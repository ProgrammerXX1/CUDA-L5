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ҚАЗАҚСТАН РЕСПУБАИКАСЫ</w:t>
        <w:br/>
        <w:t>МӘДЕНИЕТ ЖӘНЕ АҚПАРАТ</w:t>
        <w:br/>
        <w:t>МИНИСТРЛІГІ</w:t>
        <w:br/>
        <w:t>БАЛҚАШ</w:t>
        <w:br/>
        <w:t>БАФИН</w:t>
        <w:br/>
        <w:t>ШЫҒАРМАЛАР</w:t>
        <w:br/>
        <w:t>ЖИНАҒЫ</w:t>
        <w:br/>
        <w:t>А.Н.ГУМИЛЕВ АТЫНДАҒЫ ЕУРАЗИЯ ҰЛТТЫҚ</w:t>
        <w:br/>
        <w:t>УНИВЕРСИТЕТІ ЖАНЫНДАҒЫ “ОТЫРАР</w:t>
        <w:br/>
        <w:t>КІТАПХАНАСЫ” ҒЫЛЫМИ-ЗЕРТЕУ ОРТАЛЫҒЫ</w:t>
        <w:br/>
        <w:t>ПЕПШІПГЕГ)</w:t>
        <w:br/>
        <w:t>БАЛҚАШ</w:t>
        <w:br/>
        <w:t>БАФИН</w:t>
        <w:br/>
        <w:t>% Тарихи шежіре</w:t>
        <w:br/>
        <w:t>% Тағдырлы тіл</w:t>
        <w:br/>
        <w:t>% “Хат жаздым қалам алып..”</w:t>
        <w:br/>
        <w:t>Ж</w:t>
        <w:br/>
        <w:t>АМАТЫ “ЕЛ-ШЕЖІРЕ” 2007</w:t>
        <w:br/>
        <w:t>Ей, замандас, дүниеге неге келдің? Ата-анаңды куантқалы келген боларсың?</w:t>
        <w:br/>
        <w:t>Оның тура. Бар болғаны осы ма? Жоқ, әлде халқыңа адал қызмет істеп, келешек</w:t>
        <w:br/>
        <w:t>ұрпақтың болашағына қатысы бар қандай бір игілік ала келген боларсың.</w:t>
        <w:br/>
        <w:t>Ендеше: Бай болсаң - халқыңа пайдаң тисің, Батыр болсаң - жауыңа</w:t>
        <w:br/>
        <w:t>найзаң тисің.</w:t>
        <w:br/>
        <w:t>2...... . . Балқаш Бафин</w:t>
        <w:br/>
        <w:t>дегендей, енді, міне, сол қолжазбалар қалың қауымның</w:t>
      </w:r>
    </w:p>
    <w:p>
      <w:r>
        <w:t>назарына ұсынылып отыр.</w:t>
        <w:br/>
        <w:t>Жинақ тақырыптық және жылнамалық жүйеде күрас-</w:t>
        <w:br/>
        <w:t>тырылды. Ғалымның тағдыры мен ғылым жолындағы “тар</w:t>
        <w:br/>
        <w:t>жол, тайғақ кешуінен” барынша толық мағлұмат беру үшін</w:t>
        <w:br/>
        <w:t>қойын дәптері мен күнделіктері, өзі туралы пікірлер жеке</w:t>
        <w:br/>
        <w:t>тақырыппен берілді. Ал диссертацияға және ғылыми еңбегіне</w:t>
        <w:br/>
        <w:t>қатысты пікірлер түсініктеме тарауында оқшау орналас-</w:t>
        <w:br/>
        <w:t>тырылды. Ол пікірлерді оқыған адам Б.Бафиннің жандүниесін</w:t>
        <w:br/>
        <w:t>тереңірек түсінер деген ойдамыз. Әрине, арыз-шағымдарды</w:t>
        <w:br/>
        <w:t>және оны ұйымдастырған адамдар туралы мәлімет беруді</w:t>
        <w:br/>
        <w:t>артық санадық,</w:t>
        <w:br/>
        <w:t>Ұлты үшін күйіп-жанған жүректің өмірде қалдырған бір</w:t>
        <w:br/>
        <w:t>белгісі, Ғылыми орталықтың күшімен дайындалған осы</w:t>
        <w:br/>
        <w:t>жинаққа қол үшін беріп қолдап, түсіністік танытқан жана-</w:t>
        <w:br/>
        <w:t>шырларға, филология ғылымдарының кандидаты Иманғазы</w:t>
        <w:br/>
        <w:t>Нұрахметке, Райхан Мәженқызы мен Дидахмет Әшімхан-</w:t>
        <w:br/>
        <w:t>ұлына ризашылығымызды білдіреміз.</w:t>
        <w:br/>
        <w:t>Т. Қ. ЖҰРТБАЙ,</w:t>
        <w:br/>
        <w:t>Л.Н.Г) Умилев атындағы ЕҰУ-нің жанындағы “Отырар</w:t>
        <w:br/>
        <w:t>кітапханасы” ғылыми орталығының директоры, филология</w:t>
        <w:br/>
        <w:t>ғылымдарының докторы, профессор.</w:t>
        <w:br/>
        <w:t>2 Т аз</w:t>
        <w:br/>
        <w:t>22</w:t>
        <w:br/>
        <w:t>“Алаш мұрасы” сериясының редакциялық алқасы: М. Құл-Мұхаммед,</w:t>
        <w:br/>
        <w:t>Е. Ертісбаев, Н. Оразов, Е. Әнес, С. Қасқабасов, М. Қойгелдиев,</w:t>
        <w:br/>
        <w:t>Д. Әшімханұлы, С. Қирабаев, К. Нұрпейіс, Р. Нұрғалиев.</w:t>
        <w:br/>
        <w:t>Л.Н.Гумилев атындағы Еуразия ұлттық университетінің “Отырар</w:t>
        <w:br/>
        <w:t>кітапханасы” ғылыми орталығының сирек қолжазбалар мен кітаптар</w:t>
        <w:br/>
        <w:t>қорындағы қолжазба бойынша дайындалып, Университеттің ғылыми</w:t>
        <w:br/>
        <w:t>Кеңесінде бекітілген.</w:t>
        <w:br/>
        <w:t>Жауапты ғылыми редакторлары және түсініктерін жазған - филология</w:t>
        <w:br/>
        <w:t>ғылымдарының докторы, профессор Т.Қ.Жұртбай, филология ғылым-</w:t>
        <w:br/>
        <w:t>дарының кандидаты И.Нұрахмет.</w:t>
        <w:br/>
        <w:t>Рецензеттер:</w:t>
        <w:br/>
        <w:t>С.С.Қирабаев, ҚР ҰҒА-ның академигі, ф.ғ.д., профессор,</w:t>
        <w:br/>
        <w:t>Р.Ф.Нұрғали, КР ҰҒА-ның академигі, ф.ғ.д., профессор,</w:t>
        <w:br/>
        <w:t>Т.Қ.Зәкенүлы, тарих ғылымдарының кандидаты, доцент.</w:t>
        <w:br/>
        <w:t>Құрастырып, фотосуреттерді ұсынып, баспаға дайындағандар - Никар</w:t>
        <w:br/>
        <w:t>Мұхамеджанқызы Бафина, Ә. Сейітқызы мен Алма Тұрсынқызы Жүртбай.</w:t>
        <w:br/>
        <w:t>Б 22. Балқаш Бафин: Тарихи шежіре. Тағдырлы тіл. Хат жаздым қалам</w:t>
        <w:br/>
        <w:t>алып / - Алматы: “Ел-шежіре”, 2007, - 576 бет.</w:t>
        <w:br/>
        <w:t>158ВХ 978-601-7011-05-5</w:t>
        <w:br/>
        <w:t>Барлық зиялылар сияқты қазақ ұлтының талайым тарихының</w:t>
        <w:br/>
        <w:t>талқысын басынан кешкен “Алаш ұранды” аяулы азамат, Шығыс</w:t>
        <w:br/>
        <w:t>Түркістан Республикасының (1946-1949) тарихындағы елеулі түлға,</w:t>
        <w:br/>
        <w:t>ұлттық тәуелсіздік рухы үшін ату жазасына бұйырылған ұлт азаттық</w:t>
        <w:br/>
        <w:t>армиясының 13 полковигінің бірі, аудармашы, журналист, ғалым Балқаш</w:t>
      </w:r>
    </w:p>
    <w:p>
      <w:r>
        <w:t>Әлімғазыүұлы Бафин марқұмның бұл жинағына оның осы уақытқа дейін</w:t>
        <w:br/>
        <w:t>ешқайда жарияланбаған тарихи-шежірелік зерттеулері мен қазақ Тілінің</w:t>
        <w:br/>
        <w:t>тарихына қатысты монографиясы, сондай-ақ үлт-азаттық күрес жолында</w:t>
        <w:br/>
        <w:t>қағазға түскен күнделіктері, шет елде жүрген отандастармен жазысқан</w:t>
        <w:br/>
        <w:t>хаттары, ой-тұжырымдары енгізіліп отыр. Мұнда ұлттық тәуелсіздікке</w:t>
        <w:br/>
        <w:t>ұмтылған қазақ зиялыларының рухы анық танылады.</w:t>
        <w:br/>
        <w:t>05030209095</w:t>
        <w:br/>
        <w:t>Б--------- 20107</w:t>
        <w:br/>
        <w:t>00(05)-07</w:t>
        <w:br/>
        <w:t>ББК 63.2 Қаз</w:t>
        <w:br/>
        <w:t>І5ВМ 978-601-7011-05-5 Ө Балқаш Бафин , 2007</w:t>
        <w:br/>
        <w:t>Ф “Ел-шежіре”, 2007</w:t>
        <w:br/>
        <w:t>Тарих толқынында туған тұлға</w:t>
        <w:br/>
        <w:t>(Алғы сөз)</w:t>
        <w:br/>
        <w:t>Дүние тарихы асты-үстіне бір төңкеріліп түсіп, патшалық</w:t>
        <w:br/>
        <w:t>империя қызылдар иемпериясына ауысып, ұлттық тәуел-</w:t>
        <w:br/>
        <w:t>сіздікке ұмтылған “Алашорда” үкіметі қуғындалған тұста</w:t>
        <w:br/>
        <w:t>Ахмет Байтұрсынов, Міржақып Дулатов, Райымжан Марсеков</w:t>
        <w:br/>
        <w:t>сияқты ұлт көсемдері 1918 жылы сәуір айында Шығыс</w:t>
        <w:br/>
        <w:t>Түркістанның бүйіріндегі Шәуешек қаласына барып, алаш</w:t>
        <w:br/>
        <w:t>ұранды қазақтың ұлттық санасын оятты (М.Юсупов түсірген</w:t>
        <w:br/>
        <w:t>олардың сол сапардағы суреті кітапта беріліп отыр). Сол</w:t>
        <w:br/>
        <w:t>сапарында үлт көсемдері Шығыс Түркістан топырағына Алаш</w:t>
        <w:br/>
        <w:t>рухын орнықтырып, халықтық қозғалыстың мәйегін ұйытты.</w:t>
        <w:br/>
        <w:t>1916 жылғы жаппай әскери жазалау мен кеңестік төңкеріс</w:t>
        <w:br/>
        <w:t>тұсында, тәргілеу науқанында, ашаршылық нәубетінде қоныс</w:t>
        <w:br/>
        <w:t>аударған қара халықпен бірге зиялылар да шекара асып, ол</w:t>
        <w:br/>
        <w:t>жақта мәдени, оқу ағарту жұмыстарын қолға алды. Газет</w:t>
        <w:br/>
        <w:t>шығарып, ойын-сауық үйірмелерін ұйымдастырып, мектептер</w:t>
        <w:br/>
        <w:t>ашты. Бұл ұлттық тендікке, өркениетке ұмтылу, демокра-</w:t>
        <w:br/>
        <w:t>тиялық нысандарды орнықтыра дамытуға құлшындырды.</w:t>
        <w:br/>
        <w:t>Алғашында Сталин “айттырып берген” жансыз орыс</w:t>
        <w:br/>
        <w:t>қызына үйленген билеуші Шын-сы сай бұны ерекше қастап,</w:t>
        <w:br/>
        <w:t>“Совсиньторг” сияқты алпауыт сауда серіктігін құрып, 1936</w:t>
        <w:br/>
        <w:t>жылы Шәуешек қаласында Кеңес консулінің ықпалындағы</w:t>
        <w:br/>
        <w:t>оқу-ағарту гимназиясын ашады. 1937 жылдан бастап кеңес</w:t>
        <w:br/>
        <w:t>өкіметінің саясатына еліктеп “халық жауын” әшкерелеу сая-</w:t>
        <w:br/>
        <w:t>сатына кірісіп, ақыл иелері мен ел иелерін тұтқындап, 60</w:t>
        <w:br/>
        <w:t>мыңдай бетке шығар азаматтарды Үрімжінің түрмесіне тоғы-</w:t>
        <w:br/>
        <w:t>тады. Онда оларға қинаудың неше түрлі адам төзбес азабын</w:t>
        <w:br/>
        <w:t>көрсетеді. Басына темір құрсау салады, тырнағының көбесіне</w:t>
        <w:br/>
        <w:t>ине шаншады, үрпегіне ши жүгіртеді, қапқа салып, шеге ка-</w:t>
        <w:br/>
        <w:t>ғылған тақтайдың үстінен домалатады. Шала жансар адам-</w:t>
        <w:br/>
        <w:t>дарды қапқа салынған күйі Үрімжінің әйгілі “өліктер сайына”</w:t>
        <w:br/>
        <w:t>апарып тастайды. Олардың ыңырсыған үндері қала жұртына</w:t>
        <w:br/>
        <w:t>естіліп тұрады. Бұл да бір халықты үрейлендірудің жолы деп</w:t>
        <w:br/>
        <w:t>санайды. Ол туралы жеті жыл түрмеде жатып, қалың қырғында</w:t>
        <w:br/>
        <w:t>кездейсоқ аман қалған ақын Жолдыұлы Таңжарық:</w:t>
        <w:br/>
        <w:t>өл</w:t>
        <w:br/>
        <w:t>Өзбек хан</w:t>
      </w:r>
    </w:p>
    <w:p>
      <w:r>
        <w:t>(Сүлтан Мұхамет)</w:t>
        <w:br/>
        <w:t>Жошының әулеті, Бати ханның тұқымы, Тоғлұқтың</w:t>
        <w:br/>
        <w:t>(Тоғрылдық) ұлы, Меңгу-Темірдің шөбересі, 13 жасында 1213</w:t>
        <w:br/>
        <w:t>жылы таққа отырған. Туған жылы белгісіз. 1342 (жылқы)</w:t>
        <w:br/>
        <w:t>жылы қайтыс болған. Өзбек хан өлгеннен кейін Алтын Орда</w:t>
        <w:br/>
        <w:t>да орталық билік әлсіреп, ұлыстар алды-алдына бөліне</w:t>
        <w:br/>
        <w:t>бастаған.</w:t>
        <w:br/>
        <w:t>Шыңғысхан тұқымынан екінші болып (Береке ханнан</w:t>
        <w:br/>
        <w:t>кейін) Озбек хан мұсылмандықты қайта қабылдаған.</w:t>
        <w:br/>
        <w:t>Сондықтан “дін Өзбектен қалды” деген нақыл сөз қалған.</w:t>
        <w:br/>
        <w:t>1314 (барыс) жылы 4-декабрь күні құрамында 174 адам бар</w:t>
        <w:br/>
        <w:t>Өзбек хан елшілері Египетке (Мысырға) барған. Египеттің</w:t>
        <w:br/>
        <w:t>елші-сахаятшылары да Өзбек хан еліне жиі-жиі келіп-кетіп</w:t>
        <w:br/>
        <w:t>түрған. Қарым-қатынас жақсы жолға қойылған.</w:t>
        <w:br/>
        <w:t>Бұл тұста Өзбек хан Мәскеу князі Юрий Даниловичті</w:t>
        <w:br/>
        <w:t>“Ұлы князь” деп жариялан, оған өзінің қарындасы Күншекені</w:t>
        <w:br/>
        <w:t>әйелдікке берген де, Тверь князі Михаил Ярославовичке қарсы</w:t>
        <w:br/>
        <w:t>айдап салып отырған. Сөйтіп, орыстарды бірін-біріне қырғи</w:t>
        <w:br/>
        <w:t>қылып, қырқыстыру саясатын қолданған. Осы тұстан бастап,</w:t>
        <w:br/>
        <w:t>бұрын “түрік” деген атты малданып келген Дешті қыпшақтың</w:t>
        <w:br/>
        <w:t>бірталай ру-тайпалары, ендігі жерде “өзбек” деген атауды</w:t>
        <w:br/>
        <w:t>тайпалық атпен бір дәрежеде қатар қолданылған, олардың өз</w:t>
        <w:br/>
        <w:t>атауы есебінде болған. Атап айтқанда “көшпелі өзбек-қазақ</w:t>
        <w:br/>
        <w:t>бірлестігі” деген атау талайға дейін қолданылған. Шежіре</w:t>
        <w:br/>
        <w:t>деректерінде 92 баулы өзбектің ішінде Қыпшақ, Найман,</w:t>
        <w:br/>
        <w:t>Жалайыр, Қаңлы, Қоңырат, Ұйғыр, Қытай, Маңғыт, Дүрмен,</w:t>
        <w:br/>
        <w:t>Қатаған, Қият, Құты, Сары, Кенегесі, Қырық т.б. болған.</w:t>
        <w:br/>
        <w:t>Жәнібек</w:t>
        <w:br/>
        <w:t>Туған жылы белгісіз. Жошының әулеті. 1357 жылы өлген.</w:t>
        <w:br/>
        <w:t>Алтын Орда ханы. Өзбек ханның баласы Тай-дұғалы бегімнен</w:t>
        <w:br/>
        <w:t>туған. Өкімет басына келу үшін ағасы Тыныбек пен інісі</w:t>
        <w:br/>
        <w:t>Қадырбекті өзі өлтірген. Өзі де баласы ұйымдастырған сарай</w:t>
        <w:br/>
        <w:t>жанжалында құрбан болған. Оның өз өміріндегі бір ісі орыс</w:t>
        <w:br/>
        <w:t>княздарынан алым-салық жинауды тәртіпке келтірген.</w:t>
        <w:br/>
        <w:t>Бердібек</w:t>
        <w:br/>
        <w:t>Туған-өлген жылы белгісіз. Жәнібектің баласы. Өзбек</w:t>
        <w:br/>
        <w:t>ханның немересі. Өзара бакталастық жанжалдың құрбаны</w:t>
        <w:br/>
        <w:t>болған (екінші бір деректе өз ажалынан өлген). Осымен Бати</w:t>
        <w:br/>
        <w:t>ханның тұқымы түгел біткен.</w:t>
        <w:br/>
        <w:t>20</w:t>
        <w:br/>
        <w:t>Үрімжінің бәрі қан айналасы,</w:t>
        <w:br/>
        <w:t>Ұңғыл-шұңғыл ескі там, сай-саласы.</w:t>
        <w:br/>
        <w:t>Ит сүйрелеп ішегін өлген жанның,</w:t>
        <w:br/>
        <w:t>Құс шоқып, домаланып жатыр басы.</w:t>
        <w:br/>
        <w:t>Келсеңдер Үрімжінің қаласына</w:t>
        <w:br/>
        <w:t>Көзіңді сал қалтарыс сай-саласына.</w:t>
        <w:br/>
        <w:t>ҒҰҰмытпа өле-өлгенше осыны ден,</w:t>
        <w:br/>
        <w:t>Тапсырып кет балаңның баласына...,-</w:t>
        <w:br/>
        <w:t>деп ашына жазды.</w:t>
      </w:r>
    </w:p>
    <w:p>
      <w:r>
        <w:t>Міне, осындай буырқанған тарих толқынында туып,</w:t>
        <w:br/>
        <w:t>ағысқа карсы өмір сүрген тағдырлы тұлғаның бірі Балқаш</w:t>
        <w:br/>
        <w:t>Әлімғазыұлы Бафин (1923-1986). Ата-ансы Тарбағатай</w:t>
        <w:br/>
        <w:t>тауының қос бөктерін тел еміп өскен, ел ұстаған адамдар.</w:t>
        <w:br/>
        <w:t>1864 жылғы шекара бөлігінде атасы Бафы Емілдің төменгі</w:t>
        <w:br/>
        <w:t>сағасындағы Арқалықтың қойнауында калып, үрім-бұтақтары</w:t>
        <w:br/>
        <w:t>Емілді өрлей Төрежайлау мен Барлық тауын өрістей қонады.</w:t>
        <w:br/>
        <w:t>Шығыс Түркістанның етегіндегі Мөдін Барлық бұлағының</w:t>
        <w:br/>
        <w:t>басында болыс Әлімғазы Жаманкөзүлының ошағында дүниеге</w:t>
        <w:br/>
        <w:t>келген сәбидің ұлттық намысы он бес жасында оянды. 1932-</w:t>
        <w:br/>
        <w:t>1939 жылдары Шәуешек қаласындағы бастауыш мектепте,</w:t>
        <w:br/>
        <w:t>1939-1942 жылдар аралығында гимназияда, 1942-1944 жылдар</w:t>
        <w:br/>
        <w:t>аралығында Үрімжілегі Шинжаң Педагогика институтының</w:t>
        <w:br/>
        <w:t>филология факультетінде оқыды. Балқаштың туған әкесі</w:t>
        <w:br/>
        <w:t>Әлімғазы Жаманкөзұлы мен қайын атасы Нұртаза Шалғын-</w:t>
        <w:br/>
        <w:t>байұлы, тағы да басқа ел азаматтары Таңжарық ақын сурет-</w:t>
        <w:br/>
        <w:t>теген азапқа түседі. Жастайынан ұлттық қанаудың тырнағына</w:t>
        <w:br/>
        <w:t>ілінген жас айналасындағы әділетсіздікке кектеніп өседі.</w:t>
        <w:br/>
        <w:t>Алпыс мыңдай азаматтың өлі-тірісінен бейхабар, үрейлі</w:t>
        <w:br/>
        <w:t>жұрттың наразылығы барған сайын қозданып, ақыры ұлттық</w:t>
        <w:br/>
        <w:t>қозғалысқа ұласады.Алаш идеясына қаршадайынан қанығып</w:t>
        <w:br/>
        <w:t>өскен тарбағатайлық оқыған жастар да күрес жолын таңдайды.</w:t>
        <w:br/>
        <w:t>Үрімжіден жоғары оқу орынын бітіріп, аймактық дәрежеде</w:t>
        <w:br/>
        <w:t>қызмет істеген Дубек Шалғынбайұлы, Ахметқали Бітімбаев,</w:t>
        <w:br/>
        <w:t>Қалдыбай Қанафин, сол жылы гимназияны бітірген Жағда</w:t>
        <w:br/>
        <w:t>Бабалыков пен Балқаш Бафин Шәуешек қаласында астыртын</w:t>
        <w:br/>
        <w:t>“Ұлт азаттық ұйымын” құрады. Дубек Шалғынбайұлы ұйым</w:t>
        <w:br/>
        <w:t>жетекшілігне сайланады. Олардың астыртын әрекетіне кеңес</w:t>
        <w:br/>
        <w:t>одағының Шәуешектегі вице-консулы Х.Ф.Зейнуллин (шын</w:t>
        <w:br/>
        <w:t>аты А.З.Абузаров) нұсқау, бағыт-бағдар беріп отырады. Астыр-</w:t>
        <w:br/>
        <w:t>тын жұмыс жанданып, қалың көпшіліктен қолдау табады.</w:t>
        <w:br/>
        <w:t>Осы тұстағы ел ішінің көңіл-күйі туралы Балқаш Бафин араға</w:t>
        <w:br/>
        <w:t>отыз жыл өткен соң өзінің үстінен Мемлекеттік қауіпсіздік</w:t>
        <w:br/>
        <w:t>комитетіне түскен арыздарға орай берген түсініктемесінде:</w:t>
        <w:br/>
        <w:t>6</w:t>
        <w:br/>
        <w:t>Алтын Орданың астанасы “Сарай Береке” де (Жаңа Сарай,</w:t>
        <w:br/>
        <w:t>қазіргі Волгоград облысы, Ленин ауданы, Тысарев селосында)</w:t>
        <w:br/>
        <w:t>1333 жылы болған араб саяхатшысы ғалым Ибн Батута: “Жа-</w:t>
        <w:br/>
        <w:t>зираға салынған қалалардың бірі. Адам көп. Онда көрікті</w:t>
        <w:br/>
        <w:t>көшелер мен сәулетті базарлар бой көтерген”, - деп жазып</w:t>
        <w:br/>
        <w:t>қалтырған. “Сарай Береке” Ақсақ Темір тарабынан талқан-</w:t>
        <w:br/>
        <w:t>далған.</w:t>
        <w:br/>
        <w:t>Береке хан 1257 жылы салық алу үшін орыстың халық</w:t>
        <w:br/>
        <w:t>санағын жүргізген.</w:t>
        <w:br/>
        <w:t>Мамлуктер (Ақ құлдар) басшылығында билік жүргізген</w:t>
        <w:br/>
        <w:t>Бейбарыс қыпшақ сұлтан арқылы Египетпен (Мысырмен)</w:t>
        <w:br/>
        <w:t>50-ге жуық елшілік алысып, сауда және мәдени қарым-қаты-</w:t>
        <w:br/>
        <w:t>насын дамытқан. 1258 жылдан 1277 жылға дейін Бейбарыс</w:t>
        <w:br/>
        <w:t>сұлтанмен достық одақ орнатқан. Бейбарыс сұлтан қыпшақтың</w:t>
        <w:br/>
        <w:t>Буржоғалы руынан шыққан даңқты адам болған. Өзі әрдайым</w:t>
        <w:br/>
        <w:t>Мысырдан Берекеге түрік тілінде хат жазып тұрған.</w:t>
        <w:br/>
        <w:t>Дешті қыпшақтан тұтқын етіп алып барып, Бейбарысты</w:t>
        <w:br/>
        <w:t>Дамаск (Дамшық) қаласында 800 динарға (ақшаға) құлдыққа</w:t>
        <w:br/>
        <w:t>сатқан. Бір көзінің ағы болғандықтан, бағасы кемітілген. Онан</w:t>
        <w:br/>
        <w:t>көп жапа шеккен. Оны әмір Айлакин әл Бундукдари деген</w:t>
      </w:r>
    </w:p>
    <w:p>
      <w:r>
        <w:t>сатып алған. Бейбарысты бұрынғы сатып алған қожасының</w:t>
        <w:br/>
        <w:t>бағы қайтып, қолдағы құлдарынан айырылған. Сол кезде тума</w:t>
        <w:br/>
        <w:t>қабілетті де дарынды Бейбарысты Салих сұлтан деген өзінің</w:t>
        <w:br/>
        <w:t>әскеріне колбасшы етіп алған. Осыдан бастап қыпшақ Бей-</w:t>
        <w:br/>
        <w:t>барыстың бағы ашылған, 1260 жылы Бейбарыс Египеттің</w:t>
        <w:br/>
        <w:t>(Мысырдың) сұлтаны болып жарияланған.</w:t>
        <w:br/>
        <w:t>Монгу-Темір/ Мангу- Темир</w:t>
        <w:br/>
        <w:t>(Мөңке - Темір)</w:t>
        <w:br/>
        <w:t>Туған-өлген жылы белгісіз. Алтын Орданың ханы. Жошы-</w:t>
        <w:br/>
        <w:t>ның әулеті. Береке ханнан кейін 1266 жылдан 1280 жылға</w:t>
        <w:br/>
        <w:t>дейін Алтын ордада хан болған. Батидың немересі. Екінші</w:t>
        <w:br/>
        <w:t>рет Ресейде халық санағын жүргізген. Ислам дініне арқа</w:t>
        <w:br/>
        <w:t>сүйеген. Дін адамдарын алым-салықтан босатқан. Египетпен</w:t>
        <w:br/>
        <w:t>қарым-қатынасты күшейткен.</w:t>
        <w:br/>
        <w:t>Тоқта/Тоқты</w:t>
        <w:br/>
        <w:t>Туған жылы белгісіз. Жошының әулеті, 1312 жылы өлген.</w:t>
        <w:br/>
        <w:t>Алтын Орда ханы. Бати ханның шөбересі. 1288 жылы Тоқтаны</w:t>
        <w:br/>
        <w:t>Ордадағы бауырлары қуып жіберген соң, Ноғай ханды</w:t>
        <w:br/>
        <w:t>(Баһадур ханды) паналаған. Ноғай ханның жәрдемімен 1291</w:t>
        <w:br/>
        <w:t>жылы қайтадан таққа отырған. Тоқты орыс жеріне шабуылға</w:t>
        <w:br/>
        <w:t>шығуға дайындалып жатқан кезінде қайтыс болған.</w:t>
        <w:br/>
        <w:t>19</w:t>
        <w:br/>
        <w:t>штабтың ұйғарымы бойынша “Одақтың” барлау бөлімінің</w:t>
        <w:br/>
        <w:t>бастығы және оның қазақ тілінде шығатын “Одақ” журна-</w:t>
        <w:br/>
        <w:t>лының редакторы қызметіне тағайындалады. Сол жылдардағы</w:t>
        <w:br/>
        <w:t>жауынгерлік ерлігі үшін “Бостандық үшін” (1946), “Тәуел-</w:t>
        <w:br/>
        <w:t>сіздік үшін” (1948), “Азаттық үшін” (1949) ордендерімен,</w:t>
        <w:br/>
        <w:t>кейіннен “Батыс солтүстікті азат етуге қосқан үлесі үшін”</w:t>
        <w:br/>
        <w:t>және “Халыққа сіңірген еңбегі үшін” медальдарымен мара-</w:t>
        <w:br/>
        <w:t>патталды.</w:t>
        <w:br/>
        <w:t>Шығыс Түркістан республикасы саяси сақнада ресми түрде</w:t>
        <w:br/>
        <w:t>бес жыл өмір сүрді. Азаттықтың ақ таңы ұзаққа созылмады.</w:t>
        <w:br/>
        <w:t>Кейінгі құпия құжаттардан мәлім болып отырғанындай екініші</w:t>
        <w:br/>
        <w:t>дүние жүзілік соғыстың нәтижесін қорытындылаған СССР,</w:t>
        <w:br/>
        <w:t>ҚХР, АҚШ сияқты империялардың озара саяси ықпалы мен</w:t>
        <w:br/>
        <w:t>жер бөлісі туралы құпия келісім шарттарының салдарынан</w:t>
        <w:br/>
        <w:t>Шығыс Түркістан республикасы таратылып, ол Қытай</w:t>
        <w:br/>
        <w:t>коммунистік партиясының талабымен Қытайдың қарамағына</w:t>
        <w:br/>
        <w:t>беріледі, ал Монғолия - СССР-дің идеологиялық саяси</w:t>
        <w:br/>
        <w:t>бақылауында қалады. АҚШ-қа Ауғанстан бұйырады.</w:t>
        <w:br/>
        <w:t>1949 жылы желтоқсан айында Шығыс Түркістан респуб-</w:t>
        <w:br/>
        <w:t>ликасының Ұлт азаттық армиясы таратылып, жылап түрып</w:t>
        <w:br/>
        <w:t>“салтанатпен қарсы алынған” Қытай армиясының құрамына</w:t>
        <w:br/>
        <w:t>5 корпус ретінде бағындырылды (Ұлттық армияның таратылар</w:t>
        <w:br/>
        <w:t>алдындағы Бас штабтың суреті беріліп отыр). Қайтадан</w:t>
        <w:br/>
        <w:t>қарамағына ілінген аз ұлтты “ашулы арыстан” бірден сескен-</w:t>
        <w:br/>
        <w:t>діріп алу үшін халық арасында “Үш дәрежелі кадрлар жиыны”,</w:t>
        <w:br/>
        <w:t>ал әскер арасында “Лауазымды әскери шенді офицерлердің</w:t>
        <w:br/>
        <w:t>жоғары саяси курсі” дегенді сылтау етіп оларды жинап алып,</w:t>
        <w:br/>
        <w:t>“үйретуді” бастап кетті. Ел марқасқалары мен жер иелерін</w:t>
        <w:br/>
        <w:t>“жұртты сескендіру үшін” мойнына “кінәсі” жазылған қарғы</w:t>
        <w:br/>
        <w:t>тағылып, көшеге шығарып, тұрғындарды жиып әкеліп солар-</w:t>
        <w:br/>
        <w:t>дың көзінше атылды. Сөйтіп, азаттық та, әскери атақта мансұқ</w:t>
      </w:r>
    </w:p>
    <w:p>
      <w:r>
        <w:t>етіліп, Әскер арасындағы тазалау жұмысы жүргізіліп, оларлың</w:t>
        <w:br/>
        <w:t>жауынгерлік ерліктері “жазаға лайық” деп бағаланды. Жоғары</w:t>
        <w:br/>
        <w:t>әскери курс - талқы орнына айналды. Гоминдаңға қарсы</w:t>
        <w:br/>
        <w:t>соғыс - “қытайға қарсы соғыс” деп танылып, Б.Бафин және</w:t>
        <w:br/>
        <w:t>де баска 13 полковникке “теріс төңкерісшіл” деген жала жабы-</w:t>
        <w:br/>
        <w:t>лып, бәрі де ату жазасына кесілді. Жауынгердің қосағы Әминә</w:t>
        <w:br/>
        <w:t>Бафина (Нұғыманова) да қосақталып, оларға өзінің көрлерін</w:t>
        <w:br/>
        <w:t>өздеріне қаздырды (Олардың “зындан қазып” жатқандарының</w:t>
        <w:br/>
        <w:t>үстінен Айтуған атты зиялы түсіп, сырттағы ағайынға хабар</w:t>
        <w:br/>
        <w:t>береді. Мұны досы Қ.Қанапин растайды. Сол “мырзақамақта”</w:t>
        <w:br/>
        <w:t>немере қарындасы Нұрқан Башбайқызымен түскен суреті</w:t>
        <w:br/>
        <w:t>кітапта беріліп отыр). Күн сайын өлім күтіп, өзегі өртенген</w:t>
        <w:br/>
        <w:t>1950-1951 жылдардағы мүндай қинаудан екі түрлі жағдайдың</w:t>
        <w:br/>
        <w:t>себебімен құтылады. Бірінші, Орталық өкіметте “Ұлттық</w:t>
        <w:br/>
        <w:t>9</w:t>
        <w:br/>
        <w:t>Шыңғысханнын Жошыдан басқа балаларының бәрі</w:t>
        <w:br/>
        <w:t>әскермен бірге өз жеріне қайтқан. Журжанидің мәліметіне</w:t>
        <w:br/>
        <w:t>қарағанда: “Жошы қышшақтарды жақсы көріп кеткені сонша,</w:t>
        <w:br/>
        <w:t>өзі осында қалып, бүл елді бүліншіліктен азат етуге бел бай-</w:t>
        <w:br/>
        <w:t>лаған. Ол өзінің пікірлес адамдарына: “Шыңғысхан сірә</w:t>
        <w:br/>
        <w:t>алжасқан. Өйткені ол соншама жерді ойрандап, сонша халықты</w:t>
        <w:br/>
        <w:t>қырғынға ұшыратып отыр. Сондықтан мен аңға шыққан кезде</w:t>
        <w:br/>
        <w:t>әкемді өлтіріп, мұсылмандармен одақ құратын шығармын” -</w:t>
        <w:br/>
        <w:t>дегенді айтқан. Оның бұл ойын Шағатай сезіп қалып, әкесіне</w:t>
        <w:br/>
        <w:t>жеткізген де, әкесі білдірмей оны өлтіруге әмір еткен ...</w:t>
        <w:br/>
        <w:t>Жошы ерен күшті, ержүрек, алған бетінен қайтпайтын</w:t>
        <w:br/>
        <w:t>адам болған. Оның қаһарынан әкесі сескенген.</w:t>
        <w:br/>
        <w:t>Бір аңызда: “аңда жүрген Жошыны Шыңғысханның озі</w:t>
        <w:br/>
        <w:t>өлтірген” - деген де қауесет бар. Тағы бір деректе “құлан</w:t>
        <w:br/>
        <w:t>теуіп өлтірген” - делінген. Осыған байланысты “үйірлі құлан</w:t>
        <w:br/>
        <w:t>жосыған, ақсақ құлан шошыған, балаң өлді осыдан...” - деп</w:t>
        <w:br/>
        <w:t>домбыра тілімен күйші Кетбұға Шыңғысханға коңіл айтқан.</w:t>
        <w:br/>
        <w:t>“Баламның өлгенін естірткен адамның көмейіне қорғасын</w:t>
        <w:br/>
        <w:t>құямын” - деген Қағанның қаһарынан шошыған елдің ешкай-</w:t>
        <w:br/>
        <w:t>сысы қаралы хабарды айтуға батылы бармаған. Жошының</w:t>
        <w:br/>
        <w:t>қаза тапқанын Шыңғысханға тек Кетбұға күйші ғана</w:t>
        <w:br/>
        <w:t>естірткен. Алдымен: “Теңіз бастан бұзылды, кім тұндырар а,</w:t>
        <w:br/>
        <w:t>хан ием”- деп бастай келіп, артынша “Ақсақ құлан - Жошы</w:t>
        <w:br/>
        <w:t>хан” атты атақты күйін домбырамен күңіренткен. “Жошы</w:t>
        <w:br/>
        <w:t>қайтыс болған екен ғой. Айтқаным-айтқан, қаралы хабар</w:t>
        <w:br/>
        <w:t>әкелген адамның көмейіне қорғасын құямын” - дегенде</w:t>
        <w:br/>
        <w:t>Кетбұға күйші: “Тақсыр, естірткен мына домбыра-ғой. Құйғы-</w:t>
        <w:br/>
        <w:t>зыңыз осының көмейіне қорғасынды” - деген. Сонымен,</w:t>
        <w:br/>
        <w:t>домбыраның шанағының көмейін тесіп, қорғасын құйылған</w:t>
        <w:br/>
        <w:t>екен. Хан жарлығы осылай орындалған.</w:t>
        <w:br/>
        <w:t>Жошының өлімін домбырамен Шыңғысханға естірткен</w:t>
        <w:br/>
        <w:t>Кетбүға тарихта болған адам. Ел қамқоры, дана ақсақал, атақты</w:t>
        <w:br/>
        <w:t>би. Найман ішінде Балталы, 1150 (жылқы) жылы туып, 1227</w:t>
        <w:br/>
        <w:t>(лоңыз) жылы өлген.</w:t>
        <w:br/>
        <w:t>Шыңғысхан көзі тірі кезінде тұңғыш баласы болғандықтан,</w:t>
        <w:br/>
        <w:t>Жошыға Қаялық (сый алқаны) пен Хорезмнен басталып, Еліл</w:t>
        <w:br/>
        <w:t>бойындағы Саксин мен Бұлғарға және “монғол атты әскері-</w:t>
        <w:br/>
        <w:t>нің тұяғы тиетін” елдерге дейінгі ұлан байтақ жерлерді еншіге</w:t>
        <w:br/>
        <w:t>берген.</w:t>
      </w:r>
    </w:p>
    <w:p>
      <w:r>
        <w:t>Жошының ордасы Ертіс алқабында болған.</w:t>
        <w:br/>
        <w:t>Жошының он екі ұлы болған. Орда-ежен, Бати (Бату</w:t>
        <w:br/>
        <w:t>батыр), Береке, Тоқайтемір, Шайбан/ Шибан, Шетай, тағы</w:t>
        <w:br/>
        <w:t>басқалар.</w:t>
        <w:br/>
        <w:t>Орда-ежен Жошының үлкен үлы, Шыңғысханның</w:t>
        <w:br/>
        <w:t>немересі. Ақ Орданың және ондаған хан әулетінің негізін</w:t>
        <w:br/>
        <w:t>2-390 157</w:t>
        <w:br/>
        <w:t>БІРІНШІ БӨЛІМ</w:t>
        <w:br/>
        <w:t>ТАРИХИ ШЕЖІРЕ</w:t>
        <w:br/>
        <w:t>Алматы. 1986 жыл.</w:t>
        <w:br/>
        <w:t>Тарихи деректер бойынша Жұлдыз ханның екі ұлының</w:t>
        <w:br/>
        <w:t>бірінен қыз - Алун-Гуа, енді бірінен ұл - Дүбін-Баян туған.</w:t>
        <w:br/>
        <w:t>Кейін екеуін некелестірген. Алун-Гуа (Көркем)-ана Дүбін-</w:t>
        <w:br/>
        <w:t>Баяннан бірнеше ұл тапқан. Ал Дүбін-Баян отызға жетпей</w:t>
        <w:br/>
        <w:t>қайтыс болғанда, Алун көркем жесір күйінде Боданжар деген</w:t>
        <w:br/>
        <w:t>ұл тапқан. Сондықтан Боданжар - “Нұрдан жаралған” деген</w:t>
        <w:br/>
        <w:t>белгілі аңыз бар. Боданжар асқан саятшы, қүс бегі болған.</w:t>
        <w:br/>
        <w:t>Лақабы (монғолша) Ежке-Абукен.</w:t>
        <w:br/>
        <w:t>Боданжар баласы Бұқа хан - Думын - Қайду - Байсұңқар</w:t>
        <w:br/>
        <w:t>- Тумне - Қабул - Бордан - Ясукей - Шыңғысхан.</w:t>
        <w:br/>
        <w:t>Шыңғысхан</w:t>
        <w:br/>
        <w:t>(Темушжен/Темушин - Шынтемір)</w:t>
        <w:br/>
        <w:t>Тарихта тұңғыш бір түтас монғол патшалығын құрушы,</w:t>
        <w:br/>
        <w:t>өз заманының аса ірі әскери және мемлекет қайраткері болған.</w:t>
        <w:br/>
        <w:t>Дала әкімдерінің 1206 (Барыс) жылғы құрылтайында Ұлы</w:t>
        <w:br/>
        <w:t>хан болып сайланып, “Шыңғыс хан” (түрікше - теңіз, мұхит</w:t>
        <w:br/>
        <w:t>деген сөзден шыққан) лауазым - манап атағын алған.</w:t>
        <w:br/>
        <w:t>Шыңғыс ханның әкесі - Ясукей батыр, анасы Оэлун</w:t>
        <w:br/>
        <w:t>меркіт Екешиделудің қызы. Шыңғысхан 1155 (доңыз) жылы</w:t>
        <w:br/>
        <w:t>Унон өзенінің Делунбулда деген жерінде (оң қолына қан</w:t>
        <w:br/>
        <w:t>уыстап) туған. 1227 (доңыз) жылы августың жиырма бесі</w:t>
        <w:br/>
        <w:t>күні (7-айдың 12-сінде Түремги деген жерде делінген дерек</w:t>
        <w:br/>
        <w:t>те бар) 72 жасында қайтыс болған. “Осы жер менің сүйегімді</w:t>
        <w:br/>
        <w:t>қоюға лайықты” - деген өзіпің осиеті бойынша сүйегін</w:t>
        <w:br/>
        <w:t>Бурханхалдун тауында жерлеген (Шыңғысханның сүйегімен</w:t>
        <w:br/>
        <w:t>бірге 40 сұлу қыз қоса көмілген деген аңыз бар). 1938 жылы</w:t>
        <w:br/>
        <w:t>Манжұрияны Жапондар басып алғанда Шыңғысханның қабірі</w:t>
        <w:br/>
        <w:t>Шыңжаң өлкесіндегі Гумбум монастріне көшірілген. 1954</w:t>
        <w:br/>
        <w:t>жылы Қытайдан Ордосқа алып келінген. 1956 жылы биіктігі</w:t>
        <w:br/>
        <w:t>25 метр, майданы 2400 метр күмбез орнатылған. 1962 жылы</w:t>
        <w:br/>
        <w:t>22-29 июнь аралығында Қытай бойынша Шыңғысханның</w:t>
        <w:br/>
        <w:t>4</w:t>
        <w:br/>
        <w:t>Диссертация 1964 жылдары жазылып бітіп, 1966 жылдары</w:t>
        <w:br/>
        <w:t>қорғауға дайындалып, әр жерге пікір білдіруге жолданады.</w:t>
        <w:br/>
        <w:t>И.М.Ошанин, Т.Рахимов сияқты мәскеулік қытайтанушылар</w:t>
      </w:r>
    </w:p>
    <w:p>
      <w:r>
        <w:t>жоғары баға береді. Алайда СССР мен ҚХР-дің арасындағы</w:t>
        <w:br/>
        <w:t>қырғиқабақ саясатқа байланысты түрлі- түрлі түсініксіз</w:t>
        <w:br/>
        <w:t>тосқауылдарға тап болады. Соған қоса “жалған жанашырлар”</w:t>
        <w:br/>
        <w:t>да қарап жатпайды. Орталық партия комитетінің бақылау</w:t>
        <w:br/>
        <w:t>комиссиясы мен Қауіпсіздік комитетіне, институтқа, т.б.</w:t>
        <w:br/>
        <w:t>мекемелерге домалақ арыз жазып, қалыптасқан саяси жағдайды</w:t>
        <w:br/>
        <w:t>пайдалана отырып дүрыс мақсатты бүрмалаш:</w:t>
        <w:br/>
        <w:t>“..Правильный подход к исследованию особенно важен</w:t>
        <w:br/>
        <w:t>в области китайских заимствований сейчас, когда</w:t>
        <w:br/>
        <w:t>великоханские шовинисты во главе с группой Мао развернули</w:t>
        <w:br/>
        <w:t>интенсивную враждебную пропаганлу против нашей партии</w:t>
        <w:br/>
        <w:t>и страны, выдвинули территориальные претензии в отно-</w:t>
        <w:br/>
        <w:t>шении Советского Союза и даже довели дело до вооруженных</w:t>
        <w:br/>
        <w:t>инцидентов на границе весной и летом 1969 года. Для</w:t>
        <w:br/>
        <w:t>оправдания своих претензий китайское руководство фальси-</w:t>
        <w:br/>
        <w:t>фицируя историю “подгоняют” тюркеско-монгольские</w:t>
        <w:br/>
        <w:t>географические наименования отдельных местностей</w:t>
        <w:br/>
        <w:t>территории Казахстана и этим пытаются “доказать” принад-</w:t>
        <w:br/>
        <w:t>лежность этой территории Китаю.</w:t>
        <w:br/>
        <w:t>.. Джамбул - имя Великого поэта Казахского народа, а</w:t>
        <w:br/>
        <w:t>так же гор. Джамбул все это и им подобные более 200</w:t>
        <w:br/>
        <w:t>терминов, насчитываюшихся в кандидатской диссертации</w:t>
        <w:br/>
        <w:t>Б.Бапина вымышленно и произвольно приписываютея</w:t>
        <w:br/>
        <w:t>заимствованию из китайского языка, что в нынешних</w:t>
        <w:br/>
        <w:t>условиях может служить “доводом” и хорошей пишей для</w:t>
        <w:br/>
        <w:t>китайских шовинистов для оправдания и “доказательства”</w:t>
        <w:br/>
        <w:t>их претензий.</w:t>
        <w:br/>
        <w:t>Эту диссертацию за последних два года отдельные ведушие</w:t>
        <w:br/>
        <w:t>работники института языкознания пытались проташить во</w:t>
        <w:br/>
        <w:t>Фрунзе, затем в Ташкенте, но так как это не удалось, наконеп,</w:t>
        <w:br/>
        <w:t>в этом году диссертанта направили с диссертацией в Москву,</w:t>
        <w:br/>
        <w:t>но так как работа выполнена на казахском языке, ученые</w:t>
        <w:br/>
        <w:t>Москвы предложили представить аннотированный вариант</w:t>
        <w:br/>
        <w:t>диссертации, не более чем на 4 печат. листах в переводе на</w:t>
        <w:br/>
        <w:t>русский язык. На этот вариант диссертации под страхом</w:t>
        <w:br/>
        <w:t>полного разоблачения его вымыслов не пошел, и пользуясь</w:t>
        <w:br/>
        <w:t>незнанием китайского языка и злоупотребляя доверием</w:t>
        <w:br/>
        <w:t>дирекции института, на состаявшемся на днях Ученом Совете</w:t>
        <w:br/>
        <w:t>института Б.Бапину удалось добиться рекомендации ее к</w:t>
        <w:br/>
        <w:t>зашитке, здесь, в Алма-Ате.</w:t>
        <w:br/>
        <w:t>Допустить к зашите подобную диссертацию, это не только</w:t>
        <w:br/>
        <w:t>причинение болышого вреда для пауки Казахстана, но и</w:t>
        <w:br/>
        <w:t>ГІ</w:t>
        <w:br/>
        <w:t>аймақтарда солшылдық науқаны орын алды” - деген сөз</w:t>
        <w:br/>
        <w:t>қозғалып, батыстағы 5 ұлттық өлкенің хатшылығына Ши-</w:t>
        <w:br/>
        <w:t>жүң шың деген хатшы жіберіп, жазаны уақытша тоқтатады.</w:t>
        <w:br/>
        <w:t>Екінші тура сол кезде аз ұлт өнерпаздары бүкіл қытайды</w:t>
        <w:br/>
        <w:t>аралап ойын-сауық қоюға ұйымдастырылады. Оған Әмина</w:t>
        <w:br/>
        <w:t>да шақырылады. Кеңес одағының Үрімжідегі консулі И.Өлме-</w:t>
        <w:br/>
        <w:t>совтің көмегімен: мұсылман әйелдердің қасында жүбайы да</w:t>
        <w:br/>
        <w:t>жүру керек - деген сылтаумен Балқаш та артистермен бірге</w:t>
        <w:br/>
        <w:t>ішкі өлкеге аттанады. Ойын-сауық үйірмесі Пекинге келіп</w:t>
        <w:br/>
        <w:t>әнер көрсетеді. Аса лауазымды адамдардың ақылымен екеуі</w:t>
        <w:br/>
        <w:t>де Пекинде қалып, Орталық ұлттар университетіне оқуға</w:t>
        <w:br/>
        <w:t>түседі, Балқаш Ұлттар баспасына аудармашы болып қосымша</w:t>
      </w:r>
    </w:p>
    <w:p>
      <w:r>
        <w:t>істейді. 1955 жылы кеңес-қытай мемлекеті арасындағы достық</w:t>
        <w:br/>
        <w:t>қарым-қатынасты пайдаланып, үкімет мүшесі Бұрхан Шаһи-</w:t>
        <w:br/>
        <w:t>дидің демеуімен Кеңес одағына бір жылдық саяхатқа рұқсат</w:t>
        <w:br/>
        <w:t>алады. Алматыға келіп өзі облыстық “Коммунизм туы” газеті-</w:t>
        <w:br/>
        <w:t>нің әдеби қызметкері, Әминә Құрманғазы атындағы консер-</w:t>
        <w:br/>
        <w:t>ваторияға оқуға түседі.</w:t>
        <w:br/>
        <w:t>Тарих отанына оралған соң тыныстары кеңіп, таныстары</w:t>
        <w:br/>
        <w:t>көбейеді. Әсіресе, Бауыржан Момышұлы, Ахмет Жұбанов,</w:t>
        <w:br/>
        <w:t>Мәлік Ғабдуллин, Роза Шамжанова, Әбдуәли Карағүсов</w:t>
        <w:br/>
        <w:t>сияқты беделді тұлғалармен етене араласып, ағалық-інілік</w:t>
        <w:br/>
        <w:t>қарым-қатынаста болады. Әминаның айтатын әндері нотаға</w:t>
        <w:br/>
        <w:t>түсіріліп, А.Жұбановтың көмегімен баспадан шығады. Әсет</w:t>
        <w:br/>
        <w:t>Найманбаевтің Ахмет Байтұрсыновтармен Шәуешекте түскен</w:t>
        <w:br/>
        <w:t>суретінің жариялануына дәнекер болады. Осылай қанат жайып</w:t>
        <w:br/>
        <w:t>келе жатқанда қытайда тағы да күрес науқаны басталып,</w:t>
        <w:br/>
        <w:t>Б.Бафинлі кері шақырады. Ол жақта өлім күтіп тұрғанын</w:t>
        <w:br/>
        <w:t>білген олар әжесі Жақия Тұрғанбайқызының қазақстандық</w:t>
        <w:br/>
        <w:t>басқұжатына сүйеніп Кеңес азаматын қабылдауға өтініш</w:t>
        <w:br/>
        <w:t>береді. Үш жылға созылған мұндай қиын-қыстау кезде</w:t>
        <w:br/>
        <w:t>жоғарыда аталған ел азаматтары ерекше қамқорлық жасап,</w:t>
        <w:br/>
        <w:t>рухани көмек көрсетеді. Тіпті бір жолы Бауыржан Момышұлы</w:t>
        <w:br/>
        <w:t>оларды күшпен шетке шығарып жіберуге ұмтылған қытай</w:t>
        <w:br/>
        <w:t>консулына еріп келген сақшылардың алдын тосып, қонақүйдің</w:t>
        <w:br/>
        <w:t>бөлмесіне кіргізбей қояды. Тек 1959 жылы ғана азаматтық</w:t>
        <w:br/>
        <w:t>алады. Екеуі де ғылыми жұмысқа ден қояды. 1959 жылы</w:t>
        <w:br/>
        <w:t>желтоқсан айында Казақ ССР ғылым академиясының Тіл</w:t>
        <w:br/>
        <w:t>білімі институтына кіші ғылыми қызметкер болып орналасады.</w:t>
        <w:br/>
        <w:t>Ол мұнда табан аудармай ширек ғасырға жуық еңбек етеді.</w:t>
        <w:br/>
        <w:t>Жастайынан көркемсөзге құштар, өлең, мақала жазып,</w:t>
        <w:br/>
        <w:t>түрлі басылымдарға редактор болып, “үлгілі, ойлы сөз</w:t>
        <w:br/>
        <w:t>қалдыруды” (Балқаштың өз сөзі) армандаған Балқаш “Шығыс</w:t>
        <w:br/>
        <w:t>Түркістан қазақтарының тіліндегі қытай тілі элементтері” деген</w:t>
        <w:br/>
        <w:t>тақырыпта кандидаттық диссертация қорғауға бекінеді.</w:t>
        <w:br/>
        <w:t>10</w:t>
        <w:br/>
        <w:t>туғанына 800-жыл толуына байланысты Хохот қаласында</w:t>
        <w:br/>
        <w:t>(ішкі Монголияда) зор салтанатты жиын-той откізілген.</w:t>
        <w:br/>
        <w:t>Шыңғысханға сыйлыққа келген көп әйелдердің ішінде</w:t>
        <w:br/>
        <w:t>сүйіктісі бесеу болған. 1 - Ақбөрте бәйбіше ( қоңырат Дай</w:t>
        <w:br/>
        <w:t>шешеннің қызы), 2 - Күлән (Күнсұлту (Дайырүсін деген</w:t>
        <w:br/>
        <w:t>меркіт қызы), 3 - Ясуган (татар қызы), 4 - Конжуту (қытай</w:t>
        <w:br/>
        <w:t>қызы. Қытай оны 1206 жылы Шыңғысханға сыйлыққа</w:t>
        <w:br/>
        <w:t>тарткан), 5 - башқұрт қызы. Мұның сыртында Найман</w:t>
        <w:br/>
        <w:t>Таянханды өлтіріп, оның тоғыз тарам ақ туына қоса әйелі</w:t>
        <w:br/>
        <w:t>Корбасуды да өзіне әйелдікке алған.</w:t>
        <w:br/>
        <w:t>Шыңғысханның тоғызыншы бабасы Боданжар әкесіз туған</w:t>
        <w:br/>
        <w:t>(яғни, “нұрдан жаралған” - деген аңыз бар). Боданжардың</w:t>
        <w:br/>
        <w:t>анасы Алуын көркем (Аланқуа) күйеуі Дүбүн баян өліп, жесір</w:t>
        <w:br/>
        <w:t>қалған ол екі қабат болып, Боданжарды тапқан. Туыстары</w:t>
        <w:br/>
        <w:t>намыстанып, Аланкуаны өлтірмекші болады: “Сендер алдымен</w:t>
        <w:br/>
        <w:t>күнде менің үйімді андып көріндер. Онда ешнәрсе байқалмаса</w:t>
        <w:br/>
        <w:t>өлтіріңдер” - деген соң, күнде үйін андып бақса, шаңырақтан</w:t>
        <w:br/>
        <w:t>нұр сияқты жарық сәуле түскен. Артынша орта бойлы, сары</w:t>
        <w:br/>
        <w:t>шегір (боржиған-шақар) көзді, селдір жирен сақалды адамға</w:t>
        <w:br/>
        <w:t>айналып, Алаңкуаның төсегіне кіріп кеткен. Демек, Бодапжар</w:t>
        <w:br/>
        <w:t>осы адамнан (нүр-сәуледен) жаралған-мыс. Осымен байла-</w:t>
      </w:r>
    </w:p>
    <w:p>
      <w:r>
        <w:t>нысты Шыңғысхан әулеті өздерін “Нұрдан жаралған” (алтын</w:t>
        <w:br/>
        <w:t>ұрпак) деп түсінген. Қызыл сары түсті - пұрға, сәулеге балап,</w:t>
        <w:br/>
        <w:t>“киелі” деп есептеген. Сары құла атты “сетер” деп мойнына</w:t>
        <w:br/>
        <w:t>тұмар тағып қастерлеген.</w:t>
        <w:br/>
        <w:t>Жоғарғыдай аңыз әр елде де болған. Мысалы, “Інжілдің”</w:t>
        <w:br/>
        <w:t>айтуынша, Ыбырайым пайғамбар нұрдан пайда болған (әкесіз</w:t>
        <w:br/>
        <w:t>туған). Мариям ана күйеуге тимей-ақ, қыз күнінде Ғайса</w:t>
        <w:br/>
        <w:t>пайғамбарды тапқан. “Інжілдің аңызында айтылуынша, Ғайса</w:t>
        <w:br/>
        <w:t>Құдайдың нұрынан пайда болған. Яғни, Ғайса пайғамбар</w:t>
        <w:br/>
        <w:t>Құдайдың ұлы.</w:t>
        <w:br/>
        <w:t>Тағы бір мысал, ежелгі Грек тарихында Зевстің қызы</w:t>
        <w:br/>
        <w:t>Афина туралы да баллада - қызық аңыз бар: Зевстің қызы</w:t>
        <w:br/>
        <w:t>Афина басына дулыға, үстіне темір сауыт киген қалпында</w:t>
        <w:br/>
        <w:t>әкесі Зевстің көбе сүйегінен шыға келген-мыс. Ол әрі соғыс</w:t>
        <w:br/>
        <w:t>құдайы, ақылдың, тапқырлықтың иесі, көркем өнердің, білім-</w:t>
        <w:br/>
        <w:t>нің, қол өнердің қамқоршысы, мата тоқу, жіп иіру, ауруды</w:t>
        <w:br/>
        <w:t>емдеуді үйретуші т.б. болыл есептелген. Грециядағы қаланың</w:t>
        <w:br/>
        <w:t>аты осы қыздың атымен Афина аталған (біздің “Афенді” деп</w:t>
        <w:br/>
        <w:t>жүргеніміз осыдан өріп өзгерген сөз деуге болады).</w:t>
        <w:br/>
        <w:t>Шыңғысхан әкесі Ясукейден доңыз жылы 13 жасында</w:t>
        <w:br/>
        <w:t>жетім қалған. Доңыз жылы 40 жасында қаған болған.</w:t>
        <w:br/>
        <w:t>Таңғұттарға екінші рет аттанған жолында 72 жасында қайтыс</w:t>
        <w:br/>
        <w:t>болған. Шыңғысханның ақ жібек матадан тігілген туында</w:t>
        <w:br/>
        <w:t>І</w:t>
        <w:br/>
        <w:t>а</w:t>
        <w:br/>
        <w:t>қарғаны тұяғына іліп ұшып жүрген ақ сұңқар бейнеленген</w:t>
        <w:br/>
        <w:t>(яғни, өзін ақ сүңқарға, өзгелерді қарғаға теңеген).</w:t>
        <w:br/>
        <w:t>Армияда тәртіп орнату және әскери заң үшін 1206 жылы</w:t>
        <w:br/>
        <w:t>жасақ (жосық) заңын шығарған. 1207-1211 жылдары Шығыс</w:t>
        <w:br/>
        <w:t>Түркістанды, якуттарды, ойраттарды, қырғыздарды,</w:t>
        <w:br/>
        <w:t>ұйғырларды бағындырған. Қолбасы Мұқылы Жалайыридің</w:t>
        <w:br/>
        <w:t>басқаруымен 1215 жылы Пекинді және солтүстік қытайды</w:t>
        <w:br/>
        <w:t>түгел алған. 1219 жылы Корея патшалығының тізесін</w:t>
        <w:br/>
        <w:t>бүктірген. Шыңғысханның Ақбөрте бәйбішесінен туған төрт</w:t>
        <w:br/>
        <w:t>ұлы болған. Жошы, Шағатай, Үкітай, Толы.</w:t>
        <w:br/>
        <w:t>Жошы</w:t>
        <w:br/>
        <w:t>(Жолшы/Жолаушы)</w:t>
        <w:br/>
        <w:t>Шыңғысханның Ақбәрте бәйбішесінен туған үлкен ұлы</w:t>
        <w:br/>
        <w:t>тау арасында жолда туғандықтан, сабанның ішіне ұн салып</w:t>
        <w:br/>
        <w:t>бөлеп алып келген. Жолда туғандықтан, Жошы (Жолшы/</w:t>
        <w:br/>
        <w:t>Жолаушы) аталған. Шешесі Ақбөрте қоңырат Дай шешеннің</w:t>
        <w:br/>
        <w:t>қызы. Ақбөрте Меркіттің түтқынынан құтылып келе жатқанда</w:t>
        <w:br/>
        <w:t>босанған.</w:t>
        <w:br/>
        <w:t>Жошы 1187 (қой) жылы туған. 1227 (доңыз) жылы 40</w:t>
        <w:br/>
        <w:t>жасында қайтыс болған.</w:t>
        <w:br/>
        <w:t>Қазір Жезқазған қаласынан 45 шақырым теріскей Кеңгір</w:t>
        <w:br/>
        <w:t>өзенінің жағасында орнатылған күмбез күні бүгінге дейін</w:t>
        <w:br/>
        <w:t>сақталған. Күмбездің ішіндегі табытты “оқымысты” қарақ-</w:t>
        <w:br/>
        <w:t>шылар әлденеше рет тонап үптеген. Бірақ тастан қаланған</w:t>
        <w:br/>
        <w:t>күмбезді қирату қолдарынан келмеген. Күмбез Жошы қайтыс</w:t>
      </w:r>
    </w:p>
    <w:p>
      <w:r>
        <w:t>болған соң бір жылдан кейін 1228 жылы тұрғызылған. Жошыға</w:t>
        <w:br/>
        <w:t>қараған оғыз, қыпшақ, найман, қоңырат, керей, арғын, қаңлы</w:t>
        <w:br/>
        <w:t>т.б. тайпалардың басшылары қатысуымен салынған. Ішін</w:t>
        <w:br/>
        <w:t>өрнектеген тас кірпіште жазу да болған. 1911 жылы Атбасар</w:t>
        <w:br/>
        <w:t>ауданын билеген бір үлық өрнекті тас кірпіштерді сындырып</w:t>
        <w:br/>
        <w:t>алып, музейге жіберген. Соңғы кезде күмбезді қазғанда ішінен</w:t>
        <w:br/>
        <w:t>екіадамның сүйегі шыққан. Бір сүйектің оң қолы жоқ екені</w:t>
        <w:br/>
        <w:t>анықталған. Бұл “Жошыны аң аулап жүргенде құланның ақсақ</w:t>
        <w:br/>
        <w:t>айғыры шайнап өлтірген” деген аңызға үйлеседі. “Жошыны</w:t>
        <w:br/>
        <w:t>жерлегенде, бір қолы жоқ болған” деген жорамалға да келеді.</w:t>
        <w:br/>
        <w:t>Екінші сүйек Жошының бәйбішесі Бектутмыш (керей</w:t>
        <w:br/>
        <w:t>Уанханның қызы) болу керек делінеді. Кабір астына төселген</w:t>
        <w:br/>
        <w:t>қалақ кірпішке арап әрпімен “Ықпал” деген сөз бірнеше</w:t>
        <w:br/>
        <w:t>қайтара жазылған.</w:t>
        <w:br/>
        <w:t>Хорезм шахтың 60 мың адамдық әскерімен шайқасуда</w:t>
        <w:br/>
        <w:t>күш ара салмағы кем бола тұрып, Жошы қолбасшылық</w:t>
        <w:br/>
        <w:t>талантымен жеңіп шығып, көзге түскен.</w:t>
        <w:br/>
        <w:t>16</w:t>
        <w:br/>
        <w:t>шыққан жағымпаз-сатқындардың қаладағыларды (Дубек,</w:t>
        <w:br/>
        <w:t>Ақыметқали және Қалдыбайды) қытай жандармына айтып</w:t>
        <w:br/>
        <w:t>қаматқаны мәлім болды.</w:t>
        <w:br/>
        <w:t>Бұл кезде Іле аймағы түгел Қытай басқыншыларынан</w:t>
        <w:br/>
        <w:t>азат етіліп, Құлжа қаласында “Азат Шығыс Түркістан</w:t>
        <w:br/>
        <w:t>Рсспубликасы” деген атпен жаңа халық Үкіметі құрылғандығы</w:t>
        <w:br/>
        <w:t>туралы ресми хабар жарияланған болатын.</w:t>
        <w:br/>
        <w:t>Мен бастапқы “Бүркіт” ұйымының басшысы Башбай</w:t>
        <w:br/>
        <w:t>Шолақұлының Іледегі “Азат Шығыс Түркістан Республи-</w:t>
        <w:br/>
        <w:t>касы” басшыларына арнап жазған хатын алып және “Ұлт</w:t>
        <w:br/>
        <w:t>азаттық тобының” әр түрлі мәліметтері мен Тарбағатай</w:t>
        <w:br/>
        <w:t>партизандары үйымының барысынан хабарлама жасау үшін,</w:t>
        <w:br/>
        <w:t>әрі көмек сұрай Құлжаға бардым. Осыдан соң, Тарбағатайға</w:t>
        <w:br/>
        <w:t>косымша күш ретінде партизандар жіберілді, артынша жаңадан</w:t>
        <w:br/>
        <w:t>құрылған ұлттық армияның атты полкі тарапынан Толы,</w:t>
        <w:br/>
        <w:t>Дөрбілжін, Шәуешек қалалары басқыншылардан тазартылып,</w:t>
        <w:br/>
        <w:t>түрмедегілер (Дубек, Ақыметқали, Қалдыбай тағы басқалары)</w:t>
        <w:br/>
        <w:t>түгел аман-есен босатылды. Осыдан кейін, көп ұзамай Тарба-</w:t>
        <w:br/>
        <w:t>ғатай аймағының баска аудандарымен қоса Алтай да азат</w:t>
        <w:br/>
        <w:t>етілді. Ұлыханьдық шовинист басқыншылардан азат етілген</w:t>
        <w:br/>
        <w:t>үш аймақта (Іле, Тарбағатай, Алтайда) өкімет билігі байырғы</w:t>
        <w:br/>
        <w:t>тұрғын халық әкілдерінің қолына берілді. Үш аймақ төңкеріс-</w:t>
        <w:br/>
        <w:t>шілері өкіметін Орталық Қытай Үкіметі ресми танып, келісімге</w:t>
        <w:br/>
        <w:t>келді, екі жақ өкілдері қол қойған бейбіт бітім 1946 жылы</w:t>
        <w:br/>
        <w:t>жасалды. Сөйтіп, Шығыс Түркістан жерінің байырғы Ие-</w:t>
        <w:br/>
        <w:t>дерінің азат өмір сүрген аз ғана 5 жылдық ғұмыры басталды”</w:t>
        <w:br/>
        <w:t>- деп жазды.</w:t>
        <w:br/>
        <w:t>Астыртын ұйым мүшелері ашық майданға шыққан тұста</w:t>
        <w:br/>
        <w:t>Б.Бафин 1945-1946 жылдары партизан жасағының командирі,</w:t>
        <w:br/>
        <w:t>сонымен сәйкестендіре атты әскер полкінің әскери барлау</w:t>
        <w:br/>
        <w:t>бөлімінің бастығы дәрежесінде алғы шепте болады. Гоминдаң</w:t>
        <w:br/>
        <w:t>өкіметіңен азат естілген соң Тарбағатай губернаторының</w:t>
        <w:br/>
        <w:t>қоғамдық кауіпсіздік мекемесінің бастығы және хатшысы</w:t>
        <w:br/>
        <w:t>міндетін қоса атқарады. Іле, Тарбағатай, Алтай аймақтарында</w:t>
        <w:br/>
        <w:t>ұйымдастырылған Ұлттық Армияның бас штабының ұйғаруы</w:t>
        <w:br/>
        <w:t>бойынша 1946 жылы Б.Бафинге подполковник әскери атағы</w:t>
      </w:r>
    </w:p>
    <w:p>
      <w:r>
        <w:t>беріліп, Тарбағатай атқыштар полкінің полк командирінің</w:t>
        <w:br/>
        <w:t>саяси орынбасарлығына тағайындалады. 1947 жылы Қобық</w:t>
        <w:br/>
        <w:t>атты әскер полкіне ауысып, әскери жорыққа қатысады. 1948</w:t>
        <w:br/>
        <w:t>жылы Ұлттық Армияның Бас штабына Саяси бөлімнің</w:t>
        <w:br/>
        <w:t>бастығына бекітіліп, сол жылы саяси партия дәрежесінде</w:t>
        <w:br/>
        <w:t>ұйымдастырылған “Одақтың” (Ассосацияның) армиядағы</w:t>
        <w:br/>
        <w:t>бас секретары болып сайланады. Косымша Бас штаб шығарып</w:t>
        <w:br/>
        <w:t>тұрған “Тоңкеріс таңы” атты газеттің редакторы міндетін</w:t>
        <w:br/>
        <w:t>сәйкестендіре атқарады. 1950 жылы өлкелік өкімет пен Бас</w:t>
        <w:br/>
        <w:t>8</w:t>
        <w:br/>
        <w:t>“1934-1943 жылдары (ол кезде біз Шауешек гимназиясында</w:t>
        <w:br/>
        <w:t>оқып жүргенбіз) Шығыс Түркістан өлкесіндегі саяси-</w:t>
        <w:br/>
        <w:t>экономикалық және әлеуметтік жалпы жағдай өте ауыр да</w:t>
        <w:br/>
        <w:t>күрделі болатын. Ұлт мәселесі асқына ушығып, жергілікті</w:t>
        <w:br/>
        <w:t>саны аз халықтың сабыры сарылып, тағат-төзімі таусылуға</w:t>
        <w:br/>
        <w:t>айналған шақ еді. Ұлыханьдық шовинист ұлтшылдар</w:t>
        <w:br/>
        <w:t>тарапынан олардың тартқан жәбір-жапа, көрген зорлық-</w:t>
        <w:br/>
        <w:t>зомбылығы, зұлымдық, азабы шектен асып кеткен еді.</w:t>
        <w:br/>
        <w:t>Осындай сорақы сойкан зұлымдыққа қарсы алдымен Алтай</w:t>
        <w:br/>
        <w:t>аймағының қазақтары ашық күреске шығып, партизандар</w:t>
        <w:br/>
        <w:t>ұйымдастырыла бастағанынан тарбағатайлықтар да хабардар</w:t>
        <w:br/>
        <w:t>болатын. Мұның үстіне Іле Аймағының таулы аудандарында</w:t>
        <w:br/>
        <w:t>әр ұлттан құралған көтерілісшілер жөніндегі “үзын қүлақ”</w:t>
        <w:br/>
        <w:t>қауесет те еміс-еміс естілетін... 1944 жылдың көктемінде</w:t>
        <w:br/>
        <w:t>Тарбағатай аймағының Шағантоғай ауданында. Башбай</w:t>
        <w:br/>
        <w:t>Шолақұлы Бафин бастаған топтың Қытайға қарсы астыртын</w:t>
        <w:br/>
        <w:t>“Бүркіт” атты ұйымы жұмыс істей бастады. Башбай басқарған</w:t>
        <w:br/>
        <w:t>бұл ұйымның мүшелері Балқаш Бафин, Сарқытбай Бафин</w:t>
        <w:br/>
        <w:t>(бұл екеуі Башбайдың інілері), Манаж (Башбайдың балдызы),</w:t>
        <w:br/>
        <w:t>Әбілсерік (Башбайдың жиені) және Көрпебайлар Алтай мен</w:t>
        <w:br/>
        <w:t>Іледе даярланған Қытайға қарсы үгіт кағаздарын жасырын</w:t>
        <w:br/>
        <w:t>таратумен шұғылданатын (аталған топқа жасаған басшылығы</w:t>
        <w:br/>
        <w:t>мен батылдығы бағаланып, 1945 жылы азат болғаннан кейін,</w:t>
        <w:br/>
        <w:t>осы аймаққа Башбай Шолақұлы губернатор (уәли) болып</w:t>
        <w:br/>
        <w:t>тағайындалды).</w:t>
        <w:br/>
        <w:t>Қытай басқыншыларына қарсы Үрімжі қаласында</w:t>
        <w:br/>
        <w:t>ұйымдасқан астыртын топтың түрмеден шығып, 1944 жылы</w:t>
        <w:br/>
        <w:t>Шәуешекке келген бұрынғы мүшелері: Дубек Шалғынбаев-</w:t>
        <w:br/>
        <w:t>пен, Ақыметқали Бітімбаевпен, Жағда Бабалықовпен</w:t>
        <w:br/>
        <w:t>Шағантоғай ауданында астыртын жұмыс жүргізген “Бүркіт-</w:t>
        <w:br/>
        <w:t>тің” мүшесі Балқаш Бафинмен және Қалдыбай Канафин-</w:t>
        <w:br/>
        <w:t>дермен біріккен “Ұлт азаттық тобы” атты ресми жаңа ұйым</w:t>
        <w:br/>
        <w:t>1944 жылдың көктемінде өз жұмысын Шауешек қаласында</w:t>
        <w:br/>
        <w:t>бастады. Дубек жетекшілік еткен (Дубек Шалғынбаев 1947</w:t>
        <w:br/>
        <w:t>жылы 26 жасында ауырып, қайтыс болды) топтың ұлыханьдық</w:t>
        <w:br/>
        <w:t>шовинист басшыларға Іле мен Алтайда партизандық ұйымның</w:t>
        <w:br/>
        <w:t>күн санап күшейе өсіп келе жатқанын хабарлайтын хаттары</w:t>
        <w:br/>
        <w:t>мен партизандар жасағын ұйымдастыруға шақырған үгіт</w:t>
        <w:br/>
        <w:t>уағыздары қала мен далаға таратылып жатты.</w:t>
        <w:br/>
        <w:t>Сол жылы жайлау кезінде “ұйымның” тапсыруы бойынша</w:t>
        <w:br/>
        <w:t>Жағда екеуміз Барлық, Майлы-Жайыр тауларына барып,</w:t>
        <w:br/>
        <w:t>ондағы жаңадан ұйымдаса бастаған партизандар арасында</w:t>
        <w:br/>
        <w:t>жұмыс жүргізе бастадық. Біраздан соң, қаладағы “ұйыммен”</w:t>
        <w:br/>
        <w:t>болған байланысымыз үзіліп қалды. Артынан, өзімізден</w:t>
        <w:br/>
        <w:t>7</w:t>
      </w:r>
    </w:p>
    <w:p>
      <w:r>
        <w:t>огромный вред в этой области. Поэтому просим ознако-</w:t>
        <w:br/>
        <w:t>миться с упомянутой работой и убедиться в ее подобном</w:t>
        <w:br/>
        <w:t>содержании прежде чем она будет допушена к зашите.</w:t>
        <w:br/>
        <w:t>С просьбой: член КПСС (Жолдыбаев)”- деп жазды.</w:t>
        <w:br/>
        <w:t>Тексеру барысында Жолдыбаев деген мүлдем жоқ адам,</w:t>
        <w:br/>
        <w:t>“жазғыштың” жорта есімі болып шықты. Бұдан өзге де</w:t>
        <w:br/>
        <w:t>көпшілік боп қол қойған жалалар диссертацияның қорғалуын</w:t>
        <w:br/>
        <w:t>кешеуілдете берді. Б.Бафиннің әділеттілікке жүгінуді сұраған</w:t>
        <w:br/>
        <w:t>хаттары жауапсыз қалды. Керісінше енді оған “Шығыс</w:t>
        <w:br/>
        <w:t>Түркістанның тұсында кеңес өкіметіне қарсы барлау жүргізді”</w:t>
        <w:br/>
        <w:t>деген айып тағылып, соңына жансыздарды салып қойды.</w:t>
        <w:br/>
        <w:t>Ғылыммен айналысатын қаламгер арыздар мен жалаға түсінік,</w:t>
        <w:br/>
        <w:t>жауап жазумен мұқалды. Бұл жағдайлар ғалымды іштей қатты</w:t>
        <w:br/>
        <w:t>қажытты. Ақыры 1976 жылдан бастап диссертация корғаудан</w:t>
        <w:br/>
        <w:t>саналы түрде бас тартты. Ұзақ жылдарға созылған жанығудан</w:t>
        <w:br/>
        <w:t>соң өз еркі өзіне тиіп, сонау 1942 жылы Үрімжі қаласының</w:t>
        <w:br/>
        <w:t>сайындағы жарлауытқа лақтырыла салған әкесіне құрмет</w:t>
        <w:br/>
        <w:t>ретінде Мақаншы ауданындағы ата-баба қорымына белгітас</w:t>
        <w:br/>
        <w:t>қоюға үмтылады. Міне, осы тұста тағы да домалақ арыздар</w:t>
        <w:br/>
        <w:t>көбейіп: шекара ауданындағы тұрғындардың көңіл-күйін</w:t>
        <w:br/>
        <w:t>бұзады, кеңес өкіметіне қарсы үгіт-насихат жүргізеді, әкесіне</w:t>
        <w:br/>
        <w:t>ас беру - феодализмнің қалдығы - деген сияқты жала</w:t>
        <w:br/>
        <w:t>жабылады. Бұл әрекет Б.Бафиннің шыдамын тауысып,</w:t>
        <w:br/>
        <w:t>жүйкесін жұқартты. Сонда да ғылыми жұмыстан інеттеп</w:t>
        <w:br/>
        <w:t>қалмады. “Қазақ тілінің түсіндірме сөздігінің” 7-8 томдарын</w:t>
        <w:br/>
        <w:t>жазуға, Қожа Ахмет Яссауидің “Диуан хикметін” зерттеуге</w:t>
        <w:br/>
        <w:t>ат салысты.1986 жылы зейнетке шыққан соң бұрыннан</w:t>
        <w:br/>
        <w:t>айналысып жүрген қазақ шежіресі мен тарихына қатысты</w:t>
        <w:br/>
        <w:t>деректерді жинақтап “Тарихи шежіре” деген атпен қағазға</w:t>
        <w:br/>
        <w:t>түсіре бастайды. Алайда ол еңбегін толық аяқтауға азапты</w:t>
        <w:br/>
        <w:t>күндерде әбден әлсіреп, қажыған жүрек мұрсат бермеді.</w:t>
        <w:br/>
        <w:t>1986 жылы 26 қыркүйек күні дүниеден қайтты.</w:t>
        <w:br/>
        <w:t>жжж</w:t>
        <w:br/>
        <w:t>Шын мағынасындағы отаншыл, ұлтшыл, бастаса елдің</w:t>
        <w:br/>
        <w:t>көсемі, сөйлесе сөздің шешені, тарихи шежіреші, ер мінезі</w:t>
        <w:br/>
        <w:t>жүмсаққа бергісіз қатал әрі нәзік, әділ, турашыл, адамға</w:t>
        <w:br/>
        <w:t>мейірім-қайырыммен қарайтын, көпке болсын деп тілейтін,</w:t>
        <w:br/>
        <w:t>аса мәдениетті, жылы жүрегімен, жайдары қабағымен</w:t>
        <w:br/>
        <w:t>айналасын үйіріп алатын аяулы азаматтың артта қалған</w:t>
        <w:br/>
        <w:t>мұрасын мұқият жинап отырған ғалымның жары Никара</w:t>
        <w:br/>
        <w:t>Бафина мен жиен қарындасы Әмина Сейітқызы Л.Н.Гумилев</w:t>
        <w:br/>
        <w:t>атындағы Еуразия ұлттық университетінің жанындағы</w:t>
        <w:br/>
        <w:t>“Отырар кітапханасы” ғылыми орталығының сирек кітаптар</w:t>
        <w:br/>
        <w:t>мен қолжазбалар қорына тапсырған еді. “Сабақты ине сәтімен”</w:t>
        <w:br/>
        <w:t>12</w:t>
        <w:br/>
        <w:t>Ел ауызында: “Нар мойны - Бердібекте кесілді” - деген</w:t>
        <w:br/>
        <w:t>аңыз қалған.</w:t>
        <w:br/>
        <w:t>Орыс/Ырысхан</w:t>
        <w:br/>
        <w:t>Жошының әулеті. Туған-өлген жылы белгісіз. Ақ Орданың</w:t>
        <w:br/>
        <w:t>негізін калаған. Сығанақ қаласын астана еткен. ХІҮ ғасырдың</w:t>
      </w:r>
    </w:p>
    <w:p>
      <w:r>
        <w:t>60-70 жылдарында өмір сүрген. Ақ Орда казақ хандарының</w:t>
        <w:br/>
        <w:t>негізін қалаушы. Жошы ханның 13 - баласы Тоқайтемірдің</w:t>
        <w:br/>
        <w:t>ұрпағы.</w:t>
        <w:br/>
        <w:t>Орыс/Ырысхан 1361-62 жылдары Ақ Ордада әкесінің</w:t>
        <w:br/>
        <w:t>орнына таққа отырған. 1380-81 жылдары билік жүргізген.</w:t>
        <w:br/>
        <w:t>1377-78 жылдары Сарай қаласында ол соқтырған теңгелер</w:t>
        <w:br/>
        <w:t>сақталған.</w:t>
        <w:br/>
        <w:t>Темірқұтлұқ</w:t>
        <w:br/>
        <w:t>Темірмәліктің баласы. 1400 жылы туған. Өлген жылы</w:t>
        <w:br/>
        <w:t>белгісіз. Орыс ханнының немересі. Алтын Ордада хан болған.</w:t>
        <w:br/>
        <w:t>1395 жылға дейін Ақ Ордада есімі мәлім болмаған ханзада.</w:t>
        <w:br/>
        <w:t>Атасы Орысханның жауы Ақсақтемірмен сыбайласып атағы</w:t>
        <w:br/>
        <w:t>шыққан. 1395 жылы Тоқтамыс жеңіске жеткеннен кейін Дешті</w:t>
        <w:br/>
        <w:t>қыпшақтың хан тағына отырған. Бүкіл Алтын Орда айма-</w:t>
        <w:br/>
        <w:t>ғында әл-Жадидақ әл-Жалид ордасында, Сарай, Хажы тар-</w:t>
        <w:br/>
        <w:t>хаонда Темірқұтылық есімімен байланысты соғылған теңгелер</w:t>
        <w:br/>
        <w:t>болған.</w:t>
        <w:br/>
        <w:t>Тоқтамыс</w:t>
        <w:br/>
        <w:t>1406 жылы өлген. Туған жылы белгісіз. Жошының үр-</w:t>
        <w:br/>
        <w:t>пағы. Тоқайтемірдің тұқымы. Тойқожаоғланның баласы. ХІҮ</w:t>
        <w:br/>
        <w:t>ғасырдың 70-жылдары елінен қашып кетіп Ақсақтемірді</w:t>
        <w:br/>
        <w:t>паналаған. Ақсактемірдің көмегімен Сығанақ (Сағанак) қаласын</w:t>
        <w:br/>
        <w:t>жаулап алған. Алтын Орда колбасшысы Мамайдың орыстардан</w:t>
        <w:br/>
        <w:t>1380 жылғы (Куликово шайқасы кезіндегі) жеңілісін пайда-</w:t>
        <w:br/>
        <w:t>ланып Орда тағына отырған. Тоқтамыс таққа мінісімен, Ор-</w:t>
        <w:br/>
        <w:t>дадағы Шыңғысхан тұқымдарының 25 жылғы тақ үшін талас-</w:t>
        <w:br/>
        <w:t>тартыс қырқысуын жойған. Жошы ұлысының бірлігін қал-</w:t>
        <w:br/>
        <w:t>пына келтіріп, күшейтуге кіріскен. Египетпен баяғы достық,</w:t>
        <w:br/>
        <w:t>қарым-қатынастарды қайта жандандыру мақсатымен 1380-</w:t>
        <w:br/>
        <w:t>1385 жылдары оған елші жіберген. Орда үкіметінің билігінен</w:t>
        <w:br/>
        <w:t>шықпақ болған орыс жерлеріне қаһарын қатты тіккен. 1382</w:t>
        <w:br/>
        <w:t>жылы Мәскеуді басып алып, қаланы түгел дерлік күйреткен.</w:t>
        <w:br/>
        <w:t>Орыстың бір қатар қалалары мен жерлерін осындай халге</w:t>
        <w:br/>
        <w:t>ұшыратқан. 1399 жылы Ворска өзенінің бойында Темірқұ-</w:t>
        <w:br/>
        <w:t>тылықтан жеңілген.</w:t>
        <w:br/>
        <w:t>қалаушы болған. Жошы әскерінің сол канатын басқарған.</w:t>
        <w:br/>
        <w:t>Батудың батысқа жасаған жорықтарында, әсіресе, Венгрияны</w:t>
        <w:br/>
        <w:t>алуда ерекше күш көрсеткен. Бати - ханның алдында өте</w:t>
        <w:br/>
        <w:t>беделді болған. Інісі Батиды Алтын орда тағына отырғызған.</w:t>
        <w:br/>
        <w:t>1250-51 жылдарғы Шағатай ханзадалары мен әмірлері жасаған</w:t>
        <w:br/>
        <w:t>сарай төңкерісін тексеруде Орда-ежен ешкімді араластырмай-</w:t>
        <w:br/>
        <w:t>ақ, жалғыз өзі төңкеріс жасаушыларға үкім жазасын кескен.</w:t>
        <w:br/>
        <w:t>Монғол патшалығы атынан Менгу хан өзі шығарған үкімдері</w:t>
        <w:br/>
        <w:t>мен жарлықтарына Орда-еженнің атын Батидан бүрын қойған.</w:t>
        <w:br/>
        <w:t>Бату (Бати/ Батыр) - Жошының ұлы, Алтын Орданың</w:t>
        <w:br/>
        <w:t>ханы. Лақабы Сайынхан (сағымға садақ ілген Сайынхан),</w:t>
        <w:br/>
        <w:t>Шыңғысханның немересі. Жасында Хажырақым әл Бағда-</w:t>
        <w:br/>
        <w:t>дидан мұсылманша оқыған. 1208 (мешін) жылы туған. 1255</w:t>
        <w:br/>
        <w:t>(коян) жылы 47 жасында өлген. Еділдің жағасындағы (Ахтуба</w:t>
        <w:br/>
        <w:t>алқабы) аралдарының біріне орналасқан Сарай (Сарайшық)</w:t>
        <w:br/>
        <w:t>қаласына (Астраханның солтүстігінде 65 шақырым жерде)</w:t>
        <w:br/>
        <w:t>қойылған.</w:t>
        <w:br/>
        <w:t>1237-38 жылдары Ресейді бағындырған. Астанасы Сарай</w:t>
      </w:r>
    </w:p>
    <w:p>
      <w:r>
        <w:t>Бати болған. 1242 жылы Владимир князы Ярослав І Батиға</w:t>
        <w:br/>
        <w:t>берілгендіктен, оны “барлық орыс князьдарының” - бүкіл</w:t>
        <w:br/>
        <w:t>русстың “әмірі” етіп белгілеген. “Ескі Сарай” деп аталған</w:t>
        <w:br/>
        <w:t>Бату негізін қалаған Алтын Орданың астанасы 1254 жылы</w:t>
        <w:br/>
        <w:t>(қазіргі Астрахан облысы, Каралин ауданы, Селитренное</w:t>
        <w:br/>
        <w:t>селосында) салынған. Мүны “Үлкен Сарай” деп те атаған.</w:t>
        <w:br/>
        <w:t>1229 жылы Қарақұрымдағы (Монғолиядағы) құрылтайға</w:t>
        <w:br/>
        <w:t>қатысып, мұнда Өгедейді (Өкітайды) монғол патшалығының</w:t>
        <w:br/>
        <w:t>Ұлы кағаны сайлануына тікелей күш салған.</w:t>
        <w:br/>
        <w:t>1236 жылы Бату қолы батысқа жорық жасап, 1237 жылы</w:t>
        <w:br/>
        <w:t>күзде Еділ Булгарларының басты қаласы Булгарды бағын-</w:t>
        <w:br/>
        <w:t>дырған. 1240 жылдың аяғында Венгрияға, Польша мен</w:t>
        <w:br/>
        <w:t>Далматияға басып кірген. Дунай өзенінен өтіп, Жер орта</w:t>
        <w:br/>
        <w:t>теңізінің жағасына дейін барған. 1241 жылы декабрьде Ұлы</w:t>
        <w:br/>
        <w:t>қаған Өгедей өлгеннен кейін Балқанды тастап, өз Ордасына</w:t>
        <w:br/>
        <w:t>қайтып оралған.</w:t>
        <w:br/>
        <w:t>Батидың әр елден сыйлыққа берілген 26 әйелі болған.</w:t>
        <w:br/>
        <w:t>Небәрі төрт ұлы болған. Алтын Орданы қалыптастыруда,</w:t>
        <w:br/>
        <w:t>Қазақстан жеріндегі түркі тайпаларының бірігіп, нығаюына</w:t>
        <w:br/>
        <w:t>Бати ерекше көп еңбек сіңірген. Данышпан (Сайын) мемлекет</w:t>
        <w:br/>
        <w:t>қайраткері деп бағаланған.</w:t>
        <w:br/>
        <w:t>Бүрге/ Береке (Берке/Беркей) - Жошының үшінші ұлы,</w:t>
        <w:br/>
        <w:t>Бати ханның інісі, 1209 (қоян) жылы туған, 1266 (барыс)</w:t>
        <w:br/>
        <w:t>жылы 57 жасында қайтыс болған. Ислам дінін Дешті қыпшаққа</w:t>
        <w:br/>
        <w:t>енгізуге жол ашкан. Кезінде араб елдері Алтын Орда мен</w:t>
        <w:br/>
        <w:t>Дешті Қыпшақты “Берекелі” деп атаған. Сүйегі “Сарай</w:t>
        <w:br/>
        <w:t>Берекеге” жерленген. 1260 жылы Береке хан негізін қалаған</w:t>
        <w:br/>
        <w:t>18</w:t>
        <w:br/>
        <w:t>Ағасы өлсе, оң қанаты сынғанмен бірдей,</w:t>
        <w:br/>
        <w:t>Інісі өлсе, сол қанаты сынғанмен бірдей,</w:t>
        <w:br/>
        <w:t>Әпкесі өлсе, ұзын өріс қысқарғанмен бірдей.</w:t>
        <w:br/>
        <w:t>Қарындасы өлсе, қабырғасы күйреп,</w:t>
        <w:br/>
        <w:t>Қазынасы таусылғанмен бірдей”,-</w:t>
        <w:br/>
        <w:t>деп жауап беріпті.</w:t>
        <w:br/>
        <w:t>Хан 40 уәзіріне: “Дүниеде не өлмейді?” - дегенде уәзірлері:</w:t>
        <w:br/>
        <w:t>“Ағын су өлмейді, асқар тау өлмейді, аспанда ай мен күн</w:t>
        <w:br/>
        <w:t>әлмейді, әлемде қара жер өлмейді” - деп жауап беріпті. Сонда</w:t>
        <w:br/>
        <w:t>Жиренше шешен:</w:t>
        <w:br/>
        <w:t>“- Жоқ, тақсыр жаңсақ.</w:t>
        <w:br/>
        <w:t>Ағын судың өлгені - алты ай қыста қатқаны,</w:t>
        <w:br/>
        <w:t>Асқар таудың өлгені - басын бұлттың жапқаны,</w:t>
        <w:br/>
        <w:t>Ай мен күннің өлгені - еңкейіп барып батқаны,</w:t>
        <w:br/>
        <w:t>Қара жердің өлгені - қар астында жатқаны.</w:t>
        <w:br/>
        <w:t>Дүниеде не өлмейді, ғалымның хаты өлмейді, жақсының</w:t>
        <w:br/>
        <w:t>аты әлмейді”,- деп түсінік беріпті.</w:t>
        <w:br/>
        <w:t>Әз-Жәнібек хан бірде Жиренше шешенге қарап, сұқ</w:t>
      </w:r>
    </w:p>
    <w:p>
      <w:r>
        <w:t>қолымен маңдайын нұсқапты. Шешен: аузын ашып, тілін</w:t>
        <w:br/>
        <w:t>көрсетіпті. Хан уәзірлеріне қарап: “Мен не дедім, Жиренше</w:t>
        <w:br/>
        <w:t>не деді”,- депті. Сұрағына ешкім жауап бере алмапты.</w:t>
        <w:br/>
        <w:t>Жиренше тұрып: “ Хан басқа пәле қайдан?” - деп, басын</w:t>
        <w:br/>
        <w:t>көрсетті, мен, “Басқа пәле қызыл тілден”,- деп жауап бердім”</w:t>
        <w:br/>
        <w:t>- депті.</w:t>
        <w:br/>
        <w:t>Жиренше шешеннің тағысын тағы осындай шешендік,</w:t>
        <w:br/>
        <w:t>тапқырлық сөздері толып жатыр.</w:t>
        <w:br/>
        <w:t>Қасым хан</w:t>
        <w:br/>
        <w:t>Жошының әулеті. Әз-Жәнібек ханның баласы. 1521 (қой)</w:t>
        <w:br/>
        <w:t>жылы өлген. Тутұржағам бегімнен туған. Туған жылы белгісіз.</w:t>
        <w:br/>
        <w:t>З.Зудовтың Москваға хабарлауынша Қасым хан 1520-1521</w:t>
        <w:br/>
        <w:t>жылы қыста (нағы 1521 жылдың қыс кезінде) қайтыс болған.</w:t>
        <w:br/>
        <w:t>Қасым хан тек қазақты ғана емес, ноғайдың жартысын,</w:t>
        <w:br/>
        <w:t>қарақалпақ пен қырғызды да билеген. “Қасымның қасқа</w:t>
        <w:br/>
        <w:t>жолы”,- деп аталатын әйгілі қазақ заңының негізін қалаған</w:t>
        <w:br/>
        <w:t>адам. Сүйегі Сарайшық қаласына қойылған. Қазақ пен</w:t>
        <w:br/>
        <w:t>Маңғыттардан қол бастап барып, Ташкентте болған шайқаста</w:t>
        <w:br/>
        <w:t>қайтыс болған. Қазақ хандығының аты алғаш рет Еуропаға</w:t>
        <w:br/>
        <w:t>осы Қасым хан арқылы мәлім болған. Қасым хан тұсында</w:t>
        <w:br/>
        <w:t>қазақ хандығы тамаша күшейіп ірі және елеулі хандыққа</w:t>
        <w:br/>
        <w:t>айналған. Халқының саны бір миллионнан асқан. Қазақ</w:t>
        <w:br/>
        <w:t>хандығын бірінші болып Мәскеу таныған. Патша архивінде:</w:t>
        <w:br/>
        <w:t>“38-жәшік, мұнда Касым патша тұсындағы қазақтар туралы</w:t>
        <w:br/>
        <w:t>24</w:t>
        <w:br/>
        <w:t>Жәнібек ханның атқарған істері жөнінде аңыз-әңгімелер</w:t>
        <w:br/>
        <w:t>болмаса, ресми деректер жоқ. Оның есімі тек 1473 жылы</w:t>
        <w:br/>
        <w:t>ғана кездеседі. Осыған қарағанда, сол дәуірдегі жиі болып</w:t>
        <w:br/>
        <w:t>тұрған соғыстың бірінде қаза тапқан деп жорамалданады.</w:t>
        <w:br/>
        <w:t>Дегенмен, қазақ ортасында Жәнібек ханға байланысты аңыз-</w:t>
        <w:br/>
        <w:t>әңгіме өте көп тараған. Халық аузында оны күрметтеп: “Әз-</w:t>
        <w:br/>
        <w:t>Жәнібек хан” (әз - арабша “ғазиз” деген сөзден шыққан.</w:t>
        <w:br/>
        <w:t>Қазақта “әз” болып қалыптасқан. Данышпан, білгір дегенді</w:t>
        <w:br/>
        <w:t>білдіреді).</w:t>
        <w:br/>
        <w:t>Әз-Жәнібек ханмен бірге қазақ шешендерінің атасы</w:t>
        <w:br/>
        <w:t>Жиреншенің аты да аңыздарда жиі аталады. Әз-Жәнібек хан</w:t>
        <w:br/>
        <w:t>мен Жиренше шешен замандас делінеді. Әз-Жәнібек хан</w:t>
        <w:br/>
        <w:t>жолаушылап келе жатып, Жиренше шешенге жолығыпты да:</w:t>
        <w:br/>
        <w:t>“Қоналқыға қайда қонсақ екен?” - деп сұрапты. “Бір қой</w:t>
        <w:br/>
        <w:t>жеймін десеңіз, қай үй болса да қона беріңіз. Екі қой жеймін</w:t>
        <w:br/>
        <w:t>десеңіз, біздің үйге коныңыз” - депті. Үйге келген ханға бір</w:t>
        <w:br/>
        <w:t>буаз саулықты алып келіп: “Аумин” - деп бата сұрапты.</w:t>
        <w:br/>
        <w:t>“Бойдақ қойыңыз жоқпа еді?” - дейді хан. “Хан ием, бойдақ</w:t>
        <w:br/>
        <w:t>қойдың жоқтығын мен сізге бағана айтпадым ба, екі қой</w:t>
        <w:br/>
        <w:t>жесеңіз біздің үйге қоныңыз дегенім осы ғой” - депті.</w:t>
        <w:br/>
        <w:t>Әз-Жәнібек ханның 40 уәзірі: “Өтірік пен шындықтың</w:t>
        <w:br/>
        <w:t>арасы қанша?” - деген ханның сұрағына жауап бере алмай</w:t>
        <w:br/>
        <w:t>отырғанда: “Тақсыр, хан ием, рұхсат болса мен айтайын,</w:t>
        <w:br/>
        <w:t>өтірік пен шындықтың арасы - бір-ақ тұтам, яғни, төрі-ақ</w:t>
        <w:br/>
        <w:t>елі. Құлақпен естіген - өтірік, көзбен көрген - шын. Бүл</w:t>
        <w:br/>
        <w:t>екеуінің арасы бір-ақ тұтам, яғни төрт-ак елі. Өлшеп көріңіз...”</w:t>
        <w:br/>
        <w:t>- депті Жиренше.</w:t>
      </w:r>
    </w:p>
    <w:p>
      <w:r>
        <w:t>Әз-Жәнібек хан бірде ішінде Жиренше шешен бар 40</w:t>
        <w:br/>
        <w:t>уәзірімен келе жатқанда бір ит үріп, шәбелеңдейді. Анадайдан</w:t>
        <w:br/>
        <w:t>бір қаңбақ ұшып бара жатады. Соны көріп хан: “Анау итне</w:t>
        <w:br/>
        <w:t>дейді? Мынау қаңбақ қайда барады? Біреуің барып сөйлесіп</w:t>
        <w:br/>
        <w:t>келіңдер”, - дейді. Абыржып қалған уәзірлер: “Итте тіл жоқ,</w:t>
        <w:br/>
        <w:t>қаңбақта үн жоқ қой. Бұл қалай болды?” ,- дегенде інешен:</w:t>
        <w:br/>
        <w:t>“Мен барып біліп келейін” - дейді де, итті қамшымен бір</w:t>
        <w:br/>
        <w:t>салып қалып, қаңқылдатып, қаңбақты бір ұрып қайтып келеді.</w:t>
        <w:br/>
        <w:t>“Тақсыр, мен барып сөйлестім. Ит: хан кетіп бара жатқанда</w:t>
        <w:br/>
        <w:t>иг екенімді білдіріп қалайын деп едім” ,-деді, каңбаққа: “Қайда</w:t>
        <w:br/>
        <w:t>барасың?” - дегенімде: “Көшерімді жел, қонарымды сай</w:t>
        <w:br/>
        <w:t>біледі” - деді депті шешен. Хан Жиреніледен: “Әкесі өлген,</w:t>
        <w:br/>
        <w:t>шешесі өлген қандай болады? Ағасы өлген, інісі өлген қандай</w:t>
        <w:br/>
        <w:t>болады? Әпкесі өлген, қарындасы өлген қандай болады?”-</w:t>
        <w:br/>
        <w:t>деп сұрағанда:</w:t>
        <w:br/>
        <w:t>“Әкесі өлсе, аскар тауы құлағанмен бірдей,</w:t>
        <w:br/>
        <w:t>Шешесі өлсе, аққан бұлағы суалғанмен бірдей.</w:t>
        <w:br/>
        <w:t>һә</w:t>
        <w:br/>
        <w:t>55</w:t>
        <w:br/>
        <w:t>Тоқтамыс Орыс ханның тұқымы Темірмәліктің баласы.</w:t>
        <w:br/>
        <w:t>Сібір ханы Шадыбектің қолынан қаза тапқан.</w:t>
        <w:br/>
        <w:t>“Ел қамын жеген Едіге” осы Тоқтамыс ханның әскер</w:t>
        <w:br/>
        <w:t>бастығы әрі атақты биі болған. Маңғыт руынан Құттықа-</w:t>
        <w:br/>
        <w:t>банның баласы. Едіге өлді дегенде: “Еділ қатса - кім өтпес,</w:t>
        <w:br/>
        <w:t>Едіге өлсе - кім кетпес” - деген мәтел қалған.</w:t>
        <w:br/>
        <w:t>Ақын:</w:t>
        <w:br/>
        <w:t>Кім білмес сол кездегі Тоқтамысты,</w:t>
        <w:br/>
        <w:t>Орыстан алым алып, көрдей қысты.</w:t>
        <w:br/>
        <w:t>Қазақ пен ноғайлының ақындары,</w:t>
        <w:br/>
        <w:t>Едіге, Тоқтамысты жыр қылысты.</w:t>
        <w:br/>
        <w:t>Барақ хан</w:t>
        <w:br/>
        <w:t>Жошы әулеті. Орысханның немересі. Ақсақтемірдің</w:t>
        <w:br/>
        <w:t>тұқымы. Ұлықбектің көмегімен 1425 жылы Хан болған. “Ақ</w:t>
        <w:br/>
        <w:t>Орданы” орнатқан, Сығанақ қаласының негізін калаған, қазақ</w:t>
        <w:br/>
        <w:t>хандарының атасы. 1428 жылы Моғолстан сұлтаны Махмүт-</w:t>
        <w:br/>
        <w:t>оғланға қарсы шайқаста қаза тапқан.</w:t>
        <w:br/>
        <w:t>Әз-Жәнібек хан</w:t>
        <w:br/>
        <w:t>(пақабы - Әбусейт)</w:t>
        <w:br/>
        <w:t>Жошының әулеті. Қазақтың алғашқы ханы. Туған жылы</w:t>
        <w:br/>
        <w:t>белгісіз. 1480 (тышқан) жылы өлген. Барақ ханның баласы.</w:t>
        <w:br/>
        <w:t>ХҮ ғасырда өмір сүрген. 1450 жылдардың шамасында көшпелі</w:t>
        <w:br/>
        <w:t>Өзбек мемлекетінің ханы Әбілқайыр ханмен өкпелесіп,</w:t>
        <w:br/>
        <w:t>Шыңғысханның екінші ұлы Шағатай әулеті Есенбұғаға ауып</w:t>
        <w:br/>
        <w:t>кеткен. Ауып кеткендердің саны кейбір мәлімет бойынша</w:t>
        <w:br/>
        <w:t>200 мыңдай адам болған. Моғолстан жеріне қоныс теуіп,</w:t>
        <w:br/>
        <w:t>көптеген көшпелі руларды билеп тұрған Жәнібек хан мен</w:t>
        <w:br/>
        <w:t>Керей өзбек ұлты үшін қауіпті күшке айлана бастаған. Осыны</w:t>
        <w:br/>
        <w:t>жақсы түсінген Әбілкайыр хан Моғолстанға жорыққа аттанған</w:t>
        <w:br/>
        <w:t>сапарында кенеттен ауырып қайтыс болған. Ханның қайтыс</w:t>
        <w:br/>
        <w:t>болуы өкімет билігі үшін күрестің шиленісуіне әкеп соққан.</w:t>
        <w:br/>
        <w:t>Бұған Жәнібек хан мен Керей де белсене қатысқан. Әбіл-</w:t>
      </w:r>
    </w:p>
    <w:p>
      <w:r>
        <w:t>қайырдың мұрагер баласы Шайх Хайдарды өз әмірлері</w:t>
        <w:br/>
        <w:t>қолдамағандықтан, өкімет билігі Орысхан ұрпағы Жәнібек</w:t>
        <w:br/>
        <w:t>хан мен Керейдің қолына өткен. Бұл оқиға Дешті қыпшақтағы</w:t>
        <w:br/>
        <w:t>көшпелі Өзбектер мемлекеті атының бірте-бірте өзгеруіне</w:t>
        <w:br/>
        <w:t>себепші болған. Жәнібек хан мен Керейге еріп ауып кеткен</w:t>
        <w:br/>
        <w:t>адамдар өзбек ұлысын “Қазақ” (“өз еркімен бағынбай өмір</w:t>
        <w:br/>
        <w:t>сүруші”) деген атпен аталатын болған да, бұл сөз сол барған</w:t>
        <w:br/>
        <w:t>елдің атына айналған.</w:t>
        <w:br/>
        <w:t>22</w:t>
        <w:br/>
        <w:t>жжж</w:t>
        <w:br/>
        <w:t>Елдің кегі - ердің кегі, ердің кегі - елдің кегі болсын.</w:t>
        <w:br/>
        <w:t>жжж</w:t>
        <w:br/>
        <w:t>Қанға - қан, жанға - жан болсын.</w:t>
        <w:br/>
        <w:t>жжж</w:t>
        <w:br/>
        <w:t>Ақбозаттың құны жарты болсын.</w:t>
        <w:br/>
        <w:t>жжж</w:t>
        <w:br/>
        <w:t>Бақырауық түйенің құны жарты болсын.</w:t>
        <w:br/>
        <w:t>жжж</w:t>
        <w:br/>
        <w:t>Бақсыға құн болмасын.</w:t>
        <w:br/>
        <w:t>жжж</w:t>
        <w:br/>
        <w:t>Бұқаға қүн болмасын.</w:t>
        <w:br/>
        <w:t>жжж</w:t>
        <w:br/>
        <w:t>Қасқыр ішік, түлкі тұмақ, құр ат мінген адамның</w:t>
        <w:br/>
        <w:t>қасындағы жолдасы аязда үшып өлсе, жарты құн төлесін.</w:t>
        <w:br/>
        <w:t>жжж</w:t>
        <w:br/>
        <w:t>Бір көздің құны - жарты құн болсын.</w:t>
        <w:br/>
        <w:t>Екі көздің қүны - бүтін (толык) қүн болсын.</w:t>
        <w:br/>
        <w:t>жжж</w:t>
        <w:br/>
        <w:t>Бір қолдың яки бір аяқтың құны - жарты құн болсын.</w:t>
        <w:br/>
        <w:t>жжж</w:t>
        <w:br/>
        <w:t>Жәй бүкарадан төре (сұлтан) мен қожаның құны - жеті</w:t>
        <w:br/>
        <w:t>есе көп болсын т.б.</w:t>
        <w:br/>
        <w:t>Айып төлеу түрлері:</w:t>
        <w:br/>
        <w:t>1. Түйе бастатқан бір тоғыз (бас тоғыз) - бір түйе, екі</w:t>
        <w:br/>
        <w:t>құлынды бие, төрт бесті болсын.</w:t>
        <w:br/>
        <w:t>2. Ат бастатқан бір тоғыз (орта тоғыз) - бір ат, екі құнан,</w:t>
        <w:br/>
        <w:t>екі тайынша, төрт кой болсын.</w:t>
        <w:br/>
        <w:t>3. Өгіз бастатқан бір тоғыз (аяқ тоғыз) - бір өгіз, екі</w:t>
        <w:br/>
        <w:t>тайынша, үш қозылы қой болсын, т.б. деген ауызша айтуға</w:t>
        <w:br/>
        <w:t>жеңіл қаулы қабылданған. Бүл нүсқа Әз-Тәуке ханның бас-</w:t>
        <w:br/>
        <w:t>шылығымен үш жүздің дана билерінің ақыл-кеңесі арқылы</w:t>
      </w:r>
    </w:p>
    <w:p>
      <w:r>
        <w:t>“күл төбенің басында күнде кеңес” өткізіп отырып шешілген.</w:t>
        <w:br/>
        <w:t>Әз-Тәукенің тұсында үш жүздің ақылгөй ел қамқорларын</w:t>
        <w:br/>
        <w:t>жылына бір рет жинап, құрылтай өткізу әдетке айланған.</w:t>
        <w:br/>
        <w:t>Тәуке хан заңдары барлық ру тайпалардың ұраны мен малына</w:t>
        <w:br/>
        <w:t>арналған таңба түрлері белгіленген.</w:t>
        <w:br/>
        <w:t>Билер сотының тәжірибесі, түйінді биліктер, шежірелер,</w:t>
        <w:br/>
        <w:t>55)</w:t>
        <w:br/>
        <w:t>4</w:t>
        <w:br/>
        <w:t>Бітімде Абылай ханға жоңғарлар “күнде бау” (үзілмес</w:t>
        <w:br/>
        <w:t>достық болсын, түбімізді сүйек айырсын) деген ат-атақ берген.</w:t>
        <w:br/>
        <w:t>Мол тарту-таралғының ішінде Галдансереннің өз тұқымынан</w:t>
        <w:br/>
        <w:t>бір қыз (күң) сыйлық берген. (Қыздың артынан бауыры</w:t>
        <w:br/>
        <w:t>жылап жүгірген соң, “бауыр қылып ал” деп оны да қоса</w:t>
        <w:br/>
        <w:t>сыйлаған. Арғын ішіндегі мамет - болышке - мамбетай, мотыш</w:t>
        <w:br/>
        <w:t>дегендердің тұқымы содан тараған).</w:t>
        <w:br/>
        <w:t>Абылай ханның тұсында арғын мен керей арасындағы</w:t>
        <w:br/>
        <w:t>өзара бір жанжалда керейдің адамдары арғынның Ақмырза</w:t>
        <w:br/>
        <w:t>атта аяулы адамын өлтіріп, құн бермей, үдіре көшіп бара</w:t>
        <w:br/>
        <w:t>жатқанда, артынан қуып жетіп Бұқар жырау:</w:t>
        <w:br/>
        <w:t>деген.</w:t>
        <w:br/>
        <w:t>“Керей қайда барасың,Сырдың бойын кобелеп,</w:t>
        <w:br/>
        <w:t>Артыңнан қуып мен жеттім, ақсұңқардай жебелеп.</w:t>
        <w:br/>
        <w:t>Енді алдыңнан шығайын, жауған күндей себелеп,</w:t>
        <w:br/>
        <w:t>Акмырҙамды өлтірдің, сойылыңмен төбелеп.</w:t>
        <w:br/>
        <w:t>Мен арғын деген арыспын,</w:t>
        <w:br/>
        <w:t>Азуы кере қарыспын.</w:t>
        <w:br/>
        <w:t>Сен бұзау терісі шөншіксің,</w:t>
        <w:br/>
        <w:t>Мен өгіз терісі талыспын.</w:t>
        <w:br/>
        <w:t>Абылай алдында бітіссең, құдандалы таныспын,</w:t>
        <w:br/>
        <w:t>Егер Абылай алдында бітпесең, атасы жат алыспын,</w:t>
        <w:br/>
        <w:t>Көшің кетер бір жаққа,</w:t>
        <w:br/>
        <w:t>Көш соңынан жете алмай,</w:t>
        <w:br/>
        <w:t>Есің шығар сол шақта.</w:t>
        <w:br/>
        <w:t>Жер басына конарсың,</w:t>
        <w:br/>
        <w:t>Жарты лашық тігерсің.</w:t>
        <w:br/>
        <w:t>Аузыңнан ас кетер,</w:t>
        <w:br/>
        <w:t>Қара көзден жас кетер.</w:t>
        <w:br/>
        <w:t>Бұл қылығынды қоймасаң,</w:t>
        <w:br/>
        <w:t>Сонау кеудеңдегі бас кетер”, -</w:t>
        <w:br/>
        <w:t>Абылай хан ауырып жатқанда көнілін сұрай келген Бұқар</w:t>
        <w:br/>
        <w:t>жырау:</w:t>
      </w:r>
    </w:p>
    <w:p>
      <w:r>
        <w:t>Қайғысыз ұйқы ұйықтатқан, ханым-ай,</w:t>
        <w:br/>
        <w:t>Қайырусыз жылқы жинатқан, ханым-ай.</w:t>
        <w:br/>
        <w:t>Қалыңсыз қатын құштырған, ханым-ай,</w:t>
        <w:br/>
        <w:t>“Үш жүзден үш адамды құрбан қылсам,</w:t>
        <w:br/>
        <w:t>Сонда қалар ма екен қайран жаның-ай” -</w:t>
        <w:br/>
        <w:t>дей келіп тағы сөйлемекші болғанда, Абылай хан көзін ашып:</w:t>
        <w:br/>
        <w:t>“Тоқта!” деп ишарат етеді. “Мен халыққа үш түрлі қызметті</w:t>
        <w:br/>
        <w:t>ғана көрсеткенім рас. Мұнан артық мақтасаң, сен өтірікші,</w:t>
        <w:br/>
        <w:t>“мен мақтаншақ боламын”, - деген.</w:t>
        <w:br/>
        <w:t>41</w:t>
        <w:br/>
        <w:t>Литовтың қолдауымен қайтадан Алтын Ордаға келіп орнығып,</w:t>
        <w:br/>
        <w:t>Қырымға дейін билік жүргізген. 1428 жылы түрік сұлтаны</w:t>
        <w:br/>
        <w:t>Мұрат П мен достық қарым-қатынас орнатқан. 1437 жылға</w:t>
        <w:br/>
        <w:t>келгенде, Кішімүұхамет ханға тағын беруге мәжбүр болған.</w:t>
        <w:br/>
        <w:t>Өзі Окадағы Белов каласына қашқан. 1438 жылы өз ордасымен</w:t>
        <w:br/>
        <w:t>Еділге барып, одан әрі Еділ бойындағы Бұлғария халқын</w:t>
        <w:br/>
        <w:t>бағындырған. Қайтадан Казан хандығын құрған. Сол түста</w:t>
        <w:br/>
        <w:t>шығыс русьқа әлденеше рет шабуыл жасаған. 1445 жылы</w:t>
        <w:br/>
        <w:t>Москва ұлы князы Василий П тұтқынға алған. Ұрпағы 1521</w:t>
        <w:br/>
        <w:t>жылға дейін өмір сүрген.</w:t>
        <w:br/>
        <w:t>Тегінде ноғай, қазақ түбіміз бір,</w:t>
        <w:br/>
        <w:t>Алтай, Ертіс, Оралды қылған дүйір.</w:t>
        <w:br/>
        <w:t>Ормамбет хан ордадан іныққан кезде,</w:t>
        <w:br/>
        <w:t>Асан ата кайғырып айтыпты жыр.</w:t>
        <w:br/>
        <w:t>Мұнан соң қилы-килы заман болар,</w:t>
        <w:br/>
        <w:t>Заман азып, заң тозып, жаман болар.</w:t>
        <w:br/>
        <w:t>Қарағайдың басына шортан шығып,</w:t>
        <w:br/>
        <w:t>Балалардың дәурені тамам болар.</w:t>
        <w:br/>
        <w:t>Ол күнде қарындастан қайыр кетер,</w:t>
        <w:br/>
        <w:t>Ханнан - күш, қарағайдан - шайыр кетер.</w:t>
        <w:br/>
        <w:t>ҰҰлы-қызың орысқа бодан болып,</w:t>
        <w:br/>
        <w:t>Есіл ел, кайран жұртым, сонда нетер,-</w:t>
        <w:br/>
        <w:t>деген толғауды Асанқайғы жоғарыдағы Ормамбет ханға айтқан.</w:t>
        <w:br/>
        <w:t>Тауекел хан</w:t>
        <w:br/>
        <w:t>Жошы әулеті. 1598 жылы өлген. Туған жылы белгісіз.</w:t>
        <w:br/>
        <w:t>1586 жылдан 1598 жылға дейін хан болған. Сығай сұлтанның</w:t>
        <w:br/>
        <w:t>асыранды үлы. Алғаш рет орыспен байланыс жасаған Ақна-</w:t>
        <w:br/>
        <w:t>зарханның мұрагерінің бірі, әрі ісін жалғастырушы болған.</w:t>
        <w:br/>
        <w:t>Бұхар әскерін жеңіп, Ташкент пен Самарқанды басып алған.</w:t>
        <w:br/>
        <w:t>Ресеймен одақ құруға күш салған. 1594 жылы Құлмамбет</w:t>
        <w:br/>
        <w:t>дегенді Москваға елші етіп жіберген.</w:t>
        <w:br/>
        <w:t>Патша үкіметі Тәуекел ханға әскери көмек көрсетпекші</w:t>
        <w:br/>
        <w:t>болған соң, Тәуекел хан өзінің баласы Хұсайынды Москваға</w:t>
        <w:br/>
        <w:t>аманатқа беріп, оның орнына інісінің баласы “Ұзын оқты</w:t>
        <w:br/>
        <w:t>Онданың” ұлы Оразмұхамет пен тарихшы, Тәуекел ханның</w:t>
        <w:br/>
        <w:t>жиені Қадырғали Жалайриды қайтарып (босатып) алмақшы</w:t>
        <w:br/>
        <w:t>болған. Осымен байланысты орыспен дипломатиялық карым-</w:t>
        <w:br/>
        <w:t>қатынас жасаған. 1595 жылы Степанов бастаған орыс елшілігі</w:t>
      </w:r>
    </w:p>
    <w:p>
      <w:r>
        <w:t>Тәуекел ханға келген. 1598 жылы Тәуекел хан орыстармен</w:t>
        <w:br/>
        <w:t>2%</w:t>
        <w:br/>
        <w:t>Оятқан Тұрсын ханды әнге салып.</w:t>
        <w:br/>
        <w:t>“Ей, қатаған хан Тұрсын,</w:t>
        <w:br/>
        <w:t>Кім арамды ант ұрсын.</w:t>
        <w:br/>
        <w:t>Жетім елді жылатып,</w:t>
        <w:br/>
        <w:t>Жер тәңірісіп жатырсың.</w:t>
        <w:br/>
        <w:t>Хан емессің, қатынсың,</w:t>
        <w:br/>
        <w:t>Қазаң келді - ғапылсың.</w:t>
        <w:br/>
        <w:t>Алтын тақта жатсаң да,</w:t>
        <w:br/>
        <w:t>Ажалың жеткен пақырсың.</w:t>
        <w:br/>
        <w:t>Көнбесең де - көнерсің,</w:t>
        <w:br/>
        <w:t>Иманыңды айт, өлерсің.</w:t>
        <w:br/>
        <w:t>Еңсегей бойлы ер Есім,</w:t>
        <w:br/>
        <w:t>Алғалы түр жаныңды.</w:t>
        <w:br/>
        <w:t>Шашқалы тұр қаныңды,</w:t>
        <w:br/>
        <w:t>Кешікпей сонан татарсың”,-</w:t>
        <w:br/>
        <w:t>деген екен.</w:t>
        <w:br/>
        <w:t>“Еңсегей бойлы, ер Есім хан” қатаған Тұрсын ханмен</w:t>
        <w:br/>
        <w:t>соғысқанда, Бәйжігіт немересі Мәмбетұлы Күшікке найза</w:t>
        <w:br/>
        <w:t>тиіп жараланған. Ерлігі үшін Тұрсын ханның үлкен қызы</w:t>
        <w:br/>
        <w:t>Айбикені Күшікке берген. Бірақ Күшіктің жарасы жазылмай</w:t>
        <w:br/>
        <w:t>қайтыс болған. Айбикені Күшіктің інісі Қожақұл алған. Одан</w:t>
        <w:br/>
        <w:t>Есенаман, Есенбол, Ерасыл және Жаңыл атты бір қыз бала</w:t>
        <w:br/>
        <w:t>туған. Осындағы “Ерасыл” - атақты “Қаракерей Қабанбай</w:t>
        <w:br/>
        <w:t>батыр” (Ерасылдың лақабы: Ізбасар, Қабанбай, Дарабоз).</w:t>
        <w:br/>
        <w:t>Жаңыл атты қыздан абақ керей Бердәулетұлы Жәнібек батыр</w:t>
        <w:br/>
        <w:t>туған. Тұрсын ханның екінші қызы Қоңырбикені данышпан</w:t>
        <w:br/>
        <w:t>ақын Абайдың тоғызыншы атасы Сары алған. Қоңырбикеден</w:t>
        <w:br/>
        <w:t>Абайдың сегізінші атасы Кішік туған. Демек: Сары мен</w:t>
        <w:br/>
        <w:t>Қожақұл бажа, Кішік пен Қабанбай батыр бөле болған.</w:t>
        <w:br/>
        <w:t>Есім ханның ел билеуі тұсында қалыптасқан әдет-ғұрып,</w:t>
        <w:br/>
        <w:t>жол-жобасы “Есім ханның ескі жолы” деп аталған. “Қанға -</w:t>
        <w:br/>
        <w:t>қан алу”, “мертіктіргенді - мертіктіру”, “кек алу”, “құн төлеу”,</w:t>
        <w:br/>
        <w:t>“барымта алу”, “құлды сату”, “дүре соғу”, “әмеңгерлік сақтау”,</w:t>
        <w:br/>
        <w:t>“көп әйел алу”, “қалың мал төлеу”, “зекет”, “ғұшыр жинау”,</w:t>
        <w:br/>
        <w:t>“айып алу” сияқты ескі салтқа арқа сүйеген.</w:t>
        <w:br/>
        <w:t>Жәңгір хан</w:t>
        <w:br/>
        <w:t>Туған жылы белгісіз. 1652 жылы өлген. Казақ ханы. Есім</w:t>
        <w:br/>
        <w:t>ханның ұлы. Ол қазақ жеріне жоңғар тынымсыз шабуыл</w:t>
        <w:br/>
        <w:t>жасап тұрған аса қиын кезде билік жүргізген. Ордасы</w:t>
        <w:br/>
        <w:t>Түркістан маңында болған. 1635 жылы Батүр қоңтайжымен</w:t>
        <w:br/>
        <w:t>. болған соғыста қолға түсіп, ұзамай қашып шыққан. 1643-</w:t>
        <w:br/>
        <w:t>1644 жылдары болған жойқын соғыста Самарқанды билеуші</w:t>
        <w:br/>
        <w:t>31</w:t>
        <w:br/>
        <w:t>бақы сұлтан өкпелеп, Үргеніштегі нағашысы Қайыпханға кетіп</w:t>
        <w:br/>
        <w:t>қалған. Абылай хан (Әбілмансүр - Сабалак) осы Уәлибақы</w:t>
      </w:r>
    </w:p>
    <w:p>
      <w:r>
        <w:t>сұлтанның немересі, Көркем Уәлидің ұлы.</w:t>
        <w:br/>
        <w:t>Тәуке ханның өз қолымен (билердің кеңесімен) жасаған,</w:t>
        <w:br/>
        <w:t>байырғы қазақтың әдет-ғұрпының жинағы “Жеті жарғы”</w:t>
        <w:br/>
        <w:t>негізінен ру, тайпа, жүз арасындағы араздықты бәсендету</w:t>
        <w:br/>
        <w:t>мен ауызбірлікті көздеген. Қазақ хандығын нығайту, коғамдық</w:t>
        <w:br/>
        <w:t>өмірге кейбір өзгерістер енгізуді мақсат еткен. Бұл қазақ</w:t>
        <w:br/>
        <w:t>даласы көлемінде жаппай қолданылатын ережелерді іріктеп,</w:t>
        <w:br/>
        <w:t>белгілеу ең басты шаралардың бірі болған. Бұл жолда Әз-</w:t>
        <w:br/>
        <w:t>Тәуке хан көп күш жұмсаған. “Жеті жарғы” үш жүздің атақты</w:t>
        <w:br/>
        <w:t>ру-тайпа, беделді билері мен басшыларының Түркістан</w:t>
        <w:br/>
        <w:t>маңындағы “Күлтөбе” деген жерде бас қосқан жиналысында</w:t>
        <w:br/>
        <w:t>қабылданған.</w:t>
        <w:br/>
        <w:t>Жер дауы, жесір дауы, мал дауы, мүлік дауы, жан дауы,</w:t>
        <w:br/>
        <w:t>қүн дауы, хандық пен билік т.б. мәселелерді қамтыған. “Жеті</w:t>
        <w:br/>
        <w:t>жарғының” жазбалы тұңғыш нұсқасы болған. Бірақ ол табыл-</w:t>
        <w:br/>
        <w:t>май отыр. Әзірше көмескілеу күйінде калып келеді. Негізінде,</w:t>
        <w:br/>
        <w:t>“Жеті жарғының” ережелері ауызша жатталып, рудан-руға,</w:t>
        <w:br/>
        <w:t>ұрпақтан-ұрпаққа таратылу үшін жасалғандығын байқау қиын</w:t>
        <w:br/>
        <w:t>емес. Мәселен:</w:t>
        <w:br/>
        <w:t>1. Халық үшін туған хан болсын,</w:t>
        <w:br/>
        <w:t>Ханға тән әділ заң болсын.</w:t>
        <w:br/>
        <w:t>2. Ақылгөй, әз, абыз болсын,</w:t>
        <w:br/>
        <w:t>Абыздың болжағаны - нағыз болсын.</w:t>
        <w:br/>
        <w:t>3. Би - білікті адал болсын,</w:t>
        <w:br/>
        <w:t>Билігі тұжырымды әділ болсын.</w:t>
        <w:br/>
        <w:t>4. Өркені өскен - ұлы ел болсын,</w:t>
        <w:br/>
        <w:t>Ұлан ғайыр кең байтақ жер болсын.</w:t>
        <w:br/>
        <w:t>5. Ел қорғайтын еңіреген ер болсын,</w:t>
        <w:br/>
        <w:t>Ерге қорған жауынгер ел болсын.</w:t>
        <w:br/>
        <w:t>6. Төрт-түлік түгел тең болсын,</w:t>
        <w:br/>
        <w:t>Түсерге сл пейілі кең болсын.</w:t>
        <w:br/>
        <w:t>7. Арамзаға арамызда орын жоқ болсын.</w:t>
        <w:br/>
        <w:t>Азғынның сыбағасы - тек бір оқ болсын.</w:t>
        <w:br/>
        <w:t>Қарулы азамат қарусыз адамға (жасы үлкен болса да) сәлем</w:t>
        <w:br/>
        <w:t>бермесін.</w:t>
        <w:br/>
        <w:t>жжж</w:t>
        <w:br/>
        <w:t>Қарусыз адам алқа - қотан топта (жиында) сөз сөйлеуге</w:t>
        <w:br/>
        <w:t>рұқсат етілмесін.</w:t>
        <w:br/>
        <w:t>3-390 23</w:t>
        <w:br/>
        <w:t>4. Қожа қызы, қырғыздың атақты аксүйегі Сарғалдақтың</w:t>
        <w:br/>
        <w:t>қарындасы. Тоқ, Қасым, Арық деген үш үл тапқан.</w:t>
        <w:br/>
        <w:t>5. Топшы/Топшай ханым Галдансереннің қарындасы,</w:t>
        <w:br/>
        <w:t>Хошумерген ноянның қызы. Қамбар, Қасым деген екі үл</w:t>
        <w:br/>
        <w:t>тапқан.</w:t>
        <w:br/>
        <w:t>6. Тоқта ханым. Қалмақтың ноянының қызы. Сығай,</w:t>
        <w:br/>
        <w:t>Тағай, Сөк (Сүйік) деген үш ұл тапқан.</w:t>
      </w:r>
    </w:p>
    <w:p>
      <w:r>
        <w:t>7. Тәтіш/Тәбіш ханым. Қырғыз қызы. Екі қыз тапкан.</w:t>
        <w:br/>
        <w:t>Біреуін Тауке ханның ұлы Тұрсынға берген.</w:t>
        <w:br/>
        <w:t>8. Үріс ханым (Сүлу деп аталған). Қалмақтан олжаға</w:t>
        <w:br/>
        <w:t>келген.</w:t>
        <w:br/>
        <w:t>9. Тулақ ханым.</w:t>
        <w:br/>
        <w:t>10. Сайынкөбен ханым.</w:t>
        <w:br/>
        <w:t>11. Шаған ханым.</w:t>
        <w:br/>
        <w:t>12. Мүнтум ханым.</w:t>
        <w:br/>
        <w:t>Соңғы төртеуі қалмақ қызы. Олардан бала болмаған. Тулақ</w:t>
        <w:br/>
        <w:t>- Сайын ханымның күтушісі болған. Ал Сайынкөбек -</w:t>
        <w:br/>
        <w:t>Қарашаш ханымның күтушісі болған.</w:t>
        <w:br/>
        <w:t>Қазақ хандарының заңы бойынша билердің, ру-тайпа</w:t>
        <w:br/>
        <w:t>басшыларының ұйғаруымен ханның мұрагері Ғұбайдолла</w:t>
        <w:br/>
        <w:t>болуға тиісті болса да, бірақ орыс патшасы бір түнде көп</w:t>
        <w:br/>
        <w:t>әскермен келіп, үй-ішін, бала-шағасымен ұрлап алып кеткен.</w:t>
        <w:br/>
        <w:t>Сібірге жер аударып жіберген. Сол жақта айдауда өлген.</w:t>
        <w:br/>
        <w:t>Абылай хан өзінің көзі тірі кезінде 1774 жылы ұлы Әділді</w:t>
        <w:br/>
        <w:t>Галас өзенінің бойына бір қала салдырып, соған қойған.</w:t>
        <w:br/>
        <w:t>Екінші ұлы Сүйікті Жетісудағы үйсін, жалайыр және</w:t>
        <w:br/>
        <w:t>дулаттарды басқартқан. Ал Уәлиді Көкшетауда қалдырып, өзі</w:t>
        <w:br/>
        <w:t>бүкіл қазақты Түркістанда отырып басқарған.</w:t>
        <w:br/>
        <w:t>Бұрын билер кеңесінің шешімімен кісі өлімі жазасын</w:t>
        <w:br/>
        <w:t>Абылай өзінің жеке жарлығымен орындайтын болған.</w:t>
        <w:br/>
        <w:t>П- Екатерина қатын патшаның бұйрығы бойынша Еділ</w:t>
        <w:br/>
        <w:t>өзенінің жағасында Абылай ханға арнап (Қызылжар -</w:t>
        <w:br/>
        <w:t>Петропавелда) сарай салдырып берген. Бұл сарай “Абылай</w:t>
        <w:br/>
        <w:t>ханның ақ үйі” деген атпен күні бүгінге дейін сақталған.</w:t>
        <w:br/>
        <w:t>(Бірақ қазір ол сарай емес, астық сақтайтын қамба болса керек).</w:t>
        <w:br/>
        <w:t>Қанша дегенмен, Абылай хан ол сарайға бірде-бір рет бас</w:t>
        <w:br/>
        <w:t>сұқпай кеткен.</w:t>
        <w:br/>
        <w:t>Уәли хан</w:t>
        <w:br/>
        <w:t>Абылай ханның ұлы. 1819 (коян) жылы (басқа бір деректе</w:t>
        <w:br/>
        <w:t>1821 (жылан жылы) өлген. Орта жүз ханы. 1781 жылы</w:t>
        <w:br/>
        <w:t>Абылай хан өлгеннен кейін орта жүздің кейбір сұлтандары</w:t>
        <w:br/>
        <w:t>мен билері 1782 жылы 14 февральда оны хан көтерген. Сол</w:t>
        <w:br/>
        <w:t>44</w:t>
        <w:br/>
        <w:t>Жәдліке сұлтан</w:t>
        <w:br/>
        <w:t>Жошының әулеті. Әз-Жәнібек ханның баласы. Қасым-</w:t>
        <w:br/>
        <w:t>ханның бауыры. Туған-өлген жылы белгісіз. Моғолстан ханы</w:t>
        <w:br/>
        <w:t>Жүністің қызы Никар ханшаға үйленген. Ру бастығы, жасы</w:t>
        <w:br/>
        <w:t>ұлғайған шағында ноғай мырзасы Мамай тарапынан өлтірілген.</w:t>
        <w:br/>
        <w:t>Сүйегі Үргенішке Бақырған-Ата Сүлейменнің маузелейінің</w:t>
        <w:br/>
        <w:t>қасына жерленген.</w:t>
        <w:br/>
        <w:t>Сығай сұлтан</w:t>
      </w:r>
    </w:p>
    <w:p>
      <w:r>
        <w:t>Жошының әулеті. Жәдікенің баласы. Қасым ханның</w:t>
        <w:br/>
        <w:t>немересі. 1582 жылы өлген. Туған жылы белгісіз. ХҮІ</w:t>
        <w:br/>
        <w:t>ғасырдың 50-жылдары хан болған. Ташкент әкімі Баба</w:t>
        <w:br/>
        <w:t>сұлтанға қарсы күресте Шайбани нәсілі Бұхара ханы Абдол-</w:t>
        <w:br/>
        <w:t>ламен достық одақ құрған. Абдолла ханның Баба сүлтанға</w:t>
        <w:br/>
        <w:t>күресіне көмектескен. Ақырында одақтастар колы құлғанадай</w:t>
        <w:br/>
        <w:t>қуып жүріп, Баба сұлтанды Ұлытауға барған жерінде тал-</w:t>
        <w:br/>
        <w:t>қандаған. Сығайхан өз өмірінің ақырына дейін Абдолла</w:t>
        <w:br/>
        <w:t>ханның одақтасы болған. Сол үшін оған Бүхара ханы Күміс-</w:t>
        <w:br/>
        <w:t>кентті сыйлыққа берген. Әбден кәртейіп, сол Күміскентте</w:t>
        <w:br/>
        <w:t>қайтыс болған.</w:t>
        <w:br/>
        <w:t>Ондан сұлтан</w:t>
        <w:br/>
        <w:t>Жошының әулеті. Алтынханым Байым бегімнен туған.</w:t>
        <w:br/>
        <w:t>Казақ сұлтаны, Сығайдың ұлы. Тәуекел ханның бауыры.</w:t>
        <w:br/>
        <w:t>Жоңғармен болған бір соғыста 30 жасында қаза тапкан. Әйгілі</w:t>
        <w:br/>
        <w:t>Оразмұхаметтің әкесі. “Ұзын оқты Ондан” деген осы.</w:t>
        <w:br/>
        <w:t>Оразмұхамет</w:t>
        <w:br/>
        <w:t>Жошының әулеті. Қазақ сұлтаны. Ондан сүлтанның</w:t>
        <w:br/>
        <w:t>баласы. Сығайдың немересі. Туған жылы белгісіз. 1610 жылы</w:t>
        <w:br/>
        <w:t>өлген. Бабасы Сығай сегіз жасында, өз әкесі Ондан он үш</w:t>
        <w:br/>
        <w:t>жасында қайтыс болған. Тәуекел ханның немересі, Орыс-</w:t>
        <w:br/>
        <w:t>ханның жетінші ұрпағы. 1586 жылы өз карашысы (ақылгөйі)</w:t>
        <w:br/>
        <w:t>“Жамиғат тауарихтың” авторы Қадырғали Қосынұлы Жа-</w:t>
        <w:br/>
        <w:t>лайыримен бірге Сібір хандығының астанасы Іккерге</w:t>
        <w:br/>
        <w:t>(Қышылыққа) келіп, Сібір ханы Сейтахмет (Сейдек, Сейдак)</w:t>
        <w:br/>
        <w:t>Бекболатұлымен бірге Ертіс бойында сұңқар салып жүргенде</w:t>
        <w:br/>
        <w:t>1588 жылы орыс жасақтары тарапынан тұтқынға алынған.</w:t>
        <w:br/>
        <w:t>Тұтқынға алушы орыс жасақтарының бастығы Даниил Челков</w:t>
        <w:br/>
        <w:t>деген арқылы сол жылы Мәскеуге жөнелтілген. Борис</w:t>
        <w:br/>
        <w:t>Годунов патшаның тапсырмасымен әр түрлі қызметтер</w:t>
        <w:br/>
        <w:t>27</w:t>
        <w:br/>
        <w:t>тамаша күйлер шығарған (Қазірде бүл күйлер Абылайдың</w:t>
        <w:br/>
        <w:t>атымен коса ұмытылған).</w:t>
        <w:br/>
        <w:t>Абылай хан саят қүрып аңда жүрген кезінде Галдансерен</w:t>
        <w:br/>
        <w:t>қоңтайжының адамдарының қолына түседі. Қарсыласуға</w:t>
        <w:br/>
        <w:t>немесе қашып кетуге мүмкіндігі бола тұра: “Жаяу отырып</w:t>
        <w:br/>
        <w:t>қарсыласу хандығыма нұқсан. Қашу қорқақтыққа тән...” -</w:t>
        <w:br/>
        <w:t>деп өз еркімен беріледі. Ол күнде казақ-калмақта темір жағы</w:t>
        <w:br/>
        <w:t>қат болғандықтан, қолға түскен Абылай ханды қалмақтың</w:t>
        <w:br/>
        <w:t>шеріктері түйенің терісіне салып, күнге кептіріп, басын ғана</w:t>
        <w:br/>
        <w:t>шығарып алып жүрген. Арғын атығай ішінде Құдайберді</w:t>
        <w:br/>
        <w:t>руының Жапақ (Жәпек) батыры: “Ханмен бірге мені де</w:t>
        <w:br/>
        <w:t>түйенің терісіне салып, кидіріп алып жүріңдер...” - деп өзі</w:t>
        <w:br/>
        <w:t>тіленіп алған соң, оны да солай еткен.</w:t>
        <w:br/>
        <w:t>Соңынан каракерей Кабанбай батыр бастаған би-батырлар</w:t>
        <w:br/>
        <w:t>мен игі жақсылары және орыс патшаның өкілі тарапынан</w:t>
        <w:br/>
        <w:t>жасалған қатты қысымның салдарына шыдай алмай Абылай</w:t>
        <w:br/>
        <w:t>ханды босатқан. Босатар алдында Галдансерен Абылайды</w:t>
        <w:br/>
        <w:t>зынданнан шығарып, өзіне шақыртқан. Абылай Галданды</w:t>
        <w:br/>
        <w:t>көргенде оған иіліп тәжім етпекші болғанда, қасында тұрған</w:t>
        <w:br/>
        <w:t>Жапақ: “Хан ием, қазақтың ханы екеніңізді ұмытпаңыз. Ол</w:t>
        <w:br/>
        <w:t>қалмақтың ханы болса, сіз қазақтың ханысыз. Тағыңызда</w:t>
      </w:r>
    </w:p>
    <w:p>
      <w:r>
        <w:t>тұрып сөйлеңіз”,- дегенде: “Менде қайдағы тақ. Сен не айтып</w:t>
        <w:br/>
        <w:t>тұрсың”, - деген. Абылайдың сөзін бөліп: “Сіздің тағыңыз</w:t>
        <w:br/>
        <w:t>міне, менмін. Маған мініп отырып сөйлесіңіз”, - деген.</w:t>
        <w:br/>
        <w:t>Жапақ төрт аяқтап, еңкейіп тұрғанда, Абылайхан оның үстіне</w:t>
        <w:br/>
        <w:t>отырған. Галдан Абылайға: “Саған бір-екі сұрақ берейін, соған</w:t>
        <w:br/>
        <w:t>жауап бер”, - деген. Абылай хан: “Мақұл, койыныз”, - деген.</w:t>
        <w:br/>
        <w:t>Галдансерен қоңтайжы: “Еліңде қай мал көп деп</w:t>
        <w:br/>
        <w:t>есептейсің?”</w:t>
        <w:br/>
        <w:t>Абылай хан: “Төрт түлік малдың бәрі де бар. Дегенмен,</w:t>
        <w:br/>
        <w:t>әйтсе де жылқы мен қой көбірек.”</w:t>
        <w:br/>
        <w:t>Галдан: “Ендеше жылқының етін жеп, сүтін ішкен елдің</w:t>
        <w:br/>
        <w:t>желігі жақында басылмайды. Қойдың етін жеп, сүтін ішкен</w:t>
        <w:br/>
        <w:t>елдің ұйқысы жуырда ашылмайды. Елің егін сала ма (егеме)?”</w:t>
        <w:br/>
        <w:t>Абылай хан: “Жоқ, егін екпейді”,</w:t>
        <w:br/>
        <w:t>Галдан: “Жер емшегін ембеген елдің отырықты боп</w:t>
        <w:br/>
        <w:t>ұйымдасуы (бас косуы) оңайға соқпайды. Казір мен өзің</w:t>
        <w:br/>
        <w:t>өлтірген балам Шарыш батырдың орнына басыңды шабамын.</w:t>
        <w:br/>
        <w:t>Не арманың бар? Соны айт!”</w:t>
        <w:br/>
        <w:t>Абылай хан: “Халқын қорғап, қамын ойлап жүріп қап</w:t>
        <w:br/>
        <w:t>майданда қайтыс болған ер азаматтың не арманы бар! Мен</w:t>
        <w:br/>
        <w:t>ұйықтап жатқан жерімде тұтқындалдым. Ал балаңыз</w:t>
        <w:br/>
        <w:t>Шарышты мен қазақ пен қалмақтың қан майданындағы</w:t>
        <w:br/>
        <w:t>жекпе-жекте өлтірдім. Арманым - қан майданда өлмегеніме</w:t>
        <w:br/>
        <w:t>өкінемін. Екінші арманым - тақиядан шашылған тарыдай</w:t>
        <w:br/>
        <w:t>39</w:t>
        <w:br/>
        <w:t>сауда қатынасын орнату үшін Қашым батырды Тобылға</w:t>
        <w:br/>
        <w:t>жіберген. Орыстарға 30752 пүт тұз, келесі 1609 жылы 33397</w:t>
        <w:br/>
        <w:t>пұт тұз сатқан. Ол кезде тұз орыста қат балған. Тәуекел</w:t>
        <w:br/>
        <w:t>ханға Шайбани әулеті, Бұхар ханы Абдолла хан ІІ үнемі</w:t>
        <w:br/>
        <w:t>көмек беріп тұрған. Сырдарияның бойындағы калаларды қазақ</w:t>
        <w:br/>
        <w:t>хандарына берген. Оның ішінде Тәуекел ханға Абдолла хан</w:t>
        <w:br/>
        <w:t>П Зарапшан аймағындағы Афарикент деген бай өлкені</w:t>
        <w:br/>
        <w:t>сыйлыққа тартқан. ХҮІ ғасырдың аяғында Тәуекел ханның</w:t>
        <w:br/>
        <w:t>әскері Бұхар әскерін талқандап, Ташкентті, Самарқанды басып</w:t>
        <w:br/>
        <w:t>алған. Ұрыста хан жараланып, көп ұзамай қайтыс болған.</w:t>
        <w:br/>
        <w:t>Есімхан</w:t>
        <w:br/>
        <w:t>Жошы әулеті. Сығай сұлтанның баласы. Тәуекел ханның</w:t>
        <w:br/>
        <w:t>бауыры. 1645 (тауык) жылы өлген. Туған жылы белгісіз.</w:t>
        <w:br/>
        <w:t>1598 жылдан 1645 жылға дейін хан болған. Түркістан қазақ</w:t>
        <w:br/>
        <w:t>хандарының ортасында тұрған. Соғыстарда ерекше көзге</w:t>
        <w:br/>
        <w:t>түскені үшін “еңсегей (еңселі) бойлы ер Есім” атанған. Тәуекел</w:t>
        <w:br/>
        <w:t>хан өлгеннен кейін 1598 жылы таққа отырған. 1599 жылы</w:t>
        <w:br/>
        <w:t>Бұхар хандығымен бейбіт шарт жасасқан. Соның негізінде</w:t>
        <w:br/>
        <w:t>Ташкент қаласы атырабымен қоса 200 жыл бойы қазақ</w:t>
        <w:br/>
        <w:t>хандарының билігінде болған.</w:t>
        <w:br/>
        <w:t>Есімхан ойрат-қалмақтарға қарсы талай рет күрес жүр-</w:t>
        <w:br/>
        <w:t>гізген. Бір орталыққа бағынған мемлекет құруды көздеген.</w:t>
        <w:br/>
        <w:t>Шығыс Түркістанға да жорық жасап, қазақ, қырғыз, ұйғыр</w:t>
        <w:br/>
        <w:t>ынтымағын орнатуға күш салған. Іштей бір-біріне бағынбай</w:t>
        <w:br/>
        <w:t>жиі-жиі қақтығысып тұратын Моғолстанды өз мақсатына</w:t>
      </w:r>
    </w:p>
    <w:p>
      <w:r>
        <w:t>пайдалануға талаптанған. Моғолстанның шығыс бөлігінің</w:t>
        <w:br/>
        <w:t>ханы Әбдірахманның қызы Патшаханшаға үйленген. Ал</w:t>
        <w:br/>
        <w:t>Әбдірахман хан Есім ханның ағасы Күшік сұлтанның қызын</w:t>
        <w:br/>
        <w:t>алған. Есім хан Шығыс Түркістан мен қырғыз жеріне аттанған</w:t>
        <w:br/>
        <w:t>бір сапарында Ташкентте қатаған және қаңлы тайпаларын</w:t>
        <w:br/>
        <w:t>Тұрсын ханға уақытша тапсырып кеткен. Тұрсын хан Есім</w:t>
        <w:br/>
        <w:t>ханға бағынышты болғанмен, оның сенімін ақтамаған.</w:t>
        <w:br/>
        <w:t>Сондықтан ел аузында “Хан Тұрсын, хан Тұрсынды ант</w:t>
        <w:br/>
        <w:t>ұрсын” - деген сөз қалған. Өзінше ел басқарған Тұрсынды</w:t>
        <w:br/>
        <w:t>Есім хан 1628 жылы өлтірген. Сонда Төлеген жыршы:</w:t>
        <w:br/>
        <w:t>Бір мың алты жүз жыл таянғанда,</w:t>
        <w:br/>
        <w:t>Есім хан ескі тағын қайтарғанда.</w:t>
        <w:br/>
        <w:t>Айбике, Қоңырбике, Нұрбикені,</w:t>
        <w:br/>
        <w:t>Олжалап алып келген сол барғанда.</w:t>
        <w:br/>
        <w:t>Тұрсынды өлтірерде түнде барып,</w:t>
        <w:br/>
        <w:t>Күзетін есіктегі байлап алып.</w:t>
        <w:br/>
        <w:t>Тәлеген жыршы еді, белгілі елге,</w:t>
        <w:br/>
        <w:t>55)</w:t>
        <w:br/>
        <w:t>с</w:t>
        <w:br/>
        <w:t>Абылай хан Бұқар жыраудан: “Асан атаның “қилы-қилы</w:t>
        <w:br/>
        <w:t>заман болар, қарағай басын шортан шалар” деген сөзіңнің</w:t>
        <w:br/>
        <w:t>мәнісі не”, - деп сұрағанда Бұқар жырау, қырын қарап тұрып,</w:t>
        <w:br/>
        <w:t>көзіне жас алады да, қамшысын бүйіріне таянып:</w:t>
        <w:br/>
        <w:t>“Әй. Хан ием! Бұл сөзді сен сұрамасаң нетті, мен айтпасам</w:t>
        <w:br/>
        <w:t>нетті. Ханға жауап айтпасам, ханның көңілі қалады. Қандыра</w:t>
        <w:br/>
        <w:t>жауап сөйлесем, халқым не деп айтады.</w:t>
        <w:br/>
        <w:t>Хан Абылай, Абылай,</w:t>
        <w:br/>
        <w:t>Қайғылы мұндай хабарды</w:t>
        <w:br/>
        <w:t>Сұрамасаң не етеді.</w:t>
        <w:br/>
        <w:t>Сұраған соң айтпасам,</w:t>
        <w:br/>
        <w:t>Кісілігім кетеді.</w:t>
        <w:br/>
        <w:t>Енді айтайын тыңдасаң,</w:t>
        <w:br/>
        <w:t>Маған қаһар қылмасаң.</w:t>
        <w:br/>
        <w:t>Қарағай судан қашып,</w:t>
        <w:br/>
        <w:t>Шөлге біткен бір дарақ.</w:t>
        <w:br/>
        <w:t>Шортан суға шыдамсыз,</w:t>
        <w:br/>
        <w:t>Балықтан шыққан бір қарақ,</w:t>
        <w:br/>
        <w:t>Ойлама шортан ұшпас деп,</w:t>
        <w:br/>
        <w:t>Қарағайға шыкпас деп.</w:t>
        <w:br/>
        <w:t>Күн батыста бір дұшпан,</w:t>
        <w:br/>
        <w:t>Ақырда шығар сол тұстан.</w:t>
        <w:br/>
        <w:t>Өзі сары, көзі көк,</w:t>
        <w:br/>
        <w:t>Бастығының аты көп.</w:t>
        <w:br/>
        <w:t>Күн шығысқа қарайды,</w:t>
        <w:br/>
        <w:t>Шашын алмай тарайды.</w:t>
        <w:br/>
        <w:t>Құдайды білмес діні жоқ,</w:t>
        <w:br/>
        <w:t>Жамандыққа міні жоқ.</w:t>
        <w:br/>
        <w:t>Осы сынды бір кәпір,</w:t>
        <w:br/>
        <w:t>Аузы, басы жүн кәпір.</w:t>
        <w:br/>
        <w:t>Жаяулап келер жұртыңа,</w:t>
        <w:br/>
        <w:t>Жағалы шекпен кигізіп,</w:t>
        <w:br/>
        <w:t>Балды май жағар мұртыңа.</w:t>
        <w:br/>
        <w:t>Жемірлерге жем беріп,</w:t>
      </w:r>
    </w:p>
    <w:p>
      <w:r>
        <w:t>Ел қамын айтқан жақсыны</w:t>
        <w:br/>
        <w:t>Сөйлетпей ұрар ұртына.</w:t>
        <w:br/>
        <w:t>Бауыздамай ішер қаныңды,</w:t>
        <w:br/>
        <w:t>Өлтірмей алар жаныңды.</w:t>
        <w:br/>
        <w:t>Қағазға жазар малыңды,</w:t>
        <w:br/>
        <w:t>Есепке алар барыңды.</w:t>
        <w:br/>
        <w:t>Епіңді алар қолыңнан, |</w:t>
        <w:br/>
        <w:t>Әскер қылар ұлыңнан.</w:t>
        <w:br/>
        <w:t>Тексізді төрге шығарып,</w:t>
        <w:br/>
        <w:t>Басыңа ол күн туғанда,</w:t>
        <w:br/>
        <w:t>Ер болса екен,</w:t>
        <w:br/>
        <w:t>Ер қорғайтын ел болса екен.”</w:t>
        <w:br/>
        <w:t>т.б. деген сияқты.</w:t>
        <w:br/>
        <w:t>“Жарғының” негізгі ережелері ХІХ ғасырда ел басқарған</w:t>
        <w:br/>
        <w:t>Абылайхан, аға сұлтан Қүнанбай, Мүса Шорманов, Тана</w:t>
        <w:br/>
        <w:t>(Дана) би Естемісов, Ахмет Жантурин, Керімбай, Балтекей</w:t>
        <w:br/>
        <w:t>т.б. жақсы білген. Амал қанша! Бірақ ол “Жарғы” сақталмаған.</w:t>
        <w:br/>
        <w:t>Халиолла Құнанбай ұлы Өскенбаев әкесі Құнанбайдан</w:t>
        <w:br/>
        <w:t>Қасым хан мен Есім ханның “Жарғыларын” жазып алған</w:t>
        <w:br/>
        <w:t>скен. Халиолла өлген соң, оның дос-жарандары тарапынан</w:t>
        <w:br/>
        <w:t>Сібірде шығатын газеттердің біріне жарияланған. Қазір ол</w:t>
        <w:br/>
        <w:t>да жоқ болып отыр. Ертеректе жазылған бір нұсқасы “Қазақ</w:t>
        <w:br/>
        <w:t>хатларының расымлары” деген атпен Стамбулда (Сүлеймен</w:t>
        <w:br/>
        <w:t>Канунидің кітапханасында) сақталған.</w:t>
        <w:br/>
        <w:t>Ақназархан</w:t>
        <w:br/>
        <w:t>(Хақназар хан)</w:t>
        <w:br/>
        <w:t>Жошы әулеті. Қасым ханның ұлы. Халық сұлтан ханымнан</w:t>
        <w:br/>
        <w:t>туған. 1538 (ит) жылы туған. 1580 (ұлу) жылы 58 жасында</w:t>
        <w:br/>
        <w:t>қайтыс болған. Әз-Жәнібек ханның немересі. Ақназар ханның</w:t>
        <w:br/>
        <w:t>түсында қазақ хандығы едәуір күшейіп, нығайған. Ноғай</w:t>
        <w:br/>
        <w:t>мырзаларының арасындағы алауыздық бір шама жойылып,</w:t>
        <w:br/>
        <w:t>олар Ақназарханға бағынған. ХІҮ ғасырдың 50-жылдары</w:t>
        <w:br/>
        <w:t>бұрыпғысынша Ташкент қазақ хандығына бағынған. Ақ-</w:t>
        <w:br/>
        <w:t>назархан 1571-72 жылдары өзара тиімді саяси экономикалық</w:t>
        <w:br/>
        <w:t>қарым-қатынас орнату үшін Мәскеуге арнайы елшілік</w:t>
        <w:br/>
        <w:t>жіберген. Қазақ, қырғыз, ноғайды біріктірген ХҮІ ғасырдағы</w:t>
        <w:br/>
        <w:t>күшті ханның бірі болған. Ақназархан өзара тартыс-талас</w:t>
        <w:br/>
        <w:t>шайқастарда қаза тапкан.</w:t>
        <w:br/>
        <w:t>Керей сұлтан</w:t>
        <w:br/>
        <w:t>Жошының әулеті. Болаттың баласы. Орысханның не-</w:t>
        <w:br/>
        <w:t>мересі. Әз-Жәнібек ханмен бірге Әбылхайыр ханға өкпелеп,</w:t>
        <w:br/>
        <w:t>шағатай нәсілі Есенбүғаға ауып барған. 1472-1473 жылдары</w:t>
        <w:br/>
        <w:t>кайтыс болған.</w:t>
        <w:br/>
        <w:t>Мұрындықхан</w:t>
        <w:br/>
        <w:t>(Бұрындықхан)</w:t>
        <w:br/>
        <w:t>Жошының әулеті. Керей сұлтанның үлкен ұлы. Соңынан</w:t>
        <w:br/>
        <w:t>50 мың жасақ-қол ерткен күшті хан болған. Шайбани тұқы-</w:t>
        <w:br/>
        <w:t>мына күйеуге берген қызының қолына барып, 1510-1511</w:t>
        <w:br/>
        <w:t>жылдары сонда өлген.</w:t>
      </w:r>
    </w:p>
    <w:p>
      <w:r>
        <w:t>кітаптар мен тізімдер сақталған” - деген жазуы бар дерек</w:t>
        <w:br/>
        <w:t>күні бүгінге дейін сақталған.</w:t>
        <w:br/>
        <w:t>Мұхаммед Хайдар Дулатидың жазуы бойынша “қазақ</w:t>
        <w:br/>
        <w:t>хандары мен сұлтандарының арасында Қасым хандай күдіретті</w:t>
        <w:br/>
        <w:t>болған ешкім жоқ,” - дейді.</w:t>
        <w:br/>
        <w:t>Еуропаға тап осы түста танылған және аустриялық</w:t>
        <w:br/>
        <w:t>дипломат Зигмонд Герберштейн өзінің “Москва істері жөнін-</w:t>
        <w:br/>
        <w:t>дегі жазбалар” атты өте құнды еңбегінде бірінші болып қазақ-</w:t>
        <w:br/>
        <w:t>тар туралы пікір айтқан. Қасым хан Қашқар хандарымен</w:t>
        <w:br/>
        <w:t>саяси одақ құрып, өзара достық және бейбіт қарым-қатынаста</w:t>
        <w:br/>
        <w:t>болған. Тіпті бір-бірінен қыз алысып, құда-жегжат болған.</w:t>
        <w:br/>
        <w:t>Қасымхан хандық құрған 1511 жылдан 1523 жылдар</w:t>
        <w:br/>
        <w:t>арасында ел басқару ісінде “Жарғы” (“Ақиқат”) деген ұғымды</w:t>
        <w:br/>
        <w:t>білдіретін заң шығарған. Заңның түпкі мәні - “жарудан”</w:t>
        <w:br/>
        <w:t>шыққан. Нендей бір нәрсенің салмағын бір жағына аудармай,</w:t>
        <w:br/>
        <w:t>әділ-тура айырудан шыққан болса керек. Дауды әділ-тура</w:t>
        <w:br/>
        <w:t>шешкен билерді “Кара қылды қақ жарған” - деп мадақтаудың</w:t>
        <w:br/>
        <w:t>төркіні осы “жарғы” болса керек. Негізі орта ғасырларда</w:t>
        <w:br/>
        <w:t>Қыпшақ, Шағатай ұлыстары қолдаған. “Ярғыдан” шыққан</w:t>
        <w:br/>
        <w:t>“Жарғыны” қазақтар “Қасым ханның қасқа жолы” - деп</w:t>
        <w:br/>
        <w:t>атаған. Заңға кірген ережелер:</w:t>
        <w:br/>
        <w:t>1. Мүлік заңы (мал-мүлік, жер дауы);</w:t>
        <w:br/>
        <w:t>2. Қылмыс заңы (ұрлық, кісі өлтіру, тонау, шабу);</w:t>
        <w:br/>
        <w:t>3. Әскери заң (аламан міндеті, қосын жасау, кара-казан,</w:t>
        <w:br/>
        <w:t>ердің құны, тұлпар ат);</w:t>
        <w:br/>
        <w:t>4. Елшілік жоралары (майталмандық, шешендік, халық-</w:t>
        <w:br/>
        <w:t>аралық қатынастарда сыпайылық, әдептілік);</w:t>
        <w:br/>
        <w:t>5. Жұртшылық заңы (шүлен тарату, ас, той, мереке үс-</w:t>
        <w:br/>
        <w:t>тіндегі ережелер, жасауыл, бақауыл, түтқауылдардың міндеті).</w:t>
        <w:br/>
        <w:t>Осы “Қасым ханның қасқа жолының” заңдары бір</w:t>
        <w:br/>
        <w:t>ғасырдай өмір сүріп, Есім ханның кезінде (1598-1645 жыл-</w:t>
        <w:br/>
        <w:t>дардағы) “Есім ханның ескі жолы” деп аталған. Соңынан,</w:t>
        <w:br/>
        <w:t>Әз-Тәуке ханның тұсында (1680 жылдан 1718 жылдар ара-</w:t>
        <w:br/>
        <w:t>сында) Есім ханның осы заңының жаңғырып жаңарған түрі</w:t>
        <w:br/>
        <w:t>“Әз-Тәукенің жеті жарғысы” деп аталған.</w:t>
        <w:br/>
        <w:t>Соңғы замандарда “Жарғының” үзінділері халық аузында,</w:t>
        <w:br/>
        <w:t>қысқа-қысқа мәтел сөздерде сақталған. Мәселен:</w:t>
        <w:br/>
        <w:t>“Хан болса екен,</w:t>
        <w:br/>
        <w:t>Хан айтқаны заң болса екен.</w:t>
        <w:br/>
        <w:t>Би болса екен,</w:t>
        <w:br/>
        <w:t>Би түсетін үй болса екен.</w:t>
        <w:br/>
        <w:t>Абыз болса екен,</w:t>
        <w:br/>
        <w:t>Абыздың айтқаны нағыз болса екен,</w:t>
      </w:r>
    </w:p>
    <w:p>
      <w:r>
        <w:t>ұсақ хандардың өзара бірлігін, ынтымағын нығайтып, сыртқы</w:t>
        <w:br/>
        <w:t>жауға қарсы тұруға жұмылдыру көзделген. Сондай-ақ, кәр-</w:t>
        <w:br/>
        <w:t>шілес елдермен дипломатиялық және сауда қатынасын</w:t>
        <w:br/>
        <w:t>дамытуды карастырған. Әсіресе, қарулы күшті ұйымдастыруға</w:t>
        <w:br/>
        <w:t>ерекше көңіл бөлген.</w:t>
        <w:br/>
        <w:t>Әз- Тәукенің “Жеті жарғысын” жасауда үлес қосқан</w:t>
        <w:br/>
        <w:t>атақты билер:</w:t>
        <w:br/>
        <w:t>1. Әнет баба Кішікүлы 1626 (барыс) жылы туған. 1723</w:t>
        <w:br/>
        <w:t>(қой) жылы “ақтабан шұбырынды, алқа көл сұлама” кезінде</w:t>
        <w:br/>
        <w:t>тірідей 97 жасында тау басында қалып кеткен. Орта жүз биі.</w:t>
        <w:br/>
        <w:t>Руы тобықты. Бұқара медресесінде оқыған.</w:t>
        <w:br/>
        <w:t>2. Төле би Әлібекүлы. 1663 (қой) жылы қазіргі Жамбыл</w:t>
        <w:br/>
        <w:t>(Әулие ата) облысы, Шу өзенінің бойындағы Жайсаң жай-</w:t>
        <w:br/>
        <w:t>лауында туған. 1756 (тышкан) жылы қазіргі Шымкент облысы</w:t>
        <w:br/>
        <w:t>Леңгір ауданы “Ақбұрхан-орда” деген жерде 93 жасында</w:t>
        <w:br/>
        <w:t>өлген. Сүйегі Ташкент қаласындағы “Қалдырғаш/ Қарлығаш</w:t>
        <w:br/>
        <w:t>күмбез” мазарында койылған. Яғни, атақты Захриленмұхамет</w:t>
        <w:br/>
        <w:t>батырдың нағашы атасы Жүнісханның жанына қойылған.</w:t>
        <w:br/>
        <w:t>Дулат тайпасы, жаныс руы, қара шаруадан шыққан.</w:t>
        <w:br/>
        <w:t>3, Қаз дауысты Қазыбек би Келдібекұлы 1665 (тышқан)</w:t>
        <w:br/>
        <w:t>жылы туған. 1765 (тауық) жылы жүз жасында өлген. Сүйегі</w:t>
        <w:br/>
        <w:t>Түркістандағы Қожа Ахмет Яссауи маузелейіне жерленген.</w:t>
        <w:br/>
        <w:t>Орта жүз биі. Руы арғын ішінде қаракесек (қалмақ қызы</w:t>
        <w:br/>
        <w:t>Қарқабат анадан туған).</w:t>
        <w:br/>
        <w:t>4. Айтық/Әйтеке би Байбекұлы 1683 (доңыз) жылы туған.</w:t>
        <w:br/>
        <w:t>1767 (доңыз) жылы 84 жасында өлген. “Еңсегей бойлы ер</w:t>
        <w:br/>
        <w:t>Есім хан” тұсында Самарқанды билеген атақты Жалаңтөс</w:t>
        <w:br/>
        <w:t>батырдың немересі. Абылай ханға дейін кіші жүзді басқарған.</w:t>
        <w:br/>
        <w:t>Әлім тайпасы ішінде төртқара руынан іныққан.</w:t>
        <w:br/>
        <w:t>5. Қырғыз Көкен би.</w:t>
        <w:br/>
        <w:t>6. Қарақалпақ Сасық би.</w:t>
        <w:br/>
        <w:t>Самеке хан</w:t>
        <w:br/>
        <w:t>(орыс деректерінде Шемяка)</w:t>
        <w:br/>
        <w:t>Туған жылы белгісіз. 1734 (барыс) жылы өлген. Орта</w:t>
        <w:br/>
        <w:t>жүздің ханы. Жәдік сұлтанның әулетінен шыққан. Ордасы</w:t>
        <w:br/>
        <w:t>Түркістанда болған. Сыртқы және ішкі жаулармен күресуде</w:t>
        <w:br/>
        <w:t>орыспен қарым-қатынаста болуды жақтаған. Кіші жүз</w:t>
        <w:br/>
        <w:t>Әбілхайыр хан өз елшісін Самеке ханға жіберіп, орысқа бағы-</w:t>
        <w:br/>
        <w:t>нуға келісім беруін сұрағаннан кейін, 1731 жылы декабрьде</w:t>
        <w:br/>
        <w:t>әйел патша Анна Ивановнаның бодамы болуға орта жүздің</w:t>
        <w:br/>
        <w:t>кейбір жекелеген руларының атынан ант берген.</w:t>
        <w:br/>
        <w:t>55)</w:t>
        <w:br/>
        <w:t>ол</w:t>
        <w:br/>
        <w:t>бытырап жүрген елімді біріктіріп, басын қосып, іргелі де</w:t>
        <w:br/>
        <w:t>еңселі мемлекет етсем деген ойым бар еді. Оны әлі орындағам</w:t>
        <w:br/>
        <w:t>жоқ. Үшінші арманым - төрт атадан жалғыз едім. Өлсем</w:t>
        <w:br/>
        <w:t>ұрпағым үзіліп кете ме деп уайымдаймын.”</w:t>
      </w:r>
    </w:p>
    <w:p>
      <w:r>
        <w:t>Галдансарен қоңтайжы қасында отырған ақылгөй кеңесші</w:t>
        <w:br/>
        <w:t>Усатсеренге қарап: “Мен де төрт атадан жалғызбын-ғой, менің</w:t>
        <w:br/>
        <w:t>балам да солай екен ғой”,- дегенде Абылай: “Алдияр, тақсыр!”</w:t>
        <w:br/>
        <w:t>- Деп орнынан атып түрегеледі. )</w:t>
        <w:br/>
        <w:t>Галдан: “Сен неге алдиярлап орныңнан атып тұрдың?</w:t>
        <w:br/>
        <w:t>Мен әлі сенің кінәңді кештім дегенім жоқ-қой”, - дегенде,</w:t>
        <w:br/>
        <w:t>“Балаңызға теңегеніңіз, кешіргеніңіз деп білемін”, - деген</w:t>
        <w:br/>
        <w:t>Абылай хан.</w:t>
        <w:br/>
        <w:t>Галдан: “Сен қалмақшаны қайдан білесің?..” - дегенде,</w:t>
        <w:br/>
        <w:t>Абылай: “Хан боламын деген адамның әр нәрседен хабары</w:t>
        <w:br/>
        <w:t>болуы керек-қой”, - деп жауап беріп тұтқыннан босаған.</w:t>
        <w:br/>
        <w:t>Дипломатия орнатып, сауда қарым-қатынасын жасау үшін</w:t>
        <w:br/>
        <w:t>Абылай хан 1759 жылы өзінің туысы Жолбарыс сұлтанды</w:t>
        <w:br/>
        <w:t>орыс патшасына жіберген. 1764 жылы орыс патшасы тара-</w:t>
        <w:br/>
        <w:t>пынан құрмет грамотасы және жылына 300 сом (бір қой үш</w:t>
        <w:br/>
        <w:t>сом) акша, сыйлыққа 200 пұт ұн беріп тұратын болған. Мұның</w:t>
        <w:br/>
        <w:t>үстіне, қора-жәй, үй салуға, егін салуға оншақты үй орыс</w:t>
        <w:br/>
        <w:t>шеберлерін беруге уәде қылған.</w:t>
        <w:br/>
        <w:t>1756 жылы қытай боғда ханы тарапынан Абылай ханға</w:t>
        <w:br/>
        <w:t>“уаң” (князь) атағы берілген. Кіші жүз Әбілхайырдың ұлы</w:t>
        <w:br/>
        <w:t>Нұралы сұлтанды Пекинге елші етіп жіберіп, өзінің ұлы Әділді</w:t>
        <w:br/>
        <w:t>аманат-кепіл ретінде Пекинге коса аттандырған. Бірақ Қытай</w:t>
        <w:br/>
        <w:t>үкіметі Әділді аманат-кепілге қалдырмай, мол сыйлық пен</w:t>
        <w:br/>
        <w:t>грамота беріп қайтарған. Осыдан кейін мың қойдан бір қой,</w:t>
        <w:br/>
        <w:t>жүз жылқыдан бір ат “сары ноқтаның аты” деп, беретін болып</w:t>
        <w:br/>
        <w:t>келіскен.</w:t>
        <w:br/>
        <w:t>1750 жылдың басында қазақ пен жоңғар өзара бітім</w:t>
        <w:br/>
        <w:t>жасасатын болып, Абылай хан бастаған үш мың адам, жоң-</w:t>
        <w:br/>
        <w:t>ғардан Қаралоржы бастаған екі мың адам Аягөзге (Сергополға)</w:t>
        <w:br/>
        <w:t>келіп “Лайбұлақ” деген жерде бас косқан.</w:t>
        <w:br/>
        <w:t>Алғашында бітімнің атын “қанды жап” деп атаса да,</w:t>
        <w:br/>
        <w:t>кейіннен “лайбүлақ” та емес, “қанды жап” та емес, “мамыр</w:t>
        <w:br/>
        <w:t>субітімі” (мамыржай, тыныш-бейбіт көгеру, өркендеу мәнінде)</w:t>
        <w:br/>
        <w:t>деп аталған.</w:t>
        <w:br/>
        <w:t>Бітімнің алғашында “Қанды жап” болып аталуы, қазіргі</w:t>
        <w:br/>
        <w:t>Семей облысы, Ұржар ауданында кара қалмақтың Жап деген</w:t>
        <w:br/>
        <w:t>ханын өлтіріп, елін шауып, жалғыз қызы Шаған сұлуды</w:t>
        <w:br/>
        <w:t>олжалаған. Ат кетіне салып, алып барып, Әбілмәмбет ханның</w:t>
        <w:br/>
        <w:t>ұлы Әбілпейіске берген. Осы қантөгіс оқиғадан бірнеше жыл</w:t>
        <w:br/>
        <w:t>өткен соң, екі жақ бір-біріне мұнан былай тиіспейтін болып</w:t>
        <w:br/>
        <w:t>келіскен.</w:t>
        <w:br/>
        <w:t>40</w:t>
        <w:br/>
        <w:t>Абылай хан</w:t>
        <w:br/>
        <w:t>(Әбілмансұр/ Сабалақ)</w:t>
        <w:br/>
        <w:t>Шыңғысханның нәсілі, Жошының тұқымы.</w:t>
        <w:br/>
        <w:t>1. Барақ сұлтанның жұрағаты,</w:t>
        <w:br/>
        <w:t>2. Әз-Жәнібек ханның жегжаты.</w:t>
      </w:r>
    </w:p>
    <w:p>
      <w:r>
        <w:t>3. Жәдік сұлтанның жүрежаты (жүрежаттан санағанда,</w:t>
        <w:br/>
        <w:t>жетінші ұрпақ қазактың әдет ғұрпы бойынша, жеті атаның</w:t>
        <w:br/>
        <w:t>балалары бірі мен бірі қыз алысуға, құдандалы болуға болады).</w:t>
        <w:br/>
        <w:t>4, Сығай сұлтанның туажаты,</w:t>
        <w:br/>
        <w:t>5. Еңсегей бойлы - ер Есім ханның неменесі,</w:t>
        <w:br/>
        <w:t>6. Салқам Жәңгір ханның шөпшегі,</w:t>
        <w:br/>
        <w:t>7. Уәлибақи сұлтанның шөбересі,</w:t>
        <w:br/>
        <w:t>8. Қан ішер Абылай сұлтанның немересі (Уәлибақиұлы</w:t>
        <w:br/>
        <w:t>“қан ішер Абылай”- қалмақтарды көп өлтіргендіктен осылай</w:t>
        <w:br/>
        <w:t>аталған) Абылай ханның атасы. Сауран мен Түркістанды</w:t>
        <w:br/>
        <w:t>билеген қазақ сұлтаны. 1616 жылы Тобылда дуан басы Ку-</w:t>
        <w:br/>
        <w:t>ракин Абылаймен келіссөз жүргізген. Бұхар ханы Имамқұл</w:t>
        <w:br/>
        <w:t>Сауранға шабуыл жасағандықтан, Абылай ханның барлық</w:t>
        <w:br/>
        <w:t>жоспары күйреген.</w:t>
        <w:br/>
        <w:t>9. Абылай хан Көркем Уәли сүлтанның үлы. Қазақтың</w:t>
        <w:br/>
        <w:t>үш жүзінің басын біріктірген атақты хан. 1711 (қоян) жылы</w:t>
        <w:br/>
        <w:t>Түркістанда туған. 1781(ит) жылы 70 жасында Түркістанда</w:t>
        <w:br/>
        <w:t>қайтыс болған. Сүйегі Түркістандағы Ахмет Яссауи маузелейі-</w:t>
        <w:br/>
        <w:t>не қойылған. Жылдық ас Қызылжарда (Пстропавелда) “Кара</w:t>
        <w:br/>
        <w:t>кой” деген жерде берілген. Жасында Үргенштегі нағашысы</w:t>
        <w:br/>
        <w:t>Қайыпханның колында болған. Үргеніштегі төңкерістен кейін</w:t>
        <w:br/>
        <w:t>“Сарыарқа жерім, қалың қазақ елім” деп Түркістандағы ұлы</w:t>
        <w:br/>
        <w:t>жүзде Әбілмәмбет ханның еліне келген. Өзінің малайы</w:t>
        <w:br/>
        <w:t>Оразбен бір атқа мінгесіп, Қарауыл ішінде жақсылық руы -</w:t>
        <w:br/>
        <w:t>Дәулетбай дегеннің аулында уақытша паналап, жылқы баққан.</w:t>
        <w:br/>
        <w:t>Соңынан Жетісудағы ұлы жүз үйсін Төле бидің аулында</w:t>
        <w:br/>
        <w:t>болған. Жүдеп-жадап, шәші өсіп үрпиіп кеткендіктен</w:t>
        <w:br/>
        <w:t>“Сабалақ” атанған. 15 жасында Жоңғарға қарсы соғыста</w:t>
        <w:br/>
        <w:t>ерлік көрсеткен. Жауға шапқанда атасы “қан ішер Абылайдың”</w:t>
        <w:br/>
        <w:t>атын ұран қылған (Абылайдың атын естігенде, қалмақтардың</w:t>
        <w:br/>
        <w:t>үрейі қалмай, қатты шошитын болған).</w:t>
        <w:br/>
        <w:t>1735 жылы хан сайланған. Әбілмәмбет ханмен бірлесіп,</w:t>
        <w:br/>
        <w:t>елді шығыстан торыған жауға қарсы күреске ұйымдастырған.</w:t>
        <w:br/>
        <w:t>1771 жылы Әбілмәмбет өлген соң, Абылай хандық билікті</w:t>
        <w:br/>
        <w:t>түгел өз колына алған. Ақылды, шебер ұйымдастырушы, батыл</w:t>
        <w:br/>
        <w:t>қолбасшы, іскер дипломат әрі амал-айласы мол адам болған.</w:t>
        <w:br/>
        <w:t>Шет елдік жаулаушы жауға қарсы үш жүздің басын қосып</w:t>
        <w:br/>
        <w:t>біріктіруде Абылай хан аса зор күш жұмсаған. Орыс мемлекеті</w:t>
        <w:br/>
        <w:t>мен Қытай арасында алма-кезек дипломатиялық саясат</w:t>
        <w:br/>
        <w:t>36</w:t>
        <w:br/>
        <w:t>атқарған. “Қазақ ордасының ханзадасы” деп атаған. 1590</w:t>
        <w:br/>
        <w:t>жылғы орыстардың Шведтерге қарсы соғысына, 1598 жылы</w:t>
        <w:br/>
        <w:t>қырым татарларына қарсы соғысына қатысқан. 1595 жылы</w:t>
        <w:br/>
        <w:t>Тауекел хан Мәскеуге Құлмұхамет (Құлмамбет) бастаған елші</w:t>
        <w:br/>
        <w:t>жіберіп, қазақ хандығымен қарым-қатынас орнатуын сұраған</w:t>
        <w:br/>
        <w:t>және немере інісі Оразмұхаметті елге қайтаруын талап еткен.</w:t>
        <w:br/>
        <w:t>Бірақ Тәуекел ханның өлімі бұл істің орындалуына кедергі</w:t>
        <w:br/>
        <w:t>жасаған. Оразмұхаметті орыс патшасы Борис Годунов 1610</w:t>
        <w:br/>
        <w:t>жылы Ока өзенінің бойындағы Қасым қаласының ханы етіп</w:t>
        <w:br/>
        <w:t>тағайындаған. Шығыс билеушілерінің өкілдерін патша</w:t>
      </w:r>
    </w:p>
    <w:p>
      <w:r>
        <w:t>қызметіне осылайша пайдалану сол кездегі орыс патшасының</w:t>
        <w:br/>
        <w:t>мықты саясатының бірі болған. Оразмұхамет 1608 жылы</w:t>
        <w:br/>
        <w:t>жалған Дмитрий П (лже Дмитри) жағына шығып, жалған</w:t>
        <w:br/>
        <w:t>патшаның сарайында атақты адамдардың бірі болған. Бірақ</w:t>
        <w:br/>
        <w:t>түбінде өзіне адал қызмет етпейтінін сезген жалған патша</w:t>
        <w:br/>
        <w:t>Дмитрий П оны Ока өзенінің бойына аң аулауға ертіп барып,</w:t>
        <w:br/>
        <w:t>жалдамалыларының біріне өлтірткен. Тарақ таңбалы Қадыр-</w:t>
        <w:br/>
        <w:t>ғали Қосынұлы Жалайыри өзінің атақты “Жамиғат тауарих”</w:t>
        <w:br/>
        <w:t>атты кітабын орыска тұтқын болған кезінде Москвада жазған.</w:t>
        <w:br/>
        <w:t>Қасым/ Қасымов</w:t>
        <w:br/>
        <w:t>Жошы әулеті. Қазақ ханы. Ормамбеттің (Ұлығмұхамет/</w:t>
        <w:br/>
        <w:t>Темірханның) немересі. Махмүтекеханның бауыры. Тоқта-</w:t>
        <w:br/>
        <w:t>мысханның шөбересі. 1446 жылы бауыры қуып жіберген соң,</w:t>
        <w:br/>
        <w:t>орыс Василий Темныйға барып паналаған. Онда көп жыл</w:t>
        <w:br/>
        <w:t>Мәскеу ұлы князінің жасағында қызмет атқарған. Адал қызмет</w:t>
        <w:br/>
        <w:t>атқарғаны үшін 1452 жылы оған Ока өзенінің бойындағы</w:t>
        <w:br/>
        <w:t>мешерлердің қаласын сыйлыққа берген. Орысқа адал қызмет</w:t>
        <w:br/>
        <w:t>атқарған алғашқы ханзада болған. Сонымен, ертеде татарша</w:t>
        <w:br/>
        <w:t>“Кермен шаһар” деп аталған қала осыдан былай “Қасым/</w:t>
        <w:br/>
        <w:t>Қасымов” деп аталатын болған.</w:t>
        <w:br/>
        <w:t>Ормамбетхан</w:t>
        <w:br/>
        <w:t>(Шын аты Темір, жазба деректерде Ұлығмұхамет хан деп</w:t>
        <w:br/>
        <w:t>аталған)</w:t>
        <w:br/>
        <w:t>Жошының әулеті. Жалалиддиннің (кейбір деректе Темір-</w:t>
        <w:br/>
        <w:t>құттының) баласы. Туған жылы белгісіз. 1445 (сиыр) жылы</w:t>
        <w:br/>
        <w:t>өлген. Алтын орданың ханы. Қазақ хандарының негізін</w:t>
        <w:br/>
        <w:t>қалаған. Тоқтамыстың немересі. Едіге өлген соң Алтын Орда</w:t>
        <w:br/>
        <w:t>тағына отырған. Өзбек ұлысын билеу үшін 1419 жылдан</w:t>
        <w:br/>
        <w:t>1423 жылға дейін Барақ ханмен кескілескен соғыс жүргізген.</w:t>
        <w:br/>
        <w:t>Бірақ одан жеңіліп қалып, 1423 жылы Еділ бойындағы Бүл-</w:t>
        <w:br/>
        <w:t>ғарияға қашқан. Кейіннен 1426 жылы Литваның ұлы князы</w:t>
        <w:br/>
        <w:t>2%</w:t>
        <w:br/>
        <w:t>Қазақ бір жақ, қалмақ бір жақ болып екіге жарылып,</w:t>
        <w:br/>
        <w:t>жекпе-жекке шақырып жатқан үстіне Сабалақ келеді. Қалмақ</w:t>
        <w:br/>
        <w:t>батыры Галдансерен қоңтайжының ұлы Шарыш жекпе-жекке</w:t>
        <w:br/>
        <w:t>шақырып тұрғанда, қазақтан ешкім шыға қоймаған соң “мен</w:t>
        <w:br/>
        <w:t>шығам” деп Сабалақ айғай салады. Жеңіл ауызды біреу “мына</w:t>
        <w:br/>
        <w:t>сорлыны қан түртіп тұр-ау” деп калса керек. Сонда Әбілмәмбет</w:t>
        <w:br/>
        <w:t>хан: О, жағыңа жылан жұмыртқаласын! Қайтарма баланың</w:t>
        <w:br/>
        <w:t>меселдесін. Әзер болса қазақтың бір катыны буаз шығар.</w:t>
        <w:br/>
        <w:t>Барсын, шықсын. Бірақ менің атымды мін, сауытымды ки...”</w:t>
        <w:br/>
        <w:t>- деп аты мен сауытын берген.</w:t>
        <w:br/>
        <w:t>Ол кездің соғыс заңы бойынша, бір жағы ақ, екінші жағы</w:t>
        <w:br/>
        <w:t>қара жарты құлаш таяқты жекпе-жекке шыққан екі адамның</w:t>
        <w:br/>
        <w:t>дәл ортасына лақтырлады екен. Қайсысы тез ұмтылып,</w:t>
        <w:br/>
        <w:t>таяқтың ақ жағын бұрын ұстаса, сол бірінші кезекті алып</w:t>
        <w:br/>
        <w:t>бастайды екен. Таяқты лақтырғанда ақ жағы Сабалаққа тиіпті</w:t>
        <w:br/>
        <w:t>де, кезекті сол алыпты. Айқаса кеткенде бірден Шарыштың</w:t>
        <w:br/>
        <w:t>басын қағып түсіріп “Абылай! Абылай! Жау қашты, жау</w:t>
        <w:br/>
        <w:t>қашты” - деп ұрандап, калмақты қызыл көген қылып қырып</w:t>
        <w:br/>
        <w:t>салады. Қазақ қарық, олжаға батады. Соңынан Әбілмәмбет:</w:t>
        <w:br/>
        <w:t>“Абылайлағаныңның жәйін айтшы” - дегенде: “Мен кешегі</w:t>
        <w:br/>
        <w:t>атам “қан ішер Абылайдан” қалмақтың қатты қорқатынын</w:t>
        <w:br/>
        <w:t>естігенмін. Абылайдың аты шыққанда қалмақтың зәресі</w:t>
      </w:r>
    </w:p>
    <w:p>
      <w:r>
        <w:t>қалмайды екен. Өзім Көркем Уәлидің ұлымын. Атым</w:t>
        <w:br/>
        <w:t>Әбілмәнсұр...” - дегенде Әбілмәмбет: “Өзімнің бауырым</w:t>
        <w:br/>
        <w:t>екенсің ғой! Кезінде атаң хандыққа өкпелеп, нағашысы</w:t>
        <w:br/>
        <w:t>Қайыпханға кеткен еді. Ендігі хандықтың иесі сен бол.</w:t>
        <w:br/>
        <w:t>Бүгіннен бастап, хан сен. Атың да, атағың да Абылай бол-</w:t>
        <w:br/>
        <w:t>сын”,- деп бата берген. Кейіннен мыңдаған жылқының ішінен</w:t>
        <w:br/>
        <w:t>таңдаттырып шалқұйрық атты “түл ат” етіп мінгізген.</w:t>
        <w:br/>
        <w:t>Шалқұйрық Абылай ханның жаугершілікте жорыққа мінетін</w:t>
        <w:br/>
        <w:t>“ақ жолтай” аты болған.</w:t>
        <w:br/>
        <w:t>“Бақташы бала” болып жүрген кезінде Төле бидің бәйбі-</w:t>
        <w:br/>
        <w:t>шесі мынаған назар аударған: Сабалақ жерге отырмайды,</w:t>
        <w:br/>
        <w:t>астына киім-кешегінің бірдемесін салып отырады. Жуылмаған</w:t>
        <w:br/>
        <w:t>ыдыстан тамақ ішпейді және тамаққа қолын жумай</w:t>
        <w:br/>
        <w:t>отырмайды. Тамаққа қомағайланбайды. Талғап, таңдап қана</w:t>
        <w:br/>
        <w:t>жейді. Бұл жәйді қасындағы Ораздан сұрайды (Әбілмәнсүр/</w:t>
        <w:br/>
        <w:t>Сабалақ Оразға өзінің кім екендігін және Ораздың малайы</w:t>
        <w:br/>
        <w:t>екендігін ешкімге айтпауға келіседі). Бірақ, Ораз жасыра</w:t>
        <w:br/>
        <w:t>алмай, барлық жағдайды түгел айтып береді.</w:t>
        <w:br/>
        <w:t>Абылай ханның өмірі мен оның жорықтарына байланысты</w:t>
        <w:br/>
        <w:t>“Қапты қақ” (қаптың түбін кақ - тамақ тап деген мәнде),</w:t>
        <w:br/>
        <w:t>“Шаңды шабуыл” (неше күнге созылған жорық деген мәнде)</w:t>
        <w:br/>
        <w:t>деген қобызбен, домбырамен және сыбызғымен орындалатын</w:t>
        <w:br/>
        <w:t>38</w:t>
        <w:br/>
        <w:t>Жалаңтөс батырдың әскерінің көмегімен жоңғарды жеңген.</w:t>
        <w:br/>
        <w:t>Осыдан кейін жоңғарлар Сібірдегі орыс қалаларынан қару-</w:t>
        <w:br/>
        <w:t>жарақ сатып алып, 1652 жылы болған соғыста қазақ жасақ-</w:t>
        <w:br/>
        <w:t>тарын жеңген. Осы соғыста Жәңгір хан қаза тапқан. Халық</w:t>
        <w:br/>
        <w:t>арасында оны “салқам Жәңгір” (мықты Жәңгір) деп атаған.</w:t>
        <w:br/>
        <w:t>Әз-Тәуке хан</w:t>
        <w:br/>
        <w:t>1680 (тышқан) жылы туған. 1718 (ит) жылы 62 жасында</w:t>
        <w:br/>
        <w:t>өлген. Қазақ ханы. Жәңгір ханның баласы. Билерге арқа</w:t>
        <w:br/>
        <w:t>сүйеп, хандық өкіметті жақтаған. Тәуке бас билермен кеңесе</w:t>
        <w:br/>
        <w:t>отырып, “Жеті жарғы” аталатын әдет-ғұрып, салт-дәстүр</w:t>
        <w:br/>
        <w:t>заңын шығарған. “Жеті-жарғы” орыс тарихында “Тәуке хан</w:t>
        <w:br/>
        <w:t>заңы” деген атпен белгілі болған. Онда негізінде қазақтардың</w:t>
        <w:br/>
        <w:t>әдеттегі заңдарының барлық ережелері қамтылған. Феодалдық</w:t>
        <w:br/>
        <w:t>құрылысты күшейтуге бағытталған. Әз-Тәуке хан сыртқы</w:t>
        <w:br/>
        <w:t>саясатта орыстармен дипломатиялық және сауда байла-</w:t>
        <w:br/>
        <w:t>ныстарын орнатуды көздеген. 1716 жылы жоңғарға қарсы</w:t>
        <w:br/>
        <w:t>шығу үшін орыстардан әскери көмек сұраған. 1698 жылдан</w:t>
        <w:br/>
        <w:t>бастап Ойраттар қазақ жеріне шабуылды жиілете бастаған.</w:t>
        <w:br/>
        <w:t>Жоңғар ханы Батұр қоңтайжының немересі Севан Рабтан</w:t>
        <w:br/>
        <w:t>билік құрған кезде, мұндай соғыстар үздіксіз болып тұрған.</w:t>
        <w:br/>
        <w:t>Түркістандағы Тәуке ханның ордасы - “әскери адамдардың</w:t>
        <w:br/>
        <w:t>қоныстары” айнала қоршай қонып, 1710 жылы жауға қарсы</w:t>
        <w:br/>
        <w:t>қалай төтеп беру мәселесін талқылау үшін Қарақұм маңында</w:t>
        <w:br/>
        <w:t>барлық қазақ жерлерінің өкілдері бас қосқан. Халық жасақтары</w:t>
        <w:br/>
        <w:t>құрылған. Осы жасақтар жоңғар әскерін шығысқа ығыстырып</w:t>
        <w:br/>
        <w:t>тастаған.</w:t>
        <w:br/>
        <w:t>Көп ұзамай жоңғарлар жорықтарын қайта бастаған. Жоңғар</w:t>
        <w:br/>
        <w:t>ханы Севан Раптан бастаған жаугершілік шабуыл 1711-1712-</w:t>
        <w:br/>
        <w:t>1714-1717 жылдары үздіксіз ұдайы болған. Бұл дәуірді халық</w:t>
        <w:br/>
        <w:t>“Құба қалмақ заманы” деп атаған.</w:t>
      </w:r>
    </w:p>
    <w:p>
      <w:r>
        <w:t>Батыс барсаң орыс бар,</w:t>
        <w:br/>
        <w:t>Баланды берсең коныс бар.</w:t>
        <w:br/>
        <w:t>Шығыс барсаң қалмақ бар,</w:t>
        <w:br/>
        <w:t>Мал-жаныңды талап,</w:t>
        <w:br/>
        <w:t>Күшіңді еппен алмақ бар.</w:t>
        <w:br/>
        <w:t>Оңтүстік барсаң Қоқан бар,</w:t>
        <w:br/>
        <w:t>Қоқандаған акаң бар, -</w:t>
        <w:br/>
        <w:t>деген нақыл осы тұста шыққан.</w:t>
        <w:br/>
        <w:t>Әз-Тәуке Жәңгір ханның қалмақ қызы әйелінен туған.</w:t>
        <w:br/>
        <w:t>Басқа бір әйелінен, Қайыпханның қызынан Уәлибақы сұлтан</w:t>
        <w:br/>
        <w:t>туған. Жәңгір ханның тағына Әз-Тәуке отырған соң, Уәли-</w:t>
        <w:br/>
        <w:t>2</w:t>
        <w:br/>
        <w:t>551</w:t>
        <w:br/>
        <w:t>Теңдік тимес құлыңнан.</w:t>
        <w:br/>
        <w:t>Бұл айтқан сөз Абылай,</w:t>
        <w:br/>
        <w:t>Болмай қалмас артынан,</w:t>
        <w:br/>
        <w:t>Естісең, міне, қартыңнан”,-</w:t>
        <w:br/>
        <w:t>деп тоқтағанда, Абылай хан аһ үрып, сұрағанына қатты өкінген</w:t>
        <w:br/>
        <w:t>екен.</w:t>
        <w:br/>
        <w:t>Осындағы Бұқар жырау Қалмақанұлы 1668 (мешін) жылы</w:t>
        <w:br/>
        <w:t>туған. 1781 (сиыр) жылы казіргі Павлодар облысы Баянауыл</w:t>
        <w:br/>
        <w:t>ауданындағы Далба тауында қайтыс болған. Руы арғын ішінде</w:t>
        <w:br/>
        <w:t>қаржас. Әз-Тәукенің тұсында би болған. Абылай ханның</w:t>
        <w:br/>
        <w:t>ақылшысы. Белді-беделді би. Арабтпа сауатты. Өз заманының</w:t>
        <w:br/>
        <w:t>аса білімді адамы. Қазақтың асқан көреген, ел қамын жеген</w:t>
        <w:br/>
        <w:t>кемеңгер мемлекет қайраткері. Елі құрметтеп “көмей әулие”</w:t>
        <w:br/>
        <w:t>атаған. Қара сөзбен сөйлеуді білмейтін, тек ғақлия-толғау</w:t>
        <w:br/>
        <w:t>насихат өлеңдермен ғана пікірін білдіретін болған.</w:t>
        <w:br/>
        <w:t>Бір байдың ерке баласы тойда Абылай ханның бір немересін</w:t>
        <w:br/>
        <w:t>байқамай ұрып қалып, хан баласы екенін басына киген</w:t>
        <w:br/>
        <w:t>тақиясының астындағы айдарынан танып, кешірім сүрайды</w:t>
        <w:br/>
        <w:t>да “ханға айтпауын өтінген”. Бірақ кейіннен Абылай хан</w:t>
        <w:br/>
        <w:t>естіп, немересін ұрған жігітті әкеп берсін: “Ханда қадыр бол-</w:t>
        <w:br/>
        <w:t>маса, қарада үят қалмайды”, - деп, Қаз дауысты Қазыбек</w:t>
        <w:br/>
        <w:t>бидің баласы Бекболатқа кісі жіберген.</w:t>
        <w:br/>
        <w:t>Бекболат өз баласы Тіленшіні жіберіп: “Не мені алсын,</w:t>
        <w:br/>
        <w:t>не сұраған жігітті алсын”, - десе: “Бұл мені мазақтағаны-</w:t>
        <w:br/>
        <w:t>ғой, қазақтың бір баласы құрлы көрмегені”, - дегенде, Тіленші</w:t>
        <w:br/>
        <w:t>тұрып: “Түйенің өзі түйе, құмалағы да түйе бола ма”, - деп</w:t>
        <w:br/>
        <w:t>Абылай ханға қарсы сөз айтқан. Баласын іздеп келген Бек-</w:t>
        <w:br/>
        <w:t>болатка: “Ханның кадірі мен қазақтың елдігін жоғалтайын</w:t>
        <w:br/>
        <w:t>деп келген екенсің. Балаңды ал да қайт” - деп Абылай хан</w:t>
        <w:br/>
        <w:t>өкпелеп ұлы жүз Түркістанға бір жолата көшіп кеткен.</w:t>
        <w:br/>
        <w:t>1781 (ит) жылы Түркістанда 70 жасында қайтыс болған,</w:t>
        <w:br/>
        <w:t>(Өлімі туралы: қалыңдығы Абылай ханға сыйға берілген салпы</w:t>
        <w:br/>
        <w:t>етек Дулат Қоқан ханының азғыруымен ханға “қастандық”</w:t>
        <w:br/>
        <w:t>жасапты деген де аңыз бар).</w:t>
        <w:br/>
        <w:t>Абылай ханның 12 әйелінен 30 ұлы, 40 қызы болған.</w:t>
        <w:br/>
        <w:t>1. Қарашаш ханым Әбілқайырқызы. Екі қыз тапқан. Біреу-</w:t>
      </w:r>
    </w:p>
    <w:p>
      <w:r>
        <w:t>ін Барақтың ұлы Дайыр қожаға берген. Екіншісін Құдайменде</w:t>
        <w:br/>
        <w:t>сұлтанға берген.</w:t>
        <w:br/>
        <w:t>2. Сайман ханым - қарақалпақ бегі Сағындық Шуақбай-</w:t>
        <w:br/>
        <w:t>қызы. Уали, Шыңғыс, Әділ, Есім деген тәрт ұл тапқан.</w:t>
        <w:br/>
        <w:t>3. Бабақханым - Қашқар бегі Кенжесарт қызы (Қытайдан</w:t>
        <w:br/>
        <w:t>келген). Шеген, Рүстем, Оспан, Сыдық, Әбетай, Абдолла</w:t>
        <w:br/>
        <w:t>деген алты ұл тапқан.</w:t>
        <w:br/>
        <w:t>43</w:t>
        <w:br/>
        <w:t>жүргізіп, екі бірдей күшті жауға қарсы күресте Абылай кейде</w:t>
        <w:br/>
        <w:t>Ресейге арка сүйеп, онымен одақтас болған. Ал одан ызғар</w:t>
        <w:br/>
        <w:t>көргенде, Қытайға қарай ойысып отырған. 1740 жылы Әбіл-</w:t>
        <w:br/>
        <w:t>мамбетпен бірге Ресеймен жақсы қарым-қатынас жасауға</w:t>
        <w:br/>
        <w:t>келісім берген. Орыс пен Қытай арасында алма-кезек ауытқып</w:t>
        <w:br/>
        <w:t>жүрген Абылайды 1771 жылы Қытай Богда ханы орта жүздің</w:t>
        <w:br/>
        <w:t>ханы етіп бекіткен. Абылай хан қазақ мемлекетін жергілікті</w:t>
        <w:br/>
        <w:t>дербес сұлтандары арқылы баскарған. Шаруашылық пен сау-</w:t>
        <w:br/>
        <w:t>даны дамытқан. Көрші елдермен сауда-саттық, мәдени</w:t>
        <w:br/>
        <w:t>байланысты күшейткен. 1742 жылы жоңғар ханы Галдан-</w:t>
        <w:br/>
        <w:t>серенге тұтқынға түскен Абылайды (және басқа да адамдарды)</w:t>
        <w:br/>
        <w:t>босатып алу үшін елші болып, орыс ұлығы майор Миллер</w:t>
        <w:br/>
        <w:t>мен бірге қара керей Қабанбай батыр, үйсін Төле би,</w:t>
        <w:br/>
        <w:t>қанжығалы қарт Бөгенбай батыр, дадан тобықты Қараменде</w:t>
        <w:br/>
        <w:t>би, абақ керей ер Жәнібек батыр барған.</w:t>
        <w:br/>
        <w:t>Әбілмәнсұрдың “Сабалақ” және “Абылай” аталуының</w:t>
        <w:br/>
        <w:t>(аңыз бойынша) жәйі мынадай: Үргеніштен қашып, жол жүріп,</w:t>
        <w:br/>
        <w:t>жүдеп-жадап шашы өсіп кеткен, аяқ-қолын тарбитып жайып</w:t>
        <w:br/>
        <w:t>жіберіп ұйықтап жатқан 13 жасар балаға бір топ адаммен</w:t>
        <w:br/>
        <w:t>келе жатқан үйсін Толе би тап болады. “Мынау жатқан</w:t>
        <w:br/>
        <w:t>баланың жатысында мән бар ғой! “Төрт төңірегіме өзімді</w:t>
        <w:br/>
        <w:t>түгел танытамын”,- деген ой бар ма деймін”- деп жанындағы</w:t>
        <w:br/>
        <w:t>адамдарына айтады да, баланы ояттырып (біреудің артына</w:t>
        <w:br/>
        <w:t>мінгестіріп) үйіне алып келеді. “Шашың өсіп, сабалақтанып</w:t>
        <w:br/>
        <w:t>кетіпсің балам, атың кім?” - деп сұрағанда: “Қаңғырып жүрген</w:t>
        <w:br/>
        <w:t>балада ат дегендей ат бола ма, өзіңіз айтып отырған менің</w:t>
        <w:br/>
        <w:t>атымды “Сабалақ” дегеніңіз жөн болар” - деп Төле биге</w:t>
        <w:br/>
        <w:t>жауап береді. Сонымен, Әбілмәнсұрдың аты “Сабалақ”</w:t>
        <w:br/>
        <w:t>атанады. Бұл кезде Сабалақ 13 жаста болады. Ол кезде баланы</w:t>
        <w:br/>
        <w:t>тәрбиелеудің (оқытудың) үш сатысы болған.</w:t>
        <w:br/>
        <w:t>Бірінші - қозы-қой бақтырады, оны жақсы бақса,</w:t>
        <w:br/>
        <w:t>Екінші - түйе бақтырады, оны жақсы бақса,</w:t>
        <w:br/>
        <w:t>Үшінші - жылқы бақтырады.</w:t>
        <w:br/>
        <w:t>Сабалақ бұл үш сатыны да (Төле бидің үйінде жүріп)</w:t>
        <w:br/>
        <w:t>ойдағыдай орындайды. Ол кездегі түсінік бойынша “бірінші:</w:t>
        <w:br/>
        <w:t>қой қорға бітеді, екінші: түйе зорға бітеді, үшінші: жылқы -</w:t>
        <w:br/>
        <w:t>ерге бітеді”, - дейді екен. Жылқы бағуға жараған адам “ел</w:t>
        <w:br/>
        <w:t>қорғайтын ер азамат болды” деп (яғни, өмір университетін</w:t>
        <w:br/>
        <w:t>бітіріп диплом алды деп) есептейді скен.</w:t>
        <w:br/>
        <w:t>Бір күні Сабалақ түнгі күзеттегі жылқыдан “мал амандап”</w:t>
        <w:br/>
        <w:t>ауылға ертемен шауып келсе, еркек кіндіктілен ешкім қалмай,</w:t>
        <w:br/>
        <w:t>ел шетіне жау келіп, соған аттанып кеткенін көреді. “Жел-</w:t>
        <w:br/>
        <w:t>кілдеген тудан, жер қайысқан колдан қалып, мен қатын ба</w:t>
      </w:r>
    </w:p>
    <w:p>
      <w:r>
        <w:t>екемін. Менде кеттім” - деп, ел жауға аттанған жаққа карай</w:t>
        <w:br/>
        <w:t>тартып береді.</w:t>
        <w:br/>
        <w:t>37</w:t>
        <w:br/>
        <w:t>“орысқа сіңірген адал еңбегі үшін мойнына қарғы қылып</w:t>
        <w:br/>
        <w:t>тағып жүрсін”, - деп патша тарапынан Георги лентасына</w:t>
        <w:br/>
        <w:t>тағылған күміс медальмен сыйланған. Алайда, Қалықүлға</w:t>
        <w:br/>
        <w:t>бұйрық беріп, Кенесарының басын кестірген Орман</w:t>
        <w:br/>
        <w:t>Манаптың өз басы да Қалықүл сияқты патша жендеттері</w:t>
        <w:br/>
        <w:t>тарапынан осылай кесілген.</w:t>
        <w:br/>
        <w:t>Осы тұста атақты ақын Мүрат Мөңкеұлы “Әдірә қалған</w:t>
        <w:br/>
        <w:t>үш қиян” атты толғауында жақсы қоныстан айрылған қазақ</w:t>
        <w:br/>
        <w:t>халқының мүшкіл халін былай толғаған:</w:t>
        <w:br/>
        <w:t>“Еділді тартып алғаны,</w:t>
        <w:br/>
        <w:t>Етекке колды салғаны.</w:t>
        <w:br/>
        <w:t>Жайықты тартып алғаны,</w:t>
        <w:br/>
        <w:t>Жағаға қолды салғаны.</w:t>
        <w:br/>
        <w:t>Ойыллы тартып алғаны,</w:t>
        <w:br/>
        <w:t>Ойындағы болғаны.</w:t>
        <w:br/>
        <w:t>Үргеніш пен Бұхарға,</w:t>
        <w:br/>
        <w:t>Арбасын сүйреп барғаны.</w:t>
        <w:br/>
        <w:t>Қоныстың бар ма қалғаны?</w:t>
        <w:br/>
        <w:t>Мал мен басты есептеп,</w:t>
        <w:br/>
        <w:t>Баланың санын алғаны,</w:t>
        <w:br/>
        <w:t>Аңғарындар азамат</w:t>
        <w:br/>
        <w:t>Замананы тағыда,</w:t>
        <w:br/>
        <w:t>Бір қырсықтың шалғаны...”</w:t>
        <w:br/>
        <w:t>Садықбек Кенесарыұлы</w:t>
        <w:br/>
        <w:t>Абылай ханның шөбересі, Кенесарының бәйбішесі Күнім-</w:t>
        <w:br/>
        <w:t>ханнан туған. Шымкент аймағында өз ажалынан өлген.</w:t>
        <w:br/>
        <w:t>Қашқариядағы төңкеріске қатысқан. Төңкерістен кейін</w:t>
        <w:br/>
        <w:t>Жақыпбек “Бадулеттің” өкімет басына келіп, Қашкарияны</w:t>
        <w:br/>
        <w:t>билеуіне көмектескен. Садықбектің ұлы Әзімхан, Әзімханның</w:t>
        <w:br/>
        <w:t>ұлы Натай.</w:t>
        <w:br/>
        <w:t>Натай Кенесарин</w:t>
        <w:br/>
        <w:t>Кенесары ханның шөбересі. 1908 жылы Шымкент облы-</w:t>
        <w:br/>
        <w:t>сының Алғабас ауданы, Алғабас селосында туған. Геология-</w:t>
        <w:br/>
        <w:t>минералогия ғылымының докторы, профессор, Өзбек ССР</w:t>
        <w:br/>
        <w:t>ғылым академиясының корреспондент мүшесі, Өзбек ССР-</w:t>
        <w:br/>
        <w:t>іне 1 сіңірген геологі (Көп жылдар бас сауғалап Украинада</w:t>
        <w:br/>
        <w:t>жүрген).</w:t>
        <w:br/>
        <w:t>52</w:t>
        <w:br/>
        <w:t>Қаңтардағы кар жауған қыстан жаман.</w:t>
        <w:br/>
        <w:t>Мына заман қай заман бағы заман,</w:t>
        <w:br/>
        <w:t>Баяғыдай болар ма тағы заман.</w:t>
        <w:br/>
        <w:t>Қарындас пен қара орман қалғаннан соң,</w:t>
        <w:br/>
        <w:t>Көздің жасын көл қылып ағызамын.</w:t>
      </w:r>
    </w:p>
    <w:p>
      <w:r>
        <w:t>Мына заман қай заман, ай-хай заман,</w:t>
        <w:br/>
        <w:t>Бала айрылған атадан дай-дай заман.</w:t>
        <w:br/>
        <w:t>Бауырынан айрылған қиын екен,</w:t>
        <w:br/>
        <w:t>Күн бар ма екен көрісетін есен-аман... -</w:t>
        <w:br/>
        <w:t>деп зарлаған.</w:t>
        <w:br/>
        <w:t>Әбілмәмбет хан</w:t>
        <w:br/>
        <w:t>Әз-Тәуке ханның немересі, Болаттың баласы. Ұлы жүздің</w:t>
        <w:br/>
        <w:t>ханы. 1771 (қой) жылы өлген. Кейіннен хандығын Абылай</w:t>
        <w:br/>
        <w:t>ханға берген. 1740 жылы орысқа бодан болу жөнінде Орынбор</w:t>
        <w:br/>
        <w:t>қаласына барып, орысқа ант берген.</w:t>
        <w:br/>
        <w:t>Кіші жүз Әбілқайыр хан тұсында Түркістанға ығысуға</w:t>
        <w:br/>
        <w:t>мәжбүр болған. Жоңғар қоңтайжысы Галдансерен жағына</w:t>
        <w:br/>
        <w:t>шығып, оған аманат ретінде баласын берген және алым-салық</w:t>
        <w:br/>
        <w:t>төлеп тұруға уәде еткен.</w:t>
        <w:br/>
        <w:t>Әбілмәмбет ханның беделі көзінің тірісінде-ақ құлдырай</w:t>
        <w:br/>
        <w:t>бастаған. Орта жүздің басым көпшілігін Абылай хан билеген.</w:t>
        <w:br/>
        <w:t>Әбілпейіс төре</w:t>
        <w:br/>
        <w:t>Әбілмәмбеттің ұлы, әз-Тәукенің шөбересі. Орта жүздің</w:t>
        <w:br/>
        <w:t>сұлтаны. Ресми документте Абупейс деп жазылған. Найман,</w:t>
        <w:br/>
        <w:t>абақ керей руларының билеушісі. Найман ішінде сыбан руынан</w:t>
        <w:br/>
        <w:t>шыққан атақты Байғара би Әбілпейісті жас күнінде “найманға</w:t>
        <w:br/>
        <w:t>төре қыламыз” деп Түркістаннан алып келген. Әбілпейістің</w:t>
        <w:br/>
        <w:t>әйелі кіші жүз Әбілхайыр ханның қызы, үлкен әйелі Катта-</w:t>
        <w:br/>
        <w:t>ханымнан (ханым патша) Бопы төре жалғыз туған. 1763 жылы</w:t>
        <w:br/>
        <w:t>Әбілпейістің ұлы Ханкожа сұлтан Алтай-Қарпықт.б. рулардың</w:t>
        <w:br/>
        <w:t>билеуші сұлтаны болған. Патша өкіметіне елші жіберіп, Семей</w:t>
        <w:br/>
        <w:t>бекінісінде қазақтар үшін сауда-саттық ісін жүргізуді жолға</w:t>
        <w:br/>
        <w:t>қойған.</w:t>
        <w:br/>
        <w:t>Әбілпейістің қалмақ қызы әйелі Хаған ханымнан Қожас-</w:t>
        <w:br/>
        <w:t>ұлтан, торғауыт қызы (баска бір деректе қырғыз) Тұмар</w:t>
        <w:br/>
        <w:t>ханымнан Көгедай, Сәмен, Жабағы туған. Қара қалмақ әйелі</w:t>
        <w:br/>
        <w:t>Өзбикеден Ағадай туған. Семіз найманға төре болған. Көге-</w:t>
        <w:br/>
        <w:t>дайдан Ажытөре (Ажыгүң), онан Қасымқан, онан Жеңісқан,</w:t>
        <w:br/>
        <w:t>54</w:t>
        <w:br/>
        <w:t>“Едіге”, “Шора батыр”, “Қобыланды” және басқалары Қы-</w:t>
        <w:br/>
        <w:t>рымдағы, Қазандағы, Астрахандағы, Сібірдегі т.б. татарлар,</w:t>
        <w:br/>
        <w:t>ноғайлар, жалпы түрік тұқымдас елдер барлығы да осында</w:t>
        <w:br/>
        <w:t>аттары аталған батырлар жырын, өзіне тумамыз “Өз баты-</w:t>
        <w:br/>
        <w:t>рымыз” деп санаған. Әр елдің жыршылары өзіне лайықтап</w:t>
        <w:br/>
        <w:t>өндеп, өз меншігіне айналдырған. Мысалы: “Алпамыс - өзбек</w:t>
        <w:br/>
        <w:t>болып кеткен ноғайлы”, “Қобыланды - қарақалпақ ноғайлы”,</w:t>
        <w:br/>
        <w:t>“Қамбар батыр -қазақ емес... ноғайлы” т.б. Әз-Жәнібек хан</w:t>
        <w:br/>
        <w:t>тұстасы Асан қайғы туралы айтылатын:</w:t>
        <w:br/>
        <w:t>Асанның асыл түбі ноғай деймін,</w:t>
        <w:br/>
        <w:t>Үлкендердің айтуы солай деймін.</w:t>
        <w:br/>
        <w:t>Бұл сөзге анық-қанық емес едім</w:t>
        <w:br/>
        <w:t>Естігенім ертеде былай деймін... -</w:t>
        <w:br/>
        <w:t>деген өлеңінде Асан атаның кім екенін аңғартады. Ертедегі</w:t>
      </w:r>
    </w:p>
    <w:p>
      <w:r>
        <w:t>Қазтуған, Доспанбет, Шалкиіз жыраулардың бәрі де ноғайлы</w:t>
        <w:br/>
        <w:t>елі атынан:</w:t>
        <w:br/>
        <w:t>Алаштан қазақтараған,</w:t>
        <w:br/>
        <w:t>Ноғайлыға қараған.</w:t>
        <w:br/>
        <w:t>Жауға алдырмай ноғайлар,</w:t>
        <w:br/>
        <w:t>Біріне-бірі жараған.</w:t>
        <w:br/>
        <w:t>Ноғайдан қазақ бөлініп,</w:t>
        <w:br/>
        <w:t>Өздерін үш жүз санаған. -</w:t>
        <w:br/>
        <w:t>деп сөйлеген. Елді билеген атақты адам атымен аталып кету</w:t>
        <w:br/>
        <w:t>түрік, монгол ру-тайпаларының ертеден келе жатқан ескілікті</w:t>
        <w:br/>
        <w:t>әдеттінің бірі болған.</w:t>
        <w:br/>
        <w:t>Ибақ хан</w:t>
        <w:br/>
        <w:t>(Абақ хан, Айбақ хан)</w:t>
        <w:br/>
        <w:t>Түмен хандығының билеушісі. Шайбани әулетінен</w:t>
        <w:br/>
        <w:t>шыққан Махмудақ ханның баласы, Хаджи Мухамед ханның</w:t>
        <w:br/>
        <w:t>немересі, орыс жылнамасында “Шайбан патшасы”, “Ноғай</w:t>
        <w:br/>
        <w:t>патшасы” деп аталған. Сібір ханы Көшімнің (1563-1581) арғы</w:t>
        <w:br/>
        <w:t>атасы делінген.</w:t>
        <w:br/>
        <w:t>Ибақ ханның ордасы бірсыпыра уақыт Арал теңізінің</w:t>
        <w:br/>
        <w:t>солтүстігінде, Сырдарияның төменгі сағасында болған. Ибақ</w:t>
        <w:br/>
        <w:t>хан өз ықпалынан айрыла бастаған сон, Батыс Сібірге орта-</w:t>
        <w:br/>
        <w:t>лығы Шыңғы-Тура қаласы мен Еділдің бойында тұрақтаған.</w:t>
        <w:br/>
        <w:t>1495 жылы керей тайбұғалылықтармен күрес үстінде қаза</w:t>
        <w:br/>
        <w:t>тапқан. Ибақ хан өлген соң інісі Мамық, кейін Қүлүқ</w:t>
        <w:br/>
        <w:t>сұлтандар билік жүргізген. ХУІ ғасырдың ішінде хандық</w:t>
        <w:br/>
        <w:t>Сібірдегі Татар мемлекетінің құрамына енген.</w:t>
        <w:br/>
        <w:t>62</w:t>
        <w:br/>
        <w:t>Ералы сұлтан</w:t>
        <w:br/>
        <w:t>Туған жылы белгісіз 1794 жылы өлген. Әбілкайыр ханның</w:t>
        <w:br/>
        <w:t>баласы, Боһай ханымнан туған. Кіші жүз ханы. Әкесінің тірі</w:t>
        <w:br/>
        <w:t>кезінде бір шама уақыт орта жүздің керей, ал кейінірек кіші</w:t>
        <w:br/>
        <w:t>жүздің шөмекей және төртқара руларын билеген.</w:t>
        <w:br/>
        <w:t>1734 жылы Әбілкайыр ханның орыс үкіметіне жіберілген</w:t>
        <w:br/>
        <w:t>елшілігін бастап барған.</w:t>
        <w:br/>
        <w:t>Башқұрт пен Еділ қалмақтарын “жөнге салуда” едәуір</w:t>
        <w:br/>
        <w:t>еңбек сіңірген, Артынан Уфа қаласына “кінәратты болып”</w:t>
        <w:br/>
        <w:t>жер аударылған. Соңынан кінәсін кешіріп, 1791 жылы кіші</w:t>
        <w:br/>
        <w:t>жүз ханы болып сайланған. Әбілқайырдың әйелі Бопай ханым</w:t>
        <w:br/>
        <w:t>өз алдына мөр ұстаған. Саяси істерге тікелей араласып</w:t>
        <w:br/>
        <w:t>отырған. Орысқа Әбілқайырдан беделді, адуын әйел болған.</w:t>
        <w:br/>
        <w:t>Айшуақ сұлтан</w:t>
        <w:br/>
        <w:t>1720 жылы туған. 1810 жылы өлген. Кіші жүз Әбілқайыр</w:t>
        <w:br/>
        <w:t>ханның баласы. Нүрәлінің кезінде жеті руды билеген. 1797</w:t>
        <w:br/>
        <w:t>жылы кіші жүз ханы болып сайланған. Шерғалы, Жәңгір</w:t>
        <w:br/>
        <w:t>Деген ұлдары болған. Айшуақ өмірінің соңғы жылдарында</w:t>
        <w:br/>
        <w:t>өте қартайып, саяси өмірге араласудан қалған. Сондықтан</w:t>
        <w:br/>
        <w:t>патша үкіметі 1805 жылы Айшуақты хандықтан босатып,</w:t>
        <w:br/>
        <w:t>жылына 1000 сом нәпәка (жәрдем) тағайындаған.</w:t>
      </w:r>
    </w:p>
    <w:p>
      <w:r>
        <w:t>Бөкей хан</w:t>
        <w:br/>
        <w:t>1815 жылы өлген. Туған жылы белгісіз. Әбілқайыр</w:t>
        <w:br/>
        <w:t>ханның немересі, Нұрәлы сұлтанның баласы. Бәкей орда-</w:t>
        <w:br/>
        <w:t>сының ханы ( 1815). 1801 жылы Бөкей хан патша үкіметінен</w:t>
        <w:br/>
        <w:t>рұқсат алып, кіші жүз қазақтарының бір бөлігіне Жайық пен</w:t>
        <w:br/>
        <w:t>Еділдің арасындағы ертедегі ноғай - қазақтарының ескі</w:t>
        <w:br/>
        <w:t>қонысына қоныстандырған. Осыдан былай ол өңір Бөкей</w:t>
        <w:br/>
        <w:t>ордасы деп аталған.</w:t>
        <w:br/>
        <w:t>Бөкейханов Меңдігерей</w:t>
        <w:br/>
        <w:t>Бөкей ордасының сүлтаны. Бөкей ханның кіші баласы.</w:t>
        <w:br/>
        <w:t>Жәңгірдің інісі. Исатай Тайманов мен Махамбет Өтемісовке</w:t>
        <w:br/>
        <w:t>қарсы болған.</w:t>
        <w:br/>
        <w:t>59</w:t>
        <w:br/>
        <w:t>Бопай ханым</w:t>
        <w:br/>
        <w:t>Кенесарының апайы. Патшаға қарсы қозғалысты ұйым-</w:t>
        <w:br/>
        <w:t>дастырушылардың бірі болған. 600 адамнан құрастырылған</w:t>
        <w:br/>
        <w:t>ерекше топты басқарған. Өте өжет, адуын Бопай ханым</w:t>
        <w:br/>
        <w:t>“орысқа бодан болғаны үшін” деп, Уәлидің әйелі Айғанымның</w:t>
        <w:br/>
        <w:t>құйрығына өз қолымен 50 қамшы дүре соққан. Дүрені</w:t>
        <w:br/>
        <w:t>Көкшетаудағы патша салдырып берген сарайында, дүйім елдің</w:t>
        <w:br/>
        <w:t>алдында Айғанымды бақыртып отырып соққан.</w:t>
        <w:br/>
        <w:t>Сәмеке хан</w:t>
        <w:br/>
        <w:t>Әз-Тәуке ханның баласы. Орта жүз ханы. 1723 (қой) жылы</w:t>
        <w:br/>
        <w:t>көктемде болған “ақтабан шұбырынды, алка көл сұлама” деп</w:t>
        <w:br/>
        <w:t>аталған, елдің мәңгі есінде қалған сұмдық қырғын - Болат,</w:t>
        <w:br/>
        <w:t>Сәмеке хан мен Әбілмамбет ханның және кіші жүз Әбілқайыр</w:t>
        <w:br/>
        <w:t>ханның тұсында болған (Сәмекенің Есім, Құдайменде,</w:t>
        <w:br/>
        <w:t>Қоңырқұлжа, Бекқали деген балалары болған).</w:t>
        <w:br/>
        <w:t>“Ақтабан шұбырынды” -- шұбыра босып, елдің жүре-жүре</w:t>
        <w:br/>
        <w:t>табаны тозып, ағарған - дегенді аңғартса, жаудан үрке-үрке</w:t>
        <w:br/>
        <w:t>қашқан қазақтар “Алқакөл” атырабына сұлап жатқан - деген</w:t>
        <w:br/>
        <w:t>ұғымды білдірген. “Алқакөл” Бұхар мен Самарқан жақтағы</w:t>
        <w:br/>
        <w:t>бір көлдің аты.</w:t>
        <w:br/>
        <w:t>1723 жылы қыс катаң болып, қатты жүдеп шыққан қазақты</w:t>
        <w:br/>
        <w:t>ерте көктемде жоңғар қоңтайжысы Суанраптан сұмдық</w:t>
        <w:br/>
        <w:t>сұрапыл қырғынға ұшыратқан. Қазақтар өлгенінен өлідей,</w:t>
        <w:br/>
        <w:t>тірісінен тірідей айрылған. Кемпір-шал, бала-шаға ауыр</w:t>
        <w:br/>
        <w:t>жолдың азабына шыдай алмай жаппай қырылған. Тобықтының</w:t>
        <w:br/>
        <w:t>ақылгей ғұлама ақсақалы Әнет баба Кішікұлы 97 жасында</w:t>
        <w:br/>
        <w:t>(соғыста бес баласы бірдей қаза тапқан) тау басында тірідей</w:t>
        <w:br/>
        <w:t>жүре алмай далада қалған.</w:t>
        <w:br/>
        <w:t>Шөптің тамырын, жаужұмыр, саңырау құлақ, қайыңның</w:t>
        <w:br/>
        <w:t>суын корек еткен сұмдық болған. Атадан ұлы, анадан қызы</w:t>
        <w:br/>
        <w:t>айрылған. Кере алам дүние, кер заманды еске түсіретін мұңлы-</w:t>
        <w:br/>
        <w:t>зарлы “Елім-ай” әні осы шақта шыққан.</w:t>
        <w:br/>
        <w:t>Қара таудың басынан көш келеді,</w:t>
        <w:br/>
        <w:t>Көшкен сайын бір тайлақ бос келеді.</w:t>
        <w:br/>
        <w:t>Ел-жұртынан айрылған қиын екен,</w:t>
      </w:r>
    </w:p>
    <w:p>
      <w:r>
        <w:t>Екі көзден мөлдіреп жас келеді.</w:t>
        <w:br/>
        <w:t>Мына заман қай заман, қысқан заман,</w:t>
        <w:br/>
        <w:t>Басымыздан бак, дәулет ұшқан заман.</w:t>
        <w:br/>
        <w:t>Шұбырғанда ізіңнен шаң борайды,</w:t>
        <w:br/>
        <w:t>53</w:t>
        <w:br/>
        <w:t>Алтай Байдалы шешен келе алмапты. Уәли ханның қырқы</w:t>
        <w:br/>
        <w:t>өтіп кеткеннен кейін бір күні келсе керек. Айғаным жоқтау</w:t>
        <w:br/>
        <w:t>айтып, жылауға ыңғайлана бергенде, Байдалы шешен: “Сен</w:t>
        <w:br/>
        <w:t>жоқтау айтқалы отырсың, мен де жоқтау айтқалы отырмын.</w:t>
        <w:br/>
        <w:t>Жоқтауды қоя тұрып, алдымен тоқтауды тыңда”, - депті</w:t>
        <w:br/>
        <w:t>Айғанымға. Сонда шешен:</w:t>
        <w:br/>
        <w:t>“Ер қартайды, мал тайды, екеуледі ей, ханым,</w:t>
        <w:br/>
        <w:t>Катын жалқау, ұл ынжық, төртеуледі, ей, ханым,</w:t>
        <w:br/>
        <w:t>Келін қатал - кер болды, ағайын жат ел болды,</w:t>
        <w:br/>
        <w:t>алтаулады, ей, ханым.</w:t>
        <w:br/>
        <w:t>Кәрілік пен кедейлік бірге келді, ей, ханым,</w:t>
        <w:br/>
        <w:t>Мұның бәрін санасаң, сегіз болды, ей, ханым.</w:t>
        <w:br/>
        <w:t>Қаусаған жақ иек бар, саудыраған сүйек бар,</w:t>
        <w:br/>
        <w:t>Ауыл алыс жер болды, тоқсан темір тор болды,</w:t>
        <w:br/>
        <w:t>Оннан асты, ей, ханым.</w:t>
        <w:br/>
        <w:t>Шығар жолды осыдан өзің тапшы, ей, ханым.</w:t>
        <w:br/>
        <w:t>Қайрат деген қырат бар,</w:t>
        <w:br/>
        <w:t>Қайғыға тізгін бермейтін.</w:t>
        <w:br/>
        <w:t>Қайғы деген жылан бар,</w:t>
        <w:br/>
        <w:t>Өзекті шағып өртейтін.</w:t>
        <w:br/>
        <w:t>Үміт, сенім, тілек бар,</w:t>
        <w:br/>
        <w:t>Қуантып, қуат алдырар.</w:t>
        <w:br/>
        <w:t>Жылан деген азап бар,</w:t>
        <w:br/>
        <w:t>Куартып отқа жандырар.</w:t>
        <w:br/>
        <w:t>Мен қайғыңды қозғағалы келгенім жоқ,</w:t>
        <w:br/>
        <w:t>қайратынды колдағалы келдім”,-</w:t>
        <w:br/>
        <w:t>депті.</w:t>
        <w:br/>
        <w:t>Шыңғыс сұлтан</w:t>
        <w:br/>
        <w:t>Уәли хан ұлы, Абылай хан немересі, 1811 (қой) жылы</w:t>
        <w:br/>
        <w:t>туған. Шорман бидің қызы Зейнепке үйленген. 1895 (қой)</w:t>
        <w:br/>
        <w:t>жылы өлген. Орта жүздің, аға сұлтаны. 1827 жылдан 1894</w:t>
        <w:br/>
        <w:t>жылға дейін казак-орыс әскери училишесін бітіргеннен кейін</w:t>
        <w:br/>
        <w:t>майор дәрежесінде Аманқарағай дуанының аға сұлтаны болып</w:t>
        <w:br/>
        <w:t>тағайындалған. 1854 жылы Сібір қазақтарын басқару жөніндегі</w:t>
        <w:br/>
        <w:t>шекаралық басқарманың Омбыдағы кеңесшісі болып тағайын-</w:t>
        <w:br/>
        <w:t>далған. 1860 жылы Көкшетау аймағының аға сұлтаны болып</w:t>
        <w:br/>
        <w:t>сайланған. 1865 жылы аға сұлтандық лауазым жойылғаннан</w:t>
        <w:br/>
        <w:t>кейін әскерден босаған (отставкаға шыққан). Мұнан кейін</w:t>
        <w:br/>
        <w:t>әкімшілік қызметке араласпаған. 1843 жылы 10 декабрьде</w:t>
        <w:br/>
        <w:t>46</w:t>
      </w:r>
    </w:p>
    <w:p>
      <w:r>
        <w:t>қырғыздар Кене ханның негізгі мақсатын түсінбеген. Алысты</w:t>
        <w:br/>
        <w:t>болжайтын алғыр адамдары да болмаған. Қырғыздардан қатты</w:t>
        <w:br/>
        <w:t>торыққан. Сонымен, елдің-жердің болашақ тағдыры жанын</w:t>
        <w:br/>
        <w:t>күйзелткен. Туған жерін, өскен-өрбіген елін сағынған Хан</w:t>
        <w:br/>
        <w:t>Кене:</w:t>
        <w:br/>
        <w:t>Қош аман бол, Сарыарқа өскен жерім,</w:t>
        <w:br/>
        <w:t>Қайтқан қаздай қалың ел көшкен жерім.</w:t>
        <w:br/>
        <w:t>Тізе қосып бар қазақ ел бола алмай,</w:t>
        <w:br/>
        <w:t>Ит пен құсқа жем болып өшкен жерім.</w:t>
        <w:br/>
        <w:t>Сен де аман бол, Көкшетау, Каратауым,</w:t>
        <w:br/>
        <w:t>Жеңе алмадым орысты, кетті дауым.</w:t>
        <w:br/>
        <w:t>Қорқыт көрі алдымда қазулы екен,</w:t>
        <w:br/>
        <w:t>Ақырында мінеки, жеңді жауым. -</w:t>
        <w:br/>
        <w:t>деген екен.</w:t>
        <w:br/>
        <w:t>Келіспеушілік пен түсінбеушіліктен туған бір шайқаста</w:t>
        <w:br/>
        <w:t>хан Кене қырғыздардың қолына түсіп, қаза тапқан. Нау-</w:t>
        <w:br/>
        <w:t>рызбай: “Ағамды тастап мен кайда барамын”, -- деп өзі барып,</w:t>
        <w:br/>
        <w:t>қырғыздарға қолға түскен. Сонымен, ол да қаза тапқан.</w:t>
        <w:br/>
        <w:t>Кенесары өлгеннен соң Нысанбай жырау былай деп</w:t>
        <w:br/>
        <w:t>жоқтаған.</w:t>
        <w:br/>
        <w:t>Тұлпардан сайлап ат мініп,</w:t>
        <w:br/>
        <w:t>Дорбадан жем жегізген.</w:t>
        <w:br/>
        <w:t>Жем орнына бал беріп,</w:t>
        <w:br/>
        <w:t>Қысырдың сүтін емізген.</w:t>
        <w:br/>
        <w:t>Басуға қалың жау келсе,</w:t>
        <w:br/>
        <w:t>Алып шығар дегізген.</w:t>
        <w:br/>
        <w:t>Кенекемді қалдырып,</w:t>
        <w:br/>
        <w:t>Көкбурыл саған не болды?</w:t>
        <w:br/>
        <w:t>Кенекем менің кеткен соң,</w:t>
        <w:br/>
        <w:t>Заманым қалды тарылып.</w:t>
        <w:br/>
        <w:t>Халық иесі- ханымнан,</w:t>
        <w:br/>
        <w:t>Жетім қалдық айрылып.</w:t>
        <w:br/>
        <w:t>Екі бірдей қанатым,</w:t>
        <w:br/>
        <w:t>Топшыдан қалды қайрылып.</w:t>
        <w:br/>
        <w:t>Балдағы алтын ақ берен,</w:t>
        <w:br/>
        <w:t>Кемшілік түсті басыма.</w:t>
        <w:br/>
        <w:t>Көрінгеннен қаймығып...”</w:t>
        <w:br/>
        <w:t>Кенесарының басын кескен Әлібекұлы Қалықұлдың сүйегі</w:t>
        <w:br/>
        <w:t>әлде қашан айдалада қалып қалған болса, хан Кененің бас</w:t>
        <w:br/>
        <w:t>сүйегі Ленинградтың сарайында күні бүгінге дейін арнайы</w:t>
        <w:br/>
        <w:t>күтіліп, мәпелеп сақталуда. Қанды қол Қалықұл Әлібекұлы</w:t>
        <w:br/>
        <w:t>51</w:t>
        <w:br/>
        <w:t>шыққан. 1865 жылы ол Лондонда ағылшын тілінде жария-</w:t>
        <w:br/>
        <w:t>ланған. 1860 жылы апрельдегі үкімет жарлығында: “поручик</w:t>
        <w:br/>
        <w:t>сұлтан Уәлиханов Шоканға штаб-ротмистр және бір жылға</w:t>
        <w:br/>
        <w:t>көмек ретінде 500 сом күміс ақша берілсіп”, - делінген.</w:t>
        <w:br/>
        <w:t>Шоқанның өтінішімен осы экспедицияға қатысы бар 22 алам</w:t>
        <w:br/>
        <w:t>қоса награтталған (Керуен басы Мұсабай, Семей көпесі Бұқаш,</w:t>
        <w:br/>
        <w:t>полковник Гутковский т.б.)</w:t>
      </w:r>
    </w:p>
    <w:p>
      <w:r>
        <w:t>Александр ПІ патта Шоқанды Азия депортаментіне</w:t>
        <w:br/>
        <w:t>жұмысқа қалдыру туралы 1860 жылы 15 июньде бұйрыққа</w:t>
        <w:br/>
        <w:t>қол қойған. Осында бір жыл жүмыс істеген.</w:t>
        <w:br/>
        <w:t>Шоқан ағылшын, неміс тілін, әсіресе француз тілін жақсы</w:t>
        <w:br/>
        <w:t>білген.</w:t>
        <w:br/>
        <w:t>1864 жылы көктемде Шоқап оңтүстік Қазақстанды</w:t>
        <w:br/>
        <w:t>Россияға косу жөніндегі М.Г.Черняевтін әскери жорығына</w:t>
        <w:br/>
        <w:t>қатынасуға шақырылған. Алайда, Черняевтің бүл сапардағы</w:t>
        <w:br/>
        <w:t>қанқұйлы қаталдығы Шоқанның жанын қатты түршіктірген.</w:t>
        <w:br/>
        <w:t>Сондықтан Шоқан албан руының аға сүлтаны Нүрәліүлы</w:t>
        <w:br/>
        <w:t>Тезек төренің аулына келгенде, оның қарындасы Айсараға</w:t>
        <w:br/>
        <w:t>үйленген. Бұрын Шоқанға аға сұлтан Ахмет Жантуриннің</w:t>
        <w:br/>
        <w:t>оқыған қызын айттырған. Оны Шоқан алмаған. Шешесі</w:t>
        <w:br/>
        <w:t>Зейнеп ханымның қызметкерін алмақшы болғанда, оған</w:t>
        <w:br/>
        <w:t>барлық туған-туыстары, әке-шешесі қарсы болып алдырмаған.</w:t>
        <w:br/>
        <w:t>1865 жылы апрельде Алтын Еміл жотасының етегінде</w:t>
        <w:br/>
        <w:t>Көшентоған деген жерде Тезек төренің аулында көкірек</w:t>
        <w:br/>
        <w:t>ауруынан қайтыс болған.</w:t>
        <w:br/>
        <w:t>Әкесі полковник Шыңғысқа жазған ең соңғы хатында</w:t>
        <w:br/>
        <w:t>Шоқан “Қажыдым. Әлсіредім. Кан-сөлім таусылды. Құр</w:t>
        <w:br/>
        <w:t>сүлдерім - сүйегім ғана қалды... Бұл менің ең соңғы хатым,</w:t>
        <w:br/>
        <w:t>хош болыңдар... Жетісуға келіп, сорлы Айсараны елге алып</w:t>
        <w:br/>
        <w:t>қайтыңыз... Оны өзіңіздің назарыңыздан шет қалдырмаңыз...”</w:t>
        <w:br/>
        <w:t>- деп жазған.</w:t>
        <w:br/>
        <w:t>1865 жылдың жазында Көкшетаудан Алтын Емілге арнайы</w:t>
        <w:br/>
        <w:t>керуен келіп, Шоқанның басына күйдірген қызыл кірпіштен</w:t>
        <w:br/>
        <w:t>қалап күмбез орнатқан. Қайтарда Шоқанның әйелі Айсараны</w:t>
        <w:br/>
        <w:t>осы керуен Сырымбетке алып қайтқан.</w:t>
        <w:br/>
        <w:t>Кейіннен, сонау Екатеринбургтен Омбы мен Семей</w:t>
        <w:br/>
        <w:t>арқылы Алтын Емілге жеткізілген Шоқанның зиратына</w:t>
        <w:br/>
        <w:t>арналған мәрмәр тастың бетіне мынадай сөздер жазылған.</w:t>
        <w:br/>
        <w:t>“Бұл жерде 1865 жылы дүниеден өткен штаб-ротмистер Шоқан</w:t>
        <w:br/>
        <w:t>Шыңғысұлы Уәлихановтың сүйегі жатыр. Түркістан генерал-</w:t>
        <w:br/>
        <w:t>губернаторы Гауфман І-нің тілегі бойынша бұл ескерткішті</w:t>
        <w:br/>
        <w:t>1881 жылы Уәлихановтың ғылым саласындағы сіңірген еңбе-</w:t>
        <w:br/>
        <w:t>гінің құрметіне генерал-лейтенант Колпаковский орнатты”.</w:t>
        <w:br/>
        <w:t>1958 жылы қайтадан жаңа ескерткіш (сол орынға)</w:t>
        <w:br/>
        <w:t>орнатылған (Бұрынғы ескерткіштер қолдан әдейі бұзылған).</w:t>
        <w:br/>
        <w:t>4-390 49</w:t>
        <w:br/>
        <w:t>Айшуақов Баймұхамет (Байеке) сұлтан</w:t>
        <w:br/>
        <w:t>Туған жылы белгісіз. 1841 жылы суға кетіп өлген. Кіші</w:t>
        <w:br/>
        <w:t>жүздің әкімі, патша үкіметінің қолшоқпары. Исатай мен</w:t>
        <w:br/>
        <w:t>Махамбетті ұстауға ат салысқап. Оның семьясын тұтқындаған.</w:t>
        <w:br/>
        <w:t>1841 жылы октябрьде өз адамдарына Махамбетті өлтірткен.</w:t>
        <w:br/>
        <w:t>Жәңгір</w:t>
        <w:br/>
        <w:t>(1801-1845)</w:t>
        <w:br/>
        <w:t>Бөкей ордасының ханы (1823-1845). Бөкей ханның баласы.</w:t>
        <w:br/>
        <w:t>1815 жылы әкесі хан тағын мұрагерлік жолымен баласы</w:t>
        <w:br/>
        <w:t>Жәңгірге берген. Алайда, жас болғандықтан, ол ержеткенше</w:t>
      </w:r>
    </w:p>
    <w:p>
      <w:r>
        <w:t>інісі Шығайға тапсырған. 1823 жылға дейін Жәңгір Астрахан</w:t>
        <w:br/>
        <w:t>губернаторы Андреевскийдің үйінде тәрбиеленген. Орысша</w:t>
        <w:br/>
        <w:t>оқып білім алған. Батыс қазақтарында патшаның отарлау</w:t>
        <w:br/>
        <w:t>саясатын бұлжытпай орындаушысы және іске асырушысы</w:t>
        <w:br/>
        <w:t>болған. Жәңгір кенет қайтыс болған соң, Бөкей ордасындағы</w:t>
        <w:br/>
        <w:t>хан өкіметі жойылып, басқару жүйесі қайта құрылған.</w:t>
        <w:br/>
        <w:t>Жәңгіров Ғұбайдолла</w:t>
        <w:br/>
        <w:t>(Ғұбаш, әскери жанама аты Шыңғысхан) 1840 жылы</w:t>
        <w:br/>
        <w:t>қазіргі Орал облысы, Жәнібек ауданында Орда қаласында</w:t>
        <w:br/>
        <w:t>туған. 1909 жылы Балта қаласында өлген. Патшалық Россияда</w:t>
        <w:br/>
        <w:t>қазақтан шыққан әскери кайраткердің бірі. 1894 жылы атты</w:t>
        <w:br/>
        <w:t>әскерге генерал-лейтенант болған. Жәңгір ханның баласы.</w:t>
        <w:br/>
        <w:t>1856 жылы Петербургтегі паж корпусын бітірген. Әр түрлі</w:t>
        <w:br/>
        <w:t>қызметтер аткарған.</w:t>
        <w:br/>
        <w:t>1876 жылы ішкі істер министрлігінің қазақтар арасындағы</w:t>
        <w:br/>
        <w:t>істерді басқару жұмыстарын атқарған.</w:t>
        <w:br/>
        <w:t>1877-78 жылдары орыс-түрік соғысына қатысып, генерал-</w:t>
        <w:br/>
        <w:t>майор атағын алған. Түркістан өлкесін жаулап алу жобасын</w:t>
        <w:br/>
        <w:t>жасауға т.б. мемлекеттік маңызы бар мәселелерді шешуге</w:t>
        <w:br/>
        <w:t>қатысқан. 1888 жылы оған генерал-лейтейнант атағы берілген.</w:t>
        <w:br/>
        <w:t>Орыстың және шет елдің көптеген ордендерімен наградталған.</w:t>
        <w:br/>
        <w:t>1902-1903 жылдары шамасында отставкаға шыққан (әскерден</w:t>
        <w:br/>
        <w:t>босаған).</w:t>
        <w:br/>
        <w:t>Шайбан</w:t>
        <w:br/>
        <w:t>(Шайбани)</w:t>
        <w:br/>
        <w:t>Шыңғыс ханның немересі Жошының кіші 5-ші ұлы.</w:t>
        <w:br/>
        <w:t>Шайбани үрпақтарының негізін салушы.</w:t>
        <w:br/>
        <w:t>60</w:t>
        <w:br/>
        <w:t>қолдарына талай шүйілген. Өзінен тоғыз есе басым күштерді</w:t>
        <w:br/>
        <w:t>қиратып, халықты қарық олжаға бөлеген. Оның тамырындағы</w:t>
        <w:br/>
        <w:t>арғы атасы Шыңғыс ханның қаны әлі суымаған.”,- дейді,</w:t>
        <w:br/>
        <w:t>айдалып келіп Аятөзде жұмыс істеп жүрген Янушкеевич.</w:t>
        <w:br/>
        <w:t>Бірде Барақ сұлтан Шәуешекке барып, алдайға, халдайға</w:t>
        <w:br/>
        <w:t>(комендантка) жолыққанда, бас киімін алып, иіліп сәлем</w:t>
        <w:br/>
        <w:t>(тәжім) бермеген. Оған халдай ашу шақырған. Сонда Барақ:</w:t>
        <w:br/>
        <w:t>“Мен Юан хандығының ханы Шыңғыстың тұқымымын. Сен</w:t>
        <w:br/>
        <w:t>Жың хандығының ұрпағысың. Менің жолым үлкен. Қайта,</w:t>
        <w:br/>
        <w:t>сен маған орныңнан тұрып тағзым етуің керек”,- деп</w:t>
        <w:br/>
        <w:t>халдайды майындатқан.</w:t>
        <w:br/>
        <w:t>Адольф Янушкеевич: “Бір топ сұлтан мен бес мырза біздің</w:t>
        <w:br/>
        <w:t>үйде болып, шай ішті. Барақтың қасында ақсүйектер (сұл-</w:t>
        <w:br/>
        <w:t>тандар), аксүйек емес, сұр сүйек болып көрінеді. Ал, барлық</w:t>
        <w:br/>
        <w:t>бай-мырзалар Құнанбайдың кебісін кигізуге жарамайды. Барақ</w:t>
        <w:br/>
        <w:t>басқа сұлтандардан ақылды, тілді. Оның үстіне ғүламалығы</w:t>
        <w:br/>
        <w:t>және асып тұр. Ол татарша оқып, жаза біледі. Алтынмен</w:t>
        <w:br/>
        <w:t>әдіптеген күрең қызыл шапан, бір атқа бергісіз құндыз бөрік</w:t>
        <w:br/>
        <w:t>киген, әрі мерген, әрі палуан, әрі сімер. Оның денесі граниттен</w:t>
        <w:br/>
        <w:t>қашап жасалғандай, шып-шымыр атасының зиратында жаткан</w:t>
        <w:br/>
        <w:t>дәу тасты 17 жасында-ақ көтеріп тастаған. Қазір 35 жаста,</w:t>
        <w:br/>
        <w:t>зеңбіректі дөңгелегімен қоса бір-ақ қолымен орнынан қозғайды</w:t>
      </w:r>
    </w:p>
    <w:p>
      <w:r>
        <w:t>т.б.”,- дейді “Күнделік пен хаттар немесе қазақ даласына</w:t>
        <w:br/>
        <w:t>жасалған саяхат туралы жазбалар”,- деген еңбегінде.</w:t>
        <w:br/>
        <w:t>Әбілпейіске қараған наймандардың садыр, матай рулары</w:t>
        <w:br/>
        <w:t>Жетісуға келіп орналаса бастағанда, Рүстем төре бұлардың</w:t>
        <w:br/>
        <w:t>бастыларынан жиырма шакты адамды қонаққа шақырып алып</w:t>
        <w:br/>
        <w:t>өлтірген. Олардың елін үйсіндер шауып, талап-бұлаған. Бала-</w:t>
        <w:br/>
        <w:t>шағаларын түтқын қылған. Найманның намысын жырту</w:t>
        <w:br/>
        <w:t>Әбілпейістің әулетіне сын болғандықтан, Барақ сүлтан садыр,</w:t>
        <w:br/>
        <w:t>матайдың жасы-кәрісін жиып үйсінге жорыққа өш алу үшін</w:t>
        <w:br/>
        <w:t>аттанған. Үйсінді келістіріп отырып, қырып жойған. Өлген</w:t>
        <w:br/>
        <w:t>адамдары үшін құн алған. Тұтқындағыларын түгел қайтартқан.</w:t>
        <w:br/>
        <w:t>Жиырмаға әлі жасы толмаған Барақтың даңқы шыққан.</w:t>
        <w:br/>
        <w:t>“Барақ батыр” аталған. “Жауды кара қашырады, батыр атағы</w:t>
        <w:br/>
        <w:t>Бараққа қалады”,- деген нақыл пайда болған. Наймандар</w:t>
        <w:br/>
        <w:t>Барақтың күрметіне “Мамыр суда” (Аягөз бойында) ат</w:t>
        <w:br/>
        <w:t>шаптырып, той жасаған.</w:t>
        <w:br/>
        <w:t>“Тауарих хамсаның” (Бес тарихтың) авторы Құрбанғали</w:t>
        <w:br/>
        <w:t>Халидидің жазуынша: “Барақ сұлтанның батырлығынан басқа</w:t>
        <w:br/>
        <w:t>мылтық атуда мергендігі - адамның төбесіне теңге қойып</w:t>
        <w:br/>
        <w:t>атып түсіретін болған. Киім пішуде, тігіуде, етік тігуде,</w:t>
        <w:br/>
        <w:t>ағаштан үй саймандарын жасауда, темірден бұйымдар істеуде</w:t>
        <w:br/>
        <w:t>еш бір ұстадан, шеберден кем түспейтін болған. Қолымен</w:t>
        <w:br/>
        <w:t>өріктің сүйегін, жаңғақты қысып шағу, жіліктің майын бұрап</w:t>
        <w:br/>
        <w:t>56</w:t>
        <w:br/>
        <w:t>тұрғындары ортасында бұрынғыша “өзбектер” деп жүргізіле</w:t>
        <w:br/>
        <w:t>берген.</w:t>
        <w:br/>
        <w:t>Жәнібек хан мен Керейдің Әбілкайыр ханға өкпелеп,</w:t>
        <w:br/>
        <w:t>бөлініп, ауып кетуінің көп себеп-сылтауларының бізге жеткен</w:t>
        <w:br/>
        <w:t>(ел аузында таралған) аңыздардың бірі мынадай:</w:t>
        <w:br/>
        <w:t>Әділ болғаны үшін “Ақжол би” атандырып, Әбілқайыр</w:t>
        <w:br/>
        <w:t>хан оң тізесінен орын берген Дайыркожаны іштей күндеп</w:t>
        <w:br/>
        <w:t>жүрген қара қыпшақ Қобыланды батыр аңға шыққан кезде</w:t>
        <w:br/>
        <w:t>аңдып жүріп, өлтіріп кеткен. Осыған орай Жәнібектер</w:t>
        <w:br/>
        <w:t>Әбілқайыр ханға қысас қылып, “Қобыландыны шариғат үкімі</w:t>
        <w:br/>
        <w:t>бойынша өлтіруге” сұрағанда (Әбілқайыр хан Қобыландыны</w:t>
        <w:br/>
        <w:t>берейін десе қалың қыпшақ бүлінетін болған соң, үш кісінің</w:t>
        <w:br/>
        <w:t>құнын алып, кешірім жасауды сұраған) бермегенін желеу етіп</w:t>
        <w:br/>
        <w:t>ауып кеткен. “Ақжол би” - Дайыр кожаның әкесі Қотан</w:t>
        <w:br/>
        <w:t>тайшы:</w:t>
        <w:br/>
        <w:t>Қаракыпшақ Қобыландыда нең бар еді, құлыным!</w:t>
        <w:br/>
        <w:t>Сексен асып, таяғанда тоқсанға,</w:t>
        <w:br/>
        <w:t>Тұра алмастай болып, үзілді ме жұлыным?</w:t>
        <w:br/>
        <w:t>Адасқанды жолға салдың бұл ноғайлы ұлының,</w:t>
        <w:br/>
        <w:t>Аққан бұлақ, жанған шырақ жалғыз күнде құрыдың.</w:t>
        <w:br/>
        <w:t>Қарақыпшақ Қобыландыда нең бар еді құлыным! -</w:t>
        <w:br/>
        <w:t>деп Дайырқожаның басын құшақтап жылаған.</w:t>
        <w:br/>
        <w:t>Қотан тайтты Дайыркожаның туған әкесі, өз аты - Қотан,</w:t>
        <w:br/>
        <w:t>тайшы - “өлеңші”, “ақын” деген сөз. Осында сөз болып</w:t>
        <w:br/>
        <w:t>отырған Қотантайшы қазақтың кемеңгер ақыны Абай</w:t>
        <w:br/>
        <w:t>Құнанбайүлының 16-атасы: Қотан тайшы - Дайырқожа</w:t>
        <w:br/>
        <w:t>(Акжол би) - Қарақожа - Кенжесофы - Тобықты - Ерсәтбек</w:t>
      </w:r>
    </w:p>
    <w:p>
      <w:r>
        <w:t>- Мұсабай - Сүйірбас - Сары (Мәмбетұлы Қожақұлдың</w:t>
        <w:br/>
        <w:t>бажасы) - Күшік - Әйтек - Олжай - Айдос - Ырғызбай -</w:t>
        <w:br/>
        <w:t>Өскенбай - Құнанбай (Шәкәрім Құдайбердіұлы, “Түрік,</w:t>
        <w:br/>
        <w:t>қырғыз, қазақ хам хандар шежіресінен” қараңыз).</w:t>
        <w:br/>
        <w:t>Қотантайшы туралы уақ Жарқын бидің арғын-қаракесек</w:t>
        <w:br/>
        <w:t>Жанақ ақынға (“Жанын берген Жанақтың шүбарын жер”</w:t>
        <w:br/>
        <w:t>деген мөтелдегі Жанақ осы) “Атаңда ақын бар ма еді?” -</w:t>
        <w:br/>
        <w:t>деген сұрауына берген жауабында:</w:t>
        <w:br/>
        <w:t>Алаштан Арғын ата туған зерек,</w:t>
        <w:br/>
        <w:t>Өзгеден ол кісінің жөні бөлек.</w:t>
        <w:br/>
        <w:t>Арғынның арғы атасы Қотан тайшы,</w:t>
        <w:br/>
        <w:t>Өлеңге бізден жүйірік болса керек, -</w:t>
        <w:br/>
        <w:t>деген.</w:t>
        <w:br/>
        <w:t>Әз-Жәнібек хан мен Керей Әбілқайыр ханға өкпелеп</w:t>
        <w:br/>
        <w:t>ауғанда, ноғайлының жақсы мен жайсаңдары, калың халық</w:t>
        <w:br/>
        <w:t>64</w:t>
        <w:br/>
        <w:t>сындырып жеу Барақ үшін жәй ғана іс болған. Шежіреге өте</w:t>
        <w:br/>
        <w:t>жүйірік және өз айынан шығарған өлеңдері де аз болмаған</w:t>
        <w:br/>
        <w:t>(Амал қанша, бізге жетпеген).</w:t>
        <w:br/>
        <w:t>Барақ орта бойлы, тік иықты, жауырыны қақпақтай, қара</w:t>
        <w:br/>
        <w:t>мұртты, қоңыр сақалды, үлкен өткір қоңыр қой көзді, көркем</w:t>
        <w:br/>
        <w:t>қызыл шырайлы адам болған. Малының тшағындығына</w:t>
        <w:br/>
        <w:t>қарамай, жомарт, конақжай, қолы ашықтығымен де елге аты</w:t>
        <w:br/>
        <w:t>тараған.</w:t>
        <w:br/>
        <w:t>Барақ сұлтан жасы елуге жетпей 1863 жылы Аягөз маңында</w:t>
        <w:br/>
        <w:t>қайтыс болған. Сүйегі Аягөзден солтүстік шығысқа қарай 20</w:t>
        <w:br/>
        <w:t>шақырымдай жерде Ашысу бойына қойылған. Оған арнайы</w:t>
        <w:br/>
        <w:t>күмбез тұрғызылған. Жылдық асы Айғыржал тауының етегін-</w:t>
        <w:br/>
        <w:t>дегі Көпсу бойында берілген.</w:t>
        <w:br/>
        <w:t>Барақ батыр сүлтанның ұрпақтарының бірі жазушы Жекен</w:t>
        <w:br/>
        <w:t>Жұмақанов осыдан оншақты жыл бұрын Алматы қаласында</w:t>
        <w:br/>
        <w:t>қайтыс болған.</w:t>
        <w:br/>
        <w:t>Әбілқайыр хан</w:t>
        <w:br/>
        <w:t>1693 (тауық) жылы туған. 1748 (үлу) жылы 55 жасында</w:t>
        <w:br/>
        <w:t>өлген. 1730 (ит) жылы Батыс Қазақстанда (кіп жүзде) алғаш</w:t>
        <w:br/>
        <w:t>орысқа бодан болған. Осы үшіп 1748 жылы орысқа бодан</w:t>
        <w:br/>
        <w:t>болуға қарсы шыққан Барақ сүлтанның қолынан қаза тапқан.</w:t>
        <w:br/>
        <w:t>Әбілкайыр кіші жүздің ханы, Сөктің (Үсектің) ұрпағы,</w:t>
        <w:br/>
        <w:t>қолбасы болған. Алғашында әз-Тәуке ханның ықпалында</w:t>
        <w:br/>
        <w:t>болса да, күшімен, айласымен даңқы шығып, хандыққа қолы</w:t>
        <w:br/>
        <w:t>жеткен. Қазақ халқының жоңғарларға қарсы азаттық күресі</w:t>
        <w:br/>
        <w:t>күшейген кезде Ордабасы тауының стегіндегі 1726 жылғы</w:t>
        <w:br/>
        <w:t>халық жиналысында Әбілқайыр қазақ жасақтарының бастау-</w:t>
        <w:br/>
        <w:t>шысы болып сайланған. Ерәлі, Нүрәлі, Айшуақ деген ұлдары</w:t>
        <w:br/>
        <w:t>болған. 1730 жылы орысқа бодам болу үшін Петербургте</w:t>
        <w:br/>
        <w:t>Құндағұлов Сейітқұл мен Қошпаев Құтылымбет бастаған елші</w:t>
        <w:br/>
        <w:t>жіберген. 1731 жылы октябрьде Россия империясының қол</w:t>
        <w:br/>
        <w:t>астына кіргендігі жөнінде ант берген. Бірақ орысқа бодан</w:t>
        <w:br/>
        <w:t>болуға көп сұлтандар меп билер мүлдем қарсы болған. Әсіресе,</w:t>
        <w:br/>
        <w:t>Барақ сұлтан патшаның қол астына қарауға мейлінше қарсы</w:t>
      </w:r>
    </w:p>
    <w:p>
      <w:r>
        <w:t>болған. Патшаның өкілі Тевкелевті өлтіруге дейін әрекет</w:t>
        <w:br/>
        <w:t>жасаған.</w:t>
        <w:br/>
        <w:t>Ал, Әбілқайыр бір хатында: “Мен, Әбілқайыр хан, өзімнің</w:t>
        <w:br/>
        <w:t>қол астымдағы 40 мың адам қазақтармен сіздің императорлық</w:t>
        <w:br/>
        <w:t>ұлы мәртебеңіздің кол астында болғым келеді”,- деп жазған.</w:t>
        <w:br/>
        <w:t>Орынбор жорығының бастығы Кириллов кейінде “Қазақ</w:t>
        <w:br/>
        <w:t>халқы біздің әскеріміз ешбір алға жылжымай-ақ, өз еркімен</w:t>
        <w:br/>
        <w:t>біздің мәңгілік қол астымызға келді”,- деп жазғап.</w:t>
        <w:br/>
        <w:t>57</w:t>
        <w:br/>
        <w:t>1740 жылдары Әбілқайыр өзіне қараған қазақтарын бастап</w:t>
        <w:br/>
        <w:t>барып, Хиуаны басып алып, аз уақыт хан болып тұрған.</w:t>
        <w:br/>
        <w:t>Осы арада Иран патшасы Нәдірдің әскері келіп қалған соң,</w:t>
        <w:br/>
        <w:t>Хиуаны тастап шығуға мәжбүр болған. Көп кешікпей</w:t>
        <w:br/>
        <w:t>Орынбор тубернаторы Неплюевпен шайқасқан. Едәуір</w:t>
        <w:br/>
        <w:t>қақтығыс болған. Осыдан кейін қайтадан Жоңғар</w:t>
        <w:br/>
        <w:t>қоңтайжысымен жақындасуды көздеп, келіссөз жүргізуге де</w:t>
        <w:br/>
        <w:t>барған. Өзінің оқыған қызы Тайқараны Жоңғар қоңтайжысы</w:t>
        <w:br/>
        <w:t>Галдансереннің ұлы Севан Доржы Намеджиге берген (Бірақ</w:t>
        <w:br/>
        <w:t>өзі өз қызын у беріп өлтірткен). Мұнда да жолы болмаған</w:t>
        <w:br/>
        <w:t>соң, жаңадан Неплюевпен табысып татуласқан. 1748 жылы</w:t>
        <w:br/>
        <w:t>июльде орыс елшісі Тевкелев Әбілқайырға жолығып, барлық</w:t>
        <w:br/>
        <w:t>мәселелер жөнінде келісімге келген. Ханға жақтас билер мен</w:t>
        <w:br/>
        <w:t>сұлтандар “Әбілқайырдың еркіне көшу” туралы қаулы алған.</w:t>
        <w:br/>
        <w:t>Бірақ Әбілқайырға қарсы топтың күресі онан сайын күшейе</w:t>
        <w:br/>
        <w:t>түскен. Оның үстіне, Хиуа ханы Қайыптан Барақ сұлтанға</w:t>
        <w:br/>
        <w:t>сыйлық алып келе жатқан адамдарын Әбілқайыр адамдары</w:t>
        <w:br/>
        <w:t>жолай тонап алуы Барақ пен Әбілқайыр арасындағы карулы</w:t>
        <w:br/>
        <w:t>жанжалға әкеп соктырған. Осы жанжалда 1748 жылы августте</w:t>
        <w:br/>
        <w:t>Әбілқайыр ханды Барақ сұлтан өлтірген. Әбілқайырдың сүйегі</w:t>
        <w:br/>
        <w:t>сол өзі өлген Қабырға өзенінің Ұлқаяқ өзеніне құйылған</w:t>
        <w:br/>
        <w:t>жеріне көмілген. Әбілқайырды өлтірген Барақтың ісін қараған</w:t>
        <w:br/>
        <w:t>билер соты оны ақтап жіберген. Бұдан кейін Барақ жоңғар</w:t>
        <w:br/>
        <w:t>арасына кетіп, әкімдерін паналаған.</w:t>
        <w:br/>
        <w:t>Барақ сұлтанның туған жылы белгісіз. Кіші жүздің шекті</w:t>
        <w:br/>
        <w:t>руынан шыққан сұлтандарының бірі. 1750 жылы Жоңғар</w:t>
        <w:br/>
        <w:t>қоңтайшысыу беріп өлтірген.</w:t>
        <w:br/>
        <w:t>Нұралы сұлтан</w:t>
        <w:br/>
        <w:t>Әбілқайыр ханның үлкен ұлы, Бопай ханымнан туған.</w:t>
        <w:br/>
        <w:t>1756 жылы Абылай ханның қытайға жіберген елшілігін</w:t>
        <w:br/>
        <w:t>басқарып барған. ХУІП-ғасырдың 30 жылдары Хиуа ханы</w:t>
        <w:br/>
        <w:t>болған. Бөкей, Біралыхан, Түркен, Есімхан деген ұлдары</w:t>
        <w:br/>
        <w:t>болған. Алайда, Парсы патшасы Нәдірден қауіптеніп, Нұралы</w:t>
        <w:br/>
        <w:t>Хиуадан кеткен. Онан соң Орынбор әкімшілігінің колдауымен</w:t>
        <w:br/>
        <w:t>кіші жүз ханы болған. Патшаның сенімді қолшоқпары</w:t>
        <w:br/>
        <w:t>саналған. Аталған ғасырдың 80-90 жылдары (Сырым Датұлы</w:t>
        <w:br/>
        <w:t>бастаған шаруалар көтерілісі кезінде) орыс бекінісіне қашып</w:t>
        <w:br/>
        <w:t>барып 1786 жылы 3 июнде Екатерина ІІ-ның жарлығымен</w:t>
        <w:br/>
        <w:t>тақтан түскен.</w:t>
        <w:br/>
        <w:t>58</w:t>
      </w:r>
    </w:p>
    <w:p>
      <w:r>
        <w:t>жылы 25 февральда патша үкіметі арнайы грамотамен</w:t>
        <w:br/>
        <w:t>бекіткен. Оның қоластына негізінен арғын тайпалары ғана</w:t>
        <w:br/>
        <w:t>қараған. Уәли хан әкесі Абылай ханның жүргізген бағытын</w:t>
        <w:br/>
        <w:t>қолдаған. Орыс пен қытайға алма кезек елші жіберіп, екеуінің</w:t>
        <w:br/>
        <w:t>де аужәйін түйіп, көнілін аулап отырған. Бір жағынан орыспеп</w:t>
        <w:br/>
        <w:t>жақсы қарым-қатынаста болып, екінші жағынан қытаймен</w:t>
        <w:br/>
        <w:t>болған байланысын үзбеген. Патша үкіметі күшін салып,</w:t>
        <w:br/>
        <w:t>Қытаймен байланысына тыйым салуға кіріскен. Қытай</w:t>
        <w:br/>
        <w:t>елшілерін Уәли хан сарайына жібермей қойған. Бірақ сонда</w:t>
        <w:br/>
        <w:t>да қытаймен болған қарым-қатынас тоқтамаған. Уәли ханның</w:t>
        <w:br/>
        <w:t>ішкі саясатына қарсы наразылық күшейген. 1795 жылы Уәли</w:t>
        <w:br/>
        <w:t>ханның үстінен патша үкіметіне арыз-шағым жазылған. Сол</w:t>
        <w:br/>
        <w:t>жылы қарамағындағы 43350 адамы бар сұлтандар мен билер</w:t>
        <w:br/>
        <w:t>орысқа “мәңгі” қарайтынын білдіріп, орыс шекарасына жақын</w:t>
        <w:br/>
        <w:t>жерге көшіп барып орналасқан. Мұнан соң ол қытаймен,</w:t>
        <w:br/>
        <w:t>Бұхар хандығымен байланысын күшейтуге мәжбүр болған.</w:t>
        <w:br/>
        <w:t>1803 жылы қарамағындағы ауылдар мен Сырдария бойына</w:t>
        <w:br/>
        <w:t>көшіп кетуді ойлаған. Одан да ештеңе шықпаған. 1805 жылы</w:t>
        <w:br/>
        <w:t>Шығыс Түркістанға (Шыңжаңға) көшіп кетпекші болған.</w:t>
        <w:br/>
        <w:t>Алайда, қазақ рулары оған көнбеген. Уәли ханның қытаймен</w:t>
        <w:br/>
        <w:t>тығыз байланысы барлығын білген патша үкіметі оның елі</w:t>
        <w:br/>
        <w:t>алдындағы беделін түсіру үшін, билігін әлсірету үшін 1815</w:t>
        <w:br/>
        <w:t>жылы Барақтың тұқымы Бөкей сұлтанды орта жүзге екінші</w:t>
        <w:br/>
        <w:t>хан етіп бекіткен. Мұнан кейін хан сайлау ісі мүлде</w:t>
        <w:br/>
        <w:t>тоқтатылған.</w:t>
        <w:br/>
        <w:t>Осындағы Барақ - кіші қырық сан Барақ. Бөкей сұлтан</w:t>
        <w:br/>
        <w:t>осының баласы. Бөкейдің баласы Батыр. Батырдың баласы</w:t>
        <w:br/>
        <w:t>Мырзатай, Мырзатайдан Нұрмұхамет, оның ұлы - Мықан,</w:t>
        <w:br/>
        <w:t>атақты Әлихан (Балқаш қаласы Жолшылар поселкасында :4</w:t>
        <w:br/>
        <w:t>үйде Сымақан Мықанов, Әлиханның бірге туған інісі тұрады).</w:t>
        <w:br/>
        <w:t>Қоңырат ауданындағы Жіңішке өзенінің бойына Әлиханға</w:t>
        <w:br/>
        <w:t>құлыптас орнатқан. Бөкейханов (Алаш Орданың төрағасы,</w:t>
        <w:br/>
        <w:t>көсем) осы Нұрахметтің баласы. Әлиханның шешесі Бегім</w:t>
        <w:br/>
        <w:t>(Бежекем) ханым. Уәли ханның бәйбішесі өзбек қызы Ай-</w:t>
        <w:br/>
        <w:t>ғаным 38 жасында Уәлиден жесір қалған. Баласы Шыңғыс</w:t>
        <w:br/>
        <w:t>небәрі он жаста болғандықтан, біраз уақыт патша үкіметі</w:t>
        <w:br/>
        <w:t>Айғанымды дәуірлеткен. Айғанымға арнап патша үкіметі</w:t>
        <w:br/>
        <w:t>Көкшетаудан сарай салдырып берген. 1832 жылдан бастап</w:t>
        <w:br/>
        <w:t>Айғанымға жылына 400 сом жалақы төлеп тұрған. Айғаным</w:t>
        <w:br/>
        <w:t>1785 (жылан) жылы туған. 1856 (ұлу) жылы 71 жасында</w:t>
        <w:br/>
        <w:t>қайтыс болған. Уәлиден Айғаным тоғыз бала тапқан. Уәли</w:t>
        <w:br/>
        <w:t>ханның Әбілмәмбет, Шыңғыс, Хамза, Абылай, Тұрдыжан,</w:t>
        <w:br/>
        <w:t>Ғаппас, Жошы, Тәуке, Ғали, Ғұбайдолла, Есім атты 11 ұлы</w:t>
        <w:br/>
        <w:t>болған. Айғаным ұлы Шыңғысты 16 жасында орысша оқуға</w:t>
        <w:br/>
        <w:t>жіберген. Айғанымның күйеуі Уәли хан қайтыс болғанда,</w:t>
        <w:br/>
        <w:t>43</w:t>
        <w:br/>
        <w:t>Александр лентасы тағылған алтын медальмен наградталған.</w:t>
        <w:br/>
        <w:t>Шыңғыс 19 жыл ғана сұлтан болған. 1876 жылы Петербургта</w:t>
        <w:br/>
        <w:t>өткен ІП-халықаралық конгресінде профессор В.Григоргевка</w:t>
        <w:br/>
        <w:t>Абылай хан мен Уәли ханның барлық қаншама асыл</w:t>
        <w:br/>
        <w:t>бұйымдарын өткізіп берген (амал қанша?). Ол жиһаз -</w:t>
        <w:br/>
        <w:t>бұйымдар қазір Ленинград, Москва, Гамбург қалаларындағы</w:t>
        <w:br/>
        <w:t>музейлерде сақтаулы.</w:t>
        <w:br/>
        <w:t>Ақырында Мұса Шорманов пен Шыңғыс Уәлиханов</w:t>
        <w:br/>
        <w:t>“үкіметке қарсы ойлары бар” деп айыпталып, патша әкім-</w:t>
        <w:br/>
        <w:t>шілігінен босатылған. Өйткені олар орын алып отырған</w:t>
        <w:br/>
        <w:t>зорлық-зомбылыққа, әділетсіздікке наразы болып, хат жазған,</w:t>
      </w:r>
    </w:p>
    <w:p>
      <w:r>
        <w:t>қарсылық білдірген.</w:t>
        <w:br/>
        <w:t>Шыңғыстың әйелі Зейнеп 1892 жылы қайтыс болған. Ол</w:t>
        <w:br/>
        <w:t>Шыңғыспен көп жыл отасып ? ұл, 5 қыз тапқан. Шыңғыс</w:t>
        <w:br/>
        <w:t>Зейнептен кейін Бәтжан деген әйелге үйленген. 1902 жылы</w:t>
        <w:br/>
        <w:t>91 жасқа келіп Шыңғыс Уәлиханов қайтыс болған (Әлкей</w:t>
        <w:br/>
        <w:t>Марғұланның мәліметі бойынша).</w:t>
        <w:br/>
        <w:t>Шыңғыстың 7 ұлының ішінде Шоқан сияқты көрнектілері</w:t>
        <w:br/>
        <w:t>- Мақыжан (1849 жылы туған, 1916 жылы өлген), Махмұт</w:t>
        <w:br/>
        <w:t>(1848 жылы туған, 1918 жылы өлген). Сақып-Керей (1859</w:t>
        <w:br/>
        <w:t>жылы өлген) болған.</w:t>
        <w:br/>
        <w:t>Мақыжан Петербургта оқыған. Мақыжанның ұлы Ыдырыс</w:t>
        <w:br/>
        <w:t>ақсақал 1958 жылы қайтыс болған. Оның баласы, яғни,</w:t>
        <w:br/>
        <w:t>Мақыжанның немересі Шота Уәлиханов Алматыда Архи-</w:t>
        <w:br/>
        <w:t>текторлар одағында істейді.</w:t>
        <w:br/>
        <w:t>Махмут Омбыда кадет корпусын бітірген соң, Петербургта</w:t>
        <w:br/>
        <w:t>оқыған. Біраз уақыт патша әскерінде қызмет істеп, поручик</w:t>
        <w:br/>
        <w:t>шенін алған. Махмут ұзақ уақыт тексеруде болған. Тек оның</w:t>
        <w:br/>
        <w:t>мектептес досы генерал Г.Е.Катаневтің арқасында және оның</w:t>
        <w:br/>
        <w:t>тура араласуымен Махмут саяси сенімсіз деп айыпталуы</w:t>
        <w:br/>
        <w:t>тоқтатылған. Алайда, арада екі жыл өткен соң, Махмүт Уәли-</w:t>
        <w:br/>
        <w:t>ханов патша ұлықтары тарапынан айуандықпен өлтірілген.</w:t>
        <w:br/>
        <w:t>Сақып-Керей (Қозыке) тамаша композитор болған. Шокан</w:t>
        <w:br/>
        <w:t>осы інісін өте жақсы көрген. Қозыке ағасына арнап “Сырым-</w:t>
        <w:br/>
        <w:t>бет”, “Көненің аманаты” т.б. атты ән шығарған. Сақып-</w:t>
        <w:br/>
        <w:t>Керей (Қозыке) атақты Ақан серімен дос болған. Талантты</w:t>
        <w:br/>
        <w:t>композитор Қозыке жастай дүние салғанда, оның артында</w:t>
        <w:br/>
        <w:t>Бәдіғұлжамал, Мария деген екі қызы қалған. Бәдіғұлжамалға</w:t>
        <w:br/>
        <w:t>(жас мөлшері алшақ болса да) Ақансері ғашық болған.</w:t>
        <w:br/>
        <w:t>Бәдіғұлжамалды Шорман бидің немересі Әмір Темір Абу-</w:t>
        <w:br/>
        <w:t>ханұлына ұзатқан. Ақан сері оған арнап “Ләйлім”, “Ақтоқты”,</w:t>
        <w:br/>
        <w:t>“Жамал қыз” атты ән шығарған. Ақан сері Шоқанмен жиі</w:t>
        <w:br/>
        <w:t>араласып тұрған. Ақан сері жасы үлғайған шағында Шоқанның</w:t>
        <w:br/>
        <w:t>қарындастары Нүрилә, Шарбану, Анияларға арнап “Үш тоты”</w:t>
        <w:br/>
        <w:t>әнін шығарған.</w:t>
        <w:br/>
        <w:t>Сейілқан туған. Әлен уаң (князь) мен генерал-губернатор</w:t>
        <w:br/>
        <w:t>Шәріпқан осы Сейілқанның балалары.</w:t>
        <w:br/>
        <w:t>Көгедайдың екінші бір баласы Әдеке төре, одан Жа-</w:t>
        <w:br/>
        <w:t>нымкан, Жанымқаннан Мамырбек тере, Жақыпбек, Тұрысбек,</w:t>
        <w:br/>
        <w:t>Рақыш қажы туған. Мамырбек төренің бәйбішесі қызай</w:t>
        <w:br/>
        <w:t>(найман) кызы Бәйшешек ханымнан Қызыр төре туған.</w:t>
        <w:br/>
        <w:t>Қызыр үкірдай болған. Мұсылманша оқыған. Түрысбектен</w:t>
        <w:br/>
        <w:t>Назарбек төре, Сәйфолла туған. Назарбек торе қытайша,</w:t>
        <w:br/>
        <w:t>мұсылманша өте жақы сауатты болған. Қытайдың қолынан</w:t>
        <w:br/>
        <w:t>соңғы жылдары жауыздықпен өлтірілген. Рақыш қажыдан</w:t>
        <w:br/>
        <w:t>(мұны Кенже хажы деген) Омар үкірдай, Солтансейіт т.б.</w:t>
        <w:br/>
        <w:t>балалар туған. Омар үкірдай қытайдың түрмесінде каза тапқан.</w:t>
        <w:br/>
        <w:t>Қызыр үкірдайдың - Тілеуберді, Мақсұтқан, Уағызқан,</w:t>
        <w:br/>
        <w:t>Уәлихан деген ұлдары болған. Бұл күнде бәрі де қайтыс</w:t>
        <w:br/>
        <w:t>болған.</w:t>
        <w:br/>
        <w:t>Барақ төре Солтабайүлы</w:t>
        <w:br/>
        <w:t>Әз-Тәуке ханның жүрежаты, Самеке ханның туажаты,</w:t>
        <w:br/>
        <w:t>Болаттың неменесі, Әбілмәмбеттің шөбересі, Бопының</w:t>
      </w:r>
    </w:p>
    <w:p>
      <w:r>
        <w:t>неменесі, Солтабайдың ұлы.</w:t>
        <w:br/>
        <w:t>Арғын ішінде қаракесек Жанақ ақынның:</w:t>
        <w:br/>
        <w:t>Шұбарым, арғымағым, кермаралым,</w:t>
        <w:br/>
        <w:t>Өз заңымша бүлкенлік, жандаралым.</w:t>
        <w:br/>
        <w:t>Бала күннен бас болған мың сан қолға,</w:t>
        <w:br/>
        <w:t>Баласы Солтекеңнің ер Барағым.</w:t>
        <w:br/>
        <w:t>Жасың бар жиырмада, жылың сиыр,</w:t>
        <w:br/>
        <w:t>Жайлайды бек-сұлтанды ой менен қыр.</w:t>
        <w:br/>
        <w:t>Жас күніңнен талпынып, талап қылып,</w:t>
        <w:br/>
        <w:t>Тайлағыңда атанмен болдың үйір... -</w:t>
        <w:br/>
        <w:t>деген Барақ осы. Өлім жазасына бұйрылған, соңынан орыс</w:t>
        <w:br/>
        <w:t>жеріне жер аударған, кейіннен өмірінің 25 жылын айдауда</w:t>
        <w:br/>
        <w:t>Қазақстанда өткізген поляк революционері Адольф Янушке-</w:t>
        <w:br/>
        <w:t>евич:</w:t>
        <w:br/>
        <w:t>2. “Барақ сұлтан - Шыңғыс ханнан тарайтын хандардың</w:t>
        <w:br/>
        <w:t>ұрпағы. Ол әлі дер шағында. Бұл - жүзінен нүр төгілген</w:t>
        <w:br/>
        <w:t>және бойын кереметтей күш-қайрат билеген айбынды адам.</w:t>
        <w:br/>
        <w:t>Дала Геркулесінің бойына жомарт табиғат асқан ақыл мен</w:t>
        <w:br/>
        <w:t>қайсар мінездің үстіне жүрек жұтқан батылдық та салған.</w:t>
        <w:br/>
        <w:t>Садақты ешкім одан дөп тартпаған... Ауыр тасты одан көрі</w:t>
        <w:br/>
        <w:t>ешкім оңай көтермеген. Оның жасыл туы астында суылдап</w:t>
        <w:br/>
        <w:t>келіп құсқа түскен қырандай үйсіндердің жер қайысқан</w:t>
        <w:br/>
        <w:t>295</w:t>
        <w:br/>
        <w:t>Қасым Абылайханұлы</w:t>
        <w:br/>
        <w:t>Абылай ханның қалмақ қызы Топшы деген әйелінен</w:t>
        <w:br/>
        <w:t>туған. Шешесі қалмақ ақсүйегі Хожу мергеннің қызы.</w:t>
        <w:br/>
        <w:t>Галдансереннің туысы. Қасым сұлтаннан Есенгелді, Саржан,</w:t>
        <w:br/>
        <w:t>Кенесары. Ал Қасымның кіші әйелінен Наурызбай туған.</w:t>
        <w:br/>
        <w:t>Қасымды және Есенгелді, Саржанды Қоқан хандығы</w:t>
        <w:br/>
        <w:t>(сатқындық жасап) өлтірген.</w:t>
        <w:br/>
        <w:t>Кенесары Қасымұлы Абылайханов</w:t>
        <w:br/>
        <w:t>(Хан Кене)</w:t>
        <w:br/>
        <w:t>1802 (ит) жылы туған. 1847 (кой) жылы 45 жасында</w:t>
        <w:br/>
        <w:t>қырғыздардың қолынан қаза тапқан. Шыңғыс ханның</w:t>
        <w:br/>
        <w:t>түқымы. Абылай ханның немересі. Патшаға қарсы (1837-</w:t>
        <w:br/>
        <w:t>жылдан 1847-жылға дейінгі) көтерілістің басшысы. 1841</w:t>
        <w:br/>
        <w:t>жылдан 1847 жылдар арасындағы орта жүздің ханы. Патша</w:t>
        <w:br/>
        <w:t>өкіметі қазақ ортасындағы хандық өкіметті жойып, аға сұлтан</w:t>
        <w:br/>
        <w:t>мен сұлтан әкімдер билігін енгізумен байланысты, хан</w:t>
        <w:br/>
        <w:t>әулетінен шыққан адамдардың билеулері мен</w:t>
        <w:br/>
        <w:t>артықшылықтарына шек қойғаннан кейін Кене хан осыған</w:t>
        <w:br/>
        <w:t>қарсы өз мақсатын күшпен іске асыруға кіріскен.</w:t>
        <w:br/>
        <w:t>Кене ханның әйелі Күнімханды (балаларымен) үш жылға</w:t>
        <w:br/>
        <w:t>таяу орыстар Орынборда тұтқын қылып ұстаған.</w:t>
        <w:br/>
        <w:t>Патша өкіметінің қазақ жерлерін тартып алып, әскери</w:t>
        <w:br/>
        <w:t>бекіністер салып, көшпелі елді жер-суынан айырған. Қазақ</w:t>
        <w:br/>
        <w:t>ата қонысынан айырылуға мәжбүр болған. Мүның өзі қазақ</w:t>
        <w:br/>
        <w:t>шаруаларының наразылығын күшейтіп, олардың Кене хан</w:t>
      </w:r>
    </w:p>
    <w:p>
      <w:r>
        <w:t>бастаған көтеріліске қосылуына ссбепші болған. Сонымен,</w:t>
        <w:br/>
        <w:t>қазақ шаруалары алғашында Кене ханды қолдаған. Патшаға</w:t>
        <w:br/>
        <w:t>қарсы болған. Патша өкіметі тартып алған жерлерді “қазақтың</w:t>
        <w:br/>
        <w:t>өзіне қайтарамыз”,- деген уәдесі қозғалысқа қатынасу-</w:t>
        <w:br/>
        <w:t>шыларды дәмелендірген. Кене ханның өзі де жер тапшылығын</w:t>
        <w:br/>
        <w:t>тарта бастаған (Оның алты мыңдай жылқысы, екі мыңнан</w:t>
        <w:br/>
        <w:t>астам қойы болған). 1841 жылы хан боп сайланған соң, билер</w:t>
        <w:br/>
        <w:t>билігін қалпына келтірген. Бабасы Абылай ханның ала туын</w:t>
        <w:br/>
        <w:t>өзінің жасыл туымен алмастырған. Әскери күштерді ұйым-</w:t>
        <w:br/>
        <w:t>дастыруда ортаазиялықтарға сүйенген. Әскерін жүзге, мыңға</w:t>
        <w:br/>
        <w:t>бөліп, жүз басы, мың басы тағайындаған. Әскери тәртіптерді</w:t>
        <w:br/>
        <w:t>бұзғандарды қатал жазалаған. Сыртқы саясаттың басты</w:t>
        <w:br/>
        <w:t>мақсаты тәуелсіз қазақ хандығын қүру болған.</w:t>
        <w:br/>
        <w:t>Патша өкіметінің қысымымен 1846 жылы орта жүзден</w:t>
        <w:br/>
        <w:t>ұлы жүз қазақтарының жеріне қоныс аударуға тура келген.</w:t>
        <w:br/>
        <w:t>Қырғыздармен патшаға қарсы одақ құруға тырысқан. Бірақ</w:t>
        <w:br/>
        <w:t>50</w:t>
        <w:br/>
        <w:t>Шоқанның қарындасы Нұриләні Шорманның Садуа-</w:t>
        <w:br/>
        <w:t>қасына ұзатқан. Садуакас 1927 жылы жетпістің ішінде қайтыс</w:t>
        <w:br/>
        <w:t>болған. Нұрилә 1865 жылы Алтынемілдегі Шоқанның</w:t>
        <w:br/>
        <w:t>моласына келіп белгі қойып кеткен.</w:t>
        <w:br/>
        <w:t>Әмір Темірге ұзатқан Бәдігүлжамалдың жалғыз ұлы</w:t>
        <w:br/>
        <w:t>Аспандияр (1894 жылы туған, 1971 жылы өлген). Өмірінің</w:t>
        <w:br/>
        <w:t>соңғы күніне дейін Алматыда тұрған. Оның қызы, яғни,</w:t>
        <w:br/>
        <w:t>Бәдіғұлжамалдың немересі Мәшкен Аспандиярова Алматы</w:t>
        <w:br/>
        <w:t>Ауылшаруашылық институтында оқытушы болып істейді.</w:t>
        <w:br/>
        <w:t>Шоқан Уәлиханов</w:t>
        <w:br/>
        <w:t>Шын аты Мұхаметқанапия Шыңғысұлы, Уәлиханның</w:t>
        <w:br/>
        <w:t>немересі. Абылай ханның шөбересі. 1835 (қой) жылы</w:t>
        <w:br/>
        <w:t>ноябрьде Құсмұрын бекетінде (қазіргі Қостанай облысында)</w:t>
        <w:br/>
        <w:t>туған. 1865 (сиыр) жылы апрельде Алтын Емілде (қазіргі</w:t>
        <w:br/>
        <w:t>Талдықорғанда) қайтыс болған. Казақтың ориенталист,</w:t>
        <w:br/>
        <w:t>тарихшы, этногроф, геогроф, фолклорист, ағартушы, демократ</w:t>
        <w:br/>
        <w:t>ұлы ғалымы. 1853 жылы Омбының Кадет корпусын бітірген.</w:t>
        <w:br/>
        <w:t>1861-1862 жылдары Петербург университетінің тарих-фило-</w:t>
        <w:br/>
        <w:t>логия факультетінде лекция тыңдаған.</w:t>
        <w:br/>
        <w:t>Шоқан жас күнінен тарихи өлең, жыр, әңгімелерді</w:t>
        <w:br/>
        <w:t>қызықтап, соларға құлақ түріп өскен. Шоқан әуелі қазақ</w:t>
        <w:br/>
        <w:t>мектебінде оқып, арабша хат таныған. Дәстүр бойынша “жеті</w:t>
        <w:br/>
        <w:t>жұртының атын білуге” тійісті хан баласы шығыс тілдерінен</w:t>
        <w:br/>
        <w:t>араб, шағатай тілдерін жасынан жақсы үйренген. Кейіннен</w:t>
        <w:br/>
        <w:t>Орта Азияның түркі тілдерін меңгерген. 12 жасар Шоқан</w:t>
        <w:br/>
        <w:t>орыс тілін бірер жылдың ішінде айтарлықтай біліп алған.</w:t>
        <w:br/>
        <w:t>Генерал Гасфорттың адьютанты болған. 1856 жылдың басында</w:t>
        <w:br/>
        <w:t>Шоқанның әскери лауазымы бір саты жоғарлатылып, оған</w:t>
        <w:br/>
        <w:t>поручик атағы берілген.</w:t>
        <w:br/>
        <w:t>Шоқан қырғыздың шежіресін, өлеңмен атақты “Манас”</w:t>
        <w:br/>
        <w:t>жырын жазып алған.</w:t>
        <w:br/>
        <w:t>Құлжа қаласы жақта үш айдай болып, “Қытай патша-</w:t>
        <w:br/>
        <w:t>лығының батыс өлкесі мен Құлжа қаласы” т.б. деген 20</w:t>
        <w:br/>
        <w:t>жасында жазған талантты еңбегі болған.</w:t>
      </w:r>
    </w:p>
    <w:p>
      <w:r>
        <w:t>20-дан жаңа асқан Шоқанды 1857 жылы февральда орыс</w:t>
        <w:br/>
        <w:t>география қоғамының толык мүшесі етіп сайлаған (Қазіргі</w:t>
        <w:br/>
        <w:t>тілмен айтқанда, академик етіп сайлаған).</w:t>
        <w:br/>
        <w:t>1858 жылы әйгілі Қашқар сапарына аттанған. Шашын</w:t>
        <w:br/>
        <w:t>ұстарамен қырғызып, қазақша киінген Шоқан атын өзгертіп</w:t>
        <w:br/>
        <w:t>Әлімбай дел атаған. Қашқарда алты ай тұрған.</w:t>
        <w:br/>
        <w:t>Қашқар сапары туралы Шоқан мәлімдеме жасағаннан кейін</w:t>
        <w:br/>
        <w:t>оның материалдары Германияда неміс тілінде басылып</w:t>
        <w:br/>
        <w:t>48</w:t>
        <w:br/>
        <w:t>Ноғай</w:t>
        <w:br/>
        <w:t>(Баһадүр)</w:t>
        <w:br/>
        <w:t>Шайбан баласы. Жошының шөбересі (ХШІ ғасырдың</w:t>
        <w:br/>
        <w:t>бірінші жартысы - 1300 жылдары өмір сүрген). Алтын Орда</w:t>
        <w:br/>
        <w:t>әскерінің қолбасшысы. Ол жорықты Бату ханмен бірге бастап,</w:t>
        <w:br/>
        <w:t>Алтын Орданың бес ханы тұсында қолбасшы болған. Ноғай</w:t>
        <w:br/>
        <w:t>1252-1269 жылға дейін Бату ханның, кейіннен Берекенің</w:t>
        <w:br/>
        <w:t>тапсырмасымен Парсыда, Кавказ сыртында жорық жасаған.</w:t>
        <w:br/>
        <w:t>Берекенің тапсырмасымен Египет сұлтаны қыпшақ Бей-</w:t>
        <w:br/>
        <w:t>барыспен дипломатиялық байланыс орнатқан. Береке өлгеннен</w:t>
        <w:br/>
        <w:t>кейін Доннан Дунайға дейінгі үлан байтақ жер Ноғайдың</w:t>
        <w:br/>
        <w:t>бақылауында болған. 1273 жылы Византия императоры</w:t>
        <w:br/>
        <w:t>Михайл Балеологтың қызы Эвфросияға үйленген. Польша,</w:t>
        <w:br/>
        <w:t>Венгрия, Болгария, Сербияға және кейбір орыс кияздіктеріне</w:t>
        <w:br/>
        <w:t>жиі-жиі шабуыл жасап, өзін оларға танытып отырған.</w:t>
        <w:br/>
        <w:t>Ноғай (Баһадүр) хан болмағанымен, Бату хан жаулап алған</w:t>
        <w:br/>
        <w:t>аймақтарды уысынан шығармай, Алтын орданың Берекеден</w:t>
        <w:br/>
        <w:t>кейінгі хандарды - Мүңкетемір, Күдамеңке, Толебұғаға да</w:t>
        <w:br/>
        <w:t>ықпал жасап отырған. Ноғайдың көмегімен Төлебұға тақтан</w:t>
        <w:br/>
        <w:t>тайдырылып, орнына Тоқта отырғызылған. Бірақ Тоқта хан</w:t>
        <w:br/>
        <w:t>опасыздық жасап, Ноғайға қарсы соғыс бастаған. 1300 жылы</w:t>
        <w:br/>
        <w:t>Ноғай қолға түсіп, сол жылы өлтірілген. Оның кол астындағы</w:t>
        <w:br/>
        <w:t>ноғайлықтардың көпшілігі Каспий маңына коныс аударған.</w:t>
        <w:br/>
        <w:t>Қырым соғысынан кейін 1866 жылы 180 мың түтін ноғай</w:t>
        <w:br/>
        <w:t>Түркияға ауып кеткен. Алтын орданың колбасшысы Ноғай</w:t>
        <w:br/>
        <w:t>батыр ұлыстың құрамына кірген түрік тілдес қыпшақтармен</w:t>
        <w:br/>
        <w:t>араласып, олардың тілін қабылдаған. Түрлі түрік және моңғол</w:t>
        <w:br/>
        <w:t>тайпаларының ұрпағы 1426-1440 жылдары билік құрған. (Ел</w:t>
        <w:br/>
        <w:t>қамын жеген Едігенің ұлы) Нұраддин түсында күшті</w:t>
        <w:br/>
        <w:t>мемлекетке айналған. Түрік, моңғол тілдес елдер бірігіп бір</w:t>
        <w:br/>
        <w:t>тілде сөйлесе келіп, ноғай тілі бір шама нормаға түсіп,</w:t>
        <w:br/>
        <w:t>қалыптасқан. “Ноғай” есімі қол астындағы құрама ру-</w:t>
        <w:br/>
        <w:t>тайпалардың ортақ (жалпы) атына айналған, Олар өздерін</w:t>
        <w:br/>
        <w:t>“Ноғайдың еліміз”, “Ноғайлымыз - ноғаймыз” дейтін болған.</w:t>
        <w:br/>
        <w:t>Сол Ноғай батырдың қол астындағы елдер көп уақыт бойына</w:t>
        <w:br/>
        <w:t>“ноғай”, “ноғайлы” деп аталып келген. Осы тұста шығып ел</w:t>
        <w:br/>
        <w:t>ауызында сақталған бір өлеңде:</w:t>
        <w:br/>
        <w:t>Тегінде ноғай, қазақ түбіміз бір,</w:t>
        <w:br/>
        <w:t>Алтай, Еділ, Оралды қылған дүбір.</w:t>
        <w:br/>
        <w:t>Ормамбет хан ордадан шыққан кезде,</w:t>
        <w:br/>
        <w:t>Асан ата қайғырып айтыпты жыр...-</w:t>
        <w:br/>
        <w:t>делінуі тегін емес. Қазақтың ескі жырларындағы “Ер Тарғын”,</w:t>
        <w:br/>
        <w:t>61</w:t>
      </w:r>
    </w:p>
    <w:p>
      <w:r>
        <w:t>Әбілқайырхан</w:t>
        <w:br/>
        <w:t>1412 (ұлу) жылы туған. 1468 (тышқан) жылы 56 жасында</w:t>
        <w:br/>
        <w:t>қайтыс болған. Яғни, 40 жыл хан болған. Дешті Қыпшақ</w:t>
        <w:br/>
        <w:t>ханы. Жошы әулеті Дәулет-Шайым баласы. 1428-1429</w:t>
        <w:br/>
        <w:t>жылдары 17 жасында солтүстіктегі Тура қаласында казақ пен</w:t>
        <w:br/>
        <w:t>өзбекке хан сайлаған. Ақсақ Темірдің пемересі, атақты</w:t>
        <w:br/>
        <w:t>Ұлықбектің қызы Рабиға сұлтаным бегімді алған.</w:t>
        <w:br/>
        <w:t>Алтын орда заманы мен Ақ орданың ыдырауы тұсындағы</w:t>
        <w:br/>
        <w:t>қиян-кескі феодалдық соғыстың салдарынан тоз-тоз болған</w:t>
        <w:br/>
        <w:t>Жошы ұлысының негізінде “көшпелі өзбектердің” (қазіргі</w:t>
        <w:br/>
        <w:t>Казақстанның жергілікті тайпалары) мемлекет бірлестігін</w:t>
        <w:br/>
        <w:t>құрған. Шайбани ұлысының түгел дерлік басын қосып, Ақ</w:t>
        <w:br/>
        <w:t>орданың едәуір бөлігіне билігін жүргізген. Тура қаласын</w:t>
        <w:br/>
        <w:t>Шайбани әулетінің астанасына айналдырған.</w:t>
        <w:br/>
        <w:t>Әбілхайыр хан кол астындағы жерін кеңейтіп, Сырда-</w:t>
        <w:br/>
        <w:t>рияның төменгі сағасын, Сығанақ, Аркөк, Созақ, Аққорған,</w:t>
        <w:br/>
        <w:t>Өзкент қалаларын өзіне қаратып алған да, бұлар өзбектер</w:t>
        <w:br/>
        <w:t>мен қазақтардың кейінгі тарихында маңызды роль атқарған.</w:t>
        <w:br/>
        <w:t>1446 жылы Сығанақ “көшпелі өзбектер” (“өзбек-қазақ”)</w:t>
        <w:br/>
        <w:t>бірлестігі деп аталатын мемлекеттің астанасы болған.</w:t>
        <w:br/>
        <w:t>Әбілхайыр ханның сүйегі қазіргі Қазақстанның Қызыл-</w:t>
        <w:br/>
        <w:t>орда облысы, Жаңақорған ауданындағы көне Сығанақ қала-</w:t>
        <w:br/>
        <w:t>сының қорғанына жерленген.</w:t>
        <w:br/>
        <w:t>Дешті Қыпшақтың көшпенділері жөнінде қолданылып</w:t>
        <w:br/>
        <w:t>келген “өзбек” атауы ол күнде этникалық мәнде қолданылған.</w:t>
        <w:br/>
        <w:t>Соңынан қазіргі өзбектердің құрамына кірген маверанаһр</w:t>
        <w:br/>
        <w:t>(өзбектің арғы жағы) территориясында тарихи қалыптасқан</w:t>
        <w:br/>
        <w:t>халықтар сол бұрынғы “өзбек” атымен атала берген.</w:t>
        <w:br/>
        <w:t>Әбілқайыр ханмен өзара өкімет билігі үшін күресте</w:t>
        <w:br/>
        <w:t>жеңіске жете алмаған Барақ ұлы Жәнібек хан /Әбусағит деген</w:t>
        <w:br/>
        <w:t>атпен де, белгілі аңыз-жырларда “Әз-Жәнібек” (дапышпан,</w:t>
        <w:br/>
        <w:t>білгір) деп те аталады) мен оның немересін Керей ХҮ ғасыр-</w:t>
        <w:br/>
        <w:t>дың ортасында (1450 жылдардың ішінде) өздерін қолдайтын</w:t>
        <w:br/>
        <w:t>рулармен бірге Әбілқайыр ханның кол астынан (өзбек</w:t>
        <w:br/>
        <w:t>ұлысынан) Моғолстанға - Жетісудағы Шыңғыс ханның</w:t>
        <w:br/>
        <w:t>екінші ұлы Шағатай әулетінен тарайтын Есепбұғаның баласы</w:t>
        <w:br/>
        <w:t>Тоғылықтемір ханның иелігіндегі территорияға ауып кеткен.</w:t>
        <w:br/>
        <w:t>Жәнібек хан мен Керейге еріп ауып кеткен түрік тұқымдас</w:t>
        <w:br/>
        <w:t>тайпалар мен түрікке сіңгендерден, тағы басқалардан құралған</w:t>
        <w:br/>
        <w:t>бұрынғы өзбектер ендігі жерде өздерін “қазақ” деп атай</w:t>
        <w:br/>
        <w:t>бастаған. Яғни, өз бетімен еркін әмір сүруші, ешкімге бағын-</w:t>
        <w:br/>
        <w:t>баушы... т.б. деген ұғымда түсінген. Алайда, ол кезде “өзбек”</w:t>
        <w:br/>
        <w:t>және “қазақ” бұл екі атау бір-бірінен сараланып, оншалықты</w:t>
        <w:br/>
        <w:t>алшақтай қоймаған. Шығыс Дешті Қыпшақтың байырғы</w:t>
        <w:br/>
        <w:t>63</w:t>
        <w:br/>
        <w:t>Өз қолымен бірнеше ханды ауыстырған. 1373 жылы Рязянь,</w:t>
        <w:br/>
        <w:t>1378 жылы Нижгорд князьдарын талқандаған. Алтын</w:t>
        <w:br/>
        <w:t>Орданың билігі Тоқтамысқа өткенде Кафаға (Феодосияға)</w:t>
        <w:br/>
        <w:t>қашқан, ақыры сонда өлтірілген.</w:t>
      </w:r>
    </w:p>
    <w:p>
      <w:r>
        <w:t>Кейіннен маңғыттар, немесе, ноғайлар кіші жүздің барлық</w:t>
        <w:br/>
        <w:t>рулары мен тайпалары арасына тараған. Бұхарада 100 мыңдай,</w:t>
        <w:br/>
        <w:t>Хиуада 15 мыңдай болған. Якуттар арасында да маңғыт-ноғай</w:t>
        <w:br/>
        <w:t>рулары сақталған.</w:t>
        <w:br/>
        <w:t>бұқарасы айырылысарда “Ноғай - қазақ айрылған” деген өте</w:t>
        <w:br/>
        <w:t>зарлы, мұнды күй шығарған. Жылағандағы зарын жырға</w:t>
        <w:br/>
        <w:t>қосқан:</w:t>
        <w:br/>
        <w:t>Жылау. жылау, жылау күй,</w:t>
        <w:br/>
        <w:t>Жылаған зарлы мынау күй.</w:t>
        <w:br/>
        <w:t>Қазак пен ноғай айрылды,</w:t>
        <w:br/>
        <w:t>Казақсыртқа қайрылды.</w:t>
        <w:br/>
        <w:t>Ноғайлының ну елі,</w:t>
        <w:br/>
        <w:t>Күңіренді қайғырды.</w:t>
        <w:br/>
        <w:t>Карақыпшақ Қобыланды,</w:t>
        <w:br/>
        <w:t>Қара орманнан айрылды.</w:t>
        <w:br/>
        <w:t>жжж</w:t>
        <w:br/>
        <w:t>Зор күн туды, зор күндер,</w:t>
        <w:br/>
        <w:t>Кетті күлкі, мол күндер.</w:t>
        <w:br/>
        <w:t>Жылау менен коштасу,</w:t>
        <w:br/>
        <w:t>Келер ме қайтып сол күндер?</w:t>
        <w:br/>
        <w:t>Әз-Жәнібек ханның замандасы (ХҮ ғасырдың екінші</w:t>
        <w:br/>
        <w:t>жартысында, ХҮІ ғасырдың басында) оның төңірегінде болған</w:t>
        <w:br/>
        <w:t>саясатшы Сәбитұлы Асанқайғы. Шоқан Уәлихановтың сөзімен</w:t>
        <w:br/>
        <w:t>айтқанда “көшпенді ноғай-қазақ ұлысының философы”,</w:t>
        <w:br/>
        <w:t>бейбіт-бейғам азаттықты көксеген, халықтың бақытты болуын</w:t>
        <w:br/>
        <w:t>көздеген Асан ата осы тұста:</w:t>
        <w:br/>
        <w:t>Көлде жүрген қоңыр қаз,</w:t>
        <w:br/>
        <w:t>Қыр қадірін не білсін.</w:t>
        <w:br/>
        <w:t>Қырда жүрген дуадақ,</w:t>
        <w:br/>
        <w:t>Су кадірін не білсін,</w:t>
        <w:br/>
        <w:t>Ауылдағы жамандар,</w:t>
        <w:br/>
        <w:t>Ер қадірін не білсін.</w:t>
        <w:br/>
        <w:t>Көшіп қонып көрмеген,</w:t>
        <w:br/>
        <w:t>Жер қадірін не білсін.</w:t>
        <w:br/>
        <w:t>Көшсе қона білмеген,</w:t>
        <w:br/>
        <w:t>Қонса көше білмеген,</w:t>
        <w:br/>
        <w:t>Ақылыңа көнбеген,</w:t>
        <w:br/>
        <w:t>Жұрт қадірін не білсін.</w:t>
        <w:br/>
        <w:t>Қазақтың аңызға айналған философ-сыншысы халықтың</w:t>
        <w:br/>
        <w:t>қамын ойлап, үнемі мұңға батып жүретіндіктен “Асан қайғы”</w:t>
        <w:br/>
        <w:t>атанған. ХҮ ғасырда өмір сүрген алып ақын. Алдымен Сарайда,</w:t>
        <w:br/>
        <w:t>кейіннен Қазанда Ұлұғмұқамет (Ормамбет) ханның беделді</w:t>
        <w:br/>
        <w:t>5-390 65</w:t>
        <w:br/>
        <w:t>биі болған. Шын аты Хасан екен де, картайған кезінде Деіпті</w:t>
      </w:r>
    </w:p>
    <w:p>
      <w:r>
        <w:t>Қыпшаққа келіп, әз-Жәнібек ханның төңірегінде болған.</w:t>
        <w:br/>
        <w:t>Шыңғысты ақ киізге салып хан көтергеннің, яғни, 12 рудан</w:t>
        <w:br/>
        <w:t>шыққан 12 бидің бірі - “Көген көздің түбі бір, сөз атасы</w:t>
        <w:br/>
        <w:t>Майқы би” - Асан қайғының алтыншы атасы болған.</w:t>
        <w:br/>
        <w:t>Халықтың болашағын ойлап қамыққан кезінде айтқан</w:t>
        <w:br/>
        <w:t>толғаулары:</w:t>
        <w:br/>
        <w:t>Жүгініс жоқ, малдас жоқ, көлбеу шығар,</w:t>
        <w:br/>
        <w:t>Оқшонтай жоқ, кісе жоқ, белбеу шығар.</w:t>
        <w:br/>
        <w:t>Сіз - деу жоқ, сен - деу шығар,</w:t>
        <w:br/>
        <w:t>Біз - деу жоқ, мен - деу шығар.</w:t>
        <w:br/>
        <w:t>Екінің бірі молда болар,</w:t>
        <w:br/>
        <w:t>Екі аттың бірі жорға болар.</w:t>
        <w:br/>
        <w:t>Еңбегің есеп болар,</w:t>
        <w:br/>
        <w:t>Айтқаның өсек болар,</w:t>
        <w:br/>
        <w:t>Мінгенің есек болар.</w:t>
        <w:br/>
        <w:t>Би орнына жораға құл жүретін болар.</w:t>
        <w:br/>
        <w:t>Ит орнына қораға шошқа үретін болар.</w:t>
        <w:br/>
        <w:t>Ит құтырып, иесіне үретін болар.</w:t>
        <w:br/>
        <w:t>Құл құтырып, құдыққа сиетін болар.</w:t>
        <w:br/>
        <w:t>Белгісізден би шығар,</w:t>
        <w:br/>
        <w:t>Белдеусізден үй шығар.</w:t>
        <w:br/>
        <w:t>Құладын құстың қоры еді,</w:t>
        <w:br/>
        <w:t>Ақсұңқар құстың асылы.</w:t>
        <w:br/>
        <w:t>Қара билеп халқыңды.</w:t>
        <w:br/>
        <w:t>Қор болар ханның нәсілі.</w:t>
        <w:br/>
        <w:t>Тырнадан жасауыл қойсаң,</w:t>
        <w:br/>
        <w:t>Басыңнан қиқу кетпес.</w:t>
        <w:br/>
        <w:t>Тексізден бек қойсаң,</w:t>
        <w:br/>
        <w:t>Жұртың мұратына жетпес.</w:t>
        <w:br/>
        <w:t>Қатын би болар, сиыр пұл болар,</w:t>
        <w:br/>
        <w:t>тастан абақты болар,</w:t>
        <w:br/>
        <w:t>ит ішпес сары судан тамағы болар.</w:t>
        <w:br/>
        <w:t>Асан қайғының ойлауынша, елді - жау алмайтын, малға</w:t>
        <w:br/>
        <w:t>жұт жүрмейтін, шөбі-шүйгін, суы тұнық қоныс - “жерұйық”</w:t>
        <w:br/>
        <w:t>- Жиделібайсын (шамасы қазіргі Өзбекстанның Сұрхандария</w:t>
        <w:br/>
        <w:t>облысында, бұрынғы Бұхар хандығы деген жер болуы керек).</w:t>
        <w:br/>
        <w:t>Онда адамдардың барлығы шат-шадыман, ел аласы, ру таласы</w:t>
        <w:br/>
        <w:t>жоқ, малға жәйлі, елге ырыс-мекен болуын армандаған.</w:t>
        <w:br/>
        <w:t>Желмая мініп, төңіректің төрт бұрышын аралаған. Жер</w:t>
        <w:br/>
        <w:t>шарлап жүргенде, кейбір жерлерге баға берген. Шу бойына</w:t>
        <w:br/>
        <w:t>келгенде: “Мына шіркіннің екі жағы борбас скен. Өне бойы</w:t>
        <w:br/>
        <w:t>қара қамыс, іші толған жолбарыс екен. Баласының іші</w:t>
      </w:r>
    </w:p>
    <w:p>
      <w:r>
        <w:t>66</w:t>
        <w:br/>
        <w:t>Ұлы асудан асарда,</w:t>
        <w:br/>
        <w:t>Ұлы өзеннен өтерде,</w:t>
        <w:br/>
        <w:t>“Ұзақ жолға шығарда,</w:t>
        <w:br/>
        <w:t>Елін қайтып билуді,</w:t>
        <w:br/>
        <w:t>Етер өсиет алдымен.</w:t>
        <w:br/>
        <w:t>Туған дене солатын,</w:t>
        <w:br/>
        <w:t>Туған күнде оңатын.</w:t>
        <w:br/>
        <w:t>Барша әлем кезегін,</w:t>
        <w:br/>
        <w:t>Батыл ойла алдымен.</w:t>
        <w:br/>
        <w:t>Асқар таудан денеңіз,</w:t>
        <w:br/>
        <w:t>Апат болса көнеміз.</w:t>
        <w:br/>
        <w:t>Қалың елің мұңғұлды,</w:t>
        <w:br/>
        <w:t>Кім билер деп сенеміз?</w:t>
        <w:br/>
        <w:t>Аузыңыздан сұрайық,</w:t>
        <w:br/>
        <w:t>Айтпай қайтып тұрайық,</w:t>
        <w:br/>
        <w:t>Туған төрт ұлыңның,</w:t>
        <w:br/>
        <w:t>Таққа кімі ылайық? -</w:t>
        <w:br/>
        <w:t>т.б. дегенде Шыңғыс хан: “Қатын болса да Иесуи өте орынды</w:t>
        <w:br/>
        <w:t>айтты”,- деп құптаған. Үкітай сөздің кезегі келгенде:</w:t>
        <w:br/>
        <w:t>“.Істеуге тырысамын. Тек ұрпақтарым шөпке орап берсе</w:t>
        <w:br/>
        <w:t>сиыр жемейтін, майға орап берсе ит жемейтін болыл туып,</w:t>
        <w:br/>
        <w:t>бұланды көздеп тышқанға тигізетін болып жүрмегей. Бұдан</w:t>
        <w:br/>
        <w:t>басқа не деймін”,- деген. Үкітайдан бұрын алдымен Жошыға</w:t>
        <w:br/>
        <w:t>сөз бергенде, Шағатай Жошыға қарсы шығып, екеуі едәуір</w:t>
        <w:br/>
        <w:t>жанжалдасып қалған. Әрең басу айтып тоқтатқан (Шағатай</w:t>
        <w:br/>
        <w:t>Жошыны Меркіттің аулынан қашып келе жатқанда туғансың</w:t>
        <w:br/>
        <w:t>дегенді бетіне салық қылған). Осы кезде Хұхұшос:</w:t>
        <w:br/>
        <w:t>--Асыл туған анаңның</w:t>
        <w:br/>
        <w:t>Бал жүрегін мұздатып,</w:t>
        <w:br/>
        <w:t>Бар тілегін сыздатып,</w:t>
        <w:br/>
        <w:t>Асыл ойын егілтіп,</w:t>
        <w:br/>
        <w:t>Ақ көңілін сезілтіп,</w:t>
        <w:br/>
        <w:t>Адал жанын жаралай,</w:t>
        <w:br/>
        <w:t>Аттың ғой сен, Шағатай...</w:t>
        <w:br/>
        <w:t>Жақсылығын ұмытсаң,</w:t>
        <w:br/>
        <w:t>Жаман сөзбен суытсаң,</w:t>
        <w:br/>
        <w:t>Жарқын жанды ананды,</w:t>
        <w:br/>
        <w:t>Өкінсек те кеш болар.</w:t>
        <w:br/>
        <w:t>Түнде ұйқысын төрт бөлген,</w:t>
        <w:br/>
        <w:t>Мансұқ етсек анаңды... -</w:t>
        <w:br/>
        <w:t>деп тоқтағанда: “Ұлымның үлкені Жошы емес пе? Мұнан</w:t>
        <w:br/>
        <w:t>78</w:t>
        <w:br/>
        <w:t>мен Мұқамет Хайдар бөле. Ал бұл екеуі қыздан туған. Ахмет</w:t>
        <w:br/>
        <w:t>Алаштың жиені (Алаш үлдан туған).</w:t>
        <w:br/>
        <w:t>Бабыр 1483 (қоян) жылы туған. 1530 (барыс) жылы өлген.</w:t>
        <w:br/>
        <w:t>Бағыра қаласында қайтыс болған. Сүйегін Ауғанстандағы</w:t>
      </w:r>
    </w:p>
    <w:p>
      <w:r>
        <w:t>Кабул қаласына әкеліп, Шердарваза тауының етегіне жер-</w:t>
        <w:br/>
        <w:t>ленген. Ақсақ Темірдің ұрпағы. 12 жасында-ақ билік күрған.</w:t>
        <w:br/>
        <w:t>Үндістанда “Моғолстан мемлекетінің” негізін салған. Оның</w:t>
        <w:br/>
        <w:t>ұрпағы Үндістанды 1526 жылдан 1858 жылға дейін, яғни,</w:t>
        <w:br/>
        <w:t>332 жыл билеген.</w:t>
        <w:br/>
        <w:t>Орда-Шайым</w:t>
        <w:br/>
        <w:t>Орда-Еженің үрпағы. Жошы әулеті. 1359-1360 жылдары</w:t>
        <w:br/>
        <w:t>хан болған. Сасбүқаның ұлы. Ақ Орданы 17 жыл билеген</w:t>
        <w:br/>
        <w:t>Шымтай ханның інісі. Алтын Ордаға хан болып сайланғаннан</w:t>
        <w:br/>
        <w:t>кейін, көп ұзамай өлтірілген.</w:t>
        <w:br/>
        <w:t>Шымтай хан</w:t>
        <w:br/>
        <w:t>Ақ Ордада 1344 жылдан 1361 жылға дейін хан болған.</w:t>
        <w:br/>
        <w:t>Орда-Еженнің ұрпағы. Жошы әулеті. Жәнібек ұлы Берді-</w:t>
        <w:br/>
        <w:t>бектің көмегімен хан болған. Сөйте тұра, кейіннен оған</w:t>
        <w:br/>
        <w:t>бағынбаған. 1361 жылы Алтын Орда әмірлері 17 жыл бойы</w:t>
        <w:br/>
        <w:t>Ақ Ордада билік құрып отырған Шымтайға Алтын Орданың</w:t>
        <w:br/>
        <w:t>сарайдағы тағын ұсынған. Оған өзі бармай, інісі Орда-</w:t>
        <w:br/>
        <w:t>Шәйімді жіберген. Орда-Шәйім көп кешікпей сарайда</w:t>
        <w:br/>
        <w:t>өлтірілген.</w:t>
        <w:br/>
        <w:t>Өгедей</w:t>
        <w:br/>
        <w:t>(Үкітай)</w:t>
        <w:br/>
        <w:t>Шыңғыс ханның үшінші ұлы. 1186 (жылқы) жылы туған.</w:t>
        <w:br/>
        <w:t>1241 (сиыр) жылы 55 жасында өлген. Монғолдың ұлы қағаны</w:t>
        <w:br/>
        <w:t>болған. Бір Ордасы Шығыс Түркістанның Тарбағатай айма-</w:t>
        <w:br/>
        <w:t>ғындағы Дүрбілжің қаласынан Солтүстік Шығысқа қарай 5</w:t>
        <w:br/>
        <w:t>шақырым жерде болған. Кейіннен Қарақұрым қаласын астана</w:t>
        <w:br/>
        <w:t>сеткен.</w:t>
        <w:br/>
        <w:t>- Сарт ауылға (Орта азиялық Түркістанға) жіберілген жүз</w:t>
        <w:br/>
        <w:t>кісі елші өлтірілгенін естігенде: “Алтын арқанымызды сарт</w:t>
        <w:br/>
        <w:t>ауылға қидырып, қол қусырып отырамыз ба? Кегін қайтарып,</w:t>
        <w:br/>
        <w:t>егеске қасас етіп, сарт ауылмен шайқасамыз”,- деп Шыңғыс</w:t>
        <w:br/>
        <w:t>хан дереу аттануға кіріскен де татар қызы ханым Ясуган</w:t>
        <w:br/>
        <w:t>(Иесуи) Шыңғыс ханға:</w:t>
        <w:br/>
        <w:t>37</w:t>
        <w:br/>
        <w:t>Күйік хан</w:t>
        <w:br/>
        <w:t>Өгедей (Үкітай) баласы. Шыңғыс ханның немересі. Әкесі</w:t>
        <w:br/>
        <w:t>Үкітай олген соң бес жылдан кейін хан болған. Хандыққа</w:t>
        <w:br/>
        <w:t>Өгедей мен Толұй/Толы (Төле) үрпақтары таласып, 1248 жылы</w:t>
        <w:br/>
        <w:t>Күйік хан өлгеннен кейін үш жылдық бақталастық соғыстан</w:t>
        <w:br/>
        <w:t>соң, Бату ханның көмегімен хан тағына Шыңғыс ханның</w:t>
        <w:br/>
        <w:t>кенже ұлы Төленің баласы Мөңке отырған. Мөңке қайтыс</w:t>
        <w:br/>
        <w:t>болған соң, моңғол патшалығында саяси дағдарыс басталған.</w:t>
        <w:br/>
        <w:t>Толой/Толы</w:t>
        <w:br/>
        <w:t>(Төле)</w:t>
        <w:br/>
        <w:t>Шыңғыс ханның төртінші (кенже) ұлы. 1227 жылы</w:t>
        <w:br/>
        <w:t>әкесінің кара шаңырағындағы моңғол жері оған иелікке тиген.</w:t>
        <w:br/>
        <w:t>Бірақ хан болмаған.</w:t>
        <w:br/>
        <w:t>Моңке</w:t>
      </w:r>
    </w:p>
    <w:p>
      <w:r>
        <w:t>(Монке)</w:t>
        <w:br/>
        <w:t>Төленің ұлы. Шыңғыс ханның немересі, моңғолдың</w:t>
        <w:br/>
        <w:t>мықты ханының бірі болған. Алтын Орда ханы Батудың</w:t>
        <w:br/>
        <w:t>колдауымен 1251 жылы құрылтайда хан сайланған.</w:t>
        <w:br/>
        <w:t>Құбылай хан</w:t>
        <w:br/>
        <w:t>Төленің баласы, Шыңғыс ханның немересі. 1216 (тышқан)</w:t>
        <w:br/>
        <w:t>жылы туған. 1294 (жылқы) жылы 78 жасында өлген. Сүйегі</w:t>
        <w:br/>
        <w:t>Шыңғыс ханмен бірге Бұрхан Халдұнда Бургундур зиратына</w:t>
        <w:br/>
        <w:t>қойылған. 1260 жылы Мәңке хан өлген соң, хан болып</w:t>
        <w:br/>
        <w:t>жарияланған. 1270 жылы қытайдың Сұң патшалығын</w:t>
        <w:br/>
        <w:t>талқандаған. 1271 жылдан бастап, өз әулетінің хандығына</w:t>
        <w:br/>
        <w:t>Юаһь деген ат берген. Пекинді астана.етіп, атын “Ханбалық”</w:t>
        <w:br/>
        <w:t>(Хан қаласы) деп атаған. 1280 жылдан бастап бүкіл Қытай</w:t>
        <w:br/>
        <w:t>жеріне Юань әулетінің үстемдігін орнатқан. Юань хандығы</w:t>
        <w:br/>
        <w:t>Қытайда 90 жыл өмір сүрген. Аннам, Бирма юань хандығына</w:t>
        <w:br/>
        <w:t>бағынған. (Атақты Марко Поло бүл жөнінде тамаша еңбек</w:t>
        <w:br/>
        <w:t>жазып қалдырған. Ол өзі сарайда он шақты жыл қызмет</w:t>
        <w:br/>
        <w:t>істеген).</w:t>
        <w:br/>
        <w:t>Хулагу/Хулаку</w:t>
        <w:br/>
        <w:t>(Алеке)</w:t>
        <w:br/>
        <w:t>Төленің үлкен әйелі (керей Уаң ханның ағасы Жакам-</w:t>
        <w:br/>
        <w:t>80</w:t>
        <w:br/>
        <w:t>Берекенің ұлы. Парсы жаулаушыларына қарсы тұрған.</w:t>
        <w:br/>
        <w:t>Үргеніш, Хиуадан парсыларды қуып шығып, Балқаш пен</w:t>
        <w:br/>
        <w:t>Маңғыстау аймағындағы түркімен тайпаларын өзіне қаратқан.</w:t>
        <w:br/>
        <w:t>Қазан хан</w:t>
        <w:br/>
        <w:t>Туған жылы белгісіз. 1347 жылы өлген. Маураннахрдағы</w:t>
        <w:br/>
        <w:t>(дарияның арғы жағы) Шыңғыс хан әулетінен шыққан соңғы</w:t>
        <w:br/>
        <w:t>ханы. Яссауидің баласы. Ибақ хан өлген соң (1317- 1320)</w:t>
        <w:br/>
        <w:t>таққа отырып, билік жүргізген.</w:t>
        <w:br/>
        <w:t>Әскери әкімшілік реформалары мен ақшаны бір жүйеге</w:t>
        <w:br/>
        <w:t>түсіру шараларын жүргізген. Қашқариядағы Қаш қаласына</w:t>
        <w:br/>
        <w:t>жақын жерде атақты Зинджир сарайын салдырған. Өзара</w:t>
        <w:br/>
        <w:t>шайқаста каза тапқан. Сүйегі Термездің жоғарғы жағындағы</w:t>
        <w:br/>
        <w:t>Сарай деген жерде қойылған.</w:t>
        <w:br/>
        <w:t>Шағатай</w:t>
        <w:br/>
        <w:t>Шыңғыс ханның Жошыдан кейінгі екінші ұлы. Туған</w:t>
        <w:br/>
        <w:t>жылы белгісіз. 1242 (барыс) жылы олген. Шешесі коңырат</w:t>
        <w:br/>
        <w:t>Дай шешеннің қызы Ақбөрте бәйбіше. Шағатай барлық өзінің</w:t>
        <w:br/>
        <w:t>жанындағыларының ақылшысы, әрі тапқыр, батыл, іскер,</w:t>
        <w:br/>
        <w:t>ақылды болған. Шағатай әкесі Шыңғыс хан тірі кезінде-ақ</w:t>
        <w:br/>
        <w:t>моңғолдың заң жосықтарына, әдет-ғұрыптарына мейлінше</w:t>
        <w:br/>
        <w:t>жетік екенін танытқан. Әкесінің барлық жорықтарына</w:t>
        <w:br/>
        <w:t>қатынасқан. Оңтүстік Алтайдан Амударияның оң жақ</w:t>
        <w:br/>
        <w:t>жағалауына дейін созылып жатқан кең алқап Шағатайға тиген.</w:t>
        <w:br/>
        <w:t>Жаздық жайлауы Алмалық маңындағы - Құяш, қыстауы -</w:t>
        <w:br/>
        <w:t>Іле бойында болған. Әкесі оның қарамағына 4000 атты әскер</w:t>
        <w:br/>
        <w:t>берген. Бас кеңесшісі болып барлас руынан Қарашаш, қоңырат</w:t>
        <w:br/>
        <w:t>руынан Мәуке деген берілген. Әкесі өлгеннен кейін өз үлесіне</w:t>
      </w:r>
    </w:p>
    <w:p>
      <w:r>
        <w:t>тиген өлкеге қоныстанған да, осыдан былай жорыққа</w:t>
        <w:br/>
        <w:t>шақпаған. Мұсылман аймақтарын билеуге ұйғыр Махмүд</w:t>
        <w:br/>
        <w:t>Жалауашты белгілеген.</w:t>
        <w:br/>
        <w:t>1228 жылы Шыңғыс ханның үшінші ұлы Өгедей (Үкітай)</w:t>
        <w:br/>
        <w:t>“үлы хан” болып сайланғанымен, барлық істің кілтін</w:t>
        <w:br/>
        <w:t>Шағатайға берген. Оның колын қақпаған. Ісіне араласпаған.</w:t>
        <w:br/>
        <w:t>Мемлекеттік маңызы бар ешбір шешімді Шағатайдың</w:t>
        <w:br/>
        <w:t>келісімінсіз қабылдамаған. Бірақ Шағатай өз үлесіне тиген</w:t>
        <w:br/>
        <w:t>аймақтың жеке билеушісі болған жоқ. Шыңғыс хан</w:t>
        <w:br/>
        <w:t>балаларының ішінде өзі құрған мемлекет- Шағатай атымен</w:t>
        <w:br/>
        <w:t>аталған.</w:t>
        <w:br/>
        <w:t>Шағатайдың сегіз ұлы болған. Шағатай көзі тірісінде</w:t>
        <w:br/>
        <w:t>74</w:t>
        <w:br/>
        <w:t>Жеңілген Жүніс 1433-1434 жылдары 3-4 мың үймен өзбек</w:t>
        <w:br/>
        <w:t>Ұлықбекке барып паналаған. Ұлықбек оны Персияға (Иранға)</w:t>
        <w:br/>
        <w:t>жіберген. Ол онда 20 жылдай болып, мұсылманша толық</w:t>
        <w:br/>
        <w:t>білім алған. Есенбұға өлген соң 1472 жылы Моғолстан түгел</w:t>
        <w:br/>
        <w:t>Жүніс ханның қол астына өткен.</w:t>
        <w:br/>
        <w:t>Есенбұға хан</w:t>
        <w:br/>
        <w:t>Уәйіс ханның ұлы. 1418 жылдан 1462 жылға дейін</w:t>
        <w:br/>
        <w:t>Моғолстанға хан болған. Тоғылықтемірдің ұрпағы, 1428 жылы</w:t>
        <w:br/>
        <w:t>әкесі Уәйіс хан өлген соң біріне-бірі қарсы екі топтың бірі</w:t>
        <w:br/>
        <w:t>тарапынан он бір жасында хан сайланған. Жоғарыда айтылған</w:t>
        <w:br/>
        <w:t>әз-Жәнібек пен Керей сұлтандар Әбілқайыр ханға өкпелеп</w:t>
        <w:br/>
        <w:t>ауып кеткенде, осы Есенбұға ханға барып қосылған.</w:t>
        <w:br/>
        <w:t>Тоғылықтемір</w:t>
        <w:br/>
        <w:t>1329 жылы туған. 1362 жылы өлген. Шағатай әулетінен</w:t>
        <w:br/>
        <w:t>шыққан Моғолстан хандығының негізін салған. Осы</w:t>
        <w:br/>
        <w:t>хандықтың ханы болған. Мемлекеті Шығыс Түркістан мен</w:t>
        <w:br/>
        <w:t>Оңтүстік Сібір және Жетісу өлкесін қамтыған. Ислам дінін</w:t>
        <w:br/>
        <w:t>мемлекеттің ресми дініне айналдырған.</w:t>
        <w:br/>
        <w:t>Тоғылықтемірдің сүйегі Шығыс Түркістандағы Іле</w:t>
        <w:br/>
        <w:t>аймағында көне Алмалықтың маңындағы Хорин-мазарға</w:t>
        <w:br/>
        <w:t>қойылған.</w:t>
        <w:br/>
        <w:t>“Алаш - алаш болғанда, ала тай ат болғанда, таңбасыз</w:t>
        <w:br/>
        <w:t>тай, енсіз қой болғанда...” - делінетін, немесе, “алаш - алаш</w:t>
        <w:br/>
        <w:t>болғанда, Алаша хан болғанда, қалмақты қазақ не қылады”,</w:t>
        <w:br/>
        <w:t>делінетін аңыздағы “алаш” осы Тоғылықтемір ханның ұрпағы,</w:t>
        <w:br/>
        <w:t>яғни, Жүніс ханның Бадахшан әкімінің қызы Шаһбегімнен</w:t>
        <w:br/>
        <w:t>туған Ахмет деген баласының атынан шыққан. Монғолша</w:t>
        <w:br/>
        <w:t>“алаш” - кісі өлтіруші деген сөз. Жаны ашымайтын, айуанды</w:t>
        <w:br/>
        <w:t>да, көп өлтіре беретін аңшыны да, монғолша “алаш” деп</w:t>
        <w:br/>
        <w:t>атаған. Қазақтар қалмақтарды көп қыра бергендіктен де осылай</w:t>
        <w:br/>
        <w:t>аталған. “Алаштың азаматы” дегендегі - “алаш”, ол мүлде</w:t>
        <w:br/>
        <w:t>басқа мәнде, ежелгі қазақ тайпаларының ең алғаш қауым</w:t>
        <w:br/>
        <w:t>болып біріккен одағы - “қазақ” деген бүрынғы елдің жалпы</w:t>
        <w:br/>
        <w:t>аты болған. Мұны шатастырмау керек. Осы жоғарыда</w:t>
        <w:br/>
        <w:t>айтылған Жүніс ханның Омаршайым мырзаға берген Құтылық</w:t>
        <w:br/>
        <w:t>Никар ханша деген қызынан атақты “Бабыр наманың” авторы</w:t>
        <w:br/>
        <w:t>Захаридин Мұхамет Бабыр туған. Мұқамет Хасан көрегенге</w:t>
        <w:br/>
        <w:t>берген хұп Никар деген қызынан әйгілі “Тарихи рашиди”</w:t>
      </w:r>
    </w:p>
    <w:p>
      <w:r>
        <w:t>кітабінің авторы Мұқамет Хайдар Дулати туған. Яғни, Бабыр</w:t>
        <w:br/>
        <w:t>76</w:t>
        <w:br/>
        <w:t>әкесі Ескендірді хан деп жариялап, оның атынан билік</w:t>
        <w:br/>
        <w:t>жүргізген. 1583 жылы әкесі өлгеннен кейін өзі таққа отырған.</w:t>
        <w:br/>
        <w:t>Абдолла хан ПІ түсында Шайбани мемлекеті мейлінше</w:t>
        <w:br/>
        <w:t>күшейген.</w:t>
        <w:br/>
        <w:t>Қол онер мен сауда, архитектура мен әдебиетке қамқорлық</w:t>
        <w:br/>
        <w:t>жасаған. Жалпы қоғамдық істерді тамаша дамытқан. Көлір,</w:t>
        <w:br/>
        <w:t>керуен сарай, көптеген үйлер салдырған. Ақназар ханмен</w:t>
        <w:br/>
        <w:t>“анттасқан шарт” жасаған. Абдолла хан П-нің жауы Баба</w:t>
        <w:br/>
        <w:t>сұлтанды женуіне көмектескен. Сол үшін Абдолла хан ІІ</w:t>
        <w:br/>
        <w:t>Сырдария бойындағы калаларды қазақ, хандығының қарауында</w:t>
        <w:br/>
        <w:t>қалдырған. ХҮІ ғасырдың 80 жылдарының басында Ақна-</w:t>
        <w:br/>
        <w:t>зардың мұрагерлері Сығай мен Тәуекел хандар Абдолла хан</w:t>
        <w:br/>
        <w:t>П-нің әрдайым қолдаушысы болған. Абдолла хан П Тәуекелге</w:t>
        <w:br/>
        <w:t>Зарапшан аймағындағы Африкент деген бай өлкені сыйға</w:t>
        <w:br/>
        <w:t>тартқан.</w:t>
        <w:br/>
        <w:t>Арада біраз жылдар өткеннен соң, Сырдария бойындағы</w:t>
        <w:br/>
        <w:t>қалалар үшін талас-тартыс күшейіп, Тәуекел ханның әскерлері</w:t>
        <w:br/>
        <w:t>Бұхарды, Самарқанды, Ташкенді басып алған. Ұрыста Тәуекел</w:t>
        <w:br/>
        <w:t>ауыр жараланып, көн ұзамай қайтыс болған. Оның мұрагері</w:t>
        <w:br/>
        <w:t>Есім хан. Абдолла хан П өлген 1598 жылдан бастап, Ташкент</w:t>
        <w:br/>
        <w:t>қазақ хандығына берілген.</w:t>
        <w:br/>
        <w:t>Көшім хан</w:t>
        <w:br/>
        <w:t>Туған жылы белгісіз. 1598 жылы өлген, Шайбани тұқымы.</w:t>
        <w:br/>
        <w:t>Мұртазаның баласы. Сібір хандығының соңғы билеушісі. 1563</w:t>
        <w:br/>
        <w:t>жылы Ядыгер Тайдбұғыны өлтіріп, Сібір хандығының астанасы</w:t>
        <w:br/>
        <w:t>Искер қаласын басып алған. Көшім Ертіс, Тобыл бойындағы</w:t>
        <w:br/>
        <w:t>түркі тілдес тайпалардың басын қосып, өзінің қоластына</w:t>
        <w:br/>
        <w:t>біріктірген.</w:t>
        <w:br/>
        <w:t>Көшім хан өзін қолдайтын татар мырзаларына барып,</w:t>
        <w:br/>
        <w:t>банды Ермак жасағына қарсы күресу үшін күш жинаған.</w:t>
        <w:br/>
        <w:t>Көшім ханның қарашысы (ақылгөйі) атақты Қадырғали</w:t>
        <w:br/>
        <w:t>Қосын ұлы Жалайыри болған. Көшімнен кейін Сейдақтың</w:t>
        <w:br/>
        <w:t>қарашысы, одан соң өмірінің ақырына дейін Оразмұхаметтің</w:t>
        <w:br/>
        <w:t>қарашысы болған (“Қарашы - ақылгой адал қызметкер” деген</w:t>
        <w:br/>
        <w:t>мағананы білдірген. Мысалы: хан азарында - қарашасымен</w:t>
        <w:br/>
        <w:t>қас болады, би азарында - қайырсыз бимен дос болады т.т.).</w:t>
        <w:br/>
        <w:t>Илбарс/Елбарс</w:t>
        <w:br/>
        <w:t>Туған жылы белгісіз. 1538 жылы өлген. Хиуа ханы, 1511</w:t>
        <w:br/>
        <w:t>жылдан 1538 жылға дейін билеген. Жошы ұрпағынан тараған.</w:t>
        <w:br/>
        <w:t>73</w:t>
        <w:br/>
        <w:t>ханның әдебиет пен көркем өнерді және ғылым мен мәдениетті</w:t>
        <w:br/>
        <w:t>өркендетуге деген ізгі ниет-талабы дем берген. Ауғанстан</w:t>
        <w:br/>
        <w:t>көркем өнерінің Ғираттағы дамыған кезінде, 1507 жылдардың</w:t>
        <w:br/>
        <w:t>шамасында әйгілі суретші Камалиддин Бекзат жасаған</w:t>
      </w:r>
    </w:p>
    <w:p>
      <w:r>
        <w:t>Мұқамет Шайбани ханның портреті (миниатюрасы) АҚШ-</w:t>
        <w:br/>
        <w:t>тағы жеке адамның жинаған қорында сақталған. Біздегі</w:t>
        <w:br/>
        <w:t>суреттің көшірмесі сол “Ауғанстан көркем өнері” деген</w:t>
        <w:br/>
        <w:t>кітаптан алынған.</w:t>
        <w:br/>
        <w:t>Мұқамет Шайбани хан араб, парсы тілдері мен әдебист-</w:t>
        <w:br/>
        <w:t>терін өте жақсы білген. Тіпті сол тілде өлең шығарып және</w:t>
        <w:br/>
        <w:t>трактат (тарихи кітап) жазған. Жазуы (почеркі) тамаша, сүлу</w:t>
        <w:br/>
        <w:t>(әдемі) болған. Ғалым-ғұламалармен әңгімелесуді. сұқбат-</w:t>
        <w:br/>
        <w:t>тасуды қатты ұнатқан.</w:t>
        <w:br/>
        <w:t>Бұхаралық Мауланамүұхамет Хитайдан небәрі екі-ақ жыл</w:t>
        <w:br/>
        <w:t>сабақ алған. Құранды тамаша махаммен окуды да, шариғатты</w:t>
        <w:br/>
        <w:t>да әр қандай молалардан кем білмеген. Поэзия мен ғылымды</w:t>
        <w:br/>
        <w:t>сүюіне ұстазы Мұхамет Хитайдың әсер-ықпалы күшті болған.</w:t>
        <w:br/>
        <w:t>Кезінде “күнделік” (естелік) ретінде қолданылған қолжазбасы</w:t>
        <w:br/>
        <w:t>Шайбани ханның өз қолымен (кейбір жерлерін қайта өзгертіп)</w:t>
        <w:br/>
        <w:t>жазған. Тарихи документ “Шайбани нама” деген атпен күні</w:t>
        <w:br/>
        <w:t>бүгінге дейін Өзбекстан Ғылым Акедемиясының шығыстану</w:t>
        <w:br/>
        <w:t>институнда сақталған.</w:t>
        <w:br/>
        <w:t>Шииттерді (ислам дініндегі екі ағымның бірі) қолдаушы</w:t>
        <w:br/>
        <w:t>Аксақ Темірдің соңғы мұрагерінің бірі Иран патшасы Исмайыл</w:t>
        <w:br/>
        <w:t>Ішапқыншылық жорығын жүзеге асыру үшін Таяу Шығыс-</w:t>
        <w:br/>
        <w:t>тың талай елдерін басып алғап, өзін “шах” (патша) деп</w:t>
        <w:br/>
        <w:t>жариялаған. Әскерлерінің бас киімі қызыл болғандықтан, ел</w:t>
        <w:br/>
        <w:t>“қызыл бас” атандырған. Исмайыл І шығыстағы бақталас</w:t>
        <w:br/>
        <w:t>жауы Мұқамет Шайбани ханды қалайда құртуды көздеген.</w:t>
        <w:br/>
        <w:t>Шииттерді қорғап, сунниттерді (Мұхамет пен құранға жасаған</w:t>
        <w:br/>
        <w:t>толықтыруларды, түсініктерді т.б. мойындатушыларды күрту)</w:t>
        <w:br/>
        <w:t>деген желеумен “Мұхамет пайғамбар емес, пайғамбар қазіреті</w:t>
        <w:br/>
        <w:t>Ғали (Ғали Расул - Аллаха)” - деп шииттерді айдап салып</w:t>
        <w:br/>
        <w:t>отырған. Сүнниттерге шииттердің қарсылығының күшейгені</w:t>
        <w:br/>
        <w:t>соншалық, 1286 жылы өлген (сол уақыттың өзінде өлгеніне</w:t>
        <w:br/>
        <w:t>300 жылдан асқан) Шираздың атақты қазысы (биі), құранды</w:t>
        <w:br/>
        <w:t>елге түсіндіруші Бейз Авиді көрден суырып алып, сүйегін</w:t>
        <w:br/>
        <w:t>өртеп, күлін желге ұшырып жіберген. Осы оқиғаға байланысты</w:t>
        <w:br/>
        <w:t>сүнниттердің кейбіреуі Исмайыл І шах қол астынан қашып</w:t>
        <w:br/>
        <w:t>Шайбани ханның еліне келген. Діни сылтау-желеулердің</w:t>
        <w:br/>
        <w:t>салдарынан басталған “қызыл бастарға” қарсы күресте</w:t>
        <w:br/>
        <w:t>Шайбани хан жалғыз болмаған. Түрік сұлтаны Баязит П (1481-</w:t>
        <w:br/>
        <w:t>1512) мен Мазандаранның әкімі Аға-Рустаммен одақ болған.</w:t>
        <w:br/>
        <w:t>Исмайыл шах соғыста айласын асырып, өтірік шегінген</w:t>
        <w:br/>
        <w:t>болып, Шайбани ханды алдап соққан. “... Мен сөзімде тұрып,</w:t>
        <w:br/>
        <w:t>70</w:t>
        <w:br/>
        <w:t>Өгедей ханның келісімімен өз мүрагері етіп, өзінің үлкен</w:t>
        <w:br/>
        <w:t>баласы Матугеннің (Мотуген/Мамкей) тұңғышы (өзінің</w:t>
        <w:br/>
        <w:t>немересі) Хулагуді (Әлекені) тағайындаған. 1246 жылы Күйік</w:t>
        <w:br/>
        <w:t>“Ұлы қаған” болған соң Хулагуді тақтан түсіріп, Шағатай</w:t>
        <w:br/>
        <w:t>баласының бірі, Күйіктің досы Есу-Мөңкені тағайындаған.</w:t>
        <w:br/>
        <w:t>Мұның барлық ісін бәйбішесі Тоқаш ханым жүргізген.</w:t>
        <w:br/>
        <w:t>Аз жылдан кейін Жошы, Төле (Төлей/Толы) балалары</w:t>
        <w:br/>
        <w:t>мен Күйік арасында бақталастық басталған. Ақырында 1251</w:t>
        <w:br/>
        <w:t>жылы “Ұлы қаған” болып, Төленің баласы Мөңке жәрия-</w:t>
        <w:br/>
        <w:t>ланған. Мөңкеге қарсы қастандық жасамақ болды деген</w:t>
        <w:br/>
        <w:t>сылтаумен, Шағатай балаларының, немере-шөберелерінің</w:t>
      </w:r>
    </w:p>
    <w:p>
      <w:r>
        <w:t>талайының көзі жойылған. Сөйтіп, Шағатай ұрпағы биліктен</w:t>
        <w:br/>
        <w:t>қағылған.</w:t>
        <w:br/>
        <w:t>Шағатай ұрпағы ХІҮ ғасырдың басында қайта көтеріледі.</w:t>
        <w:br/>
        <w:t>1301 жылы Хайду хан өлген соң Шағатайдың кіндігінен</w:t>
        <w:br/>
        <w:t>тараған Барақтың баласы Туува (Дүва) аса дарындылығымен</w:t>
        <w:br/>
        <w:t>көзге түскен. Шағатай мемлекетінің нағыз іргесін қалаушы</w:t>
        <w:br/>
        <w:t>Туува хан болған. Тууваның баласы Ебек хан тұсында мұсыл-</w:t>
        <w:br/>
        <w:t>ман мәдениетіне бетбұрыс басталған. Сонымен, Орта Азиядағы</w:t>
        <w:br/>
        <w:t>түркі тілі “Шағатай тілі” деген шартты атпен аталған.</w:t>
        <w:br/>
        <w:t>1224 жылы негізі қаланған Орта Азиялық феодалдық</w:t>
        <w:br/>
        <w:t>мемлекет Шыңғыс ханның екінші үлы Шағатай ұлысы деп</w:t>
        <w:br/>
        <w:t>жүргізілген.</w:t>
        <w:br/>
        <w:t>Уәйіс хан</w:t>
        <w:br/>
        <w:t>Моғолстан ханы. Шағатай әулетінен шыққан, Шерәлі</w:t>
        <w:br/>
        <w:t>оғланның баласы Қызырқожаның ұлы. Шәмижа ханды</w:t>
        <w:br/>
        <w:t>өлтіріп, 1418 жылы өзін хан жариялаған. Бақталасы соғыста</w:t>
        <w:br/>
        <w:t>жеңілген Уәйіс хан бірнеше жыл Шығыс Түркістанда Тұрпан</w:t>
        <w:br/>
        <w:t>атырабында болған. 1425 жылдары қайтадан Моғолстанның</w:t>
        <w:br/>
        <w:t>өкімет билігі Уәйіс ханның қолына көшкен. Бірақ көп ұзамай</w:t>
        <w:br/>
        <w:t>Ыстықкөл маңындағы Сатұқ ханмен болған ұрыста 1428 жылы</w:t>
        <w:br/>
        <w:t>қаза тапқан.</w:t>
        <w:br/>
        <w:t>Жүніс хан</w:t>
        <w:br/>
        <w:t>1415/17 жылдары туған. 1487 жылы өлген. Моғолстан</w:t>
        <w:br/>
        <w:t>ханы. 1462 жылдан 1487 жылға дейін хан болған. Уәйіс ханның</w:t>
        <w:br/>
        <w:t>үлкен ұлы. 1428 жылы Уәйіс хан қайтыс болған соң, оның</w:t>
        <w:br/>
        <w:t>жастай қалған балалары Жүніс пен Есенбұғаны жақтаушы</w:t>
        <w:br/>
        <w:t>екі топтың арасында күрес басталған. Күресте Есенбұғаны</w:t>
        <w:br/>
        <w:t>жақтаушылар жеңіп шыққан.</w:t>
        <w:br/>
        <w:t>75</w:t>
        <w:br/>
        <w:t>Хорасанға келдім.. Сен кездесуден жалтардың. Енді біз</w:t>
        <w:br/>
        <w:t>Хорасанның қыстаулық жағына қайтамыз. Сенімен біз</w:t>
        <w:br/>
        <w:t>көктемнің қызғалдағы құлпырған шақта кездесерміз”,- деген</w:t>
        <w:br/>
        <w:t>мәнде хат жазған. Сонымен, дереу Исмайыл шах Меруден</w:t>
        <w:br/>
        <w:t>(қазіргі Түркіменстандағы Мари қаласынан) 24 шақырым</w:t>
        <w:br/>
        <w:t>келетін Мұрғаптағы құбырды бұзып тастаған. Сақадай</w:t>
        <w:br/>
        <w:t>сайланған Исмайыл шах 300 атты әскермен (“жау күші</w:t>
        <w:br/>
        <w:t>жетпейтін болғандықтан тпегініп кетті” - деп) бейкам отырған</w:t>
        <w:br/>
        <w:t>Шайбани ханға аяқ астынан лап қойып, тарпа бос салған.</w:t>
        <w:br/>
        <w:t>Исмайыл шахтың сөзіне сеніп, Шайбанидің қалың атты</w:t>
        <w:br/>
        <w:t>әскерін дарияның арғы жағында (шығыс жағында) қалдырып,</w:t>
        <w:br/>
        <w:t>аздаған атты әскері ғана өз қолында қалған. Ол қалған әскердің</w:t>
        <w:br/>
        <w:t>атын “қызыл бастар” айдап әкеткен. Шайбани хан өзінің</w:t>
        <w:br/>
        <w:t>500-дей атсыз қорғаушы жасақтарымен маңындағы мал</w:t>
        <w:br/>
        <w:t>қамайтын “Шаридюар” (төрт дауал) деген жерде жиналып,</w:t>
        <w:br/>
        <w:t>жаяу соғыс жүргізген. Қаншалық кажырлы қайрат шығарып,</w:t>
        <w:br/>
        <w:t>касарысса да, Исмайылдың әскерлері баса көктеп, ат екпінімен</w:t>
        <w:br/>
        <w:t>дауалға кіріп, қылыш, найзамен қырып салған.</w:t>
        <w:br/>
        <w:t>“Шаридюардағы” (төрт дуалдағы) Шайбани қолын түгелге</w:t>
        <w:br/>
        <w:t>жуық қылыштап өлтірген. Қалың өліктің ішінен Мұқамет</w:t>
        <w:br/>
        <w:t>Шайбани ханның сүйегін тапқан. Оны танитын Әли баһадур</w:t>
        <w:br/>
        <w:t>Азиз ака деген тауып алған. Өліп қалған ханның басын кесіп</w:t>
        <w:br/>
        <w:t>алып, Исмайыл шахтың алдына апарып тастаған.</w:t>
      </w:r>
    </w:p>
    <w:p>
      <w:r>
        <w:t>Тау болып үйіліп қалған өліктің арасынан Шайбани</w:t>
        <w:br/>
        <w:t>ханның кеңесшісі Кожа Камалидин Махмуд-Соғаржи бастаған</w:t>
        <w:br/>
        <w:t>жоғары дәрежелі, лауазымды адамдар тұтқынға алынған.</w:t>
        <w:br/>
        <w:t>Шайбанидың бас терісін сойдырып, ішіне мақта тыққызған.</w:t>
        <w:br/>
        <w:t>Бас бейнесін Шайбанидің олағы, түрік сұлтаны Иылдырым</w:t>
        <w:br/>
        <w:t>(найзағай) Бәязит П-ге жіберіп берген. Шайбани басының</w:t>
        <w:br/>
        <w:t>төбе сүйегін алтындатын, Исмайыл оны салтанатты той-</w:t>
        <w:br/>
        <w:t>думандар мен жиындарда шарап ішетін тостаған жасатқан.</w:t>
        <w:br/>
        <w:t>Бірде Исмайыл шах әлгі төбесүйек тастағаннан шарап</w:t>
        <w:br/>
        <w:t>ішіп отырып, тұтқындардың ішінде тұрған Қожа Камалидинге</w:t>
        <w:br/>
        <w:t>қарап:</w:t>
        <w:br/>
        <w:t>“Қожа, мына төбесүйек тостаған кімдікі екенін білесіз</w:t>
        <w:br/>
        <w:t>бе?... Бұл сенің патшаңның төбе сүйегі...” - дегенде Кожа</w:t>
        <w:br/>
        <w:t>дауыстан:</w:t>
        <w:br/>
        <w:t>“Құдайға шүкіршілік! Ол бақытты адам болған еді. Тіпті</w:t>
        <w:br/>
        <w:t>қазірге дейін одан бақыт үзілген жоқ, Өйткені осының өзінде</w:t>
        <w:br/>
        <w:t>сенің қолыңда жоғары тұрып, елге бет көрісіп тұр”,- деген.</w:t>
        <w:br/>
        <w:t>Шайбанидің кесілген бір қолын: “Менің қолым, корғау-</w:t>
        <w:br/>
        <w:t>шым - деуші едің, кара да түр қолына”.- деп хат жазып,</w:t>
        <w:br/>
        <w:t>елші арқылы Мазанларан (ертедегі Иран өңірі) билеушісі Аға-</w:t>
        <w:br/>
        <w:t>Рустамға жіберген. Мүкамет Шахбұтақұлы Шайбани хан 1510</w:t>
        <w:br/>
        <w:t>(жылқы) жылы 59 жасында, 30 ноябрь жексенбі күні, “қызыл</w:t>
        <w:br/>
        <w:t>е!</w:t>
        <w:br/>
        <w:t>әулетінен шыққан. Сырдарияның төменгі ағысын жайлаған.</w:t>
        <w:br/>
        <w:t>Әбілқайыр өлгеннен кейін Түркістан жерін мекендеген.</w:t>
        <w:br/>
        <w:t>Бұрыш-оғланды Қаратоғайда қолға түсіргеннен кейін сұлтан</w:t>
        <w:br/>
        <w:t>Жүніс хан өлтірген. Бұрыш-оғланның ұлы Елбарыс хан</w:t>
        <w:br/>
        <w:t>Мұқамет Шайбани хан өлгеннен кейін олар бұл елді 200</w:t>
        <w:br/>
        <w:t>жылға жуық билеген.</w:t>
        <w:br/>
        <w:t>Едіге</w:t>
        <w:br/>
        <w:t>(Ел қамын жеген Едіге)</w:t>
        <w:br/>
        <w:t>Маңғыт тайпасының әулетінен шыққан. Маңғыт - Бату</w:t>
        <w:br/>
        <w:t>ханның әскері құрамында Дешті Қыпшаққа келіп, жергілікті</w:t>
        <w:br/>
        <w:t>түрлі тайпалармен сіңісіп кеткен моңғол тайпаларының бірі.</w:t>
        <w:br/>
        <w:t>ХІП-ХТҮ ғасырда Алтын Ордада тайпалық одақ құрылған.</w:t>
        <w:br/>
        <w:t>ХҮІ ғасырдағы Дешті Қыпшақтың саяси өмірінде зор роль</w:t>
        <w:br/>
        <w:t>атқарған. ХҮІ ғасырдың 30- жылдары Маңғыттар өз алдына</w:t>
        <w:br/>
        <w:t>жеке мемлекетке біріккен де, ол ендігі жерде “Ноғай ордасы”</w:t>
        <w:br/>
        <w:t>деп аталған.</w:t>
        <w:br/>
        <w:t>Ақ Орданың әміршісі Едіге 1352 (жылан) жылы туған.</w:t>
        <w:br/>
        <w:t>1419 (доңыз) жылы әлген. Едігеден Нұраддин (1440 жылы</w:t>
        <w:br/>
        <w:t>өлген. Үргенішке әкім болған). Нұраддиннен (ақылды Қараүлек</w:t>
        <w:br/>
        <w:t>бәйбішеден) Мұсақан. Одан Орақ пен Мамай. Орақтан</w:t>
        <w:br/>
        <w:t>Қарасай мен Қазы туған. Мамайдан тұқым жоқ.</w:t>
        <w:br/>
        <w:t>Күтлу-Кабаүлы Едіге Қаратаудағы Құмкент қаласының</w:t>
        <w:br/>
        <w:t>әкімі болған. Кейіннен Тоқтамыс тұсында Ақ Орданың Алтын</w:t>
        <w:br/>
        <w:t>Ордадан бөлінген кезінде, козге түскен көрнекті қайраткер.</w:t>
        <w:br/>
        <w:t>Алтын Орданың тағына таласуда Тоқтамысқа болысып, Орыс</w:t>
        <w:br/>
        <w:t>(Рыс) ханды өлтірген. Тоқтамыс Алтын Ордаға хан болғанда,</w:t>
      </w:r>
    </w:p>
    <w:p>
      <w:r>
        <w:t>жалт беріп, Ақсақ Темірге барып, Тоқтамысқа карсы шыққан.</w:t>
        <w:br/>
        <w:t>Темір Тоқтамысты 1391 жылы жеңгеннен кейін Едіге қайтадан</w:t>
        <w:br/>
        <w:t>Алтын Ордаға шын мәнінде қожа болған. 1409 жылы орысқа</w:t>
        <w:br/>
        <w:t>қарсы жорық жасаған. Орыстың талай қалалары мен елді</w:t>
        <w:br/>
        <w:t>мекендерінің күлін көкке ұшырған. 1410-1412 жылдар ішінде</w:t>
        <w:br/>
        <w:t>Алтын Орда қайтадан Тоқтамыс ұлы Кадырбердінің қолына</w:t>
        <w:br/>
        <w:t>өткенде Едіге (1419 жыл) Қадырберді қолынан Сарайшыққа</w:t>
        <w:br/>
        <w:t>жақын жерде қаза тапқан.</w:t>
        <w:br/>
        <w:t>Едігенің шөбересі Мұсамен бірге туысқан Иусфтден әйгілі</w:t>
        <w:br/>
        <w:t>Сүйімбике ханым туған.</w:t>
        <w:br/>
        <w:t>Атақты Мамай</w:t>
        <w:br/>
        <w:t>Туған жылы белгісіз, 1380 жылы өлген. Алтын Орданың</w:t>
        <w:br/>
        <w:t>қолбасшысы, әрі іс жүзінде Алтын Орданың кожасы болған.</w:t>
        <w:br/>
        <w:t>82</w:t>
        <w:br/>
        <w:t>қоныс аударуы бұрынғыдан да бетер жиілей түскен. Бірлігі</w:t>
        <w:br/>
        <w:t>азайып, берекесі кете бастап, өзбек ұлысына жаулары шабуыл-</w:t>
        <w:br/>
        <w:t>ды күшейте түскен.</w:t>
        <w:br/>
        <w:t>Керейұлы Бүрке Әбілқайыр ханның мұрагері Шайым-</w:t>
        <w:br/>
        <w:t>хаярды және туыстарының бәрін түгел өлтіріп, ел билігі Орыс</w:t>
        <w:br/>
        <w:t>хан әулетіне көшкен.</w:t>
        <w:br/>
        <w:t>Әбілкайыр ханның талантты да қабілетті немересі Мұха-</w:t>
        <w:br/>
        <w:t>метсүлтан Шахбүтақұлы Шайбани Жетісуға ауып кеткеп елді</w:t>
        <w:br/>
        <w:t>өз қарамағына алып басқаруға кіріскен.</w:t>
        <w:br/>
        <w:t>Мұқамет Шайбани Шағатай әулетінің хандарымен “Ұра-</w:t>
        <w:br/>
        <w:t>төбе” (басқа бір деректе Оратөбе) деген жерде соғысқан да:</w:t>
        <w:br/>
        <w:t>“Шыңғыс хан тірі кезінде бізді Жошы ұлысына берген.</w:t>
        <w:br/>
        <w:t>Шағатай біздің ханымыз емес, тәжік - сарт туысымыз емес,</w:t>
        <w:br/>
        <w:t>“өзбек өз ағамыз, сарт садағамыз” - деп Шайбани Мұқаметке</w:t>
        <w:br/>
        <w:t>болысқан.</w:t>
        <w:br/>
        <w:t>“Соғысқан “Ұратөбе” деген жерде,</w:t>
        <w:br/>
        <w:t>Ұқсаған ағылған қан, аққан селге.</w:t>
        <w:br/>
        <w:t>“Өзбек өз ағам, сарт садағам” деп</w:t>
        <w:br/>
        <w:t>Болыскан сонда қазақ Шайбақ ерге”, -</w:t>
        <w:br/>
        <w:t>деген (Осындағы сарт - көне хинді (санскрит) тілінде</w:t>
        <w:br/>
        <w:t>“саудагер”, “сыпайы” дегенді білдірген).</w:t>
        <w:br/>
        <w:t>Мұқамет Шайбани хан Орта Азияны өзіне бағын-</w:t>
        <w:br/>
        <w:t>дырғаннан кейін, “өзбек”, “қазақ” деген атаулар бір жола</w:t>
        <w:br/>
        <w:t>бір-бірінен сараланып, бұрынғы өзбек хандығы халқының</w:t>
        <w:br/>
        <w:t>көпшілігі “қазақтар” деп аталып, Мауранахыр жаққа барған</w:t>
        <w:br/>
        <w:t>түркі тілдес халықтар “өзбектер” делінген.</w:t>
        <w:br/>
        <w:t>Әбілқайыр ханның он екі ұлы болған. Маңғыт қызы</w:t>
        <w:br/>
        <w:t>бәйбішесі Бүркіт ханымнан туған Шайбұтақ, өз өмірінің</w:t>
        <w:br/>
        <w:t>қысқалығына қарамастан іс тындырған, аса беделді бекзат</w:t>
        <w:br/>
        <w:t>болған. Шайбұгақ сұлтанның тікелей басшылығымен парсыдан</w:t>
        <w:br/>
        <w:t>түрік тіліне көптеген аудармалар тәржімаланған. Осы Шай-</w:t>
        <w:br/>
        <w:t>бүтақ сұлтанның ханымы, оңтүстік Сібір облысының жерін</w:t>
        <w:br/>
        <w:t>билеген үрянхайлық князь Алтынханның қызы Аққозы</w:t>
        <w:br/>
        <w:t>бикеден - Мұқамет және Махмүт туған. Мұқамет сұлтан</w:t>
        <w:br/>
        <w:t>(Шыңғыс ханның әулеті, Жошының бесінші ұлы Шайбан</w:t>
      </w:r>
    </w:p>
    <w:p>
      <w:r>
        <w:t>нәсілінен болғандықтан, сол бабасының атын өз фамилиясы</w:t>
        <w:br/>
        <w:t>етіп алған) тарихи деректерде Мұқамет Шайбани деген атпен</w:t>
        <w:br/>
        <w:t>белгілі. Мұның сыртында “Шахибек хан”, “Шаиибек хан”</w:t>
        <w:br/>
        <w:t>(қазақша Шайбақ хан), “Шах Бақыт хан” (Бақытты патша),</w:t>
        <w:br/>
        <w:t>“Абуфаттах Мұхамед” (жеңімпаз Мұхамед), “Сахибқыран</w:t>
        <w:br/>
        <w:t>Шайбани хан” (Бақытты) деген атпен белгілі болған.</w:t>
        <w:br/>
        <w:t>68</w:t>
        <w:br/>
        <w:t>бастар” патшасы Исмайыл шах жасақтарының қолынан шахит</w:t>
        <w:br/>
        <w:t>болған. Сүйегі (бассыз. қолсыз өлі денесі) және оның кейбір</w:t>
        <w:br/>
        <w:t>жақындары Самаркан қаласындағы “Шайбани медресесі”</w:t>
        <w:br/>
        <w:t>делінетін орынға жерленген.</w:t>
        <w:br/>
        <w:t>Мұқамет Шайбани ханның өмірбаяны туралы ең толық</w:t>
        <w:br/>
        <w:t>дерек “Шайбани наманың” ең көне нұсқасы, яғни, 1510 (өзі</w:t>
        <w:br/>
        <w:t>өлген) жылы Қасым есімді хатшы арқылы жазылған. Ол</w:t>
        <w:br/>
        <w:t>қолжазба нұсқа Вена (Австияның астанасы) қаласының</w:t>
        <w:br/>
        <w:t>кітапханасында сақталған. “Шайбан-наманың” осы Вена нүс-</w:t>
        <w:br/>
        <w:t>қасын 1885 жылы белгілі тюрколог ғалым Герман Вамбери</w:t>
        <w:br/>
        <w:t>неміс тіліне аударып, негізгі нұсқасымен қосып бастырып</w:t>
        <w:br/>
        <w:t>шығарған. Осы басылымға сәйкес орыс тілінде 1904 жылы</w:t>
        <w:br/>
        <w:t>Петербург қаласында “Шайбан-наманың” сол толық нұсқасы</w:t>
        <w:br/>
        <w:t>қайта басылған.</w:t>
        <w:br/>
        <w:t>Мүқамет Шахбұтақұлы Шайбани хан мен Ақсақ Темірдің</w:t>
        <w:br/>
        <w:t>соңғы мүрагері Исмайыл шахтың жауласудағы басты себеп-</w:t>
        <w:br/>
        <w:t>терінің бірі мынадай:</w:t>
        <w:br/>
        <w:t>Шайбани хан - сүнниттер жолын қолдаған. Сүнниттер:</w:t>
        <w:br/>
        <w:t>құранды және суннаны қолдайтын ауыздан-ауызға тараған</w:t>
        <w:br/>
        <w:t>аңыздар мен діни қағидаларды мойындайтын мұсылмандар.</w:t>
        <w:br/>
        <w:t>Олар шииттерге қарсы. Ал Исмайыл шах - шииттерді қол-</w:t>
        <w:br/>
        <w:t>даған. Шииттер: тек құранды ғана құптап, сүнниттердің</w:t>
        <w:br/>
        <w:t>ауыздан-ауызға тараған діни аңыздарын, алғашқы үш</w:t>
        <w:br/>
        <w:t>халифаны, олардың мұра және мұрагерлерін мойындамайтын</w:t>
        <w:br/>
        <w:t>ислам дінінің бір сектасы (бөлігі).</w:t>
        <w:br/>
        <w:t>Таурызмұхамет хан</w:t>
        <w:br/>
        <w:t>(Барақ хан)</w:t>
        <w:br/>
        <w:t>ХҮ ғасырдың аяғында 1556 жылы өлген. Туған жылы</w:t>
        <w:br/>
        <w:t>белгісіз. Ташкент және Сырдария бойының бір қатар аймақ-</w:t>
        <w:br/>
        <w:t>тарын билеген. Самарқан ханы. Шайбани әулетінен шыққан.</w:t>
        <w:br/>
        <w:t>Ташкент, Түркістан, Ферғана өңірін билеген Сүйінші</w:t>
        <w:br/>
        <w:t>(Сүйіндік) қожаның баласы. Дешті Қыпшақты билеуші</w:t>
        <w:br/>
        <w:t>Әбілқайыр ханның тұқымы. Небәрі бес жыл билік құрған.</w:t>
        <w:br/>
        <w:t>1556 жылы сентябрьде қайтыс болған. Сүйегі Самарқанға</w:t>
        <w:br/>
        <w:t>қойылған.</w:t>
        <w:br/>
        <w:t>Абдолла хан П</w:t>
        <w:br/>
        <w:t>Шайбани әулетінен шыққан хан. Ескендірдің баласы. 1534</w:t>
        <w:br/>
        <w:t>жылы туған, 1598 жылы өлген. 1557 жылы Бұхараны басып</w:t>
        <w:br/>
        <w:t>алып, Шайбани мемлекетінің астанасы еткен. 1561 жылы</w:t>
        <w:br/>
        <w:t>99</w:t>
      </w:r>
    </w:p>
    <w:p>
      <w:r>
        <w:t>бұғаның қызы) Құттыбегімнен Монғолияда 1217 (сиыр) жылы</w:t>
        <w:br/>
        <w:t>туған. 1265 (сиыр) жылы өлген. Жастық шағын әскери</w:t>
        <w:br/>
        <w:t>жорықтарда өткізген. 1256 жылы Моңғолдың ұлы</w:t>
        <w:br/>
        <w:t>құрылтайының шешімі бойынша моңғол әскерін таяу шығысқа</w:t>
        <w:br/>
        <w:t>бастап барып Иранды, Иракты және оларға жақын көршілес</w:t>
        <w:br/>
        <w:t>елдерді жаулап алған. 1258 жылы Исмайыл әулеті билеген</w:t>
        <w:br/>
        <w:t>мемлекетті және Аббас әулеті үстемдік еткен халифатты</w:t>
        <w:br/>
        <w:t>талқандаған. Моңғол хандығының Ирандағы Хулагу (Алеке)</w:t>
        <w:br/>
        <w:t>әулеті негізін қалаған. Ұлы қағанға сырттай өзін бағынышты</w:t>
        <w:br/>
        <w:t>санағанмен, одан Елхан атағын алғанмен, өзін мемлекетті</w:t>
        <w:br/>
        <w:t>дербес басқарушы деп жариялап, жеке әулет құрған. Шаман</w:t>
        <w:br/>
        <w:t>дінін үстаған, бірақ басқа дінге тыйым салмаған. Хулагу/</w:t>
        <w:br/>
        <w:t>Хулаку (Алеке) хандығының атын Елхан деп атаған.</w:t>
        <w:br/>
        <w:t>Арықбұқа</w:t>
        <w:br/>
        <w:t>Шыңғыс ханның немересі. Төленің алтыншы ұлы. Өзін</w:t>
        <w:br/>
        <w:t>“Моңғол әулетінің қағанымын” деп жариялап, таққа отыру</w:t>
        <w:br/>
        <w:t>үшін Құбылай ханмен жауласқан, ақырында “ауырып өлді”</w:t>
        <w:br/>
        <w:t>деген лақаппен өлтірілген. Сүйегі Бұрхан Халдұнда Буреундур</w:t>
        <w:br/>
        <w:t>қорығына Шынғыс хан, Төле, Құбылай хан т.б. тұқымдарымен</w:t>
        <w:br/>
        <w:t>қатар жерленген.</w:t>
        <w:br/>
        <w:t>Қазан хан</w:t>
        <w:br/>
        <w:t>Шыңғыс ханның тұқымы, Ирандағы Хулагу әулетінен</w:t>
        <w:br/>
        <w:t>шыққан. 1271 жылы туған. 1304 жылы өлген. 1295 жылдан</w:t>
        <w:br/>
        <w:t>билік жүргізген. Буддизм тәрбиесінде өссе де, ислам дінін</w:t>
        <w:br/>
        <w:t>қабылдап, сол дінді Иранның мемлекет дініне айландырған.</w:t>
        <w:br/>
        <w:t>Уәзірі атақты тарихшы Рашиддин Фазылолланың көмегімен</w:t>
        <w:br/>
        <w:t>әкімшілік және экономикалық реформаларды жүзеге асырған.</w:t>
        <w:br/>
        <w:t>Қазан хан тұсында каналдар қазылып, обсерваториялар және</w:t>
        <w:br/>
        <w:t>Тебриз маңынан ауруханалар салынған. Қазан хан өте зәрлі</w:t>
        <w:br/>
        <w:t>адам болған. Алдына келетін әмірлері “әлде қандай боламыз”,-</w:t>
        <w:br/>
        <w:t>Деп үй-ішімен қоштасып келетін болған. 1299-1303 жылы</w:t>
        <w:br/>
        <w:t>Сирия мемлекетіне қарсы жорыққа шығып, жеңген.</w:t>
        <w:br/>
        <w:t>Бұрыш-Оғлан</w:t>
        <w:br/>
        <w:t>(Бурұныш/Бүреке сұлтан)</w:t>
        <w:br/>
        <w:t>Туған-өлген жылы белгісіз. Әбілқайыр хан тұсындағы</w:t>
        <w:br/>
        <w:t>шығыс Дешті Қыпшақтың дербес сұлтаны. Шайбани</w:t>
        <w:br/>
        <w:t>6-390 81</w:t>
        <w:br/>
        <w:t>құрылдамайтын, пышағы қынынан суырылмайтын, еркегі -</w:t>
        <w:br/>
        <w:t>ат болатын, ұрғашысы - жат болатын жер екен”, - депті.</w:t>
        <w:br/>
        <w:t>Нұраны көргенде: “Алты күнде ат семіртіп мінетін жер</w:t>
        <w:br/>
        <w:t>екен”, - депті.</w:t>
        <w:br/>
        <w:t>Шідертіні көргенде: “Мына шіркіннің топырағы асыл</w:t>
        <w:br/>
        <w:t>екен. Алты ай арықтатып жіберген ат, бір айда майға бітетін</w:t>
        <w:br/>
        <w:t>жер екен”, - депті.</w:t>
        <w:br/>
        <w:t>Торғай өзеніне келгенде: “Ақ шабағы - май татыған, ағар</w:t>
        <w:br/>
        <w:t>суы - бал татыған жер екен”, - депті.</w:t>
        <w:br/>
        <w:t>Қызылтауға келгенде: “Тау басы кеш болғанда ыңыранып</w:t>
        <w:br/>
        <w:t>жатады екен. Тоқты қысыр қалмайтын жер екен”, - депті.</w:t>
      </w:r>
    </w:p>
    <w:p>
      <w:r>
        <w:t>Ұзын аққан Ертісті көргенде; “Мына шіркіннің баласы</w:t>
        <w:br/>
        <w:t>тойдым деп отырмас, сиырының мүйізі, шошқасының құлағы</w:t>
        <w:br/>
        <w:t>шығып тұр екен”,</w:t>
        <w:br/>
        <w:t>Баянауыл тауына келгенде: “Ат ерін алмайтын жер екен.</w:t>
        <w:br/>
        <w:t>Баурында түз бар екен. Тұзы ауыр екен. Бір түн түнеп кетемін</w:t>
        <w:br/>
        <w:t>деген адам, бір жұма тоқтап қалады екен. Тұз жібермейді</w:t>
        <w:br/>
        <w:t>екен” - депті.</w:t>
        <w:br/>
        <w:t>Селентіден өтіп, Жаланаштың маңына барғанда; “Аттың</w:t>
        <w:br/>
        <w:t>төбеліндей сені алдыма өңгерейін бе, артыма бөктерейін бе?</w:t>
        <w:br/>
        <w:t>Қай жеріме тартайын. Айналаң аз, онан басқа мінің жоқ,</w:t>
        <w:br/>
        <w:t>табылмайтын жер екенсің” - депті.</w:t>
        <w:br/>
        <w:t>Еділ өзеніне келгенде: “Жері мен суы тең, жарлысы мен</w:t>
        <w:br/>
        <w:t>байы тең болатын жер екен” - депті.</w:t>
        <w:br/>
        <w:t>Ұзын аққан Сырдарияны көргенде: “Басы байтақ, аяғы</w:t>
        <w:br/>
        <w:t>тайпақ қоныс екен. Қаратауды жәйласа, Сырдың бойын</w:t>
        <w:br/>
        <w:t>қыстаса, қоныс болуға сонда ғана дұрыс екен” - депті.</w:t>
        <w:br/>
        <w:t>Асанқайғы Жиделібайсын жеріне қызығып: “Әй, Жиделі-</w:t>
        <w:br/>
        <w:t>байсын, атыма бөктеріп ала кстер едім, әттең, атым көтере</w:t>
        <w:br/>
        <w:t>алмайды-ау”, - депті.</w:t>
        <w:br/>
        <w:t>Тағысын-тағы осындайлар. Ақырында іздеген жерін таба</w:t>
        <w:br/>
        <w:t>алмай Орталық Қазақстандағы Ұлытаудың басына келіп,</w:t>
        <w:br/>
        <w:t>қайғырып отырып қаза тапқан-мыс деседі.</w:t>
        <w:br/>
        <w:t>Әбілхайыр ханға өкпелеп Тұғылықтемірге ауып барған</w:t>
        <w:br/>
        <w:t>Әз-Жәнібек хан мен Керейдің осы барған адамдарын іріктеп,</w:t>
        <w:br/>
        <w:t>Тұғылықтемірдің ұрпағы Жүнісханның Ахмет деген баласы</w:t>
        <w:br/>
        <w:t>үшке бөлген. “Үш жүз” деген сөз содан басталған. “Жүз”</w:t>
        <w:br/>
        <w:t>сөзі “бағыт”, “жақ”, “бөлік” дегенді білдірген. Ұлы жүз, орта</w:t>
        <w:br/>
        <w:t>жүз. кіші жүз деп атауды Ахмет Жүнісханұлы бастаған. Қазақ</w:t>
        <w:br/>
        <w:t>қолы қалмақты қырып, шаба берген. Қалмақтар Ахмет қолын</w:t>
        <w:br/>
        <w:t>“алаш” (монғолша - жан алғыш) деп атандырған. “Қалмақ</w:t>
        <w:br/>
        <w:t>бұл атты қорыққаннан қойды. Мұнан былай қалмақты</w:t>
        <w:br/>
        <w:t>шапқанда “алаш” деп үран салайық”, - деген де, бара-бара</w:t>
        <w:br/>
        <w:t>бұл қазаққа ұран болыл кеткен.</w:t>
        <w:br/>
        <w:t>1468 жылы Әбілқайыр өлген соң Жетісу жаққа халықтың</w:t>
        <w:br/>
        <w:t>67</w:t>
        <w:br/>
        <w:t>(“Көк дәптердегі” жазу Балқаш ағаның өмірімен бірге, осы</w:t>
        <w:br/>
        <w:t>жерден кілт үзілген. Амал не, өзі жарык көретін уақытынан кешігіп</w:t>
        <w:br/>
        <w:t>қалды. Осы жазбаларды ретке келтіре отырып өзінің де ата</w:t>
        <w:br/>
        <w:t>шежіресін түзіпті. Жалпы ұлттық тарихтың бір мәуелі бұтағына</w:t>
        <w:br/>
        <w:t>қатысты болғандыктан да Адам атадан бастап өзінің немересіне</w:t>
        <w:br/>
        <w:t>дейін өрбіткен төмендегі “Ата шежіресін” бөлімнің заңды жалғасы</w:t>
        <w:br/>
        <w:t>ретінде ұсынып отырмыз - Ә.С.)</w:t>
        <w:br/>
        <w:t>АТА ШЕЖІРЕ</w:t>
        <w:br/>
        <w:t>Ескерту; Алам Атадан Шыңғыс ханға дейінгі аңыздар</w:t>
        <w:br/>
        <w:t>мен діни деректердің нобайы және онан кейінгі көне жазба</w:t>
        <w:br/>
        <w:t>нұсқалардың, әр түрлі шежірелердің, кейбір діни кітаптардың</w:t>
        <w:br/>
        <w:t>жобаларының мәліметтері негізінде жасалды.</w:t>
        <w:br/>
        <w:t>Шежірені құрастыруда пайдаланылған кітаптар:</w:t>
      </w:r>
    </w:p>
    <w:p>
      <w:r>
        <w:t>1. Рашид-ад-дин Фазуллах Абу-ль-Хайр Хаммадани. Сборник</w:t>
        <w:br/>
        <w:t>детописей (рус. перс. с предисл. и примеч: И.Н.Березина. Сиб.</w:t>
        <w:br/>
        <w:t>1868).</w:t>
        <w:br/>
        <w:t>2. Н.А.Аристов. Заметки об этическом составе Тюркских</w:t>
        <w:br/>
        <w:t>племен и народностей и сведение об их численности, Сиб. 1897.</w:t>
        <w:br/>
        <w:t>3. Тынышпаев, М. Материалы к истории киргиз-казахского</w:t>
        <w:br/>
        <w:t>народа. Ташкент, 1925. 75 стр.</w:t>
        <w:br/>
        <w:t>4. Он же: киргиз-казаки в ХҮПІ и ХҮІІІ веках (дополнение к</w:t>
        <w:br/>
        <w:t>мотериалом по истории киргиз-казакскогонарода). Труд.обш-во</w:t>
        <w:br/>
        <w:t>изучен. Казакстана. Т. ҮП. Вып. П. Кз-орда, 1926 г.</w:t>
        <w:br/>
        <w:t>5. Бичурин Н.Я (Иакинф). Собрание сведений о народах,</w:t>
        <w:br/>
        <w:t>обитавших с Средней Азии в древние времена, Т. 1-П-ПІ, М.-Л.</w:t>
        <w:br/>
        <w:t>1950.</w:t>
        <w:br/>
        <w:t>6. Узбек ССР тарихи, 1! том, Ташкент, 1956.</w:t>
        <w:br/>
        <w:t>7. Қазақ ССР тарихы, Алматы, І том, 1957.</w:t>
        <w:br/>
        <w:t>8. А.М. Шербак. Огуз-Наме..., Москва, 1959;</w:t>
        <w:br/>
        <w:t>9. Ч.Ч.Валиханов. Собрание сочинений в пяти томах.</w:t>
        <w:br/>
        <w:t>А-Аты,1961-62-63;</w:t>
        <w:br/>
        <w:t>10. Ем. Ярославский. Библия, для веруюших и неверуюших,</w:t>
        <w:br/>
        <w:t>Москва, 1962.</w:t>
        <w:br/>
        <w:t>11. Г.А.Пугаченкова. Искусства Афганистана. Москва, 1963,</w:t>
        <w:br/>
        <w:t>12. Материалы по истории казахских ханств ХҮ-ХҮІІ веков</w:t>
        <w:br/>
        <w:t>(извлечения из персидских и тюркских сочинений). А-Ата, 1969.</w:t>
        <w:br/>
        <w:t>13. Владимирцов Б.Я. Чингис-хан. Берлин-П.-М., 1922.</w:t>
        <w:br/>
        <w:t>14. В.В.Востров, М.С.Муканов. Родоплеменной состав и</w:t>
        <w:br/>
        <w:t>расселение казахов. Алма-Ата,1968.</w:t>
        <w:br/>
        <w:t>15. Е.И.Кычанов. Жизнь Темучжина, думавшего покорить</w:t>
        <w:br/>
        <w:t>мира. Москва, 1973.</w:t>
        <w:br/>
        <w:t>84</w:t>
        <w:br/>
        <w:t>Мұқамет Шайбанихан</w:t>
        <w:br/>
        <w:t>1451 (қой) жылы туған. 1510 (жылқы) жылы 59 жасында</w:t>
        <w:br/>
        <w:t>қаза тапқан. 16 жасында Әбілхайыр ханның орнына хан</w:t>
        <w:br/>
        <w:t>сайланған. Әкесі Шайбұтақ сұлтан ерте өліп, жетім қалған</w:t>
        <w:br/>
        <w:t>оны ұйғыр Байшайық атеке/аталық тәрбиелеген. Хан баласын</w:t>
        <w:br/>
        <w:t>тәрбиелеген ұстаз ол кезде Атеке, Аталық, Атабек деп аталған.</w:t>
        <w:br/>
        <w:t>Кейіннен ол хан сарайындағы шенге айналған. Байшайық</w:t>
        <w:br/>
        <w:t>аталық Мұқамет сұлтанды жас кезінде күні-түні көзінен</w:t>
        <w:br/>
        <w:t>таса қылмай, қолынан түсірмей, арқалап жүріп өсірген.</w:t>
        <w:br/>
        <w:t>Мұқамет сұлтанның әкесі Шайбұтак сұлтанды да Байшайық</w:t>
        <w:br/>
        <w:t>аталық тәрбиелеп өсірген. Мұқамет Шайбани хан тек әскери</w:t>
        <w:br/>
        <w:t>қолбасшы ғана емес, сонымен бірге мемлекет қайраткері,</w:t>
        <w:br/>
        <w:t>ғұлама-ғалым болған. Тарихшы Әбілғазы Баһадұрхан “Мұқа-</w:t>
        <w:br/>
        <w:t>мет Шайбани талантты ақын еді” дейді. Мұқамет Шайбани</w:t>
      </w:r>
    </w:p>
    <w:p>
      <w:r>
        <w:t>хан өзі және өзінің жорықтары жәйлі (Кемелдин Бинеи,</w:t>
        <w:br/>
        <w:t>Мұқамет Салих т.б.-лар тарапынан) жазылған қолжазба мәлі-</w:t>
        <w:br/>
        <w:t>меттерді қадағалап қарап, түзетіп, өңдеп отырған. Мұқамет</w:t>
        <w:br/>
        <w:t>Салихтың авторлығымен шыққан “Шайбани намада” Шай-</w:t>
        <w:br/>
        <w:t>бани хан “ислам дүниесін әр кандай пәле-апаттан сақтаушы,</w:t>
        <w:br/>
        <w:t>быт-шыт болып тозған елді қайтадан біріктіріп, қалпына</w:t>
        <w:br/>
        <w:t>келтіруші мемлекет қайраткері” ретінде баяндалған. Осы</w:t>
        <w:br/>
        <w:t>автордың айтуынша, Шайбани хан соғыс тактикасын жақсы</w:t>
        <w:br/>
        <w:t>білген, парасатты, байсалды, алысты болжайтын, алғыр, ғылым</w:t>
        <w:br/>
        <w:t>мен мәдениетке, әдебиетке жан ашыр адам болған.</w:t>
        <w:br/>
        <w:t>Шайбани ханның Мауераннаһрды, Бұхара мен Самар-</w:t>
        <w:br/>
        <w:t>қанды алуы, тек Орта Азия үшін ғана емес, сонымен қатар</w:t>
        <w:br/>
        <w:t>Қазақстан үшін де зор маңызға ие болған.</w:t>
        <w:br/>
        <w:t>Көптеген ру-тайпаларға жататын (қыпшақ, найман, үйсін,</w:t>
        <w:br/>
        <w:t>қаңлы, керей т.б.) көшпелі өзбектер аталып жүргендердің</w:t>
        <w:br/>
        <w:t>Шайбани ханмен бірге барған топтары Орта Азияға тарап,</w:t>
        <w:br/>
        <w:t>орналасып қалған. Кейіннен олардың көпшілігі жергілікті</w:t>
        <w:br/>
        <w:t>тұрғын халықтармен араласып, сіңіп кеткен. Мұның өзі</w:t>
        <w:br/>
        <w:t>байырғы тұрғындардың мәдениеті мен әдебиетін, дәстүрін</w:t>
        <w:br/>
        <w:t>қабылдауға, отырықты тұрмысқа көшуіне колайлы болып</w:t>
        <w:br/>
        <w:t>табылған.</w:t>
        <w:br/>
        <w:t>Мауераннаһр мен Түркістан өңіріндегі бұрынғы отырық-</w:t>
        <w:br/>
        <w:t>шылар, тағы басқалар Сырдарияны “Яксарт” (немесе “Жай-</w:t>
        <w:br/>
        <w:t>құн”) деп атаған. Осымен байланысты “сарт” деген сөз</w:t>
        <w:br/>
        <w:t>шыққан деген де пікір бар. Бірақ “сарт” көне хинді (санскрипт)</w:t>
        <w:br/>
        <w:t>тілінде “саудагер” деген мәнді білдірген. Қазіргі Ауған-</w:t>
        <w:br/>
        <w:t>стандағы Ғират (Герат) қаласының атымен “ғират өнеге-үлгісі?”</w:t>
        <w:br/>
        <w:t>(тәлім-тәрбиесі) деп аталған өнеге-үлгінің соңғы кезегі 1507</w:t>
        <w:br/>
        <w:t>жылдары Мұқамет Шайбани ханның Ғиратты алуымен тікелей</w:t>
        <w:br/>
        <w:t>байланысты болған. Қалалар көркейген. Мұқамет Шайбани</w:t>
        <w:br/>
        <w:t>69</w:t>
        <w:br/>
        <w:t>16. М.С.Муканов. Этнический состав и расселение казахов</w:t>
        <w:br/>
        <w:t>среднего жуза. А-Ата, 1974.</w:t>
        <w:br/>
        <w:t>17. Жарира абу Жағфар Мухағмд. Тарихи табри (Кабир</w:t>
        <w:br/>
        <w:t>тәржімасы), 1909 -1910, Стамбол.</w:t>
        <w:br/>
        <w:t>18. Халит оғылы Қурбанғали. Тауарих хамса шархи жзә 1. 1910,</w:t>
        <w:br/>
        <w:t>Қазан.</w:t>
        <w:br/>
        <w:t>19. Шах Карим Хүдайберді ұғылы. Түрік қырғыз қазақ хәм</w:t>
        <w:br/>
        <w:t>ханлар шежіресі. 1911, Орнбург.</w:t>
        <w:br/>
        <w:t>20. Саган Сэпэн. Эрдэнийн Топчы (“Хандар тегі жөніндегі</w:t>
        <w:br/>
        <w:t>асыл мәлімет”). Жазылғаны 1652-1662, басылғаны 1958.</w:t>
        <w:br/>
        <w:t>Ұланбатыр.</w:t>
        <w:br/>
        <w:t>21. Алтан Топчи (“Алтын жинақ”). Орысшаға аударған Лама</w:t>
        <w:br/>
        <w:t>Галсан Гомбаев. Жазылғаны ХҮП ғасыр (Саган Сэцэннің</w:t>
        <w:br/>
        <w:t>еңбегінен 20-30 жыл бұрын), басылғаны 1858, ВОРАО.</w:t>
        <w:br/>
        <w:t>22. Таежи Галдан. Эрдэнийн эрихэ (“Асыл таспиқ (тізбек) атты</w:t>
        <w:br/>
        <w:t>шежіре”), жазылғаны ХІХ ғасырдың 60- жылдары, басылғаны</w:t>
        <w:br/>
        <w:t>1883, Петербург.</w:t>
        <w:br/>
        <w:t>23. Сыма Цянь. Исторические записки (“ Ши Цзи”). Москва</w:t>
      </w:r>
    </w:p>
    <w:p>
      <w:r>
        <w:t>1972.</w:t>
        <w:br/>
        <w:t>24. Э.А Масанов. Очерк историй этнографического изучения</w:t>
        <w:br/>
        <w:t>казахского народа в СССР. А-Ата, 1960.</w:t>
        <w:br/>
        <w:t>25. Рабғозы. Қисас ул ан-бия. Жазылған жылы һижри 809,</w:t>
        <w:br/>
        <w:t>басылғаны 1859, Қазан.</w:t>
        <w:br/>
        <w:t>26. Мұхаммед Солих. Шайбоний нома, (1510 жылы жазылған</w:t>
        <w:br/>
        <w:t>нұсқасы Вена қаласында сақтаулы тұр) басылғаны 1961, Ташкент.</w:t>
        <w:br/>
        <w:t>27. Қадырғали бек бін Хошомбек Жалайри. Жами ал-тауарих,</w:t>
        <w:br/>
        <w:t>(жазылғаны 1634-5) басылғаны 1851, Газан (Қазан).</w:t>
        <w:br/>
        <w:t>28. Аболғазы Бахадур хан. Шежіре тарахме. Жазылғаны 1060-</w:t>
        <w:br/>
        <w:t>61 жыл, басылғаны 1958 жыл Москва-Ленингряд.</w:t>
        <w:br/>
        <w:t>29. Аболғазы Бахадурхан. Шингизи уә Хоразми хижраи түрки.</w:t>
        <w:br/>
        <w:t>Жазылғаны 1665-66, (17 тарихи кітапқа негізделіп жазған),</w:t>
        <w:br/>
        <w:t>басылғаны 1824, Қазан.</w:t>
        <w:br/>
        <w:t>30. Мұхаммед Мұрад. Тарих ғумуми. 1881-1889, Стамбол.</w:t>
        <w:br/>
        <w:t>31. Нажиб Ғасым. Түрік тарихы. 1889, Стамбол.</w:t>
        <w:br/>
        <w:t>32. Салахидин молла Шарафидин оғылы. Шеджарату Шыц-</w:t>
        <w:br/>
        <w:t>ғызия 1966. Қазан;</w:t>
        <w:br/>
        <w:t>33. Захараддин Мұхаммәд Бабыр. Бабыр нама. Жазылғаны</w:t>
        <w:br/>
        <w:t>1528-29, басылғаны 1837. Қазан.</w:t>
        <w:br/>
        <w:t>34. Мұхаммәд Хайдар бән Мұхаммәд Хұсайн Горган. Тарихи</w:t>
        <w:br/>
        <w:t>рашиди тәржімесі. Жазылғаны 1541-46, аудармасы 1747.</w:t>
        <w:br/>
        <w:t>35. Лубсан Данзан. Алтан Тобчи. (“ Золотое сказание”).</w:t>
        <w:br/>
        <w:t>Москва, 1973.</w:t>
        <w:br/>
        <w:t>36. П.Б.Балданжалов. Алтан тобси, Монголская летопись ХҮІІІ</w:t>
        <w:br/>
        <w:t>в. Улан-Уде, 1970.</w:t>
        <w:br/>
        <w:t>былай ондайды қойыңдар”,- деп Шыңғыс хан басу айтқан</w:t>
        <w:br/>
        <w:t>және Үкітайды өз орнына “Ұлы хан” болуын ұйғарған. Толой</w:t>
        <w:br/>
        <w:t>(Төле) “... Мен ағайым Үкітайдың ұмытқанын есіне салып,</w:t>
        <w:br/>
        <w:t>ұйықтаса оятып, ұран салса қостап, атқа мінсе камшы, алысқа</w:t>
        <w:br/>
        <w:t>жүрсе серігі боламын...” - деген.</w:t>
        <w:br/>
        <w:t>Үкітай билік еткен тұста Солтүстік Қытайды жаулап алуды</w:t>
        <w:br/>
        <w:t>аяқтап, Армения мен Грузияға сондай-ақ, Бату хан - Шығыс</w:t>
        <w:br/>
        <w:t>Еуропаға жорық жасаған. Почта (ямжем) жұмысын ұйым-</w:t>
        <w:br/>
        <w:t>дастырып, жолға қойған. Халыққа санақ жүргізген. Қарақұрым</w:t>
        <w:br/>
        <w:t>қаласын ресми астана еткен және сол қаланың кейбір</w:t>
        <w:br/>
        <w:t>құрылысын жөндеп аяқтаған.</w:t>
        <w:br/>
        <w:t>Ордаға бір қора қойдан жылына бір ісек алынған. Жүз</w:t>
        <w:br/>
        <w:t>қой сайын бір қой шығарып, ел ішіндегі кәріп-кәсірге,</w:t>
        <w:br/>
        <w:t>кедейлерге көмек етіп берілген.</w:t>
        <w:br/>
        <w:t>Жорық кезінде бие сауып, қымыз ашытатын. Биелерді</w:t>
        <w:br/>
        <w:t>бағатын адамдарға арнайы ақы төлеген. Жасаққа кажетті</w:t>
        <w:br/>
        <w:t>дүние-мүлік, садақ, қорамсақ, қалқан, жебе сияқты заттарды</w:t>
        <w:br/>
        <w:t>сақтау үшін қамба, жер-төле жасалған. Заттар сонда сақталып,</w:t>
      </w:r>
    </w:p>
    <w:p>
      <w:r>
        <w:t>оған күзетші қойылған. Шөл және шөлейт жерлерден құдық</w:t>
        <w:br/>
        <w:t>қаздырған. Үкітайдың астанасы Карақұрымнан Еділ бойын-</w:t>
        <w:br/>
        <w:t>дағы Сарайшық қаласына (Бату ханға) дейін өртең (бекет)</w:t>
        <w:br/>
        <w:t>орнаттырған. Әрбір өртеңге (бекетке) 20 лаушы тағайындаған.</w:t>
        <w:br/>
        <w:t>“Әкейдің ұлы орнына отырып, хаған әкемнен кейін тын-</w:t>
        <w:br/>
        <w:t>дырған істерім:</w:t>
        <w:br/>
        <w:t>Бірінші - алтын мемлекетті (қытайды) бағындырдым;</w:t>
        <w:br/>
        <w:t>Екінші - арамызға елші жүргізіп, қатынастың және әр</w:t>
        <w:br/>
        <w:t>түрлі істі ақылдасатын өртең жол орнаттым.</w:t>
        <w:br/>
        <w:t>Үшінші - сусыз жерден құдық қаздырып, су шығардым.</w:t>
        <w:br/>
        <w:t>Халық бұқарасын су мен шөпке кенелттім.</w:t>
        <w:br/>
        <w:t>Төртінші - жан-жақтағы тұрғын елдің қалаларына</w:t>
        <w:br/>
        <w:t>хабаршы-әміршілерді тағайындап, көпшілігінің аяғын көсілтіг,</w:t>
        <w:br/>
        <w:t>көңілін көншіттім және мұратына жеткіздім.</w:t>
        <w:br/>
        <w:t>Қаған әкейден кейін осы төрт істі тындырдым. Бірақ,</w:t>
        <w:br/>
        <w:t>қаған әкейдің тағына отырып, бозаға берілуім бірінші қатем</w:t>
        <w:br/>
        <w:t>болды. Екінші: әйелдің сөзіне еріп, Өтжіген ағайға қарасты</w:t>
        <w:br/>
        <w:t>елдің ішінен әйел әкелдіруім тағы бір қателік болды. Үшінші:</w:t>
        <w:br/>
        <w:t>Догдлхуге іштей қызғаныш жасаған, тағы бір қателігім бар.</w:t>
        <w:br/>
        <w:t>Қаған әкейдің хос жанарына ең алдымен ілігетін Догдяхуды</w:t>
        <w:br/>
        <w:t>қастандық сөзге сеніп құрттым... Каған әкейдің алдында</w:t>
        <w:br/>
        <w:t>құрдай жорғалаған адамды білмей, өштескеніме өзімді-озім</w:t>
        <w:br/>
        <w:t>кінәлаймын. Төртінші: Тәңір жаратқан аңдарды басқа</w:t>
        <w:br/>
        <w:t>туысқандардың жеріне кетер деп іш тарлық жасап, балшық</w:t>
        <w:br/>
        <w:t>қамал тұрғызып, туысқандардан іреніш сөз естідім. Сөйтіп,</w:t>
        <w:br/>
        <w:t>қаған әкейден кейін таққа отырған соң, осындай төрт жаңалық,</w:t>
        <w:br/>
        <w:t>тәрт ағаттық жібердім”.</w:t>
        <w:br/>
        <w:t>79</w:t>
        <w:br/>
        <w:t>Айтып беруші Нұрқожа Жақсылыков ақсақалмен (руы</w:t>
        <w:br/>
        <w:t>Керей, Жәдік) сөйлесіп, әңгімелестім, Сарыжырыда. Бұл адам</w:t>
        <w:br/>
        <w:t>1929 жылы Қазақстан Орталық Атқару Комитетінің мүшесі</w:t>
        <w:br/>
        <w:t>болған.</w:t>
        <w:br/>
        <w:t>12 август 1960 жыл</w:t>
        <w:br/>
        <w:t>Атақты Прижевальскийді бастап жүруші Мырзаштың</w:t>
        <w:br/>
        <w:t>ұрпағы, Зайсан ауданы Сарыжырада тұрады. Аты Сіламбек</w:t>
        <w:br/>
        <w:t>Тұрғанбаев. Мырзаш - Төртуыл, оның ішінде тұзақшы екен.</w:t>
        <w:br/>
        <w:t>Сіламбек Қытайдан - Дөрбілжіңнен келген. Үйінде Мыр-</w:t>
        <w:br/>
        <w:t>заштың суреті бар екен. “Киргиз Мирзаш Алдияров” деген</w:t>
        <w:br/>
        <w:t>суреттің астында жазу бар. Шоқша сақалды, басында дөңгелек</w:t>
        <w:br/>
        <w:t>бәркі, қайырма ақ жағасы бар, қабағын түйген, түксиген,</w:t>
        <w:br/>
        <w:t>ұзын мұрт адам екен.</w:t>
        <w:br/>
        <w:t>11 август 1960 жыл</w:t>
        <w:br/>
        <w:t>Әбдікәрім болысқа Сарыжомарт деген елден бір адам келіп</w:t>
        <w:br/>
        <w:t>шөп шабады екен. Сонда тамаққа тоймаған жалшы болысқа</w:t>
        <w:br/>
        <w:t>былай деген екен:</w:t>
        <w:br/>
        <w:t>Шөп шаптым қаратайдың болысына,</w:t>
        <w:br/>
        <w:t>Бұрынғы ата-мекен қонысына.</w:t>
        <w:br/>
        <w:t>Бір күн тоқ, үш күн аш боп шөбін шаптым,</w:t>
      </w:r>
    </w:p>
    <w:p>
      <w:r>
        <w:t>Риза болсын жалшының мұнысына,-</w:t>
        <w:br/>
        <w:t>деген екен.</w:t>
        <w:br/>
        <w:t>23 июль 1960 жыл</w:t>
        <w:br/>
        <w:t>қыстауда туған. Өмірінің көбі Мұқаншы ауданында өткен.</w:t>
        <w:br/>
        <w:t>1938 (барыс) жылы Шауешек қаласында жалған жаламен</w:t>
        <w:br/>
        <w:t>қамаққа алынған. Үрімжі қаласының түрмесінде адам</w:t>
        <w:br/>
        <w:t>баласының кұлағы естіп, көзі көрмеген бес жылға созылған</w:t>
        <w:br/>
        <w:t>жан түршігерлік азаптың, айуандық жазаның алуан түрін</w:t>
        <w:br/>
        <w:t>бастан кешірген. “Ақырзаман” орнатуды арман сткен қанға</w:t>
        <w:br/>
        <w:t>жерік жендеттер қолынан 1942 (жылқы) жылы көктемде</w:t>
        <w:br/>
        <w:t>(түрмеде) қаза тапқан.</w:t>
        <w:br/>
        <w:t>Әлімғазы болыстың қайтыс болғанын елге 1945 жылы</w:t>
        <w:br/>
        <w:t>естіртеді. Арманда кеткен әкесін жоқтаған кенже қызы</w:t>
        <w:br/>
        <w:t>Гүлғасылдың жоқтауы:</w:t>
        <w:br/>
        <w:t>Тоқтаркожа, Байжігіт,</w:t>
        <w:br/>
        <w:t>Бұрынғы-ай өткен бабамыз.</w:t>
        <w:br/>
        <w:t>Шежіреден қарасақ,</w:t>
        <w:br/>
        <w:t>Төрт Байжігіт боламыз.</w:t>
        <w:br/>
        <w:t>Жұмық, Тоғас, бай Мәмбет,</w:t>
        <w:br/>
        <w:t>Каракұрсақ бабамыз.</w:t>
        <w:br/>
        <w:t>Үйрек ұшып, қаз қонса,</w:t>
        <w:br/>
        <w:t>Сарқылмаған сабамыз.</w:t>
        <w:br/>
        <w:t>Мәмбетте Құти, мол Дәулен,</w:t>
        <w:br/>
        <w:t>Әр мақтауға толамыз.</w:t>
        <w:br/>
        <w:t>Жылау мен жоқтап сағындық,</w:t>
        <w:br/>
        <w:t>Қайдан іздеп табамыз.</w:t>
        <w:br/>
        <w:t>Мәмбетте үлкен ағаңыз,</w:t>
        <w:br/>
        <w:t>Иса кажы, Ыбырай.</w:t>
        <w:br/>
        <w:t>Жан әкемнен айрылдым,</w:t>
        <w:br/>
        <w:t>Зарымды тыңда жұртым-ай.</w:t>
        <w:br/>
        <w:t>Естірте келген құдаңыз,</w:t>
        <w:br/>
        <w:t>Оспан қари, Оқыбай.</w:t>
        <w:br/>
        <w:t>Далада қаза болад деп,</w:t>
        <w:br/>
        <w:t>Ойлап па едің, жұртым-ай.</w:t>
        <w:br/>
        <w:t>Құраныңнан тастама,</w:t>
        <w:br/>
        <w:t>Оқыған үлкен ғұлама-ай...</w:t>
        <w:br/>
        <w:t>Келіні Бүбүхан Нұртаза қызының жоқтауы:</w:t>
        <w:br/>
        <w:t>Шарбан да жетім мен болдым,</w:t>
        <w:br/>
        <w:t>Ақ жүзіңді ата көре алмай,</w:t>
        <w:br/>
        <w:t>Қолыңыздан дәм татып,</w:t>
        <w:br/>
        <w:t>Иіліп сәлем бере алмай.</w:t>
        <w:br/>
        <w:t>Екі әкем сенен айрылдым,</w:t>
        <w:br/>
        <w:t>Көрген де күнім немене-ай.</w:t>
        <w:br/>
        <w:t>Махшар күні көруге,</w:t>
        <w:br/>
        <w:t>Алла нәсіп етерме-ай.</w:t>
      </w:r>
    </w:p>
    <w:p>
      <w:r>
        <w:t>Қатарың қатты қайғырды-ау,</w:t>
        <w:br/>
        <w:t>ЕКІНШІ БӨЛІМ</w:t>
        <w:br/>
        <w:t>ТАҒДЫРЛЫ ТІЛ</w:t>
        <w:br/>
        <w:t>(Шыңжаң қазақтарының тіліндегі қытай элементтері)</w:t>
        <w:br/>
        <w:t>Алғы сөз</w:t>
        <w:br/>
        <w:t>Шыңжаң! (бұрынғы Шығыс Түркістан, Қытай Респуб-</w:t>
        <w:br/>
        <w:t>ликасының қазіргі Шыңжаң ұйғыр автонономиялық ауланы)</w:t>
        <w:br/>
        <w:t>қазақтарының тілі қазіргі заманда (зерттеу еңбегі 1959-1972</w:t>
        <w:br/>
        <w:t>жылдары жазылғандықтан да мұндағы көрсетілген уақыт пен</w:t>
        <w:br/>
        <w:t>жыл мезгілдерін және кейбір көзқарастарды сол түстағы</w:t>
        <w:br/>
        <w:t>қалыптасқан түсінік аясында пайымдауларыңызды өтінеміз</w:t>
        <w:br/>
        <w:t>- құрстырушылар) айрықша жағдайда дамып отыр, өйткені</w:t>
        <w:br/>
        <w:t>олар талай ғасырдан бері қытайлармен тікелей араласып,</w:t>
        <w:br/>
        <w:t>қарым-қатынас жасап келеді. Осының нәтижесінде, әрине,</w:t>
        <w:br/>
        <w:t>бұл қазақтардың тіліне белгілі дәрежеде қытай тілінің әсер-</w:t>
        <w:br/>
        <w:t>ықпалының болуы, сөз жоқ, табиғи нәрсе.</w:t>
        <w:br/>
        <w:t>Шыңжаң өлкесінде қытай тілінің басым жүргізілуіне</w:t>
        <w:br/>
        <w:t>байланысты, біріншіден, қазақтардың қытай және дүң-</w:t>
        <w:br/>
        <w:t>тендермен сан-салалы қарым-қатынас жасауы арқылы,</w:t>
        <w:br/>
        <w:t>екіншіден, әдебиет арқылы (соның ішінде газет-журнал</w:t>
        <w:br/>
        <w:t>арқылы) қазақ тіліне қытай тілінен біраз сөз ауысты. Шың-</w:t>
        <w:br/>
        <w:t>жаңда қазақша шыққап кітаптар санаулы, ал, газет-журналдар</w:t>
        <w:br/>
        <w:t>тек соңғы жылдардың (яғни 1933-1945жж.) ішінде ғана елге</w:t>
        <w:br/>
        <w:t>тарай бастағанын ескерсек, бұрынырақ ауысқан сөздердің дені</w:t>
        <w:br/>
        <w:t>негізінен қытайдың қарапайым сөйлеу тілі арқылы енгендігін</w:t>
        <w:br/>
        <w:t>аңғарамыз.</w:t>
        <w:br/>
        <w:t>Айта кететін бір жағдай мынадай: бұрын Шыңжаңда</w:t>
        <w:br/>
        <w:t>қытайлар онша көп болмағанымен (300 мың шамасында</w:t>
        <w:br/>
        <w:t>делінеді), бұл күндері олардың саны тұрғын халық санымен</w:t>
        <w:br/>
        <w:t>салыстырғанда әлде неше есе көбейген. Мұның өзі Шың-</w:t>
        <w:br/>
        <w:t>жанңдағы байырғы тұрғындардың ассимиляциялануы негізінде</w:t>
        <w:br/>
        <w:t>жүзеге асырылып отыр. Бұл жөніндегі материалдар мен іс</w:t>
        <w:br/>
        <w:t>"Тұрғын халық тілінде “Сыңжаң”, “Шыңжаң” және “Шинжаң” болып</w:t>
        <w:br/>
        <w:t>қатар қолданыла береді, біз соның ішінен “Шыңжаң” дегенін алдық.</w:t>
        <w:br/>
        <w:t>103</w:t>
        <w:br/>
        <w:t>Ата шежіре</w:t>
        <w:br/>
        <w:t>1. Адам - жер қыртысы дегенді білдіреді. Адам мың жыл</w:t>
        <w:br/>
        <w:t>жасапты -мыс.</w:t>
        <w:br/>
        <w:t>2. Шис - Жасағанның сыйлығы дегенді білдіреді. 912</w:t>
        <w:br/>
        <w:t>жыл жасапты-мыс.</w:t>
        <w:br/>
        <w:t>3. Ануш - сенімді деген мәнде. 912 жыл жасапты-мыс.</w:t>
        <w:br/>
        <w:t>4. Қинан - 840 жыл жасапты-мыс.</w:t>
        <w:br/>
        <w:t>5. Миһаил - 910/1 жыл жасапты-мыс ( Мекені Бабыл</w:t>
        <w:br/>
        <w:t>жақта болыпты делінеді).</w:t>
      </w:r>
    </w:p>
    <w:p>
      <w:r>
        <w:t>6. Быру (Бруд) - 910 жыл жасапты-мыс.</w:t>
        <w:br/>
        <w:t>7. Ыдырыс - сабақ беруші деген мәнде. 81 / 2 жыл</w:t>
        <w:br/>
        <w:t>Пайғамбар болып, о дүниеге тірі кетіпті-мыс.</w:t>
        <w:br/>
        <w:t>8. Матушлахтың қанша жасағаны айтылмаған.</w:t>
        <w:br/>
        <w:t>9. Ләмлак(Ламак)-тің қанша жасағаны көрсетілмеген.</w:t>
        <w:br/>
        <w:t>10. Нух - 250 жасында Пайғамбар болыпты, 700 жылға</w:t>
        <w:br/>
        <w:t>жуық мұсылмандыққа үндегенде небәрі 180 адам мұсылман</w:t>
        <w:br/>
        <w:t>болыпты делінеді. Осыған ренжіп, Алладан адамдарға апат</w:t>
        <w:br/>
        <w:t>жіберуін өтініпті, осыдан соң топан суы қаптапты-мыс. Үш</w:t>
        <w:br/>
        <w:t>ұлы: Хам, Иафас, Сам.</w:t>
        <w:br/>
        <w:t>11. Хам - хинді тәңірі.</w:t>
        <w:br/>
        <w:t>:12. Сам - араб (парсы), Исрайыл.</w:t>
        <w:br/>
        <w:t>13. Яфас (Янет) - 250 жылдай Еділ, Жайық маңын</w:t>
        <w:br/>
        <w:t>мекендепті.</w:t>
        <w:br/>
        <w:t>14. Хазар - дерек жоқ.</w:t>
        <w:br/>
        <w:t>15. Сақлап (Булгар-Венгр).</w:t>
        <w:br/>
        <w:t>16. Чин (Қытай)</w:t>
        <w:br/>
        <w:t>17. Кимари және Тарых - Англия Академиясының</w:t>
        <w:br/>
        <w:t>құрметті мүшесі, татар Шаһабудин Маржани Хазреттін</w:t>
        <w:br/>
        <w:t>пікірінше, Кимари мен Тарых әулеті морд және шермиш,</w:t>
        <w:br/>
        <w:t>шуаштар болса керек.</w:t>
        <w:br/>
        <w:t>18. Орыс(Русь).</w:t>
        <w:br/>
        <w:t>19. Мың (Прусия, Австрия).</w:t>
        <w:br/>
        <w:t>20. Түрік - от пен жылы үйді тапқан, Ыстықкөл маңын</w:t>
        <w:br/>
        <w:t>мекендеген. Шын аты - Надулеше.</w:t>
        <w:br/>
        <w:t>21. Хакал.</w:t>
        <w:br/>
        <w:t>22. Бірсыжар.</w:t>
        <w:br/>
        <w:t>23. Эмлак.</w:t>
        <w:br/>
        <w:t>24. Түтік - 240 жыл өмір сүрген. Тұзды тапқан.</w:t>
        <w:br/>
        <w:t>25. Елшехан (Абужехан) - өмірі белгісіз.</w:t>
        <w:br/>
        <w:t>26. Диб-Бакуй - (Дип-бақұи - “ел ұлығының тағы” дегенді</w:t>
        <w:br/>
        <w:t>білдіреді).</w:t>
        <w:br/>
        <w:t>27. Киікхан - өмірі белгісіз.</w:t>
        <w:br/>
        <w:t>28. Аланшахан - күрметтеген адамның суретін іліп қойған,</w:t>
        <w:br/>
        <w:t>осы кезде бұтқа табыну басталыпты.</w:t>
        <w:br/>
        <w:t>86</w:t>
      </w:r>
    </w:p>
    <w:p>
      <w:r>
        <w:t>қарға, өзгелерді қара қарғаға ұқсатқан (теңеген). Шыңғыс-</w:t>
        <w:br/>
        <w:t>ханның балалары: Жошы, Шағатай, Үкітай, Толы, Қолқан.</w:t>
        <w:br/>
        <w:t>65. Жошы - (1187-1227) - Шыңғысханның тұңғыш ұлы.</w:t>
        <w:br/>
        <w:t>Қоңырат ноянның қызы Ақбөрте бәйбішеден туған (Жошы-</w:t>
        <w:br/>
        <w:t>ның 14 ұлы болған.) Зираты кәзіргі Жезқазған облысы,</w:t>
        <w:br/>
        <w:t>Қаракеңгір тауында.</w:t>
        <w:br/>
        <w:t>66. Шибан - (Шибанның 12 ұлы болған).</w:t>
        <w:br/>
        <w:t>67. Баһадурхан - Ш.Құдайберді ұлының жазуынша, 1300</w:t>
        <w:br/>
        <w:t>жылы өлген. Ноғайхан деп жүргеніміз осы Баһадурхан болса</w:t>
        <w:br/>
        <w:t>керек.</w:t>
        <w:br/>
        <w:t>68. Жошы бұға.</w:t>
        <w:br/>
        <w:t>69. Барағүл (яки, Абдал оғлан).</w:t>
        <w:br/>
        <w:t>70. Мәңке Темір, яки, Минг-Тимур.</w:t>
        <w:br/>
        <w:t>71. Болат (Пулад)</w:t>
        <w:br/>
        <w:t>72. Ибақ (Ыбырайм).</w:t>
        <w:br/>
        <w:t>73. Даулетшайых (Толошықұлан).</w:t>
        <w:br/>
        <w:t>74. Әбілқайыр хан 17 жасында хан сайланған. 1412 (ұлу)</w:t>
        <w:br/>
        <w:t>жылы туған. 1468 (тышқан) жылы өлген. Сүйегі Сығанақ</w:t>
        <w:br/>
        <w:t>қаласына (кәзіргі Қызылорда облысы, Жаңақорған ауданында)</w:t>
        <w:br/>
        <w:t>жерленген делінеді.</w:t>
        <w:br/>
        <w:t>75. Шаһбудақ сұлтан (Шаһбудах) - Қалмақтың Алтынхан</w:t>
        <w:br/>
        <w:t>атты ханының қызы әз-ана Аққозы бикеден Мұхаммед</w:t>
        <w:br/>
        <w:t>Шайбани мен Мажиуд сұлтан туған. Ал Шаһбудақтың өз</w:t>
        <w:br/>
        <w:t>анасы Нүркіт бәйбіше (Маңғыт қызы).</w:t>
        <w:br/>
        <w:t>76. Сайбақ хан (Мұхамет Шайбани) - (1451-1510), 59</w:t>
        <w:br/>
        <w:t>жасында қайтыс болған. 16 жасында қазақ пен өзбекке хан</w:t>
        <w:br/>
        <w:t>сайланған “Шаһ-Бақыт” (бақыт патшасы), “Абулфаттах</w:t>
        <w:br/>
        <w:t>Мухамад” (жеңімпаз Мұхамет) деген лақап аты болған. Ұлы</w:t>
        <w:br/>
        <w:t>қолбасшы, әрі ғалым, әрі ақын Мұқамет Шайбани 1510 жылы</w:t>
        <w:br/>
        <w:t>59 жасында Иран шахы Смайыл тарапынан Мервте қаза</w:t>
        <w:br/>
        <w:t>тапқан. Ұстазы - Байшайх деген ұйғыр болған.</w:t>
        <w:br/>
        <w:t>77. Сүйініш Мұхамед сұлтан.</w:t>
        <w:br/>
        <w:t>78. Иар Мухамед сұлтан.</w:t>
        <w:br/>
        <w:t>79. Болат (Фулад) сұлтан.</w:t>
        <w:br/>
        <w:t>80. Күшік (Кучик) сұлтан.</w:t>
        <w:br/>
        <w:t>81. Тоқтарқожа - Тоқтарқожаның әйелі Мақта апай Найман</w:t>
        <w:br/>
        <w:t>Байыс қызы. Сарымырзамен бірге туған. Сарымырза жастай</w:t>
        <w:br/>
        <w:t>өліп, әйелі Мұрынның (шын аты - Барша. Мұрынды</w:t>
        <w:br/>
        <w:t>болғандықтан, солай аталып кеткен) аты рулы елдің атына</w:t>
        <w:br/>
        <w:t>айналған. Мақта апай екі үл тапкан. Бәйжігіт, Жанжігіт.</w:t>
        <w:br/>
        <w:t>82. Жанжігіт - ұрпақтары Өзбекстанда болу керек.</w:t>
        <w:br/>
        <w:t>83. Бәйжігіттен - Қаракқұрсақ (Қаратеке, яки Мамбетай),</w:t>
        <w:br/>
        <w:t>Алыс (Алыс ертеде ұлы жүзге ауып кеткен делінеді), Тоғас,</w:t>
        <w:br/>
        <w:t>Жұмық., Мәмбет.</w:t>
      </w:r>
    </w:p>
    <w:p>
      <w:r>
        <w:t>84. Тоғас - Қадыр, Қаскс, Байбол, Жәйлау.</w:t>
        <w:br/>
        <w:t>89</w:t>
        <w:br/>
        <w:t>Есіне түсіп қылығың.</w:t>
        <w:br/>
        <w:t>Ғұүмардайын іс қылған,</w:t>
        <w:br/>
        <w:t>Ақылға дихан тұнығым.</w:t>
        <w:br/>
        <w:t>Әмірі ұзын патшасы-ай,</w:t>
        <w:br/>
        <w:t>Жетпесін кімге қүрығынң.</w:t>
        <w:br/>
        <w:t>Арманнан қайтып айығар,</w:t>
        <w:br/>
        <w:t>Аға да бауыр ұрығын...</w:t>
        <w:br/>
        <w:t>Әлімғазының алғашқы әйелі Зағипадан екі ұл: Сейіл,</w:t>
        <w:br/>
        <w:t>Тұрдыхан, қызы - Шошай. Екінші әйелі Ебішбай ападан:</w:t>
        <w:br/>
        <w:t>Закария. Кіші әйелі Қорлықаннан үш үл: Балғария (Балқаш),</w:t>
        <w:br/>
        <w:t>Былғария, (Беделқанды Басбайдың үлкен әйелі Жамбы</w:t>
        <w:br/>
        <w:t>бауырына салып алған болатын. Ерте шешек шығып қайтыс</w:t>
        <w:br/>
        <w:t>болған). Қызы - Гүлғасыл.</w:t>
        <w:br/>
        <w:t>Гүлғасыл апаның айуынша Әлімғазының тағы бір әйелі</w:t>
        <w:br/>
        <w:t>Жаңылдан (Құлшыкештің жесірі) Жақия деген ұлы болған.</w:t>
        <w:br/>
        <w:t>Жақия Ұлы Отан соғысына кетіп, қайтып оралмаған - Ә.С.).</w:t>
        <w:br/>
        <w:t>4. Мәдігеш: қыржы Ақбайдың Бижанына берілген, үш</w:t>
        <w:br/>
        <w:t>ұлы Самажан, Сағади, Сағатбек.</w:t>
        <w:br/>
        <w:t>5. Мәлике: Болатшы Қасымжанға берілген, ұлдары:</w:t>
        <w:br/>
        <w:t>Әділғазы, Әділ, қызы - Сақан.</w:t>
        <w:br/>
        <w:t>6. Кешіл: бәйбішесі Шағидан үш үл: Қыдыркан, Өңдіркан,</w:t>
        <w:br/>
        <w:t>Қызырқан, қызы - Бәтес. Кейінгі әйелінен - Кендірқан,</w:t>
        <w:br/>
        <w:t>Мақсүұтқан.</w:t>
        <w:br/>
        <w:t>7. Күлән: жұмық Еңсе үкірдайдың інісі Тоғжанның</w:t>
        <w:br/>
        <w:t>Сыдығының үлы Бұлғыншыға берілген. Ұлы Жардамхан,</w:t>
        <w:br/>
        <w:t>қызы Бәукен.</w:t>
        <w:br/>
        <w:t>Басбай: 1945-1955 жылдарда Тарбағатай аймағына Уәли</w:t>
        <w:br/>
        <w:t>(губернатор) болған. Ханжу қаласында кайтыс болған. Сүйегі</w:t>
        <w:br/>
        <w:t>Шағантоғай ауданындағы Шегірге қойылған. Малбике Шолты</w:t>
        <w:br/>
        <w:t>қызы Күйкентайдан: Нұрқан, Құрманғажы, Самарқан.</w:t>
        <w:br/>
        <w:t>Келіндей алған Құрмаштан: Рысқан, Иманғажы, Медетқан,</w:t>
        <w:br/>
        <w:t>Үрімқан. Үлкен бәйбішесі Жамбы, Әлімғазының бір ұлын</w:t>
        <w:br/>
        <w:t>бауырына салған.</w:t>
        <w:br/>
        <w:t>ашаны жоқтауы. (Гүлғасыл ападан жазып алынды -</w:t>
        <w:br/>
        <w:t>Ә.С.):</w:t>
        <w:br/>
        <w:t>Үш күншілік жер екен,</w:t>
        <w:br/>
        <w:t>Бежин мен Ханжу арасы.</w:t>
        <w:br/>
        <w:t>Хабарын естіп келіпті,</w:t>
        <w:br/>
        <w:t>Бежиннен Балқаш баласы...</w:t>
        <w:br/>
        <w:t>Ортабай - Жамболдың бесінші баласы, одан екі ұл:</w:t>
        <w:br/>
        <w:t>Салмақбайдан - Шожықан. Бакбайдан - Әшінтай, Тәшімхан.</w:t>
        <w:br/>
        <w:t>96</w:t>
      </w:r>
    </w:p>
    <w:p>
      <w:r>
        <w:t>85. Жүмық - Сайболат, Саты, Караша, Қожан, Тәуке,</w:t>
        <w:br/>
        <w:t>Болат.</w:t>
        <w:br/>
        <w:t>86. Мәмбет - Өмір, Қожақұл, Күшік.</w:t>
        <w:br/>
        <w:t>87. Өмір - Соқыр, Жарылқап, Сопақ.</w:t>
        <w:br/>
        <w:t>88. Қожақұл - Есенаман, Есенбол, Ерасыл, лақабы -</w:t>
        <w:br/>
        <w:t>Ізбасар, Қабанбай. Дарабоз.</w:t>
        <w:br/>
        <w:t>89. Күшіктен - Дәулен, Есір.</w:t>
        <w:br/>
        <w:t>90. Дәуленнен - Байыс (шешесі Құти)</w:t>
        <w:br/>
        <w:t>91. Байыстан - Көбес (шешесі Қарқара).</w:t>
        <w:br/>
        <w:t>92. Көбестен - Жамбол (шешесі Айсара).</w:t>
        <w:br/>
        <w:t>93. Жамболдан - Бапы, Ортабай, Шәкебай, Шымбай.</w:t>
        <w:br/>
        <w:t>94. Бапыдан - Жамангөз, Текіш, Шолақ (үшеуінің шешесі</w:t>
        <w:br/>
        <w:t>Бекжан), Сарқытбай (шешесі Жасапа - Зылиқа).</w:t>
        <w:br/>
        <w:t>95. Жамангөзден - Нұрсан, Әлмиса, Әлімғазы (үшеуінің</w:t>
        <w:br/>
        <w:t>шешесі Дәде бәйбіше). Кешіл (нешесі Ұлбала).</w:t>
        <w:br/>
        <w:t>1971 жыл. Алматы.</w:t>
        <w:br/>
        <w:t>(Әры карай Балқаш ағаның шежіресінде жок, архивінде</w:t>
        <w:br/>
        <w:t>қолжазба ретінде сақталған дүниелер беріліп отыр.- Ә.С.)</w:t>
        <w:br/>
        <w:t>Тоқтарқожа - әйелі Мақта апай Найман Байыс байдың</w:t>
        <w:br/>
        <w:t>қызы, Байыстың ұлы Сарымырзаның қарындасы (Сарымырза</w:t>
        <w:br/>
        <w:t>кейде Ерсары деп те аталады). Сарымырза жастай қайтыс</w:t>
        <w:br/>
        <w:t>болып, әйелі Мұрынның (Шын аты - Барша, бірде Көзей,</w:t>
        <w:br/>
        <w:t>бірде Ақбике делінеді) мұрны колағаштай үлкен болғандықтан,</w:t>
        <w:br/>
        <w:t>рулы ел аты осы Мұрынның атымен аталған делінеді. Біздің</w:t>
        <w:br/>
        <w:t>түп нағашымыз Байыс бай болып есептеледі. Сондықтан,</w:t>
        <w:br/>
        <w:t>Мұрын Байжігіт (біреуі ұлдан, біреуі қыздан туғандықтан)</w:t>
        <w:br/>
        <w:t>қатар аталады.</w:t>
        <w:br/>
        <w:t>Тоқтарқожаның бәйбішесі Мақта апайдан екі ұл, Жан-</w:t>
        <w:br/>
        <w:t>жігіт, Байжігіт.</w:t>
        <w:br/>
        <w:t>Жанжігіт - Самархан, Бұхара жақта, Зарабшан тауы және</w:t>
        <w:br/>
        <w:t>Жұпар қорығы маңында “Кірекеш найман” деген рулы ел</w:t>
        <w:br/>
        <w:t>бар. Бәлкім, Жанжігіт ұрпағы солар болар. Бірақ казір олар</w:t>
        <w:br/>
        <w:t>“Найман өзбек” деп аталады.</w:t>
        <w:br/>
        <w:t>Байжігіттің қазіргі бары төртеу болғандықтан “Төрт</w:t>
        <w:br/>
        <w:t>Байжігіт” дейді. Мәселен:</w:t>
        <w:br/>
        <w:t>“.. Тоқтарқожа Байжігіт</w:t>
        <w:br/>
        <w:t>Бұрынғы өткен бабамыз.</w:t>
        <w:br/>
        <w:t>Шежірені қарасақ,</w:t>
        <w:br/>
        <w:t>Төрт Байжігіт арамыз.</w:t>
        <w:br/>
        <w:t>Жұмық, Тоғас, бай Мамбет,</w:t>
        <w:br/>
        <w:t>Қаракүрсақ боламыз”.</w:t>
        <w:br/>
        <w:t>90</w:t>
      </w:r>
    </w:p>
    <w:p>
      <w:r>
        <w:t>29. Татархан - Татар, Монғол егіз туған делінеді.</w:t>
        <w:br/>
        <w:t>30. Мұғылхан - 116 жыл хандық құрған делінеді.</w:t>
        <w:br/>
        <w:t>31. Қарахан - Ұлы тау мен Кіші таудың бойын жайлап,</w:t>
        <w:br/>
        <w:t>Қарақұм маңын, Сыр суының маңын қыстаған делінеді.</w:t>
        <w:br/>
        <w:t>32. Оғызхан - Еуропаша Августхан, қытайша Маудүн-</w:t>
        <w:br/>
        <w:t>Мүде, ағылшынша Мете-Моте (Огызхан бір жасыңда өз атын</w:t>
        <w:br/>
        <w:t>өзі қойыпты және өзі мұсылман болыпты. Әкесі Қараханды</w:t>
        <w:br/>
        <w:t>“Мұсылман” болмағаны үшін өз қолымен өлтіріпті) делінеді.</w:t>
        <w:br/>
        <w:t>33. Теңізхан - өмірі белгісіз.</w:t>
        <w:br/>
        <w:t>34. Меңліхан - өмірі белгісіз.</w:t>
        <w:br/>
        <w:t>35. Жұлдызхан - Жұлдыздың екі ұлының бірінен қыз</w:t>
        <w:br/>
        <w:t>Алан-хуа, енді бірінен ұл Дүбін баян туған. Кейін екеуін</w:t>
        <w:br/>
        <w:t>некелестірген.</w:t>
        <w:br/>
        <w:t>36. Айхан - өмірінен белгі жоқ.</w:t>
        <w:br/>
        <w:t>37. Елхан (Елхан) - дерек жоқ.</w:t>
        <w:br/>
        <w:t>38. Қиянхан - (тасқын, сел деген сөз). Қиян әулеті 450</w:t>
        <w:br/>
        <w:t>жылдай Ергенекүн (“Арқне кон” - “Аргене қон”): ерген -</w:t>
        <w:br/>
        <w:t>бел, кемер, қон - көң (қыстау), қон, қоныс, қону т.б. деген</w:t>
        <w:br/>
        <w:t>алқапта мекендепті. Бөртечино хан тұсында ол алқапта бір</w:t>
        <w:br/>
        <w:t>тарханның (теміршінің) басшылығымен шығып, татарларды</w:t>
        <w:br/>
        <w:t>түгел бағындырған. Сонымен, хандық Моғол әулетіне</w:t>
        <w:br/>
        <w:t>біржолата көшкен делінеді.</w:t>
        <w:br/>
        <w:t>39. Бортечино (Гоа-марал) - сұр, яки, бурыл (көңыр, құба)</w:t>
        <w:br/>
        <w:t>қасқыр дегенді білдіреді. Ал, Гоа - монғолша ару, таза, Гос -</w:t>
        <w:br/>
        <w:t>көркем, марал - жарық жұлдыз деген ұғымда қолданылады.</w:t>
        <w:br/>
        <w:t>40. Битэджихан - Саган Сэцсэнде: Бедетсехан, Алтан</w:t>
        <w:br/>
        <w:t>Топчида - Бадай-Тысағат.</w:t>
        <w:br/>
        <w:t>41. Тимаужи - Саган Сэцэнде - Намансан, Алтан Топчида</w:t>
        <w:br/>
        <w:t>- Темужин.</w:t>
        <w:br/>
        <w:t>42. Кичу-мэргэн - Саган Сэцэнде - Харитсар мерген,</w:t>
        <w:br/>
        <w:t>Алтан Топчида - Харистал мерген.</w:t>
        <w:br/>
        <w:t>43. Кучум-Бугрул - Саган Сэцэнде - Гурчим-бугурүл,</w:t>
        <w:br/>
        <w:t>А.Топчида: Окджан-бугурал.</w:t>
        <w:br/>
        <w:t>44. Сали-Галузагу - С.Сэпэнде - Сали- ханжиго, А.Топ-</w:t>
        <w:br/>
        <w:t>чида - Сали-галдзагу. Рашидинде бұл қалып қойған.</w:t>
        <w:br/>
        <w:t>45. Еке-нидун - С.Сэцэнде - Неге-нидун.</w:t>
        <w:br/>
        <w:t>46. Сам-Сочи - С.Сэцэнде - Самсучи.</w:t>
        <w:br/>
        <w:t>47. Хали-Хожу - С.Сэцэнде - Хали-Харжу, А.Топчида -</w:t>
        <w:br/>
        <w:t>жоқ.</w:t>
        <w:br/>
        <w:t>48. Боржигетей-мерген - С:Сэцэн бойынша осылай,</w:t>
        <w:br/>
        <w:t>А.Топчида - Буритай-мерген. Рашидинде бұл қалып койған.</w:t>
        <w:br/>
        <w:t>49. Торголчин-Баян (С.Сэнэнде), Рашидинде жоқ.</w:t>
      </w:r>
    </w:p>
    <w:p>
      <w:r>
        <w:t>50. Добо-Мэргэн ( Добо-мерген) - (С.Сэцэнде), Ратид-</w:t>
        <w:br/>
        <w:t>динде жоқ.</w:t>
        <w:br/>
        <w:t>87</w:t>
        <w:br/>
        <w:t>жүзіндегі әрекеттерді қытай баспасөздерінің бетінен жиі</w:t>
        <w:br/>
        <w:t>кездестіруге болады!.</w:t>
        <w:br/>
        <w:t>“Шынжаң қазақтарының тіліндегі қытай элементтері” атты</w:t>
        <w:br/>
        <w:t>бұл жұмыста тек тілдік фактілер ғана емес, сонымен бірге</w:t>
        <w:br/>
        <w:t>елдің тарихына қатысы бар жекелеген кейбір деректер де едәуір</w:t>
        <w:br/>
        <w:t>орын алды. Осыған орай халықтың тілін зерттеуде оның</w:t>
        <w:br/>
        <w:t>тарихын кашан да назардан тыс қалдыруға болмайтындығы</w:t>
        <w:br/>
        <w:t>ескеріліп, аталған осы диссертация тарихи және филологиялық</w:t>
        <w:br/>
        <w:t>сипатта жазылды.</w:t>
        <w:br/>
        <w:t>Шыңжан қазақтарының тілі мен қазақгың жалпы халық-</w:t>
        <w:br/>
        <w:t>тық тілінің ерекшеліктеріне барлау жасау барысында негізінен</w:t>
        <w:br/>
        <w:t>мына мәселер сөз болады.</w:t>
        <w:br/>
        <w:t>І. Түркі тілдес халықтар мен қытайлар арасындағы ежелгі</w:t>
        <w:br/>
        <w:t>байланыс, қарым-қатынас жайлы кейбір деректер;</w:t>
        <w:br/>
        <w:t>П. Шыңжаң өлкесі мен және оны мекендеген қазақтар</w:t>
        <w:br/>
        <w:t>тарихынан қысқаша мәлімет;</w:t>
        <w:br/>
        <w:t>ІШ. Шыңжаң қазақтарының тіліндегі қытайдың кейбір</w:t>
        <w:br/>
        <w:t>сөздерінің лексикалық мағынасы;</w:t>
        <w:br/>
        <w:t>ГҮ, Шыңжаң қазақтарының тіліндегі қытай сөздерінің</w:t>
        <w:br/>
        <w:t>фонетикалық системасы.</w:t>
        <w:br/>
        <w:t>Іздену барысында Қазакстанның кейбір аудандарында</w:t>
        <w:br/>
        <w:t>және қазақтың әдеби тілінде әредік кездесетін қытай тілінің</w:t>
        <w:br/>
        <w:t>элементтері де жолшыбай әңгімеленеді. Қазақстан арқылы</w:t>
        <w:br/>
        <w:t>көптеген атаулар мен орыс сөздерінің шыңжаңдық қазақтар</w:t>
        <w:br/>
        <w:t>тіліне ауысып отырғаны сияқты, қытай тілінің жекелеген</w:t>
        <w:br/>
        <w:t>элементтері де Шыңжаң казақтары арқылы Семей, Шығыс</w:t>
        <w:br/>
        <w:t>Қазақстан облыстарындағы қазақтар тіліне ауысқандығын</w:t>
        <w:br/>
        <w:t>тілдік фактілер жоққа шығармайды. Сонымен бірге, енді</w:t>
        <w:br/>
        <w:t>бір бөлек сөздер Жетісу алқабына туысқан ұйғыр, дүңген т.б.</w:t>
        <w:br/>
        <w:t>халықтар арқылы сатылы түрде ішінара енгендігі байқалады.</w:t>
        <w:br/>
        <w:t>Осындай сөздерді қазақтың жалпы халықтық тілінен де</w:t>
        <w:br/>
        <w:t>кездестіруге болады. Мәселен, жамбы, шыны (шыны аяқ),</w:t>
        <w:br/>
        <w:t>шай, шама, манты, лағман, шен (атақ) т.с.</w:t>
        <w:br/>
        <w:t>Бұл жұмыста ертелі-кеш шыңжандық қазақтар тіліне</w:t>
        <w:br/>
        <w:t>қытайдан ауысқан сөздердің ішінен біраз сөз барлау “обьек-</w:t>
        <w:br/>
        <w:t>тісі” етіліп алынып, соларға талдау жасалады.</w:t>
        <w:br/>
        <w:t>Шыңжаң қазақтарының сөздік қорында қытай тілінің</w:t>
        <w:br/>
        <w:t>элементтері есебінде әңгімеленетін бұл диссертациядағы</w:t>
        <w:br/>
        <w:t>сөздер шамамен алғанда 1758 жылдан 1945 жылға дейінгі</w:t>
        <w:br/>
        <w:t>аралық уақытты қамтиды.</w:t>
        <w:br/>
        <w:t>Шыңжанның байырғы тұрғындарының тіліне қытайдан</w:t>
        <w:br/>
        <w:t>соңғы жылдары (1950-1960 жж.) кірген сөздер жөнінде</w:t>
        <w:br/>
        <w:t>"Қараңыз: Шинжан оқу-ағартуы журналы, Үрімжі , 1957: Шыңжаң</w:t>
        <w:br/>
        <w:t>гәзеті 1958,1960,1961, Іле газеті, Құлжа. 1960, тағысын тағылар.</w:t>
      </w:r>
    </w:p>
    <w:p>
      <w:r>
        <w:t>104</w:t>
        <w:br/>
        <w:t>жарияланған еңбек те жоқ емес. Мәселен, зерттеуші Т. Рахи-</w:t>
        <w:br/>
        <w:t>мовтың “Казіргі ұйғыр тіліндегі қытай тілінің элементтері”!</w:t>
        <w:br/>
        <w:t>деген сөзідігін атауға болады. Дегенмен, біздіңше жергілікті</w:t>
        <w:br/>
        <w:t>халықтар тіліне (соның ішінде қазақ тіліне) қытайдан соңғы</w:t>
        <w:br/>
        <w:t>кезде кірген сөздердің тұрақтылығы мен қалыптасуы жайлы</w:t>
        <w:br/>
        <w:t>әзірге пікір айту қиын да, әрі ертерек сияқты. Сондықтан,</w:t>
        <w:br/>
        <w:t>мұның өзі алдағы уақытта арнайы зерттеуді қажет ететін</w:t>
        <w:br/>
        <w:t>жеке тақырып болуға тиіс.</w:t>
        <w:br/>
        <w:t>Диссертацияда баяндалатын сөздердің дені Шыңжанда</w:t>
        <w:br/>
        <w:t>көпшілікке таныс, тұрақтап қалыптасқан, бір шама халыққа</w:t>
        <w:br/>
        <w:t>кең тараған сөздер.</w:t>
        <w:br/>
        <w:t>Дегенмен, мұның ішінде көнерген жәңе көнере бастаған</w:t>
        <w:br/>
        <w:t>сөздер де жоқ емес, ол сөздердің тарихи мәні болғандығы</w:t>
        <w:br/>
        <w:t>үшін әдейі алынды.</w:t>
        <w:br/>
        <w:t>Егіншілікке, бау-бақша шаруашылығына және тұрмыстық</w:t>
        <w:br/>
        <w:t>заттардың жекелеген түрлеріне байланысты жұмсалатын қытай</w:t>
        <w:br/>
        <w:t>сөздерінің көпшілігі Шыңжаң қазақтарының тіліне туысқан</w:t>
        <w:br/>
        <w:t>ұйғыр, дүңген халықтары арқылы сатылы түрде ауысқан.</w:t>
        <w:br/>
        <w:t>Осындай жолмен ауысқан сөздердің біразы шыңжандықтардың</w:t>
        <w:br/>
        <w:t>сөйлеу тілінде әрқилы айтылып, бірнеше түрлі болып жазы-</w:t>
        <w:br/>
        <w:t>лады. Сондай-ақ жекелеген иероглифтердің оқылуы мен жұм-</w:t>
        <w:br/>
        <w:t>салуы қытайдың солтүстік диалектісімен де және кейде орыс-</w:t>
        <w:br/>
        <w:t>тың дәстүрлі транскрипциясымен де сәйкеспейтіндері жоқ,</w:t>
        <w:br/>
        <w:t>емес екендігі ескерілуге тиіс.</w:t>
        <w:br/>
        <w:t>Қытай тілінде омоним сөздердің жиі ұшырайтындығы</w:t>
        <w:br/>
        <w:t>ескеріліп, жұмыс соңында аның иероглифтерінің тізімі берілді.</w:t>
        <w:br/>
        <w:t>Иероглифтгердің транскрипциясы қытайдың қазіргі әдеби тілі</w:t>
        <w:br/>
        <w:t>делінетін Пекин диалектісіне сәйкестірілген “путунхуа”</w:t>
        <w:br/>
        <w:t>(жалпылық тіл) нормасына және професоор П.М.Ошаниннің</w:t>
        <w:br/>
        <w:t>редакциясымен 1959 жылы Москвада шыққан Қытайша-</w:t>
        <w:br/>
        <w:t>Орысша сөздіктегі дәстүрлі орыс транскрипциясына негізделді.</w:t>
        <w:br/>
        <w:t>Сонымен бірге, жұмыс соңында тізімі берілген сөздіктерден</w:t>
        <w:br/>
        <w:t>де пайдаланылды.</w:t>
        <w:br/>
        <w:t>Шыңжаң қазақтары баспасөзінің бетінде араб әрпімен</w:t>
        <w:br/>
        <w:t>бұрынды-соңды жарияланған материалдар мен басқа тілдегі</w:t>
        <w:br/>
        <w:t>кейбір сөздер қазақтың қазіргі жазуымен берілді.</w:t>
        <w:br/>
        <w:t>Шыңжаңда туып-өскен немесе көп жылдар сол өлкені</w:t>
        <w:br/>
        <w:t>мекендеп, кейін қайтып оралған қазақтардың тілінің ерек-</w:t>
        <w:br/>
        <w:t>шеліктеріне байланысты жиналған материалдар “Шыңжан</w:t>
        <w:br/>
        <w:t>қазақтары тілінің жергілікті ерекшеліктерінің материалдары”</w:t>
        <w:br/>
        <w:t>деп аталды да, шартты түрде қысқартылып “ШҚКТЖЕМ” деп</w:t>
        <w:br/>
        <w:t>алынды.</w:t>
        <w:br/>
        <w:t>"Қар. Т. Рахимов. Китайские элементы в современном уйгурском языкс</w:t>
        <w:br/>
        <w:t>/словрь/, Изд-во “Наука”, Главная редакция восточной литературы,</w:t>
        <w:br/>
        <w:t>М., 1970 :</w:t>
        <w:br/>
        <w:t>03</w:t>
      </w:r>
    </w:p>
    <w:p>
      <w:r>
        <w:t>Баймұрыннан - Баянбай, Байқасқа.</w:t>
        <w:br/>
        <w:t>Баянбайдан - Берікбол, одан - Маштай, Қасым, Молдақан.</w:t>
        <w:br/>
        <w:t>Молдаканнан - Ырысбек.</w:t>
        <w:br/>
        <w:t>Маштайдан - Ботақан.</w:t>
        <w:br/>
        <w:t>Касымнан - Көмірбай. Көмірбайдан - Күмісбек.</w:t>
        <w:br/>
        <w:t>Байқасқа:</w:t>
        <w:br/>
        <w:t>1. Қызайбай, одан - Бұтабай.</w:t>
        <w:br/>
        <w:t>2. Ожан, одан Дабан, одан Мұрат (Гүләндамнан).</w:t>
        <w:br/>
        <w:t>3. Кішекен, олан - Тәкей, одан - Жартыкей. Бәкей, одан</w:t>
        <w:br/>
        <w:t>- Жақанбай (Жартыкей, Бәкей ер жетер. Ер жеткенше ес</w:t>
        <w:br/>
        <w:t>кетер).</w:t>
        <w:br/>
        <w:t>Бапы:</w:t>
        <w:br/>
        <w:t>Бабамыз Бапы 81 жасында қайтыс болған. Зираты Еміл</w:t>
        <w:br/>
        <w:t>бойында (шекараға жақын жерде). Бәйбішесі Бәкіжаннан төрт</w:t>
        <w:br/>
        <w:t>ұл: Жамангөз, Текіш, Шолақ, Мұстафа, бір қыз - Шоланкыз.</w:t>
        <w:br/>
        <w:t>Кіші әйелі Зылиқадан (ел еркелетіп, Жас апа деп атаған.</w:t>
        <w:br/>
        <w:t>Жүз жас жасап, 1980 жылы қайтыс болған) бір ұл - Сарқытбай.</w:t>
        <w:br/>
        <w:t>Бәкіжаннан:</w:t>
        <w:br/>
        <w:t>1. Жамангөз (Жұмағұл). Қызай қызы Дәде бәйбішеден</w:t>
        <w:br/>
        <w:t>үш ұл - Нұрсан, Әлмиса, Әлімғазы, екі қыз Мәдігеш, Мәлике.</w:t>
        <w:br/>
        <w:t>Кіші әйелі Ұлбаладан бір ұл - Кешіл, бір қыз - Келен. Тағы</w:t>
        <w:br/>
        <w:t>бір әйелінен бір ұл - Әділқан, екі қыз Күлән, Есен (соңғы</w:t>
        <w:br/>
        <w:t>үшеуінің шешесі Бәдіғұл деген, Жәкеңді “кәрі” деп кетіп</w:t>
        <w:br/>
        <w:t>қалған. Жәкеңнің қарғысына жолыққан).</w:t>
        <w:br/>
        <w:t>2. Текіштен - Рақым, Беген (Иманбай), одан - Ермек.</w:t>
        <w:br/>
        <w:t>Кеңесбай, Мамай, Мұсабек, Закария (Бәйкісі Кәкімге</w:t>
        <w:br/>
        <w:t>берілген).</w:t>
        <w:br/>
        <w:t>3. Шолақтан - Кақай бәйбішеден екі үл: Басбай, Сасбай,</w:t>
        <w:br/>
        <w:t>бір қыз - Нұрғайша (Қарақұрсақ Аянқұлға берілген болатын.</w:t>
        <w:br/>
        <w:t>Екі ұл, бір қызы болған).</w:t>
        <w:br/>
        <w:t>Зылиқадан жалғыз Сарқытбай (әйелі Нүрсипа), одан -</w:t>
        <w:br/>
        <w:t>Ахметқали, Ақмар, Тұқмар, Сәліс, қыздары - Қамария</w:t>
        <w:br/>
        <w:t>(Камаш), Қазиза.</w:t>
        <w:br/>
        <w:t>Жамангөздің балалары:</w:t>
        <w:br/>
        <w:t>1. Нұрсан: (Бәйбішесі Дәметтен) Мейірқан, Әлікен, (кіші</w:t>
        <w:br/>
        <w:t>әйелінен) Базарқан.</w:t>
        <w:br/>
        <w:t>2. Әлмиса: (Ділдә бәйбішеден үш ұл) Орысбай, Болысбай,</w:t>
        <w:br/>
        <w:t>Базарбай, (екінші әйелі Шоқаннан үш үл, бір қыз) Алтынбек,</w:t>
        <w:br/>
        <w:t>Әділбек, Алпысбай, қызы - Гүлшағи.</w:t>
        <w:br/>
        <w:t>3. Әлімғазы Шайбек (Сайбақ) ханның он бесінші ұрпағы</w:t>
        <w:br/>
        <w:t>Әлімғазы Жамангөз үлы 1882 (жылқы) жылы Тарбағатай</w:t>
        <w:br/>
        <w:t>аймағы Шағантоғай ауданына қарасты Модын Барлықтағы</w:t>
        <w:br/>
        <w:t>(Қаршығалы Ақтастағы) ертеде “Жамангәз қорасы” аталған</w:t>
        <w:br/>
        <w:t>94</w:t>
      </w:r>
    </w:p>
    <w:p>
      <w:r>
        <w:t>үлкен қызы Айбикені Кішікке береді. Бірақ Кішіктің жарасы</w:t>
        <w:br/>
        <w:t>жазылмай, қайтыс болады. Айбикені Кішіктің інісі Қожақүл</w:t>
        <w:br/>
        <w:t>алады. Одан - Есенаман, Есенбол, Ерасыл және Жаңыл</w:t>
        <w:br/>
        <w:t>атты бір қыз туады. Осы Жаңылдан Абақ керей Жәнібек</w:t>
        <w:br/>
        <w:t>батыр туады. Кішіктің бәйбішесі Қоланнан екі ұл; Есір</w:t>
        <w:br/>
        <w:t>(Күсір), Дәулен.</w:t>
        <w:br/>
        <w:t>Дәулен - Бәйбішесі Құти анамыздан жеті үл; Қатпа,</w:t>
        <w:br/>
        <w:t>Тоғалақ, Байыс, Бәйгісі, Орыс, Қосал, Шүңет (бұлар</w:t>
        <w:br/>
        <w:t>анасының атымен “жеті Кұти” аталады). Құтидың бейіті</w:t>
        <w:br/>
        <w:t>Семей облысы, Мақаншы ауданында (Еміл өзенінің шекараға</w:t>
        <w:br/>
        <w:t>тақау жерінде), казір ле “Құти” аталады. Бүлай болғанда “Жеті</w:t>
        <w:br/>
        <w:t>Құти” бейіті түгел осы манда болуы керек. Сірә, Байыстан</w:t>
        <w:br/>
        <w:t>бастап, оның бес әйелі, үш ұлы, Көбес және Көбестің “Торт</w:t>
        <w:br/>
        <w:t>Тымырай”, “Үш Айсарысы” да, Қоңырбай Бөкес те осы маңда</w:t>
        <w:br/>
        <w:t>жерленген болуы керек.</w:t>
        <w:br/>
        <w:t>Байыстың сегіз баласының бесеуі шешелерінің атымен,</w:t>
        <w:br/>
        <w:t>қалған үшеуі өз аттарымен аталады.</w:t>
        <w:br/>
        <w:t>1. Қарқара (бәйбіше), одан - Алыбай, Бесбай, Көбес.</w:t>
        <w:br/>
        <w:t>2. Сұлу (Жібек).</w:t>
        <w:br/>
        <w:t>3. Малбике (қалмақ қызы).</w:t>
        <w:br/>
        <w:t>4. Тотия.</w:t>
        <w:br/>
        <w:t>5. Салмакүн (қалмақ қызы), одан Туматай. Туматайдан -</w:t>
        <w:br/>
        <w:t>Қондыбай, Боқы. Қондыбайдан Мұқаметкұл. Мұқаметқұлдан</w:t>
        <w:br/>
        <w:t>- Отыншы, Сиыршы. Отыншыдан - Мұстафа, одан - Шәй,</w:t>
        <w:br/>
        <w:t>одан Қызыр.</w:t>
        <w:br/>
        <w:t>1863-1867 жылдардағы Дүнген көтерілісі кезінде Манасқа</w:t>
        <w:br/>
        <w:t>барған. Мәмбеттің сол жерде кейбір себеппен қалып қалған</w:t>
        <w:br/>
        <w:t>ауылдарының ішінде Қарақұрсақ, Тоғас, Туматай т.б.-лар да</w:t>
        <w:br/>
        <w:t>болған. Туматай Сиыршы ұрпағы Зейнолла тайжі қазір</w:t>
        <w:br/>
        <w:t>Түркияда тұрады. (Мұстафа Өзтүріктің аталары - Ә.С.)</w:t>
        <w:br/>
        <w:t>6.Өте.</w:t>
        <w:br/>
        <w:t>7.Сарыбай.</w:t>
        <w:br/>
        <w:t>8.Жарболды.</w:t>
        <w:br/>
        <w:t>Көбестен жеті үл, бір қыз. Тымырай бәйбішеден төрт үл</w:t>
        <w:br/>
        <w:t>- Тілеуше, Боқан, Дәлен, Алтынбай ( бұларды “төрт Тымырай”</w:t>
        <w:br/>
        <w:t>дейді екен). Айсарыдан - Сайболат, Жанболат, Жамбол,</w:t>
        <w:br/>
        <w:t>(бұларды “үш Айсары” дейді). Бұларға Қоңырбай мен Бөкесті</w:t>
        <w:br/>
        <w:t>қосып “тоғыз Көбес” дейді.</w:t>
        <w:br/>
        <w:t>Жамбол:</w:t>
        <w:br/>
        <w:t>Бәйбішесінен үш ұл - Баймұрын, Сар, Қоқыш.</w:t>
        <w:br/>
        <w:t>Есбала анамыздан төрт үл - Бапы, Ортабай, Шәкебай,</w:t>
        <w:br/>
        <w:t>Шынбай (Есбала анамыздан туған төртеуді “төрт қара” деп</w:t>
        <w:br/>
        <w:t>атайды).</w:t>
      </w:r>
    </w:p>
    <w:p>
      <w:r>
        <w:t>Шымбай:</w:t>
        <w:br/>
        <w:t>1.Жазыбай (әйелі Жападан), одан - Жасбай, одан -</w:t>
        <w:br/>
        <w:t>Қыдырқан, Барлықан, Жолдықан, екінші үлы - Әшімбай,</w:t>
        <w:br/>
        <w:t>одан - Қалдықан, Бердіқан, Шәріпқан, Серіккан, Бөкен.</w:t>
        <w:br/>
        <w:t>Үшінші ұлы - Қасымбай.</w:t>
        <w:br/>
        <w:t>2.Қойшыбай (әйелі Бәдіғұлдан екі үл) Ысқак, Нүсіпқан.</w:t>
        <w:br/>
        <w:t>3. Әлімбай.</w:t>
        <w:br/>
        <w:t>4. Көшен (үлкен әйелінен екі ұл) - Жақыпбек, Қасымхан.</w:t>
        <w:br/>
        <w:t>Кіші әйелінен - Рамазанқан, Әбдірахман.</w:t>
        <w:br/>
        <w:t>5. Қазыбектен - Ақмәди, бәйбішеден - Ботақан, одан</w:t>
        <w:br/>
        <w:t>Шәумен, Отанқан. Кіші әйелі Айтбаладан - Думанқан</w:t>
        <w:br/>
        <w:t>(Ботағазы).</w:t>
        <w:br/>
        <w:t>НАЙМАН</w:t>
        <w:br/>
        <w:t>Найман руының аты туралы әр түрлі пікір бар. Профессор</w:t>
        <w:br/>
        <w:t>Березин: “Найман деген сөз монғолша - сегіз (8) мәнін</w:t>
        <w:br/>
        <w:t>білдіреді. Сегіз рулы ел болғандықтан, осылай айтылған болса</w:t>
        <w:br/>
        <w:t>керек” - дейді. Зерттеуші Аристов: “Найман” - Монғолиядағы</w:t>
        <w:br/>
        <w:t>Қатон өзенінің бір тармағы, сол өзен атымен байланысты</w:t>
        <w:br/>
        <w:t>қойылған болар” - деп топшылайды.</w:t>
        <w:br/>
        <w:t>Ерте заманда (ХІ-ХИ ғасырларда) Найман кон ел, өз</w:t>
        <w:br/>
        <w:t>алдына күшті мемлекет болған. Қытайлар тарихында</w:t>
        <w:br/>
        <w:t>“Найманго” (Найман мемлекеті) деп аталған. Мемлекетті</w:t>
        <w:br/>
        <w:t>Инанчцидің балалары ағалы-інілі Тяньхан мен Бұйрық</w:t>
        <w:br/>
        <w:t>дегендер, екеуі болып билеген. Ағасы Тяньханның шын аты</w:t>
        <w:br/>
        <w:t>- Тайбұғаға (Бұқа) - Қытай ханы Ван (князь) атағын берген.</w:t>
        <w:br/>
        <w:t>Соңынан Шыңғыс хан Тай-Ван-Хан - Таяңханды өлтіріп,</w:t>
        <w:br/>
        <w:t>тоғыз тарам қыл құйрық ақ туын және Корбасу атты</w:t>
        <w:br/>
        <w:t>бәйбішесін өзіне некелеп алған. Інісі Бұйрықты да өлтіріп,</w:t>
        <w:br/>
        <w:t>Шыңғыс хан елін шапқанда Наймандар шамалы уақыттан</w:t>
        <w:br/>
        <w:t>кейін бас ауған жаққа бытырып қашып кеткен. Таяньханның</w:t>
        <w:br/>
        <w:t>жалғыз ұлы Күшілік Кашқарға кашып барған. Артынан куып</w:t>
        <w:br/>
        <w:t>барған Шыңғыс ханның нояндары Сүбітай мен Жебеге</w:t>
        <w:br/>
        <w:t>Бадақшанда саятта жүрген кезінде кырғыз ханы қапылыста</w:t>
        <w:br/>
        <w:t>ұстап алып, басын кесіп берген (сонымен қоса Шыңғыс ханға</w:t>
        <w:br/>
        <w:t>өзінің қызын және тұяғы, тұмсығы қызыл сұңқар сыйлаған).</w:t>
        <w:br/>
        <w:t>Қашып кеткен Наймандар әр елге барып паналап, сол</w:t>
        <w:br/>
        <w:t>елге бодан болып сіңген. Татарлардың, башқұрттардың,</w:t>
        <w:br/>
        <w:t>ноғайлардың, қалмақтардың т.б.-лардың арасындағы Найман</w:t>
        <w:br/>
        <w:t>аталатын рулар, сірә сол кезде кеткендер болуы керек. Аталған</w:t>
        <w:br/>
        <w:t>елдерде “Найман” атты ру кәзірде де бар.</w:t>
        <w:br/>
        <w:t>27-390 97</w:t>
        <w:br/>
        <w:t>“Көгедай кезеңі” деген жер бар. Ошаған дауынан кейін</w:t>
        <w:br/>
        <w:t>Көгедай Алтайға керей ішіне көшеді.</w:t>
        <w:br/>
        <w:t>Төртуыл ішінде Түзақшы руынан шыққан “Тәуке бала”</w:t>
        <w:br/>
        <w:t>Көгедайдың артынан қаруланып, іздеп барып, қымыз ішкенде</w:t>
        <w:br/>
        <w:t>қанжарымен ішін төрт бөліп тұспал жасайды (желіңді кесіп,</w:t>
        <w:br/>
        <w:t>жылқынды шабамын дегені екен). Қолма-қол соны жасайды</w:t>
        <w:br/>
        <w:t>да, сонда Көгедайдың қызы батырдан сауғаға “Серкесан”</w:t>
        <w:br/>
        <w:t>деген атты сұрап алады. “Серкесан” қолға тұрмай қойған</w:t>
      </w:r>
    </w:p>
    <w:p>
      <w:r>
        <w:t>соң, Көгедайдың өзі “Серкесанға” мініп барып, Тәуке баладан</w:t>
        <w:br/>
        <w:t>енді өзі “Көкжал” атын сұрайды. Тәуке бала Көгедайдан</w:t>
        <w:br/>
        <w:t>астындағы атты тартып алып, өзін қара өгізге (ертоқымын</w:t>
        <w:br/>
        <w:t>теріс ерттеп) мінгізіп, қол-аяғын байлап қалың қопа қамыс</w:t>
        <w:br/>
        <w:t>құрақтың ішіне қоя береді. Ел іздеп төрені таба алмай қояды.</w:t>
        <w:br/>
        <w:t>Кешке сиыр келгенде тәрені табады. Осыдан құса болып</w:t>
        <w:br/>
        <w:t>Көгедай төре өледі.</w:t>
        <w:br/>
        <w:t>Көгедайға төрелер күн сүрағанда, Сегізбай бүкіл тайлаққа</w:t>
        <w:br/>
        <w:t>жар салып көмек сұрайды. Бірақ Тайлақ көмек бергісі кел-</w:t>
        <w:br/>
        <w:t>мейді: 800 жылқың бар. Өзің төле құныңды дейді. Сонан</w:t>
        <w:br/>
        <w:t>Сегізбай “Айтқантөбе” (Зайсанның Солтүстік жағында, Қара-</w:t>
        <w:br/>
        <w:t>ертіс жағалауында, қазіргі Ақарал - Кендірлік совхозының</w:t>
        <w:br/>
        <w:t>орнында) өзінің астындағы атын Құдайға айтыл сояды. Мұны</w:t>
        <w:br/>
        <w:t>естіп, қалың Тайлақ келіп, көкқасқа сойып, қолды қанға</w:t>
        <w:br/>
        <w:t>батырып, бір тілекке (құнды бөліп тартуға) келіседі. Сонымен</w:t>
        <w:br/>
        <w:t>бұл жер “Айтқан төбе” аталған.</w:t>
        <w:br/>
        <w:t>1. Кәгедай төре бейіті - бұрынғы “Шірік қайың” кәзіргі</w:t>
        <w:br/>
        <w:t>“Көгедай” деген ауылда (Зайсан ауданынан шығысқа қарай</w:t>
        <w:br/>
        <w:t>18-20 км.) екен.</w:t>
        <w:br/>
        <w:t>2. Ажы төре (Гун) “Тышқанбай” деген жерде ( Тышқанбай</w:t>
        <w:br/>
        <w:t>Ажы Гуңның баласы болған да, бұрын өліпті, артынан Ажы</w:t>
        <w:br/>
        <w:t>Гуң сол бейітке қойылған) екен (Зайсаннан шығысқа қарай</w:t>
        <w:br/>
        <w:t>30-35 км.).</w:t>
        <w:br/>
        <w:t>3. Қамбар төренің бейіті - Зайсаннан күн батысқа қарай</w:t>
        <w:br/>
        <w:t>30-35 км. жерде, Маңырақтың бөктерінде “Қойбас” деген</w:t>
        <w:br/>
        <w:t>жерде (Қойбас - Қамбардың бәйбішесі екен. Бұрын өлген</w:t>
        <w:br/>
        <w:t>де, кейін Қамбар төре сонда қойылған).</w:t>
        <w:br/>
        <w:t>4. Шақабай деген кісі өте кішкене адам болыпты. 25-ке</w:t>
        <w:br/>
        <w:t>келгенге дейін атқа шауыпты. Ылғи алдымен келеді екен.</w:t>
        <w:br/>
        <w:t>Және “Шақабайлап” келеді екен. Сонан шақабайлау -</w:t>
        <w:br/>
        <w:t>алдымен келу, бәйге алу ұғымында айтылатын ұранға айна-</w:t>
        <w:br/>
        <w:t>лыпты.</w:t>
        <w:br/>
        <w:t>Жантекенің ұлы - Есентай, одан - Түкібай, Санырыт,</w:t>
        <w:br/>
        <w:t>Елкелді, Есдәулет, Сары, одан - (аты белгісіз), одан -</w:t>
        <w:br/>
        <w:t>Бердәулет, одан - Жәнібек.</w:t>
        <w:br/>
        <w:t>Бердәулеттің ең кіші ұлы - Жәнібек (кейбіреулер</w:t>
        <w:br/>
        <w:t>99</w:t>
        <w:br/>
        <w:t>Жәнібектің шын аты - Жаныс еді, әз-Жәнібек, Шақшақ</w:t>
        <w:br/>
        <w:t>Жәнібекке тартсын деп Жәнібек атандырыпты деседі).</w:t>
        <w:br/>
        <w:t>Жәнібек он екі жасында түйе бағады. Ол кезде ел</w:t>
        <w:br/>
        <w:t>Қызылшар маңында болса керек. Жәнібектің әкесі Бердәулет</w:t>
        <w:br/>
        <w:t>бір рет қасқырдың апанына қонып, қасқырдың бөлтіріктерінің</w:t>
        <w:br/>
        <w:t>тірсегін қиып тастайды. Мүны көрген Жәнібекте шөгіп жатқан</w:t>
        <w:br/>
        <w:t>түйенің тірсегін (жүрмес үшін) қиып тастайды да әкесінен</w:t>
        <w:br/>
        <w:t>қорқып, нағашысы Қабанбайға кашады (Мәмбетке). Онда</w:t>
        <w:br/>
        <w:t>бір жыл жүреді. Қайтарда бір көк дөненді сұрайды, бермеген</w:t>
        <w:br/>
        <w:t>соң, өкпелеп жаяу кетеді. Кетіп қалып, көк бөріге жолығады</w:t>
        <w:br/>
        <w:t>(ұйықтап жатқанда қасқыр қасында тұрған деседі), оны</w:t>
        <w:br/>
        <w:t>басқалар көреді. Содан көк дөненнің үстіне бір айғыр үйір</w:t>
        <w:br/>
        <w:t>жылқы қосып жолға салады. Елге келген соң Жәнібек батыр</w:t>
        <w:br/>
        <w:t>да, палуан да болмақшы болады да, Матай “Қошқар” деген</w:t>
      </w:r>
    </w:p>
    <w:p>
      <w:r>
        <w:t>биге барып, батасын алмақшы болады. Сонда би 96-да екен</w:t>
        <w:br/>
        <w:t>деседі. Биден бата сұрағанда би: “Е, балам, ту ұстап, қол</w:t>
        <w:br/>
        <w:t>бастайын деген, сөз сөйлеп, ел бастайын деген талабың бар</w:t>
        <w:br/>
        <w:t>екен, қару жисаң, мылтық жи, жаяу жүрсең таяғың, қарның</w:t>
        <w:br/>
        <w:t>ашса тамағың болар, жолдастың мыңын алма, бірін ал, бір</w:t>
        <w:br/>
        <w:t>кісі мың кісіге олжа салады. Әйел алсаң қарап ал, жақсы</w:t>
        <w:br/>
        <w:t>болса - қазынаң, жаман болса - қазаң” - деп бата беріпті. Бір</w:t>
        <w:br/>
        <w:t>жамбы беріп батасын алады. Бұдан кейін Алшын биден бата</w:t>
        <w:br/>
        <w:t>алады да, Абылай ханға келеді. Келсе, Абылай қырғызды</w:t>
        <w:br/>
        <w:t>шабуға кеткен екен деседі. Артынан қуып келіп, Абылайға</w:t>
        <w:br/>
        <w:t>жолығып: “Атыңды ерттеп беріп, атқошың болайын” - дейді.</w:t>
        <w:br/>
        <w:t>Абылай макұл дейді. Бірақ Абылай Жәнібекті сынамақ болып,</w:t>
        <w:br/>
        <w:t>түнде бейіттен тамыздық отын әкелуге жібереді де, бір</w:t>
        <w:br/>
        <w:t>батырын онан бұрын жіберіп, көрде ол көйлек- дамбалшаң</w:t>
        <w:br/>
        <w:t>жатады. Жәнібек көрдің ағашын ала бастағанда, әлгі Абы-</w:t>
        <w:br/>
        <w:t>лайдың батыры: “Ей, көрімде не ақың бар, жоғал әрі” -</w:t>
        <w:br/>
        <w:t>дегенде Жәнібек: “Өлген сен түгіл, тірі Абылай да суықтан,</w:t>
        <w:br/>
        <w:t>аштан өлгелі жатыр” - депті деседі. Оны Жәнібек қайта</w:t>
        <w:br/>
        <w:t>келгенде Абылайға да айтпай қойған, бірақ әлгі батыр</w:t>
        <w:br/>
        <w:t>Абылайға айтқан. “Мынау сұмдық жүрек жүтқан батыр екен”</w:t>
        <w:br/>
        <w:t>- деп...</w:t>
        <w:br/>
        <w:t>Жәнібек бейіті Шардың бойында, өз ажалынан ауырып</w:t>
        <w:br/>
        <w:t>өлген. Елді Қызылқұмға көшіремін деп.</w:t>
        <w:br/>
        <w:t>Зайсандағы Қараш деген жерде Жәнібектің “Қара</w:t>
        <w:br/>
        <w:t>шоқысы” деген қыстауы бар, жайлауы - Үйтас. Күзеу, көктеуі</w:t>
        <w:br/>
        <w:t>- Көлденең бұлақ.</w:t>
        <w:br/>
        <w:t>Айтып берген - Нұрқожа Жақсылықов ақсақал (руы Керей,</w:t>
        <w:br/>
        <w:t>Керей ішінде Жәдік).</w:t>
        <w:br/>
        <w:t>100</w:t>
        <w:br/>
        <w:t>51. Темір Ташихан - Қадырғали бек Жалайыри мен шежіре</w:t>
        <w:br/>
        <w:t>Чингизия бойынша.</w:t>
        <w:br/>
        <w:t>52. Меңліхан - бүл да солай.</w:t>
        <w:br/>
        <w:t>53. Жұлдызхан - Жұлдызханның екі ұлының бірінен қыз</w:t>
        <w:br/>
        <w:t>Алан-хуа, енді бірінен ұл Дүбін баян туған. Кейін екеуін</w:t>
        <w:br/>
        <w:t>некелестірген.</w:t>
        <w:br/>
        <w:t>54. Дүбін-баян (Алун-Гуа) -Рашидинше. Қадырғали бек</w:t>
        <w:br/>
        <w:t>Жалаири мен шежіре ән Чингизия бойынша: Дүбін-Баян -</w:t>
        <w:br/>
        <w:t>Аланкуа. Алун көркем ана Дүбін-Баяннан - Белгідай, Бегжідай</w:t>
        <w:br/>
        <w:t>атты екі ұл тауыпты (Рашидинде: Бұлгунут, Бугунот,</w:t>
        <w:br/>
        <w:t>Бугунхатали, Бугу-салажи, Боданжар атты бес үл деп жазады),</w:t>
        <w:br/>
        <w:t>Ал, Дұбун-Баян отызға жетпей қайтыс болыпты да, Алун</w:t>
        <w:br/>
        <w:t>көркем жесір қалыпты. Ерге тимей екі қабат болып,</w:t>
        <w:br/>
        <w:t>Боданжарды тауыпты. Сондықтан Боданжарды нүрдан</w:t>
        <w:br/>
        <w:t>жаралған деген белгілі аңыз жоғарыдағы тарихи деректердің</w:t>
        <w:br/>
        <w:t>бәрінде де бар.</w:t>
        <w:br/>
        <w:t>55. Буданджар - монғолша Ечкен-Абукен (Бұл жөнінде</w:t>
        <w:br/>
        <w:t>әйгілі аңыз бар.) Асқан шебер қүсбегі саятшы болған</w:t>
        <w:br/>
        <w:t>(Көбінесе сұңқар ұстаған).</w:t>
        <w:br/>
        <w:t>56. Бұқахан - дерек жоқ.</w:t>
        <w:br/>
        <w:t>57. Дутум-менен, әйелі Мунулун - Рашидинше, Қ,Жа-</w:t>
      </w:r>
    </w:p>
    <w:p>
      <w:r>
        <w:t>лайиыри мен шежірги Чингизия бойынша: Дотомин. Мон-</w:t>
        <w:br/>
        <w:t>ғолша: Дотакон.</w:t>
        <w:br/>
        <w:t>58. Хайдухан - монғолша Бұрата-Бургы.</w:t>
        <w:br/>
        <w:t>59, Байсұңқар - Рашидин бойынша: Бай-саңгур (М.Куку).</w:t>
        <w:br/>
        <w:t>60. Томна - Рашидин бойынша: Тумена-хан. Шежірей</w:t>
        <w:br/>
        <w:t>Чингизия кітабында осы Томна Ақсақ Темірдің тоғызыншы</w:t>
        <w:br/>
        <w:t>бабасы делінген.</w:t>
        <w:br/>
        <w:t>61. Хобулхан (М.Аланжик) - басқа дерек жоқ.</w:t>
        <w:br/>
        <w:t>62. Бартан-Баһадур - Рашидинше. Буртан әйелі Супигал</w:t>
        <w:br/>
        <w:t>бәйбіше (М. Буртан-Бурқы).</w:t>
        <w:br/>
        <w:t>63. Ясукей-Баһадур - Рашидинше. Ясукей әйелінің, яғни,</w:t>
        <w:br/>
        <w:t>Шыңғысханның шешесінің аты Угелен-Еке бәйбіше</w:t>
        <w:br/>
        <w:t>(М.Ясукей-ечке-ичке) Қ, Жалаирида Шыңғыстың шешесі:</w:t>
        <w:br/>
        <w:t>Олон-Айке деп жазылған. Ясукейдің төрт ұлы болған. Олар</w:t>
        <w:br/>
        <w:t>мыналар; Тэмужин. Хасар, Бэгтэр, Бэлгутэй. Янның “Шың-</w:t>
        <w:br/>
        <w:t>ғысханында” Угелен меркіт қызы деп жазылған.</w:t>
        <w:br/>
        <w:t>64. Шыңғысхан (Тэмужин) - 1155 жылы туып, 1227</w:t>
        <w:br/>
        <w:t>жылы қайтыс болған. Шыңғысхан тоғызыншы бабасы</w:t>
        <w:br/>
        <w:t>Боданжарға тартқан орта бойлы. шегір көзді, жирен сақалды</w:t>
        <w:br/>
        <w:t>болған. Доңыз жылы қолына қан уыстап туған. Әкесі</w:t>
        <w:br/>
        <w:t>Ясукейдан 13 жасында жетім қалған. Доңыз жылы қырық</w:t>
        <w:br/>
        <w:t>жасында хаған болған, доңыз жылы 72 жасында қайтыс</w:t>
        <w:br/>
        <w:t>болған.Ұлы хағанның туында - қара қарғаны тұяғына іліп</w:t>
        <w:br/>
        <w:t>ұшып жүрген ақ сұңқар суреті болған.Өйткені, өзін ақсүң-</w:t>
        <w:br/>
        <w:t>88</w:t>
        <w:br/>
        <w:t>КЕРЕЙ</w:t>
        <w:br/>
        <w:t>Керейден: Ашамайлы, Абақ, одан - Елдай, Көлдай.</w:t>
        <w:br/>
        <w:t>Елдайдан - Төлеген.</w:t>
        <w:br/>
        <w:t>Колдайдан: Байлау, Қойлау.</w:t>
        <w:br/>
        <w:t>Байлау: Жәдік, Жантекей.</w:t>
        <w:br/>
        <w:t>Жәлік: Жанат, Мәлік, Итемген, Жантай.</w:t>
        <w:br/>
        <w:t>Итемгеннен: Өтеміс, Құттықадам, Жарық, Талай, Ақша,</w:t>
        <w:br/>
        <w:t>Секел.</w:t>
        <w:br/>
        <w:t>Құттықадамнан: Медет, Қуат, Бүйен, Шағала, Әбу,</w:t>
        <w:br/>
        <w:t>Меңдібай.</w:t>
        <w:br/>
        <w:t>Қайлаудан: Ителі (Ағыс). Ағыстан тоғыз ұл бар: Қақсал,</w:t>
        <w:br/>
        <w:t>Күйік, Тіндек, Ағанас (Ақбақты), (қалған балаларының аты</w:t>
        <w:br/>
        <w:t>аталмаған - Ә.С.)</w:t>
        <w:br/>
        <w:t>Ағыс бай болған екен, ол кезде ел Арқада екен. Арқада</w:t>
        <w:br/>
        <w:t>бір арғынның асына 90 саба қымыз апарады, барса ас таркап</w:t>
        <w:br/>
        <w:t>кетіпті. Оған ашуланған Ағыстың ұлы Ағанас сол жердегі бір</w:t>
        <w:br/>
        <w:t>көлге қымызды төгеді, ол көл бүгінде “Акхөл” аталады ексеті</w:t>
        <w:br/>
        <w:t>деседі. Осыдан кейін Ағыс атағымды шығарамын деп тоғыз</w:t>
        <w:br/>
        <w:t>баласына бір-ақ қалың мал беріп, қатын әперіп, той жасайшы.</w:t>
      </w:r>
    </w:p>
    <w:p>
      <w:r>
        <w:t>Тойға келушілерге: “Өзімнен рұқсат алмай қайтпайсыңдар”</w:t>
        <w:br/>
        <w:t>- деп қояды. Сонда бір керуен тойға келіп, тойып алған соң</w:t>
        <w:br/>
        <w:t>кетпекші болса, оны ұрады. Сонан керуендер мұны: “Бір ит</w:t>
        <w:br/>
        <w:t>ел екен” - деп атап, сонан “Ителі” атанады. Қымыз төккені</w:t>
        <w:br/>
        <w:t>үшін Ағанас “ақымақ екен” дегеннен “Ақбақты” атаныпты.</w:t>
        <w:br/>
        <w:t>Жантекей інісі Жәдікке Шұбарайғырдың қарындасын</w:t>
        <w:br/>
        <w:t>“Сары анаңды” алып береді. Осыдан Жантекей тарайды.</w:t>
        <w:br/>
        <w:t>Төртуыл мен Жәдік немере-шөберелес болғандықтан, Жәдіктің</w:t>
        <w:br/>
        <w:t>бірнеше байталымен жоғалған шұбар сәурігін іздеп жүріп,</w:t>
        <w:br/>
        <w:t>далада жалғыз шұбар сәурікті табады. Оның қасында жас</w:t>
        <w:br/>
        <w:t>қыз болады. “Екі ағам бар, олар тұзақ құрып кетті, шұбар</w:t>
        <w:br/>
        <w:t>айғырды союға қимай” - дейді. Сонымен тұзақ ұстап отыр-</w:t>
        <w:br/>
        <w:t>ғанын Төртуыл алады. “Тұзақшы” атанады. Шұбар айғыр-</w:t>
        <w:br/>
        <w:t>дың төлеуіне біреуін Жәдік алады. Ол “Шұбарайғыр” атанады.</w:t>
        <w:br/>
        <w:t>Қызды Жәдік інісі Жантекейге алып береді.</w:t>
        <w:br/>
        <w:t>Меркіт ішінде Әлмәмбет - Мендісақау - Жарас - Алтыбай</w:t>
        <w:br/>
        <w:t>Қойтан - Жәке - Мұқаш.</w:t>
        <w:br/>
        <w:t>Қойтанның бейіті - Зайсанның “Карашілік” деген жерінде</w:t>
        <w:br/>
        <w:t>(Зайсан жақ жиегінде) екен. Тегінде тәрт құлағы бар төрт</w:t>
        <w:br/>
        <w:t>бұрышты бейіт екен. Қазір құлап, белден төмен келетіндей</w:t>
        <w:br/>
        <w:t>қалған. Бесен өзеңінің бойында Жәке түбегі деген түбек бар</w:t>
        <w:br/>
        <w:t>екен (Сарыжыра фермасына қарайды). Жәке осы жерді көктеп,</w:t>
        <w:br/>
        <w:t>күзейді КЕҢ деседі (Зайсан қаласынан солтүстікке карай 7-8</w:t>
        <w:br/>
        <w:t>км. жер).</w:t>
        <w:br/>
        <w:t>101</w:t>
        <w:br/>
        <w:t>Байжігіттен бес ұл - Алыс, Теке, Тоғас, Жұмық, Мәмбет.</w:t>
        <w:br/>
        <w:t>Алыс, Теке екеуі бәйбішеден егіз туған. Шешелері туа</w:t>
        <w:br/>
        <w:t>салысымен қайтыс болған. Алыс өгей шешенің қылығына</w:t>
        <w:br/>
        <w:t>шыдай алмай алысқа кетіп қалғандықтан “Алыс” аталған.</w:t>
        <w:br/>
        <w:t>Шежіре тарихшы (Тауарих Хамсаның авторы) Құрбанғали</w:t>
        <w:br/>
        <w:t>Халидидің жазуынша “Алыс табы Іле және Жетісу төңірегінде</w:t>
        <w:br/>
        <w:t>1911 жылы мүндағы (Тарбағатайдағы) туыстарына келіп</w:t>
        <w:br/>
        <w:t>қайтты”- дейді. Соған қарағанда, Іледе Қызай арасында,</w:t>
        <w:br/>
        <w:t>Жетісу - Алматыда Ұлы жүз арасында болуы керек. 1945</w:t>
        <w:br/>
        <w:t>жылы Іледен Тарбағатайдағы туыстарына Абдолла деген бір</w:t>
        <w:br/>
        <w:t>Қарақұрсақтың келіп қайтқанын білеміз.</w:t>
        <w:br/>
        <w:t>Теке (Мәмбетай). Теке де өгей ана қолында, қазан-ошақ</w:t>
        <w:br/>
        <w:t>басында күйе-күйе болып жүргендіктен “Қарақұрсақ” атанған.</w:t>
        <w:br/>
        <w:t>Жанама аты - Мәмбетей.</w:t>
        <w:br/>
        <w:t>Атақты Мұрат ақын Мөңке ұлының “Адыра қалғыр үш</w:t>
        <w:br/>
        <w:t>қиян” атты өлеңінде Теке “Санай Бөлек батыр” делінген.</w:t>
        <w:br/>
        <w:t>Қарақұрсақтан: Мөңке, Есенғұл, Жанкет.</w:t>
        <w:br/>
        <w:t>Мөңкеден: Сімтік, одан Сиқымбай, Жаманшал.</w:t>
        <w:br/>
        <w:t>Сиқымбайдан: Өтіш, Бәш, Сәсен,</w:t>
        <w:br/>
        <w:t>Өтіштен: Итемер, Жискбай.</w:t>
        <w:br/>
        <w:t>Итемерден: Оқыбай, Дүрімбай, Әбдірахман, Қалиясқар,</w:t>
        <w:br/>
        <w:t>Қапжапар.</w:t>
      </w:r>
    </w:p>
    <w:p>
      <w:r>
        <w:t>Оқыбайдан: Әбдірасіл, Серікқажы.</w:t>
        <w:br/>
        <w:t>Дүрімбайдан: Хадиша, Сейіт, Әбіл, Нұрзайып, Әдия.</w:t>
        <w:br/>
        <w:t>Әбдірахманнан: Қажия, Жаңыл, Әбілқақ, Оразхан, Зиядан.</w:t>
        <w:br/>
        <w:t>Қалиасқардан: Молдасадық.</w:t>
        <w:br/>
        <w:t>Қабжапардан: Кәкімсейіт, Берікқажы, Қасен, Қанат, Берік.</w:t>
        <w:br/>
        <w:t>Тоғас - Алыс пен Текенің шешесі қайтыс болған сон:</w:t>
        <w:br/>
        <w:t>“жас балдызың ержеткенше ала түр” - деп Байжігітке қайын</w:t>
        <w:br/>
        <w:t>жұрты жақындарының бір қызын береді. Мұнан Тоғас туған.</w:t>
        <w:br/>
        <w:t>Тоғастан бес ұл: Қадыр, Қаске, Байбол, Жақсылық Жайлау.</w:t>
        <w:br/>
        <w:t>Жұмық - Тоғастың шешесі өлген сон, Байжігіт жас</w:t>
        <w:br/>
        <w:t>балдызын алған. Онан Жұмық пен Мәмбет туған. Жұмықтан</w:t>
        <w:br/>
        <w:t>алты үл: Сайболат, Саты, Карайша, Қожан, Тәуке, Болат.</w:t>
        <w:br/>
        <w:t>Сайболаттан бес ұл: Жақсылық, Жаныс, Қарабас, Сүгір,</w:t>
        <w:br/>
        <w:t>Жолымбет,</w:t>
        <w:br/>
        <w:t>Жақсылықтан алты ұл: Мәметек, Шотай, Қошқарбай,</w:t>
        <w:br/>
        <w:t>Әлімбет, Қазақбай, Тоқтабай.</w:t>
        <w:br/>
        <w:t>Мәметектен екі ұл: Бурабай, Атантай.</w:t>
        <w:br/>
        <w:t>Бурабайдан - Бабық - Касбақ - Шаңдыбай - Мәсәлім.</w:t>
        <w:br/>
        <w:t>Мәсәлімнен екі ұл: Әнуар, Шәуен.</w:t>
        <w:br/>
        <w:t>Атантайдан - Естемес - Кенже - Қоңыр (Құрманқажы) -</w:t>
        <w:br/>
        <w:t>Қыдырмолла - Халық.</w:t>
        <w:br/>
        <w:t>Қошқарбайдың үш әйелінен он бір ұл. Секер бәйбішеден</w:t>
        <w:br/>
        <w:t>91</w:t>
        <w:br/>
        <w:t>бес ұл: Айшуақ, Қүти, Игілік, Төлен, Қуан. Шолпан анадан</w:t>
        <w:br/>
        <w:t>үш ұл: Епес, Шағыр, Жаншуақ. Үшінші әйелінен үш ұл:</w:t>
        <w:br/>
        <w:t>Бекқожа, Байкожа, Кунақ (бұл Кунақ жиен екен. Сүйегі арғын</w:t>
        <w:br/>
        <w:t>болса керек).</w:t>
        <w:br/>
        <w:t>Құтидан жеті үл: Сегізбай, Тоғызбай, Нұрлы, Бармек,</w:t>
        <w:br/>
        <w:t>Қасқатай, Шорғабай, Домалақ.</w:t>
        <w:br/>
        <w:t>Сегізбайдан он ұл: Шалапан, Жұбаш, Күшікбай (Шын-</w:t>
        <w:br/>
        <w:t>темір), Есен, Бөске, Қырықбай, Көкек, Әшкі, Қожамжар,</w:t>
        <w:br/>
        <w:t>Ботай. Ботайдан: Шиямбі, одан Әнелі.</w:t>
        <w:br/>
        <w:t>Күшікбай (Шынтемір) ден жеті үл: Асан, Үсен, Таутек,</w:t>
        <w:br/>
        <w:t>Тұрсана, Еңсе, Тоғжан, Шықбас.</w:t>
        <w:br/>
        <w:t>Еңседен бес ұл, екі қыз. Ұлдар: Құлжабай, Маңғыт</w:t>
        <w:br/>
        <w:t>(Сапарғали), Таңғыт (Нүрпейіс), Мақмұт, Есімхан. Қыздары:</w:t>
        <w:br/>
        <w:t>Зағила (Бөгісовтарға ұзатылған), Қази (Қанағат болыстың</w:t>
        <w:br/>
        <w:t>баласына берілген).</w:t>
        <w:br/>
        <w:t>Тоғжаннан - Сыдық. Сыдықтан - Бұлғыншы. Бұлғын-</w:t>
        <w:br/>
        <w:t>шыдап - Жардамхан, Баукен.</w:t>
      </w:r>
    </w:p>
    <w:p>
      <w:r>
        <w:t>Еңсе үкірдай 1897-жылдардың шамасында қажыға</w:t>
        <w:br/>
        <w:t>кеткенде, әкесінің орнына 18 жасында ұлы Таңғыт (Нүрпейіс)</w:t>
        <w:br/>
        <w:t>үкірдай болған.</w:t>
        <w:br/>
        <w:t>Таңғыттың алты ұлы, екі қызы болған. Ұлдары; Қозықан,</w:t>
        <w:br/>
        <w:t>Шажи, Мұқаш, Мейіркан, Айыпқан, Хамитқан. Қыздары:</w:t>
        <w:br/>
        <w:t>Сара, Нағима (Нақу). Төре Тұрысбек ұлы Назарбекке берілген.</w:t>
        <w:br/>
        <w:t>Жұмық ұлы Тәуке (қалмақ қызы Күйкін ападан) үш ұлы</w:t>
        <w:br/>
        <w:t>бар: Өтеп, Түки, Шақаман.</w:t>
        <w:br/>
        <w:t>Өтептен - Бертіс - Бөжей - Ұлтарақ. Ұлтарақтан екі үл:</w:t>
        <w:br/>
        <w:t>Шаянбай, Баянбай.</w:t>
        <w:br/>
        <w:t>Шаянбайдан алты ұл - Бөгіс, Төгіс, Бектаза, Сырымбай,</w:t>
        <w:br/>
        <w:t>Күдері, Шідері.</w:t>
        <w:br/>
        <w:t>Бөгісте үш ұл: Нұреке, Құсайын, Атабай.</w:t>
        <w:br/>
        <w:t>Нұрекеден алты ұл: бірінші әйелінен - Нұрахымет,</w:t>
        <w:br/>
        <w:t>Нұрқасым. Екіші әйелінен - Жүнісбек, Нияз. Үшінші әйелінен</w:t>
        <w:br/>
        <w:t>- Тұрысбек, Исабек.</w:t>
        <w:br/>
        <w:t>Құсайыннан - Қүдайберген, Күтберген, Сағи, Халиолла.</w:t>
        <w:br/>
        <w:t>Атабайдан - Кажиакпар, Асқар, Жағыпар.</w:t>
        <w:br/>
        <w:t>Төгіс - Тобықты, Айдос, Андабай, Әбділдабек, Нұрсұлтан.</w:t>
        <w:br/>
        <w:t>Әбділдабек - Ақыметбек, Айтмұқаш, Ісламбек, Мұсыл-</w:t>
        <w:br/>
        <w:t>манбек, Әнуарбек, Әниярбек.</w:t>
        <w:br/>
        <w:t>Мәмбеттен - Өмір, Кішік (Күшік), Қожақұл (Абайдың</w:t>
        <w:br/>
        <w:t>тоғызыншы атасы Сарымен бажа). Қожақұл - Қатаған</w:t>
        <w:br/>
        <w:t>Тұрсынханның бірінші қызы Айбикені 1628 жылы алған.</w:t>
        <w:br/>
        <w:t>Өмірден - Соқыр, Сопақ, Жарылқап.</w:t>
        <w:br/>
        <w:t>Кішік (Күшіктен) қатаған Тұрсынханмен соғысқанда,</w:t>
        <w:br/>
        <w:t>Кішікке найза тиіп жараланады. Ерлігі үшін Тұрсынханның</w:t>
        <w:br/>
        <w:t>92</w:t>
        <w:br/>
        <w:t>Әкіреш Найман:</w:t>
        <w:br/>
        <w:t>Жасы тоқсаннан асқанда, бәйбішесі мен ұлы Тоқпан</w:t>
        <w:br/>
        <w:t>(Акжігіт, Ақбура) қайтыс болған. Найманға келіні Назбота -</w:t>
        <w:br/>
        <w:t>Үйсін Дулат бидің он алты жасар Тұрғытай атты қызын</w:t>
        <w:br/>
        <w:t>айттырып алып береді де, оны “Қыз еней” деп атайды. Осы</w:t>
        <w:br/>
        <w:t>“Қыз енейден” Белгібай туады. Кейін әмеңгері Белгібай ер</w:t>
        <w:br/>
        <w:t>жеткеп соң, Назбота өзі тиеді. Назботадан - Төлегетай, екінші</w:t>
        <w:br/>
        <w:t>әйелінен - Сүтірше туады. Төлегетайдан - Садыр, Матай,</w:t>
        <w:br/>
        <w:t>Қаракерей, Төртуыл туады. Сүгіршеден - Бағаналы, Балталы,</w:t>
        <w:br/>
        <w:t>Еркегенекті,одан - Сарыжомарт, Бура, Көкжар.</w:t>
        <w:br/>
        <w:t>Сарыжомарттан - Амансиық, Асылбай.</w:t>
        <w:br/>
        <w:t>Амансиықтан; Абақай, Сәйке, Қырғыз, Құтман, екеуінің</w:t>
        <w:br/>
        <w:t>аты жазылмаған.</w:t>
        <w:br/>
        <w:t>Бурадан: Үмбеткүл, Бергәлі, Жауатей, Құндыбай, Бозкозы,</w:t>
      </w:r>
    </w:p>
    <w:p>
      <w:r>
        <w:t>Дербоауыл.</w:t>
        <w:br/>
        <w:t>Көкжардан: Алданияр, Жарымбет, Қылыштықияқ,</w:t>
        <w:br/>
        <w:t>Алданиярдан: Тілеуберді, Қайықберді, Тәңірберді.</w:t>
        <w:br/>
        <w:t>Тілеубердіден: Алдияр, тоқалынан - Кенжебай (Қаратай)</w:t>
        <w:br/>
        <w:t>жалғыз екен. Кенжебайдан: Дәулет, одан - Есқұлы, одан -</w:t>
        <w:br/>
        <w:t>Құратай, одан - Есбол, одан -Мәметек.</w:t>
        <w:br/>
        <w:t>Белгібайдың шешесі “қыз енейді” Найманның жыл-</w:t>
        <w:br/>
        <w:t>қышысы Елатаға атастырған. Одан: Келбұға, Кетбұға туған.</w:t>
        <w:br/>
        <w:t>Келбұғадан - Шырсейіт, Кетбұғадан - Терістаңбалы туған.</w:t>
        <w:br/>
        <w:t>Елатаның тегі сарт екен. Найманның жылқышысы болған.</w:t>
        <w:br/>
        <w:t>Теріс таңбалыдан атқа мінер шыққан тиақта:</w:t>
        <w:br/>
        <w:t>“Блата - елге теңелді, ешкі қойға теңелді” - деген екеп.</w:t>
        <w:br/>
        <w:t>Төртуылдан: Тоқан, одан - Тайлақ, одан - Меңдібай, одан</w:t>
        <w:br/>
        <w:t>- Машан, одан - Сегізбай, одан - Сайыншақк, одан - Қайса,</w:t>
        <w:br/>
        <w:t>одан - Сұлтания (Шығыс Қазақстан, Маркакол ауданы, Боран</w:t>
        <w:br/>
        <w:t>совхозының Жернаевка аулында тұрады).</w:t>
        <w:br/>
        <w:t>Көгедай төре - Төртуылдан төресі болған. Сегізбай би</w:t>
        <w:br/>
        <w:t>болған кезінде Көгедай ұзатқан қызына (әрине ол күнде Төрс</w:t>
        <w:br/>
        <w:t>қараға қыз бермейтін, ақсүйектік ететін) Төртуыл ішінде Жақау</w:t>
        <w:br/>
        <w:t>руының Ошаған деген баласын қызының шаңырағына мінгіз-</w:t>
        <w:br/>
        <w:t>бекші болған. Тойға келген Сегізбай би Көгедайға өкпелеп</w:t>
        <w:br/>
        <w:t>қайтады. Сегізбай би Көгедайдағы Ошағанды ұрлатып алады</w:t>
        <w:br/>
        <w:t>да, құн бер деп әлек салады. Онда Төртуыл елі Алтайды</w:t>
        <w:br/>
        <w:t>жайлайды (Кяҙзіргі Күршім ауданының басында “Жеті кезенді”</w:t>
        <w:br/>
        <w:t>жайлаған) екен. Көгедайдың қыстауы - Зайсанда “Дайыр”</w:t>
        <w:br/>
        <w:t>деген жерде болған, бейіті де осы Зайсанда Ворошилов</w:t>
        <w:br/>
        <w:t>колхозында “Көгедай бейіті” деген моланың орны бар,</w:t>
        <w:br/>
        <w:t>Зайсанның Шығыс Солтүстік жағында 35 км. келетін жерде.</w:t>
        <w:br/>
        <w:t>Көгедайдың жайлауы Марқакөлдің Оңтүстік жағында</w:t>
        <w:br/>
        <w:t>“Уранхайкадан” оншақты километр келетін жерде қазір де</w:t>
        <w:br/>
        <w:t>98</w:t>
        <w:br/>
        <w:t>керісіп жүрген шақтары жиі болған. Сол тұстағы тасқа жа-</w:t>
        <w:br/>
        <w:t>зылған түркі және қытай тілдеріндегі жазуларға қарағанда,</w:t>
        <w:br/>
        <w:t>бұл халықтардың бірінен-бірі әралуан әкімшілік атауларымен</w:t>
        <w:br/>
        <w:t>және басқа да сан-салалы сөздерді өзара ауысып алып отыр-</w:t>
        <w:br/>
        <w:t>ғаны аңғарылады, әрине, сол ауысқан сөздердің дені бүгіндері</w:t>
        <w:br/>
        <w:t>түркі тұқымдас халықтардың тіліндегі көнерген сөздер</w:t>
        <w:br/>
        <w:t>тобына жатса да, Шынжан қазақтарының тілінен оның</w:t>
        <w:br/>
        <w:t>кейбіреуін қазір де кездестіруге болады (Бұл жөнінде І</w:t>
        <w:br/>
        <w:t>тараудың П тармағын қараңыз).</w:t>
        <w:br/>
        <w:t>П. Шыңжаң өлкесімен және оны мекендеген қазақтар</w:t>
        <w:br/>
        <w:t>тарихынан қысқаша мәлімет</w:t>
        <w:br/>
        <w:t>а) Шыңжаң өлкесі</w:t>
        <w:br/>
        <w:t>Саяси және әкімшілік жағынан “ Ұйғыр автономиялық</w:t>
        <w:br/>
        <w:t>ауданы” аталатын қазіргі Шыңжаң территориясын қытайлар</w:t>
        <w:br/>
        <w:t>бағы заманда “Батыс өлкелер” (Си Юи) деп атаған.</w:t>
        <w:br/>
        <w:t>“Шыңжаң” деген ат бұл өлкеге соңғы кезде, Маньчжур-</w:t>
        <w:br/>
        <w:t>қытай қолбасшылары мен чиновниктері тарапынан</w:t>
      </w:r>
    </w:p>
    <w:p>
      <w:r>
        <w:t>қойылған!. Бұрын “Шығыс Түркістан” яки “Қашқария”</w:t>
        <w:br/>
        <w:t>және “Жоңғария” деп аталып келген бұл өлке Маньчжур</w:t>
        <w:br/>
        <w:t>(Цин) империясы 1758 жылы басып алғаннан кейінгі жерде</w:t>
        <w:br/>
        <w:t>“Синьцзян” делінетін болған, алғашқы кезде әкімшілік</w:t>
        <w:br/>
        <w:t>жағынан “Ганьсу - Шыңжаң” болып екі өлке бірге</w:t>
        <w:br/>
        <w:t>басқарылған да, кейін территориялық жағынан Шыңжан</w:t>
        <w:br/>
        <w:t>жеке өлкеге айналдырылған. Қытай тілінде “Синьцзаяш””!,</w:t>
        <w:br/>
        <w:t>Синь - жаңа, Цзян - өлке) - “Жаңа өлке” деген сөз. Қазақ</w:t>
        <w:br/>
        <w:t>хылқының көрнекті ғалымы Мұхамед Хайдар Дулатидың</w:t>
        <w:br/>
        <w:t>“Тарихи Рашиди” аталатын белгілі еңбегінде Шыңжаң</w:t>
        <w:br/>
        <w:t>жайлы деректер аз емес. “Тарихи Рашидидің” “Қашқар</w:t>
        <w:br/>
        <w:t>туралы баяндау” атты бөлімінде былай делінеді: “Шағатай</w:t>
        <w:br/>
        <w:t>хан Дұғлатқа маңдай алды, сүбелі яғни күн шығысты берді.</w:t>
        <w:br/>
        <w:t>2. О шеті Сары Ұйғырларға дейін еді, бұл айтылатын</w:t>
        <w:br/>
        <w:t>шекараның ішіне Қашқар және Қотан да кіреді. Дұғлаттан</w:t>
        <w:br/>
        <w:t>бұл жерлерде алғаш әкім болған Әмір Байдахан еді. Әмір</w:t>
        <w:br/>
        <w:t>Байдаханнан кейін, бірінен соң бірі заманнан-заманға, аталан</w:t>
        <w:br/>
        <w:t>балаға мұра болып калып отырған, әкімдік Әбубәкірге жетті...</w:t>
        <w:br/>
        <w:t>Шынжанда 10 жыл. / Қаз ССР Ғылым академиясының орталық</w:t>
        <w:br/>
        <w:t>кітапханасы. Сирек кездесетін кітаптар қоры, инвентарь :7710, 1-бет.</w:t>
        <w:br/>
        <w:t>“Шаршы жакшаға қоршалған цифрлар казақ жалуымен таңбаланған қызай</w:t>
        <w:br/>
        <w:t>сөздерінің жұмыс соңындағы тізімде келтіріп отырған нероглікф</w:t>
        <w:br/>
        <w:t>нұсқаларының рст тәртібін көрсетеді.</w:t>
        <w:br/>
        <w:t>ШЕ</w:t>
        <w:br/>
        <w:t>Цин үкіметіне қараған қазақ халқының халі нашар болған.</w:t>
        <w:br/>
        <w:t>Қытайдың орта ғасырлық қайырымсыз, қатыгез, тозығы</w:t>
        <w:br/>
        <w:t>жеткен халық заңы мен тоғышар төрелері қазақ халқын катты</w:t>
        <w:br/>
        <w:t>титықтатқан. Тарбағатайдың Шәуешек қаласында болып</w:t>
        <w:br/>
        <w:t>қайтқан П.И.Соколов: “Әлеуметтік жағдайда жоғары және</w:t>
        <w:br/>
        <w:t>төмен таптардың бүл жердегідей алшақтығын басқа ешбір</w:t>
        <w:br/>
        <w:t>жерден кездестіру өте қиын. Мандариндер секілді барлық</w:t>
        <w:br/>
        <w:t>қытай әкімшілік орындарының бұл кездегі кірімі мен</w:t>
        <w:br/>
        <w:t>байлығында шек жоқ. Ал төменгі таптың күйі жан түршігерлік,</w:t>
        <w:br/>
        <w:t>әрі аса аянышты. Шынайы езілген халықтың капитализммен</w:t>
        <w:br/>
        <w:t>айқасатын қан майданы, міне, осында .... әліге дейін қаз-</w:t>
        <w:br/>
        <w:t>қалпында сақталған...” дейді!.</w:t>
        <w:br/>
        <w:t>Шынында да әр алуан алман-салық, лау, сойыс дей-</w:t>
        <w:br/>
        <w:t>тіндердің ол кезде есебі болмаған. Елде қоңды кой, қомды</w:t>
        <w:br/>
        <w:t>түйе, жалды жылқы қалмаған. Қытайдың озбырлығы мен</w:t>
        <w:br/>
        <w:t>орынсыз алым-салығына шыдай алмай Россия жеріне көшіп</w:t>
        <w:br/>
        <w:t>кетіп отырған қазақтар да аз болмаған. Қашып кеткен</w:t>
        <w:br/>
        <w:t>қазақтар жайлы көптеген фактілердің бірі мынадай: “... салт</w:t>
        <w:br/>
        <w:t>аттылар қытай қазақтары екен, - дейді П.И.Соколов, - менің</w:t>
        <w:br/>
        <w:t>орыс адамы екенімді білген соң маған келіп қытай үкіметінің</w:t>
        <w:br/>
        <w:t>өздерінен шектен тыс алым-салық алатындығы жөнінде</w:t>
        <w:br/>
        <w:t>шағым айтты. Сонымен бірге орысқа қараған қазақтар бар,</w:t>
        <w:br/>
        <w:t>ар жаққа көшіп кетуіне рұқсат етілуін сұрады... Біздің</w:t>
        <w:br/>
        <w:t>келуімізден бұрын 200 үй түтін қытай қазақтары орыс қол</w:t>
        <w:br/>
        <w:t>астына қашып өтіпті... Жергілікті чиновниктер олардан жыл</w:t>
        <w:br/>
        <w:t>сайын 80 мың қойға дейін алым алып тұрған. Мұның өзі</w:t>
        <w:br/>
        <w:t>орташа есеппен қой басын 3 сомға шаққанда 240 сың сом</w:t>
        <w:br/>
        <w:t>болады.? Қытайдың осынысы үшін қазақтар Россияға қашып</w:t>
        <w:br/>
        <w:t>өтуге ылғи мәжбүр болған. Алайда халықтың бүл тілегінің</w:t>
        <w:br/>
        <w:t>орындалуына жол бермеуді ойластырған және халықтың</w:t>
        <w:br/>
        <w:t>қасарысқан қайсарлығынан қамыққан қытай үкіметі мүнан</w:t>
        <w:br/>
        <w:t>былайғы жерде істелетін істің барлығын тежеусіз билеп-</w:t>
        <w:br/>
        <w:t>төстеушілікке негізделген жалаң әкімшілік пен өз қарулы</w:t>
      </w:r>
    </w:p>
    <w:p>
      <w:r>
        <w:t>күшінің көмегіне сүйеніп жүргізіп отырған.</w:t>
        <w:br/>
        <w:t>Қаншама жазықсыз жаза мен заңсыздықтың нендей бір</w:t>
        <w:br/>
        <w:t>сұмдық сұмпайысына душар болса да, қазақтар өзінің елдік</w:t>
        <w:br/>
        <w:t>қасиетін жойып, еңсесін түсірмеген. Әсіресе, Алтайдағы абақ</w:t>
        <w:br/>
        <w:t>керейдің асқақ өр мінез, өжеттігі өлке халқының аңызына</w:t>
        <w:br/>
        <w:t>айналған”. Іле, Тарбағатай аймақтарын мекендеген қазақтар</w:t>
        <w:br/>
        <w:t>ІПІ.И.Соколов. Несколько дней в китайской ғороле Чугучаке и его</w:t>
        <w:br/>
        <w:t>окрестностях, “Исторический всстник”, СПІб., 1907,623-бет.</w:t>
        <w:br/>
        <w:t>Бұл да сонда. 616-618 беттер</w:t>
        <w:br/>
        <w:t>ХН.Борнеман. Тарбагатай, “Сборник консульских донесений”, СПб.,</w:t>
        <w:br/>
        <w:t>1900, вын. ІП.</w:t>
        <w:br/>
        <w:t>салықты орындауда елдегі ең тандаулы сайгүлік аттар таңдап</w:t>
        <w:br/>
        <w:t>алынып, басына патшалық белгі - сары ноқта кигізілетін</w:t>
        <w:br/>
        <w:t>болғандықтан, жұрт мұны “сары ноқтаның салығы” немесе</w:t>
        <w:br/>
        <w:t>“сар ноқтаның аты” деп атаған!.</w:t>
        <w:br/>
        <w:t>Бұл тұста Тарбағатай, Сауыр, Майлы, Жайыр жәпе Бар-</w:t>
        <w:br/>
        <w:t>лық тауларын мекендеген, әкімшілік жағынан Шәуешекке</w:t>
        <w:br/>
        <w:t>(Тарбағатайға) қараған қазақтар негізінен орта жүздің үш руына</w:t>
        <w:br/>
        <w:t>жататын найман (оның көпшілігі байжігіт, қызай) мен абақ</w:t>
        <w:br/>
        <w:t>керей және уақтар болған. Тарбағатай аймағына қараған</w:t>
        <w:br/>
        <w:t>қазақтардың халық саны (Шәуешек қаласындағы Рассия</w:t>
        <w:br/>
        <w:t>консулы Балқашиннің мәліметі бойынша) 5600 түтін яки 32</w:t>
        <w:br/>
        <w:t>мың адам, ал солтүстік Жоңғария бойынша жалпы қазақ</w:t>
        <w:br/>
        <w:t>халқының саны (ер әйелі аралас) 88 мың деп есептелген:</w:t>
        <w:br/>
        <w:t>Орта жүз қазақтарынан алғаш Аягөз маңына найман</w:t>
        <w:br/>
        <w:t>руына жататын қызайлар көшіп келген?. Орта жүз найман-</w:t>
        <w:br/>
        <w:t>дарының кейбіреулері Тарбағатай тауына келе бастағанда</w:t>
        <w:br/>
        <w:t>алдымен қытай қол астына кіріп бағынғандар қызай мен</w:t>
        <w:br/>
        <w:t>төртуыл, ал ұлы жүзден суан руы болған. Суандар қазіргі</w:t>
        <w:br/>
        <w:t>Шәуешек маңына алғаш келіп, Еміл өлкесін, Тоқта, Барлық,</w:t>
        <w:br/>
        <w:t>тауларын қоныстанған. Ол кезде Тарбағатай тауының батыс</w:t>
        <w:br/>
        <w:t>солтүстік тұмсығын ала Аягөз маңында көшіп-конып жүрген</w:t>
        <w:br/>
        <w:t>қызайлар (капитан Андреев 1785 жылы Тарбағатайдың</w:t>
        <w:br/>
        <w:t>солтүстік өңірін коныс еткен қызай руының болысы Тор-</w:t>
        <w:br/>
        <w:t>ғайдың қол астына 700-ге жуық түтін қарағандығын сске</w:t>
        <w:br/>
        <w:t>алады-). 1783 жылдың шамасында Тарбағатайдың оңтүстік</w:t>
        <w:br/>
        <w:t>бәктеріне, қазіргі Ұржар ауданы мен Еміл олкесіне қоныс</w:t>
        <w:br/>
        <w:t>аударған, аздан сон, Ұлы жүз суан руының мекенін иемденіп,</w:t>
        <w:br/>
        <w:t>оларды оңтүстікке Іле аймағынаның Бұратала өңіріне таман</w:t>
        <w:br/>
        <w:t>ығыстырған. Соңынан қызайлардың үстіне байжігіттер көшіп</w:t>
        <w:br/>
        <w:t>келіп, бұл екі рулы ел біршама ұзақ уақыт аралас отырған.</w:t>
        <w:br/>
        <w:t>1865 жылғы Тарбағатайда болған дүңгендер бастаған ұлт</w:t>
        <w:br/>
        <w:t>азаттық көтерілісі қарсаңында ғана қызайлар бұл аймақтан</w:t>
        <w:br/>
        <w:t>Іленің Бұратала өңіріне қоныс аударғаннан кейін, олардың</w:t>
        <w:br/>
        <w:t>мекендеген жерлерін байжігіттің және абақ керейдің кейбір</w:t>
        <w:br/>
        <w:t>рулары иемденген. Бұратала өңіріне бұрынырақ барып қоныс-</w:t>
        <w:br/>
        <w:t>тана бастаған ұлы жүз суандардың үстіне тағы орта жүз</w:t>
        <w:br/>
        <w:t>қызайлар мен шағын бір бөлім байжігіттің кейбір руы</w:t>
        <w:br/>
        <w:t>барып араласқан.</w:t>
        <w:br/>
        <w:t>"Қ.Халидоғлы. “Тауарих хамса шарқи 1” /түркі тілінде/ Қазан, 1910, 306</w:t>
        <w:br/>
        <w:t>бет, бұдан былай “Т.Х. Ш.1” - деп аталады, - Б.Б.</w:t>
        <w:br/>
        <w:t>21,Ф.Костенко. Жунгария, военно-статический очерк, СПб., 1887, 104-</w:t>
      </w:r>
    </w:p>
    <w:p>
      <w:r>
        <w:t>103 беттер.</w:t>
        <w:br/>
        <w:t>ЗҚ.Халилоғлы. “Т.ХАША” Қазан, 1910, 258-бет.</w:t>
        <w:br/>
        <w:t>“Н.А.Аристов. Заметки об этничсском составе тюркских племен и</w:t>
        <w:br/>
        <w:t>народностей и сведения об их численности. СПб., 1897, 87-бет.</w:t>
        <w:br/>
        <w:t>116</w:t>
        <w:br/>
        <w:t>шекараны белгілеу ісі алғаш қолға алынған кезде қазақтар</w:t>
        <w:br/>
        <w:t>қатты күйзелген. Бұрын орысқа немесе қытайға қарадық</w:t>
        <w:br/>
        <w:t>дегенді ауыздарында ғана айтып жүрген және елдің байтақ</w:t>
        <w:br/>
        <w:t>қонысы мен малдың аяғы жеткен өрісін шекара етіп келген,</w:t>
        <w:br/>
        <w:t>өздерін сахараның бейне бір емін-еркін жүретін саяхатшы-</w:t>
        <w:br/>
        <w:t>сындай сезінетін қазақтар үшін ендігі жерде ресми жазуы</w:t>
        <w:br/>
        <w:t>бар, ағаш белгілер орнатылған (ол кезде осылай істелген)</w:t>
        <w:br/>
        <w:t>мемлекеттік шекара алғашқыда әлде нендей “құбыжық” болып</w:t>
        <w:br/>
        <w:t>көрінген. Қазақтардың тағдыры таразыға түскен тар заманға</w:t>
        <w:br/>
        <w:t>тап болған, ел екіге (Росия мен Қытайға) бөлінген, кіндік</w:t>
        <w:br/>
        <w:t>кесіп, кірін жуған ата мекен қара қонысымен қоштасқан.</w:t>
        <w:br/>
        <w:t>Осыған куәгерлік ететін “Қазақтың жермен қоштасуы” атты</w:t>
        <w:br/>
        <w:t>ел ішінде сақталған мынадай өленді кездестіреміз:</w:t>
        <w:br/>
        <w:t>Алтай, Сауыр, Майлыны мекен еткен,</w:t>
        <w:br/>
        <w:t>Текес, Тяньшань, о шеті Күнес кеткен.</w:t>
        <w:br/>
        <w:t>Тарбағатай, Барлықта ата-баба,</w:t>
        <w:br/>
        <w:t>Кіндік кесіп, кір жуып, терін төккен.</w:t>
        <w:br/>
        <w:t>“Суында көгереді - деген - жекен”,</w:t>
        <w:br/>
        <w:t>Өсіп, өнген туған жер ыстық екен.</w:t>
        <w:br/>
        <w:t>Қалың қазақ сшқашан ұмытпайды,</w:t>
        <w:br/>
        <w:t>Көргенше қош, аман бол, қайран мекен.</w:t>
        <w:br/>
        <w:t>Мемлекеттік шекара белгіленген күннен бастап, сол</w:t>
        <w:br/>
        <w:t>маңдағы қазақтар екіге бөлінуге - Россия мен Цин үкі-</w:t>
        <w:br/>
        <w:t>меттерінің ресми бодамы болуға тура келген. Осы кезде</w:t>
        <w:br/>
        <w:t>абақ керейдің көпшілігі, Шәуешек төңірегіндегі найман руына</w:t>
        <w:br/>
        <w:t>жататын мәмбет пен жұмық және төртуыл руларынан 2 мың</w:t>
        <w:br/>
        <w:t>семья қытайда қалып қойған, ал, Іле аймағында орта жүз</w:t>
        <w:br/>
        <w:t>қызай руы түгел, ұлы жүз суандарың көпшілігі, албандардың</w:t>
        <w:br/>
        <w:t>бір бөлегі жер жағдайына байланысты қытай үкіметінің қол</w:t>
        <w:br/>
        <w:t>астына қарап қалған!.</w:t>
        <w:br/>
        <w:t>Жер таршылығын тартып отырған шекаралық өңірде мекен</w:t>
        <w:br/>
        <w:t>еткен Россияға қараған қазақтар үшін белгілі мерзіммен мал</w:t>
        <w:br/>
        <w:t>қоныстанатын жайылымдық жерлерді Россия мен Қытай</w:t>
        <w:br/>
        <w:t>үкіметтерінің келісуі бойынша тоқтам-шарт жасап пайдаланып</w:t>
        <w:br/>
        <w:t>отырған. Осы жүйеден Тарбағатай аймағына қараған Барлық</w:t>
        <w:br/>
        <w:t>тауын (Маньчжур әкімі Чи-Амбы мен Россия консулі</w:t>
        <w:br/>
        <w:t>Балкашиннің түсында) казақтардың мал қонысына пайдалану</w:t>
        <w:br/>
        <w:t>үшін 1884 жылы Россия үкіметі Цин үкіметінен 10 жылдық</w:t>
        <w:br/>
        <w:t>мерзімге жалдап алған. Соңынан, Барлық тауының 10</w:t>
        <w:br/>
        <w:t>жылдық пайдаланумерзімі бітіп, оны мекендеген қазақтар</w:t>
        <w:br/>
        <w:t>ІТ.Е.Грум-Гржимайло. Запалная Монголия и Уранхайский край. т. ІП,</w:t>
        <w:br/>
        <w:t>Л., 1930, 705-бет.</w:t>
        <w:br/>
        <w:t>2Қ Халидоғлы. “Т.Х.Ш.1.”, Қазан, 1910, 346-бет.</w:t>
        <w:br/>
        <w:t>124</w:t>
      </w:r>
    </w:p>
    <w:p>
      <w:r>
        <w:t>қытай патшасы қолма-қол жарлық беріп, бақшасына еккізген.</w:t>
        <w:br/>
        <w:t>Қаңлы түркілерінің өнеріне бас иген қытай патшасы алыс</w:t>
        <w:br/>
        <w:t>сапардан келген олардың өкілдерінің құрметіне арнап, сарай</w:t>
        <w:br/>
        <w:t>ақын оқымыстыларының біріне олең шығартқан. Он сауса-</w:t>
        <w:br/>
        <w:t>ғынан өнер тамған көне заман қаңлы шеберлерінің қолынан</w:t>
        <w:br/>
        <w:t>шыққан хрусталь, нефрид асыл заттармен, алаша кілем т.б.</w:t>
        <w:br/>
        <w:t>әдемі бұйымдарын қытайлар қадыр тұтып аса жоғары</w:t>
        <w:br/>
        <w:t>бағалаған.</w:t>
        <w:br/>
        <w:t>Біздің жыл санауымызға дейінгі ІП-І ғасырларда құрамына</w:t>
        <w:br/>
        <w:t>Шаштан (қазіргі Ташкенттен) бастап, Хорезмға дейінгі</w:t>
        <w:br/>
        <w:t>өлкелермен біздің заманымыздағы І ғасырдың аяғында</w:t>
        <w:br/>
        <w:t>"Ферғана және т.б. өлкелер кірген қаңлы түркілерінің</w:t>
        <w:br/>
        <w:t>отырықшыларының орналасқан жері Сырдарияның орта</w:t>
        <w:br/>
        <w:t>сағасы болған, ал қаңлы көсемінің ордасы Битянь деп аталған.!</w:t>
        <w:br/>
        <w:t>Қытай тарихшысы Хэ Цо-тао өзінің 1851 жылы жазып</w:t>
        <w:br/>
        <w:t>бітірген, соңынан 1881жылы жарияланған “Шофанбэйчэн”</w:t>
        <w:br/>
        <w:t>(“Солтүстік аудандардың шежіресі”) атты еңбегінің “Қаң-</w:t>
        <w:br/>
        <w:t>лылар жөнінде баяндау” делінетін бөлімінде: “Қазақ елінің</w:t>
        <w:br/>
        <w:t>жері көне қаңлылардың мекені болған. Сондықтан оның</w:t>
        <w:br/>
        <w:t>ұрпақтан-ұрпаққа мұра болып тұқым қуалап келе жатқан</w:t>
        <w:br/>
        <w:t>салт-санасы мен ғұрып-әдеттері қазақтар арасында сақталған”?-</w:t>
        <w:br/>
        <w:t>деп атап корсеткен. Қаңлы түркілері өздерінің қытайлармен</w:t>
        <w:br/>
        <w:t>болған қарым-қатынасын бір қалыпты, дипломатиялық</w:t>
        <w:br/>
        <w:t>тұрғыдан жүргізіп отырған, қытай шежірешілерінің жалзға-</w:t>
        <w:br/>
        <w:t>нындай, қаңлы түркілері қытай елшілеріне “бас июге”</w:t>
        <w:br/>
        <w:t>келіспеген, оларды төрге отырғызбаған. Қытайлар қаңлыларды</w:t>
        <w:br/>
        <w:t>сондықтан “өр мінез, өжет және такаппар”? деп атаған.</w:t>
        <w:br/>
        <w:t>Қытай авторларының қаңлы түркілері туралы кезіпде</w:t>
        <w:br/>
        <w:t>осылай деп атауының өзіндік себебі болған. Коне заман</w:t>
        <w:br/>
        <w:t>қаңлы түркілері озінің көп ғасырлық тарихында адамзат</w:t>
        <w:br/>
        <w:t>қоғамының ғылыми және мәдени өміріне елеулі үлес</w:t>
        <w:br/>
        <w:t>қосқан көркемдік мәні зор көптеген материалдық заттар</w:t>
        <w:br/>
        <w:t>жасаған. Біздің жыл санауымыздан 2000 жыл бұрын бұл</w:t>
        <w:br/>
        <w:t>елде архитектура, скулыптура, бейнелеу өнері жақсы</w:t>
        <w:br/>
        <w:t>дамыған". Осының қүрамдас, сабактас жалғасы деуге болатын</w:t>
        <w:br/>
        <w:t>Шыңжандағы әшекейлі ою-өрнектер мен нақыштап</w:t>
        <w:br/>
        <w:t>жасалған “Мың үй”, “Қалмақ үй”, “һожа” т.б. көптеген</w:t>
        <w:br/>
        <w:t>тарихи құрылыстарды атауға болады. Қазірдің өзінде Қара</w:t>
        <w:br/>
        <w:t>шаһар, Күшар, Бай, Тоқсу, Қашқар және Тұрпан тауларында</w:t>
        <w:br/>
        <w:t>Ә.Х.Марғұлан. Ерте дәуірдің архитектурасы. Қазақстан архитектурасы,</w:t>
        <w:br/>
        <w:t>Алматы, 1959, 82 бет. 2</w:t>
        <w:br/>
        <w:t>2Ң.В.Кюнер. Китайские.., М., 1961, 174-бет.</w:t>
        <w:br/>
        <w:t>ХҚазақ ССР тарихы. 7. І, Алматы, 1957, 55-бет.</w:t>
        <w:br/>
        <w:t>“Орта Азия мен Қазақстаннын ұлы ғалымдары, А., 1954, 6-7 беттер.</w:t>
        <w:br/>
        <w:t>109</w:t>
        <w:br/>
        <w:t>шығыс таулы аудандарын мекендейді. Тяньшанның теріскей</w:t>
        <w:br/>
        <w:t>жақ бетіндегі халықтардың басым көпшілігі казақтар. Казақ-</w:t>
        <w:br/>
        <w:t>тардың саны жарты миллионнан асады!. Саяси және әкімшілік</w:t>
        <w:br/>
        <w:t>жағынан “Ұйғыр автономиялық ауданы” деп аталатын осы</w:t>
        <w:br/>
        <w:t>ауданға карайтын қазақтар басқаруына, жер жағдайына қарай</w:t>
        <w:br/>
        <w:t>3-ке бөлінеді.</w:t>
        <w:br/>
        <w:t>1. Алтай аймағы (округі) - орталығы Сарсүмбе қаласы,</w:t>
      </w:r>
    </w:p>
    <w:p>
      <w:r>
        <w:t>рулық жағынан халықтың басым көпшілігі орта жүз - абақ</w:t>
        <w:br/>
        <w:t>керейлер (абақ керейлердің біразы Үрімжі аймағының Баркөл</w:t>
        <w:br/>
        <w:t>ауданында да бар);</w:t>
        <w:br/>
        <w:t>2. Тарбағатай - орталығы Шәуешек, рулық жағынан көп-</w:t>
        <w:br/>
        <w:t>шілігі орта жүз наймандар;</w:t>
        <w:br/>
        <w:t>3.Іле- орталығы Құлжа (бұл қала “Қазақ автономиялық</w:t>
        <w:br/>
        <w:t>облысының” орталығы болып есептеледі), рулық жағынан</w:t>
        <w:br/>
        <w:t>елдің көпшілігі ұлы жүз үйсіндер, сондай-ақ мүнда орта жүз</w:t>
        <w:br/>
        <w:t>найман руына жататын қызайлар да бар.</w:t>
        <w:br/>
        <w:t>ХҮШІ ғасырдың екінші жартысында Қазақстанның</w:t>
        <w:br/>
        <w:t>шығысында жер мәселесі қатты шиленісіп кеткен. Хан,</w:t>
        <w:br/>
        <w:t>сұлтандар мен билер жақсы жайлау, қыстауларды өздерінікі</w:t>
        <w:br/>
        <w:t>етіп алу үшін, қоныстарды билеу жөніндегі праволарын кең</w:t>
        <w:br/>
        <w:t>пайдаланып отырған. Патшалық Россияның жер мәселесі</w:t>
        <w:br/>
        <w:t>жөніндегі отаршылдық шаралары еңбекшілер бұқарасына</w:t>
        <w:br/>
        <w:t>барған сайын қатты әсер ете бастаған. Ертісті өрлей көшуге,</w:t>
        <w:br/>
        <w:t>ең шұрайлы, құнарлы жерлерге салынып жатқан қамал-</w:t>
        <w:br/>
        <w:t>бекіністердің маңайларына қонып, мал жаюға тиым салынған.</w:t>
        <w:br/>
        <w:t>Патша үкіметіне жазған бүл жөніндегі шаруалардың өтініштері</w:t>
        <w:br/>
        <w:t>қабылданбаған. Осындай өтініштердің біріне Екатерина ІІ-</w:t>
        <w:br/>
        <w:t>Нің жазған жауап хатында: “Россияның қол астындағы</w:t>
        <w:br/>
        <w:t>жұрттың қай-қайсысы да өзіне рұхсат етілмеген жерден өте</w:t>
        <w:br/>
        <w:t>алмайды, ал егер қазақтардың малына беретін шөбі болмаса,</w:t>
        <w:br/>
        <w:t>онда шөпті ақшаға сатып алатын болсын, немесе, товарға</w:t>
        <w:br/>
        <w:t>айырбастап алсын, не болмаса қысқа керегін жиып алатын</w:t>
        <w:br/>
        <w:t>болсын, оларға берілетін ақыл да осы ”?- деп жазылған.</w:t>
        <w:br/>
        <w:t>“Өз” феодалдарына және патша әкімшілік орындарының</w:t>
        <w:br/>
        <w:t>жер жөніндегі қыспақтарына үнемі қарсы шығып отырған</w:t>
        <w:br/>
        <w:t>шаруақор қазақтар өз беттерімен жасырын түрде Ертісті өрлей</w:t>
        <w:br/>
        <w:t>шығысқа қарап жапа-тармағай көшуді жиілете түскен, абақ</w:t>
        <w:br/>
        <w:t>керейлер мен найман руына жататын қазақтардың бірнешс</w:t>
        <w:br/>
        <w:t>мындаған ауылы сұлтандардың тиым салғанына қарамастан,</w:t>
        <w:br/>
        <w:t>1758 жылы Цин империясының шеріктері талқандаған</w:t>
        <w:br/>
        <w:t>“Бұл мәлімет “Алға” журналы /Үрімжі, 1957, 11/ мен К.Ф.Котовтың</w:t>
        <w:br/>
        <w:t>“Местная национальная автомия в КНР” атты 1959 ж. Москвада шыққан</w:t>
        <w:br/>
        <w:t>кітабынан алынды.</w:t>
        <w:br/>
        <w:t>“Қазақ ССР тарихы. т. І, Алматы, 1957, 271-272 беттер.</w:t>
        <w:br/>
        <w:t>114</w:t>
        <w:br/>
        <w:t>Сарбас - Бурыл тоғай тоңірегінде, Үрімжі мен Қарашаһар</w:t>
        <w:br/>
        <w:t>маңында көшіп-қонып жүрген. Шағын бір бөлімі сонау</w:t>
        <w:br/>
        <w:t>Тарым дариясын бойлап, Лоптың тораңғылы тоғайына дейін</w:t>
        <w:br/>
        <w:t>мал отарлатып барып, қыстан кайтатын болған (Сарбастардың</w:t>
        <w:br/>
        <w:t>Тяньшанның оңтүстігіндегі Тарым дариясының бойында</w:t>
        <w:br/>
        <w:t>болғандығы жөнінде 1903 жылдан кейін жарияланған әдебиет</w:t>
        <w:br/>
        <w:t>кездеспейді);</w:t>
        <w:br/>
        <w:t>Молқы - Үлүңгір көлінен өрлей, тау қойнаулары мен</w:t>
        <w:br/>
        <w:t>Шіңгіл өңірін, қыста Үліңгірдің өзін қыстаған;</w:t>
        <w:br/>
        <w:t>Шұбарайғыр - Қаба өзенінің алқабын, жазда Білезіктің</w:t>
        <w:br/>
        <w:t>жоғарғы жағын жайлаған, қыста Қара Ертіс бойына келіп,</w:t>
        <w:br/>
        <w:t>Алқабек пен Білезік аралығындағы атырапты қыстаған;</w:t>
      </w:r>
    </w:p>
    <w:p>
      <w:r>
        <w:t>Кәнсадақ - Қыран бойын мекендеген, қыста Қара Ертісті</w:t>
        <w:br/>
        <w:t>қоныстанған;</w:t>
        <w:br/>
        <w:t>Шимойын руы - Коктоғайдың сай-сала тоғайларының</w:t>
        <w:br/>
        <w:t>ара-арасын мекен еткен!.</w:t>
        <w:br/>
        <w:t>Қазақ пен калмақ елдің қонысы мен малдың өрісін</w:t>
        <w:br/>
        <w:t>ғана меже еткен сол бір түста, мемлекеттік шекараның</w:t>
        <w:br/>
        <w:t>жоқтығын пайдаланған қытай - манчжур шапқыншылары</w:t>
        <w:br/>
        <w:t>қазіргі Шәуешек деп аталатын қаланың орнына “Сун -</w:t>
        <w:br/>
        <w:t>изян-чен” (тыныштық орнатылған және қалпына келтіріліген</w:t>
        <w:br/>
        <w:t>қала)" (25 бет 2) деген атпен 1758 жылдың шамасында там</w:t>
        <w:br/>
        <w:t>соғып, бекініс қорған салған. Бұл қорғанның аты бір қылыру</w:t>
        <w:br/>
        <w:t>уақытқа дейін Цин үкіметі орындарының документтерінде</w:t>
        <w:br/>
        <w:t>өздерініте аталғанымен байырғы тұрғындар мұны сол жердің</w:t>
        <w:br/>
        <w:t>бұрынғы атымен өз тілдерінде “Чүчәк”/Чугчак, “Чәучак”</w:t>
        <w:br/>
        <w:t>және “Шәуешек” ден атаған, бүл түркі-моңғол тілдерінде</w:t>
        <w:br/>
        <w:t>“тостаған”, “саптыаяқ” деген соз?. Шәуешек қорғанының</w:t>
        <w:br/>
        <w:t>сыртында шатырмен киіз үйден тұратын Тәшкент, Марғұлан,</w:t>
        <w:br/>
        <w:t>"Бұл аталған мәліметтер Г.Е.Грум-Гржимайлодан (оныц “Западная</w:t>
        <w:br/>
        <w:t>Монголия и Уранхайский край” деп аталатын еңбегінің ІП томының ,</w:t>
        <w:br/>
        <w:t>Л., 1930, 417-419 беттерінен) алынған. Ал полковник Л.Ф.Костепко 12</w:t>
        <w:br/>
        <w:t>ру абақ керейлерді мынадай ретпен атап көрсетеді: 1/ жантекей, 2/ жәдік,</w:t>
        <w:br/>
        <w:t>3/ шеруші, 4/ ителі, 5/ қарақас. 6/ молқы. 7/ шүбарайғыр, 8/ меркіт, 9/</w:t>
        <w:br/>
        <w:t>итемген, 10/ жастабан, 11/ сарыбас. 12/ шимойын, бұлардың ішіндегі</w:t>
        <w:br/>
        <w:t>жуан табы, әрі- көбі жантекей мен жәдік (бүл абақ керейдің жартысына</w:t>
        <w:br/>
        <w:t>тең) екенін баяндайды (Л.Ф.Костенко. Чжунгария. Военностатический</w:t>
        <w:br/>
        <w:t>очерк, СПб., 1881. 104-105 беттер).</w:t>
        <w:br/>
        <w:t>Н.Борпеман, Тарбағатай. “Сбориик консульских доносений”, СПб.,</w:t>
        <w:br/>
        <w:t>1900, вып. ШІ.</w:t>
        <w:br/>
        <w:t>“Шағатай, татар, қыргыз, ұйғыр тілдерінде және торғауыт-қалмақ тілінде</w:t>
        <w:br/>
        <w:t>тостаған, саптыаяқ мәніндегі “чучак”, “чаучак” сөзі қазакша “Шаусшек”</w:t>
        <w:br/>
        <w:t>болып қалыптасқан. Ал сл арасына кең тараған аңызға қарағанда, осында</w:t>
        <w:br/>
        <w:t>бір тұманың /суаттың/ басында жолаушылардан бір “шаушек” /тостаған/</w:t>
        <w:br/>
        <w:t>ұмыт қалып қойып, содан бұл жердегі бастау /тұма/ “Шауешек” аталып</w:t>
        <w:br/>
        <w:t>кеткен.</w:t>
        <w:br/>
        <w:t>119</w:t>
        <w:br/>
        <w:t>Россияның шекарасына көшіп өтуіне тура келген. Мұның</w:t>
        <w:br/>
        <w:t>өзі қазақ халқының тұрмыстық қажетімен қабысып жатқан,</w:t>
        <w:br/>
        <w:t>көшпелі мал шаруашылығының талабы тудырған көп</w:t>
        <w:br/>
        <w:t>тауқыметтің бірі болған.</w:t>
        <w:br/>
        <w:t>Қазақтардың негізгі көпшілігі орналасқан қанаттас Тар-</w:t>
        <w:br/>
        <w:t>бағатай, Алтай аймақтарының ол күндегі орталығы Шәуешек</w:t>
        <w:br/>
        <w:t>қаласы - ең үлкен айырбас сауда базары болып есептелген.</w:t>
        <w:br/>
        <w:t>Мал шаруашылығының өнімі басты орын үстаған бүл базарда</w:t>
        <w:br/>
        <w:t>товар айналымының айырбас саудасы қызу өріс алған. Жаппай</w:t>
        <w:br/>
        <w:t>дерлік мал шарушылығымен айналысқан негізгі өндірістің</w:t>
        <w:br/>
        <w:t>өндіргіш күші қазактар мұнда айырбас сауданың қомақты</w:t>
        <w:br/>
        <w:t>қорының қайнар көзі болып саналған. Сондықтан қазақ тілі</w:t>
        <w:br/>
        <w:t>осы базардың “ортақ” тіліне айналған. Шәуешек базарына</w:t>
        <w:br/>
        <w:t>шар тараптан келген саудагерлер өзара сауда мәселесін</w:t>
        <w:br/>
        <w:t>жүргізгенде қазақ тілін пайдаланатын болған. Россия елшісі</w:t>
        <w:br/>
        <w:t>Н.Борнеман өзінің “Тарбағатай” атты еңбегінде Тарбағатайда</w:t>
        <w:br/>
        <w:t>қазақ тілінің нағыз ортақ тілге айналғандығын, қазақтар мен</w:t>
        <w:br/>
        <w:t>көрші отырған басқа халықтардың қазақ тілін үйренетініп</w:t>
      </w:r>
    </w:p>
    <w:p>
      <w:r>
        <w:t>баяндайды. Казақ тілін еріксіз жиі қолдануға күнделікті өмірдің</w:t>
        <w:br/>
        <w:t>өзі моңғолдар мен солаңдарды, сондай-ақ тіпті қытайларды</w:t>
        <w:br/>
        <w:t>да мәжбүр етіп отырғандығын атап көрсетеді.</w:t>
        <w:br/>
        <w:t>Революциядан бұрын Қазақстан жерінде, 1870-1915</w:t>
        <w:br/>
        <w:t>жылдар арасында шығып тұрған “Түркістан уалаятының</w:t>
        <w:br/>
        <w:t>газеті” (1870-1883), “Дала уалаятының газеті” (1882-1902)</w:t>
        <w:br/>
        <w:t>деп аталған газеттердің және ХХ ғасырдың бас кезінде, қазақ</w:t>
        <w:br/>
        <w:t>тілінде Қазақстанда шығып түрған “Айқап” (1911-1915)</w:t>
        <w:br/>
        <w:t>журналының бетінен орын алған жаңалыққа шыңжаңдық</w:t>
        <w:br/>
        <w:t>қазақтардың арасындағы прогресшіл топтың өкілдері мен</w:t>
        <w:br/>
        <w:t>бірлі-жарым көзі ашық окыған азаматтары құлақ түріп</w:t>
        <w:br/>
        <w:t>отырған. Сондай-ақ, журналдың бетінде аса кең көтерілген</w:t>
        <w:br/>
        <w:t>мәселенің бірі оқу-ағарту ісі жөнінде Шыңжаң қазақтары</w:t>
        <w:br/>
        <w:t>тікелей мүдделі болған. Осыған орай, мысал ретінде шың-</w:t>
        <w:br/>
        <w:t>жаңдық Айдархан Еңсин деген жергілікті автордың “Айқап</w:t>
        <w:br/>
        <w:t>” журалының редакциясына жолдаған хатын атауға болады,</w:t>
        <w:br/>
        <w:t>онда былай деп жазылған: “Біз қытайға Шәуешекте 4 үкірдай</w:t>
        <w:br/>
        <w:t>ел қараймыз... Өтірік мал жиғыш ишаннан басқа саф жаны</w:t>
        <w:br/>
        <w:t>атштитын, оқыған көзі ашық қазақ бауырларымыз жоқ еді.</w:t>
        <w:br/>
        <w:t>Енді құдайға шүкір! Соңғы бір-екі жылдан бері қыбыладан</w:t>
        <w:br/>
        <w:t>аңқып ескен желдей, жадырап шыққан күндей, өзіміздің</w:t>
        <w:br/>
        <w:t>қазақ тілімізде “Айқап” деген журнал шығып, ұшқыны</w:t>
        <w:br/>
        <w:t>біздің елге де келіп жетті... Аз-маз алдырып оки бастадық.</w:t>
        <w:br/>
        <w:t>Қазір көп пайдасын көрдік. Дүниенің төрт бұрышынан хабар</w:t>
        <w:br/>
        <w:t>беріп, оқулы, өнерлі жүрт кандай екенін біліп... өнерден</w:t>
        <w:br/>
        <w:t>"Қ.Халидоғлы. “Т.Х.Ш.1.”, Қазан, 1910, 346-бет.</w:t>
        <w:br/>
        <w:t>5</w:t>
        <w:br/>
        <w:t>Ол</w:t>
        <w:br/>
        <w:t>мұндай құрылыс-ғимараттардың 700-ге жуық нұсқасы бар!.</w:t>
        <w:br/>
        <w:t>Айтылған тарихи ескерткіштер жергілікті халықтың өзіндік</w:t>
        <w:br/>
        <w:t>сан алуан өнері болғандығын, бұл өнер өмірді, құбылысты</w:t>
        <w:br/>
        <w:t>реалистік түрде бейнелеуге бағытталғандығын байқатады.</w:t>
        <w:br/>
        <w:t>Түркі халықтары мен қытайлардың ертедегі мәдени бай-</w:t>
        <w:br/>
        <w:t>ланысы мен қарым-қатынасының куәгері ретінде қытайдың</w:t>
        <w:br/>
        <w:t>қазіргі мерзімді баспасөзінде жиі айтылып жүргеніндей,</w:t>
        <w:br/>
        <w:t>музыкаға, ән мен күйге, өлең мен биге жаны құмар көне</w:t>
        <w:br/>
        <w:t>заман қаңлы түркілері барған-келген елшілер мен саяхат-</w:t>
        <w:br/>
        <w:t>шылар арқылы өз өнерлерінің өнегесін қытай халқына да</w:t>
        <w:br/>
        <w:t>таратып отырған.</w:t>
        <w:br/>
        <w:t>Түркілер мен қытайлар ежелден керісе жүріп келіскен,</w:t>
        <w:br/>
        <w:t>кейде дипломатиялық қарым-қатынаста болып, үзеңгі қағыс-</w:t>
        <w:br/>
        <w:t>тыра қатар өмір сүріп келе жатқан, әкімшілік саласында да</w:t>
        <w:br/>
        <w:t>алма кезек ауысып билік жүргізген халықтар.</w:t>
        <w:br/>
        <w:t>Жетісу өлкесін мекендеген Қазақстан халықтары мен</w:t>
        <w:br/>
        <w:t>тайпаларының ҮІ-ХП ғасырлардағы мәдениеті жайында атал-</w:t>
        <w:br/>
        <w:t>ған территорияға Чжан Цяньннан кейін біздің заманымыздың</w:t>
        <w:br/>
        <w:t>629 жылы келіп қайтқан қытай саяхатшы-елшісі Сюань Цзянь</w:t>
        <w:br/>
        <w:t>өзін қабылдаған түркі қағаны жайлы сөз еткенде: түркілер</w:t>
        <w:br/>
        <w:t>ағаштан гөрі темірді пайдаланатынын, өзін темір орындыққа</w:t>
        <w:br/>
        <w:t>отырғызғанын, қонақасы берілген кезде ылғи музыка ойналып</w:t>
        <w:br/>
        <w:t>тұрғанын баса айтады, сонымен бірге ол аттанар кезде өзінің</w:t>
        <w:br/>
        <w:t>қасына қытайша тіл білетін жас түркі жігітін әрі тілмаш, әрі</w:t>
        <w:br/>
        <w:t>жолбастаушылыққа қосып бергендігін айтады?. Сюань Цзянь</w:t>
        <w:br/>
        <w:t>жазып қалдырған көптеген әдеби мұралардың ішінде ең</w:t>
      </w:r>
    </w:p>
    <w:p>
      <w:r>
        <w:t>маңыздысы “Да Тан Сюйцзи” (Батыс елдері туралы жазбалар)</w:t>
        <w:br/>
        <w:t>атты шығармасы, оңда Шыңжаң, Қазақстан мен Орта Азия</w:t>
        <w:br/>
        <w:t>халықтарының тарихы, этнографиялық ерекшеліктері жөнінде</w:t>
        <w:br/>
        <w:t>жазылған мәліметтер бар. Сонымен бірге қытай тарихшысы</w:t>
        <w:br/>
        <w:t>Хэ Цо Таоның жоғарыда аталмыш “Шофанбэйчэн” (“Сол-</w:t>
        <w:br/>
        <w:t>түстік аудандардың шежіресі”) атты еңбегінің “Қаңлы (кан-</w:t>
        <w:br/>
        <w:t>цзюй) жөнінде баяндау” делінетін бөлімінде қазақ халқы</w:t>
        <w:br/>
        <w:t>тарихына катысы бар мағұлматтарының маңызы өте зор. Қазақ</w:t>
        <w:br/>
        <w:t>халқының құрамындағы кейбір тайпалардың көне заманда</w:t>
        <w:br/>
        <w:t>қытайлармен терезесі тең, дипломатиялық байланыс, қарым-</w:t>
        <w:br/>
        <w:t>қатынаста болғанын, кезінде талай үзеңгі соғыстырғанын</w:t>
        <w:br/>
        <w:t>баян етеді. Мұнымен бірге ежелгі қазақ тайпаларының өз</w:t>
        <w:br/>
        <w:t>алдына тарихы бар, мәдени және рухани мұралары мол елдің</w:t>
        <w:br/>
        <w:t>бірі болғандығы тарихи шындық екендігі байқалады.</w:t>
        <w:br/>
        <w:t>Сөйтіп, тарихи деректердің мәліметіне қарағанда, түркі</w:t>
        <w:br/>
        <w:t>тұқымдас халықтар мен қытайлар кезінде кейле келісіп, кейде</w:t>
        <w:br/>
        <w:t>ЧШинжаң оку-ағартуы журнал, %3. Үрімжі, 1957, 59-бет.</w:t>
        <w:br/>
        <w:t>2В.В.Бартольд. Очерк истории Семиречья. Фрунзе, 1943, 18-бет.</w:t>
        <w:br/>
        <w:t>110</w:t>
        <w:br/>
        <w:t>Қазақстан мен Орта Азияны аралаған сапарынан 127 жылы</w:t>
        <w:br/>
        <w:t>(6.ж.б.) қайта оралған. Ол осы сапары туралы естелік баяндама</w:t>
        <w:br/>
        <w:t>жазып қалдырған. Оның мәліметтерін қытай тарихының</w:t>
        <w:br/>
        <w:t>атасы делінетін Сы Ма-Цян! өзінің “Тарихи жазбалар” атты</w:t>
        <w:br/>
        <w:t>мемуарын құрастыруға пайдаланған.</w:t>
        <w:br/>
        <w:t>Біздің жыл санауымыздан екі-үш жүз жыл ілгері басталып,</w:t>
        <w:br/>
        <w:t>негізінен біздің заманымыздың П ғасырында салынып болған,</w:t>
        <w:br/>
        <w:t>1800 километрге созылатын “Қытай қамалы”” кезінде осы</w:t>
        <w:br/>
        <w:t>хундардан корғану үшін жасалғандығы бізге тарихтан мәлім.</w:t>
        <w:br/>
        <w:t>Сонымен бірге, жазба деректердің мәліметі бойынша көне</w:t>
        <w:br/>
        <w:t>түркі тайпаларының (түрік, керкун, ағашар, он оқ, куман,</w:t>
        <w:br/>
        <w:t>оймауыт, тұқси, куян, сибуқ, лан, құт, коглан, орпан,</w:t>
        <w:br/>
        <w:t>ушин т.б.) барлығы немесе көпшілігі дерлік “гун” деп</w:t>
        <w:br/>
        <w:t>аталынғандығы:, көп замандар бойы олардың қытайларға</w:t>
        <w:br/>
        <w:t>қожа болғандығы белгілі.</w:t>
        <w:br/>
        <w:t>Шыңжаң мен Қазақстан және Орта Азия территориясына</w:t>
        <w:br/>
        <w:t>келіп қайтқан қытай саяхатшы-елшісі Чжан Цянь үйсіндер</w:t>
        <w:br/>
        <w:t>одағымен достық қарым-қатынас орнатуды, сонымен бірге</w:t>
        <w:br/>
        <w:t>бұл одақтың территориясын басып өтетін “жібек жолы”</w:t>
        <w:br/>
        <w:t>арқылы жүретін қытай сауда керуенінің қауіпсіздігін</w:t>
        <w:br/>
        <w:t>қамтамасыз ету жөнінде шарт жасауды ұсынған. Өйткені</w:t>
        <w:br/>
        <w:t>үйсіннің ол кездегі жер көлемі кең болған, бүкіл Ішкі Түркістан</w:t>
        <w:br/>
        <w:t>түгел дерлік үйсін еліне қараған, ал, Ішкі Түркістан нағыз</w:t>
        <w:br/>
        <w:t>жібек жолының үсті болып саналған. Осы негізінде үйсіндер</w:t>
        <w:br/>
        <w:t>Одағы мен қытайлар ортасында 108 жылы /б.ж.б./достық</w:t>
        <w:br/>
        <w:t>және туысқандықтуралы шарт жасалып, ол жүз жылдан аса</w:t>
        <w:br/>
        <w:t>уақыт өз күшін сақтаған. Соңынан бұл шарт бірнеше рет</w:t>
        <w:br/>
        <w:t>қайта жаңғыртылып отырған". (“Үйсін деген үлкен ел, -деп</w:t>
        <w:br/>
        <w:t>жазды қытайдың қолбасшысы БаньЧау,- әскері жүз мыңға</w:t>
        <w:br/>
        <w:t>жетеді. Олардың көсемін У-Ди патшаның өз руынан қыз</w:t>
        <w:br/>
        <w:t>беру себебі міне осыдан”5, Үйсіндер мен қытайлықтардың</w:t>
        <w:br/>
        <w:t>ежелден қыз алысқан құдандалы ел болғандығы туралы</w:t>
        <w:br/>
        <w:t>қазақтың белгілі ғалымы Шоқан Уәлиханов қытай деректерін</w:t>
        <w:br/>
        <w:t>зерттеп пайдаланған өз еңбектерінде атап көрсетеді және</w:t>
        <w:br/>
        <w:t>!Сы Ма-цзян - біздің заманымыздан бүрынғы 1 тасырда Хуанди</w:t>
      </w:r>
    </w:p>
    <w:p>
      <w:r>
        <w:t>хандығынан екі мың жыл ілгергі аңызга айналған заман тарихын</w:t>
        <w:br/>
        <w:t>құрастырушысы; б.ж.б. 145-86 жылғы хань дәуірінің тұсында өмір сүрген</w:t>
        <w:br/>
        <w:t>қытайдың болгілі тарихшы-ғалымы /Фань-Вэнь-лан. Древняя история</w:t>
        <w:br/>
        <w:t>Китая, АН СССР, 1958, 42-бет/.</w:t>
        <w:br/>
        <w:t>2“Қытай қамалы”. Пекин, 1953, 31-бет.</w:t>
        <w:br/>
        <w:t>ЗЮ.А.Зуев. К. этнической истории усуней, Труды института истории,</w:t>
        <w:br/>
        <w:t>археология и этнографии АН КазССР, т.8, Алма-Ата, 1960, 11-12 беттер.</w:t>
        <w:br/>
        <w:t>“А.Н.Нусупбеков. Развитие культурных связей Советского - Китайского</w:t>
        <w:br/>
        <w:t>Народа, “Вестник”, АН КазССР, 1959,:12, 10-бет.</w:t>
        <w:br/>
        <w:t>“Қазақ ССР тарихы. Т. 1, Алматы, 1957, 5-бет.</w:t>
        <w:br/>
        <w:t>қытайдың тарихи деректері біздің халқымыз үшін бағалы</w:t>
        <w:br/>
        <w:t>екендігін еске салады. “Усун күшті ел болған,- дейді Шоқан</w:t>
        <w:br/>
        <w:t>Уәлиханов, - олардың әкімдері қытай ханының ханшаларына</w:t>
        <w:br/>
        <w:t>үйленген.... бұл елдер туралы қытай тарихы бізге көп хабар</w:t>
        <w:br/>
        <w:t>жеткізді”,</w:t>
        <w:br/>
        <w:t>Үйсіндер одағының қытаймен кең сауда қатынасы да</w:t>
        <w:br/>
        <w:t>болған. Үйсіндер қытайдан жібек, түрлі бұйымдар және күріш</w:t>
        <w:br/>
        <w:t>алып тұрған, олар бұған мал шаруашылығының өнімдерін</w:t>
        <w:br/>
        <w:t>айырбастаған. Осындай айырбас сауданың өсуі қолөнердің</w:t>
        <w:br/>
        <w:t>одан әрі дамуына жол ашып, өз ара тәжірибе молыққан.</w:t>
        <w:br/>
        <w:t>Үйсіндер мен қаңлылардың (хорезмдіктердің) тайпалық</w:t>
        <w:br/>
        <w:t>одақтары арасындағы араластық күшеюімен бірге үйсіндердің</w:t>
        <w:br/>
        <w:t>қытаймен, қаңлылардың Мауереннахрмен сауда қатынастары</w:t>
        <w:br/>
        <w:t>өсе түскен. Мұның өзі олардың экономикасы мен мәде-</w:t>
        <w:br/>
        <w:t>ниетінің дамуына қолайлы болған.</w:t>
        <w:br/>
        <w:t>Ерте заманғы қаңлы түркілері (хорезмдіктер) эконо-</w:t>
        <w:br/>
        <w:t>микасының басты бір саласы - ауылшаруашылық болған.</w:t>
        <w:br/>
        <w:t>Егіншілікпен бірге бау-бақша, жүзім, күріш, мақта шаруа-</w:t>
        <w:br/>
        <w:t>шылығы да кең өріс алған. Мәселен жүзім мен жоңышқа</w:t>
        <w:br/>
        <w:t>өсіруді қытайлар осы Қаңлы елінен үйренген”. Ежелгі қаң-</w:t>
        <w:br/>
        <w:t>лылар елінде (Орта Азия мен Казакстанда) мал шаруашылығы</w:t>
        <w:br/>
        <w:t>да мейлініне дамыған.</w:t>
        <w:br/>
        <w:t>Әсіресе, жылқы шаруашылығы тамаша өркендеген, қытай</w:t>
        <w:br/>
        <w:t>тарихшыларының көрсетуінше көне Ферғана сайгүлік</w:t>
        <w:br/>
        <w:t>арғымақтардың нағыз отаны болған). Қаңлы түркілері қытай-</w:t>
        <w:br/>
        <w:t>лармен (қытайдың Хань династиясының Чэнди /б.ж.б 32-</w:t>
        <w:br/>
        <w:t>Тж./ патшасының тұсында) мәдени байланыста тату ел</w:t>
        <w:br/>
        <w:t>болуы үшін қаңлы көсемі өз ұлын сол заманның дәстүрлі</w:t>
        <w:br/>
        <w:t>салты бойынша қытайдың хан сарайына жіберген. Алайда,</w:t>
        <w:br/>
        <w:t>қаңлы түркілері өз еркі өзіндегі тәуелсіз ел болған және</w:t>
        <w:br/>
        <w:t>қытайға тәуелді елдерден өздерін әрқашан жоғары үстаған.</w:t>
        <w:br/>
        <w:t>Хань династиясы дәуірінде қытай императоры тарапынан</w:t>
        <w:br/>
        <w:t>қаңлы түркілерінің ғибадатханасына сыйлыққа жазбалары</w:t>
        <w:br/>
        <w:t>(надписи) бар алтын аспаптар берілген. Дипломатиялық</w:t>
        <w:br/>
        <w:t>қарым-катынастарды нығайта беру үшін қаңлы көсемі қытайға</w:t>
        <w:br/>
        <w:t>сәлемдеме ретінде батырдың оқ өтпейтін сауытын (коль-</w:t>
        <w:br/>
        <w:t>туга), хрусталь кубоктар, ақықтан жасалған түйе құсының</w:t>
        <w:br/>
        <w:t>жұмыртқасы мен әсем құмыраларды қосып, сары және ақ</w:t>
        <w:br/>
        <w:t>түсті шие” жемісінің тұқымын (өсімдігін) жіберген. Оны</w:t>
        <w:br/>
        <w:t>11.Ч.Валиханов. Избранние произведения, Алма-Ата, 1958, 333-бет.</w:t>
        <w:br/>
        <w:t>В.В.Бартольд. История культурной жизни Туркестана, Л., 1927, 6-бет.</w:t>
        <w:br/>
        <w:t>3С.ТПІ.Толстов. По следам древнехорезмийской цивилизации, М.-Л., 1948,</w:t>
      </w:r>
    </w:p>
    <w:p>
      <w:r>
        <w:t>108-бет.</w:t>
        <w:br/>
        <w:t>“Бичурин еңбектерінде шие делінген бүл жеміс, басқа деректерде жүзім</w:t>
        <w:br/>
        <w:t>екендігі сөз болашы./қараңыз: Орта Азия мен Қазақстанның ұлы</w:t>
        <w:br/>
        <w:t>ғалымдары. Алматы, 1984, 22-бет/.</w:t>
        <w:br/>
        <w:t>108</w:t>
        <w:br/>
        <w:t>Кіріспе</w:t>
        <w:br/>
        <w:t>1.Түркі тілдес халықтар мен қытайлар арасындағы ежелгі</w:t>
        <w:br/>
        <w:t>байланыс, қарым-қатынас жайлы кейбір деректер</w:t>
        <w:br/>
        <w:t>Шыңжаң, Қазақстан және Орта Азия территориясын</w:t>
        <w:br/>
        <w:t>мекендеген халықтар мен қытай халқы бағы заманнан</w:t>
        <w:br/>
        <w:t>көршілес ел. Осы өңірде мекендеген түркі тұқымдас халықтар</w:t>
        <w:br/>
        <w:t>мен қытайлардың тым ертеден - сонау хундар! заманынан</w:t>
        <w:br/>
        <w:t>бері қарым-қатынаста болғандығын дәлелдейтін көптеген</w:t>
        <w:br/>
        <w:t>тарихи деректер бар.</w:t>
        <w:br/>
        <w:t>Біздің жыл санауымыздан бұрынғы (бұдан былай б.ж.б</w:t>
        <w:br/>
        <w:t>деп қысқартылып алынады) ҮІ ғасыр мен біздің заманы-</w:t>
        <w:br/>
        <w:t>мыздың ҮІ-ҮШІ ғасырлары аралығында Шыңжаң мен</w:t>
        <w:br/>
        <w:t>Қазакстан және Орта Азия туралы тарихи деректердің әралуан-</w:t>
        <w:br/>
        <w:t>дығына және шағындығына қарамастан ғылыми зерттеушілер</w:t>
        <w:br/>
        <w:t>үшін бұл кезең аса бағалы. Қытай деректері бағы замандағы</w:t>
        <w:br/>
        <w:t>және феодалдық дәуірге дейінгі болған Орта Азия тарихының</w:t>
        <w:br/>
        <w:t>негізгі хроникалық арқауын құрастыруға мүмкіндік береді:.</w:t>
        <w:br/>
        <w:t>Біздің халқымыздың тарихын зерттеуде аса маңызды</w:t>
        <w:br/>
        <w:t>есептелетін материалдар мен көне деректердің бірі Чжан Цянь</w:t>
        <w:br/>
        <w:t>саяхатының тұсында жиналған мәліметтер мен қолжазбалар.</w:t>
        <w:br/>
        <w:t>Чжан Цянь қытайдың орталығынан 140 жылы (б.ж.б.) шығып,</w:t>
        <w:br/>
        <w:t>“Хун - біздің жыл санауымыздан бүрынғы 209 жылдан бастап ірі мемлекет</w:t>
        <w:br/>
        <w:t>болып, Қытай қорғанынан бергі жерлерді мекен еткен, орталық қытайды</w:t>
        <w:br/>
        <w:t>300 жыл бағындырып, алым алып тұрған түркі тілдес халық.</w:t>
        <w:br/>
        <w:t>Хундар қытайдағы ежелгі Яо дәуірінде (б.ж.б. 1122-247 жж.) Хань-юнь</w:t>
        <w:br/>
        <w:t>делінген, Цинь династиясынын уақытында (б.ж.б. 247-207 жж.) Хунну-</w:t>
        <w:br/>
        <w:t>Сюнну, Ху немесе Гуи деп аталган. Бичуриннің айтуынша, әр дәуірде</w:t>
        <w:br/>
        <w:t>әр Түрлі аталып келген бұл аттар белгілі бір ғана халықтың яғни хундардың</w:t>
        <w:br/>
        <w:t>ежелгі есімі болған (қараңыз: Н. Я. Бичурин / Иакинф /. Собрание</w:t>
        <w:br/>
        <w:t>сведений о народах, обитавших в Срелией Азии в древние времена, т.1,</w:t>
        <w:br/>
        <w:t>М.-Л., 1950, 39-бет. - бұлан былай: Н. Я. Бичурин / Иакинф /. Собр. -</w:t>
        <w:br/>
        <w:t>деп қысқартылып алынады.-Б. Б.). Ал Нажиб Ғасым мұның барлығын</w:t>
        <w:br/>
        <w:t>Құн яки һүнғ деп атаған. (Қараңыз: Түрік тарихы / түрік тілінде /. Стамбул,</w:t>
        <w:br/>
        <w:t>1899, 45-46 беттер).</w:t>
        <w:br/>
        <w:t>ЗА.Н.Бернштам. Очерк истории туннов. Л., 1951, 34-38 беттер.</w:t>
        <w:br/>
        <w:t>3Чжан-Цянь - қытайдың Ханьжун өлкесінде туып, өскен. Ол қытай</w:t>
        <w:br/>
        <w:t>тарихында Бо Ван-хоу (болашақты болжағыш князь) аталган. Цзянь Юан</w:t>
        <w:br/>
        <w:t>ханның тұсында (б.ж.б. 135-140 жж.) лан (есік күзететін қарауыл бастығы)</w:t>
        <w:br/>
        <w:t>дәрежесіндегі чиновник болған. Чжан Цянь қытайдың батысқа жіберген</w:t>
        <w:br/>
        <w:t>тұңғыш елші-саяхатшысы. Ол қасына ерген жүз қаралы нөкерлерімен</w:t>
        <w:br/>
        <w:t>ондаған жылдар бойы хундар арасында өмір сүрген, хун қызына үйленген,</w:t>
        <w:br/>
        <w:t>ұл баласы болған. Чжан Цянь 6.ж.б. 104-103 жылы қайтыс болған (Н. Я.</w:t>
        <w:br/>
        <w:t>Бичурин /Иакинф/ Собр., т.2, М.-Л.. 1950, 147-бет; Н. В. Кюнер.</w:t>
        <w:br/>
        <w:t>Китайские известия о народцах Южной Сибири, Пентральной Азин и</w:t>
        <w:br/>
        <w:t>Дальтето Востока, М., 1960, 102-бет).</w:t>
      </w:r>
    </w:p>
    <w:p>
      <w:r>
        <w:t>106</w:t>
        <w:br/>
        <w:t>өршіте түскен. Осыдан кейін, Пин үкіметінің Тарбағатайдағы</w:t>
        <w:br/>
        <w:t>әкімі Хэбэн амбан деген тарапынан жоспарлы жорық ұйым-</w:t>
        <w:br/>
        <w:t>дастырылған. 1865 жылы октябрьдің 23-нен 24-не қараған</w:t>
        <w:br/>
        <w:t>түні, дін шапанын бүркенген Шаған Кеген (қалмақтың жоғары</w:t>
        <w:br/>
        <w:t>Діни бастығы) бастаған қалмақ пен маньчжур-қытайдың қалың</w:t>
        <w:br/>
        <w:t>қолы Қатынсу бойындағы (Қатынсу - қазіргі Семей облысы</w:t>
        <w:br/>
        <w:t>Мұқаншы ауданына қараған өзеннің аты) бүгінде “Ойран”</w:t>
        <w:br/>
        <w:t>аталған күзеуде отырған қазақтарға тұтқиылдан шабуыл</w:t>
        <w:br/>
        <w:t>жасаған, бала-шағасына дейін қырып-жойған, ауыл-аймағын</w:t>
        <w:br/>
        <w:t>түгел дерлік ойрандаған. Сондықтан бұл жердің аты “Ойран”</w:t>
        <w:br/>
        <w:t>аталып кеткен!.</w:t>
        <w:br/>
        <w:t>Соғыс болуымен байланысты саудагер атаулы түгел кетіп</w:t>
        <w:br/>
        <w:t>қалғандықтан Шәуешек қаласында сауда-саттық ісі мүлде</w:t>
        <w:br/>
        <w:t>тоқтап қалған. Екі жыл бойы бүлінген шаруашылықтың</w:t>
        <w:br/>
        <w:t>салдарынан елдің халі нашарлап кеткен. Шағын қала Шәуг-</w:t>
        <w:br/>
        <w:t>шектегі осындай мүшкіл халге тап болған дүңгендер қоныс</w:t>
        <w:br/>
        <w:t>аударып, Манасқа көшкен, олармен бірге маньчтжур-қытай</w:t>
        <w:br/>
        <w:t>озбырлығына қарсы көтеріліске белсене қатынасқан байжігіт</w:t>
        <w:br/>
        <w:t>руына жататын бір бөлім мәмбет пен тоғас және қарақұрсақтар</w:t>
        <w:br/>
        <w:t>да Манасқҡа көшіп барған?. Манасқа көшіп барған қазақтар</w:t>
        <w:br/>
        <w:t>орталарынан Құлұлы Отыншыны “хан сайлап” Тоқыр батыр</w:t>
        <w:br/>
        <w:t>Сайболатұлын би етіп белгілеген. Манасқа барған қазақтардың</w:t>
        <w:br/>
        <w:t>көпшілігі бір-екі жыл тұрғаннан кейін өздерінің Шәуешек</w:t>
        <w:br/>
        <w:t>маңындағы байырғы қоныстарына кайта көшіп келген.</w:t>
        <w:br/>
        <w:t>1881 жылғы Санкт-Петербург Шарты негізінде жасалған</w:t>
        <w:br/>
        <w:t>1883 жылы? Россия мен Цин үкіметі арасындағы мемлекеттік</w:t>
        <w:br/>
        <w:t>Болған оқиғаның сгжей-тегжейін бастан-аяқ хабарлаған “Сергиопольлың</w:t>
        <w:br/>
        <w:t>/Аягөздің/ округтік бастығының 222 хабарламасы” делінетін мәліметке</w:t>
        <w:br/>
        <w:t>негізделіп, орыс офицері А.К.Гейнс осы қанды қырғынды былай</w:t>
        <w:br/>
        <w:t>баяндайды: “... қалмақтардың жан түршігерлік жауыздықпен жасаған</w:t>
        <w:br/>
        <w:t>қанды жорығы 3 күнге созылған. Алып жүруге мүмкін болған заттарды</w:t>
        <w:br/>
        <w:t>қалмақтар өзімен бірге қоса ала кеткен, ал алып жүруге қолайсыздарын</w:t>
        <w:br/>
        <w:t>бір жерге үйіп, өртеп жіберген. Бәйжігіт руына жататын мәмбет елінен</w:t>
        <w:br/>
        <w:t>100 мың қой, 6 мың сиыр, бір мың 500 жылқы, 600 түйе алып кеткен.</w:t>
        <w:br/>
        <w:t>Талан-тараж, қанды жорық тек 26 октябрь күні ғана толастаған... Ал</w:t>
        <w:br/>
        <w:t>қырғын алаңында 300 аламның өлігі, 200 қойдың жемтігі және қырылған</w:t>
        <w:br/>
        <w:t>қазақтардың мың жарым иесіз иті қалған. Ашыққан соң, адам олігінің</w:t>
        <w:br/>
        <w:t>етін жеп дәнігіп кәніккен қалың үйірлі иттер тобы енді ең басты қауіпке</w:t>
        <w:br/>
        <w:t>айналған. Шауешек пен Үржардың арасындагы иесіз шұбырған үйір-</w:t>
        <w:br/>
        <w:t>Үйір иттердің құтырғандығы соншалық, тіпті, 1865 жылы декабрьде</w:t>
        <w:br/>
        <w:t>Қатынсу маңынан жалғыз-жарым жолаушы жүре алмайтын халге жеткен”</w:t>
        <w:br/>
        <w:t>/Қараңыз: А.К.Гейнс. О восстании мусульманского население или</w:t>
        <w:br/>
        <w:t>дунтеней в Зап. Китае”. Восиный сборник”, т.І, СПб., 1866, 206 бет/.</w:t>
        <w:br/>
        <w:t>2Н.А.Аристов. Заметки об этническом составе Тюркских племен и</w:t>
        <w:br/>
        <w:t>народностей и свеления об их численности,, вогнно-статический очерк,</w:t>
        <w:br/>
        <w:t>СПб., 1897, 83-бст.</w:t>
        <w:br/>
        <w:t>3Л.Ф.Костенко. Чжунгария, военно-статический өчерк, СПб., 1887,</w:t>
        <w:br/>
        <w:t>2-бет.</w:t>
        <w:br/>
        <w:t>123</w:t>
        <w:br/>
        <w:t>Әндіжан және Алты шаһар (Қашқария) саудагерлері өзара</w:t>
      </w:r>
    </w:p>
    <w:p>
      <w:r>
        <w:t>жинаған қаржыларынан Тарбағатай аймағынының Амбан</w:t>
        <w:br/>
        <w:t>(амбан - маньчжур сөзі, мырза, тақсыр, вельможа деген</w:t>
        <w:br/>
        <w:t>мағынада қолданылған, көбінесе ақсүйектіктің белгісі болып</w:t>
        <w:br/>
        <w:t>табылатын, қолында қызыл домалақ (шарик) тасы бар мань-</w:t>
        <w:br/>
        <w:t>чжур ұлықтары кезінде өздерін осылай атайтын болған. Ал</w:t>
        <w:br/>
        <w:t>Шыңжандық қазақтар бұл сөзді “амбы дейді”) “Амбы”</w:t>
        <w:br/>
        <w:t>делінетін Цин үкіметінің аймақтық әкіміне тарту-таралғы</w:t>
        <w:br/>
        <w:t>мен мол сыйлық беріп, сауда қылатын қора-жай дүкен салуға</w:t>
        <w:br/>
        <w:t>жер сұраған. Саудагерлердің арызын қабылдаған Амбань</w:t>
        <w:br/>
        <w:t>(Амбы) 1833 жылы 200 шаршы құлаш (жергілікті халық</w:t>
        <w:br/>
        <w:t>арасында сол кезде жер олшеу осылай өлшенген делінеді)!</w:t>
        <w:br/>
        <w:t>жер өлшеп беруге келіскен. Рұқсат етілген жер 200 құлаш</w:t>
        <w:br/>
        <w:t>болса да, жер өлшеуге шыққан қытай ұлығымен келісіп, екі</w:t>
        <w:br/>
        <w:t>есеге жуық жер өәлшетіп алған, саудагерлердің ұрлығын</w:t>
        <w:br/>
        <w:t>соңынан естіген Амбань оларды қуып жібермек болып, бопса</w:t>
        <w:br/>
        <w:t>жасаған, артық жерге салынған үйлерді шағып, құлатып</w:t>
        <w:br/>
        <w:t>талқандаған. Алайда араға дүңгендердің түсуімен,</w:t>
        <w:br/>
        <w:t>келістіруімен саудагерлер алғашқы келісілген 200 құлаш жерді</w:t>
        <w:br/>
        <w:t>қайта алған. Қора-жай. дүкен салып пайдаланған бұл жерді</w:t>
        <w:br/>
        <w:t>жүрт “сарт қорғаны” деп атаған)”. Отаршылдық бұғауға бірден</w:t>
        <w:br/>
        <w:t>көне қоймаған жергілікті тұрғын халықтардың (әсіресе Кдін-</w:t>
        <w:br/>
        <w:t>қария ұйғырларының) үлттық езгіге қайсарлықпен қарсылық</w:t>
        <w:br/>
        <w:t>көрсетін, үсті-үстіне жасаған үлт азаттық көтерілісін қан-</w:t>
        <w:br/>
        <w:t>жоса қылып қарулы күшпен басып отырған Цин шап-</w:t>
        <w:br/>
        <w:t>қыншылары Шыңжаңның барлық қалаларына бекініс-қамал,</w:t>
        <w:br/>
        <w:t>қорған салуға жедел кіріскен. Жаулап алғаннан кейінгі кезде</w:t>
        <w:br/>
        <w:t>әкімшілік жағынан “Ганьсу - Шыңжаң” делініп басқары-</w:t>
        <w:br/>
        <w:t>латын бұл территорияның Шыңжаң өлкесіне билік жүргізуге</w:t>
        <w:br/>
        <w:t>ішкеріден жіберілген көптеген қытай-маньчжур чиновниктері</w:t>
        <w:br/>
        <w:t>жергілікті халықтардың тегін еңбегі арқылы Құлжада, Баян-</w:t>
        <w:br/>
        <w:t>дайда, Сүйдүнде, Қорғаста т.т.с. елді мекендерде көптеген</w:t>
        <w:br/>
        <w:t>бекініс қамал, қорған-дуал соқтырған, сонымен бірге жалпы</w:t>
        <w:br/>
        <w:t>көлемі 40 шаршы километрден астам жерге жамбыл сал-</w:t>
        <w:br/>
        <w:t>дырған?. Осындай жамбылдарды Шәуешек, Үрімжі, Манас,</w:t>
        <w:br/>
        <w:t>Жың қалаларында да жасатқан. Алғашқыда тек басқалардың</w:t>
        <w:br/>
        <w:t>кіруіне рұқсат етілмеген, қазактар саудаға әкелген малдарын</w:t>
        <w:br/>
        <w:t>жамбылдың қақапасының сыртында маньчжур шеріктеріне</w:t>
        <w:br/>
        <w:t>өткізіп, одан кейін малдың төлеуіне қақапаның сыртына</w:t>
        <w:br/>
        <w:t>товар алып шығып беретін болған. Сауданың мұндай сис-</w:t>
        <w:br/>
        <w:t>темасы неше алуан киянаттарға, турадан-тура тонауға колай-</w:t>
        <w:br/>
        <w:t>лы жағдай туғызған.</w:t>
        <w:br/>
        <w:t>ІҚ.Халидоғлы. “Т.ХЛШ.Л7, Қазан, 1910, 308-бст</w:t>
        <w:br/>
        <w:t>“Бұл да сонда, 308-бет</w:t>
        <w:br/>
        <w:t>ХЮ.Мухлисов. “Садыр палуан” /ұйғыр тілінде/, Үрімжі, 1937, 22-бет</w:t>
        <w:br/>
        <w:t>120</w:t>
        <w:br/>
        <w:t>Қытай мемлекетінің қол астына бұрынырақ кірген ұлы</w:t>
        <w:br/>
        <w:t>жүз суандар мен орта жүзге жататын қызайлар және бай-</w:t>
        <w:br/>
        <w:t>жігіттің кейбір рулары Іленің Бұратала өңіріне қоныс аударып</w:t>
        <w:br/>
        <w:t>барғаннан кейінгі кездерінің ішінде аумалы-төкпелі әкім-</w:t>
        <w:br/>
        <w:t>шілікке алма-кезек бағынумен болған, Іле аймағына ұйғыр-</w:t>
        <w:br/>
        <w:t>дар билік жүргізгенде оларға бағынып, ұлттық төңкеріске</w:t>
        <w:br/>
        <w:t>қатысып, оған өз көмектерін көрсеткен. Ал Құлжа қаласы</w:t>
        <w:br/>
        <w:t>1871жылы Россияға қарағанда орыстарға бодам болған, 1881</w:t>
        <w:br/>
        <w:t>жылы Петербург тоқтам-шарты бойынша Құлжа қытайға</w:t>
        <w:br/>
        <w:t>қайтарылғанда, ондағы қазақтар жер жағдайымен байланысты</w:t>
        <w:br/>
        <w:t>қытай мемлекетінің кол астында қалып койған.</w:t>
      </w:r>
    </w:p>
    <w:p>
      <w:r>
        <w:t>Жетісу уалаятының (аймағының) соғыс губернаторы және</w:t>
        <w:br/>
        <w:t>әскери қолбасшысы генерал-лейтенант Г.А.Колпаковскийдің</w:t>
        <w:br/>
        <w:t>тікелей басқаруымен 1871 жылдың 22 июнінде ұйымдас-</w:t>
        <w:br/>
        <w:t>тырылған экспедицияның мәліметі бойынша, Іле аймағына</w:t>
        <w:br/>
        <w:t>қараған суандар 2 мың 162 түтін (9 мың 10 жан), қызайлар</w:t>
        <w:br/>
        <w:t>бір мың 610 түтін (6 мың 448 жан), ал байжігіттер бір мың</w:t>
        <w:br/>
        <w:t>409 түтін (5 мың 652 жан), бұл үш рулы елдің сол кездегі</w:t>
        <w:br/>
        <w:t>көшіп-қонған, мекендеген жерлері - Қаратас, Тоғалы, Үш</w:t>
        <w:br/>
        <w:t>көпір, Қүндызды, Қырық құдық, Кок дала, Көк қамыр, Сай-</w:t>
        <w:br/>
        <w:t>рам көлінің айналасы, жалпы Бұратала өңірі болған!. Ал</w:t>
        <w:br/>
        <w:t>Құлжа қаласы Россия тарапынан қытайға қайтарылғанда</w:t>
        <w:br/>
        <w:t>Сайрам көлі атырабында мекендеген қызайлар, соңынан Күнес</w:t>
        <w:br/>
        <w:t>және Қас маңына қоныс аударған:.</w:t>
        <w:br/>
        <w:t>Бұл тұста Қара Ертіс алқабы мен Қобда маңында жер</w:t>
        <w:br/>
        <w:t>аса бір күрделі мәселеге айналған. Ертісті өрлеп Қыран</w:t>
        <w:br/>
        <w:t>өзеніне дейін келген абақ керейлер Алтайын/нұр арқылы</w:t>
        <w:br/>
        <w:t>өтіп, Сақсай мен Бұлғын тауларына дейінгі ұранхайлардың</w:t>
        <w:br/>
        <w:t>мекенін тартып алған. Керейлердің тек шығысқа қарай</w:t>
        <w:br/>
        <w:t>жылжудан басқа барар жері, басар тауы қалмаған, батысы -</w:t>
        <w:br/>
        <w:t>Россия шекарасы, онан өтуге болмайды, солтүстігі - жыныс-</w:t>
        <w:br/>
        <w:t>шатқал , қалың орман, биік тау, ал оңтүстігі - Құбының</w:t>
        <w:br/>
        <w:t>құмы (Гоби шөлі). Мал басы өсіп, жайылымдық жерлердің</w:t>
        <w:br/>
        <w:t>тарылуы салдарынан талай қиыншылыққа тап болған ол</w:t>
        <w:br/>
        <w:t>шақта 60 мыңға жуық: абақ керейлер солтүстік Шыңжаңның</w:t>
        <w:br/>
        <w:t>ішкі ауандарына ылғи жылжып қоныс аударумен болған.</w:t>
        <w:br/>
        <w:t>Қазақтарды Россииямен шекара аудандарға қарасты жерлерде</w:t>
        <w:br/>
        <w:t>Сведения о Кульлжинском районе за 1871-1877 тоды, Собранныс</w:t>
        <w:br/>
        <w:t>Н.Н.Пантусовым, Казань, 1881, 149-бет.</w:t>
        <w:br/>
        <w:t>Н.А.Аристов. Заметки об этническом составе тюркских племен и</w:t>
        <w:br/>
        <w:t>народностей и сведения об их численности. СПб., 1897, 87-бет.</w:t>
        <w:br/>
        <w:t>ӘШаушек каласындағы Россия консулы Балкашинның мәліметі бойынша,</w:t>
        <w:br/>
        <w:t>ол кезде абак керейлердің жалпы жан саны 60 мың болған (Г.Е.Грум-</w:t>
        <w:br/>
        <w:t>Гржимайло. Западная Мопголия и Уранхайский край, т. ІП, Л., 1930,</w:t>
        <w:br/>
        <w:t>415 бет).</w:t>
        <w:br/>
        <w:t>Г.Е?</w:t>
        <w:br/>
        <w:t>да жауынгерлік ерліктің не бір тамаша үлгілерін көрсеткен.</w:t>
        <w:br/>
        <w:t>Отаршылдарға қарсы бір ұрыста орта жүз найман руынан</w:t>
        <w:br/>
        <w:t>шыққан қаракерей Қабанбай! батырдың шөбересі Әділбек</w:t>
        <w:br/>
        <w:t>мырза және Отыншы, Тоқырлардың басшылығындағы қазақ</w:t>
        <w:br/>
        <w:t>қосынының шапқыншы жаумен Тарбағатай тауының</w:t>
        <w:br/>
        <w:t>бөктерінде үрыс майданы болған жер “Кәпір қашқан”" деп</w:t>
        <w:br/>
        <w:t>аталған. Жақсы жақтарымен өздерін таныта білген қазақтар</w:t>
        <w:br/>
        <w:t>аралас отырған басқа ұлттарға үлгі-өнеге болған.</w:t>
        <w:br/>
        <w:t>Шаңкайшы Гоминданына қарсы Шыңжаң өлкесіндегі</w:t>
        <w:br/>
        <w:t>жергілікті халықтардың көтерілісіне басшылық етушілердің</w:t>
        <w:br/>
        <w:t>бірі, революция жолында қаза тапқан генерал-майор Дәлелхан</w:t>
        <w:br/>
        <w:t>Сүгірбаев осы жоғарыдағы оқиғаларға шолу жасаған өзінің</w:t>
        <w:br/>
        <w:t>жазған бір еңбегінде: “Керейден шыққан халық қамқоры</w:t>
        <w:br/>
        <w:t>Көпеш, Дәркен, Шұлғаубай, Тіргембай батырлар мен Далай</w:t>
        <w:br/>
        <w:t>мергендер ата дәстүрін ұстап оққа төсін төседі, абақ керей</w:t>
        <w:br/>
        <w:t>Жәнібек батырдың туын көтеріп ... елін қорғады”? деп атап</w:t>
        <w:br/>
        <w:t>көрсетеді. “Қызыл аяқ жаушылығы” делінген бір соғыста</w:t>
        <w:br/>
        <w:t>абақ керейлер басым күш шығарып, қытай маньчжур</w:t>
        <w:br/>
        <w:t>шеріктерін қырып салған, Жәдік Далай мергеннің бұл соғыста</w:t>
      </w:r>
    </w:p>
    <w:p>
      <w:r>
        <w:t>“атым Далай, атуым қалай” деп өз ерлігіне сүйсінген сөзі</w:t>
        <w:br/>
        <w:t>күні бүгінге дейін халық аузында аңыз болып қалған.</w:t>
        <w:br/>
        <w:t>ХІХ ғасырдың екінші жартысынан бері қарай Іле</w:t>
        <w:br/>
        <w:t>дариясының жоғары алқабын, Текес маңын мекендеген ұлы</w:t>
        <w:br/>
        <w:t>жүз қазақтарының албан руы да 1864 жылғы көтеріліске</w:t>
        <w:br/>
        <w:t>белсене қатынасқан. Ш.Уәлиханов өзінің 1864 жылы 20</w:t>
        <w:br/>
        <w:t>ноябрьде генерал-лейтенант Г.А.Колпаковскийге Түргеннен</w:t>
        <w:br/>
        <w:t>жазған бір хатында қытайға қараған қазақтардың маньчжур</w:t>
        <w:br/>
        <w:t>шапқыншылығына қарсы бүйідей тиіп отырғанын айтады.5</w:t>
        <w:br/>
        <w:t>Қазак пен қалмақтар арасында басталған Тарбағатайдағы</w:t>
        <w:br/>
        <w:t>жанжал өрби келе үлкен жаушылыққа, ескі кектің ендігі</w:t>
        <w:br/>
        <w:t>жердегі жалғасына айналған. Осы орайдан Қытай - маньчжур</w:t>
        <w:br/>
        <w:t>әкімдері тиісінше пайдаланған және кертартпа дін басылары</w:t>
        <w:br/>
        <w:t>мен оның жемтіктес шоқпарлары үлт араздығын қоздырып,</w:t>
        <w:br/>
        <w:t>"Найман-қаракерей руына жататын Қожақұлұлы /шешесі Қатаған ханның</w:t>
        <w:br/>
        <w:t>қызы/ Қабанбайдың шын аты Ерасыл, ал оның лақаптары “Ізбасар”,</w:t>
        <w:br/>
        <w:t>“Қабанбай”, “Дарабоз” /Кабанбай ұлы - Әлі, Әлі үлы - Жақаш, Жақаш</w:t>
        <w:br/>
        <w:t>ұлы - Әділбек, Әділбек ұлы - Сүлеймен, одан - Қанағат, Қанағаттан -</w:t>
        <w:br/>
        <w:t>Бәйділдә. Бұл кісі қазір Семей облысы, бұрынғы Мақаншы ауданының</w:t>
        <w:br/>
        <w:t>Арқалды совхозында тұрады. Осы дерек сол Бәйлілдә Қанағатүлы</w:t>
        <w:br/>
        <w:t>Сүлейменовтен алынған/.</w:t>
        <w:br/>
        <w:t>ЗДәлелхан Сүгірбаев. Алтайдың күрес үстіндегі тарихи оқиғаларынан шолу</w:t>
        <w:br/>
        <w:t>және жол ескерткіштері, “Ерікті Алтай” баспасы, 1948, 46-бет.</w:t>
        <w:br/>
        <w:t>ЭД.Сүгірбаев. Бұл да сонда, 5-бет</w:t>
        <w:br/>
        <w:t>Бұл да сонда, 6-бет.</w:t>
        <w:br/>
        <w:t>Ш.Уәлиханов. Мақалалары мен хаттары. Алматы, 1949, 146-бет.</w:t>
        <w:br/>
        <w:t>122</w:t>
        <w:br/>
        <w:t>Мырза Әбубәкір Яркентті өзіне астана етіп, суландырып,</w:t>
        <w:br/>
        <w:t>бау-бақша жасатқан. “Әбубәкір мырза 12 мың бау-бақша</w:t>
        <w:br/>
        <w:t>жасатты” - деген сөз ел ішіндегі аңызға айналған... “!</w:t>
        <w:br/>
        <w:t>Мұхамед Хайдар туыстық жағынан ұлы жүз дулаттардан</w:t>
        <w:br/>
        <w:t>тарайды. Зерттеуші В.В Вельяминов-Зерновтың анық-</w:t>
        <w:br/>
        <w:t>тауынша, Мұхамед-Хайдар дулат руынан, текті атадан.</w:t>
        <w:br/>
        <w:t>Дулаттар тарихи заманнан келе жаткан түркі нәсілдес көп</w:t>
        <w:br/>
        <w:t>тайпалардың бірі. Шокан Уәлихановтың жазуынша, Мұхамед</w:t>
        <w:br/>
        <w:t>Хайдар - дұғлат (дулат) руы, Болашы бидің ұрпағы. Дулат</w:t>
        <w:br/>
        <w:t>руы ол кезде атақты рулардан болып, Қашқар хандары әйелді</w:t>
        <w:br/>
        <w:t>осы рудан алатын болған. Демек, кезінде Шыңжаңның</w:t>
        <w:br/>
        <w:t>Қашқар, Қотан және Яркент қалаларымен қоса сонау сары</w:t>
        <w:br/>
        <w:t>ұйғырларға (ҡытайдың Ганьсу, Цинхай өлкелеріне) дейінгі</w:t>
        <w:br/>
        <w:t>ұлан-байтақ территория қазақ руларының мекені болғандығы</w:t>
        <w:br/>
        <w:t>бізге жоғарыдағы тарихи деректердің мәліметтерінен белгілі.</w:t>
        <w:br/>
        <w:t>Моңғол империясы құрылмастан бұрын Шыңжаң мен</w:t>
        <w:br/>
        <w:t>қазіргі Казақстанның шығысында өз алдына ел болып, жеке</w:t>
        <w:br/>
        <w:t>хандық құрған күшті мемлекет тарихта “Найман хандығы”</w:t>
        <w:br/>
        <w:t>деп аталған. Шыңғыс хан казақ жерін жаулап алғаннан кейіп</w:t>
        <w:br/>
        <w:t>(ХІПІ ғасырдың бас кезінде) найман ханы Күшілік</w:t>
        <w:br/>
        <w:t>Қашқарияға барып оны бағындырып, онда өзінің билігін</w:t>
        <w:br/>
        <w:t>жүргізген”,</w:t>
        <w:br/>
        <w:t>ХІІ ғасырдың орта тұсында қытайда бірталай ірі оқиғалар</w:t>
        <w:br/>
        <w:t>болады. Ол оқиғалар қытайдың батыс шекарасындағы екі ірі</w:t>
      </w:r>
    </w:p>
    <w:p>
      <w:r>
        <w:t>феодалдық мемлекеттің - Жоңғар хандығы мен дін басылар</w:t>
        <w:br/>
        <w:t>басқарған Шығыс Түркістан мемлекетін шарпиды. Цин</w:t>
        <w:br/>
        <w:t>(Маньчжур) империясының қақас жатқан батыс шекарасына</w:t>
        <w:br/>
        <w:t>назар аударуға мәжбүр еткен саяси және экономикалық жағ-</w:t>
        <w:br/>
        <w:t>даймен сабақтас туған бұл оқиғадан соң, өз уақытында</w:t>
        <w:br/>
        <w:t>күшті саналған Жоңғар-ойрат мемлекеті Цин монар-</w:t>
        <w:br/>
        <w:t>хиясының шеріктері тарапынан талқандалып, Қашқария</w:t>
        <w:br/>
        <w:t>басып алынады.</w:t>
        <w:br/>
        <w:t>1755 жылы генарал Баньди басқарған Цин Импе-</w:t>
        <w:br/>
        <w:t>риясының 90 мың шерігі солтүстік жол арқылы Жоңғарияға</w:t>
        <w:br/>
        <w:t>басып кіріп, оны бір шетінен бағындыра бастайды. Ілгерінді-</w:t>
        <w:br/>
        <w:t>кейінді Жоңғарияға жасалған бұл жорықтардың қоры-</w:t>
        <w:br/>
        <w:t>тындысы жалпы халықты жаппай қырып-жоюмен, типыл</w:t>
        <w:br/>
        <w:t>етіп талқандаумен және жоңғар даласын мүлде елсіз иен</w:t>
        <w:br/>
        <w:t>мекенге айналдырумен аяқталады. Бұл жөнінде Қазақ ССР</w:t>
        <w:br/>
        <w:t>тарихында: “Жоңғария 175% жылы мемлекет болудан қалды,</w:t>
        <w:br/>
        <w:t>1.4. Валиханов. Собрание сочинений в пяти томах. т. ІП, Алма-Ата,</w:t>
        <w:br/>
        <w:t>1964, 436-437 беттер. &gt;</w:t>
        <w:br/>
        <w:t>ЗАбулгазы Баһадурхан. Шсжре-и түрки /түрік шежіресі/, Қазан, 1924</w:t>
        <w:br/>
        <w:t>50-55 беттер.</w:t>
        <w:br/>
        <w:t>12</w:t>
        <w:br/>
        <w:t>ұстауды көздеген Цин әкімдері Шыңжаңның ішкі аудан-</w:t>
        <w:br/>
        <w:t>дарындағы бос жаткан суы тұнық, шөбі шүйгін жайылымдық,</w:t>
        <w:br/>
        <w:t>жерлерге олардың көшіп барып қоныстануына тыйым</w:t>
        <w:br/>
        <w:t>салуға тырысып баққан. Алайда қазақтардың еркін көшіп-</w:t>
        <w:br/>
        <w:t>қонуына қаншама тыйым салып, жарлық шығарғанымен,</w:t>
        <w:br/>
        <w:t>мұның бәрі тек қағаз жүзінде ғана қалып қойып отырған.</w:t>
        <w:br/>
        <w:t>Тарбағатай мен Алтай қазақтарының бір бөлімі жайы-</w:t>
        <w:br/>
        <w:t>лымдық жердің тапшылығының салдарынан Ерен қабыр-</w:t>
        <w:br/>
        <w:t>ғаның (Тянышань тауын қазақ-қалмақтар бұрын осылай</w:t>
        <w:br/>
        <w:t>атаған) солтүстік етегіндегі елсіз иен жерлерде малдарымен</w:t>
        <w:br/>
        <w:t>көшіп баруға мәжбүр болған, біреуге біреу қара тартып,</w:t>
        <w:br/>
        <w:t>әр жыл Шыңжаңның ішкі аудандарына көшіп кетіп отырған</w:t>
        <w:br/>
        <w:t>қазақтар Боғда/ұла тауынан Манас өзенінің тұсына дейінгі</w:t>
        <w:br/>
        <w:t>Ерен қабырғаның солтүстік етегіндегі байтақ жерлерге</w:t>
        <w:br/>
        <w:t>барып орналаса берген. Ерен қабырға тауына орналасуға</w:t>
        <w:br/>
        <w:t>қытай үкіметі тарапынан рұхсат етілген 1903 жылға дейін</w:t>
        <w:br/>
        <w:t>абақ керей руына жататын сегіз түгін Жәдік, 150 түтін қарақас</w:t>
        <w:br/>
        <w:t>(осы рудың бір бөлімі Тяньшань өңіріне 1897 жылы барған)</w:t>
        <w:br/>
        <w:t>және 200 түтінге жуық сарбас руы көшіп барыл орналасқан!</w:t>
        <w:br/>
        <w:t>Шыңжандағы абақ керейлердің бұл тұста мекендеген жерлерін</w:t>
        <w:br/>
        <w:t>шамамен төмендегіше көрсетуге болады:</w:t>
        <w:br/>
        <w:t>Жастабан руы - қазіргі Шығыс Қазақстан облысы Зайсан</w:t>
        <w:br/>
        <w:t>ауданына қарасты Сауыр тауының солтүстік етегін коныс-</w:t>
        <w:br/>
        <w:t>танған;</w:t>
        <w:br/>
        <w:t>Меркіт руы - Кішкене тау мен Шірікқайыңды қапталдай,</w:t>
        <w:br/>
        <w:t>Сауырдың оңтүстік бауырайын, Кендірлік алқабын қыстау</w:t>
        <w:br/>
        <w:t>еткен, жазда Алтай тауын, Қыран мен Қобда өңірін жайлаған,</w:t>
        <w:br/>
        <w:t>бір бөлімі оңтүстік Тарбағатайды, 800 түтіндей меркіт Үрімжі</w:t>
        <w:br/>
        <w:t>аймағының тауларын мекендеген;</w:t>
        <w:br/>
        <w:t>Жәнтекей - қыста Тарбағатайдың солтүстігін, Кендірлік</w:t>
        <w:br/>
        <w:t>пен Шілікті маңын қыстап, жазда Қыран, Буыршын алқабын</w:t>
      </w:r>
    </w:p>
    <w:p>
      <w:r>
        <w:t>жайлаған. 100-ден астам ауылы Қобда мен Сақсайды, біраз</w:t>
        <w:br/>
        <w:t>бөлімі Кара Ертістің батыс жағын қоныстанған;</w:t>
        <w:br/>
        <w:t>Ителі - Бурылтоғай атырабын иемденген, он шақты ауылы</w:t>
        <w:br/>
        <w:t>Кендірлік төңірегінде болған, жазда Қара Ертістің батысын</w:t>
        <w:br/>
        <w:t>жайлаған;</w:t>
        <w:br/>
        <w:t>Шеруші - төменгі Қыран, Кобда тауының қойнауларын,</w:t>
        <w:br/>
        <w:t>бір бөлімі Тарбағатай аймағының Майлы, Жайыр тауларын</w:t>
        <w:br/>
        <w:t>мекендеген;</w:t>
        <w:br/>
        <w:t>Қарақас - Бурыл тоғай төңірегін иемденген, бірсы-</w:t>
        <w:br/>
        <w:t>пырасы Еренқабырға мен Боғда/ұла тауына, оң шақты ауылы</w:t>
        <w:br/>
        <w:t>Күрті атырабына орналасқан, енді біразы Тарбағатайдың</w:t>
        <w:br/>
        <w:t>майлы тауын қоныстанған;</w:t>
        <w:br/>
        <w:t>1Т.Е.Грум-Гржимайло. Запалная Монголия и Уранхайский край, т. ІШ,</w:t>
        <w:br/>
        <w:t>Л., 1930, 416-бет.</w:t>
        <w:br/>
        <w:t>118</w:t>
        <w:br/>
        <w:t>Жоңғарияның бос қалған елсіз иен жеріне көше бастаған!.</w:t>
        <w:br/>
        <w:t>Казақтар Шыңжаңға 1758 жылы (арадағы әредік үзілістерден</w:t>
        <w:br/>
        <w:t>кейін) қайта оралуына тура келген. Өйткені кезінде Шың-</w:t>
        <w:br/>
        <w:t>жаңның Қашқар, Қотан және Яркент қалаларымен коса, сонау</w:t>
        <w:br/>
        <w:t>сары ұйғырларға (қытайдың Ганьсу, Цинхай өлкелеріне)</w:t>
        <w:br/>
        <w:t>дейінгі ұлан-байтақ территория қазақтың ұлы жүзі дулат-</w:t>
        <w:br/>
        <w:t>тардың мекендері болған!. Көп уақыт Шыңжаңның сол-</w:t>
        <w:br/>
        <w:t>түстігімен және қазіргі Қазақстанның шығыс өңірін мекен-</w:t>
        <w:br/>
        <w:t>деген, ХҮ ғасырда халқының негізін құраушы найман,</w:t>
        <w:br/>
        <w:t>керейлер казақтың тағы баска ұлыстары мен тайпалары өзінің</w:t>
        <w:br/>
        <w:t>байырғы отаны болып табылатын Шығыс Түркістаннан</w:t>
        <w:br/>
        <w:t>(Шыңжаңнан) жаугершіліктің салдарынан кейде уақытша</w:t>
        <w:br/>
        <w:t>қоныс аударып кетсе, артынша қайта оралып отырған.</w:t>
        <w:br/>
        <w:t>Жоңғарияға Цин шеріктерінің басып кіруі, Жоңғария</w:t>
        <w:br/>
        <w:t>мен Қашқарияны оңай бағындырып алуы қазақ билеуші-</w:t>
        <w:br/>
        <w:t>лерінің саясатына үлкен әсер еткен. Осыдан кейін 1756-</w:t>
        <w:br/>
        <w:t>1758 және 1760 жылдары орта жүз қазақтарының жеріне</w:t>
        <w:br/>
        <w:t>сұқтанған Цин шапқыншыларының әкімдерімен қазақ</w:t>
        <w:br/>
        <w:t>басшылары қалайда бейбіт келісімге келу үшін байланыс</w:t>
        <w:br/>
        <w:t>жасауға, ортақ тіл табуға ұмтылған. Орта жүз қазақтарының</w:t>
        <w:br/>
        <w:t>сұлтаны Абылай Цин үкіметімен бейбіт келісімге келетіндігін</w:t>
        <w:br/>
        <w:t>білдіріп, өзінің үлы Әділді қытайға жіберген? (20 бет 1).</w:t>
        <w:br/>
        <w:t>Абылай Іленің жаңжұңымен (қолбасымен) сәйлесіп, онымен</w:t>
        <w:br/>
        <w:t>сауда шартын жасасқан, шарт бойынша Тарбағатай және</w:t>
        <w:br/>
        <w:t>Іледе (Құлжада) айырбас базары ашылған, қазақтар бұл базарға</w:t>
        <w:br/>
        <w:t>мал айдап келіп, жергілікті қытай товарларына айырбастап</w:t>
        <w:br/>
        <w:t>алып отырған.</w:t>
        <w:br/>
        <w:t>1781 жылы Абылай хан өлгеннен кейін Әбілмамбет</w:t>
        <w:br/>
        <w:t>ханның шөбересі Жамантай (қытайлар оны Жанқораз тәйжі</w:t>
        <w:br/>
        <w:t>деп атаған) Бөпе ұлымен Абылай ханның немересі Нұралы</w:t>
        <w:br/>
        <w:t>(Нұрғали) Әділұлы Пекинге барып, Ежен ханнан “уаң”,</w:t>
        <w:br/>
        <w:t>“құң” деген “ақ сүйектік” атақ алған. Соңынан бұл ресми</w:t>
        <w:br/>
        <w:t>титул ретінде шыңжаңдықтардың ортасына кең тараған.</w:t>
        <w:br/>
        <w:t>Сонымен бірге бұл ақ сүйектер әр жылы 100 жылқыдан бір</w:t>
        <w:br/>
        <w:t>сәйгүлік ат үкіметке салық төлеп келісім беріп қайтқан. Бұл</w:t>
        <w:br/>
        <w:t>“Қазақ ССР тарихы. т. 1, Алматы, 1957, 271-272 беттер.</w:t>
      </w:r>
    </w:p>
    <w:p>
      <w:r>
        <w:t>2ХҮІ1 ғасырдың 30 жылдары қазақ ұлысы мен қырғыздар бірігіп, Шығыс</w:t>
        <w:br/>
        <w:t>Түркістанның оң түстігіндегі бас қалалардың бірі Қашқарға ат қойып,</w:t>
        <w:br/>
        <w:t>үлкен ереуіл жасағанын Мұхамед Хайдар Дулати өзінің “Тарихи Рашиди”</w:t>
        <w:br/>
        <w:t>кітабында былай дейді: “1526 жылы қазақ пен қырғыз бірігіп Мұғылстанға</w:t>
        <w:br/>
        <w:t>орнамақ болды. Жұрттың айтуынша қазақ оте коп болса керек..Бір</w:t>
        <w:br/>
        <w:t>мезгілде қазақтардың салған ойраны Қашқарға естіледі...” /қараңыз.</w:t>
        <w:br/>
        <w:t>Ә.Х.Марғүлан. Мұхаммет-Хайдар Дулати, Орта Азия мен Қазакстанның</w:t>
        <w:br/>
        <w:t>ұлы ғалымдары. Алматы, 1966, 265-бет/.</w:t>
        <w:br/>
        <w:t>“Шоқан Уалиханов. Мақалалары мен хаттары. Алматы, 1949, 13-14 беттер.</w:t>
        <w:br/>
        <w:t>115</w:t>
        <w:br/>
        <w:t>зі</w:t>
        <w:br/>
        <w:t>оның халқы түгелімен құртып жіберілді”! деп көрсетілген.</w:t>
        <w:br/>
        <w:t>Жоңғар халқының тірі қалғандарының бір бөлігі Россия жеріне</w:t>
        <w:br/>
        <w:t>қашқан:</w:t>
        <w:br/>
        <w:t>Бұрынғы ойраттардың қонысына қытайлар қамалдар мен</w:t>
        <w:br/>
        <w:t>қорғандар салып, опы жаңа әкімшілік аймактарға бөлген.</w:t>
        <w:br/>
        <w:t>Чорос руының (хан тұқымының) жеріне Іле аймағы ата-</w:t>
        <w:br/>
        <w:t>латын әкімшілік аймақ құрылып, Шыңжаңның оңтүстігі</w:t>
        <w:br/>
        <w:t>мен солтүстігін яғни Қашқария мен Жоңғарияны жаулап</w:t>
        <w:br/>
        <w:t>бағындырушы жанжұңның (қолбасшысының) өзі басқарып</w:t>
        <w:br/>
        <w:t>отырған. Көшпелі дүрбіттердің мекені - Үрімжі аймағы балып</w:t>
        <w:br/>
        <w:t>аталған. Ал, торғауыттар мен хойттар жеріне Тарбағатай</w:t>
        <w:br/>
        <w:t>аймағы құрылған! Сойтіп, Цин империясының шапқын-</w:t>
        <w:br/>
        <w:t>шылары өз жерін батыстағы екі елдің - Қашқария мен</w:t>
        <w:br/>
        <w:t>Жоңғария жерінің есебінен кеңейтіп, 1758-1760 жалдары</w:t>
        <w:br/>
        <w:t>Цин империясы бұрынғы Шығыс Түркістанды өзінің отар</w:t>
        <w:br/>
        <w:t>өлкесіне айналдырған.</w:t>
        <w:br/>
        <w:t>Осыдан бұрынғы жерде бұл өлкенің бұрынғы “Шығыс</w:t>
        <w:br/>
        <w:t>Түркістан” (Кіші Бүқара яки Қашқария) және “Жоңғария”</w:t>
        <w:br/>
        <w:t>аты жойылып, оның орнына “Шынжаң” (“Жаңа өлке”) деген</w:t>
        <w:br/>
        <w:t>жанама ат койылған.</w:t>
        <w:br/>
        <w:t>Шыңжаң - қытайдың батысындағы ең ірі өлкенің бірі.</w:t>
        <w:br/>
        <w:t>Жер көлемінің аймағы бір миллион 660 мың километр</w:t>
        <w:br/>
        <w:t>келетін Шыңжаң өлкесінің солтүстік батысы Қазақстанмен,</w:t>
        <w:br/>
        <w:t>Қырғызстанмен және Тәжікстанмен шектеседі. Солтүстік</w:t>
        <w:br/>
        <w:t>шығысы Моңғол Халық Республикасымен, оңтүстік батысы</w:t>
        <w:br/>
        <w:t>Ауғанстанмен, Пакистан және Индиямен шектеседі. Шығысы</w:t>
        <w:br/>
        <w:t>- Ганьсу, Циньхай өлкелерімен, шығыс оңтүстігі Тибетпен</w:t>
        <w:br/>
        <w:t>жапсарлас, қанаттас болып келеді.</w:t>
        <w:br/>
        <w:t>Оншақты үлт мекендейтін Шыңжаң өлкесінің әкімшілік</w:t>
        <w:br/>
        <w:t>орталығы - Үрімжі (тұрғын қазақтар Үрімчи демейді, Үрімжі</w:t>
        <w:br/>
        <w:t>дейді) қаласы болып есептеледі.</w:t>
        <w:br/>
        <w:t>ә) Шыңжаң қазақтары</w:t>
        <w:br/>
        <w:t>Қазақтар Шыңжаң өлкесінің батыс солтүстік, солтүстік-</w:t>
        <w:br/>
        <w:t>"Казақ ССР тарихы, т. 1, Алматы, 1957, 279 бет.</w:t>
        <w:br/>
        <w:t>"Вэюнь деген қытай авторының жазуынша, ойраттар бір неше жүз мыц</w:t>
        <w:br/>
        <w:t>тапа семья болған, ұрыс кезінде осының 40 мыңы - қара шешектен</w:t>
        <w:br/>
        <w:t>(қорасаннан), 30 мыңы - согыста өлген, 20 мыңы - Россия мен қазақ</w:t>
        <w:br/>
        <w:t>ортасына босып келген. Ал қалған шағын бір бөлім ойраттар өздеріліп</w:t>
      </w:r>
    </w:p>
    <w:p>
      <w:r>
        <w:t>бұрынғы қонысы Тарбағатай төңірегіне орналасқан/ Л.И.Думан. Аграрпая</w:t>
        <w:br/>
        <w:t>политика Цинского правительства в Синьцзяне в конце ХҮІІ вска,</w:t>
        <w:br/>
        <w:t>АН ССЕР, М.-Л., 1936, 73 бет.</w:t>
        <w:br/>
        <w:t>ЭЛ.И.Думан. Аграриая политика Цииского правительства п Синьцзэянс</w:t>
        <w:br/>
        <w:t>в конце ХҮІП века, АН СССР, М.-Л., 1936, 73-бет.</w:t>
        <w:br/>
        <w:t>53-390 113</w:t>
        <w:br/>
        <w:t>“Ақтабан шұүбырыңдыға” ұшырап басы ауған жаққа қашып</w:t>
        <w:br/>
        <w:t>қаңғырған Шыңжаң қазақтарының өскен елі, әрбіген жері</w:t>
        <w:br/>
        <w:t>жайлы аңсаған арманын бейнелейтін мына өлең осы тұста</w:t>
        <w:br/>
        <w:t>шығарылған деседі.</w:t>
        <w:br/>
        <w:t>Аяусыз ұзақ жылдар ел шабылды,</w:t>
        <w:br/>
        <w:t>Ес таппай қатын-бала көп сабылды.</w:t>
        <w:br/>
        <w:t>Жүргенде Шыңхай, Тібет, Үнді жақта,</w:t>
        <w:br/>
        <w:t>Алтайды жыр қып жылап жүрт сағынды.</w:t>
        <w:br/>
        <w:t>Дариға-ай көрер ме екем қайран елді,</w:t>
        <w:br/>
        <w:t>Кіндік кесіп, кірімді жуған жерді.</w:t>
        <w:br/>
        <w:t>Көріп өлсем арманым болмас еді,</w:t>
        <w:br/>
        <w:t>Асқар тау, жасыл жайлау, өзендерді.</w:t>
        <w:br/>
        <w:t>Әйгілі әлемге атың Алтай сері,</w:t>
        <w:br/>
        <w:t>Қазақтың ата қоныс қарт мекені,</w:t>
        <w:br/>
        <w:t>Өскен жер, өрбіген ел қош аман бол,</w:t>
        <w:br/>
        <w:t>Ұмытпас қайда жүрсе халық сені</w:t>
        <w:br/>
        <w:t>ШКТЖЕМ).</w:t>
        <w:br/>
        <w:t>Халық бостандығы үшін күрескен адамдардың қолына</w:t>
        <w:br/>
        <w:t>түскендерге Шэн Ши-цэй жендеттерінің қандай азап көр-</w:t>
        <w:br/>
        <w:t>сеткеніне шыңжаңдық Таңжарық Жолдыұлының тәмендегі</w:t>
        <w:br/>
        <w:t>өлеңі айқын куә. Зындан зардабын 7 жыл шеккен ақын</w:t>
        <w:br/>
        <w:t>өзінің мемуарьлық естелігінде! осынау ел күңіреніп, жүрт</w:t>
        <w:br/>
        <w:t>шайқалған сүркей күндерді былай баяндайды:</w:t>
        <w:br/>
        <w:t>Бір адамға тыңшыны үштен қойып,</w:t>
        <w:br/>
        <w:t>Жүр талқандап жағымпаз ортаны ойып.</w:t>
        <w:br/>
        <w:t>Екі кісі бас коссаң біткенің сол,</w:t>
        <w:br/>
        <w:t>Әкетеді не айттың деп қырып жойып.</w:t>
        <w:br/>
        <w:t>Бар - жоғың, өлі - тіріңді білмейді жан,</w:t>
        <w:br/>
        <w:t>Тұзсыз су, шикі момы: береді нан.</w:t>
        <w:br/>
        <w:t>Сұрайды қай-қайдағы жоқ пәлені,</w:t>
        <w:br/>
        <w:t>“Шын” демесең ағызып аузыңнан қан.</w:t>
        <w:br/>
        <w:t>“Алғашқы жинақ” деген атпен Таңжарық Жолдыұлының өлендер жинағы</w:t>
        <w:br/>
        <w:t>ақынның қайтыс болғанына бір жыл толу қарсаңымен байланысты,</w:t>
        <w:br/>
        <w:t>халықтың тілегі бойынша 1948 жылы Құлжа қаласында жеке кітап болып</w:t>
        <w:br/>
        <w:t>шыққан. Үзінді осы жинақтан алынды - Б.Б.</w:t>
        <w:br/>
        <w:t>“/Момы /қыт. момо/ буға пісірілген тұзсыз нан, тоқашсымақ</w:t>
        <w:br/>
        <w:t>9-390 129</w:t>
        <w:br/>
        <w:t>а) Әкімшілік атаулар</w:t>
      </w:r>
    </w:p>
    <w:p>
      <w:r>
        <w:t>Уаң - ақ сүйек, князь, бекзат. / Ван /2/- князь, ханзада,</w:t>
        <w:br/>
        <w:t>король.</w:t>
        <w:br/>
        <w:t>Мысалы:</w:t>
        <w:br/>
        <w:t>Жазылып ауыр қайғы, жарамыздан,</w:t>
        <w:br/>
        <w:t>Тазалап нәжістерді! арамыздан.</w:t>
        <w:br/>
        <w:t>-Қадуаң: ханым сынды кайындарды?:,</w:t>
        <w:br/>
        <w:t>Сығып айдап шығамыз арамыздан.</w:t>
        <w:br/>
        <w:t>(Т.Жолдыұлы. Алғашқы жинақ, Құлжа, 1948, 16-бет).</w:t>
        <w:br/>
        <w:t>Күң - дворяндық 1 дәрежелі атақ, /Гун /3/- дворяндық І</w:t>
        <w:br/>
        <w:t>дәрежілі атақ, титул т.б.Феодал, лауазым, титул.</w:t>
        <w:br/>
        <w:t>Мысалы: “Шығыс Түркістанның Алтай аймағында</w:t>
        <w:br/>
        <w:t>Әбілмәжін деген қазақ шонжары “күң” болған, оны ел</w:t>
        <w:br/>
        <w:t>“Әбілмәжін күң” деп атаған /ШҚТЖЕМ/.</w:t>
        <w:br/>
        <w:t>Бейсі - Маньчжур хандығы тұсында колданылған ақ</w:t>
        <w:br/>
        <w:t>сүйектік титул, ресми атақ ретінде қазақ ортасында Цин</w:t>
        <w:br/>
        <w:t>үкіметі арқылы тараған. /Бэйцзы /4/- бағы заманда қазына,</w:t>
        <w:br/>
        <w:t>асыл бұйым орнына жүмсалған теңіз жәндігінің қабығы /</w:t>
        <w:br/>
        <w:t>раковинасы/ мәніндегі бұл сөз Маньчжур хандығы түсында</w:t>
        <w:br/>
        <w:t>ақсүйектік титулға айналған.Сонымен бірге қытай тілінде</w:t>
        <w:br/>
        <w:t>дворияндық ПІ дөрежілі Боцзюе /Байцзюе /5/ деген титул да</w:t>
        <w:br/>
        <w:t>болған,/</w:t>
        <w:br/>
        <w:t>1941 жылы Алтай аймағында губернатор болып</w:t>
        <w:br/>
        <w:t>белгіленген Абақ керей Бұқат дегеннің ресми лауазымы бейсі</w:t>
        <w:br/>
        <w:t>болған.</w:t>
        <w:br/>
        <w:t>Мысалы: Алтайдан Шаңаң, Мәнкей, Ақыт қажы.</w:t>
        <w:br/>
        <w:t>Бұқат бейсі, Зейнел мен Қабыл тәйжі....</w:t>
        <w:br/>
        <w:t>/Т. Жолдыұлы. Алғашқы жинақ, Құлжа, 1948, 16-бет/</w:t>
        <w:br/>
        <w:t>Дүнші - тілмаш, аудармашы /Тунши /6/ тілмаш,</w:t>
        <w:br/>
        <w:t>аудармашы, тәржіман.</w:t>
        <w:br/>
        <w:t>Мысалы: “Бор мықты дүңші еді (ШКТЖЕМ).</w:t>
        <w:br/>
        <w:t>Тәпін - ежелгі, ескі, баяғыдағы т.б. мәнінде айтылады.</w:t>
        <w:br/>
        <w:t>/Тайпин /7/ - сөзб-сөз мағынасы “ұлы тыныштық,</w:t>
        <w:br/>
        <w:t>бейқамдық” дегенді білдіреді.</w:t>
        <w:br/>
        <w:t>Мысалы:</w:t>
        <w:br/>
        <w:t>“Тәпін заманнан бері бар,</w:t>
        <w:br/>
        <w:t>Тәпін заманнан қалған” т.б. /ШКТЖЕМ/.</w:t>
        <w:br/>
        <w:t>!Нежіс-нас, лас, арам деген мағынадағы сөз.</w:t>
        <w:br/>
        <w:t>Кісі аты - Қадыша уаң /княғиня/ - дегеннің қытай тілі дәстүрі бойынша</w:t>
        <w:br/>
        <w:t>Қадуаң деп қысқартылып айтылуы</w:t>
        <w:br/>
        <w:t>ЗКайын - сатқын, халық жауы дегенді білдіреді.</w:t>
        <w:br/>
        <w:t>32</w:t>
      </w:r>
    </w:p>
    <w:p>
      <w:r>
        <w:t>БІРІНШІ ТАРАУ</w:t>
        <w:br/>
        <w:t>Шыңжаң қазақтарының тіліндегі кейбір қытай сөздерінің</w:t>
        <w:br/>
        <w:t>лексикалық, мағынасы</w:t>
        <w:br/>
        <w:t>Шыңжаң қазақтарының тілінде кездесетін қытай сөздерін</w:t>
        <w:br/>
        <w:t>және қазақ пен қытайға қатысты кейбір сөздерді төмендегі</w:t>
        <w:br/>
        <w:t>салаларға бөлуге болады. 2</w:t>
        <w:br/>
        <w:t>1. Қытай тілінен ауысқан сөздер: а) әкімшілік атаулар; ә)</w:t>
        <w:br/>
        <w:t>әскери атаулар; 6) сауда-саттық бұйымдарының аттары; в)</w:t>
        <w:br/>
        <w:t>азық-түлік және бау-бақша атаулары; г) тұрмыстық заттар</w:t>
        <w:br/>
        <w:t>мен әлеуметтік әралуан сөздер.</w:t>
        <w:br/>
        <w:t>П. Екі тілде қатар колданылып жүрген сөздер.</w:t>
        <w:br/>
        <w:t>І. Қытай тілінен ауысқан сөздер</w:t>
        <w:br/>
        <w:t>Шыңжаң қазақтары қытайлармен 2 ғасырдан астам</w:t>
        <w:br/>
        <w:t>уақыттан бері саяси-әкімшілік, экономика және сауда-саттық</w:t>
        <w:br/>
        <w:t>саласында тығыз қарым-қатынаста болып, қатар өмір сүріп</w:t>
        <w:br/>
        <w:t>келеді. Осыған орай тұрмыстың толып жатқан сан-саласына</w:t>
        <w:br/>
        <w:t>қатысы бар бірсыпыра ескілі-жаңалы сөздерді қазақ тілі</w:t>
        <w:br/>
        <w:t>қытайдан тікелей немесе басқалар арқылы сатылы түрде</w:t>
        <w:br/>
        <w:t>ауысып алып отырған. Бүл сөздердің ішінде белгілі бір тарихи</w:t>
        <w:br/>
        <w:t>кезеңдерде өмір сүріп, осы күні қолданудан шығып қалған</w:t>
        <w:br/>
        <w:t>немес бағызы бір ортада ғана жүмсалып, пайдаланып жүрген</w:t>
        <w:br/>
        <w:t>сөздер мен атаулар да бар. Олардың кейбіреуі тарихи</w:t>
        <w:br/>
        <w:t>деректерлің куәгері ретінде зерттеу обьектісі үшін әдейі</w:t>
        <w:br/>
        <w:t>алынды.</w:t>
        <w:br/>
        <w:t>қорғау; 5. Оқу-ағарту және денсаулық сақтау істерін дамыту; 6. Жер</w:t>
        <w:br/>
        <w:t>жүзіндегі барлық демократиялық үкіметтермен, әсіресе, білге шектес-</w:t>
        <w:br/>
        <w:t>көрші ел Совет Одағының үкіметімен достық байланыс орнату, сондай-</w:t>
        <w:br/>
        <w:t>ақ, Қытай үкіметімен де саяси. экономикалық қарым-қатынасты жүзеге</w:t>
        <w:br/>
        <w:t>асыру; 7. Шығыс Түркістанды және берік бейбітшілікті қорғау үшін,</w:t>
        <w:br/>
        <w:t>Шығыс Түркістандағы барлық ұлт-халықтары өкілдерінен құралған әскери</w:t>
        <w:br/>
        <w:t>қосын күру; 8. Банка, почта-телеграф, орман және кен қатарлы табиғи</w:t>
        <w:br/>
        <w:t>байлықтарды түгел үкімет қарамағына алу; 9. Мансапқорлықты,</w:t>
        <w:br/>
        <w:t>ұлтшылдықты және парақорлықты жою. Бұл декларация соңынан,</w:t>
        <w:br/>
        <w:t>уакытша үкімет тарапынан “Жаңа саяси программа” деп аталатын</w:t>
        <w:br/>
        <w:t>программамен толықтырылған /қараңыз: Ұйғырлардын қысқаша тарихы,</w:t>
        <w:br/>
        <w:t>Қаз ССР ҒА-ның Орталық Кітапханасы, инвентарь 100028, 100, 104</w:t>
        <w:br/>
        <w:t>беттер/.</w:t>
        <w:br/>
        <w:t>Тайпын - тайпың дауылы, тайфун. /Тайфән /8/- тайфун</w:t>
        <w:br/>
        <w:t>дауылы.</w:t>
        <w:br/>
        <w:t>Түйжаңзы - мөр, жеке адамның мәрі. / Тучжанизы /9/-</w:t>
        <w:br/>
        <w:t>мөр, печать.</w:t>
        <w:br/>
        <w:t>Мысалы, Бауыржан түйжаңзысын басып беріп еді</w:t>
        <w:br/>
        <w:t>/ШҚТЖЕМ/.</w:t>
        <w:br/>
        <w:t>Әржаң - екі нәсілден пайда болған бала, метис. /Эрчжуан</w:t>
        <w:br/>
        <w:t>/10/ - сөзбе-сөз мағынасы “екі нәсіл” дегенді білдіреді.</w:t>
        <w:br/>
        <w:t>Мысалы: қытай мен орыстан туған бала.</w:t>
      </w:r>
    </w:p>
    <w:p>
      <w:r>
        <w:t>Шәнту/чәнту/ - мұсылман (көбінесе ұйғырларға қара-</w:t>
        <w:br/>
        <w:t>тылып айтылады), “сәлде ораушылар” дегенді білдіреді.</w:t>
        <w:br/>
        <w:t>/Чаньтоу/11/ - сөзбе сөз мағынасы “орама бас” дегенді</w:t>
        <w:br/>
        <w:t>білдіреді.</w:t>
        <w:br/>
        <w:t>Чүйзы /шүйзы/ - мәр, печать. /Чоңзы /12/- печать.</w:t>
        <w:br/>
        <w:t>Мысалы: чүйзы /шүйҙы/ басылған қағаз. /ШКІЖЕМ/.</w:t>
        <w:br/>
        <w:t>Даутай - аймақ бастығы. Даотай/13/ - қытайша аймақ</w:t>
        <w:br/>
        <w:t>бастығы, аймақ әкімі.</w:t>
        <w:br/>
        <w:t>Мысалы: “Баяғыда даутайдың даңқы жер жарыпты, бірақ</w:t>
        <w:br/>
        <w:t>біз оны көрмедік” /ШКТЖЕМ/. Бұл атау ұйғыр тілінде</w:t>
        <w:br/>
        <w:t>“Дотәй” /көнеше/ түрінде қолданылады.</w:t>
        <w:br/>
        <w:t>Дипаңгүң - жергілікті үкімет бастығы яки жергілікті</w:t>
        <w:br/>
        <w:t>чиновник, аудан бастығы /әкімшілікжағынан онан әлде қайда</w:t>
        <w:br/>
        <w:t>провалы/. Дифангуан /14/ жерлігікті чиновник, бастық.</w:t>
        <w:br/>
        <w:t>Мысалы: “баяғыда дипаңгүңнің әмірі жүріп тұрған кезде</w:t>
        <w:br/>
        <w:t>заман қазіргіден мүлде басқа еді” (ШКІЖЕМ).</w:t>
        <w:br/>
        <w:t>Дарын - ұлық, төре т.б. Дажэнь /15/-“Ұлы адам”, мырза,</w:t>
        <w:br/>
        <w:t>ұлық, мансапты адам.</w:t>
        <w:br/>
        <w:t>Мысалы: “ертеде қытай ұлығының бәрін дарын дейтін</w:t>
        <w:br/>
        <w:t>(ШКТЖЕМ). т.б.</w:t>
        <w:br/>
        <w:t>Борым /порм - көне түрік тілінде рап?іп/! - кепілдік</w:t>
        <w:br/>
        <w:t>етуші, кепіл болушы, өз жауапкершілігіне алушы адам.</w:t>
        <w:br/>
        <w:t>/Баожэнь /16/ кепілдік етуші, кепіл болушы.</w:t>
        <w:br/>
        <w:t>Мысалы: “ларын көнсе порымның бұты бір тиын”</w:t>
        <w:br/>
        <w:t>(ШҚТЖЕМ).</w:t>
        <w:br/>
        <w:t>Хұйхұй - мұсылман /көбінесе дүңгендерге қарата</w:t>
        <w:br/>
        <w:t>айтылады/. Хүйхүй /17/ - мұсылман, дүңген.</w:t>
        <w:br/>
        <w:t>Далауия - ірі чиновник /лауияға қараңыз/. Далаое /18/ -</w:t>
        <w:br/>
        <w:t>сөзбе-сөз “үлкен ақсақал тақсыр” дегенді білдіреді.</w:t>
        <w:br/>
        <w:t>Мысалы: “Біздің әкеміз далауияда жұмыс істепті”</w:t>
        <w:br/>
        <w:t>(ШКТЖЕМ).</w:t>
        <w:br/>
        <w:t>Шаңғгән - уезд бастығы. /Сяныуан /19/ - уезд бастығы.</w:t>
        <w:br/>
        <w:t>"ПДревнетюркекий словарь. Ленинград. 1969, 81-бет.</w:t>
        <w:br/>
        <w:t>133</w:t>
        <w:br/>
        <w:t>нып, газеттің соңғы бетіне басылған бір хабарда былай делін-</w:t>
        <w:br/>
        <w:t>ген: “Жақында шамбас ойнайтын бір неше ойыншылар келіп,</w:t>
        <w:br/>
        <w:t>бір неше күн бойы ойын ойнап, халықтан коп ақша жинап</w:t>
        <w:br/>
        <w:t>алып кетті. Бұл халық қалай өзі? Бір жақсы іс болса - кітап</w:t>
        <w:br/>
        <w:t>оқуға, кітапханаға шақырсаң ешкім келмейді. Ал мынандай</w:t>
        <w:br/>
        <w:t>пайдасы жоқ тамашаны көруге келгенде балды шелекке</w:t>
        <w:br/>
        <w:t>үйілген шыбындай симай кетеді....”! (қазақшалаған біз -</w:t>
        <w:br/>
        <w:t>Б.Б).</w:t>
        <w:br/>
        <w:t>Араб алфабитімен басылған “Іле уалаятының газетінің”</w:t>
        <w:br/>
        <w:t>сол кездегі кітаби тілдің әсерімен шағатайша - татарша</w:t>
      </w:r>
    </w:p>
    <w:p>
      <w:r>
        <w:t>орфографиялық нормалары болғаның айту керек”,</w:t>
        <w:br/>
        <w:t>жжж</w:t>
        <w:br/>
        <w:t>Шыңжаң халқының талайына тап болған қайғылы</w:t>
        <w:br/>
        <w:t>оқиғалар тарихының басты бір тарауы Шэн Ши-цэй деген</w:t>
        <w:br/>
        <w:t>кертартпа гоминдаң өкілінің есімімен тығыз байланысты.</w:t>
        <w:br/>
        <w:t>1933 жылдан бастап: Шыңжандағы өлкелік үкіметті басқарған</w:t>
        <w:br/>
        <w:t>және прогресшіл қайраткер ретінде бет перде жамылып келген</w:t>
        <w:br/>
        <w:t>авантюрист Шэн Ши-цэй 1940 жылдың шамасында! ашық-</w:t>
        <w:br/>
        <w:t>тан-ашық халыққа опасыздық жасады. Гоминдандық рсак-</w:t>
        <w:br/>
        <w:t>цияның халықты жаппай түтқындау науканы басталумен</w:t>
        <w:br/>
        <w:t>байланысты Шыңжаңның Үрімжі қаласы түрмеге айнал-</w:t>
        <w:br/>
        <w:t>дырылады, сондықтан мұны жүрт кезінде “түрме қаласы”“</w:t>
        <w:br/>
        <w:t>деп атаған.</w:t>
        <w:br/>
        <w:t>Чле уалаятының газеті. Жаңа-Күре, 1488, 2-бет.</w:t>
        <w:br/>
        <w:t>“Қараңыз: Бұл да сонда.</w:t>
        <w:br/>
        <w:t>31933 жылы жаңадан күрылған өлкелік үкімет Шыңжаңдағы демок-</w:t>
        <w:br/>
        <w:t>ратиялық күштердің қысым жасауымен 6 принципке негізделген</w:t>
        <w:br/>
        <w:t>(Империализмге қарсы күресу; Совет Одағымен дос болу; бейбітшілікті</w:t>
        <w:br/>
        <w:t>қорғау; әлемдегі ұлттар теңдігін жүзеге асыру; парақорлықты жою;</w:t>
        <w:br/>
        <w:t>Шыңжаңды гүлдендіру) програмасын ұсынуға мәжбүр болды.</w:t>
        <w:br/>
        <w:t>(Т.И.Тихонов. Свободное развитие Средней Азим после Великой</w:t>
        <w:br/>
        <w:t>Социалистической Октябрьской революции явилоась новыми, исклі-</w:t>
        <w:br/>
        <w:t>чительно важным фактором для Синьцазяне, “Советск. Востоковед”, 1950,</w:t>
        <w:br/>
        <w:t>36, 346-бет). Совет Одағы мен Шынжаң арасында сауда шарты жасалды</w:t>
        <w:br/>
        <w:t>(бұл қысқаша “Совсиньторг” деп аталды) және мәдени байланыс</w:t>
        <w:br/>
        <w:t>орнатылады. Шынжаңда қазақ тілінде газет, журнал шыға бастайды,</w:t>
        <w:br/>
        <w:t>кәптеген бастауыш, орта мектептер (гимназиялар) ұйымдастырылып,</w:t>
        <w:br/>
        <w:t>өлкенің орталығы Үрімжі қаласында педагогикалық институт ашылды.</w:t>
        <w:br/>
        <w:t>Ұлттық оқу-ағарту істерін оркендетумен тікелей шұғылданатын “Ұлттық</w:t>
        <w:br/>
        <w:t>мәдениет ұйымы” құрылып, прогресшіл топтың өкілдері қатысқан бүл</w:t>
        <w:br/>
        <w:t>ұйымдар едәуір жұмыс істейді. Совет Одағының (Қазақстан мен</w:t>
        <w:br/>
        <w:t>Татарстаннан және Өзбекстаннан) оқулықтары мен оқу құралдары,</w:t>
        <w:br/>
        <w:t>кітаптар, газет-журналдар көптен алдырылып тұрды. Осы карсанда (1935-</w:t>
        <w:br/>
        <w:t>1937 жылдардың арасында) 500-ден астам Шыңжаңның әр ұлт жастары</w:t>
        <w:br/>
        <w:t>Совет Одағының жоғары оқу орындарында оқып, білім алып қайтты. /</w:t>
        <w:br/>
        <w:t>Шыңжаңда 10 жыл/, Қалақ ССР Ғылым академиясының орталық</w:t>
        <w:br/>
        <w:t>кітапханасы, инвентарь :7710, 48-бет/.</w:t>
        <w:br/>
        <w:t>“Народный Китай”, 1951, т. ІП, :11-12, 16-бет.</w:t>
        <w:br/>
        <w:t>128</w:t>
        <w:br/>
        <w:t>Айтқаны орындалып жайланысты,</w:t>
        <w:br/>
        <w:t>Үш айдай бір менімен айналысты.</w:t>
        <w:br/>
        <w:t>Шәуешек, Үрімжі, Алтай, Баркөл, Құлжа,</w:t>
        <w:br/>
        <w:t>Бәрімен болып шықтым байланысты.</w:t>
        <w:br/>
        <w:t>Таратқан теріс үгіт адам болдым,</w:t>
        <w:br/>
        <w:t>Мойныма шықпас кұрық енді түсті,</w:t>
        <w:br/>
        <w:t>Қылығы, міне, жұртым бізге қылған,</w:t>
        <w:br/>
        <w:t>Қосылып қалың қайғы күнде тыңнан.</w:t>
        <w:br/>
        <w:t>Түрмеде тоғыз жылда өлген адам,</w:t>
        <w:br/>
        <w:t>Асыпты орта есеппен 60 мыңнан.</w:t>
        <w:br/>
        <w:t>Үрімжінің бәрі қан айналасы,</w:t>
      </w:r>
    </w:p>
    <w:p>
      <w:r>
        <w:t>Ұңғыл-шұңғыл, ескі там, сай-саласы.</w:t>
        <w:br/>
        <w:t>Ит сүйрелеп ішегін өлген жанның,</w:t>
        <w:br/>
        <w:t>Домаланып күс шоқып жатыр басы....”</w:t>
        <w:br/>
        <w:t>Мүның өзі қалың халықтың тартқан тауқыметін, жазықсыз</w:t>
        <w:br/>
        <w:t>жәбірленген адал азаматтар трагедиясының көрінісін көзге</w:t>
        <w:br/>
        <w:t>елестетеді.</w:t>
        <w:br/>
        <w:t>1940 жыл! прогресшіл топтың алдыңғы қатарлы өкілдері</w:t>
        <w:br/>
        <w:t>мен зиялы жастар тарапынан ұйымдастырылған “Ұлт азаттық</w:t>
        <w:br/>
        <w:t>тобы” аталатын ұйымның жетекшілігінде Алтай қазақтары</w:t>
        <w:br/>
        <w:t>бастаған, бірнеше жылға созылған ашынған халықтың</w:t>
        <w:br/>
        <w:t>асқынған ашу-ызасы мен қайнаған кегі қарулы көтерілістен</w:t>
        <w:br/>
        <w:t>ұлт азаттық төңкерісіне айналды да, 1945 жылдың ішінде</w:t>
        <w:br/>
        <w:t>Шыңжаң өлкесінің солтүстігінде негізінен азат етілген Алтай,</w:t>
        <w:br/>
        <w:t>Тарбағатай, Іле аймактары шаңхайшылық томидаң қарақ-</w:t>
        <w:br/>
        <w:t>шыларынан үкімет билігін өз қолдарына алды. Сөйтіп,</w:t>
        <w:br/>
        <w:t>тауқыметті бірге тартысқан тағдырлас аз үлт халықтары</w:t>
        <w:br/>
        <w:t>өкілдерінен Құлжа қаласында құрылған “Шығыс Түркістан</w:t>
        <w:br/>
        <w:t>Республикасы” деп аталған уақытша үкіметтің орталық</w:t>
        <w:br/>
        <w:t>комитеті 1945 жылы күзде өзінің саяси программасын</w:t>
        <w:br/>
        <w:t>жариялады.</w:t>
        <w:br/>
        <w:t>"Ұйғырлардың қысқаша тарихы, Қаз ССР ҒА-ның Орталық кітапханасы,</w:t>
        <w:br/>
        <w:t>инвентарь :00028, 98 -бет.</w:t>
        <w:br/>
        <w:t>ЗУақытша саяси программа ретінде қабылданған декларация төменгі</w:t>
        <w:br/>
        <w:t>мазмұнда жарияланған: 1. Шығыс Түркістан топырағында қытай әкім-</w:t>
        <w:br/>
        <w:t>шілігін біржолата қүрту; 2. Шығыс Түркістан халқының тендігіне</w:t>
        <w:br/>
        <w:t>негізделген шын мәніндегі азат, тәуелсіз республика құру; 3. Шығыс</w:t>
        <w:br/>
        <w:t>Түркістанның экономикасын жан-жақты өркендету үшін меншікті өндіріс,</w:t>
        <w:br/>
        <w:t>диханшылық, мал шаруашылық және меншікті сауда-саттык істерін</w:t>
        <w:br/>
        <w:t>дамытумен бірге, халық шаруашылығын көтеру; 4. Шығыс Түркістанда</w:t>
        <w:br/>
        <w:t>тұрушы халықтардың көпшілігі Ислам дінін тұтынатындығы үшін, бүл</w:t>
        <w:br/>
        <w:t>дінді ерекше қолдаумен бірге, басқа діндерге де еркіндік беру және оны</w:t>
        <w:br/>
        <w:t>130</w:t>
        <w:br/>
        <w:t>дәуірінде /б.ж.б. 1122-247жж./ князь мағынасында қолда-</w:t>
        <w:br/>
        <w:t>нылған Ван /2/ деген титул болған. Сол Ван Цин династия-</w:t>
        <w:br/>
        <w:t>сының /б.ж.Ө. 246-207 жж./ тұсында император ұғымында</w:t>
        <w:br/>
        <w:t>хуан /26/ деп аталатын болған!. Әсілі қытайша император</w:t>
        <w:br/>
        <w:t>деген сөзді Шахуаң: /27/ немесе қысқартып хуан дейді,</w:t>
        <w:br/>
        <w:t>хуанның қытай тілінде көне заманда көк, жер адам деген</w:t>
        <w:br/>
        <w:t>ұғымды білдіретін үш түрлі мағынасы да болған. Б.ж.б. 221</w:t>
        <w:br/>
        <w:t>жылы қытайдың Цин династиясының бірінші императоры</w:t>
        <w:br/>
        <w:t>болып саналатын Цин Ши хуаңдидің тұсында хуан сөзі</w:t>
        <w:br/>
        <w:t>ресми титул ретінде қолданылған. Белгілі ғалым, синолог</w:t>
        <w:br/>
        <w:t>В.П.Васильевтың Орхон ескеткіштерінің Кошо-Цайдам. Қара-</w:t>
        <w:br/>
        <w:t>балғасуындағы қытай жазбаларын /надписін/ зерттеген ең-</w:t>
        <w:br/>
        <w:t>бегінен біз Кдған (хан) мен хуан және ван атауларының</w:t>
        <w:br/>
        <w:t>өзара байланыстылығын байқаймыз, атап айтқанда, о баста</w:t>
        <w:br/>
        <w:t>князь үғымын білдерген қытай тіліндегі ван титулынан,</w:t>
        <w:br/>
        <w:t>соңынан император мағынасындағы хуан атауының қалып-</w:t>
        <w:br/>
        <w:t>тасқанын, бұл хуан қолданыла келе көрші елдерде хан</w:t>
        <w:br/>
        <w:t>/қаған/ /қаһан/ болып өзгеріске ұшырағанын аңғартатын</w:t>
        <w:br/>
        <w:t>мағлұматтарды кездестіреміз". Орта азия халықтары тіліне</w:t>
        <w:br/>
        <w:t>қытай тілінің қатысы туралы жазған өзінің бір еңбегінде</w:t>
        <w:br/>
        <w:t>академик В.П.Васильев жоғарыдағы пікірін толықтыра қайта-</w:t>
        <w:br/>
        <w:t>лайды, қағанның /ханның қытай тіліндегі хуаннан шыққан-</w:t>
        <w:br/>
        <w:t>дығын баса айтып, атап көрсетеді". Түркі-моңғол тілдерінде</w:t>
      </w:r>
    </w:p>
    <w:p>
      <w:r>
        <w:t>хаан /қаған/, қаһан /қақан/, хан болып жұмсалған бұл атау</w:t>
        <w:br/>
        <w:t>қытайша кейде “кэхань”/28/, кейде “хань” /29/ деп жазы-</w:t>
        <w:br/>
        <w:t>латынын айту керек. Егер мұның өзі қытайдың о бастағы</w:t>
        <w:br/>
        <w:t>хуан титулынан шыққан моңғол тіліндегі хааннан “қаған”,</w:t>
        <w:br/>
        <w:t>“хан” болып өзгеріске үшырап, соңынан осы елдердің бірі</w:t>
        <w:br/>
        <w:t>арқылы қытайға қайта оралғанда олар мүны жаңа титул</w:t>
        <w:br/>
        <w:t>ретінде “кэхань”/”хань” түрінде қабылдаған деп пайым-</w:t>
        <w:br/>
        <w:t>далатын болса, жоғарыда айтылған пікірдің қисыны бар деп</w:t>
        <w:br/>
        <w:t>білу керек. Ал хан - хағанның қысқарған формасы екенін</w:t>
        <w:br/>
        <w:t>В.В.Бартольд та айтады. Ол: “Қаған сөзінің қысқара айты-</w:t>
        <w:br/>
        <w:t>луынан келіп хан сөзі жасалған. Орыс шежірелерінде кез-</w:t>
        <w:br/>
        <w:t>десетін бұл сөзді орхон жазбалары дәлелдеп отыр, мұсыл-</w:t>
        <w:br/>
        <w:t>ман авторлары мұны хақан түрінде жазған”” - дейді.</w:t>
        <w:br/>
        <w:t>1В.П.Васильев. Китайские надписи..., СПӨ., 1897, 3-бет.</w:t>
        <w:br/>
        <w:t>2Шахуан ша және деген хинды мен қытай тілінің элементтерінен құралган</w:t>
        <w:br/>
        <w:t>сөз болуы керек, шах хинды тілінде патша деген сөз, қытай тілінде “һ”</w:t>
        <w:br/>
        <w:t>дыбысы жоқ болғандықтан “шаһ” - “ша” түрінде қабылданып қалыптасқан</w:t>
        <w:br/>
        <w:t>сияқты.</w:t>
        <w:br/>
        <w:t>3Ң.Я.Бичурин /Йакинф/ Собр... т.ІН, 293-бет.</w:t>
        <w:br/>
        <w:t>4р.П.Васильев. Китайские надписи., СПб., 1897, 3-бет.</w:t>
        <w:br/>
        <w:t>ЗВ.П.Васильев. Об отношениях китайскога языка к средиазиатским</w:t>
        <w:br/>
        <w:t>ЖМНП. СПб., 109-110.</w:t>
        <w:br/>
        <w:t>5В.В.Бартольд. Очерк истории Семиречья, Фрунзе, 1943, 17-бет.</w:t>
        <w:br/>
        <w:t>138</w:t>
        <w:br/>
        <w:t>Өзінің нәсілдік типі жағынан монголоидтер болып есеп-</w:t>
        <w:br/>
        <w:t>телтін түркі тілдес хұндар билеушілерінің титулы шэню (құүды-</w:t>
        <w:br/>
        <w:t>ретті әкім) болғанын, көне үйсіндердің көсемі гуньмо/гүньми,</w:t>
        <w:br/>
        <w:t>күнмо /күн ми деп аталғанын ескергенде орыстың белгілі</w:t>
        <w:br/>
        <w:t>синолог ғалымы академик В.В.Васильевтің жоғарыдағы</w:t>
        <w:br/>
        <w:t>пікірімен келісуге болатын сияқты. Мүның үстіне бүл “хань”</w:t>
        <w:br/>
        <w:t>титулын біздің заманымыздан бұрын қытайдан басқа жұрттың</w:t>
        <w:br/>
        <w:t>ресми түрде атақ ретінде колданғандығы жөнінде дәйекті дерек</w:t>
        <w:br/>
        <w:t>әзірге кездеспейді. Мағынасы мен түлғасы жағынан оншалық</w:t>
        <w:br/>
        <w:t>алшақтығы жоқ, іліктес, төркіндес болып келетін әңгімеленіп</w:t>
        <w:br/>
        <w:t>отырған “хан” сөзінің қалыптасуы былай болған тәрізді:</w:t>
        <w:br/>
        <w:t>Ван - хуан - хаан /хаған - хақан - қаһан / - хан. Салыс-</w:t>
        <w:br/>
        <w:t>тырыңыз: хуан (қыт.), хаан (монғ.), хан - хаған (көне түркі),</w:t>
        <w:br/>
        <w:t>хаһан - хаган (араб-парсы) - хан. Осы тұрғыдан қарап</w:t>
        <w:br/>
        <w:t>“хан” сөзін жалпы түркі-моңғол және қытай тілдеріне (соның</w:t>
        <w:br/>
        <w:t>ішінде қазақ тіліне де) ортақ атау дейміз. Ал араб-парсыларға</w:t>
        <w:br/>
        <w:t>бұл атау түркі-моңғолдар арқылы сатылы түрде соңынан</w:t>
        <w:br/>
        <w:t>ауысқан болуы керек. Алайда алдағы уақытта мұны әлі де</w:t>
        <w:br/>
        <w:t>анықтап зерттей түсу керек.</w:t>
        <w:br/>
        <w:t>Бір тілден екінші бір тілге ауысқан сөздердің бәрі бірдей</w:t>
        <w:br/>
        <w:t>о бастағы түп тұлғасын, дыбыстық құрамын толық сақтай</w:t>
        <w:br/>
        <w:t>бермейді. Келген жаңа қонысы жаңа тілдің ыңғайына қарап,</w:t>
        <w:br/>
        <w:t>кажетіне икемделу нәтижесінде бір шама өзгерістерге түсетіні</w:t>
        <w:br/>
        <w:t>белгілі. Міне осындай сөздің бірі - қоңтайжі. Өткен шакта,</w:t>
        <w:br/>
        <w:t>өте-мөте ХҮП-ХҮШ ғасырларда қазақ халқына кеңінен белгілі</w:t>
        <w:br/>
        <w:t>әкімшілік атаудың бірі қоңтәйжі болып есептеледі. Сонау</w:t>
        <w:br/>
        <w:t>“құба қалмақ заманы” мен “ақтабан шұбырынды, алқа көл</w:t>
        <w:br/>
        <w:t>сұлама” дәуіріне байланысты қазақ халқы тарихында елеулі</w:t>
        <w:br/>
        <w:t>орын алатын жоңғар қалмақтарының қоңтәйжісі өздерін</w:t>
      </w:r>
    </w:p>
    <w:p>
      <w:r>
        <w:t>ежелден ел билеуші төре тұқымы - ханзада, ұлы мүрагер</w:t>
        <w:br/>
        <w:t>санағаны мәлім.</w:t>
        <w:br/>
        <w:t>Қытай тілінде хуантайшизы /32/ деген сөз бар. Оның мағы-</w:t>
        <w:br/>
        <w:t>насы ханның мұрагері барон (маньчжур хандығы тұсында</w:t>
        <w:br/>
        <w:t>қолданылған 4-дәрежелі ақ сүйектік атак), мырза т.б. дегенді</w:t>
        <w:br/>
        <w:t>білдіреді.(і Лауазым, атақ, шен мәнінде және жеке адам</w:t>
        <w:br/>
        <w:t>аттарында (әсіресе, Жонғар хандарында) кездесетін қазақ</w:t>
        <w:br/>
        <w:t>тіліндегі “қоңтәйжі” атауы қытай тіліндегі осы хуаңтайцзы</w:t>
        <w:br/>
        <w:t>сөзінен шыққан, оның аталған мағыналары негізінде, қол-</w:t>
        <w:br/>
        <w:t>даныла келе соңғы цзы ши/шы/ болып, Жоңғар әкімдерінің</w:t>
        <w:br/>
        <w:t>титулы хунтайша /хунтайшы түрінде қалыптасқан. Ал, х/к,</w:t>
        <w:br/>
        <w:t>у/о, н/ң, а,/ә, және ш/ж, ы/і дыбыстарының алмасуы арқылы</w:t>
        <w:br/>
        <w:t>1 П.И.Палладий /Кафаров/, П.С.Попов. Китайско-русский словарь,</w:t>
        <w:br/>
        <w:t>т. 1., Пекин, 1888, 617-бет. Китайско-русский словарь, под ред.</w:t>
        <w:br/>
        <w:t>И.М.Ошанина. М., 1959.</w:t>
        <w:br/>
        <w:t>жасалған қазақ тіліндегі “қоңтайжы - қоңтәжі” сөзінің моң-</w:t>
        <w:br/>
        <w:t>ғолдардан ауысқанынын байқау қиын емес. Кезінде жоң-</w:t>
        <w:br/>
        <w:t>ғарлардың шапқыншы бастықтарын Батур Хунтайши, Галдан</w:t>
        <w:br/>
        <w:t>Церен Хунтайши, Әмірсана қоңтәйжілер... есімімен</w:t>
        <w:br/>
        <w:t>байланысты қазақ ортасына да бұл сөз кең тараған. Шыңжаң</w:t>
        <w:br/>
        <w:t>қазақтарының тілінде бүгінде де қолданылатын қоңтәйжі</w:t>
        <w:br/>
        <w:t>(коңтәжы) атауын қарттар арасынан және сөйлеу тілінің аңыз</w:t>
        <w:br/>
        <w:t>әңгімелерінен кездестіруге болады. Мысалы, “Әмірсана Қоң-</w:t>
        <w:br/>
        <w:t>тәйжі өз елінен жәбір көріп, Абылай ханға келіп паналапты,</w:t>
        <w:br/>
        <w:t>Абылай хан оны Қаракерей Қабанбай батырға қоңсы қонды-</w:t>
        <w:br/>
        <w:t>рыпты” (ШКТЖЕМ). Алтай аймағындағы қазақтар тілінде</w:t>
        <w:br/>
        <w:t>ертеректе титул, лауазым орнында жұмсалған тәйжі /тәжі/</w:t>
        <w:br/>
        <w:t>сөзі бұл күндері адам есімінің соңынан қосалқы “атақ “ ретінде</w:t>
        <w:br/>
        <w:t>қолданылады. Мысалы,</w:t>
        <w:br/>
        <w:t>Шәуешектен Қанағат, Әлімғазы,</w:t>
        <w:br/>
        <w:t>Нұртаза, Әзез кетті келер жазы.</w:t>
        <w:br/>
        <w:t>Алтайдан Шақаң, Мәңкей, Ақыт қажы,</w:t>
        <w:br/>
        <w:t>Бұқат бейсі, Зейнел мен Қабыл тәжі.</w:t>
        <w:br/>
        <w:t>(Т.Жолдыұлы Алғашқы жинақ, Құлжа, 1948 жылы, 40-бет).</w:t>
        <w:br/>
        <w:t>Осындағы “тәйжі ” сөзі Моңғол Халық Республика-</w:t>
        <w:br/>
        <w:t>сындағы қазақтар тілінде “тәйжі” түрінде айтылатындығы</w:t>
        <w:br/>
        <w:t>байқалады!. Н.А. Баскаков пен Т.М. Тогцакова ойраттарда</w:t>
        <w:br/>
        <w:t>(алтайлықтар да) жеке адам аты ретінде кездесетін “тәйжи”</w:t>
        <w:br/>
        <w:t>мен және моңғол тіліндегі “тәйджи” - қытайдың тай-изы</w:t>
        <w:br/>
        <w:t>сөзінен шыққан дейді?. Ал, П.И. Палладий (Кафаров) мен</w:t>
        <w:br/>
        <w:t>П.С.Поповтың айтуынша, тайцзы /31/ моңғолдардағы атадан</w:t>
        <w:br/>
        <w:t>балаға мұра ретінде қалатын атақ болып есептелген?. Жеке</w:t>
        <w:br/>
        <w:t>адам аттарында және лауазым мәнінде айтылатын тәйжі</w:t>
        <w:br/>
        <w:t>(тәжі) сөзі қытайдың осы тайизы сөзінен немесе мүрагер,</w:t>
        <w:br/>
        <w:t>мырза /маньчжур хандығы тұсындағы 4-дәрежелі ақ сүйектік</w:t>
        <w:br/>
        <w:t>атақ/ мағынасын білдірген тәйцзы /32/ титулынан шыққан</w:t>
        <w:br/>
        <w:t>деп шамалауға жоғарғы ғалымдардың пікірі негіз бола алады.</w:t>
        <w:br/>
        <w:t>Бүл сөзді Шыңжаң қазақтары тілінде “тәйжі” - “тәжі”</w:t>
        <w:br/>
        <w:t>формасында қолданылады. Аталған сөздердің қазақ тілінің</w:t>
        <w:br/>
        <w:t>өзіне тән дыбыстық ерекшеліктерімен заңдылықтарына сәйкес,</w:t>
        <w:br/>
        <w:t>ц3,3 дыбыстарының алмасуы арқылы сыртқы тұлғасы бір-</w:t>
        <w:br/>
        <w:t>шама өзгеріске түскен.</w:t>
        <w:br/>
        <w:t>Шыңжаң қазақтарының ортасында көбірек қолданылатын</w:t>
        <w:br/>
        <w:t>Монғолша-қазақша сөздік. Уланбатор, 1954 жыл</w:t>
      </w:r>
    </w:p>
    <w:p>
      <w:r>
        <w:t>ЗОйратско-русский словарь, М., 1947.</w:t>
        <w:br/>
        <w:t>ХП.И.Палладий /Қафаров/, П.С.Попов. Китайско-русский словарь</w:t>
        <w:br/>
        <w:t>т. І,, Пекин, 1888, 616-бет.</w:t>
        <w:br/>
        <w:t>140</w:t>
        <w:br/>
        <w:t>бос қалған екенбіз деп ... ақсақалдарымыз, дәулет иесі бай-</w:t>
        <w:br/>
        <w:t>ларымыз мүғалім алдырып, балаларын оқыта бастады. Қазір</w:t>
        <w:br/>
        <w:t>зор тәрбиелі мектеп-медресеміз жоқ болса да ... мұнан соң</w:t>
        <w:br/>
        <w:t>жақсы мектеп, медреселі боламыз деп тұрмыз...” (“Айқап”</w:t>
        <w:br/>
        <w:t>журналы %: 8 1914, 140 бет).</w:t>
        <w:br/>
        <w:t>Шыңжаңдық көзі ашық қазақтары мен прогресстің ал-</w:t>
        <w:br/>
        <w:t>ғашқы қарлығаштары Россия қазақтарының озық ойлы</w:t>
        <w:br/>
        <w:t>адамдарын өздеріне үлгі өнеге тұтқан. Әсіресе, ағартушылық</w:t>
        <w:br/>
        <w:t>саласында олардан ағалық қамқорлық күткен, надандық пен</w:t>
        <w:br/>
        <w:t>қараңғылықтың феодалдық тар қапасынан шығуда Россия</w:t>
        <w:br/>
        <w:t>қазақтарына үлкен үміт арткан. Мұны олардың Россиядағы</w:t>
        <w:br/>
        <w:t>қазақ тілінде шығатын баспасөзге жазған хат-хабарларынан</w:t>
        <w:br/>
        <w:t>да көруге болады. Кезінде жарияланған мына төмендегі</w:t>
        <w:br/>
        <w:t>хабардан әңгімеленіп отырған мәселеге байланысты біраз</w:t>
        <w:br/>
        <w:t>жайды аңғаруға болады: “Біз Россия қазақтары секілді көп</w:t>
        <w:br/>
        <w:t>емеспіз. Бүкіл қытайда яғни Шәуешек, Үрімжі, Алтай һам</w:t>
        <w:br/>
        <w:t>Құлжа жағында 30 болыс қазақ бар, ләкин ілгері басу һам</w:t>
        <w:br/>
        <w:t>мәдениет жағынан халіміз жаман. Біз Құлжа маңындағы</w:t>
        <w:br/>
        <w:t>қазақтар 30 жылдан бері қытай қол астында тұрамыз. Ләкин</w:t>
        <w:br/>
        <w:t>қытай тілін білуші бір қазақ жоқ... Тәртіплі бір мектеп-</w:t>
        <w:br/>
        <w:t>медресеміз жоқ. Байлық шарушылық жағынан да көп арт-</w:t>
        <w:br/>
        <w:t>тамыз...</w:t>
        <w:br/>
        <w:t>Біз қытай қазақтары ілгері кету һам мәдени болу қимылын</w:t>
        <w:br/>
        <w:t>Россиядағы қазақ қарындастарымыздан күтеміз. Онда 6</w:t>
        <w:br/>
        <w:t>миллиндап бар. Әсіресе, Орал һам Торғай қазақтарының орыс</w:t>
        <w:br/>
        <w:t>мектептерінде һам Бұқара медреселерінде оқушылары кәп.</w:t>
        <w:br/>
        <w:t>Бұқара медреселерінде оқығандарынан дүниеге көп қыз-</w:t>
        <w:br/>
        <w:t>меткерлер күте алмасақта, орыс мектептерінде оқушыларының</w:t>
        <w:br/>
        <w:t>қазақтарға көп қызметі тиер, олардың мәдени болып, ілгері</w:t>
        <w:br/>
        <w:t>кетулеріне себеп болар деп үміт етеміз. Олардан көріп біз</w:t>
        <w:br/>
        <w:t>қытай қазақтары да көздерімізді ашып, дүние көре бастар</w:t>
        <w:br/>
        <w:t>едік... бірақ біз өзіміздің надандығымызға, бейқамдығымызға</w:t>
        <w:br/>
        <w:t>өкінеміз... Қытайдың Құлжа уалаятындағы қызай болысының</w:t>
        <w:br/>
        <w:t>жәрдемшісі Сатыпалды Нүрбекұлы” (“Айқап” журналы,</w:t>
        <w:br/>
        <w:t>23, 1911, 5-бет).</w:t>
        <w:br/>
        <w:t>Осы тақылеттес деректер мен мәліметтер және хат-хабарлар</w:t>
        <w:br/>
        <w:t>қазақстандық, баспасөздің тілшілері арқылы кейде шыңжандық</w:t>
        <w:br/>
        <w:t>жергілікті қазақтардың өздерінен тіклелей алынып басылған.</w:t>
        <w:br/>
        <w:t>Сондай-ақ жергілікті жерден тікелей рекдакцияға түскен хат-</w:t>
        <w:br/>
        <w:t>хабарлар баспасөз бетінде “Қытай қазақтары жайынан” деген</w:t>
        <w:br/>
        <w:t>арнайы тақырыппен азды-көпті жарияланып тұрған. Шың-</w:t>
        <w:br/>
        <w:t>жаңдық қазақтар үшін мұның мәні зор, әсері мен ықпалы</w:t>
        <w:br/>
        <w:t>күшті болған. Кейбір дәулетті семиялардың балаларын оқуға</w:t>
        <w:br/>
        <w:t>бейімдеп тәрбиелей бастағанын, ондай үйлерді Қазақстанда</w:t>
        <w:br/>
        <w:t>шыққан жаңа газет-журналдармен қатар, ішінара өлең кітаптар</w:t>
        <w:br/>
        <w:t>126</w:t>
      </w:r>
    </w:p>
    <w:p>
      <w:r>
        <w:t>Мысалы: “Ертеде шаңгән, даутай деген мансаптар болған-</w:t>
        <w:br/>
        <w:t>ды” (ШКТЖЕМ).</w:t>
        <w:br/>
        <w:t>Лаузың - чиновник, бастық. /Лаоцзин /20/ - көне бастық.</w:t>
        <w:br/>
        <w:t>Мысалы: “Баяғыда ақбас лаузыңның ауылға әлек салғаны</w:t>
        <w:br/>
        <w:t>әлі есімде” (ШҚТЖЕМ).</w:t>
        <w:br/>
        <w:t>Күңсі - іс қағазы, қазыналық хат, әмір-жарлық, ұйғырша</w:t>
        <w:br/>
        <w:t>- гүңсы /үңсы/ хабарландыру. /Ғунши /21/ - қазыналық іс</w:t>
        <w:br/>
        <w:t>қағазы, қызмет бабындағы міндет, өмір-жарлық.</w:t>
        <w:br/>
        <w:t>Мысалы: “баяғыда ауылдың атка мінерлері ұлықтан күңсі</w:t>
        <w:br/>
        <w:t>келгенде жарғақ құлақтары жастыққа тимей шапқылаушы еді”</w:t>
        <w:br/>
        <w:t>(ШКТЖЕМ).</w:t>
        <w:br/>
        <w:t>Лауия /лоя/ - қожайын, “алдияр”, “тақсыр”. /Лаов /22/</w:t>
        <w:br/>
        <w:t>- “тақсыр”, барин, “алдияр” т.б.</w:t>
        <w:br/>
        <w:t>Мысалы: “Ертеде қытай қызметкерін лауия десең балаша</w:t>
        <w:br/>
        <w:t>мәз болатын” /ШКТЖЕМ/. Бұл атау ұйғырша лойа делінеді.</w:t>
        <w:br/>
        <w:t>Шаңыя /шания - ауыл бастығы, ақсақал, староста.</w:t>
        <w:br/>
        <w:t>/Сянюев /23/ - ауыл бастығы, ақ сақал, староста.</w:t>
        <w:br/>
        <w:t>Мысалы: “Мен” Шәуешек қаласында Нұрдын шания</w:t>
        <w:br/>
        <w:t>жақта тұрдым” (ШКТЖЕМ). Ұйғырша шаңио /шаңий/ болып</w:t>
        <w:br/>
        <w:t>айтылады.</w:t>
        <w:br/>
        <w:t>Шанзүң /шанжүң - мәлі/ - квартал басқарушы, старшина.</w:t>
        <w:br/>
        <w:t>Сянңзун/24/ - старшина, квартал бастығы.</w:t>
        <w:br/>
        <w:t>Мысалы: “Кезінде Әшімақын шанзүұң /шаңжүң/ өте</w:t>
        <w:br/>
        <w:t>мықты кісі болды” (ШКТЖЕМ”).</w:t>
        <w:br/>
        <w:t>Шығыс Түркістан қазақтарының Тілі қазақтың жалпы</w:t>
        <w:br/>
        <w:t>халықтық тілінің бір бөлігі (тармағы) ретінде туыстас басқа</w:t>
        <w:br/>
        <w:t>түркі тілдерімен тығыз байланыста болып келетіндігін де</w:t>
        <w:br/>
        <w:t>айту керек, сонымен бірге гоминдаңдық кертартпа топ билеп-</w:t>
        <w:br/>
        <w:t>тәстеген соңғы жылдарың ішінде ғана туыстық қарым-</w:t>
        <w:br/>
        <w:t>қатынасы мен мәдени байланысының әредік баяулағаны</w:t>
        <w:br/>
        <w:t>болмаса, Шыңжаң қазақтары мен қазақ халқының ежелден</w:t>
        <w:br/>
        <w:t>рухани мәдени мұралары ортақ, тарихы мен негізгі тілдік</w:t>
        <w:br/>
        <w:t>қоры бір екені баршаға аян. Осы жүйеден Шыңжаң</w:t>
        <w:br/>
        <w:t>қазақтарының тілінде де және қазақтың жалпы халықтық</w:t>
        <w:br/>
        <w:t>тілінде де негізі түсініксіз тұлғасы мен дыбыстық құрамы</w:t>
        <w:br/>
        <w:t>өзгерген, қай тілдің элементі екені белгісіз сөздердің</w:t>
        <w:br/>
        <w:t>кейбіреуін басқа тілден ауысқан деп шамалауға болады.</w:t>
        <w:br/>
        <w:t>Осындай сөздің бірі ретінде қазақтың сөздік қорында әредік</w:t>
        <w:br/>
        <w:t>кезесіп қалып отыратын Жайсаң атауын атау орынды. ИЙгі-</w:t>
        <w:br/>
        <w:t>жақсы, ру мен тайпа бастығының орнында бұл жайсаң атауы</w:t>
        <w:br/>
        <w:t>халықтың ауыз әдебиеті нұсқаларында ұшырайды. Мысалы:</w:t>
        <w:br/>
        <w:t>Жердің жүзін шаңдатты,</w:t>
        <w:br/>
        <w:t>Жиылған коршап адамы.</w:t>
        <w:br/>
        <w:t>жазушы, хатшы, т.б. мәнінде колданылған “тайши “ сөзін</w:t>
        <w:br/>
        <w:t>еске алатын болсақ!, әңгімеленіп отырған осы сөздің қытай</w:t>
        <w:br/>
        <w:t>тіліндегі тайшы атауымен әр жағынан сабақта, құрамдас екен-</w:t>
        <w:br/>
        <w:t>дігін аңғаратын тәріздіміз. Демек кезінде “білгіш ақын, дана</w:t>
      </w:r>
    </w:p>
    <w:p>
      <w:r>
        <w:t>жырау” мәнінде жүмсалған қазақ тіліндегі тайшы сөзі ежелгі</w:t>
        <w:br/>
        <w:t>қытайлардың ән-күй, өлең жинаумен және музыка өнерін</w:t>
        <w:br/>
        <w:t>жинаумен шұғылданатын чиновнигінің лауазымы тайши</w:t>
        <w:br/>
        <w:t>/18/ (ұлы ұстаз) атауынан шыққан деп топшылауға негіз</w:t>
        <w:br/>
        <w:t>бар, ал, түркі-моңғол тілдерінде, ондаған ғасырлар бойына</w:t>
        <w:br/>
        <w:t>әр жерде және әр дәуірде әр түрлі айтылып қолданылу үстінде</w:t>
        <w:br/>
        <w:t>қытай тіліндегі тайшидан - тайша, тайшы т.б. болып (сайып</w:t>
        <w:br/>
        <w:t>келгенде и/ы дыбыстарының алмасуымен) өзгерген бір сөздің</w:t>
        <w:br/>
        <w:t>түрлі варианты есебінде қалыптасқан деп жорамалдауға</w:t>
        <w:br/>
        <w:t>болады. Казақ және кейбір түркі тілдеріне қытайдан ауыскан</w:t>
        <w:br/>
        <w:t>сөздердің бір бөлігі түркі тілдерінің дамуы барысында өзара</w:t>
        <w:br/>
        <w:t>жіктеліп, жеке дара ұлттық тілдерге (мәселен қазақ, қырғыз,</w:t>
        <w:br/>
        <w:t>өзбек т. 6. болып) бөлінгенде сол тілдің ережесіне бойсынып,</w:t>
        <w:br/>
        <w:t>лексикалық, морфологиялық және фонетикалық әрқайсы-</w:t>
        <w:br/>
        <w:t>сының өзіне тән ерекшеліктерімен оның байырғы сөзіне</w:t>
        <w:br/>
        <w:t>айналған. Әрине, мұндай сөздер аталған елдің тілінде бүгінде</w:t>
        <w:br/>
        <w:t>әбден жымдасып, кірігіп, төл сөзі болып кеткен. Оны тіпті</w:t>
        <w:br/>
        <w:t>шеттен енген деп айтудың өзі қиын. Міне, осындайлардың</w:t>
        <w:br/>
        <w:t>тобына шір/шері, шерік, шеру сөздерін кіргізуге болады.</w:t>
        <w:br/>
        <w:t>Ұйғырлармен аралас отырған шыңжандық қазақтардың сөйлеу</w:t>
        <w:br/>
        <w:t>тілінде қаһарман, батыр, мықты ұғымында жұмсалатын</w:t>
        <w:br/>
        <w:t>шір/шер, шері сөздері кезеседі. Бұл сөз қазақтың жалпы-</w:t>
        <w:br/>
        <w:t>халықтық тілінде де бар, бірақ мұндағы ер жүректікті және</w:t>
        <w:br/>
        <w:t>қайраттылықты білдіретін шер/шері қазақ тілінің көнерген</w:t>
        <w:br/>
        <w:t>сөздері қатарынан табылады.? Сондай-ақ бұл сөзді эпостарда</w:t>
        <w:br/>
        <w:t>қаһарына, мықтылығына қарай батырға да қолданады.</w:t>
        <w:br/>
        <w:t>Мысалы:</w:t>
        <w:br/>
        <w:t>Қайратын жиып ер Қамбар,</w:t>
        <w:br/>
        <w:t>Шерінің барды қасына -</w:t>
        <w:br/>
        <w:t>Болғай деп асыл мүратым....</w:t>
        <w:br/>
        <w:t>Сондай мықты шеріні</w:t>
        <w:br/>
        <w:t>Жалғыз-ақ ұрып қатырды.</w:t>
        <w:br/>
        <w:t>(Батырлар жыры, Алматы, 1959 жылы, 321 -бет).</w:t>
        <w:br/>
        <w:t>Ұйғыр халық өлеңінде кездестін “Яман иолуас иодда</w:t>
        <w:br/>
        <w:t>йетип, Ширға иол бәрмәс....” - деген шумақтағы Шир сөзі</w:t>
        <w:br/>
        <w:t>В.В.Радлов. Опыт словаря тюркских наречей. Т. ІП, /ч. 1/, СП6.,</w:t>
        <w:br/>
        <w:t>770-бет.</w:t>
        <w:br/>
        <w:t>2С.Аманжолов. Вопросы диалектология и истории казахского языка. А-</w:t>
        <w:br/>
        <w:t>Ата, 1959, 418-б.</w:t>
        <w:br/>
        <w:t>142</w:t>
        <w:br/>
        <w:t>даған бұл титул моңғол тіліндегі “хаан” формасынан қыс-</w:t>
        <w:br/>
        <w:t>қарып, хап болып айтылатын және синонимдік ұғым туды-</w:t>
        <w:br/>
        <w:t>ратын жалпы патшалар мен монархтар мағынасына айналып</w:t>
        <w:br/>
        <w:t>кеткен. Арабша хаған - патша, билеп-төстеуші, князь мәнінде</w:t>
        <w:br/>
        <w:t>жұмсалады, ал парсы тілінде хаған - монарх, әмірші,</w:t>
        <w:br/>
        <w:t>император және ертедегі моңғол билеушілерінің титулы</w:t>
        <w:br/>
        <w:t>ұғымында қолданылады. Сонымен бірге хан атауы иранда</w:t>
        <w:br/>
        <w:t>құрметті атақ болып та есептеледі. Иранның үкімет басқарушы</w:t>
        <w:br/>
        <w:t>әкімдері өзінің өлкелеріндегі бірінші дәрежелі минстрлері</w:t>
        <w:br/>
        <w:t>мен тағы да басқа мемлекеттік чиновниктеріне хан титулын</w:t>
        <w:br/>
        <w:t>тек айрықша белгі, жоғары дәрежелі атақ ретіңде ғана беріп</w:t>
        <w:br/>
        <w:t>отырған - дейді, белгілі ғалым Л.З. Будагов!.</w:t>
        <w:br/>
        <w:t>Түркі-моңғолдар кезінде иран елін жаулап алып, оларға</w:t>
      </w:r>
    </w:p>
    <w:p>
      <w:r>
        <w:t>өз үстемдіктерін ұзақ уақыт жүргізгенін білеміз. Осының</w:t>
        <w:br/>
        <w:t>нәтижесінде түркі-моңғол тілінің басым әсер ететіндігі,</w:t>
        <w:br/>
        <w:t>атап айтқанда, ата, аталық, адырна, орда, ақша, елші, адас,</w:t>
        <w:br/>
        <w:t>ұлыс, құрылтай, қылыш, темір, ұлы, ел, олжа, қалпақ, қамшы,</w:t>
        <w:br/>
        <w:t>қосын, қарауыл, аю, арыстан, т.т.с.с. құс, аң аттарының</w:t>
        <w:br/>
        <w:t>көпшілігі де түркі тілдерінен ауысқандығы мәлім”. Хан /</w:t>
        <w:br/>
        <w:t>қаған атауы да араб-парсыларға түркі-моңғолдар арқылы</w:t>
        <w:br/>
        <w:t>сырттан енген деуге болады, өйткені бағы заманда арабтар</w:t>
        <w:br/>
        <w:t>перғауын (фараон), хаким (әкім), уали титулын, ал парсылар</w:t>
        <w:br/>
        <w:t>шах титулын аталған хан /қаған орнына қолданғандығы</w:t>
        <w:br/>
        <w:t>тарихтан белгілі.</w:t>
        <w:br/>
        <w:t>Біздің заманымыздың 240-264 жылдарында алғаш рет</w:t>
        <w:br/>
        <w:t>жуань-жуандарда император мағынасында айтылған хан</w:t>
        <w:br/>
        <w:t>сөзін титул ретінде ұйғыр әкімідері де қолданған. Ертеде</w:t>
        <w:br/>
        <w:t>хаң мен қаған сөздерінің өзара мағынасы бірдей болмаған,</w:t>
        <w:br/>
        <w:t>екеуі екі түрлі мәнді білдірген. Х ғасырдыц көрнекті тарих-</w:t>
        <w:br/>
        <w:t>шысы Абу-Абдоллах-Хорезмидің “Мафа-тих ал-улум” (Ғы-</w:t>
        <w:br/>
        <w:t>лымдар кілті) аталатын кітабында: “Түркі титулы хақан -</w:t>
        <w:br/>
        <w:t>түркілердің патшасының патшасы. Ал хан тек колбастаушы</w:t>
        <w:br/>
        <w:t>деген сөз. Хақан хандардың ханы яки қол бастаушының кол</w:t>
        <w:br/>
        <w:t>бастаушысы, парсылардың шахиншақ дегенімен барапар”-</w:t>
        <w:br/>
        <w:t>делінген”. Хан сөзінің қытай тілінде де бар екендігі жоғарыда</w:t>
        <w:br/>
        <w:t>айтылды, бұл арада түркі-моңғол және қытай тілдерінің</w:t>
        <w:br/>
        <w:t>субстратына тоқталмасақ та, кейбір фактілерді ескертудің</w:t>
        <w:br/>
        <w:t>артықшылығы жоқ сияқты. Қытайдың ежелгі Чжу хандығы</w:t>
        <w:br/>
        <w:t>ІЛ.З.Будагов. Сравнительный словарь Турецкого-татарских на-</w:t>
        <w:br/>
        <w:t>речий. т.І., СПб., 1969, 527-бет. / Бүдан былай Л.З.Будагов:</w:t>
        <w:br/>
        <w:t>Сравнительный... - деп қысқартылды.</w:t>
        <w:br/>
        <w:t>Ч.Кеңесбаев, Е. Мұсабаев. Казіргі қазақ тілі /лексика, фонети-</w:t>
        <w:br/>
        <w:t>ка/, Алматы, 1962, 99-бет.</w:t>
        <w:br/>
        <w:t>ЗӘ.Құрышжанов, М.Томанов. Орхон-Енисей жазуы ескерт-</w:t>
        <w:br/>
        <w:t>кіштердің зерттелу тарихы мен грамматикалық, очерктері. Алматы,</w:t>
        <w:br/>
        <w:t>1964, 124-бет.</w:t>
        <w:br/>
        <w:t>датіпті гармон, грамафон, скрипка, гитара сияқты музыкалық</w:t>
        <w:br/>
        <w:t>аспаптардың да болғандығын”! атап айтқан жөн.</w:t>
        <w:br/>
        <w:t>Жалпы алғанда, ХІХ ғасырдың аяғында, ХХ ғасырдың</w:t>
        <w:br/>
        <w:t>басында шыға бастаған қазақ тіліндегі газет-журналдардың</w:t>
        <w:br/>
        <w:t>Казақстанның мәдени және саяси өмірінде алған орны, үлесі</w:t>
        <w:br/>
        <w:t>қаншалық зор, мол болса, Шыңжаң қазақтары үшін де</w:t>
        <w:br/>
        <w:t>соншалықты итілікті ықпал жасады және феодалдық түзімнің</w:t>
        <w:br/>
        <w:t>тар қапасында тұншығып жатқан қараңғы елдің көзін ашуда</w:t>
        <w:br/>
        <w:t>алғашқы саңылау-сәуле болған. Шыңжандағы бүған куәгерлік</w:t>
        <w:br/>
        <w:t>ететін дәлелдер көп. Соның бір айғағы -“Іле уалаятының</w:t>
        <w:br/>
        <w:t>газеті”, мұның өзін Шыңжаңда шыққан тұңғыш газеттің</w:t>
        <w:br/>
        <w:t>бірі деуге болады. Сондықтан бүған тоқталып өткен жөн.</w:t>
        <w:br/>
        <w:t>Шыңжаңдағы әр ұлт өкілдерінен құралған көтерілісшілер</w:t>
        <w:br/>
        <w:t>тарапынан 1912 жылы Іле аймағындағы әскери үкімет</w:t>
        <w:br/>
        <w:t>құлатылып, оның орнына уақытша үкімет құрылған да осы</w:t>
        <w:br/>
        <w:t>үкіметтің органы ретінде Жаңа Күре (Қазіргі Құлжа)</w:t>
        <w:br/>
        <w:t>қаласында алғаш рет “Іле уалаяты газеті” атты тазет шығарыла</w:t>
        <w:br/>
        <w:t>бастаған. Стеклографтық /шафирографтық/ әдіспен басылған</w:t>
        <w:br/>
        <w:t>бұл газетті оның шығарушылары “аптасына үш рет шыға-</w:t>
        <w:br/>
        <w:t>рылатын саяси, экономикалық, түрікше ресми газет” деп</w:t>
        <w:br/>
        <w:t>атаған:.</w:t>
      </w:r>
    </w:p>
    <w:p>
      <w:r>
        <w:t>“Іле уалаяты газеті” негізгі құрылымы жағынан кезінде</w:t>
        <w:br/>
        <w:t>Қазақстан мен Орта Азия халықтарының жалпы баспасөзі</w:t>
        <w:br/>
        <w:t>болып саналған, 1870-1882 жылдары шығып тұрған “Түр-</w:t>
        <w:br/>
        <w:t>кістан уалаяты газетінің” құрылымына өте ұқсас, тіпті, “Іле</w:t>
        <w:br/>
        <w:t>уалаятының газеті” деген атының өзі де сол газетке еліктеп</w:t>
        <w:br/>
        <w:t>қойылған сияқтанады. Алайда, “Іле уалаятының газеті” кезінде</w:t>
        <w:br/>
        <w:t>прогресстік идеяға бейім, халықтың әлеуметтік түрмысына,</w:t>
        <w:br/>
        <w:t>оқу-ағарту саласына байланысты мәселелерге назар аударған</w:t>
        <w:br/>
        <w:t>тазет болғанын пайымдауға болады.</w:t>
        <w:br/>
        <w:t>“Іле уалаятының газетінің” беттері ресми яки басмақала,</w:t>
        <w:br/>
        <w:t>шетел хабарлары, мемлекет хабарлары және атырап (айнала)</w:t>
        <w:br/>
        <w:t>хабары деген бөлікке бөлінген. Осының ресми (басмақала</w:t>
        <w:br/>
        <w:t>бөлігінде) қытайлардың айдар тұлым қоюына қарсы және</w:t>
        <w:br/>
        <w:t>жалпы апинкештікке қарсы әжептәуір пікірлер айтылған. Ал</w:t>
        <w:br/>
        <w:t>шетел хабарлары мен мемлекет (ішкі) хабары бөліктерінде әр</w:t>
        <w:br/>
        <w:t>алуан жаңалықтар, қызықты қысқа түсініктеме-мәліметтер</w:t>
        <w:br/>
        <w:t>жарияланып тұрған. Атырап (айнала) хабары аталатын өлкенің</w:t>
        <w:br/>
        <w:t>өз ішіне (аймақ пен аудандарына) арналған газеттің соңғы</w:t>
        <w:br/>
        <w:t>беті бір шама қызғылықты шығып тұрған. Шәуешектен алы-</w:t>
        <w:br/>
        <w:t>Айқап” журналы, :21, 1914, 292-бет. г</w:t>
        <w:br/>
        <w:t>Хиджра жыл есебімен 1329 жылы шыққан, 4 бетті шағын газеттің біз не</w:t>
        <w:br/>
        <w:t>бәрі үш-ақ номерімен ( 188, .89, 292) таныспыз. Қалған номерлері</w:t>
        <w:br/>
        <w:t>әзірге қолға түспеді.</w:t>
        <w:br/>
        <w:t>97</w:t>
        <w:br/>
        <w:t>арыстан мағынасында айтылған, ұйғырша шир арыстан!.</w:t>
        <w:br/>
        <w:t>Мықты, ер және арыстан үғымында шер сөзі қырғыз тілінде</w:t>
        <w:br/>
        <w:t>де колданылады". Өзбектерде “үзенги ер билсанг, үзгани</w:t>
        <w:br/>
        <w:t>шер бил ...” - деген нақыл бар, мұндағы шер де арыстан</w:t>
        <w:br/>
        <w:t>деген сөз?. Арыстан мәнінде айтылатын сөз түркімен тілінде</w:t>
        <w:br/>
        <w:t>шир делінеді". Ертедегі қазақ тайпаларының тілінде, көне</w:t>
        <w:br/>
        <w:t>грамоталарында әскерді ескіше черіг деудің орнына шері депте</w:t>
        <w:br/>
        <w:t>айтатын болған?. Осыған қарай отырып, кезінде әскерді</w:t>
        <w:br/>
        <w:t>арыстанға теңеп, ал оның ауыс мағынасы ретінде шер сөзін</w:t>
        <w:br/>
        <w:t>қолданғанын байқау киын емес, шер сөзінің соңындағы “т”</w:t>
        <w:br/>
        <w:t>көне түркі тіліне тән ерекшелік екені белгілі, ал, ч/ш Б</w:t>
        <w:br/>
        <w:t>быстарының алмасуы қазақ тілінде қазірде кездестін құбылыс.</w:t>
        <w:br/>
        <w:t>Мәселен, аффрикат ч дыбысы шыңжандық қазақтар мен</w:t>
        <w:br/>
        <w:t>Қазакстаның кейбір аудандарындағы халықтар тілінде біршама</w:t>
        <w:br/>
        <w:t>жиі айтыладыб, Яғни чал/шал, чапан/шапан, чикі/шикі т.б.</w:t>
        <w:br/>
        <w:t>болып ш орнына ч дыбысы жұмсала береді.</w:t>
        <w:br/>
        <w:t>Сөз мәні әр алуан жағдайға және заман тілегіне қарай</w:t>
        <w:br/>
        <w:t>үнемі өзеріп отыратыны сияқты “шер”- ден туындаған шерік,</w:t>
        <w:br/>
        <w:t>шеру сөздерін түркі-моңғол тектес елдер Тілінің бірсыпыра-</w:t>
        <w:br/>
        <w:t>сынан кездестіруге болады. Атап айтқанда түрікше - чери,</w:t>
        <w:br/>
        <w:t>шағатайша - чирик /черик, черу/, алтайлықтарша - черу-</w:t>
        <w:br/>
        <w:t>қосын, қол, армия, қазіргі тува тілінде және ұйғырша шериг</w:t>
        <w:br/>
        <w:t>- солдат, жауынгер деген сөз, осы мағынаны білдіретін цэрэг</w:t>
        <w:br/>
        <w:t>- моңғол тілінде де бар (аталған тілдердің сөздігіне қараңыз).</w:t>
        <w:br/>
        <w:t>Ал, көне түркі ескерткіштерінің тілінде чәрик сөзі әскер, кол</w:t>
        <w:br/>
        <w:t>ұғымын білдірген”, Сонымен берге гераттық Талиг Иманидің</w:t>
        <w:br/>
        <w:t>Әлишер Навои шығармаларына жасаған “Бадаа и ал-лұғат”</w:t>
        <w:br/>
        <w:t>атты сөздігінде - чирик/ әскер, армия, лагерь, отряд деп</w:t>
        <w:br/>
        <w:t>түсіндірілген?,</w:t>
        <w:br/>
        <w:t>Ертеректегі түрікше жазба нұсқаларда қол, қосын, жауын-</w:t>
      </w:r>
    </w:p>
    <w:p>
      <w:r>
        <w:t>гер мағынасында әңгімеленіп отырған осы сөз чирик және</w:t>
        <w:br/>
        <w:t>чири формасында көбірек ұшырайды. Мәселен, “Алтай</w:t>
        <w:br/>
        <w:t>өзенінің жағасында найман чиригінен басқа меркіт чиригі...</w:t>
        <w:br/>
        <w:t>бәрі Тиянханның алдына жиналып, Шыңғыс ханға қарсы</w:t>
        <w:br/>
        <w:t>жорыққа аттануға дайындалып жатыр”? немесе, “Шәуешектен</w:t>
        <w:br/>
        <w:t>"Уйгурско-русский словарь, М. 1956.</w:t>
        <w:br/>
        <w:t>ЗҚиргизско-русский словарь, М. 466-бет.</w:t>
        <w:br/>
        <w:t>ЗУзбекско-русский словарь, М., 1959.</w:t>
        <w:br/>
        <w:t>“Түркмен дилинин сөзлүги, Ашғабат. 1962.</w:t>
        <w:br/>
        <w:t>“Қазақ ССР тарихы. т. 1, Алматы, 1957, 113-бет.</w:t>
        <w:br/>
        <w:t>“Ж.Досқараев, Ғ.Мұсабаев. Қазақ тілінің жергілікті ерекшеліктері. Алматы,</w:t>
        <w:br/>
        <w:t>1951, 44-бет.</w:t>
        <w:br/>
        <w:t>ж ЕМан» Памятники древнетюркской письменности. М., 1951, Л.,</w:t>
        <w:br/>
        <w:t>-бет.</w:t>
        <w:br/>
        <w:t>“Л.К.Боровков. Бадаа и ал-луғат, М., 1961, 178-бет.</w:t>
        <w:br/>
        <w:t>ЗАбдулғазы Баһадурхан. Түрік шежіресі. Қазан, 1824, 48-бет.</w:t>
        <w:br/>
        <w:t>143</w:t>
        <w:br/>
        <w:t>Жақсы мен жайсаң бектердің,</w:t>
        <w:br/>
        <w:t>Таусылды ақыл-амалы.</w:t>
        <w:br/>
        <w:t>/ҚЖамбар батыр, Алматы, 1957, 50-бет /.</w:t>
        <w:br/>
        <w:t>Қазақстанның шығыс аудандарында жақсы мен жайсаң</w:t>
        <w:br/>
        <w:t>сөзі ақыл-ойы мол, қандай тосқауыл, қиыншылық болса да</w:t>
        <w:br/>
        <w:t>кідірмей өте шығатын тапқыр, білгір адам және сонымен</w:t>
        <w:br/>
        <w:t>бірге дәуелетті, тұрмысты деген мағынада қолданылады!</w:t>
        <w:br/>
        <w:t>Жайсаңның енді бір мағынасы - мал суаратын, суат ретінде</w:t>
        <w:br/>
        <w:t>пайдаланатын, жайылған су, айдын көл. Назар аударарлық</w:t>
        <w:br/>
        <w:t>бір нәрсе, Зайсан көлін, Зайсан ауданын Шығыс Қазақстан-</w:t>
        <w:br/>
        <w:t>ның тұрғындары Жайсаң көлі, Жайсаң ауданы деп атайды.</w:t>
        <w:br/>
        <w:t>Бұл сөз Шыңжаң қазақтарының тілінде де Жайсаң болып</w:t>
        <w:br/>
        <w:t>айтылады. Мысалы, “Қасқа мен жайсаңның бас қосқан</w:t>
        <w:br/>
        <w:t>шаршы тобында Қызыр үкірдайдың талай қызық сөздерін</w:t>
        <w:br/>
        <w:t>естіген едік” (ШҚТЖЕМ?).</w:t>
        <w:br/>
        <w:t>Тілдің ең өзгергіш жағы - лексикасы сөздерді өзге тілден</w:t>
        <w:br/>
        <w:t>тікелей де, басқа бір тіл арқылы да алып отыратындықтан,</w:t>
        <w:br/>
        <w:t>бәлкім, жайсаң атауы қазақ тіліне алтайлықтардан, моңғол-</w:t>
        <w:br/>
        <w:t>дардан енген болуы да мүмкін. Осы атау жөнін де біздің</w:t>
        <w:br/>
        <w:t>Бұл пікірімізді Л.П.Потаповтың алтайлықтардың тарихы ту-</w:t>
        <w:br/>
        <w:t>ралы жазған еңбегі бекіте түседі. Онда зайсан сөзінің төркіні</w:t>
        <w:br/>
        <w:t>қытай тілі екендігі, оның чиновниктік титул ретінде алғаш</w:t>
        <w:br/>
        <w:t>қытайда қолданылғандығы, сонымен бірге ХҮІ --ХҮІІ ғасыр-</w:t>
        <w:br/>
        <w:t>ларда моңғолдарға қытайдан ауысқандығы атап көрсетіледі:.</w:t>
        <w:br/>
        <w:t>Кейбір зерттеушілер мен ғалымдар (мысалы, П.И.Палладий/</w:t>
        <w:br/>
        <w:t>/Жафаров/ мен П.С. Попов және В.П.Васильевтер) түркі-</w:t>
        <w:br/>
        <w:t>моңғол тіліндегі зайсан - қытайдың минстр, канцлер</w:t>
        <w:br/>
        <w:t>мағынасындағы цзайсян деген сөзінен шыққан дейді?,</w:t>
      </w:r>
    </w:p>
    <w:p>
      <w:r>
        <w:t>Салыстырылып отырған сөз осы күнгі алтай мен бурят-</w:t>
        <w:br/>
        <w:t>моңғол және сары ұйғыр тілдерінде де бар. Алтай тіліндегі</w:t>
        <w:br/>
        <w:t>зайсан - зайһан дәл қазақ тіліндегідей мағынада қоланылса,</w:t>
        <w:br/>
        <w:t>бурят-моңғолша зайсан - заһан Октябрь революциясынан</w:t>
        <w:br/>
        <w:t>бұрын кіші әкімшілік шен ұғымын білдірген, ал сары ұйғыр</w:t>
        <w:br/>
        <w:t>тілінде ханның ең жақын адамы, көмекшісі джайсан деп</w:t>
        <w:br/>
        <w:t>аталған“. Зайсан атауы қырғыз тілінде де (жайсаң түрінде)</w:t>
        <w:br/>
        <w:t>1Ж.Болатов. Семей облысы Көкпекті, Ақсуат ауданында тұратын қазақ-</w:t>
        <w:br/>
        <w:t>тардың тіліндегі кейбір диалектілік ерекшеліктер туралы. Қазак тілі тарихы</w:t>
        <w:br/>
        <w:t>мен диалектологиясының мәселелері. Алматы, 1960, 96-97 беттер.</w:t>
        <w:br/>
        <w:t>ЗД.П.Потапов. Очерки по истории алтайцев. Новосибирск, 1948,</w:t>
        <w:br/>
        <w:t>463-бет.</w:t>
        <w:br/>
        <w:t>ЭП.И.Палладий /Кафаров/, И.С.Попов. Китайско-русский словарь, т.</w:t>
        <w:br/>
        <w:t>Пекин, 1888, 161-бет; В.П.Васильев. Китайские надписи на Орхонских</w:t>
        <w:br/>
        <w:t>памятниках в Кошо-Цайдаме н Карабалгасуне, СПб., 1897, 3-бет; бұдан</w:t>
        <w:br/>
        <w:t>былай Китайские надписи, деп қысқартылады.</w:t>
        <w:br/>
        <w:t>С.Е.Малов. Язык желтых үйгуров. Алма-Ата, 1957, 28-бет.</w:t>
        <w:br/>
        <w:t>кездеседі. Қырғыз эпостарында, көбінесе, қалмақтардың</w:t>
        <w:br/>
        <w:t>басшысын білдіретін бұл жайсаң сөзі қырғыз тіліне</w:t>
        <w:br/>
        <w:t>қытайдан ауысқан деп көрсетеді,- проф. К.К Юдахин!.</w:t>
        <w:br/>
        <w:t>Жайсаңның (салыстырыңыз: зайсаң, зайсан, яйсан, яйсаң,</w:t>
        <w:br/>
        <w:t>джайсан) бастапқы нұсқасы қытай тіліндегі цзайсян /25/</w:t>
        <w:br/>
        <w:t>болса керек, өйткені қытайлар цзайсан сөзін монархиялық</w:t>
        <w:br/>
        <w:t>құрылыс тұсында премьер-министр, канцлер, ел басқарушы</w:t>
        <w:br/>
        <w:t>әкім мағынасында колданған екен”. Қытайдың осы цзайсян</w:t>
        <w:br/>
        <w:t>атауынан арадағы кейбір халықтар арқылы (жоғарыда</w:t>
        <w:br/>
        <w:t>айтылғандай) сатылы түрде қазаққа ауысып, оның тілінде</w:t>
        <w:br/>
        <w:t>және жер-су аттарында кедесетін Жайсаң - Зайсан форма-</w:t>
        <w:br/>
        <w:t>сында қалыптасқан деуге негіз бар.</w:t>
        <w:br/>
        <w:t>Көптеген сөздер Шыңжаң қазақтарының тіліне тікелей</w:t>
        <w:br/>
        <w:t>қытай тілінен ауысқанымен, біраз қытай сөздері қазақтың</w:t>
        <w:br/>
        <w:t>жалпы халықтық тіліне арадағы елдер арқылы сатылы түрде</w:t>
        <w:br/>
        <w:t>ауысып келген. Мұндай сөздер алдымен өзін алғаш қабыл-</w:t>
        <w:br/>
        <w:t>даған елдің тілінің заңына бейімделіп өзгерген. Кейіннен</w:t>
        <w:br/>
        <w:t>қазақ тіліне ауысқанда бұл тілдің үлгісіне сәйкес, бір шама</w:t>
        <w:br/>
        <w:t>дыбыстық та, мағыналық өзгеріске түскен, не болмаса</w:t>
        <w:br/>
        <w:t>жаңа мағынаға ие болған “жайсаң” сияқты сөздер аз емес.</w:t>
        <w:br/>
        <w:t>Қайсы тілден кайсы тілге ауысқаны беймәлім, әлде неше</w:t>
        <w:br/>
        <w:t>ғасырды артка қалдырып, көнерген яки көнере бастаған сөздер</w:t>
        <w:br/>
        <w:t>әр халықтың тілінде де бар. Мұндай сөзді зерттеуде өмірдің</w:t>
        <w:br/>
        <w:t>үнемі әсіп, үздіксіз дамуының нәтижесінде өзгеріп жаңара</w:t>
        <w:br/>
        <w:t>беретін тілдің даму заңдарын тек қоғам және халықтарихымен</w:t>
        <w:br/>
        <w:t>тығыз байланыстыра зерттеудің қажет екені түсінікті. Ертеде</w:t>
        <w:br/>
        <w:t>қазақ және көптеген түркі тұқымдас халықтар тілінде кең</w:t>
        <w:br/>
        <w:t>колданылған сөздің бірі хан атауы. Өткен замандарда, түркі-</w:t>
        <w:br/>
        <w:t>моңғол халықтарында елге үстемдік жүгізуші және өздерін</w:t>
        <w:br/>
        <w:t>хан нәсілінен санайтындар монархтар хан (қақан/қаған)</w:t>
        <w:br/>
        <w:t>аталған.</w:t>
        <w:br/>
        <w:t>Айтылған бұл атаулар түркі тұқымдас халықтар тілдерінің</w:t>
        <w:br/>
        <w:t>бәрінде де бар. Сондай-ақ қытай, моңғол, бурят-моңғол т.б.</w:t>
        <w:br/>
        <w:t>халықтар тілдеріне де ортақ сөз.</w:t>
        <w:br/>
        <w:t>ҮІ ғасырдың орта тұсында (552 жылдарда) Орта Азияда</w:t>
      </w:r>
    </w:p>
    <w:p>
      <w:r>
        <w:t>ерте феодалдық мемлекет түріндегі көшпелі жаңа түркі</w:t>
        <w:br/>
        <w:t>империясы құрылған да, мемлекетті билеуші кісі қаған деген</w:t>
        <w:br/>
        <w:t>титулға (атаққа) ие болған?. Әуелде Түран патшалары қабыл-</w:t>
        <w:br/>
        <w:t>ІК.К.Юдахин. Киргизско-русский словарь. М., 1940, 151-бет.</w:t>
        <w:br/>
        <w:t>“Китайско-русский словарь. М.. 1959 /под редакцисй проф.</w:t>
        <w:br/>
        <w:t>И.М.Ошанина/, 251-бет.</w:t>
        <w:br/>
        <w:t>ЗА.Махмутов. Қазақ тіліндегі көнерген сөздердің басқа лексикалық</w:t>
        <w:br/>
        <w:t>топтармен қарым-қатынасы. /Қазақ тілі тарихы мен диалектологиясының</w:t>
        <w:br/>
        <w:t>мәселелері. 5-шығуы, Алматы, 1963, 120-бет.</w:t>
        <w:br/>
        <w:t>136</w:t>
        <w:br/>
        <w:t>бір амбы /маньчжурлардың аймақтық әкімі - Б.Б/ 300</w:t>
        <w:br/>
        <w:t>шамалы чиримен шығып, Аягөзде арыспен сөйлесті”. (Екі</w:t>
        <w:br/>
        <w:t>тексті де қазақшалаған біз - Б.Б) т.т.с.с. Айтулары бойынша</w:t>
        <w:br/>
        <w:t>өз еңбектерін түркі тілінде жазған бұл авторлардың бірінде</w:t>
        <w:br/>
        <w:t>“чирик”, екіншісінде “чири” болып кездеседі. Шерік сөзі</w:t>
        <w:br/>
        <w:t>шыңжандық қазақтар тілінде бұл күнде де әскер, қол, қосын</w:t>
        <w:br/>
        <w:t>мәнінде қолданылады. “Тарбағатайда да болған отан қорғау</w:t>
        <w:br/>
        <w:t>соғысында ... қытай шеріктері 1866 жылы Үрімжі, Құтыби,</w:t>
        <w:br/>
        <w:t>Манас, Шонжыдан аса қашты”? - дегенде шерік созі біз</w:t>
        <w:br/>
        <w:t>айткан қол мағынасында жұмсалып отыр. Шеру - қазақ тілінде</w:t>
        <w:br/>
        <w:t>белгілі бір елдің қарулы әскері, жауынгерлік жортуылы,</w:t>
        <w:br/>
        <w:t>аттаныс деген сөз. Мәселен: “Бұл уақытта Ақша хан талап</w:t>
        <w:br/>
        <w:t>етіп, неше мың шеру әскер алып аттанады” (Ер Тарғын)</w:t>
        <w:br/>
        <w:t>дегендегі “шеру” мен Шыңжаң қазақтарының тіліндегі</w:t>
        <w:br/>
        <w:t>“шерік” сөзінің мағыналық айырмасы жоқ, түбі бір төркіндес</w:t>
        <w:br/>
        <w:t>сөздер. Назар аударалық бір жай, қырғыз тілінде - шеер/</w:t>
        <w:br/>
        <w:t>отряд/, черу /солдат, кол жорық/ сөзімен бірге осы мағынада</w:t>
        <w:br/>
        <w:t>черік те қолданылады. Солдат ұғымын білдіретін бұл кейінгі</w:t>
        <w:br/>
        <w:t>сөзді проф. К.К. Юдахин көбінесе қытаймен байланысты</w:t>
        <w:br/>
        <w:t>айтылатындығын атап көрсетеді?.</w:t>
        <w:br/>
        <w:t>Қытай тілінде Ши /34/ - арыстан деген сөз, ауыспалы</w:t>
        <w:br/>
        <w:t>мағынада бұдданың символы немесе арыстан суреті салынып,</w:t>
        <w:br/>
        <w:t>арнайы жасалған қытайдың жаңа жылдық (шағандық) фонары</w:t>
        <w:br/>
        <w:t>ұғымын білдіреді. Біздің заманымыздың 87 жылы қытайда</w:t>
        <w:br/>
        <w:t>алғаш І және П дәрежелі әскери атақ ретінде қоладанылған</w:t>
        <w:br/>
        <w:t>осы ши сөзі соңынан маньчжур шириінің /шерігінің символы</w:t>
        <w:br/>
        <w:t>болып есептелген. Сонымен бірге астанада тұратын 2500</w:t>
        <w:br/>
        <w:t>адамнан құралған әскерлер тобы (дивизия) көне заманда</w:t>
        <w:br/>
        <w:t>қытайша “ши” /35/ депте аталған.</w:t>
        <w:br/>
        <w:t>Қытай тілінде ши сөзінің әлеуметтік мәні мейлінше</w:t>
        <w:br/>
        <w:t>қызықты, әрі тарихи жағынан өзгергіш. Алғашында бұл сөздің</w:t>
        <w:br/>
        <w:t>мағынасы ер жүрек сарбаз, жауынгер, ру қорғаны дегенді</w:t>
        <w:br/>
        <w:t>білдіретін болса, кейінірек “ши” атауымен қытайдың таптық</w:t>
        <w:br/>
        <w:t>қоғамында болған айрықша қызметшілер тобы - князь</w:t>
        <w:br/>
        <w:t>сарайының жанындағы ел аралағыш - қыдырма оқымысты,</w:t>
        <w:br/>
        <w:t>кеңесшілерді атаған”?,</w:t>
        <w:br/>
        <w:t>Біздің заманымыздан бұрынғы 770-403 жылдардағы</w:t>
        <w:br/>
        <w:t>"Қ.Халидоғлы. Т.Х.1П.1., Қазан, 1910, 37-бет.</w:t>
        <w:br/>
        <w:t>2Д.Сүгірбаев. Алтайдың күрес үстіндегі тарихи оқиғаларынан шолу және</w:t>
        <w:br/>
        <w:t>жол ескерткіштері. “Ерікті Алтай” газет баспасы, 1948, 5-бет.</w:t>
        <w:br/>
        <w:t>35 К.Юдахин. Киргизско-русский словарь, 1940, 128, 466-беттер.</w:t>
      </w:r>
    </w:p>
    <w:p>
      <w:r>
        <w:t>ЗП.И.Палладий /Кафаров/, П.С.Попов. Китайско-русский словарь, 7.</w:t>
        <w:br/>
        <w:t>П, Пекин, 1888, 527-528 68.</w:t>
        <w:br/>
        <w:t>“Фань Вэнь-лань. Древняя история Китая, АН СССР, 1958, 110-бет.</w:t>
        <w:br/>
        <w:t>144</w:t>
        <w:br/>
        <w:t>жалпы қазаққа тән:“Тайшы атымыз болмаса да, қойшы</w:t>
        <w:br/>
        <w:t>атымыз бар” - деген мәтелдегі бақташы, шопан мәнінде айты-</w:t>
        <w:br/>
        <w:t>латын “қойшты” сөзі түсінікті болғанымен, “тайшы” дегенді</w:t>
        <w:br/>
        <w:t>жұрттың бәрі бірдей біле бермейді. Ертеде тайшы деген сөз</w:t>
        <w:br/>
        <w:t>адам аттарының (әсіресе, қалмақтарда) соңына қосылып</w:t>
        <w:br/>
        <w:t>дәреже, лауазым ұғымын білдерген. Мәселен: “қалмақтың</w:t>
        <w:br/>
        <w:t>торғауыт руынан шыққан Мерген тайшы... бас болып келіп</w:t>
        <w:br/>
        <w:t>қолына түскен олжаны алып қайтты”! - дегенде біз тайшы</w:t>
        <w:br/>
        <w:t>ру бастығының титулы ретінде айтылып отырғанын аңға-</w:t>
        <w:br/>
        <w:t>рамыз. Бұл сөз Шыңғысхан заманында “тайша” формасында</w:t>
        <w:br/>
        <w:t>кездеседі. Мысалы, “Ақая тайша Чан-Чүнді ертіп алып ....</w:t>
        <w:br/>
        <w:t>қағанның сары шатырына келіп кірді”?, “Тайшы атымыз</w:t>
        <w:br/>
        <w:t>болмаса да қойшы атымыз бар” деген тіркестегі тайшы сөзінің</w:t>
        <w:br/>
        <w:t>шығу тегі жөнінде Шәкерім Құдайбердіұлының “Түрік-</w:t>
        <w:br/>
        <w:t>қырғыз қазақ һам хандар шежіресі” аталатын еңбегінде</w:t>
        <w:br/>
        <w:t>айтылған: “... Тайшы деген - өлеңші, ақын дегені - біздің</w:t>
        <w:br/>
        <w:t>қазақтың Арғынның арғы атасы Қотан тайшы (ақын) дейтіні</w:t>
        <w:br/>
        <w:t>осы ...73 - деген пікірімен келісуге болады. Өйткені осы пікірді</w:t>
        <w:br/>
        <w:t>бекіте түсетін қытай тарихында мынандай жағдай назар</w:t>
        <w:br/>
        <w:t>аударады. Біздің заманымыздан 1066 жыл бұрынғы қытайдың</w:t>
        <w:br/>
        <w:t>Чжоу хандығы дәуірінде музыка өнері мәселесімен шүғыл-</w:t>
        <w:br/>
        <w:t>данатын хан сарайында арнаулы чиновник болған, ол қытайша</w:t>
        <w:br/>
        <w:t>-тайши /22/ деп аталған, мұның мағынасы ұлы ұстаз, жетекші</w:t>
        <w:br/>
        <w:t>деген сөз“. Жасы 50-ден асқан жалғыз басты жесір әйел-</w:t>
        <w:br/>
        <w:t>дермен 60-қа келген салтаң кария аксакалдар үкімет есебінен</w:t>
        <w:br/>
        <w:t>бағып күтіліп, арнайы курстан откен соң, ауыл-ауылды аралап,</w:t>
        <w:br/>
        <w:t>ән-күй, өлең жинауға міндеттендіріліп отырған, болыстардан</w:t>
        <w:br/>
        <w:t>бұлар жинаған материалдар жеке князьдіктердің орталығында</w:t>
        <w:br/>
        <w:t>топталып болған соң, осы княздық үкіметтер арқылы қытай</w:t>
        <w:br/>
        <w:t>ханының сарайына жолданып тұрған. Ал, тайши (ұлы ұстаз)</w:t>
        <w:br/>
        <w:t>осы жиналған ән-күйді, өлечдерді сұрыптап музыкаға үй-</w:t>
        <w:br/>
        <w:t>дестіріп отыратын болған3. “Тайшы “ сөзіне талдау жасаған,</w:t>
        <w:br/>
        <w:t>бұл сөздің түркі тілдеріне қытай тілінен ауысқанын арнайы</w:t>
        <w:br/>
        <w:t>әңгіме еткен кейбір синолог ғалымдар тайшы қытай тілінде</w:t>
        <w:br/>
        <w:t>ұстаз, сірә, анығырақ айтқанда канцлер болса керек деп</w:t>
        <w:br/>
        <w:t>тұжырым жасайдыс, 1771 жылы Пекинде шыққан бес тілдік</w:t>
        <w:br/>
        <w:t>маньчжурша сөздікте титул қатарында атап көрсетілген тайши</w:t>
        <w:br/>
        <w:t>атауымен және шағатай (көне өзбек), ұйғыр тілдерінде,</w:t>
        <w:br/>
        <w:t>"Абулғазы Баһадурхан. Түрік шежіресі. Қазан, 1898, 128-бет.</w:t>
        <w:br/>
        <w:t>2В.Ян. Шыңғыс хан, Алматы, 1948, 367-бет.</w:t>
        <w:br/>
        <w:t>31911 жылы Орынборда шыккан аталған еңбектің 30-31 беттері.</w:t>
        <w:br/>
        <w:t>1Франь Вэнь-лянь. Древняя история Китая. АН СССР, 1958, 273-бет.</w:t>
        <w:br/>
        <w:t>3Франь Вэнь-лянь. Древняя история Китая. АН СССР, 1958, 273-бет.</w:t>
        <w:br/>
        <w:t>ӨВ.П.Василһев. Китайские надписи..., 1897, 3-бет.</w:t>
        <w:br/>
        <w:t>141</w:t>
        <w:br/>
        <w:t>қытайдың шығыс чжоу хандығы дәуірінде елді қорғау үшін</w:t>
      </w:r>
    </w:p>
    <w:p>
      <w:r>
        <w:t>шақырылатын, негізгі әскери күш есептелетін осы “шидың”</w:t>
        <w:br/>
        <w:t>бағзы бір бөлегі азаматтық істермен де шұғылданған.</w:t>
        <w:br/>
        <w:t>“Алты түрлі өнер” деп аталатын этикет, музыка, садақ</w:t>
        <w:br/>
        <w:t>тарту, атқа міну, көркем жазу және есеп өнерін үйрентен</w:t>
        <w:br/>
        <w:t>олар жаугершілік кезінде латник /сауыт киген сарбаз/, яки</w:t>
        <w:br/>
        <w:t>кіші офицер болып жұмыс атқарған”!,</w:t>
        <w:br/>
        <w:t>Бертін келе “ши” енді мүлде басқа, жаңа мағынаға</w:t>
        <w:br/>
        <w:t>ауысқан. Жаңа мағына үстелген кезде ол сөздің иероглифіне</w:t>
        <w:br/>
        <w:t>де өзгеріс енгізіліп отырған сияқты (салыстырыңыз: /34/ ши</w:t>
        <w:br/>
        <w:t>/арыстан, ши /дивизия /35/, ши / - І. оқымысты, П. унтир-</w:t>
        <w:br/>
        <w:t>офицер, солдат, ПІ. бағы замандағы қызметкерлер тобы,</w:t>
        <w:br/>
        <w:t>(сословие), ТҮ. Ер жігіт /37/, ши - қызмет бабындағы лауазым</w:t>
        <w:br/>
        <w:t>/т.б./. Олай болса осы сөзбен салыстырылып отырған қазақ,</w:t>
        <w:br/>
        <w:t>ұйғыр, өзбек, қырғыз т.б. халықтардың тілдеріндегі жоғары-</w:t>
        <w:br/>
        <w:t>дағы аталған сөздердің түп төркіні қытай сөзі деп пайымдауға</w:t>
        <w:br/>
        <w:t>болады. Әйткенмен, қытайдың “ши” сөзіне коне түркі-</w:t>
        <w:br/>
        <w:t>моңғолдың “эр” сөзі жалғанып, арыстан - ер мәніндегі “ши-</w:t>
        <w:br/>
        <w:t>эр” болып қалыптасқан деп жорамалдауға да негіз барлығын</w:t>
        <w:br/>
        <w:t>ескерген. Түркі тілінде ш/ч дыбыстарының алмасуы бұрын-</w:t>
        <w:br/>
        <w:t>нан бар құбылыс, сөз соңында “ҡ” және “т” дауыссызының</w:t>
        <w:br/>
        <w:t>үстелетіні көне түркі тілінің күмән тудырмайтын заңы десек,</w:t>
        <w:br/>
        <w:t>шеру/ черу/, шер /чери дегендегі у дауыссызы мен сөз</w:t>
        <w:br/>
        <w:t>санындағы 1/и түркі тілінің (оның ішінде қазақ тілінде) өз</w:t>
        <w:br/>
        <w:t>топырағында болған өзгеріс екендігін байқауға болады. Түркі-</w:t>
        <w:br/>
        <w:t>моңғолдар тарапынан кезінде Иранды жаулап алғанан кейін,</w:t>
        <w:br/>
        <w:t>Қытайдың Иранмен болған қарым-қатынасы, байланысы</w:t>
        <w:br/>
        <w:t>күшейе түскен. 1259-1294 жылдары қытайда билік жүргізіп,</w:t>
        <w:br/>
        <w:t>Юань династиясының негізін салушы Шыңғысхан немересі</w:t>
        <w:br/>
        <w:t>Хублайдың мемлекеттік аппаратында қызмет атқаратын</w:t>
        <w:br/>
        <w:t>ирандықтар да болған. Қытай тілін білетін ирандықтар мен</w:t>
        <w:br/>
        <w:t>түркі-моңғолдар арқылы қытай тілінің кейбір элементтері</w:t>
        <w:br/>
        <w:t>парсыларға барып жеткен". Сірә осымен байланысты болуы</w:t>
        <w:br/>
        <w:t>керек, салыстырылып отырған “інер” сөзі араб тілінде - шарр/</w:t>
        <w:br/>
        <w:t>жауыз қаскүнем, ашулы т.б.2, ал парсы тілінде шир - арыстан,</w:t>
        <w:br/>
        <w:t>ауыспалы мағынасында - батыл, ержүрек, озбыр т.б“ мағына</w:t>
        <w:br/>
        <w:t>білдіреді және бұл тілдердегі оның мағынасы да түркі-</w:t>
        <w:br/>
        <w:t>моңғолшадан онша алыс кетпейді. “Шер” сөзі бұл елдерге,</w:t>
        <w:br/>
        <w:t>бәлкім осы түркі-моңғол тілдері арқылы (арабтарға парсылар</w:t>
        <w:br/>
        <w:t>Фань Вэнь-лань. Древняя история Китая. АН ССЕР, 1958, 110-бет.</w:t>
        <w:br/>
        <w:t>ЗА.Массэ. Ислам. М., 1963, 183-бет.</w:t>
        <w:br/>
        <w:t>“Арабтар арыстанды - хайдар лейді /қараңыз: Арабско-русский словарь/</w:t>
        <w:br/>
        <w:t>- М., 1960, 321-бет.</w:t>
        <w:br/>
        <w:t>“Персидско-русский словарь, М., 1960, 321-бет.</w:t>
        <w:br/>
        <w:t>10-390 145</w:t>
        <w:br/>
        <w:t>Жұңхуа - қытайлық, қытай елі. Чжунхуа /65/ - қытай,</w:t>
        <w:br/>
        <w:t>қытайлық.</w:t>
        <w:br/>
        <w:t>Хансу - қытай ұлты, қытай. Ханьцзу /66// - қытай ұлты,</w:t>
        <w:br/>
        <w:t>хань ұлты.</w:t>
        <w:br/>
        <w:t>Күнсандаң /гуңсандаң/ - компартия. Гуньчандаң /67/-</w:t>
        <w:br/>
        <w:t>компартия.</w:t>
        <w:br/>
        <w:t>Шыңжыңжаң - аймақтық губернатор. Шэнчжэньчжан /</w:t>
      </w:r>
    </w:p>
    <w:p>
      <w:r>
        <w:t>68/ - аймақтық губернатор. Мыс: “Шәуешекте Жау</w:t>
        <w:br/>
        <w:t>шыңжыңжаң болған” (ШКТЖЕМ).</w:t>
        <w:br/>
        <w:t>Дәйбияу - өкіл, делегат, депутат. Дайбяо /69/ - өкіл</w:t>
        <w:br/>
        <w:t>делегат, депутат.</w:t>
        <w:br/>
        <w:t>Мыс: “Шың Дубан заманында Үрімжіге дәйбияу болып</w:t>
        <w:br/>
        <w:t>барғандардың көбі елге қайтып оралмады, түрмеде өлді”</w:t>
        <w:br/>
        <w:t>(ШКТЖЕМ).</w:t>
        <w:br/>
        <w:t>Құй - жиналыс, жиын, конференция, одақ, ұйым, мәжіліс.</w:t>
        <w:br/>
        <w:t>ЖХуйи /70/ - жиын, жиылыс, мәжіліс, конференция, одақ, ұйым.</w:t>
        <w:br/>
        <w:t>Мыс: “Қытай үкіметінде не көп десеңіз - құй көп”</w:t>
        <w:br/>
        <w:t>(ШКТЖЕМ).</w:t>
        <w:br/>
        <w:t>Бұл келтерілген мысалдағы сөздер - басқа шыңжаң-</w:t>
        <w:br/>
        <w:t>дықтармен бірге қазақтар ортасында да кең тараған, соңғы</w:t>
        <w:br/>
        <w:t>кездерде ауысқан (1933-1945 жылдардың аралығында) саяси</w:t>
        <w:br/>
        <w:t>әкімшілік атаулардың тобына кіреді деп шамалауға болатын,</w:t>
        <w:br/>
        <w:t>біршама жиі колданылатын сөздер.</w:t>
        <w:br/>
        <w:t>ә) Әскери атаулар</w:t>
        <w:br/>
        <w:t>Шыңжаң қазақтарының тілінде қытайдан ауысқан әскери</w:t>
        <w:br/>
        <w:t>атаулар да бар, олардың ішінде жиі қолданылатындары</w:t>
        <w:br/>
        <w:t>мыналар:</w:t>
        <w:br/>
        <w:t>Жаңжүң - изянцзюнь /71/ генерал, қолоасы (Шыңжаңда</w:t>
        <w:br/>
        <w:t>генерал-губернатор деген мәнде қолданылады);</w:t>
        <w:br/>
        <w:t>Сылың - сылин /72/ әскер бастығы, қолбасшы;</w:t>
        <w:br/>
        <w:t>Зұңсылың - изунсылин /73/- бас қолбасы;</w:t>
        <w:br/>
        <w:t>Сылынбу - сылинбу - цылинбу /74/- штаб;</w:t>
        <w:br/>
        <w:t>Сәнмужаң - цаньмоучжан /75/ - штаб бастығы;</w:t>
        <w:br/>
        <w:t>Сыжаң - шичжан /76/ - дивизия команидрі;</w:t>
        <w:br/>
        <w:t>Тонжаң - туаньчжаң /77/ - полк командирі;</w:t>
        <w:br/>
        <w:t>Дүйжаң - дүйчжан /78 / - жасақшылар бастығы, отряд</w:t>
        <w:br/>
        <w:t>командирі;</w:t>
        <w:br/>
        <w:t>Ланжаң - ляньчжан /79/ - рота командирі;</w:t>
        <w:br/>
        <w:t>Пәйжаң - пайжан /80/ - взвод командирі;</w:t>
        <w:br/>
        <w:t>Туан - туань /81/ - полк.</w:t>
        <w:br/>
        <w:t>Дүй - дүй /82/ - жасақ, әтірет, отряд;</w:t>
        <w:br/>
        <w:t>Лән - лян /83/- рота;</w:t>
        <w:br/>
        <w:t>Пәй - пай /84/- взвод;</w:t>
        <w:br/>
        <w:t>154</w:t>
        <w:br/>
        <w:t>ішікі заңына сай келеді. Ал жер, су және адам аттарында</w:t>
      </w:r>
    </w:p>
    <w:p>
      <w:r>
        <w:t>кездесетін жамбыл сөзі жоғарыдағылармен байланысты туған</w:t>
        <w:br/>
        <w:t>болса керек.</w:t>
        <w:br/>
        <w:t>Осы сияқтыы сөздер мен атаулардың кейбіреулерін шың-</w:t>
        <w:br/>
        <w:t>жандық қазақтар 1945 жылға дейін жиі қолданған болса,</w:t>
        <w:br/>
        <w:t>енді бір бөлегін олар кейінгі кезде сирек пайдаланатын</w:t>
        <w:br/>
        <w:t>болған.</w:t>
        <w:br/>
        <w:t>1933 жылдан бастап 1940 жылдарға дейін Шыңжаңның</w:t>
        <w:br/>
        <w:t>өлкелік үкіметін басқарған Шэн Ши-цай дегеннің тұсында</w:t>
        <w:br/>
        <w:t>көптеген саяси-әкімшілік қытайша атаулар колданылған, осы-</w:t>
        <w:br/>
        <w:t>мен байланысты бірқыдыру сөздер қазақ ортасына да кең</w:t>
        <w:br/>
        <w:t>тараған және бүлар бүгінде де ресми түрде колданып жүр.</w:t>
        <w:br/>
        <w:t>Дубан - өлкенің билеп-төстеуші әкімі, дуанбасы яки</w:t>
        <w:br/>
        <w:t>шекаралық аймақтың әскери қолбасшысы. Мысалы,</w:t>
        <w:br/>
        <w:t>.Қарғаға қазаншы боп тозып кеттік,</w:t>
        <w:br/>
        <w:t>Тік жүріп, қол қусырып қызмет еттік.</w:t>
        <w:br/>
        <w:t>Күн өтіп соныменен жүре-жүре,</w:t>
        <w:br/>
        <w:t>Күндерде Шын Дубанның қолына өттік...</w:t>
        <w:br/>
        <w:t>(Г.Жолдыұл Алғашқы жинақ. Құлжа, 1948, 47-бет)</w:t>
        <w:br/>
        <w:t>Бүл өлең Шынжаң өлкесін Шэн-Ши цай Дубан (генерал-</w:t>
        <w:br/>
        <w:t>губернатор) билеп-төстеген кезде шығарылған. “Шың” -</w:t>
        <w:br/>
        <w:t>соның фамилиясының бас әрпі. Қазақша Дубан болып</w:t>
        <w:br/>
        <w:t>айтылатын бүл сөз қытайша дубань /41/ - правление,</w:t>
        <w:br/>
        <w:t>председатель, емін-еркін билеп-төстеуші т.б./ делінеді. Жушы</w:t>
        <w:br/>
        <w:t>- председатель, төраға. Мысалы:</w:t>
        <w:br/>
        <w:t>«Сол жылы жаңадан бір жушы келді,</w:t>
        <w:br/>
        <w:t>Тексеріп абақтыны өзі көрді.</w:t>
        <w:br/>
        <w:t>Бұл өзі әділетсіз жұмыс екен,</w:t>
        <w:br/>
        <w:t>Түзеймін мұның бәрін деді енді.</w:t>
        <w:br/>
        <w:t>(Т.Жолдыуүл Алғашқы жинақ. Құлжа, 1948, 41-42 бет).</w:t>
        <w:br/>
        <w:t>Осындағы - жуши сөзі қытайдың чжуси /42/ аталатын</w:t>
        <w:br/>
        <w:t>әкімшілік атауынан алынған. Ал, председательдің - төрағаның</w:t>
        <w:br/>
        <w:t>орынбасары деген ұғымдағы қытайдың фучжуси/43/ атауы</w:t>
        <w:br/>
        <w:t>қазақша - пужуши түрінде қабылданған.</w:t>
        <w:br/>
        <w:t>Қытайда шаңкайшылық гоминдаң үстемдік алған</w:t>
        <w:br/>
        <w:t>сұрапыл сұмдық жылдары Шың Дубанның тұсында шың-</w:t>
        <w:br/>
        <w:t>жаңдық қазақтар Шэн Ши-цай дубанды осылай Шың дубан</w:t>
        <w:br/>
        <w:t>деп атайды. Өлкенің орталығы Үрімжі - “түрме қаласы”!</w:t>
        <w:br/>
        <w:t>“Новый Китай”, 1951, т. ШІ. :11-12, 12-бет</w:t>
        <w:br/>
        <w:t>Шыңғыс хан заманында “селең” селеңгун деп ақ сүйекті</w:t>
        <w:br/>
        <w:t>мырзаны атаған дейді!. Осы сөздер мен қытай тіліндегі сылин</w:t>
        <w:br/>
        <w:t>сөзі және сылигунань деген сөздерді салыстыруға болады,</w:t>
        <w:br/>
        <w:t>бұлар бір-біріне мағыналық та тұлғалық жағынан жақын</w:t>
        <w:br/>
        <w:t>келеді. Сылин /72/ - қытайша әскер бастығы, сылингуань</w:t>
        <w:br/>
        <w:t>/98/ - комендант деген сөз. Ал сылыңгуань сөзі аталған</w:t>
        <w:br/>
        <w:t>мағынада Шыңжаң қазақтарынның тілінде қазір де</w:t>
        <w:br/>
        <w:t>қолданылады. Мысалы: “Әскерлеріміздің сылыңгуаны бұй-</w:t>
        <w:br/>
        <w:t>рық шығарып, орталық құрса,.... жуырда бүкіл жоңғар дала-</w:t>
        <w:br/>
        <w:t>сында болашақ соғыс қимылы соған бағынар еді” (Ж.Тілеков.</w:t>
        <w:br/>
        <w:t>Жоңғар даласы, Алматы, 1959, 335-бет.).</w:t>
      </w:r>
    </w:p>
    <w:p>
      <w:r>
        <w:t>Б) Сауда-саттық бұйымдарының аттары</w:t>
        <w:br/>
        <w:t>Қазақ халқының басынан кешірген ұзақ тарихында оның</w:t>
        <w:br/>
        <w:t>талай жүртпен, соның бірі қытай халқымен экономикалық</w:t>
        <w:br/>
        <w:t>және мәдени қарым-қатынастарда болған шақтарында</w:t>
        <w:br/>
        <w:t>шаруашылық пен сауда-саттыққа тән ауысқан сөздердің бірі</w:t>
        <w:br/>
        <w:t>- жамбы. Жамбы атауының қазіргі қазақ тілінде колданылуы</w:t>
        <w:br/>
        <w:t>тым сирек, оны тек Шыңжаң қазақтарының тілінен және</w:t>
        <w:br/>
        <w:t>кейбір эпостық жырлардан ғана кездестіреміз. Мысалы:</w:t>
        <w:br/>
        <w:t>.. Ақылы Мен айтқан кеңесін ақ жамбыға баласқан,</w:t>
        <w:br/>
        <w:t>Ордасына жиылып қүрметті жұрты тарасқан.</w:t>
        <w:br/>
        <w:t>Ту көтерген Тоқыр би</w:t>
        <w:br/>
        <w:t>Дүңгендер майдан ашықанда,</w:t>
        <w:br/>
        <w:t>Ел қайтқанда Манастан ..(ШКТЖЕМ),</w:t>
        <w:br/>
        <w:t>Иә, болмаса:</w:t>
        <w:br/>
        <w:t>Енді атқа мінеді,</w:t>
        <w:br/>
        <w:t>Жамбыға қарай жүреді.</w:t>
        <w:br/>
        <w:t>Атып тастап жамбыны,</w:t>
        <w:br/>
        <w:t>Ұлтанға жетіп келеді.</w:t>
        <w:br/>
        <w:t>(Алпамыс. Батырлар жыры. Алматы, 1959, 266-бет.)</w:t>
        <w:br/>
        <w:t>Ертеде жамбы ату делінетін өнер көрсету ойынында</w:t>
        <w:br/>
        <w:t>қолданылатын жамбы сөзі бүгінгі қазақ тілінде мағынасы</w:t>
        <w:br/>
        <w:t>көнерген сөздердің тізіміне кіреді. Бірақ бұл жамбы сөзі</w:t>
        <w:br/>
        <w:t>Шығыс Түркістандық қазақтар тілінде және ішінара қазақ-</w:t>
        <w:br/>
        <w:t>тың жалпы халықтық тілінде күні бүгінге дейін кесек, сом</w:t>
        <w:br/>
        <w:t>күміс, қазына, байлық т.б. орнында айтыла береді. Сонымен</w:t>
        <w:br/>
        <w:t>бірге жамбы сөзін шыңжандық қазақтар ортасында көбінесе</w:t>
        <w:br/>
        <w:t>әйелдерге қойылатын есімдер ретінде бір шама жиі</w:t>
        <w:br/>
        <w:t>кездестіруге болады. Мысалы, “Басбайдың бәйбішесі - Жамбы</w:t>
        <w:br/>
        <w:t>жақсы адам еді” (ШҚТЖЕМ).</w:t>
        <w:br/>
        <w:t>ІС.Шаймерденов. Сөз тетінен жорамалдар, “Қазақ әдебиеті”. 1962, 146.</w:t>
        <w:br/>
        <w:t>157</w:t>
        <w:br/>
        <w:t>Сәй - овош, көктат (ұйғырлар овошты осылай атайды -</w:t>
        <w:br/>
        <w:t>Б.Б.), сонымен бірге овоштың әр түрінен салып, етпен</w:t>
        <w:br/>
        <w:t>араластырып қуырылған қуырдақ та сәй делінеді. Қытайша</w:t>
        <w:br/>
        <w:t>цай /130/.</w:t>
        <w:br/>
        <w:t>Сантаң - сорпаның у сарымсақ салынған бір түрі (ашы</w:t>
        <w:br/>
        <w:t>сорпа), қытайша - сюаньтон/131/.</w:t>
        <w:br/>
        <w:t>Сәйуанзы - бау-бақша /огород/, овош егілетін жер,</w:t>
        <w:br/>
        <w:t>көктаттық. Қытайша - цанюаньцзы/132/.</w:t>
        <w:br/>
        <w:t>Мысалы: “Сайуанзылықты қытайлар жақсы ұқсатады”</w:t>
        <w:br/>
        <w:t>(ШКТЖЕМ).</w:t>
      </w:r>
    </w:p>
    <w:p>
      <w:r>
        <w:t>Шимиян - ши кеспе /лапша/. Қытайша - симянь /133/.</w:t>
        <w:br/>
        <w:t>Мысалы: “ Шіркін, шимиян ішкенге не жетсін”</w:t>
        <w:br/>
        <w:t>(ШКТЖЕМ).</w:t>
        <w:br/>
        <w:t>Каулен - қытай жүгерісі. Қытайша - гаолян /биік дәнді//</w:t>
        <w:br/>
        <w:t>134/. Мысалы: “Қытайда каулен ұнынан нан пісіре-</w:t>
        <w:br/>
        <w:t>ДГ(ШКТЖЕМ).</w:t>
        <w:br/>
        <w:t>Күнгірмиян - кеспелі сорпа, кеспе көже, қытайша - гуньгор</w:t>
        <w:br/>
        <w:t>мянь/қазанда пісірілген кеспе /135/.</w:t>
        <w:br/>
        <w:t>Лазы - қызыл бұрыш. Қытайша - лаңзы /136/. Мысалы:</w:t>
        <w:br/>
        <w:t>“Лағманды лазысыз жеу дәмсіз болады” (ШКТЖЕМ).</w:t>
        <w:br/>
        <w:t>Лазыжаң - майға араластырып қайнатылған ұсақ қызыл</w:t>
        <w:br/>
        <w:t>бұрыш. Қытайша лаңзыцзян/қызыл бұрыш дәмдігі /137/.</w:t>
        <w:br/>
        <w:t>Мысалы: “Лазыжаңды біз өзіміз жасаймыз” (ШКТЖЕМ).</w:t>
        <w:br/>
        <w:t>Ләңпін - крахмалдан жасалатын салқын тағам. Қытайша</w:t>
        <w:br/>
        <w:t>- лянфэнь/салқын қрахмал /138/.</w:t>
        <w:br/>
        <w:t>Ситаң - күріш суы (сорпасы). Қытайша - митан /139/.</w:t>
        <w:br/>
        <w:t>Пыңтозы/пыңтузы - күріштен, жүгеріден яки бұршақтан</w:t>
        <w:br/>
        <w:t>арнайы аспап арқылы ұзыншақ етіп, созып жасалған кеспе</w:t>
        <w:br/>
        <w:t>тәрізді тағамның бір түрі. Шыңжаңдық қазақтар пыңто-</w:t>
        <w:br/>
        <w:t>зыны көп ретте қуырдақ пен лағман тамағын жасағанда</w:t>
        <w:br/>
        <w:t>пайдаланады. Қытайша - фэньтяоцзы/фыньтяоңзы /140/, фэнь</w:t>
        <w:br/>
        <w:t>(фың - ұнтақ, тяо - тал-тал, цзы - мамандықты, кәсіпті,</w:t>
        <w:br/>
        <w:t>бұйымды білдіретін зат есімнің жұрпағы).</w:t>
        <w:br/>
        <w:t>Тәнгәр - қант араластырып ақталған тары ұнтағынан</w:t>
        <w:br/>
        <w:t>жасалатын тәтті печеньеге үқсас жеңсік тамақтың бір түрі.</w:t>
        <w:br/>
        <w:t>Қытайша - тангаор /141/, тан - қант, гао - кішкене торт</w:t>
        <w:br/>
        <w:t>(кекс), эр - үстеу және зат есімнің жұрнағы - “қытай</w:t>
        <w:br/>
        <w:t>вафлисы”,</w:t>
        <w:br/>
        <w:t>Саңза /саңзы/ - қант пен жұмыртқа қосып иленген</w:t>
        <w:br/>
        <w:t>қамырдан тал-тал ұзыншақ етіп майға пісірген жіңішке</w:t>
        <w:br/>
        <w:t>ширатпа тоқаш, печенье тектес тәтті тамақ, хворст. Қытайша</w:t>
        <w:br/>
        <w:t>- саньцза /142/, сань - майға қуырылған тоқаш, цзы-цза -</w:t>
        <w:br/>
        <w:t>зат есімнің жұрнағы - “ширатпа тоқаш”,</w:t>
        <w:br/>
        <w:t>Жусәй - тамақтық зат, овоштың бір түрі. Қытайша -</w:t>
        <w:br/>
        <w:t>цзюцай /143/.</w:t>
        <w:br/>
        <w:t>165</w:t>
        <w:br/>
        <w:t>Сауда кәсібімен шұғылданатын ұйғыр, дүңген тағы басқа</w:t>
        <w:br/>
        <w:t>халықтар арқылы бұл салада да көптеген сөздер Шыңжаң</w:t>
        <w:br/>
        <w:t>қазақтарының тіліне ауысып, еніп отырған. Бұған мысал</w:t>
        <w:br/>
        <w:t>ретінде мына сөздерді атап көрсетуге болады.</w:t>
        <w:br/>
        <w:t>Пыңзы - бөтелке/бутылка/, құмыра. Қытайша - пинцзы</w:t>
        <w:br/>
        <w:t>/100/;</w:t>
        <w:br/>
        <w:t>Тәнжаң - ресторан, асханаларда тамаққа заказ қабылдайтын</w:t>
        <w:br/>
        <w:t>адам, официант. Қытайша - Танчжан /101/;</w:t>
        <w:br/>
        <w:t>Дең - жолаушылар түсетін, дамылдайтын орын, бекет,</w:t>
      </w:r>
    </w:p>
    <w:p>
      <w:r>
        <w:t>керуен сарай. Қытайша - дань /102/. Мысал: “Тәжі Оспанның</w:t>
        <w:br/>
        <w:t>деңінде жолаушылар өте көп болатын” (ШКТЖЕМ).</w:t>
        <w:br/>
        <w:t>Тәнпің /Тәнпің - алтын өлшейтін өлшеуіш, таразы.</w:t>
        <w:br/>
        <w:t>Қытайша - тяньпын /103/;</w:t>
        <w:br/>
        <w:t>Шөшінша - жібек мата, чесуча. Қытайша - цзосычоу</w:t>
        <w:br/>
        <w:t>/ 104/;</w:t>
        <w:br/>
        <w:t>Юән - ертедегі күміс ақша /КХР-дың қазіргі қағаз</w:t>
        <w:br/>
        <w:t>ақшасы да осылай аталады/. Қытайша - юань /105/;</w:t>
        <w:br/>
        <w:t>Тиізы - қағаз ақша /банкнот/. Қытайша - теңзы /106/.</w:t>
        <w:br/>
        <w:t>Мысалы: “Тиізыны санау көп уақыт алатын” (ШКТЖЕМ).</w:t>
        <w:br/>
        <w:t>Пияу - билет. Қытайша - пяо /107). Мысал: “Пияуым</w:t>
        <w:br/>
        <w:t>жоқ болатын” (ШКТЖЕМ).</w:t>
        <w:br/>
        <w:t>Даң - несие, залог (күре), мұқтаждарға өсімге қарыз</w:t>
        <w:br/>
        <w:t>ақша беріп пайдаланатын орын немесе аманатқа зат қойып,</w:t>
        <w:br/>
        <w:t>ақша алатын дүкен ұстаушы өсімқор, ломбард, дәнхана.</w:t>
        <w:br/>
        <w:t>Қытайша - дань/108/. Мысалы: “Шәуешектік қара Ысмайыл</w:t>
        <w:br/>
        <w:t>қора жайын даңға қойып, құмар ойнаушы еді” (ШКТЖЕМ).</w:t>
        <w:br/>
        <w:t>Дабы - кенеп мата, кездеменің бір түрі. Қытайша - дабу/</w:t>
        <w:br/>
        <w:t>109/. Мысалы: “Қытайда жұмысшылар көбінесе дабы жейде</w:t>
        <w:br/>
        <w:t>- дамбал киеді” (ШҚТЖЕМ).</w:t>
        <w:br/>
        <w:t>Дән - ауырлық өлшем, 100 жыңға тең (жыңға қара).</w:t>
        <w:br/>
        <w:t>Қытайша - дань/110/.</w:t>
        <w:br/>
        <w:t>Шуи /чи/ - 0,32 метрге тең келетін қытай футы (бұл сөз</w:t>
        <w:br/>
        <w:t>халықаралық термин ретінде чи формасында кезедеседі!).</w:t>
        <w:br/>
        <w:t>Қытайша - чи/111/.</w:t>
        <w:br/>
        <w:t>Пың - тиін, 0,35 грамға тең салмақ өлшемі. Қытайша -</w:t>
        <w:br/>
        <w:t>фэнь/фын/112/.</w:t>
        <w:br/>
        <w:t>Лән /лаң/ - сәрі, 35 грамға тең яғни жыңның он алтыдан</w:t>
        <w:br/>
        <w:t>біріне тең салмақ өлшемі. Қытайша - лян/113/.</w:t>
        <w:br/>
        <w:t>Му - жер өлшемі, 0,061 гектерға тең келетін жер</w:t>
        <w:br/>
        <w:t>майданы. Қытайша му/моу/114/.</w:t>
        <w:br/>
        <w:t>Ху - астық және жер өлшемі, чертверть. Қытайша - ху/</w:t>
        <w:br/>
        <w:t>115/.</w:t>
        <w:br/>
        <w:t>Словарь иностранных слов. М., 1954.</w:t>
        <w:br/>
        <w:t>159</w:t>
        <w:br/>
        <w:t>аталып, басқа қалаларда да күн санап көбейтілген түрмелер</w:t>
        <w:br/>
        <w:t>- небір арадагер сабаз, аяулы боздақтармен, көптеген бейуаз</w:t>
        <w:br/>
        <w:t>- момын халық бұқарасымен лық толғаны мәлім. Осынау</w:t>
        <w:br/>
        <w:t>ел күңіреніп, жұрт шайқалған үрейлі күндерде Шыңжаң</w:t>
        <w:br/>
        <w:t>қазақтары - Зиуазы, Бауанжи, Күнәнжи. Жыңсажүй деген</w:t>
        <w:br/>
        <w:t>сөздермен тығыз байланысты еске алады.</w:t>
        <w:br/>
        <w:t>Пзэйвацы /44/ - қытай тілінде ұры, қарақшы деген сөз,</w:t>
        <w:br/>
        <w:t>ол кезде бұл сөз Шын дубаншылар тарапынан негізінен</w:t>
        <w:br/>
        <w:t>қазақтарға қарата колданылған, яғни “зиуазы казақ” (қарақшы</w:t>
      </w:r>
    </w:p>
    <w:p>
      <w:r>
        <w:t>қазақ) дейтін болған. Шын дубан билеп-төстеген алғашқы</w:t>
        <w:br/>
        <w:t>жылдары Баоаньцзюйй /45/ - кауіпсіздік мекемесі, орган</w:t>
        <w:br/>
        <w:t>деп аталған мекеме, соңынан Гуньанцзюй /46/ - қоғамдық</w:t>
        <w:br/>
        <w:t>қауіпсіздік мекемесі, полиция басқармасы (немесе Цзинчанзю)</w:t>
        <w:br/>
        <w:t>/47/ - полиция басқармасы деп өзгертілген. Ал қазақтар</w:t>
        <w:br/>
        <w:t>мұны Бауанжи, Күнәнжи, Жыңсажүй және зиуазы дейді,</w:t>
        <w:br/>
        <w:t>өте-мөте “күнәнжи” деген сөзді естігенде төбе шашы тік</w:t>
        <w:br/>
        <w:t>тұрып, аза бойы қаза болады. Өйткені, Шыңжанды жоғарыда</w:t>
        <w:br/>
        <w:t>аталған Шэн Ши--цай Дубан билеген 1933-1944 жылдардың</w:t>
        <w:br/>
        <w:t>арасында 60 мыңнан астам! бейкүнә халық бұқарасы,</w:t>
        <w:br/>
        <w:t>прогресшіл интеллигенция осы аты шулы “күнәнжи”</w:t>
        <w:br/>
        <w:t>(полиция басқармасы) арқылы түгелге жуық құртып</w:t>
        <w:br/>
        <w:t>жіберілгені ел есінде сақталған, терең із қалдырған. Алайда</w:t>
        <w:br/>
        <w:t>күнәнжи сөзі саяси әкімшілік атау ретінде қытайда бүгінде</w:t>
        <w:br/>
        <w:t>де қолданылады.</w:t>
        <w:br/>
        <w:t>Қазақша: тыңжаң - өлкелік департемент бастығы,</w:t>
        <w:br/>
        <w:t>меңгерушісі, өлкелік үкімет мүшесі.</w:t>
        <w:br/>
        <w:t>Қытайша: тинчжан /48/ - департамент бастығы,</w:t>
        <w:br/>
        <w:t>меңгерушісі, өлкелік үкімет мүшесі. Мысалы:</w:t>
        <w:br/>
        <w:t>Үрімжіден Әбеу мен тыңжаң Жүніс,</w:t>
        <w:br/>
        <w:t>Қожанияз, Баймолда бәрі бір іс.</w:t>
        <w:br/>
        <w:t>Жүніс қажы, Мұқаш пен Сатархандар,</w:t>
        <w:br/>
        <w:t>Қош айтты дүниеге, бітті жұмыс.</w:t>
        <w:br/>
        <w:t>/Т. Жолдыұлы. А.Ж. Құлжа, 1948, 40-бет//</w:t>
        <w:br/>
        <w:t>Бужаң - министр, бөлім меңгерушісі. Қытайша:/Бучжан</w:t>
        <w:br/>
        <w:t>/49/- министр, бөлім бастығы, бөлім меңгерушісі, т.б. Мыс:</w:t>
        <w:br/>
        <w:t>Зия Сәмеди - бұрын бужаң болған (ШКТЖЕМ).</w:t>
        <w:br/>
        <w:t>Шанжаң - аудан бастығы, Қытайша: /Сяньчжан -/50/</w:t>
        <w:br/>
        <w:t>аудан бастығы.</w:t>
        <w:br/>
        <w:t>Мыс: Шәуешекке Мансұр дейтін ұйғыр шаңжаң болған</w:t>
        <w:br/>
        <w:t>кезде біз Ергейтіде тұратын елік (ШКІЖЕМ).</w:t>
        <w:br/>
        <w:t>Жүйжаң - мекеме бастығы, контор меңгерушісі. Қытайша:</w:t>
        <w:br/>
        <w:t>"Жолдыұлы Т. Алғашқы жинақ. Құлжа, 1948, 35-бет.</w:t>
        <w:br/>
        <w:t>152</w:t>
        <w:br/>
        <w:t>тек иленген ұннан, қамырдан жасалған ұзын кеспе орнында</w:t>
        <w:br/>
        <w:t>ғана жұмсалады, соның өзінде де бүл сөз пекиндіктерше</w:t>
        <w:br/>
        <w:t>сирек айтылады.</w:t>
        <w:br/>
        <w:t>Әдетте “дүңген кеспесі” аталатын лағман сөзі дүңген</w:t>
        <w:br/>
        <w:t>тіліне (филология ғылымының кандидаты Ю.Цунвазоның</w:t>
        <w:br/>
        <w:t>ауыз екі айтуынша - линмиян - ленмиянь, лен - суық,</w:t>
        <w:br/>
        <w:t>және миян - кеспе деген екі сөзден құралған) делінеді екен.</w:t>
        <w:br/>
        <w:t>Алайда, кейбір ғалымдар мен зерттеушілер (Мысалы,</w:t>
        <w:br/>
        <w:t>В.И.Новогородский, Бурһан Шаһиди) “лағман” сөзі басқа</w:t>
        <w:br/>
        <w:t>елдерге (соның ішінде ұйғырларға) қытайдан ауысқанын</w:t>
        <w:br/>
        <w:t>айтады, сонымен бірге бұл сөздің түп төркіні қытай сөзі</w:t>
        <w:br/>
        <w:t>деген түжырым жасайды. Атап айтқанда, қытай тілі мен</w:t>
        <w:br/>
        <w:t>ұйғыр тілінің ара қатынасын салыстыра зертеген</w:t>
        <w:br/>
        <w:t>В.И. Новогородский - дүнгендер мен ұйғырлардың көпшілік</w:t>
        <w:br/>
        <w:t>қолды тағамы ләңмән сөзінің үйғыр тіліне қытайлардан</w:t>
      </w:r>
    </w:p>
    <w:p>
      <w:r>
        <w:t>ауысқанына күмән болмасқа керек дейді!. 1953 жылы Пекинде</w:t>
        <w:br/>
        <w:t>шыққан ұйғырша, қытайша, орысша үш тілдік сөздікте</w:t>
        <w:br/>
        <w:t>овош араластырып ет пен кеспеден жасалатын ұйғырша</w:t>
        <w:br/>
        <w:t>ләңмән болып айтылатын сөздің төркіні қытай екені, оның</w:t>
        <w:br/>
        <w:t>қытайшасы - ламянь /123/ делінетіні атап көрсетілген:.</w:t>
        <w:br/>
        <w:t>Қытайша ла - созу тарту, мян - ұн , кеспе /вермишель/</w:t>
        <w:br/>
        <w:t>деген сөз. Бұл күнде “дүңген кеспе” аталатын осы сөз</w:t>
        <w:br/>
        <w:t>“созылған кеспе” деген ұғымды білдіреді. Лағман сөзінің</w:t>
        <w:br/>
        <w:t>қазақ тіліндегі нұсқасына тұлғалықта, мағыналықта жағынан</w:t>
        <w:br/>
        <w:t>жақын лағмон /лағман түрінде айтулы өзге түркі тілдерінде</w:t>
        <w:br/>
        <w:t>де бар. Мәселен, өзбек тілінде сорпасыз ұсақ туралып</w:t>
        <w:br/>
        <w:t>қуырылған ет пен кеспеден жасалған тамақ лағман делінеді.</w:t>
        <w:br/>
        <w:t>Шынжандық ұйғырлар тілінің кейбірі жергілікті ерекшелігі</w:t>
        <w:br/>
        <w:t>бойынша ләғман түрінде ұшырайды”.</w:t>
        <w:br/>
        <w:t>Лағман шыңжандық қазақтар мен Қазақстанның бірталай</w:t>
        <w:br/>
        <w:t>аудандарына кең тараған сөз. Біздің ойымызша, дүңгендерден</w:t>
        <w:br/>
        <w:t>ұйғыр, өзбек халықтарына ауысқан бұл сөз сатылы түрде</w:t>
        <w:br/>
        <w:t>осы халықтардың тілі арқылы лағмон, ләғмән түрінде тарап,</w:t>
        <w:br/>
        <w:t>қазақ тілінде лағман болып қалыптасқан сияқты.</w:t>
        <w:br/>
        <w:t>Аталған сөздер тәрізді сауда-саттықпен, шаруашылықпен</w:t>
        <w:br/>
        <w:t>байланысты қытайдан ауысып келген атаудың бірі - шай.</w:t>
        <w:br/>
        <w:t>Ең ежелгі дақыл есептелетін шайды қазір дүние жүзінде</w:t>
        <w:br/>
        <w:t>сусын, тағам ретінде пайдаланбайтын халықтар кемде-кем.</w:t>
        <w:br/>
        <w:t>“Шай, шай ішкен соң болады көңіл жай” - деген нақылға</w:t>
        <w:br/>
        <w:t>1В.И.Новогородский. Китайские ..., 1951, 73-бет.</w:t>
        <w:br/>
        <w:t>2Бурһан Шаһилидің аталган сөздігінің 677 бетін қараңыз.</w:t>
        <w:br/>
        <w:t>ЗУзбекско-русский словарь. М., 1959. 239 және 823 беттер; ләңмән сөзі</w:t>
        <w:br/>
        <w:t>- шыңжанңдық ұйғырлар ортасында ләғмән болып айтыла береді дейді -</w:t>
        <w:br/>
        <w:t>Қаз ССР Ғылым академиясының ғылми қызметкерлері ІЮ.Мухлисов</w:t>
        <w:br/>
        <w:t>пен М.Ерзин.</w:t>
        <w:br/>
        <w:t>162</w:t>
        <w:br/>
        <w:t>Жың - қытай фунты, 0,6 килограмға тең ауырлық өлшемі,</w:t>
        <w:br/>
        <w:t>яғни 560 грамм. Қытайша пзинь- /116/.</w:t>
        <w:br/>
        <w:t>Ли - жарты километрге шамалас үзындық өлшемі, яғни</w:t>
        <w:br/>
        <w:t>0,576 километрге тең. Қытайша - ли /117/. Тағысын тағы</w:t>
        <w:br/>
        <w:t>сондайлар.</w:t>
        <w:br/>
        <w:t>В) азық-түлік және бау-бақша атаулары</w:t>
        <w:br/>
        <w:t>Шыңжаң қазақтарының Тіліне қытайдан соңғы кездерде</w:t>
        <w:br/>
        <w:t>енген сөздердің ішіндегі молырағы күнделікті тұрмыс</w:t>
        <w:br/>
        <w:t>қажетіне қолданылатын нақтылы зат атаулары екендігі</w:t>
        <w:br/>
        <w:t>байқалады. Оны мына төмендегі сөздерден де аңғаруға</w:t>
        <w:br/>
        <w:t>болады. Қазақ тілінде, соның ішінде Шыңжаң қазақтары-</w:t>
        <w:br/>
        <w:t>ның Тілінде де (тамақ ұғымындағы манты) мәнті сөзі қытай,</w:t>
        <w:br/>
        <w:t>дүңген тілінде де бар. Бұл сөз осы мағынада ұйғыр (мантұ),</w:t>
        <w:br/>
        <w:t>өзбек (манты), түрік - манты, татар - (қазан диалекітісінде</w:t>
        <w:br/>
        <w:t>мант) т.б. тілдерде де кездеседі. Осы тілдердің барлығында</w:t>
        <w:br/>
        <w:t>да манты сөзінің беретін түсінігі бір, мағынасында айырма-</w:t>
        <w:br/>
        <w:t>шылық жоқ, самса тектес тамақтың бір түрі. “Манты” қытай</w:t>
        <w:br/>
        <w:t>сөзі жоғарыда аты аталған халықтар тіліне қытай арқылы</w:t>
        <w:br/>
        <w:t>сатылап ауысқан. Өткен ғасырда түркі тілдерін зерттеп, оның</w:t>
        <w:br/>
        <w:t>екі томдық салыстырма сөздігін жасаған белгілі торколог</w:t>
        <w:br/>
        <w:t>ғалым Л.З. Будагов - қамырдың арасына ет салып пісірген</w:t>
      </w:r>
    </w:p>
    <w:p>
      <w:r>
        <w:t>тамақтың бір түрінің аты қытайдағы татарларда! манто деп</w:t>
        <w:br/>
        <w:t>аталады дейді?. Ал манты сөзінің түркі халықтарының бірі -</w:t>
        <w:br/>
        <w:t>ұйғыр тіліне қытайдан ауысқанын, яғни ұйғыр тіліндегі бұл</w:t>
        <w:br/>
        <w:t>атаудың аты қытайдың буға Пісірген кесек пельменінен-</w:t>
        <w:br/>
        <w:t>маньтоу сөзінен шыққанын В.И.Новогородский өзінің</w:t>
        <w:br/>
        <w:t>“Ұйғыр тіліндегі қытай тілінің элементтері” атты еңбегінде</w:t>
        <w:br/>
        <w:t>атап көрсетеді.: Манты туралы қытай халқы арасында мына-</w:t>
        <w:br/>
        <w:t>дай бір қызық аңыз бар. Бұл аңыз қытайдың халыктық ертегі,</w:t>
        <w:br/>
        <w:t>әңгімелеріндегі атақты колбасы Чжу Гэ-лянмен байланысты</w:t>
        <w:br/>
        <w:t>болып келеді. Қытайдың халықтық аңызында баяндалуынша</w:t>
        <w:br/>
        <w:t>Чжу Гэ-лянь бағы заманғы халықтарға адам сойыл, оның</w:t>
        <w:br/>
        <w:t>басын жеудің орнына нанды басқа ұқсатып пісіріп жеуді</w:t>
        <w:br/>
        <w:t>үйреткен, осыдан кейін басқа ұқсаған тоқаш нан (маньтоу)</w:t>
        <w:br/>
        <w:t>бас орнына колданылатын болғанын екен дейді".</w:t>
        <w:br/>
        <w:t>“Ғалымның “кытайдағы татарлар” деп отырғаны, сірә, Шығыс</w:t>
        <w:br/>
        <w:t>Түркістандағы түркілер /қазақтар, ұйғырлар, өзбектер т.б./ болса керек,</w:t>
        <w:br/>
        <w:t>өйткені өткен шақтарда түркілер көп ретте “татарлар” деп аталғаны бізге</w:t>
        <w:br/>
        <w:t>тарихтан мәлім.</w:t>
        <w:br/>
        <w:t>3Л.З.Будагов. Сравнительный ... т. П, СПб., 1871, 200-бет.</w:t>
        <w:br/>
        <w:t>3В.И.Новогородский. Китайские ..., 1951, 25-бет.</w:t>
        <w:br/>
        <w:t>“П.И.Палладий /Кафаров/, П.С.Попов. Китайско-русский словарь. 7.</w:t>
        <w:br/>
        <w:t>Қ, Пекин,1888, 390-бет.</w:t>
        <w:br/>
        <w:t>160</w:t>
        <w:br/>
        <w:t>Бәнжаң - баньчжаң /85/ - бөлімше, отделение командирі;</w:t>
        <w:br/>
        <w:t>Пожанңҙы - паочжанцы /86/ - фейерверх. Хлопушка;</w:t>
        <w:br/>
        <w:t>Бор (пор) - по /87/ - салют беретін қытай пушкасы;</w:t>
        <w:br/>
        <w:t>Потай - потай /88/ - қорғаныс, крепость. Мысалы, “қалада</w:t>
        <w:br/>
        <w:t>не көп, потай көп еді” /ШКТЖЕМ/</w:t>
        <w:br/>
        <w:t>Жауған - цяогуань /89/ - әскери мүғалім, инспектор.</w:t>
        <w:br/>
        <w:t>Мысалы, “Әбдірашит жауган” (ШКТЖЕМ).</w:t>
        <w:br/>
        <w:t>Шазы (чазы) - цяцзы /90/ - сақшылар тұратын жер,</w:t>
        <w:br/>
        <w:t>застава. Мысалы: “Біз шазыға бардық” (ШҚТЖЕМ).</w:t>
        <w:br/>
        <w:t>Пуган - фугуань /91/- көмекші, адютант. Мысалы:</w:t>
        <w:br/>
        <w:t>“Дубанның пуганы” (ШҚТЖЕМ).</w:t>
        <w:br/>
        <w:t>Са - қыр, өлтір, /ауыспалы мағынасы - ура! /қытайша:</w:t>
        <w:br/>
        <w:t>са - 92/. Мысалы:“Гоминдаң шеріктері шабуылға шық-</w:t>
        <w:br/>
        <w:t>қанда:“Са!Са!”- деп айқайлайтын” (ШҚТЖЕМ).</w:t>
        <w:br/>
        <w:t>Ежелгі қазақтайпаларының кейбіреулерімен қытайлар ерте</w:t>
        <w:br/>
        <w:t>заманда көрші тұрып, тікілей қарым-қатынас жасауынан</w:t>
        <w:br/>
        <w:t>көптеген сөздер екі жаққа ауысқаны даусыз. Қытай тілінде</w:t>
        <w:br/>
        <w:t>де қазақ тайпаларынан және басқа да кейбір түркі тілдерінен</w:t>
        <w:br/>
        <w:t>сөздер де аз ауыспаған. Әрине, ондай сөздер бүгінде аталған</w:t>
        <w:br/>
        <w:t>елдер тіліне әбден сіңіп, кірігіп, төл сөздеріндей болып</w:t>
        <w:br/>
        <w:t>кеткен, оны тіпті кімдікі екенін кейде айырудың өзі көп</w:t>
        <w:br/>
        <w:t>ізденуді, зерттей түсуді талап етеді.</w:t>
        <w:br/>
        <w:t>Осымен байланысты қазақ тіліндегі жанжал сөзін айта</w:t>
        <w:br/>
        <w:t>кету керек. Ұрыс-керіс, талас-тартыс, төбелест,б. мағынасында</w:t>
      </w:r>
    </w:p>
    <w:p>
      <w:r>
        <w:t>айтылатын қазақ тіліндегі жанжал сөзі қытай тілінде де бар,</w:t>
        <w:br/>
        <w:t>бірақ, онда бұл сөз қазақ тіліндегіден көрі әнтек өзгелеу болып</w:t>
        <w:br/>
        <w:t>айтылады. Қытайша жанжал /93/ - жұлықсу, айқай-шу,</w:t>
        <w:br/>
        <w:t>жанжалдасу т.б. ал чжаньчжэн /94/ - соғыс, ұрыс, шайқас</w:t>
        <w:br/>
        <w:t>деген сөз (қытай тілінен ауысқан сөздерде н/л дыбыстары</w:t>
        <w:br/>
        <w:t>алмасып /маселен, ямзн-йамул, қазақша - жамбыл болып/,</w:t>
        <w:br/>
        <w:t>қос танбалы “чж” дыбысы “ж” болып өзгеретіндігі жөнінде</w:t>
        <w:br/>
        <w:t>төменде арнайы сөз болады). Осы сөздің өзіміздегі бар</w:t>
        <w:br/>
        <w:t>фактілеріне ғана қанағат етпей, басқа туыс тілдерде жанжал</w:t>
        <w:br/>
        <w:t>сөзінің қандай мағынада, қалай қолданылатындығын және</w:t>
        <w:br/>
        <w:t>оны қытай тіліндегі мағынасымен салыстырып көрейік.</w:t>
        <w:br/>
        <w:t>Мысалға жанжал сөзінің “жан” сыңары /компонентін/</w:t>
        <w:br/>
        <w:t>алайық:</w:t>
        <w:br/>
        <w:t>Ұйғырша: жаң/жәң - соғыс, ұрыс. Мысалы: жәң қилшмақ,</w:t>
        <w:br/>
        <w:t>жанлашмақ т.б.</w:t>
        <w:br/>
        <w:t>Өзбекше: жанг - соғыс, шайқас, ұрыс. Мысалы: жанг</w:t>
        <w:br/>
        <w:t>майдони, жанг қилмақ, “Игорь жангномаси” т.б.</w:t>
        <w:br/>
        <w:t>Қытайша: чжань /95/ - соғыс, ұрыс; жан /96/- ұрысу,</w:t>
        <w:br/>
        <w:t>айқай-шу , талас-тартыс; жан /97/ - жұлқысу, сүйреу, итеру.</w:t>
        <w:br/>
        <w:t>(Мысалға келтірілген сөздер аталған тілдердің сөздік-</w:t>
        <w:br/>
        <w:t>терінен алынды). Демек, аталған мағынада айтылатын ұйғыр,</w:t>
        <w:br/>
        <w:t>5%</w:t>
        <w:br/>
        <w:t>Осы сияқты біршама дыбыстық та, мағыналық та өзгеріске</w:t>
        <w:br/>
        <w:t>түскен, не болмаса жаңа мағынаға ие болған қытай сөзі</w:t>
        <w:br/>
        <w:t>Шыңжаң қазақтарының тілінде баршылық, Мысалы: Жамбыл</w:t>
        <w:br/>
        <w:t>- қазақ тілінде кірме сөз. Қазақ тілінде оның мағынасы тапы-</w:t>
        <w:br/>
        <w:t>рақтан жасалған қорған, бекініс-қамал. Ертеде қытайдың</w:t>
        <w:br/>
        <w:t>губернаторлары мена аудан бастықтары дәрежесіне тең</w:t>
        <w:br/>
        <w:t>чиновниктері тұратын арнаулы кеңсе, үй, ұйғыр тілінде -</w:t>
        <w:br/>
        <w:t>иамүл деп аталған!. Бертін келе йамул - бекініс-қамал,</w:t>
        <w:br/>
        <w:t>қорған және кейде кеңсе, мекеме немесе түрме ұғымында</w:t>
        <w:br/>
        <w:t>қолданылатны болған, қазір Шыңжаң қазақтары бұл күнде</w:t>
        <w:br/>
        <w:t>де сол мағынада түсінеді, бірақ олардың тілінде “йамул”</w:t>
        <w:br/>
        <w:t>емес, “жамбыл” болып айтылады. ХІХ ғасырдың екінші</w:t>
        <w:br/>
        <w:t>жартысында жарық көрген кейбір түркі тіліндегі әдебиеттерде</w:t>
        <w:br/>
        <w:t>осы сөз жамбұл (йамул емес) түрінде кездеседі/?. Ал,</w:t>
        <w:br/>
        <w:t>революциядан бұрынғы қазақтың мерзімді баспасөзінде</w:t>
        <w:br/>
        <w:t>ұшырайтын жамбыл сөзі казарма үғымында болғандығы да</w:t>
        <w:br/>
        <w:t>байқалады. Мәселен, “Айқап” журналында жарияланған бір</w:t>
        <w:br/>
        <w:t>хабарда: “жаңа солдаттардың хал-жайын көрейін деп</w:t>
        <w:br/>
        <w:t>жамбылдарына (казармаларына) бардым... бұлар мені жам-</w:t>
        <w:br/>
        <w:t>былды көргелі келгенімді білген соң, ертіп жүріп әр бір</w:t>
        <w:br/>
        <w:t>жерлерін көрсетті”? - деп, жамбылдың казарма екенін</w:t>
        <w:br/>
        <w:t>ескерте кетеді. Жамбыл сөзі - қазір Қазақстанның шығысында</w:t>
        <w:br/>
        <w:t>Зайсан, Тарбағатай т.б. аудандарында топырақ қорған, үлкен</w:t>
        <w:br/>
        <w:t>бекініс үғымында қолданылады”4.</w:t>
        <w:br/>
        <w:t>Тіліміздегі жамбылдың түп-төркіні - қытай сөзі, бұл</w:t>
        <w:br/>
        <w:t>сөздің қытайша айтылуы - ямэн /40/, мұның мағынасы</w:t>
        <w:br/>
        <w:t>мемлекет басқарудың жеке мекемесі, яки қамал, бекініс-</w:t>
        <w:br/>
        <w:t>қорған деген сөз. Біздің топшылауымызша, жамбыл атауы-</w:t>
        <w:br/>
        <w:t>ның қазақ арасына кең тараған шағы - ХҮІП ғасырдың</w:t>
        <w:br/>
        <w:t>екінші жартысынан бергі жерде болу керек. Бұл пікірімізді</w:t>
        <w:br/>
        <w:t>дәлелдейтін мына бір жағдайға назар аудартамыз. Жоңғария</w:t>
        <w:br/>
        <w:t>мен Қашқарияны (кіші Бұқараны) Цин (маньчжур) импе-</w:t>
      </w:r>
    </w:p>
    <w:p>
      <w:r>
        <w:t>риясы жаулап алғаннан кейін қазақтар мен қытайлар араласа</w:t>
        <w:br/>
        <w:t>бастағаны мәлім. Бұл тұста маньчжур - қытай әкімдері өзінің</w:t>
        <w:br/>
        <w:t>шеріктерімен қазақ арасына жиі-жиі шығып, аралап, шар-</w:t>
        <w:br/>
        <w:t>Лап тұрған. Маньчжур - қытай ұлықтары жергілікті халық-</w:t>
        <w:br/>
        <w:t>тармен болған сауда-саттық мәселесінде әділетсіздіктің аса</w:t>
        <w:br/>
        <w:t>ірі тұрпайы түрлерін қолданған сол кезеңде қазақтардың</w:t>
        <w:br/>
        <w:t>шаруашылығы қатты күйзелген, құлдырап кері кеткен кез</w:t>
        <w:br/>
        <w:t>“Бурһан Шаһиди. Ұйғырдың қысқаша тарихы. Пекин. 1953</w:t>
        <w:br/>
        <w:t>2Қ.Халидоғлы. Т.Х.Ш.., Қазан, 1889, 67-бет.</w:t>
        <w:br/>
        <w:t>“Айқап” журналы. тб, 1913, 129-бет.</w:t>
        <w:br/>
        <w:t>1Ж.Досқараев, Ғ.Мұсабаев. Қазақ тілінің жергілікті ерекшеліктері. Алматы,</w:t>
        <w:br/>
        <w:t>1955, 52-бет.</w:t>
        <w:br/>
        <w:t>149</w:t>
        <w:br/>
        <w:t>өзбек тілдеріндегі “жан/жәң” сөздері мен қытайша “чжан”,</w:t>
        <w:br/>
        <w:t>“жан” сөздерінің мағынасы ұқсас, қолданылатын орны бір,</w:t>
        <w:br/>
        <w:t>құрамдас, сабақтас.</w:t>
        <w:br/>
        <w:t>Өзбек тіліндегі жаңжал ұғымындағы жадал сөзі кейде</w:t>
        <w:br/>
        <w:t>жеке, кейде жанг-жадал болып қатар айтылатын көрінеді!.</w:t>
        <w:br/>
        <w:t>Жаңжалдың орнына жұмсалатын жедел сөзі ұйғыр тілінде</w:t>
        <w:br/>
        <w:t>де бар”, Қазақ, қырғыз: тілдеріндегі жаңжал мен әзірбайжан</w:t>
        <w:br/>
        <w:t>және татар тілдерінің қазан диалектісіндегі жанжал сөздерінің</w:t>
        <w:br/>
        <w:t>білдіретін ұғымы бір, мағыналық, дыбыстық айырмашылығы</w:t>
        <w:br/>
        <w:t>жоқ сияқты. Осы мағынадағы жаң сөзі көнсе түркі тілінде</w:t>
        <w:br/>
        <w:t>де болған, атап айтқанда, жаң сөзінің соғыс, ұрыс ұғымында</w:t>
        <w:br/>
        <w:t>қолданылғаны Махмұт Қашқари еңбегінде де кездеседі”.</w:t>
        <w:br/>
        <w:t>Сол сияқты қытай тілінде қолбасшыны, генералды -</w:t>
        <w:br/>
        <w:t>цзянцзюнь /71/ дейді, қытайдың бұл атауы көне өзбек</w:t>
        <w:br/>
        <w:t>(шағатай) және қазақ тілдерінде де колданылады, онда</w:t>
        <w:br/>
        <w:t>генерал-губернатор мәнінде жұмсалған бұл сөз түркі-</w:t>
        <w:br/>
        <w:t>лендіріліп “жаңжұң” деп айтылатын болған, Шыңжаң қазақ-</w:t>
        <w:br/>
        <w:t>тарының тіліңде де казірде жанжүң түрінде айтылады. Белгілі</w:t>
        <w:br/>
        <w:t>ғалым Л.З.Будагов /жанжүң қытайдың соғыс губернаторы</w:t>
        <w:br/>
        <w:t>және /жүн/ ұлы деген сөз, екеуі де қазақ хандарына берілген</w:t>
        <w:br/>
        <w:t>қытай грамотоларындағы сөздер дейді/ Ал, В.И.Ново-</w:t>
        <w:br/>
        <w:t>тородский жанжүң атауын ХҮТІ ғасырдағы түркі тілдеріне</w:t>
        <w:br/>
        <w:t>ауысқан қытай сөздерінің қатарына қосады”. Осыған қарағанда</w:t>
        <w:br/>
        <w:t>бұл сөз жалпы түркі тілдері мен қытай тіліне тегіннен ортақ</w:t>
        <w:br/>
        <w:t>болып кеткен көне сөздің бірі сияқты. Ал, парсы тіліндегі</w:t>
        <w:br/>
        <w:t>“жанг-жедел”% сөздерінің мағынасы өзбек, ұйғыр және</w:t>
        <w:br/>
        <w:t>әзірбайжан тілдерімен ұқсас ұғымда қолданылғандығы</w:t>
        <w:br/>
        <w:t>байқалады. Бір кезде түркі тілі парсыларға басым әсер етіп,</w:t>
        <w:br/>
        <w:t>күшті ықпал жасағанын ескерсек”, әңгімеленіп отырған бұл</w:t>
        <w:br/>
        <w:t>сөздің парсыларға осы елдер аркылы ауысқанын дәлелдеуге</w:t>
        <w:br/>
        <w:t>болады.</w:t>
        <w:br/>
        <w:t>Жоғарыдағы сылың сөзіне қатысы бар мынадай пікір ай-</w:t>
        <w:br/>
        <w:t>тылады. “Селең” деген сөз моңғол тілінде ақ сүйек, мырза</w:t>
        <w:br/>
        <w:t>мәнін білдіретін көрінеді, бұл туралы пікір айтушылар</w:t>
        <w:br/>
        <w:t>ІУзбекско-русский словарь. Москва, 1959.</w:t>
        <w:br/>
        <w:t>ЗУйгурско-русский словарь. Москва, 1939.</w:t>
        <w:br/>
        <w:t>ЗКиргизско-русский словарь. Москва, 1940, 159-бет.</w:t>
      </w:r>
    </w:p>
    <w:p>
      <w:r>
        <w:t>5М.Кошғарий. Девону луғотит турк. Т. ІШ, Тошкент, 1963, 247-бет.</w:t>
        <w:br/>
        <w:t>5р.В.Радлов. Опыт словаря тюркских наречий. 1ҮЛІч. СПб., 1911, 1-8</w:t>
        <w:br/>
        <w:t>бет; Киргизско-русский словарь. М., 1940, 160-бет.</w:t>
        <w:br/>
        <w:t>91.3.Будагов. Сравнительный... т. І, СП6., 1869, 430-бет.</w:t>
        <w:br/>
        <w:t>7В И.Новоғгоролский. Китайскис В. 1951, 58-бет.</w:t>
        <w:br/>
        <w:t>ҺЛ.З.Будагов. Сравнительный . . СПб.. 1869, 430 жәпе 442 беттер</w:t>
        <w:br/>
        <w:t>І.Кеңесбаев, Ғ.Мұсабаев. Қазіргі қазақ тілі. Алматы, 1962, 99-бетке</w:t>
        <w:br/>
        <w:t>қараңыз.</w:t>
        <w:br/>
        <w:t>156</w:t>
        <w:br/>
        <w:t>Цзюичжан /51/- мекеме бастығы, контор меңгерушісі. Мыс:</w:t>
        <w:br/>
        <w:t>Бір күнде мекеме дегеніңіз жүйжаңның ашса алақанында,</w:t>
        <w:br/>
        <w:t>жұмса жұдырығында болды ғой (ШКТЖЕМ).</w:t>
        <w:br/>
        <w:t>Көжаң - кеңсе яки мекеме қарауындағы бөлім бастығы.</w:t>
        <w:br/>
        <w:t>Қытайшасы: кэчжан /52/ - кеңсе яки мекеменің бөлім бастығы.</w:t>
        <w:br/>
        <w:t>Мыс: “Нағыз қожаң - Көжан, ол кожаңдағанда Қоқымбайда</w:t>
        <w:br/>
        <w:t>ес алмайды” (ШҚТЖЕМ).</w:t>
        <w:br/>
        <w:t>Баужаң - ауылдық сторста, жүзбасы. Қытайшасы:</w:t>
        <w:br/>
        <w:t>Баочжан /53/ - ауылдық староста. Мыс: “Базар аужаң әлі</w:t>
        <w:br/>
        <w:t>тың екен” (ШКТІЖЕМ).</w:t>
        <w:br/>
        <w:t>Жыңли - бастық, басқарушы. директор. Цзенли /54/ -</w:t>
        <w:br/>
        <w:t>бастық, басқарушы, директор.</w:t>
        <w:br/>
        <w:t>Мыс., “Шәуешекте бүл адам жыңли болған”</w:t>
        <w:br/>
        <w:t>(ШКТЖЕМ).</w:t>
        <w:br/>
        <w:t>Жемаң - жемаң системасы, патриарх, семья бастығы,</w:t>
        <w:br/>
        <w:t>патриархат. Цэячжан /55/ - патриархат, сөз бе сөз мағынасы</w:t>
        <w:br/>
        <w:t>“семья бастығы” дегенді білдіреді.</w:t>
        <w:br/>
        <w:t>Шаңжаң - завод директоры. /Чанчжан /56/ - завод</w:t>
        <w:br/>
        <w:t>директоры.</w:t>
        <w:br/>
        <w:t>ШҮүйжаң - мыңбасы. Цойчжан /57/ - сөз бе сөз мағынасы</w:t>
        <w:br/>
        <w:t>“район, зона бастығы” дегенді білдіреді.</w:t>
        <w:br/>
        <w:t>Мыс: “Шағантоғайда бір кезде Нұрақай, Құсайындар</w:t>
        <w:br/>
        <w:t>шүйжаң болған” (ШҚТЖЕМ).</w:t>
        <w:br/>
        <w:t>Құйжаң - ұйымның бастығы, төраға. Хүйчжаң /58/ -</w:t>
        <w:br/>
        <w:t>ұйым бастығы, төраға. Мыс: “Бөленді үкірдай қазақ</w:t>
        <w:br/>
        <w:t>үйымының құйжаңы болған” (ШКТЖЕМ).</w:t>
        <w:br/>
        <w:t>Сәнминжай - Сунь Ят-сеннің халықтық үш мұраты</w:t>
        <w:br/>
        <w:t>(принципі). Саньжиньчжуи /59/ - халықтық үш мұрат(/</w:t>
        <w:br/>
        <w:t>пиринцип).</w:t>
        <w:br/>
        <w:t>Кәйжаң - көше (мәлі) бастығы. Гайчжан /60/ - көше /</w:t>
        <w:br/>
        <w:t>мәлі/ бастығы.</w:t>
        <w:br/>
        <w:t>Мыс: бұрын Шыңжандағы қалалардың әр көшесінде</w:t>
        <w:br/>
        <w:t>бірден кәйжаң болатын (ШКІЖЕМ).</w:t>
      </w:r>
    </w:p>
    <w:p>
      <w:r>
        <w:t>Жоян - (жуанян) - ерекше праволы аймақтық әкім, аймақ</w:t>
        <w:br/>
        <w:t>басқарушысы. Чжуаньюань /61/ - арнаулы уәкіл. ерекше</w:t>
        <w:br/>
        <w:t>правосы бар адам, аймақ бастығы Т.б.</w:t>
        <w:br/>
        <w:t>Мыс: “Бір кезде Жағыда Тарбағатайға жоян болған”</w:t>
        <w:br/>
        <w:t>(ШКТЖЕМ).</w:t>
        <w:br/>
        <w:t>Минну - хатшы, секретарь. Мишу /62/ секретарь, хатшы.</w:t>
        <w:br/>
        <w:t>Мыс: “Қытайда істің кобі мишу арқылы бітеді”</w:t>
        <w:br/>
        <w:t>(ШКТЖЕМ).</w:t>
        <w:br/>
        <w:t>Мишужаң - секретарият бастығы. Мишучжан /63/</w:t>
        <w:br/>
        <w:t>сектретарият бастығы.</w:t>
        <w:br/>
        <w:t>Жүңгө/жұңго - қытай елі, Қытай мемлексті.</w:t>
        <w:br/>
        <w:t>Чжунго /64/ - Қытай (орталық мемлекет), Қытай мемлекеті.</w:t>
        <w:br/>
        <w:t>Г83</w:t>
        <w:br/>
        <w:t>арқылы ауысуы ықтимал) ауысып барған болуы мүмкін.</w:t>
        <w:br/>
        <w:t>Сөйтіп, сайып келгенде, әңгімеленіп отырған осы шер</w:t>
        <w:br/>
        <w:t>/шері/, шерік, шеру сөздерінің түбі бір, төркіні қытай және</w:t>
        <w:br/>
        <w:t>түркі-моңғол тілдерінің субстратына барып тірілетін тәрізді.</w:t>
        <w:br/>
        <w:t>“Шер” сөзінің о бастағы мағынасы жойылып, немесе, басқа</w:t>
        <w:br/>
        <w:t>мәнге ауысып, бертін келе шерік, шеру деген қосымша</w:t>
        <w:br/>
        <w:t>ұғымдарға ие болған да, шерік сөзі дербес атау ретінде қазақ</w:t>
        <w:br/>
        <w:t>тілінің жергілікті ерекшелігі сияқты Шыңжаң қазақтарының</w:t>
        <w:br/>
        <w:t>ортасында және Қазақстанның кейбір аудандарында сақталған</w:t>
        <w:br/>
        <w:t>болса керек. Сонымен бұл сөздің даму, қалыптасу жолы былай</w:t>
        <w:br/>
        <w:t>болған сияқты: ши-шәр-шиэр - /шер/ чер, шері- /чері, шір/</w:t>
        <w:br/>
        <w:t>чир, шерік /шериг//чериг/ - шеру/черу/. Әйткенмен бұл сөзді</w:t>
        <w:br/>
        <w:t>алдағы уақытта тағы да зерттеп, анықтай түскен абзал.</w:t>
        <w:br/>
        <w:t>Аталған сөздер тәрізді қазақ тіліне қытай тілінен ауысқан</w:t>
        <w:br/>
        <w:t>сөздің бірі - шен атауы. Бүгінгі министр, Тіл алғыш қызметкер</w:t>
        <w:br/>
        <w:t>мағынасында ұшырайтын қытайдың ертедегі - чэнь /38/</w:t>
        <w:br/>
        <w:t>атауымен омоним болатын тіліміздегі мансан, атақ, дәреже</w:t>
        <w:br/>
        <w:t>ұғымына айтылатын шен атауының мазмұндық, дыбыстық</w:t>
        <w:br/>
        <w:t>жактан айырмасы шамалы. Абай шығармаларында кездесетін</w:t>
        <w:br/>
        <w:t>“баламды медресеге біл деп бердім, қызмет қылсын, шен</w:t>
        <w:br/>
        <w:t>алсын деп бермедім...” - дегендегі шен сөзі қытайдың</w:t>
        <w:br/>
        <w:t>монархиялық заманындағы байырғы сөзімен тура мағыналас</w:t>
        <w:br/>
        <w:t>екенін көреміз.</w:t>
        <w:br/>
        <w:t>Сондай-ақ, бұл шен қарақалпақ, азербайжан, қырғыз, татар</w:t>
        <w:br/>
        <w:t>т.б. тілдерінде де осы ұғымның айналасынан алыс кетпей-</w:t>
        <w:br/>
        <w:t>тіндігі аңғарылады. Ал, орыс тіліндегі “чин”, “чиновник”</w:t>
        <w:br/>
        <w:t>атауының да қытайдың аталған “чэнь” сөзімен тегі бір,</w:t>
        <w:br/>
        <w:t>түбірлес екендігін пайымдауға болады. “Чин” жөнінде Шоқан</w:t>
        <w:br/>
        <w:t>Уәлихановтың да айтқаны бар. “Қытайда барлық халық мин</w:t>
        <w:br/>
        <w:t>және чен деп екі топқа /сословиеге/ бөлінеді, - дейді Шоқан,</w:t>
        <w:br/>
        <w:t>- мин - халық бұқарасы, ал чен болса - қызметкерлер, атан</w:t>
        <w:br/>
        <w:t>айтқанда патшаның қызметкерлері болып есептеледі. Орыстың</w:t>
        <w:br/>
        <w:t>чиновнигі қайдан шыққан? Осыған байланысты біреулер</w:t>
        <w:br/>
        <w:t>Орялчик, Урятник мағынасында шіркеудегі чиновниктен</w:t>
        <w:br/>
        <w:t>(архиерей алдында ойнайтын баладан) алынған десе, тағы</w:t>
        <w:br/>
        <w:t>біреулер оны қытайдың ченінен /дұрысы чэнь яки чэн болу</w:t>
        <w:br/>
        <w:t>керек/ шыққан дейді”!!</w:t>
        <w:br/>
        <w:t>Орхон ескерткішінің Хошо-Цайдам Қарабалғасуындағы</w:t>
      </w:r>
    </w:p>
    <w:p>
      <w:r>
        <w:t>қытай жазбасын /надписін/ зерттеген еңбегінде академик</w:t>
        <w:br/>
        <w:t>В.П.Васильев шен атауы жөніндегі біздің пікірімізді бекіте</w:t>
        <w:br/>
        <w:t>түседі. Яғни онда былай делінген: “Қытай тарихында болған</w:t>
        <w:br/>
        <w:t>оқиғалар аз емес, соның бірі - қытай императорлары өздерін</w:t>
        <w:br/>
        <w:t>шет ел хандарының қызметкері (чэнь) /25/ деп атаған; Хань</w:t>
        <w:br/>
        <w:t>51.Ч.Валиханов. Избранные произведения. Алма-Ата, 1958, 410 бет.</w:t>
        <w:br/>
        <w:t>146</w:t>
        <w:br/>
        <w:t>болған. Қытай-маньчжур ұлықтары кез-келген жерде жолық-</w:t>
        <w:br/>
        <w:t>қан қазақтарды т.б. жергілікті халықтарды ұстап алып,</w:t>
        <w:br/>
        <w:t>ақысыз-пұлсыз топырақ қорған (жамыбыл) жасау жұмысына</w:t>
        <w:br/>
        <w:t>пайдаланған, сондай-ақ қазақтардың қалаға сатуға, айыр-</w:t>
        <w:br/>
        <w:t>бастауға алып келген малдарын қорғанға (жамбылға) қамап</w:t>
        <w:br/>
        <w:t>алып, төлеуін толық бермей жәбірлеп қайтарып отырған.</w:t>
        <w:br/>
        <w:t>Цин (манчжур) үкіметі 1760 жылы алты шаһардан көшіріп</w:t>
        <w:br/>
        <w:t>келген 8 мың үйлік Іледегі ұйғырлар арқылы Құлжа,</w:t>
        <w:br/>
        <w:t>Баяндай, Сүйдін, Қорғас... қатарлы 7 корған соқтырған және</w:t>
        <w:br/>
        <w:t>әр жерлерге (көлемі 40 шаршы километрден астам) жамбыл</w:t>
        <w:br/>
        <w:t>жасатқан”!, Мұның сыртында, Шәуешек қаласында 1830</w:t>
        <w:br/>
        <w:t>жылы ел “ескі жамбыл” деп атап кеткен аумақты үлкен</w:t>
        <w:br/>
        <w:t>жамбылдың салынғаны мәлім?. Шанқайшылық гомидаңға</w:t>
        <w:br/>
        <w:t>қарсы Шыңжаң өлкесіндегі 1944-1948 жылғы жергілікті</w:t>
        <w:br/>
        <w:t>халықтар көтерілісіне басшылық етушілердің бірі, революция</w:t>
        <w:br/>
        <w:t>жолында қаза тапқан генерал-майор Дәлелхан Сүгірбаевтың</w:t>
        <w:br/>
        <w:t>Алтай көтерілісшелерінің күресінің тарихына байланысты</w:t>
        <w:br/>
        <w:t>жазған бір еңбегінде былай делінген: “... көтерілістен су</w:t>
        <w:br/>
        <w:t>жүрек болған қытайдың патша үкіметі 1888 жылы Шығыс</w:t>
        <w:br/>
        <w:t>Түркістанның қалаларында жамбыл (бекініс, қамал) салуға</w:t>
        <w:br/>
        <w:t>бұйырады. Осы жамбыл салу үшін Шәуешектегі “амбы”</w:t>
        <w:br/>
        <w:t>(губернатор) жамбыл жұмысына Алтайдан 500 алам сұрайды”.</w:t>
        <w:br/>
        <w:t>Бүгіндегі сөздік қарының құрамынан шығыңқырап қалған</w:t>
        <w:br/>
        <w:t>қытайдың ямэнь /29/ я мен мэньдеген екі сөзден құралған:</w:t>
        <w:br/>
        <w:t>я - кеңсе, бұйрық; мэнь - үй, есік. Яғни “ бұйрық беретін</w:t>
        <w:br/>
        <w:t>үй” ұғымын білдіреді (атауы ұйғыр тілінде Йамун/Йамул</w:t>
        <w:br/>
        <w:t>болып айтылады, “н”, “л” дыбысы ұйғыр тілінде жиі</w:t>
        <w:br/>
        <w:t>алмасады). Мысалы: ын. камчил /бү иәрде су кәмчин</w:t>
        <w:br/>
        <w:t>- кәмчил т.б/ болып өзгере береді.“ Ұйғыр тіліндегі аталған</w:t>
        <w:br/>
        <w:t>дыбыстардың алмасатындығын, осының нәтижесінде қытай</w:t>
        <w:br/>
        <w:t>тіліндегі ямэнь сөзінің ұйғырша йамун/йамул болып</w:t>
        <w:br/>
        <w:t>айтылатындығын Н.И.Новогородский де байқаған:/. Ұйғыр</w:t>
        <w:br/>
        <w:t>тіліндегі осы йамул қазақ тілінде жамбүл/жамбыл болып</w:t>
        <w:br/>
        <w:t>қалыптасқан тәрізді, мұнда - йЙ, ж және у/ұ/, 6 дыбыстары</w:t>
        <w:br/>
        <w:t>алмасқан. ал ол дыбыстар жиі алмасатыны белгілі. Ендеше</w:t>
        <w:br/>
        <w:t>йамулдың жамбылға айналуы қазақ тілінің фонетикалық</w:t>
        <w:br/>
        <w:t>ЦО.Мұхлисов. Садыр палуан /ұйғыр тілінде/. Үрімжі, 1957, 22-бет.</w:t>
        <w:br/>
        <w:t>2Қ Халидоғлы. Т.Х.Ш.1. Қазан, 1910, 307-бет.</w:t>
        <w:br/>
        <w:t>ЭД.Сүгірбаев. Алтайдың күрес үстіндегі тарихи оқиғаларынан шолу және</w:t>
        <w:br/>
        <w:t>жол ескерткіштері. “Ерікті Алтай” газет баспасы. 1948, 8-бет.</w:t>
        <w:br/>
        <w:t>“Уйгурско-русский словарь, Алма-Ата, 1961, 10-бет,</w:t>
        <w:br/>
        <w:t>5В.И.Новогородский. Китайские элементы в уйгурском языке, МИВ.,</w:t>
        <w:br/>
        <w:t>1951, 35-бет. - бүдан былай В.И.Новогородский. Китайские... - деп</w:t>
        <w:br/>
        <w:t>қысқартылып алынады. - Б.Б.</w:t>
        <w:br/>
        <w:t>150</w:t>
      </w:r>
    </w:p>
    <w:p>
      <w:r>
        <w:t>Шаймен байланысты айтылатын оның қалдығы, қоқымы</w:t>
        <w:br/>
        <w:t>шыңжаңдық қазақтар тілінде сама делінеді. Солтүстік</w:t>
        <w:br/>
        <w:t>Қазақстанда шама болып айтылатын бұл сөз Оңтүстік</w:t>
        <w:br/>
        <w:t>Казақстанда сөмбе, кейде сама формасында да кездеседі.</w:t>
        <w:br/>
        <w:t>Ұйғыр, өзбек, қырғыз т.б. тілдерінде шайдың қалдығы</w:t>
        <w:br/>
        <w:t>қоқымы, шама делінетін көрінеді?.</w:t>
        <w:br/>
        <w:t>Сама/ шама сөзі қытай тілінде чамо болып айтылады,</w:t>
        <w:br/>
        <w:t>бұл қытайша ча және мо деген екі сөзден құралған, ча /</w:t>
        <w:br/>
        <w:t>125/ - шай, мо /126/ - қалдық, қоқым деген сөз. Демек,</w:t>
        <w:br/>
        <w:t>чамо - “шайдың калдығы, шайлың қоқымы” үғымын біл-</w:t>
        <w:br/>
        <w:t>діреді. Чамо сөзінің қазақша шама болып қалыптасуы</w:t>
        <w:br/>
        <w:t>занды құбылыс. Аффрикат ч дыбысы ш-ға ауысқанда скінші</w:t>
        <w:br/>
        <w:t>буындағы о дыбысы а-ға ауысқан. Ал, бұл сөздің сама-</w:t>
        <w:br/>
        <w:t>сәме варианттары да казақ тіліндегі с/ш дыбысы алмасу</w:t>
        <w:br/>
        <w:t>заңына (салыстыр: шайтан - сайтан, патша - патса т.б.)</w:t>
        <w:br/>
        <w:t>байланысты болу керек.</w:t>
        <w:br/>
        <w:t>Шыңжаң қазақтарының тіліне қытай тілінен сан-салалы</w:t>
        <w:br/>
        <w:t>қарым-қатынас, байланыстар арқылы әр түста ауыскан сөз-</w:t>
        <w:br/>
        <w:t>дердің біразы тек олармен іргелес, шектес отырған жап-</w:t>
        <w:br/>
        <w:t>сарлас көрші өңірге ғана жайылып, онан әрі қазақтың жал-</w:t>
        <w:br/>
        <w:t>пыхалықтық тіліне тарамай белгілі бір диалектілер мен</w:t>
        <w:br/>
        <w:t>говорлардың көлемінде қалып қойған. Мұның мысалы</w:t>
        <w:br/>
        <w:t>ретінде Алматы, Семей, Шығыс Қазақстан облыстарының</w:t>
        <w:br/>
        <w:t>жекелеген аудандарындағы халықтар тілінде айтылатын</w:t>
        <w:br/>
        <w:t>дүмбе (“қыстық дәнді астық”- күздік егін, зябь), борми</w:t>
        <w:br/>
        <w:t>(“оралған дән”, жүгері), буызы: (кебек) т.б. сөздерді атауға</w:t>
        <w:br/>
        <w:t>болады. Аталған сөздер қытай тілінде осы мағынада мунмо</w:t>
        <w:br/>
        <w:t>/дунмай/127/, баоми/128/, фупзы/129 / формасында айты-</w:t>
        <w:br/>
        <w:t>лады. Бұлар Шығыс Түркістан қазақтарының тілінде жиі</w:t>
        <w:br/>
        <w:t>қолданылатын сөздер, сонымен бірге ұйғыр, дүңген тағы</w:t>
        <w:br/>
        <w:t>басқа тілдерде де көп жұмсалады.</w:t>
        <w:br/>
        <w:t>Ауыл шаруашылығында қытай тілінен тікелей немесе</w:t>
        <w:br/>
        <w:t>сатылы түрде енген сөздердің бір тобы ертерек отырықтанған</w:t>
        <w:br/>
        <w:t>шыңжандық қазақтар арасында жиі қолданылады. Өте-</w:t>
        <w:br/>
        <w:t>мөте бау-бақша шаруашылығымен байланысты ауысқан атау-</w:t>
        <w:br/>
        <w:t>ларды қазақтар көбірек пайдаланады, өйткені бау-бақша</w:t>
        <w:br/>
        <w:t>шаруашылығы бір шама дамыған үйғыр, дүңгендер арқылы</w:t>
        <w:br/>
        <w:t>шаруақор қазақтар ортасына овоштың жекелеген атаулары</w:t>
        <w:br/>
        <w:t>кең тараған. Бұған мына сөздер мысал бола алады.</w:t>
        <w:br/>
        <w:t>"Ж.Досқараев, Ғ.Мұсабаев. Қазақ тілінің жергілікті ерекшеліктері. Алматы,</w:t>
        <w:br/>
        <w:t>1951, 54-бет.</w:t>
        <w:br/>
        <w:t>2Аталған тілдердің сөздіктеріне қараңыз.</w:t>
        <w:br/>
        <w:t>5Ж.Досқараев, Ғ.Мұсабаев. Қазақ тілінің жергілікті ерекшеліктері. /</w:t>
        <w:br/>
        <w:t>Лексика, ІІ бөлім, Алматы, 1955/.</w:t>
        <w:br/>
        <w:t>164</w:t>
        <w:br/>
        <w:t>айналған шипалы сусын орнында көп колданылатын, қазақ</w:t>
        <w:br/>
        <w:t>ортасына кең тараған шайдың бағы заманғы отаны, орталығы</w:t>
        <w:br/>
        <w:t>қытай болған. Шай туралы мәліметтер біздің заманымыздан</w:t>
        <w:br/>
        <w:t>2700 жыл бұрынғы ежелгі қытайдың көне жазба дерек-</w:t>
        <w:br/>
        <w:t>терінде кездеседі. Шай өсімдігі шығыстың басқа елдеріне</w:t>
      </w:r>
    </w:p>
    <w:p>
      <w:r>
        <w:t>және соңынан батыс елдеріне де осы қытайдан барған.</w:t>
        <w:br/>
        <w:t>ХҮІІ ғасырдың 40-жылдарынан бастап, сусын ретінде</w:t>
        <w:br/>
        <w:t>қолданылған шайдың Россияға кең тараған шағы ХІХ</w:t>
        <w:br/>
        <w:t>ғасырдың бас кезі болған!.</w:t>
        <w:br/>
        <w:t>Шай ерге замандарда таңсық тағам, сый, сәлемдеме ретінде</w:t>
        <w:br/>
        <w:t>бір елден екінші елге жіберіліп отырған. Мәселен, 1638</w:t>
        <w:br/>
        <w:t>жылы 150 калақ /фунт/ шайды қалмақ ханы Алтын хан</w:t>
        <w:br/>
        <w:t>орыс патшасы Михайл Федоровскийге сыйлыққа жіберген.</w:t>
        <w:br/>
        <w:t>Ал ХҮП ғасырда бір қадақ шайдың құны 100 сом болған:.</w:t>
        <w:br/>
        <w:t>Сондай-ақ шай сол ғасырда (ХҮП ғасырда) Еуропаға тұңғыш</w:t>
        <w:br/>
        <w:t>рет голландиялық саудагерлер арқылы тараған?.</w:t>
        <w:br/>
        <w:t>Шежіре-тарихшы Құрбанғали Халидоғылының айтуын-</w:t>
        <w:br/>
        <w:t>ша, орта жүз қазақтары ортасында шай ішу 1833-жылға</w:t>
        <w:br/>
        <w:t>дейін болмаған көрінеді. Аста, тойда шай беру 1250 (1833)</w:t>
        <w:br/>
        <w:t>һиджрадан бері қарай әдетке айналады, онан бұрын шай</w:t>
        <w:br/>
        <w:t>беру салты жоқ еді, тек қымыз ғана берілетін еді дейді</w:t>
        <w:br/>
        <w:t>Қ.Халидоғлы". Осы пікірдің қисыны бар сияқты. Өйткені</w:t>
        <w:br/>
        <w:t>Россияда шай өсімдігін егу жұмысы шет елден оның тұқымы</w:t>
        <w:br/>
        <w:t>мен кешетін алдырып, 1833 жылы Қырымда Никита бақ-</w:t>
        <w:br/>
        <w:t>шасында отырғызудан басталғандығы яғни сол жылы</w:t>
        <w:br/>
        <w:t>Россияда тұңғыш рет шай егу ісі колға алынғандығы</w:t>
        <w:br/>
        <w:t>белгілі, Алғашқыда ақ сүйек, шонжарлардың ғана таңсық</w:t>
        <w:br/>
        <w:t>тағамы, жеңсік шөлбасары болып есептелеген шай, соңынан</w:t>
        <w:br/>
        <w:t>Россия халықтарының дәстүрлі сусынына айналған.</w:t>
        <w:br/>
        <w:t>Әңгімеленіп отырған шай сөзі өзінің алғашқы отаны</w:t>
        <w:br/>
        <w:t>қытай тілінде чае /қысқартып айтылғанда яки ішетін шай</w:t>
        <w:br/>
        <w:t>ұғымында - ча делінеді. Қытайша чае /124/ - ча - талшық,</w:t>
        <w:br/>
        <w:t>бұта, е - жапырақ, жұқа табақша / - “талшық жапырағы,</w:t>
        <w:br/>
        <w:t>жұқа бұта табақшасы” деген ұғымды білдіреді. Біздің</w:t>
        <w:br/>
        <w:t>топшылауымызша, шай сөзі қазақтар ортасына (оның ішінде</w:t>
        <w:br/>
        <w:t>Шыңжаң қазақтарына да) әріде моңғол қалмақтары арқылы</w:t>
        <w:br/>
        <w:t>(оның соңына ала тікелей қытайдың өзінен), беріде орыстар</w:t>
        <w:br/>
        <w:t>арқылы сатылап тараған да, қазақ тілінің фонетикалық заңы</w:t>
        <w:br/>
        <w:t>бойынша аффрикат ч дыбысы ш-ға алмасып, чае - чай-шай</w:t>
        <w:br/>
        <w:t>болып қалыптасқан.</w:t>
        <w:br/>
        <w:t>ІБСӘ, т. 47, 21-22 беттер.</w:t>
        <w:br/>
        <w:t>“Дала уалаятының газеті. 1888, 15 апрель, 5-6 беттер.</w:t>
        <w:br/>
        <w:t>Бұл да сонда, 5-6 беттер.</w:t>
        <w:br/>
        <w:t>“Қ.Халидоғлы. Т.Х.Ш.. Қалан, 1910, 496-бет.</w:t>
        <w:br/>
        <w:t>55ОӘ, т. 47, 21-22 беттер.</w:t>
        <w:br/>
        <w:t>163</w:t>
        <w:br/>
        <w:t>императордың Пекиндегі дипломатиялық миссиясының аға</w:t>
        <w:br/>
        <w:t>драгоманы (тілмашы) П.С. Попов - қытай тілінде нань/39/</w:t>
        <w:br/>
        <w:t>сөзі - ер, еркек деген мағынадан басқа, ертеде атадан балаға</w:t>
        <w:br/>
        <w:t>ауысып отыратын төменгі дәрежелі шен, лауазым ұғымын</w:t>
        <w:br/>
        <w:t>білдірген! дейді. Қолда бар деректердің мәліметіне қарағанда,</w:t>
        <w:br/>
        <w:t>“нән” сөзі қытай тілінде бағзы заманнан бері бар, байырғы</w:t>
        <w:br/>
        <w:t>сөз көрінеді және алғаш рет атақ ретінде қолданғанда солар</w:t>
        <w:br/>
        <w:t>екен. Біздің заманымыздан 1066 жыл бұрын Қытайдың Чжоу</w:t>
        <w:br/>
        <w:t>хандығы дәуірінде-ақ хан тарапынан өзінің ұлықтарына</w:t>
        <w:br/>
        <w:t>үлестіру үшін белгіленген ең жоғарғы ақ сүйектік титулдың</w:t>
      </w:r>
    </w:p>
    <w:p>
      <w:r>
        <w:t>бірі. Мұнан 3032 жыл бұрын нань деп аталыпты”. Цин /</w:t>
        <w:br/>
        <w:t>маньчжур/ династиясының тұсында да /1644-1911ж./</w:t>
        <w:br/>
        <w:t>ақсүйектік 5-ші кіші титул мәнінде жұмсалған бұл сөз қазіргі</w:t>
        <w:br/>
        <w:t>қытай Тілінде тек ер, еркек дегенді ғана білдіреді. Біздің</w:t>
        <w:br/>
        <w:t>пікірімізіне қытай тіліндегі осы нән сөзі мен моңғол тіліндегі</w:t>
        <w:br/>
        <w:t>ноен атауын салыстыруға болады, бұлардың тұлғалық жағынан</w:t>
        <w:br/>
        <w:t>әнтек өзгелігі болмаса мағыналық жағынан ешқандай айыр-</w:t>
        <w:br/>
        <w:t>машылығы жоқ. Моңғол тілінде ноен сөзі мырза, төре, кожа,</w:t>
        <w:br/>
        <w:t>үстемдік етуші деген мағына да қолданылады!. Сонау</w:t>
        <w:br/>
        <w:t>Шыңғысхан заманының өзінде-ақ атақ ұғымында жүмсалған</w:t>
        <w:br/>
        <w:t>ноен - ноян (мәселен, Сүбітай ноян, Жебе ноян т.б.) мен</w:t>
        <w:br/>
        <w:t>қытай тіліндегі нань сөзінің және қазіргі қазақ тіліндегі</w:t>
        <w:br/>
        <w:t>(жоғарыда айтылған) нәннің қалайда әуел бастағы түбі бір,</w:t>
        <w:br/>
        <w:t>төркіндес сөздер болуы ықтимал. Шыңжаң қазақтарының</w:t>
        <w:br/>
        <w:t>тілінде кездесетін ноян сөзі моңғолшамен мағыналас болып</w:t>
        <w:br/>
        <w:t>келеді, ал, нән сөзі олардың тілінде кем ұшырайды.</w:t>
        <w:br/>
        <w:t>Ашуы Көтібардың келеді тез,</w:t>
        <w:br/>
        <w:t>Бұл топта екі нәнді келтіреді кез.</w:t>
        <w:br/>
        <w:t>Тізесін ер Көтібар баспай тұрып,</w:t>
        <w:br/>
        <w:t>Баян кып Маман байдан сұрады сөз -</w:t>
        <w:br/>
        <w:t>(Айман-Шолпан)</w:t>
        <w:br/>
        <w:t>делінетін халықтық шығармалардың тілінен біз нән сөзін</w:t>
        <w:br/>
        <w:t>кездестіреміз.</w:t>
        <w:br/>
        <w:t>Мысалға келтірліп отырған осы өлең шумағындағы</w:t>
        <w:br/>
        <w:t>“мықты”, “ер” ұғымындағы нән мен қытай тіліндегі нань</w:t>
        <w:br/>
        <w:t>/39/ сөзін (жоғарыда айтылған мағыналарын) салыстырудың</w:t>
        <w:br/>
        <w:t>өзінен бұл сөздердің екі тілде де қолданылатындығын,</w:t>
        <w:br/>
        <w:t>сондай-ақ тұлғасы мен мағынасында да үйлесетін жақын-</w:t>
        <w:br/>
        <w:t>дықтың барлығын көруге болады.</w:t>
        <w:br/>
        <w:t>ІП.И.Палладий /Кафароя/, П.С.Попов. Китайска-руский словарь, т. |,</w:t>
        <w:br/>
        <w:t>Пекин, 1888, 440 бет.</w:t>
        <w:br/>
        <w:t>2Фань Вэнь-лань. Древняяистория Китая. АН СССР, 1958, 76 бет.</w:t>
        <w:br/>
        <w:t>“Монтолша-қазақша сөздік. Уланбатор. 1954.</w:t>
        <w:br/>
        <w:t>148</w:t>
        <w:br/>
        <w:t>династиясының басында (б.ж.б. 206 және б.ж 220 жылдарында</w:t>
        <w:br/>
        <w:t>- Б.Б.) басталып, Таң династиясының тұсында да (б.ж.</w:t>
        <w:br/>
        <w:t>618-907 жылдарында) осылай болған; алайда олар таққа</w:t>
        <w:br/>
        <w:t>мықтап орнығып алған соң, енді билеушілерден (кейінгі</w:t>
        <w:br/>
        <w:t>уақытқа дейінгі Аннам, Бирма, Непал және Кореядағыдай)</w:t>
        <w:br/>
        <w:t>өз қағаздарын да өздерін тек чень деп атауды талап еткен”!.</w:t>
        <w:br/>
        <w:t>Тегінде өздерін халыққа қызмет етуші, кішіпейіл адам етіп</w:t>
        <w:br/>
        <w:t>көрсетуге тырысқан айлакер басшылар астарлы, алдамшы мәні</w:t>
        <w:br/>
        <w:t>бар чэнь сөзін кезінде басқаша пайдаланған, ол осы күндегіден</w:t>
        <w:br/>
        <w:t>басқа ұғымды білірген. ХІХ ғасырдың екінші жартысында</w:t>
        <w:br/>
        <w:t>Россияның Пекиндегі діни миссиясының бастығы П.И.Пал-</w:t>
        <w:br/>
        <w:t>ладий (Кафаров) мен Орыс императорының сол қаладағы</w:t>
        <w:br/>
        <w:t>дипломатиялық миссиясының аға драгоманы (тілмашы)</w:t>
        <w:br/>
        <w:t>П.С.Попов: чэнь сөзінің астарлы мәнінің, өзіне тән өзгеше-</w:t>
        <w:br/>
        <w:t>лігінің барлығына назар аударады. Олар: чэнь бағынышты</w:t>
        <w:br/>
        <w:t>(болам) чиновник, сановник деген сөз, сонымен бірге қытай-</w:t>
        <w:br/>
        <w:t>лық ұлықтар өздерін ылғи баяндамаларында осылай атайды</w:t>
        <w:br/>
        <w:t>деп атап көрсетіледі.</w:t>
      </w:r>
    </w:p>
    <w:p>
      <w:r>
        <w:t>Бағы заманғы түркі тілдерінің даму жолында уақыт</w:t>
        <w:br/>
        <w:t>жағынан сонау алтай тілі дәуірінен кейінгі көнесі хун дәуірі</w:t>
        <w:br/>
        <w:t>аталатын, Орта Азиядан Батыс Еуропаға дейінгі ұлан-байтақ</w:t>
        <w:br/>
        <w:t>территорияны алып жатқан көптеген түркі-моңғол, тұңғыс-</w:t>
        <w:br/>
        <w:t>маньчжур тағы басқа тайпаларды біріктірген Хун империя-</w:t>
        <w:br/>
        <w:t>сының тұсында шығысты мекендеген түркі тілдерінің сөздік</w:t>
        <w:br/>
        <w:t>қорынан қытай тілінің ізі байқалады, - дейді Н.А.Баскаков”.</w:t>
        <w:br/>
        <w:t>Шынында да кейбір түркі тілі мен қазақтың жалпыхалықтық</w:t>
        <w:br/>
        <w:t>тіліне қытай тілінен бағызы сөздер тым ертеде енгендіктен,</w:t>
        <w:br/>
        <w:t>оларың көп жағдайда тұлғасы өзгеріп, кейбіреулері шет тіл</w:t>
        <w:br/>
        <w:t>болып ұғылмайтын дәрежеге жеткен де, мағыналық жағынан</w:t>
        <w:br/>
        <w:t>өзгеріп, басқа ұғымға ие болып кеткен деуге болады. Мәселен,</w:t>
        <w:br/>
        <w:t>нән деген соз Қазакстанның батысындағы аудандарда еңге-</w:t>
        <w:br/>
        <w:t>зердей, дәу (дөңкиген), үлкен, зор, алып т.б. ұғымында жиі</w:t>
        <w:br/>
        <w:t>айтылады. Нән сөзі шыңжаңдықтардың ортасында ертеректе</w:t>
        <w:br/>
        <w:t>титул ретінде қолданылған көрінеді, атап айтқанда, 1771</w:t>
        <w:br/>
        <w:t>жылдың шамасында нән сөзі ұйғырлар арасында “йандаш</w:t>
        <w:br/>
        <w:t>бек” /көмекші, сүйемелдеуші бек (би - Б.Б.) деп аталған</w:t>
        <w:br/>
        <w:t>ресми атақ мәнінде белгілі болған". Орыстың қытайды</w:t>
        <w:br/>
        <w:t>зерттеуші белгілі ғалымы П.И. Палладий (Кафаров) мен</w:t>
        <w:br/>
        <w:t>ІВ.П.Васильев. Китайские надписи.., СПб., 1897, 3 бет.</w:t>
        <w:br/>
        <w:t>3П.И.Палладий /Қафаров/, П.С.Попов. Китайско-русский словарь. Т.</w:t>
        <w:br/>
        <w:t>П, Пекин, 1888, 510 бет.</w:t>
        <w:br/>
        <w:t>ЭН.А.Баскаков. Тюркские языки. М., 1960, 3</w:t>
        <w:br/>
        <w:t>41771 жылы жасалған, 1957 жылы Пекинде қайта басылып шыққан бес</w:t>
        <w:br/>
        <w:t>тілдік маньижурша сөздік, 7. 1, 321 бет.</w:t>
        <w:br/>
        <w:t>147</w:t>
        <w:br/>
        <w:t>Жамбы сөзі қырғыз тілінде де бар, мұнда ол салмағы мен</w:t>
        <w:br/>
        <w:t>формасы әр түрлі, қытайда ақша орнына жүретін кесек күміс</w:t>
        <w:br/>
        <w:t>мағынасында айтылады!. Ал моңқол тіліндегі юмбүү/юамбүү</w:t>
        <w:br/>
        <w:t>- елу сәрілік, (бір сәрі - 35 грамм яғни: 50 сәрі - бір</w:t>
        <w:br/>
        <w:t>килограм 750 грамм - Б.Б.) қүйылған кесек күміс ұғымында</w:t>
        <w:br/>
        <w:t>қолданылады. Сондай-ақ ауыспалы мағынада айтылатын</w:t>
        <w:br/>
        <w:t>йамба - дәреже, право, шен деген мән білдіреді?. Кейбір</w:t>
        <w:br/>
        <w:t>ғалымдар /мысалы, Л.З.Будагов/ қытайдың күміс монеті</w:t>
        <w:br/>
        <w:t>мәнінде жұмсалатын жамбы мен йамбаның түбі бір, яғни</w:t>
        <w:br/>
        <w:t>бір сөздің екі түрлі варианты екенін айтады?. Қытайда</w:t>
        <w:br/>
        <w:t>түрліше салмақтағы, формадағы және әр түрлі көлемдегі</w:t>
        <w:br/>
        <w:t>құйылған сом кесек күмістің ямб деп аталатынын орыстың</w:t>
        <w:br/>
        <w:t>оқымысты ғалымы Владимир Дальдің белгілі түсіндірме</w:t>
        <w:br/>
        <w:t>сөздігінен де кездестіруге болады.</w:t>
        <w:br/>
        <w:t>Жамбы атауы қытайдың юань және бао деген екі сөзінен</w:t>
        <w:br/>
        <w:t>құралып жасалған, юаньбао /99/ - (юань - ақша, монет, бао</w:t>
        <w:br/>
        <w:t>- құнды, бағалы ақша) кебіс (башмақ) тақылеттес құйылған</w:t>
        <w:br/>
        <w:t>50 лан келетін, бұл күнде сирек колданылатын қытайдың</w:t>
        <w:br/>
        <w:t>ертедегі кесек күміс ақшасы. Моңғол тілінде юмбүү/</w:t>
        <w:br/>
        <w:t>юамбүү сөзі өзінің мағынасы мен тұлғасы жағынан қытай</w:t>
        <w:br/>
        <w:t>тіліндегі аталған сом-кесек күміс ақша мәнінде жұмсалатын</w:t>
        <w:br/>
        <w:t>юаньбао атауымен дәл келеді. Сол сияқты жамбы сөзінің</w:t>
        <w:br/>
        <w:t>қытай тіліндегі нұсқасына жуық ЯЙамбұ, йамбы түрінде</w:t>
        <w:br/>
        <w:t>айтылуы өзге түркі тілдерінде де бар, яғни өзбек, ұйғыр</w:t>
        <w:br/>
        <w:t>тілдерінде осы вариант ұшырайды. Мәселен 52 сәрі (бір</w:t>
        <w:br/>
        <w:t>килограмм 820 гармм) шамасындағы қытайдың құйылған</w:t>
        <w:br/>
        <w:t>кесек күміс ақшасы ұйғырша - йамбұ делінеді", ал өзбектер</w:t>
      </w:r>
    </w:p>
    <w:p>
      <w:r>
        <w:t>сом алтын, кесек күмісті - йамбы деп атайтын көрінеді.</w:t>
        <w:br/>
        <w:t>Осы айтылған тілдік фактілерге сүйене отырып, қытайдың</w:t>
        <w:br/>
        <w:t>юаньбао атауы моңғол тілінде - юмбүү /юамбүүге, өзбек,</w:t>
        <w:br/>
        <w:t>ұйғыр тілдіренде - йамбү йамбыға айналған деуге болады.</w:t>
        <w:br/>
        <w:t>Ал енді, алғашқы буындағы и/ж дыбыстарының алмасуы</w:t>
        <w:br/>
        <w:t>арқылы (иаман - жаман, иақшы - жақсы, иаз - жаз т.б.</w:t>
        <w:br/>
        <w:t>сияқты) қазақ тілінде жамбы болып қалыптасқандығын</w:t>
        <w:br/>
        <w:t>байкау киын емес. Сонымен бұл сөздің өзгеру жолы былай</w:t>
        <w:br/>
        <w:t>болған тәрізді: юаньбао - юамбүуү - Йамбұ - иамбы - жамбы.</w:t>
        <w:br/>
        <w:t>!Киргизско-русский словарь. М., 1940, 157-бет.</w:t>
        <w:br/>
        <w:t>ЗЭМонголо-русский словарь. М., 1957; Қазақша-монголша сөздік.</w:t>
        <w:br/>
        <w:t>Уланбатор, 1954.</w:t>
        <w:br/>
        <w:t>3Л.З.Будагов. Сравнительный ..., т. ПІ, СПб., 1871, 399-бет.</w:t>
        <w:br/>
        <w:t>4В.Даль. Толковый словарь живого великорусского языка. т. СПб., 188,</w:t>
        <w:br/>
        <w:t>т. ҮІ, 677-бет.</w:t>
        <w:br/>
        <w:t>5Бурһан Шаһиди. Ұйгырша-хансуша -орысша сөздік. Пекин, 1952, 616-</w:t>
        <w:br/>
        <w:t>бет; Уйгурско-русский словарь, Алма-Ата, 1961, 229-бет.</w:t>
        <w:br/>
        <w:t>“Узбекско-русский словарь. М., 1959, 143 бет және 835 бет.</w:t>
        <w:br/>
        <w:t>158</w:t>
        <w:br/>
        <w:t>Қытай тілінде маньтоу /118/ манты - жұқа тоқаш, тоу</w:t>
        <w:br/>
        <w:t>бас /”бас тәрізді домалық тоқаш” / деген ұғымды білдіреді.</w:t>
        <w:br/>
        <w:t>Бірақ қытайдың қазіргі тіліндегі манты мен Шынжаңдағы</w:t>
        <w:br/>
        <w:t>түркіленген мантының сыртқы түрі, көрінісі ұқсас болға-</w:t>
        <w:br/>
        <w:t>нымен, тамақтың ішкі сапасы жағынан едәуір айрмашылығы</w:t>
        <w:br/>
        <w:t>бар. Мәселен, қытайдың әлейи тілі негізінде сөйлейтін пекин-</w:t>
        <w:br/>
        <w:t>діктерше “маньтоу” делінетін, ішіне ешнәрс есалынбаған,</w:t>
        <w:br/>
        <w:t>тек буға пісірілген тұзсыз, домалақ жұмсақ тоқаш ұғымын-</w:t>
        <w:br/>
        <w:t>дағы осы сөзді шыңжаңдық тұрғын қытайлар “момо” дейді.</w:t>
        <w:br/>
        <w:t>Шыңжаңның “мантысын” пекиндіктер баозы /119/ дейді.</w:t>
        <w:br/>
        <w:t>Мұның ішіне еттен гөрі овош көбірек қосылады, әрі мантыға</w:t>
        <w:br/>
        <w:t>қарағанда кішірек болады, дәл осының өзін яғни “мантының</w:t>
        <w:br/>
        <w:t>інісін” шынжаңдық байырғы қытайлар цзяонзы /120/ дейді,</w:t>
        <w:br/>
        <w:t>мұның өзі пельменнен көп айырмашылығы жоқ, тіпті</w:t>
        <w:br/>
        <w:t>пельменнің бір түрі десе де болады. Манты сөзі қазақ тіліне</w:t>
        <w:br/>
        <w:t>көрші, ұйғыр, өзбек, дүңген тілінен еңген.</w:t>
        <w:br/>
        <w:t>Момо- /122/ /чжэнмомо/ қытай тілінде арнаулы әдіспен</w:t>
        <w:br/>
        <w:t>жасалып, буға пісірілген тұзсыз жұмсақ тоқаш, (хлебец).</w:t>
        <w:br/>
        <w:t>Бүл сөз шынжандық қазақтар ортасында момы (мома) - “кедей</w:t>
        <w:br/>
        <w:t>жыңмомы” формасында бір шама жиі қолданылады. Оны</w:t>
        <w:br/>
        <w:t>мынадан да байқауға болады:</w:t>
        <w:br/>
        <w:t>Қинады қиянатшыл жабайы қу,</w:t>
        <w:br/>
        <w:t>Найза - тіс, күрек - ауыз, тұяғыу.</w:t>
        <w:br/>
        <w:t>Күнәсіз момындарды қойдай тізіп,</w:t>
        <w:br/>
        <w:t>Бергені қатқан мома, қатықсыз су.</w:t>
        <w:br/>
        <w:t>Иә, болмаса:</w:t>
        <w:br/>
        <w:t>Бар-жоғың, өлі-тірінді білмейді жан,</w:t>
        <w:br/>
        <w:t>Тұзсыз су, шикі мома береді нан.</w:t>
      </w:r>
    </w:p>
    <w:p>
      <w:r>
        <w:t>Сұрайды қай-қайдағы жоқ пәлені,</w:t>
        <w:br/>
        <w:t>Ағызып шын демесең аузыңнан қан.</w:t>
        <w:br/>
        <w:t>(Т.Жолдыұлы, Алғашық жинак. Құлжа, 1948, 12 және 54</w:t>
        <w:br/>
        <w:t>беттер).</w:t>
        <w:br/>
        <w:t>Шыңжандық ұйғырлар тілінде момы/мома сөзінен гөрі</w:t>
        <w:br/>
        <w:t>жың момы варианты көбірек колданылады. Момы/мома</w:t>
        <w:br/>
        <w:t>сөзімен мәндес болып келетін осы сөздің момо формасы</w:t>
        <w:br/>
        <w:t>қазіргі қырғыз тілінде де бар!.</w:t>
        <w:br/>
        <w:t>Манты/мәнті жөнінде айтылған пікірді лағыман тамағы</w:t>
        <w:br/>
        <w:t>туралы да айтуға болады. Бүл сөз қытайдың қазіргі әдеби</w:t>
        <w:br/>
        <w:t>тілінде (Пекин диалектісінде) шыңжаңдық қытайлардың</w:t>
        <w:br/>
        <w:t>ұғымынадғы “лағман” тамағы мағынасында колданылмайды,</w:t>
        <w:br/>
        <w:t>ІҚ.К.Юдахин. Киргизско-русский словарь. М., 1940, 303-бет.</w:t>
        <w:br/>
        <w:t>11-390 І6іІ</w:t>
        <w:br/>
        <w:t>Чыңсәй - овоштың бір түрі /сельдерей/. Қытайша -</w:t>
        <w:br/>
        <w:t>циньдай /144/;</w:t>
        <w:br/>
        <w:t>Бейсәй /бәйсәй - капуста, қытайша - байцай /145/.</w:t>
        <w:br/>
        <w:t>Лобы - шалқан (репа), қытайша - лобо /лофу /146/.</w:t>
        <w:br/>
        <w:t>Дадыр - асбұршақ, (бобы), қытайша - дадор /дадоур/</w:t>
        <w:br/>
        <w:t>147/.</w:t>
        <w:br/>
        <w:t>Куасың /касың - жер жаңғағы (арахис), қытайша - хуашан</w:t>
        <w:br/>
        <w:t>/148/.</w:t>
        <w:br/>
        <w:t>Чейзі - баклажан , қытайша - цензы /149/.</w:t>
        <w:br/>
        <w:t>Сүң - пияз, сарымсақ, жуа, қытайша - цүн /150/.</w:t>
        <w:br/>
        <w:t>Мипан - буға пісірілген құрғақ күріші, күріш ботқасы.</w:t>
        <w:br/>
        <w:t>Қытайша - мифань /күріш тамақ/151/. Мысалы: “Мипан</w:t>
        <w:br/>
        <w:t>жеңіл тамақ” (ШҚТЖЕМ).</w:t>
        <w:br/>
        <w:t>Миянтаң - үн сорпа, лағман кеспенің суы (сорпасы).</w:t>
        <w:br/>
        <w:t>Қытайша - сяньтан / кеспе сорпасы//152/. Мысалы:</w:t>
        <w:br/>
        <w:t>“Миянтаң ішпесе лағман сіңбейді” (ШКІЖЕМ).</w:t>
        <w:br/>
        <w:t>Яню - картофель, бәрәңгі, қытайша - янюй/153/.</w:t>
        <w:br/>
        <w:t>Жаң - қытай тұнба тұздығы (соус), көбінесе сірке орнына</w:t>
        <w:br/>
        <w:t>қолданылады. Қытайша - цзян/154/.</w:t>
        <w:br/>
        <w:t>Жаңау - бұршақтың бір түрі, фасоль, қытайша - цзяндоу</w:t>
        <w:br/>
        <w:t>/155.</w:t>
        <w:br/>
        <w:t>Дупу - бұршақтан жасалатын тағамның бір түрі, қытайша</w:t>
        <w:br/>
        <w:t>- Доуфу/156/.</w:t>
        <w:br/>
        <w:t>Усың/усұң - овоштың бір түрі (латук). Қытайша - восүн</w:t>
        <w:br/>
        <w:t>/157/.</w:t>
        <w:br/>
        <w:t>Г) Тұрмыстық заттар мен әлеуметтік әр алуан сөздер</w:t>
      </w:r>
    </w:p>
    <w:p>
      <w:r>
        <w:t>Сама/шама сөзімен тікелей қатысы, байланысы бар</w:t>
        <w:br/>
        <w:t>шаугім туралы да айта кеткен жөн. Қазақ тіліндегі шаугім</w:t>
        <w:br/>
        <w:t>сөзі ұйғырша чайтун (кувшин, металдан жасалған шайнек),</w:t>
        <w:br/>
        <w:t>осы мағынада өзбек тілінде човгун болып айтылады, ал</w:t>
        <w:br/>
        <w:t>қырғызша шай қайнататын шайнек чөөгун мен алтай-</w:t>
        <w:br/>
        <w:t>лықтар тіліндегі чайгон атауы да бір ұғымды білдіреді!.</w:t>
        <w:br/>
        <w:t>Қазақдиалектологиясының мәселелері жөнінідегі өзінің</w:t>
        <w:br/>
        <w:t>еңбектерінің бірінде Ж.Досқараев шаугім сөзінің шығу тегіне</w:t>
        <w:br/>
        <w:t>тоқталады. Өзбек тілінің Иқан говорында (Түркістанда)</w:t>
        <w:br/>
        <w:t>чайғұм болып айтылатын шаугім сөзінің төркіні шай,</w:t>
        <w:br/>
        <w:t>құм/ғұм-гум/ сөзімен байланысты екенін атай келіп, кейбір</w:t>
        <w:br/>
        <w:t>сөздерде ү мен й дыбыстарының алмасатындығын айтып,</w:t>
        <w:br/>
        <w:t>бұған аймақ-аумак, оқтау - оқтай сөздерін мысалға келтіреді,</w:t>
        <w:br/>
        <w:t>сондай-ақ чәугім /яайгүм/ деген сөздердің соңғы элементі</w:t>
        <w:br/>
        <w:t>құм, құмыра, құмырша жергілікті халық Тілінде үлкен</w:t>
        <w:br/>
        <w:t>1Л.З.Будагов. Сравнительный..., т. І. СПб.. 1869, 501-бет.</w:t>
        <w:br/>
        <w:t>166</w:t>
        <w:br/>
        <w:t>“хатун” деп аталған!. Оның бұл мағынасын қазіргі монғол</w:t>
        <w:br/>
        <w:t>тілінен кездестіреміз, мұнда хатын сөзі - патшаның әйелі,</w:t>
        <w:br/>
        <w:t>қызы немесе ханым мағынасында айтылады?. Осыған кара-</w:t>
        <w:br/>
        <w:t>ғанда қатын сөзі түркі-монғол тілдеріне ортақ сөз сияқты.</w:t>
        <w:br/>
        <w:t>ҮП ғасырдың аяғы мен ҮІП ғасырдың басында түркі қағаны</w:t>
        <w:br/>
        <w:t>Могилян (Білге хан) мен оның туысы әйгілі қолбасы Күл-</w:t>
        <w:br/>
        <w:t>тегіннің әке-шешесіне орнатылған, табылған орнына орай</w:t>
        <w:br/>
        <w:t>“Онгин ескерткіші” делінетін ескерткіштен де “қатын “</w:t>
        <w:br/>
        <w:t>сөзін кездестіреміз, атап айтқанда, сөз болып отырған ескерт-</w:t>
        <w:br/>
        <w:t>кіш Илтерес (Елтерес, Гудулу//Кутлуғ) хан мен жұбайы</w:t>
        <w:br/>
        <w:t>Илбилге хатунға арнап (690-706 жылдары) қойылған:.</w:t>
        <w:br/>
        <w:t>“Қатын” сөзі қытайдың көне деректерінде - қатун (Кай),</w:t>
        <w:br/>
        <w:t>кейде кэдунь /216/ түрінде кездеседі.</w:t>
        <w:br/>
        <w:t>Түркі мен қытай тілдеріне ортақ ортақ сөздердің бірі -</w:t>
        <w:br/>
        <w:t>“дутың” атауы. Бұл сөз түркі тілдерінде “туту” “бұйрық</w:t>
        <w:br/>
        <w:t>тұтық” немесе жәй ғана “тұтық” деп аталған, мәселен,</w:t>
        <w:br/>
        <w:t>“Атым, - Ел туған түтық, мен тәңірлік елімнің елшісі бол-</w:t>
        <w:br/>
        <w:t>дым, алты баулы халыққа бек болдым”. Ертеде қытайша</w:t>
        <w:br/>
        <w:t>дуду /217/, “бяо туту” болып жүмсалған осы титул қолданыла</w:t>
        <w:br/>
        <w:t>келе тутунь /218/ (бұрын Шыңжаң мен ішкі Монғолияда</w:t>
        <w:br/>
        <w:t>аймақ бастықтары осылай аталған) формасында қытай тілінің</w:t>
        <w:br/>
        <w:t>қорынан орын алған. Қазірде бұл сөз Шыңжаң қазакта-</w:t>
        <w:br/>
        <w:t>рының тілінде дутың /тутың/ делінеді. Мәселен: “Провин-</w:t>
        <w:br/>
        <w:t>циялық үкімет өкілі бұрынғы дутыңды орнынан алып</w:t>
        <w:br/>
        <w:t>еді, бірақ оның мансабын Жанымхан қажыға қимай, керей</w:t>
        <w:br/>
        <w:t>руының он екі атасы өзара таласып, істі насырға шаптырды</w:t>
        <w:br/>
        <w:t>(Ж. Тілеков. Жоңғар даласы. Алматы, 1959, 237-бет)”. Дутың</w:t>
        <w:br/>
        <w:t>сөзін - шыңжаңдықтар аймақтың әкімі, уалаят бастығы</w:t>
        <w:br/>
        <w:t>ұғымында түсінеді. 1916 жылғы дүрбелеңмен байланысты</w:t>
        <w:br/>
        <w:t>Еміл-Барлық елі (қазіргі Ұржар, Мұқаншы аудандарының</w:t>
        <w:br/>
        <w:t>елі) қытай ығысқанда, солармен бірге барған белгілі ақын</w:t>
        <w:br/>
        <w:t>Әсет Найманбаевтің бір өлеңінде:</w:t>
        <w:br/>
        <w:t>Жеріміз кейін қалды Еміл-Барлық,</w:t>
        <w:br/>
        <w:t>Дутыңнан таңба кағаз алдық жарлық.</w:t>
        <w:br/>
        <w:t>ІМ.Кошғарий. Девону луғотит турк. І т..Тошкент,1960, 388-бет;</w:t>
        <w:br/>
        <w:t>Н.В.Кьюнер.Китайские .., М.,1961,327-бет.</w:t>
      </w:r>
    </w:p>
    <w:p>
      <w:r>
        <w:t>2Монголша-қазақша сөздік. Уланбатор, 1954.</w:t>
        <w:br/>
        <w:t>ЗӘ.Құрышжанов, М.Томанов. Орхон-Енисей жазу ескерткіштерінің</w:t>
        <w:br/>
        <w:t>зерттеу тарихы мен грамматикалық очерктері. Алматы, 1964, 27-бет.</w:t>
        <w:br/>
        <w:t>ЗБ.Карлгерен. Апа!шіК Дісбопага о! сһіпезе апа віпо-іарапезе. Рагіз, 1922,</w:t>
        <w:br/>
        <w:t>142 және 323-беттер. Бүдан былай Б.Карлгерен. АпаһШіК.... деп</w:t>
        <w:br/>
        <w:t>қысқартылады.</w:t>
        <w:br/>
        <w:t>5Ә.Құрышжанов, М.Томанов. Орхон-Енисей жазу ескерткіштерінің</w:t>
        <w:br/>
        <w:t>зерттелу тарихы мен грамматикалық очерктері. Алматы, 1964, 105 бет.</w:t>
        <w:br/>
        <w:t>180</w:t>
        <w:br/>
        <w:t>Сэнжусән - қысты күнгі аяздың ең қақаған кезі. Қытайша</w:t>
        <w:br/>
        <w:t>саньцзюсань/184/, Қытайдың ескі салты бойынша қыс 81</w:t>
        <w:br/>
        <w:t>күнге созылады деп санайды, мұның өзі суықтығына қарай</w:t>
        <w:br/>
        <w:t>9 кезеңге бөлінеді, әр кезең 9 күннен болады. Қыс бас-</w:t>
        <w:br/>
        <w:t>талғаннан кейінгі үшінші кезең сәнжусән (үш тоғыз яғни</w:t>
        <w:br/>
        <w:t>үшінші реткі тоғыз) деп аталады. Мысалы: “Сәнжусәнда</w:t>
        <w:br/>
        <w:t>ұшқан құс жерге мұздап-қатып, құлал түседі” (ШКІЖЕМ).</w:t>
        <w:br/>
        <w:t>Жу - бір жу 9 күн есептеледі, жу дегеніміз - қыстың</w:t>
        <w:br/>
        <w:t>басталуы, жудың кіруі. Пзюдің - сөзбе-сөз мағынасы - 9 /</w:t>
        <w:br/>
        <w:t>185/. Мысалы, “ жу кірген соң-ақ қыс қыса бастайды”</w:t>
        <w:br/>
        <w:t>(ШКТЖЕМ).</w:t>
        <w:br/>
        <w:t>Сәйсы/сәйзы - алман-салық. Қытайша - чайши, міндетті</w:t>
        <w:br/>
        <w:t>салық /186/. Мысалы: “Базарға барсақ сайзыға үстап алып,</w:t>
        <w:br/>
        <w:t>еріксіз жұмыс істетті” (ШКТЖЕМ).</w:t>
        <w:br/>
        <w:t>Шаңку/шанхо/ - мысқыл, сайқы-мазак, күлдіргі қал-</w:t>
        <w:br/>
        <w:t>жыңбас. Қытайша - сяньхуа шайтпақ, мысқыл /187/. Мы-</w:t>
        <w:br/>
        <w:t>салы:“ Құрбан шаңконы/шаңхуды/ көрдім, ол қазір Абай</w:t>
        <w:br/>
        <w:t>ауданында тұрады екен” (ШҚТЖЕМ).</w:t>
        <w:br/>
        <w:t>Каң /гаң - құрыш, болат, берік, мықты. Қытайша - ган</w:t>
        <w:br/>
        <w:t>/188/.</w:t>
        <w:br/>
        <w:t>Кангүң/гангүң - бұзақы, қаңғыбас, ер, батыр. Қытайша</w:t>
        <w:br/>
        <w:t>- гуангунь/даңқты бұзақы/198/. Мысалы: “Ертеде кангүндер</w:t>
        <w:br/>
        <w:t>ел аралап жүріп соғысатын болған” (ШҚТЖЕМ).</w:t>
        <w:br/>
        <w:t>Кәнжың/ганжың - турашыл, айқын, ашық, таза. Қытайша</w:t>
        <w:br/>
        <w:t>- ганьцзин, мөлдір, таза /190/. Мысалы: “Ол канжін тура</w:t>
        <w:br/>
        <w:t>айтады, ер жігіт” (ШҚТЖЕМ).</w:t>
        <w:br/>
        <w:t>Көнсай -табыт ағаш /гроб/. Қытайша - гуаньцай /191/.</w:t>
        <w:br/>
        <w:t>Мысалы: “Ертеде, бай қытай өлсе оның көнсайына алтын-</w:t>
        <w:br/>
        <w:t>күміс те қоса салатын болған” (ШКТЖЕМ).</w:t>
        <w:br/>
        <w:t>Күң/гүң - норма, еңбек күні. Қытайша - гун/192/.</w:t>
        <w:br/>
        <w:t>Мысалы: “Жұмысшы күңы...”(ШКТЖЕМ).</w:t>
        <w:br/>
        <w:t>Күй /гуй - жын-шайтан, пері. Қытайша - гуй/193/.</w:t>
        <w:br/>
        <w:t>Мысалы: “Ей, гуй, бері қара” (ШКТЖЕМ).</w:t>
        <w:br/>
        <w:t>Ләуха - құттықтама, құттықтау. Қытайша - лаохэ, еңбекті</w:t>
        <w:br/>
        <w:t>бағалау, құттықтау /194/. Мысалы: “Еңбегі үшін ләуха</w:t>
        <w:br/>
        <w:t>алды” (ШКТЖЕМ).</w:t>
      </w:r>
    </w:p>
    <w:p>
      <w:r>
        <w:t>Лауқан - кәрі, шал, ақсақал. Қытайша - лаохань /195/.</w:t>
        <w:br/>
        <w:t>Мысалы: “Бізде лаухан болдық” (ШКТЖЕМ).</w:t>
        <w:br/>
        <w:t>Пайшұр - доп ойыны, волейбол. Қытайша - пайцюр</w:t>
        <w:br/>
        <w:t>/196/. Мысалы: “Пайшұр ойнауға келгенде алдына жан</w:t>
        <w:br/>
        <w:t>салмайтып жігіттер көп болатын, олардың көбі казір пайшұр</w:t>
        <w:br/>
        <w:t>ойнамайды” (ШКТЖЕМ).</w:t>
        <w:br/>
        <w:t>Маузы - бас киім, бөрік, қытайша - маоцзы/197/.</w:t>
        <w:br/>
        <w:t>Мауби - қыл қалам. Қытайша - маоби/198/. Мысалы:</w:t>
        <w:br/>
        <w:t>“Қытайшаны маубимен жазған дұрыс” (ШҚТЖЕМ).</w:t>
        <w:br/>
        <w:t>Г72</w:t>
        <w:br/>
        <w:t>қайырмасындағы текстіненде байқаймыз. Кезінде қырауар</w:t>
        <w:br/>
        <w:t>қызық хикаяға арқау болған “шыны”- фарфор өрнектерінің</w:t>
        <w:br/>
        <w:t>бұйымы жайлы жазылған деректерден біз “шынының” түп</w:t>
        <w:br/>
        <w:t>- түркіні чин - қытай сөзі болғанын және шыныны дүние</w:t>
        <w:br/>
        <w:t>жүзіне кең таратқан да солар екенін білеміз. Атап айтқанда</w:t>
        <w:br/>
        <w:t>ертеде қытайда шыққан фарфор ышыстарының жасалу әдістері</w:t>
        <w:br/>
        <w:t>көп уақыт бойы күпия болып келгендіктен, фарфор қытайдан</w:t>
        <w:br/>
        <w:t>басқа елдерде алтын құнымен тең болған. Алтын жасаудың</w:t>
        <w:br/>
        <w:t>жолын тапқанша Август патша тарапынан түрмеде отыруға</w:t>
        <w:br/>
        <w:t>бұйырылған алхимик И.Ф.Бетгер осыдан үш ғасыр бұрын</w:t>
        <w:br/>
        <w:t>түрмеде отырып, Батыс Еуропа үшін фарфор күпиясын алғаш</w:t>
        <w:br/>
        <w:t>рет ашқан да, ол құпияны өзі білгісі келген озбыр әкім Август</w:t>
        <w:br/>
        <w:t>тарапынан И.Ф. Бетгер өмір бойы түрме де отыруға бұйы-</w:t>
        <w:br/>
        <w:t>рылғаны мәлім!.</w:t>
        <w:br/>
        <w:t>Қазақ тіліндегі шыны - қытайдың Цинь /162/ динас-</w:t>
        <w:br/>
        <w:t>тиясының (б.ж.б. 246-207жж.) атымен байланысты шығыс</w:t>
        <w:br/>
        <w:t>елдерінде “Чин-чини”, Батыста (Еуропада) қытайдың латын-</w:t>
        <w:br/>
        <w:t>ша аталуынан шыққан “қытай” мағынасындағы “чин”, “чи-</w:t>
        <w:br/>
        <w:t>ни”- ден жасалған, соңынан қосылған “ы” о бастағы араб,</w:t>
        <w:br/>
        <w:t>парсы тілдерінің әсерінің ізі болу керек. О баста шыны заттық</w:t>
        <w:br/>
        <w:t>атауы емес, ол заттың тегін, қатысын білдіретін анықтаушы</w:t>
        <w:br/>
        <w:t>болған, кейін келе сындық мағынасы бірте-бірте бәсеңдеп,</w:t>
        <w:br/>
        <w:t>бұл ұғым заттың атауына көше бастаған. Сөйтіп, сөздің</w:t>
        <w:br/>
        <w:t>мағыналық дамуының нәтижесінде жаңа ұғым туған сияқты.</w:t>
        <w:br/>
        <w:t>Араб-парсы тілдерінің сөздерімен бірге келген “и” дыбысы</w:t>
        <w:br/>
        <w:t>“ы” болып жуандап, қазақ тілінің үлгісі бойынша (қазақы</w:t>
        <w:br/>
        <w:t>қой, арабы ат, қалмақы ер т.б. деген сияқты) қалыптаса келе</w:t>
        <w:br/>
        <w:t>“чин” өзгеріп “тпын-шыны” болған, сөйтіп, біржолата қазақ-</w:t>
        <w:br/>
        <w:t>тың төл сөзіне айналып кірігіп кеткен.</w:t>
        <w:br/>
        <w:t>Осы тектес шаруашылықтың кейбір салаларымен байла-</w:t>
        <w:br/>
        <w:t>нысты көнсе түркі тіліне қытайдан ауысқан, қазір Шыңжаң</w:t>
        <w:br/>
        <w:t>қазақтарының ортасында қолданылатын бірқыдыру сөздер бар.</w:t>
        <w:br/>
        <w:t>Мәселен, Шыңжаң қазақтарының тілінде саң - деген сөз</w:t>
        <w:br/>
        <w:t>бар, олар мұны амбар, астық коймасы, элеватор мағынасында</w:t>
        <w:br/>
        <w:t>қолданады, көне түркі тілдерінде де осы үғымда кездесетін</w:t>
        <w:br/>
        <w:t>саң сөзін С. Е. Малов түркі тіліне қытайдан ауысқан дейді?.</w:t>
        <w:br/>
        <w:t>Бұл сөз аталған мәнде қытайша цан /163/ болып айтылады.</w:t>
        <w:br/>
        <w:t>Шыңжанңдық қазақтар ортасында көп қолданылатын</w:t>
        <w:br/>
        <w:t>атаудың бірі - бәндің/бәңдүң. Соңғы кезде қазақтардың</w:t>
        <w:br/>
        <w:t>отырықшы болуымен байланысты жиі жұмсалатын бәндің</w:t>
        <w:br/>
        <w:t>(бәндүң сөзі шыңжаңдық қазақ, ұйғыр, дүңген тағы басқалар</w:t>
        <w:br/>
        <w:t>1“ Білім және еңбек” журанлы, Алматы. ғ12, 1963.</w:t>
      </w:r>
    </w:p>
    <w:p>
      <w:r>
        <w:t>“Малов С.Е. Памятники древнетюркскикой письменности. М.-Л.1951</w:t>
        <w:br/>
        <w:t>419-бет.</w:t>
        <w:br/>
        <w:t>169</w:t>
        <w:br/>
        <w:t>икемдей отырып, шраманды - шамэные айналдырған тәрізді.</w:t>
        <w:br/>
        <w:t>Қытай тілінде шамэнь/212/ - санскриттің булдалық монағы</w:t>
        <w:br/>
        <w:t>деген сөз. Россияның Пекиндегі діни миссиясының бастығы</w:t>
        <w:br/>
        <w:t>болған П. И. Палладий (Кафаров) мен императордың сол</w:t>
        <w:br/>
        <w:t>қаладағы дипломатиялық миссиясының аға драгоманы</w:t>
        <w:br/>
        <w:t>(тілмашы) П.С.Попов өздерінің жасаған қытайша - орысша</w:t>
        <w:br/>
        <w:t>сөздігінде қытайдың шамэнь/шамынь /212/ деген сөзін шраман</w:t>
        <w:br/>
        <w:t>деп аударған! (Авторлар бұл орында орыс тіліндегі шарманка,</w:t>
        <w:br/>
        <w:t>шарманшик сөздерінің аталған шраман, шамэнь/шамынь</w:t>
        <w:br/>
        <w:t>сөздерімен нендей бір байланысы барлығын ескерген болуы</w:t>
        <w:br/>
        <w:t>ықтимал). Шаман атауының хинды тіліндегі тшраман сөзінен</w:t>
        <w:br/>
        <w:t>шыққанын, бүл сөздің төркіні даусыз бағзы заманғы</w:t>
        <w:br/>
        <w:t>санскриттер болғанын орыстың белгілі синолог ғалымы</w:t>
        <w:br/>
        <w:t>академик В.П. Васильев атап көрсетеді, яғни ол: “Шаман</w:t>
        <w:br/>
        <w:t>атауының шрамыннан шыққанына, қытайша шамэнь деп</w:t>
        <w:br/>
        <w:t>айтылуынан шаманға айналғанына менің көзім әбден жетті”</w:t>
        <w:br/>
        <w:t>- деп тұжырымдайды”,</w:t>
        <w:br/>
        <w:t>Шоқан Уәлиханов айткандай, шет тілде сөйлесе барлығын</w:t>
        <w:br/>
        <w:t>өздеріне бағындырып басқатпа сөйлейтін, өзгелерден ауысқан</w:t>
        <w:br/>
        <w:t>сөздерді өздерінше өзгертіп қолланатын қытайлар үшін хинды</w:t>
        <w:br/>
        <w:t>тіліндегі шраман сөзінің шамэнь/шамынь болып өзгеруі</w:t>
        <w:br/>
        <w:t>заңды құбылыс. Азиядағы көптеген халықтар тілінде ертеде</w:t>
        <w:br/>
        <w:t>қолданылған бұл сөз қытайлар арқылы сатылы түрде тұңғыс-</w:t>
        <w:br/>
        <w:t>манчжур, түркі-монғол халықтарының тілдеріне ауысып, ол</w:t>
        <w:br/>
        <w:t>тілдерде “шаман” болып түрақтаған деуге негіз бар.</w:t>
        <w:br/>
        <w:t>Тіліміздегі қытай тілімен қатысы бар сөздің бірі - шың.</w:t>
        <w:br/>
        <w:t>Түркі тілдерінде музыкалық аспап мағынасында айтылатын</w:t>
        <w:br/>
        <w:t>бұл сөз казір қазақ тілінде сирек колданылады. Бірақ оның</w:t>
        <w:br/>
        <w:t>есесіне біз мұны қазақ халқының эпостық көне жырларынан</w:t>
        <w:br/>
        <w:t>кездестіреміз. Мысалы, “Ер Тарғын” жырында:</w:t>
        <w:br/>
        <w:t>Тоғыз санды торғауыт,</w:t>
        <w:br/>
        <w:t>Он сандайын оймауыт,</w:t>
        <w:br/>
        <w:t>Барабан соғып, шың қағып...</w:t>
        <w:br/>
        <w:t>(“Ер Тарғын”, Алматы, 1957, 8-бет).</w:t>
        <w:br/>
        <w:t>дегендегі шың - сөзі музыкалық аспап ұғымында қол-</w:t>
        <w:br/>
        <w:t>данылған. Шың - ертедегі қағу арқылы күйленетін музыкалық</w:t>
        <w:br/>
        <w:t>аспаптың бір түрі болған. ХҮІ ғасырдың аяқ кезінде осы</w:t>
        <w:br/>
        <w:t>музыкалық аспап - шыңда тартылған әуен-саз безгектің ең</w:t>
        <w:br/>
        <w:t>ІІ.И.Палладий (Кафаров), П.С.Попов. Китайско-русский словарь. Т.Н.</w:t>
        <w:br/>
        <w:t>1888, Пекин, 512-бет.</w:t>
        <w:br/>
        <w:t>3В.П.Васильев. Китайские надписи..., 1897, 122-бет</w:t>
        <w:br/>
        <w:t>12-390 177</w:t>
        <w:br/>
        <w:t>тілінде орындық, отырғыш, скамейка деген ұғымды білдіреді.</w:t>
        <w:br/>
        <w:t>Бұл сөз қытайдың - бяньдэн /164/, бань - тақтай, дэн -</w:t>
      </w:r>
    </w:p>
    <w:p>
      <w:r>
        <w:t>табурет, скамейка) сөзінен шыққан, ағаш тақтайдан жасалған</w:t>
        <w:br/>
        <w:t>орындық, скамейка деген сөз. “Бәндүң” көне түркі жазба</w:t>
        <w:br/>
        <w:t>нұсқаларына саналатын “Оғыз-наме”, “Мұхабат-наме” даста-</w:t>
        <w:br/>
        <w:t>нында да кездеседі!. Осыған қарағанда бұл сөз түркі тілдеріне</w:t>
        <w:br/>
        <w:t>ертеректе ауысқан сияқты.</w:t>
        <w:br/>
        <w:t>Тұң/дұң деген сөзді де жоғарыдағылармен қатар атауға</w:t>
        <w:br/>
        <w:t>болады. Қытайша тун/165/ болып айтылатын, шыңжаңдық</w:t>
        <w:br/>
        <w:t>қазақтар тілінде күбі (күбі шелек), бөшке (бочка), бак мағы-</w:t>
        <w:br/>
        <w:t>насында қолданылатын тұң сөзі ұйғыр т.б. тілдерінде де</w:t>
        <w:br/>
        <w:t>бар, ұйғыршада аталған мағынада жұмсалады. Түң сөзін</w:t>
        <w:br/>
        <w:t>біз шарап пен су ыдысының бір түрі ретінде - түңг форма-</w:t>
        <w:br/>
        <w:t>сында Алишер Науаидың жинағына жасалған Гераттық</w:t>
        <w:br/>
        <w:t>Талиғ Иманидің “Бада-и әл-лұғат” сөздігінен: және атал-</w:t>
        <w:br/>
        <w:t>ған мағынада В.В.Радлов еңбектерінен де кездестіреміз", сірә,</w:t>
        <w:br/>
        <w:t>бұл сөз түркі тілдеріне ертеде енген болу керек.</w:t>
        <w:br/>
        <w:t>Шыңжаң қазақтарымен тағдырлас, ертеден аралас-құралас</w:t>
        <w:br/>
        <w:t>отырған ұйғыр, дүңген тілдерінің ертелі-кеш біріне-бірі</w:t>
        <w:br/>
        <w:t>жасаған әсер-ықпалдары, өзара ауыс-күйістері әрдайым</w:t>
        <w:br/>
        <w:t>болып түрған. Осының нәтижесінде ұйғыр, дүңген тілдерінде</w:t>
        <w:br/>
        <w:t>колданылатын қытайдың кейбір сөздерін қазақтар ауысып</w:t>
        <w:br/>
        <w:t>алып отырған, мұны дәлелдейтін тілдік фактілерді Іле мен</w:t>
        <w:br/>
        <w:t>Тарбағатай аймақтарының жекелеген аудандарындағы казақтар</w:t>
        <w:br/>
        <w:t>тілінен табуға болады. Қалалар мен қыстақтар маңына орна-</w:t>
        <w:br/>
        <w:t>ласқан, қытай, дүңген және ұйғырлар қоныстанған елді</w:t>
        <w:br/>
        <w:t>мекендермен тығыз байланысы бар қазақ шаруалары орта-</w:t>
        <w:br/>
        <w:t>сында кейбір кәсіптік және түрмыстық заттар саласындағы</w:t>
        <w:br/>
        <w:t>мынадай сөздерді кездестіруге болады.</w:t>
        <w:br/>
        <w:t>Жадау - шөп кесетін, турайтын үлкен пышақ. Мысалы,</w:t>
        <w:br/>
        <w:t>“Жадаумен жоңышқаны турап қойды” (ШКТЖЕМ).</w:t>
        <w:br/>
        <w:t>Қытайша - чжао /үлкен пышақ/166/.</w:t>
        <w:br/>
        <w:t>Жазы - түйе камыт. Қытайша - цзяцзы /167/. Мысалы:</w:t>
        <w:br/>
        <w:t>“Түйеге жазы кигізіп арбаға жеккен жақсы” (ШКТЖЕМ).</w:t>
        <w:br/>
        <w:t>Поәйзы - рахаттану, маза қылу. Қытайша - пайцзы /такт,</w:t>
        <w:br/>
        <w:t>ритм /168/.</w:t>
        <w:br/>
        <w:t>Мысалы: “Музыкаға пәйзы қылып отыр едік”</w:t>
        <w:br/>
        <w:t>(ШІКТЖЕМ).</w:t>
        <w:br/>
        <w:t>Жа - өтірік, жалған, жасанды. Қытайша - чжа/169/.</w:t>
        <w:br/>
        <w:t>Мысалы: “Оның сатқан алтын жүзігі жа болып шықты”</w:t>
        <w:br/>
        <w:t>(ШІКТЖЕМ).</w:t>
        <w:br/>
        <w:t>"А.М.Цербак. Аталған дастан. М. 1959.72-бет.</w:t>
        <w:br/>
        <w:t>2А.К.Боровков. Бада-и ал-луғат. М.,1961. 168-бет.</w:t>
        <w:br/>
        <w:t>2В.В.Радлов. Опыт словаря тюркских наречий. т.Ш. (ч.2), СПб., 1905,</w:t>
        <w:br/>
        <w:t>144-бет.</w:t>
        <w:br/>
        <w:t>170</w:t>
        <w:br/>
        <w:t>Ли - закон, заң, ең жоғары принцип. Қытайша - ли /</w:t>
        <w:br/>
        <w:t>170/. Мысалы: “Қытайдың ескі лиінде пара алу салтқа айналған</w:t>
        <w:br/>
        <w:t>іс болатын” (ШКТЖЕМ).</w:t>
        <w:br/>
        <w:t>Жоты - төсеге, шотка, қайлаға ұқсас ауылшаруашылық</w:t>
      </w:r>
    </w:p>
    <w:p>
      <w:r>
        <w:t>құралының бір түрі. Қытайша - цзюэтоу /171/.</w:t>
        <w:br/>
        <w:t>Дағазы - ұзын, дерендей, биік. Қытайша - ли /170/.</w:t>
        <w:br/>
        <w:t>Мысалы: “Кадыр дағазы (ШКТЖЕМ)?”. Қытайша - дагэцзы</w:t>
        <w:br/>
        <w:t>/173/.</w:t>
        <w:br/>
        <w:t>Сайпың/сәйпің - киім тігуші, /портной/, тігінші.</w:t>
        <w:br/>
        <w:t>Қытайша - цайфың/цайфэн /173/, пай - кесу, пішу, фың/</w:t>
        <w:br/>
        <w:t>фэн- тігу,тігінші.</w:t>
        <w:br/>
        <w:t>Шаупан - астықтан яки дәнді дақылдан жасалатын</w:t>
        <w:br/>
        <w:t>спирттік ішімдіктер дайындайтын (қайнататын) орын яғни</w:t>
        <w:br/>
        <w:t>арақ зоводы. Қытайша - шаофан /174/, шао - қыздыру,</w:t>
        <w:br/>
        <w:t>қайнату, фан - кәсіпорын, “арақ зоводы”.</w:t>
        <w:br/>
        <w:t>Маупан - диірмен. Шыңжандық қазақтар маупан сөзін</w:t>
        <w:br/>
        <w:t>кейде ат диірмен (өйткені ертеректе диірмен тасын көбінше</w:t>
        <w:br/>
        <w:t>атпен айналдыратын) деген ұғымда да қолданылады.</w:t>
        <w:br/>
        <w:t>Қытайша - мофан /175/, мо - ұнтақтау, жармалау, фан -</w:t>
        <w:br/>
        <w:t>кәсіпорны - диірмен.</w:t>
        <w:br/>
        <w:t>Жозы - айналасына отырып тамақ ішуге арналған, аласа</w:t>
        <w:br/>
        <w:t>дөңгелек стол. Жоза сөзі Шыңжаң қазақтары мен бірге</w:t>
        <w:br/>
        <w:t>Жетісудың кейбір аудандарында да аталған мағынада</w:t>
        <w:br/>
        <w:t>қолданылады!. Қытайша - чжоцзы /176/, үстіне тамақ койып</w:t>
        <w:br/>
        <w:t>жеуге арналып жасалған аласа үстел.</w:t>
        <w:br/>
        <w:t>Көйзі - тамақ жегенде шанышқы орнына жұмсалатын</w:t>
        <w:br/>
        <w:t>кос таяқша, сапқы. Шыңжаңдықтар көйзіні көбінше лағман,</w:t>
        <w:br/>
        <w:t>қуырдақ (сәй) жегенде пайдаланады. Қытайша - кайцзы /</w:t>
        <w:br/>
        <w:t>177/, сапқы.</w:t>
        <w:br/>
        <w:t>Тайбазы - жас талдан тоқып жасалған зембіл (носилка).</w:t>
        <w:br/>
        <w:t>Қытайша - тайбацзы / 178/, тай - екеулеп көтеру, ба -</w:t>
        <w:br/>
        <w:t>ұстау, цзы - жүрнақ, зембіл.</w:t>
        <w:br/>
        <w:t>Кудәй - қап, қанар. Қытайша - коудай /179/, коу -</w:t>
        <w:br/>
        <w:t>тесік, қуыс (ауыз), дай - үлкен қап.</w:t>
        <w:br/>
        <w:t>Шаңши - театрда ән салу, театрда ойнау, театр. Қытайша</w:t>
        <w:br/>
        <w:t>- чянси, спектакльде ән салу /180/. Мысалы: “Біз талай</w:t>
        <w:br/>
        <w:t>шаңшиға барғанбыз” (ШҚТЖЕМ).</w:t>
        <w:br/>
        <w:t>Хан - /каң/ - шахта. Қытайша - куан /шахта, рулник /</w:t>
        <w:br/>
        <w:t>181/. Мысалы: “Олар хаңда істеген” (ШҚТЖЕМ).</w:t>
        <w:br/>
        <w:t>Даузы - пышақ, бәкі. Қытайша - даоцзы/182/.</w:t>
        <w:br/>
        <w:t>Додықың - өте көп. Қытайша - додэхэнь/183/. Мысалы:</w:t>
        <w:br/>
        <w:t>“Қытайда адам додықың” (ШҚТЖЕМ.</w:t>
        <w:br/>
        <w:t>"Ж.Досқараев. Қазақ тілінің жергілікті ерекшеліктері /Лексика, ПІ бөлім,</w:t>
        <w:br/>
        <w:t>Алматы, 1955, 57-бет.</w:t>
        <w:br/>
        <w:t>171</w:t>
        <w:br/>
        <w:t>бар. Мәселен, тянь эр /207/ - көктің құлағы, бәрін естіп</w:t>
        <w:br/>
        <w:t>біліп тұрушы!, тяньчжу /208/ - католиктердің құдайы, тяньли</w:t>
        <w:br/>
        <w:t>/209/ - жаратылыстың жаңылмас заңы, табиғи, құдайдың</w:t>
        <w:br/>
        <w:t>қүдіретті күші, тяньши /210/ - көктен түскен елші, періште,</w:t>
        <w:br/>
        <w:t>тяньжи /211/ - көк және күн ауыс, шарық - деген ұғымды</w:t>
      </w:r>
    </w:p>
    <w:p>
      <w:r>
        <w:t>білдіреді. Ежелгі қытайлар материя мен күдіретті күшті бірінен-</w:t>
        <w:br/>
        <w:t>бірін бөліп қарамаған, ажыратпаған. Олардың түсінігі бойын-</w:t>
        <w:br/>
        <w:t>ша барлық күдірет-керемет тек аспан, көк - тянь /206/ болып</w:t>
        <w:br/>
        <w:t>есептелген де , одан биік, жоғары еш бір нәрсе болмауға тиіс</w:t>
        <w:br/>
        <w:t>деп қараған. Ал бұл идея көне заманғы хун, сяньби және</w:t>
        <w:br/>
        <w:t>ерте кездегі моңғолдарда да бұлжымай өзгеріссіз қала берген:.</w:t>
        <w:br/>
        <w:t>Түркі тіліндегі “тәңір” мен моңғол тіліндегі “тэңгір”</w:t>
        <w:br/>
        <w:t>сөздері мағыналас екендігі даусыз. Әйткенмен, түркі тіліндегі</w:t>
        <w:br/>
        <w:t>“тәңір” сөзі тек “құдай” ұғымында айтылады да, тура мағынада</w:t>
        <w:br/>
        <w:t>“тәңір” аспанмен қатыссыз, жанама мағынада ғана “көк тәңір”</w:t>
        <w:br/>
        <w:t>т.б. делініп, көкпен байланыстырылады. Ал моңғол тілінде</w:t>
        <w:br/>
        <w:t>“тэнгэр” әрі құдай, бұрхан, әрі көк аспан ұғымында қатар</w:t>
        <w:br/>
        <w:t>қолданылады:. Түркі моңғол тілдеріндегі осы сөздің алдыңғы</w:t>
        <w:br/>
        <w:t>сыңары (компоненті) “таң” (танг), “тэн” өз алдына жеке</w:t>
        <w:br/>
        <w:t>тұрып бұл мағынада айтылмайды, ал осы сөздерге тұлғалық</w:t>
        <w:br/>
        <w:t>жағынан жуық келетін қытай тіліндегі тянь /206/ сөзі жеке</w:t>
        <w:br/>
        <w:t>тұрып-ақ, “құдай”, “аспан-көк”, “император” және тәулік</w:t>
        <w:br/>
        <w:t>түсінігіндегі “күн” деген мағынаны білдіреді. Бұл орында</w:t>
        <w:br/>
        <w:t>қытайдың “аспан”, “күн” мәніндегі тянь сөзін түркі</w:t>
        <w:br/>
        <w:t>тілдеріндегі “таң” (аспаннан белгі беріп ағарып атып келе</w:t>
        <w:br/>
        <w:t>жатқан таң) сөзімен салыстырғанда, осы сөздің өзара нендей</w:t>
        <w:br/>
        <w:t>бір іліктестігі жоқ па екен? - деген сұрау туады. Алайда</w:t>
        <w:br/>
        <w:t>түркі-моңғол және қытай тілдерінің бұл арада субстратына</w:t>
        <w:br/>
        <w:t>тоқталмасақ та, “тан”, “тэн”, “тянь” сөздерінің түбі бір,</w:t>
        <w:br/>
        <w:t>төркіндес екендігін байкауға болатын тәрізді. Мұның үстіне</w:t>
        <w:br/>
        <w:t>моңғол тіліндегі тэнгэр мен қытайдың тяньли /209/ деген</w:t>
        <w:br/>
        <w:t>сөзі бір мағынаны білдіретіндігі кезінде айтылған болатын".</w:t>
        <w:br/>
        <w:t>Әйткенмен, тяньли - дан гөрі түркі-моңғол тілдеріндегі</w:t>
        <w:br/>
        <w:t>салыстырылып отырған сөздің нұсқасына (тәңгрі - тэнгэрге)</w:t>
        <w:br/>
        <w:t>тұлғалық та, мағыналық та жағынан жоғарыда айтылған</w:t>
        <w:br/>
        <w:t>тянь эр /207/ - бәрін естіп-біліп тұрушы - деген сөз жуық</w:t>
        <w:br/>
        <w:t>сияқты.</w:t>
        <w:br/>
        <w:t>Сөйтіп тянь-эр - тэнгэр/тэнгрі/таңрі жолымен қалып</w:t>
        <w:br/>
        <w:t>"Тянь эррь /207/ небеспая уши, дарь всеслышная / қараңыз:</w:t>
        <w:br/>
        <w:t>П.И.Палладий (Кафаров), П.С.Попов. Китайско-русский словарь. т.П.,</w:t>
        <w:br/>
        <w:t>Пекин, 1888, 33-бет</w:t>
        <w:br/>
        <w:t>Бұл да соңда, 33-бет</w:t>
        <w:br/>
        <w:t>ЗРусско-монгольский словарь. Улан-Батор, 1942.</w:t>
        <w:br/>
        <w:t>“В.П.Васильев. Китайекие надписи..., 1897, 6-бет.</w:t>
        <w:br/>
        <w:t>175</w:t>
        <w:br/>
        <w:t>тасқан деп шамалауға болатын бұл тәңірі сөзі талай ғасырды</w:t>
        <w:br/>
        <w:t>артқа тастаған, түркі-моңғол және қытай тілдеріне бағзы</w:t>
        <w:br/>
        <w:t>заманнан ортақ, көне сөздердің бірі болып есептеледі.</w:t>
        <w:br/>
        <w:t>“Тәңір” атауымен сабақтас, сыбайлас сөздің бірі - шаман.</w:t>
        <w:br/>
        <w:t>Рас, шаман сөзі қазақ тілінде қолданылмайды, бірақ оның</w:t>
        <w:br/>
        <w:t>есесіне қазақ тіліне тән ертедегі әдебиеттерден кездестіруге</w:t>
        <w:br/>
        <w:t>болады. Ертедегі Солтүстік, Азия халықтарының аспанға, айға,</w:t>
        <w:br/>
        <w:t>күнге тағы басқа табиғат күштеріне табынуы “шаман ” деп</w:t>
        <w:br/>
        <w:t>аталғаны бізге тарихтан мәлім. Шамандар кок пен рух</w:t>
        <w:br/>
        <w:t>қолдайтын адамдар деп, кезінде қатты құрметтелетін болған.</w:t>
        <w:br/>
        <w:t>Шаман -сиқыры бар және басқалардан артық адам. ол ақын,</w:t>
        <w:br/>
        <w:t>музыкант, биші, сәуегей, сонымен бірге ол - дәрігер. Қазақтар</w:t>
        <w:br/>
        <w:t>шаманды бақсы дейді, бүл монғолша үстаз деген сөз, ұйғырлар</w:t>
      </w:r>
    </w:p>
    <w:p>
      <w:r>
        <w:t>өздерінің сауатты адамдарын бахши десе, ал түркмендер ақын-</w:t>
        <w:br/>
        <w:t>жазушыларын осылай деп атайды, кумандар шаманды - хам</w:t>
        <w:br/>
        <w:t>деген, Сібір татарлары да оны солай атаған!. Ауыспалы мән-</w:t>
        <w:br/>
        <w:t>де оқымысты, емші, тәуіп болып айтылатын ертедегі тұң-</w:t>
        <w:br/>
        <w:t>ғыс тілінде жыршы ұғымында кездесетін шаман/саман сөзі</w:t>
        <w:br/>
        <w:t>хакастарда - гань/кам делінген. Манчжурша сама/саман сөзі</w:t>
        <w:br/>
        <w:t>- бақсы, балгер, арбаушы, сәуегей мәнінде болған”. ғасыр-</w:t>
        <w:br/>
        <w:t>дың 70-жылдары түрік қағаны Тобо хан Қазакстанға қытай-</w:t>
        <w:br/>
        <w:t>дан келген буддизмді ресми түрде қабылдап, өзіне тәуелді</w:t>
        <w:br/>
        <w:t>тайпалардың арасына таратып отырған. Тобо хан будлалық</w:t>
        <w:br/>
        <w:t>ғибадатхана салдырып, қытайдан діни кітаптар жаздырып</w:t>
        <w:br/>
        <w:t>алдырғані. Мұның өзі буддаландырылған шаман дінінің</w:t>
        <w:br/>
        <w:t>түркі тайпаларының ортасына кең тарауына бірден-бір себеп</w:t>
        <w:br/>
        <w:t>болған. Осыдан кейінгі жерде шамандық әдет-ғұрыптар мен</w:t>
        <w:br/>
        <w:t>және оның демонологиясы казақ тайпаларының арасына аз</w:t>
        <w:br/>
        <w:t>тарамаған5. Шаман дінінің көшпелі түрмыс қалпы мен тығыз</w:t>
        <w:br/>
        <w:t>байланысқан ғұрыптары, үғымдары, аңыздары соңғы кезге</w:t>
        <w:br/>
        <w:t>дейін (азды-көпті қазір де бар деуге болады) Шыңжаң қазақ-</w:t>
        <w:br/>
        <w:t>тары ортасында сақталып келгендігі бұған куә болады. Жоға-</w:t>
        <w:br/>
        <w:t>рыда айтылған халықтар тілінде шаман/ саман аталатын бұл</w:t>
        <w:br/>
        <w:t>сөз буддалық монах, лама ұғымындағы санекриттің шраман</w:t>
        <w:br/>
        <w:t>деген атауынан шыққан көрінеді». Көне заман санскриттерінің</w:t>
        <w:br/>
        <w:t>бұл сөзін ежелгі қытайлар өз тіліннің заңына үйлестіре-</w:t>
        <w:br/>
        <w:t>Ш.Уалиханов. Мақалалары мен хаттары. Алматы. 1949, 22-23 беттер.</w:t>
        <w:br/>
        <w:t>2Н.Я.Бичурин /Иакинф/. Собр., т. ІП, М-Л., 1950, 101-бет.</w:t>
        <w:br/>
        <w:t>ЗБұл да сонда, т. 1, 286-бст.</w:t>
        <w:br/>
        <w:t>ЗА.Махмудов. Қазақ тіліндегі көнерген сөздің басқа лексикалық топтармен</w:t>
        <w:br/>
        <w:t>қарым-қатынасы./ Қазақ тілі мен диалектологиясының мәселелері. 5</w:t>
        <w:br/>
        <w:t>шығуы, Алматы, 1963, 123-бет.</w:t>
        <w:br/>
        <w:t>5Ң.Я.Бичурин /Иакинф/. Собр., т. ІП, М-Л., 1950, 301-бет.</w:t>
        <w:br/>
        <w:t>“П.И.Палладий (Кафаров), П.С.Попов. Китайско-русский словарь. Т.1І.</w:t>
        <w:br/>
        <w:t>1888, Пекин, 512-бет.</w:t>
        <w:br/>
        <w:t>176</w:t>
        <w:br/>
        <w:t>жасалған 5-7 ішегі бар, корпусы ағаш, әсерлі де нәзік, тамыл-</w:t>
        <w:br/>
        <w:t>жыған тәтті күй ойнауға арналып жасалған лютня!.</w:t>
        <w:br/>
        <w:t>Демек, баяндалған “шың” сөзімен салыстырылып отырған</w:t>
        <w:br/>
        <w:t>қытай тіліндегі аталған сөздердің де мағыналық, әрі</w:t>
        <w:br/>
        <w:t>дыбыстық жағынан жақындығы көрініп тұр. Бұл орында</w:t>
        <w:br/>
        <w:t>“шың” сөзінің төркінін монғолдың музыкалық тарелкасы</w:t>
        <w:br/>
        <w:t>- цан/г/ пен немесе парсының арфасы - шанмен байла-</w:t>
        <w:br/>
        <w:t>ныстыратын кейбір автордың жорамалдауымен” келісу қиын.</w:t>
        <w:br/>
        <w:t>Өйткені біздің заманымыздан бұрынғы 2000 жылдарда</w:t>
        <w:br/>
        <w:t>қытайда қағып дыбыс шығаратын, күйлейтін металл</w:t>
        <w:br/>
        <w:t>қоңырау - чжун ішекті аспап, ал - цинь және үрлеп тартатын</w:t>
        <w:br/>
        <w:t>шэн деген музыкалық құралдар болған деген деректер бар”.</w:t>
        <w:br/>
        <w:t>П. Екі тілде қатар қолданылып жүрген сөздер</w:t>
        <w:br/>
        <w:t>Басқа халықтармен араласып, қарым-катынас жасаған әр</w:t>
        <w:br/>
        <w:t>дәуірлерде қытайлар өзге халықтардың тілінен көптеген</w:t>
        <w:br/>
        <w:t>сәздерді ауысып алып отырған. Соғыстық одақ, кұүдандалық-</w:t>
        <w:br/>
        <w:t>жегжаттық қарым-қатынастары мен өз ара мәдени-шаруа-</w:t>
        <w:br/>
        <w:t>шылықтары дамыған әр кезеңдерде ежелгі қазақ тайпалары</w:t>
        <w:br/>
        <w:t>мен басқа да кейбір түркі тұқымдас елдер тілінен қытай</w:t>
      </w:r>
    </w:p>
    <w:p>
      <w:r>
        <w:t>тіліне, ал қытайдан түркі тіліне сөздер аз ауыспаған. Ұзаққа</w:t>
        <w:br/>
        <w:t>созылған осы процестің қалдырған ізін ортақ қолданылып</w:t>
        <w:br/>
        <w:t>келе жатқан және өз ара ауысқан сөздерден байқауға</w:t>
        <w:br/>
        <w:t>болады.</w:t>
        <w:br/>
        <w:t>Қазақтың жалпыхалықтық тілінде қатын сөзі - ерге шық-</w:t>
        <w:br/>
        <w:t>қан әйел деген ұғымды білдіреді, бүл сөз түркі тілдес</w:t>
        <w:br/>
        <w:t>халықтардың көпшілігінде осы тектес мәнде колданылады.</w:t>
        <w:br/>
        <w:t>Көне Түркі тіліндегі хатун сөзінің жұмсалған орны мен</w:t>
        <w:br/>
        <w:t>оның сол кездегі мәні мүлде басқаша болған, тек Афра-</w:t>
        <w:br/>
        <w:t>сиабтің! қыздары мен түркі қағандарының әйелдері ғана</w:t>
        <w:br/>
        <w:t>ШП.И.Палладий (Кафаров), П.С.Попов. Китайско-русский словарь. т.П.</w:t>
        <w:br/>
        <w:t>1888, Пекин, 330-бет.</w:t>
        <w:br/>
        <w:t>ЗЕЛІ.Сарыбаесв. К вопросу монгольско-казахских языковых связях. /</w:t>
        <w:br/>
        <w:t>Қазақ тілінің тарихы мен диалектологиясының мөселелері. 2-шығуы.</w:t>
        <w:br/>
        <w:t>Алматы, 1960, 53-54 беттерге қараныз.</w:t>
        <w:br/>
        <w:t>3БОЭ, т. 21, 298-бет.</w:t>
        <w:br/>
        <w:t>М. Қашқаридің айтуынша, Афрасиаб тарихта болған жеке адамның аты,</w:t>
        <w:br/>
        <w:t>Афрасиаб Афридунның (яки Фаридунның) Түр атты үлының немересі</w:t>
        <w:br/>
        <w:t>Эшангтің (яки Ошангтің) ұлы /қараңыз; Д.Л.Т., І т. Т., 1960, 493-494</w:t>
        <w:br/>
        <w:t>беттер/. Оңың оз аты Тунга алып-эр. Даңқты қаһарманға Афрасиаб атағы</w:t>
        <w:br/>
        <w:t>парсылар тарапынан берілген /П. т. Т., 1961, 427-бет/. О баста жеке</w:t>
        <w:br/>
        <w:t>адамның аты болган бұл соз соңынан түркілердің қағаны мен қаһар-</w:t>
        <w:br/>
        <w:t>мандарының титуылына айналып кеткен. Афраспаб жайлы айтылған</w:t>
        <w:br/>
        <w:t>мәліметтердің бірқыдыруы Юсип хас хаджиб Баласағунидің “Кутадғу</w:t>
        <w:br/>
        <w:t>билик” дастанынан да табылады.</w:t>
        <w:br/>
        <w:t>179</w:t>
        <w:br/>
        <w:t>құмыра деген мағынада қолданылатындығын мысалмен</w:t>
        <w:br/>
        <w:t>көрсетеді!. Әйткенмен осы айтылған пікірде бір “әттеген-</w:t>
        <w:br/>
        <w:t>ай” бар сияқты, егер шаугім сөзі екі элементтен құралған</w:t>
        <w:br/>
        <w:t>болса, оның алдыңғы сыңары (компоненті) нендей мәнді</w:t>
        <w:br/>
        <w:t>білдіретін, қай тілдің элементі екенін айта кетудің артық-</w:t>
        <w:br/>
        <w:t>шылығы болмас еді. Бірақ пікір айтушы автор оған соқпаған</w:t>
        <w:br/>
        <w:t>не болмаса ескертпеген. Бізлің ойымызша, шаугім сөзін</w:t>
        <w:br/>
        <w:t>онымен белгілі дәреже де қатысы бар шай сөзімен байла-</w:t>
        <w:br/>
        <w:t>ныстыра қараған жән. Өйткені шай дақылы тұңғыш рет</w:t>
        <w:br/>
        <w:t>қытайда өсірілгендігі және сол ел арқылы баска жүртқа тара-</w:t>
        <w:br/>
        <w:t>ғандығы жөніндегі деректерді ескергенде, оның ыдысы да</w:t>
        <w:br/>
        <w:t>қытай сөзімен байланысты туған атау емес пе екен? - деген</w:t>
        <w:br/>
        <w:t>орынды сұрақ қойылуы мүмкін. Қытай тілінде чавань/158/</w:t>
        <w:br/>
        <w:t>шай ішетін ыдыс, чагуань /159/ - шайхана деген сөз, осы</w:t>
        <w:br/>
        <w:t>сөздерді жоғарыда аталған тілдерде қолданылатып, шай</w:t>
        <w:br/>
        <w:t>қайнататын ыдыс ұғымындағы шаугім (қазақ), чөгүн (ұйғыр),</w:t>
        <w:br/>
        <w:t>човгун (өзбек), чеөгун (қырғыз), чайгон (алтайлық) атауымен</w:t>
        <w:br/>
        <w:t>салыстырғанда, әңгімеленіп отырған бұл сөздердің өзара</w:t>
        <w:br/>
        <w:t>байланысы барлығын бекер деу қиын. “Шаугім” мағнасында</w:t>
        <w:br/>
        <w:t>қолданылатын түркі тілдеріндегі. осы сөздің алдыңғы</w:t>
        <w:br/>
        <w:t>сыңары қытай тіліндегі чае/ча/шай/ сөзімен түбірлес екен-</w:t>
        <w:br/>
        <w:t>дігі дау тудырмайды, ал, бұл сөздін екінші сыңары “гім”,</w:t>
        <w:br/>
        <w:t>“гүн”. “гун”, “гон” түркі топырағында жасалған сөз бол-</w:t>
        <w:br/>
        <w:t>ғанымен, оның этимологиясы әлі де болса анықтап аша</w:t>
        <w:br/>
        <w:t>түскенді күтетін тәрізді.</w:t>
        <w:br/>
        <w:t>Дүние жүзінің көптеген елдерінде және сонымен бірге</w:t>
        <w:br/>
        <w:t>түркі тілдес халықтар Тіліндерінде қытай?!, қытайлық деген</w:t>
      </w:r>
    </w:p>
    <w:p>
      <w:r>
        <w:t>1Ж. Досқараев. Арыс товорының лексикалық ерекшеліктері. Қазақ тілі</w:t>
        <w:br/>
        <w:t>тарихы мен диалектологиясының мәселелері. Алматы, 3 шығуы, 1960.</w:t>
        <w:br/>
        <w:t>31-бет.</w:t>
        <w:br/>
        <w:t>2Қытай деген соз - қидан халқының атынан шыққан, ал қидандар араб-</w:t>
        <w:br/>
        <w:t>парсы тіліндегі деректердің терминологиясы бойынша “қара қытай” /</w:t>
        <w:br/>
        <w:t>қара қидан/ дегі аталған. ҮП-ҮШІ гасырда Орхоннан шығысқа қарай</w:t>
        <w:br/>
        <w:t>қазіргі ішкі Монғолияның ішкі бөлімін мекендеген, мал шаруашылық</w:t>
        <w:br/>
        <w:t>пен аңшылықты негізгі кәсіп сткен тұңғыс тектес қидан аталатын тайпа</w:t>
        <w:br/>
        <w:t>болған. Х ғасырдың бас кезіпде сол тайпаның әулеті Амбаған /Апоки/</w:t>
        <w:br/>
        <w:t>атты әкімнің басшылығымен біріккен қидандар қытай елінің солтүстік</w:t>
        <w:br/>
        <w:t>оңірін басыл алып бағындырып, Ючжу /Пекин/қаласын оз астанасына</w:t>
        <w:br/>
        <w:t>айландырған. Россияға шектес осы тайпаның атымен “қидан” орысша</w:t>
        <w:br/>
        <w:t>“китай” делініп кеткен /Қаз ССР тарихы, 1 т., Алматы, 1957, 82-бет;</w:t>
        <w:br/>
        <w:t>А.А.Валитова. Этнонимы в тюркоязычном памятнике ХІ в. “Кутадлгу</w:t>
        <w:br/>
        <w:t>билит”, М., 1964, 8 бет/. Қытайлар оздерін чжунгожэнь /160/- орталық</w:t>
        <w:br/>
        <w:t>мемлекет адамымыз яки ханьжэнь /161/- ханның адамымыз /хань</w:t>
        <w:br/>
        <w:t>династиясының аты бойынша/ деп санайды. Ешқандай кемсітушілік.</w:t>
        <w:br/>
        <w:t>қорлаушылық мәні жоқ болса да, “қытай” дегенді өздері қолданбайды,</w:t>
        <w:br/>
        <w:t>оның орнына хаңыцҙу сөзін пайдаланады. Атап айтқанда, қытайлар 6.ж.б.</w:t>
        <w:br/>
        <w:t>ПИ ғасырда бүкілқытайлық біртүтас 6.ж.б. П ғасырда бүкілқытайлык біртүтас</w:t>
        <w:br/>
        <w:t>мемлекет болып біріккен хань династиясының атымен оз ұлтын ханьцзу</w:t>
        <w:br/>
        <w:t>/64/- орталық мемлекет яки чжунхуа /65/- “қытай мемлекеті” дейді.</w:t>
        <w:br/>
        <w:t>167</w:t>
        <w:br/>
        <w:t>генералы т.б. Мұның барлығы көне түркілердің тархан атал-</w:t>
        <w:br/>
        <w:t>ған титулының баламасы үшін қолданылған. Қытайдың</w:t>
        <w:br/>
        <w:t>көне жазба нұсқаларында дағань/220/ деп транскрипция-</w:t>
        <w:br/>
        <w:t>ланған сөзді Н.Я.Бичурин (Иакинф) еңбектерінде бағы</w:t>
        <w:br/>
        <w:t>заманғы түркілердің тархан делінетін титулы деп түсін-</w:t>
        <w:br/>
        <w:t>дірілген!. Қытайлар түркі халықтарымен жиі араласып, тығыз</w:t>
        <w:br/>
        <w:t>қарым-қатынас орната бастаған дәуірлерінде мазмұны қытай-</w:t>
        <w:br/>
        <w:t>ландырылған түркі титулдарын қалай болса солай пайдалана</w:t>
        <w:br/>
        <w:t>беретін болған. Тархан - көне үйсін тіліңде чиновник мәнінде</w:t>
        <w:br/>
        <w:t>қолданылыған, бүған қытайлар өздерінше мән-мазмүн</w:t>
        <w:br/>
        <w:t>беріп, дагян (соңынан дагань) деп өзгертіп қабылдағанымен,</w:t>
        <w:br/>
        <w:t>түркі тілінде бәз-баяғы тархан күйінде қалып қойған, -</w:t>
        <w:br/>
        <w:t>дейді А. Н.Бернштам:.</w:t>
        <w:br/>
        <w:t>Парсы және түркі тілдерінің көпшілігінде кездесетін</w:t>
        <w:br/>
        <w:t>нан сөзі қазақ тілінде де сонау ерте заманнан бері қол-</w:t>
        <w:br/>
        <w:t>данылады, аңыз-әңгімелер де бар. Мәселен,</w:t>
        <w:br/>
        <w:t>Балаға нанды бермекке ыма қылды ойланып,</w:t>
        <w:br/>
        <w:t>Неше күн жатқан аш бала,</w:t>
        <w:br/>
        <w:t>Мысықтан жеді нанды алып.</w:t>
        <w:br/>
        <w:t>САлпамыс)?).</w:t>
        <w:br/>
        <w:t>Нан-наубайхана орындарында тандырға, қызған пешке,</w:t>
        <w:br/>
        <w:t>үй жағдайында - табаға, қазанға салып ұнның қамырынан</w:t>
        <w:br/>
        <w:t>пісірілетін тамақ. Қытайша бұл сөз нан /наң /224/ болып</w:t>
        <w:br/>
        <w:t>айтылады, қытай тілінің ертедегі сөздік қорында “нан”</w:t>
        <w:br/>
        <w:t>атауы кездеспейді, олар “нан” орнына момы яки жыңмомы</w:t>
        <w:br/>
        <w:t>(жоғарыдағы момы, жың момы сөздерін қараныз) сөзін</w:t>
        <w:br/>
        <w:t>қолданады. Қытайлар “нан” деп тек наубайханада пісірілген</w:t>
        <w:br/>
        <w:t>нанды ғана айтады.</w:t>
        <w:br/>
        <w:t>Кетпен сөзінің парсы тіліне де қатысы барлығына қара-</w:t>
      </w:r>
    </w:p>
    <w:p>
      <w:r>
        <w:t>мастан, негізінен дерлік қазақ, өзбек және ұйғыр тілдерінде</w:t>
        <w:br/>
        <w:t>ертеден бар сөз. Жер қазу, шабу үшін пайдаланатын қол</w:t>
        <w:br/>
        <w:t>құралы кетпен сөзі қазақтың халықтық нақылдарында да</w:t>
        <w:br/>
        <w:t>кездеседі. Мәселен: “Кезі келсе кетпен шап, майрылмаса</w:t>
        <w:br/>
        <w:t>қайырылмасын” (мақал). Ал, ұйғыр тілінде: “Өстәңнің тегі</w:t>
        <w:br/>
        <w:t>қаттиқ чапса кәтмән өтмейдү, Хитай тунчиси бәглар бе-</w:t>
        <w:br/>
        <w:t>Інимизден кәрмәйлұ” - деген халық өлеңі бар. Қытайша -</w:t>
        <w:br/>
        <w:t>каньтоумань /225/ болып айтылатын осы сөз қытайдың</w:t>
        <w:br/>
        <w:t>ертедегі сөздік қорында кездеспейді.</w:t>
        <w:br/>
        <w:t>Қазақтың жалпы халықтық тіліндегі түйе (бір немесе екі</w:t>
        <w:br/>
        <w:t>өркешті шәлге төзімді малдың бір тұқымы) - қытайша - то</w:t>
        <w:br/>
        <w:t>1Ң.Я.Бучурин /ИЖакинф/. Собр.., т. ІН, М.-Л., 1950.</w:t>
        <w:br/>
        <w:t>ЗА.Н.Бернштам. Очерки историм гуннов. Л.. 1951, 107-бет.</w:t>
        <w:br/>
        <w:t>183</w:t>
        <w:br/>
        <w:t>үй сөзімен мағыналас та түлғаласы уюй /233/ деген де сөздер</w:t>
        <w:br/>
        <w:t>бар (көне қытай тілінде ик/ук сөзін алтайлықтардың тіліндегі</w:t>
        <w:br/>
        <w:t>уг- уг / үй / сөзімен және көне түркі тіліндегі “ет “, “ев”,</w:t>
        <w:br/>
        <w:t>иі, ив!/үй сөзімен салыстыруға болады. Қазіргі қытай тілінде</w:t>
        <w:br/>
        <w:t>бұл екі сөздің (у-ук және уюй сөздерінің) сөздерінің мағынасы</w:t>
        <w:br/>
        <w:t>бір, яғни у-ук - комната, ғимарат, үй, ал, уюй - құрылыс,</w:t>
        <w:br/>
        <w:t>резиденция, үй дегенді білдіреді. “Үй” түбірінен жасалған</w:t>
        <w:br/>
        <w:t>туынды сөздер көпшілік түркі тілінде бар, бұл сөз түркі</w:t>
        <w:br/>
        <w:t>тілінің фонетикалық-морфологиялық құрылысына бейім, осы</w:t>
        <w:br/>
        <w:t>тілде жаңа туынды сөздер арқылы түрақты тіркестер жасап,</w:t>
        <w:br/>
        <w:t>мағынасы көбейген (салыстырыңыз: үйшік, ұйа-үя т.б./.</w:t>
        <w:br/>
        <w:t>Қытайдың көне тілдінде “үй” орнына қолданған өзінің фаниза</w:t>
        <w:br/>
        <w:t>/234/- үй , комната, квартир деген төл сөзі болған, оны</w:t>
        <w:br/>
        <w:t>қытайлар күні бүгінге дейін осы мағынада қолданады. Соны-</w:t>
        <w:br/>
        <w:t>мен бірге, бұл фанцза сөзі “қытай үйі”? болып, әлдеқашан</w:t>
        <w:br/>
        <w:t>халықаралық термин ретінде қалыптасқан.</w:t>
        <w:br/>
        <w:t>Домбыра сөзінің тілімізде қолданылуы, термин болып</w:t>
        <w:br/>
        <w:t>қалыптасуы ерте дәуірден басталады. Қазақстан мен Орта</w:t>
        <w:br/>
        <w:t>Азия да жаралған дутар, домбыра кейін Еуропа елдеріне</w:t>
        <w:br/>
        <w:t>гитара, домбыра деген атпен кең жайылғанын білеміз?.</w:t>
        <w:br/>
        <w:t>Домбыра қазақтың екі ішекті халықтық музыка күралы.</w:t>
        <w:br/>
        <w:t>Қытайша бұл сөз дуньбула/дүңбула /235/ болып айтылады.</w:t>
        <w:br/>
        <w:t>Аба сөзі татар (абый, абзый), түрік, қырғыз, сағай, тәлуіт,</w:t>
        <w:br/>
        <w:t>шор, шағатай т.б. тілдерінде аға, әке, ата, баба мәнінде</w:t>
        <w:br/>
        <w:t>кездеседі". Қазақстанның оңтүстік батыс өңірінде аба сөзі</w:t>
        <w:br/>
        <w:t>аға, әке үғымында жұмсалады да, абақ үлы, аға түсінігінде</w:t>
        <w:br/>
        <w:t>айтылады, абақ керей - аға керей деген сөз?. Әкенің туысы,</w:t>
        <w:br/>
        <w:t>аға мағынасында айтылатын абағе (шағатай), абока (үй-</w:t>
        <w:br/>
        <w:t>ғыр)” және қазақ тіліндегі абақ қазіргі “абаның” көне</w:t>
        <w:br/>
        <w:t>түрі болу керек, Яғни көне түркі тіліндегі аба және аға</w:t>
        <w:br/>
        <w:t>деп аталған титулынан ықшамдалып /аба- аға, абабға - абағ,</w:t>
        <w:br/>
        <w:t>абақ болып) жасалған деуге болады. “Абаның” төркіні жөнінде</w:t>
        <w:br/>
        <w:t>қытай деректерінің мәліметінде де айтылады, онда көне</w:t>
        <w:br/>
        <w:t>түркілердің заманымыздың ХІҮ ғасырында қолданылған</w:t>
        <w:br/>
        <w:t>белгілі шендерінің бірі або болған дейді?. Әрине, “абаның”</w:t>
        <w:br/>
        <w:t>о бастағы титулдық ұғымы жойылған, тұлғасы жағынан або</w:t>
        <w:br/>
        <w:t>--.-------.</w:t>
        <w:br/>
        <w:t>ІН.А.Баскаков. Алтайский язык /сведение Алтайского языка и сго</w:t>
        <w:br/>
        <w:t>диалектов/, М., 1958, 44 және 70-беттер.</w:t>
      </w:r>
    </w:p>
    <w:p>
      <w:r>
        <w:t>“Словарь иностранных слов. М., 1954.</w:t>
        <w:br/>
        <w:t>Орта Азия мен Қазақстанның ұлы ғалымдары. Алматы, 1964, 9-бет.</w:t>
        <w:br/>
        <w:t>“Татар тіліндегі сөздік. Л. Будаговтың сөздігінен: Сравнит.., т. 1, СПб.,</w:t>
        <w:br/>
        <w:t>1869-1871 / қараңыз.</w:t>
        <w:br/>
        <w:t>“Қазақ тілінің түсіндірме сөздігі. Алматы, 1959, 7-бет.</w:t>
        <w:br/>
        <w:t>Л.З.Булагов. Сравит.., т1, СПб., 1869, 2-бет.</w:t>
        <w:br/>
        <w:t>?Н.В.Кюнер. Китайские..., М., 1961, 327-328 беттер.</w:t>
        <w:br/>
        <w:t>Можаң - ағаппшы, ағаш шебері. Қытайша - муцхян, ағаш</w:t>
        <w:br/>
        <w:t>шебері 199/. Мысалы: “Тоқтыахұн можаң” (ШҚТЖЕМ).</w:t>
        <w:br/>
        <w:t>Иұндұңхуй - спорт /физкультура/ жарысы. Қытайша -</w:t>
        <w:br/>
        <w:t>юньдунхуй /200/. Мысалы: “Кезінде йүндүңхуйға біз де</w:t>
        <w:br/>
        <w:t>қатынасқанбыз” (ШКТЖЕМ).</w:t>
        <w:br/>
        <w:t>Хай/қай - шоқай, башмақ, тапочка. Қытайша - хай</w:t>
        <w:br/>
        <w:t>/201/, бұл сөз путұнхуа бойынша се болып айтылады. Мысал:</w:t>
        <w:br/>
        <w:t>“Жазда ылғи хай киетінбіз” (ШКТЖЕМ).</w:t>
        <w:br/>
        <w:t>Кәң - астына от жағып жылтылатын төсек, Қытайша -</w:t>
        <w:br/>
        <w:t>кан /202/, төсек (пеш), пеш (төсек). Мысалы: “Кәрі адамға</w:t>
        <w:br/>
        <w:t>кәңде жату жақсы” (ШҚТЖЕМ).</w:t>
        <w:br/>
        <w:t>Шаңзы - сырғауыл, матша. Қытайша - чанцзы /203/,</w:t>
        <w:br/>
        <w:t>бұл сөз кейде “ұзын” деген мәнде де жұмсалады. Мысал:</w:t>
        <w:br/>
        <w:t>“Үйге ұзын шаңзы керек болып тұр” (ШҚКТЖЕМ).</w:t>
        <w:br/>
        <w:t>Дишаң - ауыл, қыстақ. Қытайша - дисян /204/. Мысалы:</w:t>
        <w:br/>
        <w:t>“Қытайда біз дишаңда тұрдық” (ШКТЖЕМ).</w:t>
        <w:br/>
        <w:t>Қазақ тілінің лексикасында қытай тілінен ауысқан тілдік</w:t>
        <w:br/>
        <w:t>элементтердің, атаулардың бар екені жоғарыда сөз болды.</w:t>
        <w:br/>
        <w:t>Енді әлеуметтік әдет-ғұрып және салт-санамен байланысты</w:t>
        <w:br/>
        <w:t>қытайдан ауысқан сөздердің тек Шыңжаң қазақтары тіліне</w:t>
        <w:br/>
        <w:t>ғана смес, сонымен бірге қазактың жалпыхалықтық тіліне</w:t>
        <w:br/>
        <w:t>де тікелей қатысы, еншілес ортақтығы бар екенін ескерте</w:t>
        <w:br/>
        <w:t>отырып, оның бұл тілге арадағы кейбір елдер (моңғолдар</w:t>
        <w:br/>
        <w:t>мен түркі тілдес басқа халықтар) арқылы сатылы түрде</w:t>
        <w:br/>
        <w:t>келгенін және ондай сөздердің кейбіреулері алдымен тікелей</w:t>
        <w:br/>
        <w:t>алғаш қабылдаған тілдің заңына бейімделіп, бір шама өз-</w:t>
        <w:br/>
        <w:t>геріске ұшырап қалыптасқаннан кейін қазақ тіліне енгенін</w:t>
        <w:br/>
        <w:t>айту керек. Мұндай ауысқан бағзы сөздердің қазақ тілінің</w:t>
        <w:br/>
        <w:t>үлгісіне сәйкес жымдасып-кірігіп кеткені жөніндегі фак-</w:t>
        <w:br/>
        <w:t>тілерді кездестіруге болады, солардың бірсыпырасының өз-</w:t>
        <w:br/>
        <w:t>геру тарихы - байқап отырсаңыз, өзінше бір қызық жәйт.</w:t>
        <w:br/>
        <w:t>Мысалға, тәңір сөзін алайық. Бұл сөздің төркіні мен таралу</w:t>
        <w:br/>
        <w:t>шегін түркі-моңғол тілдерінің сонау арғы бір замандағы</w:t>
        <w:br/>
        <w:t>қытай халқы мен болған сан-салалы қарым-қатынас, байла-</w:t>
        <w:br/>
        <w:t>нысының материалдарынан іздестірген жөн.</w:t>
        <w:br/>
        <w:t>Түркі тілінде сөйлейтін халықтардың алғашқы кездегі</w:t>
        <w:br/>
        <w:t>көне діні мажусилік дін делінеді!. Бүл діннің барлық тай-</w:t>
        <w:br/>
        <w:t>паларға ортақ негізгі формасы күнге, айға, жұлдыздарға</w:t>
        <w:br/>
        <w:t>табынған. Осыған орай, көне түркі көсемдері мен колбас-</w:t>
        <w:br/>
        <w:t>шыларының күрметіне орнатылған ескерткіштерден тәңірі</w:t>
        <w:br/>
        <w:t>сөзін (тәңірі формасында) әрі күдіретті күш, әрі аспан - көк</w:t>
        <w:br/>
        <w:t>ұғымында кездестіруге болады”.</w:t>
      </w:r>
    </w:p>
    <w:p>
      <w:r>
        <w:t>"Махмұтов А. Қазақ тіліндегі көнерген сөздердің басқа лексикалық</w:t>
        <w:br/>
        <w:t>топтармен қарымқатынасы; /Қазақ тілі тарихы мен диалектологиясының</w:t>
        <w:br/>
        <w:t>мәселелері шығуы.Алматы. 1963, 123-бет.</w:t>
        <w:br/>
        <w:t>2Стебелева И.В. Поэзия тюрков (ҮІ-ҮІІІ веков), М. 1965.130-бет.</w:t>
        <w:br/>
        <w:t>173</w:t>
        <w:br/>
        <w:t>Бұтаға қорғалаған торғайдай боп,</w:t>
        <w:br/>
        <w:t>Дәм татып елдеріңе келіп қалдық...,-</w:t>
        <w:br/>
        <w:t>дейді (А.Жұбанов. Замана бүлбұлдары. Алматы, 1963, 266-</w:t>
        <w:br/>
        <w:t>бет). Осындағы дутың да аталған аймақтық әкім (лутың)</w:t>
        <w:br/>
        <w:t>мағынасында қолданылған. Сөйтіп, көне түркілер мен</w:t>
        <w:br/>
        <w:t>қытайларға сан ғасыр қызмет атқарған бұл атауды қазақтың</w:t>
        <w:br/>
        <w:t>жалпыхалықтық тіліндегі төтен сөзімен салыстыруға болады</w:t>
        <w:br/>
        <w:t>(Мысалы: төрелесе - менікі, төтендесе - сенікі).</w:t>
        <w:br/>
        <w:t>Дарқан сөзі - қазіргі казақ тілінде негізінен екі мағынада</w:t>
        <w:br/>
        <w:t>қолданылады. Бірінші - ақ көңіл, жайдары, аңқылдаған жомарт</w:t>
        <w:br/>
        <w:t>адам, екінші - кеңшілік, молшылық, қайғысыз-қамсыздық,</w:t>
        <w:br/>
        <w:t>Шыңжаң қазақтарының тілінде кездесетін дарқан - тек</w:t>
        <w:br/>
        <w:t>темірші, темір үстасы деген мағынада ғана айтылады. Мы-</w:t>
        <w:br/>
        <w:t>салы, “Мұқаш ұста нағыз дарқан еді ғой, жүрт оны темірдің</w:t>
        <w:br/>
        <w:t>тәңірісі дейтін” (ШКТЖЕМ). Мұның өзі монғол және</w:t>
        <w:br/>
        <w:t>бурят-монғол тілдеріндегі дархан сөзімен түбірлес болып</w:t>
        <w:br/>
        <w:t>келеді. Казіргі монғол тілінде дархан ұста (темір ұстасы),</w:t>
        <w:br/>
        <w:t>сонымен бірге қадірлі - ардақты және айрықша праволы</w:t>
        <w:br/>
        <w:t>деген мәнді білдірсе!, ал, бурят-монғолша дархан сөзі</w:t>
        <w:br/>
        <w:t>темірші деген ұғыммен бірге ертедегі алым-салықтан</w:t>
        <w:br/>
        <w:t>босатылған еркін адам мағынасында да айтылғандығы</w:t>
        <w:br/>
        <w:t>байқалады:.</w:t>
        <w:br/>
        <w:t>Аңыздарда айтылуынша, монғолдарды эркене-кунь аңға-</w:t>
        <w:br/>
        <w:t>рынан (алқабынан) жол бастап алып шыққан темір ұстасы</w:t>
        <w:br/>
        <w:t>(темірші) болғандықтан, темірші дархан қүрметті атаққа</w:t>
        <w:br/>
        <w:t>(титулға) айналған да, сол адамға тархан атағы (лауазымы)</w:t>
        <w:br/>
        <w:t>берілген, сөйтіп, ол адам алым-салық атаулыдан босатылып,</w:t>
        <w:br/>
        <w:t>айрықша правоға ие болған?. ХІП-ХҮШ ғасырларда мағы-</w:t>
        <w:br/>
        <w:t>насы өзгеріп, ауыс мәнге ие болған тархан сөзін монғолдар</w:t>
        <w:br/>
        <w:t>ХІ-ХІП ғасырда феодалдық қатынас кезінен қолдана бас-</w:t>
        <w:br/>
        <w:t>таған:.</w:t>
        <w:br/>
        <w:t>Махмұд Қашқаридің айтуынша, түркі халықтарының</w:t>
        <w:br/>
        <w:t>арасына ислам діні тарамастан бұрын тархан бек/би мағы-</w:t>
        <w:br/>
        <w:t>насында қолданылған лауазым болған?. Бұл тархан атауын</w:t>
        <w:br/>
        <w:t>ҮІ-ХШ ғасырға тән түркі халықтарының белгілі ескерткіші</w:t>
        <w:br/>
        <w:t>Орхон-Енисей жазбаларынан да ұшыратуға болады. Мы-</w:t>
        <w:br/>
        <w:t>салы: “Құтты-Баға-тарханның өге-бұйруқымын”%, Ертедегі</w:t>
        <w:br/>
        <w:t>"Монгольско-русский словарь. М., 1957.</w:t>
        <w:br/>
        <w:t>“Бурят-монтольско-русский словарь. М., 1951.</w:t>
        <w:br/>
        <w:t>3Л.3.Будагов. Сравнительный ... т. І, СПб., 1869, 349-бет.</w:t>
        <w:br/>
        <w:t>“Т.Жанұзақов. Қазақ тіліндегі кісі аттары. Кандидаттық диссертация</w:t>
        <w:br/>
        <w:t>/колжазба/, 1961, 107 бет.</w:t>
      </w:r>
    </w:p>
    <w:p>
      <w:r>
        <w:t>5М.Кошғарий. Девону луғотит турк. Т. 1, Тошкент, 1960, 409 бет.</w:t>
        <w:br/>
        <w:t>а аурышжаноа, М.Томанов. Аталған еңбекті қараңыз. Алматы, 1964,</w:t>
        <w:br/>
        <w:t>бет,</w:t>
        <w:br/>
        <w:t>181</w:t>
        <w:br/>
        <w:t>ауыр түрімен науқастанған адамды тыныштандыратын "ем-</w:t>
        <w:br/>
        <w:t>дәрі” есебінде қабылданған!.</w:t>
        <w:br/>
        <w:t>Казір Оңтүстік Қазақстан, Қызылорда, Жамбыл облыс-</w:t>
        <w:br/>
        <w:t>тарында және Қырғызстанда ел ішіне (әсіресе, бақташылар</w:t>
        <w:br/>
        <w:t>арасына) кең тараған, ерінге қойып тартатын шаңқобыз/.</w:t>
        <w:br/>
        <w:t>шаңғыауыз сөзінің алғашқы сыңарындағы шаң сөзі осы</w:t>
        <w:br/>
        <w:t>шыңмен тектес. Қазақ-қырғыздардың шаңкобызымен өзбектегі</w:t>
        <w:br/>
        <w:t>музыкалық аспап - чангтің: да әуен сазында көп айыр-</w:t>
        <w:br/>
        <w:t>машылық жоқ. Қырғыз тіліндегі чың сөзінің енді бір мағы-</w:t>
        <w:br/>
        <w:t>насы - үйленген жігіттің үйіне алғаш келін кіргенде жастар</w:t>
        <w:br/>
        <w:t>айтатын бәдік/анайы: өлең ұғымын білдіретін болса, ал</w:t>
        <w:br/>
        <w:t>түрікше чаң/цаң сөзі - қоңырау мәнінде қолданылады".</w:t>
        <w:br/>
        <w:t>Ұйғырлардың ең ескі музыка құралы чанды жасаған, “Он екі</w:t>
        <w:br/>
        <w:t>мұхамның” түпкі шығарушысы - пері Чаңгір деген адам</w:t>
        <w:br/>
        <w:t>болған. Мифтік сипаты бар қазақтың Қорқытына ұқсас бұл</w:t>
        <w:br/>
        <w:t>адам ұйғыр ән-күйінің атасы” саналатыны жайлы аңыз-</w:t>
        <w:br/>
        <w:t>әңгімелерді күні бүгінге дейін Шығыс түркістандық ұйғырлар</w:t>
        <w:br/>
        <w:t>ортасынан естуге болады. Беті жалпақ, 56 шегі бар, шектерін</w:t>
        <w:br/>
        <w:t>шыбықпен қағып күйлейтін ұйғырдың ұлттық музыка аспабы</w:t>
        <w:br/>
        <w:t>чаң мен монғолдың музыка тәрелкасы цан/ттың" және тіпті</w:t>
        <w:br/>
        <w:t>парсылардағы музыка құралы чангтің” да о бастағы төркіні</w:t>
        <w:br/>
        <w:t>бір, тектес аспаптар болғапға ұқсайды. Бұл жөнінде зерттеу</w:t>
        <w:br/>
        <w:t>жүргізген, пікір айтқан ғалымдар да осылай деп топшылайды,</w:t>
        <w:br/>
        <w:t>атап айтқанда, түркі тілдерінің өзара қарым-қатынасын салыс-</w:t>
        <w:br/>
        <w:t>тыра зерттеген белгілі ғалым Л.З.Будагов чаң мен чың</w:t>
        <w:br/>
        <w:t>және чжун сөздерінің түбі бір дегенді айтады?. Сонымен</w:t>
        <w:br/>
        <w:t>бірге ғалымның топшылауынша, түркі тілдеріндегі шаң-шұң,</w:t>
        <w:br/>
        <w:t>шыңғыру, шаңқылдау т.б дегендердің барлығының түп-</w:t>
        <w:br/>
        <w:t>төркіні жоғарыда аталған чаң, чың және чжун болуға тиіс.</w:t>
        <w:br/>
        <w:t>Осы тектес сөздер қытай тілінде де бар. Мәселен, қытайша</w:t>
        <w:br/>
        <w:t>чжун /213/- түнгі дабыл яки музыка орнына қолданылатын</w:t>
        <w:br/>
        <w:t>қоңырау, шэн /214/ - дауыс-үн, интонация, музыка,т.б. Мұ-</w:t>
        <w:br/>
        <w:t>ның үстіне музыкалық аспаптың жалпы атауы қытайша</w:t>
        <w:br/>
        <w:t>цинь/215/ деп аталады, бұл циньнің бағы заманнан келе</w:t>
        <w:br/>
        <w:t>жатқан екінші бір мағынасы - жартылай дөңгелек, жібектен</w:t>
        <w:br/>
        <w:t>ТА.А.Семенов. “Среднеазиатский трақтат по музыке” (Дарвиш Али),</w:t>
        <w:br/>
        <w:t>Ташкент, 1946, 17-бет</w:t>
        <w:br/>
        <w:t>ТУабекско-руский словарь, М., 1959, 514-бет.</w:t>
        <w:br/>
        <w:t>3Қ.К.Юдахин. Киргизско-руский словарь. 1940, 143-бет.</w:t>
        <w:br/>
        <w:t>2В.В.Радлов. Опыт словаря тюркских наречий. т. ІҮ, /ч. 1/, СПб.,</w:t>
        <w:br/>
        <w:t>192-бет.</w:t>
        <w:br/>
        <w:t>5С.Мұканов. Алыптың адымдары. Алматы, 1959, 282-бет.</w:t>
        <w:br/>
        <w:t>«Монтольско-русский словарь. М., 1960, 166-бет.</w:t>
        <w:br/>
        <w:t>Персидско-руский словарь. М., 1960, 166-бет.</w:t>
        <w:br/>
        <w:t>%Л.З.Будагов. Сравнитсльный ..., т. І, СПб., 1869, 461-462 беттер.</w:t>
      </w:r>
    </w:p>
    <w:p>
      <w:r>
        <w:t>178</w:t>
        <w:br/>
        <w:t>Ерте замандағы ел билеуші көсемдер мен әкімдер үкімет</w:t>
        <w:br/>
        <w:t>билігін атадан балаға қалдыру мақсатында өздерінің асыл-</w:t>
        <w:br/>
        <w:t>тегін құдайдан шыққан “айырықша жаралған адамдар” деген</w:t>
        <w:br/>
        <w:t>аңыз-лақап таратып отырған. Көсемдерді “күн тәрізді”,</w:t>
        <w:br/>
        <w:t>“көктен түскен” деп, оны “тәңірінің” (аспанның) өзімен</w:t>
        <w:br/>
        <w:t>теңдеген!. Осы ретпен бағы заманғы қытай хандары өздерінің</w:t>
        <w:br/>
        <w:t>ресми титулдарын “аспанүлы” /тяньцзы /205/, тянь- аспан”,</w:t>
        <w:br/>
        <w:t>цзы - ұлы, яғни аспан ұлы/ деп атаған”. Аспан -көк (сондай-</w:t>
        <w:br/>
        <w:t>ақ аспан ұлы да) не істеймін десе де ерікті жарылқайтын да,</w:t>
        <w:br/>
        <w:t>жазғыратын да сол болған. Адамның, халықтардың жақсы-</w:t>
        <w:br/>
        <w:t>жаман болуы соның еркіне байланысты туғанын “тәңірі</w:t>
        <w:br/>
        <w:t>жарылқасын”, “көк соқсын” деген сөз тіркестерінен байкауға</w:t>
        <w:br/>
        <w:t>болады.</w:t>
        <w:br/>
        <w:t>Тәңір сөзі бұдқа табынатын мажусилердің күдай, аспан</w:t>
        <w:br/>
        <w:t>мәнінде күн тәңірісі, таң тәңірісі деп аталғаны мәлім:.</w:t>
        <w:br/>
        <w:t>Ертеде кейбір халықтар Махмуд Қашқаридің айтуынша:</w:t>
        <w:br/>
        <w:t>көздеріне үлкен көрінген әр нәрсені, атап айтқанда, ұлы</w:t>
        <w:br/>
        <w:t>тау мен өзгеше шыққан ағашты да тәңірі деп атаған“. Бұл</w:t>
        <w:br/>
        <w:t>соз қыпшақ, шағатай тілдерінде де аспан, құдай мәнінде</w:t>
        <w:br/>
        <w:t>тәңрі (мәселен, көк тәңірі, түрк тәңірісі) делінгенз. Сонымен</w:t>
        <w:br/>
        <w:t>бірге тәңірді аспан - құдай деп түсіну ертеде қазақ ұғымында</w:t>
        <w:br/>
        <w:t>да болған. Қазақша сын ссім түрінде көк деген сөз көрінетін</w:t>
        <w:br/>
        <w:t>заттың түсі, ал зат есім ретінде аспан тәңірі, құдайдың</w:t>
        <w:br/>
        <w:t>символы. Мәселен, шыңжандық жекелген қазақтар арасында</w:t>
        <w:br/>
        <w:t>“күн тәңірі” (олардың тілінде: тәңір - тәңірі қатар қолда-</w:t>
        <w:br/>
        <w:t>нылады) - деген сөз әліде болса құдайға жалбарыну немесе</w:t>
        <w:br/>
        <w:t>сиыну ұғымын білдіреді, олардың арасында жаңа туған</w:t>
        <w:br/>
        <w:t>айды көргенде, мал мен бастың амандығын айдан тілеп:</w:t>
        <w:br/>
        <w:t>“Жаңа ай - жарылқасын, ескі ай - есіркесін” - деп бата</w:t>
        <w:br/>
        <w:t>істейтін ескі ырымдар күні бүгінге дейін сақталған.</w:t>
        <w:br/>
        <w:t>Көптеген түркі тұқымдас халықтардың және моңғол,</w:t>
        <w:br/>
        <w:t>бурят моңғол, тағы басқа елдердің арасында кең тараған,</w:t>
        <w:br/>
        <w:t>ежелден таныс, “тәңір” сөзі мен мағыналық жағынан да</w:t>
        <w:br/>
        <w:t>тұлғалық, үндестік жағынанда құрамдас, сабақтас болып</w:t>
        <w:br/>
        <w:t>келетін сөз қытай тілінде де кездеседі. Қытай тілінде көк-</w:t>
        <w:br/>
        <w:t>аспан, құдай, император, тәулік мәніндегі күн ұғымын біл-</w:t>
        <w:br/>
        <w:t>діретін, тянь /206/ түбірінен туындаған көптеген сөздер</w:t>
        <w:br/>
        <w:t>“Китаиско-русккий словарь.М.1959 /под ред. И.М.Ошанина/, 495-бст./</w:t>
        <w:br/>
        <w:t>Палладий (Кафаров), П.С.Понов. Китаиско-руский словарь.</w:t>
        <w:br/>
        <w:t>т.П.Пекин.1888, 33-бет,</w:t>
        <w:br/>
        <w:t>“Қаз ССР тарихы. Ті. Алматы.1957, 67-бет.</w:t>
        <w:br/>
        <w:t>“Шербак А.М.Огуз-наме.Мухаббатнаме.М.1959.</w:t>
        <w:br/>
        <w:t>“Кошқарий. М. Девону луғотит турок. Т.ІП, Тошкент, 1952, 387-бет.</w:t>
        <w:br/>
        <w:t>Әр.В.Радлов. Опыт словаря тюркских паречий. т.Ш., /ч.У, СПб, 1047-</w:t>
        <w:br/>
        <w:t>1048 беттер.</w:t>
        <w:br/>
        <w:t>174</w:t>
        <w:br/>
        <w:t>/226/ яки лото /227/ делінеді. Қазіргі түркі тілдерінің бір-</w:t>
      </w:r>
    </w:p>
    <w:p>
      <w:r>
        <w:t>сыпырасында-ақ кездесетін бұл сөз, осы тілдерде мағыанасы</w:t>
        <w:br/>
        <w:t>бірдей болғанымен, тұлғасы жағынан әр алуан болып келеді.</w:t>
        <w:br/>
        <w:t>Ерге заманда көне түркіше түвәй/ түвә делінген түйе атауы!,</w:t>
        <w:br/>
        <w:t>1) ұйғырша - төгә, өзбекше - туя, қырғызша - төө:, 2) алтай,</w:t>
        <w:br/>
        <w:t>төлеуіт, лебедин тілдерінде тө яки түө" делінеді. Қытайда</w:t>
        <w:br/>
        <w:t>түйе бұрыннан тартып монғолдар мен дүнгендер өлкесінде</w:t>
        <w:br/>
        <w:t>(Ішкі Монғолия мен Ганьсуда) ғана өсірілген, орталық және</w:t>
        <w:br/>
        <w:t>оңтүстік қытайда бұрын кем болған бұл түлік қазірде жоқтың</w:t>
        <w:br/>
        <w:t>қасы. Тек кейінгі бір-екі ғасырдың айналасында, әсіресе,</w:t>
        <w:br/>
        <w:t>бұрынғы Шығыс Түркістан (Шыңжаң - Жаңа өлке) болып</w:t>
        <w:br/>
        <w:t>өзгерілгеннен кейін, қатынас транспорты нашар жолға</w:t>
        <w:br/>
        <w:t>қойылған қытайлар керуен-кіремен, тікелей транспортпен</w:t>
        <w:br/>
        <w:t>байланысы бар түйеге ісі түсіп, ол шаруашылыққа назар</w:t>
        <w:br/>
        <w:t>аудара бастағаны белгілі.</w:t>
        <w:br/>
        <w:t>Қазақ тілінде жан-жануардың үстіндегі түгі, қылшығы</w:t>
        <w:br/>
        <w:t>мағынасында айтылатын жүн сөзі қытай тілінде де - “жун”</w:t>
        <w:br/>
        <w:t>делінеді. Бұл сөз қытайша бір неше түрлі болып (жүн -</w:t>
        <w:br/>
        <w:t>/228/, жун /229/ - биязы жүн, жун /230/ - үлпілдек жүн,</w:t>
        <w:br/>
        <w:t>мамық, түбіт деген мағынада) жазылғанымен, бәрінің түсінігі</w:t>
        <w:br/>
        <w:t>тек “жүн” деген мәнді білдіреді. Мысалы, қазақша түйе</w:t>
        <w:br/>
        <w:t>жүн, қытайша да то жун /231/ (түйе жүн) болып айтылады.</w:t>
        <w:br/>
        <w:t>Мыңдаған жылдар бойы негізінен дерлік егін шарушы-</w:t>
        <w:br/>
        <w:t>лығымен шұғылданып келген мал шаруашылығы тегін-те-</w:t>
        <w:br/>
        <w:t>гіннен күшті дамымағанын біз тарихи деректердің мәлі-</w:t>
        <w:br/>
        <w:t>меттерінен білеміз. Ал бағы заманғы көне түркілерде (соның</w:t>
        <w:br/>
        <w:t>ішінде өте-мөте қазақ , қырғыз тайпалары да т. б.) қытайларға</w:t>
        <w:br/>
        <w:t>қарағанда мал шаруашылығымен көп айналысқан ел. Казақ-</w:t>
        <w:br/>
        <w:t>стан мен Орта азиялық түркілер мал бағуда және оның</w:t>
        <w:br/>
        <w:t>сапасын жаксартып, өсіріп-өркендетуде алдына жан салмаған.</w:t>
        <w:br/>
        <w:t>Сонымен бірге түркілер осы шаруашылыққа қатысы бар сөз</w:t>
        <w:br/>
        <w:t>атаулының бірде бірін сырттан алмаған, қайта басқа көршілері</w:t>
        <w:br/>
        <w:t>олардан бұл салада көп атауды ауысып алып отырған.</w:t>
        <w:br/>
        <w:t>Қазақ тілінде адам тұратын, қызмет істейтін, баспана</w:t>
        <w:br/>
        <w:t>мәнін білдіретін “үй” сөзі - көне түркі тіліңде де осы мағынада</w:t>
        <w:br/>
        <w:t>өв және әв формасында қолданылған". Көне түркі тіліндегі</w:t>
        <w:br/>
        <w:t>“үйдің” аталған формасына жуық келетін қытай тілінде у</w:t>
        <w:br/>
        <w:t>(көне қытай тілінде “ик”)% /232/ еген және қазіргі тіліндегі</w:t>
        <w:br/>
        <w:t>“М.Кошғарий. Девону луғотит турк. т. ІП, Тошкент, 1963, 153-бет</w:t>
        <w:br/>
        <w:t>2Аталған тілдердің сөздігін караңыз.</w:t>
        <w:br/>
        <w:t>3р. В.Радлов. Опыт слопаря .., т. ІП /ч41/, СПб., 1905, 1241-бет.</w:t>
        <w:br/>
        <w:t>5М.Кошғарий. Девону луготит турк. т. 1 Тошкент, 1960, 68-бет.</w:t>
        <w:br/>
        <w:t>5Мұның өзі тұлғалық және мағыналық жағынан қарағанда қазақ үйдің</w:t>
        <w:br/>
        <w:t>уығын еске түсіретін сияқты. Қараңыз: Б. Карлтрен. Апаішіс..., Рагів,1923,</w:t>
        <w:br/>
        <w:t>364-бет.</w:t>
        <w:br/>
        <w:t>184</w:t>
        <w:br/>
        <w:t>ұғымды білдіретін “чин”, “чини” сөздерінің тағы бір мағы-</w:t>
        <w:br/>
        <w:t>насы бар. Ол осы елдердің тілдерінде фарфор, фаянс, капел,</w:t>
        <w:br/>
        <w:t>сондай-ақ жалпы алғанда, жылтыр сырлы шыны дегенді</w:t>
        <w:br/>
        <w:t>білдіреді. Мәселен хиндиша чинй - қытайлық және фар-</w:t>
        <w:br/>
        <w:t>фор деген үғымды білдірсе!, арабша (сыннйун), парсы (чини)</w:t>
        <w:br/>
        <w:t>тілдерінде қытай, қытайлық фарфор яки фарфор ыдыстар</w:t>
        <w:br/>
        <w:t>деген сөздің орнына жүреді?. Дәл осы мағынада жұмсалатын</w:t>
        <w:br/>
        <w:t>сөз ағылшынша сһіпа (чина) болып айтылатын бұл сөз</w:t>
        <w:br/>
        <w:t>қытай, қытайлық және фарфор мен фаянс өнімдерінің</w:t>
      </w:r>
    </w:p>
    <w:p>
      <w:r>
        <w:t>бұйымы деген мағынаны білдіреді?. Аталған мәнде айтылатын</w:t>
        <w:br/>
        <w:t>“чин”, “чини” сөздері ұйғыр, өзбек, қырғыз, түрік,</w:t>
        <w:br/>
        <w:t>қарақалпақ, татар, алтай, т.б. тілдерде де кездеседі". Қазіргі</w:t>
        <w:br/>
        <w:t>қазақ тілінде шыны, стекло, фарфор мағынасында заттың</w:t>
        <w:br/>
        <w:t>аты ретінде де, шыны-аяқ болып, сол заттан жасалғандығын</w:t>
        <w:br/>
        <w:t>көрсететін анықауыш қызметінде де жұмсалады. Ал,</w:t>
        <w:br/>
        <w:t>Шыңжаң қазақтарының тілінде шыны көбінесе шай ішуге</w:t>
        <w:br/>
        <w:t>арналған ыдыс немесе кесе дегенді білдіреді, шыны-аяқ</w:t>
        <w:br/>
        <w:t>сөзін олар сирек колданады, оларда әйнек деген сөз</w:t>
        <w:br/>
        <w:t>шынының “стекло” мағынасының орнына жүреді. Көне</w:t>
        <w:br/>
        <w:t>түркі тілінде қытай елі ұғымында табғач қытай (хытай),</w:t>
        <w:br/>
        <w:t>чин сөздері қатар қолданылған. Ерте кезде қазақтар қытайды</w:t>
        <w:br/>
        <w:t>шын (чын) деп атағаны мәлім. Оны 61% “Бағдат, мысыр,</w:t>
        <w:br/>
        <w:t>шын, машын”%, Іздесем Қорлан табылмас” - деген белігілі</w:t>
        <w:br/>
        <w:t>қазақ әншісі ақын Естай Беркімбаевтің “Қорлан” атты әнінің</w:t>
        <w:br/>
        <w:t>1ІРусско-хинди словарь. М., 1957.</w:t>
        <w:br/>
        <w:t>ЗАрабо-русский словарь. М., 1957; Персидско-русский словарь. М., 1960.</w:t>
        <w:br/>
        <w:t>ЗАнгло-русский словарь. М., 1960.</w:t>
        <w:br/>
        <w:t>“Аталған Тілдерлің сөздігіне қараңыз.</w:t>
        <w:br/>
        <w:t>5М.Кошғарий. Девону луғотит турк. Т. 1, Тошкент, 1960, 64-бет.</w:t>
        <w:br/>
        <w:t>“Машын - Онтүстік қытай мен кейде Шығыс Түркістанды, Кохинхинаны</w:t>
        <w:br/>
        <w:t>/қазіргі Оңтүстік Вьетнамды/ өз ішіне алған оңір мачин деп аталған /</w:t>
        <w:br/>
        <w:t>А.А.Валитова. Этномимы в тюркоязычном помятнике ХІ в. “Кутағу</w:t>
        <w:br/>
        <w:t>билиг”. М., 1964, 8 бет/. Ал кейбір деректер бойынша Оңтүстік қытай</w:t>
        <w:br/>
        <w:t>мен Тибетті және Шығыс Түркістанды қамтыған территория чин-мачин</w:t>
        <w:br/>
        <w:t>делінген /узб.-русс. Словарь, М., 1959/. Осы сөз түркінің даңықты ғалымы</w:t>
        <w:br/>
        <w:t>Юсуп чин хас-хаджиб баласүгнилің “Қаратадғу білігінде” /бақыттың/</w:t>
        <w:br/>
        <w:t>құттың /білімінде/ әр қайсысы өз алдына болек уалаяттың аты ретінде</w:t>
        <w:br/>
        <w:t>аталады. Атап айтқанда, ғалым өзінің ұлы еңбегі - “Құтадғу білігін”</w:t>
        <w:br/>
        <w:t>“чин даналарының тәмсіл - нақылдарымен толықтырып, мачин</w:t>
        <w:br/>
        <w:t>ғұламаларының өлеңдерімен орнектеп-безендіргенін баяндайды. чип</w:t>
        <w:br/>
        <w:t>ғалымдары бұл кітапты “әдебілмәлік” /патшалар әдеп абзалдығының</w:t>
        <w:br/>
        <w:t>ережесі”/ - деп атағанын, манчиндіктер “Әминалмәм ләкәт” /</w:t>
        <w:br/>
        <w:t>патшалықтардың бейбіт-барақатшілігі/ деген ат қойғандығын айтады /</w:t>
        <w:br/>
        <w:t>С.Е.Малов. Памят тюркских письменности. М., 1951, Л., 231 бет/. Осыған</w:t>
        <w:br/>
        <w:t>қарағанда, чин және мачин сөздері о баста екеуі екі уалаяттың</w:t>
        <w:br/>
        <w:t>географиялық атауы болғандығын, соцынан қолданыла келе қос сөз ретінде</w:t>
        <w:br/>
        <w:t>“чин-мачин” /қазақша “шын-машын”/ болып кіріккендігін аңғартады.</w:t>
        <w:br/>
        <w:t>168</w:t>
        <w:br/>
        <w:t>түркі тұқымдас рулардың басында - дархандар, тайпа басында</w:t>
        <w:br/>
        <w:t>- бектер отырған, олардың өкілдерінен құрылған кеңестер</w:t>
        <w:br/>
        <w:t>болған!.</w:t>
        <w:br/>
        <w:t>Ертеде, түркі халықтары алым-салықтан, тағы басқа</w:t>
        <w:br/>
        <w:t>сондай міндеттерден босатылған адам “тырхан”/“тархан” -</w:t>
        <w:br/>
        <w:t>деп аталған, атап айтканда, түрік, шағатай (көне өзбек) тіл-</w:t>
        <w:br/>
        <w:t>дерінде түрлі жеңілдіктермен пайдаланушы айрықша</w:t>
        <w:br/>
        <w:t>правосы бар топ дархан делінген. Яғни Абулғазы Баһадур</w:t>
        <w:br/>
        <w:t>ханның айтуынша, тархан - хан сарайына еркін кіріп,</w:t>
        <w:br/>
        <w:t>шығатын 9 ретке дейін жасаған қылмысы кешірілетін адам,</w:t>
        <w:br/>
        <w:t>бұл правоның күші тарханның 9-тұқымына дейін жойыл-</w:t>
        <w:br/>
        <w:t>мауға тиіс болған.</w:t>
        <w:br/>
        <w:t>Тархан араласқан қылмысты істі хан жеңілдетіп отырған:.</w:t>
        <w:br/>
        <w:t>Ал Әбунәсір әл-Фарабидің ата-тегінің лауазымы да тархан</w:t>
      </w:r>
    </w:p>
    <w:p>
      <w:r>
        <w:t>болған, ол кезде ірі қызмет атқаратын білікті, белгілі қоныс-</w:t>
        <w:br/>
        <w:t>жер иесі болған адамдарды тархан деген:.</w:t>
        <w:br/>
        <w:t>Тархандық әрі адамаға, әрі нәсілге тән болған. Тархан-</w:t>
        <w:br/>
        <w:t>дардан башқырлардың көптеген ақ сүйек князь рулары</w:t>
        <w:br/>
        <w:t>тараған, жоғарғы атақ ретінде жауынгерлік ерліктер үшін</w:t>
        <w:br/>
        <w:t>де тархан атағы берілген, сонымен бірге тархан /дархан</w:t>
        <w:br/>
        <w:t>сөзін ХҮ-ХҮШІ ғасырларда орыс, грузин патшалары да</w:t>
        <w:br/>
        <w:t>колданған, тарханға байланысты Орта Азияда - тархансаяд,</w:t>
        <w:br/>
        <w:t>Пенза облысының Чембар жағында тархан деген село</w:t>
        <w:br/>
        <w:t>бар, қырымда тархан-күт, тарханлар деген жер аттары</w:t>
        <w:br/>
        <w:t>болған (қазір сақталмаған), осы тархан атауымен аталған</w:t>
        <w:br/>
        <w:t>жердің бәрінде де кезінде тархандар өз правосын пайда-</w:t>
        <w:br/>
        <w:t>ланған". Қазіргі қазақ тілінде т/д дыбыстарымен және х/қ</w:t>
        <w:br/>
        <w:t>дыбыстарының алмасуы арқылы (мысалы: тізгін-дізгін төрт-</w:t>
        <w:br/>
        <w:t>дөрт, хұрмет-құрмет, хауып-қауіпті.б. болуы сияқты) дар-</w:t>
        <w:br/>
        <w:t>хан болып айтылатын осы сөздің қытай тілінде қалай</w:t>
        <w:br/>
        <w:t>жұмсалатындығына назар аударатын болсақ, оларда тархан</w:t>
        <w:br/>
        <w:t>атауының қытай иероглифімен транскрипцияланған бірнеше</w:t>
        <w:br/>
        <w:t>варианттарын кезестіреміз. Мәселен, дагань /220/5, дархань</w:t>
        <w:br/>
        <w:t>/221/% цаянь /222/, дапзян /223/7 - ұлы қолбасы, армия</w:t>
        <w:br/>
        <w:t>“Қазақ ССР тарихы. т. 1, Алматы, 1957, 66 бет.</w:t>
        <w:br/>
        <w:t>2Л.З.Будагов. Сравнительный ..., т. І, СПб., 1869, 349 бет.</w:t>
        <w:br/>
        <w:t>3Орта Азия мен Қазақстанның ұлы ғалысдары /1Х-ХІХ ғасырлар/. Алматы,</w:t>
        <w:br/>
        <w:t>1964, 48 бет.</w:t>
        <w:br/>
        <w:t>“Т, Жанұзақов. Қазақ тіліндегі кісі аттары. Кандидаттық диссертация</w:t>
        <w:br/>
        <w:t>/колжазба/, 1961, 109 бет.</w:t>
        <w:br/>
        <w:t>5Ң,Я.Бичурин /Иакинф/. Сабр.., т.ШШ, М.-Л., 1950, 273 бет.</w:t>
        <w:br/>
        <w:t>«П.И.Палладий /Кафаров/, ТІ.С.Попов. Китайско-русский словарь. Т.</w:t>
        <w:br/>
        <w:t>1, Пекин, 1888, 149 бет.</w:t>
        <w:br/>
        <w:t>1Ю.А.Зуев. К вопросу о языке древних усуней. “Вестник АН Каз СС?”,</w:t>
        <w:br/>
        <w:t>25, 1957, 73-бет.</w:t>
        <w:br/>
        <w:t>182</w:t>
        <w:br/>
        <w:t>Сай /сәй</w:t>
        <w:br/>
        <w:t>Сәй(көк</w:t>
        <w:br/>
        <w:t>(көктат, тат,</w:t>
        <w:br/>
        <w:t>овош) овошц)</w:t>
        <w:br/>
        <w:t>қос а&gt;ә</w:t>
        <w:br/>
        <w:t>Цайпүн Цайпүң Сайпың</w:t>
        <w:br/>
        <w:t>(тігінші) (тігінші) үсәйпін</w:t>
        <w:br/>
        <w:t>а&gt;э ң&gt;с, ф&gt;а, | (тігінші)</w:t>
        <w:br/>
        <w:t>ы&gt;ұ, ноң ұ&gt;ы,</w:t>
        <w:br/>
        <w:t>Хуантайшы</w:t>
        <w:br/>
        <w:t>а&gt;ә,ысі</w:t>
        <w:br/>
        <w:t>Коңнтәйжі</w:t>
        <w:br/>
        <w:t>(пауазым) /қоңтәжі</w:t>
        <w:br/>
        <w:t>Уа &gt;у, (жоңғар-</w:t>
      </w:r>
    </w:p>
    <w:p>
      <w:r>
        <w:t>цз&gt;ш, ы&gt;и лардың</w:t>
        <w:br/>
        <w:t>лауазымы)</w:t>
        <w:br/>
        <w:t>х&gt;қ, н&gt;ң,</w:t>
        <w:br/>
        <w:t>а&gt;ә, ш&gt;ж,</w:t>
        <w:br/>
        <w:t>исі</w:t>
        <w:br/>
        <w:t>Куайцза | Куэйзы/ Көйзә Көйзі</w:t>
        <w:br/>
        <w:t>(сапқы, куэзы (сапқы, (сапқы,</w:t>
        <w:br/>
        <w:t>таяқша) | (сапқы шөкі) шекі)</w:t>
        <w:br/>
        <w:t>таяқша) з&gt;ө,ы&gt;ә | О&gt;ө, әсі</w:t>
        <w:br/>
        <w:t>а&gt;э,шз&gt;3,</w:t>
        <w:br/>
        <w:t>а&gt;ы</w:t>
        <w:br/>
        <w:t>Фуцза Фузы Пузы Буызы</w:t>
        <w:br/>
        <w:t>(ұнның (ұнның (кебек) (кебек)</w:t>
        <w:br/>
        <w:t>кебегі) кебегі) ф&gt;п п&gt;б5</w:t>
        <w:br/>
        <w:t>қос таң-</w:t>
        <w:br/>
        <w:t>балы из&gt;3,</w:t>
        <w:br/>
        <w:t>а&gt;ы/</w:t>
        <w:br/>
        <w:t>Дунмо Дұмбәа Дүмбе</w:t>
        <w:br/>
        <w:t>(дунмай- (күздік (күздік</w:t>
        <w:br/>
        <w:t>күздік егіс, егіс,</w:t>
        <w:br/>
        <w:t>егіс) күздік астық)</w:t>
        <w:br/>
        <w:t>астық) әсе</w:t>
        <w:br/>
        <w:t>у&gt;ү, н&gt;м,</w:t>
        <w:br/>
        <w:t>м&gt;б, о&gt;ә</w:t>
        <w:br/>
        <w:t>аньбао Юмбүұ Йамбұ Жамбы</w:t>
        <w:br/>
        <w:t>(монет, /юамбуу (кесек (құйылған</w:t>
        <w:br/>
        <w:t>ақша) (50 сәрілік 1 құйылған кесек</w:t>
        <w:br/>
        <w:t>кесек күміс, күміс,</w:t>
        <w:br/>
        <w:t>құйылған бағалы бағалы</w:t>
        <w:br/>
        <w:t>күміс) ақша, бұйым)</w:t>
        <w:br/>
        <w:t>нь&gt;-м, пұл) ю&gt;й, й&gt;ж,ұзы</w:t>
        <w:br/>
        <w:t>дифтонг дифтонг</w:t>
        <w:br/>
        <w:t>ао&gt;үү үү&gt;ұ</w:t>
        <w:br/>
        <w:t>200</w:t>
        <w:br/>
        <w:t>(Даяньое|” Дяп(0бе- Дәң (бе-” | Ден(жодау-</w:t>
        <w:br/>
        <w:t>кет, жо- | кет,жо- кет, да- шылар</w:t>
        <w:br/>
        <w:t>лаушы лаушы мылдай- дамылдай-</w:t>
        <w:br/>
        <w:t>түсетін түсетін тын үй, тын, түтін</w:t>
        <w:br/>
        <w:t>й, орын,| үй,орын, станция) орын,</w:t>
        <w:br/>
        <w:t>танция) | станция) я&gt;ә,но&gt;ң қонақ үй)</w:t>
        <w:br/>
        <w:t>нь&gt;н ә&gt;е</w:t>
        <w:br/>
        <w:t>-</w:t>
        <w:br/>
        <w:t>Гуаньцза | Гуанзы Гуәнзә Куәнзі/</w:t>
        <w:br/>
        <w:t>(асхана, | (асхана, (асхана, куінзі (ас-</w:t>
        <w:br/>
        <w:t>тамақ- |тамақхана) тамақхана) хана,</w:t>
        <w:br/>
        <w:t>хана) нь&gt;ң, цз&gt;3 а&gt;ә, ы&gt;ә тамақхана)</w:t>
        <w:br/>
        <w:t>гі&gt;к,н&gt;ң,</w:t>
        <w:br/>
        <w:t>әсі</w:t>
        <w:br/>
        <w:t>1-2- С )</w:t>
        <w:br/>
        <w:t>Баоми Борми Борми</w:t>
        <w:br/>
        <w:t>(жүгері) | жүгері) (жүгері)</w:t>
        <w:br/>
        <w:t>ао&gt;ор</w:t>
        <w:br/>
        <w:t>ТГайбацла Тэйбазы/ Тайбазы</w:t>
        <w:br/>
        <w:t>рембіп, тэбазы/ (зембіл,</w:t>
        <w:br/>
        <w:t>осилка) | носилка, носилка)</w:t>
        <w:br/>
        <w:t>(зембіл)</w:t>
        <w:br/>
        <w:t>А&gt;э, цз&gt;3,</w:t>
        <w:br/>
        <w:t>асы</w:t>
      </w:r>
    </w:p>
    <w:p>
      <w:r>
        <w:t>Қысқаша қорытынды</w:t>
        <w:br/>
        <w:t>Тілдің даму барысындағы барлық өзгешеліктерді халық</w:t>
        <w:br/>
        <w:t>оміріндегі оқиғалардан бөле қарауға болмайды. Алғашқы</w:t>
        <w:br/>
        <w:t>қауым кезіндегі түрлі рулар мен тайпа тілдері сол уақыттағы</w:t>
        <w:br/>
        <w:t>қоғам дамуымен бірге өзгеріп, бірге жетіліп отырған. Бүгінгі</w:t>
        <w:br/>
        <w:t>қазақтілі де туыстас басқа түркі тілдерімен байланыста болып</w:t>
        <w:br/>
        <w:t>келеді. Қазақтың жалпыхалықтық тілі өзіндік ерекшелігі</w:t>
        <w:br/>
        <w:t>негізінде жинақталып, тарихи әлеуметтік жағдайларға бай-</w:t>
        <w:br/>
        <w:t>ланысты өз алдына жеке тіл болып қалыптасқанымен, оның</w:t>
        <w:br/>
        <w:t>өсу жолы, даму тарихы және сан алуан түрлі жақтары жалпы</w:t>
        <w:br/>
        <w:t>түркі тілімен біте қайнасып, сабақтасып жатады, сондықтан</w:t>
        <w:br/>
        <w:t>көне түркі тілі қазақтың жалпыхалықтық тіліне де тікелей</w:t>
        <w:br/>
        <w:t>қатысы бар, ортақ тіл болып есептеледі. Көне түркі тілінің</w:t>
        <w:br/>
        <w:t>тарихымен тығыз байланыста болып келетін жалпыхалықтық</w:t>
        <w:br/>
        <w:t>қазақ тілінің тарихы сонау бағы замандарға барып тіреледі.</w:t>
        <w:br/>
        <w:t>Қазақ халқының бүкіл түркілерге ортақ мәдени-рухани</w:t>
        <w:br/>
        <w:t>деректер мен тарихи ескерткіштеріне басқалар қатарында</w:t>
        <w:br/>
        <w:t>мұрагерлік правосы барлығын ешкімде жоққа шығармайды.</w:t>
        <w:br/>
        <w:t>Бүгінгі түркі тілдерінің қай-қайсының да арғы жердегі</w:t>
        <w:br/>
        <w:t>201</w:t>
        <w:br/>
        <w:t>мағынадағы қытайдың чжэнь /246/ сөзінен шыққанына</w:t>
        <w:br/>
        <w:t>күмәнданған пікір білдіреді. Атап айтқанда, қытай тіліндегі</w:t>
        <w:br/>
        <w:t>“чж”-дің ұйғырша “ч” дыбысына алмасуы әбден мүмкін,</w:t>
        <w:br/>
        <w:t>ал бірақ түркі каылыы көпшілігінде чин формасында</w:t>
        <w:br/>
        <w:t>кездесетін бұл сөздің қытай тіліне жатуы күмәнді дейді В.</w:t>
        <w:br/>
        <w:t>И. Новогородский!. Қалай дегенмен, түркі тілдеріндегі</w:t>
        <w:br/>
        <w:t>(соның ішінде қазақ тілдіндегі) “аын”/қазақша - шын/ мен</w:t>
        <w:br/>
        <w:t>қытайларадғы чэн және чжэнь сөздерінің мағыналық</w:t>
        <w:br/>
        <w:t>жағынан әуендес, тектестігін тұлғалық жағынан ұксас, кейіп-</w:t>
        <w:br/>
        <w:t>тестігін ескергенде, осы екі халыққа да тым ертеден ортақ</w:t>
        <w:br/>
        <w:t>сөз деп топшылауға болатын сияқты.</w:t>
        <w:br/>
        <w:t>Қазақ тілінде “өтпейтін өмір жоқ, тозбайтын темір жоқ”</w:t>
        <w:br/>
        <w:t>делінетін тіркестегі темір сөзі қытай тілінде те /246/ болып</w:t>
        <w:br/>
        <w:t>айтылады. Бұдан басқа қытайда темір үгіндісі деген мағынада</w:t>
        <w:br/>
        <w:t>қолданылатын темор/247/ деген сөз бар. Бұл сөз қазақ және</w:t>
        <w:br/>
        <w:t>көпшілік түркі тілдеріндегі “темір” үғымындағы сөзбен</w:t>
        <w:br/>
        <w:t>мағыналық та, тұлғалық жағынан түбірлес, төркіндес болып</w:t>
        <w:br/>
        <w:t>келеді. Қытай тіліндегі темо/р/ темірдің өзі емес, оның</w:t>
        <w:br/>
        <w:t>үгіндісі мағынасында қолданылады, мұның өзі кейбір сөздің</w:t>
        <w:br/>
        <w:t>әуел бастағы білдірген ұғымы мен қазіргі беретін түсінігі</w:t>
        <w:br/>
        <w:t>арасында айырмашылықтың белгілі дәрежеде болатындығымен</w:t>
        <w:br/>
        <w:t>байланысты қарау керек. Сонымен бірге “темір”сөзінің аталған</w:t>
        <w:br/>
        <w:t>тілдерге қатысының барлығын бекерге шығаруға болмайды.</w:t>
        <w:br/>
        <w:t>Сонда, тегіннен қатар өсіп, қанаттас өмір сүріп келе жатқан</w:t>
        <w:br/>
        <w:t>түркілер мен қытайлар осы жоғарыда аталған сөздерді бірінен-</w:t>
        <w:br/>
        <w:t>бірі ауысып алды ма, әлде әр қайсысы өз тұсынан жасап</w:t>
        <w:br/>
        <w:t>алған сөз болып, кездейсоқ үйлесіп тұр ма? Міне, мұның өзі</w:t>
        <w:br/>
        <w:t>әлі де болса әр жақты анықтап, зерттей түсуді қажет ететін</w:t>
        <w:br/>
        <w:t>мәселе.</w:t>
        <w:br/>
        <w:t>1ІВ.И.Новгородский. Китайские ..., 1951, 46-бет.</w:t>
        <w:br/>
        <w:t>188</w:t>
      </w:r>
    </w:p>
    <w:p>
      <w:r>
        <w:t>«мү” “д</w:t>
        <w:br/>
        <w:t>жергілікті ерекшелігі бойынша, көп ретте, “ш” мен “с</w:t>
        <w:br/>
        <w:t>дыбыстары алмасады. Мәселен, Пекинше!: Танышань /268/,</w:t>
        <w:br/>
        <w:t>аталған диалектіде Тяньсан /таудың аты/ болып, шэн 269/ -</w:t>
        <w:br/>
        <w:t>сын (өлке, округ, облыс), Бэнши /270/ - быңсы (кабілет,</w:t>
        <w:br/>
        <w:t>іскерлік) болып қолданылады. Сондай-ак, дүңгенше жуши -</w:t>
        <w:br/>
        <w:t>Пекинше чжуси /42/ (председатель), дүңгенше фаншин -</w:t>
        <w:br/>
        <w:t>Пекинше фансинь /271/ (жайбарақат, бейқам, тыныш),</w:t>
        <w:br/>
        <w:t>дүңгенше:(133 бет, 2)иянсын - Пекинше - сяньшэн /272/</w:t>
        <w:br/>
        <w:t>(мырза, қожа) т.б. Бұл сөздер Шынжаң қазақтарының Тілінде</w:t>
        <w:br/>
        <w:t>тянсан. Сың, быңсы, жуши, паншың, шәнсың болып</w:t>
        <w:br/>
        <w:t>айтылады.</w:t>
        <w:br/>
        <w:t>Шыңжаң қазақтарының тілінде “в”, “4ф”, “”) “ц”</w:t>
        <w:br/>
        <w:t>дыбыстары тек шеттен келген сөздерде ғана қолданылады,</w:t>
        <w:br/>
        <w:t>төл сөздерінде бұл дыбыстар кездеспейді.</w:t>
        <w:br/>
        <w:t>Ұйғыр, қырғыз, өзбек, дүңген тағы басқалармен аралас</w:t>
        <w:br/>
        <w:t>отырған Іле, Тарбағатай аймақтарының казақтары тілінде “ш”</w:t>
        <w:br/>
        <w:t>дыбысы орнына кейде аффрикат “ч” дыбысы қолданылады.</w:t>
        <w:br/>
        <w:t>Бұлдыбыстардың алмасып қолданылатын фактісін Шыңжаң</w:t>
        <w:br/>
        <w:t>өлкесімен шектес, қоныстас отырған Қазақстанның да</w:t>
        <w:br/>
        <w:t>облыстарының (Шығыс Қазақстан, Семей, Талдықорған,</w:t>
        <w:br/>
        <w:t>Алматы) аудандарынан кездестіруге болады.</w:t>
        <w:br/>
        <w:t>Қытай тілінен ауысқан сөздерде кездесетін аффрикат</w:t>
        <w:br/>
        <w:t>тақлеттес “ц” дыбысы шыңжандық қазақтар тілінде “с” немесе</w:t>
        <w:br/>
        <w:t>“т” яки “ш” дыбысымен алмасады. Мысалы: цай /130/ (овош,</w:t>
        <w:br/>
        <w:t>көктат) - сәй&gt;сай; даң /163/ (мемлекеттік астық қоймасы,</w:t>
        <w:br/>
        <w:t>амбар) - саң; Цун /150/ (пияз, сарымсақ) - сұң; немесе пейзы</w:t>
        <w:br/>
        <w:t>/149/ (баклажан) - чейзы&gt;шейзы; деньцай /144/ (овоштың</w:t>
        <w:br/>
        <w:t>бір түрі, сельдерей) - чыңсай, шынсай; цянь/273/ (ақша) -</w:t>
        <w:br/>
        <w:t>чән&gt;шән т.б.</w:t>
        <w:br/>
        <w:t>Орыстың дәстүрлі транскрипциясы бойынша “из”, “тж”</w:t>
        <w:br/>
        <w:t>бола берілетін қытай тілінде |, 2, ?Һ! деген ерекше екі</w:t>
        <w:br/>
        <w:t>аффрикат бар. Осымен байланысты қытайдың цз, ц, с</w:t>
        <w:br/>
        <w:t>дыбыстары кейде түркінің г-к-х дыбыстарының орнына</w:t>
        <w:br/>
        <w:t>жүретіндігін айта кеткен жөн, сонымен бірге қытайлар өзінің</w:t>
        <w:br/>
        <w:t>транскрипциялық алфавитін | (цз), е(ц), с(х) әріптерін</w:t>
        <w:br/>
        <w:t>бір жағынан г-к-х дыбыстарының баламасына, ал екінші</w:t>
        <w:br/>
        <w:t>жағдайда дз, Ц, сдыбыстарының орнына қолданады. Шыңжаң</w:t>
        <w:br/>
        <w:t>қазақтарының тіліне қытайдан ауысқан сөздерде аталған</w:t>
        <w:br/>
        <w:t>"Қытай тілінің солтүстік диалектісі негізінен Пекин диалектісіне жуық</w:t>
        <w:br/>
        <w:t>болып келеді. - Б.Б.</w:t>
        <w:br/>
        <w:t>2Дүнген сөздері мына еңбектерден алынады: Ю.Яншансин, Л.ІШинло,</w:t>
        <w:br/>
        <w:t>русско-дунганский словарь, Фрунзе, 1959; ІО.Яншансин. Краткий</w:t>
        <w:br/>
        <w:t>дунганско-русский словарь. Фрунле, 1968.</w:t>
        <w:br/>
        <w:t>ЗИ.Н.Гальцовтің жоғарыда аталған еңбегінің 296-бетіне қараңыз.</w:t>
        <w:br/>
        <w:t>196</w:t>
        <w:br/>
        <w:t>- аба болып, аздап өзгерген ол қазір басқа мәнге ие болған,</w:t>
        <w:br/>
        <w:t>қазақ тілінде аға, әке деген мағынаны білдіретін сөзге ай-</w:t>
        <w:br/>
        <w:t>налған. Қазіргі қытай тілінде аба! (көне қытай тілінде /237/</w:t>
      </w:r>
    </w:p>
    <w:p>
      <w:r>
        <w:t>сөзі аға, әке деген мағынада жұмсалады.</w:t>
        <w:br/>
        <w:t>Қазақ тіліндегі туысқан адамдардың үлкені мағынасында</w:t>
        <w:br/>
        <w:t>айтылатын аға! сөзі де осы тәрізді. Бұл сөз қазіргі қытай</w:t>
        <w:br/>
        <w:t>тілінде эге /238/ болып (соңғы а, э/ы) дыбыстары алмасып,</w:t>
        <w:br/>
        <w:t>айтылады, оның мағынасы - аға , бауыр, туыс деген сөз.</w:t>
        <w:br/>
        <w:t>Бұл сөздің маньчжур, монғол т.б. тіліне де қатысының</w:t>
        <w:br/>
        <w:t>барлығына қарамастан негізінен дерлік түркі тілдерінде ерте</w:t>
        <w:br/>
        <w:t>заманнан бар сөз. Ал қазақ тіліндегі ағаның әуел бастағы</w:t>
        <w:br/>
        <w:t>тұлғасы ага, бүл көне түркі тілінде көпті көрген тәжірибелі,</w:t>
        <w:br/>
        <w:t>ақылды-ақсақал деген мәнді білдірген, сонымен бірге ога сөзі</w:t>
        <w:br/>
        <w:t>кезінде шен, лауазым мағынасында да колданылған!. Қазіргі</w:t>
        <w:br/>
        <w:t>өзбек, ұйғыр тілдеріндегі және Батыс Қазақстан қазақта-</w:t>
        <w:br/>
        <w:t>рының тіліндегі аға мағынасында айтылатын ақа мен түрікше</w:t>
        <w:br/>
        <w:t>аға, мырза, дегдар текті, тәртіпті т.б. деген ұғымдағы акка</w:t>
        <w:br/>
        <w:t>(аккы) сөздерінің" көне түркі тіліндегі аталған ога сөзінің</w:t>
        <w:br/>
        <w:t>дыбыстық өзгеріске түскен әр түрлі варианты болу керек. Ал</w:t>
        <w:br/>
        <w:t>қазақ тіліндегі әке, еке де /салыстырыңыз: Әлікей - Әлеке,</w:t>
        <w:br/>
        <w:t>Ісмет - Ісеке, Ғаиниден - Ғайнеке т.б.) осыған жататыны</w:t>
        <w:br/>
        <w:t>талассыз болуға тиіс.</w:t>
        <w:br/>
        <w:t>Бүгінгі қазақ, ұйғыр, өзбек, қырғыз т.б. тілдерінде үлкен</w:t>
        <w:br/>
        <w:t>әке, ақсақал, қарт мәнінде қолданылатын “ата” сөзі қытай</w:t>
        <w:br/>
        <w:t>тілінде де осы ұғымда “аде” /240/ болып (т/д дыбыстары</w:t>
        <w:br/>
        <w:t>және а, е дыбыстары алмасып) айтылады. Кейбір деректердің</w:t>
        <w:br/>
        <w:t>мәліметіне қарағанда, бүл ата сөзі қытайларға түркілерден</w:t>
        <w:br/>
        <w:t>сонау ҮІІ ғасырда ауысқан делінеді", Әрине, бұл жағын әлі</w:t>
        <w:br/>
        <w:t>де болса анықтай түсу қажет.</w:t>
        <w:br/>
        <w:t>ІБ. Карлгрен. Апа!шіс..., Рагів,1923, 35-211-беттерБ. Карлгрен. Ала!-</w:t>
        <w:br/>
        <w:t>пс..., Рагіз,1923, 35-211-беттер.</w:t>
        <w:br/>
        <w:t>Орайы келген соң айта кету керек, бұл орында ескертетін мынадай бір</w:t>
        <w:br/>
        <w:t>ерекше жағдай бар: қытай тілінде а,о /236/ - шошудың, сезіктенудің</w:t>
        <w:br/>
        <w:t>(күмәнданудың), таңданудың нышаны болып есептеледі; а. Шығыс</w:t>
        <w:br/>
        <w:t>диалектісінде сөз алдына жалғанатын қосымша (префикс) ретінде екі түрлі</w:t>
        <w:br/>
        <w:t>мәнде қолданылады. Адам аттарында, еркелетуде немес құрметтеуде</w:t>
        <w:br/>
        <w:t>/237/ - аба, папа.2.Сұрау ретінде /238/ахао - хал-ахуалыңыз қалай?-</w:t>
        <w:br/>
        <w:t>сияқты./Қараңыз: Китайско-русский словарь.М., 1959, стр.310, под ред.</w:t>
        <w:br/>
        <w:t>Проф. И.М.Ошанина/. Алайда бұл жұмыста қытайдың тарихи лексикасы</w:t>
        <w:br/>
        <w:t>мен фонетикасына талдау жасалмайтындығын ескерген жон.</w:t>
        <w:br/>
        <w:t>2Бұл сөздің төркіні жөніндегі пікірдің қазақ тілінің қысқаша этимологиялық</w:t>
        <w:br/>
        <w:t>сөздігінен (Алматы),1966) қараңыз.</w:t>
        <w:br/>
        <w:t>1М.Кошғарий. Девону луғотит турк. Т. 1., Тоткент, 1960, 116-117 беттер.</w:t>
        <w:br/>
        <w:t>ЗҰйғыр, өзбек тіліндегі сөздіктер мен В.В. Радловтың еңбегіне /Опыт</w:t>
        <w:br/>
        <w:t>словаря тюркских наречий, т. 1 /ч. 1/, СПб.,1893, 1-бетке қараңыз.</w:t>
        <w:br/>
        <w:t>ЭП.И.Палладий (Кафаров), П.С.Попов.Китайско-русский словарь, т. 1,</w:t>
        <w:br/>
        <w:t>Пекин, 1888, 1-бет</w:t>
        <w:br/>
        <w:t>186</w:t>
        <w:br/>
        <w:t>17. Бартольд В.В.Предисловие / Китайские элементы в</w:t>
        <w:br/>
        <w:t>уйгурском языке/, издательство МИВ, 1960.</w:t>
        <w:br/>
        <w:t>18. Бартольд В.В.Новый источник по истории Хорезма.</w:t>
        <w:br/>
        <w:t>Ташкент, 1941.</w:t>
        <w:br/>
        <w:t>19. В.В. Бартольд. История культурной жизни Туркестана,</w:t>
        <w:br/>
        <w:t>1.1957.</w:t>
      </w:r>
    </w:p>
    <w:p>
      <w:r>
        <w:t>20. Баскаков Н.А. Тюркские языки, М. 1960.</w:t>
        <w:br/>
        <w:t>21. Баскаков Н.А. Предисловие /Китайские элементы в</w:t>
        <w:br/>
        <w:t>уйгурском языке. Издательство МИВ., 1951.</w:t>
        <w:br/>
        <w:t>22. Баскаков Н.А. Алтайский язык. /Введение в изучение</w:t>
        <w:br/>
        <w:t>алтайского языка и его диалектов. М. 1958.</w:t>
        <w:br/>
        <w:t>23. Батырлар жыры. Т.І Алматы, 1963.</w:t>
        <w:br/>
        <w:t>24. Башкирско-русский словарь. М.1958.</w:t>
        <w:br/>
        <w:t>25. А. Баһадүрхан. Түрк шежіресі. Қазан, 1824.</w:t>
        <w:br/>
        <w:t>26. Бәсенов Т.К. ХП-ХП ғасырдағы қазақ архитектурасы.</w:t>
        <w:br/>
        <w:t>Алматы, 1959.</w:t>
        <w:br/>
        <w:t>27. Бернштам А.Н. Древнейшие тюркские элементы в</w:t>
        <w:br/>
        <w:t>этогенезе Средней Азий.М. 1943.</w:t>
        <w:br/>
        <w:t>28. Бернштам. А.Н. Очерк истории гуннов. Л., 1951.</w:t>
        <w:br/>
        <w:t>29. Бернштам. А.Н. Тюрки и Средняя Азия в описании Хойчао</w:t>
        <w:br/>
        <w:t>М.,1952.</w:t>
        <w:br/>
        <w:t>30. Бернштам А.Н. Древне-тюркские документы из Согда. М.-</w:t>
        <w:br/>
        <w:t>Л., 1954.</w:t>
        <w:br/>
        <w:t>31. Бернштам А.Н. Н.Я.Бичурин (Иакинф) и его таруд “Соб-</w:t>
        <w:br/>
        <w:t>рание сведений о народах, обитавших в Средней Азии в древние</w:t>
        <w:br/>
        <w:t>времена”. Т.І, М.-Л., 1951.</w:t>
        <w:br/>
        <w:t>32. Беш тіллік манжурша луғат/сөздік.1771 ,жылы Пекинде</w:t>
        <w:br/>
        <w:t>шыққан, І, П, ПІ том, Ұлттар баспасында (Пекинде) 1957 жылы</w:t>
        <w:br/>
        <w:t>қайта басылған.</w:t>
        <w:br/>
        <w:t>33. Бичурин Н.Я. (Иакинф) “Собрание сведений о народах,</w:t>
        <w:br/>
        <w:t>обитавших в Средней Азии в древние времена”. ТІ, ІП, ІШ. М.-Л.,</w:t>
        <w:br/>
        <w:t>1950.</w:t>
        <w:br/>
        <w:t>34. Болатов Ж. Семей облысы Көкпекті, Ақсуат аудандарында</w:t>
        <w:br/>
        <w:t>тұратын қазақтардың тіліндегі кейбір диактілік ерекшеліктер</w:t>
        <w:br/>
        <w:t>туралы. /Қазақ тілі тарихы мен диалектологиясының міселелері.</w:t>
        <w:br/>
        <w:t>3-шығуы. 1960.</w:t>
        <w:br/>
        <w:t>35. Болғанбаев Ә. Қазақ тіліндегі зат есімдік синонимдер.</w:t>
        <w:br/>
        <w:t>Алматы.1957.</w:t>
        <w:br/>
        <w:t>36. Боровков А.К. Бада-и ал-лугат.М.., 1961.</w:t>
        <w:br/>
        <w:t>37.Борнеман Н. Тарбагатай. /Сборник консульских донесений.</w:t>
        <w:br/>
        <w:t>СПб., 1900, вып. ІШ.</w:t>
        <w:br/>
        <w:t>38. БСЭ. Том 5,7,20,21, 32, 39, 44, 47.</w:t>
        <w:br/>
        <w:t>39.“Білім және еңбек”, журнал. Алматы, 1963, 212.</w:t>
        <w:br/>
        <w:t>40. 67. Будагов. Л.З. Сравнительный словарь турецко-</w:t>
        <w:br/>
        <w:t>татарских наречий. Том І, ПІ, ІП., СПб ., 1869, 1871.</w:t>
        <w:br/>
        <w:t>41. Бугазов Х.Б. Фонетическое освоение русских заимствований</w:t>
        <w:br/>
        <w:t>вдунганском языке./Известия АН Киргизской ССР, т.П, выпуск</w:t>
        <w:br/>
        <w:t>2 (лунгановедение), Фрунзе, 1960.</w:t>
      </w:r>
    </w:p>
    <w:p>
      <w:r>
        <w:t>205</w:t>
        <w:br/>
        <w:t>ЕКІНШІ ТАРАУ</w:t>
        <w:br/>
        <w:t>Шыңжаң қазақтарының тіліндегі қытай сөздерінің</w:t>
        <w:br/>
        <w:t>фонетикалық сипаттамасы</w:t>
        <w:br/>
        <w:t>Қытай тілі мен Орта Азя халықтары тілдерінің ара қаты-</w:t>
        <w:br/>
        <w:t>насын кезінде тарихи тұрғыдан талдаған В.П.Васильев, қытай</w:t>
        <w:br/>
        <w:t>мен түркі тілдеріне қатысы бар жекелеген сөздердің</w:t>
        <w:br/>
        <w:t>этимологиясына тоқталған С.Е.Малов, ұйғыр мен қытай</w:t>
        <w:br/>
        <w:t>тілдерінің соңғы дәуірлердегі ара қатынасын зерттеген</w:t>
        <w:br/>
        <w:t>В.И.Новогородский түркітану ілімінде бағалы да құнды ең-</w:t>
        <w:br/>
        <w:t>бектер қалдырған. Дегенмен, бүлардың көпшілігі қазақ тілін</w:t>
        <w:br/>
        <w:t>жалпы түркі тілінің бір диалектісі деп санаған да, қазақ пен</w:t>
        <w:br/>
        <w:t>қытай тілдеріне катысты сөздерге тікелей назар аударып жеке</w:t>
        <w:br/>
        <w:t>сөз етпеген.</w:t>
        <w:br/>
        <w:t>Иероглиф таңбаларының орашолақтығы салдарынан</w:t>
        <w:br/>
        <w:t>қытайдың көне тарихында кездесетін, өздерінен басқа шет</w:t>
        <w:br/>
        <w:t>елдіктерге байланысты айтылатын сөз атауларының транс-</w:t>
        <w:br/>
        <w:t>крипциясы түгелеге жуық өзгеріп, құбылып отырған!. Бүл</w:t>
        <w:br/>
        <w:t>жағдаяттың қазақ пен қытай тілдерінде кездесетін сөздердің</w:t>
        <w:br/>
        <w:t>фонетикалық сипаттамасына да қатысы бар, мұның өзі қытай</w:t>
        <w:br/>
        <w:t>иероглифінің шығу тегімен, колдану аясының тарихымен</w:t>
        <w:br/>
        <w:t>де тығыз байланысты. Сондықтан қытай иероглифіне қатысы</w:t>
        <w:br/>
        <w:t>бар кейбір пікірлерге тоқталайық.</w:t>
        <w:br/>
        <w:t>1. Қытай иероглифі де пиктография леп аталатын сурет</w:t>
        <w:br/>
        <w:t>жазудан дамыған. Жеке заттардың сыртқы көрінісі мен</w:t>
        <w:br/>
        <w:t>әлемдегі алуан түрлі оқиғалардың, құбылыстардың суретін</w:t>
        <w:br/>
        <w:t>салып, пиктограммалық жолмен бейнелеуде қытай жазу-</w:t>
        <w:br/>
        <w:t>сызуы көне жазу болып саналады. Мәселен, көне қытай</w:t>
        <w:br/>
        <w:t>пиктограммасы бойынша күн сөзі қақ ортасында нүкте</w:t>
        <w:br/>
        <w:t>қойылған дөңгелек түрінде бейнеленген. Ал күннің жары-</w:t>
        <w:br/>
        <w:t>ғының жартысына тең ай жарты шар формасында көр-</w:t>
        <w:br/>
        <w:t>сетілген.</w:t>
        <w:br/>
        <w:t>Бір кездегі суреттер дами келе қазіргі қытай иероглифі</w:t>
        <w:br/>
        <w:t>бойынша күн - /248/ жи, ай - /249/ - юе болып жазылатын</w:t>
        <w:br/>
        <w:t>системалы идеографикалық жазу-сызуға айналған, оның әр</w:t>
        <w:br/>
        <w:t>белгісі оқиғаның немесе заттың идеялық мәнін аңғартатын</w:t>
        <w:br/>
        <w:t>ІХҮШ ғасырдың екінші жартысында бес хандық (маньчжур, қытай,</w:t>
        <w:br/>
        <w:t>монғол, түркі және тибет) оқымыстыларының окілдеріне Пекинде</w:t>
        <w:br/>
        <w:t>құрылған комитет қытайдың көне тарихында кездесетін шетелдіктер</w:t>
        <w:br/>
        <w:t>атауларын түзетіп және қайта жөндеп, оны дұрыс айтуға жақындатып</w:t>
        <w:br/>
        <w:t>шықпақшы болған. Бірақ бұл комитет жұмысты тым үшы-қиыры жоқ</w:t>
        <w:br/>
        <w:t>кеңейтіп жібергендіктен Қазақстан мен Орта Азия халықтарының коне</w:t>
        <w:br/>
        <w:t>тарихына қатысы барлары түзетілмей қағаберіс қалып койған.</w:t>
        <w:br/>
        <w:t>189</w:t>
        <w:br/>
        <w:t>Қазақ тіліндегі ата-баба мағынасында айтылатын баба мен</w:t>
        <w:br/>
        <w:t>қытайша да, ата, әке, баба ұғымын білдіретін баба /241/,</w:t>
        <w:br/>
        <w:t>бобо (Пекин диалектісі бойынша) /242/ атауының және осы</w:t>
        <w:br/>
        <w:t>сөзбен өзбек/ бобо/, ұйғыр /бауа/, қырғыз, татар, қарақалпақ,</w:t>
      </w:r>
    </w:p>
    <w:p>
      <w:r>
        <w:t>түрік, әзірбайжан тілдеріндегі бабаның беретін түсінігі бір.</w:t>
        <w:br/>
        <w:t>Түбірлес, сабақтас болып келеді. Көптеген елдер тілінде осы</w:t>
        <w:br/>
        <w:t>мәнде қолданылатын бұл “баба” сөзімен айтылуының аздаған</w:t>
        <w:br/>
        <w:t>айырмашылығы бар орыс тіліндегі әке мәніндегі папаның</w:t>
        <w:br/>
        <w:t>да жоғарыдағылармен іліктестігі барға ұқсайды, демек, бұл</w:t>
        <w:br/>
        <w:t>баба сөзі көптеген халықтар тіліне ортақ атау болса керек.</w:t>
        <w:br/>
        <w:t>Мама сөзі туралы да осыны айтуға болады. Бүгінгі қазақ</w:t>
        <w:br/>
        <w:t>тіліндегі мама деген сөз ана, шеше, апа мағынасын берсе:</w:t>
        <w:br/>
        <w:t>“Қайта айналып келе аламын, Ақ маманды еме аламын” -</w:t>
        <w:br/>
        <w:t>дегендегі “мама” - ананың ақ сүтін беретін емшегі орнында</w:t>
        <w:br/>
        <w:t>айтылады. Шыңжаңдық қазақтар тілінде “мама” сөзі ана,</w:t>
        <w:br/>
        <w:t>шеше мағынасында емес, тек осы кейінгі емшек ұғымында</w:t>
        <w:br/>
        <w:t>ғана жұмсалады. “Мама” сөзі ұйғырша - кемпір, әже, әзір-</w:t>
        <w:br/>
        <w:t>байжан тілінде - кіндік шеше, (акушерка), түрікше - балалар</w:t>
        <w:br/>
        <w:t>тамағының бір түрі ұғымын білдірсе, өзбек тіліндегі - мама</w:t>
        <w:br/>
        <w:t>мен қырғызша мама - ананың емшегінің мәнінде айтылады.</w:t>
        <w:br/>
        <w:t>Қытайша мама /243/ - ана, шеше, апа. Арабша, парсыша,</w:t>
        <w:br/>
        <w:t>орысша және тіпті жапонша да, сондай-ақ жер жүзінің</w:t>
        <w:br/>
        <w:t>бірсыпыра тілдерінде де осы мағына да қолданылатын бұл</w:t>
        <w:br/>
        <w:t>сөз бір келкі ұғым бермегенімен әйтеуір қалайда, “анаға”</w:t>
        <w:br/>
        <w:t>қатысты болып келетін, оның айналасынан алыс кетпейтін</w:t>
        <w:br/>
        <w:t>халықаралық атау екенін аңғартады.</w:t>
        <w:br/>
        <w:t>Шын - бұл сөз қазақ тілінде рас, нағыз. ақиқат (жалған</w:t>
        <w:br/>
        <w:t>мен өтіріктің қарсысы) т.б. деген мағынаның төңірегінде</w:t>
        <w:br/>
        <w:t>айтылады. Мысалы, “Өтірік айтып жағынғанша, шыныңды</w:t>
        <w:br/>
        <w:t>айтып жалын” (Мақал). Бұл шын сөзі түркі тілдес халық-</w:t>
        <w:br/>
        <w:t>тардың көпшілігінде осы үғымда қолданылады!. Дәл осы мәнді</w:t>
        <w:br/>
        <w:t>білдіретін тұлғалас сөз қытай тілінде де бар. Мәселен чэн /</w:t>
        <w:br/>
        <w:t>244/ - адал, нағыз, ақиқат, дәл, рас/? т.б. деген мағынада</w:t>
        <w:br/>
        <w:t>қолданылса, чжэнь /245/ сөзінен шыққан деген пікір кезінде</w:t>
        <w:br/>
        <w:t>айтылған да екен. Алайда бұл пікірге қосылмайтын тіл</w:t>
        <w:br/>
        <w:t>мамандары да жоқ емес. Айталық, бұған “Ұйғыр тіліндегі</w:t>
        <w:br/>
        <w:t>қытай тілінің элементтері” (“Китайские элемнты в уйгурском</w:t>
        <w:br/>
        <w:t>языке”) атты еңбектің авторы В.И.Новогородский қосыл-</w:t>
        <w:br/>
        <w:t>майтындығын айтады, ол В. Банг пен А. Габэндердің айтқа-</w:t>
        <w:br/>
        <w:t>нындай, көне ұйғыр тілінде кездесетін дұрыс, ақиқат,</w:t>
        <w:br/>
        <w:t>дәл, нағыз мәніндегі чын (қазақша - шын) сөзінің осы</w:t>
        <w:br/>
        <w:t>В.В.Радлов. Опыт словаря тюркских наречий. Т. ІШ /ч. 2/, 1905,</w:t>
        <w:br/>
        <w:t>2070-бет.</w:t>
        <w:br/>
        <w:t>ЗП.М.Палладий /Кафаров/, П.С.Попов. Қитайско-русский словарь. т.</w:t>
        <w:br/>
        <w:t>П, Пекин, 1888, 503-бет.</w:t>
        <w:br/>
        <w:t>187</w:t>
        <w:br/>
        <w:t>даму, қалыптасу жолы сонау тайпа, ру тілдерімен барып</w:t>
        <w:br/>
        <w:t>ұштасады. Дамудың бұл сияқты заңдылықтарын түркі тіл-</w:t>
        <w:br/>
        <w:t>дерінің өткенінен де аңғаруға болады.</w:t>
        <w:br/>
        <w:t>Казіргі зертеулерде түркі тілінің дамуындағы сонау алтай</w:t>
        <w:br/>
        <w:t>тіл дәуірі деп аталатын көне заманда түркі тілдері мен</w:t>
        <w:br/>
        <w:t>монғол тілі тұңғыс-манчжур тілдерінен кара үзіп, алыстап</w:t>
        <w:br/>
        <w:t>кетпегені байқалады!, Академик В.В. Владимирпов монғол,</w:t>
        <w:br/>
        <w:t>түркі және тұңғыс тілдерінің шығу тегінің бір екендігін атап</w:t>
        <w:br/>
        <w:t>көрсетеді?,</w:t>
        <w:br/>
        <w:t>Қытай тілінен қазақ және кейбір түркі тілдеріне ауысқан</w:t>
        <w:br/>
        <w:t>сөздер жайында жоғарыда айтылғанындай, қазақ және кейбір</w:t>
      </w:r>
    </w:p>
    <w:p>
      <w:r>
        <w:t>түркі тілдерінен керісінше қытай тіліне ауысқан сөздердің</w:t>
        <w:br/>
        <w:t>бір бөлегі көптеген түркі тілдес елдердің сөздік қорында</w:t>
        <w:br/>
        <w:t>кездесе береді. Мүның бір себебі, түркі тілдерінің даму бары-</w:t>
        <w:br/>
        <w:t>сында өзара жіктеліп, жеке дара ұлттық тілдерге (мәселен,</w:t>
        <w:br/>
        <w:t>қазақ, қырғыз, ұйғыр, өзбек, т.б. болып) бөлінгенде, сол тілдің</w:t>
        <w:br/>
        <w:t>заңына бойсұнып, әр қайсысының өзіне тән тіл ерек-</w:t>
        <w:br/>
        <w:t>шеліктерімен оның төл сөзіне айналып кеткен. Осындай</w:t>
        <w:br/>
        <w:t>сөздер қытай тілінің сөздік қорында да бар. Әрине, ауысқан</w:t>
        <w:br/>
        <w:t>сөздердің алғашқы тұлғалық және мағыналық түрлері мен</w:t>
        <w:br/>
        <w:t>қазіргі колданылу дағдысындағы нормалдық шегін бірдей</w:t>
        <w:br/>
        <w:t>деп айту орынсыз болар еді. Тіл-тілдің даму тарихының</w:t>
        <w:br/>
        <w:t>алғашқы кезеңінде кай сөздің болса да түр-тұрпаты дәл</w:t>
        <w:br/>
        <w:t>қазіргідей болмағаны тарихқа аян.</w:t>
        <w:br/>
        <w:t>Сайып келгенде, қытай тілінен енген жекелеген сөздер</w:t>
        <w:br/>
        <w:t>көне түркі тілінен қалып, қазақ тілінің заңына сай калыптасқан</w:t>
        <w:br/>
        <w:t>болса, кейбіреулері арада сатылап жеткізілген халықтар тілі</w:t>
        <w:br/>
        <w:t>арқылы қабылданған да, қалған еңді бір бөлегіне әр дәуір-</w:t>
        <w:br/>
        <w:t>лерде қазақ тілі өзі (соның ішінде Шыңжаң қазақтары) тіке-</w:t>
        <w:br/>
        <w:t>лей ауысып алған. Ауыскан сөздердің барлығы дерлік қазақ</w:t>
        <w:br/>
        <w:t>тілінің грамматикалық заңдарына бағынған. Оған - жалғау</w:t>
        <w:br/>
        <w:t>жұрнақтар мен қосымшалар қазақ тілі грамматикалық</w:t>
        <w:br/>
        <w:t>құрылысының нормасына сәйкес жалғанған. Сонымен бірге</w:t>
        <w:br/>
        <w:t>қытай тілінен ауысқан бұл сөздер айтылуда қазақ Тілінің ішкі</w:t>
        <w:br/>
        <w:t>заңынан бойсұнып, қолдану үстінде кейбір сөздердің түбіріне</w:t>
        <w:br/>
        <w:t>өзгерістер де енген (бұндай жағдаят өте-мөте ертеде ауысқан</w:t>
        <w:br/>
        <w:t>сөздер де көбірек ұшырайды).</w:t>
        <w:br/>
        <w:t>ІН.А.Баскаков. Тюркские языки. М.1960, 28-бет.</w:t>
        <w:br/>
        <w:t>2“. монгольский язык вместе с тюркским и тунгусским,- писал академик</w:t>
        <w:br/>
        <w:t>Б.Я.Владимирцов,- имеют одноного обшего предка, которого условно</w:t>
        <w:br/>
        <w:t>можно назвать алтайским языком. Алтайский язык не известен, но зато</w:t>
        <w:br/>
        <w:t>известны алтайские языки, т.е. монгольский, тюркский и тунгусский,</w:t>
        <w:br/>
        <w:t>полушившиеся в процессе развития алтайското языка”/Б.Я.Владимирцов.</w:t>
        <w:br/>
        <w:t>Сравнительная грамматика монгольского письменного языка И</w:t>
        <w:br/>
        <w:t>хакасского наречия, Л., 1929, 45-бет.</w:t>
        <w:br/>
        <w:t>202</w:t>
        <w:br/>
        <w:t>дәрежеге көтерілген. Мысалы, қытайдың күн мәніндегі</w:t>
        <w:br/>
        <w:t>/248/ жи иерогилфі мен ай ұғымындағы /249/ юе иероглифі</w:t>
        <w:br/>
        <w:t>біріктіріліп, мынадай /250/ бір иероглифпен жазылса, ол енді,</w:t>
        <w:br/>
        <w:t>жарық, айқын т.б. деген ұғымды білдіретін мин/250/ деген</w:t>
        <w:br/>
        <w:t>сөз болып шығады.</w:t>
        <w:br/>
        <w:t>Иероглиф пен пиктограмманың даму процесін мына сурет</w:t>
        <w:br/>
        <w:t>жазулардан байқауға болады.</w:t>
        <w:br/>
        <w:t>Адам /251/ жэнь.</w:t>
        <w:br/>
        <w:t>Көз /252/ му.</w:t>
        <w:br/>
        <w:t>Қой /253/ ян.</w:t>
        <w:br/>
        <w:t>Жылқы /254/ ма.</w:t>
        <w:br/>
        <w:t>Осындағы көз мағынасын білдіретін му сөзінің сол</w:t>
        <w:br/>
        <w:t>жағына (қалыптасқан дәстүр бойынша, қосылып жазылатын</w:t>
        <w:br/>
        <w:t>косалқы иероглиф ылғи сол жағынан жалғасады) суды,</w:t>
        <w:br/>
        <w:t>тамшыны бейнелейтін інуй /255/ иероглифі біріктіріліп</w:t>
      </w:r>
    </w:p>
    <w:p>
      <w:r>
        <w:t>жазылса, еңді бұл ләй /256/ болып оқылады да, жылау,</w:t>
        <w:br/>
        <w:t>көздің жасы деген мағына береді. Сондай-ақ ағаш ұғымын</w:t>
        <w:br/>
        <w:t>білдіретін, тармақтала жайылған тамырдан өніп, жер бетіне</w:t>
        <w:br/>
        <w:t>шығып, тұрған када му /257/ сөзіне адам мәніндегі жэнь</w:t>
        <w:br/>
        <w:t>сөзі біріктілсе (адам мен ағаш қосылса), енді ол сю /258/</w:t>
        <w:br/>
        <w:t>болып өзгереді де демалыс, демалу дстен сөзге айналады.</w:t>
        <w:br/>
        <w:t>Ағаш мәніндегі екі му біріктірілсе, линь /259/ болып оқылады</w:t>
        <w:br/>
        <w:t>да, тоғай деген сөз болады, ал осы тоғайға тағы бір ағаш -</w:t>
        <w:br/>
        <w:t>му қосылса сэнь /260/ болып өзгереді де, мұның мағынасы</w:t>
        <w:br/>
        <w:t>ит тұмсығы өтпейтін ну орман дегенді білдіреді т.т.с.</w:t>
        <w:br/>
        <w:t>Қазірде, қытай тілі үшін 30 таңбадан құрастырылып, латин</w:t>
        <w:br/>
        <w:t>әрпінің негізінде фонетикалық жаңа алфавиттің жобасымен</w:t>
        <w:br/>
        <w:t>жасалған олардың әріптері де бар, бірақ ендігі мәселе сол</w:t>
        <w:br/>
        <w:t>жаңа алфавитке қашан көшуде болып отыр.</w:t>
        <w:br/>
        <w:t>Қытай тілінде әзірге анықталған 8 диалектінің! солтүстік</w:t>
        <w:br/>
        <w:t>диалектісі деп аталатын бүкіл қытайдың 70 процент тұрғын</w:t>
        <w:br/>
        <w:t>халқы сәйлейтін Пекин сөйлеуіне бейімдей отырып, қалған</w:t>
        <w:br/>
        <w:t>7 диалектіде сөйлейтіндерді алдағы уақытта ортақ бір тілмен</w:t>
        <w:br/>
        <w:t>сөйлеуге келтіру көзделуде, Алайда мұның олар ойлағандай</w:t>
        <w:br/>
        <w:t>оңай бола қоюы екі талай. Өйткені бүкіл қытайда жазылуы</w:t>
        <w:br/>
        <w:t>мен беретін ұғымы бір сан /261/ (үш) деген иероглифтің</w:t>
        <w:br/>
        <w:t>ауызша айтылуы әр қилы. Мысалы, бұл сөзді пекиндіктер -</w:t>
        <w:br/>
        <w:t>сань, шаңқайлықтар - се, кантондықтар - сам, фучжоу</w:t>
        <w:br/>
        <w:t>өлкесінде туып өскендер - сан деп қолданады. Ал, жэнь/</w:t>
        <w:br/>
        <w:t>адам/ сөзі Пекинде - жэнь, Шандунда - инь, Кантонда -</w:t>
        <w:br/>
        <w:t>янь, Шаңқайда - нин деп айтылады?.</w:t>
        <w:br/>
        <w:t>ІТ.П.Сердюченко. Китайская письменность и ее реформа. М., 1959,</w:t>
        <w:br/>
        <w:t>33-бет.</w:t>
        <w:br/>
        <w:t>“Бұл да сонда, 16-бет.</w:t>
        <w:br/>
        <w:t>190</w:t>
        <w:br/>
        <w:t>Қазақ тілінің заңы бойынша көп ретте басқа тілден</w:t>
        <w:br/>
        <w:t>ауысқан сөздердің алғашқы буынында кездесетін идыбысы</w:t>
        <w:br/>
        <w:t>ждыбысы мен (мысалы, йауыз - жауыз, иакка/иак - жекпе-</w:t>
        <w:br/>
        <w:t>жек, йәкшәнбә - жексенбі т.б.) ал, ждыбысы здыбысымен</w:t>
        <w:br/>
        <w:t>(мысалы, жәбір - зәбір, жеребе - зеребе, жекіру - зекіру т.б.)</w:t>
        <w:br/>
        <w:t>алмаса береді. Осыған сәйкес, и-ж-здыбыстары алмасқан да</w:t>
        <w:br/>
        <w:t>қытай тіліндегі жоғарыда аталған ян сөзі қазақ тілінде заң</w:t>
        <w:br/>
        <w:t>болып қалыптасқан деуге негіз бар. Көне түркі яки ұйғыр</w:t>
        <w:br/>
        <w:t>тіліндегі бұл ян мен тіліміздегі заң атауының қазіргі сыртқы</w:t>
        <w:br/>
        <w:t>формасы мүлде басқа-басқа сөздер. Осы сөздің этимоло-</w:t>
        <w:br/>
        <w:t>гиясына таладау жасаған Ә.Т.Қайдаров өз пікірін былай</w:t>
        <w:br/>
        <w:t>тұжырымдайды: “Қазақ тіліндегі заң ян сөзінің “ерекше</w:t>
        <w:br/>
        <w:t>үлгі” деген мағынасында калыптасып, кейбір тұлғалық өзге-</w:t>
        <w:br/>
        <w:t>рістерге душар болғанын байқау қиын емес. Қытай тілінен</w:t>
        <w:br/>
        <w:t>біраз сәз қабылдаған ұйғыр тілінде бұл сөз “франт, фат,</w:t>
        <w:br/>
        <w:t>сәнқой” деген ауыспалы мағынасында жұмсалады; ұйғыр</w:t>
        <w:br/>
        <w:t>тілінде өте жиі қолданылатын яңза (тур сорт) сөзі де осы ян</w:t>
        <w:br/>
        <w:t>түбіріне цзы есімдік жұрнағын жалғау арықлы жасалған</w:t>
        <w:br/>
        <w:t>қытай сөзі. Ұйғыр тілінде ян сөзінің “закон” мағынасында</w:t>
        <w:br/>
        <w:t>қолданылуына себеп - онда бұл мағынаны білдіретін иран</w:t>
        <w:br/>
        <w:t>тілдерінен енген канун, қайда деген баламасы бар! 1).Ал</w:t>
        <w:br/>
        <w:t>көне түркі жазба нұсқаларының бірсыпырасында жазу, хат,</w:t>
        <w:br/>
        <w:t>хатшы (Махмүт Қашқари еңбегінде бітік - кітап жазу т.б.)</w:t>
        <w:br/>
        <w:t>мағынасында кездесетін біті/бітік/бітікчі деген атауды көптеген</w:t>
        <w:br/>
        <w:t>ғалымдар қытайдың кисть, калам мағынасындағы би /268/</w:t>
      </w:r>
    </w:p>
    <w:p>
      <w:r>
        <w:t>сөзінен шыкқан деп түсіндіреді. Бұл жөнінде ұйғыр тіліндегі</w:t>
        <w:br/>
        <w:t>бітмаәк/ путмек - жазу, бітік/путук - хат сөзін С.Е.Малов</w:t>
        <w:br/>
        <w:t>қытайдың “кисть” мәніндегі би /268/ деген сөзінен шық-</w:t>
        <w:br/>
        <w:t>қандығын айтса, Л.З.Будагов татар тілінде - бітік, шағатайша</w:t>
        <w:br/>
        <w:t>- битик, ұйғырша - білік - “хат”, кітап болып айтылатын</w:t>
        <w:br/>
        <w:t>бұл сөздің манчжур және монғол тілімен іліктестігін еске</w:t>
        <w:br/>
        <w:t>алады. В.В. Радлов “”трамота, хат” мәнінде шағатай, осман</w:t>
        <w:br/>
        <w:t>және қарайым тілдерінде кезедесетін битик сөзі көне түркі</w:t>
        <w:br/>
        <w:t>тілінде бтииг формасында қолданылатындығын атап</w:t>
        <w:br/>
        <w:t>көрсетеді. Сонымен бірге В. Банг бен А. Габэн де көне</w:t>
        <w:br/>
        <w:t>ұйғырдың ВБіі - “жазу” делінетін етістігі Карлгрен “ріе(”</w:t>
        <w:br/>
        <w:t>болып оқылатын қытайдың аталған сөзінен шыққан деп</w:t>
        <w:br/>
        <w:t>есептейді?.</w:t>
        <w:br/>
        <w:t>Қытай тілінің жүйесі басқа тілдермен салыстырғанда</w:t>
        <w:br/>
        <w:t>1Ә.Т.Қайдаров. Зац-закон. - Қазақ тілінің қысқаша этимологиялық сөздігі.</w:t>
        <w:br/>
        <w:t>Алматы, 1966, 99-бет.</w:t>
        <w:br/>
        <w:t>2М.Кошғарий. Девону луғотит турк. Т. 1, Тошкент, 1960, 365-бет.</w:t>
        <w:br/>
        <w:t>“Қараңыз: В.И.Новгородский. Китайские элементы в уйгурском ялыке.</w:t>
        <w:br/>
        <w:t>МИВ, 1951, 45-бет.</w:t>
        <w:br/>
        <w:t>192</w:t>
        <w:br/>
        <w:t>тангаор /141/ - печение ұқсас тәтті, жеңсік тағамның бір</w:t>
        <w:br/>
        <w:t>түрі т.б. Шыңжаң қазақтары мұны әржаң, дадыр, тангөр</w:t>
        <w:br/>
        <w:t>деп қолданады.</w:t>
        <w:br/>
        <w:t>Қытай тілінен кірген сөздер мен атаулардың бірсы-</w:t>
        <w:br/>
        <w:t>пырасын шыңжандық қазақтар туысқан ұйғыр, дүңген, мон-</w:t>
        <w:br/>
        <w:t>ғол тағы басқа халықтар тілі арқылы сатылы түрде ауысып</w:t>
        <w:br/>
        <w:t>алған болса, енді бір бөлегін қазақ тілі өзі тікелей қытай</w:t>
        <w:br/>
        <w:t>тілінен қабылдаған және де бүл тікелей қабылданған</w:t>
        <w:br/>
        <w:t>сөздердің өзі негізінен қазақ тілінің жергілікті ерекшелігі</w:t>
        <w:br/>
        <w:t>бойынша ауысқан. Осының нәтижесінде шыңжаң қазақ-</w:t>
        <w:br/>
        <w:t>тарының тілінде шаруашылық тұрмысының жағдайына,</w:t>
        <w:br/>
        <w:t>қоныстас көршілерінің тілдік әсеріне қарай жергілікті</w:t>
        <w:br/>
        <w:t>диалектілік ерекшеліктер мен фонетикалық өзгешеліктер</w:t>
        <w:br/>
        <w:t>пайда болған. Мұның өзін шартты түрде дүңген тілінің</w:t>
        <w:br/>
        <w:t>әсер-ықпалымен аралас, тығыз байланысып қалыптасқан</w:t>
        <w:br/>
        <w:t>шыңжандықтұрғын қытайлар тілінің “жергілікті ерекшелігі”</w:t>
        <w:br/>
        <w:t>деуге де болады.</w:t>
        <w:br/>
        <w:t>Қытай тілінен сатылы түрде қазақ тіліне ауысқан кейбір</w:t>
        <w:br/>
        <w:t>сөздерге келтірілген мысалдардың фонетикалық алмасуы-</w:t>
        <w:br/>
        <w:t>ларын төмендегіше көрсетуге болады:</w:t>
        <w:br/>
        <w:t>Қытай Дүңген Монғол Ұйғыр Қазақ</w:t>
        <w:br/>
        <w:t>Маньтоу Манты мантү / Манты</w:t>
        <w:br/>
        <w:t>(самсаның | манты манта (манты</w:t>
        <w:br/>
        <w:t>буға пісіріл- | тамағы (манты тамағы)</w:t>
        <w:br/>
        <w:t>ген бір түрі) |(кифтонг) тамағы) ұ&gt;ы</w:t>
        <w:br/>
        <w:t>оу&gt;у</w:t>
        <w:br/>
        <w:t>ча-чае (су- цай (сусын- Шай (су</w:t>
        <w:br/>
        <w:t>сындық дық тағам) сындық</w:t>
        <w:br/>
        <w:t>тағам) ч-ц, е-й тағам)</w:t>
        <w:br/>
        <w:t>Ямень Ямын Йамун/ Жамбыл</w:t>
      </w:r>
    </w:p>
    <w:p>
      <w:r>
        <w:t>(Қорған, (қорған, Йамул (қорған,</w:t>
        <w:br/>
        <w:t>ауысп. мағ: | қамал) (Қорған, бекініс</w:t>
        <w:br/>
        <w:t>мекеме, Эоы, қамал, ауысн| қамал.</w:t>
        <w:br/>
        <w:t>түрме) ньон мағ: мекеме,| Ауысп.</w:t>
        <w:br/>
        <w:t>кеңсе, түрме)| мағ: түр-</w:t>
        <w:br/>
        <w:t>ы&gt;у, н&gt;л |ме, кеңсе)</w:t>
        <w:br/>
        <w:t>й&gt;ж,</w:t>
        <w:br/>
        <w:t>у&gt;у; бі.</w:t>
        <w:br/>
        <w:t>-------</w:t>
        <w:br/>
        <w:t>"Орхон-Енисей ескерткіштері мен көне жазу нұсқаларында у-ұ дыбыстары</w:t>
        <w:br/>
        <w:t>6 2 Меынен алмасатындығын бұл орында ескерген жон/ мыс: су- сұу,</w:t>
        <w:br/>
        <w:t>суб т.б./.</w:t>
        <w:br/>
        <w:t>199</w:t>
        <w:br/>
        <w:t>“цз”, “чж” қос таңбалылар көп ретте “ж” немесе “з”</w:t>
        <w:br/>
        <w:t>дыбыстарының бірімен алмасады.</w:t>
        <w:br/>
        <w:t>Қос таңбалы “ц3” мен “ж” (кейде “з”) дыбысының</w:t>
        <w:br/>
        <w:t>алмасуы, мысалы: цзайсян /25/ (ел билеуші әкім) - жайсаң</w:t>
        <w:br/>
        <w:t>(игі жақсы, жақсы мен жайсаң); дзюйчжан ./51/ (мекеме</w:t>
        <w:br/>
        <w:t>бастығы) - жүйжаң; изянцзюнь /71/ (генерал, қолбасы/) -</w:t>
        <w:br/>
        <w:t>жанжұң, немесе изунли /274/ (премьер, көсем, гоминландықтар</w:t>
        <w:br/>
        <w:t>тарапынан Сүнь Ят-сенге берілген атақ) зұнли; цзучжан /</w:t>
        <w:br/>
        <w:t>275/ (ру басы, старшина зужаң); цзэйвацзы /44/ (ұры, қа-</w:t>
        <w:br/>
        <w:t>рақшы , бандит) - зиуазы т.т.с. “чж” мен “ж” дыбыстарының</w:t>
        <w:br/>
        <w:t>алмасуы. Мысалы, чжуси /42/ (председатель, тәр аға) - жуши;</w:t>
        <w:br/>
        <w:t>чжунго /64/ (қытай мемлекеті, “орталық мемлекет”) - жүнго;</w:t>
        <w:br/>
        <w:t>чжужэнь /276/ (бастық, басқарушы, меңгеруші) - журын.</w:t>
        <w:br/>
        <w:t>Қытай тіліндегі еріндік шұғыл дауыссыз (спирапт) “ф”</w:t>
        <w:br/>
        <w:t>дыбысы қазақ тіліне ауысқан сөздерде еріндік шұғыл</w:t>
        <w:br/>
        <w:t>дауыссыз “п” дыбысына ауысады. Мысалы, фэнь /112/</w:t>
        <w:br/>
        <w:t>(0,35 грамға тең салмақ және 0,01 лаңға шамалас келетін</w:t>
        <w:br/>
        <w:t>ақша есебінің өлшемі) - пын; Фанцзы /234/ (үй, қытай үйі) -</w:t>
        <w:br/>
        <w:t>паңзы; фужуси /43/ председателдің орынбасары) - пужуши;</w:t>
        <w:br/>
        <w:t>фэньтяоцзы /140/ (күріштен, жүгеріден яки бұршақтан</w:t>
        <w:br/>
        <w:t>арнаулы аспап арқылы ұзыншақ етіп, созып жасалған кеспе</w:t>
        <w:br/>
        <w:t>тәрізді тамақтың заттың бір түрі) - пыңтозы/пынтузы т.т.с.</w:t>
        <w:br/>
        <w:t>Қытай тілінен енген сөздердің алғашқы буынындағы “г”</w:t>
        <w:br/>
        <w:t>дыбысы көп ретте “к” дыбысымен алмасады. Мысалы,</w:t>
        <w:br/>
        <w:t>гуаньцзы/277/ (асхана, тамақхана немесе ресторан) - куанзі/</w:t>
        <w:br/>
        <w:t>куәнзі; гуньаньцзюй/46/ (полиция басқармасы, коғамдық</w:t>
        <w:br/>
        <w:t>қакуіпсіздік мекемесі) - күңәнжи /күңәнжүй; гун/3/ (феодал,</w:t>
        <w:br/>
        <w:t>дворяндық бірінші дәрежілі атақ) - күң т.б.</w:t>
        <w:br/>
        <w:t>Орыстың дәстүрлі транскрипциясы бойынша “в” ды-</w:t>
        <w:br/>
        <w:t>бысының баламасы ретінде жұмсалатын қытай тілінде “уу”!</w:t>
        <w:br/>
        <w:t>деген дыбыс бар, бұл дыбыс қазақ тілінде сонор “у” деңгейлес</w:t>
        <w:br/>
        <w:t>келеді деуге болады. Сондықтан ауысқан сөздерде кездесетін</w:t>
        <w:br/>
        <w:t>осы “у” (в) дыбысы Шыңжаң қазақтарының тілінде “у”</w:t>
        <w:br/>
        <w:t>болып айтылады. Мысалы, ван /2/ (князь) - уаң; восунь</w:t>
        <w:br/>
        <w:t>/157/ (салаттың бір түрі) - усың; вансуй /278/ (жасасын) -</w:t>
      </w:r>
    </w:p>
    <w:p>
      <w:r>
        <w:t>уансүй/ уансой т.б.</w:t>
        <w:br/>
        <w:t>) Сонымен бірге қытай тіліндегі “х” дыбысы орнына қазақ</w:t>
        <w:br/>
        <w:t>тілінде “қ” дыбысы қолданылады. Мысалы, хуантайцзы</w:t>
        <w:br/>
        <w:t>/30/ (ханның мүрагері, барон. мырза) - коңтәйжі/қонтайжы;</w:t>
        <w:br/>
        <w:t>хуашэн /148/ (жер жаңғағы, арахис) - қасың/қуасың; хуйи</w:t>
        <w:br/>
        <w:t>/70/ (жиналыс, жиын, одак) - құй; ху /115/ (астық және жер</w:t>
        <w:br/>
        <w:t>өлшемі, четверть) - қу т.б.</w:t>
        <w:br/>
        <w:t>Шул оя % 2 “ 4 52</w:t>
        <w:br/>
        <w:t>Бүл жөнінде И.Н.Гальпевтің Введение в изучение китайского языка</w:t>
        <w:br/>
        <w:t>/М., 1962, 284 бет/ деген еңбегінен қараңыз.</w:t>
        <w:br/>
        <w:t>197</w:t>
        <w:br/>
        <w:t>мүлде өзгеше. Осы себептен де қытай тілі шеттен енген</w:t>
        <w:br/>
        <w:t>сөздерді о бастағы түбірін , түп-төркінін өз тілінің өзгеше-</w:t>
        <w:br/>
        <w:t>лігіне сай, дайым құбылтып, құрылымын өзгертіп жібереді!.</w:t>
        <w:br/>
        <w:t>Бұған қытай тіліндегі мына сөздерді мысалға келтіруге болады:</w:t>
        <w:br/>
        <w:t>домбыра - дуньбула/дұңбыла/, кетпен - ханьтуман, нан -</w:t>
        <w:br/>
        <w:t>нань /наң/, түйе - то, жүн - жун т.б. Сонымен бірге кейбір</w:t>
        <w:br/>
        <w:t>ру-тайпа, ұлт-халық аттары мен жеке адам есімдерінің және</w:t>
        <w:br/>
        <w:t>жер-суб қала аттарының трансктипниясын қытайлар ылғи</w:t>
        <w:br/>
        <w:t>өздерінше жазып, құбылтып қолданады. Иероглифпен</w:t>
        <w:br/>
        <w:t>транскрипцияланған қытай текстінде кездесетін түркі</w:t>
        <w:br/>
        <w:t>титулдары (атақтары) мен ұлт-халық аттары және жеке адам</w:t>
        <w:br/>
        <w:t>есімдері, жер-су, кала аттары бұған айғақ. Бұны мына мысал-</w:t>
        <w:br/>
        <w:t>дардан көруге болады: қазақша тарқан - дарқан - дацзянь -</w:t>
        <w:br/>
        <w:t>дагянь (дарорхань), бек - би - бе - бокэ/байка/, хатуын/</w:t>
        <w:br/>
        <w:t>қатын - кэлунь, қазақ - качака/цянмака/ - касака, қырғыз -</w:t>
        <w:br/>
        <w:t>цзиэрцэцзи - киликнзы, ұйғыр - вэйууэр - вэйур, Горький</w:t>
        <w:br/>
        <w:t>- гаоэризи, Калинин - Цзялинин, Киров - цзилоофу, Ертіс-</w:t>
        <w:br/>
        <w:t>Ээрцисы, Алматы - Алимуту, Ташкент - Ташигань, тағысын</w:t>
        <w:br/>
        <w:t>тағылар. Мұнда ескеретін бір жағдай мынадай: қытай тілінің</w:t>
        <w:br/>
        <w:t>заңы бойынша юй, и және я таңбаларының алдынан келетін</w:t>
        <w:br/>
        <w:t>г, к, хдыбыстары көп ретте цз/и/, с/и/ болып алмасады,</w:t>
        <w:br/>
        <w:t>мысалы, кан гюй&gt;канцзюй (қаңлы) Чжан хянь&gt;Чжап цянь</w:t>
        <w:br/>
        <w:t>(қытайдың белігілі саяхатшы-елшісі). гэнь&gt;цзинь (560</w:t>
        <w:br/>
        <w:t>грамдық ауырлық өлшемі), хюнну&gt;сюнну (хун яки гунут.б.</w:t>
        <w:br/>
        <w:t>4. Тіл-тілдің грамматикалық құрамында бір-біріне ұқсас</w:t>
        <w:br/>
        <w:t>жалпы жақтары да, ұқсамайтын жалқы ерекшеліктері де бола</w:t>
        <w:br/>
        <w:t>беретіні сияқты қытай тілінің де өзіне тән әр алуан өзгешелігі</w:t>
        <w:br/>
        <w:t>бар. Қытайдың дәстүрлі салты бойынша, үлкен ұлықтардан,</w:t>
        <w:br/>
        <w:t>басшы бастықтардан бастап, әдеттегі қызметкерлерге дейін</w:t>
        <w:br/>
        <w:t>фамилиясынан (қытайша бір иероглифтен), соң мансабын</w:t>
        <w:br/>
        <w:t>(лауазымын, шенін, немесе дәрежесін, атағын т.б.) қосып</w:t>
        <w:br/>
        <w:t>атайды. Мысалы, Ян Пээн-син жанжүң - Ян Жанжүң (ян</w:t>
        <w:br/>
        <w:t>генерал-тубернатор), Пыңжың Шанжаң - Пың Шанжаң (Шың</w:t>
        <w:br/>
        <w:t>аудан бастығы), ШІізн Ши - пай дубан - Шэн (Шын) дубан</w:t>
        <w:br/>
        <w:t>- (Шэн дуанбасы - өлке бастығы) т.т.с. Бұл “дәстүр” соңғы</w:t>
        <w:br/>
        <w:t>кезде шыңжаңдық қызмет бабындағы адамдардың да әдетіне</w:t>
        <w:br/>
        <w:t>айнала бастаған. Мысалы, Қасым жуши деудің орнына</w:t>
        <w:br/>
        <w:t>Кажуши (Ка председатель) , Мұқаш көжаң - Му көжаң (Му</w:t>
        <w:br/>
        <w:t>- бөлім бастығы), Баймолла тыңжаң - Ба тыңжаң (Ба</w:t>
        <w:br/>
        <w:t>департамент меңгерушісі) т.т.с. деп колдана береді.</w:t>
        <w:br/>
        <w:t>Қытайдың қазіргі әдеби тілінде бірқалыпты /ровный/,</w:t>
        <w:br/>
        <w:t>Бұл жөңінде И.Н.Гальцевтің еңбегіде толық баяндалған, қараңыз:</w:t>
        <w:br/>
        <w:t>И.Н.Гальцев. Введенис в изучение китайского языка. М. 1962 (бесінші,</w:t>
        <w:br/>
        <w:t>алтыншы тарау).</w:t>
      </w:r>
    </w:p>
    <w:p>
      <w:r>
        <w:t>13-390 193</w:t>
        <w:br/>
        <w:t>2. Иероглиф дегеніміз - идеограммалық жазу белгілері</w:t>
        <w:br/>
        <w:t>негізінде жасалған, әр бір затқа арналған дербес таңба</w:t>
        <w:br/>
        <w:t>болғандықтан, бір-біріне ұқсамайтын 164 түрлі иероглифпен</w:t>
        <w:br/>
        <w:t>жазылатын, біздіңше тек “и” болып дыбысталатын, оқылатын,</w:t>
        <w:br/>
        <w:t>айтылатын бір сөздің қытайша 164 түрлі мағынасының болуы</w:t>
        <w:br/>
        <w:t>таңданарлық іс смес. Қытай тілінде оқылуы бірдей бола</w:t>
        <w:br/>
        <w:t>тұра, мағыналары бөлек сөздер өте көп. Мысалы, жеке-</w:t>
        <w:br/>
        <w:t>жеке 156 түрлі иероглифпен жазылатын “юй” деген сөздің</w:t>
        <w:br/>
        <w:t>өз алдына бөлек-болек 156 түрлі мағынасы бар. 151 түрлі</w:t>
        <w:br/>
        <w:t>иероглифпен жазылатын “из” мен 138 түрлі, жеке-жеке</w:t>
        <w:br/>
        <w:t>иероглиф арқылы таңбаланатын “си” сөздерінің мағыналары</w:t>
        <w:br/>
        <w:t>да иероглиф санымен бірдей!</w:t>
        <w:br/>
        <w:t>Қытай тілінің өзіндік өзгешелігі болып табылатын мұндай</w:t>
        <w:br/>
        <w:t>омоним сөздердің тізімін көптеп келтіруге болады. Қытай</w:t>
        <w:br/>
        <w:t>тілінде омонимдер едәуір баршылық, оқылуы, айтылуы</w:t>
        <w:br/>
        <w:t>бірдей бола тұра мағынасы бөлек, өзіне тән тәуелді иероглифі</w:t>
        <w:br/>
        <w:t>бар сөздер толып жатады. Соның салдарынан түркі тілінен</w:t>
        <w:br/>
        <w:t>қытайға ауысқан сөздер иероглифпен жазылғанда таныл-</w:t>
        <w:br/>
        <w:t>мастай халге жетіп, өзгеріп кетеді. Казақтың көрнекті ғалымы</w:t>
        <w:br/>
        <w:t>Ш.Уәлиханов айтқандай, қытайлар шет тілде сөйлесе - бар-</w:t>
        <w:br/>
        <w:t>лығын өз тіліне бағындырып, мүлде басқаша, өңін айнал-</w:t>
        <w:br/>
        <w:t>дырып сөйлейді.</w:t>
        <w:br/>
        <w:t>3. Зерттеу үстінде жүргізген біздің бақылап-бағдарлауы-</w:t>
        <w:br/>
        <w:t>мызша, Шыңжаң қазақтарының тілінде кездесетін қазақ</w:t>
        <w:br/>
        <w:t>және қытай тілдеріне қатысты сөздердің бірқыдыруы түркі</w:t>
        <w:br/>
        <w:t>тілінде сөйлейтін халықтардың көпшілігінде кездесетіндігі</w:t>
        <w:br/>
        <w:t>байқалады. Осындай сөздердің бір бөлегі өз формасын шамалы</w:t>
        <w:br/>
        <w:t>өзгертіп, о бастағы тұлғасын, мәнін сақтағанымен, ал кей-</w:t>
        <w:br/>
        <w:t>біреулерінің формасы мен мазмұны мүлде танығысыз өзгеріп</w:t>
        <w:br/>
        <w:t>кеткен. Мысалы, казіргі қазақ тіліндегі жалпыға бірдей Ммін-</w:t>
        <w:br/>
        <w:t>детті жоба, ереже, заң-закон? ұғымында қолданылатын заң</w:t>
        <w:br/>
        <w:t>атауы (бұл атау қазіргі өзбек, қарақалпақ, қырғыз, башқұрт</w:t>
        <w:br/>
        <w:t>т.б. тілдерінде де бар) қытайдың үлгі-өнеге, қалып, мәнін</w:t>
        <w:br/>
        <w:t>білдіретін ян /яң/ /262/% деген иероглифінен шыққаны</w:t>
        <w:br/>
        <w:t>айтылып жүрг.</w:t>
        <w:br/>
        <w:t>қышы сын с қш-&gt;,</w:t>
        <w:br/>
        <w:t>ІП.И.Палладий /Кафаров/, П.С.Попов. Китайско-русский слопарь. т.</w:t>
        <w:br/>
        <w:t>І-П, Пекин, 1888; под ред. проф. И.М.Ошанина. Китайско-русский</w:t>
        <w:br/>
        <w:t>словарь. М., 1959.</w:t>
        <w:br/>
        <w:t>“Жекеленген кейбір сөздер мен атауларға түсінік беруде Қазақ Тілінің</w:t>
        <w:br/>
        <w:t>түсіндірме сөздігі (1959 және 196І жылдары Алматыда шыққан скі</w:t>
        <w:br/>
        <w:t>томытан) пайдаланылады.</w:t>
        <w:br/>
        <w:t>Қытайдың сөздік қорында мол орын алатын “н” дыбысы орнына</w:t>
        <w:br/>
        <w:t>И.М.Ошаниннің редакциасымен 1959 ж. Москвада шыққан Қытайша-</w:t>
        <w:br/>
        <w:t>орысша сөздікте берілген дәстүрлі орыс транскрипциясы бойынша “н”</w:t>
        <w:br/>
        <w:t>(НЬ” лыбысы қолданылғанын еске саламыз.</w:t>
        <w:br/>
        <w:t>В.И.Новгородский. Китайскис..., 1951, 7-бег; осымен бірге бұл жөніндегі</w:t>
        <w:br/>
        <w:t>толық мәліметті Қазақ тілінің қысқаша этимологиялық сөздігінде</w:t>
        <w:br/>
        <w:t>/Алматы, 1968/ жарияланған Ә.Т.Қайдаровтың еңбегіне қараңыз.</w:t>
        <w:br/>
        <w:t>191</w:t>
      </w:r>
    </w:p>
    <w:p>
      <w:r>
        <w:t>Мамандықты, кәсіпті, бұйымды білдіретін зат есімнің</w:t>
        <w:br/>
        <w:t>жұрнағы солтүстік диалектісінде - цза! /205/, Шыңжаңда</w:t>
        <w:br/>
        <w:t>- цзы? болып, ал ауысқан сөздерде қазақша “зы” болып</w:t>
        <w:br/>
        <w:t>айтылады. Мысалы, жозы/176/ (аласа, дөңгелек стол), жазы</w:t>
        <w:br/>
        <w:t>/167/ - түйенің қамыты, тайбазы/178/ - зембіл,носилка,</w:t>
        <w:br/>
        <w:t>лазы /136/ - қызыл бұрыш/ т.б.</w:t>
        <w:br/>
        <w:t>Мұнсызда айтылуы, дыбысталуы бірдей, бірақ мағына-</w:t>
        <w:br/>
        <w:t>лары бір-біріне ұқсамайтын омоним сөздер жүздеп саналатын</w:t>
        <w:br/>
        <w:t>қытай тілінде әр сөздің өзіне тәуелді иероглифі бар. Мұнша</w:t>
        <w:br/>
        <w:t>көп иероглифті түгел білетін адам қытайдың өзінде де</w:t>
        <w:br/>
        <w:t>санаулы болса керек.</w:t>
        <w:br/>
        <w:t>5.Шыңжаң қазақтарының тілінде кездесетін кейбір қытай</w:t>
        <w:br/>
        <w:t>сөздерінің дыбыстық құрамы көбінесе өзгеріп отырады.</w:t>
        <w:br/>
        <w:t>Өйткені оларда қалыптасқан тұрақты орфографиялық ереже</w:t>
        <w:br/>
        <w:t>жоқтың қасы. Әркім өзінің білгенінше жазып, қалағанынша</w:t>
        <w:br/>
        <w:t>қолдана береді, бір сөздің бірнеше түрлі жазылған фактілері</w:t>
        <w:br/>
        <w:t>мен сөйлеу тілінде әрқилы айтылатындығын жиі кездестіруге</w:t>
        <w:br/>
        <w:t>болады. Мысалы, ганби /266/ - қалам, ручка (канби-камби),</w:t>
        <w:br/>
        <w:t>фэньтяоцзы /140/ - тамақты зат (пыңтозы-пыңтузы), цензы</w:t>
        <w:br/>
        <w:t>/149/ - бақалжан (- чезі/чейзи, шейзы), чжангуйды /267/ -</w:t>
        <w:br/>
        <w:t>қожайын (жәңгәдей-жәнгудей-жангөдей) т.т.с.</w:t>
        <w:br/>
        <w:t>Жазылуы мен айтылуы баска-баска болып колданылатын</w:t>
        <w:br/>
        <w:t>қытай тілінен ауысқан кейбір сөздерлің Шыңжаң қазақ-</w:t>
        <w:br/>
        <w:t>тарының баспасөзінде әртүрлі формада жұмсалатындығынан</w:t>
        <w:br/>
        <w:t>мынадай фактілер келтіруге болады. Мысалы, Шанхай каласы</w:t>
        <w:br/>
        <w:t>- Шаңхай&gt; Шаңқай болып, Чунцин - Шуншин&gt; Шөншін</w:t>
        <w:br/>
        <w:t>&gt;Чунчин (ұйғырша) болып, Нанкин (қыт. Наньцзин) -</w:t>
        <w:br/>
        <w:t>Нанжың&gt; Нәнжін&gt; Нәнжің болып әртүрлі жазыла бере-</w:t>
        <w:br/>
        <w:t>тіндігін кездестіруге болады. Сондай-ақ қытайдың әдеби</w:t>
        <w:br/>
        <w:t>тілі (путунхуа - “жалпылық тіл”) бойынша тек Синьцзян</w:t>
        <w:br/>
        <w:t>болып айтылатын осы өлке аты баспасөз бетінде бірде</w:t>
        <w:br/>
        <w:t>“Сынжаң”, еңді бірде “Шынжаң” немесе Шыңжаң болып</w:t>
        <w:br/>
        <w:t>түрліше қолданылады.</w:t>
        <w:br/>
        <w:t>Әрине, мұның өзі қытай тілінің Шынжаңдағы жергілікті</w:t>
        <w:br/>
        <w:t>диалектілік ерекшелігімен және иероглифпен байланысты</w:t>
        <w:br/>
        <w:t>болып келеді. Атап айтқанда, Ганьсу, Шэньси дүңген тілінің</w:t>
        <w:br/>
        <w:t>немесе батыс-солтүстік диалектісінің кейбір әсер-ықпалымен</w:t>
        <w:br/>
        <w:t>қалыптасқан Шыңжаңдағы тұрғын қытайлар тілінің</w:t>
        <w:br/>
        <w:t>“Қараңыз: Бүл да сонда. 7 бет.</w:t>
        <w:br/>
        <w:t>2Аталған “цзы” жұрнағының советтік дүңгендер тілінде жұмсалуы жайлы</w:t>
        <w:br/>
        <w:t>толық мәліметті Ю.Цунвазонвц мына еңбегіне қараңыз: Ю. Шунвазо. О</w:t>
        <w:br/>
        <w:t>способах словообразования трехсложных сушествительных в дунганском</w:t>
        <w:br/>
        <w:t>языке. - Известия АН Киркизской ССР, серия обшественных наук, т.</w:t>
        <w:br/>
        <w:t>П, выпуск 2 /дунгановедение/, Фрунзе, 1960, 35-51 беттер</w:t>
        <w:br/>
        <w:t>195</w:t>
        <w:br/>
        <w:t>Қазақ тіліндегі дауысты дыбыстар жүйесімен салыс-</w:t>
        <w:br/>
        <w:t>тырғанда қытай тіліндегі дауысты дыбыстардың айырмашы-</w:t>
        <w:br/>
        <w:t>лығы көп, әрі өте күрделі: Өйткені қытай тілі дифонгка өте</w:t>
        <w:br/>
        <w:t>бай (дүнген тілі де бүл жағынан қытайлардан қалыса</w:t>
        <w:br/>
        <w:t>қоймайды!). Ауысқан сөздердің кейбір буындағы полифтонг</w:t>
        <w:br/>
        <w:t>(көп дауысты) на қазақша не “у” немесе “ы” болып, соңғы</w:t>
      </w:r>
    </w:p>
    <w:p>
      <w:r>
        <w:t>буындағы “у”, “ы” болып берілетін сияқты. Мысалы, янхо /</w:t>
        <w:br/>
        <w:t>279/ - янқу Сірне): момо /121/ - момы (буға пісірілген</w:t>
        <w:br/>
        <w:t>түзсыз тоқаш), дабу /109/ - дабы (матаның бір түрі) т.б., ал</w:t>
        <w:br/>
        <w:t>дифонт (қос дауысты) “оу” көп ретте ауысқан сөздерде “у”</w:t>
        <w:br/>
        <w:t>болып айтылатындығы байқалады. Мысалы, коудай /179/ -</w:t>
        <w:br/>
        <w:t>кудәй&gt;кудай (қанар, қап); маньтоу /118/ - манты (манты</w:t>
        <w:br/>
        <w:t>тамағы)т.б.</w:t>
        <w:br/>
        <w:t>Қытайлық латын әрпі (фонетикалық жаңа алфавиті)</w:t>
        <w:br/>
        <w:t>бойынша таңбаланатын, өзіне тән өзгешелігі бар “з”, “ч”</w:t>
        <w:br/>
        <w:t>дыбыстары қазақ тіліндегі “ “р” дыбыстарының бала-</w:t>
        <w:br/>
        <w:t>масына бір шама жуықтау Беген сияқтанады. Бірақ,</w:t>
        <w:br/>
        <w:t>бұлардың айтылуы, қолданылуы қазақ тіліндегі “ж”, “р”</w:t>
        <w:br/>
        <w:t>дыбыстарымен бірдей емес. Өйткені “з”, “ч” дыбыстары</w:t>
        <w:br/>
        <w:t>қытай тілінде жұмсалуында бір-біріне өте жақын, әрі ұқсас</w:t>
        <w:br/>
        <w:t>тәрізденеді. Былайша айтқанда, “з” ы еч” қытай тілінде толық</w:t>
        <w:br/>
        <w:t>сараланып айтылмайтын, “ж”, «рУ- дың ортасындағы</w:t>
        <w:br/>
        <w:t>дыбыстар сияқты болып естіледі. Осыдан келіп, Пекинше</w:t>
        <w:br/>
        <w:t>зен/жэнь /251/"(адам), Шыңжаң қазақтарында - рен рын,</w:t>
        <w:br/>
        <w:t>тіһмггеп/ чжужэнь/ /280/ - бастық, қожайын, шеф, журын,</w:t>
        <w:br/>
        <w:t>Яагеп /дажэнь /15/- ресми атау ретінде мырза, тақсыр деген</w:t>
        <w:br/>
        <w:t>сөз, т.б. болып айтылады (соңғы сөз академик В.В.Радлов</w:t>
        <w:br/>
        <w:t>еңбектерінде “дарин”? түрінде кездеседі), яки 2//жи /248/ -</w:t>
        <w:br/>
        <w:t>күн -жы, 20и /жоу/ /264/ - ет, ру т.б. болып қолданылады.</w:t>
        <w:br/>
        <w:t>Сонор “р” (“т”) дыбыс қытай тілінде көне лексикасында)</w:t>
        <w:br/>
        <w:t>көп ретте, сөз соңында ұшырайтын баяндау, әрі солғын -</w:t>
        <w:br/>
        <w:t>көмескілеу айтылатын қосымша ретінде кездеседі”, сөз</w:t>
        <w:br/>
        <w:t>басында тұрып “әр” болып айтылатын бұл иероглиф, сөз</w:t>
        <w:br/>
        <w:t>соңында үстеу мен зат есімнің жалғау-жұрнағы орнына</w:t>
        <w:br/>
        <w:t>“р” болып жұмсалады. Мысалы, әрчжун /10/ - метис, екі</w:t>
        <w:br/>
        <w:t>амп туған будан, дадоу /147 /- ас бұршақ,</w:t>
        <w:br/>
        <w:t>Қарраңыз: А. и Е.Драгуновы. Дунганский язык. Записки Иннститута</w:t>
        <w:br/>
        <w:t>востоковедения АН СССР, т. ҮҺ М. -Л., 1937, 119-бет.</w:t>
        <w:br/>
        <w:t>2Бүл иероглиф Карлгренше - зеп емес геп /ежелгі қытайша п274е7п /</w:t>
        <w:br/>
        <w:t>болып оқылады екен. Қараңыз: Б.Карлгрен. Апа!шіс ..., Рагіз, 1923, 271</w:t>
        <w:br/>
        <w:t>бет.</w:t>
        <w:br/>
        <w:t>3р.В.Радлов. Образец народной литературы северных тюркских племен.</w:t>
        <w:br/>
        <w:t>Ч. ҮІ, СПб., 1886, 37-б.</w:t>
        <w:br/>
        <w:t>ЗВ.П.Васильев. Об отношениях китайского языка к средне азиатским.</w:t>
        <w:br/>
        <w:t>ЖМНП. СПб., 1872, 103-104 беттер.</w:t>
        <w:br/>
        <w:t>198</w:t>
        <w:br/>
        <w:t>Әр дәуірде қазақтың ежелгі тайпалары мен баска да түркі</w:t>
        <w:br/>
        <w:t>тілдес халықтар тілінен қытай тіліне сөздер ауысып отырған.</w:t>
        <w:br/>
        <w:t>Бүл сөздердің көпшілігі ертеде ауысқандықтан оның біразы</w:t>
        <w:br/>
        <w:t>қазіргі қытай тілінде пайдаланудан қалып, көнерген сөздердің</w:t>
        <w:br/>
        <w:t>қатарына қосылған (Әсіресе, әлеуметтік әдет-ғұрып және</w:t>
        <w:br/>
        <w:t>салт-санамен байланысты сөздер), о бастағы өзінің тұлға</w:t>
        <w:br/>
        <w:t>түрін, мән-мазмүнын мүлде өзгертіп, қытай тілінің заңына</w:t>
        <w:br/>
        <w:t>бейімделіп, сол тілдің тол сөзіне айналып кеткен.</w:t>
        <w:br/>
        <w:t>Қытай тілінің жүйесі баска тілдермен салыстырғанда мүлде</w:t>
        <w:br/>
        <w:t>өзгеше. Әзірге анықталған 8 диалектіде сөйлейтін қытай</w:t>
        <w:br/>
        <w:t>тілінің өзіне тән өзгешелігін өзге елдің транскрипциясы</w:t>
        <w:br/>
        <w:t>арқылы ойдағыдай берудің өзі екіталай. Иероглиф дегеніміз</w:t>
      </w:r>
    </w:p>
    <w:p>
      <w:r>
        <w:t>- идеографикалық жазу белгілері негізінде жасалған, әр бір</w:t>
        <w:br/>
        <w:t>затка арналған дербес таңба (сурет) болғандықтан, дыбыс-</w:t>
        <w:br/>
        <w:t>талуы, оқылуы айтылуы бірдей бола тұра мағыналары бөлек,</w:t>
        <w:br/>
        <w:t>өзіне тән тәуелді иероглифі бар сөздер толып жатады. Қы-</w:t>
        <w:br/>
        <w:t>тайдың қазіргі қабылдаған транскрипциясы бойынша арнаулы</w:t>
        <w:br/>
        <w:t>жолүсті таңбасы арқылы берілетін 4 саз (ырғақ,тон) қол-</w:t>
        <w:br/>
        <w:t>дануының себебі де, міне, осында.</w:t>
        <w:br/>
        <w:t>Шыңжаң қазақтарының тіліне ауысқан қытай сөздерінің</w:t>
        <w:br/>
        <w:t>біразы ауыздан-ауызға сөз жүзінде тарап отырғандықтан,</w:t>
        <w:br/>
        <w:t>ерте енген мұндай сөздердің айтылуы жағынан да дыбыстық</w:t>
        <w:br/>
        <w:t>және тұлғалық жағынан да едәуір өзгеріске ұшыраған.</w:t>
        <w:br/>
        <w:t>Өйткені шыңжаңдық казақтарда тұрақты орфографиялық</w:t>
        <w:br/>
        <w:t>ереже жоқтың қасы, әр кім өзінің білгенінше жазып, қала-</w:t>
        <w:br/>
        <w:t>ғанынша қолдана береді, бір сөздің бірнеше түрлі жазылған</w:t>
        <w:br/>
        <w:t>фактілері мен сөйлеу тілінде әрқилы айтылатындығын жиі</w:t>
        <w:br/>
        <w:t>кездестіруге болады (салыстырыңыз: гуаньцзы (асхана) -</w:t>
        <w:br/>
        <w:t>куәнзі&gt;куәнзы&gt;кәнзі; гуньанцзюй (полиция басқармасы) -</w:t>
        <w:br/>
        <w:t>куңәнжи&gt;күәнжүй, сянцзун (квартал бастығы - шаңзұң&gt;-</w:t>
        <w:br/>
        <w:t>шаңжүң т.б. Мысалы: Пекин қаласының аты қазіргі қытай</w:t>
        <w:br/>
        <w:t>әдеби тілінің (путунхуаның) нормасы бойынша бэйцзги /</w:t>
        <w:br/>
        <w:t>282/ болып жазылады, ал, Шыңжанда мұны бірде Бежін</w:t>
        <w:br/>
        <w:t>(сөйлеу тілінде), тағы бірде Бейжің - Бейжін деп айтушыларда</w:t>
        <w:br/>
        <w:t>жоқ смес. Сол сияқты Синьцзян (өлке аты), хуантайцзы</w:t>
        <w:br/>
        <w:t>(титул), цайфын (тігінші) т.б. сөздер жөнінде де осыны</w:t>
        <w:br/>
        <w:t>айтуға болады (жоғарыда аталған осы сөздерге қараңыз).</w:t>
        <w:br/>
        <w:t>Шынжандық қазақ, ұйғыр дүңген, монғол, тағы басқа</w:t>
        <w:br/>
        <w:t>халықтар әзірге қалыптасқан тұрақты орфографиялық</w:t>
        <w:br/>
        <w:t>ереженің болмауы салдарынан қытай тілінен ауысқан</w:t>
        <w:br/>
        <w:t>мысалға келтіріп отырған, айтылуы мен жазылуы басқа-</w:t>
        <w:br/>
        <w:t>басқа болып қолданылатын кейбір сөздердің ерекшеліктері</w:t>
        <w:br/>
        <w:t>мен ережелері түгел қамтылды деп айту қиын. Сондай-ақ</w:t>
        <w:br/>
        <w:t>ауысқан сөздердің барлығына бірдей, бас-басына ереже</w:t>
        <w:br/>
        <w:t>ұсынуға келе бермейтіндері де баршылық.</w:t>
        <w:br/>
        <w:t>(592</w:t>
        <w:br/>
        <w:t>с</w:t>
        <w:br/>
        <w:t>-</w:t>
        <w:br/>
        <w:t>Жүртка белгілі, сөз дегеніміз - тарихи категориялар қата-</w:t>
        <w:br/>
        <w:t>рына жатады. Тарихи категория болғандықтан, олар сан</w:t>
        <w:br/>
        <w:t>және сапа жағынан үнемі өзгеріске түсіп отырады, ауысқан</w:t>
        <w:br/>
        <w:t>немесе аталған тілдерге ортақ, қатысы бар сөзердің таби-</w:t>
        <w:br/>
        <w:t>ғатынан да біз осы заңдылықты көреміз. Қолданыла келе</w:t>
        <w:br/>
        <w:t>ол сөздер форма жағынан көптеген өзгерістерге еніп,</w:t>
        <w:br/>
        <w:t>мағыналық неше алуан құбылыстарға көшуі, сөздерің озара</w:t>
        <w:br/>
        <w:t>бірігіп не қосарлана айтылуы, тағысын тағылар, әрине,</w:t>
        <w:br/>
        <w:t>ауысқан сөздердің де үнемі даму, баю жолымен бір сападан</w:t>
        <w:br/>
        <w:t>екінші сапаға көшіп отыратынын аңғартады.</w:t>
        <w:br/>
        <w:t>Соңғы кезге дейін шаруашылық пен қоғамдық даму және</w:t>
        <w:br/>
        <w:t>әлеуметтік салт-сана тағы басқалармен байланысты қытай</w:t>
        <w:br/>
        <w:t>тілінен ауысқан сөздердің біразы Қазақстанның бағызы</w:t>
        <w:br/>
        <w:t>аудандарында да ішінара қолданылады. Мұның өзі, аталған</w:t>
        <w:br/>
        <w:t>салаларда қытай тілінен Шыңжаң қазақтарының тіліне ауысқан</w:t>
        <w:br/>
        <w:t>сөздердің ішінде жекелеген сөздердің қазақтың жалпыха-</w:t>
        <w:br/>
        <w:t>лықтық тіліне де қатысы бар екендігін байқатады.</w:t>
        <w:br/>
        <w:t>Дәйек көздері</w:t>
      </w:r>
    </w:p>
    <w:p>
      <w:r>
        <w:t>1. Абюаев В.И. Историко-этимологический словарь осе-</w:t>
        <w:br/>
        <w:t>тинского языка, том І, М.-Л., 1958.</w:t>
        <w:br/>
        <w:t>2. Абулғазы Баһадүрхан. Шэжэрэ -и турки //. Қазап, 1824,1898.</w:t>
        <w:br/>
        <w:t>3. Азербайджанско-русский словарь, Баку, 1941. /Составлен</w:t>
        <w:br/>
        <w:t>бригадой института словарей, под редакцией Г. Гусейнова.</w:t>
        <w:br/>
        <w:t>4. Айдаров.Ғ Тоньюкук ескерткішіндегі қазақ тіліне қатысы</w:t>
        <w:br/>
        <w:t>бар материалдар /Қазақ тілінің тарихы мен диалектологиясының</w:t>
        <w:br/>
        <w:t>мәселері, 5-шығуы, Алматы, 1963.</w:t>
        <w:br/>
        <w:t>5. Айқап /журнал/, Тройцк, 1911, 1912, 1913, 1914,</w:t>
        <w:br/>
        <w:t>6. Алға /Журнал/, Үрімжі, 1953, 1954, 1955, 1956, 1957, 1958,</w:t>
        <w:br/>
        <w:t>1959.</w:t>
        <w:br/>
        <w:t>7. Алпамыс // батырлар жыры. Алматы, 1959.</w:t>
        <w:br/>
        <w:t>8. Аманжолов. С. Вопросы диалектологии и истории</w:t>
        <w:br/>
        <w:t>қазахского языка,. Алма-Ата, 1959.</w:t>
        <w:br/>
        <w:t>9. Англо-русский словарь // Составил проф В.К.Мюлер/, М</w:t>
        <w:br/>
        <w:t>1961.</w:t>
        <w:br/>
        <w:t>10. Арабско-русский словарь // Составил проф Х. К. Баранов.</w:t>
        <w:br/>
        <w:t>М.1957</w:t>
        <w:br/>
        <w:t>П. Аристов Н. А. Заметки об этническом составе тюркских</w:t>
        <w:br/>
        <w:t>племен и народностей и сведения об их численности. СПб 1897.</w:t>
        <w:br/>
        <w:t>12. Аханов Ҡ. Тіл біліміне кіріспе. Алматы, 1962.</w:t>
        <w:br/>
        <w:t>13. Әбдірахманов А. Қазақстан жер-су аттары. Алматы, 1959.</w:t>
        <w:br/>
        <w:t>Қ 14. Әбдірахманов А. Адамдар неге әр тілде сөйлейді. Алматы,</w:t>
        <w:br/>
        <w:t>1960.</w:t>
        <w:br/>
        <w:t>Ы 15. Балакаев.М. Қазақ тілі мәдениетінің мәселері. Алматы,</w:t>
        <w:br/>
        <w:t>1965.</w:t>
        <w:br/>
        <w:t>16. Бартольд В.В. Очерки истории Семиречья. Фрунзе, 1943.</w:t>
        <w:br/>
        <w:t>204</w:t>
        <w:br/>
        <w:t>үдемелі /восходяший/, бәсең үдемелі (нисходяший-вос-</w:t>
        <w:br/>
        <w:t>хоядіций), бәсең (нисходяший) деп аталатын 4 саз (ырғақ,тон)</w:t>
        <w:br/>
        <w:t>бар!.Олардың қазіргі қабылданған транскрипциясы бойынша</w:t>
        <w:br/>
        <w:t>сол тондар арнаулы жол үсті таңбасы ( -, /, у,) арқылы</w:t>
        <w:br/>
        <w:t>беріледі. Мысалы, ма - ана, апа, ма/ - кенеп, маУ - ат,</w:t>
        <w:br/>
        <w:t>жылқы, маз - сөгу, даттау, балағаттау.</w:t>
        <w:br/>
        <w:t>Қытай тілінің өзіне тән ерекшелігін өзге елдің транскрип-</w:t>
        <w:br/>
        <w:t>циясы ойдағыдай беруінің өзі екі талай, әсіресе, Шыңжаң</w:t>
        <w:br/>
        <w:t>өлкесінің жергілікті диалектісінде “цз”, “3”, “чж”, “ж”, “р”</w:t>
        <w:br/>
        <w:t>және “ч”, “ц” т.б. дыбыстары арқылы дерілің сөздер мен</w:t>
        <w:br/>
        <w:t>кейбір Ж кездесетін дауысты “ы”, “э”, “о”, “у”</w:t>
        <w:br/>
        <w:t>дыбыстары мен дифтонг “яо”, “оу”, “ао” дыбыстарының</w:t>
        <w:br/>
        <w:t>қытай тілінде қолданылуын дәп басып, үстінен түсіп айта</w:t>
        <w:br/>
        <w:t>кою оңайға соқпайды. Бұл дыбыстар жөніндегі кейбір</w:t>
        <w:br/>
        <w:t>мәліметпен Х.Б.Бугазовтың” еңбегі арқылы танысуға болады,</w:t>
        <w:br/>
        <w:t>онда қытай тіліне жуық дүнген тілінде осы аталған</w:t>
        <w:br/>
        <w:t>дыбыстардың сипаттамасы баяндалған.</w:t>
      </w:r>
    </w:p>
    <w:p>
      <w:r>
        <w:t>Орысша “э” болып транскрипцияланатын осы дауысты</w:t>
        <w:br/>
        <w:t>дыбыс шыңжаңдық қытай-дүнген тілдерінде көбінде “ы”</w:t>
        <w:br/>
        <w:t>(кейде “е”) болып жұмсалады. Мысалы, фэн - фын? /112/-</w:t>
        <w:br/>
        <w:t>0,35 грамға тең салмақ және 0,01 лаңға шамалас келетін</w:t>
        <w:br/>
        <w:t>ақша есебінің өлшемі, чэн-чын /244/ - (қазақша - шын,</w:t>
        <w:br/>
        <w:t>адал, ақиқат, дәл, рас, нағыз) т.б. Қытайдан қазақ тілінде</w:t>
        <w:br/>
        <w:t>кірген сөздер соңғы “ы” дыбысы арқылы (мәселен, фэнь</w:t>
        <w:br/>
        <w:t>емес фын түрінде) ауысады.</w:t>
        <w:br/>
        <w:t>Жоғарыда айтылғандай, Шыңжаң қазақтарының тіліне</w:t>
        <w:br/>
        <w:t>туысқан ұйғыр, дүңген халықтары арқылы сатылы түрде</w:t>
        <w:br/>
        <w:t>ауысқан сөздердің біразы сөйлеу тілінде әрқилы айтылып,</w:t>
        <w:br/>
        <w:t>бірнеше түрлі болып жазылады. Сондай-ақ, жекелеген иерог-</w:t>
        <w:br/>
        <w:t>лифтердің оқылуы мен жұмсалуы қытайдың солтүстік /Пе-</w:t>
        <w:br/>
        <w:t>кин/ диалектісімен де және кейде орыстың дәстүрлі</w:t>
        <w:br/>
        <w:t>транскрипциясымен де сәйкеспейтіндері жоқ емес. Мысалы,</w:t>
        <w:br/>
        <w:t>адам деген сөз солтүстік диалектісінде зеп /251/, орыстың</w:t>
        <w:br/>
        <w:t>дәстүрлі транскрипциясы бойынша жэнь, ал Шынжаңша</w:t>
        <w:br/>
        <w:t>рын болып, ет сөзі - солтүстікше чои /264/, орыс танскрип-</w:t>
        <w:br/>
        <w:t>циясы бойынша - жоу, Шыңжаңша- ру болып қолданы-</w:t>
        <w:br/>
        <w:t>лады т.б.</w:t>
        <w:br/>
        <w:t>1Т.П.Сердюченко. Китайская письменность и ее реформа, М., 1939, 17-</w:t>
        <w:br/>
        <w:t>бет.</w:t>
        <w:br/>
        <w:t>2Х.Б.Бугазов. Фонетическое освосние русских лексических занмствований</w:t>
        <w:br/>
        <w:t>в дунганском языке. - Известия АН Киргизской ССР, серия</w:t>
        <w:br/>
        <w:t>обшественных наук, т. І1, выпуск 2 /дунгановедение/, Фрунзе, 1960,</w:t>
        <w:br/>
        <w:t>13-14 беттер.</w:t>
        <w:br/>
        <w:t>“Қараңыз: Китайско-русский словарь. Под ред. Проф. И.М.Ошанина.</w:t>
        <w:br/>
        <w:t>М.1959, 7-бет.</w:t>
        <w:br/>
        <w:t>194</w:t>
        <w:br/>
        <w:t>42. Бурһан Шаһиди. Ұйғырша - хансуша - орысша луғат.</w:t>
        <w:br/>
        <w:t>Пекин, 1953.</w:t>
        <w:br/>
        <w:t>43. Бурят-монгольско-русский словарь. М. 1951.</w:t>
        <w:br/>
        <w:t>44. Валитова А.А. Этнонимы в тюркоязычном памятнике ХІ</w:t>
        <w:br/>
        <w:t>в. “Кудатгу билиг”. М., 1964.</w:t>
        <w:br/>
        <w:t>45. Валиханов Ч.Ч. Избранные произведения. Алматы, 1958.</w:t>
        <w:br/>
        <w:t>46. Уалиханов Ш.Ш. Мақалалары мен хаттары. Алматы, 1949.</w:t>
        <w:br/>
        <w:t>47. Валиханов Ч.Ч. Собрание сочинений в пяти томах. Том І</w:t>
        <w:br/>
        <w:t>(1962), т. 2-3 (1964), А-Ата.</w:t>
        <w:br/>
        <w:t>48. Васильев В.П. Об отношениях китайского языка к среди-</w:t>
        <w:br/>
        <w:t>азиатским, журнал Министерства Народного Просвецения СПб.,</w:t>
        <w:br/>
        <w:t>1872.</w:t>
        <w:br/>
        <w:t>49. Васильев В.П. Китайские надписи Орхонских намятни-</w:t>
        <w:br/>
        <w:t>кахв Кошо - Цайдаме и Карабалгасуне. СПб., 1897.</w:t>
        <w:br/>
        <w:t>50. Владимирцов Б.Я. Сравнительная грамматика монголь-</w:t>
        <w:br/>
        <w:t>ского письменного языка и халкасского наречия. Л., 1929.</w:t>
      </w:r>
    </w:p>
    <w:p>
      <w:r>
        <w:t>51. Гальцев И.Н. Введение в изучение китайского языка, М.,</w:t>
        <w:br/>
        <w:t>1962.</w:t>
        <w:br/>
        <w:t>52. Гейне А.К. О восстания мусульманского населения или</w:t>
        <w:br/>
        <w:t>дунганей в зап. Китае. Военный сборник. т. 1. СПб., 1866.</w:t>
        <w:br/>
        <w:t>53. Грумм-Гружимайло Г.Е. Западная Монғолия и Уран-</w:t>
        <w:br/>
        <w:t>хайский край, ІП том, Л. 1930,</w:t>
        <w:br/>
        <w:t>54. Дала уалиятының газеті. 1870-1882.</w:t>
        <w:br/>
        <w:t>55. Даль В.. Толковый словарь живого Великорусского языка.</w:t>
        <w:br/>
        <w:t>Т..П,Ш,ІҮ, СПб., 1882.</w:t>
        <w:br/>
        <w:t>56. Досқараев Ж..Қазақ тілінің жергілікті ерекшеліктері /</w:t>
        <w:br/>
        <w:t>лексика/. П бөлім. Алматы, 1955.</w:t>
        <w:br/>
        <w:t>57. Досқараев Ж. Қазақ тіліндегі үй, там деген сөздер туралы.</w:t>
        <w:br/>
        <w:t>/Қаз ССР Ғылым академиясының хабарлары. 1-2 /8-9/ шығуы.</w:t>
        <w:br/>
        <w:t>Алматы, 1959.</w:t>
        <w:br/>
        <w:t>58. Досқараев Ж. Арыс говорының лексикалық ерекшеліктері.</w:t>
        <w:br/>
        <w:t>/Қазақ тілі тарихы мен диалектологиясының мәселелері. 3 шығуы,</w:t>
        <w:br/>
        <w:t>Алматы, 1960.</w:t>
        <w:br/>
        <w:t>59. Досқараев Ж, Мұсабаев Е. Қазақ тілінің жергілікті</w:t>
        <w:br/>
        <w:t>ерекшеліктері. Алматы, 1951.</w:t>
        <w:br/>
        <w:t>60. Дратуновы А. и Е. Дунганский язык. Записки Института</w:t>
        <w:br/>
        <w:t>Востоковедения АН СССР. 7. Үй, М. -Л., 1937.</w:t>
        <w:br/>
        <w:t>61. Древнетюркский словарь. Ленинград, 1969.</w:t>
        <w:br/>
        <w:t>62. Думан Л.И. Аграрная политика Цинского правительства</w:t>
        <w:br/>
        <w:t>в Синьцзяне в конце ХҮІІ века. М. -Л., 1936.</w:t>
        <w:br/>
        <w:t>63. Жанұзақов Т. Қазақ тіліндегі кісі аттары. Кандидаттық</w:t>
        <w:br/>
        <w:t>диссертация /колжазба/. Алматы, 1961.</w:t>
        <w:br/>
        <w:t>64. Жаң хүй. Қағаз және баспа. Шыңжаң баспасы, Үрімжі,</w:t>
        <w:br/>
        <w:t>1957.</w:t>
        <w:br/>
        <w:t>65. Жолдыұлы Таңжарық. Алғашқы жинақ. Құлжа, 1948.</w:t>
        <w:br/>
        <w:t>ар» Жұбанов Х.К. Исследования по казахскому языку. Алматы,</w:t>
        <w:br/>
        <w:t>1966.</w:t>
        <w:br/>
        <w:t>67. Жұбанов А.К. Замана бұлбұлдары. Алматы, 1963.</w:t>
        <w:br/>
        <w:t>206</w:t>
        <w:br/>
        <w:t>109. Шыңжаң газеті. /Шыңжаң ұйғыр автономиялы</w:t>
        <w:br/>
        <w:t>районының органы. Үрімжі. 1955, 1, 956, 1957, 1958, 1959, 1960,</w:t>
        <w:br/>
        <w:t>1961, 1962.</w:t>
        <w:br/>
        <w:t>170. Шыңжаң оқу-ағартуы. /Шыңжаң ұйғыр автономиялық</w:t>
        <w:br/>
        <w:t>оқу-ағарту меңгермесінің саяси, ғылыми және педагогикалық</w:t>
        <w:br/>
        <w:t>айлық журналы. Үрімжі. 1957, 1958, 1959, 1960.</w:t>
        <w:br/>
        <w:t>171. Шұғыла. / Әдеби айлық журнал. 1952, 1953, 1954, 1955,</w:t>
        <w:br/>
        <w:t>1956, 1957, 1958, 1959.</w:t>
      </w:r>
    </w:p>
    <w:p>
      <w:r>
        <w:t>172. Іле газеті./ Іле қазақ автономиялық аймағының органы.</w:t>
        <w:br/>
        <w:t>Құлжа. Шыңтұң ханның үшінші жылы, бірінші айдың жиырма</w:t>
        <w:br/>
        <w:t>үші күні Хақан шин мемлекетінде, Іле уалаятында Жаңа Күре</w:t>
        <w:br/>
        <w:t>қаласында аптада үш рет шығатын саяси, экономикалық түркіше</w:t>
        <w:br/>
        <w:t>газет. 1911/1329 хиджри. :88, 189, 192.</w:t>
        <w:br/>
        <w:t>173. Яншансин Ю. Краткий Дунганско-русский словарь.</w:t>
        <w:br/>
        <w:t>Фрунзе. 1968.</w:t>
        <w:br/>
        <w:t>174. Яншансин Ю., ШинлоЛ. Русско-дунганский словарь. 1959.</w:t>
        <w:br/>
        <w:t>68. “Жэньминь жибао” /халық газеті/. Пекин, 1954.</w:t>
        <w:br/>
        <w:t>69. Зуев Ю.А. К этнической истории Усуней. / Труды института</w:t>
        <w:br/>
        <w:t>истории, архелогии и этнографии АН Каз ССР т. ҮШ, Алма-ата,</w:t>
        <w:br/>
        <w:t>1960.</w:t>
        <w:br/>
        <w:t>70. Зуев Ю.А. К вопросу о языке древних Усуней. /Вестник</w:t>
        <w:br/>
        <w:t>АҢ Каз ССР, :5, 1957.</w:t>
        <w:br/>
        <w:t>71. Искаков А.И. Қазіргі қазақ тілі. Морфология. Алматы,</w:t>
        <w:br/>
        <w:t>1964.</w:t>
        <w:br/>
        <w:t>72. Казахско-русский словарь. Алма-Ата, 1954 (Х.Махмудов,</w:t>
        <w:br/>
        <w:t>Г.Мусабаев, отв. Реддактор Г.Мусабаев).</w:t>
        <w:br/>
        <w:t>73. Карлгрен Б. Апаіміс Бісіспапт оҒСііпеве апа біпо-)арапеве.</w:t>
        <w:br/>
        <w:t>Рагіз, 1923.</w:t>
        <w:br/>
        <w:t>74. Кеңесбаев І.К. Профессор Құдайберген Жұбанов және</w:t>
        <w:br/>
        <w:t>оның ғылми-педагогикалық мұралары. |Қазақ тілі мен әдебиеті.</w:t>
        <w:br/>
        <w:t>1958, ғ2.</w:t>
        <w:br/>
        <w:t>75. Кеңесбаев І., Мұсабаев Е. Қазіргі қазақ тілі. Алматы,</w:t>
        <w:br/>
        <w:t>1962.</w:t>
        <w:br/>
        <w:t>76. Киргизско-русский словарь. М., 1940 (составил проф.</w:t>
        <w:br/>
        <w:t>К.К.Юлдахин).</w:t>
        <w:br/>
        <w:t>77. Китайско-русский словарь. Пекин, т. І, ПІ, 1888 (состав-</w:t>
        <w:br/>
        <w:t>ленный бывшим начальником Пекинской духовной миссии</w:t>
        <w:br/>
        <w:t>Архимандритом Палладием с старшим драгоманом императорской</w:t>
        <w:br/>
        <w:t>дипломатической миссия в Пекине П.С. Паповым).</w:t>
        <w:br/>
        <w:t>78. Кляшторный С.Г. Дравнстюркские рунические памятники.</w:t>
        <w:br/>
        <w:t>М., 1964.</w:t>
        <w:br/>
        <w:t>79. Костенко Л.Ф. Чжургария. /Военно статический очерк.</w:t>
        <w:br/>
        <w:t>СПб., 1887.</w:t>
        <w:br/>
        <w:t>80. Котов К.Ф. Местная национальная автономия в китайской</w:t>
        <w:br/>
        <w:t>народной республике. М., 1959.</w:t>
        <w:br/>
        <w:t>81. Кюнер Н.В. Китайские известия о народах Южной Сибири,</w:t>
        <w:br/>
        <w:t>их Центральной Азии и Дальнего Востока. М., 1961.</w:t>
        <w:br/>
        <w:t>82. Казіргі қазақ тілі. Алматы, 1954.</w:t>
        <w:br/>
        <w:t>83. Қазақ ССР тарихы. І том. Алматы, 1957.</w:t>
        <w:br/>
        <w:t>84. Қазақ ССР Ғылым академиясының хабаршысы. 1965, 21.</w:t>
      </w:r>
    </w:p>
    <w:p>
      <w:r>
        <w:t>85. Қазақ тілінің түсініктеме сөздігі. І том /1959/, ІІ том /</w:t>
        <w:br/>
        <w:t>1961/, Алматы.</w:t>
        <w:br/>
        <w:t>Шы” Қазақ тілінің қысқаша этимологиялық сөздігі. Алматы,</w:t>
        <w:br/>
        <w:t>87. “Қыз Жібек”. Алматы, 1957.</w:t>
        <w:br/>
        <w:t>88. “Қозы Көрпеш Баян сұлу”. Алматы, 1957.</w:t>
        <w:br/>
        <w:t>89. Құдайбердіұлы Шәкәрім. Түрік, қырғыз, қазақ һам ханалар</w:t>
        <w:br/>
        <w:t>шежіресі. Орынбор, 1911.</w:t>
        <w:br/>
        <w:t>90. Құрышжанов Ә. “Ақын” деген сөз кайдан шықты? /“Қазақ</w:t>
        <w:br/>
        <w:t>әдебиеті”, 1968, 12.</w:t>
        <w:br/>
        <w:t>91. Құрышжанов Ә.Қазақ тіліндегі “х” дыбысының колданы-</w:t>
        <w:br/>
        <w:t>луы тарихынан. /Қазақ тілі тарихы мен диалектологиясының</w:t>
        <w:br/>
        <w:t>мәселелері. 3 шығ., Алматы, 1960.</w:t>
        <w:br/>
        <w:t>92. Құрышжанов Ә., Томанов М. Орхон-Енисей жазу ескерт-</w:t>
        <w:br/>
        <w:t>207</w:t>
        <w:br/>
        <w:t>ҮШІНШІ БӨЛІМ</w:t>
        <w:br/>
        <w:t>“ҚАЗАҚ ТІЛІНІҢ ТҮСІНДІРМЕ СӨЗДІГІНЕН”</w:t>
        <w:br/>
        <w:t>(7-8 томынан)</w:t>
        <w:br/>
        <w:t>Н</w:t>
        <w:br/>
        <w:t>НЕГР зат. Тропикалық Африканың жергілікті қара түсті</w:t>
        <w:br/>
        <w:t>халқының негізгі тобы. Тіпті қазіргі Америка, Англия</w:t>
        <w:br/>
        <w:t>отаршыларының саясатын алсақ, онда да сол қиянат. Бұларда да</w:t>
        <w:br/>
        <w:t>бір индеец, бір н е гр қалдырмай дүниеден жоқ етуге дайын</w:t>
        <w:br/>
        <w:t>(І.Есенберлин, Қаһар). Кәрім ауылдғы балуан денелі кісі -</w:t>
        <w:br/>
        <w:t>Бекеттің папасы. Мен суреттерден талай көрген алып негр сияқты</w:t>
        <w:br/>
        <w:t>(Тұлпар), “Форманы” да басқа киіп, Қу бас белгі маска киіп,</w:t>
        <w:br/>
        <w:t>Түрі қара болғаны үшін, Өлтіреді негр-лерді... Тағы да бір</w:t>
        <w:br/>
        <w:t>аяулы ана, Көзден жасы төгіледі. (М.Рашев, Бүйымтай.).</w:t>
        <w:br/>
        <w:t>НЕГРДЕЙ сын. Түрі негрге ұқсаған, қап-қара. Ала қашпай,</w:t>
        <w:br/>
        <w:t>елірмей, Әдемі ырғақ тауып бір, Қап-қара бұлт негрдей, Ақ</w:t>
        <w:br/>
        <w:t>жаңбыр жауып түр. (І.Мырзалиев, Ақ отау).</w:t>
        <w:br/>
        <w:t>НЕГІЗ зат. І. Түп-төркін, тек. Ет жақсысы қарта-ды, негі-</w:t>
        <w:br/>
        <w:t>зіне тартады (Мақал). Нұрмақ Ақайды негізітексіз, жаңадан</w:t>
        <w:br/>
        <w:t>байыған арамза, опасыз жан деп біледі. (Ә.Көшімов, Екі бүркіт).</w:t>
        <w:br/>
        <w:t>Киімім - жапырақ, негізім- ағаш. Адамдар мұнда қалдырды</w:t>
        <w:br/>
        <w:t>алғаш. Жайқалып, жайнап келемін өсіп, Не болмақ дала жатса</w:t>
        <w:br/>
        <w:t>жалаңаш (І.Мдырысов, Ойлап тап.). 2. Ірге тас. Бұл колхоздың</w:t>
        <w:br/>
        <w:t>негіз і отызыншы жылдары қаланды (Ауызекі тіл). Осы</w:t>
        <w:br/>
        <w:t>бақшаның негізі салынарда Асан ұйтқы болды (“Лен.жас”). Негізгі</w:t>
        <w:br/>
        <w:t>жарымаған. Түп-тегі нашар, түк көрмеген. Негізі жарыма-</w:t>
        <w:br/>
        <w:t>ған неме еді, қолыңа не ұстата қояр дейсің? (А.Тоқмағамбетов,</w:t>
        <w:br/>
        <w:t>Шығ).</w:t>
        <w:br/>
        <w:t>НЕГІЗГІ сы н. Шешуші мәні бар, басты. Ұлғазар өз шағымына</w:t>
        <w:br/>
        <w:t>өзі қарсы шыққанда, оның айтар негізгі дәлелі: “бар бәле, бар</w:t>
        <w:br/>
        <w:t>шатақ Алмаға байланысты ерегістен шықты” дейді (М.Гумеров,</w:t>
        <w:br/>
        <w:t>Шыңырау). Жаңа материалдарды түсіндіру және ол материалға</w:t>
      </w:r>
    </w:p>
    <w:p>
      <w:r>
        <w:t>жаттығуға байланысты мұғалім алдына екі негізгі міндет</w:t>
        <w:br/>
        <w:t>қойылады (“Қазакст. мект.”.). Алтынсарин осы бағытта әдебиетті</w:t>
        <w:br/>
        <w:t>негізгіқұрал ретінде пайдаланды (Бұл да).</w:t>
        <w:br/>
        <w:t>НЕГІЗДЕ е т. Дәлелді етіп тұжырымдау. Осы бір көріністің</w:t>
        <w:br/>
        <w:t>бәрін КПСС Еңбекшіқазақ аудандық партия комитетінің бірінші</w:t>
        <w:br/>
        <w:t>секретары Әлханбек Мәлкеев толықтыра, н е гізд ейй түсті</w:t>
        <w:br/>
        <w:t>(Б.Тоқтаров, Қыран.). Мұндай көзқарасын ол ХІХ ғасырдың</w:t>
        <w:br/>
        <w:t>екінші жартысындағы Орта Азия дамуының перспективаларына</w:t>
        <w:br/>
        <w:t>қатысты еңбектерінде негіздеді (Д. Дулатова, Шоқан.).</w:t>
        <w:br/>
        <w:t>Һ2</w:t>
        <w:br/>
        <w:t>--</w:t>
        <w:br/>
        <w:t>ь2</w:t>
        <w:br/>
        <w:t>19. Пантусов Н.Н. Война мусульман против китайцев. Казань,</w:t>
        <w:br/>
        <w:t>1881.</w:t>
        <w:br/>
        <w:t>20. Персидско-русский словарь. М., 1960 (составил проф.</w:t>
        <w:br/>
        <w:t>Б.В.Миллер).</w:t>
        <w:br/>
        <w:t>21. Прядохин М.Г. Пособие по изучению новото китайского</w:t>
        <w:br/>
        <w:t>фонетического алфавита. М.. 1960.</w:t>
        <w:br/>
        <w:t>22. Радлов В.В. Опыт словаря тюркских наречий. т. 1,П,Ш,ТҮ,</w:t>
        <w:br/>
        <w:t>.. 1899-1911.</w:t>
        <w:br/>
        <w:t>23. Радлов В.В. Титулы и имена уйгурских ханов (отдельный</w:t>
        <w:br/>
        <w:t>әттиск из “Записок восточн. отдел. импр. русск. археолог. Обіц.”).</w:t>
        <w:br/>
        <w:t>т.Ү, 1890.</w:t>
        <w:br/>
        <w:t>24. Русско-алтайский словарь. М., 1964.</w:t>
        <w:br/>
        <w:t>125. Русско-бурят-монгольокий словарь. М., 1954.</w:t>
        <w:br/>
        <w:t>26. Русско-дунганский словарь. Фрунзе, 1959 (Яншансин Ю.</w:t>
        <w:br/>
        <w:t>И Шило Л).</w:t>
        <w:br/>
        <w:t>27. Русско-казахский словарь. М., 1957 (под ред. проф.</w:t>
        <w:br/>
        <w:t>Н.Т.Сауранбаева).</w:t>
        <w:br/>
        <w:t>128. Русско-киргизский словарь. М., 1957 (под ред. проф.</w:t>
        <w:br/>
        <w:t>К.К.Юдахина)</w:t>
        <w:br/>
        <w:t>129. Русско-китайский словарь. М., 1952 (составили Яэнь Чан-</w:t>
        <w:br/>
        <w:t>хьао, А.Г.Дубровский и А.В.Котов, под ред. Чэнь Чан-хао и</w:t>
        <w:br/>
        <w:t>Б.С.Исаенка).</w:t>
        <w:br/>
        <w:t>130. Русско-монгольский словарь. Улан-Батор, 1942.</w:t>
        <w:br/>
        <w:t>131. Русско-мангольский словарь. М., 1957.</w:t>
        <w:br/>
        <w:t>132. Русско-талжикский словарь. М., Сталинабад, 1949.</w:t>
        <w:br/>
        <w:t>133. Русско-туркменский словарь. М., 1956 (под ред. проф.</w:t>
        <w:br/>
        <w:t>Н.А.Баскакова и доц. М.Я. Хамзаева).</w:t>
        <w:br/>
        <w:t>134. Русско-тувинский словарь. М., 1953.</w:t>
        <w:br/>
        <w:t>135. Русско-уйгурский словарь. М., 1956 (составили А.Илиев.</w:t>
        <w:br/>
        <w:t>Ш.Кибиров, М.Рузиев и Ю.Цунвазо. Под ред. Т.Р.Рахимова).</w:t>
      </w:r>
    </w:p>
    <w:p>
      <w:r>
        <w:t>136. Русско-хинди словарь. М., 1957 (под ред.</w:t>
        <w:br/>
        <w:t>В.М.Бескровского).</w:t>
        <w:br/>
        <w:t>137. Санжсев Г.Д. Грамматика калмыцкого языка. М., 1946.</w:t>
        <w:br/>
        <w:t>138. Сарыбаев Ш.Ш. К вопросу о монгольско-казахских</w:t>
        <w:br/>
        <w:t>языковых связях. /Қазақ тілі тарихы мен диалектологиясының</w:t>
        <w:br/>
        <w:t>мәселелері. 2-шығуы, Алматы, 1960.</w:t>
        <w:br/>
        <w:t>139. Семенов А.А.Среднсазиатский трактат по музыке</w:t>
        <w:br/>
        <w:t>(Дервиша Али). Тазикент, 1946. і</w:t>
        <w:br/>
        <w:t>140. Сердюченко Г.П. Китайская пиеьменнность и се реформа.</w:t>
        <w:br/>
        <w:t>М., 1959.</w:t>
        <w:br/>
        <w:t>141. Словарь иностранных слов. М., 1955.</w:t>
        <w:br/>
        <w:t>142. Соколов П.И. Несколько дней в китайском городе</w:t>
        <w:br/>
        <w:t>Чугучаке и его окрестностях. /Исторический вестник, 1907.</w:t>
        <w:br/>
        <w:t>143. Стеблева И.В. Поэзия тюрков (ҮІ-ҮШ веков). М., 1965.</w:t>
        <w:br/>
        <w:t>д 144. Субханбердина Ү. Қазақтың революциядан бұрынғы мер-</w:t>
        <w:br/>
        <w:t>зімді баспасөзіндегі материалдар /мазмүндалған библиогрфиялық</w:t>
        <w:br/>
        <w:t>көрсеткіш/. 2 бөлім /жалпы редакциясын басқарған Қаз ССР</w:t>
        <w:br/>
        <w:t>Ғылым академиясының академигі Ә.Х.Марғұлан/, Алматы. 1963.</w:t>
        <w:br/>
        <w:t>сп</w:t>
        <w:br/>
        <w:t>о</w:t>
        <w:br/>
        <w:t>14-390 209</w:t>
        <w:br/>
        <w:t>Бір мезгілде: “Турист жолдастар! Біздің оң жақ бортымызда су</w:t>
        <w:br/>
        <w:t>бетінде бір үйір нерпа көрінеді” деп хабарлады диктор (“Қаз.</w:t>
        <w:br/>
        <w:t>әдеб”.).</w:t>
        <w:br/>
        <w:t>НЕСЕП 3 а т. Жануарлар мен адамның сүйық дәреті, зәрі.</w:t>
        <w:br/>
        <w:t>Чума негізінен бүргелер мен кемірушілер несептер імен</w:t>
        <w:br/>
        <w:t>нәжістері арқылы таралады. (Н. Шоқанов, Микроб.). Тер шығару</w:t>
        <w:br/>
        <w:t>күшейгенде несептің мөлшері азаяды, сөйтіп тер азды-көпті</w:t>
        <w:br/>
        <w:t>болса да бүйрек қызметінде атқарады (О. Сейкетова). Несеп</w:t>
        <w:br/>
        <w:t>шығару органдарының системасы - бұның қызметі -</w:t>
        <w:br/>
        <w:t>клеткаларының тіршілік әрекетінен шыққан қалдықтарды қан</w:t>
        <w:br/>
        <w:t>жүру жолдарынан сыртқа шығару (Т. Күлтебаев, Қой төлі).</w:t>
        <w:br/>
        <w:t>НЕСИЕзат. Кейінірек қайтару келісімен ауысатын ақшалай-</w:t>
        <w:br/>
        <w:t>заттай алыс-беріс; борыш, қарыз. Тұрмыстық қызмет орындарына</w:t>
        <w:br/>
        <w:t>арнайы үйлер бөлінді, мемлекет тарапынан жаңа обьектілердің</w:t>
        <w:br/>
        <w:t>құрылыстары несиеге қаржы берілді (Ж. Бодауов, Малшы.).</w:t>
        <w:br/>
        <w:t>Тірлік кейде мырза тым, Ұсынады ол саған несиегебір затын</w:t>
        <w:br/>
        <w:t>(С. Оразаев, Дала.). Тамақ сол шайханадан. “Күндегісін жазып</w:t>
        <w:br/>
        <w:t>тұрыңыз, ақшаңыз келгесін есептесеміз”,- деп Құрманбет неси</w:t>
        <w:br/>
        <w:t>еге берді (Е. Өмірзақов, Ұстаз).</w:t>
        <w:br/>
        <w:t>НЕСІБЕ з а т. Сыбаға, ризық, үлес. Біздің хозяйка қазанға</w:t>
        <w:br/>
        <w:t>ылғи бір кісінің несібесінартық салады. (Р. Тоқтаров, Тұлпар.).</w:t>
        <w:br/>
        <w:t>Жер ырысты адамбыз, шашылған несібем із таусылғанша</w:t>
        <w:br/>
        <w:t>қайда жүрсек те, қайтіп жүрсек те теріп жейміз (Н. Әбдікерімова,</w:t>
        <w:br/>
        <w:t>Сенім). Соңына түрік, монғол тайпаларынан құралған кисапсыз</w:t>
        <w:br/>
        <w:t>әскер ерткен, жер жүзіне Әмір жүргізу -- көктегі тәңірінің өзі</w:t>
      </w:r>
    </w:p>
    <w:p>
      <w:r>
        <w:t>мандайыма жазған несібедеп ұққан Шыңғыста өтті (М. Мағауин,</w:t>
        <w:br/>
        <w:t>Бір ата).</w:t>
        <w:br/>
        <w:t>НЕСІБЕЛІ сын. Ризықты, ырысты, сыбағалы. Жұрттан бөлек</w:t>
        <w:br/>
        <w:t>түрі бар, Жарықта жүрген шер білем. Ас-азығын қамдаған Н е-</w:t>
        <w:br/>
        <w:t>сібелербілем (Манас). Әр-кімнің келешектен үміті зор, Дүниеде</w:t>
        <w:br/>
        <w:t>жалғыз сен бе несібелі. “Көптің аузы - уәлі” деген рас,</w:t>
        <w:br/>
        <w:t>Мақтанар осы Қалқа десіп еді (Айтыс).</w:t>
        <w:br/>
        <w:t>НЕСІБЕСІЗ с ы н. Ризықсыз, сыбағасыз, ырыссыздық.</w:t>
        <w:br/>
        <w:t>Несібесізді кті құдай оның маңдайына. жазып қойыпты деп</w:t>
        <w:br/>
        <w:t>біреу айтты ма? (Ауызекі тіл).</w:t>
        <w:br/>
        <w:t>2 НЕСІП зат.сөйл. Несібе. Жеңгең айтты: - жиенім, Артылды</w:t>
        <w:br/>
        <w:t>биыл несібім. Жабылып қалған жан кірмей, Ашылды қалқам,</w:t>
        <w:br/>
        <w:t>есігім (О. Шипин, Екі дастан). Жебір сұлтан сен білмейсің, Мен</w:t>
        <w:br/>
        <w:t>аңқау туған бөрімін. Көп екен деп саған иек сүйемен, Несібім-</w:t>
        <w:br/>
        <w:t>д ібір тәңірден көрермін (Батырлар жыры).</w:t>
        <w:br/>
        <w:t>НЕТКЕНМЕН ш ы л. Қалай еткенмен, қайткенде де. Қазір</w:t>
        <w:br/>
        <w:t>оның екеуі де жоқ. Әйел жалғыз. Нсткенмен, сөйлескім келді</w:t>
        <w:br/>
        <w:t>(С. Бақбергенов, Қарға там.).</w:t>
        <w:br/>
        <w:t>НЕТТО зат. Товардың ыдыссыз таза салмағы.</w:t>
        <w:br/>
        <w:t>НЕФРИТІ зат. мин. Кіші-гірім, ұсак көркем бұйымдарды</w:t>
        <w:br/>
        <w:t>безендіретін көкшіл түсті бағалы тас. Жібек маталарды, шыны</w:t>
        <w:br/>
        <w:t>ыдыстарды, не Фриттен жасалған бүйымдарды қалаға қай</w:t>
        <w:br/>
        <w:t>жолмен тасыды? (“Лен. жас”). Қазақстан жерінде үй</w:t>
        <w:br/>
        <w:t>223</w:t>
        <w:br/>
        <w:t>Ренжіме десе де Сәбең мен түскен теріс жолдың негізсізді-</w:t>
        <w:br/>
        <w:t>гін жайлап отырып жеткізе айтты (С.Шаймерденов, Өмір.).</w:t>
        <w:br/>
        <w:t>Сюжеттің шығуына байланысты мифологиялық, көшпелілік</w:t>
        <w:br/>
        <w:t>теорияларының негізсізд іг і әлдеқашан дәлелденген</w:t>
        <w:br/>
        <w:t>(Р.Нұрғалиев, Күре тамыр.).</w:t>
        <w:br/>
        <w:t>НЕГІЗІНДЕ үст. Сайып келгенде, шынында, анығында. Семей,</w:t>
        <w:br/>
        <w:t>негізінде, студенттер қаласы (“Қаз. әдеб”). Негізінде</w:t>
        <w:br/>
        <w:t>Сәкен шығармаларындағы кемшіліктер, жазушының өсу</w:t>
        <w:br/>
        <w:t>жолындағы қиыншылықтарына берген бағамыз әлі де дұрыс</w:t>
        <w:br/>
        <w:t>(Ғ.Мүсірепов, Суреткер.). Негізінде, малшылар аулын аралауды</w:t>
        <w:br/>
        <w:t>“Күмкент” совхозынан бастағанымыз жөн (“Қаз.әдеб”.).</w:t>
        <w:br/>
        <w:t>НЕГІЗІНЕН үст. Түптеп келгенде, асылында, шын мәнінде.</w:t>
        <w:br/>
        <w:t>- Мұныңыз негізінендұрыс, - дедіде, сосын әңгіме тақырыбын</w:t>
        <w:br/>
        <w:t>өзгерте қойды (Ж.Тілеков, От кешу.). Біздің аудан негізінен</w:t>
        <w:br/>
        <w:t>мал шаруашылығымен айналысады (“Қаз. әдеб”.). Ұйым жұмысы</w:t>
        <w:br/>
        <w:t>негізінен жастардың жігері мен ынтасынан, жақсы</w:t>
        <w:br/>
        <w:t>бастамасынан көрінеді (“Лен.жас”).</w:t>
        <w:br/>
        <w:t>НЕҒАЙБІЛ. үс т. Істің жүзеге асу-аспауы белгісіз, күмәнді,</w:t>
        <w:br/>
        <w:t>шүбәлі. Күн ашық болып, аспан жарқырап тұрса, мұндай</w:t>
        <w:br/>
        <w:t>жиындардың соғыс даласында болуы неғай біл(С.Мәуленов,</w:t>
        <w:br/>
        <w:t>Үркер.). Ақбоздың ноябрьдегі үкіметтің айналма бәйгесіне</w:t>
        <w:br/>
        <w:t>қосылу-қосылмауы н е ғай бы л боп тұр екен (Т.Әлімқұлов,</w:t>
        <w:br/>
        <w:t>Ақбоз ат). Бірақ жеме-жемге келгенде күш көрсетері неғай-</w:t>
        <w:br/>
        <w:t>біл болар (М.Дүзенов, Ант.).</w:t>
        <w:br/>
        <w:t>НЕЕАЙБІЛДЕУ с ы н. Істің жүзеге асу-аспауы күмәнділеу,</w:t>
      </w:r>
    </w:p>
    <w:p>
      <w:r>
        <w:t>шүбәлілеу. Неғайбілдеуіс екен деп күңіренді Қараша</w:t>
        <w:br/>
        <w:t>(“Лен. жас”). Тіпті жеңіс екеніденеғай білдеу(“Қаз. әдеб”.).</w:t>
        <w:br/>
        <w:t>НЕҒҰРЛЫМ үст. Бар мүмкіндігінше, мейлінше, барынша.</w:t>
        <w:br/>
        <w:t>Қыз жүрегі неғүрлымаймалағанды, мәпелеп күткенді сүйеді</w:t>
        <w:br/>
        <w:t>(А. Байтанаев, Қансонар). Қонаққа яки ойын-тойға барғанда н е-</w:t>
        <w:br/>
        <w:t>ғұрлым сыпайы да қарапайым киінген жақсы (С.Байжанов,</w:t>
        <w:br/>
        <w:t>Сыр.). Көз ұшындағы тауға неғұрлым жақындай түссе, еліне</w:t>
        <w:br/>
        <w:t>жеткені (Р.Райымқұлов, Бұрылыс.).</w:t>
        <w:br/>
        <w:t>НЕДӘУІР үст. сөйл. Едәуір. Патша тәртібінің талай</w:t>
        <w:br/>
        <w:t>сұмдықтарына түсінді. Сөйтіп Рақымжан екеуі бір үйде жарты</w:t>
        <w:br/>
        <w:t>жылдай тұрып, Бекболаттың көзін едәуірашылды (С.Шарипов,</w:t>
        <w:br/>
        <w:t>Бекболат.). Олар ауылға оралғанда, айтыс недәуір қызып</w:t>
        <w:br/>
        <w:t>жатты. (Т. Әлімқұлов, Ақбоз ат). Кескіні бір қуарып, бір қызарып,</w:t>
        <w:br/>
        <w:t>Демін де қорыққан жандай жиі алып, Маңдайын үш саусақпен</w:t>
        <w:br/>
        <w:t>тіреп тұрып, Недәуір отырады ойға батып (С.Мұқанов, Шыңнан</w:t>
        <w:br/>
        <w:t>шыңға).</w:t>
        <w:br/>
        <w:t>НЕДОИМКЕ ор. зат. тар. Қоғамдық және мемлекеттік</w:t>
        <w:br/>
        <w:t>алым-салықтан өтелмей қалған қарыз, борыш. Торсан ел</w:t>
        <w:br/>
        <w:t>мойынында он тиын “недоимке” калса, атымызды саттырып</w:t>
        <w:br/>
        <w:t>төлетеді, - деп ауылнайлар зыр қағып жүреді (Ғ.Мүсірепов,</w:t>
        <w:br/>
        <w:t>Ұлпан). Тегінде мойында недоимкес і қалғандар ауылдан</w:t>
        <w:br/>
        <w:t>жылыса тұрғандары дұрыс болар (Бүл да).</w:t>
        <w:br/>
        <w:t>214</w:t>
        <w:br/>
        <w:t>НЕГІЗДЕЛыр. етіс. Негізде-л. Әрбір қимыл өз сипатына</w:t>
        <w:br/>
        <w:t>үйлес келетін музыка үніне негіздел е орындалады</w:t>
        <w:br/>
        <w:t>С“Қазақст.мект”.). Сонымен, Қоқандағы басқару жүйесін зерттей</w:t>
        <w:br/>
        <w:t>келіп, Уәлиханов ол жүйе түгелдей қарапайым халықты талап-</w:t>
        <w:br/>
        <w:t>тонауғанегізделгендеген қорытындыға келді. (Д. Дулатова,</w:t>
        <w:br/>
        <w:t>Шоқан.).</w:t>
        <w:br/>
        <w:t>НЕГІЗДЕЛУ қ. а тау. Негіздел-у. белгілі бір нәрсені</w:t>
        <w:br/>
        <w:t>басшылыққа алуда, тірек етуде, сүйенуде әрқашан Партиялық</w:t>
        <w:br/>
        <w:t>принцинке негізделуіміз керек. С“Соц.Қаз”.).</w:t>
        <w:br/>
        <w:t>НЕГІЗДЕМЕ з а т. Тиянақты дәлел, дәйектеме. Жаратылыс</w:t>
        <w:br/>
        <w:t>құбылыстарын тәжірибе жүзінде зерттеу, оған математикалық</w:t>
        <w:br/>
        <w:t>негіздеме беру жағы дами берді (О.Жәутіков, Математика.).</w:t>
        <w:br/>
        <w:t>Ол бұл әдістің кванттық болжалға толық түсініктеме</w:t>
        <w:br/>
        <w:t>берілмегенімен, оган негіздеме беретіндігін атап көрсетеді.</w:t>
        <w:br/>
        <w:t>(Н.Қойшыбаев, Кнанттар).</w:t>
        <w:br/>
        <w:t>НЕГІЗДЕН өзд.етіс. Негізде-н.</w:t>
        <w:br/>
        <w:t>НЕГІЗДЕНУ қ.атау. Негізден-у.</w:t>
        <w:br/>
        <w:t>НЕГІЗДЕС сын. Түп-тегі бір, төркіндес. Түркінегіздес</w:t>
        <w:br/>
        <w:t>тілдерді былай қойғанда, толып жатқан басқа көп тілдерден қазақ</w:t>
        <w:br/>
        <w:t>тілінің бір ерекшелігі - онда айқын көрініп тұрған</w:t>
        <w:br/>
        <w:t>диалектологиялық айырым, өзгешеліктер жоқ (Қ.Омаров,</w:t>
        <w:br/>
        <w:t>Шабыт.). Осы негіздес сөздің біразы осы кеште айтылып еді</w:t>
        <w:br/>
        <w:t>(Ж.Молдағалиев, Торғай.).</w:t>
        <w:br/>
        <w:t>НЕГІЗДЕУ зат. Айғақты дәлел. Одан да гөрі соғыста болған</w:t>
        <w:br/>
        <w:t>жағдайға байланысты өзіңіздің шешіміңізді айтып, негіздеу,</w:t>
        <w:br/>
        <w:t>дәлелдеуіңізді келтіріңіз (Б.Момышұлы, Шығ.).</w:t>
      </w:r>
    </w:p>
    <w:p>
      <w:r>
        <w:t>НЕГІЗДЕУ қ.атау. Негізде-у. Сонымен бұл мақалын бар</w:t>
        <w:br/>
        <w:t>қадарынша ғылыми дәлдікке негіздеуге тырыстық</w:t>
        <w:br/>
        <w:t>(Д.Досжанов, Құм жатқан.).</w:t>
        <w:br/>
        <w:t>НЕГІЗДЕУШІ з а т. Ірге тасын қалаушы, нұсқасын салушы.</w:t>
        <w:br/>
        <w:t>Осы тас жолды салушының, негіздеушінің бірі - мына жігіт</w:t>
        <w:br/>
        <w:t>(“Лен.жас”).</w:t>
        <w:br/>
        <w:t>НЕГІЗДІ сын. 1. Түбі мықты. текті Негізді адам тегіне</w:t>
        <w:br/>
        <w:t>тартпай қоймайды (Ауызекі тіл). 2. Дәлелі орынды, дәйекті.</w:t>
        <w:br/>
        <w:t>Толықсыған әдебиеттің бай материалына тиянақталып, қисынды,</w:t>
        <w:br/>
        <w:t>заңды әдісті сынның үлгілерінен тудырын жасаған сын ғана</w:t>
        <w:br/>
        <w:t>негізді, іргелі сын болады (“Лен. жас”).</w:t>
        <w:br/>
        <w:t>НЕГІЗСІЗ сы н. 1. Түп-төркіні нашар, тексіз. Онысы бір</w:t>
        <w:br/>
        <w:t>көрмекке әжептәуір болғанымен, түбі негізсіз сұйық біреу</w:t>
        <w:br/>
        <w:t>боп шықты (Ш.Құмарова, Қос шынар.). 2. Дерегі жоқ, дәлелсіз.</w:t>
        <w:br/>
        <w:t>Сәйте-сөйте “бәрінен асқан, мықты, бір пір болса керек” деген</w:t>
        <w:br/>
        <w:t>дәлелсіз, негізсіз, шалағай түсінік туған (М.Токжігітов, Құран</w:t>
        <w:br/>
        <w:t>НЕГІЗСІЗДІК зат. 1. Туп-төркіні нашарлық, тексіздік. Өзінің</w:t>
        <w:br/>
        <w:t>атақты рудан шықпағандығын, негізсіздігінайып көрмейді</w:t>
        <w:br/>
        <w:t>Асан (“Лен. жас”). 2. Дәлелі жоқ, орынсыз. Мектеп оқушысымен</w:t>
        <w:br/>
        <w:t>оның теріс ісі, сәтсіздігінің себебі, кейбір тілек-талаптарының</w:t>
        <w:br/>
        <w:t>негізсіздігі жөнінде ашық сөйлескен дұрыс (Семья тәрбиесі).</w:t>
        <w:br/>
        <w:t>213</w:t>
        <w:br/>
        <w:t>145. Сүгірбаев Дәлелқан. Алтайдың күрес үстіндегі тарихи</w:t>
        <w:br/>
        <w:t>оқиғаларынан шолу және жол ескерткіші. “Ерікті Алтай” газеті</w:t>
        <w:br/>
        <w:t>баспасы, Сарысүмбе, 1948.</w:t>
        <w:br/>
        <w:t>146. Сыздықова Р. ХІХ ғасырдың соңғы ширегіндегі қазақ</w:t>
        <w:br/>
        <w:t>әдеби тілі. /Қазақ тілі тарихы мен диалектологиясының мәсе-</w:t>
        <w:br/>
        <w:t>лелері. 5- шығуы, Алматы, 1963.</w:t>
        <w:br/>
        <w:t>147. Таджикско-русский словарь. М., 1954.</w:t>
        <w:br/>
        <w:t>148. Татарско-русский словарь. Казань, 1950.</w:t>
        <w:br/>
        <w:t>149. Тихонов Д.И. Свободныс развития народов Средней Азии</w:t>
        <w:br/>
        <w:t>после Великой октябрьской Социалистической революции яви-</w:t>
        <w:br/>
        <w:t>лось новым и иеключительно важным фактором для Синьцзяна.</w:t>
        <w:br/>
        <w:t>/ “Советское востоковедение”, : 6, 1949.</w:t>
        <w:br/>
        <w:t>150. Толстов С.П. К истории древнетюркской содиальной</w:t>
        <w:br/>
        <w:t>терминологии./ “Вестник древней историм”, 1938 (1/2).</w:t>
        <w:br/>
        <w:t>151. Толстов С.П. По следам древнехорезмийской циви-</w:t>
        <w:br/>
        <w:t>лизации. М.-Л., 1948.</w:t>
        <w:br/>
        <w:t>152. Толстов С.П. Древний Хорезм. М., 1948.</w:t>
        <w:br/>
        <w:t>153. Түркімен тілінің сөздігі. Аштабад, 1962.</w:t>
        <w:br/>
        <w:t>154. Турецско-русский словарь. М., 1945 (составил Д.А.Ма-</w:t>
        <w:br/>
        <w:t>газаник, под ред. член-корр. АН СССР, проф. В.А.Гордлевский).</w:t>
        <w:br/>
        <w:t>155. Түакістан уалаятының газеті. 1888-1902.</w:t>
        <w:br/>
        <w:t>156. Уәлид Халид Құрбанғали Аягөзи. Трих-э и джэрилэ и</w:t>
      </w:r>
    </w:p>
    <w:p>
      <w:r>
        <w:t>джәәдида, түрки Тілінде. Қазан, 1886.</w:t>
        <w:br/>
        <w:t>157. Узбекско-русский словарь. М., 1959 (под ред.</w:t>
        <w:br/>
        <w:t>С.Ф.Акабирова, 3.М.Магруфова, А.Т.Ходжаханова. Глав. Ред.</w:t>
        <w:br/>
        <w:t>Член-корр. АН СССР иАН Уз. СЕр, проф. А.К.Боровков).</w:t>
        <w:br/>
        <w:t>158. Уйгурско-русский словарь. А., 1961 (под ред. Ш.Қабирова</w:t>
        <w:br/>
        <w:t>и Ю.Цунвазо).</w:t>
        <w:br/>
        <w:t>159. Уйгурско-русский словарь. М., 1939.</w:t>
        <w:br/>
        <w:t>160. “Ұйғырдың қысқаша тарихы” /алғашқы жоба/. Қытай</w:t>
        <w:br/>
        <w:t>ғылым академиясы ұлттар институтының Шыңжаң аз ұлттарының</w:t>
        <w:br/>
        <w:t>қоғамдық тарихын зерттеу тобы тарапынан жасалған.</w:t>
        <w:br/>
        <w:t>161. Ұлы отан. Пекин, 1955.</w:t>
        <w:br/>
        <w:t>162. Фань Вэнь-лань. Древняя история Китая. АН СССР, 1958.</w:t>
        <w:br/>
        <w:t>163. Хакасско-русский словарь. М., 1953 (составили Н.А.Бас-</w:t>
        <w:br/>
        <w:t>каков и А.И.Никижикова-Грекул, под ред. Н.А.Баскакова).</w:t>
        <w:br/>
        <w:t>164. Халидоғлы Құрбанғали. Тауарих хамса шарки. Қазан, 1910.</w:t>
        <w:br/>
        <w:t>165. Цунвазо Ю. О способах словообразования трехсложных</w:t>
        <w:br/>
        <w:t>сушествительных дунганском языке. /Известия АН Киргизской</w:t>
        <w:br/>
        <w:t>ССР. серия обшественных наук, т. П., (дунгановедение), Фрунзе,</w:t>
        <w:br/>
        <w:t>1960.</w:t>
        <w:br/>
        <w:t>166. Шербак А.М. Огуз-наме. Мухаббат-наме, М., 1959.</w:t>
        <w:br/>
        <w:t>167. Шыңжаң әдебиет искусствосы. /Ұйғыр автономиялық</w:t>
        <w:br/>
        <w:t>ауданы әдебиет-искусство бірлестігі мен мәдениет мекемесінің</w:t>
        <w:br/>
        <w:t>айлық журналы, Үрімжі, 1954, 1955, 1956, 1957.</w:t>
        <w:br/>
        <w:t>168. Шыңжаңда он жыл. /Қаз ССР Ғылым академиясы Ор-</w:t>
        <w:br/>
        <w:t>талық кітапханасы сирек кездесетін кітаптар қоры. Қолжазба.</w:t>
        <w:br/>
        <w:t>Инвентарь 27710.</w:t>
        <w:br/>
        <w:t>210</w:t>
        <w:br/>
        <w:t>НЕОЛИТ: неолит дәуірі. Тас дәуірінің соңғы, ақырғы кезеңі.</w:t>
        <w:br/>
        <w:t>Тас ғасырының соңғы - неолитдәуіріндебидайдың мәдени</w:t>
        <w:br/>
        <w:t>түрі болғаны анықталды (Ж. Әбиев, Биология).</w:t>
        <w:br/>
        <w:t>Неолит дәуір іі дәуірленуіне негіз болған сол кезге тән</w:t>
        <w:br/>
        <w:t>керамикалық заттардың қалдықтары болды (“Қазақст. мект.”).</w:t>
        <w:br/>
        <w:t>Неолит дәуірінд е шаруашылықтың жаңа екі түрі - мал</w:t>
        <w:br/>
        <w:t>өсіру мен егіншілік дамыды (ҚазССР тарихы).</w:t>
        <w:br/>
        <w:t>НЕОЛОГИЗМ зат.лингвв. Тілде кездесетін жаңа сөз, немесе</w:t>
        <w:br/>
        <w:t>жаңа мағына. Тілімізде көркем шығармаларда бүрын болмаған</w:t>
        <w:br/>
        <w:t>сөздерді неологизм дейді (Қ. Жұмалиев, Әдеб. теор.).</w:t>
        <w:br/>
        <w:t>Тіліміздегі бұрыннан келе жатқан белгілі тәсілдер арқылы</w:t>
        <w:br/>
        <w:t>жасалған, немесе мағынасы ауысу арқылы туған жаңа сөзді н ео</w:t>
        <w:br/>
        <w:t>логизм дейміз (Қазіргі қаз. тілі).</w:t>
        <w:br/>
        <w:t>НЕОН з а т. хи м. Жанғанда құлпырып тұратын газдар</w:t>
        <w:br/>
        <w:t>тобына жататын химиялык элемент, Машиналар гүрілдеді, неон</w:t>
        <w:br/>
        <w:t>оттары бір сөніп, бір жанып, кафелер мен ішімдік залдарында</w:t>
        <w:br/>
        <w:t>қарлыққан әуендер безілдеді (Т. Шаханов, Көгілдір.). Маңдай-</w:t>
        <w:br/>
        <w:t>шасында н е о н шамдары жарқыраған ғимараттар қараңғы үйде</w:t>
      </w:r>
    </w:p>
    <w:p>
      <w:r>
        <w:t>жұмыс істеп тұрған әйдік радиоқабылдағыштар секілді (Р. Тоқ-</w:t>
        <w:br/>
        <w:t>таров, Тұлпар.). Атомдық салмағы 20 және 22 неонатомдарының</w:t>
        <w:br/>
        <w:t>массаларының қосындысы қоспаның 100 атомның орташа</w:t>
        <w:br/>
        <w:t>атомдық салмағына тең (“Қазақст. мект”.).</w:t>
        <w:br/>
        <w:t>НЕПТУНІ зат. Ежелгі рим мен грек мифологиясындағы теңіз</w:t>
        <w:br/>
        <w:t>құдайы.</w:t>
        <w:br/>
        <w:t>НЕПТУН2зат.астр. Күн жүйесінің күннен бастап санағанда</w:t>
        <w:br/>
        <w:t>сегізінші үлкен планетасы. Нептуннанда қашығырақ планета</w:t>
        <w:br/>
        <w:t>Плутон 1930 жылы ашылды (Х. Әбішұлы, Халық астрон.). Алып</w:t>
        <w:br/>
        <w:t>планеталар - Юпитер, Сатурн, Уран және Н септун; бұлар</w:t>
        <w:br/>
        <w:t>күннен өте қашықтықта жатқан планеталар (Астрономия). Осы</w:t>
        <w:br/>
        <w:t>кезде 9 ірі планета (Меркурий, Шолпан, Жер, Марс, Юпитер,</w:t>
        <w:br/>
        <w:t>Сатурн, Уран. Н еп тун, Плутон) және 1600-ден аса кіші</w:t>
        <w:br/>
        <w:t>планеталар бар екені мәлім (Х. Әбішұлы, Халық астрон.).</w:t>
        <w:br/>
        <w:t>НЕПТУНИИ зат. хим. Нептунийдің есімімен аталатын</w:t>
        <w:br/>
        <w:t>химиялық радиоактинті элемент. Тіпті неп туни Й мен</w:t>
        <w:br/>
        <w:t>плутонийдің өзі әрі өте аз мөлшерде кездеседі (“Білім және</w:t>
        <w:br/>
        <w:t>еңбек”).</w:t>
        <w:br/>
        <w:t>НЕРВ зат. Ми мен жұлыннан денеге өте жіңішке талшықтар</w:t>
        <w:br/>
        <w:t>түрінде таралып, организм қызметін басқарып отыратын жүйке</w:t>
        <w:br/>
        <w:t>тамырлар жүйесі. Дем алу - н е р в жүйесінің және басқа да</w:t>
        <w:br/>
        <w:t>жүйелердің, органдардың дұрыс қызмет етуін қамтамасыз етеді</w:t>
        <w:br/>
        <w:t>(Семья тәрбиесі). Ең қиыны - шаштың бір талынан да жіңішке</w:t>
        <w:br/>
        <w:t>боп келетін н е в р жүйкелерінің талшықтарын тігу қиындығын</w:t>
        <w:br/>
        <w:t>айтсайшы (“Білім және еңбек”). Күн сайын, сағат сайын қауіп</w:t>
        <w:br/>
        <w:t>үстінде жүру - нервімді тоздырған да болу керек (Қ. Қайсенов,</w:t>
        <w:br/>
        <w:t>Сол бір).</w:t>
        <w:br/>
        <w:t>НЕРПА з а т. Тюлень тобына жататын суда тіршілік ететін,</w:t>
        <w:br/>
        <w:t>сүт қоректі, тырбық аяқты жануар. Морж, н ер п а, лахтака,</w:t>
        <w:br/>
        <w:t>аулау оңай емес, ептілікті, төзімділікті талап етеді. (“Лен. жас”).</w:t>
        <w:br/>
        <w:t>292</w:t>
        <w:br/>
        <w:t>кіштерінің зерттелу тарихы мен грамматикалық очерктері.</w:t>
        <w:br/>
        <w:t>Алматы, 1964.</w:t>
        <w:br/>
        <w:t>93. Малов С.Е. Памятники древнетюркской письменности.</w:t>
        <w:br/>
        <w:t>М.-Л., 1951.</w:t>
        <w:br/>
        <w:t>94. Малов С.Е. Язык желтых уйгуров, словарь и грамматика</w:t>
        <w:br/>
        <w:t>4,1952;</w:t>
        <w:br/>
        <w:t>95. Марғұлан Ә.Х. Махмұт Хайдар Дулати. / “Білім және</w:t>
        <w:br/>
        <w:t>еңбек” журналы. :7, Алматы, 1963.</w:t>
        <w:br/>
        <w:t>96. Марғұлан Ә.Х. Ерте дәуірдің архитектурасы. /Қазақстан</w:t>
        <w:br/>
        <w:t>архитектурасы. Алматы, 1959.</w:t>
        <w:br/>
        <w:t>97. Массэ А. Ислам (очерк истории перевод с французского).</w:t>
        <w:br/>
        <w:t>М., 1963.</w:t>
        <w:br/>
        <w:t>98. Материалы по истории Казахской ССР (1785-1828). СПб,</w:t>
        <w:br/>
        <w:t>т.ІП, /М.-Л., 1940.</w:t>
        <w:br/>
        <w:t>99. Махмуд Кошғарий. Девону луғотит түрк. Тошкент, т. І, /</w:t>
        <w:br/>
        <w:t>1960/, т.П,/1961/, т.ТП /1963/, аударған және баспаға дайындаған</w:t>
      </w:r>
    </w:p>
    <w:p>
      <w:r>
        <w:t>филология ғылымының кандидаты С.М.Муталлибов.</w:t>
        <w:br/>
        <w:t>100. Махмұтов А. Қазақ тіліндегі көнерген сөздердің басқа</w:t>
        <w:br/>
        <w:t>лексикалық топтармен қарым-қатынасы./Қазақ тілі тарихы мен</w:t>
        <w:br/>
        <w:t>диалектологиясының мәселелері. 5-шығуы, Алматы, 1963.</w:t>
        <w:br/>
        <w:t>101. Монголша-қазақша сөздік. Уланбатор, 1954.</w:t>
        <w:br/>
        <w:t>102. Монгольско-русский словарь. М., 1957 (под обшей ред.</w:t>
        <w:br/>
        <w:t>А.Лувсандзэба).</w:t>
        <w:br/>
        <w:t>103. Мұқанов С. “Алыптың адымдары”. Алматы, 1959.</w:t>
        <w:br/>
        <w:t>104. Мұсабаев Ғ.Ғ. Қазақ тілінің лексикасы. /Филология ғы-</w:t>
        <w:br/>
        <w:t>лымының докторлық атағын алу үшін диссертация. Алмата, 1960.</w:t>
        <w:br/>
        <w:t>105. Мұсабаев Е.Ғ. Социалистік үлт тілі - халықтар достығының</w:t>
        <w:br/>
        <w:t>құралы. “Қазақстан коммунисі”, Алматы, :2, 1964.</w:t>
        <w:br/>
        <w:t>106. Мұсабаев Ғ.Ғ. Бір сөздің тарихы. “Жұлдыз” журналы. 211,</w:t>
        <w:br/>
        <w:t>Алматы, 1963.</w:t>
        <w:br/>
        <w:t>107. Мұхлисов Ю. Садыр балуан. Үрімжі, 1957.</w:t>
        <w:br/>
        <w:t>108. Наджип Э.Н. Уйгурско-русский словарь. М., 1968.</w:t>
        <w:br/>
        <w:t>109. “Народный Китай”, т. ІІ, 211, 12, 1951.</w:t>
        <w:br/>
        <w:t>110. Новогородский В.И. Китайские элементы в уйтурском</w:t>
        <w:br/>
        <w:t>языке. Издательство МИВ. 1951.</w:t>
        <w:br/>
        <w:t>111. Нусупбеков А.Н. Развитие культурных связей Советекого</w:t>
        <w:br/>
        <w:t>и Китайского народа. /Вестник АН Каз ССР, 312, 1959.</w:t>
        <w:br/>
        <w:t>112. Ойратско-русский словарь. М., 1947 (составилии</w:t>
        <w:br/>
        <w:t>Н.А.Баскаков и Т.М.Тошакова, под ред. Баскакова).</w:t>
        <w:br/>
        <w:t>113. Орта Азия мен Қазақстанның ұлы ғалымдары. Алматы,</w:t>
        <w:br/>
        <w:t>1964.</w:t>
        <w:br/>
        <w:t>114. Очерки истории Советских дунган. Фрунзе, 1967.</w:t>
        <w:br/>
        <w:t>115. Палладий (Кафаров) Архимандрит. Китайская литература</w:t>
        <w:br/>
        <w:t>магаметан. СПб., 1887.</w:t>
        <w:br/>
        <w:t>116. Поливанов Е.Д. Статьи по обшему языкознанию. М., 1968.</w:t>
        <w:br/>
        <w:t>117. Потапов Л.П. Очерки по истории Алтайцев. Новосибирск,</w:t>
        <w:br/>
        <w:t>1948.</w:t>
        <w:br/>
        <w:t>118. Пантусов Н.Н. Сведения о Кульджинском районе за 1871-</w:t>
        <w:br/>
        <w:t>1877 годы, собранная Н.Н.Пантусовым. Казань, 1881.</w:t>
        <w:br/>
        <w:t>208</w:t>
        <w:br/>
        <w:t>документ. Жаңа қосылған жастарғанеке куәлігікөпшіліктің</w:t>
        <w:br/>
        <w:t>бас қосылған жерде, салтанатты түрде тапсырылды (“Мәдениет</w:t>
        <w:br/>
        <w:t>және тұрмыс”). Той үстінде жас жұбайларға салтанатты түрде</w:t>
        <w:br/>
        <w:t>некекуәлігі, бағалы сыйлықтар табыс етілді (“Лен. жас”).</w:t>
        <w:br/>
        <w:t>Иә, Ермек пен Мағрипа сонау от-жалынды жылдары алғаш отау</w:t>
        <w:br/>
        <w:t>тіккенде, бақыттарыңның баянды болуына тілектес көңілмен</w:t>
      </w:r>
    </w:p>
    <w:p>
      <w:r>
        <w:t>неке қағазын тапсырған да мен едім (“Қазақст. әйелдері”).</w:t>
        <w:br/>
        <w:t>Некесін қиды. Жұбайлардың тұрмыс құрғандығын ресми түрде</w:t>
        <w:br/>
        <w:t>заңдандырды. Баязит молда екі жастың некесін қиды,</w:t>
        <w:br/>
        <w:t>үлкендер батасын берді (Ауызекі тіл). Неке сарайы. Жас</w:t>
        <w:br/>
        <w:t>жұбайлардың бір-біріне косылғандығы туралы дәстүрлі</w:t>
        <w:br/>
        <w:t>жоралғыны өткізетін салтанат орны, ғимарат. Орал қаласында</w:t>
        <w:br/>
        <w:t>ашылған жаңанеке сарайының баккет, некеге тіркеу</w:t>
        <w:br/>
        <w:t>заңдары бар (“Мәдениет және тұрмыс”). Некені некеса-</w:t>
        <w:br/>
        <w:t>райында, мәдениет үйлерінде тіркеу дәстүрі қалыптасты (Семья</w:t>
        <w:br/>
        <w:t>тәрбиесі).</w:t>
        <w:br/>
        <w:t>НЕКЕ СУЫ. Ескі салт бойынша неке оқылғаннан кейін, ерлі-</w:t>
        <w:br/>
        <w:t>зайыптыларға ауыз тиюге беретін су. Некесуын қалыңдық та,</w:t>
        <w:br/>
        <w:t>күйеу де, куәгерлер де ішті (С.Мұқанов, Аққан жұлдыз). Некв-</w:t>
        <w:br/>
        <w:t>суын қолындағы молданың, Басын иіп бұйрығына Алланың.</w:t>
        <w:br/>
        <w:t>Бір-бір жұтты күйеу менен қалыңдық, Көтердік,- деп тағдыр басқа</w:t>
        <w:br/>
        <w:t>салғанын (Қ.Жармағамбетов, Сырлы тал).</w:t>
        <w:br/>
        <w:t>НЕКЕ? за т. Көктем кезінде жылқы денесінен тері сыртына</w:t>
        <w:br/>
        <w:t>өздігінен шығатын бұзылған қан. Көкке тісі іліне өріске жіберсең,</w:t>
        <w:br/>
        <w:t>тойына келе бұзығы сыртына теуіп, некес іағады да. шілде</w:t>
        <w:br/>
        <w:t>қақты боп қатып қалған сары жүні түсер еді (Н.Қазыбеков,</w:t>
        <w:br/>
        <w:t>Тұсаукесер).</w:t>
        <w:br/>
        <w:t>НЕКЕҚИЯР зат. Тұрмыс құрып. үйленушілердің біріне-бірі</w:t>
        <w:br/>
        <w:t>қосылғандығын ресмилестіруші адамға берілетін жоралғы, ырым.</w:t>
        <w:br/>
        <w:t>Кедейдің малына емес, өмір бойы мені зарлауға қалдырып,</w:t>
        <w:br/>
        <w:t>Қалдыбек байдан некекиярға алған мүйізді қара кебеге</w:t>
        <w:br/>
        <w:t>қожалық етсін Қарқабек сұм! (М. Мырзақұлов, Ақық).</w:t>
        <w:br/>
        <w:t>НЕКЕЛЕ е т. Үйленгендікті куәлендіру, ерлі-зайыпты</w:t>
        <w:br/>
        <w:t>болғандықты заңдастыру. Некеленген қатынын осы арала,</w:t>
        <w:br/>
        <w:t>жүрт көзінше талақ етіп, біреуге қосатын көрінеді. Кімге берер</w:t>
        <w:br/>
        <w:t>екен? (С.Жүнісов, Ақан сері). Сол жолаушы некелеп анамды</w:t>
        <w:br/>
        <w:t>алған, Үйінде ие болып бес ай түрған. Бес айдан соң анамды тастап</w:t>
        <w:br/>
        <w:t>кетіп, Мен тудым төрт айдан соң іште калған (Ғашық-неме).</w:t>
        <w:br/>
        <w:t>Жолжомарттың сұлу келіншегі саған ғашық болды. Оны некс-</w:t>
        <w:br/>
        <w:t>леп ал. Орамал мен қылышыңды бойыңнан тастама (Бозінген).</w:t>
        <w:br/>
        <w:t>НЕКЕЛЕН өзд. етіс. Некеле-н. Ғайсаның тууын інжілдеде</w:t>
        <w:br/>
        <w:t>құдайдың құдіретінен деп суреттейді. Бірақ, інжілдегі Мариям</w:t>
        <w:br/>
        <w:t>Иосиф дейтін балташыға нскелсенді(Токжігітов, Құран тур.).</w:t>
        <w:br/>
        <w:t>Күн жайлап жүгірумен өте береді, Бір жігіт қыз сүйді де нексв-</w:t>
        <w:br/>
        <w:t>ленді. Алды да чемоданын кетті бізден, Ол сөйтіп басқамыздан</w:t>
        <w:br/>
        <w:t>жекеленді (Т.Молдағалиев, Қош, көктем.).</w:t>
        <w:br/>
        <w:t>НЕКЕЛЕНУ қ.атау. Некелен-у. Көп әйел алуды тыю және</w:t>
        <w:br/>
        <w:t>кәмелетке келмеген қызға некеленудіжою - қазақ әйеліне</w:t>
        <w:br/>
        <w:t>бостандық әперу жолындағы екінші қадам болды (Аялы жандар).</w:t>
        <w:br/>
        <w:t>216</w:t>
        <w:br/>
        <w:t>Кейбір мектептерде еңбек сабақтарынансмкүрайдықарайтын</w:t>
        <w:br/>
        <w:t>мүғалімдер де кездеседі (К. Жарықбаев, Психология).</w:t>
        <w:br/>
        <w:t>НЕМҚҰРАЙДЫЛАУ сын. Шын ниетімен емес, немкеттілеу,</w:t>
        <w:br/>
        <w:t>керенаулау. Нүпейіс Бейсенді көріп, ерінін немқұрайды-</w:t>
        <w:br/>
        <w:t>л а ужыбырлатып, мұның сәлемін алды (О. Сәрсенбаев, Сағым).</w:t>
        <w:br/>
        <w:t>Қаныш сөз қайырған жоқ. Тізімдінемқұрайдылау қалпы</w:t>
        <w:br/>
        <w:t>ұсына салды (М. Сәрсекеев, Туған жер.).</w:t>
      </w:r>
    </w:p>
    <w:p>
      <w:r>
        <w:t>НЕМҚҰРАЙДЫЛЫҚ за т. Немкеттілік, қалай болса солай</w:t>
        <w:br/>
        <w:t>қараушылық, керенаулық. Жаңа адам тәрбиелеу жолындағы</w:t>
        <w:br/>
        <w:t>күресте немқұрайдылыққа төзуге болмайды (Б. Мәдиев,</w:t>
        <w:br/>
        <w:t>Өрендер)/ Н емкұрайдылық- үлкен кесел. “Жаны</w:t>
        <w:br/>
        <w:t>ашымастың жанында басың ауырмасын” деген осы түста дәл келіп</w:t>
        <w:br/>
        <w:t>түр (“Лен. жас”). Бюрократизм жүрген жерде соның түп етегінен</w:t>
        <w:br/>
        <w:t>ұстап, салдыр-салақтық, немқұрайдылық, жауапсыздық,</w:t>
        <w:br/>
        <w:t>былық-шылық қоса жүреді (Ж. Алтайбаев, Сыпырғыш).</w:t>
        <w:br/>
        <w:t>НЕМІСзат. ГДР мен ФРГ-нің негізгі тұрғын халкы. Игорьдің</w:t>
        <w:br/>
        <w:t>әкесі соғыстың ен соңғы айында н емі с жерінде каза тауыпты</w:t>
        <w:br/>
        <w:t>(А. Жақсыбаев, Егес). Қазақша сөйлейтін н е м і с келіншегі</w:t>
        <w:br/>
        <w:t>Сардардың есіне Гүлбаршынды түсірді (Р. Тоқтаров, Тұлпар)</w:t>
        <w:br/>
        <w:t>НЕМІСШЕ үст. Неміс тілінде. Оның құлағына қазақша, Н е-</w:t>
        <w:br/>
        <w:t>місш е, корейше құйқылжытып салған әндер қайта оралды</w:t>
        <w:br/>
        <w:t>(Ә. Нұрмаханова, Ұлбала). Н е місш с бір ауыз сөз білсем</w:t>
        <w:br/>
        <w:t>бұйырмасын (Қ, Исабаев, Соңғы.). - Бізгенемісш ебілетін кім</w:t>
        <w:br/>
        <w:t>бар? - деп сұрады Черкасов (Ә. Нәбиев, Ауыр).</w:t>
        <w:br/>
        <w:t>НЕМІСШЕЛЕ ет. Неміс тілінде сөйлеу. Маған қарап немісш</w:t>
        <w:br/>
        <w:t>елеп бірдеңе деген еді, мен олардын не деп тұрғанын түсіне</w:t>
        <w:br/>
        <w:t>алмай басымды шайқадым (Ә. Шәріпов, Қапаста).</w:t>
        <w:br/>
        <w:t>НЕМІСШЕЛЕУ қ.атау. Немісшеле-у.</w:t>
        <w:br/>
        <w:t>НЕНДЕИ ес. Не бір. қандай. Өз халың қалай, каладаненд</w:t>
        <w:br/>
        <w:t>ей жаңалықтар бар? - деді әңгімені бірден бастап кеткісі келген</w:t>
        <w:br/>
        <w:t>Лида (Ә. Шәріпов, Қапаста.). Боп жатады өмірде Әлде нендей</w:t>
        <w:br/>
        <w:t>тосын жай, Ұмытпассың мені де, Ең жақын бір досыңдай</w:t>
        <w:br/>
        <w:t>(А. Шәмкенов, Жайлау.). Содан бері Омар өзі басқарып келе</w:t>
        <w:br/>
        <w:t>жатқан колхозда нендеЙөзгеріс, нендей жаңалықтың куәсі</w:t>
        <w:br/>
        <w:t>болмады дейсіз (Б. Тоқтаров, Қыран.).</w:t>
        <w:br/>
        <w:t>НЕНДЕЙЛІК зат. Қандай бір. қандайлық. Әсет жастайынан</w:t>
        <w:br/>
        <w:t>Дүйсенді көріп өссе де, ол кісінің ішінденендейлікқазынаның</w:t>
        <w:br/>
        <w:t>барлығын білмейтін (К. Оразалин, Ақ жазық). Абай келер ұрпаққа</w:t>
        <w:br/>
        <w:t>нендейлікасыл мүра қалдырса, соның бәрі де өзекті желі осы</w:t>
        <w:br/>
        <w:t>бір қабат сұр үйден Шыңғысқа қарай тартылғандай болып түратын</w:t>
        <w:br/>
        <w:t>(К. Оразалин, Абай.).</w:t>
        <w:br/>
        <w:t>НЕОКОЛОНИАЛИЗМ з а т. Суверенді, елдерді отардау</w:t>
        <w:br/>
        <w:t>саясатының жаңа формаларын сақтауға бағытталған жаңа</w:t>
        <w:br/>
        <w:t>отаршылдық империалистік қарым-қатынас жүйесі. Форумда</w:t>
        <w:br/>
        <w:t>делегаттар бейбітшілік, ұлттық тәуелсіздік үшін, халықаралық</w:t>
        <w:br/>
        <w:t>ынтымақ пен прогресс үшін, империализм мен неоколониа-</w:t>
        <w:br/>
        <w:t>лизмге қарсы күресте екі құрылық жазушыларының ролі мен</w:t>
        <w:br/>
        <w:t>міндеттері жайында мәселе көтеріп пікір алысты (ҚСЭ).</w:t>
        <w:br/>
        <w:t>221</w:t>
        <w:br/>
        <w:t>(1.Әбдікон, Ақиқат). Қыз көрдім қыз ішіңде некен-саяқ,</w:t>
        <w:br/>
        <w:t>Сұлулық берген “тәңірім” аямай-ақ. Ақ маңғаз, ақ жүзінде, Ай</w:t>
        <w:br/>
        <w:t>мен күн шағылысып тұрғандай-ақ (Д.Әбілов, Миллиард.).</w:t>
        <w:br/>
        <w:t>НЕКЕН-САЯҚТАУ сы н. Бірлі-жарымды. азын - аулақтау,</w:t>
        <w:br/>
        <w:t>сиректеу, Некен-саяктау болса да үш тармақ шумақ</w:t>
        <w:br/>
        <w:t>мақал-мәтелдеріміз де ұшырасып отырады (М.Әлімбаев, Өрнекті</w:t>
        <w:br/>
        <w:t>сөз.).</w:t>
        <w:br/>
        <w:t>НЕКЕСир.сын. Арам пиғыл, сүм. жексұрын. Арқадан соққан</w:t>
      </w:r>
    </w:p>
    <w:p>
      <w:r>
        <w:t>борандай Жер түбіне жеткен ер! Атасы некес кәуірдің, Мәстегін</w:t>
        <w:br/>
        <w:t>айдап кеткен ер! (Ер Тарғын).</w:t>
        <w:br/>
        <w:t>НЕКЕСТІК з а т. Жексұрындық, арамзалық, Жал бітейін</w:t>
        <w:br/>
        <w:t>мойнына дегеннен соң, Некестігін ол есек біледі енді</w:t>
        <w:br/>
        <w:t>(Молда Мұса, Қолжазба).</w:t>
        <w:br/>
        <w:t>НЕКЕСІЗ сы н. Ерлі-зайыпты болғандығы ресми түрде</w:t>
        <w:br/>
        <w:t>куәландырылмаған, заңсыз. Сөйтіп, қарағым, басынданекесіз</w:t>
        <w:br/>
        <w:t>туды демесең, Ержан өз кіндігіңнен шыққан ұрпағың (“Мәдениет</w:t>
        <w:br/>
        <w:t>және тұрмыс”). Гүлжан қайбір жетісіп жүр дейсің, бір басына</w:t>
        <w:br/>
        <w:t>қайғысы аз емес: сүйген жігіті Төлеутай сотталып кетті, одан н е-</w:t>
        <w:br/>
        <w:t>кесізбала тапты (С.Омаров, Қияр.). Тілеш уәжден жығылмай</w:t>
        <w:br/>
        <w:t>термелеп кеткен: “Пышағымыз жетесіз, шешеміз некесіз, өзі</w:t>
        <w:br/>
        <w:t>болған жігіттің жеті атасын сұрал не етеміз (Т.Әлімқұлов, Күрең</w:t>
        <w:br/>
        <w:t>өзен).</w:t>
        <w:br/>
        <w:t>НЕКРОЛОГ зат. Өлген адамның өмірі мен қызметі жайлы</w:t>
        <w:br/>
        <w:t>хабар берілген қаралы мақала. Редактор редакцияға келісімен</w:t>
        <w:br/>
        <w:t>жауапты секретарьға Зәуірдің суретін тауып, некрологәзірлеуді</w:t>
        <w:br/>
        <w:t>тапсырды (Т.Нұрмағамбетов, Қарлығаш.). Тек қана солай болса,</w:t>
        <w:br/>
        <w:t>таласы жоқ, Е, кімнің кем-кетік, шаласы жоқ? Өлген соң өзі</w:t>
        <w:br/>
        <w:t>жайлы некрологты, Оқуға дананың да шамасы жоқ</w:t>
        <w:br/>
        <w:t>(Ж.Молдағалиев, Қызыл.). Осы оқиғадан кейін бас-аяғы бір жұма</w:t>
        <w:br/>
        <w:t>өтпей жатып, Қабен тазет бетінен некролотгоқыды: Сардар</w:t>
        <w:br/>
        <w:t>Сұлтанов дүние салыпты (З.Қабдолов, Жалын).</w:t>
        <w:br/>
        <w:t>НЕКТАРзат. Гүлді өсімдіктерден бөлінетін тәтті шырын. Гүлді</w:t>
        <w:br/>
        <w:t>өсімдіктердің көпшілігінің күлте желектері түбінде нектар</w:t>
        <w:br/>
        <w:t>Деп аталатын тәтті шырыны болады (Б.Мұханов, Қазақст.</w:t>
        <w:br/>
        <w:t>өсімдік.). Гүлдерде н ек та рдейтін бал-шырын бар (Т.Таубаев,</w:t>
        <w:br/>
        <w:t>Жасыл әлем.).</w:t>
        <w:br/>
        <w:t>НЕЛЕУсын. сөйл. Көңіллегідей емес, ойдағыдай емес. Дұрыс</w:t>
        <w:br/>
        <w:t>қой, Тоқа. Бірақ қазір жол жүреміз. Былай, н ел еу... ауырлау</w:t>
        <w:br/>
        <w:t>болмас па екен? (М.Мағауин, Акша қар). Ие-ие. Әдемі боп өскен</w:t>
        <w:br/>
        <w:t>екен. Ептеп былай н е л с у болғанымен... Киімі де жарасады</w:t>
        <w:br/>
        <w:t>(Ж.Молдағалиев, Сарарқа.).</w:t>
        <w:br/>
        <w:t>НЕЛІКТЕН үст. Не себептен, неге, калайша. Бала нелік-</w:t>
        <w:br/>
        <w:t>тен күйгелек болады? Күйгелектік балада, кейде ол іште жатканда</w:t>
        <w:br/>
        <w:t>пайда болады (Семья тәрбиесі.). Кімге қарсы қару көтергенімізді</w:t>
        <w:br/>
        <w:t>ойламай неліктен досқа күлкі, дұшпанға таба болу жолына</w:t>
        <w:br/>
        <w:t>түстік? (Х.Есенжанов, Тар кезең). Бұның іздеп келгеніне</w:t>
        <w:br/>
        <w:t>Зағираштың неліктен қуанғанын ол енді ғана ұғайын деді</w:t>
        <w:br/>
        <w:t>(А.Жақсыбаев, Егес).</w:t>
        <w:br/>
        <w:t>218</w:t>
        <w:br/>
        <w:t>НЕМЕ ес. 1. Тең көрмей қомсынған кезде айтылатын есім сөз.</w:t>
        <w:br/>
        <w:t>Онда болды, қызымның өзі біледі. Әкеңе айттым демей-ақ қой</w:t>
        <w:br/>
        <w:t>шырағым. Бала н е ме қысылып жүрер (М.Қаназов, Жер.). Күшік</w:t>
        <w:br/>
        <w:t>нем е, манадан бері өзі келіп сәлем бере ме десем, жездесінің</w:t>
        <w:br/>
        <w:t>жанынан шыға алмай қалды ғой (Қ.Сәрсекеев, Қараша.). - Ой,</w:t>
        <w:br/>
        <w:t>жаман н е м е, атасын танып “аталап” жатыр ғой мынау, - деп</w:t>
        <w:br/>
        <w:t>сырттан сөйлей кірген Мәлике шешей, - бері әкелші, андағыңның</w:t>
        <w:br/>
        <w:t>бетін жуайын, - деді (С.Ғаббасов, Ана.). 2. Жек көріп, қорлау,</w:t>
        <w:br/>
        <w:t>кемсіту үстінде-айтылатын есім сөз. Ей сандалған н ем е, шатымай</w:t>
        <w:br/>
        <w:t>жайыңа отыр, отыратын болсаң (А.Жүнісов, Өмір.). Қызғанып</w:t>
        <w:br/>
        <w:t>жауыз неме жас жұбайын, Зытқан ғой... әнші бағын аш, күдайым!</w:t>
        <w:br/>
        <w:t>Кеш қалды - жәрмеңкесі кеткен тарап, Сөйтеді десе қырсық қас</w:t>
      </w:r>
    </w:p>
    <w:p>
      <w:r>
        <w:t>қылайын (М.Әлімбаев, Өшпес от.). Қынжылған жоқ Сәбидің не</w:t>
        <w:br/>
        <w:t>әкесі, Өңінде бар қайта мазақ кекесін: - Өлсе барсын, шала піскен</w:t>
        <w:br/>
        <w:t>жұмыртқа, Жап үніңді сайқал н е м е, жетесіз (“Соц. Қаз”.).</w:t>
        <w:br/>
        <w:t>НЕМЕНЕІ ес. Не нәрсе, о не. Өмір деген немен е, Зымыраған</w:t>
        <w:br/>
        <w:t>күн бе ол? Күлімсіреп келеме , Көктемдегі гүлде ол (Б.Әбдірзаков,</w:t>
        <w:br/>
        <w:t>Тұңғыш.). - Немен е, бірдеме айтқысы келіп отыр ма? Әкем</w:t>
        <w:br/>
        <w:t>басын шайкады (Т.Әбдіков, Ақиқат.).-- Неменеге күлесің?</w:t>
        <w:br/>
        <w:t>Оқудың аты оку. Егер ұстаздың алдында өзіңді ұстай алмасаң,</w:t>
        <w:br/>
        <w:t>оқушылар катарынан шығарып жіберем, - деп Есімбек қабағын</w:t>
        <w:br/>
        <w:t>түйді (Е.Оразақов, Дәрігер.).</w:t>
        <w:br/>
        <w:t>НЕМЕНЕ2зат. Ата-ананың үл жағынан туған бірінші үрпағы;</w:t>
        <w:br/>
        <w:t>шөпшектен туған бала. Қазақ өз баласының баласын немере,</w:t>
        <w:br/>
        <w:t>оның баласын шөбере, шөберенің баласын шөпшек, шөпшектің</w:t>
        <w:br/>
        <w:t>баласын немен е, оның баласын туажат, туажаттың баласын</w:t>
        <w:br/>
        <w:t>жүрежат, оның баласын жегжат, жегжалтың баласын жұрағат деп</w:t>
        <w:br/>
        <w:t>атайды (Ауызекі тіл).</w:t>
        <w:br/>
        <w:t>НЕМЕНЕТАИЙсын.диал. Болмашы ғана, мардымсыз. Біраз</w:t>
        <w:br/>
        <w:t>жыл тәжірибе жинақтағаннан кейін, үлкен газеттің</w:t>
        <w:br/>
        <w:t>редакторлығын кішкентай баспасының неменетайЙ қызметіне</w:t>
        <w:br/>
        <w:t>айырбастауға тура келді (Б.Әбдіразаков, Сандалкөк).</w:t>
        <w:br/>
        <w:t>НЕМЕРЕ 3 а т. Ата-ананың ұлынан туған баласы; Атадан</w:t>
        <w:br/>
        <w:t>санағандағы үшінші ұапақ. - Ие, шырағым, балаң, немерең</w:t>
        <w:br/>
        <w:t>көз қуанышы екен де, кемпір өз қуанышың екен, - деп күрсінді</w:t>
        <w:br/>
        <w:t>шал (Ө.Күмісбаев, Ауыл.). Немересүйіп отырсам да, сен маған</w:t>
        <w:br/>
        <w:t>осы уақытқа Дейін бала секілдісің (С.Шаймерденов, Өнім.).</w:t>
        <w:br/>
        <w:t>Айғаным әже Шыңғыстан туған ең үлкен немересі Шоқанның</w:t>
        <w:br/>
        <w:t>зеректігін алғырлығын, байқампаздығын сезіп, болашағынан</w:t>
        <w:br/>
        <w:t>үлкен үміт күтіпті (“Қазақст. әйелдері”).</w:t>
        <w:br/>
        <w:t>НЕМЕРЕЛЕС сы н. Ерлер жағынан алғанда әкелерінің әкесі</w:t>
        <w:br/>
        <w:t>бір туыстас. Кенсуаттағы Кенейдің немерелестуысы Шағбан</w:t>
        <w:br/>
        <w:t>деген шал келді (С. Омаров, Қиыр). Сентай атам тұлғалы кісі.</w:t>
        <w:br/>
        <w:t>Бізгенемерелес болып келеді (Қ, Сәрсекеев, Кілт). Оспан</w:t>
        <w:br/>
        <w:t>Қанипаға бөле. Екеуінің шешелері немерелес адамдардың</w:t>
        <w:br/>
        <w:t>қызы (Е. Мүсірепов, Ұлпан).</w:t>
        <w:br/>
        <w:t>2 НЕМЕРЕЛІсын. Немере көрген, немерелі болған. Немерсл</w:t>
        <w:br/>
        <w:t>і болған Шәкен қуанышында ішек болмай, той қамына ерте</w:t>
        <w:br/>
        <w:t>219</w:t>
        <w:br/>
        <w:t>құрылыстарына және әр түрлі сәнді заттар шығаруға</w:t>
        <w:br/>
        <w:t>пайдалынатын гранит, яшма, мрамор, не фр и тсиякты тас кен</w:t>
        <w:br/>
        <w:t>орындары көп (М. Бакенов, Қазастан ресурс.). Сенің минералдар,</w:t>
        <w:br/>
        <w:t>оның ішінде н е фри т жайында айтқаның да қызық (С. Бақ-</w:t>
        <w:br/>
        <w:t>бергенов, Мен. сүйемін).</w:t>
        <w:br/>
        <w:t>НЕФРИТ? зат.мсд. Суық тигеннен ісіп, қабынған бүйрек</w:t>
        <w:br/>
        <w:t>ауруы. Гипертония, н е фр и т, қант диабеті, эндокардит аурулы</w:t>
        <w:br/>
        <w:t>адамдарға және екіқабат әйелдерге АКТГ дәрісін беруге болмайды</w:t>
        <w:br/>
        <w:t>(С. Сұбханберлин, Дәрі - дауа). Жүрек ауруының І, 1А, ПБ</w:t>
        <w:br/>
        <w:t>сатысындағы ауруларды. бүйректің қабынуын (нефрит ауруын)</w:t>
        <w:br/>
        <w:t>емдеуге болады (Бұл да)А</w:t>
        <w:br/>
        <w:t>НЕШЕ е с. Заттың сан мөлшерін білу үшін жұмсалатын сұрау</w:t>
        <w:br/>
        <w:t>есімдігі. Бағасы ол киімнің үш мың ділда, Тапқан жоқ жігіт мүндай</w:t>
        <w:br/>
        <w:t>неше жылда. Өзін қуған сопыныц әйелі екен, Жарандар, не</w:t>
      </w:r>
    </w:p>
    <w:p>
      <w:r>
        <w:t>болады сөзім тыңда (Бозінген). Қызыңыз неш ед егеді? (Т. То-</w:t>
        <w:br/>
        <w:t>бағабылов, Жазира). Олардың әрқайсысының жасы ян етед е.</w:t>
        <w:br/>
        <w:t>білімі қанша екенін аңықтаңыздар (С. Сейфуллин, Шығ.).Неше</w:t>
        <w:br/>
        <w:t>алуан (түрлі. қилы). Әр түрлі сан салалы. Неше алуан жат</w:t>
        <w:br/>
        <w:t>сөздерді айтып, Қанай Алуаның жанын тағы да жаралай келген</w:t>
        <w:br/>
        <w:t>(М. Әуезов, Танд. шығ.). Содан кейін садақ ату, күресу, тағы басқа</w:t>
        <w:br/>
        <w:t>нешетүрліойындар болып, кешкі отырыста, кезек Нүрпейіске</w:t>
        <w:br/>
        <w:t>келді (Т. Жармағамбетов, Сентябрь.).</w:t>
        <w:br/>
        <w:t>НЕШЕМЕ ес. Талай-талай, қаншама. Онғарбаевнешеме</w:t>
        <w:br/>
        <w:t>табын жылқының қоңын сылып алып жемеді! (“Ара”). Бұл арадан</w:t>
        <w:br/>
        <w:t>нешемесылқым қыз-келіншектерді де көресің (С. Сарғасқаев,</w:t>
        <w:br/>
        <w:t>Біз төртеу). Қуатты, батыр халық, батыр балуан, Жеңістің</w:t>
        <w:br/>
        <w:t>шыңына өрлеп н еш емс алуан. Мықты ұстап коммунистік</w:t>
        <w:br/>
        <w:t>қызыл туды, Гезірек құтылайық фашист жаудан (Айтыс).</w:t>
        <w:br/>
        <w:t>НЕШЕУ е с. Саны жағынан қаншама, қаншалықты. Өнерпаз</w:t>
        <w:br/>
        <w:t>неш еуболса, өрнекте сонша (Мақалнама). Менің алдымда бір,</w:t>
        <w:br/>
        <w:t>артымда үш танкі бар-ды. Олардың неш еуіқырға шығып, не-</w:t>
        <w:br/>
        <w:t>шеуішыға алмағанын мен осы күнге дейін білмеймін (Ғ. Мүсі-</w:t>
        <w:br/>
        <w:t>репов, Кездесп. кет). Бес алманың үшеуін досың сүрап алады.</w:t>
        <w:br/>
        <w:t>Айтшы сонда нешеуі өз қолында қалады? (Қ. Мырзалие</w:t>
        <w:br/>
        <w:t>Күміс).</w:t>
        <w:br/>
        <w:t>НЕШІК е с. Қайтіп, қалай, нс. Қайтып тура бағармын деп,</w:t>
        <w:br/>
        <w:t>Иранбаққа неш ік от жағармын деп. Анасы ақырында ой</w:t>
        <w:br/>
        <w:t>ойлайды, Бір ақыл енді бұған табармын деп (Ғашық-наме). Амал</w:t>
        <w:br/>
        <w:t>нешік. Амал жоқ, амал не өкінішті. Амал нешік қиялшыл</w:t>
        <w:br/>
        <w:t>жан, жұрттың сөзін алмады. “Мүның жұлдыз емес” деген Сөзге</w:t>
        <w:br/>
        <w:t>құлақ салмады (С. Сейфуллин, Шығ.). Ондай ықыласыңызға</w:t>
        <w:br/>
        <w:t>рақмет. Мұны сіз сияқты Талай ағалар айтты, амал нешік</w:t>
        <w:br/>
        <w:t>(Жас қанат).</w:t>
        <w:br/>
        <w:t>НЕШІНШІ е с. Реті, саны бойынша қаншасыншы. Айназар</w:t>
        <w:br/>
        <w:t>Жанбикеге қарап: -- Бұлар нешінші бригада еді?-- деді</w:t>
        <w:br/>
        <w:t>(С. Сейфуллин, Шығ.). Үстелдің үстінде тұр екі шыны, Кім білсін</w:t>
        <w:br/>
        <w:t>нешін шіғып алды мұны, Салынған сәнді ыдыс табақтарға,</w:t>
        <w:br/>
        <w:t>Алдарында қымбатты астың түрі (С. Мұқанов, Шьңнан шыңға).</w:t>
        <w:br/>
        <w:t>224</w:t>
        <w:br/>
        <w:t>Дұшпанның нист-мақсаты астананы солтүстік жағынан</w:t>
        <w:br/>
        <w:t>қоршап алмақ еді (Б. Момышұлы, Біздің генерал).</w:t>
        <w:br/>
        <w:t>НИЕТТЕН е т. іштей ықылас, пейіл білдіру. Бригада</w:t>
        <w:br/>
        <w:t>мүшелерінің арасында сырттай да, әндірістен қол үзіп түсуге</w:t>
        <w:br/>
        <w:t>ниеттенгендерідебар(“-Қазақст. әйелдері”). Антор ұлы</w:t>
        <w:br/>
        <w:t>тақырыпты сөз қылуға ннеттенген іме Нн, ол шығандап</w:t>
        <w:br/>
        <w:t>кетіп, қай-қайдағы бір бастарға сипаттама береді (“Қазақст.</w:t>
        <w:br/>
        <w:t>мұғ”).</w:t>
        <w:br/>
        <w:t>НИЕТТЕНУ қ. атау. Ниеттен-у. Оның шамадауынша ұғыну,</w:t>
        <w:br/>
        <w:t>ниеттенугаз көрінеді (М. Иманжанов, Менің махабб.). Бұл</w:t>
        <w:br/>
        <w:t>қорлыққа шыдамаған ол Алпысбай деген нағашысына кетпекке</w:t>
        <w:br/>
        <w:t>ниеттенуде еді(Д. Рамаданов, Тас түлек.).</w:t>
        <w:br/>
        <w:t>НИЕТТЕС сын. Ыкыласы, пейілі ортақ; мақсаттас, тілеулес,</w:t>
        <w:br/>
        <w:t>Ербол Бегимовтың үйіне барған-ды. Екеуі ниетт ес, бірінің</w:t>
        <w:br/>
        <w:t>үйіне бірі қонаққа барғыштап, араласып тұратын сыйлас көрші</w:t>
        <w:br/>
        <w:t>еді (3. Шашкин, Сенім). Шалда тек бір-ақ тілек бар. Екеуіңнің</w:t>
      </w:r>
    </w:p>
    <w:p>
      <w:r>
        <w:t>баянды тұрмыс құруларыңа н ие тт е с болу ғана қалды</w:t>
        <w:br/>
        <w:t>(А. Байтанаев, Қайнар). Ет жақын болмағанмен деу ни и етт</w:t>
        <w:br/>
        <w:t>е садамдарым бар еді ғай (Ә. Сәрсенбаев, Батыр.).</w:t>
        <w:br/>
        <w:t>НИЕТТЕСТІК за т. Ықылас, бейілі бірлік, пікірлестік. Бұл</w:t>
        <w:br/>
        <w:t>қозғалысқа көп жерлерде орыс еңбекшілері дениеттестік</w:t>
        <w:br/>
        <w:t>білдіріп, қолдап отырды (К. Әзірбаев, Шығ.). Бүл күнде қазақ</w:t>
        <w:br/>
        <w:t>кедейлері мен орыс шаруалары арасындағы ізгі ниеттестік</w:t>
        <w:br/>
        <w:t>пен достық сезім қалыптасты (А, Нұрканов, Мызғымас.).</w:t>
        <w:br/>
        <w:t>НИЕТТІ сын. Пиғылды, мақсатты, пікірлі. КПСС белгілеген</w:t>
        <w:br/>
        <w:t>бейбітшілік программасы жер шарының адал ниетті барлық</w:t>
        <w:br/>
        <w:t>адамдарының жүрегіне жол тауып отыр (“Білім және еңбек”).</w:t>
        <w:br/>
        <w:t>Енді қарзаниеттілерді әлсірету үшін, жарты күшін</w:t>
        <w:br/>
        <w:t>Баянауылға алдыру керек (Қ. Исабаев, Өткелде). Совет қоғамы</w:t>
        <w:br/>
        <w:t>туралы қамкорлық көрсетіп, ақ ниетті, адал, әділетті болып</w:t>
        <w:br/>
        <w:t>еңбекті сүюлері қажет (Семья тәрбиесі).</w:t>
        <w:br/>
        <w:t>НИЕТТІКзат.сөйл. Ниеттілік. Бұл мақсат алға қойылғанда,</w:t>
        <w:br/>
        <w:t>әрине, адам бойындағы жақсы қасиеттерді былай қойып, түрлі</w:t>
        <w:br/>
        <w:t>айла-сұмдыққа, арам ниеттіккедейін барады (“Қаз. әдеб”.).</w:t>
        <w:br/>
        <w:t>НИЕТТІЛІК з а т. Пейілділік, мақсаттылық. Ата-ана</w:t>
        <w:br/>
        <w:t>арасындағы сыйластық, ақ ниеттілік балаға жақсы әсер</w:t>
        <w:br/>
        <w:t>еткені сияқты (Ш. Әмірәлиев, Жақсы мінез). Адал болу дегеніміз</w:t>
        <w:br/>
        <w:t>қоғамның, мемлекеттің, халықтың мүдделерін бәрінен артық</w:t>
        <w:br/>
        <w:t>санау, оған адал ниеттілікпен қызмет ету (Қ, Аманжолов,</w:t>
        <w:br/>
        <w:t>Қасиетті борыш.). Ол караниеттілігін менімен ақылдасып</w:t>
        <w:br/>
        <w:t>істеп жүр дейсіздер ме? (Т. Дәуренбеков, Кездес).</w:t>
        <w:br/>
        <w:t>НИЗАМ ар. зат. көн е. Заң, ереже, қағида, тәртіп.</w:t>
        <w:br/>
        <w:t>“Даланизамына” екінші Александр патша 1869 жылы 21</w:t>
        <w:br/>
        <w:t>октябрьде қол қойып бекіткеннен кейін-ақ оны орындау ісі бірден</w:t>
        <w:br/>
        <w:t>қарулы күшке сүйенеді (Х. Есенжанов, Тар кезең). Ол өмір сүрген</w:t>
        <w:br/>
        <w:t>кезең қазақ даласында хандық дәуір жойылып, патша өкіметінің</w:t>
        <w:br/>
        <w:t>отарлау саясаты кеңінен өріс алып “Жаңаниза м” бойынша ел</w:t>
        <w:br/>
        <w:t>басқару тәртібі аға сұлтандардың қолына көшкен кез еді</w:t>
        <w:br/>
        <w:t>(“Қазақст. мект”.).</w:t>
        <w:br/>
        <w:t>236</w:t>
        <w:br/>
        <w:t>НИЗАМНАМА зат. көн е. Заң ұғымында қолданылатын</w:t>
        <w:br/>
        <w:t>ереже жинағы; устав. Ең акырында бірнеше сөз қалды, Нн изам-</w:t>
        <w:br/>
        <w:t>нама (устав) бойынша ашылған “несие серік” (“мойын серік”)</w:t>
        <w:br/>
        <w:t>пенен қазіргі болыс кассалары арасындағы пайда, кіріс хахында</w:t>
        <w:br/>
        <w:t>(“Айқап”).</w:t>
        <w:br/>
        <w:t>НИКЕЛЬ з а т. Күміс түстес ақшыл, қатты, тотықпайтын,</w:t>
        <w:br/>
        <w:t>коррозияға ұшырамайтын металл. Сібір мен Орал тауы никель,</w:t>
        <w:br/>
        <w:t>платина, асбестке бай (ҚСЭ). Болаттың осындай ерекше түрлерін,</w:t>
        <w:br/>
        <w:t>яғни қоспалы болат өндіру үшін марганец, хром, никель,</w:t>
        <w:br/>
        <w:t>вольфрам, молибден, ванадий және басқалары қажет (СССР экон.</w:t>
        <w:br/>
        <w:t>геогр.). Қазір былғары мен болат, оны жалтыратуға керек</w:t>
        <w:br/>
        <w:t>никельхалық шаруашылығының басқа да мұқтаждарына керек-</w:t>
        <w:br/>
        <w:t>ақ (Е. Оразақов, Дәрігер.)</w:t>
        <w:br/>
        <w:t>НИКЕЛЬДЕ ет. Бір нәрсенің бетіне никель жалату, никельмен</w:t>
        <w:br/>
        <w:t>қаптау. Жоталарға ай көктен Күңгірт сәуле түсірді. Никельде</w:t>
        <w:br/>
        <w:t>ген шайнектен Ыстық шай да ішілді (С. Сейітов, Жаңғырық).</w:t>
        <w:br/>
        <w:t>НИКЕЛЬДЕУ қ.атау. Никельде-у.</w:t>
      </w:r>
    </w:p>
    <w:p>
      <w:r>
        <w:t>НИКЕЛЬДІ сы н. Никель жалатқан, никельмен қаптаған.</w:t>
        <w:br/>
        <w:t>Бөлменің бір қапталын тұтас алып, никельді кереует жарқырап</w:t>
        <w:br/>
        <w:t>тұр (“Лен. жас”). Бөлменің екі жақ қабырғасында ақ никелвь-</w:t>
        <w:br/>
        <w:t>ді, үлкен екі темір төсек түр (С. Сарғасқаев, Көңілді бала.). Оң</w:t>
        <w:br/>
        <w:t>жақта үстіне ақ масахана құрған аң никельд ікереует, оның</w:t>
        <w:br/>
        <w:t>үстінде өрнекті ғажап жабу (С. Мұқанов, Менің мектеп.).</w:t>
        <w:br/>
        <w:t>НИКОТИН зат. Сезімге әсер ететін, елітетін, әсіресе, темекі</w:t>
        <w:br/>
        <w:t>құрамында көп болатын өткір иісті улы зат; наркотик. Темекі</w:t>
        <w:br/>
        <w:t>түтінінде алколоид тобына жататын никотин атты у бар</w:t>
        <w:br/>
        <w:t>(Е. Оразақов, Қайта соқ.). Темекі құрамындағы никотинуы</w:t>
        <w:br/>
        <w:t>және темекі түтінінен смола тәрізді заттар бөлінетіндігі</w:t>
        <w:br/>
        <w:t>көпшілігімізге мәлім (М. Сисекенов, Өкпе ауру.).</w:t>
        <w:br/>
        <w:t>НИОБИЙ зат. хим. Өте жоғары температурада балқитын</w:t>
        <w:br/>
        <w:t>кокшіл түсті қатты элемент. 1844 жылы неміс химигі Розе</w:t>
        <w:br/>
        <w:t>колумбийде екі элементтің бар екенін тауып, оларды ажыратты</w:t>
        <w:br/>
        <w:t>да, бірін ниобий, екіншісін тантал деп аталы (А. Мырзабаев,</w:t>
        <w:br/>
        <w:t>Хим. қызығы). Н и о би й болатқа қосылып қызуға төзімділік</w:t>
        <w:br/>
        <w:t>бітірсе, молибден түтқырлық пен беріктік береді (Н. Нұрахметов,</w:t>
        <w:br/>
        <w:t>Химия.). Ниобий - карбидің көміртегімен қосылысқан түрі</w:t>
        <w:br/>
        <w:t>(Химия өнімдері.).</w:t>
        <w:br/>
        <w:t>НИТРОГЛИЦЕРИН з а т. мед. Жүрек ауруына қарсы</w:t>
        <w:br/>
        <w:t>қолданылатын дәрі. Жүрек ұстамасымен ауыратын адамдардың</w:t>
        <w:br/>
        <w:t>қалтасында тез жәрдем ететін нитроглицерин, валидол</w:t>
        <w:br/>
        <w:t>сияқты дәрілердің үздіксіз болғаны жөн, себебі, жүрек ұстамасы</w:t>
        <w:br/>
        <w:t>бір-екі-үш минут ұстайтын болса, мұндай қысқа уақытқа</w:t>
        <w:br/>
        <w:t>дәріханаға жүгіріп жүруге болмай қалады (Б. Омарұлы, Жүрек.</w:t>
        <w:br/>
        <w:t>ауруы.). Журектің осындайлық қатерлі ауруы кезінде адам істеп</w:t>
        <w:br/>
        <w:t>жатқан жұмысын коя қойса немесе валидол, ненитроглицсе-</w:t>
        <w:br/>
        <w:t>риніше қойса, жүрек ұстамасы басыла бастайды (Бұл да).</w:t>
        <w:br/>
        <w:t>НИТРОН з а т. Көмірден, мұнайдан, известен алынатын</w:t>
        <w:br/>
        <w:t>жасанды талшық. Таза полиакрилонитил торқасын АҚШ пен</w:t>
        <w:br/>
        <w:t>227</w:t>
        <w:br/>
        <w:t>НЕКЕЛЕСорт. етіс. Некеле-с. Ақсұлу анамыз Белгібай 17</w:t>
        <w:br/>
        <w:t>жасқа келгенде, өзі 37 жасында Белгібаймен некелеседі,</w:t>
        <w:br/>
        <w:t>Келбүға, Кетбұға атты екі үл табады (“Қазақст. әйелдері”). Сол</w:t>
        <w:br/>
        <w:t>мерекеде Мезгілбай мен Бәтес ерлі-байлы адамдай некелесіп,</w:t>
        <w:br/>
        <w:t>оқуға бір семья болып қайтты (Ж.Молдағалиев, Тарғай).</w:t>
        <w:br/>
        <w:t>НЕКЕЛЕСУ қ. атау. Некелес-у. Біраз уақыт некесіз тұрып</w:t>
        <w:br/>
        <w:t>көрейік, көңілім орнына түссе некелесуім қашпас деп шешті</w:t>
        <w:br/>
        <w:t>(М.Сқақбаев, Қырык). Ауыл Совет кеңсесінің ішіне кіріп н с к е-</w:t>
        <w:br/>
        <w:t>десу жағдайын сұрасам қайтеді деп бір тұрдым да, “қойшы, әлі</w:t>
        <w:br/>
        <w:t>ерте шығар” деп жүріп кеттім (Б.Тоғысбаев, Алдыңғы.).</w:t>
        <w:br/>
        <w:t>НЕКЕЛЕТ өзг. еті с. Некеде-т. Қазыға әкеліп кәнизек</w:t>
        <w:br/>
        <w:t>хүқығын алып тастап, ерікті әйелдінекелеттім (Мың бір</w:t>
        <w:br/>
        <w:t>түн). Миншаны құтпа оқытып некеле тті, Бишанның өмір</w:t>
        <w:br/>
        <w:t>серік нөкері етті. Тудырып, көп ұзатпай, ұл менен қыз, Жаратқан</w:t>
        <w:br/>
        <w:t>қуандырып бөпелетті (Т. Ізтілеуов, Рүстем.).</w:t>
        <w:br/>
        <w:t>НЕКЕЛЕТУ қ. атау. Некелет-у. Ол ақыр аяғында, қалыңдығын</w:t>
        <w:br/>
        <w:t>некелетугеапарды (“Лен. жас”).</w:t>
        <w:br/>
        <w:t>НЕКЕЛІсын. Ресми түрде үйленген. Зейнеп, сен құдай қосқан</w:t>
      </w:r>
    </w:p>
    <w:p>
      <w:r>
        <w:t>некеліқатынымсың, Жас кезім болса, жан-жағыма жалтақтамай-</w:t>
        <w:br/>
        <w:t>ақ тастай, “бала-белде, қатын-жолда” деп, жортып жүре берер</w:t>
        <w:br/>
        <w:t>ем (С.Мұқанов, Аққан жұлдыз). Катюша тек өзінікі некелі</w:t>
        <w:br/>
        <w:t>жары. Мұндай сүлу жан бүкіл қазақ жерінде жоқ (М.Дүзенов, Ант).</w:t>
        <w:br/>
        <w:t>НЕКЕЛІК сын. Ерлі-злйыптылыққа қатысты. Егер олар н е-</w:t>
        <w:br/>
        <w:t>келікодақ құрғысы келсе, олардың әрқайсысы дүниеге келген</w:t>
        <w:br/>
        <w:t>сәбилердің тағдыры үшін мемлекет пен қоғам алдындағы</w:t>
        <w:br/>
        <w:t>жауапкершілігіне үнемі көздерін жеткізіп отыру керек (Семья</w:t>
        <w:br/>
        <w:t>тәрбиесі). Некелік өмірдің 25 және 50 жылдығы (күміс алтын</w:t>
        <w:br/>
        <w:t>тойлары) совет адамдарының өміріндегі маңызды оқиға, мейрам,</w:t>
        <w:br/>
        <w:t>дәстүр ретінде салтанатты жағдайда өткізіледі (“Мәдениет және</w:t>
        <w:br/>
        <w:t>тұрмыс”).</w:t>
        <w:br/>
        <w:t>НЕКЕН үст. Жалғыз-жарым, жалқы. Жалғанда құдай леген</w:t>
        <w:br/>
        <w:t>сен бір некен, Дегендер оңбас саған қастық етем. Біздер қас</w:t>
        <w:br/>
        <w:t>қылады деп ойыңа алма, Мүсәпір керуенбіз құдай деген (Ғашық-</w:t>
        <w:br/>
        <w:t>наме). Отызда орда бұзған дүлділ едім, Әлінің н е кен мекен</w:t>
        <w:br/>
        <w:t>бұлбұлы едім. Күнінде үш тоғызды алсамдағы, Тоймаған еш</w:t>
        <w:br/>
        <w:t>нәрсеге қызғын едім (ХҮІІ-ХІХ ғ. қаз. ақын.).</w:t>
        <w:br/>
        <w:t>НЕКЕН-НҰҚАН сын.сөй лл. Некенсаяқ. Амал қанша,</w:t>
        <w:br/>
        <w:t>мойынсерікке кірмей, сай-салада бұғып отырған некен-н ұ</w:t>
        <w:br/>
        <w:t>қан кедейлер әлі де бар-ау, неге қосылмайды екен? (А.Жүнісов,</w:t>
        <w:br/>
        <w:t>Өмір.). Мұндай адамдар табиғат дүниесінденексн-нүқан</w:t>
        <w:br/>
        <w:t>кездесетін асыл заттай барған сайын жайнап, жасарып, құлпыра</w:t>
        <w:br/>
        <w:t>береді (“Қаз. әдеб”.).</w:t>
        <w:br/>
        <w:t>НЕКЕН-САЯҚосын. Анда-санда бір кездесетін, бірлі-жарым</w:t>
        <w:br/>
        <w:t>бірен-саран. Көшесі де таза, жай қыдырып жүрген некенса</w:t>
        <w:br/>
        <w:t>Я Қ балалар болмаса, бостан-босқа ермекпен жүрген ешкім көзге</w:t>
        <w:br/>
        <w:t>шалынбайды (Ә.Шәріпов, Алыс.). Асан анда-санда бір өткен не</w:t>
        <w:br/>
        <w:t>кен-саяқ машинадан басқа көшеде тірі жанның қалмағанын</w:t>
        <w:br/>
        <w:t>сезгенде барып, үй іргесіндегі басқышқа сылқ етіп отыра кетті</w:t>
        <w:br/>
        <w:t>217</w:t>
        <w:br/>
        <w:t>кіріскен болатын (Е. Мырзахметов, Медет). - Қайнаға, сүйінші,</w:t>
        <w:br/>
        <w:t>сүйінші! Немерел іболдыңыз, ұл, үл! - деп оның алдынан</w:t>
        <w:br/>
        <w:t>ентіге шықты (Д. Исабеков, Қара шаңырақ).</w:t>
        <w:br/>
        <w:t>НЕМЕРЕ-ШӨБЕРЕ з а т. Үрім-бұтақ, өрен-жаран. Кемпір-</w:t>
        <w:br/>
        <w:t>шалдар немере-шөберелерін едейін тастамай, арқалап</w:t>
        <w:br/>
        <w:t>алды (Б. Соқпақбаев, Өлгендер). Қазір жасым 85-те болса да мен</w:t>
        <w:br/>
        <w:t>немере-шөберелерімнің оқуын қадағалап отырамын</w:t>
        <w:br/>
        <w:t>(“Қазакст. мұғ”).</w:t>
        <w:br/>
        <w:t>НЕМЕСЕ шыл. Не болмаса, не, яғнн. Ирапғайып немесе</w:t>
        <w:br/>
        <w:t>Ғайыпиран. Ғайыптан пайда болған Иран деген сөз екен</w:t>
        <w:br/>
        <w:t>(Р. Тоқтаров, Тұлпар). Осы хатты алып оқығандарың немесе</w:t>
        <w:br/>
        <w:t>естігендерің тағы бес адамға хабарлап, жеткізбесеңдер, сендердің</w:t>
        <w:br/>
        <w:t>семьяларыңа бір тауқымет келеді (М. Дүйсенов, Мейдан).</w:t>
        <w:br/>
        <w:t>НЕМЕУРІН зат.диал. Қолқа салу, көмек, үлес, сыбаға.</w:t>
        <w:br/>
        <w:t>Басқаларын қойшы әлгі Абдіраман деген кісі жазық түскенде</w:t>
        <w:br/>
        <w:t>немеурін әкеліп, кілем алды (3. Шүкіров, Сарша тамыз).</w:t>
        <w:br/>
        <w:t>ҚКүнтайдың некесі Ақанға қиылғаннан кейін, жаңа тұрмысыңа</w:t>
        <w:br/>
        <w:t>қосқаннемеурінім деп, Зейнеп ас үйдің көнетоз кигізін</w:t>
        <w:br/>
        <w:t>жіберген еді (С. Мұқанов, Аққан жұлдыз). Жаңа отау жайды қанат</w:t>
        <w:br/>
        <w:t>Қазастан.Н емеурін басты шашу барлық тұстан. Ордадан</w:t>
        <w:br/>
        <w:t>көтерілді ұлы шаңырақ, Қызарып маңдайшасы күншығыстан</w:t>
      </w:r>
    </w:p>
    <w:p>
      <w:r>
        <w:t>(Ә. Тәжібаев, Жаңа ырғақ).</w:t>
        <w:br/>
        <w:t>НЕМКЕТТІ үст. Қалай болса солай, немкұрайды, самарқау.</w:t>
        <w:br/>
        <w:t>Төлеген талай қызметте жүріп, партия жұмысына осынша нем-</w:t>
        <w:br/>
        <w:t>кетті қараған адамды көргені сол (Б. Тоғысбаев, Алдыңғы).</w:t>
        <w:br/>
        <w:t>Председательдің өзі шығып сойлеп, колхоз шаруашылығына</w:t>
        <w:br/>
        <w:t>немкетті кісілерге ендігі жерде төзуге болмайды деп, біраз</w:t>
        <w:br/>
        <w:t>кісілердін атын атады (Н. Әбдікеромов, Сенім.). Байкеннің қазіргі</w:t>
        <w:br/>
        <w:t>немкетті тұрысы оның бұл ойын айтпай-ақ танытқандай еді</w:t>
        <w:br/>
        <w:t>(Қ. Тоқаев, Түнде).</w:t>
        <w:br/>
        <w:t>НЕМКЕТТІЛЕУ сын. Самарқалау, селкостау, немқұрайдылау.</w:t>
        <w:br/>
        <w:t>Қасына таяған соң салқындығымды. өкпемді жасыра алмадым.</w:t>
        <w:br/>
        <w:t>Амандығына немкеттіл еу емеуірінмен қысқа жауап</w:t>
        <w:br/>
        <w:t>қайырдым (Қ. Толыбаев, Қайдасың.). Әшейінде өзіне немкеттілеу,</w:t>
        <w:br/>
        <w:t>самарқау қарайтындай боп көрінетін жігіт пляждан қайтарда өліп-</w:t>
        <w:br/>
        <w:t>өшіп өбектеді де қалды (“Қаз. әдеб”.).</w:t>
        <w:br/>
        <w:t>НЕМКЕТТІЛІК зат. Енжарлық, селқостык, немқұрайдылық.</w:t>
        <w:br/>
        <w:t>Кейде адамның өмірге сенімі, ақ ниеттілігі мұқаяды. Еренаулық,</w:t>
        <w:br/>
        <w:t>немкеттілікпайда болады (“Қаз. әдеб”). Конференцияда</w:t>
        <w:br/>
        <w:t>дәл осындай атүстілікке, немкеттіліккежол берген Талғар</w:t>
        <w:br/>
        <w:t>ауданы “Алматы” колхозының комсомол ұйымы қатты сыналды</w:t>
        <w:br/>
        <w:t>(“Лен. жас”). Табиғаттың өзі берген байлыққа немкеттілікпен,</w:t>
        <w:br/>
        <w:t>жауапсыздықпен қарауға жол берілмесін (“Қазақст. мұғ”.).</w:t>
        <w:br/>
        <w:t>НЕМҚҰРАЙДЫ үст. Қалай болса солай, шын ниетімен емес;</w:t>
        <w:br/>
        <w:t>керенау, селқос. Қозынын аз алынып, өнімнің міндеттемеден</w:t>
        <w:br/>
        <w:t>кем өндірілетіні - іске жауапсыз, немқұрайды қараушылық</w:t>
        <w:br/>
        <w:t>пен енжарлықтан болады (Береке бастауы). Кейбіреулер қоғамдық</w:t>
        <w:br/>
        <w:t>жұмыстарға немқұрайды қарайды (“Қазакст. мект”.).</w:t>
        <w:br/>
        <w:t>220</w:t>
        <w:br/>
        <w:t>Ұзақ әнгімені қозғамыс бұрын ол Үрмәштен: -- Осы Ақпан сенің</w:t>
        <w:br/>
        <w:t>нешінші іатан? -- деп сүрады (Ә. Әлішев, Батыр.).</w:t>
        <w:br/>
        <w:t>НИГИЛИЗМ за %. Эстетиканың, этиканың барлык</w:t>
        <w:br/>
        <w:t>қағидаларын ешбір мойындамай түгелдей жоққа шығару. Мен н и-</w:t>
        <w:br/>
        <w:t>гилизмн ен, қүрғақ шөппен ауыз сүртуден аулақпын. Сөйтсе де</w:t>
        <w:br/>
        <w:t>құрғақ, шүкірлікке де қарсымын (“Қаз. әдеб”.). Тарихи негізі жоқ</w:t>
        <w:br/>
        <w:t>солақай нигилизмге тойтарыс бере келіп, ұлы көсем</w:t>
        <w:br/>
        <w:t>адамзаттың ғасырлар бойғы озық мәдениетін түгел меңгермей</w:t>
        <w:br/>
        <w:t>түрып, жаңа мәдениет орнату әншейін құрғақ әнгіме болатынын</w:t>
        <w:br/>
        <w:t>ескерткен-ді (М. Мағауин, Ақша қар). Халықтың үзақ ғасырлық</w:t>
        <w:br/>
        <w:t>мәдени мұрасын немқұрайды түсінудің -- жұқалап келтіргенде,</w:t>
        <w:br/>
        <w:t>нигилизмнің салқыны деп таныр едік (“Қазакст. мұғ”).</w:t>
        <w:br/>
        <w:t>НИГИЛИСТ з а т. Нигилизмнің жөн-жобасын жақтаушы,</w:t>
        <w:br/>
        <w:t>қолдаушы. Егер сен нағыз н и ги л и с т болмасаң, досты да</w:t>
        <w:br/>
        <w:t>өзіңдей көр (С. Бақбергенов, Қоянкөз.). Бізнигилистемеспіз,</w:t>
        <w:br/>
        <w:t>реалистпіз. Нигилисттер барды жоққа шығарған, реалистер</w:t>
        <w:br/>
        <w:t>әрқашан шындықты айтқан (“Қаз. әдеб”.).</w:t>
        <w:br/>
        <w:t>НИГИЛИСТІК сы н. Нигилизмді жақтаушыларға тән,</w:t>
        <w:br/>
        <w:t>соларға қатысты. Талғампаз да талапшыл оқушыларымыз журнал</w:t>
        <w:br/>
        <w:t>бетіндегі қазіргі сын макалаларда бұрынғы бір кездегідей</w:t>
        <w:br/>
        <w:t>субьективизм мн нигилистік әуен жоқ екенін анық</w:t>
        <w:br/>
        <w:t>байқайтын сияқты (С. Мәуленов, Үркер.).</w:t>
        <w:br/>
        <w:t>НИЕТ з а т. Бір нәрсеге бейіл, ықылас білдіруде алдын-ала</w:t>
      </w:r>
    </w:p>
    <w:p>
      <w:r>
        <w:t>қалыптасатын мақсатты ой, ынта, тілек. Өнерпаздардың жүрегінде</w:t>
        <w:br/>
        <w:t>“адамдардың жанын әсем әнге, тәтті күйге бөлеп, тамаша әсер</w:t>
        <w:br/>
        <w:t>қалдырсақ” деген ізгі н и е т тұрады (“Қазакст. әйелдері”).</w:t>
        <w:br/>
        <w:t>Бірақ бұдан Абаймен жарыса аудардың екен, одан кем түспе деген</w:t>
        <w:br/>
        <w:t>ізгі тілек, игі н и е ттуады (С. Мәуленов, Үркер.). - Келін жан,</w:t>
        <w:br/>
        <w:t>алла разы болсын, Ниетің ерахмет. Қораштар ер үстінен</w:t>
        <w:br/>
        <w:t>түспей-ақ қойсын енді, -- деп, Мырзабай атамдар жабыла сөйлеп</w:t>
        <w:br/>
        <w:t>жатыр (Т. Иманбеков, Үш ай). Қара ниет. Ниеті жаман, арам.</w:t>
        <w:br/>
        <w:t>-- Әке, қара қасқа кедей болсам да, қараниет болмаспын</w:t>
        <w:br/>
        <w:t>деуші ең (М. Әуезов, Шығ. жин.). Ниеті ақ |жақсы, түзу, дұрыс).</w:t>
        <w:br/>
        <w:t>Көңілі, ықыласы адал, ойы таза. Бүкпесі, қалтқысы жоқ, тілі ұзын,</w:t>
        <w:br/>
        <w:t>ннеті ақ, екпінді, ескі шахтердің мінезі мәлім (“Қаз. әдеб”.).</w:t>
        <w:br/>
        <w:t>Жақсылар жолдан азар ма, нигтіжақсы болған соң (Қаз.</w:t>
        <w:br/>
        <w:t>әңгім.). Жолдастыққа адал, ниеті түзу адамдар бізде аз емес</w:t>
        <w:br/>
        <w:t>(“Қазақст. мект”.). Ісім оңсын десең, ниетің дұрысболсын</w:t>
        <w:br/>
        <w:t>(Ауызекі тіл). Ниеті ауды. Ықыласы түсті, көңілі кетті. Ақанның</w:t>
        <w:br/>
        <w:t>қызына Асанның ұланың ниеті ауып жүрген көрінеді</w:t>
        <w:br/>
        <w:t>(Семья тәрбиесі). Ниет білдірді (етті). Ықыласын аңғартты,</w:t>
        <w:br/>
        <w:t>көңілін танытты, Әлім Бекті мақтады, адал ниетін білдір-</w:t>
        <w:br/>
        <w:t>д1(“Лен. жас”). Ниеті жаман (қара). Көңілі бұзық, ықыласы теріс,</w:t>
        <w:br/>
        <w:t>арам ойлы. Ниеті жаманды құдай табады, киімі жаманды</w:t>
        <w:br/>
        <w:t>ит қабады (Мақал).</w:t>
        <w:br/>
        <w:t>НИЕТ-МАҚСАТ 3 а т. Белгі бір нәрсе жайыңда ой-арман,</w:t>
        <w:br/>
        <w:t>мүдделік тілек. Оқудан қол үзіп кеткен біздерге бар ниет-мақ-</w:t>
        <w:br/>
        <w:t>сатымыз- оқып білім алу. ұстаздық ету (“Қазақст. мұғ”).</w:t>
        <w:br/>
        <w:t>15-390 225</w:t>
        <w:br/>
        <w:t>НЕЙБЕТ үс т. Ештеңесі жок, құр алақан, дәнеңесіз, босқа.</w:t>
        <w:br/>
        <w:t>Егіндікті бүлдірген қай иті екен, ардан н е Й 6 с т немелер</w:t>
        <w:br/>
        <w:t>(Т.Иманбеков, Түт ағаш.). Өстіп әр нәрсемен алданын жүргенде</w:t>
        <w:br/>
        <w:t>жас өмірімді н е Й бе т өткізіп алып, “кәрі қыз” атанбасам</w:t>
        <w:br/>
        <w:t>неғысын? (С.Омаров, Қайырлы.). Н е й б е т келіп, әншейін</w:t>
        <w:br/>
        <w:t>тамашалап жүргендер де жоқ емес (С.Омаров, Әңгімелер).</w:t>
        <w:br/>
        <w:t>НЕИЛОН за т. Жасанды талшық және содан тоқылған</w:t>
        <w:br/>
        <w:t>синтетикалык мата. Жейде нейлоннанне басқа бір жасанды</w:t>
        <w:br/>
        <w:t>талшықтан жасалған матадан дайындалады (“Білім және еңбек”).</w:t>
        <w:br/>
        <w:t>Терістіктен қоңыр Леп есіп тұр екен. Уақасақ нейлон көйлегілің</w:t>
        <w:br/>
        <w:t>түймелерін ағытып, көкірегін тосты. (М. Мағауин, Ақша қар).</w:t>
        <w:br/>
        <w:t>Папаңдарға шақ не Йй лон жейде скен, қап, ақшаңның</w:t>
        <w:br/>
        <w:t>болмағанын қарашы (Е. Өтетілеуов, Бос шелек.).</w:t>
        <w:br/>
        <w:t>НЕЙРОН зат. мед. Жан-жаққа таралған жүйке клеткасы.</w:t>
        <w:br/>
        <w:t>НЕЙРОХИРУРГЗа т. Нейрохирургия саласындағы маман.</w:t>
        <w:br/>
        <w:t>НЕЙРОХИРУРГИЯ з а т.м ед. Орталық нерв жүйесі мен</w:t>
        <w:br/>
        <w:t>оның тарамдарының ауруларын әрі хирургия, әрі неврология</w:t>
        <w:br/>
        <w:t>таранынан зерттейтін ғылым. Тоңазытып ұйықтау әдісін ғылымда</w:t>
        <w:br/>
        <w:t>гипортения деп атайды. Оның хирургияда, нейрохирургия-</w:t>
        <w:br/>
        <w:t>да (мига операция жасау), күйген денені емдеуде үлкен маңызы</w:t>
        <w:br/>
        <w:t>бар (Шопан серігі).</w:t>
        <w:br/>
        <w:t>НЕИРОН за т. Атом ядросындағы электрлік зарядынан</w:t>
        <w:br/>
        <w:t>айрылған материалдық болшек. Сонет физигі Д.Д.Иваненко атом</w:t>
        <w:br/>
        <w:t>ядросының күрделі екенін, ядро протон мн нейтрон</w:t>
        <w:br/>
        <w:t>бөлшектерінен құралғанын бірінші болып дәлелдеді.</w:t>
        <w:br/>
        <w:t>(Б.Айдарханов, Атом қуаты.). Ядроның құрамындағы тағы бір</w:t>
        <w:br/>
        <w:t>зарядсыз элементарлық бөлшектердің бірі не Й трон болады</w:t>
      </w:r>
    </w:p>
    <w:p>
      <w:r>
        <w:t>С“Казақст. мект.”). Нейтрон бомбасы. Нейтрон зарялтарының</w:t>
        <w:br/>
        <w:t>ажырауына негізделіп жасалған, тірі жанды қырып-жоятын</w:t>
        <w:br/>
        <w:t>ялролық қару. Адамзат үшін аса қауіпті болып саналатын нейт</w:t>
        <w:br/>
        <w:t>рон бомбасын таратуды тоқтату және оны мүлдем жою</w:t>
        <w:br/>
        <w:t>керек (“Лен. жас”).</w:t>
        <w:br/>
        <w:t>НЕКЕ! зат. Жаңа үйленген адамдардың ерлі-зайыпты</w:t>
        <w:br/>
        <w:t>болғандығын ресми түрде заңдандыру ісі. Жаңа үйленіскен жастар</w:t>
        <w:br/>
        <w:t>осы Чоури храмына келіп, тізелерін бүгу кажет болған. Нек с-</w:t>
        <w:br/>
        <w:t>лерісодан кейін ғана берік болады-мыс екен (М. Әуезов, Индия</w:t>
        <w:br/>
        <w:t>очерк.). Неке бұзды. Ажырасты, айырылысты. Бір күнде он сегіз</w:t>
        <w:br/>
        <w:t>келіншектің ақ и е к ес ін бұзып, күйеуінен ажыралтыпты.</w:t>
        <w:br/>
        <w:t>(С.Талжанов, Сейфулла.). Шариғат бойынша, егер ері әйелін өз</w:t>
        <w:br/>
        <w:t>аузынан үш қайырып талақ еткен болса, ол әйелмен арадағы не</w:t>
        <w:br/>
        <w:t>ке бұзылады (К. Тайшықов, Оқт. ұшқыны). Неке жүзігі</w:t>
        <w:br/>
        <w:t>(сақинасы). Жаңа үйленуші ерлі-байлы адамдар өзара сыйға</w:t>
        <w:br/>
        <w:t>тартатын зергер бұйым. Қолыма қарасам, екеуміз үйленген кездегі</w:t>
        <w:br/>
        <w:t>некежүзігілалақанымда қалып қойыпты (Д. Исабеков, Қара</w:t>
        <w:br/>
        <w:t>шаңырақ). Бұлар да жиналған қауымның ақ ниетін, тілегін алып,</w:t>
        <w:br/>
        <w:t>қолдарына алтын неке сақиналарынсалысып, неке қию</w:t>
        <w:br/>
        <w:t>куәлігін ақ қайнармен жуды (“Қазақст. әйелдері”). Неке куәлігі</w:t>
        <w:br/>
        <w:t>(қағазы). Жұбайлардың некеленгендігін білдіретін ресми</w:t>
        <w:br/>
        <w:t>215</w:t>
        <w:br/>
        <w:t>НЫҒАРЛАН ө зд. еті с. Нығарла-п. Қораптағылар енді</w:t>
        <w:br/>
        <w:t>орындарына нығарл ана отырысты (Ә. Көшімов, Лашын.). -</w:t>
        <w:br/>
        <w:t>Әттең асырауым келіспей жүр, әйтпесе мен бұл арада жүрмес</w:t>
        <w:br/>
        <w:t>едім, - деп Тынышбай құнжыңдап, орнында нығарланатүсті</w:t>
        <w:br/>
        <w:t>(Б. Тілегенов, Аққайнар).</w:t>
        <w:br/>
        <w:t>НЫҒАРЛАНУ қ. атау. Нығарлан-у.</w:t>
        <w:br/>
        <w:t>НЫҒАРЛАҢҚЫРА г т. Нығарлаңқырай түсу, нығау.</w:t>
        <w:br/>
        <w:t>НЫҒАРЛАҢҚЫРАУ қ.атау. Нығарлаңқыра-у.</w:t>
        <w:br/>
        <w:t>НЫҒАРЛАУ қ.атау. Нығарла-у.</w:t>
        <w:br/>
        <w:t>НЫҒАУ қ. атау. Ныға-у. Тоғыз жүз батпан еді түскен бүғау,</w:t>
        <w:br/>
        <w:t>Аз емес, аңдағанға ауыр жүк-ау. Ерді ер қорламайды дегендей-ақ,</w:t>
        <w:br/>
        <w:t>Болмас, деп аттан түсіп ныға У(Т. Ізтілеуов, Рүстем.)</w:t>
        <w:br/>
        <w:t>НЫҒАЮ қ. атау. Нығай-у. Егіншіліктің дамуы, жемшөп</w:t>
        <w:br/>
        <w:t>базасының ны ғаюы мал шаруашылығы өнімдерін өндіруді</w:t>
        <w:br/>
        <w:t>едәуір арттыруға мүмкіндік жасады (“Қазақст. әйелдері”).</w:t>
        <w:br/>
        <w:t>Қарақорым! Ұлы Қаңанның ең бір шанағынан асып нығаю-</w:t>
        <w:br/>
        <w:t>ын а себепкер болған, ұлы жорықтың бар қамын жасауға аса</w:t>
        <w:br/>
        <w:t>қолайлы, ғылым-білім мол тамаша шаңар болды (О. Бөкеев,</w:t>
        <w:br/>
        <w:t>Мұзтау).</w:t>
        <w:br/>
        <w:t>НЫҒЫЗ сын. 1. Тығыз, қатты. Құрдың еті өе нығыз</w:t>
        <w:br/>
        <w:t>болады (“Лен. жас”). 2. Мықты, берік, Ерге тақымы жабысып,</w:t>
        <w:br/>
        <w:t>ат-матымен құрыштан құя салғандай нығызотыр (Қ, Жұмаділов,</w:t>
        <w:br/>
        <w:t>Көкейкесті). Қандай зілді сөйлейді!.. Мықты, нығызғаой, бәтір-</w:t>
        <w:br/>
        <w:t>ау! (М. Әуезов, Таңд. шығ.). 3. Ауыс, Менмен, маңғаз. Бір кезде</w:t>
        <w:br/>
        <w:t>Қасен кеңселерге бастық болып, аяқты кердең басатын мықты</w:t>
        <w:br/>
        <w:t>да, нығы зда болған (М. Әуезов, Танд. шығ.). Сабыр сақтап,</w:t>
        <w:br/>
        <w:t>сараң сөйлегенімен, дауысында ризашылық райы бар. Салмақты</w:t>
        <w:br/>
        <w:t>нығыз сөйледі (Ж. Өмірбеков, Қызыл су).</w:t>
      </w:r>
    </w:p>
    <w:p>
      <w:r>
        <w:t>НЫҒЫЗДА е т. Берік сту, тығыздау; таптау. Боран үйілген</w:t>
        <w:br/>
        <w:t>қарды суырып әкетудің орнына, қар үстіне қар үйіп, нығыз-</w:t>
        <w:br/>
        <w:t>да п тастапты (Б. Момышұлы, Шығ.). Арам шөптердің</w:t>
        <w:br/>
        <w:t>тамырларын да өздері отады, өздері шұңқырларды топырақпен</w:t>
        <w:br/>
        <w:t>толтырып, аяқтарымен таптап нығыздадыСІ. Есенберлин,</w:t>
        <w:br/>
        <w:t>Көлеңке.). Түйелердің ізіндегі сүйретпелер жолдың қарын ны-</w:t>
        <w:br/>
        <w:t>ғыздапП-а қ тастаған (Ә. Әлішев, Батыр.).</w:t>
        <w:br/>
        <w:t>НЫҒЫЗДАЛ ыр. еті с. Нығызда-л. Бұл жердің қары түйе</w:t>
        <w:br/>
        <w:t>түгіл піліңді де көтеретін түрі бар. Әбден нығыздал-ып</w:t>
        <w:br/>
        <w:t>қалыпты (К. Қазыбаев, Ызғар). Жаз ортасында үйіліп, әбден</w:t>
        <w:br/>
        <w:t>басылып, ны ғыздялыП қалған шөп оңайлықпен суырылар</w:t>
        <w:br/>
        <w:t>емес (С. Әсіпов, Ауыл.).</w:t>
        <w:br/>
        <w:t>НЫҒЫЗДАЛУ қ.атау. Нығыздал-у.</w:t>
        <w:br/>
        <w:t>НЫҒЫЗДАН өзд. еті с. Нығызда-н. Бір-екі рет сағатына</w:t>
        <w:br/>
        <w:t>көз тастады да, столына нығызданып, жайғасыңқырап</w:t>
        <w:br/>
        <w:t>отырды (О. Сәрсенбаев, Сағым.). Неғұрлым калтасы қалыңдап,</w:t>
        <w:br/>
        <w:t>темір сандыққа аққұйрық жүздіктер мол түскен сайын, нығыз-</w:t>
        <w:br/>
        <w:t>дана түседі (Ж. Молдағалиев, Айналайын.).</w:t>
        <w:br/>
        <w:t>НЫҒЫЗДАНУ қ. атау. Нығыздан-у.</w:t>
        <w:br/>
        <w:t>НЫҒЫЗДАҢҚЫРА е т. Нығанқырай түсу, нықтаңқырау. -</w:t>
        <w:br/>
        <w:t>243</w:t>
        <w:br/>
        <w:t>НЫҒЫРЛАУ қ.атау. Нығырла-у.</w:t>
        <w:br/>
        <w:t>НЫҒЫРТ ет.диал. Сөзбен төпеу, тұқырту. Отыра тұр.</w:t>
        <w:br/>
        <w:t>Қызметіннен. қалып бара жатпаған шығарсың - деп үнемі ны-</w:t>
        <w:br/>
        <w:t>ғыртып сөйлейді (С. Шаймерденов, Қарғаш). Оңтайы келгенде</w:t>
        <w:br/>
        <w:t>Ыбырайларды нығыр тп а Й қалмайтын Рымбектің әдеті</w:t>
        <w:br/>
        <w:t>(Т. Тілеуханов, Өз. бақыты.).</w:t>
        <w:br/>
        <w:t>НЫҒЫРТУ қ. атау. Нығырт-у</w:t>
        <w:br/>
        <w:t>НЫҚсын. Бекем, орнықты, берік. Бүгін аяғын н ы қбасып,</w:t>
        <w:br/>
        <w:t>олардың жанынан күлімсіреп өтті. Дәл бір мазақтап бара жатқан</w:t>
        <w:br/>
        <w:t>адамдай (Қ. Құттыбаев, Оның үрпағы). Н ы қ басқан қадамынан</w:t>
        <w:br/>
        <w:t>оның орнықты ойдың, салмақты сабырдың адамы екені</w:t>
        <w:br/>
        <w:t>аңғарылады (Ш. Есмұрзаев, Мәртебе). Винтовкаңды ны қ ұста,</w:t>
        <w:br/>
        <w:t>жолдас жауынгер, жауды аямай шап! (Ә. Тәкенов, Қазакст.).</w:t>
        <w:br/>
        <w:t>НЫҚА е т. сө яй л. Ныға. -Талақ, талақ, талақ - деп,</w:t>
        <w:br/>
        <w:t>нығ а птүұрып үш қайырды (Қ. Тайшықов, Окт. ұшқыны). Ал,</w:t>
        <w:br/>
        <w:t>сықаққой шырақ, сендер де бір сұрақ? Көптен бері сықақ жазамыз,</w:t>
        <w:br/>
        <w:t>Кемшілікті құр жібермей көрген жерде н ы қ а п жазамыз</w:t>
        <w:br/>
        <w:t>(С. Кенжахметов, Куырдақ.).</w:t>
        <w:br/>
        <w:t>НЫҚТА ет. Берік етіп нығыздау, нығырлау. Салжан есіктін ы</w:t>
        <w:br/>
        <w:t>қ т ап жаба, жаулығын жүре жөндеп, шығып кетті (Т. Нүр-</w:t>
        <w:br/>
        <w:t>мағанбетов, Қош бол.). - Ал шайға жүріндер! - Ол бұл сөзді</w:t>
        <w:br/>
        <w:t>түрегеліп тұрып, бұйрық бергендей н ықтап айтты (Н. Әбу-</w:t>
        <w:br/>
        <w:t>тәлипов, Құрдастар). Әшірбек қызып кетті. Бір шағын жиналыста</w:t>
        <w:br/>
        <w:t>баяндама жасап тұрганнан әрмен әр сөзіне факті тіркеп, нықт</w:t>
        <w:br/>
        <w:t>ап, нығайтып жатыр (А. Байтанаев, Қансонар).</w:t>
        <w:br/>
        <w:t>НЫҚТАЛыр.етіс. Нықта-л, Сыртқы киімін шешіп шкафка</w:t>
        <w:br/>
        <w:t>іліп, маңғаздана қақырынып, шашын тарап, сәндене басып</w:t>
      </w:r>
    </w:p>
    <w:p>
      <w:r>
        <w:t>жұмсақ орындыққа нық талакеліп отырды (С. Бегалин, Уақыт.).</w:t>
        <w:br/>
        <w:t>Малдасын құрып ныкта ла отырды да, домбыраны алып,</w:t>
        <w:br/>
        <w:t>тиегін жөндеді (Ж. Еділбаев, Түркістан).</w:t>
        <w:br/>
        <w:t>НЫҚТАЛУ қ.ат ау. Нықтал-у. Оқушылар бригадасы</w:t>
        <w:br/>
        <w:t>шәкірттердің ұйымдастырушылық дағдыларының дамып, ны қ-</w:t>
        <w:br/>
        <w:t>талуына, олардың қоғамдық белсенділігін тәрбиелеуге</w:t>
        <w:br/>
        <w:t>барынша жәрдемін тигізеді (“Қазақст. мект”.).</w:t>
        <w:br/>
        <w:t>НЫҚТАН өзд. етіс. Нықта-н. Жеңіл киініп жүгіре басып</w:t>
        <w:br/>
        <w:t>далаға шықсам, әкем коңыр тайғанықтаны потырып ап, есік</w:t>
        <w:br/>
        <w:t>көзінде тұр екен (Тұлпар). Жолбарыс жатыр ықтанып, Жалтылдап</w:t>
        <w:br/>
        <w:t>жіті нұр көзі, Бекінді Жомарт ны қ-талып, Айқасар жауын</w:t>
        <w:br/>
        <w:t>білді өзі (Т. Исабеков, Мөлдір.).</w:t>
        <w:br/>
        <w:t>НЫҚТАНУ қ. атау. Нықтан-у.</w:t>
        <w:br/>
        <w:t>НЫҚТАҢҚЫРА е т. Нықтай түсу, нығызданқырау. Үндемес</w:t>
        <w:br/>
        <w:t>аға қазір осы бір отауға бұрынғысынан гөрі едәуір салмақ</w:t>
        <w:br/>
        <w:t>салғандай нықтанқырапайтты (Ақ бидай). Ол нықтан-</w:t>
        <w:br/>
        <w:t>қырап сөйледі: -Келеді, адамның қолы әкеледі. Бірлесіп істеген</w:t>
        <w:br/>
        <w:t>көптің еңбегі әкеледі (Жарық жұлдыз).</w:t>
        <w:br/>
        <w:t>НЫҚТАҢҚЫРАУ к. атау. Нықтанқыра-у.</w:t>
        <w:br/>
        <w:t>НЫҚТАУ - 1 қ. атау. Нықта-у.</w:t>
        <w:br/>
        <w:t>НЫҚТАУ - 2сын. Мықктырақ, беріктеу. Жоқ, сірә деді біреу</w:t>
        <w:br/>
        <w:t>24</w:t>
        <w:br/>
        <w:t>өл</w:t>
        <w:br/>
        <w:t>т.б. Сөйтіп, бізде бірнеше балеттік шығармалар бар. Жекелеген</w:t>
        <w:br/>
        <w:t>би нөмірлері де жетеді (1. Омаров, Серпін.). Осылардан құралған</w:t>
        <w:br/>
        <w:t>концерттік нөмірлерді дикторлар жариялағаннан кейін, студия</w:t>
        <w:br/>
        <w:t>аппараттары бөлмесіндегі магнитофондардан эфирде берсді</w:t>
        <w:br/>
        <w:t>(О. Сәрсенбаев, Радио.).</w:t>
        <w:br/>
        <w:t>НӨМІРЛЕ е т. Заттарға белгілі бір тәртіппен реттік сан бел-</w:t>
        <w:br/>
        <w:t>гісін соғу. Әр көшеге ат қоямыз, үйлерді нөмірлейміз дегені маған</w:t>
        <w:br/>
        <w:t>да, жұртқа да қатты ұнады (С. Омаров, Өмір.). Оның бар хатын</w:t>
        <w:br/>
        <w:t>нөмірлеп, бірін де тастамай әскери сумкама салып жүретінмін</w:t>
        <w:br/>
        <w:t>(Ә. Нұршайықов, Алтын.). Тұтқындар үстіндегі нөмірлеген</w:t>
        <w:br/>
        <w:t>киімдерін арнаулы күзетші тұрған жерге шешіп, бараққа көйлек-</w:t>
        <w:br/>
        <w:t>дамбалшаң кіретін болды (Т. Ахтанов, Дала сыры).</w:t>
        <w:br/>
        <w:t>НӨМІРЛЕН ыр. етіс. Нөмірле-н. Қозы туған кезде енесімен</w:t>
        <w:br/>
        <w:t>екеуі бірдейнөмірленеді (Дала шұғыласы). Саулықтар мен</w:t>
        <w:br/>
        <w:t>төлдер. уақытша бояумен нөмірленеді (Шопан серігі).</w:t>
        <w:br/>
        <w:t>НӨМІРЛЕНУ қ.атау. Нәмірлен-у.</w:t>
        <w:br/>
        <w:t>НӨМІРЛЕУ қ. атау. Нәмірле-у. Қырқылмаған қойды</w:t>
        <w:br/>
        <w:t>нөмірлеу- артық жұмыс (Е. Әкімқұлов, Даңқ). Негізінде қой</w:t>
        <w:br/>
        <w:t>белгілеу үшін нөмірлеу дұрыс болады (М. Ермеков, Қазақст.).</w:t>
        <w:br/>
        <w:t>НӨПІРсын. Қаптаған, қалың, көп. Футболдан жаңа шығып,</w:t>
        <w:br/>
        <w:t>нөпір топты жарып, баспалдаққа ілініп жүре беретін студент</w:t>
        <w:br/>
        <w:t>кез емес, автобусқа міне алмай тұрғам (М. Мағауин, Бір ата.).</w:t>
        <w:br/>
        <w:t>Осы нөпіртобыңмен қара бұлттай төніп көр, өңшең кедей (М.</w:t>
      </w:r>
    </w:p>
    <w:p>
      <w:r>
        <w:t>Әуезов, Абай жолы). Қара нөпір. Қара қорым, көп. Қаранөп</w:t>
        <w:br/>
        <w:t>іржиналған қалың жүрт. кірлеген жыртық сәлдесін көките ораған</w:t>
        <w:br/>
        <w:t>соқыр сопылар да көбейіп кеткен (С. Бегалин, Шоқан асу.).</w:t>
        <w:br/>
        <w:t>НӨСЕР з а т. Шелектеп құятын өткінші жаңбыр. Шелектеп</w:t>
        <w:br/>
        <w:t>құйғандай нөсер сабалап тұрды (Ә. Шәріпов, Алыс жаға.). Он</w:t>
        <w:br/>
        <w:t>күн бойы аспан бір жадырамады. Ақ жауын, нөсер кезектесіп</w:t>
        <w:br/>
        <w:t>көз ашырмады (Ә. Тарази, Қиян.). Әдемі үш күн, үш түн көз</w:t>
        <w:br/>
        <w:t>аштырмай, дамыл таппай нөсер құйды (3. Ақышев, Бұршақ.).</w:t>
        <w:br/>
        <w:t>НӨСЕРЛЕ ет. Шелектеп құю, қатты жаңбыр жауу. Нөсерлеп</w:t>
        <w:br/>
        <w:t>жаңбыр жауды. Аспаннан ақтарылған суық су ыстық денені</w:t>
        <w:br/>
        <w:t>аралап, жылы қойынға кіруге ұмтылады (О. Сәрсенбаев, Сағым).</w:t>
        <w:br/>
        <w:t>Шатақтың ақыры, Кім білген мүндай деп, Сабалап шатырды</w:t>
        <w:br/>
        <w:t>Нөсерлеп құйды-ай кеп (Қ. Ыдырысов, Ойлан.).</w:t>
        <w:br/>
        <w:t>НӨСЕРЛЕТ өзг.еті с. Нөсерле-т. Көктем. Кешке қарай</w:t>
        <w:br/>
        <w:t>жауын толассыз н ө серлетіп құйды да тұрды (К. Боқасов, Әке.).</w:t>
        <w:br/>
        <w:t>Бірде Байрам-Алиде түн бойына жауын болып, таңертең тіпті</w:t>
        <w:br/>
        <w:t>нөсерлетеқұйып тұрды (С. Нұрмағамбетов, Жауынгер.).</w:t>
        <w:br/>
        <w:t>НӘСЕРЛЕТУ қ.атау. Несерлет-у. Құрсаған қалың сүр бүлт</w:t>
        <w:br/>
        <w:t>кейде бірнеше тәулік күндіз күн, түнде ай, не жұлдыз көрсетпей</w:t>
        <w:br/>
        <w:t>нөсерлетумен тұрады (3. Қабдолов, Жалын.). Айналаны</w:t>
        <w:br/>
        <w:t>ызғарымен шарпыған, Айтатұғын өз бойынан артық ән, Бұлтқа</w:t>
        <w:br/>
        <w:t>еліктеп қалықтар ем, бұлт болсаң, Нөсерлету керек екен артынан</w:t>
        <w:br/>
        <w:t>(Ж. Нәжімеденов, Ұлым.).</w:t>
        <w:br/>
        <w:t>НӨСЕРЛЕУ қ.атау. Нөсерле-у. Кешегі қалың жауынның</w:t>
        <w:br/>
        <w:t>нөсерлеуін-айтсаңызшы (Ауызекі тіл).</w:t>
        <w:br/>
        <w:t>НУ сын. Арасынан ит тұмсығы өтпейтін, қалың (орман.</w:t>
        <w:br/>
        <w:t>236</w:t>
        <w:br/>
        <w:t>беттеді (С. Жүнісов, Ақан сері). - Мұнысы көрінеуноқайлық</w:t>
        <w:br/>
        <w:t>екен, - Сәруәр шарасыздықтың жүгін арқасынан түсіріп</w:t>
        <w:br/>
        <w:t>тастағысы келгендей, керегеге сүйенді (А. Сүлейменов, Бесін).</w:t>
        <w:br/>
        <w:t>НОҚАТІ зат. 1. Кішкентай, ғана қара дақ. Кенет сонау аспан</w:t>
        <w:br/>
        <w:t>төрінде, аса биікте бармақтай бір қара н о қ а т пайда болды (Ж.</w:t>
        <w:br/>
        <w:t>Тұрлыбаев, Аншы.). Екі көзін төбедегі бір ноқаттаналмай</w:t>
        <w:br/>
        <w:t>қадалып қалған, кірпік қақпайды (Қ. Жұмаділов, Қаздар.).</w:t>
        <w:br/>
        <w:t>Алыстан көрінген нокатқа кадала қарап, жол үстінде шофер</w:t>
        <w:br/>
        <w:t>тұр (Жыл он екі ай). 2. Грамм. Ойдың аяқталмағандығын</w:t>
        <w:br/>
        <w:t>білдіру үшін сөйлем соңына қойылатын тыныс белгісі; нүкте.</w:t>
        <w:br/>
        <w:t>Ахат бүгін әңгімесін аяқтап, ақырғыноқатын қойып, “у” деп</w:t>
        <w:br/>
        <w:t>демін алды (Ауызекі тіл).</w:t>
        <w:br/>
        <w:t>НОҚАТ? зат. Бүршақ тұқымдас мәдени дақыл. Мысалы, биыл</w:t>
        <w:br/>
        <w:t>мен өз жеріме бидай ғана емес: тары, қонақ, тіпті н оқ атпен</w:t>
        <w:br/>
        <w:t>жүгері еккім келеді (Р. Райымқұлов, Болат.). Адам баласының</w:t>
        <w:br/>
        <w:t>еңбек қып мәпелеп осіріп отырған жоңышқасына да, арпа, бидай,</w:t>
        <w:br/>
        <w:t>тары, ноқат, бұршағына да ауыз салды (Ө. Тұрманжанов, Адам.).</w:t>
        <w:br/>
        <w:t>Филлодияға мысал ретінде австрия қарағанын және біздің</w:t>
        <w:br/>
        <w:t>оңтүстік аудаңдарымызда өсетін ноқатты алуға болады (Т. Мү-</w:t>
        <w:br/>
        <w:t>сақүлов, Ботаника.)</w:t>
        <w:br/>
        <w:t>НОҚТА 3 а т. Ауыздығы жоқ жүген тәрізді, мал басына</w:t>
        <w:br/>
        <w:t>кигізілетін ер-тұрман әбзелі. Н о к т а иленген қайыстан, күр</w:t>
        <w:br/>
        <w:t>мен жуан жүптен жасалады (Ауызекі тіл). Басына қызыл құрдан</w:t>
      </w:r>
    </w:p>
    <w:p>
      <w:r>
        <w:t>өнерлеп, өріп жасаған әдемі, сәнді, шашақты ноқта кигізген</w:t>
        <w:br/>
        <w:t>(Ө. Түрманжанов, Адам.). Құлында н о қ т а кимеген, Тайында</w:t>
        <w:br/>
        <w:t>жүген тимеген. Жарысып ойнап желменен, Тасынды саздай илеген</w:t>
        <w:br/>
        <w:t>(Ә. Абайділданов, Алыс). Түйе жүні айыл, құйысқан, өмілдірік,</w:t>
        <w:br/>
        <w:t>Нн оқ та жасауға және көген, баушу есуге де өте қолайлы</w:t>
        <w:br/>
        <w:t>(С. Қасиманов, Қаз. қолөнері). Ноқта киді. Ықтиярсыздыққа түсті,</w:t>
        <w:br/>
        <w:t>еркінен айрылды, Сонда сол кармақтан бұлар құтыла ма, жок</w:t>
        <w:br/>
        <w:t>әлде тұтылып, қайтадан тұтсындықноқтасын к иеме? Ол</w:t>
        <w:br/>
        <w:t>арасы әзірге бимәлім (С. Досанов, Қыран.). Бейсембай әке құпын</w:t>
        <w:br/>
        <w:t>алудың орнына, әкеден “қалған” ноқтаны өзі киіп,</w:t>
        <w:br/>
        <w:t>Нөсіптің шаруасына жалшыларының біріндей боп араласып</w:t>
        <w:br/>
        <w:t>кеткен (Д. Әбілев, Баянауыл.). Ноқта салды. Біреуді еркіне бағын-</w:t>
        <w:br/>
        <w:t>дырды, ырқына көндірді, тежеп үстады. Қамбарбек білетін біраз</w:t>
        <w:br/>
        <w:t>жігіттер басына әйел салған ноқтаны бір іліп алғансын</w:t>
        <w:br/>
        <w:t>неде болса соған көнігіп жүре берер еді (С. Бақбергенов, Кентау).</w:t>
        <w:br/>
        <w:t>Туғам мен де сол бір шақта Бақытсыздық болған үстем. Жетімдік</w:t>
        <w:br/>
        <w:t>итсалыпноқта Мойныма кеп, міне түскен (Ә. Оңалбаев,</w:t>
        <w:br/>
        <w:t>Өсиет). Ноқта түсті. Басы байланды, кіріптар болды. “Асау қара”</w:t>
        <w:br/>
        <w:t>атанған қара қызға дан оқ та түсті білем! (Ауызекі тіл).</w:t>
        <w:br/>
        <w:t>НОҚТАЛА е т. Малдың басына ноқта кигізу. Мұқаштың</w:t>
        <w:br/>
        <w:t>Нүұрышкейі мен Түсіптің Зікіриясы құлын біткенді шетінен ұстап,</w:t>
        <w:br/>
        <w:t>ноқталап та, желіге байлап та жатыр (Ы. Тникии, Жомарт.).</w:t>
        <w:br/>
        <w:t>Сиыр тобынан бөлінбей бұлталақтай беріп елі, беліндегі шашақты</w:t>
        <w:br/>
        <w:t>белбеуін шешіп жіберіп ноқ талады да, жетегіне алды</w:t>
        <w:br/>
        <w:t>(С. Смайлов, Алау). Үкібайдың бәйге торысына тоқымды салып,</w:t>
        <w:br/>
        <w:t>231</w:t>
        <w:br/>
        <w:t>Англияда орлон деп, бізденитрондеп атайды (Химия өнімдері.).</w:t>
        <w:br/>
        <w:t>Н итрон талшығы жұмсақ та, түкті де келеді және жасанды</w:t>
        <w:br/>
        <w:t>басқа талшықтарға қарағанда табиғи жүнге көбірек ұқсайды</w:t>
        <w:br/>
        <w:t>(Орган. химия). Қазір көмірден, мұнайдан, известен, азоттан</w:t>
        <w:br/>
        <w:t>жасалатын нитрондеген мата өндіріске ене бастады (“Қазақст.</w:t>
        <w:br/>
        <w:t>мүғ”.).</w:t>
        <w:br/>
        <w:t>НИЯЗ зат. көне. Құдай жолына берілетін қайыр-садақа,</w:t>
        <w:br/>
        <w:t>қол қайыр. Көп біріксе, жалғыздың есі кетер, Баянды ұрар, өзгенің</w:t>
        <w:br/>
        <w:t>несі кетер, Құдай-ау, шұбар жорға ат болсын н и я з, Қозыке күн</w:t>
        <w:br/>
        <w:t>бар болса екен жетер (Қозы Көрпеш). Қар жауды көп куанба,</w:t>
        <w:br/>
        <w:t>аязы бар. Қожа келді деп қуанба ниязы бар (Мақал).</w:t>
        <w:br/>
        <w:t>НОБАЙ зат. Бір нәрсенің мөлшермен алғандағы жалпы көлемі,</w:t>
        <w:br/>
        <w:t>жобасы, сұлабасы. Ақ бөріктінін обаймен нысанаға алып,</w:t>
        <w:br/>
        <w:t>көздемей атып жіберді (Б. Тілегенов, Аққайнар). Мұқан таңертең</w:t>
        <w:br/>
        <w:t>ерте тұрып Мола жақтан бүркенген біреудің нобайын көріп,</w:t>
        <w:br/>
        <w:t>тесіле қарады (Б. Әшімов, Қаражол). Енді сендерге барып соның</w:t>
        <w:br/>
        <w:t>жалпы нобайын қағазға түсіріп көрейік, - деп Нұрахан ойда</w:t>
        <w:br/>
        <w:t>жоқта сап ете қалған ақылды теренірек толғауға ыңғай білдірген</w:t>
        <w:br/>
        <w:t>(С. Хайдаров, Құрыш.).</w:t>
        <w:br/>
        <w:t>НОБАЙЛА ет. Бір нәрсені жобалау, долбарлау. Ұсынысым</w:t>
        <w:br/>
        <w:t>осы еді, Қалай қарар халайық? Деген ойды абайлап, Жеткізді ол</w:t>
        <w:br/>
        <w:t>нобайлап (Ж. Кәрбозин, Бір шоқ.). Мадияр мен Бұғыбайдың</w:t>
        <w:br/>
        <w:t>алдын аланобайлап жүрген жоспары бар (С. Омаров,</w:t>
        <w:br/>
        <w:t>Күншуақ). |</w:t>
        <w:br/>
        <w:t>НОБАЙЛАН ыр. е ті с. Нобайла-н, Қоныш, бас тек</w:t>
        <w:br/>
        <w:t>нобайланған былғары болғандықтан, оны да мәнерлей</w:t>
        <w:br/>
        <w:t>құрастырып, қалыптың үлкен-кішілігіне қарай етікші өзі ойып</w:t>
        <w:br/>
        <w:t>пішеді (С. Қасиманов, Қаз. колөнері). Ер бөлшектері әбден н о-</w:t>
      </w:r>
    </w:p>
    <w:p>
      <w:r>
        <w:t>байланып шабылып, тек өңдеу жұмысы қалған уақытта бір</w:t>
        <w:br/>
        <w:t>қазан тұзды суға бие сауым уақыт қайнатады да, көлеңкеде</w:t>
        <w:br/>
        <w:t>кептіреді (Х. Арғынбаев, Қаз. ер.).</w:t>
        <w:br/>
        <w:t>НОБАИЛАНУ қ. атау. Нобайлан-у.</w:t>
        <w:br/>
        <w:t>НОБАЙЛАТ өзт. етіс. Нобайла-т.</w:t>
        <w:br/>
        <w:t>НОБАИЛАТУ қ. атау. Нобайлат-у.</w:t>
        <w:br/>
        <w:t>НОБАЙЛАУ қ. атау. Нобайла-у. Бәлкім, Тарғынбайдың</w:t>
        <w:br/>
        <w:t>нобайлауына ішінен күліп те қойған болар (Ш. Мұртазаев,</w:t>
        <w:br/>
        <w:t>Интернат.). Котовтың ойы үнемі машина жасауға, алдымен</w:t>
        <w:br/>
        <w:t>жобасын нобайлауға арналды (Ж. Ыбыраев, Алтай.).</w:t>
        <w:br/>
        <w:t>НОВЕЛЛАзат. Қара сөзбен баяндалған, шағын әдеби шығарма.</w:t>
        <w:br/>
        <w:t>Оқушыларға романның композициясы туралы әңгімелегенде,</w:t>
        <w:br/>
        <w:t>ондағы әрбір әңгіме өз алдына жеке-жеке носелляформасында</w:t>
        <w:br/>
        <w:t>алынғандығын баса айту қажет (“Қазақст. мект”.). “Махаббаттың</w:t>
        <w:br/>
        <w:t>төрт өлшемі” атты фильм төрт новелладан тұрады (Қ. Түр-</w:t>
        <w:br/>
        <w:t>сынқұлов, Алыста.). Балладаның н о Бе лл а жанрымен тым</w:t>
        <w:br/>
        <w:t>жақын келетін қасиеттері де бар (“Қазақст. мект”.).</w:t>
        <w:br/>
        <w:t>НОВЕЛЛИСТ зат. Новелла жазушы. Оның бірінші әңгімелер</w:t>
        <w:br/>
        <w:t>жинағы совет әдебиетіне үлкен но ввлистқосылғанын танытқан</w:t>
        <w:br/>
        <w:t>еді (Е. Мүсірепов, Суреткер.). Шүкіршілік, қазір бізге ноавел-</w:t>
        <w:br/>
        <w:t>листер саны көбейіп келеді (“Лен. жас”).</w:t>
        <w:br/>
        <w:t>228</w:t>
        <w:br/>
        <w:t>НОЙЫСТАУ сын. Мінезі дойырлау, дөрекілеу. Жарықтық, ә,</w:t>
        <w:br/>
        <w:t>жарықтық! - деп оятты. Анау бір нойыстау пәле екен (Ж. Мол-</w:t>
        <w:br/>
        <w:t>дағалиев, Сарыарқа.). Ағасының мінезі нойыстау еді, бүл жағдайды</w:t>
        <w:br/>
        <w:t>біле ме, жоқ па? - деп ойым он саққа жүгіріп мен тұрмын</w:t>
        <w:br/>
        <w:t>(Б. Тоғысбаев, Асыл адам.).</w:t>
        <w:br/>
        <w:t>НОЙЫСТЫҚ- зат. Дойырлық, дөкірлік, дөрекілік. Көшімбай</w:t>
        <w:br/>
        <w:t>- бетке шапшып сөйлемейтін момын. Аңдамай сөйлеп қалатын</w:t>
        <w:br/>
        <w:t>аңқаулығы да, кей кезде бас демей, салып жіберетіңнойысты-</w:t>
        <w:br/>
        <w:t>ғы және бар (Қ. Исабаев, Айқыз). - Айтып шыққанша бөлмссең</w:t>
        <w:br/>
        <w:t>болды, - деді Мағрипа момын адамға бітетін нойыстықпен</w:t>
        <w:br/>
        <w:t>басын шайқап (Р. Тоқтаров, Түлпар.).</w:t>
        <w:br/>
        <w:t>НОКАУТ зат.спорт. Боксердің қатты соққыдан естен</w:t>
        <w:br/>
        <w:t>танып, ринг еденіне құлап түсуі. Кейде ұрыс тең де болады, дәл</w:t>
        <w:br/>
        <w:t>соғып көзін ісіремін. Кейде өліктей серейтіп, нокауттүсіремін</w:t>
        <w:br/>
        <w:t>С“Қаз. әдеб”.) - Жанын жақса отқа ұстап, Берер бетті “бүтіндеп”.</w:t>
        <w:br/>
        <w:t>Нокаут аз бокста, Ұпайменен үту көп (Ж. Нәжімеденов,</w:t>
        <w:br/>
        <w:t>Мезгіл.). - Мен әлі шыдаймын, - деді Джек. - Мынау</w:t>
        <w:br/>
        <w:t>поляқсымақтан нокау талғым келмейді (“Лен. жас”).</w:t>
        <w:br/>
        <w:t>НОКТЮРН з а т. муз. Адамның көңіл-күйін шерту үшін,</w:t>
        <w:br/>
        <w:t>жеке аспапка арналып жазылған музыкалық шағын шығарма.</w:t>
        <w:br/>
        <w:t>Ноктюрин- негізінде, жеке аспапта, әсіресе фортепианоға</w:t>
        <w:br/>
        <w:t>арналып жазылатын лирикалық сазды шығарма (К. Куатблев,</w:t>
        <w:br/>
        <w:t>Қысқ. муз. сездік.). Бүгін тағы Григтің ғажайып сырлы ноктюрны</w:t>
        <w:br/>
        <w:t>ойналып, көңіл күйін шертеді (3. Шашкин, Теміртау).</w:t>
        <w:br/>
        <w:t>НОҚАИЙ сын. Түк білмейтін топас, надан, түлей. Алда-жалда</w:t>
        <w:br/>
        <w:t>тілегі бола қалса, мынау ноқ а Й Айгүлдің басынан таяқ кетірмес</w:t>
        <w:br/>
        <w:t>(Қ. Сатыбалдин, Қараторғай). Кекең-кекең еткен, н о қа Й, даңғой</w:t>
      </w:r>
    </w:p>
    <w:p>
      <w:r>
        <w:t>офицер залым болыс арамдығын түсінер деңгейде емес (Р. Нүр-</w:t>
        <w:br/>
        <w:t>ғалиев, Күре тамыр). Сұлтандар тағдырын бүгін қара халыққа</w:t>
        <w:br/>
        <w:t>шешкізсек, дағды алған бассыз кеткен н о қ а Й тобыр ертең</w:t>
        <w:br/>
        <w:t>ереуілдеп орда тағдырын өзі сойылымен шешеді (1. Есенберлин,</w:t>
        <w:br/>
        <w:t>Алмас.) 2</w:t>
        <w:br/>
        <w:t>НОҚАЙЛАН е т. Түк білмеу, топастану, надандану,</w:t>
        <w:br/>
        <w:t>түлейлену. Соның баршасы көз алдына келгенде, Мәлке: “Зады,</w:t>
        <w:br/>
        <w:t>осы күннің өспірімдері н оқайланы п барады ғой” деп уатады</w:t>
        <w:br/>
        <w:t>өзін (Т. Әлімқұлов, Күрең өзен).</w:t>
        <w:br/>
        <w:t>НОҚАЙЛАНУ қ. а тау. Ноқайлан-у.</w:t>
        <w:br/>
        <w:t>НОҚАЙЛАУ с ы н. Топастау, надандау. - Тама жағы менің</w:t>
        <w:br/>
        <w:t>қайын жұртым, - деді - орталықтан шалғайда жатқандықтан</w:t>
        <w:br/>
        <w:t>ба, сәл нокайл ау(Б. Тоғыспаев, Асыл адам.). - Әйел адаммен</w:t>
        <w:br/>
        <w:t>қалай сөйлеседі? Ноқайлаума? - деп ренжіп қалды Ақдидар</w:t>
        <w:br/>
        <w:t>(Р. Тоқтаров, Тұлпар.).</w:t>
        <w:br/>
        <w:t>НОҚАЙЛЫҚ зат. Түкке түсінбеушілік, білместік, топастык,</w:t>
        <w:br/>
        <w:t>надандық. Тыныш жүрмей нем бар еді, осы. Онсыз да жадау көңілді</w:t>
        <w:br/>
        <w:t>ноқайлықкпенкжаралаппын ғой (Т. Иманбеков, Үш ай.).- Әй</w:t>
        <w:br/>
        <w:t>бала, тұра түр. Қалжыңды түсінбейтін неме екенсің, -деп</w:t>
        <w:br/>
        <w:t>қонақтарға сыр білдірмей, Нұрмағамбеттің ноқайлығын,</w:t>
        <w:br/>
        <w:t>бүркеген Саққұлақ орнынан тұрып, жігіттің соңынан тысқа</w:t>
        <w:br/>
        <w:t>230</w:t>
        <w:br/>
        <w:t>жуантықтау, Тұлғасы басқасынан соның нық ту. Түйілген</w:t>
        <w:br/>
        <w:t>қабағы да қалың екен, Мінезі болмаса егер томырықтау</w:t>
        <w:br/>
        <w:t>(Н. Ахметбеков, Амангелді).</w:t>
        <w:br/>
        <w:t>НыЫҚТЫҚ зат. Беріктік, мықтылық, бекемдік. Жылда үстіңнен</w:t>
        <w:br/>
        <w:t>өтемін, Жыл құсындай катынап. Мың шүкірлік стемін, Нық-</w:t>
        <w:br/>
        <w:t>тығыңды бақылап (Т. Шопашев, Сұлутөбе). Төтеп бермей</w:t>
        <w:br/>
        <w:t>әлсізі, Жардан бірақ құлайды. Бірі кетсе мықтының, Өзгелері,</w:t>
        <w:br/>
        <w:t>әрине, Көрсете алмас нықты-ғын(Ш. Смаханұлы, Кездік).</w:t>
        <w:br/>
        <w:t>НЫҚЫР е т. Шіымбайына батыра айту; сөзбен ықтыру,</w:t>
        <w:br/>
        <w:t>тықсыру. - Сол кемпірден-ақ тізгініңді ала алмай қойдың-ау,-</w:t>
        <w:br/>
        <w:t>деп Рабиғаны нықыр а бергенімде, апамның өзі де кіріп келді</w:t>
        <w:br/>
        <w:t>ҚК. Баялиев, Дегелек.). Чишейко пункт қожасыннықырған</w:t>
        <w:br/>
        <w:t>бұл ымыраға тегін келес қойған жоқ (М. Қуанышбаев, Кек</w:t>
        <w:br/>
        <w:t>қылышы).</w:t>
        <w:br/>
        <w:t>НЫҚЫРТ өзг. етіс. Нықыр-т. Онынықырта түскісі</w:t>
        <w:br/>
        <w:t>келгендей, ойда жоқта жел көтеріліп, етек-жеңін жұлқылап бара</w:t>
        <w:br/>
        <w:t>жатты (Ұ. Доспанбетов, Сырға.). Бір нәрсе десең бүл көтеріліп</w:t>
        <w:br/>
        <w:t>кетеді, - деп шалды кемпір нықыртып тастады (А. Тоқ-</w:t>
        <w:br/>
        <w:t>мағанбетов, Жыр.).</w:t>
        <w:br/>
        <w:t>НЫҚЫРТУ қ. атау. Нықырт-у,</w:t>
        <w:br/>
        <w:t>НЫҚЫРУ қ.атау. Нықыр-у.</w:t>
        <w:br/>
        <w:t>НЫҚЫТ ет.сөйл. Нықыр. Түнде немесе таңертең келем. -</w:t>
        <w:br/>
        <w:t>Үйден шықпа. Ал егер сыр шашып, не басқадай жаманшылыққа</w:t>
        <w:br/>
        <w:t>баратын болсаң, жер бетінде тірі жүргізбеймін,- деп нықыт-</w:t>
        <w:br/>
        <w:t>ты (С. Алдабергенов, Асу).</w:t>
        <w:br/>
        <w:t>НЫҚЫТУ қ. атау. Нықыт-у.</w:t>
      </w:r>
    </w:p>
    <w:p>
      <w:r>
        <w:t>НЫМ зат,диал. Дым, ылғал. Сосын барып буға ұстап қайта</w:t>
        <w:br/>
        <w:t>еседі, н ы мсіңіреді, ширатады (Д. Досжанов, Жібек.).</w:t>
        <w:br/>
        <w:t>НЫМШАзат.диал. Жеңсіз кеудеше. Көйлектің сыртынан</w:t>
        <w:br/>
        <w:t>нымша, оның сыртынан ұзын қамзол киетін (Х. Арғынбаев,</w:t>
        <w:br/>
        <w:t>Қаз. этногр.). Қонақтар ішкі үйге аяқ аттаған бетте бесік жанында</w:t>
        <w:br/>
        <w:t>нымшасынтүймелеп түрған әйелге көз тоқтатып, ұзақ қарап</w:t>
        <w:br/>
        <w:t>қалды (Д. Исабеков, Тіршілік).</w:t>
        <w:br/>
        <w:t>НЫП-НЫҚ сын. Өте берік, орнықты, нығыз. Ояз бастаған</w:t>
        <w:br/>
        <w:t>чиновниктер әлденені айтысып, мәз бола күліседі. Қарақан ны</w:t>
        <w:br/>
        <w:t>П-н ы қ, отырған күйінен қозғалмайды (К. Оразалин, Абай.).</w:t>
        <w:br/>
        <w:t>Баланың сөзі ден ып -ны қ, пайымдауы да үлкен адамдай</w:t>
        <w:br/>
        <w:t>(К. Қазыбаев, Ызғар). - Жанат, Сенде бір сөзім бар, былайырақ</w:t>
        <w:br/>
        <w:t>шықшы, - деді. Н ыП-ны қ, қып өктем үнмен бұйыра айтты</w:t>
        <w:br/>
        <w:t>(С. Мұратбеков, Көкорай).</w:t>
        <w:br/>
        <w:t>НЫСАИЙзат.диал. 1. Пиғыл. ниет, ой. Сатан келіншектің</w:t>
        <w:br/>
        <w:t>нысайын түйгендей болып, қымызды қылғып жіберді де,</w:t>
        <w:br/>
        <w:t>шараны келіншекке кайырды (І. Жансүгіров, Шығ.). Мұхтар түгіл</w:t>
        <w:br/>
        <w:t>Абайдың қазақ екеніне кәміл сенбейтін сияқты және оның</w:t>
        <w:br/>
        <w:t>Құнанбайдан туғанына дауласатындай н ы с а Й сездім (С. Тал-</w:t>
        <w:br/>
        <w:t>жанов, Ұлдан.). 2. Түр, қалып. Бекбол азғана таңырқаған</w:t>
        <w:br/>
        <w:t>нысайға мініп, көз алмай қараса да, мұның түсін танымады</w:t>
        <w:br/>
        <w:t>(М. Әуезов, Таңд. шығ.).</w:t>
        <w:br/>
        <w:t>246</w:t>
        <w:br/>
        <w:t>Кеше ғана көптен бері жазып жүрген жұмысын бітіріп, нүкте</w:t>
        <w:br/>
        <w:t>қойған болатын (“Лен. жас”)</w:t>
        <w:br/>
        <w:t>НЫҒА е т. Қатты етіп нығыздау, нықтау, істеу. Қапқа және</w:t>
        <w:br/>
        <w:t>шелекке ны ғап толтырып қар алдық. Конвой солдат вагонға</w:t>
        <w:br/>
        <w:t>тез кіріңдер деп асықтырып дігерледі (С. Сейфуллин, Тар жол.).</w:t>
        <w:br/>
        <w:t>- Бір қатынағанда н ы ғап тұрып сексеуілдің томарынан түсіріп</w:t>
        <w:br/>
        <w:t>бересің, - деп койды (Б. Шаханов, Ғашық.).</w:t>
        <w:br/>
        <w:t>НЫҒАЙ ет. Беки түсу, күшею. Отанға деген сүйіспеншілік,</w:t>
        <w:br/>
        <w:t>дұшпанға мейірімсіз болу сезімі ұрыс үстіңде нығайған</w:t>
        <w:br/>
        <w:t>үстіне нығая түсті (Арулар.). Бирманың социалистік елдермен</w:t>
        <w:br/>
        <w:t>экономикалық байланысы жылдан-жылға ны ғайып келеді</w:t>
        <w:br/>
        <w:t>(Ә. Шәріпов, Алыс). Колхоз экономикасы жылдан-жылға өрлеп,</w:t>
        <w:br/>
        <w:t>өсіп, нығайып келеді (Ш. Есмұрзаев, Мәртебе).</w:t>
        <w:br/>
        <w:t>НЫЕҒАИЙТ өзг. етіс. Нығай-т. Жазу жұмысы оқушылардың</w:t>
        <w:br/>
        <w:t>ауызша талдау нәтижесінде алған білімдерін нығайта түсті</w:t>
        <w:br/>
        <w:t>(“Қазақет. мект”.). Жаңа кездесу ескі достықтынығайтып,</w:t>
        <w:br/>
        <w:t>жаңғырта түседі (С. Мәуленов, Шыңда.).</w:t>
        <w:br/>
        <w:t>НЫҒАЙТУ қ. атау. Нығайт-у. Баланың өз мүмкіншіліктері</w:t>
        <w:br/>
        <w:t>мен күшіне сенуін н ы ға Й ту семьяға байланысты (Семья</w:t>
        <w:br/>
        <w:t>тәрбиесі). Соғыссыз өткен отыз жыл - бұл Коммунистік</w:t>
        <w:br/>
        <w:t>партияның жер жүзіндегі баянды бейбітшілікті нығайтуда-</w:t>
        <w:br/>
        <w:t>ғы қажымас күресінің салтанаты! (“Білім және еңбек”).</w:t>
        <w:br/>
        <w:t>НЫҒАЙТЫЛ ыр. етіс. Нығайт-ыл. 2 3 учаскедегі комсомол</w:t>
        <w:br/>
        <w:t>ұйымы данығайтылып, әрбір сменада комсомол тобы</w:t>
        <w:br/>
        <w:t>құрылды (“Қазақст. коммунисі”). Партия ұйымдарының</w:t>
        <w:br/>
        <w:t>басшылығымен комсомолда партиялық ықпалнығайтылды</w:t>
        <w:br/>
        <w:t>(“Лен. жас”).</w:t>
      </w:r>
    </w:p>
    <w:p>
      <w:r>
        <w:t>НЫҒАЙТЫЛУ қ.атау. Нығайтыл-у.</w:t>
        <w:br/>
        <w:t>НЫҒАЙТЫС ор т. еті с. Нығайт-ыс. Табанды лениншіл</w:t>
        <w:br/>
        <w:t>Оразбен бірге алғашқы колхоздардың жұмысын жолға қойып, н</w:t>
        <w:br/>
        <w:t>ығайтыс-канымы з болашақтың бір іргелі міндетін</w:t>
        <w:br/>
        <w:t>атқарған кезеңіміздей болып, есімізде сақтала береді (Ж. Арыс-</w:t>
        <w:br/>
        <w:t>танов, Естен кетп.).</w:t>
        <w:br/>
        <w:t>НЫҒАЙТЫСУ қ. атау. Нығайтыс-у. Алғашқы колхоздарды</w:t>
        <w:br/>
        <w:t>Ленин нұсқағандай ны ғайтысуға көмектесіп, өзіміз де</w:t>
        <w:br/>
        <w:t>едәуір өсіп қайттық (Ж. Арыстанов, Естең кетіп.).</w:t>
        <w:br/>
        <w:t>НЫҒАҢҚЫРАУ е т. Нығыздаңқырау, нықтаңқырау. -</w:t>
        <w:br/>
        <w:t>Жарысатының сол қыз. Намысыңды қолдан беріп жүрме,</w:t>
        <w:br/>
        <w:t>Шегенжан, - деп сөзін нығаңқырап қойды (А. Хангелдин,</w:t>
        <w:br/>
        <w:t>Ғани.).</w:t>
        <w:br/>
        <w:t>НЫҒАҢҚЫРАУ қ. атау. Нығаңқыра-у.</w:t>
        <w:br/>
        <w:t>НЫҒАРЛА г 1. 1. Қатты басу. Жерден кегін алғандай, ағаш</w:t>
        <w:br/>
        <w:t>аяқты қадай,нығарл ай, сау адамдай аттап Әужан кіріп келді</w:t>
        <w:br/>
        <w:t>(3. Ақышен, Жесірлер). 2. Нығыздау, нықтау. Даусын көтермесе</w:t>
        <w:br/>
        <w:t>де, әр сөзін шегелеп, нығарлап айтады. Өзі де шегелеп тастағандай</w:t>
        <w:br/>
        <w:t>нығыз тұрады (Т. Ахтанов, Шырағын.). Бұл мәселеге бейжай</w:t>
        <w:br/>
        <w:t>қарамай, осы отырған жігіттердің бәрінің де пікір айтуы керек</w:t>
        <w:br/>
        <w:t>деп нығарлап қойды (М. Хасенов, Нартәуекел).</w:t>
        <w:br/>
        <w:t>242</w:t>
        <w:br/>
        <w:t>НҰСҚАЛУ қ. атау. Нұсқал-у.</w:t>
        <w:br/>
        <w:t>НҰСҚАЛЫ сы н. Үлгілі, өнегелі, ғибадатты. Қарасақал</w:t>
        <w:br/>
        <w:t>Ерімбетнұсқалы сөздің кестесі, Қалам, қағаз қолға алса, Тіл</w:t>
        <w:br/>
        <w:t>мен жағы қозғалар (Үш ғасыр.). Шырағым, “шын” менен “на”</w:t>
        <w:br/>
        <w:t>саумысың, “хи”? Басыңнан бақ-дәрежсе таймасын күй. Парықсыз.</w:t>
        <w:br/>
        <w:t>акпа күлақ ақымақ болмай, Көрінсе нұскалы сөз, көңіліне</w:t>
        <w:br/>
        <w:t>түй (ХХ г. қаз. ақын.). Келелі кезеңдерді салтанатпен атап өтудің</w:t>
        <w:br/>
        <w:t>нұсқалы дәстүрін қалыптастыру қажеттігі туғалы қашан</w:t>
        <w:br/>
        <w:t>(С. Байжанов, Сыр.).</w:t>
        <w:br/>
        <w:t>НҰСҚАУ - Іқ.атау. Нұсқа-у. Ойлап-пішіп, бәрін күні</w:t>
        <w:br/>
        <w:t>бұрын біліп, енді ыммен нұсқауға кіріскені ме? (Х. Есенжанов,</w:t>
        <w:br/>
        <w:t>Тар кезең).</w:t>
        <w:br/>
        <w:t>НҰСҚАУ - 2зат. Белгілі бір істің қалай орындалуын көрсететін</w:t>
        <w:br/>
        <w:t>жөн-жоба. кеңес. Өкіл ат үстінде коштасып тұрып та, қайта-қайта</w:t>
        <w:br/>
        <w:t>ақылын айтып, қысқа-қысқа нұсқауларын берді (М. Құмарбеков,</w:t>
        <w:br/>
        <w:t>Асау Ертіс). Малдың басын сақтау мақсатында “мал сойылмасын”</w:t>
        <w:br/>
        <w:t>деген нұсқаудың бар екені рас-тын (Б. Әшімов, Қаражол).</w:t>
        <w:br/>
        <w:t>НҰСҚАУШЫ 3 т. Белгілі бір істін дұрыс орындалуын</w:t>
        <w:br/>
        <w:t>қадағалап, жөн сілтеп отыратын ресми адам. Әкпесі бар, жездесі</w:t>
        <w:br/>
        <w:t>- райкомда нұсқаушы (Ж. Молдағалиев, Айналайын). 1947 жылы</w:t>
        <w:br/>
        <w:t>осында, Преснов аудандық партия комитетіне жас коммунист н</w:t>
        <w:br/>
        <w:t>ұсқаушы болып келеді (3. Иманбаев, Айналайын.). 1920 жылы</w:t>
        <w:br/>
        <w:t>Тостанайдың оқу бөлімінде нұсқаушы болып, бірге қызмет</w:t>
        <w:br/>
        <w:t>істедік (“Қазақст. мект”.).</w:t>
        <w:br/>
        <w:t>НҰТ зат. Бұршақ тұқымдас бір жылдық дәнді дақыл. Н ұт</w:t>
        <w:br/>
        <w:t>пен сиыр жоңышқа құрғақшылыққа ете төзімді келеді (Агроном.</w:t>
      </w:r>
    </w:p>
    <w:p>
      <w:r>
        <w:t>анықтама.). Басқа бұршақ тұқымдас дақылдардан нұттың</w:t>
        <w:br/>
        <w:t>ерекшелігі сол, егісі піскен кезінде жатып қалмайды және дәні</w:t>
        <w:br/>
        <w:t>төгілмейді (К. Боранғазиев, Жем-шөптік). Бұршақ, сиыр</w:t>
        <w:br/>
        <w:t>жоңышқа. чина, ат бұршақ, соя, н ү т бір жылдық бұршақ</w:t>
        <w:br/>
        <w:t>тұқымдас дақылдарға жатады (Бүл да).</w:t>
        <w:br/>
        <w:t>НҮКТЕ зат. 1. Кішкентай ғана қара дақ, ноқат. Қара кемпір</w:t>
        <w:br/>
        <w:t>сөйлегенде жеңгесі қабағы түсіп, бір нүктеге тесіле қарады</w:t>
        <w:br/>
        <w:t>(А. Жақсыбаев, Қайырды таң). Аспанға қарады. Қарайған иу к-</w:t>
        <w:br/>
        <w:t>т е көрінді. Көзін алмастан ұзақ қарады. Қадала қараған сайын</w:t>
        <w:br/>
        <w:t>сол нүктежақындап келеді (Ш. Құмарова, Қазбауыр.). Үлкен</w:t>
        <w:br/>
        <w:t>ала көздерін терезеге беріп, бір нүктеге қадалып қалған</w:t>
        <w:br/>
        <w:t>53. Иманбаев, Айналайын.). 2.Грамм. Ойдың аяқталғандығын</w:t>
        <w:br/>
        <w:t>білдіру үшін сөйлем соңына қойылатын тыныс белгісі. Бір</w:t>
        <w:br/>
        <w:t>қызығы бұдан кейінгі сөзінде, егер жазып алса, үтір болса болар,</w:t>
        <w:br/>
        <w:t>нүкте қояр жер жоқ еді (“Қаз. әдеб”.). “Аудандық партия</w:t>
        <w:br/>
        <w:t>комитетінің бірінші хатшысына” деп жаздым да, нүктекойып,</w:t>
        <w:br/>
        <w:t>ойландым (М. Иманбаев, Сұлу.). 3.мат. Геометрияның жүйелі</w:t>
        <w:br/>
        <w:t>түрде баяндалуындағы негізгі ұғымдардың бірі. Математиканың</w:t>
        <w:br/>
        <w:t>көптеген салаларында арнаулы аттары бар нүктелер кездеседі</w:t>
        <w:br/>
        <w:t>(ҚОЭ). Нүкте қойды. Бітірді, істі тамамдап шықты, аяқтады.</w:t>
        <w:br/>
        <w:t>Әңгімеге осы арадан нүктеқойсада болар еді. Бірақ сөйтсе</w:t>
        <w:br/>
        <w:t>Де оны әрі қарай жалғастырғым келді (Х. Рахимов, Қызғалдақ).</w:t>
        <w:br/>
        <w:t>16-390 241</w:t>
        <w:br/>
        <w:t>куәландыруға уәкілдігі бар адам. Алматыдағы мемлекеттік бірінші</w:t>
        <w:br/>
        <w:t>нотариалдық конторға қызметке жіберілген Торғын үш жылдай</w:t>
        <w:br/>
        <w:t>нотариус, ал 1954 жылдан бері аға нотариустың орынбасары</w:t>
        <w:br/>
        <w:t>болып істеп келеді (“Қазақст. әйелдері”). Олнотариуске</w:t>
        <w:br/>
        <w:t>куәландыратын бес жүз сом керек деп жазыпты (Ш. Хұсайынов,</w:t>
        <w:br/>
        <w:t>Үкілі Ыбырай).</w:t>
        <w:br/>
        <w:t>НОЯБРЬзат. Календяарьлық бір жылдың он бірінші айы; қараша.</w:t>
        <w:br/>
        <w:t>Шопан қыстауға н оя бр ь айының бас шенінде, ал қыс кеш</w:t>
        <w:br/>
        <w:t>түскен жылдары ноябрьдің орта шенінен аса келеді (Береке</w:t>
        <w:br/>
        <w:t>бастауы). Отарда күйек алу, әдетте ноя бр ь айының екінші</w:t>
        <w:br/>
        <w:t>жартысында басталады (М. Әмірғалин, Биязы жүн.).</w:t>
        <w:br/>
        <w:t>НОЯНІ з ат. Ертедегі (ХІ-ХП ғасырдың алғашқы</w:t>
        <w:br/>
        <w:t>жартысындағы) Монғолиядағы ақсүйек феодалдар, ру басылары.</w:t>
        <w:br/>
        <w:t>Аспан астын тітіркенткен Шыңғыстың жер қайысқан қалың</w:t>
        <w:br/>
        <w:t>қолының ат тұяғына тапталып, жоңғар қалмақтарының нояндары</w:t>
        <w:br/>
        <w:t>канды қылыштарын ойнатқан (Е. Тұрысов, Келіншектау.). -</w:t>
        <w:br/>
        <w:t>Дүниеде не қызық? - деп сұрапты Шыңғысхан бір күні өзінің</w:t>
        <w:br/>
        <w:t>нәкер,нояндарынан(І. Есенберлин, Қаңар). - Онда кешікпей</w:t>
        <w:br/>
        <w:t>Қалден Церенді де көріп қаларсың. Жоңғар ноян ы орнынан</w:t>
        <w:br/>
        <w:t>түрегелді (1. Есенберлин, Жанталас).</w:t>
        <w:br/>
        <w:t>НОЯН?сын.диал. Орасан зор, үлкен. Ұлттық-патриоттық</w:t>
        <w:br/>
        <w:t>сезім Отанға деген, туған жерге деген ыстық сезіммен бірігіп,</w:t>
        <w:br/>
        <w:t>ноян күш боп көрінеді (І. Омаров, Шабыт.). Мұның бәрі бір</w:t>
        <w:br/>
        <w:t>жаз түгіл екі жылға созылатын н оян жүмыс (М. Дүзенов, Әке.).</w:t>
        <w:br/>
        <w:t>НӨКЕР зат. Ақсүйектердің қасына еріп жүріп, қызмет ететін,</w:t>
        <w:br/>
        <w:t>шашбауын көтеретін кошеметшіл адамдар. Ханы еді қалмақтардың</w:t>
        <w:br/>
        <w:t>Сейқын деген, Он мыңдай нөкері бар соңына ерген. Өзі бай,</w:t>
        <w:br/>
        <w:t>өзі мықты заманында, Ешкімге Сейқын тұрып дес бермеген (И.</w:t>
        <w:br/>
        <w:t>Байзақов, Құралай.). Тұлпар мінді сайлаған, Алтын балдақ қылыш</w:t>
        <w:br/>
        <w:t>алды, Ішсе қанға тоймаған. Қырық мың нөкер қасында</w:t>
        <w:br/>
        <w:t>(Көрұғлы). Бүл қалаға аға сұлтан коп туысқанын, көп нөкерін</w:t>
      </w:r>
    </w:p>
    <w:p>
      <w:r>
        <w:t>ертіп келген (М. Әуезов, Таңд. шығ.).</w:t>
        <w:br/>
        <w:t>НӨЛ зат. сөйл, Ноль. Тұқымның температурасы нөлден</w:t>
        <w:br/>
        <w:t>төмен болса, онда айына екі рет, ал нөлден жоғары болса, бір</w:t>
        <w:br/>
        <w:t>рет тексеріледі (Агроном. анықтама).</w:t>
        <w:br/>
        <w:t>НОМІР ор. зат. 1. Біртекті заттардың реттік саны. Бұдан</w:t>
        <w:br/>
        <w:t>елу жыл бұрын 1912 жылғы 6 майда Петербургте Лениндік</w:t>
        <w:br/>
        <w:t>“Правданың” тұңғыш нөмір і жарыққа шықты (3. Қабдолов,</w:t>
        <w:br/>
        <w:t>Сыр.). “Искранын” бірінші нөм ір 11900 жылы 11 декабрьде</w:t>
        <w:br/>
        <w:t>немістің Лейпииг қаласында шықты (КПСС тарих. очерк.).</w:t>
        <w:br/>
        <w:t>Комитеттің жұмысымен бір жерге бара қалса, сол барған жерінің</w:t>
        <w:br/>
        <w:t>адресін, телефон нәмірін комитетке сағат сайын хабарлап</w:t>
        <w:br/>
        <w:t>отырады (Ж. Алтайбаев, Сыпырғыш.). 2. Ауыс. Қонақ үйлердегі</w:t>
        <w:br/>
        <w:t>жеке бөлме. Түнгі сағат екінің кезінде Бейімбет мен жатқан</w:t>
        <w:br/>
        <w:t>нөмірдің есігін қақты, жүзінде азырақ қобалжу бар (Ғ. Мүсірепов,</w:t>
        <w:br/>
        <w:t>Кездесп. кет.). “Москва” қонақ үйінде екі кісілік нөмірдің</w:t>
        <w:br/>
        <w:t>кілтін алып, бөлмеме көтерілдім (Бәйшешек). 3. Ауы с. Алдын</w:t>
        <w:br/>
        <w:t>ала жасалған концерттік программадағы кезекті ән, күй, би, тақпақ</w:t>
        <w:br/>
        <w:t>2</w:t>
        <w:br/>
        <w:t>35</w:t>
        <w:br/>
        <w:t>Аузында нұқыл қымбат папирос не сигарета (Ө. Тұрманжанов,</w:t>
        <w:br/>
        <w:t>Адам.)</w:t>
        <w:br/>
        <w:t>НҰҚЫЛА е т. Қайта-қайта нүку, түрткілеу. Байқап тұрмын,</w:t>
        <w:br/>
        <w:t>ол қолындағы бір жапырақ қағазды қайта-қайта нұқылап,</w:t>
        <w:br/>
        <w:t>ымдаған сайың Ңазгүлдің түсі де бұзылып барады (Ә. Әбішев,</w:t>
        <w:br/>
        <w:t>Найзағай). Талғат кос балдақпен еденді н ұқылап ары-бері</w:t>
        <w:br/>
        <w:t>жүрді де, кенет тоқтай қалып, ақырып жіберді (Ә. Тарази, Асу.).</w:t>
        <w:br/>
        <w:t>НҰҚЫЛАСорт.етіс. Нұқылла-с. Жігіттер нуқыласып,</w:t>
        <w:br/>
        <w:t>“баста, баста!” десіп үйге кірді (Ә. Тарази, Қиян.).</w:t>
        <w:br/>
        <w:t>НҰҚЫЛАСУ қ атау. Нұқылас-у.</w:t>
        <w:br/>
        <w:t>НҰҚЫЛАУ қ. ата у. Нұқыла-у. Жолдасыңды бөгденің</w:t>
        <w:br/>
        <w:t>нұқылауына жол берме (Ауызекі тіл).</w:t>
        <w:br/>
        <w:t>НҰҚЫС орт. етіс. Нұқы-с. Жігіттер бірін-бірі бүйірден</w:t>
        <w:br/>
        <w:t>түртіп,нүқысыпалды (“Лен. жас”). Ол да түра ұмтылды. Екеуі</w:t>
        <w:br/>
        <w:t>біраз нұқысты, күш сынасты (3. Шашкин, Ақбота).</w:t>
        <w:br/>
        <w:t>НҰҚЫСУ қ. атау. Нуқыс-у.</w:t>
        <w:br/>
        <w:t>НҰҚЫТ өзг етіс. Нұқыт. Адам болды бәрі де, Байға</w:t>
        <w:br/>
        <w:t>ақысын жегізбей. Бұрынғыдай н үқытып, боқтатып, “Әй, ит”</w:t>
        <w:br/>
        <w:t>дегізбей (С. Сейфуллин, Шығ.).</w:t>
        <w:br/>
        <w:t>НҰҚЫЛУ к.а тау. Нұқыт-у.</w:t>
        <w:br/>
        <w:t>НҰР за т. Сәуле, жарық, шұғыла. Күн н ұр ы бүгін өз</w:t>
        <w:br/>
        <w:t>шұғыласын далаға аямай-ақ төгіп тұр (“Лен. жас”). Әрі жаңа, әрі</w:t>
        <w:br/>
        <w:t>жас сәулетті қала осы өңірге н үр беріп тұр (Тоғызыншы шежіре).</w:t>
        <w:br/>
        <w:t>Нұр жайнады. Жарқырады, жадырады, жайдарыланды. Мәтқабыл</w:t>
        <w:br/>
        <w:t>ңе сөйлесе де, оның күлімдеген көзі, дені сау кезіндегідей ин ұр-</w:t>
        <w:br/>
        <w:t>жайнаған жүзі ғана жауап береді (Р. Райымкүлов, Бұрылыс).</w:t>
        <w:br/>
        <w:t>Нұр жаусын |жауғыр)! Ізгілік, жақсылық болсын д.м. Нұр жаусын</w:t>
        <w:br/>
        <w:t>саған, интернаттың наны! (Ш. Мұртазаев, Интернат). Нұр үстіне</w:t>
      </w:r>
    </w:p>
    <w:p>
      <w:r>
        <w:t>нүр. Тіпті жақсы, өте тамаша. Әрбір мектепте радиотехника,</w:t>
        <w:br/>
        <w:t>авиамодельшілер, ракета, кеме жасаушылар сияқты техникалық</w:t>
        <w:br/>
        <w:t>үйірмелер құрылып, жұмыс істейтін болса, нұр үстіне нұр</w:t>
        <w:br/>
        <w:t>болар еді (“Соц. Қаз”.). Қазіргі көп қабатты үйлерде тұратын</w:t>
        <w:br/>
        <w:t>жүздеген семьялардың көпшілігі дәл осы Сара мен Дидардай тату</w:t>
        <w:br/>
        <w:t>көрші болып, қоғамдық ережелерді бүзбай. пәтер тәртібін</w:t>
        <w:br/>
        <w:t>сақтаса, нұрүстіненұр(“Қазақст. әйелдері”). Нұр шашты.</w:t>
        <w:br/>
        <w:t>Сәулеленді, жайнады, шұғыласына бөледі. Көбінесе күлімсіреп</w:t>
        <w:br/>
        <w:t>нұүршашыптүрған қара көздері бұл жолы суық ызғар, ашулы</w:t>
        <w:br/>
        <w:t>ұшқын шашты (“Қаз. әдеб”.).</w:t>
        <w:br/>
        <w:t>НҰРА 3 а т. Су орған жыра, терең сай. Соғысып жүріп Ер</w:t>
        <w:br/>
        <w:t>Қосай, Жолықты бөлек н ұр а ға, Қосаймысың сен? - деді,</w:t>
        <w:br/>
        <w:t>Нәсілсіз кұлға қол ұрып (Батырлар жыры). Тобылғылы нұра-</w:t>
        <w:br/>
        <w:t>дан, Сәксеуілді жырадан, Баялышты құмайттан, Бүлдіргенді</w:t>
        <w:br/>
        <w:t>шыңайттан, Жалғыз тауып жол шекті (Қобыланды).</w:t>
        <w:br/>
        <w:t>НҰРЛА ет. сөйл. Нұрға бөлеу, құлпырту. Жаңа жылдың</w:t>
        <w:br/>
        <w:t>күміс күні, Көкті нұрлай тұрғанда. Көкті нұрлай, туғанда жыл</w:t>
        <w:br/>
        <w:t>Тау тулана тұрғанда (Т. Жароков, Шығ. жин.). Күн де нұрлап көз</w:t>
        <w:br/>
        <w:t>алдында, Марияның тағы алтын күз (С. Бегалин, Таңд. шығ.).</w:t>
        <w:br/>
        <w:t>НҰРЛАН е т. Жайнау, жарқырау, құлпыру. Ақ құба өңіне</w:t>
        <w:br/>
        <w:t>ә</w:t>
        <w:br/>
        <w:t>(753</w:t>
        <w:br/>
        <w:t>(522)</w:t>
        <w:br/>
        <w:t>қан жүгіріп, бұрынғыдан гөрі нұрланып кетіпті (А. Лекеров,</w:t>
        <w:br/>
        <w:t>Түз гүлі). Ойлаған сайын жанарым, Н ұрлан а түскен секілді.</w:t>
        <w:br/>
        <w:t>Естіген жаңа хабарым Кеудемде жыр боп бекіді (М. Хакімжанова,</w:t>
        <w:br/>
        <w:t>Намыс). Күмісайдың жүзі күлімдеп, қызыл шырайлы өңі нүр-</w:t>
        <w:br/>
        <w:t>лана түсті (“Қазакст. әйелдері”).</w:t>
        <w:br/>
        <w:t>НҰРЛАНДЫР өзг. етіс. Нурландыр. Кеншілер шахтасының</w:t>
        <w:br/>
        <w:t>түнгі оттары көшеге күндізгідей жарық беріп, бүкіл өңірді</w:t>
        <w:br/>
        <w:t>нұрландырып түр (Жарық жүлдыздар). Жаңа шыққан күн сәулесі</w:t>
        <w:br/>
        <w:t>қыздың жүзін кызыл шұғылаға бөлеп, нұрландыратүскен</w:t>
        <w:br/>
        <w:t>(Қ. Жүмаділов, Қаздар.).</w:t>
        <w:br/>
        <w:t>НҰРЛАНДЫРУ ң.а тау. Нурлан-дыр-у.</w:t>
        <w:br/>
        <w:t>НҰРЛАНТөзг. етіс. Нұрлан-т. Сүйікті еткен еліңе ұлы</w:t>
        <w:br/>
        <w:t>өнерің, Даңқың жетті төріне дүниенің. Сахарада жалт еткен сен</w:t>
        <w:br/>
        <w:t>бір жұлдыз, Ойлы жырың нұрлантып жыр әлемін (Беташар.).</w:t>
        <w:br/>
        <w:t>Орында, көктем, тілегін Жайдары, жомарт әр жанның. Шабытпен</w:t>
        <w:br/>
        <w:t>нұрлант жүрегін, Жарқырат асыл маржанын (Ж. Жұмабаев,</w:t>
        <w:br/>
        <w:t>Алтын.).</w:t>
        <w:br/>
        <w:t>НҰРЛАНТУ қ. атау. Нұрлант-у. Өзің от боп жанасын,</w:t>
        <w:br/>
        <w:t>Өзгелердің нұрлантуға санасын. Өзің күл боп қаласың,</w:t>
        <w:br/>
        <w:t>Өзгелердің құнартуға даласын (М. Әлімбаев, Ту.). Оның айы үйдің</w:t>
        <w:br/>
        <w:t>ішін жарқыратып, жандандыру, нұрланту еді (“Лен. жас”).</w:t>
        <w:br/>
        <w:t>НҰРЛАНУ қ. атау. Нұрлан-у. Иә, физикада да қай жарық</w:t>
        <w:br/>
        <w:t>көзінің нұрланууы күшті болса, сонысының сәуле</w:t>
        <w:br/>
        <w:t>шығарғыштығы, жарқырауы күшті деп есептеледі (А. Қалығұлов,</w:t>
        <w:br/>
        <w:t>Сан сырлы.).</w:t>
        <w:br/>
        <w:t>НҰРЛАС сып. Нуры бір, нұры ұқсас. О, менің інілерім кіл</w:t>
        <w:br/>
        <w:t>жас айбын, Сендерді көрген сайын бір жасаймын! Сендермен</w:t>
      </w:r>
    </w:p>
    <w:p>
      <w:r>
        <w:t>өмір қызық, өмір нәрлі, Сендермен сәнді, жарык, нұрлас Ай,</w:t>
        <w:br/>
        <w:t>Күн (Б. Әукебаев, Таң шапағы). Адамзаттың алыбы, Өмірдің сәуле</w:t>
        <w:br/>
        <w:t>жарығы Ленин жатыр күн н ұрла с. Соқса дауыл үдеріп, Тіккен</w:t>
        <w:br/>
        <w:t>туы жығылмас! (Н. Баймұратов, Ер Төлеген.).</w:t>
        <w:br/>
        <w:t>НҰРЛАТ өзг. етіс. Нұрла-т. Сен бе едің, көкірегіме ән</w:t>
        <w:br/>
        <w:t>тулатқан, Сен бе едің, жүрегіме күннұрлатқан? (ТГ. Сейіл-</w:t>
        <w:br/>
        <w:t>жанова, Білезік.).</w:t>
        <w:br/>
        <w:t>НҰРЛАТУ қ.а тау. Нурлат-у.</w:t>
        <w:br/>
        <w:t>НҰРЛЫ сы н. Жарқырап жайнаған, шұғылалы, сәулелі.</w:t>
        <w:br/>
        <w:t>Қыздың сыр тарта жаудыраған н ұр л ы жанарын жаңа ғана</w:t>
        <w:br/>
        <w:t>көргендей болды (Ө. Қанахин, Жүрек.). Аққұба жүзіне нұрлы</w:t>
        <w:br/>
        <w:t>жұқа бояу жүгіріп, Женсейіттің әр қимылын бағады (К. Ах-</w:t>
        <w:br/>
        <w:t>метбеков, Сый.).</w:t>
        <w:br/>
        <w:t>НҰРЛЫЛЫҚ зат. Нуры молдық, шұғылалылық. Адамға тік</w:t>
        <w:br/>
        <w:t>қарағанда оның мәлдірлігі, нүры лы ғы сонша жанарына</w:t>
        <w:br/>
        <w:t>бойыңмен батып кетіп, қалқисың да қаласың (Қ. Тұрсынқүлов,</w:t>
        <w:br/>
        <w:t>Есіңде ме.). Бұл өткен күн, ауыр шақты оп-оңай ұмытудан емес</w:t>
        <w:br/>
        <w:t>-- сәулеге, нұрлылыққадеген ықыласы мол халықтың тірлігі</w:t>
        <w:br/>
        <w:t>(Ж. Молдағалиев, Сарыарқа.).</w:t>
        <w:br/>
        <w:t>НҰРСЫЗ сын. Сәулесіз, шұғыласыз. Көтеріп төмен салған</w:t>
        <w:br/>
        <w:t>Сары басын, Сарғайған жүдеу жүзі жадырасын. Шаршаған,</w:t>
        <w:br/>
        <w:t>239</w:t>
        <w:br/>
        <w:t>Көтібақ атаулының сансыз көп ауылдарының үсті қалың нөлір,</w:t>
        <w:br/>
        <w:t>қара нореді (М. Әуезов, Абай.). Қара нор қалың жау тобы,</w:t>
        <w:br/>
        <w:t>Сәтте үйіріліп сасқандай. Жалын болып оңы - солы, жанар тау</w:t>
        <w:br/>
        <w:t>қойнын ашқандай (С. Бегалин, Таңд. өлеңд.). Көпке топырақ</w:t>
        <w:br/>
        <w:t>шашасың ба? Олар қалың тобыр, қара нор (Қ. Әдібаев,</w:t>
        <w:br/>
        <w:t>Таңба.).</w:t>
        <w:br/>
        <w:t>НОРВЕГЗза т. Норвегияның негізгі халқы, ұлт.</w:t>
        <w:br/>
        <w:t>НОРКАзат.зооЛ. 1. Күзен тұқымдас, жүні жылпылдаған,</w:t>
        <w:br/>
        <w:t>терісі бағалы кішкене аң; қара күзең. Енесінің сүтін екі айдай</w:t>
        <w:br/>
        <w:t>емеді. Июль айының ортасында балалары ересек норканың</w:t>
        <w:br/>
        <w:t>жартысындай болады. Ұрғашы норкаларекі жасқа толғанда</w:t>
        <w:br/>
        <w:t>ұйығады (Х. Қыдырбаев, Дала көркі). Бір кезде даламызда көптеп</w:t>
        <w:br/>
        <w:t>жүретін жұпар, көк сусар, орман сусары, құндыз, европа нор-</w:t>
        <w:br/>
        <w:t>касы секілді аңдарды бүгінде оңайлықпен таба алмайсыз (“Лен.</w:t>
        <w:br/>
        <w:t>жас”.). Жетпіс төртінші жылын ор ка тұқымы фермамызда</w:t>
        <w:br/>
        <w:t>болады (Ер есімі). 2. Осы аңның терісі. Жағалықден, екіноркя</w:t>
        <w:br/>
        <w:t>әкеліп берді (Ауызекі тіл).</w:t>
        <w:br/>
        <w:t>НОРМА зат. 1. Шама, мөлшер, өлшем. Олар бір сменада екі</w:t>
        <w:br/>
        <w:t>нормагадейін орындап жүр (“Қазкст. әйелдері”). Жастарды</w:t>
        <w:br/>
        <w:t>әдеби тілдің жақсы үлгілері негізінде тәрбиелеу үшін коркем</w:t>
        <w:br/>
        <w:t>әдебиетте (диалогта) сөйлеу тіліндегідей нормадан</w:t>
        <w:br/>
        <w:t>ауытқуларды оқушылар айыра білетін болсын (“Қазасқт. мект.”).</w:t>
        <w:br/>
        <w:t>Нормабойынша 1000 қойды екі адам бағуы керек, ал бізде 1500</w:t>
        <w:br/>
        <w:t>қойды екі адам бағуда (Жас кайрат). 2. Қалыптасқан заңдылық,</w:t>
        <w:br/>
        <w:t>тәртіп, ереже. Партия тұрмысының лениндікнормаларын</w:t>
        <w:br/>
        <w:t>қатаң сақтау, коммунистердің белсенділігін арттыру бағытын</w:t>
        <w:br/>
        <w:t>мүлтіксіз жүзеге асырып келеді (С. Ғабдуллин, Өрлеу). Диспут</w:t>
        <w:br/>
        <w:t>әдісінің негізгі міндеті - белгілі адамгершілік нормалары</w:t>
        <w:br/>
        <w:t>мен ережелердін әділдігіне оқушылардың көзін жеткізу, сөйтіп</w:t>
      </w:r>
    </w:p>
    <w:p>
      <w:r>
        <w:t>дұрыс моральдық көзқарастар жүйесін қалыптастыруға көмектесу</w:t>
        <w:br/>
        <w:t>С&lt;Казакст. мект”.). Этика - адамдардың мінез-құлық, норма-</w:t>
        <w:br/>
        <w:t>ларын,адамгершілік принциптердің заңдылықтарын зерттейтін</w:t>
        <w:br/>
        <w:t>ғылым (Қ. Жарықбаев. Психология).</w:t>
        <w:br/>
        <w:t>НОРМАЛА е т. Нормаға келтіру, мөлшерлеу, шамалау.</w:t>
        <w:br/>
        <w:t>Суармалы егіншілікті аудандарда, үй іргесіндегі жерді нормл-</w:t>
        <w:br/>
        <w:t>лау және жер участоктарының орнын, көлемін белгілеудің</w:t>
        <w:br/>
        <w:t>өзіндік ерекшелігі бар (Ә. Стамкүлов, Үй іргесі.). Олардың банкі</w:t>
        <w:br/>
        <w:t>мен сақтық кассаларындағы күнделік счетынан берілетін ақшаны</w:t>
        <w:br/>
        <w:t>нормалап, шек қойды (Х. Ермұратов, Октябрь.).</w:t>
        <w:br/>
        <w:t>НОРМАЛАН ыр. етіс. Нормалан. Оларға жұмасына екі рет</w:t>
        <w:br/>
        <w:t>аудан орталығындағы жабық дүкенненнормаланғаназық-</w:t>
        <w:br/>
        <w:t>түлік берілді (Е. Оразақов, Дәрігер.). Мұнда да оның жұмыс күні</w:t>
        <w:br/>
        <w:t>Де нормаланады, әрі апталық және жылдык, демалысы беріледі</w:t>
        <w:br/>
        <w:t>(Р. Әбуғалиев, Қой өсіруші.).</w:t>
        <w:br/>
        <w:t>НОРМАЛАНУ қ. атау. Нормалану. Сауын малына жүгері</w:t>
        <w:br/>
        <w:t>сүрлемі мен қант қызылшасын беру - сауылатын сүт не максатка</w:t>
        <w:br/>
        <w:t>пайдаланатынына қарайнормалануы керек (3. Сейітов, Сүт.</w:t>
        <w:br/>
        <w:t>өңдеу.). Ол басқа диалектілерден өзінің лексикалық байлығы.</w:t>
        <w:br/>
        <w:t>233</w:t>
        <w:br/>
        <w:t>тоғай, қамыс). Сейхун бойы н у орман, Сейхун бойы н у қамыс.</w:t>
        <w:br/>
        <w:t>Аңшылары солардан, Аңдиды екен жолбарыс (Ә. Ахметов,</w:t>
        <w:br/>
        <w:t>Маржандария). Кең байтақ даланың қай қиыры болмасын</w:t>
        <w:br/>
        <w:t>теңіздей толқыған қалың ну егін (Б. Мұстафин, Жайна.). Мен -</w:t>
        <w:br/>
        <w:t>жыртқыш жолбарыс, Тұрағым - ну қамыс. Түн демей, күн демей,</w:t>
        <w:br/>
        <w:t>Жортамын жолда алыс (Е. Өтетілеуов, Жалауша).</w:t>
        <w:br/>
        <w:t>НУЛАН е т. Қалың өсу, ну болу. Берсиев қарт жердің</w:t>
        <w:br/>
        <w:t>суланғанын, нуланғанын көргісі келетін (Х. Мүстафин, Ақ</w:t>
        <w:br/>
        <w:t>тары.). Қары кетін, баурайы көк-жасыл бұталармен безенген тау</w:t>
        <w:br/>
        <w:t>алабы қыстың ізі түгіл, өзі келсе де гүліне орап жасырып</w:t>
        <w:br/>
        <w:t>әкететіндей жетіліп, нуланып кеткен екен (С. Бегалин,</w:t>
        <w:br/>
        <w:t>Уақыт.).</w:t>
        <w:br/>
        <w:t>НУЛАНУ қ. атау. Нулан-у.</w:t>
        <w:br/>
        <w:t>НУЛЫ сын. Арасынан адам жүре алмайтын қалың ағаш өскен;</w:t>
        <w:br/>
        <w:t>орманды, тоғайлы, Жатқан жұмбақ ай-жұлдызды көгім бар, Таулы,</w:t>
        <w:br/>
        <w:t>тасты, сулы, н у л ы жерім бар. Қалай болған? Қайда барады?</w:t>
        <w:br/>
        <w:t>Кім? Не? - Ыза болып, шеше алмаған кегім бар (Б. Күлеев, Танд.</w:t>
        <w:br/>
        <w:t>шығ.). Ерте-ерте, ертеде, н ул ы өлкеде Жемін терген жүптасып,</w:t>
        <w:br/>
        <w:t>Өмір сүрген құптасып (М. Әлімбаев, Орақ).</w:t>
        <w:br/>
        <w:t>НУМИЗМАТ зат. Тиын, кұйма ақша коллекциясын жинайтын</w:t>
        <w:br/>
        <w:t>адам. Қазақта әзірген умизматтар жоқтың қасы (Ауызекі</w:t>
        <w:br/>
        <w:t>тіл). Хорезмде жібек ақша кесінділерінен тігілген көрпелері бар</w:t>
        <w:br/>
        <w:t>ң у мизматтарды қазір де кездестіруге болады деседі (“Лен. жас”.).</w:t>
        <w:br/>
        <w:t>НУМИЗМАТИКА зат. Тиын, құйма ақша коллекциясы аркылы</w:t>
        <w:br/>
        <w:t>тиын соғу, ақша айналымы тарихын зерттейтіп ғылым. Қазіргі</w:t>
        <w:br/>
        <w:t>нумизматика тиындарды комплексті зерттеу міндетін</w:t>
        <w:br/>
        <w:t>алдына мақсат етіп қойып отыр (ҚОЭ).</w:t>
        <w:br/>
        <w:t>НУМИЗМАТИКАЛЫҚ сын. Нумизматикага қатысты, соган</w:t>
        <w:br/>
        <w:t>тән. СССР-де нумизматикалы кзерттеулер негізінен</w:t>
        <w:br/>
        <w:t>тиындардың ірі коллекцияларын сақтайтын маңызды музейлерде</w:t>
      </w:r>
    </w:p>
    <w:p>
      <w:r>
        <w:t>жүргізіледі (ҚСЭ).</w:t>
        <w:br/>
        <w:t>НҰҚСАН зат. Кемістік, зиян, залал. Бірақ бүл айтуға ғана</w:t>
        <w:br/>
        <w:t>болмаса, жаңа әдіске н үк с а н келтірерлік кедергі еместі</w:t>
        <w:br/>
        <w:t>(Ы. Тникин, Жомарт.). Ауыл шаруашылығының мол берекелі</w:t>
        <w:br/>
        <w:t>межесіне елеулі нұқсан келтірер кемшілік екені сөзсіз (Береке</w:t>
        <w:br/>
        <w:t>бастауы). Беделіме н ұқса н келтіріп не қыламын (“Қазақст.</w:t>
        <w:br/>
        <w:t>әйелдері”).</w:t>
        <w:br/>
        <w:t>НҰҚУ қ, атау. Нұқы-у. Жыбырлап қана қимылдаған</w:t>
        <w:br/>
        <w:t>саусақтарының болар-болмас нұқуынан шыққан күйдің</w:t>
        <w:br/>
        <w:t>солқылдаған сарыны тасқындап барады (К. Баялиев, Дегелек.).</w:t>
        <w:br/>
        <w:t>НҰҚЫ е т. Қолмен не бір нәрсемен түрту. Осы кезде Әріп</w:t>
        <w:br/>
        <w:t>Шәріпті шынтағымен нүкып калды (А. Шамкенов, Толқын.).</w:t>
        <w:br/>
        <w:t>Бүйірімнен біреу нұқып қалғандай, үйден атып шықтым (Т. Жар-</w:t>
        <w:br/>
        <w:t>мағамбетов, Екі жүрек.). Әшейіндегі нұқып қалу емес, темірдей</w:t>
        <w:br/>
        <w:t>тегеурін бар екен (Ғ. Мүсірепов, Кездесп. кет.).</w:t>
        <w:br/>
        <w:t>НҰҚЫЛүст.диал. Ыңғай, кілең, ылғи. Әсіресе нұқыл</w:t>
        <w:br/>
        <w:t>малмен күн көрген шаруалардың тұрмысы, тіршілігі жер</w:t>
        <w:br/>
        <w:t>ыңғайына, ауа райына толық тәуелді болды (В. Адамбаев, Халык.).</w:t>
        <w:br/>
        <w:t>Һ2</w:t>
        <w:br/>
        <w:t>2</w:t>
        <w:br/>
        <w:t>НОВОКАИН зат. м ед. Ауруды бәсеңдететін қасиеті бар</w:t>
        <w:br/>
        <w:t>дәрі, Пенициллин күші адам организмінде ұзақ сақталуы үшін н</w:t>
        <w:br/>
        <w:t>овокаин, экмолин және т.б. дәрілерге араластырып жіберіледі</w:t>
        <w:br/>
        <w:t>(С. Сұбханбердин, Дәрі-дауа.). Аздап новакаиннің иісі</w:t>
        <w:br/>
        <w:t>шығады (Р. Тоқтаров, Тұлпар.). Барлық жағдайда да операция 0,25-</w:t>
        <w:br/>
        <w:t>0,5 процент новоканнертіндісін енгізу әдісі арқылы жасалады</w:t>
        <w:br/>
        <w:t>(С. Табанбаев, Жемсау.).</w:t>
        <w:br/>
        <w:t>НОҒАЙ зат. Әдет-ғұрыпы, тұрмыс-салты жағынан қазақ пен</w:t>
        <w:br/>
        <w:t>қарақалпаққа жақын, негізінен Ставрополь өлкесі мен Дағыстан</w:t>
        <w:br/>
        <w:t>АССР-інде тұратын түркі тектес халык, Әбілқайыр тұсында қазақ,</w:t>
        <w:br/>
        <w:t>ноға Й қауымдары аралас-құралас көшіп жүрген (1. Есенберлин,</w:t>
        <w:br/>
        <w:t>Алмас қылыш). Бұл кісі - ноғай. “Татарсың” дегенді қатты</w:t>
        <w:br/>
        <w:t>көңіліне алады (Р. Тоқтаров, Тұлпар.). Ел аузындағы: “ноғай,</w:t>
        <w:br/>
        <w:t>қазақ - бәріміз бір алаштың баласымыз” деген сөз, “алты</w:t>
        <w:br/>
        <w:t>алаштың баласы” деген сөздер сонан шыққан болады (С. Сей-</w:t>
        <w:br/>
        <w:t>фуллин, Шығ.).</w:t>
        <w:br/>
        <w:t>НОҒАЙША үст. Ноғай тілінде; ноғай үлгісімен.</w:t>
        <w:br/>
        <w:t>НОЕАИШАЛА ет. 1. Ноғайша сөйлеу. Мәлике ноғайшалап</w:t>
        <w:br/>
        <w:t>жыр жырлайды, Қанат сыбызғы тартады (“Лен. жас”). 2. Ноғай</w:t>
        <w:br/>
        <w:t>үлгісімен тігу. Қалпағы мен ноғайшалап тіктірген қара пальтосын</w:t>
        <w:br/>
        <w:t>Шаймерден апарды (Д. Әбілев, Ақын.).</w:t>
        <w:br/>
        <w:t>НОҒАИШАЛАУ қ. атау. Ноғайша-лау.</w:t>
        <w:br/>
        <w:t>НОҒАЛА з а т. Көздің қарашығын ақ шел қаптайтын ауру.</w:t>
        <w:br/>
        <w:t>көзге түскен ақ дақ. Малдың көз ауруларының көпшілігі көздің</w:t>
        <w:br/>
        <w:t>кілегей қабығының қабынуы -- ноғала (коньюктивит) болады</w:t>
        <w:br/>
        <w:t>(Ә. Әбішев, Мал санитары.). Н оғала бола бастаған көзге қант</w:t>
        <w:br/>
        <w:t>және қарағай көмірінің үгінділерін салатын. Бұдан жазылмаса,</w:t>
        <w:br/>
        <w:t>оташылар шақырп, н оғаласы н сылытатын (Х. Арғынбаев,</w:t>
        <w:br/>
        <w:t>Қаз. этногр.).</w:t>
      </w:r>
    </w:p>
    <w:p>
      <w:r>
        <w:t>НОБАТЫҚ 3 а т. Буршак тұқымдас бір жылдық және көп</w:t>
        <w:br/>
        <w:t>жылдық шөптесін өсімдік. Қазақстан үшін дәнді - бүршақты</w:t>
        <w:br/>
        <w:t>дақылдардың ішінен ас бұршақтың, ноғатықтың, нұттың</w:t>
        <w:br/>
        <w:t>және сояның мәні зор (Агроном. анықтама.). Тыңайтқышқа</w:t>
        <w:br/>
        <w:t>арналған жасыл ішөп егісіне н о ға ты к, сиыр жоңышқа және</w:t>
        <w:br/>
        <w:t>шабдар өсімдіктері пайдаланылады (М. Ерлепесов, Суармалы</w:t>
        <w:br/>
        <w:t>егін.). Бұршақ тұқымдас шөптерден басқа Қазақстанда көк азық</w:t>
        <w:br/>
        <w:t>пен пішен үшін соя, жасымық, жем бұршақ, екпе ноғатық,</w:t>
        <w:br/>
        <w:t>пелюшка т.б. өсіріледі (Т. Сарбасов, Мал. азық.).</w:t>
        <w:br/>
        <w:t>НОЙЫС сын. Дойыр мінезді, дөкір, дөрекі. Бастығымыз Ерден</w:t>
        <w:br/>
        <w:t>деген қатыгез, нойыс, тоңмойын, қатал жан еді (3. Шашкин,</w:t>
        <w:br/>
        <w:t>Ақбота). - Тағы айтарың бар ма? Доңғыз, нойы с!- деді Сұраншы</w:t>
        <w:br/>
        <w:t>(С. Талжанов, Ұлдай.). Қолына түссең, оңдырмайтыны айдан</w:t>
        <w:br/>
        <w:t>анық, Мінезі шадыр, нойыс адам (С. Жүнісов, Өшп. іздер).</w:t>
        <w:br/>
        <w:t>НОЙЫСТАН е т. Дойырлану, дөкірлену. Маулади ләм-лим</w:t>
        <w:br/>
        <w:t>дыбыс шығарған жоқ. Анау тарпа бас салса, талағың жұлып</w:t>
        <w:br/>
        <w:t>алатындай қияңқы мінезбен күдірейіп, нойыстаныптұрған</w:t>
        <w:br/>
        <w:t>сыңайы бар (О. Сәрсенбаев, Таңбалы тас).</w:t>
        <w:br/>
        <w:t>НОЙЫСТАНУ қ. атау. Нойыстан-у. Осы жерде мұның</w:t>
        <w:br/>
        <w:t>соншалықноЙйыстануының керегі жоқ еді (Ауызекі тіл).</w:t>
        <w:br/>
        <w:t>229</w:t>
        <w:br/>
        <w:t>Бүгіннен бастап, Балжан осы үйдің келіні - дедім дауысымды</w:t>
        <w:br/>
        <w:t>нығыздаңқырап (Б. Тоғысбаев, Алдыңғы.). - Түсінікті ғой</w:t>
        <w:br/>
        <w:t>мәселе!- Дүрімбек даусын нығыздаңқырай соза, ернін</w:t>
        <w:br/>
        <w:t>шүйіріп қойды (К. Ахметбеков, Акдала).</w:t>
        <w:br/>
        <w:t>НЫҒЫЗДАҢҚЫРАУ қ. атау. Нығыздаңқыра-у.</w:t>
        <w:br/>
        <w:t>НЫҒЫЗДАУ - Іқ. атау. Нығызда-у. Қыртысты ойып алу,</w:t>
        <w:br/>
        <w:t>құм көтеру, шпал бекіту, жолды нығыздау сияқты ауыр</w:t>
        <w:br/>
        <w:t>жұмысқа шыдай алмағандар бірден сыр береді (С. Хайдаров,</w:t>
        <w:br/>
        <w:t>Азамат.). Кейбір топырақтар тырмалап қопсытылады, керісінше</w:t>
        <w:br/>
        <w:t>кейбір жерлерде топырақтынығыздау, таптау керек (“Халық</w:t>
        <w:br/>
        <w:t>НЫҒЫЗДАУ - 2сы н. Нығыздау, мықтырак. Ең алдымен</w:t>
        <w:br/>
        <w:t>төлдің жылтыр, тегіс тері қабаты болады. Бірақ жетілуінің бұдан</w:t>
        <w:br/>
        <w:t>бұрынғы кезеңдерімен салыстырғанда анағұрлым нығыздау</w:t>
        <w:br/>
        <w:t>келеді (Т. Күлтебаев. Қой төлі.).</w:t>
        <w:br/>
        <w:t>НЫҒЫЗДЫҚ з а т. 1. Нығыз болып қалғандық, тығыздық,</w:t>
        <w:br/>
        <w:t>Заводта басылған киіздің қалыңдығы мн нығыздығы</w:t>
        <w:br/>
        <w:t>соншалық, тебен ине әрең өтеді (“Лен. жас”). 2. Нығымдық,</w:t>
        <w:br/>
        <w:t>мықтылық, беріктік. Зор, мықты денеін нығыздық пен</w:t>
        <w:br/>
        <w:t>сірестіріп тұрып, “жасым жиырмада” - дейді (М. Әуезов, Таңд.</w:t>
        <w:br/>
        <w:t>шығ.). Әркім-ақ өзініңнығыздығын қимыл-қозғалысымен</w:t>
        <w:br/>
        <w:t>көрсетпек тәрізді (Ж. Нәжімеденов, Кішкентай). 3. А уы с.</w:t>
        <w:br/>
        <w:t>Менмендік, маңғаздық, Қайта көпшілікке қолдан жасаған сыртқы</w:t>
        <w:br/>
        <w:t>момындықтың ар жағынан айқын көрініп тұрған кекесін мазақ,</w:t>
        <w:br/>
        <w:t>нығыздық белгісі бар (М. Әуезов, Қилы.).</w:t>
        <w:br/>
        <w:t>НЫҒЫЗСУ қ. атау. Нығызсы-у, Әрқашан орынсыз жерде</w:t>
        <w:br/>
        <w:t>нығызсудан аулақ болған абзал (Ауызекі тіл).</w:t>
        <w:br/>
        <w:t>НЫҒЫЗСЫ е т. Мығымеу; менменсу, маңғазсу. Майбасар бүл</w:t>
        <w:br/>
        <w:t>тұста қайтадан нығызсып, дардая түсіп - Е-е, соны айтсаңшы!</w:t>
      </w:r>
    </w:p>
    <w:p>
      <w:r>
        <w:t>- деді (М. Әуезов, Таңд. шығ.). Киімдері жақсы, бұрынғы</w:t>
        <w:br/>
        <w:t>жүмыскерлігін ұмытып, ендін ығы зсып сәудегер қатарына</w:t>
        <w:br/>
        <w:t>кірген тәрізді (С. Сейфуллин, Тар жол.). Мосқалдауы нығыз-</w:t>
        <w:br/>
        <w:t>сып, сөзге зауқы соқпай отыр. Жас жігіт “ішініз, жеңіз” деп</w:t>
        <w:br/>
        <w:t>жалтақтап, оның қас-қабағын аңдыды (А. Жақсыбаев, Егес).</w:t>
        <w:br/>
        <w:t>НЫҒЫЗСЫНөзд. етіс. Нығызсы-н. Шақта сол қосылуға</w:t>
        <w:br/>
        <w:t>қол ұсынған, Сүйіскен екі жастың дәл тұсынан, Суық қол</w:t>
        <w:br/>
        <w:t>сыбдырлатып жапырақты:- Тоқта! - деп, әлде біреу нығызсын-</w:t>
        <w:br/>
        <w:t>ған (Қ, Бекхожин, Үш кезең). Ол сыр бермей | нығызсын-</w:t>
        <w:br/>
        <w:t>ғанмен терең күрсінуде (А. Жақсыбаев, Қайырлы таң).</w:t>
        <w:br/>
        <w:t>НЫҒЫЗСЫНУ қ. атау. Нығызсын-у.</w:t>
        <w:br/>
        <w:t>НЫҒЫРАҚ сын. Мықтырақ. берігірек. Аркама мін енді, ұстап</w:t>
        <w:br/>
        <w:t>ал нығырақ, Ұшамын мен енді Аспанға зымырап (Ә. Ахметов,</w:t>
        <w:br/>
        <w:t>Тырау-тырау.). Н ығыра қ басамын мен аяғымды, Алға үстап</w:t>
        <w:br/>
        <w:t>жүрегімді, аянымды, Өз жүрген жолдарма келем жазып, Сырымды,</w:t>
        <w:br/>
        <w:t>барлық өмір баянымды (С. Хайдаров, Жүрек сыры).</w:t>
        <w:br/>
        <w:t>НЫҒЫРЛА ет. сөйл. Нығарла. - Шулама, жүгірмектер,</w:t>
        <w:br/>
        <w:t>Әкеңнің, аузы жыбырлап отыр, - деп жұбайы балаларын ны-</w:t>
        <w:br/>
        <w:t>ғарлапотыр!.. (О. Иманалиев, Соқырішек). - Аламға атақ Та,</w:t>
        <w:br/>
        <w:t>абырой да тек еңбек арқылы келеді, - деді жігііПф нығырлай</w:t>
        <w:br/>
        <w:t>сөйлеп (К. Туғанбаева, Алтын.).</w:t>
        <w:br/>
        <w:t>244</w:t>
        <w:br/>
        <w:t>орфоэпиялық және грамматикалық жағынаннормалануы</w:t>
        <w:br/>
        <w:t>арқылы ерекшеленеді (Қаз. тілі.).</w:t>
        <w:br/>
        <w:t>НОРМАЛАУ қ. атау. Нормала-у. Жалақыны еңбекке қарай</w:t>
        <w:br/>
        <w:t>бөлістің экономикалық заңына сәйкес ұйымдастыру еңбекті дұрыс</w:t>
        <w:br/>
        <w:t>нормалауды және тарифтік системаны жақсы ойластыруды</w:t>
        <w:br/>
        <w:t>көздейді (Қысқ. саяси экон.). Қазір сауда ұйымдастыру, еңбекті</w:t>
        <w:br/>
        <w:t>нормалауісі ерекше маңыз алып отыр (Халық бақыты).</w:t>
        <w:br/>
        <w:t>НОРМАЛЫ сын. Өлшгулі, мөлшерлі.</w:t>
        <w:br/>
        <w:t>НОРМАЛЫҚ сы н. Мөлшерлі, шамалы, Мен бір айдың</w:t>
        <w:br/>
        <w:t>нормалық жүмысын он-ақ күнде орындадым (Ауызекі тіл).</w:t>
        <w:br/>
        <w:t>НОРМАТИВ з а т. Жұмыс уақытының, материалдық және</w:t>
        <w:br/>
        <w:t>ақша ресурстарынын есептеліп белгіленген мөлшері. Өндіріс қорына</w:t>
        <w:br/>
        <w:t>қаржы бөлу бірқатар жылға белгіленген тұрақты норматнв-</w:t>
        <w:br/>
        <w:t>тербойынша жүргізіледі (Қыск. саяси. экон.). Сіз белгілі норм</w:t>
        <w:br/>
        <w:t>ати в бойынша істеген жұмысыңызға ақы аласыз (Ә. Нүұр-</w:t>
        <w:br/>
        <w:t>шайықов, Жер тур.).</w:t>
        <w:br/>
        <w:t>НОРМАТИВТІ сын. Белгілі бір нормативі бар, мөлшерленген.</w:t>
        <w:br/>
        <w:t>Бүл талаптар түрлі халыкаралық талаптармен, мемлекеттік</w:t>
        <w:br/>
        <w:t>стандарттармен және салалық нормативт ідокументтермен</w:t>
        <w:br/>
        <w:t>реттеліп отырады (“Білім және еңбек”). Нормативті грамматика.</w:t>
        <w:br/>
        <w:t>Тіл нормалары үлгілерін белгілейтін грамматика.</w:t>
        <w:br/>
        <w:t>НОРМАТИВТІК с ы н. Нормативке қатысты, соған тән.</w:t>
        <w:br/>
        <w:t>Нормативтік актінің барлық түрлері бір жүйеге келтірілген</w:t>
        <w:br/>
        <w:t>(ҚСЭ).</w:t>
        <w:br/>
        <w:t>НОРМИРОВШИК зат. Норма кесуші нормалаушы. Ол сәл</w:t>
        <w:br/>
        <w:t>үнсіз отырды да,лнормировшик жігітті шақыртты (“Соц.</w:t>
      </w:r>
    </w:p>
    <w:p>
      <w:r>
        <w:t>Қаз”). Маша катардағы сылақшыдан совхоз бойынша норми-</w:t>
        <w:br/>
        <w:t>ровшик қызметіне дейін өсті (“Лен. жас”).</w:t>
        <w:br/>
        <w:t>НОТА: зат. муз. 1. Музыкалық дыбыстарды жазу үшін</w:t>
        <w:br/>
        <w:t>пайдаланылатын графикалық белгілер жүйесі. Әбден айызы қанған</w:t>
        <w:br/>
        <w:t>сыншылар толғау-термелер мен бір алуан әндерді нотаға</w:t>
        <w:br/>
        <w:t>түсіріп алды (Б. Әбдіразақов, Серпіліс). Еденге жайылған зебрдің</w:t>
        <w:br/>
        <w:t>жолақ-жолақ терісі н о та жазатын қағаз жолындай (“Лен. жас”).</w:t>
        <w:br/>
        <w:t>2. Музыкалық шығарманың тексі, Пианино алдына отырып, н о-</w:t>
        <w:br/>
        <w:t>та қағазға қарап, әнді орындады (К. Жүнісова, Құстар.).</w:t>
        <w:br/>
        <w:t>НОТА? з а 7. Бір үкіметтің екінші бір үкіметке ресми түрде</w:t>
        <w:br/>
        <w:t>берген дипломатикалық актісі. СССР Сыртқы істер министрлігі</w:t>
        <w:br/>
        <w:t>Совет үкіметінің тапсыруы бойынша Аргентина республикасының</w:t>
        <w:br/>
        <w:t>Москвадағы елшілігіне н о та жолдады (“Соңц. Қаз”.). Іс насырға</w:t>
        <w:br/>
        <w:t>шауып, Бельгия шұғыл н о т а жолдауға шейін жетгі (С. Бер-</w:t>
        <w:br/>
        <w:t>дікүлов, Жұмыр.). Бұл жөнінде кезінде Совет үкіметінің н оТа-</w:t>
        <w:br/>
        <w:t>сы жарияланған болатын (Ж. Тілеков, От кеіну).</w:t>
        <w:br/>
        <w:t>НОТАРИАЛДЫҚ сы н. Түрлі заңды актілер мен</w:t>
        <w:br/>
        <w:t>документтерді куәландыратын (мекеме). Советтердің</w:t>
        <w:br/>
        <w:t>қызметкерлеріне нотариалдық істерді қалай жүргізу жөнінде</w:t>
        <w:br/>
        <w:t>тиісті ақыл-кенестерін айтып, өздерінің мол тәжірибесі мен</w:t>
        <w:br/>
        <w:t>білімін ортаға салады (“Қазақст. әйелдері”).</w:t>
        <w:br/>
        <w:t>НОТАРИУС з а т. Заңды актілер мен Документтерді</w:t>
        <w:br/>
        <w:t>254</w:t>
        <w:br/>
        <w:t>шүңірейген нұрсы зкездер, Бір сәтте жайнап кетсе, нағыласың!</w:t>
        <w:br/>
        <w:t>(1. Мәмбетов. Тарланбоз). Өйткені бүлбүлға гүл керек, гүлге бүлбүл</w:t>
        <w:br/>
        <w:t>керек. Осы екеуінің біреуі болмаса аспан күнсіз, дүние нурсыз</w:t>
        <w:br/>
        <w:t>болар еді (С. Мәуленов, Үркер.).</w:t>
        <w:br/>
        <w:t>НҰРСЫЗДАН ет. Нұры таю, шұғыла шашпау. Аңын бір сәт</w:t>
        <w:br/>
        <w:t>қалғандай жырсыз мәңгі, Нұрлы ғұмыр түнерді,нұрс ыздан</w:t>
        <w:br/>
        <w:t>ды (О. Сүлейменов, Атамекен).</w:t>
        <w:br/>
        <w:t>НҰРСЫЗДАНУ қ.атау. Нұрсыздан-у.</w:t>
        <w:br/>
        <w:t>НҰРСЫЗДАУ сы н. Нұры тайған. жанарсыздау. Байкуатов</w:t>
        <w:br/>
        <w:t>салпылау ернін бұрынғыдан да көнтите жиып ап, желкесін</w:t>
        <w:br/>
        <w:t>күдістендіре бере, бояуы оңған нүрсыздау көзін Дәуренге</w:t>
        <w:br/>
        <w:t>тосырайта тікті (3. Қабдолов, Өмір үшқ.).</w:t>
        <w:br/>
        <w:t>НҰСҚА- Ізат. 1. Белгілі бір заттын ең алғашқы түп негізі.</w:t>
        <w:br/>
        <w:t>Қазір бізоның нұсқасын көшірме ескерткіш материалдардан</w:t>
        <w:br/>
        <w:t>ғана көреміз (Жыл он екі ай). Біздің өмірге жетіп отырған ауыз</w:t>
        <w:br/>
        <w:t>әдебиет нұсқаларының көбі берірек дәуірлерден келген</w:t>
        <w:br/>
        <w:t>жүрнактар сиякты (С. Сейфуллин, Шығ.). Шығыс классиктерінің</w:t>
        <w:br/>
        <w:t>немесе шығыс ауыз әдебиет нұс қаларының тақырыбы</w:t>
        <w:br/>
        <w:t>бойынша жазылған қиссалар, хикаялар, дастандар (ХХ ғ. қаз.</w:t>
        <w:br/>
        <w:t>ақын.). 2. Жоба, үзын-ырға, нобай. Абай Құнанбаевқа военный</w:t>
        <w:br/>
        <w:t>генерал-губернатор жаздырған заң нүсқасы орта жүзге аңыз</w:t>
        <w:br/>
        <w:t>болып тараған-ды (Т, Әлімқұлов, Шежірелі.). Мен мақаламның</w:t>
        <w:br/>
        <w:t>нұсқасын жазып та қойдым (Т. Ахтанов, Дала сыры). 3-ауыс</w:t>
        <w:br/>
        <w:t>Үлгі, өнеге. Ақылдының сөзі қысқа, айта қалса үлгі, нұсқа</w:t>
        <w:br/>
        <w:t>(Мақал). Айтатын әңгіменің ұстасы бар, Аламның үлгі көрген</w:t>
        <w:br/>
        <w:t>нұсқасы бар, Елермей, елеуремей иесін біл, О, халқым, осы</w:t>
        <w:br/>
        <w:t>айтқан сөз тура шығар (К. Әзірбаев, Шығ.). Орман алды ауылға</w:t>
        <w:br/>
        <w:t>қыстау берген, Шашымды он екіден ұстап өрген. Келген жерден</w:t>
      </w:r>
    </w:p>
    <w:p>
      <w:r>
        <w:t>іркілмей өлең айттың, Баласы жақсы ауылдың нүсқа көрген</w:t>
        <w:br/>
        <w:t>(Айтыс). Нұсқа қылды. Үлгі етті, өнеге тұты. Нұсқа қып</w:t>
        <w:br/>
        <w:t>айтсам кейінге, Ақыннын солар бірі еді. Қай қазақтан ақын боп,</w:t>
        <w:br/>
        <w:t>Өткендерден ірі еді (С. Торайғыров, Шығ.).</w:t>
        <w:br/>
        <w:t>НҰСҚА-2ет..Жол көрсету, жән сілтеу. Лиза бөлме арқылы</w:t>
        <w:br/>
        <w:t>өтіп ақырын басып, нүсқаған орындыққа барып отырды</w:t>
        <w:br/>
        <w:t>Соғамдык, тәртіп.). Кінәлі кісідей төмен қарап,нұсқаған</w:t>
        <w:br/>
        <w:t>жеріне Оралхан отыра кетті (Ә. Нұрмаханова, Ұлбала.). Бүл ретте</w:t>
        <w:br/>
        <w:t>әрбір ата-ана баласына жол нұсқап, ақыл-кеңес беріп отыруы</w:t>
        <w:br/>
        <w:t>тиіс (“Білім және еңбек”).</w:t>
        <w:br/>
        <w:t>НҰСҚАЛыр. етіс. Нұсқа-л. Көзіне көрінгендей кең болашақ</w:t>
        <w:br/>
        <w:t>нұсқалған саусағымен алдан алшақ. Еруге ұшқыр ойдың</w:t>
        <w:br/>
        <w:t>ағысына, Ормандай көтерілген қолдар самсап (Х. Бекхожин, Үш</w:t>
        <w:br/>
        <w:t>кезең). Әр кабинеттен нұскалы пжіберіліп жатқан басшылық</w:t>
        <w:br/>
        <w:t>талап, жігер сол бір ғана жайды таңертең де, түсте де, кеште де</w:t>
        <w:br/>
        <w:t>естірте-естірте береді (Алғы шепте.).</w:t>
        <w:br/>
        <w:t>НҰСҚАЛА е т. Қайта-қайта нұқау, жол көрсету. Темекі</w:t>
        <w:br/>
        <w:t>сіреңке әкеліп бер деп, қазақтарға нұсқалап айтып, алдырып,</w:t>
        <w:br/>
        <w:t>ризылық айтып қуанысады (С. Бегалин, Замана.).</w:t>
        <w:br/>
        <w:t>НҰСҚАЛАУ қ. атау. Нұсқала-у.</w:t>
        <w:br/>
        <w:t>240</w:t>
        <w:br/>
        <w:t>арқанмен ноқталап мінді де, станцияға қарай тартып атырды</w:t>
        <w:br/>
        <w:t>(Ж. Еділбаев, Түркістан).</w:t>
        <w:br/>
        <w:t>НОҚТАЛАН ет. !.Ыр.етіс. Ноқтала-н. Құлын жас кезінен-</w:t>
        <w:br/>
        <w:t>ақноқталанып, байлауға үйретіледі. Мұның өзі оларды күту</w:t>
        <w:br/>
        <w:t>мен азықтандыру жұмыстарын едәуір жеңілдетеді (Қымыз және</w:t>
        <w:br/>
        <w:t>шұбат). 2. Екіқабат әйелдің бетіне қоңыр-қошқылданып көлденең</w:t>
        <w:br/>
        <w:t>дақ түсу. Танауының үстіноқталанып, ернінің көнтигені</w:t>
        <w:br/>
        <w:t>болмаса, бұрынғы сылқым сұлулығынан еш айырмасы жоқ</w:t>
        <w:br/>
        <w:t>(Д. Досжанов, Дария).</w:t>
        <w:br/>
        <w:t>НОҚТАЛАНУ қ. атау. Ноқталану.</w:t>
        <w:br/>
        <w:t>НОҚТАЛАТ өзг етіс. Ноқталат. Жер өзін жатыр енді</w:t>
        <w:br/>
        <w:t>ноқталатып, Кеудесін қан мен терге соқталатып. Қолыңда</w:t>
        <w:br/>
        <w:t>- жұмыртқадай жарам десең, Космосқа жіберсең де доптай атып</w:t>
        <w:br/>
        <w:t>(Ж. Молдағалиев, Қызыл қайың).</w:t>
        <w:br/>
        <w:t>НОҚТАЛАТУ қ. а тау. Ноқталату.</w:t>
        <w:br/>
        <w:t>НОҚТАЛАУ қ. атау. Ноқталау. Бұл осы бастан басын</w:t>
        <w:br/>
        <w:t>айналдырып, нокталаудың амалы (Қ. Толыбаев, Қайдасың).</w:t>
        <w:br/>
        <w:t>Бұларды “диалект” деп ноқталауағаттық. Оны жаңа сөздің</w:t>
        <w:br/>
        <w:t>туу, туралы процесі деген жөн (І. Омаров, Серпін).</w:t>
        <w:br/>
        <w:t>НОҚТАЛЫ сын. Басында ноқтасы бар, басына ноқта кигізген.</w:t>
        <w:br/>
        <w:t>Есті келін жұпыны тұрмысқан оқ талы құлындай тез үйренісіп</w:t>
        <w:br/>
        <w:t>кетті (Б. Әбдіразақов, Сандалкөк). Мәруә колхоздың ноқталы</w:t>
        <w:br/>
        <w:t>сары атанын мініп шыққан (Ж. Нәжімеденов, Ақ шағыл).</w:t>
        <w:br/>
        <w:t>НОКТАСЫЗ сын. Басында ноқтасы жоқ; басы бос. Қүлынды</w:t>
        <w:br/>
        <w:t>ноқтасыз қалай байлаймыз. Мінгіш атты жүгенсіз қалай</w:t>
        <w:br/>
        <w:t>ұстаймыз? (Береке бастауы).</w:t>
      </w:r>
    </w:p>
    <w:p>
      <w:r>
        <w:t>НОЛьзат. мат. Жоқтық шаманы білдіретін сандық белгі:</w:t>
        <w:br/>
        <w:t>Нәл. “Еш қандай”- латын сөзі, мағынасы - “еш қандай”. (сан</w:t>
        <w:br/>
        <w:t>есім) дегеннен шыққан (М. Исқақов.., Математика.). Кейбір</w:t>
        <w:br/>
        <w:t>математика тарихшылары, үнділер нольдігректерден алды деп</w:t>
        <w:br/>
        <w:t>атайды (О. Жәуітков, Матиматика). Кеше маған Есен ағам</w:t>
        <w:br/>
        <w:t>нольмен бірді үйретті. Сол сандармен Шолпандармен сөйлесуге</w:t>
        <w:br/>
        <w:t>ой кетті (Ә. Табылдиев, Көңілді.).</w:t>
        <w:br/>
        <w:t>НОЛЬДІК сы н. Нольмен белгіленген, нольге тән. Әдетте</w:t>
        <w:br/>
        <w:t>иондалған атомның энергияның нольд ікдеңгейі деп саналады</w:t>
        <w:br/>
        <w:t>(П. Полатбеков, Оптика.). Нольдік фаза сымдары арасындағы</w:t>
        <w:br/>
        <w:t>кернеу бірдей мөлшерде бөлінбейтін жарықтандыру жүйесінде</w:t>
        <w:br/>
        <w:t>пайдаланады (ҚОЭ).</w:t>
        <w:br/>
        <w:t>НОМЕНКЛАТУРА з ат. белгілі бір мамандық атауларының</w:t>
        <w:br/>
        <w:t>жиынтығы; тізім. Қазір Ақтөбе облыстық партия коммитетінің</w:t>
        <w:br/>
        <w:t>номенклатурасынаенген. Кадрлердің тоқсан проценттен</w:t>
        <w:br/>
        <w:t>астамының жоғары және орта білімі бар (“Соц. Қаз”.). - Вадим</w:t>
        <w:br/>
        <w:t>управлениенің ерекше есепке алып жүрген жігіті. Былайша</w:t>
        <w:br/>
        <w:t>айтқандаАа номенклатурадағы жігіт (М. Дүзенов,</w:t>
        <w:br/>
        <w:t>Астана.). Қазақстан Ком. Партиясы бұл дәуірде ірі колхоздардың</w:t>
        <w:br/>
        <w:t>председательдерін өзноменклатурасына алды (Жаңарған</w:t>
        <w:br/>
        <w:t>өлке).</w:t>
        <w:br/>
        <w:t>НОР: қара нор. диал. Қалың нөпір, қара қорым. Көкенші,</w:t>
        <w:br/>
        <w:t>232</w:t>
        <w:br/>
        <w:t>НЫСАНА зат. 1. Көздеп ату үшін алынған қарауыл, белгі.</w:t>
        <w:br/>
        <w:t>Тәуекелдің мініп үшқыр кемесін, Үміт-садақ, тартып келем</w:t>
        <w:br/>
        <w:t>жебесін. Кейде оғым нысанаға дәл тисе, Кейде армандар көрсетпес</w:t>
        <w:br/>
        <w:t>те төбесін (Ә. Есмырзаев, Мүрат). 2. А уы с. Алға міндет етіп</w:t>
        <w:br/>
        <w:t>қойған мақсат, Медицина - денсаулық ғылымы. Оның кездеген н</w:t>
        <w:br/>
        <w:t>ысанасыадамды ажалдан сақтап қалу (Жыл он екі ай). Ол жол</w:t>
        <w:br/>
        <w:t>ортасында тоқтамайды, азды қанағат етпейді, нысанаға жетіп,</w:t>
        <w:br/>
        <w:t>ойлағанын орындап тынады (Жарық жүлдыз). Нысанаға алды. а)</w:t>
        <w:br/>
        <w:t>Мылтығын бір нәрсеге қарай бағыттады, көздеді. Аңшы есін</w:t>
        <w:br/>
        <w:t>жиып, мылтығын оқтап, аддынысанағаллыптартып қалды</w:t>
        <w:br/>
        <w:t>(Қазакстанның аң байлығы.). “Жастықтың соңы, кәріліктің алды”</w:t>
        <w:br/>
        <w:t>деп өзі де сырыққа байлаған ттынңы нысанағаалды</w:t>
        <w:br/>
        <w:t>(Ә. Әлішев, Ат тұяғы.). ә) Мақсат етті, межеледі. Қарамағымыздағы</w:t>
        <w:br/>
        <w:t>саулық қойдың әр жүзінен 141-ден төл бердік. Алдағы жылы бұдан</w:t>
        <w:br/>
        <w:t>да биік меженіныса наға алып отырмыз (“Білім және</w:t>
        <w:br/>
        <w:t>еңбек”).</w:t>
        <w:br/>
        <w:t>НЫСАНАЛА е т. Бір нәрсені көздеу. нысана ету. Біздін</w:t>
        <w:br/>
        <w:t>артиллерияның нысаналап ататын жері екенін жау жақсы</w:t>
        <w:br/>
        <w:t>білген секілді (М. Ғабдуллин, Сұрапыл.). Самолет соны</w:t>
        <w:br/>
        <w:t>нысаналаған екен. Оқ гүрс жарылды да, мені әлде-қайда лақтырып</w:t>
        <w:br/>
        <w:t>тастады (Ә. Сәрсенбаев, Жауынгер.).</w:t>
        <w:br/>
        <w:t>НЫСАНАЛАУ қ. а тау. Нысанала-у. Тұрса егер ажал</w:t>
        <w:br/>
        <w:t>жанымда, Қабырғам қайтіп сөгілмес... Сол адам мүмкін жарын</w:t>
        <w:br/>
        <w:t>да Нысаналау-дан шегінбес (С. Оразаев, Шыркау.). Жалпы</w:t>
        <w:br/>
        <w:t>ауыспалы обьективтерді түсірілетін затқанысаналауүшін,</w:t>
        <w:br/>
        <w:t>аппаратқа арнаулы универсалды көрсеткіш аспап орнатылады</w:t>
        <w:br/>
        <w:t>(Б. Тілекметов, Фотосурет.).</w:t>
        <w:br/>
        <w:t>НЫСАНАЛЫ сын. Нысанаға алынған, көзделген, белгіленген.</w:t>
        <w:br/>
        <w:t>Тосқауылшылар нысаналы жердегі жау солдаттарына бас</w:t>
        <w:br/>
        <w:t>көтертпей оқ төгуде (Ә. Сәрсенбаев, Батыр.). Оларнысаналы</w:t>
      </w:r>
    </w:p>
    <w:p>
      <w:r>
        <w:t>жеріне жеткен кезде түн ортасы болған еді (Ә. Шәріпов,</w:t>
        <w:br/>
        <w:t>Партизан.).</w:t>
        <w:br/>
        <w:t>НЫСАП зат. Өзін-өзі тоқтатудағы тойымдық, тоқмейіллік.</w:t>
        <w:br/>
        <w:t>қанағат. Бірақ біз нысаптан айрылдық (“Қаз. әдеб”.). Қанағат,</w:t>
        <w:br/>
        <w:t>тоқтам, ар, нысап, Қасиеттер ғой ең әсем. Әлдекім құсап дәурен</w:t>
        <w:br/>
        <w:t>сап, Жүрмедім шайқап деме сен (Ө. Жайлауов, Жарқын.). Нысан</w:t>
        <w:br/>
        <w:t>жоқ. Қанағат жоқ, тойымсыз. Расында жездесі тажал адам,</w:t>
        <w:br/>
        <w:t>нысап жоқ (“Леп. жас”).</w:t>
        <w:br/>
        <w:t>НЫСАПСЫЗ сы н. Көзі тойымсыз. аш көз. қанағатсыз.</w:t>
        <w:br/>
        <w:t>Бураханнан басқа хандықта Қожа пайғамбардың әулетіміз леп</w:t>
        <w:br/>
        <w:t>нысапсыз кеткен (ІШ. Хұсайынов, Үкілі Ыбырай). Әдеп пен</w:t>
        <w:br/>
        <w:t>нысапта жұмысыңыз болмасын. Қайсымыз нысапсызекенімізді</w:t>
        <w:br/>
        <w:t>көре жатармыз (С. Мұқанов, Таңд. шығ.).</w:t>
        <w:br/>
        <w:t>НЫСАПСЫЗДЫҚ з а т. Көзі тойымсыздық, аш көзлік.</w:t>
        <w:br/>
        <w:t>қанағатсыздық. Билеушілердің нысапсыздығысияқты талай</w:t>
        <w:br/>
        <w:t>құбылысты ақын тани білген, жұртшылықты жақсы сезімдерге</w:t>
        <w:br/>
        <w:t>баулыған (Р. Бердібаев, Гүлстан.). Ел мүлдесінен гөрі өз мүддесін</w:t>
        <w:br/>
        <w:t>ойлаушылық нысапсыз дықбайқала түсті (Б. Әбдіразақов,</w:t>
        <w:br/>
        <w:t>Серпіліс.).</w:t>
        <w:br/>
        <w:t>247</w:t>
        <w:br/>
        <w:t>пәл нілдеген бір тартар ақ жібек шаршысы мен ақ самауыр, ақ</w:t>
        <w:br/>
        <w:t>патнос одан сайын жарқыл қаққандай (Б. Аманшин, Көкжар).</w:t>
        <w:br/>
        <w:t>НІЛДЕЙ сын. Ашық көк, көкпеңбек. Тек н іл д е Й көк,</w:t>
        <w:br/>
        <w:t>кірпіксіз, аспан биігінде теріскейге беттеп, самғап бара жатқан</w:t>
        <w:br/>
        <w:t>қос моторлы, құрыш қанат өрлей берді (Е. Тұрысов,</w:t>
        <w:br/>
        <w:t>Келіншектау.). Қазір Қараш Қазақстанның жағрапиялық</w:t>
        <w:br/>
        <w:t>картасына жарты тамшы н іл де й боп түскен көлге жол тартып</w:t>
        <w:br/>
        <w:t>келе жатыр (Т. Әлімқұлов, Ақбоз ат). Нілдей бұзылды, Аяқ</w:t>
        <w:br/>
        <w:t>астынан айнып қалды, тез өзгерді, құбылды. Әуездің атын естігенде</w:t>
        <w:br/>
        <w:t>Байыс нілдей бұзылды(“Лен. жас”). Байсаловнілдей 6</w:t>
        <w:br/>
        <w:t>ұзылды, (Т.Әлімқұлов, Шежіре.). Жайшылықта жайдары сияқты</w:t>
        <w:br/>
        <w:t>жарқ-жарқ етіп құбылып тұратын жүзінілдей бұзылып,</w:t>
        <w:br/>
        <w:t>түнеріп сала беретін (Р. Райымқұлов, Болат.).</w:t>
        <w:br/>
        <w:t>НІЛДЕНыр. етіс. Нілде-н.</w:t>
        <w:br/>
        <w:t>НІЛДЕТөзтг.стіс. Нілде-т.</w:t>
        <w:br/>
        <w:t>НІЛДЕНУ қ.атау.</w:t>
        <w:br/>
        <w:t>НІЛДЕТУ қ.еті с. Нілдет-у.</w:t>
        <w:br/>
        <w:t>НІЛДЕУ қ. етіс. Нілде-у.</w:t>
        <w:br/>
        <w:t>НЭПМАН зат. жаңа экономикалық саясат (НЭП) кезіндегі</w:t>
        <w:br/>
        <w:t>саудагер, алыпсатар. - Жоқ, жоқ, - деді ол сасқалақтап. - мен</w:t>
        <w:br/>
        <w:t>комиссар болмаған. Жәй банкада кассир... қалай айтады, не, ақша</w:t>
        <w:br/>
        <w:t>беретін адам болып жұмыс қылған. Жалақы аз. Семья көп, содан</w:t>
        <w:br/>
        <w:t>кейіннэпмандар... (А. Нұрманов, Құлан.).</w:t>
        <w:br/>
        <w:t>НЮАНС зат. Бір нәрседегі сәл ғана айырмашылық, нәзік</w:t>
        <w:br/>
        <w:t>ерекшелік. Н юанс- музыкалық шығармалардың үндерінің</w:t>
        <w:br/>
        <w:t>түрлі сазбен, нашықпен, күшпен әсерленуі (К. Қуатбаев, Қысқаша</w:t>
        <w:br/>
        <w:t>муз. сөздік). Өмірді қызықтау, тұрмыс рахатын сезіну, әсемдікті</w:t>
        <w:br/>
        <w:t>көңілге ұялатып, көкірек көзін ашу сияқты сезім нюанстар</w:t>
      </w:r>
    </w:p>
    <w:p>
      <w:r>
        <w:t>ы н беру көзделген (“Қаз. әдеб”).</w:t>
        <w:br/>
        <w:t>(“ҚАЗАҚ ТІЛІНІҢ ТҮСІНДІРМЕ СӨЗДІГІНЕН”</w:t>
        <w:br/>
        <w:t>2 том. 339-365 беттер)</w:t>
        <w:br/>
        <w:t>Рр</w:t>
        <w:br/>
        <w:t>Р зат. грам. Тіл алды дауыссыз дыбысты белгілейтін қазақ.</w:t>
        <w:br/>
        <w:t>алфавитіндегі жиырма үшінші әріп және сол әріптің таңбасы.</w:t>
        <w:br/>
        <w:t>Бала үшін ең қиыны “р”, “л”, “ж” әріптері ғой (Бәйшешек).</w:t>
        <w:br/>
        <w:t>РАБАДА зат.сөйл. Рабат. Рабада қала сыртында</w:t>
        <w:br/>
        <w:t>Датқаның жазда серуен құрып, аң аулап айлап жатар мекені (Д</w:t>
        <w:br/>
        <w:t>Досжанов, Тұлпар.). Қаланың солтүстік-шығысында оның</w:t>
        <w:br/>
        <w:t>қосымшара бада сы, қаланың қосымша бөлшектері орналаскан</w:t>
        <w:br/>
        <w:t>(Д. Досжанов, Құм жұтқан.).</w:t>
        <w:br/>
        <w:t>РАБАЙ зат. Кейіп, бейне, рай. Оқыған сайын ой аңғары</w:t>
        <w:br/>
        <w:t>қайтадан ашылып, із түспеген соңы бір шүйгін жасыл жайлаудай</w:t>
        <w:br/>
        <w:t>рабай сездіреді (С. Мәуленов, Жер кәрі) Қара көзі отсыз,</w:t>
        <w:br/>
        <w:t>ауық еді, не нәрсеге болсын нем кетті, бұзық рабаймен</w:t>
        <w:br/>
        <w:t>қарайтын (О. Бөксев, Үркер).</w:t>
        <w:br/>
        <w:t>249</w:t>
        <w:br/>
        <w:t>тілі). Шартты рай. Қимылдың, іс-әрекеттің істелу, іске асу</w:t>
        <w:br/>
        <w:t>мүмкінділігінің шартың білдірітін етістік түрі. Шартты-</w:t>
        <w:br/>
        <w:t>р а Й етістіктің түбіріне - са, - се, жұрнағы жалғану арқылы</w:t>
        <w:br/>
        <w:t>жасалады (Қазіргі қаз. тілі).</w:t>
        <w:br/>
        <w:t>РАЙКЕРЛІК з ат. диал. Қулық, айлакерлік. Сүймеген</w:t>
        <w:br/>
        <w:t>адамның құшағында ерке Гүлпаш райкерлік жасай ала ма?</w:t>
        <w:br/>
        <w:t>(Т. Әлімқұлов, Акбөз ат). Елеусіз аң-таң болады. Расы ма,раЙ-</w:t>
        <w:br/>
        <w:t>керлігі ме? Расы болса, Рафихтің басын неге әурелейді? (Бұл</w:t>
        <w:br/>
        <w:t>да).</w:t>
        <w:br/>
        <w:t>РАЙКОМ зат. Аудандық комитет. Сенің мандайыңа енді р а</w:t>
        <w:br/>
        <w:t>Йкомның бөлім бастықтығы да симағандығы ғой (Б. Сокбакбаев,</w:t>
        <w:br/>
        <w:t>Қайдасың.). Кең отырып кеңесейік, келесі жексембі күні ра йЙ-</w:t>
        <w:br/>
        <w:t>комғал келіңіз (Ә. Әбішев, Ғаламат).</w:t>
        <w:br/>
        <w:t>РАИЙЛАН е. Бетіне қан жүгіріп нұрлану, ажарлану, жайнау.</w:t>
        <w:br/>
        <w:t>Тек бақытты адамдарға тән көңілді серпінмен райлана жадырап,</w:t>
        <w:br/>
        <w:t>жайнап тұр (3. Қабдолов, Өмір ұшық.). Хасан қожа кіргенде</w:t>
        <w:br/>
        <w:t>қабағын көтеріп, райланақарсы алды (О. Сәрсенбаев, Сағым).</w:t>
        <w:br/>
        <w:t>Жазылбек те шәкіртіне батасын бергендей райланып қалды</w:t>
        <w:br/>
        <w:t>(Н. Айдаров, Жазылбек Іуанышбаен.).</w:t>
        <w:br/>
        <w:t>РАЙЛАНДЫР әз тг. еті с. Райлан-дыр. Арайлы күннің</w:t>
        <w:br/>
        <w:t>сәулесі күлімсіреген жүзін жалап тұр. Қыздың ақжарқын кейпін</w:t>
        <w:br/>
        <w:t>райландыратүскен (М. Қаназов, Жер кіндігі).</w:t>
        <w:br/>
        <w:t>РАЙЛАНДЫРУ қ. атау. Райландыр-у.</w:t>
        <w:br/>
        <w:t>РАЙЛАНУ қ.атау. Райлан-у.</w:t>
        <w:br/>
        <w:t>РАИЙЛАСІ ет. Біреумен ой-пікірі бір болу, сыбайласу. - Біздің</w:t>
        <w:br/>
        <w:t>анау Сұлтанғазы соғылғанымен ра Йласамынн десеңші!</w:t>
        <w:br/>
        <w:t>(Ж. Молдағалиев, Самал). - Сылқымым-ау, сенімен райла-</w:t>
        <w:br/>
        <w:t>сып бір кетсем, дұшпандарым аңырая қарап қалмай ма (Қ.</w:t>
      </w:r>
    </w:p>
    <w:p>
      <w:r>
        <w:t>Қуаншбаев, НІаншарлар.)?</w:t>
        <w:br/>
        <w:t>РАИЛАС?2 сы н. Бірнәрсеге ұқсас, сәйкес,түстес. Мына өз</w:t>
        <w:br/>
        <w:t>басы да таудың табиғатымен р а Й л а с, ақ бурыл тартқан.</w:t>
        <w:br/>
        <w:t>Жүзіндегі көп әжім тау басынан сырғып түскен сайлар тәрізді</w:t>
        <w:br/>
        <w:t>(У. Қыдырханов, Шаңқай түс).</w:t>
        <w:br/>
        <w:t>РАИЛАСТЫҚ- ат. Үйлесілгі бір, үндестік, сыбайластық, Олай</w:t>
        <w:br/>
        <w:t>болса, романға қойылатын басты тілектер дұрыс орындалған.</w:t>
        <w:br/>
        <w:t>Идея мен көркемдік арасындағы райласты қшүбә туғызбайды</w:t>
        <w:br/>
        <w:t>(Ғ. Мүсірепов, Суреткер.). Райлы сын. Келбетті, көрікті, әдемі,</w:t>
        <w:br/>
        <w:t>шырайлы. Қоңырқай тартқан, шырайлы, сүйкімді жігіттің рай</w:t>
        <w:br/>
        <w:t>-Л ы келбетіне қарағысы келе береді (А. Тоқмағамбетов, Жыр</w:t>
        <w:br/>
        <w:t>күмбезі). Күлімдеп нұрын шашқан жүзі ря йл ы, Көрсем деп</w:t>
        <w:br/>
        <w:t>емін-еркін бақыт жайлы. Жарысып желмен бірге желмаясы, Өтіпті</w:t>
        <w:br/>
        <w:t>зарлауменен Асанқайғы (Ә. Есмамбетов, Жарла.). Ашық райлы.</w:t>
        <w:br/>
        <w:t>Ақжарқын мінезді, жайдары. Осындайа шық райлыжандармен</w:t>
        <w:br/>
        <w:t>ыр М олар ғана емес, ұстаздар қауымы да құштар-ақ (“Лен.</w:t>
        <w:br/>
        <w:t>жас”).</w:t>
        <w:br/>
        <w:t>РАЙСЫЗДЫҚ зат. Ықыласы жоқтық, көңілсіздік. Осындай</w:t>
        <w:br/>
        <w:t>зілді-зілді сөздер шығарып, райсызды кбілдіруіне қарағанда,</w:t>
        <w:br/>
        <w:t>Күдері әбден таусылып, бітеу жараға іштей жұқарып болғанға</w:t>
        <w:br/>
        <w:t>ұқсайды (М. Иманжанов, Менің махабб.).</w:t>
        <w:br/>
        <w:t>һ2</w:t>
        <w:br/>
        <w:t>52</w:t>
        <w:br/>
        <w:t>кө)</w:t>
        <w:br/>
        <w:t>РАЗЬЕЗД з а т. Қарсы келе жатқан поезды өткізіп жіберу</w:t>
        <w:br/>
        <w:t>үшін темір жол бойындағы бір үйге қарай айналған бұрылыс жол</w:t>
        <w:br/>
        <w:t>және осындай жердегі станция. Ұлылы-кішілі талай станциялар</w:t>
        <w:br/>
        <w:t>менразьездер әп-сәтте бұлдырап артта қалып жатыр</w:t>
        <w:br/>
        <w:t>(С. Омаров, дала қызы). Доңғалақтарды сартылдатып, қызыл</w:t>
        <w:br/>
        <w:t>эшолон жүйткіп келеді. Раз ьезд ер, қалалар қалып жатты</w:t>
        <w:br/>
        <w:t>(Т. Бердияров, Солдат сыры).</w:t>
        <w:br/>
        <w:t>РАЗЫ ү с т. Адамның бір нәрсеге қанағаттанғандығын,</w:t>
        <w:br/>
        <w:t>ұнатқандығын білдіретін қуану сүйіну сезімі; ырза, риза. Жиналыс</w:t>
        <w:br/>
        <w:t>үлкен қуанышпен аякталды. Біз ра з ы болдық (Е. Мүсірепов,</w:t>
        <w:br/>
        <w:t>Достық.). Біздің ісімізге командование разы көрінеді, алғыс</w:t>
        <w:br/>
        <w:t>айтуда (М. Ғабдуллин, Сұрапыл.). Менің мына сөзіме қасымдағы</w:t>
        <w:br/>
        <w:t>екі жолдас р а з ы болып қалды (С. Бегалин, Уақыт.).</w:t>
        <w:br/>
        <w:t>РАЗЫЛЫҚ зат. Белгілі бір нәрсеге көңіл толғандық,</w:t>
        <w:br/>
        <w:t>қанағаттанғандық. Әкесі Майлыбайдан бастап, адамдарының</w:t>
        <w:br/>
        <w:t>бәрінің де бет-ажарында разылықтың белгісі бар (С. Мұ-</w:t>
        <w:br/>
        <w:t>канов, Аспаз). Жігіттер тез келісті. Бәріміздің үлкен бір топ</w:t>
        <w:br/>
        <w:t>болғанымызға разылық білдіріп жатыр (М. Ғабдуллин,</w:t>
        <w:br/>
        <w:t>Сұрапыл). - Атай, мен директорға сіз раз ылығы берді деп</w:t>
        <w:br/>
        <w:t>жеткізем (С. Бегалин, Уақыт.).</w:t>
        <w:br/>
        <w:t>РАЙза т. Адамның көңіл күйі, пішіні, шырайы. Маған жақсы</w:t>
        <w:br/>
        <w:t>раймен қарап, жымыңдап қалды (Н. Серәлиев, Ыстық күлше).</w:t>
        <w:br/>
        <w:t>Махмұт Шағиманның үлкен ұялы көзінен әкелік қамқорлықтың</w:t>
        <w:br/>
        <w:t>райын байқады (Бәйшешек). Қырлар мен қырыттар да, көлдер</w:t>
        <w:br/>
        <w:t>мен шөлдер де, өзендер де жылы шыраймен карсы алып, жылыр</w:t>
        <w:br/>
        <w:t>аймен ұзатып салып отырды.(“Халық мұғ.”). Ауа райы.</w:t>
        <w:br/>
        <w:t>Аспанның ашық немесе бұлынғыр күйі. Ауа райы бұзыла</w:t>
        <w:br/>
        <w:t>бастады. Екі күн болды аспанды бүлт басқалы, жауып кетуі де</w:t>
        <w:br/>
        <w:t>мүмкін (3. Шашкин, Өмір тынысы). Ауыл шаруашылық</w:t>
      </w:r>
    </w:p>
    <w:p>
      <w:r>
        <w:t>жұмыстарын ауа райының қолайсыз жағдайында атқару</w:t>
        <w:br/>
        <w:t>жөнінде бай тәжірибе жинақтаған (“Соң. Қаз.”). Райынан қайтты.</w:t>
        <w:br/>
        <w:t>Алған бетінен қайтты, сабасына түсті, ашуы басылды. - Дәмет,</w:t>
        <w:br/>
        <w:t>сен айтып, Ғайнышты райынан қайтар (Ә. Нұршайықов,</w:t>
        <w:br/>
        <w:t>Махабб.). Бұдан кейін Хұрмат апайдың да көңілі орнығып,</w:t>
        <w:br/>
        <w:t>райынан қайтты("“Қазақст. әйелдері”).</w:t>
        <w:br/>
        <w:t>РАЙ за т.грамм. Іс-әрекеттің, қимылдың не бұйрық</w:t>
        <w:br/>
        <w:t>мағанасын, не қалау, тілек мағанасын, не шартын білдіретін</w:t>
        <w:br/>
        <w:t>етістік категориясы. Оқулықта етістіктің р а й түрлері туралы</w:t>
        <w:br/>
        <w:t>түсінік берілген (“Қазақст. мұғ.”). Ашық рай. Істің шақтық</w:t>
        <w:br/>
        <w:t>мағанасын ашып, айқын көрсететін етістік түрі. Етістіктің</w:t>
        <w:br/>
        <w:t>шартты рай, қалау рай түрінің белгілі бір көрсеткіші (жұрнағы)</w:t>
        <w:br/>
        <w:t>болсаа шық райдың арнаулы көрсеткіші жоқ, (Қаз. Тілі).</w:t>
        <w:br/>
        <w:t>Бұйрық рай. Іс-әрекеттің екінші немесе үшінші жаққа бұйыра</w:t>
        <w:br/>
        <w:t>айту мағанасын білдіретін етістік түрі. Бұйрық райдыңП</w:t>
        <w:br/>
        <w:t>жағындағы негізгі және туынды түбір етістіктер етістіктің негізі</w:t>
        <w:br/>
        <w:t>болады (Қаз. Тілі). Қалау рай. Сөйлеуші жақтың қимыл, іс-</w:t>
        <w:br/>
        <w:t>әрекетті қалауын, оған ынтасын, Тілек, ниетін білдіретін етістік</w:t>
        <w:br/>
        <w:t>түрі. Шартты рай етістіктің түбірі - түрлі жолы бар (Қаз.</w:t>
        <w:br/>
        <w:t>258</w:t>
        <w:br/>
        <w:t>РАТИФИКАЦИЯ з а т. Белгілі бір халықаралық шартты</w:t>
        <w:br/>
        <w:t>жоғарғы өкімет органының бекітіп, оған заңды күш беруі.</w:t>
        <w:br/>
        <w:t>РАТИФИКАЦИЯЛА е т. Мемлекеттер арасында жасалған</w:t>
        <w:br/>
        <w:t>шартты жоғарғы өкімет орындарының бекітуі. Советтердің</w:t>
        <w:br/>
        <w:t>төтенше ІУ сьезі Германиямен екі арадағы бітім договорын</w:t>
        <w:br/>
        <w:t>ратификациялады (ҚазССР тарихы).</w:t>
        <w:br/>
        <w:t>РАТИФИКАЦИЯЛАУ қ. е тіс. Ратификацияла-у.</w:t>
        <w:br/>
        <w:t>РАУАар.зат. Орынды, лайықты, жөн. Ел ұйытқысын бұзып,</w:t>
        <w:br/>
        <w:t>ұлыққа шапқаны үшін не жаза істесе дер а у а десті (М. Әуезов,</w:t>
        <w:br/>
        <w:t>Қараш-Қараш). - Әбеудің жауыз екені рас, - деді Нұржан, - оған</w:t>
        <w:br/>
        <w:t>не істесек те рауа! (С. Мұқанов, Мөлдір.). - Өзіне не қылса дар</w:t>
        <w:br/>
        <w:t>ауа! - деген үндер дүрілдесті (Х. Мұстафин, Қыр жігіті).</w:t>
        <w:br/>
        <w:t>РАУАҒАШ з а т. сөйл. Рауғаш. Осы кезде әлде қайда,</w:t>
        <w:br/>
        <w:t>жоғарырақтан күнгс қурап қаудыраған рауағаш</w:t>
        <w:br/>
        <w:t>жапырақтарының сылдыр етуі мұң екен, алма ағашының бұтағына</w:t>
        <w:br/>
        <w:t>байлаулы тұрғана көк құнаны үркіп шылбырын үзе жаздады (К.</w:t>
        <w:br/>
        <w:t>Баялиев, Жер тынысы).</w:t>
        <w:br/>
        <w:t>РАУАН ир. зат. Құлан иектеп, бозарып келе жатқан таң;</w:t>
        <w:br/>
        <w:t>жарық. сәуле, нұр. Таң рауанынан атқа мінген үш салт атты суыт</w:t>
        <w:br/>
        <w:t>жүріп келеді (С. Бегалин, Уақыт.). Күншығыс жақ бозарып, таң</w:t>
        <w:br/>
        <w:t>рауаны біліне бастады (Д. Досжанов, Тұлпар.). Кішкентай</w:t>
        <w:br/>
        <w:t>әйнек терезеден аппақ таңғы рауаненіп тұр (С. Мұратбеков,</w:t>
        <w:br/>
        <w:t>Дос ізде.).</w:t>
        <w:br/>
        <w:t>РАУАНДА е т. Таң бозарып ата бастау, қылаңдау. Хадиша</w:t>
        <w:br/>
        <w:t>есік алдына шыққанда шығыстан рауандап таң ағарып келеді екен</w:t>
        <w:br/>
        <w:t>(“Мәдениет және тұрмыс”). Рауандап шығыстан таң да атып</w:t>
        <w:br/>
        <w:t>келеді (Ер. даңқы).</w:t>
        <w:br/>
        <w:t>РАУАНДАУ қ. атау. Рауанда-у.</w:t>
        <w:br/>
        <w:t>РАУАНДЫ сын. Жарық, нұрлы. Шіркін, жастық қызық-ау,</w:t>
        <w:br/>
        <w:t>осындай отты сөздер тек аткан таңдай рауанды жүзі бар, көңілінде</w:t>
      </w:r>
    </w:p>
    <w:p>
      <w:r>
        <w:t>көктемдей гүлі бар, жас адамдардың ауызынан шығады ғой (С.</w:t>
        <w:br/>
        <w:t>Мауленов, Шында.). Өз мұңымды өзім әлдилеп, рауанды</w:t>
        <w:br/>
        <w:t>рақатқа батамын (Ө. Күмісбаев, Жапырақ.).</w:t>
        <w:br/>
        <w:t>РАУАШ зат.сөйл. Рауғаш. Жаз сұлуындай майысқан ра</w:t>
        <w:br/>
        <w:t>уаш, балдырған түнгі шыққа шомылып, жабырағын жалбыратып,</w:t>
        <w:br/>
        <w:t>буынын балбыратып тұр (І. Жансүгіров, Шығ. жин). Тобылғы,</w:t>
        <w:br/>
        <w:t>қарақат пен жиде, шетен, Өсімдік толып жатыр бұдан бөтен.</w:t>
        <w:br/>
        <w:t>Солқылдап рауа ш пен қымыздығы Шіркін-ай, татып дәмін</w:t>
        <w:br/>
        <w:t>жұлып жесең (Д. Еркінбеков, Шығ.).</w:t>
        <w:br/>
        <w:t>РАУАЯТ ар.зат. Нақыл сөз, жөнжоба, насихат. Мүбада, сіз</w:t>
        <w:br/>
        <w:t>рауая тетпек болсаңыз, мағынасыз, нәрсіз сөзді қайталамаңыз</w:t>
        <w:br/>
        <w:t>(М. Әуезов, Абай жолы). Ол кісі парсы араб ақындарының</w:t>
        <w:br/>
        <w:t>ғазалдарын,рауаяттарын оқып беріп, Шоқанға мағынасын</w:t>
        <w:br/>
        <w:t>түсіндіретін (С. Бегалин, Бала Шоқан). Гұлайдың тұрағы туралы</w:t>
        <w:br/>
        <w:t>қазақта мынадай бір рауая тбар, бірақ ол құранда жазылмаған</w:t>
        <w:br/>
        <w:t>(М. Токжігітов, Құран.).</w:t>
        <w:br/>
        <w:t>РАУҒАШ зат. бот. Сабағының дәмі қымыздыққа ұқсайтын</w:t>
        <w:br/>
        <w:t>қышқыл, көбінесе тауда өсетін көп жылдық өсімдік. Рауғаш-</w:t>
        <w:br/>
        <w:t>266</w:t>
        <w:br/>
        <w:t>өз бетімен ыдырап отырып, басқа элементке айналып отырады</w:t>
        <w:br/>
        <w:t>(Х.Әбішұлы, Халық астрон) Радиоактивті заттармен</w:t>
        <w:br/>
        <w:t>істес болғандардың да саусақтарының ракка шалдыққаны</w:t>
        <w:br/>
        <w:t>ғылымда белгілі болып отыр (М. Қайрақбаев, Рактан. Сақтан.).</w:t>
        <w:br/>
        <w:t>Орнықты ядролардан басқа сыртқы әсердің ықпалынсыз-ақ</w:t>
        <w:br/>
        <w:t>өздігінен ыдырайтын немесе тез бөлінетін радиоактивті ядролар</w:t>
        <w:br/>
        <w:t>да табиғатта жиі кездеседі (ҚСЭ).</w:t>
        <w:br/>
        <w:t>РАДИОАКТИВТІК зат. сөйл. Радиоактивтілік. Осы</w:t>
        <w:br/>
        <w:t>кездерде химиялық элементтердің радиоактивтігі,</w:t>
        <w:br/>
        <w:t>периодтық заң, радио хабары т. 6. көптеген жаңалықтар ашылды</w:t>
        <w:br/>
        <w:t>(“Қазақст. мұғ.”).</w:t>
        <w:br/>
        <w:t>РАДИОАКТИВТІЛІК зат. Кейбір химиялық элементтердегі</w:t>
        <w:br/>
        <w:t>атомдық ядыроның күшті жарық (сәуле) шығару арқылы ыдырауы,</w:t>
        <w:br/>
        <w:t>өздігінен түрленуі. Полоний мен радийдің, яғни бұл екі элементтің</w:t>
        <w:br/>
        <w:t>сәулелену құбылысы -радиоактивтілік деп аталады</w:t>
        <w:br/>
        <w:t>(“Қазақст. мект.”). 1898 жылы олар сәуле шығаратын жаңа</w:t>
        <w:br/>
        <w:t>элемент - полонийді және екінші активті элемент - радийді</w:t>
        <w:br/>
        <w:t>ашады. Мария Кюри-Складовскаяның ұсынысы бойынша бұл</w:t>
        <w:br/>
        <w:t>жаңа құбылыс радиоактивтілік деп аталды (Бұл да).</w:t>
        <w:br/>
        <w:t>Полонийдің көптеген қасиеттері радиоактивтілігі</w:t>
        <w:br/>
        <w:t>жөнінен уран тобындағыларға жақын. Таза күйінде осы күнге</w:t>
        <w:br/>
        <w:t>дейін бөлініп алынған емес (А. Мырзабаев, Хим. Қызығы).</w:t>
        <w:br/>
        <w:t>РАДИОАППАРАТ зат. Радио толкынын қабылдайтын немесе</w:t>
        <w:br/>
        <w:t>тарататын аппарат. Екі кабинетте де телефондар, радиоап-</w:t>
        <w:br/>
        <w:t>параттар, штаб бастығынан бастап адьютантқа дейінгі</w:t>
        <w:br/>
        <w:t>біреуі керек бола қалса, шақырып алатын қоңырау кнопкалары</w:t>
        <w:br/>
        <w:t>бар (Ж. Тілеков, Хинган асуы.). Тунг майы электротехникалық</w:t>
        <w:br/>
        <w:t>өндірісте турбо және гидрогенераторларды радиоаппа-</w:t>
        <w:br/>
        <w:t>раттарды, трансформатрларды бояуға да қолданылады</w:t>
        <w:br/>
        <w:t>(Т. Таубаев, Жасыл әлем.).</w:t>
        <w:br/>
        <w:t>РАДИОБАЙЛАНЫС 3 а т. Радиотолқындар арқылы жүзеге</w:t>
        <w:br/>
        <w:t>асырылатын байланыс. Әр бригададарадиобайланысдұрыс</w:t>
        <w:br/>
        <w:t>орналастырылды (“Соц. Қаз.?).</w:t>
      </w:r>
    </w:p>
    <w:p>
      <w:r>
        <w:t>РАДИОГАЗЕТ 3 2 т. Өте маңызды, шұғыл, тығыз ақпа-</w:t>
        <w:br/>
        <w:t>раттарды берудің таратудың бір түрі. Түңғышрадиога-зет</w:t>
        <w:br/>
        <w:t>Москва эфирінде 1924 жылы 23 ноябрьде шықты (ҚСЭ).</w:t>
        <w:br/>
        <w:t>РАДИОГРАММА за т. Радио арқылы берілетін телеграмма,</w:t>
        <w:br/>
        <w:t>хабар-ошар. Алып келгенрадиограммалардыңбұрышында</w:t>
        <w:br/>
        <w:t>“НВ” деген қызыл қаламмен қойылған белгі тұрушы еді (Білім</w:t>
        <w:br/>
        <w:t>және еңбек”). Осы уакыт ішінде көптеген радиограмма-</w:t>
        <w:br/>
        <w:t>дареөткізілді. Сол хабарлардың бірі мәңгі есімде қалды (“Қазақст.</w:t>
        <w:br/>
        <w:t>мүғ.”). Қала мен оның төңірегін үстінен барлап жүрген</w:t>
        <w:br/>
        <w:t>самолеттің ұшқышы жерге радиограмма беріпті</w:t>
        <w:br/>
        <w:t>(Қ. Исабаев, Жолдас.).</w:t>
        <w:br/>
        <w:t>РАДИОЖУРНАЛ з а т. Радио арқылы эфирлен берілетін әр</w:t>
        <w:br/>
        <w:t>алуан жаңалық хабарлар. Жуырда эфирде шыққан “Сын садағы”</w:t>
        <w:br/>
        <w:t>радиожурналын Қазақ радиосы мен республикалық</w:t>
        <w:br/>
        <w:t>халықтық бақылау комитетінің коғамдық редколлегиясы әзірледі</w:t>
        <w:br/>
        <w:t>252</w:t>
        <w:br/>
        <w:t>РАБАЙДА үст. Анда-санда, оқта-текте; ілуде бір. Адал білік</w:t>
        <w:br/>
        <w:t>айтатын адам рабай да бір қатыннан туады деген рас</w:t>
        <w:br/>
        <w:t>(А. Тоқмағамбетов, Жыр.). Жап-жас болып алып, Жарылқасындай</w:t>
        <w:br/>
        <w:t>балажан еркек ра байда бір кездесер (Ө. Қанахин, Бақыт.).</w:t>
        <w:br/>
        <w:t>Рабайда бір, ойын-тойда болмаса ішкілікке зауқы жоқ еді</w:t>
        <w:br/>
        <w:t>(Н. Сералиев, Қаңтар).</w:t>
        <w:br/>
        <w:t>РАБАЙСЫЗ сы н. Қолапайсыз, жөнсіз, келеңсіз. Ол өлең-</w:t>
        <w:br/>
        <w:t>жырды жақсы көретін. Өзі де әрдайым, рабайсыз жуан</w:t>
        <w:br/>
        <w:t>даусымен ән салатын (І. Есенберлин, Қаңар). Соның бірі -</w:t>
        <w:br/>
        <w:t>тура көзіңді бақырайтып қойып рабайсыз мақтай беретін тіс</w:t>
        <w:br/>
        <w:t>қаққан қу (Р. Бердібаев, Гүлстан.). Кішкене қанқаға қара теріні</w:t>
        <w:br/>
        <w:t>қаптай салғандай рабайсыз арық (Т. Ақтанов, Боран.).</w:t>
        <w:br/>
        <w:t>РАБАЙСЫЗДАУ сы н. Қолапайсыздау, келеңсіздеу. Әдетте</w:t>
        <w:br/>
        <w:t>кесек денелі адамдардың қимыл-әрекетір а ба Ййсызд ау, бет</w:t>
        <w:br/>
        <w:t>әлпеті сиықсыздау келер еді (К. Ахметбеков, Ақдала.).</w:t>
        <w:br/>
        <w:t>РАБАЙСЫЗДЫҚ зат. Жөнсіздік. қолайсыздық, келеңсіздік.</w:t>
        <w:br/>
        <w:t>Ол мүндай рабайсыздыққабармаса керек-ті (3. Қабдолов,</w:t>
        <w:br/>
        <w:t>Жалын). Гүлданаға еш қандай кінә таққысы келмейді. Бар ра-</w:t>
        <w:br/>
        <w:t>байсыздык өз басында (А. Байтанаев, Қыран.).</w:t>
        <w:br/>
        <w:t>РАБАТ зат.көне. Қаланың шетіндегі (сыртындағы) қосымша</w:t>
        <w:br/>
        <w:t>елді мекен. Ташкент күшбегінің дуан сарайы қонақтар жататын р</w:t>
        <w:br/>
        <w:t>абаттан әжептәуір қашық болатын (1. Есенберлин, Қаңар).</w:t>
        <w:br/>
        <w:t>Рабаттың белгілі жүйемен салынған көшесі жок, ығы-</w:t>
        <w:br/>
        <w:t>жығы, кейде жапырлай, кейде лышырай орналасқан балшык</w:t>
        <w:br/>
        <w:t>үйлер ғана (Д. Досжанов, Жібек.).</w:t>
        <w:br/>
        <w:t>РАБЫ ар.зат.діни Жасаған ие, жаратушы. Яраббым,</w:t>
        <w:br/>
        <w:t>солар екен. Сенісерге жан таба алмай түн торуына шыққан</w:t>
        <w:br/>
        <w:t>(Ш. Хұсайынов, Үкілі Ыбырай). Ертегі емес (Бұны айқын білемін),</w:t>
        <w:br/>
        <w:t>Прометейдің суырып жгеген жүрегін. Құс патшасын қолға үйретті</w:t>
        <w:br/>
        <w:t>бабамыз, - Көк ра 6 бы бермеді оның тілегін (А. Нысаналин,</w:t>
        <w:br/>
        <w:t>Көзайым). Яраббым! Я, Әзіретәлі, қолдай гөр! О, Сахабалар,</w:t>
        <w:br/>
        <w:t>сақтай гөр! (С. Адамбеков, Іожанасыр.).</w:t>
        <w:br/>
        <w:t>РАБФАҚ зат. Совет өкіметінің алғашқы жылдарда жұмысшы</w:t>
        <w:br/>
        <w:t>және кедей шаруа жастарын жоғары оқу орындарына даярлау үшін</w:t>
      </w:r>
    </w:p>
    <w:p>
      <w:r>
        <w:t>арнайы ашылған, жалпы орта білім беретін оқу орыны. Бір екі</w:t>
        <w:br/>
        <w:t>күннен соң Нияз Мәскеуге, ра 6 фа к қ а жүруге жиналды</w:t>
        <w:br/>
        <w:t>(С. Сейфуллин, Шығ.). 1922 жылдың күзінде, Орынбор</w:t>
        <w:br/>
        <w:t>қаласындағы раб факқа оқуға кетті (С. Мұқанов, Есею жыл.).</w:t>
        <w:br/>
        <w:t>РАГУ зат. Ірірек етіп туралған еттен (балықтан, овоцтан)</w:t>
        <w:br/>
        <w:t>жасалған тамақ.</w:t>
        <w:br/>
        <w:t>РАДИАТОР зат.техн. Іштен жанатын двигательді судың,</w:t>
        <w:br/>
        <w:t>желдің көмегімен салқындататын тетік. Шофер радиатор-</w:t>
        <w:br/>
        <w:t>Ға су құйып алып, сенді элеваторға қарай кетпек болатын</w:t>
        <w:br/>
        <w:t>(Ә. Нұршайыков, Батыр.). Шофер секіріп түсіпрадиаторды</w:t>
        <w:br/>
        <w:t>ң қақпағын ашты. Бұрқ етіп ыстық бу шықты машинадан</w:t>
        <w:br/>
        <w:t>(Ә. Әлімжанов, Махамбет.)</w:t>
        <w:br/>
        <w:t>РАДИАЦИЯ з а т. Күн қызуынан, қуатты жарылыстан</w:t>
        <w:br/>
        <w:t>шығатын күшті сәуле, жарқыл. Күн радиациясының</w:t>
        <w:br/>
        <w:t>250</w:t>
        <w:br/>
        <w:t>Басқарылатын немесе басқарылмайтын ракеталардың көмегімен</w:t>
        <w:br/>
        <w:t>нысанаға жеткізілетін қырып-жою құралының жүйесі. Құрамында</w:t>
        <w:br/>
        <w:t>ядролық, химиялық яки жәй заряды, ұшыру қондырғысы,</w:t>
        <w:br/>
        <w:t>нысанаға дәлдеу құралы, бақылау, ұшыру жабдыктары, ракетаның</w:t>
        <w:br/>
        <w:t>ұшуын басқару және транспорт құралдары т. 6. қажетті</w:t>
        <w:br/>
        <w:t>қондырғылары бар ра ке-талық қару комплексі қажет</w:t>
        <w:br/>
        <w:t>(ҚСЭ).</w:t>
        <w:br/>
        <w:t>РАКЕТАШЫ зат. Ракета атқыш: ракета бөліміндегі жауынгер.</w:t>
        <w:br/>
        <w:t>Он тоғызда, біл атын: ракета шы Рахым. Жерін оның сұрама</w:t>
        <w:br/>
        <w:t>Қызметте тұрағын (С. Сейітон, Сенем саған)</w:t>
        <w:br/>
        <w:t>РАКУШКА з а т. Ұлудың қабыршағы. Кальтцимен толык</w:t>
        <w:br/>
        <w:t>қамтамасыз ету үшін, жемгеракушкат.б. қосымша кальцийлі</w:t>
        <w:br/>
        <w:t>азықтар қосып береді (Н. Рақышов, Малдың). Ракукада</w:t>
        <w:br/>
        <w:t>40 процентке жуық кальций, магний және кейбір басқа элементтер</w:t>
        <w:br/>
        <w:t>бар (“Лне.жас.”).</w:t>
        <w:br/>
        <w:t>РАҚАТ з а т. Жаны жай табушылық, ләззат. Өз тілегінің</w:t>
        <w:br/>
        <w:t>орындалғанына мәз. Сол рақатын а шешесін де</w:t>
        <w:br/>
        <w:t>ортақтастырғысы келеді (М. Дүйсенов, Ант). Бар мүлікті</w:t>
        <w:br/>
        <w:t>рақат, ләззәт жолына жұмсапты (Ә. Көшімов, Екі бүркіт).</w:t>
        <w:br/>
        <w:t>Қарт адамға тыныштық - жан рақаты ғой, шіркін (А. Бай-</w:t>
        <w:br/>
        <w:t>танайев, Қайнар.).</w:t>
        <w:br/>
        <w:t>РАҚАТТАН ет. Рақатқа бату, сүйсіну. Кенеттен баяғысындай</w:t>
        <w:br/>
        <w:t>жадырап, өзінен-өзі рақаттанып сала берді (Қ. Қайсенов,</w:t>
        <w:br/>
        <w:t>Жау тылы.). Бұқтырма өзенінің көкорай шалғынын қыз</w:t>
        <w:br/>
        <w:t>шашындай сипапрақаттан дым (Ә. Нұршайыков, Алтын.).</w:t>
        <w:br/>
        <w:t>Көкірекке бір жылы қуаныш құйылып, Жаңыл рақатта-</w:t>
        <w:br/>
        <w:t>нып күледі (Т. Ахтанов, Боран).</w:t>
        <w:br/>
        <w:t>РАҚАТТАНДЫР өзг.сетіс. Рақаттандыр. Бізді бір күлдіріп,</w:t>
        <w:br/>
        <w:t>мәз-майрам етіірақаттандыршы (Лен. жас.”).</w:t>
        <w:br/>
        <w:t>РАҚАТТАНДЫРУ қ. атау. Рақаттандыр-у. Бұл бұлақ кім-</w:t>
        <w:br/>
        <w:t>кімге болса да даяр, ыстықтағанын салқындатып, жанын</w:t>
        <w:br/>
        <w:t>рақаттандырумен бірге сусағанның сусынын қандырды</w:t>
        <w:br/>
        <w:t>(Ы. Алтынсарин, Хрестоматия). Ол меңдіқараны жуындырып,</w:t>
        <w:br/>
        <w:t>суішкізіпракаттандырумен болды (А. Тоқмағанбетов,</w:t>
        <w:br/>
        <w:t>Әке.).</w:t>
      </w:r>
    </w:p>
    <w:p>
      <w:r>
        <w:t>РАҚАТТАНУ қ.атау. Ракаттан-у. Абай тамашаға рақат-</w:t>
        <w:br/>
        <w:t>тануын айтып бітіре алмайды (М. Әуезов, Абай). Шабуыл</w:t>
        <w:br/>
        <w:t>алдында осы тәтті күлкімен рақкаттануға көңілі соқпайтын</w:t>
        <w:br/>
        <w:t>не жауынгер, не командир болмайды (С. Мұқанов, Аспаз).</w:t>
        <w:br/>
        <w:t>РАҚАТТАНУШЫЛЫҚ 3 а т. Рақаттанушылық, жаны жай</w:t>
        <w:br/>
        <w:t>табушылық. Жайрақаттанушылық сезімінің жойылып</w:t>
        <w:br/>
        <w:t>кететіні қарын рагының не ғұрлым ерте байқалатын белгісі болып</w:t>
        <w:br/>
        <w:t>табылады (Х. Әбисатов, Тарын рагы).</w:t>
        <w:br/>
        <w:t>РАҚАТТЫ сын. Ләззаты мол, қуанышқа толы. Бал күнім</w:t>
        <w:br/>
        <w:t>сенде өтті балалығым, Әлемнің р а қ а тты көктеміндей.</w:t>
        <w:br/>
        <w:t>Құшақтасып қызыл барқыт дала гүлін, Өмірде жүзіп барам көкте</w:t>
        <w:br/>
        <w:t>күндей (С. Мәуленов, Таңд. өлеңд.). Құрлысшылар өз еңбек-</w:t>
        <w:br/>
        <w:t>терініңрақатт ықуанышты жолын шолып өтеді (Бейбітшілік).</w:t>
        <w:br/>
        <w:t>261</w:t>
        <w:br/>
        <w:t>НЫСАПТЫ сын. Көзі тойғыш. қанағатшыл. Акбота ны-</w:t>
        <w:br/>
        <w:t>сапты, сыпайы жануар-ды. Өз үлесін алғаннан кейін, қайтып</w:t>
        <w:br/>
        <w:t>қолыңдағыға ұмтылмайтын (3. Шашкин, Өмір.). Бүл қартың оның</w:t>
        <w:br/>
        <w:t>бірін де кәсіп қылып көрген жан емес. Ныса п ты көңіл әу баста</w:t>
        <w:br/>
        <w:t>мұны мал соңына салған (“Лен. Жас”).</w:t>
        <w:br/>
        <w:t>НЫСАПТЫЛЫҚ 3 а т. Барға қанағаттанушылық, аш</w:t>
        <w:br/>
        <w:t>көзденбеушілік. Ер-азаматтың бір қасиетінысаптылықболса</w:t>
        <w:br/>
        <w:t>керек (Ауызекі тіл).</w:t>
        <w:br/>
        <w:t>НЫСПЫ - ізат. Адамның аты-жөні, есімі. Көк тамыры</w:t>
        <w:br/>
        <w:t>адырайған, арық қолын ұсынды. - Танысып қоялық. Менің ны с-</w:t>
        <w:br/>
        <w:t>пы м - Дулат (Қ. Жүмаділов, Көкейкесті). Өлсе өлген шығар</w:t>
        <w:br/>
        <w:t>қорқақтар. Өлген бе батыр өмірде. Ерлердің ныспы нұрпақтар,</w:t>
        <w:br/>
        <w:t>Сақтайды мәңгі көңілде (С. Әлімқұлов, Кыран.). Хатшы жолдас,</w:t>
        <w:br/>
        <w:t>меніңныспым- Көшен. Мен осы отырған елдің бәріне ортақ</w:t>
        <w:br/>
        <w:t>ағайын адаммын (Ж. Еділбаев, Түркістан).</w:t>
        <w:br/>
        <w:t>НЫСПЫ - 2 үс т. Түк, мүлде, атымен. Дүние-мүлік деген</w:t>
        <w:br/>
        <w:t>тіпіныспы сымен жоқ. (1. Есенберлин, Қанар). Жоңғар</w:t>
        <w:br/>
        <w:t>даласына қашар кезде мырзасының айтағына елірген адыраң</w:t>
        <w:br/>
        <w:t>мінезбен сойқан іздеген өр көкіректіктен ныспы жоқ (3.</w:t>
        <w:br/>
        <w:t>Жәкенов, Таң самалы). Арғы руым мен ата-бабамның кім екенін</w:t>
        <w:br/>
        <w:t>ныспыбілмейтін (“Лен. жас”).</w:t>
        <w:br/>
        <w:t>НЫШАН зат. Бір нәрсенің белгісі. Күнделікті өзімен катар</w:t>
        <w:br/>
        <w:t>жүрген жанның жүрегінің тынысына құлақ тосып, әуезді күйін</w:t>
        <w:br/>
        <w:t>ұға білсең, Кімнен де болса жақсылық ны шан ын табасың</w:t>
        <w:br/>
        <w:t>(“Мәдениет және тұрмыс”). Кемпір-шал мұны жақсы тілектің</w:t>
        <w:br/>
        <w:t>нышаныден түсінеді (Ә. Әлішев, Ат тұяғы.).</w:t>
        <w:br/>
        <w:t>НЫШАНАзат.сөйл. Нышан. Кәрі көз танып отыр. Бұлай</w:t>
        <w:br/>
        <w:t>деуі жақсылықтың нышанасы (Абзал жандар.). Бұл қауымға</w:t>
        <w:br/>
        <w:t>жаңа толқынның келіп қосылуы жақсыны шана деп қараған</w:t>
        <w:br/>
        <w:t>жөн (С. Мәуленов, Үркер.).</w:t>
        <w:br/>
        <w:t>НЫШАНАЛЫ сы н. Айрықша белгісі бар. Иегінің астында</w:t>
        <w:br/>
        <w:t>бір тал ақ қыл бар” Қырандығының белгісі. Мұндайнышанал</w:t>
        <w:br/>
        <w:t>Ы тазылар сирек кездеседі (“Лен. жас”).</w:t>
        <w:br/>
        <w:t>НЫШАНАСЫЗДЫҚ зат. Нысанасы жоқтық, нышансыздық,</w:t>
      </w:r>
    </w:p>
    <w:p>
      <w:r>
        <w:t>НІЛ зат. - Көк шөптің, агаш жапырағының тағы басқа</w:t>
        <w:br/>
        <w:t>өсімдіктердің сөлі, шырыны, бояуы. Көк ніліжұққан шалбарының</w:t>
        <w:br/>
        <w:t>тізесін бет орамалымен сүртіп тастап, Самалдың жанына келіп</w:t>
        <w:br/>
        <w:t>жайғасты (3. Жәкенов, Таң самалы). 2. Бір нәрсені бояйтын көк</w:t>
        <w:br/>
        <w:t>түсті бояу; синька. Н іл гесалып шайқаған кірдей аппақ жылтыр</w:t>
        <w:br/>
        <w:t>кағаздар (ШІ. Құмарова, Қазбауыр.). Ніл қара көк. Шымқай қара</w:t>
        <w:br/>
        <w:t>көк, көкпеңбек. Жағалауды гүрс-гүрс ұрып, Алакөл ашуланып</w:t>
        <w:br/>
        <w:t>жатыр. Біресе запыран жасыл, біресенілқаракөктартқан</w:t>
        <w:br/>
        <w:t>жайқыннан сазанның баурындай ағарып толқын аунайды (“Қаз.</w:t>
        <w:br/>
        <w:t>әдеб”.).</w:t>
        <w:br/>
        <w:t>НІЛДЕ ет. Бір нәрсені көгілдір, көкшіл түсті бояуға салу, бояу.</w:t>
        <w:br/>
        <w:t>Кіп-кішкене, тап-түйнакқтай, аң дәкені көк мнілдсеп, крахмалдап</w:t>
        <w:br/>
        <w:t>қатырып есік-терезеге, шкаф беттеріне іліп тастаған (ЫП. Кұ-</w:t>
        <w:br/>
        <w:t>марона, Қос шынар). Бөлшен қатынның шебер қолымен сәл-</w:t>
        <w:br/>
        <w:t>248</w:t>
        <w:br/>
        <w:t>РАДИОСТАНЦИЯ 3 а т. Радиотолқындар көмегімен хабар</w:t>
        <w:br/>
        <w:t>таратуға және қабылдауға арналған құрылғылар комплексі. - Әзір</w:t>
        <w:br/>
        <w:t>байланысымыз нашар,радиостанцияларымызаз.- деп</w:t>
        <w:br/>
        <w:t>генерал күрсініп койды (Б. Момышұлы, Москва.). Қалада</w:t>
        <w:br/>
        <w:t>дүрбелең туды, байланыс үзіліп, радиостанция жұмыс</w:t>
        <w:br/>
        <w:t>істеуін тоқтатты (“Қаз. әдеб.”). Инженер Л.И. Куприянович жасап</w:t>
        <w:br/>
        <w:t>шығарған кішкентай радиостанцияның көлемі сіріңкенің</w:t>
        <w:br/>
        <w:t>қорабынан сәл ғана үлкен. Салмағы 70 грамм ғана (Ғалам ғажап.).</w:t>
        <w:br/>
        <w:t>РАДИОСТУДИЯ з а т. Радио хабарын беруге арналған</w:t>
        <w:br/>
        <w:t>жабдықталған үй. Тура көшемен жүріп отырып, Аян ыңырсып</w:t>
        <w:br/>
        <w:t>ән салып келе жатты. Бір кедерадиостанция үйінің</w:t>
        <w:br/>
        <w:t>терезесінің тұсына келді (С. Сейфуллин, Шығ.). 1930 жылы</w:t>
        <w:br/>
        <w:t>Алматыда Радиостудиялалғаш ашылғанда әлемнен тараған</w:t>
        <w:br/>
        <w:t>әнді Әнуарбек бастаған болатын (Б. Қыдырбекұлы, Мазда.).</w:t>
        <w:br/>
        <w:t>РАДИОТЕЛЕГРАФзат. Радио арқылы телеграмма беру әдісі.</w:t>
        <w:br/>
        <w:t>Бұл тәжірибе радиотелеграфтың нақтылы негізін</w:t>
        <w:br/>
        <w:t>түсіндіреді (“Халық мұғ.”).</w:t>
        <w:br/>
        <w:t>РАДИОТЕЛЕСКОП з а т. Космостық радиосәулелерді</w:t>
        <w:br/>
        <w:t>қабылдауға және осы сәулелердің сипаттамаларын зерттеуге</w:t>
        <w:br/>
        <w:t>арналған құрал. Аққу шокжұлдыздарының ішінде радиосәулелерді</w:t>
        <w:br/>
        <w:t>күшті тарататын газ-тозаң шоғырлары бар екенін соңғы жылдары</w:t>
        <w:br/>
        <w:t>радиотелескоптарашып беріп отыр (Х. Әбішов, Аспан</w:t>
        <w:br/>
        <w:t>сыры). Қазіргі радиотелескоппеносы жұлдыздардан екі</w:t>
        <w:br/>
        <w:t>есе қашықтықтағыны көруге болады (Ғалам ғажап.).</w:t>
        <w:br/>
        <w:t>РАДИОТЕЛЕФОН з а т. Телефон хабарларын радио-</w:t>
        <w:br/>
        <w:t>толқындар көмегімен таратуға, әрі қабылдауға арналған аппарат.</w:t>
        <w:br/>
        <w:t>-- Капитан жолдас,сізді радиотелефонға сұрап жатыр, -</w:t>
        <w:br/>
        <w:t>деді Николай, кубрик жанында тұрған Ізтұрғанға (С. Хайдаров,</w:t>
        <w:br/>
        <w:t>Теңіз.). РВС-І маркалы радио-телефон отыздан жүз</w:t>
        <w:br/>
        <w:t>километрге дейінгі аймаққа хабар бере алады (Ақ бидай).</w:t>
        <w:br/>
        <w:t>Софиядағы электр кәсіпшілігінің ғылми-зерттеу институты</w:t>
        <w:br/>
        <w:t>автоматты транзистор рлдио-телефонын ойлап тапты</w:t>
        <w:br/>
        <w:t>С“Лен. жас”).</w:t>
        <w:br/>
        <w:t>РАДИОТЕХНИК зат. Радио аспаптарының маманы. Бұрын</w:t>
        <w:br/>
        <w:t>радиотехник болып істеген, қазір біздің байланысшылар</w:t>
        <w:br/>
        <w:t>зводының командирі (Б. Момышұлы, Біздің генерал). - Совхозда</w:t>
        <w:br/>
        <w:t>радиотехникпін. Аты-жөнім Айтбай Сиқымбаев болады</w:t>
        <w:br/>
        <w:t>(“Лен. жас”). Шаштараз, ра-диотехн ик, етікші,</w:t>
      </w:r>
    </w:p>
    <w:p>
      <w:r>
        <w:t>киномехайник, товар сатушы бар (“Қаз. әдеб.”).</w:t>
        <w:br/>
        <w:t>РАДИОТЕХНИКА з а т. Радио диапозондағы электро-</w:t>
        <w:br/>
        <w:t>Магниттік тербелістер мен толқындарды генерациялау және</w:t>
        <w:br/>
        <w:t>күшейту, тарату, қабылдау, тәсілдері мен оларды пайдалану</w:t>
        <w:br/>
        <w:t>жолдарын зерттейтін ғылым. Радиотехника, телевидетиг,</w:t>
        <w:br/>
        <w:t>ракста техникасы жөніндегі кітаптар да қажет (Семьия тәрбиесі).</w:t>
        <w:br/>
        <w:t>Совет мемлекетінің негізін салушы В.И. Ленин радиотсех-</w:t>
        <w:br/>
        <w:t>ника жаңа дамып келе жатқан кездің өзінде-ақ радионың ролін</w:t>
        <w:br/>
        <w:t>жоғары бағалады (“Соц. Қаз.”). Кез келген солдатқа білімпаздық,</w:t>
        <w:br/>
        <w:t>пен зеректік, радио-тсхникаға деген үлкен құштарлық</w:t>
        <w:br/>
        <w:t>керек (“Лен. жас”).</w:t>
        <w:br/>
        <w:t>5</w:t>
        <w:br/>
        <w:t>Ол</w:t>
        <w:br/>
        <w:t>5</w:t>
        <w:br/>
        <w:t>(“Соп. Қаз”). Радиожуринал-дың бір санында әйел</w:t>
        <w:br/>
        <w:t>әдемілігі тақырыбына диспут өткізілді (“Қазақст. әйелдері”).</w:t>
        <w:br/>
        <w:t>Мүнда халықтар достығына арналып радиожурнал</w:t>
        <w:br/>
        <w:t>ұйымдастырылған (“Лең. жас”).</w:t>
        <w:br/>
        <w:t>РАДИОКОМИТЕТ за т. Радио хабарларды таратып</w:t>
        <w:br/>
        <w:t>отыратын орталық мекеме. Тергеуші “саяси соқыр” ауа</w:t>
        <w:br/>
        <w:t>толқынына, “аңқау” радио комитсткс, қойшы, бар жанға</w:t>
        <w:br/>
        <w:t>тісін қайрап, үй ішінде ерсілі-қарсылы жүгіріп жүрді (С. Адам-</w:t>
        <w:br/>
        <w:t>беков, Қожанасыр.).</w:t>
        <w:br/>
        <w:t>РАДИОКОНСТРУКТОР з а т. Радио жабдықтарын</w:t>
        <w:br/>
        <w:t>құрастырушы, жасаушы маман. - Менің арманым радиокон-</w:t>
        <w:br/>
        <w:t>структ ор болу, - деді Бейсенбі (“Лен. жас”).</w:t>
        <w:br/>
        <w:t>РАДИОКОМПАС з а т. Жер бетіндегі хабар тарататын</w:t>
        <w:br/>
        <w:t>родиостанциялардың бағытын автоматты түрде бағыттауға</w:t>
        <w:br/>
        <w:t>арналған құрылғы. Радиокомпас бағытталған рамалы және</w:t>
        <w:br/>
        <w:t>саусақты (шашыратқыш) антеналары бар, әрі қадағалау</w:t>
        <w:br/>
        <w:t>жүйесімен жабдықталған қабылдағыш - индикаторлық құрылғы</w:t>
        <w:br/>
        <w:t>ретінде жасалады (ҚСЭ).</w:t>
        <w:br/>
        <w:t>РАДИОҚАБЫЛДАЕЫНІ зат. Радиосигналдарды қабылдауға</w:t>
        <w:br/>
        <w:t>және олардағы хабарды тыңдауға мүмкіндік беретіндей етіп</w:t>
        <w:br/>
        <w:t>жасалған аппарат. Бір күні бөлмеге кіріп келсем, олрадиоқа-</w:t>
        <w:br/>
        <w:t>былдағышы п айналдырып жатыр екен (Б. Момышұлы,</w:t>
        <w:br/>
        <w:t>Шығ.). Қайсар екеуміз бірігіп бір тамаша радиоқабылда-</w:t>
        <w:br/>
        <w:t>ғы ш әкелдік (І. Есенберлин, Алтын құс). Петька ақшам үйіріле</w:t>
        <w:br/>
        <w:t>үйдің астын асықпай жүріп тексеріп, радиоқабылдағыш</w:t>
        <w:br/>
        <w:t>т ы орнататын жерді де тапты (Ә. Шәріпов, Қанаста.).</w:t>
        <w:br/>
        <w:t>РАДИОЛА за т. Радиоқабылдағыш пен электрлік ойнаткышн</w:t>
        <w:br/>
        <w:t>бірге құрастырылған радиотехникалық аппарат. Стол, диван, кітап</w:t>
        <w:br/>
        <w:t>сөресі. Бұрышта - ради ол а. Төрге әйнекке салынған</w:t>
        <w:br/>
        <w:t>үлкейтілген әйел суреті ілінген (С. Мұратбеков, Көкорай). -</w:t>
        <w:br/>
        <w:t>Кәкен радиоланы сөйлетіп көрмейміз бе? - деген Көкеннін</w:t>
        <w:br/>
        <w:t>сөзі ойын бөліп жіберді (Саржайлау). Екі-үш шөлмек арақты</w:t>
        <w:br/>
        <w:t>ортаға қойды. Тамақты орталай бергенде Тамарарадиоланы</w:t>
        <w:br/>
        <w:t>ойнатты (А. Жақсыбаев, Менің дос.).</w:t>
        <w:br/>
        <w:t>РАДИОЛАНДЫР г т. Радиотрансляция желілері тораптарын</w:t>
        <w:br/>
        <w:t>салу, радиоқабылдағыштарды қондыру. Родио-кино әуесқойлар</w:t>
        <w:br/>
        <w:t>үйірмесінің мүшелері мектепті толық радиоландырды</w:t>
        <w:br/>
        <w:t>(“Казақст. мұғ.”).</w:t>
      </w:r>
    </w:p>
    <w:p>
      <w:r>
        <w:t>РАДИОЛАНДЫРУ қ. атау. Радиоландыр-у. Әрбір фермала</w:t>
        <w:br/>
        <w:t>монша жабдықталған. Енді совхозды радиоландыружұмысына</w:t>
        <w:br/>
        <w:t>да кірісіп отыр (Ж. Арыстанов, Естен кетп.). Республикамызды</w:t>
        <w:br/>
        <w:t>радиоландыруісіде барған сайын кең қанат жайып келеді</w:t>
        <w:br/>
        <w:t>(“Қаз. әдеб.”).</w:t>
        <w:br/>
        <w:t>. РАДИОЛАНДЫРЫЛ ыр. етіс. Радиоландыр-ыл. Бұл күндері</w:t>
        <w:br/>
        <w:t>біздің еліміз - алдыңғы қатарлы радиоландырылғанелге</w:t>
        <w:br/>
        <w:t>айналды (О. Сәрсенбаев, Радио.). Фабрика ауласы, цехтар.</w:t>
        <w:br/>
        <w:t>участоктаррадиоландырылды(“Лен. жас”).</w:t>
        <w:br/>
        <w:t>РАДИОЛАНДЫРЫЛУ қ. атау. Радиоландырыл-у. Артельде</w:t>
        <w:br/>
        <w:t>Ол</w:t>
        <w:br/>
        <w:t>-</w:t>
        <w:br/>
        <w:t>2</w:t>
        <w:br/>
        <w:t>барлық үйлерде электрлендіру және радиоландырылу</w:t>
        <w:br/>
        <w:t>жұмысы іске асты (Аялы жандар).</w:t>
        <w:br/>
        <w:t>РАДИОЛОГИЯ з а т. Радиоактив құбылыстарын зерттейтін</w:t>
        <w:br/>
        <w:t>ғылым. Науқас жаныма қатты батқан соң Алматыға жетіп, ондағы</w:t>
        <w:br/>
        <w:t>онкология және родиология ғылми-зерттеу институтына</w:t>
        <w:br/>
        <w:t>түстім (“Соц. Қаз.”). Азуақыттың ішіндерядиология тамаша</w:t>
        <w:br/>
        <w:t>табысқа жетті (Б. Айдарханов, Атом қуаты.).</w:t>
        <w:br/>
        <w:t>РАДИОЛОГИЯЛЫҚ сы н. Радиоактивті құбылыстарды</w:t>
        <w:br/>
        <w:t>Зерттейтін ғылымға қатысы бар, соған тән. Ништің клиникалық</w:t>
        <w:br/>
        <w:t>ауруханасы Югославиядағы радиологиялық терепияның</w:t>
        <w:br/>
        <w:t>орталығына айналды (“Соңц. Қаз.”).</w:t>
        <w:br/>
        <w:t>РАДИОЛАКАТОР 3 а т. Радиотолқындар арқылы алыстағы</w:t>
        <w:br/>
        <w:t>түрлі обьектілердің тұрған орнын білдіретін қондырғы. Радиола</w:t>
        <w:br/>
        <w:t>катор- әскери мақсатта әуе, теңіздегі обьектілерді көріп,</w:t>
        <w:br/>
        <w:t>бақылап отыру үшін қолданылатын қондырғы (“Лең. жас”).</w:t>
        <w:br/>
        <w:t>Радиолокатор аспабын бәріміз де білеміз. Ол кеңістікке</w:t>
        <w:br/>
        <w:t>электромагнитті толқындар жібереді. Осы толқындар белгілі бір</w:t>
        <w:br/>
        <w:t>затқа жаңғырығып, кейін тебеді. Оныраднолкаторкайтадан</w:t>
        <w:br/>
        <w:t>қабылдайды (Қазақст. аң байлығы).</w:t>
        <w:br/>
        <w:t>РАДИОЛОКАЦИЯ з а т. Әр түрлі обьектілер мен</w:t>
        <w:br/>
        <w:t>нысаналарды радиотехникалық тәсілдер арқылы бақылау</w:t>
        <w:br/>
        <w:t>мәселелерімен шұғылданатын ғылым мең техниканың саласы.</w:t>
        <w:br/>
        <w:t>Сонау қырқыншы жылдары аспанға арнаулы шарзонттар</w:t>
        <w:br/>
        <w:t>ұшырылып, оларды радиолокация көмегімен бақылап</w:t>
        <w:br/>
        <w:t>отыру іске асырылған-ды (“Білім және еңбек”). А. И. Иоффе</w:t>
        <w:br/>
        <w:t>басқарған бір топ ғлымрадиолокация аппаратын жасау</w:t>
        <w:br/>
        <w:t>мәселесін зерттеді (Қазақст. мұғ.”).</w:t>
        <w:br/>
        <w:t>РАДИОЛОКАЦИЯЛЫҚ с ы н. Радиолокацияға қатысы бар,</w:t>
        <w:br/>
        <w:t>соған тән. Қазіргі кездегі электрондық,урадиолокациялы</w:t>
        <w:br/>
        <w:t>қ аппараттар ұшқыштарға қаруды қолдану жағынан аса қолайлы</w:t>
        <w:br/>
        <w:t>мүмкіндіктер ашты (Қ. Аманжолов, Қасиет.). Операцияның</w:t>
        <w:br/>
        <w:t>жетекшісірадиолокациялыкқондырғының орасан үлкен</w:t>
        <w:br/>
        <w:t>планшетін көрсетті (“Лен. жас”).</w:t>
        <w:br/>
        <w:t>РАДИОМЕТРзат. Сәуле энергиясын өлшейтін құрал, аспап.</w:t>
        <w:br/>
        <w:t>Оқушыларды радиоактивтік счетчиктерді, радиометрлер-</w:t>
        <w:br/>
        <w:t>діжинастырып, құрап пайдалануға үйретуге болады (К. Айманов,</w:t>
      </w:r>
    </w:p>
    <w:p>
      <w:r>
        <w:t>Физика.).</w:t>
        <w:br/>
        <w:t>РАДИОМЕТРЛІК сы н. Радиометрге тән, соған қатысты.</w:t>
        <w:br/>
        <w:t>Олардың ең елеулілері баллонда қалған сарқыншағының</w:t>
        <w:br/>
        <w:t>конвекциялық ағыны менрадиометрлікзэффект болады (П.</w:t>
        <w:br/>
        <w:t>Полатбеков, Оптика).</w:t>
        <w:br/>
        <w:t>РАДИОМОНТЕР 3 а т. Радио құралдарын жөндеуші.</w:t>
        <w:br/>
        <w:t>Батареяны сатып алысымен, оырадиомонтеріміз</w:t>
        <w:br/>
        <w:t>И. Молочев әп-сәтте орнатыл та берді (“Қаз. әдеб.”).</w:t>
        <w:br/>
        <w:t>РАДИОСИТНАЛ за т. Радио арқылы берілетін белгі, сигнал.</w:t>
        <w:br/>
        <w:t>Кітапхана кітаптарын түптеп, космосрадиосигнал</w:t>
        <w:br/>
        <w:t>қабылдағышын құрастырып жатыр (С. Баязитов, Айдарлы.).</w:t>
        <w:br/>
        <w:t>Радиооптика әлденеше мыңдаған километр қашықтықтағы р 2-</w:t>
        <w:br/>
        <w:t>диосигналдард ыұстай алады (Ғалам ғажап).</w:t>
        <w:br/>
        <w:t>254</w:t>
        <w:br/>
        <w:t>организмге тигізетін әсері алуан түрлі (С. Сейкетова, Тері. Емдеу).</w:t>
        <w:br/>
        <w:t>Атап айтқанда суық және ыстықтың, атмосфера қысымының</w:t>
        <w:br/>
        <w:t>төмендігінің, ккнрадианиясының зор әсері бар (“Білім</w:t>
        <w:br/>
        <w:t>және еңбек”). Денеге өтетін Радиация адамдарды жарылыс</w:t>
        <w:br/>
        <w:t>болған жерден тек 2-3 шақырымнан аспайтын қашықтықта ғана</w:t>
        <w:br/>
        <w:t>зақымдай алатынын білгеніміз жөн (Мұны. Білуге тиіс).</w:t>
        <w:br/>
        <w:t>РАДИАЦИЯЛЫ сын. Радиациясы бар, радиациясы күшті.</w:t>
        <w:br/>
        <w:t>РАДИАЦИЯЛЫҚ сын. Радиацияға тән, радиацияға қатысты.</w:t>
        <w:br/>
        <w:t>Ядролық энергетикалық кейбір қосылыстарын зерттеумен қоса</w:t>
        <w:br/>
        <w:t>металдар мен материалдардың радиациялық зақымға</w:t>
        <w:br/>
        <w:t>ұшырау мүмкіндігі және олардың төзімділігіне байланысты</w:t>
        <w:br/>
        <w:t>практикалық зерттеулер жасап жүрміз (“Білім және еңбек”). Де-</w:t>
        <w:br/>
        <w:t>ненің шығарған толық сәулелік энергиясырадиа циалық</w:t>
        <w:br/>
        <w:t>пирометр делінетін арнаулы прибормен өлшенеді (П. Полатбеков,</w:t>
        <w:br/>
        <w:t>Оптика).</w:t>
        <w:br/>
        <w:t>РАДИЙ зат.хим. Радиоактивті химиялық элемент; металл.</w:t>
        <w:br/>
        <w:t>Өткен ғасырдың аяғында ренген сәулесі, ради ашылды (“Таз.</w:t>
        <w:br/>
        <w:t>әдеб.”). Радий дің альфа бөлшектерін түрлі элементтердің</w:t>
        <w:br/>
        <w:t>атомын соққылайтын снаряд ретінде пайдаланды (Б. Айдарханов,</w:t>
        <w:br/>
        <w:t>Атом куаты.). Уран-238 изотопының радиоактивтік ыдырау</w:t>
        <w:br/>
        <w:t>өнімдерінің бірі -радий (“Қазақст. мект.).</w:t>
        <w:br/>
        <w:t>РАДИКАЛ І.зат.саяс. “Солшыл" буржуазиялық партияның</w:t>
        <w:br/>
        <w:t>өкілі, соның идеясын жақтаушы. Радикалдардың социалистік</w:t>
        <w:br/>
        <w:t>жаңа партияға кіруін жақтаған солшыл қанаттың өкілі Алдрэ</w:t>
        <w:br/>
        <w:t>Селлер жалпы саясат жөніндегі комиссияның председателі</w:t>
        <w:br/>
        <w:t>қызметінен алынып, “өзін партия қатарынан тыс қалды” деп</w:t>
        <w:br/>
        <w:t>жарияланды (“Соц. Қаз.”).</w:t>
        <w:br/>
        <w:t>РАДИКАЛ2. з ат. 1. Мат. Математикалық таңба, санның</w:t>
        <w:br/>
        <w:t>түбірін есептеп шығару белгісі. 2. Хим. Химиялық бір қоспадан</w:t>
        <w:br/>
        <w:t>екіншісіне өзгеріссіз көшетін молекуладағы атом тобы.</w:t>
        <w:br/>
        <w:t>РАДИҚАЛИЗМ 3 а т. Радикалдардың саяси бағыты және</w:t>
        <w:br/>
        <w:t>көзқарасы. Буржуазиялықрадикализм- үсақ буржуазияның</w:t>
        <w:br/>
        <w:t>мүддесін қорғайтын және алғашқы кезде өзінің программасында</w:t>
        <w:br/>
        <w:t>буржуазиялық қүрылыстың шеңберінде аздаған демократиялық,</w:t>
        <w:br/>
        <w:t>реформалар жасауды талап сеткен саяси ағым (Саяси сөздік).</w:t>
      </w:r>
    </w:p>
    <w:p>
      <w:r>
        <w:t>РАДИО 3 а т. Арнаулы станциялардан электромагнит</w:t>
        <w:br/>
        <w:t>толқындары арқылы алыс қашықтыққа хабар беретін және</w:t>
        <w:br/>
        <w:t>қабылдайтын сымсыз аппарат. Радионы 1895 жылы 7 майда</w:t>
        <w:br/>
        <w:t>орыс ғалымы А.С.Попов ойлап тапқан (ҚСЭ). Құлағымр алио-</w:t>
        <w:br/>
        <w:t>да, көңілім көкте, Ойым шырқау биікте (С. Сейтов. Жылдар.).</w:t>
        <w:br/>
        <w:t>РАДИОАКТИВТЕН е т. Радиоактивті қасиетке ие болу.</w:t>
        <w:br/>
        <w:t>РАДИОАКТИВТЕНДІР өзг. етіс. Ралиоактивтен-дір. Бүл</w:t>
        <w:br/>
        <w:t>нейтрондар суда да, аста да, дәрі-дәрмекте де бір сөзбен айтқанда</w:t>
        <w:br/>
        <w:t>ралиоактивтенд іріп жібереді (“Лен. жас”).</w:t>
        <w:br/>
        <w:t>РАДИОАКТИВТЕНДІРУ қ. а та у. Радиозктивтендіру.</w:t>
        <w:br/>
        <w:t>РАДИОАКТИВТЕНУ қ. а тау. Радиолктиятен-у.</w:t>
        <w:br/>
        <w:t>РАДИОАКТИВТІ сы н. Радиоактивтілік қасиеті бар.</w:t>
        <w:br/>
        <w:t>Радиоактивтідеп аталатын элементтер, оның ішінде уран</w:t>
        <w:br/>
        <w:t>центрімен қосатын түзу кесінді радиус деп аталады</w:t>
        <w:br/>
        <w:t>(Геометрия.). Таралу бағыты антенадан р а ди у с бағытымен</w:t>
        <w:br/>
        <w:t>жан-жаққа бірдей таралады. “Гадио” деген сөздің өзі осыдан</w:t>
        <w:br/>
        <w:t>шыққан (О. Сәрсенбаев, Ралио.). Алаңның ортасында радиу-</w:t>
        <w:br/>
        <w:t>сыз метр шеңберлі сызық айқын белгіленгені жөн (“Лен. жас.”).</w:t>
        <w:br/>
        <w:t>РАДОН зат. хим. Менделеевтің периодты системасының</w:t>
        <w:br/>
        <w:t>ҮШІ томындағы радиоактивті химиялық элемент. Оның</w:t>
        <w:br/>
        <w:t>құрамында радон, бром, фтор және күкірт қышқылы бар</w:t>
        <w:br/>
        <w:t>(С. Хайдаров, Жүрек сыры). Радийдің тағы бір жағымсыз жағы -</w:t>
        <w:br/>
        <w:t>ол радиоактивті р а до н газына айналады (Б. Айдарханов, Атом</w:t>
        <w:br/>
        <w:t>куаты.).</w:t>
        <w:br/>
        <w:t>РАДОНДЫ сы н. Құрамында радоны бар, радонданған.</w:t>
        <w:br/>
        <w:t>Бұлақтың негізгі емдеу факторы - көмір қышқылды, радон-</w:t>
        <w:br/>
        <w:t>ды су (ҚСЭ). Көмір қышқылды, тұзды-сілтілі жәнерадонды</w:t>
        <w:br/>
        <w:t>шипалы сулары бар 143 бұлақ жұмыс істейді (М. Қайрақбаев,</w:t>
        <w:br/>
        <w:t>Ескерм. Ауру.)</w:t>
        <w:br/>
        <w:t>РАЗМЕР зат. Киімнің адамға дәлдігін көрсететін өлшем. -- Қай</w:t>
        <w:br/>
        <w:t>размер киюші едіңіз? Лейтенант, мына кісіге қоймадан бір</w:t>
        <w:br/>
        <w:t>етік әкеліп бер (Қ. Қайсенов, Жау тылы.). Киімразмерінің</w:t>
        <w:br/>
        <w:t>маңызы да зор. Егер ол тар болса, демалуды қиындатады (Семья</w:t>
        <w:br/>
        <w:t>тәрбиесі).</w:t>
        <w:br/>
        <w:t>РАЗРЕЗ зат. Кен өндірілетін беті ашық алаң. Қазір осы жерде</w:t>
        <w:br/>
        <w:t>дүние жүзіндегі ең ірі ашық шахта - 5-6 көпір разрездері</w:t>
        <w:br/>
        <w:t>салынып жатыр (“Соц. Қаз.”). Биыл 5 ноябрьде бірінші көмір р</w:t>
        <w:br/>
        <w:t>азрезінің коллективі мәдениет үйінде мерекелік жиналыс</w:t>
        <w:br/>
        <w:t>өткізді (“Қазақст. мұғ.”). Екібастұзда дүние жүзіндегі ең ірі ғ5(6</w:t>
        <w:br/>
        <w:t>разрездің бірінші кезегі пайдалануға берілмек (“Соц. Қаз.”).</w:t>
        <w:br/>
        <w:t>РАЗРЯД зат. Белгілі бір заттар мен құбылыстардың қалпын</w:t>
        <w:br/>
        <w:t>бөліктеудегі дәреже көрсеткіші: категария. Кәсіптік-техникалық</w:t>
        <w:br/>
        <w:t>оқу орындарын бітірген адамдарға берілген өндірістік разряд</w:t>
        <w:br/>
        <w:t>тар, класстар, категориялар СССР-дің барлық кәсіпорындары</w:t>
        <w:br/>
        <w:t>мекеме және ұйымдары үшін міндетті (“Қазақст. мект”).</w:t>
        <w:br/>
        <w:t>Жылқышылардың еңбегіне төртінші р а 3- р Я д есебімен ақы</w:t>
        <w:br/>
        <w:t>төленіп жүр (“Соц. Қаз.”). Белгілі ра 3- ряд алып, дербес</w:t>
        <w:br/>
        <w:t>қызмет істеп жүргендер бар (“Халық мұғ.”).</w:t>
      </w:r>
    </w:p>
    <w:p>
      <w:r>
        <w:t>РАЗРЯДТА е т. Разряд беру. Мектеп бірнеше оқушыны</w:t>
        <w:br/>
        <w:t>спорттық бірінші, екінші разрядпен разрядтады (“Леп.</w:t>
        <w:br/>
        <w:t>жас ).</w:t>
        <w:br/>
        <w:t>РАЗРЯДТАЛ ыр. етіс. Рлзрядта-л.</w:t>
        <w:br/>
        <w:t>РАЗРЯДТАЛУ қ. атау. Разрядтал-у. Оның енді қайтып</w:t>
        <w:br/>
        <w:t>разрядталуына кететін уақыты мен кедергілеріне</w:t>
        <w:br/>
        <w:t>байланысты болады (К. Айманов, Физика.).</w:t>
        <w:br/>
        <w:t>РАЗРЯДТАУ қ. а тау. Разрядта-у.</w:t>
        <w:br/>
        <w:t>РАЗРЯДШЫ за т. Разрядтық дәрежесі бар кісі. СССР спорт</w:t>
        <w:br/>
        <w:t>мастерін, спорт мастерлігіне кандидат, бірінші, екінші, үшініші</w:t>
        <w:br/>
        <w:t>және жас өспірім разрядшыл ар даярлау да артығымен</w:t>
        <w:br/>
        <w:t>орындалғанын куана айта аламыз (“Спорт”). Физкультурашылар</w:t>
        <w:br/>
        <w:t>саны, жоғары класстағы разряд шыларсаны бұрынғыдан</w:t>
        <w:br/>
        <w:t>әлде қайда көбейді (“Қазакст. мект.”).</w:t>
        <w:br/>
        <w:t>17-390 С?</w:t>
        <w:br/>
        <w:t>бригадаларда еңбеккүн шегерілмейді (К. Шайбеков, Колхозда.).</w:t>
        <w:br/>
        <w:t>Совет көркемөнерінің бұдан кейінгі тарихы Ленин сынының</w:t>
        <w:br/>
        <w:t>дұрыстығын растады (Қ. Нұрмаханов, Дос.).</w:t>
        <w:br/>
        <w:t>РАСТАЛ ыр. е тіс. Раста-л. Ісрасталса құба-құп,</w:t>
        <w:br/>
        <w:t>расталмаса сілтеген шоқпары өзіне тиіп, біргулерге қазған орына</w:t>
        <w:br/>
        <w:t>өзі түседі (С. Мұқанов, Аққан жұлдыз). Оның бұл ойы Көкүйрімге</w:t>
        <w:br/>
        <w:t>барғанда әбденр а с тал ған д айболды (Бал дәурен).</w:t>
        <w:br/>
        <w:t>РАСТАЛУ қ.атау. Растал-у.</w:t>
        <w:br/>
        <w:t>РАСТАМАзат. Бір нәрсенің шындығын, дұрыстығын білдіретін</w:t>
        <w:br/>
        <w:t>дәлелдеме, кепілдеме, куәлік. Бірақ оған Раушан недеп раста-</w:t>
        <w:br/>
        <w:t>ма берсін, бәрін әз көзімен көрген (Ф. Оразаев, Басты.). Аздан</w:t>
        <w:br/>
        <w:t>соң созыла тұрып, өзінің ауырып ерте қайтқанын, дәрігерден р а</w:t>
        <w:br/>
        <w:t>стама барын айтты (С. Шаймерденов, Болашақ.).</w:t>
        <w:br/>
        <w:t>РАСТАТөзт.етіс. Раста-т. Үйректей жүзіп келе жатқандығы</w:t>
        <w:br/>
        <w:t>Мақсұттың өзіне сонырас таткандай болды (Б. Шалабаев,</w:t>
        <w:br/>
        <w:t>Өмірде).</w:t>
        <w:br/>
        <w:t>РАСТАТУ қ. ат ауу. Растат-у. Осы айтқандарды басқа</w:t>
        <w:br/>
        <w:t>біреулерге де айтып раста ту жағын қарастырыңыз (Ауызекі</w:t>
        <w:br/>
        <w:t>тіл).</w:t>
        <w:br/>
        <w:t>РАСТАТТЫР өзг. еті с. Растат-тыр. Үндемес туралы</w:t>
        <w:br/>
        <w:t>фельдшер - Ибадат Іабыш келінінің: “Буындырылып, ұрып</w:t>
        <w:br/>
        <w:t>өлтірілген” деген қортындысына Зарыкқан, Мамыр, Жәутік.</w:t>
        <w:br/>
        <w:t>Іатиралар кол қойып, Сатымбеттің мөрімен растаттыр-</w:t>
        <w:br/>
        <w:t>ған болатын (Қ. Оразалин, Көктем.).</w:t>
        <w:br/>
        <w:t>РАСТАТТЫРУ қ атау. Растаттыр-у.</w:t>
        <w:br/>
        <w:t>РАСТАУ қ. атау. Раста-у. Мен сені Арқадан іздеп келген</w:t>
        <w:br/>
        <w:t>жиенім деп елге лақтап таратуға мәжбүр боламын. Сен менің</w:t>
        <w:br/>
        <w:t>осы сөзімдірастауға тиістісің (С. Омаров, Іиыр жол). Өздері</w:t>
        <w:br/>
        <w:t>осы сөздерін ра с тлу үшін, біз келе жатқан кара жолмен</w:t>
        <w:br/>
        <w:t>әлемді шарлап, шексіз сапарда жүрген сияқты (М. Дүзенов, Ақ</w:t>
        <w:br/>
        <w:t>әже).</w:t>
      </w:r>
    </w:p>
    <w:p>
      <w:r>
        <w:t>РАСТЫҚ з а т. Ақиқаттық, шындық. дүрыстық, туралық.</w:t>
        <w:br/>
        <w:t>Хакикат пенен расты қ қиянаттың дұшпаны (Абай, Тол. жин.).</w:t>
        <w:br/>
        <w:t>Жана адам біздің райком -- біздің бастық: Мәлімет болсын, -</w:t>
        <w:br/>
        <w:t>дейді, ылғирастык (С. Сейфуллин, Өлеңд.). Қазақта “Алтын,</w:t>
        <w:br/>
        <w:t>күміс тас екен, арпа. бидай ас екен” деген мақал бар. Соның</w:t>
        <w:br/>
        <w:t>растығына казақтардың көзі казак-орыстармен араласа</w:t>
        <w:br/>
        <w:t>жетті (С. Мұқанов, Аққан жұлдыз).</w:t>
        <w:br/>
        <w:t>РАСЫМЕН ү с т. Шынымен, шындығында да. Шоқанны:</w:t>
        <w:br/>
        <w:t>айтқаны: - Расымен сол болғаны ма?! (С. Мүқанов, Аққан жұлдыз).</w:t>
        <w:br/>
        <w:t>Ол осы ғажайып жерден расы мен айырылам ба дегендей жан-</w:t>
        <w:br/>
        <w:t>жағына қайғыра карап келе жатты (1. Есенберлин, Қаңар).</w:t>
        <w:br/>
        <w:t>РАСЫНДА үст. Шынында, ақиқатында, асылында. Голошекин</w:t>
        <w:br/>
        <w:t>меші ғана қабылдады. Кеңірек кабинетінде ол, расындада, екі</w:t>
        <w:br/>
        <w:t>қолын шалбарының қалтасына салып, ерсілі-қарсылы жүр експ</w:t>
        <w:br/>
        <w:t>(С. Мұқанов, Есею жыл). Расында Сұлтанмахмұттың түсе</w:t>
        <w:br/>
        <w:t>қоятын жері жоқ сді (Д. Әбілев, Арман.). Расындада осы ат</w:t>
        <w:br/>
        <w:t>шаптырым екі таудың арасында адам таңқаларлық табиғи</w:t>
        <w:br/>
        <w:t>айырмашылық бар (Б. Қожабеков, Көктөбе).</w:t>
        <w:br/>
        <w:t>2</w:t>
        <w:br/>
        <w:t>527%</w:t>
        <w:br/>
        <w:t>Т</w:t>
        <w:br/>
        <w:t>карақұмық тұқымдас көп жылдық шөптер тәріздес өсімдік. Оның</w:t>
        <w:br/>
        <w:t>Қазақстанда төрт түрі бар (С. Сұбханбердин Өсімдік - дәрі). Олар</w:t>
        <w:br/>
        <w:t>құшақ-құшақ рау- ғаш, жуа алып келіп, әр арбаның үстіндегі</w:t>
        <w:br/>
        <w:t>балаларға бөліп беріп жүр (Қ, Қайсенов, Сол бір.). Қарашы,</w:t>
        <w:br/>
        <w:t>рауғаш күні кеше ғана ақ шашақтанып түр еді, бүгін тіптен</w:t>
        <w:br/>
        <w:t>құлпырып кетіпті (М. Етекбаев, Алатау.).</w:t>
        <w:br/>
        <w:t>РАУНДзат. спорт. Бокс рингінде жұдырықтасып сайысуға</w:t>
        <w:br/>
        <w:t>берілетін белгілі молшер, уақыт. Әрбір кездесуде біршешераунд</w:t>
        <w:br/>
        <w:t>болады, әр раунд арасында 1 минут үзіліс беріледі (ҚСЭ). Осы</w:t>
        <w:br/>
        <w:t>кездесуде жерлесіміз өзінің шебер боксшы екенін үш раунд</w:t>
        <w:br/>
        <w:t>бойына дәлелдеді (“Спорт”). Екіраунд бойы қарсыласын ауыр</w:t>
        <w:br/>
        <w:t>соққының астына алды (“Лен. жас”).</w:t>
        <w:br/>
        <w:t>РАУШАН ир. зат. Әдемі ашық түсті ал қызыл гүл: Терезе</w:t>
        <w:br/>
        <w:t>алдында өсіп тұрған ал қызыл ра у ша н түлдерді көрдім (Р.</w:t>
        <w:br/>
        <w:t>Қунақова, Кішкене.). Кеудеңе көзіммен от жағып берсем,</w:t>
        <w:br/>
        <w:t>Шашыңды самал желмен қағып берсем, Кайтер ең інжу-маржан</w:t>
        <w:br/>
        <w:t>алқа орнына Төсіңе ра уш а н гүл тағып берсем? (Қ. Ұябасв,</w:t>
        <w:br/>
        <w:t>Отеді жыл.). Б</w:t>
        <w:br/>
        <w:t>РАУШАНДАИ с ы н. Раушан гүліне ұқсас, сұлу, көрікті.</w:t>
        <w:br/>
        <w:t>Көрұғлы Сұлтан қатыны, Аға Жүніс перідей, Көркі раушан-</w:t>
        <w:br/>
        <w:t>да Й. Жазығы қатын демесең, Қартайса да ілгері Әлі қыздан</w:t>
        <w:br/>
        <w:t>салдығы (Қыз Жібек). :</w:t>
        <w:br/>
        <w:t>РАФИНАЦИЯ з ат. Қалыпқа түсіру, тазарту, аршу, қорыту</w:t>
        <w:br/>
        <w:t>ісі. Ра финация қазандарында бұрқ-сарқ қайнап жатқан</w:t>
        <w:br/>
        <w:t>қорғасынның әр түрлі косымша металдардан тұратын “көбігін”</w:t>
        <w:br/>
        <w:t>қалқып жатыр еді (Өнегелі өмір). Қорғасынның ақтық</w:t>
        <w:br/>
        <w:t>қорытылатын жері рафинация нехы (“Қаз. әдеб.”). 2</w:t>
        <w:br/>
        <w:t>РАФИНАЦИЯЛА е т. Тазартылмаған заттарды олардың</w:t>
        <w:br/>
        <w:t>құрамындағы бөгде қоспалардан ажырату, айыру, аршу. Ол</w:t>
        <w:br/>
        <w:t>Қожан қорғасынды рафинациялайтын цехта істейді (“Сошц.</w:t>
      </w:r>
    </w:p>
    <w:p>
      <w:r>
        <w:t>РАФИНАЦИЯЛАУң.атау. Рафина-цияла-у. Төлеген жұмыс</w:t>
        <w:br/>
        <w:t>істеген ра финациял ауу бригадасының жоспарын қоса</w:t>
        <w:br/>
        <w:t>орындау жөнінде ұсыныс қойдық (“Білім және еңбек”).</w:t>
        <w:br/>
        <w:t>РАХИТ за т.м ед. Жас балалардың сүйегіне витаминнің</w:t>
        <w:br/>
        <w:t>жетпеуінен болатын ауру; мешел. Ра хи тауруы да нерв жүйесін</w:t>
        <w:br/>
        <w:t>зақымдайды. Рахитпен таза ауада, күн көзінде аз болатын, дұрыс</w:t>
        <w:br/>
        <w:t>тамақтандырылмайтын балалар ауырады (Семья тәрбиесі). Д</w:t>
        <w:br/>
        <w:t>витамині жетіспесе, жас балалар ра-хи тауруына шалдығады</w:t>
        <w:br/>
        <w:t>(С. Сұбханбердин, Дәрі-- дауа.). Рахит (мешел) ауруы емшектегі</w:t>
        <w:br/>
        <w:t>сәбилердің арасында көп байқалады (“Қазақст. әйелдері”).</w:t>
        <w:br/>
        <w:t>РАЦИОН 3 а т. Адамға я малға белгілі мерзімге берілетін</w:t>
        <w:br/>
        <w:t>азықтың мөлшері мен құрамы. Тамақ ра цион ы бес тәулікке</w:t>
        <w:br/>
        <w:t>жасалып, кейіннен қайталанып тұрды (“Соц. Қаз.”). Мал азығы</w:t>
        <w:br/>
        <w:t>рационының күрамы сүт майының сапасына әсер етеді</w:t>
        <w:br/>
        <w:t>(3. Сейітов, Сүт. өңдеу.). Шөп үны мал азығыр ационы белокпен,</w:t>
        <w:br/>
        <w:t>сынаны және минералды заттармен байытады (С. Ғабдуллин.</w:t>
        <w:br/>
        <w:t>рлеу.).</w:t>
        <w:br/>
        <w:t>207</w:t>
        <w:br/>
        <w:t>РАҚМЕТ зат. ілтипат білдіріп айтылатын ризалық, алғыс. -</w:t>
        <w:br/>
        <w:t>Жігітім, саған көптен-көп р а қ м е 7, - деді ол баяу үнмен</w:t>
        <w:br/>
        <w:t>(3. Шашкин, Өмір.). Рақмет айтты. Алғыс айтты, ризалығын</w:t>
        <w:br/>
        <w:t>білдірді. Дәруіш кемпірдің дәміне ра қметайтып, үйден шықты</w:t>
        <w:br/>
        <w:t>(Ә. Әлімжанов, Махамбет.)</w:t>
        <w:br/>
        <w:t>РАҚЫМ з а т. Адамгершілік қайырым,мейірім, шапағат,</w:t>
        <w:br/>
        <w:t>батырлыққа, дөрекілікке бара бермейді. Ондара қым, аяушылық</w:t>
        <w:br/>
        <w:t>сезімі күшті (Ө. Тұрымжанов, Адам.). Табиғаттан рақым күтіп</w:t>
        <w:br/>
        <w:t>отырмай, оны адам еркіне бағындырудың бір көрінісі осы да</w:t>
        <w:br/>
        <w:t>(“Мәдениет және тұрмыс”). Рақым етті. Мархабат етті,</w:t>
        <w:br/>
        <w:t>қайырымдылық жасады. - Қүрметті Әміре, Кәмештің тойына р</w:t>
        <w:br/>
        <w:t>ақыметің із (М. Тоғжігітов, Ән атасы.). Көптен бері</w:t>
        <w:br/>
        <w:t>табалдырық аттамаған көршісінің рақыметіп, елеп-есіркеп</w:t>
        <w:br/>
        <w:t>келгеніне ризалық танытып бір алдырып жіберді (М. Дүйсенов,</w:t>
        <w:br/>
        <w:t>Ант).</w:t>
        <w:br/>
        <w:t>РАҚЫМДЫ сын. Мейірімді, қайырымды. - Шырағым, қызым,</w:t>
        <w:br/>
        <w:t>әрдайым осындай ра қы мды бол, саған мұның үшін құдай</w:t>
        <w:br/>
        <w:t>рақым етер, - деді (Ы. Алтынсарин, Хрестоматия). - Айналайын,</w:t>
        <w:br/>
        <w:t>ата-анаға рақымды болсын деп, атыңды да Рақым қойып едім,</w:t>
        <w:br/>
        <w:t>сөйт жаным (Дала қырандары). Мен бұл тоты рақымды,</w:t>
        <w:br/>
        <w:t>мейірбан, әділ, адал, турашыл, еңбекшіл, интернационалдық</w:t>
        <w:br/>
        <w:t>коммунистік ұлы орыс халқы үшін көтеремін (Ә. Нұршайықов,</w:t>
        <w:br/>
        <w:t>Ақиқат).</w:t>
        <w:br/>
        <w:t>РАҚЫМДЫЛЫҚ зат. Мейірімділік, қайырымдылық, жаны</w:t>
        <w:br/>
        <w:t>ашушылық. Рақымдылық, мейірбандық әр түрлі істе адам</w:t>
        <w:br/>
        <w:t>баласын өз бауырым деп, өзіңе ойлағандай оларға да болсын деу</w:t>
        <w:br/>
        <w:t>(Абай, Тол. жин.). Рақымсыздық керек, рақымдылық одан</w:t>
        <w:br/>
        <w:t>әрі керек. Қайсысын қай уақытта қолдана білу - бәрінен бұрын</w:t>
        <w:br/>
        <w:t>керек (“Қаз. әдеб.”).</w:t>
        <w:br/>
        <w:t>РАҚЫМСЫЗ сын. Өте қатал, мейірімсіз, тасбауыр. Әлденеге</w:t>
        <w:br/>
        <w:t>ра қкымсы зызаланғандай боласың (Ғ. Мүсірепов, Белдерде).</w:t>
        <w:br/>
        <w:t>Бетімен жіберілген, нәзік балалар көпшілік жағдайда менмендеу,</w:t>
        <w:br/>
        <w:t>өзімшіл келеді де, ата-аналарына рақымсыз болады (Семья</w:t>
        <w:br/>
        <w:t>тәрбиесі), Рақымсызтірлік қуатын ұрласа, әлсіз үміт соңғы</w:t>
      </w:r>
    </w:p>
    <w:p>
      <w:r>
        <w:t>шырағын да өшіріп алыпты (С. Сматаев, Алау).</w:t>
        <w:br/>
        <w:t>РАҚЫМСЫЗДЫҚ 3 а т. Өте қаталдық, мейірімсіздік, тас</w:t>
        <w:br/>
        <w:t>бауырлық. Бейнетқорлар, бостандыққа жетсін деп, Залым</w:t>
        <w:br/>
        <w:t>құрттар қан сормасын, бітсін деп, Сүйген жалғыз бейнетқорлар</w:t>
        <w:br/>
        <w:t>жүрегі, Тас бауырлық, рақымсызды ккетсін деп (И. Байзақов,</w:t>
        <w:br/>
        <w:t>Құралай.). Бір қатал қол рақымсыздық- пен қатты ұстап</w:t>
        <w:br/>
        <w:t>алып, әлде калай құлап тозып, қуарған гекі моланың ішіне бекітіп</w:t>
        <w:br/>
        <w:t>тастап кеткен тұтқын адамның Халіндей көрінеді (М .Әуезов,</w:t>
        <w:br/>
        <w:t>Қараш.).</w:t>
        <w:br/>
        <w:t>РАҚЫМШЫЛ сы н. Мейірбанды, қайырымшыл. Түсіне</w:t>
        <w:br/>
        <w:t>қарағанда шырайлы, ра қымшылекендігін күлімсіреген көзі,</w:t>
        <w:br/>
        <w:t>жылы үшыраған жүзі білдіріп-ақ түр (А. Тоқмағамбетов, Жыр.).</w:t>
        <w:br/>
        <w:t>Жалпы адам камы үшін күреске аттанған рақым шыл, адал</w:t>
        <w:br/>
        <w:t>жандар (С. Мыңжасарова, Замандас.). Бұл жігіттей рақым-</w:t>
        <w:br/>
        <w:t>шы л жігіт кездесе берер ме маған? (А. Тоқмағамбетов, Әке.).</w:t>
        <w:br/>
        <w:t>262</w:t>
        <w:br/>
        <w:t>РАДИОТЕХНИКАЛЫҚ сы н. Радиотехникаға байланысты,</w:t>
        <w:br/>
        <w:t>қатысты, соған тән. Біз болған мектептердің І класстарының бірде-</w:t>
        <w:br/>
        <w:t>бірінде дайын көрнекі, радиотехникалык құралдар болмай шықты</w:t>
        <w:br/>
        <w:t>(“Тазакст. мұғ.”). Қазір мұнда машина жасау, радиотехни-</w:t>
        <w:br/>
        <w:t>калык, электротехникалық, тамақ және жеңіл өнер кәсіп</w:t>
        <w:br/>
        <w:t>орындары бар (“Соп.Іаз.”).</w:t>
        <w:br/>
        <w:t>РАДИОТОЛҚЫН зат. Радиомен хабар берілгенде кеңістікке</w:t>
        <w:br/>
        <w:t>тарайтын ауа толқыны. Осы кездегі теле механикалық тетіктерде</w:t>
        <w:br/>
        <w:t>сигналдарды сым және радиотолқындарарқылы жеткізу</w:t>
        <w:br/>
        <w:t>кең қолданылады (К. Айманов, Физика). Осы сәтте бүкіл</w:t>
        <w:br/>
        <w:t>радиотолқын ның шексіз әлемінде бір бағыттың - Москва</w:t>
        <w:br/>
        <w:t>мен Делидің үзіліссіз жалғасып тұрғанын ешкім байқамаған болар</w:t>
        <w:br/>
        <w:t>(Ә. Әлімжанов, Махамбет.). Жасанды серік арқылы радио-</w:t>
        <w:br/>
        <w:t>толқындардың ондай биік тарау жағдайы және басқалары</w:t>
        <w:br/>
        <w:t>зерттеледі (Х. Әбішұлы, Халық астрон.).</w:t>
        <w:br/>
        <w:t>РАДИОТОРАП з а т. Орталық радиохабарлардың</w:t>
        <w:br/>
        <w:t>программасы мен жергілікті хабарларды таратуға арналған</w:t>
        <w:br/>
        <w:t>қабылдағыш, күшейткіш, т.б. аппараттардың жиынтығы. Лагерь</w:t>
        <w:br/>
        <w:t>радиоторабынан маяк” радиостанциясының хабарлары</w:t>
        <w:br/>
        <w:t>берілді (“Тазақст. мект.”). Көктерек сегіз жылдық мектебінде</w:t>
        <w:br/>
        <w:t>мектеп радиоторабы жұмыс істейді (“Қазақст. мұғ.”).</w:t>
        <w:br/>
        <w:t>РАДИОХАБАР зат. Радио арқылы берілетін қоғамдық- саяси,</w:t>
        <w:br/>
        <w:t>көркем және музыкалық хабар. Алыстағы аспан обьектілерінен</w:t>
        <w:br/>
        <w:t>радиохабаралып отырмыз ( Х. Әбішұлы, Халық астрон.).</w:t>
        <w:br/>
        <w:t>Ереванда радиохабары 1926 жылдан, телеорталық 1956</w:t>
        <w:br/>
        <w:t>жылдан жұмыс істейді (ІСЭ). Елімізді мекендейтін 66 ұлттын</w:t>
        <w:br/>
        <w:t>тіліндерадиохаблр беріліп тұрады (“Қаз. әдеб.”).</w:t>
        <w:br/>
        <w:t>РАДИОЭЛЕКТРОНИКА за т. Хабар беру және кабылдау</w:t>
        <w:br/>
        <w:t>үшін электромагниттік өріс энергиясын пайдалану мәселелерін</w:t>
        <w:br/>
        <w:t>қарастыратын ғылым мен техниканың саласы. Жаңа</w:t>
        <w:br/>
        <w:t>радиоқабылдағыштың конструкциясын жасау үстінде радио&gt;-</w:t>
        <w:br/>
        <w:t>лектрониканыңең соңғы табыстары қолданылды (“Соц.</w:t>
        <w:br/>
        <w:t>Қаз.”). Совет ғылымдарына тек радиоэлектроникамен</w:t>
        <w:br/>
        <w:t>хабар жеткізу саласында ғана емес, сонымен қабат, автоматика</w:t>
        <w:br/>
        <w:t>және басқару жүйесі жағынан да өте күрделі есептерді шығаруға</w:t>
        <w:br/>
        <w:t>тура келеді (“Тазакст. мүғ.”). 38.1 оуошырадиоэлектрони-</w:t>
        <w:br/>
        <w:t>каны, 27.7 мың оқушы метал өңдеуді, 14.4 мың оқушы мал</w:t>
      </w:r>
    </w:p>
    <w:p>
      <w:r>
        <w:t>шаруашылығы механизациясын оқып жатыр (Ш. Әмірәлиев,</w:t>
        <w:br/>
        <w:t>Жаксы мінез.).</w:t>
        <w:br/>
        <w:t>РАДИСТ з ат. Радиохабарларды беретін және қабылдайтын</w:t>
        <w:br/>
        <w:t>маман. Рихард Зоргенің көмекшісі, ер жүрек радист Макс</w:t>
        <w:br/>
        <w:t>Христинсен Клаузеннің есімі бар барлық жерлерге әйгілі болды</w:t>
        <w:br/>
        <w:t>(“Қазақст. мұғ.”). Оны бірден радистердайындайтын курстан</w:t>
        <w:br/>
        <w:t>өткізіп, парашутисттер бөліміне жіберген болатын (Ә.Шәріпов,</w:t>
        <w:br/>
        <w:t>Қапаста.). Рубкадан жүгіре шыққан р ад и с т сөзімді аяқтатпай</w:t>
        <w:br/>
        <w:t>тастады (Ә. Сәрсенбаев, Теңіз.).</w:t>
        <w:br/>
        <w:t>РАДИУС зат.геом. Шеңбердің кез келген нүктесін оның</w:t>
        <w:br/>
        <w:t>центрімен қосатын түзу кесінді. Шеңбердің нүктесін оның</w:t>
        <w:br/>
        <w:t>256</w:t>
        <w:br/>
        <w:t>қызметтің ІП рангтегі генерал П. Ф. Калюта баяндама</w:t>
        <w:br/>
        <w:t>жасады (“Соңц. Қаз”.). Уездің әр түрлі кеңселерінен үлкенді-кішілі</w:t>
        <w:br/>
        <w:t>рангдегі ақ шағала чиновниктер, бастықтар қонаққа келді</w:t>
        <w:br/>
        <w:t>(Ж. Жұмақанов, Соқпақ.).</w:t>
        <w:br/>
        <w:t>РАҢ з а т. Көктемнің басында қар суымен шыгатын, бойы</w:t>
        <w:br/>
        <w:t>аласа майда шөп. Айнала от болатын. Жусан, күйреуік, р а ң,</w:t>
        <w:br/>
        <w:t>шоқта, жүзген, сексеуіл, жантақ, ажырық қара от (Ә. Нүр-</w:t>
        <w:br/>
        <w:t>шайықов, Алтын.). Алыста қарауытып көрінген мойынқұм</w:t>
        <w:br/>
        <w:t>белестері де жусан, сіңірген, еркек, р а ң, изен аралас көкпен</w:t>
        <w:br/>
        <w:t>көмкеріліпті (“Соц. Қаз.”).</w:t>
        <w:br/>
        <w:t>РАҢДЫ сын. Ран шөбі өскен, раң шөбі бар. Біз қойдың</w:t>
        <w:br/>
        <w:t>көктемде раңды, жапырақты шөптерді, ал күз бен қыста шөп</w:t>
        <w:br/>
        <w:t>басып қырау шалғанда жусан мен бұйырғынды сүйсіне жейтініне</w:t>
        <w:br/>
        <w:t>мән беріп отырмыз (Береке бастауы).</w:t>
        <w:br/>
        <w:t>РАПОРТ зат. Міндетті жұмыстың біткені жөнінде жоғары</w:t>
        <w:br/>
        <w:t>орынға яки бастыққа жазбаша немесе ауызша тапсырылатын</w:t>
        <w:br/>
        <w:t>мәлімдеме. Ұшу аякталды, тапсырма орындалды! - деп Отанға.</w:t>
        <w:br/>
        <w:t>партияға, халыққа рапорт берді (“Соц. Қаз.”). Ерікті спорт қоғамы</w:t>
        <w:br/>
        <w:t>мереке қүрметіне алған көтеріңкі міндеттемесін абыроймен</w:t>
        <w:br/>
        <w:t>орындап шығып, рапортберді (“Спорт”). Колхоз председателі</w:t>
        <w:br/>
        <w:t>Ә. Ысмайылов бригадирдің рапорттары н қабылдады</w:t>
        <w:br/>
        <w:t>(Д. Айдаров, Дәуір.).</w:t>
        <w:br/>
        <w:t>РАПСОДИЯ зат. му з. Халық ән-билерінің тақырыбы</w:t>
        <w:br/>
        <w:t>негізінде жазылған фантазиялық шығарма. Рапсодиялдамға</w:t>
        <w:br/>
        <w:t>жақсы әсер қалдырады (“Лен. жас”).</w:t>
        <w:br/>
        <w:t>РАС зат. Өтірік смес; акиқат, шындық; дұрыс, тура. Растың</w:t>
        <w:br/>
        <w:t>бір аты - хақ (Абай, Тол. жин.). Совет үкіметінің Европаның</w:t>
        <w:br/>
        <w:t>отаршыл, обыр үкіметтеріне қарсы екенір а с (С. Сейфуллин,</w:t>
        <w:br/>
        <w:t>Шығ.). Тарих менің айтқанымды расқа шығармауына қандай</w:t>
        <w:br/>
        <w:t>кепіліңіз бар? (І. Есенберлин, Қатерлі.)</w:t>
        <w:br/>
        <w:t>РАСА 3 ат. Түр-түсі, пішін-тұлғасы, бас сүйегінің формасы</w:t>
        <w:br/>
        <w:t>сияқты кейбір сыртқы белгілерімен ерекшеленетін адамзаттың</w:t>
        <w:br/>
        <w:t>тарихи қалыптасқан тобы; нәсіл. Аламдардырасаға бөлу барып</w:t>
        <w:br/>
        <w:t>тұрған жауыздық (“Лен. жас”).</w:t>
        <w:br/>
        <w:t>РАСИЗМ зат. саяси. Адам баласы нәсілдері туысынан</w:t>
        <w:br/>
        <w:t>біреулері асыл, біреулері төмен болып жаратылады дейтін</w:t>
        <w:br/>
        <w:t>адамгершілікке жат, ғылым жолына қарсы реакциялық, теория.</w:t>
        <w:br/>
        <w:t>Адамзаттың қас жауы -расизжм (“Лен. жас”).</w:t>
      </w:r>
    </w:p>
    <w:p>
      <w:r>
        <w:t>РАСИСТ зат. Нәсілшіл, расашыл. Расистердің азабын</w:t>
        <w:br/>
        <w:t>Африкалықтар тартуда (Ауызекі тіл).</w:t>
        <w:br/>
        <w:t>РАССОЛЬНИК з а т. Тұзды қияр тураған, ет я колбаса</w:t>
        <w:br/>
        <w:t>салынған қышқылтым сұйық тамақ. Түскі тамақ - жас капустадан</w:t>
        <w:br/>
        <w:t>ет сорпасына салып пісірілген ши немесе рассольник, кеспе</w:t>
        <w:br/>
        <w:t>көже, овоіц қосылған күріш көже (М. Қайрақбаев, Ескерм. ауру.).</w:t>
        <w:br/>
        <w:t>РАСТА е т. Бір нәрсенің шындығын, дұрыстығын қуаттау,</w:t>
        <w:br/>
        <w:t>дәлелдеу; куәгер болу. Есеп машинасының жасаған формуласы</w:t>
        <w:br/>
        <w:t>сынақтың дұрыстыгың растады(Т. Шаханов, Көгілдір.). Оны</w:t>
        <w:br/>
        <w:t>мемлекеттік қауіпсіздендіру органы р а с та с а, мұндай</w:t>
        <w:br/>
        <w:t>264</w:t>
        <w:br/>
        <w:t>РАҚЫМШЫЛДЫҚ зат. Қайырымы молдықк, мейірімшілдік.</w:t>
        <w:br/>
        <w:t>Баптистер өнегелік, рақымшылдық туралы айтқанды өте</w:t>
        <w:br/>
        <w:t>жақсы көреді (Семья тәрбиесі). Веденсев сөзі қайта-қайта есіне</w:t>
        <w:br/>
        <w:t>түсіп, рақымшылДды ғы мен сенгіштігі үшін өзін-өзі</w:t>
        <w:br/>
        <w:t>ғайбаттайды (М. Жұмағұлов, Қыран.).</w:t>
        <w:br/>
        <w:t>РАТЫМШЫЛЫҚ зат. Қайырымдылық, мейірімшілдік.</w:t>
        <w:br/>
        <w:t>РАМА 3 а т. Төрт қырлы жұқа тақтайдан төрт бұрышты</w:t>
        <w:br/>
        <w:t>етіп жасалатын түрлі жақтау. Санд шеберханаға кірсе, Гриша</w:t>
        <w:br/>
        <w:t>терезе рамаларын жасап жатыр екен (Й. Салахов, Көкшетау).</w:t>
        <w:br/>
        <w:t>Қабырғаға ілулі тұрған әдемі рлмадағы екі суретке қайта-</w:t>
        <w:br/>
        <w:t>қайта қарай беремін (Бәйшешек). Әсем рамаларғасалынған</w:t>
        <w:br/>
        <w:t>сан қилы суреттер көз тартарлық (“Қазакст. мұғ.”).</w:t>
        <w:br/>
        <w:t>РАМАДАН 3а т. сөй л. Рамазан. Жылдың өте ыстық айы</w:t>
        <w:br/>
        <w:t>рамаданда күндіз жұмыс істеу өте киын тиген (Қ. Шүленбаев,</w:t>
        <w:br/>
        <w:t>Ислам діні.). Түркияда ондай үл туса жылма-жыл өткізетін</w:t>
        <w:br/>
        <w:t>рамаданнанда қасиетті мейрам дүниеге келер еді (С. Бер-</w:t>
        <w:br/>
        <w:t>дікүлов, Жұмыр.)</w:t>
        <w:br/>
        <w:t>РАМАЗАН зат. Мүсылман календарындағы тоғызыншы айдың</w:t>
        <w:br/>
        <w:t>атауы. Рамазан - ескі ай есебімен тоғызыншы айдың аты</w:t>
        <w:br/>
        <w:t>(“Лен.жас.”). Жыл сайынрамазанайында 30 күн ораза ұсталады</w:t>
        <w:br/>
        <w:t>(А. Құрманғалиев, Ислам діні.). Біздің Египетке барғанымыз р а-</w:t>
        <w:br/>
        <w:t>мазанның қарсаңы еді (Ә. Шәріпов, Қапаста.).</w:t>
        <w:br/>
        <w:t>РАМАТзат.көне. Революциядан бұрын семья (үй) басынан</w:t>
        <w:br/>
        <w:t>алынатын шаңырық салығы, түтін салығы. Екі қойды шаңырақ</w:t>
        <w:br/>
        <w:t>ақшадан кысылған соң Тәжи қалаға апарып, сойып рамат</w:t>
        <w:br/>
        <w:t>ақшасын төледі (1. Жансүгіров, Шығ.). Сұрасан руымды, Алтай-</w:t>
        <w:br/>
        <w:t>Қарпық. Мен келдім дуаныңа шеру тартып. Алым жоқ,рамат</w:t>
        <w:br/>
        <w:t>та жоқ, ел жайында, Шен алдық осы күнде, ол бір анық (Біржан</w:t>
        <w:br/>
        <w:t>сал, Өлеңд.). Жалғыз тайыншамды қажы мекеге баратын жылы</w:t>
        <w:br/>
        <w:t>ауылнай болып жүріп ра ма т- қа алған (С. Мұқанов, Таңд.</w:t>
        <w:br/>
        <w:t>шығ.)</w:t>
        <w:br/>
        <w:t>РАМБУЛЬЕ з а т. Қойдың жүні әрі қалың, әрі биязы және</w:t>
        <w:br/>
        <w:t>етті тұқымы. Рамбульенің тұқымы Испаниядап әкелінген</w:t>
        <w:br/>
        <w:t>мериностың әр типін будандастыру арқылы ХІХ ғасырдың</w:t>
        <w:br/>
        <w:t>ортасында Францияның Рамбуйе деген жерінде шығарылған</w:t>
        <w:br/>
        <w:t>(ҚОЭ). ХІХ ғасырдың аяқ кезінде Англияның ұзын жүнді лейстер</w:t>
        <w:br/>
        <w:t>қойын биязы жүндірамбулье қошқарымен буландастырудың</w:t>
        <w:br/>
        <w:t>нәтижесінде шығарылған болатын (Ә. Есенжолов, Каз. қой</w:t>
        <w:br/>
        <w:t>Рамбульемериностардың ішіндегі ең бір аты шығулы қой</w:t>
      </w:r>
    </w:p>
    <w:p>
      <w:r>
        <w:t>Ермеков, Қазакст.).</w:t>
        <w:br/>
        <w:t>РАМПА зат.театр. Сахияаға жарық түсіретін электу</w:t>
        <w:br/>
        <w:t>шамдарын жасырып тұратын қалқа. Өткен айдың соңғы бір</w:t>
        <w:br/>
        <w:t>күнінде іші, тысы көп жаңарған театр үйінде ра мПа оттары</w:t>
        <w:br/>
        <w:t>қайта жанды (“Қаз. әдеб”.). Оркестр музыканттарын тұрғызалы,</w:t>
        <w:br/>
        <w:t>шығарманың негізгі жерлерін орындаған кісілердің қолын алып.</w:t>
        <w:br/>
        <w:t>рампаға әкелді (“Лен. жас”.).</w:t>
        <w:br/>
        <w:t>РАНГЗат.әск. Арнайы берілетін атақ. әскери берілетін дәреже</w:t>
        <w:br/>
        <w:t>Қоғамдық тәртіпті қорғау министрінің орынбасары, ішікі</w:t>
        <w:br/>
        <w:t>26</w:t>
        <w:br/>
        <w:t>55)</w:t>
        <w:br/>
        <w:t>РАЙХАН зат. Сабағының тікенектері бар, хош иісті әдемі ал</w:t>
        <w:br/>
        <w:t>қызыл гүл. Қазақ ССР Ғылым академиясы ботаникалық бауының</w:t>
        <w:br/>
        <w:t>колекциясыңда райхан гүлдің екі мың түрі мен сорты бар</w:t>
        <w:br/>
        <w:t>(“Соц. Қаз.”). Жолдың екі жағы тәселген жібек кілем сияқты</w:t>
        <w:br/>
        <w:t>неше алуан көздің жауын алатын жүпар райх аң гүлдер (Ө.</w:t>
        <w:br/>
        <w:t>Тұрманжанов, Адам.). Ол күнде ертемен Көше бойлап, раЙха</w:t>
        <w:br/>
        <w:t>н гүлдердің жұпар исін жұтып, университетке бара жатады</w:t>
        <w:br/>
        <w:t>(Октябрь өрендері).</w:t>
        <w:br/>
        <w:t>РАЙЫСІ зат. көне. Басқарма бастығы, төр ағасы. Хорезмді</w:t>
        <w:br/>
        <w:t>жаулап алу соғысын райы с Тутейбе басқарды (М. Тоғжігітов,</w:t>
        <w:br/>
        <w:t>Тұран тур.).</w:t>
        <w:br/>
        <w:t>РАЙЫС2 ар.зат. көне. Рахат, бейіш, жұмақ. Ері ақылды.</w:t>
        <w:br/>
        <w:t>қатыны мінезді боп, тату болса, рай ыс үстіндегі үй (Абай, Тол.</w:t>
        <w:br/>
        <w:t>жин.). - Ой, неғыласың, батыр, жаным ра Й ы с тауып түр</w:t>
        <w:br/>
        <w:t>(Ы. Алтынсарин, Таңд. шығ.). Әділдік екі жиңанда бірдей жақсы.</w:t>
        <w:br/>
        <w:t>Ұжмақтың көрер, - деген, райысын. Дүние хакім болып, ғаділ</w:t>
        <w:br/>
        <w:t>болса, Кешілер деген сөз бар күнәйісін (Үш ғасыр.).</w:t>
        <w:br/>
        <w:t>РАКзат.мед. Организмде болатын қатерлі ісік. Барлық</w:t>
        <w:br/>
        <w:t>қатерлі ісіктерді жалпылама терминмен р а к деп атайды</w:t>
        <w:br/>
        <w:t>(Ә. Есенқұлов, Әйелдер.). Жер жүзінде 25 мыңға жуық</w:t>
        <w:br/>
        <w:t>зерттеушілер мен дәрігерлер р а к ауруы мәселесімен айналысуда</w:t>
        <w:br/>
        <w:t>“Қазақст. мүғ.”). Бомбей онкология институтының ғалымдары</w:t>
        <w:br/>
        <w:t>кобыраның уын рактың кейбір түріне қарсы дәрі ретінде</w:t>
        <w:br/>
        <w:t>қолдануға болатындығын анықтап отыр (Х. Қыдырбаев, Казакст.</w:t>
        <w:br/>
        <w:t>хайуанат.)</w:t>
        <w:br/>
        <w:t>РАКЕТА 3 а т. І. Атылғанда әуеге жарық шашатын,</w:t>
        <w:br/>
        <w:t>фейерверктер жасау және түрлі белгілер беруде қолданатын,</w:t>
        <w:br/>
        <w:t>ішінде от алғыш дәрі толтырылған гильза түріндегі снаряд.</w:t>
        <w:br/>
        <w:t>Аспанға ра кета шаншыла көтерілгенде көпір үсті самаладай</w:t>
        <w:br/>
        <w:t>боп кетеді (Қ. Қазыбаев, Дәуір.). Көк жүзінде қызылды-жасылды</w:t>
        <w:br/>
        <w:t>ракета ойнайды (С. Мәуленов, Шыңда. ). 2. өз массасын</w:t>
        <w:br/>
        <w:t>біртіндеп бөліп шығару нәтижесінде пайда болатын, рсактивті</w:t>
        <w:br/>
        <w:t>күш әсерінен қозғалатын ұшу аппараты. Тарих сахнасына</w:t>
        <w:br/>
        <w:t>реактивті самолеттер орнына ракеталар асқан</w:t>
        <w:br/>
        <w:t>шапшаңдықпен жылжитын планета аралық кемелер келіп, есеп</w:t>
        <w:br/>
        <w:t>машиналарын арнаулы программалармен жұмыс істейтін</w:t>
        <w:br/>
        <w:t>роботтар алмастырды (Т. Шаханов, Жоғалған.). Шолпанға</w:t>
        <w:br/>
        <w:t>ұшырылған ракета жөнінде радиодан берілген соңғы хабарды</w:t>
        <w:br/>
        <w:t>талқылауға өз пікірін қосып үлгеріп жатыр (К. Баялиев, Жер</w:t>
        <w:br/>
        <w:t>тынысы).</w:t>
      </w:r>
    </w:p>
    <w:p>
      <w:r>
        <w:t>РАКЕТАЛЫҚ сын. Ракстаға қатысы бар, ракетамен</w:t>
        <w:br/>
        <w:t>байланысты, соған тән. - Ванденберг соғыс әуе базасынан кеше</w:t>
        <w:br/>
        <w:t>“Тор Алжена” ракеталық системасының көмегімен құпия</w:t>
        <w:br/>
        <w:t>спутник ұшырылды, - деп хабарлайды Юнайтед Пресс</w:t>
        <w:br/>
        <w:t>Интернейшнл агенттігі (“Сац. Қаз.”). - Уақытты ракетя-</w:t>
        <w:br/>
        <w:t>лы қжылдамдықпен өлшейтін заманда кейбір ауылдағы осындай</w:t>
        <w:br/>
        <w:t>көріністер көңілге қонбай тұрады, - дедім мен жолдасымның</w:t>
        <w:br/>
        <w:t>сөзін құптап (С. Мәуленов, Шыңда.). Ракеталық қару.</w:t>
        <w:br/>
        <w:t>260</w:t>
        <w:br/>
        <w:t>РЕКВИЗИЦИЯЛА е т. Жеке меншіктің мүлкін мемлекет</w:t>
        <w:br/>
        <w:t>керегіне еріксіз алу. Бірқатар жерлерде азық-түлік органдары</w:t>
        <w:br/>
        <w:t>кулактар мен байлардың астығын күшпен тартып алды, малдарын</w:t>
        <w:br/>
        <w:t>реквизициялады (ҚазССР тарихы). Таудың етегінде жатқан</w:t>
        <w:br/>
        <w:t>ауылдыреквизициялады қ (Х. Рахимов, Сеңгір.).</w:t>
        <w:br/>
        <w:t>РЕКВИЗИЦИЯЛАН өзд. етіс. Реквизияла-н. Реквизиц</w:t>
        <w:br/>
        <w:t>ияланған бидай атаманның көзінше өлшенді (Қ. Әміров,</w:t>
        <w:br/>
        <w:t>Өшп. жұлдыз.). Астраханнан келген большевиктер саудагерлерден</w:t>
        <w:br/>
        <w:t>рекви зицияланы палынған үйге совдепте істейтін және</w:t>
        <w:br/>
        <w:t>оқушы жастардан отыз шақты адамды жиып, жиналыс жасады</w:t>
        <w:br/>
        <w:t>(“Лен. жас”).</w:t>
        <w:br/>
        <w:t>РЕКВИЗИЦИЯЛАНУ қ.а тау. Реквизициялан-у.</w:t>
        <w:br/>
        <w:t>РЕКВИЗИЦИЯЛАУ қ. атау. Реквизицияла-у. Сейтіп,</w:t>
        <w:br/>
        <w:t>атаманның екі қамба бидайын Тоқашпреквизициялау ға</w:t>
        <w:br/>
        <w:t>келген екен (Қ. Өміров, Өшп. жұлдыз).</w:t>
        <w:br/>
        <w:t>РЕКОМЕНДАЦИЯ за т. Біреудің жеке басына берілген</w:t>
        <w:br/>
        <w:t>мінездеме, сипаттама. Партияға өтушінің арызы, оған берілген</w:t>
        <w:br/>
        <w:t>рекомендациялар, анкета оқылып! болды. Мұнан соң ол</w:t>
        <w:br/>
        <w:t>өзінің өмірбаянын айтып берді (“Соң. Қаз.”). Жапарова Сәлима</w:t>
        <w:br/>
        <w:t>жолдас партия мүшелігіне кандидат етіп қабылдауды өтінді</w:t>
        <w:br/>
        <w:t>Арызы,рекомендацияларығбар (А. Нұрманов, Құлан.).</w:t>
        <w:br/>
        <w:t>РЕКОНСТРУКЦИЯ з ат. Бірдеңені негізінен жаңаша қайта</w:t>
        <w:br/>
        <w:t>құру, қайта жабдықтау, өзгерту ісі. 1965 ж. барлық цехтарда</w:t>
        <w:br/>
        <w:t>рсконструкция жасалды, өндіріс қуаты арттырылды (ҚОЭ).</w:t>
        <w:br/>
        <w:t>Пангерей аудандық ауыл шаруашылығы басқармасына кора-</w:t>
        <w:br/>
        <w:t>жайды реконструкция жасау жөнінде әлденеше рет ұсыныс</w:t>
        <w:br/>
        <w:t>жасады (Алғы шепте.).</w:t>
        <w:br/>
        <w:t>РЕКОНСТРУКЦИЯЛА ет. Белгілі бір құрамды қайта күру,</w:t>
        <w:br/>
        <w:t>жабдықтау, өзгерту.</w:t>
        <w:br/>
        <w:t>РЕКОНСТРУКЦИЯЛАН ө зд. етіс. Реконструкцияла-н.</w:t>
        <w:br/>
        <w:t>Жаңа бесжылдықта осы руда негізінде Лениногор мырыш заволы</w:t>
        <w:br/>
        <w:t>салынбақ және корғасын заводы реконструкцияланады</w:t>
        <w:br/>
        <w:t>(М. Бакснов, Қазақст, ресурс.).</w:t>
        <w:br/>
        <w:t>РЕКОНСТРУКЦИЯЛАНУ қ. ат ауу. Реконструкцаялан-у.</w:t>
        <w:br/>
        <w:t>Қазір Ташкент көшесіреконструкциялануда(“Лен.</w:t>
        <w:br/>
        <w:t>жас”).</w:t>
        <w:br/>
        <w:t>РЕКОНСТРУКЦИЯЛАУ қ. атау. Реконструкцияла-у. Партия</w:t>
        <w:br/>
        <w:t>өз қатарын және еңбекшілердің барлық бұқаралық үйымдарының</w:t>
        <w:br/>
        <w:t>жұмысын халық шаруашылығын социалистік жолмен рекон-</w:t>
        <w:br/>
        <w:t>струкциялау міндеттеріне бейімдей қайта құрды (КПСС</w:t>
        <w:br/>
        <w:t>тарихы).</w:t>
      </w:r>
    </w:p>
    <w:p>
      <w:r>
        <w:t>РЕКОРД з а т. Еңбекте, спортта қол жеткен ең үздік, ең</w:t>
        <w:br/>
        <w:t>жоғары табыс. Ақтөбе - тары өсіруден дүние жүзілік рекорд</w:t>
        <w:br/>
        <w:t>жасаған Шығанақ Берсиевтің отаны (“Қазақст. әйелдері”).</w:t>
        <w:br/>
        <w:t>Жерлесіміз 394 ұпай жинап, СССР халықтары спартакиадасының</w:t>
        <w:br/>
        <w:t>рекордын жаңартты (“Спорт”).</w:t>
        <w:br/>
        <w:t>РЕКОРДТЫҚсын. Рекорд боларлық, үздік. Мақтадан тұңғыш</w:t>
        <w:br/>
        <w:t>ретрекордтық онім осында алынып, ауыл шаруашылық</w:t>
        <w:br/>
        <w:t>281</w:t>
        <w:br/>
        <w:t>РАЦИОНАЛДАУ ет. Арзандату мақсатымен қолданылатын</w:t>
        <w:br/>
        <w:t>шаралардың жиынтығы; өндіріс барысын жақсарту, жетілдіру.</w:t>
        <w:br/>
        <w:t>Еңбек өнімділігін көтеру, өндірісті рацинолд ау, өнеркәсіп</w:t>
        <w:br/>
        <w:t>өнімінің өзіндік бағасын арзандату керек болды (КПСС тарих.</w:t>
        <w:br/>
        <w:t>очерк.).</w:t>
        <w:br/>
        <w:t>РАЦИОНАЛДЫ с ы н. Пайдалы, орынды, тиімді. Жерді</w:t>
        <w:br/>
        <w:t>рационалды түрде және тімді пайдалану мәселесі колхоздар</w:t>
        <w:br/>
        <w:t>мен совхоздарға бірдей қатысты (ҮЙ іргесі). Өнеркәсіптік құрал-</w:t>
        <w:br/>
        <w:t>жабдықтарды барынша рационалды пайдаланудың нәтижесінде</w:t>
        <w:br/>
        <w:t>өткен жылы 7 миллион киловатт-сағат электроэнергия үнемделді</w:t>
        <w:br/>
        <w:t>(“Лен. жас”.).</w:t>
        <w:br/>
        <w:t>РАЦИОНАЛДЫҚ сын. Пайдалы. тиімді. Ондағы мақсат жаңа</w:t>
        <w:br/>
        <w:t>жүйемен жұмыс тәртібін практикада сынап, материалдық</w:t>
        <w:br/>
        <w:t>көтермелеудің, ішкі шаруашылық пен жоспарлаудың және</w:t>
        <w:br/>
        <w:t>өндіріс көрсеткіштерінің рл ционалды қ жоспарларын</w:t>
        <w:br/>
        <w:t>белгілеудің ең тиімді жолдары мен әдістерін белгілеп алу болатын</w:t>
        <w:br/>
        <w:t>(“Соц. Қаз.”).</w:t>
        <w:br/>
        <w:t>РАЦИОНАЛИЗАТОВР з а т. Өндіріс барысын жақсартумен</w:t>
        <w:br/>
        <w:t>шұғылданатын адам, жаңашыл. Қазіргі уақытта біздің елде өндіріс</w:t>
        <w:br/>
        <w:t>рационализаторларымен өнертапқыштар қозғалысы</w:t>
        <w:br/>
        <w:t>кең өріс алып отыр (Е. Байзақов, Еңбек.). Өнертапқыштар мен</w:t>
        <w:br/>
        <w:t>рационализа-торлар жақсы инициатива көрсетті (Б. Ержанов,</w:t>
        <w:br/>
        <w:t>Биіктен.). Өткен бір жыл ішінде ғана елімізде өнер табушылар</w:t>
        <w:br/>
        <w:t>мен рационализаторлар 4 миллионнан астам ұсыныс жасады</w:t>
        <w:br/>
        <w:t>(Б. Ордабаев, Коммунизм.).</w:t>
        <w:br/>
        <w:t>РАЦИОНАЛИЗАТОРЛЫҚ сы н. Түрлі әдісті қолданып,</w:t>
        <w:br/>
        <w:t>жұмыстың сапасын жаксартушылық. жаңашылдық. 1966-70 жылғы</w:t>
        <w:br/>
        <w:t>бесжылдықта өндіріске 850 рационализаторлық ұсыныс енгізілді,</w:t>
        <w:br/>
        <w:t>549,6 мың сом пайда келтірілді (ҚСЭ). Бір ғана 1974 жылдың</w:t>
        <w:br/>
        <w:t>ішінде комбинатта 28 өнертапқыш өндіріске 24 рационалиторлық</w:t>
        <w:br/>
        <w:t>ұсыныс енгізді (“Мәдениет және тұрмыс”). Кешікпей</w:t>
        <w:br/>
        <w:t>Науменконың рацинализаторлық ұсынысы фабриканың тех-</w:t>
        <w:br/>
        <w:t>никалық советінде талқыланды (Самғау).</w:t>
        <w:br/>
        <w:t>РАЦИОНАЛИЗАЦИЯЛА е т. Өндіріс орнындағы жұмыс</w:t>
        <w:br/>
        <w:t>процестерін жетілдіре, жақсарта түсу.</w:t>
        <w:br/>
        <w:t>РАЦИОНАЛИЗАЦИЯЛАУ қ. а т а у. Рационализациялау.</w:t>
        <w:br/>
        <w:t>Өндірісті рационализ аци я л а у., еңбек өнімділігін арттыру,</w:t>
        <w:br/>
        <w:t>үнем тәртібін жүргізу, өнімнің өзіндік құнын арзандату қажет</w:t>
        <w:br/>
        <w:t>(КПСС тарих. очерк.)</w:t>
        <w:br/>
        <w:t>РАЦИОНАЛИЗМ зат. филос. Ойлауды сезім қабылдауынан</w:t>
        <w:br/>
        <w:t>айырып карап, білудің бірден-бір бұлағы ақыл деп есептейтін</w:t>
        <w:br/>
        <w:t>философиялык бағыт. Рапионализм- болмыстың, танымның,</w:t>
      </w:r>
    </w:p>
    <w:p>
      <w:r>
        <w:t>моральдың негізі ақыл деп санайтын философиялық ілім (ҚОЭ).</w:t>
        <w:br/>
        <w:t>Гегель адамның ақыл, санасына ерекше назар аударып,</w:t>
        <w:br/>
        <w:t>рационализмді жактады (Уақыт және қаламгер).</w:t>
        <w:br/>
        <w:t>РАЦИОНАЛИСТ за т. Рационадизмді жақтаушы адам. Ра-</w:t>
        <w:br/>
        <w:t>ционалистерзаттың жасырын сырына енуге ойлаудың</w:t>
        <w:br/>
        <w:t>қабілеттілігі туралы қағиданы дамытты (Маркстік философия.).</w:t>
        <w:br/>
        <w:t>268</w:t>
        <w:br/>
        <w:t>істеудің жаңа резервтерін тауып, жүкті тасымалдау мен</w:t>
        <w:br/>
        <w:t>қаржы жинаудың үстіміздегі жылдың жоспарлы тапсырмасын</w:t>
        <w:br/>
        <w:t>ұлғайтып, рентабельді жұмыс істейді (“Соц. Қаз.”). Мұның бәрі</w:t>
        <w:br/>
        <w:t>айтар ауызға ғана оңай көрінгенімен, толассыз қыруар еңбектің,</w:t>
        <w:br/>
        <w:t>өндірістік резерв көзін іздеп тауып, іске қосудың жемісі (Бал</w:t>
        <w:br/>
        <w:t>дәурен). 2. Әс к. Запастағы әскер, әскери, адам. Жау Днепрдің</w:t>
        <w:br/>
        <w:t>оң жағалауындағы өзінің резервте тұрған әскерін сол жақ жаға-</w:t>
        <w:br/>
        <w:t>лауға ауыстырып, топтастыра бастаған болатын (Қ. Қайсенов,</w:t>
        <w:br/>
        <w:t>Жау тылы.).</w:t>
        <w:br/>
        <w:t>РЕЗЕРВАЦИЯ 3 а т. Кейбір капиталистік елдерде жергілікті</w:t>
        <w:br/>
        <w:t>халықтарды күшпен қоныстандыру үшін бөлінген құнарсыз жер.</w:t>
        <w:br/>
        <w:t>Сонда сен бізгерезервацияларғақкуылған индесецтердей</w:t>
        <w:br/>
        <w:t>қойдай шұбыртып, айдап апарғанын күт демексің бе? (І. Есен-</w:t>
        <w:br/>
        <w:t>берлин, Қатерлі өткел) Резервациялар Солтүстік</w:t>
        <w:br/>
        <w:t>Америкадағы, оңтүстік Африка мен Австралиядағы империалистік</w:t>
        <w:br/>
        <w:t>үкіметтер жергілікті халықты мұқтаждыққа кіріптар етіп құрту</w:t>
        <w:br/>
        <w:t>үшін, опы көшіріп айдап салатын аудандар (Саяси сөздік).</w:t>
        <w:br/>
        <w:t>РЕЗЕРВИСТ зат. ә с к. Міндетті әскери қызметкер.</w:t>
        <w:br/>
        <w:t>Генералдардың өтінішін қанағаттандыру үшін елде әскерге</w:t>
        <w:br/>
        <w:t>адамдар алып, резервистерд іармия қатарына қайта</w:t>
        <w:br/>
        <w:t>шақыру қажет болар еді (“Соц. Қаз.”).</w:t>
        <w:br/>
        <w:t>РЕЗЕРВУАР з а т. Сұйық заттар, газдар сақтайтын қомақты</w:t>
        <w:br/>
        <w:t>ыдыс. Резервуарды жар үстіне, жер астына, жер бетіне</w:t>
        <w:br/>
        <w:t>орнатады. Ол металдан, темір-бетоннан, ағаштан пішіні цилиндр,</w:t>
        <w:br/>
        <w:t>призма тәрізді болып дайындалады (ҚСЭ). Қазақстан еліміздің</w:t>
        <w:br/>
        <w:t>резервуарларына жылдық тапсырмаға косымша 150 мың</w:t>
        <w:br/>
        <w:t>тоннадан астам мұнай тиеп жөнелтті (“Соц. Қаз.”).</w:t>
        <w:br/>
        <w:t>РЕЗЕРПИН за т.м ед. Гипертония ауруына қарсы</w:t>
        <w:br/>
        <w:t>пайдаланылатын дәрі, Раунатин құрамында серпентин, рсзср-</w:t>
        <w:br/>
        <w:t>П и Нн. аймалин бар алкалоидтар тобына жататын дәрі (С.</w:t>
        <w:br/>
        <w:t>Сұбханбердин, Дәрі- дауа). Резершиин (серпазил) гипертония</w:t>
        <w:br/>
        <w:t>ауруының негізінен ІІ кезеңінде пайдалы (Р. Сәтбаева,</w:t>
        <w:br/>
        <w:t>Гипертония).</w:t>
        <w:br/>
        <w:t>РЕЗИДЕНТ зат. Белгілі бір елде түрақты орналасқан шетел-</w:t>
        <w:br/>
        <w:t>Дік дипломатиялық уәкіл. Персия мен Ауғанстанда ағылшын</w:t>
        <w:br/>
        <w:t>резиденттер іотырып, олардың Орта Азия халықтарында</w:t>
        <w:br/>
        <w:t>көптеген агенттері болады (ҚазССР тарихы). Империалистік</w:t>
        <w:br/>
        <w:t>мемлекеттердің отар елдің үкіметі жанындағы өкілін де релзн-</w:t>
        <w:br/>
        <w:t>дентдеп атайды (Саяси сөздік).</w:t>
        <w:br/>
        <w:t>РЕЗИДЕНЦИЯ 3 а т. Мемлекет басшысының, үкіметтің.</w:t>
        <w:br/>
        <w:t>оның басшысының немесе жоғары лауазым иесінің тұрақты орны</w:t>
        <w:br/>
        <w:t>(КОЭ). Үндінің Президенті Гари мырза өзінің резиденция-</w:t>
        <w:br/>
        <w:t>сында келген қонақтардың күрметіне ресми қабылдау жасады</w:t>
        <w:br/>
        <w:t>(О. Шәріпов, Қапаста.)..</w:t>
      </w:r>
    </w:p>
    <w:p>
      <w:r>
        <w:t>; РЕЗИНА за. Каучукпен вулканизациялау арқылы алынған</w:t>
        <w:br/>
        <w:t>өнім; жұмсақ, майысқақ, иілімді зат. Өндірілетің резинаның</w:t>
        <w:br/>
        <w:t>көбі автомобиль өнеркәсібінде, сондай-ақ, самолет, мотоцикл</w:t>
        <w:br/>
        <w:t>және велосипед шиндерін, транспортер лентасын, резина түтіктер,</w:t>
        <w:br/>
        <w:t>279</w:t>
        <w:br/>
        <w:t>материалдарды радиациялық тұрғыдан зерттеу деп аталатын бөлім</w:t>
        <w:br/>
        <w:t>(Бұл да).</w:t>
        <w:br/>
        <w:t>РЕАКЦИОНЕР зат. Алдыңғы қатарлы, прогресшіл нәрсенің</w:t>
        <w:br/>
        <w:t>бәріне жау, кертарпа адам. Горькийдің үнін өшіру әккі реак-</w:t>
        <w:br/>
        <w:t>шионердіңтбірінің емес, талайының-ақ көкейін тескен тікенек</w:t>
        <w:br/>
        <w:t>міндет болуға айналды (“Қаз. әдеб.”).</w:t>
        <w:br/>
        <w:t>РЕАКЦИЯ, зат. 1. Физиол. Организмнің сыртқы және</w:t>
        <w:br/>
        <w:t>ішкі тітіркендіргіштерге әр кезде беретін жауабы. Реакция деп</w:t>
        <w:br/>
        <w:t>адам сезім мүшелеріне қандай да бір тітіркендіргіштердің әсер</w:t>
        <w:br/>
        <w:t>етуі арқылы пайда болған ырықты қимыл-козғалыстарды айтады</w:t>
        <w:br/>
        <w:t>(ҚОЭ). 2. Хим. Заттардың өзара химиялық әсерлестігі. Ол</w:t>
        <w:br/>
        <w:t>химиялықреакция туғызады (Ауызекі тіл).</w:t>
        <w:br/>
        <w:t>РЕАКЦИЯ2 за т.саяс. Күні бітуге айналған таптардың</w:t>
        <w:br/>
        <w:t>қоғамдық прогреске жасайтын қарсылығы. Міндет - империалистік</w:t>
        <w:br/>
        <w:t>рекция күштерінің жолын бөгеп, дүние жүзілік соғыстың</w:t>
        <w:br/>
        <w:t>қаупінен халықтарды аман сақтау (“Соц. Қаз.”).</w:t>
        <w:br/>
        <w:t>РЕАКЦИЯЛЫҚ сын. Қоғамдык дамуға карсы, кертартпалық.</w:t>
        <w:br/>
        <w:t>Пифагоршылардынң философиясында үстемдік алған реак-</w:t>
        <w:br/>
        <w:t>пиялықілім- “тәртіп” болды (О. Жәутіков, Математика.). Біз</w:t>
        <w:br/>
        <w:t>барлық совет халқымен бірлесе отырып, осы реакциялық</w:t>
        <w:br/>
        <w:t>әрекетке ашулы наразылық білдіреміз (“Соц. Қаз.”).</w:t>
        <w:br/>
        <w:t>РЕАКЦИЯШЫЛ сын. Кертартпа, каскүнем. Америка Күрама</w:t>
        <w:br/>
        <w:t>Штаттарының ең барып тұрған реакцияшыл күштерінің</w:t>
        <w:br/>
        <w:t>қаскүнемдігінің салдары екені бізге түсінікті (“Соң. Қаз.”).</w:t>
        <w:br/>
        <w:t>Сөйтіп, тарихта өткен аты шулы реакцияшыл адамдар бүкіл</w:t>
        <w:br/>
        <w:t>халықтың мыңдаған жылдар тарихын көмескілендіреді (“Лен.</w:t>
        <w:br/>
        <w:t>жас”).</w:t>
        <w:br/>
        <w:t>РЕАЛДЫ сын. І. Іске асатын, шын, ақиқат. Соғысты.</w:t>
        <w:br/>
        <w:t>майданды акын жалпылай алып, жалаң толғаушы емес, оның әр</w:t>
        <w:br/>
        <w:t>шығармасының обьектісі р с а лд ы, адресі нақ болып келеді</w:t>
        <w:br/>
        <w:t>С“Соц. Қаз.”). 2. Іс жүзіндегі, нақтылы. Дүниенің қуанышына да,</w:t>
        <w:br/>
        <w:t>қайғысына да реалды түрде, ашық көзбен қарағанды жөп</w:t>
        <w:br/>
        <w:t>санаушы ем, сол мінезім де сеп болған сияқты (Қ. Байсейітов,</w:t>
        <w:br/>
        <w:t>Құштар көңіл). Жұмысшылардың р с а лды жалақысы</w:t>
        <w:br/>
        <w:t>процентке жуық көбейді (КПСС тарихы).</w:t>
        <w:br/>
        <w:t>РЕАЛДЫҚ сын. Іске асатын, шындық, Шындықты, реал-</w:t>
        <w:br/>
        <w:t>дық өмірді таза қазақ тілінде, нағыз реалистік сөздермен,</w:t>
        <w:br/>
        <w:t>реалистік жарасты теңеу, салыстырулармен суреттеген (Б. Кен-</w:t>
        <w:br/>
        <w:t>жебаев, Қаз. дем. жазушы.). Алам рсалдық дүниені тек танып</w:t>
        <w:br/>
        <w:t>қана қоймайды, оған өзінің қатынасын да білдіріп отырады</w:t>
        <w:br/>
        <w:t>(Қ. Жарықбаев, Психология).</w:t>
        <w:br/>
        <w:t>РЕАЛДЫЛЫҚ з а т. Ақиқатқа жататындық, шындыққа</w:t>
        <w:br/>
        <w:t>негізделгендік. Сонда біз бұл терминдермен білдірілген заттық</w:t>
        <w:br/>
        <w:t>реал дылықтыашамыз. Аламды Петр деп атай тұрып, оны</w:t>
        <w:br/>
        <w:t>Иван деп атасам, мүнан ол өзгермейді (А. Қасымжанов.</w:t>
        <w:br/>
        <w:t>Диалектика.).</w:t>
      </w:r>
    </w:p>
    <w:p>
      <w:r>
        <w:t>РЕАЛИЗМ зат. Әдебиет пен көркемөнердегі шындықты кейіптік</w:t>
        <w:br/>
        <w:t>бейне арқылы толық және дұрыс етіп суреттейтін әдіс. Реализм</w:t>
        <w:br/>
        <w:t>271</w:t>
        <w:br/>
        <w:t>қағидаларды революцияға қайшы, ғылымға қарсы қағидалармен</w:t>
        <w:br/>
        <w:t>алмастыру арқылы марксизмді жоюға тырысқан жұмысшылар</w:t>
        <w:br/>
        <w:t>қозғалысында марксизмге қарсы болған ағым. Оңшыл, сондай-</w:t>
        <w:br/>
        <w:t>ақ “солшыл” резинзионизм мен оппортунизмге қарсы</w:t>
        <w:br/>
        <w:t>дәйекті күрес жүргізе береді (“Соц. Қаз.”). Философия</w:t>
        <w:br/>
        <w:t>мәселесіндегіревизнанизмбұқараны саясат жүзінде көнбісті</w:t>
        <w:br/>
        <w:t>болуға, әрекетсіз қалуға душар етіп отырды (КПСС тарихы),</w:t>
        <w:br/>
        <w:t>Социалистік реализм әдісіне карсы шу көтеруші ревизионизм де</w:t>
        <w:br/>
        <w:t>сол жаулықтың мықты бір саласы (Ә. Тәжібаев, Өмір.).</w:t>
        <w:br/>
        <w:t>РЕВИЗИОНИСТ за т. Ревизионизмді жақтаушы, қолдаушы</w:t>
        <w:br/>
        <w:t>Ол ревизионистерге қарсы байсалды да батыл күрес ашу</w:t>
        <w:br/>
        <w:t>керек екенін атап көрсетті (КПСС тарих. очерк). Буржуазиялык</w:t>
        <w:br/>
        <w:t>профессорлардың ізінше ревизионистермен реформистер</w:t>
        <w:br/>
        <w:t>де “бейбіт эволюция” дәуірлерін қостайды (А. Қасымжанов,</w:t>
        <w:br/>
        <w:t>Диолектика,).</w:t>
        <w:br/>
        <w:t>РЕВИЗИОНИСТІК с ы н. Ревизионизмді қолданушылық,</w:t>
        <w:br/>
        <w:t>соған тән. Біздің газеттеріміз бен журналдарымыз буржуазиялық,</w:t>
        <w:br/>
        <w:t>идеологияға. ревизионист ік көзқарастар мен идеялық</w:t>
        <w:br/>
        <w:t>ауытқуларға қатал да мейірімсіз (Т. Ыдырысов, Баспасөз).</w:t>
        <w:br/>
        <w:t>Коммунистік партия социалистік реализм әдебиетін ревизио-</w:t>
        <w:br/>
        <w:t>нистік сындардан арашалап қана қойған жоқ, оның</w:t>
        <w:br/>
        <w:t>коммунистік құрылыстағы міндеттері мен дамуының басты</w:t>
        <w:br/>
        <w:t>принциптерін көрсетіп берді (“Таз. әдеб.”).</w:t>
        <w:br/>
        <w:t>РЕВИЗИЯ зат. 1. Саяси. Өзгерістер еңгізу мақсатымен</w:t>
        <w:br/>
        <w:t>белгілі бір ілімді яки теорияны қайта қарау, Ревизия</w:t>
        <w:br/>
        <w:t>жасаушылар марксизм ескірді, ол жаңа тарихи жағдайдың</w:t>
        <w:br/>
        <w:t>талаптарына жауап бере алмайды деген желеумен Маркс ілімін</w:t>
        <w:br/>
        <w:t>кайта қарау керек деді (ҚСЭ). 2. Белгілі бір мекемені (магазинді,</w:t>
        <w:br/>
        <w:t>т. б.) тексеру. Совхоздың Қайнаркөлдегі бөлімшесіне осыдан бір</w:t>
        <w:br/>
        <w:t>жеті бұрын ғанаревизия болып, көзбояушылыққа салынғаны</w:t>
        <w:br/>
        <w:t>үшін, бұрынғы бір басшыны орнынан алған соң көрініп отыр</w:t>
        <w:br/>
        <w:t>(Ж. Молдағалиев, Айналайын).</w:t>
        <w:br/>
        <w:t>РЕВИЗИЯЛА е т. Ревизия жасау, қайта, қарау. Ленин Маркс</w:t>
        <w:br/>
        <w:t>пен Энгельстің ілімін ревизиялай бастаған оппортунистерге</w:t>
        <w:br/>
        <w:t>қарсы шықты (КПСС тарихы).</w:t>
        <w:br/>
        <w:t>РЕВИЗИЯЛАУ қ.атау. Ревизияла-у.</w:t>
        <w:br/>
        <w:t>РЕВИЗОР з а т. Тексеру жұмысын жүргізуші адам,</w:t>
        <w:br/>
        <w:t>бақылаушы. Гогольде жалған ревизор Хлестаков, бірінен бірі</w:t>
        <w:br/>
        <w:t>өткен өңкей парақор-алаяктарды жер соқтырып, түгел тонап</w:t>
        <w:br/>
        <w:t>кеткеннен кейін шын ревизор келді (С. Талжанов, Ұлдай.).</w:t>
        <w:br/>
        <w:t>Қайсыбір ревизорлар айлап-жылдап жатып тексерсе де,</w:t>
        <w:br/>
        <w:t>Байтқановтың алдына көлденең түскен көк шөп таба алмай кете</w:t>
        <w:br/>
        <w:t>баратынын кайтерсің (С. Әлжіков, Күле көрме).</w:t>
        <w:br/>
        <w:t>22 РЕВКОМ з а т. Революциялық комитет. Ревкомдар жұмыс</w:t>
        <w:br/>
        <w:t>істеген кез азамат соғысы жүріп жатқан, соғыс коммунизмінің</w:t>
        <w:br/>
        <w:t>дәуірі болатын (К. Әзірбаев, Шығ.). Біреуі - ревком, біреуі -</w:t>
        <w:br/>
        <w:t>волком, біреу - комиссия болып, мен қатарлының бәрі де іске</w:t>
        <w:br/>
        <w:t>ілініп кетті (1. Жансүгіров, Шығ. жин.).</w:t>
      </w:r>
    </w:p>
    <w:p>
      <w:r>
        <w:t>18-290</w:t>
        <w:br/>
        <w:t>5</w:t>
        <w:br/>
        <w:t>-ч</w:t>
        <w:br/>
        <w:t>шы</w:t>
        <w:br/>
        <w:t>РЕДУКЦИЯЛАНУ қ. атау. Редукциялан-у. Көптеген дара</w:t>
        <w:br/>
        <w:t>жарнақты өсімдіктердің негізгі тамырының редукциялану</w:t>
        <w:br/>
        <w:t>себебі әлі де анықталмаған мәселе (Т. Мұсақұлов, Ботаника).</w:t>
        <w:br/>
        <w:t>РЕЖИМ за т. 1. Мемлекеттік құрылыс, Буржуазия барлық</w:t>
        <w:br/>
        <w:t>бағытта саяси реакцияны күшейтіп, буржуазиялық демократиядан</w:t>
        <w:br/>
        <w:t>безуге үміт артады. Бірсыпыра елдерде ол фашистік озбырлық</w:t>
        <w:br/>
        <w:t>режимтекөшеді (Қысқ. саяси экон.). 2. Тамақты ішіп-жеудің,</w:t>
        <w:br/>
        <w:t>тағы басқа сол сияқтылардың дұрыс орындалу ережесі, орныққан</w:t>
        <w:br/>
        <w:t>тәртібі. Тамақтану р е жи м ін қатты сактау кажет, өңешті</w:t>
        <w:br/>
        <w:t>зақымдайтын қатты кесек тамақ жұтпау, жатар алдында тамақты,</w:t>
        <w:br/>
        <w:t>әсіресе аса тойып ішуден аулақ болу шарт (Р. Сәтбаева, Өңеш</w:t>
        <w:br/>
        <w:t>рагы). Балалардың сабаққа баруы, үйге оралуы, тынығуы, әдебиет</w:t>
        <w:br/>
        <w:t>кітаптарын оқуы, киноға баруы осы күн режим ібойынша іске</w:t>
        <w:br/>
        <w:t>асырылады (“Қазақст. мұғ.”).</w:t>
        <w:br/>
        <w:t>РЕЖИССЕР з а т. Сахнада драмалық немесе музыкалық</w:t>
        <w:br/>
        <w:t>шығарманы қоятын театрдың творчестволық қызметкері,</w:t>
        <w:br/>
        <w:t>көркемдік жағын басқарушы, ұйымдастырушы. Бізге керегі -</w:t>
        <w:br/>
        <w:t>педагог режиссер, актерлерімізді тәрбиелеп отыратын,</w:t>
        <w:br/>
        <w:t>қанаттандыратын ұстазрежиссер(“Қаз. әдеб.”). Әдетте біз</w:t>
        <w:br/>
        <w:t>театрда ең үлкен творчестволық жауапкерлікті алдымен</w:t>
        <w:br/>
        <w:t>режиссерден талап етеміз (1. Омаров, Серпін.). Қалибек қатысқан</w:t>
        <w:br/>
        <w:t>спектакльдерді койған кейбір режиссер де оның тамаша</w:t>
        <w:br/>
        <w:t>тапқырлығын, дарынды актерлігін айтады (М. Майшекин,</w:t>
        <w:br/>
        <w:t>Қалибек Куанышбаев).</w:t>
        <w:br/>
        <w:t>РЕЖИССЕРЛІК з а т. Режиссер болушылық, режиссурасын</w:t>
        <w:br/>
        <w:t>басқарушылық. Құрманбек драмалық театрдың сахнасында әрі</w:t>
        <w:br/>
        <w:t>рольдер ойнап, әрірежиссерлікқызмет атқарды (С. Мұқанов,</w:t>
        <w:br/>
        <w:t>Есею жыл.). Доктор Нараянлал өзі жазған пьесаларына өзі р е-</w:t>
        <w:br/>
        <w:t>жиссерлік жасап сахнаға шығарады екен (Т. Ахтанов,</w:t>
        <w:br/>
        <w:t>Үндістан.). Режиссерлік өнер өзінің ойқиялымен Пьесаны</w:t>
        <w:br/>
        <w:t>немесе сценарийді, опера я балетті талдап түсіндіре отырып, бүкіл</w:t>
        <w:br/>
        <w:t>ойын-сауыққа қатысушылардың творчестволық еңбегін</w:t>
        <w:br/>
        <w:t>эстетикалық тұрғыдан біріктіреді (ҚСЭ).</w:t>
        <w:br/>
        <w:t>РЕЖИССУРА з ат. Режиссерлік туынды, режиссерлік еңбек.</w:t>
        <w:br/>
        <w:t>Актерлік шеберлік, режиссуратуралы газет бетінде әжептәуір</w:t>
        <w:br/>
        <w:t>сөз болып жатқанын аңғарып жүрміз (“Қаз. әдеб.”). Драматургтің,</w:t>
        <w:br/>
        <w:t>сахна шеберлерінің, режиссураның, суретшінің араларында</w:t>
        <w:br/>
        <w:t>үзілмес бір желіге тартылған тұтастық жатыр (І. Омаров, Серпін.).</w:t>
        <w:br/>
        <w:t>РЕЖИССУРАЛЫҚ сы н. Режиссураға қатысты, соған тән.</w:t>
        <w:br/>
        <w:t>Мысалға директордың кабинетін алайық, хатшы қыз бен директор</w:t>
        <w:br/>
        <w:t>бір-ақ бөлмеде отыр. Мүлде тиімсіз, тіпт, режиссуралык</w:t>
        <w:br/>
        <w:t>үйлесім де таппайды (“Қаз. әдеб.”).</w:t>
        <w:br/>
        <w:t>РЕЗЕҢКЕзат.сөйл. Резина. Отырғандардың көбі туғалы р</w:t>
        <w:br/>
        <w:t>езеңке етік кимегендер (С. Сейфуллин, Шығ.). Шоқанның</w:t>
        <w:br/>
        <w:t>ауыл балаларына қаладан ала келген бір жаңалығырезеңнксе</w:t>
        <w:br/>
        <w:t>допты ұрып ойнау болды (С. Беғалин, Шоқан асу.).</w:t>
        <w:br/>
        <w:t>РЕЗЕРВ зат. 1. Кейбір заттардың қоры; шығатын жері, қайнар</w:t>
      </w:r>
    </w:p>
    <w:p>
      <w:r>
        <w:t>көзі. Оларда 70 мың адам еңбек етеді. Бұлар пайдамен жұмыс</w:t>
        <w:br/>
        <w:t>278</w:t>
        <w:br/>
        <w:t>РӘСІМ зат. Салт, әдет-ғұрып, дәстүр. Көк шай ішу, әсіресе</w:t>
        <w:br/>
        <w:t>көп кісіге жалғыз беру қырда жоқр әсім (С. Шәріпов, Бекболат).</w:t>
        <w:br/>
        <w:t>Бажа болу барр ә сім өмірде, Ал өнерде 7.. Қонбайды ғой көңілге</w:t>
        <w:br/>
        <w:t>(М. Әлімбаев, Көңіл күні). Гұдайы мейманды қондырмау қазақта</w:t>
        <w:br/>
        <w:t>жоқ рәсімде (Ж. Өмірбеков, Қызыл су).</w:t>
        <w:br/>
        <w:t>РӘУІШТЕС сын. Сипаттас, тәріздес, ұқсас. -Талабыңа нүр</w:t>
        <w:br/>
        <w:t>жаусын!.. - Осы рәуіштес ізгі тілектер жан-жақтан жаңбырша</w:t>
        <w:br/>
        <w:t>жауды (Ә. Әлішев, Ат тұяғын.). Су астындағы алтын рәуіштес</w:t>
        <w:br/>
        <w:t>қиыршық құм, майда тастар ызғып шулап қоя берді (Ш. Айтматов,</w:t>
        <w:br/>
        <w:t>Қош бол.).</w:t>
        <w:br/>
        <w:t>РӘУІШТІ сы н. Сипатты, сияқты, тәрізді. Сахна бейне бір</w:t>
        <w:br/>
        <w:t>кемпір қосақ р ә уіш т сан алуан түсті болумен жалтылдайды</w:t>
        <w:br/>
        <w:t>(Ә. Шәріпов, Алыс). Қараса, сурет рә уішті емес, әйтеуір өз</w:t>
        <w:br/>
        <w:t>білімінше сызған сызық (Жыл он екі ай). Рас, жас адам көктем р</w:t>
        <w:br/>
        <w:t>әуішті (3. Иманбаев, Қыран.).</w:t>
        <w:br/>
        <w:t>РДУАН з а т. Үстінде шанақ жақтауы бар шарбақ қорапты</w:t>
        <w:br/>
        <w:t>Үлкен арба; ырдуан. Екі үйдің сыртқарылау жанында екі көк арба,</w:t>
        <w:br/>
        <w:t>біррдуан ағаш арба тұр (С. Сейфуллин, Шығ.). Рдуан-</w:t>
        <w:br/>
        <w:t>дардың қазығын қарап, дөңгелектерді қайта-қайта көрді (К.</w:t>
        <w:br/>
        <w:t>Қазыбаев, Ызғар.).</w:t>
        <w:br/>
        <w:t>РЕАКТИВ за т. хим. Басқа бір затқа қосқанда химиялық</w:t>
        <w:br/>
        <w:t>реакция туғызып, ізделетін затты сол құрамынан табуға мүмкіндік</w:t>
        <w:br/>
        <w:t>беретін зат. Бұрынғы шағын химия кабинетін әр түрлі химиялық</w:t>
        <w:br/>
        <w:t>реактивтері мен приборлары бар лабораторияға айналдырды</w:t>
        <w:br/>
        <w:t>(“Қазакст. мұғ.”).</w:t>
        <w:br/>
        <w:t>РЕАКТИВТІ сын. техн. Сатылап шығатын газдың серпуімен</w:t>
        <w:br/>
        <w:t>қозғалатын түрі, - Галина, саған реактивті самолеттің ұшқышы</w:t>
        <w:br/>
        <w:t>болу расымен ұнай ма?-- деді тағы да (Ж. Молдағалиев,</w:t>
        <w:br/>
        <w:t>Айналайын.). Көгілдір ашық аспандарсеактивтісамолеттердің</w:t>
        <w:br/>
        <w:t>тіліп өткен жолақ-жолақ ізі қалыпты (Бәйшешек). Реактивт</w:t>
        <w:br/>
        <w:t>ідвигательдер әр түрлі мақсат үшін пайдаланылады және олардың</w:t>
        <w:br/>
        <w:t>қолданылатын жерлері барған сайын көбейіп келеді (ҚСЭ).</w:t>
        <w:br/>
        <w:t>РЕАКТИВТІК сын. сей Лл. Реактивті. Совет авиациясы</w:t>
        <w:br/>
        <w:t>реактивтік дыбыстан да тез ұшатын, ракета алып ұшатын</w:t>
        <w:br/>
        <w:t>авиацияға айналды (Қ. Аманжолов, Қасиетті борыш). Не жүйрік</w:t>
        <w:br/>
        <w:t>- ой жүйрік. Ол реактивтік самолетке де, космос корабліне де</w:t>
        <w:br/>
        <w:t>жеткізбейді (Уақыт және қаламгер).</w:t>
        <w:br/>
        <w:t>РЕАКТОР з а т. Әр түрлі типтегі химиялық реакциялар</w:t>
        <w:br/>
        <w:t>негізінде жүмыс істейтін қондырғы. Қазақстанда шапшаң ней-</w:t>
        <w:br/>
        <w:t>трондармен жұмыс істейтін дүние жүзіндегі ең іріреактор</w:t>
        <w:br/>
        <w:t>қатарға қосылды (“Қаз. әдеб.”). 1973 жылдың июлінде</w:t>
        <w:br/>
        <w:t>Маңғышлакта дүние жүзіндегі тұңғыш шапшаң нейтронды атом</w:t>
        <w:br/>
        <w:t>реакторы іске қосылды (“Қазақст. әйелдері”).</w:t>
        <w:br/>
        <w:t>РЕАКТОРЛЫҚ с ы н. Реакторға тән, реакторға қатысты.</w:t>
        <w:br/>
        <w:t>Бүл ретте арнаулы қондырғыда реакторлық көп элементті</w:t>
        <w:br/>
        <w:t>электр энергиясын өндіретін жүйе сынақтан өткізілгенін айтуға</w:t>
        <w:br/>
        <w:t>болады (“Білім және еңбек”). Институтта негізінен бес ғылыми</w:t>
        <w:br/>
        <w:t>бөлім бар. Оның бірі -реакторлы қ сынақтар мен</w:t>
      </w:r>
    </w:p>
    <w:p>
      <w:r>
        <w:t>270</w:t>
        <w:br/>
        <w:t>аяқ киім, гигиеналық жабдықтар т.б. бұйымдар дайындауда</w:t>
        <w:br/>
        <w:t>қолданылады (ҚСЭ). Дұспан рез ин а көпірмен бергі бетке</w:t>
        <w:br/>
        <w:t>өтуге ыңғайланды (Ә. Бектемісов, Жау.).</w:t>
        <w:br/>
        <w:t>РЕЗИНКАзат.сөйл. Резина. Директор Дәулетханға қарай</w:t>
        <w:br/>
        <w:t>байланған резинка етік лақтырып еді, онысы Дәулетханға</w:t>
        <w:br/>
        <w:t>жетпеді (С. Хайдаров, Құрыш білектер). Қарынның сөлін,</w:t>
        <w:br/>
        <w:t>қышқылын анықтап білу мақсатында ауру адамға дәрігерлер жуан</w:t>
        <w:br/>
        <w:t>не жіңішке резинка түтік жұтқызып, құсық алуды ұсынса,</w:t>
        <w:br/>
        <w:t>одан бас тартпаған жөн (Х. Әбисатов, Қарын рагы).</w:t>
        <w:br/>
        <w:t>РЕЗОНАНС з а т. Дыбыстың жақсы естілуі. Резонанс -</w:t>
        <w:br/>
        <w:t>периодты түрде сырттан әсер етуші күштің жиілігі тербелісті</w:t>
        <w:br/>
        <w:t>жүйесінің меншікті жиілігіне жақындағанда, сол тербеліс</w:t>
        <w:br/>
        <w:t>жүйесіндегі еріксіз тербелістер амплитудасының күрт арту</w:t>
        <w:br/>
        <w:t>құбылысы (ҚОЭ). Бүл залда дауыс жақсы естіледі, яғни жақсы</w:t>
        <w:br/>
        <w:t>резонанс бар (“Лен. жас”).</w:t>
        <w:br/>
        <w:t>РЕЗОНАТОР з а т. Дыбысты күшейтетін құрал. Әнді жабық</w:t>
        <w:br/>
        <w:t>дауыспен орындағанда көңіл аударарлық маңызы бар нәрсе, р е-</w:t>
        <w:br/>
        <w:t>зонаторларды(дыбысты жаңғыртып күшейтуші) пайдалана</w:t>
        <w:br/>
        <w:t>білу (Хормен жұмыс істеу). Резонатор көбінесе өзінің</w:t>
        <w:br/>
        <w:t>меншікті тербеліс жиілігіне жақын гармониялық тербелістерді</w:t>
        <w:br/>
        <w:t>қабылдайды (ҚОЭ).</w:t>
        <w:br/>
        <w:t>РЕЙД зат. І. әск Жауынгерлік әрекеттер жүргізу үшін</w:t>
        <w:br/>
        <w:t>әскер бөлімдерінің жаудың тылына кіріп кетуі. Атты әскер</w:t>
        <w:br/>
        <w:t>рейд і кашанда өте тез қимылдайды (Ауызекі тіл). 2. Ауы с.</w:t>
        <w:br/>
        <w:t>Тұтқиылдан жүргізілетін тексеру ісі. Үлгермейтін оқушылардың</w:t>
        <w:br/>
        <w:t>үйлеріне өкілдер жіберіп, ре Идтерүұйымдастырады (“Қазақст.</w:t>
        <w:br/>
        <w:t>мұғ”),</w:t>
        <w:br/>
        <w:t>РЕИС зат. Белгілі бір маршрут бойынша кеменін, самолеттің,</w:t>
        <w:br/>
        <w:t>автобустың журіп-тұруы. Тұңғыш рет теңіз кемесімен сапарға</w:t>
        <w:br/>
        <w:t>аттанбақшы. Р е Й с бағыты - “Аван”. Бұрын естісе де көрмеген</w:t>
        <w:br/>
        <w:t>жері (Самғау). Біз бүгін сол шақыруға жауап ретінде бес емес,</w:t>
        <w:br/>
        <w:t>алты р е Й с жасауға өзара келісіп едік (Дала қырандары). Сонда</w:t>
        <w:br/>
        <w:t>бір машина бір р е Й с жасау үшін үш жүз километрдің үстінде</w:t>
        <w:br/>
        <w:t>жол жүреді екен (Ә. Ибрагимов, Асыл мұрат.).</w:t>
        <w:br/>
        <w:t>РЕКВИЕМ за т. Қайғылы, қаралы, мүңды сарындағы әдеби,</w:t>
        <w:br/>
        <w:t>музыкалық шығарма. Реквием шіркеулік догмалық сипаттан</w:t>
        <w:br/>
        <w:t>ажырап, терең философиялық мазмұнға ие болды. Мұндай</w:t>
        <w:br/>
        <w:t>шығармалар концерттік залдарда орындала бастады (ҚОЭ).</w:t>
        <w:br/>
        <w:t>Свиридов ораториясы, Моцарт нен Вердидін хорлары, Берлиоздың</w:t>
        <w:br/>
        <w:t>реквиемі, сол сияқты бір кезде ұлы Комитас өңдеген армян</w:t>
        <w:br/>
        <w:t>халық әндері керемет сәнділікпен орындалады (І. Омаров,</w:t>
        <w:br/>
        <w:t>Серпін).</w:t>
        <w:br/>
        <w:t>РЕКВИЗИЦИЯ зат. Мемлекеттік немесе қоғамдық мүдделер</w:t>
        <w:br/>
        <w:t>үшін мүлікті меншік иесінен алу тәсілі, Қазіргі мезгіл елге тегіс</w:t>
        <w:br/>
        <w:t>ауыр тиген 16 - жылдыңреквизициясыкүшіне әбден келіп,</w:t>
        <w:br/>
        <w:t>дегенін істетіп жатқан кез болатын (М. Әуезов, Қараш.).</w:t>
        <w:br/>
        <w:t>Бандаларды ығыстыру үшін. реквизиция жасаймыз деп,</w:t>
        <w:br/>
        <w:t>мал-мүлкін есепке алуға уезден бұйрық келді (С. Мұқанов, Өмір</w:t>
        <w:br/>
        <w:t>мектебі).</w:t>
        <w:br/>
        <w:t>280</w:t>
      </w:r>
    </w:p>
    <w:p>
      <w:r>
        <w:t>ескертпелері. Автор ремаркасында көрсетілген әрекеттерді</w:t>
        <w:br/>
        <w:t>сахнаға бүлжытпай шығаруды ойладым (Қ. Куандыков, Серке</w:t>
        <w:br/>
        <w:t>Қожамқұлов). Пьесадағы автордың ремаркаларынаүстірт</w:t>
        <w:br/>
        <w:t>қарауға болмайды, өйткені жазушының әрремаркасында</w:t>
        <w:br/>
        <w:t>айтайын деген ойы бар (А. Тоқпанов, Бүгінгі күн.).</w:t>
        <w:br/>
        <w:t>РЕНГЕН зат. сөйл. Рентген. Ересек адамдар да жылына</w:t>
        <w:br/>
        <w:t>кемі бір рртренгенгсн қаралып, тексеріліп тұрғаны жақсы</w:t>
        <w:br/>
        <w:t>(“Мәдениет және тұрмыс”).</w:t>
        <w:br/>
        <w:t>РЕНЕССАНС з а т. Қайта өркендеу дәуірі. Уәлихановтың</w:t>
        <w:br/>
        <w:t>Орта Азияренессаносьы хақындағы кең толғамды пікірлеріне</w:t>
        <w:br/>
        <w:t>назар аударғанда, Шоқан Фараби идеялары мен ілімдерімен таныс</w:t>
        <w:br/>
        <w:t>болды деп тұспал жасауға болады (Ж. Бейсебаев, Шоқан ізі.).</w:t>
        <w:br/>
        <w:t>РЕНЕССАНСТЫҚ зат. Қайта өркендеушілік. Олар тұрақсыз</w:t>
        <w:br/>
        <w:t>кеңістік уақытының ыңғайына қарай ренессанстықкөрініс</w:t>
        <w:br/>
        <w:t>келешегінен бас тартып, жаңа физиканы өзінше түсіндіруге</w:t>
        <w:br/>
        <w:t>тырысқан (3. Серікқалиев, Ақыл таразысы.).</w:t>
        <w:br/>
        <w:t>РЕНЖУ қ. а тау. Ренж-у. Камизиннің қабағы жабыңқы,</w:t>
        <w:br/>
        <w:t>түсіндерен жу (Б. Майлин, Шығ.), Нендей ауыр, зілді сөздер</w:t>
        <w:br/>
        <w:t>айтылса да, ренжуді, кек тұтуды білген еместі (Бәйшешек).</w:t>
        <w:br/>
        <w:t>РЕНЖУЛІ сын. Қабағы қатыңқы, кеюлі, қынжылулы. Сол</w:t>
        <w:br/>
        <w:t>сәтте самолет командирі кабинадан рен жул і шықты</w:t>
        <w:br/>
        <w:t>(Қ. Қайсенов, Жау тылы.). Гүлжан келісімен бірден жатып қа.</w:t>
        <w:br/>
        <w:t>Өңі бір түрлі сынық, ренжулі көрінді (Т. Шаханов, Жорал.).</w:t>
        <w:br/>
        <w:t>Әйтеуір, ішімнен қаттыренжулімін (Ө. Қанахин, Жер бас.).</w:t>
        <w:br/>
        <w:t>РЕНЖУШІЛІК з а т. Көңілсіздік, кеюшілік. Ең алдымен</w:t>
        <w:br/>
        <w:t>оларда өте күйгелектік, рен жу шіл ік пайда болады</w:t>
        <w:br/>
        <w:t>(С. Табынбаев, Жемсау.). Балалардың ауруы ата-аналарын</w:t>
        <w:br/>
        <w:t>көптеген әуреленушілікке жәнеренжушілікке жеткізеді</w:t>
        <w:br/>
        <w:t>(Семья тәрбиесі).</w:t>
        <w:br/>
        <w:t>РЕНЖІ ет. Кею, қапа болу, қынжылу. “Қай уақыттарен ж</w:t>
        <w:br/>
        <w:t>іп жонелер екенсіз”, - деп ойлаймын ішімнен (Қ. Жаркенов,</w:t>
        <w:br/>
        <w:t>Тауда). - Ойбай, женешетай, р ен жіп, қалдыңыз ба? Менікі</w:t>
        <w:br/>
        <w:t>жай еркелегенім еді (М. Әуезов, Шығ. жин.). Әйшәй деспей тату</w:t>
        <w:br/>
        <w:t>өскен Бектастың рен жіп аттанғалы отырғанын көрді</w:t>
        <w:br/>
        <w:t>(С. Мұқанов, Шығ.).</w:t>
        <w:br/>
        <w:t>РЕНЖІГІШ сы н. Өкпелегіш, жабырқағыш, көңілсізденгіш.</w:t>
        <w:br/>
        <w:t>- Уа, сіз ренжіп қалдыңыз ғой. - Жоқ, мен ренжігіш адам емеспін</w:t>
        <w:br/>
        <w:t>(Х. Есенжанов, Тар кезең).</w:t>
        <w:br/>
        <w:t>РЕНЖІҢКІРЕ е т. Риза болыңқырамау, кейіңкіреу,</w:t>
        <w:br/>
        <w:t>қынжылыңқырау. Кетіп бара жатқан Әшірдің соңынан қарап</w:t>
        <w:br/>
        <w:t>түрып, Айназарренжіңкіреді(С. Сейфуллин, Шығ, жин.).</w:t>
        <w:br/>
        <w:t>Оған іштей рең жіңкіреп бірақ ешкімге білдірмей біраз</w:t>
        <w:br/>
        <w:t>жүрдім (Қ. Байсейітов, Құштар көңіл).</w:t>
        <w:br/>
        <w:t>РЕНЖІҢКІРЕУ қ. а тау. Ренжіңкіре-у.</w:t>
        <w:br/>
        <w:t>РЕНЖІСорт.етіс. Ренжі-с. Достарренжіспейді, Сен</w:t>
        <w:br/>
        <w:t>Сәулемен шындап сөйлесіп көр, - деді Гүлсім Розаға (Н. Ғаб-</w:t>
        <w:br/>
        <w:t>дуллин, Қызық дәурен). - Нәлеке,ренжіс кенжеріміз жоқ еді.</w:t>
        <w:br/>
        <w:t>мұныңыз қалай? - дедім күліп (С. Бақбергенов, Қарға там.).</w:t>
        <w:br/>
        <w:t>28</w:t>
      </w:r>
    </w:p>
    <w:p>
      <w:r>
        <w:t>-</w:t>
        <w:br/>
        <w:t>РЕПАРАЦИЯЛЫІ! с ы н. Репарацияға қатысты, соған тән.</w:t>
        <w:br/>
        <w:t>Германия Версаль договоры бойынша мойнына түскен репла-</w:t>
        <w:br/>
        <w:t>рациялық төлемдердің шамасы келмейтін ауыртпалығын</w:t>
        <w:br/>
        <w:t>жеңілдетуді Антантадан сұранып әуреленді (КПСС тарихы).</w:t>
        <w:br/>
        <w:t>РЕПАТРИАЦИЯ з а т. Соғыс тұтқындарын, қашып</w:t>
        <w:br/>
        <w:t>көшкендерді, қоныс аударғандарды соғыстан кейін отанына</w:t>
        <w:br/>
        <w:t>қайтару ісі, Айтпақшы бұл жігіттің өзі туралы, ол шет елде туып,</w:t>
        <w:br/>
        <w:t>соғыстан кейінгі жылдарыреплпатриация болғанда Арменияға</w:t>
        <w:br/>
        <w:t>қайта оралыпты (Қ. Тұрсынқұлов, Алыста.).</w:t>
        <w:br/>
        <w:t>РЕПЕРТУАР зат. Әншілердің, музыканттардың, артистердің</w:t>
        <w:br/>
        <w:t>негізгі, үдайы орындайтын шығармалары, рольдері. Мәдени ағарту</w:t>
        <w:br/>
        <w:t>орындары көбейді, театрлардың репертуарлары молайлы</w:t>
        <w:br/>
        <w:t>СЧазакст. мүғ.”). Оныңрепертуарында қазір бес жүзден</w:t>
        <w:br/>
        <w:t>астам музыкалық шығармалар бар (І. Омаров, Серпін.).</w:t>
        <w:br/>
        <w:t>Көркемөнерпаздар үйірмелерінің коллективтері мерекелік</w:t>
        <w:br/>
        <w:t>репертуарларын әзірлеуге кірісті (“Соц. Қаз.”).</w:t>
        <w:br/>
        <w:t>РЕПЕРТУАРЛЫҚ с ы н. Репертуарға арналған, соған тән.</w:t>
        <w:br/>
        <w:t>Клуб жұмысы үшін методикалық құрал, қазақ тіліндегі репер-</w:t>
        <w:br/>
        <w:t>туарлық жинақ сұрай келіпті (“Лең. жас”).</w:t>
        <w:br/>
        <w:t>РЕПЕТсын.сөйл. Әлпет, түр, түс, өң. Туар айдың жақсы-</w:t>
        <w:br/>
        <w:t>жаман реп етін көбінесе аспанға қарап айыратын Тұспам</w:t>
        <w:br/>
        <w:t>қарттың көктем турасындағы лебізі де талайдан бері қуантып жүр</w:t>
        <w:br/>
        <w:t>(Ә. Әзиев, Жез.). Репетітау халкына келіңкірейлі (Б. Аманшин.</w:t>
        <w:br/>
        <w:t>Көкжар). Әлиса мұның касқыр бет репетінен шошып, жым</w:t>
        <w:br/>
        <w:t>болған-ды (Ә. Кекілбаев, Бір шөкім.).</w:t>
        <w:br/>
        <w:t>РЕПЕТИЦИЯ зат. Театрда ойын көрсету немесе көп алдында</w:t>
        <w:br/>
        <w:t>шығып сөйлеу үшін күні бұрын жүргізілетін дайындық. Мүнда</w:t>
        <w:br/>
        <w:t>үш ай бойы күн сайын сегіз, тоғыз сағатка жуық сабақ оқып,</w:t>
        <w:br/>
        <w:t>соңынан репетици яжасап жүрдік (“Мәдениет және түрмыс”).</w:t>
        <w:br/>
        <w:t>Кешкілік кезде олар клубқа жиналып, Рамазанның басқаруымен</w:t>
        <w:br/>
        <w:t>репетиция жасап жүрді (М. Ғабдуллин, Сұрапыл.).</w:t>
        <w:br/>
        <w:t>РЕПЕТСІЗ сын. Сұрықсыз, сүреңсіз. Алтынды алып қыздың</w:t>
        <w:br/>
        <w:t>үйіне бардым. Ол менің репетс із түрімді көріп, басымнан</w:t>
        <w:br/>
        <w:t>өткен уақиғаны сүрады (Мың бір түн). Аттардың жал-құйрығы</w:t>
        <w:br/>
        <w:t>репетсіз сүмпиіп жайылудан да, кісінеуден де қалып, мүлги</w:t>
        <w:br/>
        <w:t>бастаған (Д. Досжанов, Жібек.).</w:t>
        <w:br/>
        <w:t>РЕПЛИКАз ат. Сөйлеп түрған кісінің сөзін бөліп айтылған</w:t>
        <w:br/>
        <w:t>қақпа сөз, ілікпе сөз. - Негізгі тақырыбымыздың айналасында</w:t>
        <w:br/>
        <w:t>сөйлеңіз, - дегенреп лика Дүйсеннің сөзін үзіп тастады (“Қаз.</w:t>
        <w:br/>
        <w:t>әдеб.”). Көпшілік Сәкен жағына түгел шығып алып,</w:t>
        <w:br/>
        <w:t>баяндамашыға р ес п Лл ика жаудырып, есінен жаңылта берді</w:t>
        <w:br/>
        <w:t>(Қ. Жұмалиев, Жайсан.).</w:t>
        <w:br/>
        <w:t>РЕПОРТАЖ з а т. Баспасөз бетінде, радиода, теледидарда</w:t>
        <w:br/>
        <w:t>берілетін күнделікті жаңалықтар туралы хабар. Юлиус Фучик</w:t>
        <w:br/>
        <w:t>біздің елге келген сапарларының бәрінде де Қазақстанды аралап,</w:t>
        <w:br/>
        <w:t>оңдағы социалистік құрылыс табыстарын өз репортажда-</w:t>
        <w:br/>
        <w:t>Рр ы мен очерктерінде баяндады (Ә. Тәкенов, Қазақст.). Бас</w:t>
        <w:br/>
        <w:t>редактор Құрмаш пен Санатқа офицерлер үйінде болатын</w:t>
        <w:br/>
        <w:t>287</w:t>
      </w:r>
    </w:p>
    <w:p>
      <w:r>
        <w:t>РЕНІШТІ сын. Жабырқаңқы, ренжулі, көңілсіз. Сүйін болса,</w:t>
        <w:br/>
        <w:t>ол да бұрыннан реніштіадам (М. Әуезов, Шығ. жин.).</w:t>
        <w:br/>
        <w:t>Сәмбет мұаныренішті кескінмен қарсы алды (С. Мұ-</w:t>
        <w:br/>
        <w:t>ратбеков, Көкорай). Сейіл әбіржіп отырған адамдайреніштір</w:t>
        <w:br/>
        <w:t>ай білдіре сұрады (Р. Райымқұлов, Бұрылыс.).</w:t>
        <w:br/>
        <w:t>РЕҢ зат. Келбет, түр, түс, өң, шырай. Екеуіңнің де ақ сары</w:t>
        <w:br/>
        <w:t>өңдерің, тіпті көздеріңнің р е ң і де маған тартып кеткен</w:t>
        <w:br/>
        <w:t>(М. Әуезов, Өскен өркен). Наурызбайдың реңінен көңілінің</w:t>
        <w:br/>
        <w:t>қапалы екенін аңғарған Күнімжан оған күле қарады (1. Есен-</w:t>
        <w:br/>
        <w:t>берлин, Қаңар). - Бері келші, жайыңды айтсайшы. Өзіңнің</w:t>
        <w:br/>
        <w:t>реңнің кіріп, көріктеніп кетіпсің ғой (К. Баялиев, Дегелек.).</w:t>
        <w:br/>
        <w:t>РЕНҢДЕН е т. Реңі кіру, ажарлану, әрлілену, Еңлік пен</w:t>
        <w:br/>
        <w:t>Кебектің оқиғасын баяндаған кезде Макаровтың ажары қуқыл</w:t>
        <w:br/>
        <w:t>реңденіп, салқын тартты (К. Оразалин, Абай,). Шығыс жақ</w:t>
        <w:br/>
        <w:t>көкжиек енді-енді ғана сарғыш реңден сбастады (Н. Ғабдуллин,</w:t>
        <w:br/>
        <w:t>Өмір.).</w:t>
        <w:br/>
        <w:t>РЕҢДЕНУқ.атау. Реңден-у.</w:t>
        <w:br/>
        <w:t>РЕҢДЕС сын. Тустес, өңдес, пішіндес. Өңі Абайреңдес</w:t>
        <w:br/>
        <w:t>болғанмен, Оспан одан гөрі суықтау, қалың қара сұр келген (М.</w:t>
        <w:br/>
        <w:t>Әуезов, Шығ.). Әншейіндегі күн көрісте көкқасқаның сырт</w:t>
        <w:br/>
        <w:t>бояулары су астының балдырымен реңдес күңгірт болушы еді</w:t>
        <w:br/>
        <w:t>(Ғ. Мүсірепов, Кездесіп. кет.). Бөлмеге үзын бойлы, бұйра шашты,</w:t>
        <w:br/>
        <w:t>тобылғы реңдес жігіт келіп кірді (С. Досымов, Директор.).</w:t>
        <w:br/>
        <w:t>РЕҢДІ сы н. Өңді, ажарлы, шырайлы, әрлі. Директор</w:t>
        <w:br/>
        <w:t>Жұмағазы Жайлаубаев мұрынды, сопак қоңыр жузді, сұсты да</w:t>
        <w:br/>
        <w:t>реңді, келісімді жігіт (“Қаз. әдеб.”). Төрдегі класс тақтасының</w:t>
        <w:br/>
        <w:t>алдындағы столда рең ді жас генерал-лейтенант мұғалімге ұқсап</w:t>
        <w:br/>
        <w:t>қағазға үңіле қарап отыр (Б. Момышұлы, Шығ.). Тайман адамға</w:t>
        <w:br/>
        <w:t>бір көргеннен әрлі әсер қалдыратын байсалды реңді жігіт екен</w:t>
        <w:br/>
        <w:t>(3. Кабдолов, Жалын).</w:t>
        <w:br/>
        <w:t>РЕҢКзат. 1. Түр, түс; рең. Тұтқындардың барлығының жалпы</w:t>
        <w:br/>
        <w:t>реңктер іі бір түрлі нашар (С. Сейфуллин, Шығ.). Дала қою</w:t>
        <w:br/>
        <w:t>тұман. Сонда да түн рең к і бозамық тартқан (С. Мұқанов,</w:t>
        <w:br/>
        <w:t>Ботагөз). 2. Ауыс.лингв. Аздаған мағыналық ерекшелік, сәл</w:t>
        <w:br/>
        <w:t>ғана өзгешелік. Сөз мағыналарының р е ң кін айыра білуіміз</w:t>
        <w:br/>
        <w:t>керек (Ауызекі тіл).</w:t>
        <w:br/>
        <w:t>РЕҢСІЗ сын. Түссіз, өңсіз, түрсіз, кейіпсіз, пішінсіз. Айнала,</w:t>
        <w:br/>
        <w:t>атырапқа көз салсаң сарғыш көде, бетеге басқанрең сіздуние</w:t>
        <w:br/>
        <w:t>мал жатыр (М. Әуезов, Ақын аға). Киіз үй жасау фабрикасының</w:t>
        <w:br/>
        <w:t>өнімдері бүгінгі талапка сай емес, әрірең сіз, жұпыны (“Білім</w:t>
        <w:br/>
        <w:t>және еңбек”).</w:t>
        <w:br/>
        <w:t>РЕПАРАЦИЯ 3 а т. Соғыстың шығуына кінәлі болған</w:t>
        <w:br/>
        <w:t>мемлекет жеңілгенде, соғыстың барысында өзі келтірген зиянды</w:t>
        <w:br/>
        <w:t>жеңген мемлекетке толық немесе ішінара төлеуі. Советтік Россия</w:t>
        <w:br/>
        <w:t>мен Германия бір-біріне талаптар қоюдан, Версаль договоры</w:t>
        <w:br/>
        <w:t>бойынша Россияның Германиядан алатынрепарациялар</w:t>
        <w:br/>
        <w:t>ы-нанескі борыштарды тәлеуден национализацияланған меншік</w:t>
        <w:br/>
        <w:t>орнын толтырудан бас тартады (КПСС тарихы),</w:t>
        <w:br/>
        <w:t>286</w:t>
      </w:r>
    </w:p>
    <w:p>
      <w:r>
        <w:t>дақылдарынан бір жыл ішінде екі-үш рет өнім осы совхозда</w:t>
        <w:br/>
        <w:t>жиналғаны белгілі (“Қазақст. коммунисі”) Рекорд-тық</w:t>
        <w:br/>
        <w:t>өнім жолы таңды-таңға қосатын қиын жол екенін айта бермейді</w:t>
        <w:br/>
        <w:t>(Ұ. Бағаев, Жан сұлулығы).</w:t>
        <w:br/>
        <w:t>РЕКОРДШЫ 3 а т. Үздік табысқа жетуші, рекорд жасаушы.</w:t>
        <w:br/>
        <w:t>Енович нысана көздеуден спартакиада чемпионы жәнерекорд-</w:t>
        <w:br/>
        <w:t>шысыатанды (“Спорт”). Атақ-даңқы әлемге кеткенрекордш</w:t>
        <w:br/>
        <w:t>ы, дала академигі Ыбырай Жақаев нақ осындай адам (М. Әлімбаев,</w:t>
        <w:br/>
        <w:t>Тәрбие тур.).</w:t>
        <w:br/>
        <w:t>РЕКТОР зат. СССР-де басқа да көптеген елдердегі жоғары</w:t>
        <w:br/>
        <w:t>оқу орындарының басшысы. Мына жолдаманы университеттің</w:t>
        <w:br/>
        <w:t>ректорынаапарып бер. Кешіксең де түсерсің деп ойлаймын</w:t>
        <w:br/>
        <w:t>(С.Шаймерденов, Сыбызғы). Инетитутректоры Үміт Балқашев</w:t>
        <w:br/>
        <w:t>- бір беткей, турашыл, қатал адам (Ж. Жұмақанов, Москва.).</w:t>
        <w:br/>
        <w:t>РЕКТОРАТ з а т. Университеттің және кейбір жоғары Дә-</w:t>
        <w:br/>
        <w:t>режелі оқу орындарының басшы, жетекші тобы. Ректорат</w:t>
        <w:br/>
        <w:t>мынаны еске алды: студенттерді ерте бастан ғылыми еңбек жазуға</w:t>
        <w:br/>
        <w:t>төселдіру пайдалы іс (С. Шаймерденов, Болашақ). Ректорат</w:t>
        <w:br/>
        <w:t>кімнің қайда баратынын айтқан (“Лен. жас”).</w:t>
        <w:br/>
        <w:t>РЕЛЕзат.техн. Машинаны әлсіз токтың жәрдемі арқылы</w:t>
        <w:br/>
        <w:t>күшті тоққа қосатын электр аспабы, Релелер- электр</w:t>
        <w:br/>
        <w:t>тізбегіндегі токтың артып кетуіне шек қою үшін көп</w:t>
        <w:br/>
        <w:t>қолданылатын автоматтық құралдың бірі (К. Айманов, Физика.).</w:t>
        <w:br/>
        <w:t>РЕЛИКТ зат, Ескі замандардан сақталған зат; қалдық, жұрнақ,</w:t>
        <w:br/>
        <w:t>Өзінің сақталып қалуына сыртқы жағдайы колайлы болғандықтан,</w:t>
        <w:br/>
        <w:t>аздаған жерлерде ғана сақталып қалған ескі заман өсімдіктерін</w:t>
        <w:br/>
        <w:t>реликт деп атайды (Б. Муханов, Қазақст. өсім.). Мұның</w:t>
        <w:br/>
        <w:t>реликт деп аталу себебі, бұл ерте заманнан қалған аң</w:t>
        <w:br/>
        <w:t>(Х. Қыдырбаев, Дала көркі).</w:t>
        <w:br/>
        <w:t>РЕЛЬЕФзат. Жер бетінің ой-қыры; құрлық беті және мұхит</w:t>
        <w:br/>
        <w:t>түбі бедерлерінің жиынтығы, Орысша бір-ақ сөзбен “рельеф”-</w:t>
        <w:br/>
        <w:t>деп атайды. Біз сол рел ье ф ін қарап, шұғыла шолып тұрмыз</w:t>
        <w:br/>
        <w:t>(Б. Момышұлы, Шығ.). Мұғалім тау рельефін кескіндейтін макетті</w:t>
        <w:br/>
        <w:t>нұсқап сөйлеп тұр (А. Жүмаділдин, Сең). Егістік жерді шолып</w:t>
        <w:br/>
        <w:t>тексерудің мақсаты оның р е ль е ф і н,негізгі өсімдіктерінің</w:t>
        <w:br/>
        <w:t>типтерін, топырақ үлгілерін алатын орындарды белгілейтін басқа</w:t>
        <w:br/>
        <w:t>да шарттарды айқындау, танысу болып табылады (“Қазакст.</w:t>
        <w:br/>
        <w:t>мект.”).</w:t>
        <w:br/>
        <w:t>РЕЛЬС зат. Үстінен поезд, электричка, трамвай т.б. жүретін</w:t>
        <w:br/>
        <w:t>белгілі бір пішіні бар болат білеуден жасалған прокаттық бұйым.</w:t>
        <w:br/>
        <w:t>Темір жолдыңрельстері- темір жолдың үстіңгі құрылысының</w:t>
        <w:br/>
        <w:t>негізгі элементі. Олар тиянақ үстіне орнатылады, әрі оған</w:t>
        <w:br/>
        <w:t>бекітіледі. Бір-бірімен біріктірілген рельстер өзара параллель</w:t>
        <w:br/>
        <w:t>қойылып рельс жолын құрайды (ҚСЭ). Алдымызда темір жолдың</w:t>
        <w:br/>
        <w:t>рельсін партизандар бұзып кеткен дейді (Ә. Шәріпов, Қапаста.).</w:t>
        <w:br/>
        <w:t>Сәуле соның қақ жолындағы рельстің үстінде түр</w:t>
        <w:br/>
        <w:t>(Ә. Әбішев, Жас түлек.).</w:t>
        <w:br/>
        <w:t>РЕМАРКА зат. Автордың пьеса жөнінде жазған түсініктері,</w:t>
        <w:br/>
        <w:t>5</w:t>
        <w:br/>
        <w:t>2-2</w:t>
        <w:br/>
        <w:t>5</w:t>
      </w:r>
    </w:p>
    <w:p>
      <w:r>
        <w:t>деген латынның рсалист деген сөзінен алынған, қазақ тіліндегі</w:t>
        <w:br/>
        <w:t>ұғымы, “шындық”, “шын заттық болмыс” дегенді білдіреді</w:t>
        <w:br/>
        <w:t>(“Қазакст. мект.”). Рсали 3м сол ХІХ ғасырдың ортасында</w:t>
        <w:br/>
        <w:t>туып, ер жетіп өсіп, қазіргі біздің уақтымызға шейін көркейіп.</w:t>
        <w:br/>
        <w:t>жер дүниеге жайылып келді (С. Сейфуллин, Шығ). Реализм-</w:t>
        <w:br/>
        <w:t>искусство мен көркем әдебиеттің негізгі методының бірі.</w:t>
        <w:br/>
        <w:t>Реализмнің негізі - өмір шындығы (1. Жұмалиев, Әдеб. теор.).</w:t>
        <w:br/>
        <w:t>РЕАЛИСТ з а т. Реллизмді жақтаушы. Р в а ли с т ақын,</w:t>
        <w:br/>
        <w:t>қалай дегенмен де, негізінде еңбекшіл бұхараның жырын</w:t>
        <w:br/>
        <w:t>жырлайды (А. Жұбапов, Замана.). Бірақ шын мәніндегі ақиқат</w:t>
        <w:br/>
        <w:t>мынада: арманшыл Горький - нағыз реалист еді (“Қаз. әдеб.”).</w:t>
        <w:br/>
        <w:t>Бейімбет - реалист. Ол өмірді шындық бейнесінде шеберлікпен</w:t>
        <w:br/>
        <w:t>көрсете білді (“Казақст. мект.”).</w:t>
        <w:br/>
        <w:t>РЕАЛИСТІК с ын. Реализмге тән. Әбдікәрімов жолдас</w:t>
        <w:br/>
        <w:t>Дәркембай образын шындық, реалистік бағдарда жақсы жасаған</w:t>
        <w:br/>
        <w:t>(Е. Мүсірепов, Суреткер.). Абай; шығармаларының сыншыл</w:t>
        <w:br/>
        <w:t>реалистікпен жазылуы өткен өмірді дұрыс тануға көмектеседі</w:t>
        <w:br/>
        <w:t>(М. Ақынжанов, Қаз. ағартушы.).</w:t>
        <w:br/>
        <w:t>РЕАНИМАЦИЯ зат. м ед. Тыныс алу ортандары, жүрек</w:t>
        <w:br/>
        <w:t>және орталық нерв жүйесінің баяулаған не жаңа тоқтаған</w:t>
        <w:br/>
        <w:t>жұмысын қалпына келтіру, организмді тірілту әрекеті.</w:t>
        <w:br/>
        <w:t>Операциядан соң екі күннен астам, реан ацияда аялдасам</w:t>
        <w:br/>
        <w:t>керек. Ол жерге бейсауат ешкім жіберілмейді екен (Е. Әлімқұлов,</w:t>
        <w:br/>
        <w:t>Қош бол.).</w:t>
        <w:br/>
        <w:t>РЕАНИМАЦИЯЛЫҚ с ы н. Реанимапияға қатысты, соған</w:t>
        <w:br/>
        <w:t>тән. Жас ана дереу реанимациялық кабинетке орналастырылды</w:t>
        <w:br/>
        <w:t>(С. Ғаббасов, Қыран.).</w:t>
        <w:br/>
        <w:t>РЕВАНШИЗМ зат.саяси. Соғыста женілгендердің кек</w:t>
        <w:br/>
        <w:t>қайтаруға құмарлығы өшпенділік, кекшілдік. Милитаризм менр е</w:t>
        <w:br/>
        <w:t>ваншизмкүштерінің қайсысының болса да тарапынан агрессия</w:t>
        <w:br/>
        <w:t>жасалуына жол бермеу үшін, қажетті болған барлық шараларды</w:t>
        <w:br/>
        <w:t>қолдануға бекем бел байлағандығын білдіреді (“Соц. Қаз.”).</w:t>
        <w:br/>
        <w:t>РЕВАНШИСТ з ат. Есесін қайтару саясатын жүргізуші, өш</w:t>
        <w:br/>
        <w:t>алушы, кекқұмар адам. Американ империализмінің агрессияшыл</w:t>
        <w:br/>
        <w:t>топтары Европада Герман Федерациялык Республикасының р е-</w:t>
        <w:br/>
        <w:t>ваншисткүштерімен ауыз біріктіріп, Европа халықтарының</w:t>
        <w:br/>
        <w:t>үлттық мүдделеріне ешқандай қатысы жоқ мақсаттарды көздейді</w:t>
        <w:br/>
        <w:t>(“Соц. Қаз.”). Неге анау батыста едірендеп жүрген реваншистерге</w:t>
        <w:br/>
        <w:t>бізде осындай да ерлердің болғанын ескертіп, керек болса еселене</w:t>
        <w:br/>
        <w:t>түсетінін ескертпейміз (Қ. Тұрсынқұлов, Алыста.).</w:t>
        <w:br/>
        <w:t>РЕВАНШИСТІК сын. Өш алуға кұмартушылық, кек алу-</w:t>
        <w:br/>
        <w:t>шылық. Герман Федеративтік Республикасының реваншис-</w:t>
        <w:br/>
        <w:t>тіктоптары американ агрессиясын әуел бастан жақтайды (“Қаз.</w:t>
        <w:br/>
        <w:t>әдеб.”). Комитет Батыс Германия мен Батыс Берлиннің жұмысшы</w:t>
        <w:br/>
        <w:t>жастарын Бонның реваншистік саясатына қарсы күресті</w:t>
        <w:br/>
        <w:t>күшейтуге шақырды (“Спорт”).</w:t>
        <w:br/>
        <w:t>РЕВИЗИОНИЗМ зат. саяси. Марксизмнің негізгі</w:t>
        <w:br/>
        <w:t>қағидаларын қайта қарап, бұрмалап теріске шыраруға және сол</w:t>
        <w:br/>
        <w:t>272</w:t>
      </w:r>
    </w:p>
    <w:p>
      <w:r>
        <w:t>жақтан келіп түскен хат-хабарларды алдыма алып ақтарып қарап</w:t>
        <w:br/>
        <w:t>отырмын (Ж. Алтайбаев, Сыпырғыш). 2. Редакторлық коллектив</w:t>
        <w:br/>
        <w:t>орналасқан үй. Сабақтан кейін редакцияғакелсем, Бейімбет</w:t>
        <w:br/>
        <w:t>барлық бөлім бастықтары мен әдеби қызметкерлерді жинап алып,</w:t>
        <w:br/>
        <w:t>кеңесіп отыр екен (Е. Мүсірепов, Кездееп. кет.).</w:t>
        <w:br/>
        <w:t>РЕДАКЦИЯЛА е т. Авторлық шығарманы баспасөзде,</w:t>
        <w:br/>
        <w:t>радиода, телевизияда жариялауға әзірлеу, түзетіп жөндеу, өңдеу.</w:t>
        <w:br/>
        <w:t>Ол менің шығармаларымды оқыды, қолжазбамды қарады,</w:t>
        <w:br/>
        <w:t>редакциялады(“Қаз. әдеб.”). Осман Әбубәкір мен Омардың</w:t>
        <w:br/>
        <w:t>бастап кеткен жұмыстарын аяқтады, құран сөздерін жинатып</w:t>
        <w:br/>
        <w:t>алып,редакцнялап шығарды (М. Токжігітов, Құран тур.).</w:t>
        <w:br/>
        <w:t>РЕДАКЦИЯЛАН өзд. еті с. Редакцияла-н. Бұл опера да</w:t>
        <w:br/>
        <w:t>бірден жарқ ете қалған жоқ. 1949 жылы екінші рет, 1958 жылы</w:t>
        <w:br/>
        <w:t>үшінші ретредакциялянды, қайта қойылды (Қ. Байсейітов,</w:t>
        <w:br/>
        <w:t>Құштар көңіл).</w:t>
        <w:br/>
        <w:t>РЕДАКЦИЯЛАНУ қ. атау. Редакциялан-у., Адам да кітап</w:t>
        <w:br/>
        <w:t>тәрізді. Ол да кітап сияқты ала-құларедакциялануы мүмкін</w:t>
        <w:br/>
        <w:t>(Ғ. Мүсірепов, Суреткер.).</w:t>
        <w:br/>
        <w:t>РЕДАКЦИЯЛАУ қ. а тау. Редлакцияла-у. Әннің тексін</w:t>
        <w:br/>
        <w:t>Рамазанның өзі жазады. Мәлік оны өндепредакциялауға</w:t>
        <w:br/>
        <w:t>да катысады (К. Сейдеханов, Қаңарман.). Бұл туындылардың</w:t>
        <w:br/>
        <w:t>авторлары өз шығармаларын редакциялау және бастыру</w:t>
        <w:br/>
        <w:t>кезіндегі үлкен совет жазушысының көмегін ешқашан ұмытпайды</w:t>
        <w:br/>
        <w:t>(3. Серікқалиев, Ақыл.).</w:t>
        <w:br/>
        <w:t>РЕДАКЦИЯЛЫҚ сын. Редакцияға қатысы бар, соған тән.</w:t>
        <w:br/>
        <w:t>Өзі болған ферманың сүт өндірудегі іс-тәжірибесін насихаттайтын</w:t>
        <w:br/>
        <w:t>көлемді материалды әзірлеп берді. Онысы жарық көріп, редак</w:t>
        <w:br/>
        <w:t>циялық мәжілісте мақталды (Т. Нұрмағамбетов, Қарлығаш.),</w:t>
        <w:br/>
        <w:t>Редакциялық командировкадан оралғаннан кейін, ол Сыр</w:t>
        <w:br/>
        <w:t>бойында өткен ақындар туралы көп толғанып жүрді (От ортасы.).</w:t>
        <w:br/>
        <w:t>РЕДКОЛЛЕГИЯ зат. Газеттер мен журналдарды, кітаптарды</w:t>
        <w:br/>
        <w:t>шығару қызметін коллектив болып басқару органы, редакциялық</w:t>
        <w:br/>
        <w:t>алқа. Газеттің редколлегия мүшелері газетте тың рубрикалар</w:t>
        <w:br/>
        <w:t>ұйымдастырып отырады (“Қазақст. мұғ.”). 1968 жылдың жазында</w:t>
        <w:br/>
        <w:t>Алматы қаласында халықаралық “Лотос” журналыредколле</w:t>
        <w:br/>
        <w:t>гиясының мәжілісі болған-ды (“Қазакст, коммунисі”). Көп</w:t>
        <w:br/>
        <w:t>кешікпей-ақ редколлегияның басқа мүшелері де келіп</w:t>
        <w:br/>
        <w:t>қалды (А. Байтанаев, Болат.).</w:t>
        <w:br/>
        <w:t>РЕДУКЦИЯ зат.1.биол. Дене мүшелерінің күрделіліктен</w:t>
        <w:br/>
        <w:t>жабайы түрге карай дамуы, шөгуі. Кейбір өсімдіктердің тегінде</w:t>
        <w:br/>
        <w:t>алғашқы замандарда болғанымен, кейін келе жөнді жетілмей,</w:t>
        <w:br/>
        <w:t>бірте-бірте қызметінен айрылған органды редукция дейді</w:t>
        <w:br/>
        <w:t>(Т. Мұсақұлов, Ботаника). 2. Л интгв. Екпінсіз дауысты</w:t>
        <w:br/>
        <w:t>дыбыстардың әлсізденуі. Тазақ тілінде көбінесе ұ, ү, ы, 1</w:t>
        <w:br/>
        <w:t>дауыстылары көбірек редукцияға ұшырайды (Қаз. тілі).</w:t>
        <w:br/>
        <w:t>РЕДУКЦИЯЛАН е т. Редукцияға ұшырау; кішірею, шөгу.</w:t>
        <w:br/>
        <w:t>Редукцияланған жапырақ қолтығынан филлокладия өсіп</w:t>
        <w:br/>
        <w:t>шығады да, оның бет жағына гүлдер пайда болады (Т. Мұсақұлов,</w:t>
        <w:br/>
        <w:t>Ботаника).</w:t>
        <w:br/>
        <w:t>һә</w:t>
        <w:br/>
        <w:t>Өл</w:t>
        <w:br/>
        <w:t>-4</w:t>
      </w:r>
    </w:p>
    <w:p>
      <w:r>
        <w:t>цияшыл орыс пролетариаты (“Казакст. мект.”). Жазушы -</w:t>
        <w:br/>
        <w:t>философ және революцдияшы лдемократ А. И. Герцен</w:t>
        <w:br/>
        <w:t>жаратылыс ғылымдарының ХІХ ғасырда фактілер жинаудағы зор</w:t>
        <w:br/>
        <w:t>табыстарын атап көрсетті (Жалпы биология).</w:t>
        <w:br/>
        <w:t>РЕВОЛЮЦИЯШЫЛДЫҚ зат. Революция жолын қуушылық,</w:t>
        <w:br/>
        <w:t>революция ісіне берілгендік. Партия ревизионизмге де, ұсақ</w:t>
        <w:br/>
        <w:t>буржуазиялық ре волюцияшылдыққа- “солшыл”</w:t>
        <w:br/>
        <w:t>оппортунизмге де қарсы талмастан күрес жүргізіп келді және</w:t>
        <w:br/>
        <w:t>жүргізіп те отыр (“Тазақст. мект.”). П интернационалдың</w:t>
        <w:br/>
        <w:t>батыстағы социал - демократиялық ескі партияларынан бүл</w:t>
        <w:br/>
        <w:t>партияның айырмашылығы революцияшылды ғында</w:t>
        <w:br/>
        <w:t>(КПСС тарих. очерк.).</w:t>
        <w:br/>
        <w:t>РЕГЕНЕРАЦИЯ з а 1. 1. техн. Пайдаланылған өндіріс</w:t>
        <w:br/>
        <w:t>бүйымдарын белгілі операциялар арқылы өндіріс процесінің</w:t>
        <w:br/>
        <w:t>бастапқы бұйымдарына айналдыру ісі. Петр Тимофеевич бала</w:t>
        <w:br/>
        <w:t>кезінде суспензиярегенерациясымен айналысамын,</w:t>
        <w:br/>
        <w:t>Тарағанды көмірін байытамын деп мүлдем ойлаған емес еді</w:t>
        <w:br/>
        <w:t>(“Білім және еңбек”), 2. Би ол. Дене мүшелерінің жойылған</w:t>
        <w:br/>
        <w:t>бөлшектері клеткаларының қалпына келу құбылысы. Бұл</w:t>
        <w:br/>
        <w:t>құбылысты регенерация деп атайды. Регенерация</w:t>
        <w:br/>
        <w:t>латынның қалпына келу, жаңару деген мағынадағы сөзінен</w:t>
        <w:br/>
        <w:t>алынған (Қ. Қайымов, Қызықты зоол.) Регенерация-</w:t>
        <w:br/>
        <w:t>дәлірек айтқанда жәндіктердің жұлынған мүшесінің қайтадан</w:t>
        <w:br/>
        <w:t>қалпына келуі (Ж. Әбиев, Биология,):</w:t>
        <w:br/>
        <w:t>РЕГЕНЕРАЦИЯЛЫҚ сы н. Регенерадияға тән, соған</w:t>
        <w:br/>
        <w:t>қатысты. Өсімдіктің түріне және регенрациялық, қабілеттілігіне</w:t>
        <w:br/>
        <w:t>қарай, олардың кейбірсуін сабағының, кейбіреуін жапырағының</w:t>
        <w:br/>
        <w:t>және кейбіреуін тамырының кесіндісінен көбейтуге болады (Т.</w:t>
        <w:br/>
        <w:t>Мұсақұлов, Ботаника). Кейбір тканьдердің дамуы кезінде (сіңір.</w:t>
        <w:br/>
        <w:t>шеміршек, ет т. б.) және клеткалардың регенерациялық</w:t>
        <w:br/>
        <w:t>процесінде амитоз өте жиі кездеседі (1. Нұғманов.., Гистология.).</w:t>
        <w:br/>
        <w:t>РЕГИОН зат. Белгілі бір елге, облысқа я бірнеше мемлекетке</w:t>
        <w:br/>
        <w:t>тиісті жер, аймақ. Қазақстан сияқты жер қазынасына өте бай р е</w:t>
        <w:br/>
        <w:t>гионд а минералды ресурстар туралы деректер тез ескеріп</w:t>
        <w:br/>
        <w:t>отырады (М. Бакенов, Қазақст. ресурс.).</w:t>
        <w:br/>
        <w:t>РЕГИОНАЛДЫҚ сы н. Белгілі бір елге, облысқа, я бірнеше</w:t>
        <w:br/>
        <w:t>мемлекетке қатысы бар. 1933 жылғы қаулыда Совет Одағы - мын</w:t>
        <w:br/>
        <w:t>ұлттар лигасына кіру мүмкіншілігі және көптеген европалық</w:t>
        <w:br/>
        <w:t>Мемлекеттердің қатысуымен агрессиядан өзара қорғану туралы</w:t>
        <w:br/>
        <w:t>регионалдық келісім жасау мүмкіншілігі айтылды (КПСС</w:t>
        <w:br/>
        <w:t>тарихы). Қазақстан жағдайында регионалды қкерекшеліктерді</w:t>
        <w:br/>
        <w:t>ескермейінше, тұрғын үй мәселесін шешу мүмкін емес</w:t>
        <w:br/>
        <w:t>(Ө. Шәденов, Бүгінгі ауыл.).</w:t>
        <w:br/>
        <w:t>РЕГИСТРзат. 1. Бухгалтерлік есеп пен іс жүргізуде кеңінен</w:t>
        <w:br/>
        <w:t>қолданылатын тізім. Келіп түскен және жіберілетін қағаздарды</w:t>
        <w:br/>
        <w:t>тіркеуге арналған кеңсе кітабын дарегистрдеп атайды (ҚСЭ),</w:t>
        <w:br/>
        <w:t>2.муз. Дауыс күші, дәрежесі Регмстр- музыкалық</w:t>
        <w:br/>
        <w:t>дыбыстардың жуан, жіңішке дауысты болып келуі (К. Қуатбаев,</w:t>
        <w:br/>
        <w:t>Қысқ. муз. сөздік.).</w:t>
        <w:br/>
        <w:t>Һь2</w:t>
        <w:br/>
        <w:t>“1</w:t>
        <w:br/>
        <w:t>өл</w:t>
      </w:r>
    </w:p>
    <w:p>
      <w:r>
        <w:t>РЕНЖІСУ қ. атау. Ренжіс-у, Осы үйдің ішінде ол ерімен</w:t>
        <w:br/>
        <w:t>балдан тәтті өмір сүрді. Ренжісудегенді білмеді (Ә. Сәрсенбаев,</w:t>
        <w:br/>
        <w:t>Жауынгер.). Сол бір түнгіренжісуденкейін үш ай өткен соң,</w:t>
        <w:br/>
        <w:t>Меңді апасын сағынғанын айтыл, үйіне барып қайтуға сұранды</w:t>
        <w:br/>
        <w:t>(Ә. Сараев, Қараша.).</w:t>
        <w:br/>
        <w:t>РЕНЖІТ өзг. етіс. Ренжі-т. - Ренжітпендерменің</w:t>
        <w:br/>
        <w:t>жарығымды (О. Қанахин, Жер. бас.). Әйелі қашан да тұрмысына,</w:t>
        <w:br/>
        <w:t>күйеуіне риза. Отасқалы бір-ақ ретренжітті (Т. Ахтанов,</w:t>
        <w:br/>
        <w:t>Боран).</w:t>
        <w:br/>
        <w:t>РЕНЖІТТІР өзг. етіс. Ренжіт-тір. Мен үшін Еркежанды</w:t>
        <w:br/>
        <w:t>апаңа айтып ренжіттірме(Д. Әбілев, Арман.).</w:t>
        <w:br/>
        <w:t>РЕНЖІТТІРУ қ. а тау. Ренжіттір-у.</w:t>
        <w:br/>
        <w:t>РЕНЖІТУ қ. атау. Ренжіт-у. Рас, әкеніренжітуге</w:t>
        <w:br/>
        <w:t>болмайды, Көргенсіздік боп саналады (С. Мұратбеков, Көкорай).</w:t>
        <w:br/>
        <w:t>Жеңешемді р сн ж і ту маған күнә (М. Дүзенов, Ақәже).</w:t>
        <w:br/>
        <w:t>РЕНИИ зат. мин. Платина тәрізді ақ тусті металл,</w:t>
        <w:br/>
        <w:t>Жезқазған рудасынан өте сирек кездесетін минерал -рений</w:t>
        <w:br/>
        <w:t>табылды (М. Бакенов, Қазақст. ресурс.). Рен и Йэлектротехникада</w:t>
        <w:br/>
        <w:t>және т.б. орындарда қолданылады (А. Мырзабаев, Хим. қызығы).</w:t>
        <w:br/>
        <w:t>РЕНТА з а т. экон. Капиталдан, мүліктен, жерден түсетін</w:t>
        <w:br/>
        <w:t>табыс, кіріс, өнім. Бұл бөлімдерде үстеме пайданың жеррента-</w:t>
        <w:br/>
        <w:t>сына айналу процесі қаралады (“Тазақст. коммунисі”).</w:t>
        <w:br/>
        <w:t>Капиталистік р е н т а - капиталистік елдерде капиталдан,</w:t>
        <w:br/>
        <w:t>мүліктен немесе жерден үздіксіз алып отыратын, өзін алу-</w:t>
        <w:br/>
        <w:t>шылардың ешқандай кәсіпкерлік етуін талап етпейтін табыс</w:t>
        <w:br/>
        <w:t>(Саяси сөздік).</w:t>
        <w:br/>
        <w:t>РЕНТАБЕЛЬзат.экон. Табыс, кіріс, өнім.</w:t>
        <w:br/>
        <w:t>РЕНТАБЕЛЬДІ с ы н. Пайдалы, тиімді табысты. Барлық</w:t>
        <w:br/>
        <w:t>совхоздар мен колхоздар соңғы жылдары рентабельді шаруа-</w:t>
        <w:br/>
        <w:t>шылыққа айналды (“Соц. Қаз.”). Аудан совхоздары бес-</w:t>
        <w:br/>
        <w:t>жылдықтын алғашқы екі жылын рентабельд іаяқтады</w:t>
        <w:br/>
        <w:t>(“Қазақст. коммунисі”).</w:t>
        <w:br/>
        <w:t>РЕНТАБЕЛЬДІКзат.сөйл. Рентабельділік. Атап айтқанда</w:t>
        <w:br/>
        <w:t>өндірістің рентабельдігі1,7 есе артып, өндірістік қорлар</w:t>
        <w:br/>
        <w:t>нығайды (“Соц. Қаз.”). Партия, әсіресе, шаруашылықтың рен</w:t>
        <w:br/>
        <w:t>табельдігінарттыру жөнінде үлкен міндеттер белгіледі ғой</w:t>
        <w:br/>
        <w:t>(К. Баялмев, Жер тынысы).</w:t>
        <w:br/>
        <w:t>РЕНТАБЕЛЬДІЛІК з а т. Тиімділік, өнімділік, табыстылық.</w:t>
        <w:br/>
        <w:t>Міндет айқын: барлық салада да жоғары рента бел ьділікке</w:t>
        <w:br/>
        <w:t>жету керек (“Соц. Қаз”) Рентабельділік- жеке</w:t>
        <w:br/>
        <w:t>кәсіпорындардың немесе халық шаруашылығының жеке</w:t>
        <w:br/>
        <w:t>тарауларының табыстылыгы, пайда беретіндігі (Саяси сөздік).</w:t>
        <w:br/>
        <w:t>РЕНТГЕН зат. Рентген және гамма сәулелері экспозициялық</w:t>
        <w:br/>
        <w:t>дозасының жүйеден тыс бірлігі Рентген сәулелерін 1895</w:t>
        <w:br/>
        <w:t>жылы неміс физигі Рентген деген кісі ашқан (А. Тұрғанбаев,</w:t>
        <w:br/>
        <w:t>Рентгенология.). Өткен ғасырдың аяғында р е н т ген сәулесі,</w:t>
        <w:br/>
        <w:t>радий ашылды (“Қаз. әдеб.”). Рентгенсәулесі атом құрылысын</w:t>
        <w:br/>
        <w:t>және зат құрылысын зерттеуде маңызды роль атқарды (ҚСЭ).</w:t>
        <w:br/>
        <w:t>РЕНТГЕНДІК сын. Рентгенге қатысы бар, соған тән. Менің</w:t>
        <w:br/>
        <w:t>284</w:t>
      </w:r>
    </w:p>
    <w:p>
      <w:r>
        <w:t>РАЦИЯ за т. Радиостанция деген сөздің қысқарған түрі.</w:t>
        <w:br/>
        <w:t>Бұрышта, аузы бір дамыл таппай, рацияда Сорокин Николай</w:t>
        <w:br/>
        <w:t>отыр (Ғ. Мүсірепов, Кездесіп. кет.). Талдықорғандағы облыстық</w:t>
        <w:br/>
        <w:t>ауруханаға рацимяарқылы жедел телеграмма берді (“Қаз. әдеб.”).</w:t>
        <w:br/>
        <w:t>Дереу байланыс бөлімшесіне барып, рация арқылы аудандағы</w:t>
        <w:br/>
        <w:t>бас дәрігермен сөйлесуге заказ бердім (Ө. Қанахин, Жер басып.).</w:t>
        <w:br/>
        <w:t>РӘКӘҒАТ ар. зат.діни. Намаз оқығанда өтелетін діннің</w:t>
        <w:br/>
        <w:t>шарты, құлшылық етушінің маңдайын жерге (сәждаға) тигізуі</w:t>
        <w:br/>
        <w:t>арқылы отырып - тұруды қайталау міндеті. Мархума дәретін алып,</w:t>
        <w:br/>
        <w:t>екі рәкәғатнамаз оқып болған соң, алла тағалаға жалбарынды</w:t>
        <w:br/>
        <w:t>(Қаз. ертег.). Намаздың әрбір рәкәғаты сайын түрегеле беруге</w:t>
        <w:br/>
        <w:t>жалыққан кезде, сәждаға жүгініп отырған қалпында бірталай уақыт</w:t>
        <w:br/>
        <w:t>тоңкаңндады (С. Мұқанов, Аққан жұлдыз). Хұтбасын аяқтап, имам</w:t>
        <w:br/>
        <w:t>Қожа мінбеден түсті. Сонан келіп имамдық істеп, халықты екі</w:t>
        <w:br/>
        <w:t>рәкәғат намазға жықты (С. Бегалин, Шоқан асу.).</w:t>
        <w:br/>
        <w:t>РӘПАТар.сын. Пішін, өң, кейіп. Көңілім құлазып рәпа-</w:t>
        <w:br/>
        <w:t>ты м өзгеріп, өзіме-өзім жат, бөгде суық көріндім (Ө. Түр-</w:t>
        <w:br/>
        <w:t>манжанов, Адам.). - Сүгірәлі науқастанып қалыпты, - деді</w:t>
        <w:br/>
        <w:t>жәпелдемелетіп. - Рәп ат ы үшып кетіпті (А. Нысаналин,</w:t>
        <w:br/>
        <w:t>Алыста.).</w:t>
        <w:br/>
        <w:t>РӘСУАар.зат. Орынсыз шашылып төгілу; ысырап, шығын.</w:t>
        <w:br/>
        <w:t>Рәсуаға, орынсыз шығынға жол берілді (“Соц. Қаз”.). Рәсуа болды.</w:t>
        <w:br/>
        <w:t>Босқа шашылды, ысырап болды. Жалғыз адамның еңбегі емес,</w:t>
        <w:br/>
        <w:t>бір ауылдың еңбегі босқа рәсуаболды-ау. Қап! (3. Шашкин,</w:t>
        <w:br/>
        <w:t>Өмір). Көз жасы жылаулының болып қабыл, Көбейді зор-</w:t>
        <w:br/>
        <w:t>лықшылға өшті-қасты. Кісіден көретұғын дәнеме жоқ, Рәсуа</w:t>
        <w:br/>
        <w:t>боп, өз абиырын өзі ашкан (М-Ж. Көпеев, Тіршілікте.). Рәсуа</w:t>
        <w:br/>
        <w:t>қылды. Ысырап етті. Асан былтыр көп жемді рә суа қылып,</w:t>
        <w:br/>
        <w:t>шірітіп алды (“Лен. жас”). Рәсуасы шықты. Берекесі кетті.</w:t>
        <w:br/>
        <w:t>Түлкіден де қағылып, касқырды сорға түсіріп, мүлдерәсуамы</w:t>
        <w:br/>
        <w:t>зшығып қайттық (С. Бегалин, Шоқан асу.).</w:t>
        <w:br/>
        <w:t>РӘСУАГЕРШІЛІК з ат. Ысырап етушілік төгіп-шашушылық.</w:t>
        <w:br/>
        <w:t>Техника баршылық деп қолдағы күш-қуатты тиімді пайдаланбау</w:t>
        <w:br/>
        <w:t>рәсуагершілік емес пе (“Қаз. әдеб.”).</w:t>
        <w:br/>
        <w:t>РӘСУАЛА е т. Ысырап қылу, төгіп-шашу. Қымбат</w:t>
        <w:br/>
        <w:t>минуттарымызды елемей, орынсыз рәсуалаймыз да, осындай</w:t>
        <w:br/>
        <w:t>сорлылығымызға өмір бойы өкініп өтеміз. (О. Бөкеев, Мұзтау).</w:t>
        <w:br/>
        <w:t>РӘСУАЛАН ы р. еті с. Рәсулла-н. Талай кемерге құрық</w:t>
        <w:br/>
        <w:t>сілтейді, босқа шашылып рәсуаланады, ақыры үлкен арнаға жете</w:t>
        <w:br/>
        <w:t>алмай-ақ өтеді (Р. Нұрғалиев, Талант.).</w:t>
        <w:br/>
        <w:t>РӘСУАЛАНУ қ. атау. Рәсуяалан-у.</w:t>
        <w:br/>
        <w:t>РӘСУАЛАТ өзг.етіс. Рәсузла-т.</w:t>
        <w:br/>
        <w:t>РӘСУАЛАТУ қ. атау. Рәсуалат-у.</w:t>
        <w:br/>
        <w:t>РӘСУАЛАУ қ.а тау. Рәсуала-у. Бүрынғы бейнет, бишаралық</w:t>
        <w:br/>
        <w:t>былай тұрсын, мынау көрмеген мазақ па, не? Осынша қорлау,</w:t>
        <w:br/>
        <w:t>рәсуалау не? (М. Әуезов, Шығ жин.). і</w:t>
        <w:br/>
        <w:t>РӘСУАЛЫҚ зат. Ысырап еткендік, ысыраптық. Оның орған</w:t>
        <w:br/>
        <w:t>жеріндегі астықтың шашылып қалғанын, соншалықты</w:t>
        <w:br/>
        <w:t>рәсуалықты көзіне шұқып көрсетті (Ауызекі тіл).</w:t>
      </w:r>
    </w:p>
    <w:p>
      <w:r>
        <w:t>269</w:t>
        <w:br/>
        <w:t>РЕВМАТИЗМзат.мед. Дене буын-буыны мен сүйекте болатын,</w:t>
        <w:br/>
        <w:t>шаншып, сырқырап, ауыратын ауру; сарып. Ревматизмжүрекке</w:t>
        <w:br/>
        <w:t>шапса адамды мүгедектікке шалдықтыруы мүмкін (ҚСЭ), Ангина</w:t>
        <w:br/>
        <w:t>көбіне жүрек қантамырлары жүйесінің қауіпті ауруына - ревм</w:t>
        <w:br/>
        <w:t>атизмге себеп болады (Семья тәрбиесі) Ревматизм-</w:t>
        <w:br/>
        <w:t>балалар мен жас өспірімдердің ең қауіпті ауруы (“Қазақст.</w:t>
        <w:br/>
        <w:t>әйелдері”).</w:t>
        <w:br/>
        <w:t>РЕВОЛЮЦИОНЕР з а т. Революция ісіне жан-тәнімен</w:t>
        <w:br/>
        <w:t>берілген адам, революцияны жақтаушы. Қазақстанға револЛо-</w:t>
        <w:br/>
        <w:t>ционерл ер, алдыңғы қатарлы ғалымдар, жазушылар жер</w:t>
        <w:br/>
        <w:t>аударылды (ҚазССР тарихы). Атақты ақындар Жамбыл, Кенен</w:t>
        <w:br/>
        <w:t>Әзірбаев,революцшион ер, қоғам қайраткері Тұрар Рысқұлов</w:t>
        <w:br/>
        <w:t>т. б. Домалақ ененің ұрпақтары көрінеді (“Қазакст. әйелдері”).</w:t>
        <w:br/>
        <w:t>РЕВОЛЮЦИОНЕР-ДЕМОКРАТ з а т. Демократияны</w:t>
        <w:br/>
        <w:t>жақтаушы революциялық қозғалыстың өкілі. Ұлыреволюцио-</w:t>
        <w:br/>
        <w:t>нер демократтаршаруалар революциясының қажеттігін</w:t>
        <w:br/>
        <w:t>және сөзсіздігін дәлелдеумен болды (КПСС тарих. очерк). Рев</w:t>
        <w:br/>
        <w:t>олюционер-демократтарН.Г. Чернышевский мен Н.</w:t>
        <w:br/>
        <w:t>А. Добролюбов денені жазалауға ызалы түрде қарсы шықты</w:t>
        <w:br/>
        <w:t>(Семья тәрбиесі).</w:t>
        <w:br/>
        <w:t>РЕВОЛЮЦИОНЕРЛІК сы н. Революционерге лайық, соған</w:t>
        <w:br/>
        <w:t>тән. Революцияның бастапқы жылдарында Сәкеннің идео-</w:t>
        <w:br/>
        <w:t>логиясынареволюционерлік практикасы жетекші болғанын</w:t>
        <w:br/>
        <w:t>байқаймыз (С. Мұқанов, Өсу жол.). Сәкен революциялық ниеттен,</w:t>
        <w:br/>
        <w:t>революционерлік әрекеттен аумаған (Ф. Оразаев, Басты</w:t>
        <w:br/>
        <w:t>тұлға).</w:t>
        <w:br/>
        <w:t>РЕВОЛЮЦИЯ зат. 1. Дәурені өткен қоғамдық және саяси</w:t>
        <w:br/>
        <w:t>құрылысты жоюға және жаңа прогрестік қоғам орнатуға әкеліп</w:t>
        <w:br/>
        <w:t>жеткізетін, қоғам өміріндегі түбірлі өзгеріс; төңкеріс, Ұлы</w:t>
        <w:br/>
        <w:t>Октябрь социалистік революциясынан бүрын қазақ</w:t>
        <w:br/>
        <w:t>даласында мешіттер көп болды (“Қазақст. мект.”), Қазақтар ев</w:t>
        <w:br/>
        <w:t>олюцияданбұрын ұлт мектебі болмаған (С. Мұқанов, Өмір</w:t>
        <w:br/>
        <w:t>мектебі). 2. Ауы с. Прогрессивті дамуға ықпал жасайтын әрекет.</w:t>
        <w:br/>
        <w:t>Елдің қолданып келген дуниеге көзқарасы негізінен қате екенін</w:t>
        <w:br/>
        <w:t>дәлелдеп, Коперник дүниеге көзқараста, әлемді түсінуде толық</w:t>
        <w:br/>
        <w:t>революция жасады (Х. Әбішұлы, Халық астроном.).</w:t>
        <w:br/>
        <w:t>РЕВОЛЮЦИЯЛЫҚ с ы н. Революцияға қатысы бар, соған</w:t>
        <w:br/>
        <w:t>тән. М.В. Фрунзе, В. В. Қуйбышев өздерінің ренолюцпия-</w:t>
        <w:br/>
        <w:t>лы қ қызметін Қазақстанда бастады (ҚазССР тарихы). Жақып</w:t>
        <w:br/>
        <w:t>майдан арасында революциялық идея таратып жүрген</w:t>
        <w:br/>
        <w:t>болыневиктермен табысады (С. Мұқанов, Өмір мектебі). Тарас</w:t>
        <w:br/>
        <w:t>Шевченко орыстың революциялыкдемократия бағытындағы</w:t>
        <w:br/>
        <w:t>ұлы жазушыларымен үзеңгілесіп отырды (ЕЖ. Мүсірепов,</w:t>
        <w:br/>
        <w:t>Суреткер,).</w:t>
        <w:br/>
        <w:t>РЕВОЛЮЦИЯШЫЛ сын. Революция жолын қуған.</w:t>
        <w:br/>
        <w:t>революцияны жақтайтын. 1917 жылы күзде баспахана</w:t>
        <w:br/>
        <w:t>қызметкерлері арасынан революцияшыл жастар тобы</w:t>
        <w:br/>
        <w:t>шықты (ҚОЭ). Революцияны бастаушы, авангарды -- револю-</w:t>
        <w:br/>
        <w:t>274</w:t>
      </w:r>
    </w:p>
    <w:p>
      <w:r>
        <w:t>соңғы күндері жұмыс істеген экспедициямдарентгендік</w:t>
        <w:br/>
        <w:t>тамаша лаборатория бар еді (1. Есенберлин, Айқас). Ол</w:t>
        <w:br/>
        <w:t>Лямкиннің қан, дәрет және рентгендік анализдерін қайта алып</w:t>
        <w:br/>
        <w:t>қарап еді, көңіл жұбатарлық ештеңе таппады (Е, Оразаков.</w:t>
        <w:br/>
        <w:t>Дәрігер.).</w:t>
        <w:br/>
        <w:t>РЕНТГЕНОГРАММА ззат. Рентген сәулесі арқылы пленкаға</w:t>
        <w:br/>
        <w:t>түсірілген кескін. Күкірт қышқылы барий бұл жерлерден өткенде</w:t>
        <w:br/>
        <w:t>жабысып тоқталған жері экранда немесе Рентгенограмма-</w:t>
        <w:br/>
        <w:t>да жақсы көрінеді (Р. Сәтбаева, Өнеш рағы.). Рентгеногр</w:t>
        <w:br/>
        <w:t>амма-рентген сәулелерінің затпен әсерлесу құбылысы негізінде</w:t>
        <w:br/>
        <w:t>обьектінің жарық сезгіш материалдарға (фотопленка, фото-</w:t>
        <w:br/>
        <w:t>пластинка) түсіріліп алынған кескіні (ҚСЭ).</w:t>
        <w:br/>
        <w:t>РЕНТГЕНОЛОГ з а т. Рентгенология жайын білетіп маман</w:t>
        <w:br/>
        <w:t>дәрігер. Рентгенолаг көп жылғы қызметіндегі жүргізген</w:t>
        <w:br/>
        <w:t>зерттеулері мен байқауларына сүйене отырып, ғылыми еңбекпен</w:t>
        <w:br/>
        <w:t>де шүғылданғанды (“Соңц. Қаз.”). Сағадат оқуын бітіріп, ауылға</w:t>
        <w:br/>
        <w:t>кетті. Барысымен аудандық емханаға рентгенолотболып</w:t>
        <w:br/>
        <w:t>орналасқан (О. Сәрсенбаев, Бақыт.).</w:t>
        <w:br/>
        <w:t>РЕНТГЕНОЛОГИЯ з а т. Рентген сәулесін қолдану жайлы</w:t>
        <w:br/>
        <w:t>ғылым. 1961 жылы медицина институты ашылғанда олрентгсе-</w:t>
        <w:br/>
        <w:t>нология жөніндегі оқытушы болып жұмысқа алынды (“Сон.</w:t>
        <w:br/>
        <w:t>Қаз.”). Дәрігерлерге электроника, техника,рентгенология</w:t>
        <w:br/>
        <w:t>және химия пәндері де жәрдемдеседі (Е. Оразақов, Қайта соқ.).</w:t>
        <w:br/>
        <w:t>РЕНТГЕНОЛОГИЯЛЫҚ с ы н. Рентгенологияға қатысты,</w:t>
        <w:br/>
        <w:t>соған тән. Сонымен қоса лабораториялық, рентгеноло-</w:t>
        <w:br/>
        <w:t>гиялық және басқа да тексерулердің көрсеткіші де жақсарды</w:t>
        <w:br/>
        <w:t>(Тымыз және шұбат). Сонымен сәулелердің бірқалыпты сіңіп</w:t>
        <w:br/>
        <w:t>өтпейтіндігінен пайда болатын шартты қарама-қарсылықтың</w:t>
        <w:br/>
        <w:t>негізіне сүйеніп, рентгенологиялы кдиагноз қояды</w:t>
        <w:br/>
        <w:t>(А. Тұрғанбаев, Рентгенология).</w:t>
        <w:br/>
        <w:t>РЕНТГЕНОТЕРАПИЯ за т. Рентген сәулесімен емдеу әдісі.</w:t>
        <w:br/>
        <w:t>Медицинаныңрентгенотерапиясаласында Ісіктерді емдеу</w:t>
        <w:br/>
        <w:t>экранда анык көрінеді (“Қазақст. мект.”). Терінің астыңғы</w:t>
        <w:br/>
        <w:t>қабатындағы теміреткінірентгенотерапиямен емдеуге</w:t>
        <w:br/>
        <w:t>болмайды (О. Бердібаев, Таз такиядан.).</w:t>
        <w:br/>
        <w:t>РЕНІШ зат. Бір нәрсеге риза болмаудан, көңіл қалудан туған</w:t>
        <w:br/>
        <w:t>кейіс, өкпе, қынжылыс. Қоспан сөзінің аяғын жұмсартыңқырап</w:t>
        <w:br/>
        <w:t>бітірді. Бір-ақ, ар жағында бір үлкен реніш калғанын Қаламүш</w:t>
        <w:br/>
        <w:t>түсінді (Т. Ахтанов, Дала). Реніш қайғы ма, өкініш пе, әлде</w:t>
        <w:br/>
        <w:t>ұялғандық па, не екенін айырғысыз әйтеуір сары ауру таңбасындай</w:t>
        <w:br/>
        <w:t>бір белгі жүзінен кеткен жоқ (Бәйшешек).</w:t>
        <w:br/>
        <w:t>РЕНІШСІЗ сын. Өкпеналасыз, кейіссіз ренжусіз. Екі-үш</w:t>
        <w:br/>
        <w:t>күн бұрын ескертіп, кемпір-шалдың ризалығымен ренішсіз</w:t>
        <w:br/>
        <w:t>кетуімізге де болатын еді ғой (С. Мұратбеков, Дос іздеп.). Біледі,</w:t>
        <w:br/>
        <w:t>үйренеді. Бір-ақ адам бол қалуға тиіс. Қуанышсыз, ренішсіз</w:t>
        <w:br/>
        <w:t>оны түсіну қиын (Т. Шаханов, Жоғал.). Жұмыс болған соң,</w:t>
        <w:br/>
        <w:t>ренішсізболмайды. Оның бәрін жікпе тізсең, жіп жете ме?</w:t>
        <w:br/>
        <w:t>(Ә. Сараев, Тосқауыл).</w:t>
        <w:br/>
        <w:t>Һ2</w:t>
        <w:br/>
        <w:t>ос</w:t>
        <w:br/>
        <w:t>сл</w:t>
      </w:r>
    </w:p>
    <w:p>
      <w:r>
        <w:t>РЕГИСТРАТОР зат. Мекемеге келген кісілерді тіркеп жазып</w:t>
        <w:br/>
        <w:t>отыратын қызметкер, тіркеуші. Осындай аздаған мәліметтерден</w:t>
        <w:br/>
        <w:t>кейін британ халқының басрегистраторының мына</w:t>
        <w:br/>
        <w:t>төмендегі даурығуы түсінікті болады (К. Маркс, Капитал).</w:t>
        <w:br/>
        <w:t>РЕГИСТРАТОРЛЫҚ сын. Қағазға тіркеушілік, тізімдеушілік.</w:t>
        <w:br/>
        <w:t>1909 жылы 26 январьда үш жыл қызмет еткен соң оны кол-</w:t>
        <w:br/>
        <w:t>леджскийрегистраторлы қдәрежеге көшіреді (3. Шашкин,</w:t>
        <w:br/>
        <w:t>Тоқаш Бокин).</w:t>
        <w:br/>
        <w:t>РЕГЛАМЕНТ з а т. Мәжілісті жүргізудегі келісілген уақыт</w:t>
        <w:br/>
        <w:t>мөлшері, өлшемі, В. И. Ленин барлык, мәжілістерге регла-</w:t>
        <w:br/>
        <w:t>мен ттісақтауды қадағалап отырған (“Соң. Қаз.”). Белгіленген</w:t>
        <w:br/>
        <w:t>межелірегламент болмаса, Мүкан, дауылды күні бұрқанған</w:t>
        <w:br/>
        <w:t>теңіздей болып, ертеңнен кешке дейін осы ырғақтан жаңылмай</w:t>
        <w:br/>
        <w:t>сөйлей беретін сияқтанды (Ә. Нұршайықов, Менің Қазақст.).</w:t>
        <w:br/>
        <w:t>РЕГРЕСС з а т. Дамудың кері кетіп құлдырауы, кері</w:t>
        <w:br/>
        <w:t>шегінушілік, шегініс: Регресс- кері шегіну, құлдырау,</w:t>
        <w:br/>
        <w:t>жамандыққа қарай әзгеру (Саяси сөздік). Регрессөзінің бағыты</w:t>
        <w:br/>
        <w:t>жағынан прогреске қарама-қарсы. Бірақ та бұлардың арасында</w:t>
        <w:br/>
        <w:t>күрделі, жан-жақты байланыс бар (ҚОЭ).</w:t>
        <w:br/>
        <w:t>РЕГРЕССИВТІК сын. Регрессивке қатысты, соған тән. Р е г-</w:t>
        <w:br/>
        <w:t>рессивтік өзгерістердің үдей түсуі кезінде оның кейбір</w:t>
        <w:br/>
        <w:t>құрамы дамудың прогрессивтік бағытын сақтайды (ҚОЭ).</w:t>
        <w:br/>
        <w:t>РЕГУЛЯТОР зат. Реттеушпі тетік. Мұхтар регуля тор-</w:t>
        <w:br/>
        <w:t>ды толық ашып, алдыңғы жаққа, жол бойындағы сигналдарды</w:t>
        <w:br/>
        <w:t>қадала қарап отыр (Ы. Тникин, Турксиб.). Жер шары</w:t>
        <w:br/>
        <w:t>температурасын реттеуші регулятор қызметін атқарады</w:t>
        <w:br/>
        <w:t>(С. Орынбаев, Геогр. ғажайып.).</w:t>
        <w:br/>
        <w:t>РЕДАКТОР зат. Баспада, радиохабар мен телевизияда</w:t>
        <w:br/>
        <w:t>тексті әдеби тілдің стильдік нормаларына түсіріп өңдеуші, саяси.</w:t>
        <w:br/>
        <w:t>бағытқа, сай, етіп жөндеуші қызметкер, газет-журнал</w:t>
        <w:br/>
        <w:t>редакциясының басшы - қызметкері. Редактор менің бұл</w:t>
        <w:br/>
        <w:t>материалымды қарау үшін тәжірибелі журналист Қали Садықовқа</w:t>
        <w:br/>
        <w:t>берді .(“Мәдениет және тұрмыс”). Бәріміз де өз журналымыз</w:t>
        <w:br/>
        <w:t>“Пионерді” оқып тұрдық. Рамазан біраз уакыт сол журналдың</w:t>
        <w:br/>
        <w:t>редакторығболды (Т. Ыдырысов, Жалынды жыл.). Бұл менің</w:t>
        <w:br/>
        <w:t>1969 жылы Маңқыстау аудандық “Жаңа өмір” газетіне редак-</w:t>
        <w:br/>
        <w:t>тор болып келген кезім еді (М. Кеталиев, Үлкен жол.).</w:t>
        <w:br/>
        <w:t>РЕДАКТОРЛЫҚ зат. Редактор болушылық, редакция ісімен</w:t>
        <w:br/>
        <w:t>шұғылданушылық, Ол ұзақ жылдар бойы редакторлық</w:t>
        <w:br/>
        <w:t>жұмыспен шұғылданды (ҚСЭ). Азабы мол, киын өнер редак-</w:t>
        <w:br/>
        <w:t>торлықтықне екендігін де, міне, осы күннен бастап түсіндім</w:t>
        <w:br/>
        <w:t>(“Қаз. әдеб.”). Бірінші январьдан бастап “Қазақ” атты газет</w:t>
        <w:br/>
        <w:t>шығады. Әзекең соған редактор лыққамені лайықтаған</w:t>
        <w:br/>
        <w:t>(Д. Әбілев, Ақын.).</w:t>
        <w:br/>
        <w:t>РЕДАКЦИЯ зат. 1. Кітап, газет, журналдарды, басқа да, баспа</w:t>
        <w:br/>
        <w:t>материалдарын өндіріске әзірлейтін коллектив; мекеме. Казір</w:t>
        <w:br/>
        <w:t>республикада шығатын газет-журнал редакцияларында</w:t>
        <w:br/>
        <w:t>жүздеген әйел істейді (Аялы жандар). Редакцияға жан-</w:t>
        <w:br/>
        <w:t>276</w:t>
      </w:r>
    </w:p>
    <w:p>
      <w:r>
        <w:t>Жағда Бабалық пен Б.Бафин. ШҰАР-дың мәдениет министрі</w:t>
        <w:br/>
        <w:t>Пекин 1954 ж. Бұқара Тышқанбаев пен</w:t>
        <w:br/>
        <w:t>Б.Бафин. Алматы 1956 ж.</w:t>
        <w:br/>
        <w:t>Бапқаш, Сарқытбай, Балғария Бафиндер</w:t>
        <w:br/>
        <w:t>Нұрхан Басбайқызы және</w:t>
        <w:br/>
        <w:t>әскери тергеуде жүрген Б.Бафин</w:t>
        <w:br/>
        <w:t>Алтайдың губернаторы Шәріпхан (китеп киген) мен Орталық үкімет</w:t>
        <w:br/>
        <w:t>мүшесі Бұрхан Шаһиди (галстук таққан)</w:t>
        <w:br/>
        <w:t>Шәуешек бақшасында. 2-қатардағы сол жақтағы әскери киімді</w:t>
        <w:br/>
        <w:t>Б. Бафин, төртінші Басбай. Мамыр, 1946 ж.</w:t>
        <w:br/>
        <w:t>-</w:t>
        <w:br/>
        <w:t>Шығыс Түркістан армиясының бас штабының таратылар алдында.</w:t>
        <w:br/>
        <w:t>15 желтоқсан, 1949 ж.</w:t>
        <w:br/>
        <w:t>Гимназия түлектері Жағда Бабалықов пен Балқаш Бафин. 1941 ж.</w:t>
        <w:br/>
        <w:t>Отырғандар: Қ.Қанафин, Б. Бафин, Ә.Сәлжан, Д.Шалғынбаев.</w:t>
        <w:br/>
        <w:t>2-қатарда: Ә.Жакулин, Сантырбай, М.Төгісов, Т.Қанағатов, І. Ақшин.</w:t>
        <w:br/>
        <w:t>З-қатарда: Ш.Тойкин, Ыбырай, Қ.Тойкин, М.Қызыр. Шәуешек 1946 ж.</w:t>
        <w:br/>
        <w:t>Гимназияда. 1938 ж. Гимназияда. 1940 ж.</w:t>
        <w:br/>
        <w:t>А. Байтұрсынұлы, Ә. Бөкейханұлы, М. Дулатов</w:t>
        <w:br/>
        <w:t>2.</w:t>
        <w:br/>
        <w:t>-хұға</w:t>
        <w:br/>
        <w:t>Әкесі Әлімғазыға орнатылған құлптас</w:t>
        <w:br/>
        <w:t>Тіл және мәдениет институтының ғалымдары.</w:t>
        <w:br/>
        <w:t>Ортада Мұхтар Әуезов. 1960 ж.</w:t>
      </w:r>
    </w:p>
    <w:p>
      <w:r>
        <w:t>Тіл білімі институтының ғалымдарымен бірге</w:t>
        <w:br/>
        <w:t>Әмина Бафина, Балқаш Бафин, Самарқан Басбайқызы Бафина.</w:t>
        <w:br/>
        <w:t>Пекин, 1955 ж.</w:t>
        <w:br/>
        <w:t>1-қатарда (солдан оңға қарай) Ә.Жакулин, Мәулітхан, Ерден</w:t>
        <w:br/>
        <w:t>Бұлғын, Отыншы. 2-қатарда: ..., Қалдыбай Қанафин, Қадыр,</w:t>
        <w:br/>
        <w:t>Б.Бафин. Пекин 1955 ж.</w:t>
        <w:br/>
        <w:t>Балқаштың әжесі Жақия А.Байтұрсынұлы мен Әсетті</w:t>
        <w:br/>
        <w:t>Тұрғанбайқызы суретке түсірген Б. Бафиннің</w:t>
        <w:br/>
        <w:t>қайын атасы М.Юсупов</w:t>
        <w:br/>
        <w:t>Оң жағында Әсет Найманбайұлы</w:t>
        <w:br/>
        <w:t>-</w:t>
        <w:br/>
        <w:t>-</w:t>
        <w:br/>
        <w:t>Шығыс Түркістанның атты әскерлер полкі</w:t>
        <w:br/>
        <w:t>Шығыс Түркістан армиясының бас штабы. Ортада бас қолбасшы</w:t>
        <w:br/>
        <w:t>генерал-майор Ы. Мүнинов. 2-қатардағы ақ киімді Б. Бафин</w:t>
        <w:br/>
        <w:t>Туысқандар арасында. Алматы, 1985 ж.</w:t>
        <w:br/>
        <w:t>Қарындасы Күлғасыл күйеу, баласы Сейт Дүрімбайұлы</w:t>
        <w:br/>
        <w:t>(“Мәдениет және тұрмыс”). Дауыстыларды фонографтан пленкаға</w:t>
        <w:br/>
        <w:t>көшіру жұмыстарын арнайы реставратор мамандар ғана</w:t>
        <w:br/>
        <w:t>іске асыра алады (Ж. Шәкәрімов, Әміре).</w:t>
        <w:br/>
        <w:t>РЕСТАВРАЦИЯ 3 а т. Бастапқы сынын жоғалтқан</w:t>
        <w:br/>
        <w:t>архитектуралық ескерткійітер мен бейнелеу өнері туындыларын,</w:t>
        <w:br/>
        <w:t>қолжазбалар мен кинофотодокументтерді қалпына келтіру, өңдеу</w:t>
        <w:br/>
        <w:t>ісі. Хорезмнің, Бұхараның, Самарханның ежелгі архитектуралық</w:t>
        <w:br/>
        <w:t>ғимараттарын түзеуге республика қыруар қаржы бөліп, рестав</w:t>
        <w:br/>
        <w:t>рация- жұмыстарын жүргізіп жатады (“Лен. жас”).</w:t>
        <w:br/>
        <w:t>РЕСТАВРАЦИЯЛА е т. Реставрация жасау; бір нәрсені</w:t>
        <w:br/>
        <w:t>қайтадан қалпына келтіру.</w:t>
      </w:r>
    </w:p>
    <w:p>
      <w:r>
        <w:t>РЕСТАВРАЦИЯЛАУ қ. атау. Реставрацияла-у,</w:t>
        <w:br/>
        <w:t>РЕСТАВРАЦИЯЛЫҚ сы н. Реставрацияға қатысты, соған</w:t>
        <w:br/>
        <w:t>тән. Республикамыздағы кейбір ескерткіштердің қазіргі жай-күйі</w:t>
        <w:br/>
        <w:t>жайлы, оларды арнаулыреставрациялық жөндеулерден</w:t>
        <w:br/>
        <w:t>өткізу, қамқорлыққа алуды қажет ететіндігі жөнінде жиі жазылуы</w:t>
        <w:br/>
        <w:t>тегін емес (“Білім және еңбек”).</w:t>
        <w:br/>
        <w:t>РЕСТОРАН зат. Тамақ. ішімдік ішетін, билеп демалатын асхана</w:t>
        <w:br/>
        <w:t>тектес қоғамдық орын. Бүл той үшін Балташ Н. қаласындағы</w:t>
        <w:br/>
        <w:t>рестораинин ан әдейі ас дайындайтын кісілер шақырды</w:t>
        <w:br/>
        <w:t>(1. Есенберлин, Айқас). Түкеңнің институтта оқып жүрген баласы</w:t>
        <w:br/>
        <w:t>үйленіпті,ресторанда той жасапты (“Лен. жас”).</w:t>
        <w:br/>
        <w:t>РЕСТОРАНДАТ ет. Ресторанға жиі бару. Абитуренттер мен</w:t>
        <w:br/>
        <w:t>студенттердің қалтасын еміп,ресторандатып жүруге</w:t>
        <w:br/>
        <w:t>арланбайды (“Қаз. әдеб.”). Бүгін түстен кейін қонақтар қызу</w:t>
        <w:br/>
        <w:t>оралды. Біреуді тауып ресторандатқан сияқты</w:t>
        <w:br/>
        <w:t>(М. Дүйсенов, Мейман.).</w:t>
        <w:br/>
        <w:t>РЕСТОРАНДАТУ қ. атау. Ресторандат-у.</w:t>
        <w:br/>
        <w:t>РЕСУРСзат. Қаражат, қор. Өздерініңресурстарыдааз</w:t>
        <w:br/>
        <w:t>емес, бірақ та оны әлі меңгере алмай жатыр (Б. Момышұлы,</w:t>
        <w:br/>
        <w:t>Шығ.). Алғашқы кезде совхоздарда мамандар, маманданған</w:t>
        <w:br/>
        <w:t>жұмысшылар, материалдық-техникалықресурс тар жетіспеді</w:t>
        <w:br/>
        <w:t>(Жаңарған өлке). Бұл колхозда еңбекресурс тары мол</w:t>
        <w:br/>
        <w:t>(С. Қаженбаев, Балық кәсіп.).</w:t>
        <w:br/>
        <w:t>РЕСІМ зат.сөйл. Рәсім. Ол замандағы р е с і мбойынша</w:t>
        <w:br/>
        <w:t>шіркеулер аудитория болатын (О. Жәутіков, Математика.).</w:t>
        <w:br/>
        <w:t>Шербетті қылқ-қылқ етіп, әдет,ресімдеріністемей-ақ Ләйла</w:t>
        <w:br/>
        <w:t>жұтып қойды (С. Шарипов, Шығ.). Сіздер жақтың ресімдері</w:t>
        <w:br/>
        <w:t>қандай екенін білмеймін, ал бүл ауылдың еркектерін әйелдері</w:t>
        <w:br/>
        <w:t>билейді (Р. Райымқұлов, Бұрылыстар).</w:t>
        <w:br/>
        <w:t>РЕТзат. |І. Белгілі бір нәрсеге тән, тәртіп, қатар. Осы</w:t>
        <w:br/>
        <w:t>ауылдың Советке қарасты “Төңкеріс” колхозынын орталығы биыл</w:t>
        <w:br/>
        <w:t>жақсы реткекелтірілді (“Соц. Қаз.”). Сендер, президиум</w:t>
        <w:br/>
        <w:t>мүшелерінің ортасында бір-бір бос орын қалады, соған</w:t>
        <w:br/>
        <w:t>отырасыңдар, қай р е тт е отыратындарынды кезінде айтармыз</w:t>
        <w:br/>
        <w:t>(ҚК, Байсейітов, Құштар.). 2. Істің жәні, ыңғайы. Бүлретте</w:t>
        <w:br/>
        <w:t>жазушыларымыз үйрену мәселесін тіпті саяз, теріс түсініп кеткен</w:t>
        <w:br/>
        <w:t>жерлері болды (М. Қаратаев, Туған әдеб.). Ол совхозға барудың</w:t>
        <w:br/>
        <w:t>290</w:t>
        <w:br/>
        <w:t>әлі бір р е т і келмей жүргені (Бәйшешек). Әуелі оқуға түсіп</w:t>
        <w:br/>
        <w:t>алайын, сосын бәрінің де р е т і келер (Ә. Әлішев, Ат тұяғы,).</w:t>
        <w:br/>
        <w:t>РЕТ-РЕТІМЕН ү с т. Тәртіппен, бірінен соң бірі, қатар-</w:t>
        <w:br/>
        <w:t>қатарынан. Табақшыларды үндемей нұсқап, рет-ретімен кіргізіп</w:t>
        <w:br/>
        <w:t>жібереді (М. Әуезов, Шығ. жин.).Келесі бөлмеде стол үстіне ре</w:t>
        <w:br/>
        <w:t>т-ретімен жинақталған ойыншықтар (“Мәдениет және</w:t>
        <w:br/>
        <w:t>тұрмыс”), Кино лентасы Экраннан рет-ретімен өтіп</w:t>
        <w:br/>
        <w:t>жатыр (Б. Тәжібаев, Қараторғай).</w:t>
        <w:br/>
        <w:t>РЕТСІЗ сын. Орынсыз, ыңғайсыз, жөнсіз, Мен мылтығымды</w:t>
        <w:br/>
        <w:t>ретсізоқтамаймын (Ә. Әзиев, Жез.). Макагон мені бұған дейін</w:t>
        <w:br/>
        <w:t>Де талай жүмсап, кейде ретсіз жүмсап, дінкеме тиіп келе жатқан</w:t>
        <w:br/>
        <w:t>(С. Мұқанов, Есею жыл.). Кез келген мезгілде ретсізтамактану</w:t>
      </w:r>
    </w:p>
    <w:p>
      <w:r>
        <w:t>- баланың денсаулығына зиянды (Семья тәрбиесі).</w:t>
        <w:br/>
        <w:t>РЕТСІЗДЕН ет. Реті бұзылу. Бұл ауруда адам толықсиды, аяқ-</w:t>
        <w:br/>
        <w:t>қолы мұздайды, денесін суық тер басады, беті көгереді, жүрек</w:t>
        <w:br/>
        <w:t>соғғыретсізденіп, өмірге қауіп төндіреді (М. Исамбаев,</w:t>
        <w:br/>
        <w:t>Мед. анықтама).</w:t>
        <w:br/>
        <w:t>РЕТСІЗДЕНУ қ.атау. Ретсізден-у.</w:t>
        <w:br/>
        <w:t>РЕТСІЗДЕУ сын. Орынсыздау, ыңғайсыздау, жөнсіздеу. Оның</w:t>
        <w:br/>
        <w:t>қуарлап отырғаны, менің ретсіздеу айтып қалған сөзім болған</w:t>
        <w:br/>
        <w:t>(С. Бегалин, Ана қайраты). Бұл Қазақстанның батыс жағына</w:t>
        <w:br/>
        <w:t>орналасқан орташа қалалардың бірі еді. Көшелері де ретсіз-</w:t>
        <w:br/>
        <w:t>деу, ағашы да онша көп еместі (Т. Жармағамбетов, Соңғы хат).</w:t>
        <w:br/>
        <w:t>Әрине, ол құйрық мәселесін газетке жазуретсіздеу болып</w:t>
        <w:br/>
        <w:t>шығар (М. Дүзенов, Ақәже).</w:t>
        <w:br/>
        <w:t>РЕТСІЗДІК зат. Жүйелі тәртіптің жоқтығы, жөнсіздік. Іонақ</w:t>
        <w:br/>
        <w:t>күтуге олақтық, үй ішінің ретсіздігібарлығы да Жәміштің</w:t>
        <w:br/>
        <w:t>алдымен сөйлейтін сөздері еді (М. Әуезов, Қараш.). Ақанның</w:t>
        <w:br/>
        <w:t>шығармаларын тақырыбына, мазмұнына, жанрлық сипатына</w:t>
        <w:br/>
        <w:t>қарай топтап беруде кеткен кейбір ретсіздік терде байқалады</w:t>
        <w:br/>
        <w:t>(“Каз. әдеб.”).</w:t>
        <w:br/>
        <w:t>РЕТТЕ с т. Орын-орнына қойып жүйеге келтіру, тәртіптеу.</w:t>
        <w:br/>
        <w:t>Халық ағарту мәселелерінің егжей-тегжейлерін р е тте п отыру</w:t>
        <w:br/>
        <w:t>одақтас републикалардың еркіне берілген (“Қазақст. мект.”). Мен</w:t>
        <w:br/>
        <w:t>қазір өлкелік партия комитетіне барам. Бәрін өзм рреттейм</w:t>
        <w:br/>
        <w:t>ін (С. Бегалин, Уақыт.). Ағай алдында қара чемодан, киімдерін р</w:t>
        <w:br/>
        <w:t>еттеп салып жатыр еді (3. Шүкіров, Ізгілік).</w:t>
        <w:br/>
        <w:t>РЕТТЕГІШ з а т. Белгілі бір істі тәртіпке келтіретін тетік,</w:t>
        <w:br/>
        <w:t>Электронды термометр, жылу реттегіш сияқты өте қажетті</w:t>
        <w:br/>
        <w:t>құрал-жабдықтарды жасады (“Білім және еңбек”). Магнитофон,</w:t>
        <w:br/>
        <w:t>электр ойыншықтар, оларға қажетті электр жүйесін бір қалыпты</w:t>
        <w:br/>
        <w:t>ұстағыштар, реттегіштердің көзі керек (“Лен. жас”).</w:t>
        <w:br/>
        <w:t>РЕТТЕЛ ыр. етіс. Ретте-л, Сәмен өзі күрмет етіп шақырып</w:t>
        <w:br/>
        <w:t>отыр. Біраз қағаздары дареттелд (С. Бегалин, Уақыт.). -Ал,</w:t>
        <w:br/>
        <w:t>жолың болсын! Гулжанның ісі реттелетін болды</w:t>
        <w:br/>
        <w:t>(М. Дүйсенов, Гүлжан.).</w:t>
        <w:br/>
        <w:t>РЕТТЕЛУ қ. атау. Реттел-у. Клетканың химиялық</w:t>
        <w:br/>
        <w:t>әрекетінің автоматты түрде реттелуінің бұл айтылғаннан</w:t>
        <w:br/>
        <w:t>291</w:t>
        <w:br/>
        <w:t>РЕСМИЛЕН е т. Ресми тәртіпті сақтау.</w:t>
        <w:br/>
        <w:t>РЕСМИЛЕНУк.атау. Ресмилен-у.</w:t>
        <w:br/>
        <w:t>РЕСМИЛЕНДІР өзг етіс. Ресмилен-дір, Қ. Сен бірінен</w:t>
        <w:br/>
        <w:t>бастап Социалистік Еңбек Ерісін!- деп сөз соңын ресмилен-</w:t>
        <w:br/>
        <w:t>діріп жібергенімен, Мырзатай жүзінен ақ көңіл адамға тән</w:t>
        <w:br/>
        <w:t>алып ұшқан куанышты байқау қиын емес еді (Алғашқы шепте.).</w:t>
        <w:br/>
        <w:t>РЕСМИЛЕНДІРУ қ.атау. Ресмилендір-у.</w:t>
        <w:br/>
        <w:t>РЕСМИЛЕУ сын. Ресми заңдарды сақтағыш. Әйтеуір осы</w:t>
        <w:br/>
        <w:t>бір тұста, ресмил еу көрдім бойымды. Сенімді біздің почта.</w:t>
        <w:br/>
        <w:t>Жеткізсін мұндай да ойымды (Х. Ерғалиев, Екі дастан). Бірақ</w:t>
      </w:r>
    </w:p>
    <w:p>
      <w:r>
        <w:t>ондағы сөздер рес мил е у болып кететін (Ж. Өмірбеков,</w:t>
        <w:br/>
        <w:t>Замандас.),</w:t>
        <w:br/>
        <w:t>РЕСМИЛІК з а т. Қызмет бабына байланысты ресми</w:t>
        <w:br/>
        <w:t>зандардың бәрін сақтағанндық. Рссмилік жолды сақтау үшін,</w:t>
        <w:br/>
        <w:t>1791 жылы август айының аяғында сұлтандар мен старшиналардың</w:t>
        <w:br/>
        <w:t>жиналысы тағайындалады, жиналыс жаңа ханды сайлауға тиіс</w:t>
        <w:br/>
        <w:t>болды (ҚазССР тарихы). Партизан достарым мені жай ғана Қасым</w:t>
        <w:br/>
        <w:t>деп атаушы еді. Дос көңіліресмилікті көтермейді (“Қаз.</w:t>
        <w:br/>
        <w:t>әдеб.”). Мән бермегендей маңғаз бола калады. Кеңседегі</w:t>
        <w:br/>
        <w:t>ресмилігікейде үйінде де көрініс беретін (С. Алдабергенов,</w:t>
        <w:br/>
        <w:t>Жаңару).</w:t>
        <w:br/>
        <w:t>РЕСПУБЛИКА 3 а т. Барлық билік белгілі мерзімге</w:t>
        <w:br/>
        <w:t>сайланғандардың қарамағына берілетін мемлекеттік күрылыс.</w:t>
        <w:br/>
        <w:t>Советтер республикасы-- революцияның кораблі болса,</w:t>
        <w:br/>
        <w:t>В.И, Ленин - осы ксрабльдің көреген капитаны (“Қаз. әдеб.”).</w:t>
        <w:br/>
        <w:t>Қазақстан Социалистік Республика болғалы. Октябрьдің</w:t>
        <w:br/>
        <w:t>төрт күні өтті, он бір жасқа толғалы (С. Сейфуллин, Шыр. жин.).</w:t>
        <w:br/>
        <w:t>РЕСПУБЛИКАЛЫҚ сын. Республика-ға қатысты, соған тән.</w:t>
        <w:br/>
        <w:t>Ол бірнеше рет облыстық, республикалы қкпедагогикалық</w:t>
        <w:br/>
        <w:t>оқуларға қатысып, жақсы баға алып оралды (“Қазақст. әйелдер”).</w:t>
        <w:br/>
        <w:t>Айкен республикалық кеңеске баруға әзірленіп жүр</w:t>
        <w:br/>
        <w:t>(3. Ақышев, Біздің шам.). Республикалықархив басшылары</w:t>
        <w:br/>
        <w:t>бұл деректерді басып шығаратын уақыты болды (И. Кенжалиев,</w:t>
        <w:br/>
        <w:t>Тайманұлы Исатай).</w:t>
        <w:br/>
        <w:t>РЕССОРзат.техн. Машинаның, вагонның және арбаның</w:t>
        <w:br/>
        <w:t>доңғалақтарының үстіңгі жағына орнатылан серіппелі темір тетік.</w:t>
        <w:br/>
        <w:t>Бірер сағатта оралам ғой деп еді, бірақ жолда машинаның рес-</w:t>
        <w:br/>
        <w:t>соры сынып, далада бір күн жатты (С. Досанов, Қыран.).</w:t>
        <w:br/>
        <w:t>Астындағы машинаның рессоры солқылдап, шаңға белшесінен</w:t>
        <w:br/>
        <w:t>батып келеді (О, Сәрсенбаев, Бақыт.).</w:t>
        <w:br/>
        <w:t>РЕССОРЛЫ сын, Рессоры бар, рессор орнатылған. Ұзын</w:t>
        <w:br/>
        <w:t>қорапты, рессорлы жаңа арба (Ж. Молдағалиев, Самал.). Ол</w:t>
        <w:br/>
        <w:t>тегіс жолға шыққан соң, жүмсақ рессорлы фаэтон тербетіп,</w:t>
        <w:br/>
        <w:t>шынтағындағы түйілген жүкке сүйене ұйықтап кетіпті</w:t>
        <w:br/>
        <w:t>(1. Есенберлин, Қатерлі.).</w:t>
        <w:br/>
        <w:t>РЕСТАВРАТОР зат. Көркемөнер туындыларын әуелгі қалпына</w:t>
        <w:br/>
        <w:t>келтіруші маман. Сонан бері Дәркембай қазақтың республикалық</w:t>
        <w:br/>
        <w:t>қолөнер музейінде рсставратор болып жүмыс істейді</w:t>
        <w:br/>
        <w:t>19-290 289</w:t>
        <w:br/>
        <w:t>маршалмен кездесу туралы реп орта ж жазуды тапсырды (С.</w:t>
        <w:br/>
        <w:t>Сарғасқаев, Біз төртеу.). Базекең туралырепортаждар</w:t>
        <w:br/>
        <w:t>Ақтөбе телевизиясы мен облыстық радиоторабынан оқтын-оқтын</w:t>
        <w:br/>
        <w:t>беріліп тұрады (“ Қазақст. мұғ.”).</w:t>
        <w:br/>
        <w:t>РЕПОРТЕР з а т. Жергілікті оқиғаларды, хабарларды жазып</w:t>
        <w:br/>
        <w:t>тұратын, радио, теледидардан беретін хабаршы. Бұлардың</w:t>
        <w:br/>
        <w:t>араларынан бір жаққа асығушы топ-топ журналистер мен</w:t>
        <w:br/>
        <w:t>репортерлердекерінеді (А. Сатаев, Дала.). Сонымен ендігі</w:t>
        <w:br/>
        <w:t>сөзді публициске, очеркиске, фельетонист пенрепортерге,</w:t>
        <w:br/>
        <w:t>фототілші мен суретшіге қысқасы, журналистердің өздеріне</w:t>
        <w:br/>
        <w:t>береміз (“Лен. жас”).</w:t>
        <w:br/>
        <w:t>РЕПРЕССИЯ зат. Мемлекет органдары қолданатын жазалау</w:t>
      </w:r>
    </w:p>
    <w:p>
      <w:r>
        <w:t>шаралары, жаза. Полицияның терроры да, капиталистердің</w:t>
        <w:br/>
        <w:t>репрессиясыдапартияның жігерін мұқата алмады, оның</w:t>
        <w:br/>
        <w:t>жұмысын тоқтата алмады (КПСС тарихы). Сөйтіп Шуман</w:t>
        <w:br/>
        <w:t>өкілдері коммунистерге репрессия бастағанын жасырған жоқ</w:t>
        <w:br/>
        <w:t>(Т. Шаханов, Көгілдір.).</w:t>
        <w:br/>
        <w:t>РЕПРОДУКТОР з а т. Дыбысты күшейтіп шығаратын</w:t>
        <w:br/>
        <w:t>құрылғы, тетік. Залға 7 мыңдай радиорепродукторы</w:t>
        <w:br/>
        <w:t>қойылған (Естімеген елде көп.). Бәрінің назары репродук-</w:t>
        <w:br/>
        <w:t>торда, жүздерінде қуаныш (С. Саргасқаев, Көңілді.).</w:t>
        <w:br/>
        <w:t>РЕПРОДУКЦИЯ сын. Суреттерді фотография, клише</w:t>
        <w:br/>
        <w:t>арқылы дәл өзіндей етіп түсіру, көшіру, көбейту ісі. Мәдениет</w:t>
        <w:br/>
        <w:t>министрлігі шопандарға жақсы сыйлық тарту етті. Бүл -</w:t>
        <w:br/>
        <w:t>Казакстан суретшілері картиналарының репродукцияла-</w:t>
        <w:br/>
        <w:t>рынан күралған көрме (“Мәдениет және тұрмыс”). Бала</w:t>
        <w:br/>
        <w:t>открыткалар менрепродукцияларжинан, өзінің кішкене</w:t>
        <w:br/>
        <w:t>“третьяковын” құрастырады (Семья тәрбиесі).</w:t>
        <w:br/>
        <w:t>РЕПРОДУКЦИЯЛЫҚ сын. Репродукцияға қатысты, соған</w:t>
        <w:br/>
        <w:t>тән. Фото-суреттерлің, жазылып алынатын пластинкалар,</w:t>
        <w:br/>
        <w:t>магнитофондық жазбалар және басқалардың репродукция-</w:t>
        <w:br/>
        <w:t>лық қорын жасау керек (“Қазақст. мұғ.”). Менің көңілімді</w:t>
        <w:br/>
        <w:t>ауламақ, болып, қарай отыруға Третьяков галереясының</w:t>
        <w:br/>
        <w:t>репродукциялық альбомын қолыма ұстатты (С. Еркебаев,</w:t>
        <w:br/>
        <w:t>Алғашқы.).</w:t>
        <w:br/>
        <w:t>РЕПС зат, Бетінде аздап кеңірдек бедері бар мата. Өзі болса,</w:t>
        <w:br/>
        <w:t>жеңіл ақ репстен, кең жұқа шапан киген (М. Әуезов, Ақын</w:t>
        <w:br/>
        <w:t>аға). Көкрепстен тон киген, Көк ала тұлпар ат мінген. Жеті</w:t>
        <w:br/>
        <w:t>тумен қол келсе, Желіккен бойда бір тигек (Манас).</w:t>
        <w:br/>
        <w:t>РЕПУТАЦИЯ зат. Атақ, даңқ, абырой. Ол Совет Одағында</w:t>
        <w:br/>
        <w:t>жақсы репутацияғаие болды (“Соц. Қаз.”).</w:t>
        <w:br/>
        <w:t>РЕСМИсын. Айрықша, ерекше, арнаулы. “Рабочая газета”</w:t>
        <w:br/>
        <w:t>партиялық р е с м и органы болып жарияланды (КПСС тарихы.</w:t>
        <w:br/>
        <w:t>очерк.). Ресми бөлімнен кейін концерт болады екен. Сол кешке</w:t>
        <w:br/>
        <w:t>баруға құмар болдық (“Мәдениет және тұрмыс”). Егер</w:t>
        <w:br/>
        <w:t>спортшылар санына оларға еріп келетін жаттықтырушылар мен</w:t>
        <w:br/>
        <w:t>ресми, адамдарды қоссақ, онда бұл цифр 10500 те жетеді</w:t>
        <w:br/>
        <w:t>(“Спорт”).</w:t>
        <w:br/>
        <w:t>288</w:t>
        <w:br/>
        <w:t>Әлімғазы Жамангөзұлы Бафин Басбай Шолақұлы Бафин</w:t>
        <w:br/>
        <w:t>Гимназия шәкірттері. 1936 ж.</w:t>
        <w:br/>
        <w:t>шаруашылығын ыдыратты (ҚазССР тарихы). Дүние жүзілік ры-</w:t>
        <w:br/>
        <w:t>нокта жылқы етін жоғары бағамен өткізу үшін оны шетелге</w:t>
        <w:br/>
        <w:t>дайындауды дұрыс ұйымдастыру керек (К. Дүйсембаев, Жылқы</w:t>
        <w:br/>
        <w:t>тұқым.).</w:t>
        <w:br/>
        <w:t>РЫЦАРЫ-за т. Феодалды Европадағы әскери-дворян тобына</w:t>
        <w:br/>
        <w:t>жататын адам. Рыцарьлардың пайдаланатын жері болған,</w:t>
        <w:br/>
        <w:t>шаруалардың, қала тұрғындарының, баска елдердің жерін басып</w:t>
        <w:br/>
        <w:t>алуға тікелей қатысқан (ҚСЭ). Сізге титтей ғана тәрбие берсе</w:t>
      </w:r>
    </w:p>
    <w:p>
      <w:r>
        <w:t>жөне оның өзін Мен берсем, сіздің нағызры цар ь болатын</w:t>
        <w:br/>
        <w:t>түріңіз бар (С. Қышқашев, Таң.).</w:t>
        <w:br/>
        <w:t>РЫЦАРЬЛЫҚ сы н. Рыцарьға қатысты, соған тән. Менің</w:t>
        <w:br/>
        <w:t>атыма айтылған рыцарьлы ксөзіңізге, арнау өлеңіңізге шын</w:t>
        <w:br/>
        <w:t>көңілден көп рахмет! (С. Жүнісов, Ақан сері). Қандай ерлік</w:t>
        <w:br/>
        <w:t>жасаған! Нағызрыңцарьлық деп соны айт (А. Шамкенов,</w:t>
        <w:br/>
        <w:t>Табамын.).</w:t>
        <w:br/>
        <w:t>РЫЧАГ з а т. Жылжымайтын тіреуіштен айнала қозғалатын</w:t>
        <w:br/>
        <w:t>қатты дене. Ры Ча г самолет корпусына жасалған ось бойымен</w:t>
        <w:br/>
        <w:t>еркін қозғалып тұратындай етіп бекітіледі (“Қазақст. мект.”).</w:t>
        <w:br/>
        <w:t>Кейде Рычагты тістене тартып жатқанын көремін (Бәйшешек).</w:t>
        <w:br/>
        <w:t>Тракторист Бостан Серікбаев дамыл таппай рычагты сан</w:t>
        <w:br/>
        <w:t>құбылта отырып, әңгіме тыңдаудан да жалығар емес (Шопан</w:t>
        <w:br/>
        <w:t>сырласы).</w:t>
        <w:br/>
        <w:t>РЮКЗАК 3 а т. Арқаға салып көтеріп жүретін қапшық;</w:t>
        <w:br/>
        <w:t>жолқапшық. Арқасында р ю к 3 а к, иығында қосауыз мылтығы</w:t>
        <w:br/>
        <w:t>бар. Қарсы келе жатқан үшеуге көңіл де аударған жоқ (Қоғамдық</w:t>
        <w:br/>
        <w:t>тәртіп.). Аяғында шаңғы, қолында екі таяқ, арқасында ржюк-</w:t>
        <w:br/>
        <w:t>зак, (Р. Кунақова, Кішкене.). Әп-сәтте жүк тиеліп болды,</w:t>
        <w:br/>
        <w:t>Рюкзактары нарқалап, улап-шулап балалар машинаға мінді</w:t>
        <w:br/>
        <w:t>(Б. Соқпақбаев, Менің атым.).</w:t>
        <w:br/>
        <w:t>РЮМКА зат. Арақ, шарап ішетін кішірек, тікше келген шыны</w:t>
        <w:br/>
        <w:t>ыдыс. Бір-біррюмкаядан армян коньягін құйды. Біздің дәм</w:t>
        <w:br/>
        <w:t>татуымызды сұрады (І. Омаров, Серпін). Генерал сол қолымен</w:t>
        <w:br/>
        <w:t>рюмканы алып, біздің жеңісіміз үшін тост көтерді</w:t>
        <w:br/>
        <w:t>(Б. Момышұлы, Біздің генерал). Коньяк құйылып, қалғып түрған</w:t>
        <w:br/>
        <w:t>рюмкалар қызара бөртіп шыға келді (К. Асанов, Сағыныш).</w:t>
        <w:br/>
        <w:t>(“ҚАЗАҚ ТІЛІНІҢ ТҮСІНДІРМЕ СӨЗДІГІНЕН”</w:t>
        <w:br/>
        <w:t>8 том, 39-80 беттер)</w:t>
        <w:br/>
        <w:t>с</w:t>
        <w:br/>
        <w:t>СЫРҒАНАҚТА е т. Қайта-қайта тайғанақтап таю. Әлсіз</w:t>
        <w:br/>
        <w:t>аяқтары сырғанақтап, сүріне құлап, “Аяшы! Атпашы” деп</w:t>
        <w:br/>
        <w:t>жалынғандай шыр-шыр етті (Б. Соқпақбаев, Жекпе-жек). Жердің</w:t>
        <w:br/>
        <w:t>тайғанақтығынан автомобиль тоқтай алмай, сырғанақтап</w:t>
        <w:br/>
        <w:t>ғАЙА, қапты дал-дұл қылып жарып өте шықты (С. Шарипов,</w:t>
        <w:br/>
        <w:t>ығ.).</w:t>
        <w:br/>
        <w:t>308</w:t>
        <w:br/>
        <w:t>басқа да осыған ұқсас бейімділіктері бар (Жалпы биология).</w:t>
        <w:br/>
        <w:t>Сатымбеттің реттелу ін күткен Қарабас аздан соң сезін</w:t>
        <w:br/>
        <w:t>бастады (К. Оразалин, Көктем.).</w:t>
        <w:br/>
        <w:t>РЕТТЕЛІН ыр. етіс. Реттел-ін.</w:t>
        <w:br/>
        <w:t>РЕТТЕЛІНУ қ. атау. Реттелін-у. Ой процесінің бұл қасиеттері</w:t>
        <w:br/>
        <w:t>неше түрлі ассоциациялардың негізінде реттелінуі мүмкін</w:t>
        <w:br/>
        <w:t>(М. Мұқанов, Пед. очерк.).</w:t>
        <w:br/>
        <w:t>РЕТТЕС орт.етіс. Ретте-с. Бұл материалдарды оқушылар</w:t>
        <w:br/>
        <w:t>мүлік иесі оқушымен бірігіп, реттесіп берді (“Қазақет.</w:t>
        <w:br/>
        <w:t>мект.”).</w:t>
      </w:r>
    </w:p>
    <w:p>
      <w:r>
        <w:t>РЕТТЕСТІР өзг. етіс. Реттес-тір. Әнеугіден бері жинап</w:t>
        <w:br/>
        <w:t>терген қағаздарын реттестіріп тәртіпке келтірді (М. Дүй-</w:t>
        <w:br/>
        <w:t>сенов, Гүлжан.). Кейде осындай оңаша отырып кітаптар оқитын</w:t>
        <w:br/>
        <w:t>немесе қағаздарын рсттестіретін әдеті болатын</w:t>
        <w:br/>
        <w:t>(С. Сарғасқаев, Біз төртеу.).</w:t>
        <w:br/>
        <w:t>РЕТТЕСТІРУ қ. атау. Реттестір-у. Нұркенженің касындағы</w:t>
        <w:br/>
        <w:t>бос орын әлгі көп балалы келіншектікі екен, жүктерін рет-</w:t>
        <w:br/>
        <w:t>тестіруге көмектесті (Ө. Күмісбаев, Ауылдан.). Ала келген</w:t>
        <w:br/>
        <w:t>шымылдықтарды құрып, орындықтарды реттестіруде</w:t>
        <w:br/>
        <w:t>(С. Сарғасқаев, Көңілді бала.).</w:t>
        <w:br/>
        <w:t>РЕТТЕСУ қ. атау. Реттес-у.</w:t>
        <w:br/>
        <w:t>РЕТТЕТ өзг.етіс. Ретте-т. Міне, Әбдекең енді сол әңгімеге</w:t>
        <w:br/>
        <w:t>іліккен Ғали Ордабаевтың дүние-мүлкін реттетіп жатыр</w:t>
        <w:br/>
        <w:t>(Х. Есенжанов, Ағайынды.).</w:t>
        <w:br/>
        <w:t>РЕТТЕТУ қ атау. Реттет-у.</w:t>
        <w:br/>
        <w:t>РЕТТЕУ қ. атау. Ретте-у. Мұнда организмнің тамаша өзін-</w:t>
        <w:br/>
        <w:t>өзі реттеу қабілеті барлығы байқалады (Жалпы биология).</w:t>
        <w:br/>
        <w:t>Ол дудыраған нота қағаздарын реттеуменәуре еді (А. Сатпаев,</w:t>
        <w:br/>
        <w:t>Дала.).</w:t>
        <w:br/>
        <w:t>РЕТТЕУЛІ сы н. Жүйеге келген, тәртінптеулі. - Қалауыңыз</w:t>
        <w:br/>
        <w:t>білсін, әйтпесе бізде іс қағаздары әр уақытта дареттеулі</w:t>
        <w:br/>
        <w:t>тұрады, - деп күлді бас бухгалтер (Н. Ғабдуллин, Сарғайған.).</w:t>
        <w:br/>
        <w:t>Стол үстінде реттеулі дәптер мен қалам-қарындаш</w:t>
        <w:br/>
        <w:t>(1. Исабаев, Өткелде).</w:t>
        <w:br/>
        <w:t>РЕТТЕУШІ зат. Тәртіпке келтіруші, ретке салушы. Орталық</w:t>
        <w:br/>
        <w:t>электр жүйесін реттеуші пункттегілер кезекшіден</w:t>
        <w:br/>
        <w:t>Бейсенбектің ерлігін естіді (Бал дәурен). Жүректің өсуі оны</w:t>
        <w:br/>
        <w:t>реттеушінерв аппаратының жетілуінен тезірек жүреді, осының</w:t>
        <w:br/>
        <w:t>нәтижесінде жас өспірімнің жүрек соғуының күшеюі жиі кездеседі</w:t>
        <w:br/>
        <w:t>(Семья тәрбиесі).</w:t>
        <w:br/>
        <w:t>РЕТТЕУШІЛІК за т. Тәртіпке келтірушілік, ретке</w:t>
        <w:br/>
        <w:t>салушылық. Мұндай дефектілер ми қабығы мен қабык асты</w:t>
        <w:br/>
        <w:t>орталықтарының байланысы бұзылғандықтан, екінші сигнал</w:t>
        <w:br/>
        <w:t>жүйесінің реттеушілік ролі кемігендіктен болады</w:t>
        <w:br/>
        <w:t>(Қ. Жарықбаев, Психология).</w:t>
        <w:br/>
        <w:t>РЕТТЕУШІзат. Бір нәрселерді реттеп тұруға арналған тетік.</w:t>
        <w:br/>
        <w:t>Бұл каналдың шығып тұратын бөлігі реттеу іш қақпақпен</w:t>
        <w:br/>
        <w:t>қамтамасыз етілуге тиіс (Р. Әбуғалиев, Қой өсіруші). Релт-</w:t>
        <w:br/>
        <w:t>292</w:t>
        <w:br/>
        <w:t>таратын реакциясы. Режимге машықтану дегеніміз, бүл</w:t>
        <w:br/>
        <w:t>И.П. Павловша айтқанда, шарттыре лекстердін белгілі</w:t>
        <w:br/>
        <w:t>бір жүйесінің көрінісі (“Спорт”), Байланыстырушы клеткалар</w:t>
        <w:br/>
        <w:t>рефлекстің орындалуына қатысатын екінші типті</w:t>
        <w:br/>
        <w:t>нейрондарға жатады (Қ. Нұғматжанов, Гистология). Әлгі ниет</w:t>
        <w:br/>
        <w:t>қыздың организмі толық тыныштыққа енген кезде таңғажайып</w:t>
        <w:br/>
        <w:t>қатерлі ре фле к с арқылы оянып, оң қолға сигнал береді</w:t>
        <w:br/>
        <w:t>(Т. Әбдіков, Ақиқат).</w:t>
        <w:br/>
        <w:t>РЕФЛЕКТИВТІК сын. Сыртқы әсер арқылы пайда болатын,</w:t>
        <w:br/>
        <w:t>еріксіз. Әдет бір әрекетті қайталаудан қалыптасады, деп жазды</w:t>
      </w:r>
    </w:p>
    <w:p>
      <w:r>
        <w:t>ол, ол әрекетті нерв системасының рефлективтік қабілетіне әсер</w:t>
        <w:br/>
        <w:t>еткенге дейін және осы” әрекетке нерв системасында белгілі бір</w:t>
        <w:br/>
        <w:t>ынта пайда болғанға дейін қайталай беру керек (“Қазакст. мект.”).</w:t>
        <w:br/>
        <w:t>РЕФЛЕКТОР зат. Жарық сәулелерін жинайтын ойыс айналы</w:t>
        <w:br/>
        <w:t>қондырғы. Рефлектордың негізгі белегі ойыс айна болады,</w:t>
        <w:br/>
        <w:t>ол сәулені шағылыстыру арқылы жинап, нәрсенің кескінін</w:t>
        <w:br/>
        <w:t>түсіріп береді (Х. Әбішұлы, Халық астроном.). Рефлектор-</w:t>
        <w:br/>
        <w:t>кішкене ойыс айна. Ол проекциялық лампаның артқа шашырап</w:t>
        <w:br/>
        <w:t>кеткен жарық сәулелерін бір фокусқа жинап, экран жаққа қарай</w:t>
        <w:br/>
        <w:t>бағыттап жіберіп тұрады (М. Құдайқұлов, Оқу киносы).</w:t>
        <w:br/>
        <w:t>РЕФЛЕКТОРЛЫҚ сы н. Рефлекторға катысты, соған тән.</w:t>
        <w:br/>
        <w:t>Егер адамды дауыстап шақырса, ол дыбыс шыққан жаққа қарай</w:t>
        <w:br/>
        <w:t>басын бұрады. Бұл қимылды тудыратын еттердің жиырылуы да</w:t>
        <w:br/>
        <w:t>нервтің қозуы әсерінен рефлекторлық түрде жүреді (Алам</w:t>
        <w:br/>
        <w:t>анатом.). Тітіркенген жерден бастап, ол Тітіркенуді орталық нерв</w:t>
        <w:br/>
        <w:t>жүйесіне апаратын, одан кейін жұмыс органына қоздыру процесін</w:t>
        <w:br/>
        <w:t>жеткізетін жолды рефлекторлық доға деп атайды</w:t>
        <w:br/>
        <w:t>(М. Қайрақбаев, Ескерме.).</w:t>
        <w:br/>
        <w:t>РЕФОРМА 3 а т. Өмір сүріп отырған әлеуметтік құрылым</w:t>
        <w:br/>
        <w:t>негіздерін жоймай, қоғамдык, өмірдің кейбір жағын жетілдіру,</w:t>
        <w:br/>
        <w:t>дамыту мақсатында қайта өзгерту. Елімізде қазіргі кезде терең</w:t>
        <w:br/>
        <w:t>экономикалықр е форма жүзеге асырылып отырғандығы белгілі</w:t>
        <w:br/>
        <w:t>С“Соң. Қаз.”). Отан соғысы аяқталғаннан кейін совет халқының</w:t>
        <w:br/>
        <w:t>әл-ауқаты арта бастады. Карточка жүйесі жойылып, ақша</w:t>
        <w:br/>
        <w:t>реф ормасыкжүргізілді (Халық бақыты.).</w:t>
        <w:br/>
        <w:t>РЕФОРМАТОР з а т. Еір нәрсені өзгертуші, қайта қурушы.</w:t>
        <w:br/>
        <w:t>Арнальцо Брешианский -- Италияның шіркеуре форматоры</w:t>
        <w:br/>
        <w:t>(ҚСЭ). Ислам ілімін қазіргі заманға қайтсе де жанастыруға</w:t>
        <w:br/>
        <w:t>тырысатын реформаторлартек 1965 жылдың өзінде үш рет</w:t>
        <w:br/>
        <w:t>ие жүзілік конференция өткізген (“Лен. жас”),</w:t>
        <w:br/>
        <w:t>РЕФОРМАЦИЯ зат. ХУІ ғасырда Батыс Европада шаруалар</w:t>
        <w:br/>
        <w:t>мен жаңа туып. келе жатқан буржуазияның феодалдық құрылысқа</w:t>
        <w:br/>
        <w:t>қарсы күресі негізінде басталған және католиктік шіркеу мен</w:t>
        <w:br/>
        <w:t>папашылдыққа қарсы діни күрес формасына көшкен әлеуметтік</w:t>
        <w:br/>
        <w:t>саяси қозғалыс. ХУП ғ-дан бастап Австрияре формацияға</w:t>
        <w:br/>
        <w:t>қарсы қозғалыстың тірегі болды (ҚСЭ). Католик ішіркеуі мен</w:t>
        <w:br/>
        <w:t>папашылдыққа қарсы күрес формасында әлеуметтік саяси</w:t>
        <w:br/>
        <w:t>реформация деп аталатын қозғалыс туды (3. Ақназаров,</w:t>
        <w:br/>
        <w:t>Ғылыми атеизм.).</w:t>
        <w:br/>
        <w:t>294</w:t>
        <w:br/>
        <w:t>күйінде ұзақ сақтауға болады (Қазақст. стті молайту.). Майсыз</w:t>
        <w:br/>
        <w:t>етті машинадан екі рет өткізіп, майдалайды, одан котлет,</w:t>
        <w:br/>
        <w:t>фрикадельки, р ул е т жасайды (М. Қайрақбаев, Ескерм. ауру.).</w:t>
        <w:br/>
        <w:t>РУЛЕТКА 3 а т. тех. Металдан не берік қалың матадан</w:t>
        <w:br/>
        <w:t>жасалып, дөңгелек сауыттың ішіне салынған, бетіне метрлік және</w:t>
        <w:br/>
        <w:t>сантиметрлік бөліктер сызылған ұзындық өлшеуіші. Бәріңеде ру-</w:t>
        <w:br/>
        <w:t>летка, лупа, тағы басқа жабдықтар керек дегенді айтты</w:t>
        <w:br/>
        <w:t>(А. Машанов, Жер асты.). Жер бетіндегі түзу сызық кесінділерін</w:t>
        <w:br/>
        <w:t>рулеткам ен, өлшеуіш-шынжырмен, дала циркулымен</w:t>
        <w:br/>
        <w:t>өлшейді (“Халық мүғ.”).</w:t>
        <w:br/>
        <w:t>РУЛОН з а т. Шиыршықтап оралған қағаз. Балықшыларға</w:t>
      </w:r>
    </w:p>
    <w:p>
      <w:r>
        <w:t>рулондеген қағазбен көп дүние беретін көрінеді (Б. Аманшин,</w:t>
        <w:br/>
        <w:t>Көкпар.). Әне, рулон өткізіп жатырсыңдар! Мемлекетке май</w:t>
        <w:br/>
        <w:t>орнына қағаз өткізіледі (3. Шүкіров, Сарша-тамыз.). Полилид</w:t>
        <w:br/>
        <w:t>пленкасы қалыңдығына қарай бір рулон д а 300 метрден 400</w:t>
        <w:br/>
        <w:t>метрге дейін болады (Овош өсіруі.).</w:t>
        <w:br/>
        <w:t>РУЛЫ сын. Бір әулеттен тараған, бір ру (ел). Отыз тістен</w:t>
        <w:br/>
        <w:t>шыққан сөз отыз р ул ы елге кетеді деген осы екен (Б.</w:t>
        <w:br/>
        <w:t>Қыдырбекұлы, Ешкімге айтпа.). Балайымға қалай үйленгенімді</w:t>
        <w:br/>
        <w:t>он екірулы ел біледі (Ж. Молдағалиев, Сарарқа.).</w:t>
        <w:br/>
        <w:t>РУЛЫҚсын. Руға қатысты, соған тән. Рулы к құрылыс өз</w:t>
        <w:br/>
        <w:t>Дамуында екі дәуірді басынан өткізді (ҚСЭ). Әдетте өз</w:t>
        <w:br/>
        <w:t>тарихымызды оқып үйренуде, әсіресе шежіредегі рулық</w:t>
        <w:br/>
        <w:t>таңбаларды зерттеудің де маңызы зор (“Мәдениет және тұрмыс”),</w:t>
        <w:br/>
        <w:t>Ауылда патриархалдық феодалдық қатынас, рулы қ алауыздық</w:t>
        <w:br/>
        <w:t>әлі де күшті еді (Ш. Өтепов, Өшп.).</w:t>
        <w:br/>
        <w:t>РУЛЬ з а т. Машинаны, самолетті, кемені басқаратын тетік</w:t>
        <w:br/>
        <w:t>тутқа, Шүйіркелесіп жатырмыз. Машина р улін е отырғанына</w:t>
        <w:br/>
        <w:t>үшінші күн болыпты (А. Жақсыбаев, Менің дост,. Рульде</w:t>
        <w:br/>
        <w:t>отырғанда Айдардың жүзі жайнап, көзі күлімдеп кетеді екен</w:t>
        <w:br/>
        <w:t>(3. Ақышев, Біздің шамшыр.). Соның салдарынан кеменің р ул</w:t>
        <w:br/>
        <w:t>і мен оны жоғары көтеріп шығаратын системаға едәуір зақым</w:t>
        <w:br/>
        <w:t>келеді (Х. Қыдырбаев, Қазақст. хайуанат.)</w:t>
        <w:br/>
        <w:t>РУНА з а т. Жазудың өте ескіден келе жатқан бір түрі. Р ун</w:t>
        <w:br/>
        <w:t>а жазуын ең алғаш көне герман тайпалары қолданған деген пікір</w:t>
        <w:br/>
        <w:t>бар (ҚСЭ). Көне түркі руналары мен араб алфавитінің</w:t>
        <w:br/>
        <w:t>арасындағы таңбалар тәрізді (М. Мағауин, Көк мұнар).</w:t>
        <w:br/>
        <w:t>РУНАЛЫҚ сы н. Рунаға қатысты, соған тән. Ежелгі түркі</w:t>
        <w:br/>
        <w:t>тіліндегі ру налы қ жазбалар жайындағы мәліметтер орыс</w:t>
        <w:br/>
        <w:t>патшасы Петр І тұсында-ақ пайда бола бастаған (“Лең. жас”),</w:t>
        <w:br/>
        <w:t>РУПИЙ зат. Үндістан. Пакистан, Индонезия және Шри</w:t>
        <w:br/>
        <w:t>Ланканың ақша өлшемі. -- Маман жұмысшы қанша алады? --</w:t>
        <w:br/>
        <w:t>Жұмыс күніне 440 рупийден50рупий ге дейін алады</w:t>
        <w:br/>
        <w:t>(Т. Ахтанов, Үндістан.). Үндістан шетке тек маймыл сатудың</w:t>
        <w:br/>
        <w:t>өзінен 5,5 миллион ру пий пайда тапқан (Ғалам ғажап.).</w:t>
        <w:br/>
        <w:t>РУХзат.1. Филос. Табиғи материалдық бастамадан өзгеше,</w:t>
        <w:br/>
        <w:t>затсыз, идеалды бастаманы білдіретін философиялық ұғым.</w:t>
        <w:br/>
        <w:t>Адамның дене күші жас күнінде мол болса, рухының күші,</w:t>
        <w:br/>
        <w:t>жан қайраты есейе келе катаймаушы ма еді!? (Т. Ахтанов, Боран.)</w:t>
        <w:br/>
        <w:t>20-390 305</w:t>
        <w:br/>
        <w:t>бомбалағанда орыс газетін басатын р отац и я машинасының</w:t>
        <w:br/>
        <w:t>электромоторы істен шықты (Ә. Бектемісов, Майдангер.).</w:t>
        <w:br/>
        <w:t>РОТМИСТР з а т. Революциядан бұрынғы Россиядағы атты</w:t>
        <w:br/>
        <w:t>әскердегі және жандармериядағы офицерлік шен. Қара мұртты,</w:t>
        <w:br/>
        <w:t>ат жақты, қара көздір отмистр Шоқан Уәлиханов болатын</w:t>
        <w:br/>
        <w:t>(С. Бақбергенов, Біздің колхоз). Жандарм ротмистр імені</w:t>
        <w:br/>
        <w:t>қамшымен аямай-ақ жостыртты-ау (М. Қаратаев, Далада.).</w:t>
        <w:br/>
        <w:t>Ротмистр мырза, мен трубка тартатын едім (Ә. Сәрсенбаев,</w:t>
        <w:br/>
        <w:t>Толқында.).</w:t>
        <w:br/>
        <w:t>РОТОР з а т. Машинаның айналмалы бөлшегі, вал. Негізгі</w:t>
        <w:br/>
        <w:t>бөлшектері мыналар: рама, цилиндрдің р о то ры, сауыт пен</w:t>
      </w:r>
    </w:p>
    <w:p>
      <w:r>
        <w:t>бүнкер (Малшыларға кеңес). Оныңроторы-- бүкіл жол бойына</w:t>
        <w:br/>
        <w:t>төселген жұқа алюминий болып есептеледі (“Білім және еңбек”).</w:t>
        <w:br/>
        <w:t>РОТОРЛЫ сын. Роторы бар (машина). Бізде Совет</w:t>
        <w:br/>
        <w:t>Одағының басқа жерінде жоқ, тек бізде ғана істейтін роторл</w:t>
        <w:br/>
        <w:t>ы экскаваторлар бар (Жарық жұлдыздар). Қазір жер асты суларын</w:t>
        <w:br/>
        <w:t>бұрғылаудың роторлы тәсілі қолданылып жүр (“Білім және</w:t>
        <w:br/>
        <w:t>еңбек”).</w:t>
        <w:br/>
        <w:t>РОТОРЛЫҚ зат. Роторға қатысты, соған тән. Роторлық</w:t>
        <w:br/>
        <w:t>бұрғылау скважина сыртына орналасқан двигатель забойдағы</w:t>
        <w:br/>
        <w:t>қашауды арнаулы механизммен (ротормен) айналдырады (ҚОЭ),</w:t>
        <w:br/>
        <w:t>Профессордың бұрғылау саласында ылғи зор мән бере сөйлеп,</w:t>
        <w:br/>
        <w:t>студенттер санасына сіңіріп келе жатқаныроторлы кбұрғылау</w:t>
        <w:br/>
        <w:t>(3. Қабдолов, Өмір ұшқ.).</w:t>
        <w:br/>
        <w:t>РОЯЛЬзат. Клавишті музыкалық аспап, фортепьяноның бір</w:t>
        <w:br/>
        <w:t>түрі. Студент қыз р оя ль алдына отырды да, “бастай берейін</w:t>
        <w:br/>
        <w:t>бе?” дегендей, ұстазына қарады (“Қазақст. әйелдері”). Роял1--</w:t>
        <w:br/>
        <w:t>фортепьяно аспабының бір түрі. Үні фортепьяно үніне қарағанда</w:t>
        <w:br/>
        <w:t>қомақты, ашық, күшті болып келеді. Рояль коншперттік аспап</w:t>
        <w:br/>
        <w:t>(К. Қуатбаев, Қыс, муз. сөздік.). Жомарт р оялдің ар жағына</w:t>
        <w:br/>
        <w:t>шығып, орындықтарды қозғастыра бастады (Ә. Әлімжанов,</w:t>
        <w:br/>
        <w:t>Махамбет.).</w:t>
        <w:br/>
        <w:t>РОЯЛЫШЫ зат. Рояль ойнаушы. Күйші, гитаршы, баяншы,</w:t>
        <w:br/>
        <w:t>рояльшыларды қатар ойнатсақ, сол көркемдік бірліктің</w:t>
        <w:br/>
        <w:t>тамаша түрлерін көрмеймісің (І. Омаров, Серпін).</w:t>
        <w:br/>
        <w:t>РУ з а т. Адамдардың бір әулеттен тараған туыстық,</w:t>
        <w:br/>
        <w:t>қандастық тобы, тұқымы. Жылқының бұл түрін өсіріп жетілдірген</w:t>
        <w:br/>
        <w:t>қазақтың бір р у ы адай болғандықтан, ол жылқы адай жылқысы</w:t>
        <w:br/>
        <w:t>деп аталып кеткен (Д. Керімбаев, Қазақст. жылқы.). Орта жүз</w:t>
        <w:br/>
        <w:t>р уы Балхаш пен Шу бойынан әрі қарай Орталық Қазақстан</w:t>
        <w:br/>
        <w:t>жерін мекендеді (Н, Баяндин, Саяхат.). Ру басы. Бір рулы. елді</w:t>
        <w:br/>
        <w:t>баскарушы, ру бастығы. Алты ауылдағы алпыс үйге ие,рубасы</w:t>
        <w:br/>
        <w:t>ескі би бір кезде күрсінді де, насыбайын атты (Ғ. Мұстафин, Көз</w:t>
        <w:br/>
        <w:t>көрген). Рубасы ларыныңабақастығы, бас таласы негізінде</w:t>
        <w:br/>
        <w:t>туған дау-жанжалдық зардабы, ауыртпалығы бүкіл халыққа түскен</w:t>
        <w:br/>
        <w:t>(М. Ғабдуллин, Қаз. ауыз. әдеб.).</w:t>
        <w:br/>
        <w:t>РУБАЯТ ар.зат. Гаяяу жәнс Орта Шығыс поэзиясында кең</w:t>
        <w:br/>
        <w:t>тараған өлең түрі; торттаған. Жалпы шығыс әдебиетіндегі талай</w:t>
        <w:br/>
        <w:t>302</w:t>
        <w:br/>
        <w:t>келтіретін (С. Мұқанов, Есею жыл.). Махмүт сүт ішіп отырып</w:t>
        <w:br/>
        <w:t>Тоқбикеге өте бір ризашылықпен қарайды (Д. Әбілев,</w:t>
        <w:br/>
        <w:t>Арман.). Махамбеттің пікірімен бірден келісе кетті. Ризашы-</w:t>
        <w:br/>
        <w:t>лығы нберді (Саржайлау).</w:t>
        <w:br/>
        <w:t>РИЗЫҚзат. Кездескен не бұйырған нәсіп. несібе. Астық отан</w:t>
        <w:br/>
        <w:t>байлығы, елризығыдеп халық бекерге айтпаған (“Соц. Қаз.”).</w:t>
        <w:br/>
        <w:t>Япыр-ай, осынша р и ЗЫ қ, несібең судай тасып отырып</w:t>
        <w:br/>
        <w:t>таусылмаңызшы (“Мәдениет және түрмыс”). Содан бері үлан-</w:t>
        <w:br/>
        <w:t>асырризыққа, көл-көсір иен дәулетке талай рет бас шайқадық,</w:t>
        <w:br/>
        <w:t>талай рет көз тұндырдық (Тербеледі тың дала).</w:t>
        <w:br/>
        <w:t>РИЗЫҚСЫЗ сы н. Несібесіз, рызықсыз. Үмілсіз кісі --</w:t>
        <w:br/>
        <w:t>ризықсызкісі (Мақалнама). -- Ризықсызжан жаратпайды</w:t>
        <w:br/>
        <w:t>дейтін еді! -- деді Баян шешей аналық жүзіне нұр жүгіртіп</w:t>
      </w:r>
    </w:p>
    <w:p>
      <w:r>
        <w:t>(Т. Нұртазин, Адам бекер.).</w:t>
        <w:br/>
        <w:t>РИЗЫҚТЫ сын. Несібелі, рызығы бар. Ризықты жан</w:t>
        <w:br/>
        <w:t>екенсің. Келе қалдың -- наның мол! Адал еңбек -- қарекстің,</w:t>
        <w:br/>
        <w:t>Түгендейді бәрін сол (Ж. Өмірбеков. Жер үшқын.).</w:t>
        <w:br/>
        <w:t>РИКША за т. Жаяу адам тартатын жұмсақ рессорлы, екі</w:t>
        <w:br/>
        <w:t>дөңгелекті жеңіл арба. Жүкті я кісіні жаяу тасушылар Қытайда</w:t>
        <w:br/>
        <w:t>көп екенін, оларды европалықтар “ри к ш а” деп атайтынын</w:t>
        <w:br/>
        <w:t>әдебиеттен оқығаным болмаса, көзбен көргенім осы еді (С. Мұ-</w:t>
        <w:br/>
        <w:t>қанов, Алыптың.). Кенет жүрегім зырқ ете қалды, Рикша бар</w:t>
        <w:br/>
        <w:t>екен-ау әлі (Т. Ахтанов, Үндістан.). Көшеге шықсақ-ақ болды</w:t>
        <w:br/>
        <w:t>--рикшадайын (3, Шашкин, Тоқаш Бокин).</w:t>
        <w:br/>
        <w:t>РИНГ з а т. Боксшілердің жекпе-жекке шығуына арнайы</w:t>
        <w:br/>
        <w:t>жасалған 5 - 6 метрлік төрт бұрышты алаң. 1946 жыл Қазакстан</w:t>
        <w:br/>
        <w:t>боксының үлкен РИнГгк е шығу кезеңі болып табылды</w:t>
        <w:br/>
        <w:t>С“Спорт”). Әбдісалан Нұрмаханов рингте екі жүзден аса</w:t>
        <w:br/>
        <w:t>кездесу өткізіп, 190 рет жеңіс тұғырына көтерілді (Е. Тәшімбаев,</w:t>
        <w:br/>
        <w:t>Топжарған.). Өмірзақ рингке көтерілгенде, алдыңғы қатарда</w:t>
        <w:br/>
        <w:t>отырған Уольдтың көзіне ол оттай басылды (А. Мархабаев,</w:t>
        <w:br/>
        <w:t>Ғарышта.).</w:t>
        <w:br/>
        <w:t>РИТМ зат. Музыканың, бидің, жұмыстың ырғағы, үйлесімі.</w:t>
        <w:br/>
        <w:t>Ритм--ырғақ бір такт ішіндегі әр түрлі ұзақтыкпен кездесетін</w:t>
        <w:br/>
        <w:t>үндердің белгілі мерзімде алма-кезек ауысып отыруы (К. Куатбаев,</w:t>
        <w:br/>
        <w:t>Тысқ. муз. сөздік). Мұнда музыка аспаптарының үніне,ритмні</w:t>
        <w:br/>
        <w:t>ң өзгеруіне, музыкалық тақырыптардың ауысуына назар</w:t>
        <w:br/>
        <w:t>аударылады (“Қазақст мұғ.”). Оның қимылдарының бәрі белгілі</w:t>
        <w:br/>
        <w:t>ритмге бағынып, станокты билеп алғанын байқаймыз</w:t>
        <w:br/>
        <w:t>(Е. Байзаков, Еңбек.).</w:t>
        <w:br/>
        <w:t>РИТМДІК сы н. Ритмге тән, ырғақтық. Бүл жұмыс түрі</w:t>
        <w:br/>
        <w:t>оқушыларды көркем оқуға дағдыландырады, өлеңніңритмдік</w:t>
        <w:br/>
        <w:t>нормасын түсінуге баулиды (“Қазақст. мект.”). Индия, Араб</w:t>
        <w:br/>
        <w:t>елдерінде жыланның музыка күйіне билеп, неше түрлі ритм-</w:t>
        <w:br/>
        <w:t>Д1К қимыл өнерін көрсететіндігін талай кітаптан кездестірген</w:t>
        <w:br/>
        <w:t>шығарсыңдар (Қ. Жұмалиев, Жайсаң жан.).</w:t>
        <w:br/>
        <w:t>РИТМИКАзат. Ырғақ. үйлесім жайындағы ілім; ритм жүйесі.</w:t>
        <w:br/>
        <w:t>Олар ана тілін, алғашқы санау жұмыстарын, өлең айтуды,</w:t>
        <w:br/>
        <w:t>297</w:t>
        <w:br/>
        <w:t>ритмикан ы оқып үйрене бастайды (Семья тәрбиесі). Әр</w:t>
        <w:br/>
        <w:t>сөйлемде өзіне лайықты сазы, интонациясы,ритмикасы</w:t>
        <w:br/>
        <w:t>болып отырады (“Қазақст. мект.”). Оның “Дала балладасында”</w:t>
        <w:br/>
        <w:t>белгілі бір ритмикаға құрылған серпінді динамика бар</w:t>
        <w:br/>
        <w:t>(“Мәдениет және тұрмыс”).</w:t>
        <w:br/>
        <w:t>РИТОРИКАзат. әдеб. Шешендік өнер теориясы. Олар грек</w:t>
        <w:br/>
        <w:t>мәдениетінің риторика, юриспруденция (заң ғылымының</w:t>
        <w:br/>
        <w:t>жиынтығы) жақтарын қабылдап, математика сияқтанған абстракт</w:t>
        <w:br/>
        <w:t>ғылымдарға көңіл бөлмеген (О. Жәутіков, Математика.).</w:t>
        <w:br/>
        <w:t>РИТОРИКАЛЫҚ сын. Риторика ережесіне негізделген,</w:t>
        <w:br/>
        <w:t>риторикаға байланысты, соған тән, Поэмада қадыры кеткен ескі</w:t>
        <w:br/>
        <w:t>образдар қылаң беріп қалады, риторикалы қжолдар кездеседі,</w:t>
        <w:br/>
        <w:t>кейде тіл талғамсыздығына да тап боласың (“Қаз. әдеб.”). Мұның</w:t>
        <w:br/>
        <w:t>тым риторикалы қсауал екенін профессордың іші сезеді</w:t>
        <w:br/>
        <w:t>(О. Сәрсенбаев, Жиде гүлде.).</w:t>
      </w:r>
    </w:p>
    <w:p>
      <w:r>
        <w:t>РИФзат.геогр. Су астындағы я су деңгейінен сәл шығып</w:t>
        <w:br/>
        <w:t>тұратын кұз, жартас. Р и ф теңіз түбінің және жағасының</w:t>
        <w:br/>
        <w:t>жарылып бұзылуынан немесе судағы өте төменгі сатылы жән-</w:t>
        <w:br/>
        <w:t>діктер -- маржандардың көп шоғырлануынан пайда болады</w:t>
        <w:br/>
        <w:t>(ҚСЭ).</w:t>
        <w:br/>
        <w:t>РИЯ за т. Бірдеңені шын көңілімен емес, тек басқаға көз</w:t>
        <w:br/>
        <w:t>қылып көрсету үшін ғана істелген іс; екі жүзділік, сайқалдылық.</w:t>
        <w:br/>
        <w:t>Азамат Азаматович осы сөзді жеңгейге айтқанда, риямен емес,</w:t>
        <w:br/>
        <w:t>шын жүрегімен айтады (Б. Майлин, Шығ.). Расын айтқысы</w:t>
        <w:br/>
        <w:t>келмеді, Амантайдың рия мен сөйлегісі келді (С. Мұқанов,</w:t>
        <w:br/>
        <w:t>Жұмбақ жалау). Оңалбай мен Құралай арасында болып .жатқан</w:t>
        <w:br/>
        <w:t>бұл сияқты өз-ара рияны Құдайберген байкап тұрды (Ж. Жү-</w:t>
        <w:br/>
        <w:t>маханов, Махаббат.).</w:t>
        <w:br/>
        <w:t>РИЯЛЫ сы н. Шын ниетпеп емес, қалгірсу. Енді Исатай</w:t>
        <w:br/>
        <w:t>риялана сөйледі (Б. Аманшин, Жар мұңы).</w:t>
        <w:br/>
        <w:t>РИЯЛАНУ қ.атау. Риялан-у.</w:t>
        <w:br/>
        <w:t>РИЯЛЫ сын. Шын ниетпен емес, қалтарысы бар, бүкпелі.</w:t>
        <w:br/>
        <w:t>Ол сіздің дос-жолдастарыңыз ба, онымен қандай қарым-</w:t>
        <w:br/>
        <w:t>ҡатынастасыз, ықыласымыз риясыз ба, риял ыма? (М. Әлімбаев,</w:t>
        <w:br/>
        <w:t>Тәрбие түр.).</w:t>
        <w:br/>
        <w:t>РИЯСЫЗ сы н. Шын ықылас, адял жүректен істелген,</w:t>
        <w:br/>
        <w:t>қалтқысыз, бүкпесіз. Сыр алыспаған жас жігіт бәріндериясыз</w:t>
        <w:br/>
        <w:t>көңілмен, жеркенбай, іркілмей істейді (Е. Мусірепов, Шығ.).</w:t>
        <w:br/>
        <w:t>Баска адамдардың жақсы өмір сүруі үшін жасаған риясыз</w:t>
        <w:br/>
        <w:t>еңбегіне өзін бақытты санайтын (Семья тәрбиесі). Талайлардың</w:t>
        <w:br/>
        <w:t>жүрегін қытықтаған әсем сазға риясы зриза болған сауықшыл</w:t>
        <w:br/>
        <w:t>жастар ду қол шапалақтады (Ж. Мусин, Үміт.).</w:t>
        <w:br/>
        <w:t>РИЯСЫЗДЫҚ з а т. Қалтқысыздық, бүкшесіздік; ықылас-</w:t>
        <w:br/>
        <w:t>тылық, Тұнық қара көзінде, тіпті, төгілген шашы мен үрпек қа-</w:t>
        <w:br/>
        <w:t>сында, бүкіл болмыс-бітісінде балалықтыңриясыздықтың</w:t>
        <w:br/>
        <w:t>табы бар еді (М. Мағауин, Көк мұнар). Осындай шынайы сезімдер</w:t>
        <w:br/>
        <w:t>мол Бұлқышев туындыларында. Солар риясыздығымен,</w:t>
        <w:br/>
        <w:t>боямасыздығымен баурайды (М. Әлімбаев, Қалам қайраты). Қабақ</w:t>
        <w:br/>
        <w:t>298</w:t>
        <w:br/>
        <w:t>РУДАЛЫ сы н. Рудасы бар, кені бар. Рудалы кендер</w:t>
        <w:br/>
        <w:t>көбінесе қатпарлы аудандарға тән магма текті жыныстармен</w:t>
        <w:br/>
        <w:t>аралас (ҚСЭ). Рудалы қазандай тас жан-жаққа бытырап үшып</w:t>
        <w:br/>
        <w:t>жатыр (Б. Әшімов, Қаражал).</w:t>
        <w:br/>
        <w:t>РУДАЛЫҚ сы н. Рудаға қатысты, соған тән. Түсті</w:t>
        <w:br/>
        <w:t>металлургия мен оның рудалы қ базасын қалпына келтіру ісі</w:t>
        <w:br/>
        <w:t>жүргізіле бастады (ҚазССР тарихы). Зәуірбек әлгілердің бірін де</w:t>
        <w:br/>
        <w:t>қалдырмай рудалық тастарға арналған жәшікке салып қойды</w:t>
        <w:br/>
        <w:t>(“Білім және еңбек”).</w:t>
        <w:br/>
        <w:t>РУДИМЕНТ зат. биол. Организмдегі дамып жетіле алмай,</w:t>
        <w:br/>
        <w:t>өзінің маңызын жойған соқыр ішек, құйыршық сүйек сияқты мүшелер.</w:t>
        <w:br/>
        <w:t>Адамның жануарлардан шыққанын дәлелдеу үшінрудимен т-</w:t>
        <w:br/>
        <w:t>тердің ерекше маңызы бар (Жалпы биология). Рудимент-</w:t>
        <w:br/>
        <w:t>тердің болуын былай ғана түсіндіруге болады: ол органдар</w:t>
        <w:br/>
        <w:t>ертедегі ата-тегінде дұрыс дамыған және тиісті қызметін толық</w:t>
        <w:br/>
        <w:t>атқарған (Бұл да).</w:t>
      </w:r>
    </w:p>
    <w:p>
      <w:r>
        <w:t>РУДИМЕНТТІ сын. Өсе алмаған, жетіле алмағн, маңызын</w:t>
        <w:br/>
        <w:t>жойған. Жылқының тұяғындағырудимепттібашайлары осы</w:t>
        <w:br/>
        <w:t>күнгі дара тұяқты (бір башайлы) жылқылардың арғы тегі коп</w:t>
        <w:br/>
        <w:t>башайлы жануар болғандығына айқын дәлел (Жалпы биология).</w:t>
        <w:br/>
        <w:t>Омыртқа жотасының бүл рудиментті, яғни толық дамып</w:t>
        <w:br/>
        <w:t>жетілмеген ұрықтың қалдығы болып табылады (Адам ана-</w:t>
        <w:br/>
        <w:t>томиясы).</w:t>
        <w:br/>
        <w:t>РУДИМЕНТТІК сын. Рудиментке қатысты, соған тән. Ру-</w:t>
        <w:br/>
        <w:t>дименттік органдар -- эволюция процесінде өздерінің</w:t>
        <w:br/>
        <w:t>алғашқы маңызын жоғалтқан және жойылып бара жатқан</w:t>
        <w:br/>
        <w:t>органдар (Жалпы биология). Құрт тәрізді әсімдірудименттік</w:t>
        <w:br/>
        <w:t>қалдық деп есептейді (Адам анатомиясы).</w:t>
        <w:br/>
        <w:t>РУДНИК за 1. Бір не бірнеше шахтадан (карьерден) және</w:t>
        <w:br/>
        <w:t>жер үстіндегі әр түрлі цехтардан құралған тау-кен кәсіп-орны;</w:t>
        <w:br/>
        <w:t>кен шығаратын жер. Заводтар менрудниктердің ауага</w:t>
        <w:br/>
        <w:t>шығаратын калдыктарының ішіндегі өсімдіктер үшін ең зияндысы</w:t>
        <w:br/>
        <w:t>- күкіртті газ (“Қазақст. мект.”). 1934 жылы қазақ даласының бір</w:t>
        <w:br/>
        <w:t>шағын ғана шатқалында Ашысай рулн и гі пайда болды (Б.</w:t>
        <w:br/>
        <w:t>Тоқтаров, Қырандар.). Жаңадан үш рудни к ашылды</w:t>
        <w:br/>
        <w:t>(С. Тәжіғұлов, Асау Ертіс.).</w:t>
        <w:br/>
        <w:t>РУЛАС с ы н. Туыстас, қандас, аталас. Әр сұлтан, би</w:t>
        <w:br/>
        <w:t>қарамағындағы руластарының жігітін өз солдаттарындай</w:t>
        <w:br/>
        <w:t>жұмсай алады (І. Есенберлин, Қаңар). Онсыз да шыбын жанын</w:t>
        <w:br/>
        <w:t>шүберекке түйіп түрған Нығметтіңруластары өре тұрды (Б.</w:t>
        <w:br/>
        <w:t>Момышұлы, Шығ.). Қазір сөйлеп тұрған Бисенғалидың рулас</w:t>
        <w:br/>
        <w:t>аталарының бірі - Жақып (Е. Домбаев, Менің туыс.).</w:t>
        <w:br/>
        <w:t>РУЛАСТЫІ зат. Туысқандық, туыстық, қандастық. Бұл ісінде</w:t>
        <w:br/>
        <w:t>ол жерлестігіне, руластығына емес, іскерлігіне қарады</w:t>
        <w:br/>
        <w:t>(С. Мұқанов, Есею жыл.). Қазақтың рр уласты қ жақындығы</w:t>
        <w:br/>
        <w:t>өте әрідегі ұрпақтарға дейін де тарайды (Ш. Уәлиханов,</w:t>
        <w:br/>
        <w:t>Мақалалар.).</w:t>
        <w:br/>
        <w:t>РУЛЕТ за т. Машинкаға тартып майдаланған ет. Антрекот,</w:t>
        <w:br/>
        <w:t>рулет, төстік, қазы сияқты дәмді тағамдарды консервіленген</w:t>
        <w:br/>
        <w:t>304</w:t>
        <w:br/>
        <w:t>РЕФОРМАШЫ з а т. Реформаны жүргізуші, өзгертуші.</w:t>
        <w:br/>
        <w:t>Реформашыларкелгенде актісін қолдарына ұстата береді.</w:t>
        <w:br/>
        <w:t>Әне, жүз гектардан артық жер ешкімде жок (Қ, Исабаев, Сонғы</w:t>
        <w:br/>
        <w:t>тәулік).</w:t>
        <w:br/>
        <w:t>РЕФОРМАШЫЛ сын. Реформаны жақтаушы. Буржуазияның</w:t>
        <w:br/>
        <w:t>ре Фф ормашыл малайлары мемлекеттік -мопополиялық</w:t>
        <w:br/>
        <w:t>капитализмді өзінше бір жаңа коғамдық құрылыс, ол социализм</w:t>
        <w:br/>
        <w:t>сияқты капитализмнің дерттері мен кемшіліктерінен аман деп</w:t>
        <w:br/>
        <w:t>көрсетпек болады (-Іысқ. саяси окон.).</w:t>
        <w:br/>
        <w:t>РЕФОРМИСТ з а т. Реформашы, реформаны жақтаушы.</w:t>
        <w:br/>
        <w:t>“Экономистер” де пролетариаттың түпкі мүдделерін сатып кетіп</w:t>
        <w:br/>
        <w:t>жүрген осындай реформистереді (КПСС тарихы). Бур-</w:t>
        <w:br/>
        <w:t>жуазиялық профессордың ізінше ревизионистер мен рефор-</w:t>
        <w:br/>
        <w:t>мистерде “бейбіт эволюция” дәуірлерін қостайды(А. Қа-</w:t>
        <w:br/>
        <w:t>сымжанов, Диалектика.).</w:t>
        <w:br/>
        <w:t>РЕФОРМИСТІК з а т. Реформаны жақтаушылық,</w:t>
      </w:r>
    </w:p>
    <w:p>
      <w:r>
        <w:t>реформашылдық. П интернационал партиясыреформистік</w:t>
        <w:br/>
        <w:t>жолға бірден түсе алған жоқ (КПСС тарихы. очерк.).</w:t>
        <w:br/>
        <w:t>РЕФРАКТОР зат. Сәулені сындыруға бейімделген линзасы бар</w:t>
        <w:br/>
        <w:t>телескоп. Телескопре фрактор (линзалы телескоп). рефрактор</w:t>
        <w:br/>
        <w:t>(айналы телескоп) деп екі түрге бөлінеді (Х. Әбішұлы, Халық</w:t>
        <w:br/>
        <w:t>астр.). Жиі қолданылатын ре фрактор кеплер телескопы</w:t>
        <w:br/>
        <w:t>(астрономиялық труба) екі жинағыш линзадан тұрады (Бұл да).</w:t>
        <w:br/>
        <w:t>РЕЦЕНЗЕНТ зат. Рецензия жазушы адам. Осындай кісілер</w:t>
        <w:br/>
        <w:t>алдағы кезде энциклопедияға автор ретінде, рецензент, кеңесші</w:t>
        <w:br/>
        <w:t>ретінде, ынта, ықыласпен қатысса, нүр үстіне нүр (“Қазакет.</w:t>
        <w:br/>
        <w:t>РЕЦЕНЗИЯ зат. Көркем шығарма, ғылыми енбек, спектакль</w:t>
        <w:br/>
        <w:t>т.б. туралы жазылған сын, пікір, сипаттама. Біздің рецензия-</w:t>
        <w:br/>
        <w:t>мыздың көбі тым үстірт, тым жұқа, қаңылтақтай жеңіл болып</w:t>
        <w:br/>
        <w:t>келетіні жасырын емес (“Қаз. әдеб.”). Жыл сайын оң шақты</w:t>
        <w:br/>
        <w:t>олеңдер жинағы жарық кореді. Сынрецензияларда кебейіп</w:t>
        <w:br/>
        <w:t>келеді (Уақыт және қаламгер). Баспадан шыққан әдеби</w:t>
        <w:br/>
        <w:t>нұсқалардың жинақтарына арналғанрецензиялар көптеп</w:t>
        <w:br/>
        <w:t>көрінді (“Қазақет. мект.”).</w:t>
        <w:br/>
        <w:t>РЕЦЕНЗИЯЛА ет. Біреудің еңбегіне сын пікір айтып талда Уу,</w:t>
        <w:br/>
        <w:t>бағалау.</w:t>
        <w:br/>
        <w:t>РЕЦЕНЗИЯЛАУ қ. а тау. Рецензияла-у. Сырттан</w:t>
        <w:br/>
        <w:t>оқушылардың жіберген бақылау жұмыстарын рецензиялау-</w:t>
        <w:br/>
        <w:t>ға тәжірибелі оқытушылар бөлінген (Е. Жәкенов, Тұғырлас.).</w:t>
        <w:br/>
        <w:t>РЕЦЕПТ 3 а т. 1. Дәрігердің дәрі беру, әзірлеу және оны</w:t>
        <w:br/>
        <w:t>қолдану туралы жазбаша нүсқау қағазы. Дәріні кабылдау алдында</w:t>
        <w:br/>
        <w:t>оның анық өз ауруына берілгенін рецептен біліп алу керек</w:t>
        <w:br/>
        <w:t>(С. Сұбханбердин, Дәрі-дауа.). 2. А у ы с. Бірдеңені дайындау</w:t>
        <w:br/>
        <w:t>жолы; ереже, норма. Жалпы әрбір түсірілетін сурет үшін</w:t>
        <w:br/>
        <w:t>композиция қүрудың рецептін беру қиын (Б. Тілекметов,</w:t>
        <w:br/>
        <w:t>Фото сурет). Поэманы қалай жазу керек, бұл жөнінде авторға</w:t>
        <w:br/>
        <w:t>рецептберу қиын (“Қаз. әдеб.”).</w:t>
        <w:br/>
        <w:t>Һз</w:t>
        <w:br/>
        <w:t>-</w:t>
        <w:br/>
        <w:t>ша</w:t>
        <w:br/>
        <w:t>теуішті ұйықтамай тұрып немесе іске қосардың алдында</w:t>
        <w:br/>
        <w:t>оның дүрыс екеніне көз жеткізіп алуға болады (Ш. Әбдіраманов,</w:t>
        <w:br/>
        <w:t>Шопан серігі).</w:t>
        <w:br/>
        <w:t>РЕТТІ сын. Орын-орнында тұрған, жөнді. Сөз тапқанға қолқа</w:t>
        <w:br/>
        <w:t>жоқ деген. Бұл әзілің р е т 7 і де арынды болыл шықты (С.</w:t>
        <w:br/>
        <w:t>Бегалин, Уақыт.). Шалдың кәнбістігі бұған таяқ болып тиіп жүр.</w:t>
        <w:br/>
        <w:t>Осының кесірінен бастықтар алдына талап қойып, ретті сөзін</w:t>
        <w:br/>
        <w:t>айта алмайды (Ө. Ахметов, Алда күн.).</w:t>
        <w:br/>
        <w:t>РЕТТІК сы н. Заттың орналасу тәртібін білдіретін, есепті.</w:t>
        <w:br/>
        <w:t>Реттікнөмір химиялық әлементтерді атомдық салмақтарының</w:t>
        <w:br/>
        <w:t>өсу шамасы бойынша орналастырудан шыққан (“Қазақст. мұғ.”).</w:t>
        <w:br/>
        <w:t>Сан есімдердің өздеріне тән ортақ қосымшалары бар. Олар: заттың</w:t>
        <w:br/>
        <w:t>реттік санын білдіреді (Қазіргі қаз. тілі). і</w:t>
        <w:br/>
        <w:t>РЕТТІЛЕУ сы н. Тәртіптілеу, тәуірлеу. Қарап отырса, бүл</w:t>
        <w:br/>
        <w:t>жақтағы жұмыс бабыреттілеу көрінеді (Б. Тоқтаров, Қыран.).</w:t>
        <w:br/>
        <w:t>РЕТТІЛІК с ы н. Тәртіптілік, ұқыптылық. Теңге алатын,</w:t>
      </w:r>
    </w:p>
    <w:p>
      <w:r>
        <w:t>аударысатын өнерпаз жігіттер де үлкенреттілікпенсайлана</w:t>
        <w:br/>
        <w:t>бастады (М. Әуезов, Абай жолы). Егер бөлменің ауасы таза, күн</w:t>
        <w:br/>
        <w:t>сәулесі түсіп тұрса, тазалық пен реттілік болса, дем алу да,</w:t>
        <w:br/>
        <w:t>жұмыс істеу де жеңіл (Семья тәрбиесі). Сөрелердің әсем</w:t>
        <w:br/>
        <w:t>безендірілуі, азық-түлік товарларын сактау реттілігі бірден</w:t>
        <w:br/>
        <w:t>көзге түседі (“Қазақст. әйелдері”).</w:t>
        <w:br/>
        <w:t>РЕТУШЬ з а т. Фотографиялық негативті, суретті қосымша</w:t>
        <w:br/>
        <w:t>өңдеу ісі. Масқалы суретке қарап отырып, иек, аузы соған ұқсас</w:t>
        <w:br/>
        <w:t>суреттен екінші маскалы адам ретушьпен жасалған болатын</w:t>
        <w:br/>
        <w:t>(К. Тоқаев, Тасқын). Екіншісін жеке істегі суреттерді саралап,</w:t>
        <w:br/>
        <w:t>қолданрстушьпен жасадық (Бұл да).</w:t>
        <w:br/>
        <w:t>РЕФЕРАТ з а т. Ғылыми еңбектің, мақаланың немесе</w:t>
        <w:br/>
        <w:t>баяндаманың қысқаша жазылған мазмұндамасы. Тыңдаушылар</w:t>
        <w:br/>
        <w:t>оқыған кітаптары бойынша және өз әндірісіне байланысты</w:t>
        <w:br/>
        <w:t>мәселелерден рефераттар, баяндамалар дайындады (“Соц.</w:t>
        <w:br/>
        <w:t>Қаз.”). Жыл бойына өз бетімен дайындалып, белгіленген</w:t>
        <w:br/>
        <w:t>тақырыптарға рефераттар жазды (“Қазакст. мұғ.”).</w:t>
        <w:br/>
        <w:t>РЕФЕРЕНДУМ зат. Дауыс бергізу арқылы төтенше маңызды</w:t>
        <w:br/>
        <w:t>мәселе туралы халықтың пікірін білу әдісі. Жаңа конституцияның</w:t>
        <w:br/>
        <w:t>жобасы жөнінде 1969 жылдың алғашқы алты айы ішінде ре ф в-</w:t>
        <w:br/>
        <w:t>рендум өткізіледі (“Соц. Қаз.”) Референдум- сайлау</w:t>
        <w:br/>
        <w:t>правосы бар барлық азаматтардың дауыс беруі арқылы ерекше</w:t>
        <w:br/>
        <w:t>маңызды мәселелер жөнінде халықтың Пікірін анықтау (Саяси</w:t>
        <w:br/>
        <w:t>сөздік).</w:t>
        <w:br/>
        <w:t>.РЕФЕРЕНТ зат. Белгілі бір мәселе жөнінде ақыл, кеңес,</w:t>
        <w:br/>
        <w:t>түсінік беріп отыратын немесе баяндама әзірлейтін қызметкер,</w:t>
        <w:br/>
        <w:t>көмекші. Рсфер ент орнынан тұрып: - Мына бір хат бар еді -</w:t>
        <w:br/>
        <w:t>деп күмілжіді (Б. Кенжебаев, Асау жүрек). Осындағы рефе-</w:t>
        <w:br/>
        <w:t>рент жігіт бөлмесіне кіріп амандасты (М. Әбдіхалықов, Қара</w:t>
        <w:br/>
        <w:t>Тасқын).</w:t>
        <w:br/>
        <w:t>3 РЕФЛЕКС зат. физиол. Организм-нің сыртқы әсерге</w:t>
        <w:br/>
        <w:t>(тітіркендіргімітерге) орталық нерн системасы арқылы қай-</w:t>
        <w:br/>
        <w:t>293</w:t>
        <w:br/>
        <w:t>дастан мен ғазалда, р у 6 а я т пен бәйітте өмір зандарының</w:t>
        <w:br/>
        <w:t>тарау-тарау әңгіме болушылығы да осындай себептен (Р. Бер-</w:t>
        <w:br/>
        <w:t>дібаев, Гүлстан.). Р у ба я т алғаш парсы және тәжік ауыз</w:t>
        <w:br/>
        <w:t>әдебиетінде таралып, ІХ - Х ғ-да оны Ханзале, Рудаки т.б. ақындар</w:t>
        <w:br/>
        <w:t>да қолдана бастады (ҚСЭ). Ежелден етек алған өсиетшіл рубл-</w:t>
        <w:br/>
        <w:t>яттармен пернелі одалар, желдірме толғаулар мен ғаламатшыл</w:t>
        <w:br/>
        <w:t>қиссалар уақыт сырын көбіне дәлме-дәл ақтара да бермейтін</w:t>
        <w:br/>
        <w:t>(“Қаз. әдеб.”).</w:t>
        <w:br/>
        <w:t>РУБЕРОИД з а т. Картон қағаздан жасалып, бетіне мүнай</w:t>
        <w:br/>
        <w:t>битумы сіңірілген материал. Ру бероид-- жабындық, әрі</w:t>
        <w:br/>
        <w:t>изоляпиялық рулон материал. Ол оңай жасалатын мүнай битумы</w:t>
        <w:br/>
        <w:t>сіңірілген, әрі бір не екі жақ бетіне баяу балқитын мұнай битумы</w:t>
        <w:br/>
        <w:t>жағылған жабындық картоннан дайындалады (ҚСЭ). Төбесін</w:t>
        <w:br/>
        <w:t>тольмен, қабырғасын рубероидп ен жапқан кішкене қара</w:t>
        <w:br/>
        <w:t>үйдің алды бықыған адам (С. Жүнісов, Жапанда.). Тіреуіш</w:t>
        <w:br/>
        <w:t>қабырғалар мен резервуарлардың арасына резервуар тоттанбас</w:t>
        <w:br/>
        <w:t>үшін екі қабаттап рубероид салу керек (Тракторист.).</w:t>
        <w:br/>
        <w:t>РУБИДИИЙ зат. Күмістей жарқыраған ак түсті сілтілі металл.</w:t>
        <w:br/>
        <w:t>Екінші топтағы маңызды радиоактивті элементтердің бірі -- ру-</w:t>
      </w:r>
    </w:p>
    <w:p>
      <w:r>
        <w:t>бидий. Оның кейбір өсімдіктерде қорланып жиналатын қабілеті</w:t>
        <w:br/>
        <w:t>бар (“Қазакст. мект.”). Стронций, рубидий, йод сияқты ғылыми</w:t>
        <w:br/>
        <w:t>зерттеулерде кең қолданылатын радиояктивтік изотоптар осы</w:t>
        <w:br/>
        <w:t>тәсілмен алынады (Қ. Бақтыбаев, Атом.). РубидийЙІ натрий</w:t>
        <w:br/>
        <w:t>мен калийге қарағанда активтірек, ауада өздігінен от алады, сумен</w:t>
        <w:br/>
        <w:t>қопарылыс жасайды (Қ, Нұрымбетов, Металдар.).</w:t>
        <w:br/>
        <w:t>РУБИН зат. Бірінші класты, қызыл түсті, асыл тас, лағыл.</w:t>
        <w:br/>
        <w:t>Табиғирубин мен сапфир сағат өндірісі және дәл механизмдер</w:t>
        <w:br/>
        <w:t>бөлшектерін дайындауда қолданылады (ҚОЭ). Салтанатты</w:t>
        <w:br/>
        <w:t>жағдайда балаларға омырауға тағатын значок: В. И. Лениннің</w:t>
        <w:br/>
        <w:t>бала кезіндегі суреті салынған р у 6 и н түстес жүлдызша беріледі</w:t>
        <w:br/>
        <w:t>(Семья тәрбиесі). Кремльдің р у би н жұлдыздары нұр шашып</w:t>
        <w:br/>
        <w:t>жарқырап түр (С. Мәуленов, Жер нәрі).</w:t>
        <w:br/>
        <w:t>РУБРИКА 3 а т. Газет, журналдардағы кейбір бөлімдердің</w:t>
        <w:br/>
        <w:t>жалпы тақырыбы. “Көркемдік шеберлік мәселесін талқылаймыз”</w:t>
        <w:br/>
        <w:t>деген рубрикамсн ашылған пікір алысу жақсы бастама,</w:t>
        <w:br/>
        <w:t>құптарлық жайт (“Соц. Қаз.”). Келесі жылы оқырман газет бетінен</w:t>
        <w:br/>
        <w:t>жаңарубрикалардыда көретін болады (“Қазақст. мүғ.”).</w:t>
        <w:br/>
        <w:t>Мектеп оқушыларына арналған “Өзіміз жасап алайық” атты</w:t>
        <w:br/>
        <w:t>Рубрикамен әр түрлі техникалық үлгілерді жасау жолдары</w:t>
        <w:br/>
        <w:t>көрсетіледі (“Білім және еңбек”).</w:t>
        <w:br/>
        <w:t>РУДАзат. Металдар бөлініп алынатын табиғи, шикізат, кен.</w:t>
        <w:br/>
        <w:t>Руда-- халық шаруашылығына керекті металдарды, бұлардың</w:t>
        <w:br/>
        <w:t>қосылыстарын, түрлі минералдарды тиімді түрде бөліп алуға</w:t>
        <w:br/>
        <w:t>мүмкіндік беретін табиғи минералдық агрегат (ҚСЭ). Мұндағы</w:t>
        <w:br/>
        <w:t>45 кен орнында бір жарым миллиардқа жуық фосфор рудасы</w:t>
        <w:br/>
        <w:t>сақтаулы (Адам және химия). Р уда дегеніміз -- кәдімгі кесек-</w:t>
        <w:br/>
        <w:t>кесек рі Былайша айтқанда шикізат (Ә. Бимагамбетов, Қазакст.</w:t>
        <w:br/>
        <w:t>геогр.).</w:t>
        <w:br/>
        <w:t>303</w:t>
        <w:br/>
        <w:t>РЕЦЕПТОР зат. биол, Пітіркенуді қабылдайтын нерв</w:t>
        <w:br/>
        <w:t>талшықтары. Адам мен жануарлар сыртқы жәнге ішкі орталықтағы</w:t>
        <w:br/>
        <w:t>өзгерістер туралы хабарды әр түрлі тітіркендіргіштердің әсеріне</w:t>
        <w:br/>
        <w:t>өте сезімтал келетін ерекше клеткалар рецепторлар</w:t>
        <w:br/>
        <w:t>арқылы алады (Жалпы биология). Организмнің ішкі және сыртқы</w:t>
        <w:br/>
        <w:t>ортадан сигналдар рецепторлар арқылы нерв жүйесіне</w:t>
        <w:br/>
        <w:t>үнемі келіп жатады (Р. Сәтбаева, Гипертония.).</w:t>
        <w:br/>
        <w:t>Тіпіркендіргіштерді қабылдауға арналған нерв ұштары рецеп-</w:t>
        <w:br/>
        <w:t>тор деп, ал қосуды өткізетін нервтер -- сезім талшықтар деп</w:t>
        <w:br/>
        <w:t>аталынады (І. Нұғматжанов, Гистология).</w:t>
        <w:br/>
        <w:t>РЕЦИДИВ сы н. Белгілі бір құбылыстың қайталануы.</w:t>
        <w:br/>
        <w:t>В. И. Ленин Троцкийдің “большевизмге жатпайтын қылығын”</w:t>
        <w:br/>
        <w:t>айтып, сол сөзімен Троцкийді өте кауіпті меньшивизмрециди</w:t>
        <w:br/>
        <w:t>втері болуы мүмкін екендігін партияға ескертті (КПСС тарихы).</w:t>
        <w:br/>
        <w:t>Рецидив-- қандай да болсын құбылыстың уақытша жоқ</w:t>
        <w:br/>
        <w:t>болғаннан кейін қайталануы (Саяси сөздік).</w:t>
        <w:br/>
        <w:t>РЕЦИДИВИСТ зат. Бірнеше рет кылмыс істеген адам. Бүл</w:t>
        <w:br/>
        <w:t>бір жарым жылдан бері бүкілодақтық іздеуде жүрген адам, нағыз</w:t>
        <w:br/>
        <w:t>рецидивист(Қоғамдық тәртіп.). Целиноградта комсомолептер</w:t>
        <w:br/>
        <w:t>қа-маудан қашқан қауіптіренидивистіұстады (“Лен. жас”).</w:t>
        <w:br/>
        <w:t>РИДИКЮЛЬ з а т. Әйелдердің қол сумкасы. Ридикюлін</w:t>
        <w:br/>
        <w:t>қолтығына қысып, көңілсіз тұрған Айна ғана (Р. Тоқтаров, Ертіс.).</w:t>
        <w:br/>
        <w:t>Стол үстіндегі аузы ашық ридикжюльдің ішінен қылтиып,</w:t>
      </w:r>
    </w:p>
    <w:p>
      <w:r>
        <w:t>шығып тұрған көк конверттің үші көрінді (Т. Бердияров, Фарида).</w:t>
        <w:br/>
        <w:t>РИЗА ү с т. Адамның көңіл күйінін, қанағаттанғандығын,</w:t>
        <w:br/>
        <w:t>ұнатқандығын білдіретін сүйсіну белгісі: разы. -- Жақып жолдас,</w:t>
        <w:br/>
        <w:t>сізге р и 3 а болдым. Қатені мойынға ала білу -- коммунистің</w:t>
        <w:br/>
        <w:t>белгісі (Б. Майлин, Шығ.). Сол кісінің Шәкен ойнаған Шадрин</w:t>
        <w:br/>
        <w:t>бейнесі жайлы р и 3 а болғанын біз Мұқаң екеуміз талай естідік</w:t>
        <w:br/>
        <w:t>те (І. Омаров, Серпін). Біліңіз, жәрдем беріңіз, Түзесуге кем-</w:t>
        <w:br/>
        <w:t>дікт! Шаттансын тойға көңліміз, Етейік риза ел-жұртты!</w:t>
        <w:br/>
        <w:t>(С. Мүқанов, Замандас.).</w:t>
        <w:br/>
        <w:t>РИЗАЛА е т. Риза ету, көңілдендіру. Оның бағына жолдасы</w:t>
        <w:br/>
        <w:t>анағұрлым “бі-лімдірек” болып шықты. Екі дос әкені әп-сәтте р</w:t>
        <w:br/>
        <w:t>изҙзала ды (3. Серікқалиев, Ақыл таразысы). Егер ештеңе</w:t>
        <w:br/>
        <w:t>қаламаса, ат мінгізіп, р изалап жіберуге тырысқан (Ф. Оң-</w:t>
        <w:br/>
        <w:t>ғарсынова, Біздің.).</w:t>
        <w:br/>
        <w:t>РИЗАЛАСорт.етіс. Ризала-с.</w:t>
        <w:br/>
        <w:t>РИЗАЛАСУ ңатау. Ризалас-у.</w:t>
        <w:br/>
        <w:t>РИЗАЛАУ к.атау. Ризала-у.</w:t>
        <w:br/>
        <w:t>РИЗАЛЫҚ за т. Әлдебір нәрсеге көңіл толушылық,</w:t>
        <w:br/>
        <w:t>қанағаттанушылық. -- Енді бір сүрау, батыр аға: Қыздың өз ри-</w:t>
        <w:br/>
        <w:t>залығы болған ғой, сірә? (Е. Мүсірепов, Таңд. шығ.). Совет</w:t>
        <w:br/>
        <w:t>адамдарына шын, таза жүрегінен алғыс айтып,ризалығын</w:t>
        <w:br/>
        <w:t>білдірді (Ә. Шәріпов, Алыс жағ.). Колхоз жұмысына араласыпты.</w:t>
        <w:br/>
        <w:t>Сөзі ашық, өміріне дән р изалы ғы байқалады (Бәйшешек).</w:t>
        <w:br/>
        <w:t>РИЗАШЫЛЫҚ 3 а т. Риза болушылық, ризалық. Сәбит</w:t>
        <w:br/>
        <w:t>ризашылы қберсе, арғы жағының ретін Ғалауетденнің өзі-ақ</w:t>
        <w:br/>
        <w:t>296</w:t>
        <w:br/>
        <w:t>шытып, ренжуден бастап, бомбаға дейінгі қарсылық, дүниеге</w:t>
        <w:br/>
        <w:t>риясызды қтолып жатыр (Ә. Бөриев, Ақ бидай).</w:t>
        <w:br/>
        <w:t>РИЯШЫЛ сын. Жәдігөй, сүркия, зымиян. Рияшыл жалған</w:t>
        <w:br/>
        <w:t>жыршыларды да, Обыр Кәдірбайды да бет-жүзіне қарамай</w:t>
        <w:br/>
        <w:t>түйредім (Жамбыл, Бір томдық).</w:t>
        <w:br/>
        <w:t>РОБОТ 3 а т. Күрделі операцияны адамша орындайтын</w:t>
        <w:br/>
        <w:t>автомат. Қожаев сол жағындағы әріптесіне: -- Мынауың робот</w:t>
        <w:br/>
        <w:t>болмаса, мұрнымды кесіп берейін! -- деп сыбыр етті (“Спорт”),</w:t>
        <w:br/>
        <w:t>Екі бала оны қолтықтан ұстап, әр түрлі сұрақтар беріп еді, “темір</w:t>
        <w:br/>
        <w:t>адам” оларға жауап берді. Бұл р о бот еді (М. Дүйсенов, Ант).</w:t>
        <w:br/>
        <w:t>Мұны ойыншық ро бо тсияқты бұрап-бұрап алдына қойып, “ал</w:t>
        <w:br/>
        <w:t>не айтар екен” деген кісіше мелшиіп отыр (Қ, Мұханбетқалиев,</w:t>
        <w:br/>
        <w:t>Тоғай.).</w:t>
        <w:br/>
        <w:t>РОГАТКА з а т. Балалардын құс ататын кішігірім ойыншық</w:t>
        <w:br/>
        <w:t>құралы. Бірде рогаткамен шымшық атамын деп көрші үйдің</w:t>
        <w:br/>
        <w:t>терезесін қиратып алдым (Ауызекі тіл).</w:t>
        <w:br/>
        <w:t>РОЗА зат. сөйл. Райхан. Әр вазаға бір-екі тал сирень,</w:t>
        <w:br/>
        <w:t>тюльпан, р оза гүлдерін салып қойса, дастарқан жайнап тұрады</w:t>
        <w:br/>
        <w:t>(Келіншектерге кеңес). Құлпытастың үстінде бұдан бірер күн</w:t>
        <w:br/>
        <w:t>бүрын жұлынған бір шоқ роза жатыр (Қ. Түрсынқұлов. Алыста.).</w:t>
        <w:br/>
        <w:t>Розагүлі тұңғыш рет ежелгі Грецияда өсіріліпті (Ғалам ғажап.).</w:t>
      </w:r>
    </w:p>
    <w:p>
      <w:r>
        <w:t>РОЛЬ з а 7. І. Актердің театрда ойнайтын әдеби образы,</w:t>
        <w:br/>
        <w:t>Комсомолда алғашқы кезде қыздар болмады, сондыктан әйел</w:t>
        <w:br/>
        <w:t>ролін ер балалар ойнайтын (Ш. Өтепов, Өшп. Жалын.).</w:t>
        <w:br/>
        <w:t>2. Ауы с. Маңыз, мән. Қашан да, қандай әдебиеттің болсын</w:t>
        <w:br/>
        <w:t>өркендеп даму жолында баспасөз орындарының рол ізор екені</w:t>
        <w:br/>
        <w:t>өзінен-өзі белгілі (ХХ ғ. каз. ақын.).</w:t>
        <w:br/>
        <w:t>РОМ з а т. Алкогольді күшті ішімдіктің бір түрі. Охэдо</w:t>
        <w:br/>
        <w:t>бәрімізге бір рюмкадан р ө м, бір шыныдан коло-кола алдырды</w:t>
        <w:br/>
        <w:t>(Б. Момышұлы, Шығ.). Көптен бері сақтап жүрген, ішуге орайы</w:t>
        <w:br/>
        <w:t>келмей қойған бір бутылка р о м бар еді менде. (Т. Бигелдинов,</w:t>
        <w:br/>
        <w:t>Аспанда.).</w:t>
        <w:br/>
        <w:t>РОМАН зат. Күрделі сюжетті әдеби шығарма. Сәкеннің “Тар</w:t>
        <w:br/>
        <w:t>жол, тайғақ кешу” роман ы бойынша оқырмандар кон-</w:t>
        <w:br/>
        <w:t>ференциясын өткізді (“Қазақст. мект.”). Алаңғасар жазушы</w:t>
        <w:br/>
        <w:t>Мәрияның осы сөзін ала жүгіріп, журнал бетін толтырып р о-</w:t>
        <w:br/>
        <w:t>ман жазып еді (Б. Майлин, Азамат.). Енді өзің кездесіп қалдың,</w:t>
        <w:br/>
        <w:t>Сапар. Сеніңроманыңды түгел оқып шықтым (Т. Ахтанов,</w:t>
        <w:br/>
        <w:t>Дала сыры).</w:t>
        <w:br/>
        <w:t>РОМАНИСТІ за т. Роман жазушы, романшы. 3. Шашкин</w:t>
        <w:br/>
        <w:t>мақаласында романистер көңіл бөлерлік біршама мәселе</w:t>
        <w:br/>
        <w:t>қамтылған (“Қаз. әдеб.”). Бізбен бірге Кутаиси қалалық</w:t>
        <w:br/>
        <w:t>комитетінің хатшысы мен грузиннің талантты жасроманисі</w:t>
        <w:br/>
        <w:t>Гурам Панджкизе болды (С. Бердікүлов, Жұмыр жер.).</w:t>
        <w:br/>
        <w:t>і РОМАНИСТ?2 за т. Роман тілдері мен әдебиетінің маманы.</w:t>
        <w:br/>
        <w:t>Бізде роман тілдерін зерттейтін р о мани с т жоқтың қасы</w:t>
        <w:br/>
        <w:t>(Ауызекі тіл).</w:t>
        <w:br/>
        <w:t>РОМАНС з а т. Жеке дауысқа, не жеке аспапқа арналып</w:t>
        <w:br/>
        <w:t>299</w:t>
        <w:br/>
        <w:t>РУХТАНДЫРУШЫ зат. Жігерлендіруші, шабыттандырушы,</w:t>
        <w:br/>
        <w:t>қайраттандырушы. Дүние жүзінің халықтары ССР Одағын үлт</w:t>
        <w:br/>
        <w:t>мәселесін шешудің рухтандырушы ұлы үлгісі деп білді</w:t>
        <w:br/>
        <w:t>(ҚазССР тарихы). Біздің өнеріміз өз табыстары үшінрухтанд</w:t>
        <w:br/>
        <w:t>ы рушымыз-- Владимир Ильич Ленинге борышты (“Соц.</w:t>
        <w:br/>
        <w:t>Қаз.”).</w:t>
        <w:br/>
        <w:t>РУХТАНУ қ. а тау. Рухтан-у.</w:t>
        <w:br/>
        <w:t>РУХТАС сы н. Рухы бір, бір рухтағы. Шынайы художник</w:t>
        <w:br/>
        <w:t>қашан да өзінің туған халқымен р у х т а с келеді (Ә. Тәжібаев,</w:t>
        <w:br/>
        <w:t>Өмір.).</w:t>
        <w:br/>
        <w:t>РУХТЫ сын. Рухы көтерінкі, шабытты, жігерлі. Қадырбаев,</w:t>
        <w:br/>
        <w:t>Жұмаханов, Ыскақов бәрі де сол кезде асқақ рухты іс үшін</w:t>
        <w:br/>
        <w:t>арпалысқан жандар (Жарық жұлдыздар). Баралардың ерлік</w:t>
        <w:br/>
        <w:t>тұлғасын суретші ақын өлеңнің р у х ты сезіміне сай бейнелей</w:t>
        <w:br/>
        <w:t>алған (Ш. Сариев, Арайлы.).</w:t>
        <w:br/>
        <w:t>РУШЫЛ сын. Рулық жікке, атаға бөлінгіш. Жаңаның</w:t>
        <w:br/>
        <w:t>жаршысы боп, етек басты ескішілдерге, ел бүлдірген сұрқия</w:t>
        <w:br/>
        <w:t>рушылдар ға, байларға қарсы шықты (“Қаз. әдеб.”). Сола</w:t>
        <w:br/>
        <w:t>бастар суалып, Рушылды қ қоржыны, Жадырар, жұрттың</w:t>
        <w:br/>
        <w:t>жазылар Іоңыр қабақ солғыны (1. Жансүгіров, Шығ.).</w:t>
        <w:br/>
        <w:t>РУШЫЛДЫҚ з а т. Руға бөлінушілік, ру мүддесін жақтау-</w:t>
      </w:r>
    </w:p>
    <w:p>
      <w:r>
        <w:t>шылық (Коммунистік моральға жат қылық), Рушылдық</w:t>
        <w:br/>
        <w:t>ұлтшылдық сияқты зиянды бет алыспен тартынбай, таймай</w:t>
        <w:br/>
        <w:t>күресуіміз керек (С. Бегалин. Замана.).</w:t>
        <w:br/>
        <w:t>РҰҚСАТ зат. Басқа біреудің тарапынан екінійі кісіге берілетін</w:t>
        <w:br/>
        <w:t>ризалық, келісім. -- Дүйсен қарағым, маған төрт-бес күнгерұқк</w:t>
        <w:br/>
        <w:t>сатбер (Б. Майлин, Шығ.). - Мама, мен бүған қарсымын. Менің</w:t>
        <w:br/>
        <w:t>рұқсатым жоқ. Ол саған жақын болса да, маған бөтен</w:t>
        <w:br/>
        <w:t>(М. Әуезов, Шығ. жин.). Ояздан р ұқсатап Балуан Шолақ тысқа</w:t>
        <w:br/>
        <w:t>шықты (С. Мұқанов, Шығ.).</w:t>
        <w:br/>
        <w:t>РҰҚСАТСЫЗ сы н. Ризалықсыз, келісімсіз. Абайдың үстіне</w:t>
        <w:br/>
        <w:t>екі егде адамрүқсатсыз, хабарсыз кірді (М. Әуезов, Абай). -</w:t>
        <w:br/>
        <w:t>Сізруқсатсы з алдыңғы шептен мұнда неге келдіңіз? -- деп</w:t>
        <w:br/>
        <w:t>Шехтмен маған кейін сөйледі (Ол күндер.). Соңғы жылдары</w:t>
        <w:br/>
        <w:t>Тазақстанда рұқсатсы закбөкен аулаушы браконьерлер саны</w:t>
        <w:br/>
        <w:t>өсіп отырғаны байқалып жүр (Саятшылық).</w:t>
        <w:br/>
        <w:t>РЫЗДЫҚ 3 а т. сөйл. Рызық. Егіншім, мінді қалай</w:t>
        <w:br/>
        <w:t>жасырайын, Мен емес, тегін өскен терек, қайың, Мен-- астық,</w:t>
        <w:br/>
        <w:t>мен -- халықтың рыздығы. Мен -- сенің көркің менен бидайың</w:t>
        <w:br/>
        <w:t>(Ғ. Малдыбаев, Желдірме). Алындар, жеңдер, табиғаттың берген</w:t>
        <w:br/>
        <w:t>рыздығын(М. Рашенв, Бетің қисық.).</w:t>
        <w:br/>
        <w:t>РЫЗЫҚ за т. Нәсіп, несібе, ризық. Фараби бағбанның бау</w:t>
        <w:br/>
        <w:t>орамында татар р ызы ғын теріп жүр (Ш. Хүсайынов, Үкілі</w:t>
        <w:br/>
        <w:t>Ыбырай). Жеріміздің сырын білсек те, рызығы налуды көбіміз</w:t>
        <w:br/>
        <w:t>білмейміз (Ә. Әбішев, Ғаламат). Теңіздей тербелген, енді көп</w:t>
        <w:br/>
        <w:t>ұзамай рызығын шашкалы тұрған несібені ысырап етуге көз</w:t>
        <w:br/>
        <w:t>қимайды (Ә. Сараев, Тосқауыл).</w:t>
        <w:br/>
        <w:t>РЫНОК зат.экон. Товар айырбасының сферасы. Сауда мен</w:t>
        <w:br/>
        <w:t>жергілікті рыноктардың дамуы қазақтың натуралдық</w:t>
        <w:br/>
        <w:t>307</w:t>
        <w:br/>
        <w:t>сыртынан күн көзіне еріген шықтай мөлт-мөлт тамшы сырғи</w:t>
        <w:br/>
        <w:t>акты (Бұл да).</w:t>
        <w:br/>
        <w:t>СЫРҒЫЗ өзг. еті с. Сыр-ғыз, Жаңадан тіккізген, ішінде</w:t>
        <w:br/>
        <w:t>киізденсырғызған қалың байпағы бар (С. Мұратбеков, Дос</w:t>
        <w:br/>
        <w:t>ізде.).</w:t>
        <w:br/>
        <w:t>СЫРЕЫЗДЫР өзг. етіс. Сырғыз-дыр. Ол әжесінесырғы</w:t>
        <w:br/>
        <w:t>здырып тіккен шапанын киді (Ауызекі тіл).</w:t>
        <w:br/>
        <w:t>СЫРЕЫЗДЫРУ қ. атау. Сырғыздыр-у.</w:t>
        <w:br/>
        <w:t>СЫРЕЫЗУ қ. атау. Сырғыз-у.</w:t>
        <w:br/>
        <w:t>СЫРҒЫМА з а т. Желдің, боранның әсерінен сусып,</w:t>
        <w:br/>
        <w:t>жылжыған құм, қар; сусыма. Соңғы бораннан кейін бұл жолмен</w:t>
        <w:br/>
        <w:t>шана жүрмеген сияқты. Көп жерлерін көлденеңсырғыма</w:t>
        <w:br/>
        <w:t>басып қалған (Самғау). Жолды қар басқан. Қазір десырғыма</w:t>
        <w:br/>
        <w:t>боран соғып түр (А. Жақсыбаев, Менің дос.).</w:t>
        <w:br/>
        <w:t>СЫРҒЫМАЛЫ сы н. Жылжымалы, сусымалы. Қымбат</w:t>
        <w:br/>
        <w:t>ағаштардан жасалған үй қабырғалары сырғымалы екен</w:t>
        <w:br/>
        <w:t>(Е. Мүсірепов, Достық.). Байжан сырғымалы кос-қабат</w:t>
        <w:br/>
        <w:t>терезенің бірінен соң бірін жоғары көтерді (С. Мұқанов,</w:t>
        <w:br/>
        <w:t>Сырдария). Әбсаттар бүгін қызметіне ерте келіп, кабинетінің</w:t>
      </w:r>
    </w:p>
    <w:p>
      <w:r>
        <w:t>сырғымалы терезесін шалқасынан ашып тастап, орнына</w:t>
        <w:br/>
        <w:t>барып отырды (О. Сәрсенбаев, Жиде.).</w:t>
        <w:br/>
        <w:t>СЫРҒЫҢҚЫРА е т. Ысырылыңқырау, жылжыңқырау.</w:t>
        <w:br/>
        <w:t>Секретарьдың “малшылармен де тілдеспепсіз” дегені оның</w:t>
        <w:br/>
        <w:t>жанына қатты тиді. Тіпті жанында отырған “Қаратұрық”</w:t>
        <w:br/>
        <w:t>совхозының директоры одан со. сырғыңқырап отырды</w:t>
        <w:br/>
        <w:t>(Б. Дәулетбаев, Парыз).</w:t>
        <w:br/>
        <w:t>СЫРҒЫТ езг. етіс. Сырғы-т. Сейітжан болса қақпаның оң</w:t>
        <w:br/>
        <w:t>бұрышына жай ғана доптысырғытасалды (“Спорт”). Мәншүк</w:t>
        <w:br/>
        <w:t>арқасында келе жатқан автоматынсырғыты палдына шығарды</w:t>
        <w:br/>
        <w:t>(Ә. Нүршайықов, Батыр.).</w:t>
        <w:br/>
        <w:t>СЫРҒЫТПА сы н. Шығарып салма, жылжытпа (сөз). Мен</w:t>
        <w:br/>
        <w:t>оны аяп кеттім. Бірақ колхоз белсенділері тіс жарып ештеңе</w:t>
        <w:br/>
        <w:t>демеді, сырғытпа жауаппен рең бермей қалды (С. Шай-</w:t>
        <w:br/>
        <w:t>мерденов, Сыбызғы.). -- Көп дүниенің ішінде бірен-саран кем-</w:t>
        <w:br/>
        <w:t>кетік жүреді ғой, -- дап сырғы тп аға сала бастады</w:t>
        <w:br/>
        <w:t>(Ж. Алтайбаев, Сыпырғыш).</w:t>
        <w:br/>
        <w:t>СЫРЕЫТУ қ. атау. Сырғыт-у. Бұл қазақ қызметкеріне жағдай</w:t>
        <w:br/>
        <w:t>бермегендік... сырғытудың әдісі, - деді Қасен (М. Әуезов,</w:t>
        <w:br/>
        <w:t>Таңд. Шығ.). -- Мұны саған қарайсырғытуына қарағанда</w:t>
        <w:br/>
        <w:t>директор сірә, онша құлықты емес қой деймін (М. Хасенов,</w:t>
        <w:br/>
        <w:t>Тұлпар.).</w:t>
        <w:br/>
        <w:t>СЫРҒЫТЫЛыр. етіс. Сырғыт-ыл. Табақ ортаға қарай сы</w:t>
        <w:br/>
        <w:t>рғытылдыы. Оң жағымда тұрған тәйтік бала маған қарай</w:t>
        <w:br/>
        <w:t>табақпен қоса жылжыды (Ә. Нұршайықов, Батыр.). Мынау үйлену</w:t>
        <w:br/>
        <w:t>дегеніміздің өзін жүртқа жария ету кейінгі кезекке</w:t>
        <w:br/>
        <w:t>сырғытылды (Ж. Жұмаханов, Махаббат.).</w:t>
        <w:br/>
        <w:t>СЫРҒЫТЫЛУ қ. атау. Сырғытыл-у.</w:t>
        <w:br/>
        <w:t>СЫРҒЫШ зат. Астықты, қарды, тағы басқа сол тәрізділерді</w:t>
        <w:br/>
        <w:t>310</w:t>
        <w:br/>
        <w:t>жылжытып, сырып жинайтын, топтайтын құрал. Басында көнетоз</w:t>
        <w:br/>
        <w:t>қоян тымақ, селдір сақал мосқал кісі сырғышпен кепене</w:t>
        <w:br/>
        <w:t>қарды шірене итеріп келеді (Ғ. Мұстафин, Қарағанды). Біздің</w:t>
        <w:br/>
        <w:t>қызметіміз -- үйіліп жатқан астықты күрекпен, итергімен</w:t>
        <w:br/>
        <w:t>ысырып, машинаның бидай сыр ғы ш қанатының астына түсіріп</w:t>
        <w:br/>
        <w:t>беру (Н. Ғабдуллин, Қызық дәурен).</w:t>
        <w:br/>
        <w:t>СЫРДАҚ зат. Көне. Нар түйеге жүк арту үшін жасалған</w:t>
        <w:br/>
        <w:t>ком.Сырдақ--ауыттың астына төсейтін киіз (С. Қасиманов,</w:t>
        <w:br/>
        <w:t>Қаз. Қолөнері).</w:t>
        <w:br/>
        <w:t>СЫРДАҚ сын. сей л. Сырдаң (2). Бұрын жалпылдап</w:t>
        <w:br/>
        <w:t>амандасатын досым айнып қалыпты, түрі сырдақ (Ауыз-екі</w:t>
        <w:br/>
        <w:t>тіл). Сырдаққа салды. Қашқалақтады, сырт айналды.-- Неге? -</w:t>
        <w:br/>
        <w:t>деп жай-жапсарын сұрап көріп еді, аяғына отырғызатын емес:</w:t>
        <w:br/>
        <w:t>“Өзің білесің ғой, қайтесің әурелеп” депсырдаққасалды</w:t>
        <w:br/>
        <w:t>(3. Шашкин, Теміртау).</w:t>
        <w:br/>
        <w:t>СЫРДАҚТА е т. Сырдандау, сырттау, қашқалақтау.</w:t>
        <w:br/>
        <w:t>Сұлтанғазыныңдасырдақтап, өзімен бірге отырғысы келмей</w:t>
        <w:br/>
        <w:t>жүргенін көріп, ана бір көктемде өзара болған әңгімені еске алды</w:t>
        <w:br/>
        <w:t>(Ж. Молдағалиев, Самал). Әбдікәрім Тихон жайындағы сөзді</w:t>
      </w:r>
    </w:p>
    <w:p>
      <w:r>
        <w:t>көбейтпей, сыр дақта й берді (С. Омаров, Іиыр жол).</w:t>
        <w:br/>
        <w:t>Сырттанбайсырдақтағанмен, инетитуттың сырттан</w:t>
        <w:br/>
        <w:t>оқытатын бөлімі құтқаратын емес, жазғы сессияға биыл тағы</w:t>
        <w:br/>
        <w:t>шақырды (3. Ақышев, Доастар.).</w:t>
        <w:br/>
        <w:t>СЫРДАҚТАТ е зг.еті с. Сырдақта-т. -- Саған “соны</w:t>
        <w:br/>
        <w:t>берермін” деп бір жұмыс ыңғайлап едім, оған ауданнан басқа</w:t>
        <w:br/>
        <w:t>біреуді жіберіп қойды, - деп сырдақтатты (3. Ақышев,</w:t>
        <w:br/>
        <w:t>Бұршақ,). -- Қаражат жіберсеңдер болды емес пе! -- деп</w:t>
        <w:br/>
        <w:t>сырдактатып, алып жүруге ауырсынғандай сыңай білдірді</w:t>
        <w:br/>
        <w:t>(Т. Кәкішев, Сәкен Сейфуллин).</w:t>
        <w:br/>
        <w:t>СЫРДАҚТАТУ қ, атау. Сырдақтат-у.</w:t>
        <w:br/>
        <w:t>СЫРДАҚТАУ қ. атау. Сырдақта-у. Сырдақтауытегін</w:t>
        <w:br/>
        <w:t>емес екенін түсінетін Павло мен біз ғана (Д. Әбілев, Өлеңд.).</w:t>
        <w:br/>
        <w:t>СЫРДАҢ сын. 1. Сараң, қатты, қолы тар. Түзде -- мырзаң,</w:t>
        <w:br/>
        <w:t>Үйде --сырдаң, Сөзі қылжаң еркесіп (Абай, Тол. жин.). Біреуге</w:t>
        <w:br/>
        <w:t>тоқты-торым беріп, кейде сырдаң бәйбіше сандықтан шапан-</w:t>
        <w:br/>
        <w:t>шоқпыт әперер еді (М. Әуезов, Тол. жин.). 2. Жұтаң, тапшы, кедей.</w:t>
        <w:br/>
        <w:t>Сиырлының үйі-- айран, сиырсыздың үйі-- сырдаң (Мақал).</w:t>
        <w:br/>
        <w:t>Қазақстанның батыс өлкесінде шөлейт, тақыр, сырда ңжерлер</w:t>
        <w:br/>
        <w:t>көбірек ұшырасады (“Қазакст. ауыл шаруаш.”).</w:t>
        <w:br/>
        <w:t>СЫРДАҢ сын. Сырғақ, сырдақ, қашқалақ. Ол аяқ астынан</w:t>
        <w:br/>
        <w:t>сырдаң мінез көрсетіп, тайсақтай бастады (Ауызекі тіл). Сырдаң</w:t>
        <w:br/>
        <w:t>тартты. Қашқалақтады, сырт айналды. Қызыл арай, ақ күміс,</w:t>
        <w:br/>
        <w:t>алтын берген, Қызықты ертегіге көтерілмек. Ақсақалдың, әкенің,</w:t>
        <w:br/>
        <w:t>білімдінің Сөзінен сы рдаңтартып, тез жиренбек (Абай,</w:t>
        <w:br/>
        <w:t>Тол, жин.). Түзу бол деген кісіге Түзу келмес ырықтап, Сыр-</w:t>
        <w:br/>
        <w:t>даңтартып қашады, Ұстайсың қайтіп құрықтап (Бұл да).</w:t>
        <w:br/>
        <w:t>СЫРДАҢДА е т. Бойын аулақ салып қашқақтау, сырғақтау;</w:t>
        <w:br/>
        <w:t>Аларда жылмаңдап келеді, Берерде с ы рдаңдап кетеді</w:t>
        <w:br/>
        <w:t>ЗГІ</w:t>
        <w:br/>
        <w:t>СЫРЕАНАҚТАТ ө з г. еті с. Сырғанакта-т. Сұлтанғазы</w:t>
        <w:br/>
        <w:t>сырғанақтатып, сұраушының өзін ығыр қылып барып</w:t>
        <w:br/>
        <w:t>тоқтады да, ақыры мінгізіп алды (Ж. Молдағалиев, Тыңдағылар).</w:t>
        <w:br/>
        <w:t>СЫРҒАНАҚТАТУ қ. атау. Сырғанақтат-у.</w:t>
        <w:br/>
        <w:t>СЫРҒАНАҚТАУ қ. атау. Сырғанақта-у.</w:t>
        <w:br/>
        <w:t>СЫРЕҒАНАҚШЫ за т. Сырғанақ тебуші, конькиші. Көлдің</w:t>
        <w:br/>
        <w:t>кең мұзын жағалай алысқа кеткенсырғанақшыларбіраздан</w:t>
        <w:br/>
        <w:t>кейін оралып Асқарға беттеді (С. Мұқанов, Ботагөз).</w:t>
        <w:br/>
        <w:t>СЫРҒАНАС орт. е ті с. Сырғана-с, Екеу-екеу жарыса</w:t>
        <w:br/>
        <w:t>сырғанасып жатыр оқушылар (Н. Сералиев, Намыс).</w:t>
        <w:br/>
        <w:t>СЫРҒАНАСУ қ.а тау. Сырғанас-у.</w:t>
        <w:br/>
        <w:t>СЫРҒАНАТ өзг. еті с. Сырғана-т. Кеш батқаннан бері</w:t>
        <w:br/>
        <w:t>ҡүншығыстан азырақ жел тұрып, қатаңдап, жаңадан жауған күпсек</w:t>
        <w:br/>
        <w:t>қардысырғанатып, жаяу борасындап тұр (М. Әуезов, Қараш.).</w:t>
        <w:br/>
        <w:t>Қосақталған төрт қой оны қар үстімен бұлғақтатып, оп-оңай</w:t>
        <w:br/>
        <w:t>сырғанатып келеді (Р. Тоқтаров, Тұлпар.).</w:t>
      </w:r>
    </w:p>
    <w:p>
      <w:r>
        <w:t>СЫРЕАНАТУ қ. атау. Сырғанат-у.</w:t>
        <w:br/>
        <w:t>СЫРҒАНАТТЫР өзг. еті с. Сырғанат-тыр. Оның қайқы</w:t>
        <w:br/>
        <w:t>бас сыңар конькиі бар. Кейде мағандасырғанаттырып</w:t>
        <w:br/>
        <w:t>қояды (С. Сарғаскаев, Тәмпіш қара).</w:t>
        <w:br/>
        <w:t>СЫРЕАНАТТЫРУ к. атау. Сырғанаттыр-у.</w:t>
        <w:br/>
        <w:t>СЫРҒАНАУ қ.атау. Сырғана-у. Түу, сен өзің мынадай айлы,</w:t>
        <w:br/>
        <w:t>жарық түнде шанамен сырғанаудың кандай керемет екенін</w:t>
        <w:br/>
        <w:t>білмейді екенсің ғой (С. Мұратбеков, Көкорай).</w:t>
        <w:br/>
        <w:t>СЫРҒАНАУШЫ 3а. Сырғанақ тебуші, сырғанақшы. Әйгілі</w:t>
        <w:br/>
        <w:t>Медеу айдыны - ұшқыр, әрі мәнерлеп сырғанау шылар</w:t>
        <w:br/>
        <w:t>мекені (“Қазақст. әйелдері”). Конькимен мәнерлісырғанау-</w:t>
        <w:br/>
        <w:t>шыл ар жаңа бастамаға бірінші болып үн қосты (“Лен. жас”).</w:t>
        <w:br/>
        <w:t>СЫРҒАУЫЛ зат. Жіңішкелеу келген ұзын ағаш, сырық, Үйдің</w:t>
        <w:br/>
        <w:t>төбесіне жапқан сы р ғауы л қарайған, түгел ыстанған</w:t>
        <w:br/>
        <w:t>(М. Әуезов, Танд. шығ.). Ауыл сыртында, әр жерде қабығы</w:t>
        <w:br/>
        <w:t>аршылған сырғауылдарүйілген (К. Оразалин, Көктем.).</w:t>
        <w:br/>
        <w:t>СЫРҒАУЫЛДАЙ с ы н. Сорайған, ұп-ұзын. Даудан мүйіз</w:t>
        <w:br/>
        <w:t>шығар болса, әрқайсымыздың басымызға сырғауылдайбір-</w:t>
        <w:br/>
        <w:t>бір мүйіз тұрмас па еді (Ғ. Мұстафин, Көз көрген).</w:t>
        <w:br/>
        <w:t>СЫРҒАУЫЛДЫҚ сы н. Сырғауыл боларлық. Бурабай</w:t>
        <w:br/>
        <w:t>бойындағы “меңіреу” аталатын қалың орманнан бір бұраулық</w:t>
        <w:br/>
        <w:t>не бірсырғауылды қағаш кестірмейді (С. Мұқанов, Аққан</w:t>
        <w:br/>
        <w:t>жүлдыз).</w:t>
        <w:br/>
        <w:t>СЫРҒУ қ атау. Сырғы-у. Шоқан атының төменсырғуы-</w:t>
        <w:br/>
        <w:t>нан корыққан ол өз атынан қарғып түсті (С. Мұқанов, Аққан</w:t>
        <w:br/>
        <w:t>жұлдыз). Кезектегі тасқындар аңғардық екі қапталындағы қардың</w:t>
        <w:br/>
        <w:t>көшу, сыр ғу, соның әсерінен жылдар бойы жинақталған</w:t>
        <w:br/>
        <w:t>шөгінділердің, тұйық сулардың арасынан асып төгілу салдарынан</w:t>
        <w:br/>
        <w:t>туады (“Білім және еңбек”).</w:t>
        <w:br/>
        <w:t>СЫРҒЫ ет. Бір орында тұрмау, жылжу; ысырылу. Сегіз өрім</w:t>
        <w:br/>
        <w:t>ала қамшы ысылдап төне бергенде бетін қалқалап жүкке қарай</w:t>
        <w:br/>
        <w:t>сырғи берді (Ш. Құмарова, Қос шынар). Саусақтарының</w:t>
        <w:br/>
        <w:t>309</w:t>
        <w:br/>
        <w:t>жазылган әннен гөрі күрделі, шағын лирикалық музыкалық</w:t>
        <w:br/>
        <w:t>шығарма. Қазір әйгілі әншінің репертуарында 600-ге тарта ән,</w:t>
        <w:br/>
        <w:t>ария, роман с бар екенін айтсаң та жеткілікті (“Мәдениет</w:t>
        <w:br/>
        <w:t>және тұрмыс”). Абай шығарған әндер мн романстарды</w:t>
        <w:br/>
        <w:t>бүкіл қазақ даласы жырлады (1. Омаров, Серпін).</w:t>
        <w:br/>
        <w:t>РОМАНТИЗМ зат. ХІХ тасырдың бас кезінде әдебиетте және</w:t>
        <w:br/>
        <w:t>кәркемөнерде классицизмнің жүйесіне қарсы шыққан ағым;</w:t>
        <w:br/>
        <w:t>әдебиеттегі романтикалық бағыт. ХІХ ғасырдың 1-жартысында</w:t>
        <w:br/>
        <w:t>АІШ әдебиеті романтизмағымына түсті (ҚСЭ). Әдеби метод</w:t>
        <w:br/>
        <w:t>өз дәуірінің талабына сай туады. Мәселен, крепостнойлық</w:t>
        <w:br/>
        <w:t>қоғамға қарсы туған роман ти 3 м методын алалық (“Қаз.</w:t>
        <w:br/>
        <w:t>әдеб.”). Елуінші жылдардың басында араб әдебиетшілерінің</w:t>
        <w:br/>
        <w:t>арасына Батыс арқылы келген роман ти з мағымы тарай</w:t>
        <w:br/>
        <w:t>бастағаны мәлім (“Мәдениет және тұрмыс”).</w:t>
        <w:br/>
        <w:t>РОМАНТИК зат. 1. Романтизмді қолдаушы. О-ңа! Құр ғана</w:t>
      </w:r>
    </w:p>
    <w:p>
      <w:r>
        <w:t>романтик емес,романтик-- фялософ екенсің ғой</w:t>
        <w:br/>
        <w:t>(ОХ. Есенжанов, Көп жыл.). Лирикалық кейіпкер болашаққа қызыға</w:t>
        <w:br/>
        <w:t>қарайтынромант икте (“Білім және еңбек”). 2. Ауыс.</w:t>
        <w:br/>
        <w:t>Арманшылдық; қиялшылдық. Жанғали Қаратаев шынында да</w:t>
        <w:br/>
        <w:t>ақын жанды, қиялы ұшқыр, роман тиккжігіт екен (Ақ бидай).</w:t>
        <w:br/>
        <w:t>Романтиктер ерте жетілетін гүл секілді, мақсатына жете</w:t>
        <w:br/>
        <w:t>алман ҡұриды (Р. Тоқтаров, Тұлпар.).</w:t>
        <w:br/>
        <w:t>РОМАНТИҚА з а т. Асқақ арман, тәтті киял. Нағыз</w:t>
        <w:br/>
        <w:t>романтикағажаны толы адамдар ғана қиыншылықты: жеңе</w:t>
        <w:br/>
        <w:t>алады (“Мәдениет және тұрмыс”). Қазіргі жастарымызға рома</w:t>
        <w:br/>
        <w:t>Нн тик 12, толассыз ізденіс, жаңалыққа ұмтылу тән (“Қазақст,</w:t>
        <w:br/>
        <w:t>мект.”). Бұл ҚазПИ-дің тіл-әдебиет факультетін бітіргелі жүрген,</w:t>
        <w:br/>
        <w:t>романтика қуған жис жігіт (Саржайлау).</w:t>
        <w:br/>
        <w:t>РОМАНТИКАЛЫ с ы н. Асқақ арман, тәтті қиял қуған,</w:t>
        <w:br/>
        <w:t>Поэмада ақындық қиял, шалқып тасып отыру, романтика-</w:t>
        <w:br/>
        <w:t>лы асқақтау әдісі мол (“Қазакст. мект.”). Олар үлкен арманмен,</w:t>
        <w:br/>
        <w:t>керек десеңіз) романтикалы талаппен келетіні белгілі</w:t>
        <w:br/>
        <w:t>(Береке бастауы). Сөйтіп Қаныштыңромантикалы арманы</w:t>
        <w:br/>
        <w:t>орындалып, жаңа студенттік өмірі басталды (М. Қаратаев,</w:t>
        <w:br/>
        <w:t>Далада.).</w:t>
        <w:br/>
        <w:t>РОМАНТИКАЛЫҚ зат. Асқақ арманшылдық, қиялшылдық.</w:t>
        <w:br/>
        <w:t>Балалық белсенділікті, романтикалық творчество құш-</w:t>
        <w:br/>
        <w:t>тарлығын үнемі баулып отыру керек (Семья тәрбиесі). Романға</w:t>
        <w:br/>
        <w:t>романтикалы қпафос кажет (“Қаз. әдеб.”). Жастық шаққа</w:t>
        <w:br/>
        <w:t>тән нәрсе асқан сезімталдық, әуесқойлық, өжеттік, жанаға ром</w:t>
        <w:br/>
        <w:t>антикалы ктұрғыдан ұмтылушылық екені мәлім (“Қазақст.</w:t>
        <w:br/>
        <w:t>мұғ.”).</w:t>
        <w:br/>
        <w:t>РОМАНШЫ з а т. Роман, жазушы, романист. Барлык,</w:t>
        <w:br/>
        <w:t>жанрдың әдебиетшілері де: романшылармен драматургтер,</w:t>
        <w:br/>
        <w:t>әңгімешілер мен очеркистер, лириктер мен сатириктер -- бәрі</w:t>
        <w:br/>
        <w:t>де бұл саладан өз шығармаларына материал таба алады (“Қаз.</w:t>
        <w:br/>
        <w:t>әдеб.”). Ол- менің қадірлі досым, асқан ақын жәнероманшы,</w:t>
        <w:br/>
        <w:t>өзбек жазушысы Айбектің алты-жеті жасар шағы (“Лен. жас”).</w:t>
        <w:br/>
        <w:t>300</w:t>
        <w:br/>
        <w:t>Бүл төрт жол лирикалық ақындарымыз ғана емес, бүкілроман</w:t>
        <w:br/>
        <w:t>шыларымызүшін де үлкен үлгі (Ә. Тәжібаев, Өмір.).</w:t>
        <w:br/>
        <w:t>РОМБ зат. 1. М ат. Төрт жағы бірдей параллелограмм. Ром</w:t>
        <w:br/>
        <w:t>быны екі сыбайлас қабырғалары өзара тең, не диагоналдары</w:t>
        <w:br/>
        <w:t>өзара перпендикуляр болатын, не диагоналдары бұрыштарын қақ</w:t>
        <w:br/>
        <w:t>бөлетін параллелограммның дербес жағдайы ретінде қарастыруға</w:t>
        <w:br/>
        <w:t>болады (ҚСЭ). 2. Оқу бітіргендердің белгісі ретінде омырауға</w:t>
        <w:br/>
        <w:t>тағатын торт бұрышты қиықша; значок, Жайласып отыра</w:t>
        <w:br/>
        <w:t>бергенімізде жағасына р о м бтаққан үзын бойлы кісі кіріп келді</w:t>
        <w:br/>
        <w:t>(“Лен. жас”). Дененің сүйірлеу келген үш жағында р о м 6 тәріздес</w:t>
        <w:br/>
        <w:t>орналасқан төрт саңылау жылтырап көрінеді (Бәйшешек).</w:t>
        <w:br/>
        <w:t>РОМБИК зат. Қарама-қарсы екі бұрышы сүйірлеу келген</w:t>
        <w:br/>
        <w:t>төрт бұрышты қиықша, ромб. “Мынау қыздармен хат жазысатын</w:t>
        <w:br/>
        <w:t>номерің” деп, он жеті деген жазуы бар р о мб иктиптес жасалған</w:t>
        <w:br/>
        <w:t>кағазды кеудесіне тақты (Т. Нұрмағамбетов, Қош бол.).</w:t>
        <w:br/>
        <w:t>Кейбіреулердің көңіліндегі ой - жүрт қатарлы “омырауға р о м</w:t>
        <w:br/>
        <w:t>бик қадап, қалтаға диплом салып алу” (“Лен. жас”).</w:t>
        <w:br/>
        <w:t>РОМБЫ зат.сөйл. Ромб. Ортасында герб салынғанром б</w:t>
      </w:r>
    </w:p>
    <w:p>
      <w:r>
        <w:t>ы бейнелі значокті кеудеме тағып, кабинеттен шыгам (М. Сәр-</w:t>
        <w:br/>
        <w:t>секеев, Жетінші.). Бұйырса аз айлардан кейін кеудегер омбы</w:t>
        <w:br/>
        <w:t>тағып, дүрдей журналист боламыз (Е. Тұрысов, Ақбақай).</w:t>
        <w:br/>
        <w:t>РОТА з а т. Жаяу әскер, танк, механикаландырылған,</w:t>
        <w:br/>
        <w:t>инженерлік, байланыс т.б. бөлімдердегі негізгі әскери бөлімше.</w:t>
        <w:br/>
        <w:t>Дұшпанның артиллериялық дайындығы ротаның тең жарымын</w:t>
        <w:br/>
        <w:t>шетінеткенін сонда білдік (Бәйшешек). Алдымыздан өзіміздің</w:t>
        <w:br/>
        <w:t>саперлықр ота келе жатыр екен (“Таз. әдеб.”).-- Жолдас дәрігер,</w:t>
        <w:br/>
        <w:t>менротама барайын, -- дедім (М. Ғабдуллин, Ел намысы.).</w:t>
        <w:br/>
        <w:t>РОТАЛАС с ы н. Бір ротада қызмет істескен, ротада бірге</w:t>
        <w:br/>
        <w:t>болған. Соғыстан кейін р о тал а с жолдастарымызды</w:t>
        <w:br/>
        <w:t>іздестіргенімде Жиенбаев Сұлтан, Шалабаев Жамалбек, Есжанов</w:t>
        <w:br/>
        <w:t>Әйтім, Оралов Жұмаш, Көшеков Мағзүм, Зәуірбековтердің бар</w:t>
        <w:br/>
        <w:t>екенін білдім (Ә. Бектемісов, Жау жаға.).</w:t>
        <w:br/>
        <w:t>РОТАЛЫҚ сын, Ротаға қатысты, соған тән. Бақсам, Омар-</w:t>
        <w:br/>
        <w:t>бектің жігіттері бүгін әрі р оталы к минометтен, әрі батальон</w:t>
        <w:br/>
        <w:t>минометінен оқ атыпты (Оқ ортасынан.). Ал анау ашық алаңда</w:t>
        <w:br/>
        <w:t>роталық туысқандар зираты. Соңғы аптаның құрбандары</w:t>
        <w:br/>
        <w:t>жерленген (Ә. Сәрсенбаев, Батыр.).</w:t>
        <w:br/>
        <w:t>РОТАТОРзат. Текстік материалдық. схеманын т.б. көшірмесін</w:t>
        <w:br/>
        <w:t>алуға арналған аппарат. В. И. Лениннің Коммунистік Жастар</w:t>
        <w:br/>
        <w:t>Одағының ІН сьезінде сөйлеген тарихи сөзін Ғани қазақ тіліне</w:t>
        <w:br/>
        <w:t>еркін аударып, ротаторға бастырып, “Жастар ұйымының</w:t>
        <w:br/>
        <w:t>максаты” деген атпен 1921 жылы кітап етіп шығарды (ІШ. Өтепов,</w:t>
        <w:br/>
        <w:t>Ғани Мұратбаев). Москва, Лондон, Вашингтоннан берілген соңғы</w:t>
        <w:br/>
        <w:t>хабарды жазып алып, кішкентай р о та тор арқылы көбейтіп</w:t>
        <w:br/>
        <w:t>таратып отырған (Қ. Исатаев, Жолдас.).</w:t>
        <w:br/>
        <w:t>РОТАЦИЯ за т. Көп тиражды кітаптарды, газеттерді басып</w:t>
        <w:br/>
        <w:t>шығаратын айналмалы баспа машина. Волхов майданындағы</w:t>
        <w:br/>
        <w:t>Неболочи станциясында тұрғанымызда жау редакцияны</w:t>
        <w:br/>
        <w:t>301</w:t>
        <w:br/>
        <w:t>Ол адам да емес, аң да емес, төрт аяқты мал да емес, ауа сияқты,</w:t>
        <w:br/>
        <w:t>су сияқты әлемді алып жайылып жатқан әйтеуір рух</w:t>
        <w:br/>
        <w:t>(Қ. Сатыбалдин, Қараторғай). 2. Рухани күш, куат; батылдық. Бір</w:t>
        <w:br/>
        <w:t>бұлбұл көмейінен күйін төккен, Даусынан тыңдаушыға ру х</w:t>
        <w:br/>
        <w:t>еккен. Сәскеде балағанның алдына кеп, Сайрайтын әдеті еді</w:t>
        <w:br/>
        <w:t>мұның көптен (Ш. Әбенов, Ортақ арал). Я, совет азаматы қайда</w:t>
        <w:br/>
        <w:t>жүрсе де оның Москвасы қасында, Тіл қатып, рух беріп, жеңіске</w:t>
        <w:br/>
        <w:t>бастап тұрады (Х. Ерғалиев, Шындық.). Әдебиет адамныңрухы</w:t>
        <w:br/>
        <w:t>н, табиғатын таза, көркем, нәзік, биік қылып тәрбиелеуі керек</w:t>
        <w:br/>
        <w:t>(С. Сейфуллин, Шығ.).</w:t>
        <w:br/>
        <w:t>РУХАНИ сы н. Адамның ой санасына, іші дуниесіне</w:t>
        <w:br/>
        <w:t>байланысты, соған қатысты. Эстетикалық тәрбие әрбір адамды</w:t>
        <w:br/>
        <w:t>руханижағынан байытып, оның жан-жақты дамуына мүмкіндік</w:t>
        <w:br/>
        <w:t>жасалды (“Соц. Қаз.”). Мәдениет - халықтың ең үлкенрухани</w:t>
        <w:br/>
        <w:t>ризығы (“Қазақст. мүғ.”). Менің рухани жақтан да, материалдық</w:t>
        <w:br/>
        <w:t>жақтан да сүйенішім Сәкен Сейфуллин болды (С. Мұқанов, Есеню</w:t>
        <w:br/>
        <w:t>жыл.).</w:t>
        <w:br/>
        <w:t>РУХТАН ет. Қайраттану, жігерлену, шабыттану, Москвадан</w:t>
        <w:br/>
        <w:t>өз республикамызға көп ой, зор жігер алып, жаңа батыл</w:t>
        <w:br/>
        <w:t>мақсаттарға рухтанып қайттық. (Ғ. Мүсірепов, Суреткер.).</w:t>
        <w:br/>
        <w:t>Өздеріне ағалық еткеніне біраз белденіп, рухтанып,</w:t>
      </w:r>
    </w:p>
    <w:p>
      <w:r>
        <w:t>жұмыстарында белсенділік лебі сезіле бастады (С. Бегалин,</w:t>
        <w:br/>
        <w:t>Замана.). Адам санатына қосылып, бойыма жігер, кайрат, шабыт</w:t>
        <w:br/>
        <w:t>беріп жібергендей бәрінен сілкініп бой жазып,рухтанып</w:t>
        <w:br/>
        <w:t>кеттім (Ө. Тұрманжанов, Адам.).</w:t>
        <w:br/>
        <w:t>РУХТАНҒЫШ сы н. Жігерленгіш, қайраттанғыш,</w:t>
        <w:br/>
        <w:t>шабыттанғыш. Соғыс жылдары бәрі майдан үшін деген зоррух</w:t>
        <w:br/>
        <w:t>танғы шбағыт болды (Ж. Молдағалиев, Торғай.).</w:t>
        <w:br/>
        <w:t>РУХТАНДЫР өзг. етіс. Рухтан-дыр. Ауыр минутте</w:t>
        <w:br/>
        <w:t>подполковниктің көзге түсуі солдаттардырухтандырып</w:t>
        <w:br/>
        <w:t>жіберді (Б. Жетпісбаев, Жорық.). Төртінші Украин майданының</w:t>
        <w:br/>
        <w:t>күнбе-күнгі жеңістері партизандарға дем беріп,рухтандыры</w:t>
        <w:br/>
        <w:t>п тұрған кез еді (Қ. Қайсенов, Жау тылы.).</w:t>
        <w:br/>
        <w:t>РУХТАНДЫРҒЫШ сы н. Күш-жігер беретін, шабыттандыр</w:t>
        <w:br/>
        <w:t>ғыш, қайраттандырғыш. Леонид Ильич Брежневтің терен</w:t>
        <w:br/>
        <w:t>мазмұнды, рухтандырғы ш сөзінен біз жоғары</w:t>
        <w:br/>
        <w:t>партиялылықтың, шын мәнісіндегі реализмнің және елдің</w:t>
        <w:br/>
        <w:t>селолық экономикасының қазіргі кезеңдегі өркендеуінің нағыз</w:t>
        <w:br/>
        <w:t>актуалды мәселелерін талапкерлікпен талдаудың үлгісін көріп</w:t>
        <w:br/>
        <w:t>отырмыз (“Қазакст. коммунисі”). ұлы Отан соғысының қан</w:t>
        <w:br/>
        <w:t>майдандарында “Құрыш қалай шынықты” романы әр</w:t>
        <w:br/>
        <w:t>жауынгердің қойнында жүргенін, Павел Корчагиннің рухтан-</w:t>
        <w:br/>
        <w:t>дырғыш күшін баяндады (“Қазақст. мект.”).</w:t>
        <w:br/>
        <w:t>РУХТАНДЫРУ қ. а тау. Рухтандыр-у. Серпілту, жігерлендіру,</w:t>
        <w:br/>
        <w:t>шабыттандыру, кқұштарландыру,рухтандыру- бұл</w:t>
        <w:br/>
        <w:t>оқырмандарға қатысты (“Қаз. әдеб.”). Сіздердің қаңармандық</w:t>
        <w:br/>
        <w:t>ерліктеріңіз бізді қажырлы еңбекке рухтандыруда</w:t>
        <w:br/>
        <w:t>(К. Сейдеханов, Түркістан.).</w:t>
        <w:br/>
        <w:t>306</w:t>
        <w:br/>
        <w:t>СІЛЕКЕЙЛЕН ыр. Етіс. Сілекейле-н.</w:t>
        <w:br/>
        <w:t>СІЛЕКЕЙЛЕНУ қ. атау. Сілекейлен-у.</w:t>
        <w:br/>
        <w:t>СІЛЕКЕЙЛЕТ өзг. етіс. Сілекейле-т.</w:t>
        <w:br/>
        <w:t>СІЛЕКЕЙЛЕТУ қ. атау. Сілекейлет-у.</w:t>
        <w:br/>
        <w:t>СІЛЕКЕЙЛЕУқ.атау. Сілекейле-у.</w:t>
        <w:br/>
        <w:t>СІЛЕЛЕ е. Сілесі қатып шаршау, болдыру. Ойынға мейіріміз</w:t>
        <w:br/>
        <w:t>қанып, ертеңіне сі лел е п ұйықтайтынбыз (А. Әуезов, Бала</w:t>
        <w:br/>
        <w:t>Мұхтар). Сабақ оқуға да зауқым соқпай, әбден сілелеп келген</w:t>
        <w:br/>
        <w:t>жандай қонақ үйдегі диванға жата кеттім (С. Сарғасқаев, Тәмпіш</w:t>
        <w:br/>
        <w:t>қара), Бүгін де екі-үш килограмм салмағын жоғалтқан болды,</w:t>
        <w:br/>
        <w:t>үйге әбден сілелеп шаршап жететін шығар (“Білім және</w:t>
        <w:br/>
        <w:t>еңбек”).</w:t>
        <w:br/>
        <w:t>СІЛЕЛЕН өзд.етіс, Сілеле-н. Ерболда үн жоқ. Әбден</w:t>
        <w:br/>
        <w:t>сіленген жанша селбірейіп келіп орнына отырды (С. Сарғасқаев,</w:t>
        <w:br/>
        <w:t>Тәмпіш қара).</w:t>
        <w:br/>
        <w:t>СІЛЕЛЕНУ қ.атау. Сілелен-у.</w:t>
        <w:br/>
        <w:t>СІЛЕЛЕТ өзг. етіс. Сілеле-т. Мұны сілелеткен сырттағы</w:t>
        <w:br/>
        <w:t>боран емес, ауылдағы, іштегі боран болды (Ж. Нәжімеденов, Ақ</w:t>
        <w:br/>
        <w:t>шағыл). Есін білмейтін төрт-бес немересін бағып-кағудың өзі-</w:t>
      </w:r>
    </w:p>
    <w:p>
      <w:r>
        <w:t>ақ кемпірімен екеуін сілелетіп, зықысын шығарды</w:t>
        <w:br/>
        <w:t>(Қ. Қожабаев, Қансонар).</w:t>
        <w:br/>
        <w:t>СІЛЕЛЕТУ қ.атау. Сілелет-у.</w:t>
        <w:br/>
        <w:t>СІЛЕМ з а т. Ұзынынан ұзын созылып жатқан тау</w:t>
        <w:br/>
        <w:t>жоталарының аласарын бітер, таусылар жері, жалғасы. Заңғар</w:t>
        <w:br/>
        <w:t>таусілемінде Й тізіле, тіркесе көлбеп, үш төбе жатты</w:t>
        <w:br/>
        <w:t>(3. 1абдолов, Жалын). Түс ауа Судет тауларының сілемінс</w:t>
        <w:br/>
        <w:t>келіп іліктік (Р. Хайруллин, Офицер.).</w:t>
        <w:br/>
        <w:t>СІЛЕМДЕН е т. Сабақтаса жалғасу, созылу. Мұнда ұзын сі</w:t>
        <w:br/>
        <w:t>лемденіп келген “Ешкіөлмес” төбешіктерінің етегіне жалғаса</w:t>
        <w:br/>
        <w:t>салынған - сүт фермасы (М. Мырзақұлов, Өмір.).</w:t>
        <w:br/>
        <w:t>СІЛЕМДЕНУ қ. атау. Сілемден-у.</w:t>
        <w:br/>
        <w:t>СІЛЕМДЕС сы н. Бір-бірімен жалғас, сабақтас. Аңғарлы</w:t>
        <w:br/>
        <w:t>заңғар, терең сай, Түнемей кетпес бұлт оған. Сілемдес жатыр</w:t>
        <w:br/>
        <w:t>Ашысай, Қантауға жақын бір табан (А. Тоқмағамбетов, Шағала.).</w:t>
        <w:br/>
        <w:t>Арқа, Оралдың сілемдес, Босаға белбеу тегінде Ильич шамын</w:t>
        <w:br/>
        <w:t>алып ГЭС, Ойнаткан Арқа көгінде (С. Бегалин, Өленд.).</w:t>
        <w:br/>
        <w:t>СІЛЕМДІ с ы н. Жалғасып жатқан, тұтасқан, созылған.</w:t>
        <w:br/>
        <w:t>Қазақстанда бүркіт ұясы көбінесе Алтай, Тарбағатай, Алатау,</w:t>
        <w:br/>
        <w:t>Ақшатау, Көкшетау, Шыңғыс сияқты сілемд тауларда, орманды</w:t>
        <w:br/>
        <w:t>алқаптарда, әсіресе, биік карағайлы, үйеңкілі жерлерде кездеседі</w:t>
        <w:br/>
        <w:t>(Саятшылық). Оң жақтағы сілемді тау сәнін кіргізіп тұрған</w:t>
        <w:br/>
        <w:t>жасыл желек көзінді қуантады (“Қазақст. әйелдері”).</w:t>
        <w:br/>
        <w:t>СІЛЕМЕЙ зат. с өй л. Сілекей. Көптен қымыз ішпеген</w:t>
        <w:br/>
        <w:t>Асқардың аузына сілемей жайылып мүрнына кірген тәтті иіс</w:t>
        <w:br/>
        <w:t>-- қашан аяқты қолына ұстатып, сіміре бір жүтканша тағатын</w:t>
        <w:br/>
        <w:t>қалдырмады (С. Мұқанов, Ботагөз).</w:t>
        <w:br/>
        <w:t>СІЛЕМЕЙЛЕ е 1. Сілекейлеу; сілекейін жағу. Ешкім бұрын</w:t>
        <w:br/>
        <w:t>өппеген, бір сүйіп сілемейлепөңін көтірмеген қыз ернінің</w:t>
        <w:br/>
        <w:t>324</w:t>
        <w:br/>
        <w:t>татып, Кім екен ұзақ айырған (Ғ. Орманов, Таңд.). Сөйтіп</w:t>
        <w:br/>
        <w:t>Сағыннын сүйіспеншілігін байқатпай отыр. Тіпті Сағынның өзін</w:t>
        <w:br/>
        <w:t>сырттата береді (Б. Дәулетбаев, Парыз).</w:t>
        <w:br/>
        <w:t>СЫРТТАТУ қ.атау. Сырттат-у. Кара мұрттың көз қарасынан</w:t>
        <w:br/>
        <w:t>іш жия калды. Бірақ оны ішке тарту да, сыртта туда өзіне</w:t>
        <w:br/>
        <w:t>байланысты (Б. Дәулетбаев, Сүмбілшаш).</w:t>
        <w:br/>
        <w:t>СЫРТТАУ! қ.атау. Сыртта-у.</w:t>
        <w:br/>
        <w:t>СЫРТТАУ2 сын. Шеткерірек, алыстау. Саха елі дегеніміз -</w:t>
        <w:br/>
        <w:t>басқа халықтан сыр тт ау, шеттеу жатқан сл деген сөз (“Қаз.</w:t>
        <w:br/>
        <w:t>әдеб.”). -- Ешкім кірмей тұра тұрсын және сырттау болсын,</w:t>
        <w:br/>
        <w:t>- деп Тихов ескертті біреуге (Б. Тоқтаров, Тауда.).</w:t>
        <w:br/>
        <w:t>СЫРТТЫҚ з а т. Тон, ішік, шекпен сияқты, киімдерді</w:t>
        <w:br/>
        <w:t>тыстайтын қалың мата. Есімбектің үстінде қалың сырттық -</w:t>
        <w:br/>
        <w:t>пен тыстаған қара сеңсең ішігі бар (І. Шөкенов, Біздің Ілияс).</w:t>
        <w:br/>
        <w:t>СЫРТЫЛ за т. Тықылдап. тырсылдап естілген дыбыс. Дем</w:t>
        <w:br/>
        <w:t>алушылар әлі оянған жоқ, тск кана ашып-жабылған есік сыр-</w:t>
      </w:r>
    </w:p>
    <w:p>
      <w:r>
        <w:t>тылы естіледі (3. Шашкин, Өмір.). Стол үстіндегі кішкене</w:t>
        <w:br/>
        <w:t>сағаттың нәзік сыртылы естіледі (Т. Жармағанбетов, Соңғы</w:t>
        <w:br/>
        <w:t>хат).</w:t>
        <w:br/>
        <w:t>СЫРТЫЛДА ет. Сырт-сырт ету, тырсылдау. Сыртылдам</w:t>
        <w:br/>
        <w:t>а он саусақ, Майдалап, мата түтілші, Шыртылдама шынашақ,</w:t>
        <w:br/>
        <w:t>Шыр айналқы, шүйке ілші (І. Жансүгіров, Шығ. Жин.). Өрістен</w:t>
        <w:br/>
        <w:t>қайтқан сиырлар бақайларысыртылдап, ауылдың тұс-тұсынан</w:t>
        <w:br/>
        <w:t>аңдап тола бастады (Б. Майлин, шығ.). Талпақ мүйіз жуантық ала</w:t>
        <w:br/>
        <w:t>бел өгізі жылтылдап, тұяғы сыртылдап, аяңдап берді</w:t>
        <w:br/>
        <w:t>(С. Мұқанов, Шығ.).</w:t>
        <w:br/>
        <w:t>СЫРТЫЛДАҚ сы н. Тырсылдақ, сықырлақ. Дауысы бар</w:t>
        <w:br/>
        <w:t>азандай, Желіні бар қазандай, Мүйізі бар жылтылдақ, Буыны бар</w:t>
        <w:br/>
        <w:t>сыр-тылдақ, Зеңгі баба баласы (С. Сейфуллин, Шығ. Жин.).</w:t>
        <w:br/>
        <w:t>СЫРТЫЛДАТ ө з г. еті с. Сыртылда-т. Түскі сауынға</w:t>
        <w:br/>
        <w:t>бакқайларын сыртылдатып, бұзауын ізден, озакдатып қоңыр</w:t>
        <w:br/>
        <w:t>сиыр да жеткен еді (Ж. Молдағалиев, Торғай.). Жайраңгали арызға</w:t>
        <w:br/>
        <w:t>тағы бір көз жүгіртіп шығып, стол үстін саусағымен бір-екі сыр</w:t>
        <w:br/>
        <w:t>тылдатып қойды (Т. Нұрмағамбетов, Қарлығаш.)</w:t>
        <w:br/>
        <w:t>СЫРТЫЛДАТУ к.атау. Сыртылдат-у.</w:t>
        <w:br/>
        <w:t>СЫРТЫЛДАУ қ.атау. Сыртылда-у.</w:t>
        <w:br/>
        <w:t>СЫРУІ қ.атау. Сыры-у. Киіз тоқымдарды да түрлі ою-</w:t>
        <w:br/>
        <w:t>өрнектермен әдемілеп сыруғатырысатын (Х. Арғышбаев, Қаз.</w:t>
        <w:br/>
        <w:t>ертүрман.). Өрмек кұру, ши тоқу, сырмақ с ыру, кесте тігу сияқты</w:t>
        <w:br/>
        <w:t>ежелгі ел кәсібі жайында материалдар жариялаған едік (“Қазақст.</w:t>
        <w:br/>
        <w:t>әйелдері”).</w:t>
        <w:br/>
        <w:t>СЫРУ2 зат. Арасын жиі етіп тігетін тігістің түрі. Қазақ халқы</w:t>
        <w:br/>
        <w:t>тігістерді бірнеше түрге бөледі. Қабу, с ы р Уу, жөрмеу, тепшу,</w:t>
        <w:br/>
        <w:t>қаю т.б. (С. Қасманов, Қаз. колөнері).</w:t>
        <w:br/>
        <w:t>СЫРШЫ за т. Бояушы, сыр жағушы. Бала аса бірсыршы</w:t>
        <w:br/>
        <w:t>ұстаның баласы екен (С. Бегалин, Уақыт.). Бүл арада мен білетін</w:t>
        <w:br/>
        <w:t>сыршыжоқ(Е. Оразақов, Дәрігер.). Ғайша деген казақша есімін</w:t>
        <w:br/>
        <w:t>өзі ғана біледі. Көп жылдан бері сылақшы, сыр ш ыболып істейді</w:t>
        <w:br/>
        <w:t>(“Қазақст. әйелдері”).</w:t>
        <w:br/>
        <w:t>320</w:t>
        <w:br/>
        <w:t>(А. Асылбеков, Туыс.). Сөз таластыра берсе, істің арты насырға</w:t>
        <w:br/>
        <w:t>шабатынын сезген Алмабек сырдаңдайЙ бастады (С. Омаров,</w:t>
        <w:br/>
        <w:t>Қиыр.). Жаңа жолда үлкен дүкен болатұғын. Соған ләпкеші екеш</w:t>
        <w:br/>
        <w:t>ләпкеші де шыдамай, сырдаңдайды. Басты дәлелдері --</w:t>
        <w:br/>
        <w:t>ауылда арақтың аз өтуі (Ж. Молдағалиев, Самал).</w:t>
        <w:br/>
        <w:t>СЫРДАҢДАТ өзг. е тіс. Сырдаңда-т. Атасының еркесі,</w:t>
        <w:br/>
        <w:t>апасының көмекшісі екенін білеміз ғой. Сіз өйтіпсырдаңда</w:t>
        <w:br/>
        <w:t>тпаңыз(Д. Исабеков, Тіршілік).</w:t>
        <w:br/>
        <w:t>СЫРДАҢДАТУ қ. а тау. Сырдаңдат-у.</w:t>
        <w:br/>
        <w:t>СЫРДАҢДАУ қ атау. Сырдаңда-у.</w:t>
        <w:br/>
        <w:t>СЫРДАҢДЫҚІ з а т. Кедейлік. жұтаңдық, тапшылық,</w:t>
        <w:br/>
        <w:t>жетіспеушілік. Жігіттің жалғыз аттысырдаңдығын, қоңторғай</w:t>
        <w:br/>
        <w:t>тіршілігін де сөз арасында қыстырып өтті (Б. Әбдіразақов,</w:t>
      </w:r>
    </w:p>
    <w:p>
      <w:r>
        <w:t>Сандалкөк). Романның Тілінде десырдаңдық бар. “Өйтті,</w:t>
        <w:br/>
        <w:t>бүйтті” деген құрғақ баяндаушылар көп те, бедерлі картиналар</w:t>
        <w:br/>
        <w:t>аз (Е. Мүсірепов, Суреткер).</w:t>
        <w:br/>
        <w:t>СЫРДАҢДЫҚ? з а т.Сырғанақтаушы-лық, қашқа-</w:t>
        <w:br/>
        <w:t>лақтаушылық. Мен қашқақтап кетіп жүрдім. Бұл сырдаңды-</w:t>
        <w:br/>
        <w:t>ғымды сезген Ақжүніс қайтадан бұрынғысынша үндемейтін</w:t>
        <w:br/>
        <w:t>болды (Ә. Әлімжанов, Махамбет.).</w:t>
        <w:br/>
        <w:t>СЫРДЕСКІсын. сөйл. Сырдесте. Алыс сыртқа әуре етпей,</w:t>
        <w:br/>
        <w:t>жақын сырдескіжандарды бүрынғыдан да жақындастырған</w:t>
        <w:br/>
        <w:t>балаңыз жараған екен аға (Ә. Ибрагимов, Ақ пейіл).</w:t>
        <w:br/>
        <w:t>СЫРДЕСТЕсын. Сыр мінез, сыралғы, сырға берік. Сырдесте</w:t>
        <w:br/>
        <w:t>болмаса да көз таңыс адам, алты ай қыста бір рет иек көтеріп,</w:t>
        <w:br/>
        <w:t>амандық ишаратын жасамаппыз (М. Мағауин, Бір ата.). Бірінің</w:t>
        <w:br/>
        <w:t>ойын бірі қабағынан сезетін сырдестекқұрдас достар рахаттана</w:t>
        <w:br/>
        <w:t>күлісіп алып, Жәкенді қайтадан қолпаштай, қаумалай жөнелді</w:t>
        <w:br/>
        <w:t>(Х. Әдібаев, Таңбалы.). Ешкімге сөз бермеген, сыр ашпаған. Бүл</w:t>
        <w:br/>
        <w:t>өзі неткен берік,сырдестежан? Құпия ай астында ақ боз отау</w:t>
        <w:br/>
        <w:t>-- Аяғын аттап содан бір баспаған (Ә. Нұрғалиев, Кемпіркосак).</w:t>
        <w:br/>
        <w:t>СЫРИҒАН сы н. Сидиған, ұзын. Фрау Эльза жасы келіп</w:t>
        <w:br/>
        <w:t>қалған әйел. Оның үстіне сыриған арық еді (Т. Ахтанов,</w:t>
        <w:br/>
        <w:t>Боран). Қыз күнінде аяқ-қолы сыриған ап-арық еді. Қазір</w:t>
        <w:br/>
        <w:t>нарттай боп толысқан, көз тойғысыз әсем келіншек (С. Мұ-</w:t>
        <w:br/>
        <w:t>ратбеков, Көкорай). Көзі дәу қарағаш басына түсіп еді, сирақтары</w:t>
        <w:br/>
        <w:t>сыриғанқос дегелек ұзын тұмсықтарымен ескі ұяны шұқылап</w:t>
        <w:br/>
        <w:t>жөнге салып жатыр екен (К. Баялиев, Дегелек.)</w:t>
        <w:br/>
        <w:t>СЫРҚА Ауырып-сырқа кос сөзінің екінші сыңары. Кейде</w:t>
        <w:br/>
        <w:t>ауырып -- сырқағанда болмаса, Ризвангүл сабақтан бір де</w:t>
        <w:br/>
        <w:t>күн қалып көрген емес (“Қазақст. мұғ.”). -- Хал қалай, балам.</w:t>
        <w:br/>
        <w:t>Дені -- қарның сау ма, ауырған сыркағаннан амансың ба</w:t>
        <w:br/>
        <w:t>(8. Ақышев, Достарым.).</w:t>
        <w:br/>
        <w:t>СЫРҚАТ з ат. Науқас, ауру. Мұстафаның ескісырқаты</w:t>
        <w:br/>
        <w:t>меңдеп, төсек тартып жатып қапты (С. Мұқанов, Өмір.). Мең де</w:t>
        <w:br/>
        <w:t>жүрт сияқты бүл адамның ұзақ жылдар шеккен қасіретін, сырк</w:t>
        <w:br/>
        <w:t>а т салдарынан жұмыс істей алмай қалғанын ғана білетін едім</w:t>
        <w:br/>
        <w:t>(1. Омаров, Серпін).</w:t>
        <w:br/>
        <w:t>312</w:t>
        <w:br/>
        <w:t>(Ә. Әлімжанов, Махамбет.). Көзінің астымен қарап кояды да,</w:t>
        <w:br/>
        <w:t>қолындағы шыбықты сырылдатып жона береді (А. Жағанова,</w:t>
        <w:br/>
        <w:t>Еркежан).</w:t>
        <w:br/>
        <w:t>СЫРЫЛДАЛУ қ. атау. Сырылдат-у. Болғанда атың жарау,</w:t>
        <w:br/>
        <w:t>биең кату. Көк қаршыға көл бойындасырылдату. Қайтқанда</w:t>
        <w:br/>
        <w:t>қанжығаға қаз байланып, Алдыңнан “сауға” десе шығып тату</w:t>
        <w:br/>
        <w:t>(Әсет, Шығ.).</w:t>
        <w:br/>
        <w:t>СЫРЫЛДАУ қ.атау. Сырылда-у. Бронхиттен болатын жөтел</w:t>
        <w:br/>
        <w:t>түнде ұзаққа бармайды, онымен бірге бронх демікпесі кезіндегідей</w:t>
        <w:br/>
        <w:t>дем алу қиындап, кеудесырылдауы болмайды (Б. Айтхожин,</w:t>
        <w:br/>
        <w:t>Бронхит.).</w:t>
        <w:br/>
        <w:t>СЫРЫЛУ қ атау. Сырыл-у. Көгілдір сахна шымылдығы</w:t>
        <w:br/>
        <w:t>сырылуғашақ түр (“Лен. жас”).</w:t>
      </w:r>
    </w:p>
    <w:p>
      <w:r>
        <w:t>СЫРЫМТА з а т. Қарымта қайтару, жасырын жолмен есе</w:t>
        <w:br/>
        <w:t>алу әрекеті, ісі. Қатын-қалаш, бала-шағасына шейін “білсе</w:t>
        <w:br/>
        <w:t>барымта, білмесе сыр ым та” дейтін жайларды күле түсіп</w:t>
        <w:br/>
        <w:t>ауызға алысатын (М. Әуезов, Қараш.). Көргендерге барымта,</w:t>
        <w:br/>
        <w:t>Көрмегенге сыры мта, Көрінеу қылдың зорлықты (К. Әзірбаев,</w:t>
        <w:br/>
        <w:t>Шығ.). Ел ішінде бұрыннан барымта, сырым таға кәніккен</w:t>
        <w:br/>
        <w:t>бұзықтар, мейлінше бетімен кеткен (С. Бегалин, Замана.).</w:t>
        <w:br/>
        <w:t>СЫТЫЛ ет. Жылп етіп шығып кету, құтылу. Гүлжан онымен</w:t>
        <w:br/>
        <w:t>тіпті сөйлеспеді, сытылып шыға берді (М. Дуйсенов, Гүлжан.).</w:t>
        <w:br/>
        <w:t>Мен судан жаңа шыққан балықтай, оның қолына түрмай, сы-</w:t>
        <w:br/>
        <w:t>тылып шығып кете бердім (Ө. Қанахин, Жер бас.). Жаңыл</w:t>
        <w:br/>
        <w:t>жаулығын бүркене сап, сыртқа сытыла жөнелді (Д. Досжанов,</w:t>
        <w:br/>
        <w:t>Зауал).</w:t>
        <w:br/>
        <w:t>СЫТЫЛУ қ.атау. Сытыл-у. Сағит жападан-жалғыз-ақ сы-</w:t>
        <w:br/>
        <w:t>тылу дың қамын ойлады (С. Мұқанов, шығ. жин.).</w:t>
        <w:br/>
        <w:t>СЫТЫР: сытыр етті. Сықырлады, сыр-тылдады. Қарабайдың</w:t>
        <w:br/>
        <w:t>да оң иығы сьнып кеткендей сытыреткен (М. Әуезов, Шығ.</w:t>
        <w:br/>
        <w:t>Жин.). Бұлт беріп айналып кетіп еді, ананың шынтағысытыр-</w:t>
        <w:br/>
        <w:t>еткендей болды (Қ, Жұмаділов, Көкейкесті).</w:t>
        <w:br/>
        <w:t>СЫТЫРЛА ет. Сыртылдау, сырт-сырт ету. Буын-буыны сы</w:t>
        <w:br/>
        <w:t>тырлаЙорнынан түрегеліп, асықпай киіне бастады (Р. Тоқтаров.</w:t>
        <w:br/>
        <w:t>Ертіс.). Жаңбырдың ірі, суық тамшылары сытырлап түсе</w:t>
        <w:br/>
        <w:t>бастады (3. Иманбаев, Солма гүл). Өрт жалмаған үй мүліктерінің</w:t>
        <w:br/>
        <w:t>сытырлап жанғаны ғана естіледі (І. Сегізбаев, Ашылм. Сыр).</w:t>
        <w:br/>
        <w:t>СЫТЫРЛАТ өзтг.етіс. Сытырла-т. Пісіп тұрған қарбызды</w:t>
        <w:br/>
        <w:t>өткір пышақпен сытыр лата кескенде айызыңды қандырады</w:t>
        <w:br/>
        <w:t>(Р. Тоқтаров, Терістік.). Төкен саусақтарын сытырлатып,</w:t>
        <w:br/>
        <w:t>сығырая жанған пілте шамға қарады (Ә. Нәбиев, Ауыр апта.).</w:t>
        <w:br/>
        <w:t>СЫТЫРЛАТУ қ. атау. Сытырлат-у.</w:t>
        <w:br/>
        <w:t>СЫТЫРЛАУ қ.атау. Сытырла-у. Цифрлар қатарын реттеген</w:t>
        <w:br/>
        <w:t>автоматты машиналардың сы тыр лауы, сызыла зырлауы</w:t>
        <w:br/>
        <w:t>естіледі (Береке бастауы).</w:t>
        <w:br/>
        <w:t>СЫЮқ.атау. Сый-у.</w:t>
        <w:br/>
        <w:t>СІБІРЛЕ е т. Таңның бозарып атуы; жарық түсу.</w:t>
        <w:br/>
        <w:t>СІБІРЛЕУ қ. атау. Сібірле-у. Аңның отка шығар мезгілі</w:t>
        <w:br/>
        <w:t>таңның сібірлеуінен басталады (С. Мұқанов, Шығ. жин.).</w:t>
        <w:br/>
        <w:t>322</w:t>
        <w:br/>
        <w:t>СЫРҚАТТАН е т. Науқастану, ауру,- Мен кетерде шешем</w:t>
        <w:br/>
        <w:t>сыркаттандымдеп жүр еді (С. Мыңжасарова, Тыр. Тыз.).</w:t>
        <w:br/>
        <w:t>Апам болса көкемсырқаттанып жатыр дегеннен кейін елге</w:t>
        <w:br/>
        <w:t>жүріп кеткен-ді (О. Күмісбаев, Жапырақ.). Әнеукүні қойшы суық</w:t>
        <w:br/>
        <w:t>тиіп, қаттысырқаттанды (О. Бәкеев, Гайдасың.).</w:t>
        <w:br/>
        <w:t>СЫРКАТТАНУ қ. атау. Сырқаттан-у. Совет өкіметі жылдары</w:t>
        <w:br/>
        <w:t>ішінде халық арасындасырқаттану едәуір кеміді (Аялы</w:t>
        <w:br/>
        <w:t>жандар).</w:t>
        <w:br/>
        <w:t>СЫРҚАТТАНЫҢҚЫРА е т. Нғауқастаныңқырау,</w:t>
        <w:br/>
        <w:t>ауырыңқырау. Былтыр Қараөткел барғанымда осы кісінің үйінде</w:t>
      </w:r>
    </w:p>
    <w:p>
      <w:r>
        <w:t>жатып едім. Сырқаттанынқкырап келген екен</w:t>
        <w:br/>
        <w:t>(Е. Мүсірепов, Кездееп. Кет.).</w:t>
        <w:br/>
        <w:t>СЫРҚАТТАУ сы н, Науқастау, дімкәстау. Қанатай бір</w:t>
        <w:br/>
        <w:t>жағынан сол Оспанның сырқаттауатанғанына мазасызданады</w:t>
        <w:br/>
        <w:t>(Б. Тоқтаров, Қыран.). Әкесі қартайған және сырқаттау</w:t>
        <w:br/>
        <w:t>кісі еді (Ер есім.).</w:t>
        <w:br/>
        <w:t>СЫРҚАТТЫ сын. Науқасты, аурулы. Данияр сырқатты</w:t>
        <w:br/>
        <w:t>болып ауыл мектебінен дер кезінде оқи алмаған (С. Омаров,</w:t>
        <w:br/>
        <w:t>Өмір.).</w:t>
        <w:br/>
        <w:t>СЫРҚАТТЫҚ з а т. Науқастылық, аурулық. Балғын</w:t>
        <w:br/>
        <w:t>орындаушы өзініңсырқаттығында ұмытып, әбден балқып</w:t>
        <w:br/>
        <w:t>алған (Ә. Сәрсенбаев, Жауынгер.). Шешесініңсырқаттық</w:t>
        <w:br/>
        <w:t>жағдайына таныс аудан дәрігерлері Әсеттің өтінішін аяқсыз</w:t>
        <w:br/>
        <w:t>қалдырған жоқ (К. Оразалин. Ақ жазық).</w:t>
        <w:br/>
        <w:t>СЫРҚАУ зат.сөйл. Ауру, сыркат. Келін кешеден бері</w:t>
        <w:br/>
        <w:t>сырқау, ішім ауырады дейді (О. Сәрсенбаев, Сағым).</w:t>
        <w:br/>
        <w:t>СЫРҚАУЛЫ сын. Аурулы, науқасты. Сырқаулыболды.</w:t>
        <w:br/>
        <w:t>Жалғыз бала, сүйегі қайда қалды екен қарағымның</w:t>
        <w:br/>
        <w:t>(Ж. Нәжімеденов, Ақ шағыл). Асыл болса жасы алпысты ал-</w:t>
        <w:br/>
        <w:t>қымдады. Соңғы кездесырқаулы боп алды (Е. Мырзахметов,</w:t>
        <w:br/>
        <w:t>Медет).</w:t>
        <w:br/>
        <w:t>СЫРҚАУЛЫҚ 3 а т. Науқастық, дімкәстық. Денсаулық</w:t>
        <w:br/>
        <w:t>ғанибет, Сырқаулығы болмаса, Ер жолдасы - қатыны Ақ</w:t>
        <w:br/>
        <w:t>жаулығы болмаса (Іаз. мақал.). Тұлғамды топан сумен жуушы едім.</w:t>
        <w:br/>
        <w:t>Сыпырыпсырқаулықты қуушы дедім. Күлмеді өмір, бірақ,</w:t>
        <w:br/>
        <w:t>қабақ түйді, - Теңселіп тар төсекке үңілдедім (Ө, Нұрғалиев. Ақ</w:t>
        <w:br/>
        <w:t>нөсер),</w:t>
        <w:br/>
        <w:t>СЫРҚЫНДЫ сын. ІУу, әккі, айлакер. Түлкі қартаң тартқан,</w:t>
        <w:br/>
        <w:t>сырқынды ашушаң екен (М. Әуезов, Абай). Сен өзіңнен де</w:t>
        <w:br/>
        <w:t>өткен бірсырқындыны ертіп келіп жүрме (С. Бегалин,</w:t>
        <w:br/>
        <w:t>Уақыт.). Ораз “Сырқындышшал ірге аударыпты-ау” - деп келе</w:t>
        <w:br/>
        <w:t>жатыр (Т. Әлімқұлов, Шежіре).</w:t>
        <w:br/>
        <w:t>СЫРҚЫРА е т. Шаншып, шағып ауыру, қақсау. Клавдия</w:t>
        <w:br/>
        <w:t>қатты тістеніп, сәл ғана ыңырсиды. Көзінен жас та шықпайды.</w:t>
        <w:br/>
        <w:t>Оң колының шынтағы сырқырап миын шаққандай (С. Сар-</w:t>
        <w:br/>
        <w:t>ғасқаев, Біз төртеу.). Буын-буын сырқырайды андыздап,</w:t>
        <w:br/>
        <w:t>Стокгольм әлі қайда? Жол ұзақ. Жетпіс бесі қинаса да түсау сап,</w:t>
        <w:br/>
        <w:t>Келеді екен, келеді екен, кімді аңсап (М. Әлімбаев, Өшпес от).</w:t>
        <w:br/>
        <w:t>313</w:t>
        <w:br/>
        <w:t>2. Ауыс. Еңсе көтеру, серпіліс. Ыбекеңнің жастарға арнаған</w:t>
        <w:br/>
        <w:t>хаты Баян қыздың ауылына да жаңа леп, үлкен сілкініс әкелді</w:t>
        <w:br/>
        <w:t>(Ә. Ибрагимов, Нағыз.). Өмір бар жерде дүр сілкініс, сергу, серпілу</w:t>
        <w:br/>
        <w:t>болуға тиісті (Ж. Өмірбеков, Қызыл су).</w:t>
        <w:br/>
        <w:t>СІЛКІНКІРЕ е т. Кдғыңқырау, жұлқыңқырау. Бүл -- “Қоныр”</w:t>
        <w:br/>
        <w:t>аулындағы Жаппасбай пысығымыз еді. Азамат оны таныл. қолын</w:t>
        <w:br/>
        <w:t>сілкіңкіреп босатып, үйге кірді (Б. Майлин, Азамат.). Үзеңгіні</w:t>
        <w:br/>
        <w:t>ұстап, сілкіңкіреп, ердің үстіне салмақ түсетіндей етіп, басып-</w:t>
        <w:br/>
        <w:t>басып кояды (Б. Соқпақбаев, Қайдасың.).</w:t>
        <w:br/>
        <w:t>СІЛКІҢКІРЕУ қ. атау. Сілкіңкіре-у.</w:t>
      </w:r>
    </w:p>
    <w:p>
      <w:r>
        <w:t>СІЛКІСорт. етіс. Сілкі-с. Сонда қоймай үмітін, Сілкі-</w:t>
        <w:br/>
        <w:t>сіп жатыр жау әлі. Бермейді маза күні-түн, Жаңғырта жүтып</w:t>
        <w:br/>
        <w:t>ауаны (Ғ. Орманов, Көгілдір.).</w:t>
        <w:br/>
        <w:t>СІЛКІСУқ. атау. Сілкіс-у.</w:t>
        <w:br/>
        <w:t>СІЛКІТ өзд. етіс. Сілкі-т. Шабарман жігіт келе жатқан</w:t>
        <w:br/>
        <w:t>қонақтың жайын айтып, Мәжелдің өзі үйі, сырмақ-алашасын</w:t>
        <w:br/>
        <w:t>сілкітіп, үй ішін жинастырып, дайындық жүргізді (С. Бегалин,</w:t>
        <w:br/>
        <w:t>Замана.).</w:t>
        <w:br/>
        <w:t>СІЛКІТУ қ.атау. Сілкіт-у.</w:t>
        <w:br/>
        <w:t>СІЛТЕ е т. І. Нұсқап жіберу, жөн көрсету. Екі бала Қалима</w:t>
        <w:br/>
        <w:t>сілтеген жаққа құстай үшты (Р. Тоқтаров, Ертіс.). Дүрімбайдың</w:t>
        <w:br/>
        <w:t>жылқысының жатқан жөнін с іл т е, онан соң өз қолыңнан кісі</w:t>
        <w:br/>
        <w:t>басы бір-бір ат бер (С. Шәріпов, Бекболат). 2. Қолын сермеу.</w:t>
        <w:br/>
        <w:t>Калима сөзінің аяғында қолын с іл теп, теріс айналды</w:t>
        <w:br/>
        <w:t>(Р. Тоқтаров, Ертіс.). 3. Ауыс. Еркін көсілу, бөгелмеу, іркілмеу.</w:t>
        <w:br/>
        <w:t>Нерудын бұзып-жарып еркін сілтейтін іұнады (М. Мағауин,</w:t>
        <w:br/>
        <w:t>Акша қар). Ақын досының қалам сілтесіне, ой-- арманына</w:t>
        <w:br/>
        <w:t>риза болдым (От ортасы.). Асыра сілтеді. Артық айтты; шаш ал</w:t>
        <w:br/>
        <w:t>десе, бас алды. Жеке меншікті жойды дептымасырасілтеп</w:t>
        <w:br/>
        <w:t>отырмыз (Ғ. Мұстафин, Шығ. жин.). Жөн сілтеді. Бағыт берді,</w:t>
        <w:br/>
        <w:t>жол көрсетті. Көкірекпен тартамыз, жөн сілтегендауысқа.</w:t>
        <w:br/>
        <w:t>Ізімізше қайтамыз Бетіміз теріс ауысса (Қ. Әбдікадыров, Таңд.</w:t>
        <w:br/>
        <w:t>өлеңд.).</w:t>
        <w:br/>
        <w:t>СІЛТЕЛыр. Етіс. Сілте-л.</w:t>
        <w:br/>
        <w:t>СІЛТЕЛУ қ. атау. Сілтел-у.</w:t>
        <w:br/>
        <w:t>СІЛТЕМЕ зат. Нұсқал көрсетеін белгі; көрсеткіш, нұсқағыш.</w:t>
        <w:br/>
        <w:t>Жаз шыға уң деп демалып артыма қарасам, әр түрлі үзінділер,</w:t>
        <w:br/>
        <w:t>сілтемел ер тіркелген қағаздар, фотокөшірмелер,</w:t>
        <w:br/>
        <w:t>микрофильмдер үлкен екі шабадан бопты (М. Мағауин, Қияда.).</w:t>
        <w:br/>
        <w:t>Кейінгі жылдары жаңа программаға сәйкес баспадан шыңқан</w:t>
        <w:br/>
        <w:t>химияның есептері мен жаттығуларында осындай материалдарға</w:t>
        <w:br/>
        <w:t>сілтеме берілген (“Қазакст. мұғ.”).</w:t>
        <w:br/>
        <w:t>СІЛТЕН ыр. етіс. Сілте-н. Ол қолымен бейне өрт</w:t>
        <w:br/>
        <w:t>сөндіргендей сілтетіп қалғанда, жұрт тыншыға қойды</w:t>
        <w:br/>
        <w:t>(М. Жұмағұлов, Қыран.).</w:t>
        <w:br/>
        <w:t>СІЛТЕНУ қ. атау. Сілтен-у,</w:t>
        <w:br/>
        <w:t>СІЛТЕҢКІРЕ е т. Асырыңқырап жіберу, артығырақ кету... Деп</w:t>
        <w:br/>
        <w:t>шалды өте мақтап асырып тым, Асыра сілтенкірепбағалаппын</w:t>
        <w:br/>
        <w:t>327</w:t>
        <w:br/>
        <w:t>тығыз, асығыс. Қазір қыс уақытында іс көп, сіңбіругеде</w:t>
        <w:br/>
        <w:t>мұршаңды келтірмейді (Р. Тоқтаров, Ертіс.).</w:t>
        <w:br/>
        <w:t>СІҢБІРУ қ.атау. Сіңбір-у. Жанынан өткен адам сінбіру-</w:t>
        <w:br/>
        <w:t>ге қорқатын боз аттың осқырып. үріккеніне қарамастан қарғып</w:t>
        <w:br/>
        <w:t>мініп алды Асан (3, Ақышев, Ақбел.). Кейбір уақыттасіңбіру-</w:t>
        <w:br/>
        <w:t>ге қол тимейді (С. Байжанов, Сыр.).</w:t>
        <w:br/>
        <w:t>СІҢБІРІК з а т. Мұрын қуысынан ағатын сора. Мұрын-</w:t>
      </w:r>
    </w:p>
    <w:p>
      <w:r>
        <w:t>дарынан сорғалаған сіңбіріктерін жеңдерімен сүртіп,</w:t>
        <w:br/>
        <w:t>бірін-бірі иықтан кағады (Ә. Сәрсенбаев, Жауынгер.). Бекшенің</w:t>
        <w:br/>
        <w:t>жолына көлденең түруға саған әлі ертерек. Әуелі сіңбірігіңді</w:t>
        <w:br/>
        <w:t>сүртіп ал (Бүл да).</w:t>
        <w:br/>
        <w:t>СІҢБІРІН өзд.етіс. Сіңбір-ін. Бердібек қалтасынан көкала</w:t>
        <w:br/>
        <w:t>штапель колорамалын алып, асыға терін сүртініп, с і ң- біріп</w:t>
        <w:br/>
        <w:t>іп алды (М. Мағауин, Кокмұнар). Сексенбай колғабының</w:t>
        <w:br/>
        <w:t>сыртымен желбезегін кезек басып, сіңбіріп алды (М. Қаназов,</w:t>
        <w:br/>
        <w:t>Жер кіндігі).</w:t>
        <w:br/>
        <w:t>СІҢБІРІНУ қ. атау. Сіңбірін-у.</w:t>
        <w:br/>
        <w:t>СІҢГІЗ өзт. етіс. Сің-гіз. Сырттан келген талай артық</w:t>
        <w:br/>
        <w:t>малды Игнатқа өткізіп, судай сіңгізіп, тастай батырып, із-түзсіз</w:t>
        <w:br/>
        <w:t>жоғалтқан жоқ па (Б. Тілегенов, Аққайнар).</w:t>
        <w:br/>
        <w:t>СІҢГІЗУ қ.атау. Сіңгіз-у.</w:t>
        <w:br/>
        <w:t>СІҢДІ: сүйек сіңді әдет. Қалыптасқан дағды, үйреншікті іс,</w:t>
        <w:br/>
        <w:t>Жақында киді ме, әлде бұрыннан сүйексіңді деп пе, әйтеуір,</w:t>
        <w:br/>
        <w:t>қайта-қайта көзілдірігін ұстай береді екен (Ә. Жәмішев,</w:t>
        <w:br/>
        <w:t>Армысынң.).</w:t>
        <w:br/>
        <w:t>СІҢДІРөзгтг. етіс. Сің-дір. Әкесі әбден құлағынасіңдір</w:t>
        <w:br/>
        <w:t>ген “ассалаумағаликүмін” айтып, Қалижан жағалай қол беріп</w:t>
        <w:br/>
        <w:t>шықты (М. Дүйсенов, Мейман.). Қарны қозының карнындай</w:t>
        <w:br/>
        <w:t>бұлтиған екі жігіт тамақ сіңдірмекүшін ұзақ серуен жасады</w:t>
        <w:br/>
        <w:t>(Т. Әлімқұлов, Сырлы наз).</w:t>
        <w:br/>
        <w:t>СІҢДІРУ қ, а тау. Сіңдір-у. Отанға астықты көбірек тап-</w:t>
        <w:br/>
        <w:t>сыру деген сөзді ауылдағы әр коммунистің санасына сіңдір-</w:t>
        <w:br/>
        <w:t>у керек (3. Шашкин, Сенім). Машықты оп-оңай, жеп-жеңіл</w:t>
        <w:br/>
        <w:t>табиғатыңасіңдіру, соның нәтижесінен сұлулық пайда болса,</w:t>
        <w:br/>
        <w:t>аяғы барып өнерге айналады (А. Тоқпанов, Бүгін.).</w:t>
        <w:br/>
        <w:t>СІҢДІРІЛ ыр. етіс. Сіңдір-іл. Материалдардың пайдалану</w:t>
        <w:br/>
        <w:t>қасиетін жақсарту мақсатында бойына антисептиктер мен ан-</w:t>
        <w:br/>
        <w:t>типириндер сіңдіріледі, түр беру үшін бояу жағылады (ҚОЭ).</w:t>
        <w:br/>
        <w:t>СІДІРІЛУ қ.атау. Сіңдіріл-у.</w:t>
        <w:br/>
        <w:t>СІҢЛІ зат. Бірге туған қыздардың, жақын әйелдердің кішісі;</w:t>
        <w:br/>
        <w:t>жасы үлкен әйелдердің жасы кіші әйелге қарата қолданылатын</w:t>
        <w:br/>
        <w:t>атауы. Менің касымда жалғыз сіңлім бар, әкеміз болса әскерге</w:t>
        <w:br/>
        <w:t>кетті (Ф. Шәріпов, Қапаста.). Жол апаға берілгені рас болса, бір</w:t>
        <w:br/>
        <w:t>олжасын анасіңлісінетартпақ (А. Хангелдин, Қараторғай).</w:t>
        <w:br/>
        <w:t>Клара Әжікей деген кісінің әйелінің сіңлісі (А. Сатаев, Ақын</w:t>
        <w:br/>
        <w:t>ізі).</w:t>
        <w:br/>
        <w:t>СІҢУ қ,атау. Сің-у. Белоктың, майдың, көміртегінің денеге</w:t>
        <w:br/>
        <w:t>жақсы сіңуін е минералды заттардың атқаратын ролі зор</w:t>
        <w:br/>
        <w:t>330</w:t>
        <w:br/>
        <w:t>(1. Жансүгіров, шығ. Жин.). Жас қой. Жылынамыз деп жігіттермен</w:t>
        <w:br/>
        <w:t>сілтеңкіреп жіберіпті (И. Жақанов, Екі жирен).</w:t>
        <w:br/>
        <w:t>СІЛТЕҢКІРЕУ к.атау. Сілтеңкіре-у.</w:t>
        <w:br/>
        <w:t>СІЛТЕС орт. етіс. Сілте-с. “Асса кәне, билеңдер!” деп</w:t>
      </w:r>
    </w:p>
    <w:p>
      <w:r>
        <w:t>айқайлап жүр. Жігіттер жұлқына сілтес іп шыр көбелек</w:t>
        <w:br/>
        <w:t>айналып, қиқу салысып кетті (Ә. Тарази, Қиян.).</w:t>
        <w:br/>
        <w:t>СІЛТЕСУ қ. атау. Сілтес-у. Айдабол, Қаржас тағы да қызыл</w:t>
        <w:br/>
        <w:t>шеке қан боп қалуы мүмкін. Сойыл сілтесугеенді үлгіртпей</w:t>
        <w:br/>
        <w:t>жету қажет (Д. Әбілев, Арман,).</w:t>
        <w:br/>
        <w:t>СІЛТЕТ өзг. етіс. Сілте-т. Ойнап жүрген бір баладан</w:t>
        <w:br/>
        <w:t>Алтынайдың үйін сілтетіп алды (Ө. Күмісбаев, Жапырак.).</w:t>
        <w:br/>
        <w:t>Ешкімге жөн десілтеткен жоқ және ешкімнен рұқсат та</w:t>
        <w:br/>
        <w:t>сұрап жатпады (Х. Есенжанов, Ақ жайық).</w:t>
        <w:br/>
        <w:t>СІЛТЕТУ қ.атау. Сілтет-у.</w:t>
        <w:br/>
        <w:t>СІЛТЕУ қ. атау. Сіпте-у, -- Ғалиасқардың жолдасымын,</w:t>
        <w:br/>
        <w:t>соның сілтеуімен таптым сіздің үйді (Х. Бсенжанов, Тар кезең).</w:t>
        <w:br/>
        <w:t>Күпедегі кершім -- әскери адамның сілтеуімен темір жол</w:t>
        <w:br/>
        <w:t>техникумын да тез тауып алдым (Ә. Нұрмаханов, Жекпе-жек).</w:t>
        <w:br/>
        <w:t>Сілтеу есімдігі, Лингв. Грамматикада белгілі бір бағыт-бағдарды</w:t>
        <w:br/>
        <w:t>көрсету қызметін атқаратын есімдік.</w:t>
        <w:br/>
        <w:t>СІЛТЕУШІ з а т. Бағыт-бағдар беруші, жөн көрсетуші,</w:t>
        <w:br/>
        <w:t>нұсқаушы. Оқушы, үйретуші, бастық, жөн сілтеуші жоқ</w:t>
        <w:br/>
        <w:t>(С. Сейфуллин, Шығ. Жин.). Жолсілтеушілердің бағдарлаған</w:t>
        <w:br/>
        <w:t>жері де алыс емес екен (А. Хангелдин, Өткен күн.). Жолды екеуміз</w:t>
        <w:br/>
        <w:t>бастаймыз, шопан Ата! Айдаушы -- мен, сілтеуші өзіңіз</w:t>
        <w:br/>
        <w:t>(Саржайлау).</w:t>
        <w:br/>
        <w:t>СІЛТІ зат.хим. Күйдіріп түсетін химиялық ерітінді. Не-</w:t>
        <w:br/>
        <w:t>гіздердің көпшілігі суда ерімейтін заттар, ерітінділерін сілті</w:t>
        <w:br/>
        <w:t>деп атайды (Б. Бірімжанов, Жалпы химия). Әкпен сілтісабанлы,</w:t>
        <w:br/>
        <w:t>зарарлы микробтардың бірқатарынан арылтады (Қ. Құсайынов,</w:t>
        <w:br/>
        <w:t>Сабан.). Кір сабында с іл ті, қышқыл қалдығы көп, бұл бастың</w:t>
        <w:br/>
        <w:t>қүйқасын бұзады (“Мәдениет және тұрмыс”). Сілтідей тынды.</w:t>
        <w:br/>
        <w:t>Тып-тыныш болып, тына қалды, қозғалмады. Ішінде сауатын</w:t>
        <w:br/>
        <w:t>ашқан біреуі жоқ. Сонда да кітаптың әрбір сөзін қалт жібермейді,</w:t>
        <w:br/>
        <w:t>сілтідей тынып қалыпты (1. Омаров, Серпін). Қараторғайды</w:t>
        <w:br/>
        <w:t>шалқыта шырқағанда сілтідейтыныпП, тыңдай қалдық</w:t>
        <w:br/>
        <w:t>(“Соңц. Қаз.”).</w:t>
        <w:br/>
        <w:t>СІЛІК е т. сөйл. Сілкі. Көкке алып шығып, көрпе-</w:t>
        <w:br/>
        <w:t>жастықтарын сілікті(Ауызекі тіл).</w:t>
        <w:br/>
        <w:t>СІЛІКПЕ: сілікпесі шықты. А) Көп қайнап, езіліп пісті,</w:t>
        <w:br/>
        <w:t>ылжырады, -- Зылиқа тәте, сені тез келсін деді, еттің сілікпс-</w:t>
        <w:br/>
        <w:t>сішығыпП кетеді, -- деп айтты (Қ. Ысқақов, Тұйық). ә) Ауыс.</w:t>
        <w:br/>
        <w:t>Әбден қалжырады, титықтады. Атқан аңы жоқ, үйге әрең жеткен</w:t>
        <w:br/>
        <w:t>- шаршағанда дасілікпесішықты(Ж. Тәшенов, Қара тас)</w:t>
        <w:br/>
        <w:t>Ойға да шабады, қырға да шабады. Ақыры сілікпесін шығарып</w:t>
        <w:br/>
        <w:t>барып бір-ақ тынды (Қ. Найманбаев, Үміт.).</w:t>
        <w:br/>
        <w:t>СІЛІМТІК з а т. Итаршы, сүмелек. Сен үшін, мен үшін,</w:t>
        <w:br/>
        <w:t>бәріміз үшін ондайлар жау, жаудың сілімтігі(Т. Жангелдин,</w:t>
        <w:br/>
        <w:t>328</w:t>
        <w:br/>
        <w:t>СІЗ ес. Сен деген есімдіктің сыпайы түрі. “Сіз” деген әдеп,</w:t>
        <w:br/>
        <w:t>“Біз” деген көмек (Мақал). С із ге ғылым кім берер, Жанбай</w:t>
        <w:br/>
        <w:t>жатып сөнсеңіз (Абай, Тол. жин.).</w:t>
        <w:br/>
        <w:t>СІЛБІ зат. Баяулатып ұзақ жауған жауын-шашын. Бірнеше</w:t>
      </w:r>
    </w:p>
    <w:p>
      <w:r>
        <w:t>күннен бері жауған с іл 6 і мазаны кетіріп түр (Ауызекі тіл).</w:t>
        <w:br/>
        <w:t>СІЛБІ з ат. Әрмекшінін өрнегін тоқуға керекті талшық зат.</w:t>
        <w:br/>
        <w:t>Өрмекші әменде сілбісін өзінен шығарады (С. Шаймерденов,</w:t>
        <w:br/>
        <w:t>Мезгіл).</w:t>
        <w:br/>
        <w:t>СІЛБІЛЕ е т. Қардың, жаңбырдың баяу, ұзақ жаууы. Үш</w:t>
        <w:br/>
        <w:t>күннен бері сілбілегенақ жауын айықпай тұр (М. Әуезов,</w:t>
        <w:br/>
        <w:t>Шығ. Жин.). Сілбілеген қарлы жауынға қарамастан өрт</w:t>
        <w:br/>
        <w:t>күндегісінен де күшті еді (К. Оразалин, Ақ жазық).</w:t>
        <w:br/>
        <w:t>СІЛБІЛЕТөзг. етіс. Сілбіле-т.</w:t>
        <w:br/>
        <w:t>СІЛБІЛЕТУ қ.атау. Сілбілет-у.</w:t>
        <w:br/>
        <w:t>СІЛБІЛЕУ қ.атау. Сілбіле-у.</w:t>
        <w:br/>
        <w:t>СІЛЕ Тарғап-сіле қос сөзінің екінші сыңары. Қарадай қарғап</w:t>
        <w:br/>
        <w:t>--сілеп, бүкіл ауылды басына көтеріп Тоңбибі жүр (Б. Тілегенов,</w:t>
        <w:br/>
        <w:t>Аққайнар).</w:t>
        <w:br/>
        <w:t>СІЛЕ: сілесі катты. Қатты шаршады, болдырды, діңкеледі.</w:t>
        <w:br/>
        <w:t>СІЛЕЙ е т. Мелшиіп қатып қалу, қалшию. Екі көзі, көңіл</w:t>
        <w:br/>
        <w:t>ниеті Құралайда, ойында басқадан түк жоқ Кеңесбек сілейіп</w:t>
        <w:br/>
        <w:t>тұрып қапты (Ж. Жұмаханов, Махабб). Жәнібек қақпаның аузында</w:t>
        <w:br/>
        <w:t>сілейіпәлі тұр (Қ. Жұмаділов, Көкейкесті). Әрі-сәрі боп с 1-</w:t>
        <w:br/>
        <w:t>лейіптұрғанымда есік қоңырауы шырылдады (Т. Тобағабылов,</w:t>
        <w:br/>
        <w:t>Тағдыр).</w:t>
        <w:br/>
        <w:t>СІЛЕЙТ ет. Құлату, сұлату. Сасып қалған ұлықтар мылтық-</w:t>
        <w:br/>
        <w:t>тарын ата алмады. Жігіттер бәрін десілейтіп салды (С.</w:t>
        <w:br/>
        <w:t>Шәріпов, Бекболат). Совет сержанты оны бір оқпен сілейт-</w:t>
        <w:br/>
        <w:t>ті (Т. Ыдырысов, Жалынды жыл.).</w:t>
        <w:br/>
        <w:t>СІЛЕЙТУ қ атау. Сілейт-у. Бұл одан талай мәрте кек</w:t>
        <w:br/>
        <w:t>алғанымен, бас көтерместей етіп сілейтудің сәті түспей</w:t>
        <w:br/>
        <w:t>жүргенді (М. Гумеров, Шыңырау).</w:t>
        <w:br/>
        <w:t>СІЛЕЙІС орт. етіс. Сілей-іс. Кемпір-шал түйеден түсіп ап,</w:t>
        <w:br/>
        <w:t>сілейісіптүр (Ж. Нәжімеденов, Ақ шағыл). Бір-біріне телміріп</w:t>
        <w:br/>
        <w:t>Б ілейЙісіпқкапты. Үнсіз-ақ ішкі күйлерін танытты (Т. Тілеуханов,</w:t>
        <w:br/>
        <w:t>з-ге.).</w:t>
        <w:br/>
        <w:t>СІЛЕЙІСУ қ. атау. Сілейіс-у.</w:t>
        <w:br/>
        <w:t>СІЛЕКЕЙ 3 а т. Адамның немесе айуанның ауыз қуысынан</w:t>
        <w:br/>
        <w:t>рефлекс жолымен бөлініп шығатын созылмалы сұйықтық. Нан</w:t>
        <w:br/>
        <w:t>жеп отырмыз. Күйген күріш дәмі сілекейімдішұбыртады</w:t>
        <w:br/>
        <w:t>(Н. Сералиев, Қаңтар). Қазы-қартаны көріп, сілекейі шұбырып</w:t>
        <w:br/>
        <w:t>кеткен молда, ақыры, тұмарды жазып беріпті (М. Искақов, Соқыр</w:t>
        <w:br/>
        <w:t>сенім.). Бауырсаққа қараған сайын менің сілекейімшұбырады</w:t>
        <w:br/>
        <w:t>(Б. Соқпақбаев, Бастан кеш.).</w:t>
        <w:br/>
        <w:t>СІЛЕКЕЙЛЕ ет. Сілекейін жағу; былғау. Балалар қантты куана</w:t>
        <w:br/>
        <w:t>алып, сілекейлепсора бастады (Б. Момышұлы, Офицер.). Екі</w:t>
        <w:br/>
        <w:t>жігіттің бетін сүйіп сілекейледіде, Далый жоніне жүре берді</w:t>
        <w:br/>
        <w:t>(Ж. Молдағалиев, Сарарқа.). Ол да менің бетімнен сілекей-</w:t>
        <w:br/>
        <w:t>темеген жер қалдырмады (С. Сматаев, Алау).</w:t>
        <w:br/>
        <w:t>52;</w:t>
        <w:br/>
        <w:t>Һһ2</w:t>
        <w:br/>
        <w:t>59</w:t>
      </w:r>
    </w:p>
    <w:p>
      <w:r>
        <w:t>Сай-сүйегі сырқырады, а) Тұла бойы кақсап ауырды. Тоңған денеге</w:t>
        <w:br/>
        <w:t>таяқ тез батады екен, содан сай-сүйегісырқырады</w:t>
        <w:br/>
        <w:t>(Ғ. Мұстафин, Таңд. шығ.). ә) Тұла бойы тітіреді; жан-жүйені</w:t>
        <w:br/>
        <w:t>босатты. Баласын жоқтаған ана зарын естігенде са Й-сүйегің</w:t>
        <w:br/>
        <w:t>сырқы-райдысҚаАуызекі тіл).</w:t>
        <w:br/>
        <w:t>СЫРҚЫРАМА ат. Шаншып, шағып ауыратын ауру, қақсап</w:t>
        <w:br/>
        <w:t>ауыратын науқас. Іиза шешейдің белініңсырқырамасылда,</w:t>
        <w:br/>
        <w:t>тісінің қақсамасы да тыйыла қалған (С. Шаймерденов, Мінез).</w:t>
        <w:br/>
        <w:t>Бірер күннен кейін белім мен ағғымныңсырқырамасы</w:t>
        <w:br/>
        <w:t>аздап сая тапқандай болды (Ә. Нәбиев, Бейтаныс.). Жеңгеңнің</w:t>
        <w:br/>
        <w:t>қолыныңсырқырамасыбар. Оның үстіне тілін ала коймасаң,</w:t>
        <w:br/>
        <w:t>Иманыңды алатын бұрқырамасы бар (О. Әубәкіров, Көктайғақ).</w:t>
        <w:br/>
        <w:t>СЫРҚЫРАТ өзг. етіс. Сырқыра-т. Ауылда қалған балалар-</w:t>
        <w:br/>
        <w:t>дың зары миынды жеп, сай-сүйегінді сы ркыратады (Ә. Кекілбаев,</w:t>
        <w:br/>
        <w:t>Дала.). Шынында жердің сызы жамбастан өтіп, бүкіл тұла бойын</w:t>
        <w:br/>
        <w:t>сырқыратып жіберген (С. Мұратбеков, Көкорай).</w:t>
        <w:br/>
        <w:t>СЫРҚЫРАТУқ. атау. Сырқырат-у. -- Жоқ! Біз ұмыта қойған</w:t>
        <w:br/>
        <w:t>жоқпыз. Ұзақ түндерде шойырылған белдер мен сыздаған</w:t>
        <w:br/>
        <w:t>сандардыңсырқыратуы ұмыттырмайды (Алғы шепте.).</w:t>
        <w:br/>
        <w:t>СЫРҚЫРАУ қ.атау. Сырқыра-у. Менің кәрі буындарым</w:t>
        <w:br/>
        <w:t>әзірресырқыраудан сау (Ә. Сәрсенбаев, Теңіз.). Сендегі</w:t>
        <w:br/>
        <w:t>ауру да солармен тамырлас. Сыр кыра уы басқа да -- сарыны</w:t>
        <w:br/>
        <w:t>бір (Ш. Хұсайынов, Таныс адам.).</w:t>
        <w:br/>
        <w:t>СЫРЛА ет. Сырмең бояу, сыр жағу. Тызыл сырмен өзің сыр</w:t>
        <w:br/>
        <w:t>ла, жасылмен Түктібай сырласын (М. Гумеров, Шыңырау).</w:t>
        <w:br/>
        <w:t>Есікке жақындай түстім. Төмен караған бойда партасырлап</w:t>
        <w:br/>
        <w:t>түрған Мархаба бар дүниені ұмытқандай әнге берілген (С. Сма-</w:t>
        <w:br/>
        <w:t>таев, Армысың.).</w:t>
        <w:br/>
        <w:t>СЫРЛАНыр.етіс. Сырла-н, Мықтымның үй ішісырла</w:t>
        <w:br/>
        <w:t>н ған, асты-үсті тақтай, жарық терезесі ашпалы (Б. Майлин,</w:t>
        <w:br/>
        <w:t>Шығ.). Өз үйлерінің басқа сырменсырланған көк әйнектері</w:t>
        <w:br/>
        <w:t>жат жұрттық боп кеткен суық суымен қамықтырды (Р. Тоқтаров,</w:t>
        <w:br/>
        <w:t>Ертіс.).</w:t>
        <w:br/>
        <w:t>СЫРЛАНУ қ атау. Сырлан-у. Қай бөлмегнің қай түсте</w:t>
        <w:br/>
        <w:t>сырлануытуралы Есімбек сыршылармен кеңесті (Е. Оразақов,</w:t>
        <w:br/>
        <w:t>Дәрігер.).</w:t>
        <w:br/>
        <w:t>СЫРЛАС сын. Көңілі жақын, ниеттес, пікірлес. Көңіл медеуі,</w:t>
        <w:br/>
        <w:t>жақын сырласы-- музыка, Гүлсім анасы сатып әперген</w:t>
        <w:br/>
        <w:t>күйсандық (О. Сәрсенбаев, Сағым). Сырыңды анық ұғатын</w:t>
        <w:br/>
        <w:t>Сырласың болып тұратын, Сезімнің ойын бұратын Достардан</w:t>
        <w:br/>
        <w:t>келген хаттар-ай (Х. Балшабеков, Жылқышы.). Тіпті мұңы бірге</w:t>
        <w:br/>
        <w:t>мұңдас, ойы бірге сырлас жандар емеспіз бе, біздер (3. Ақышев,</w:t>
        <w:br/>
        <w:t>Ақбел.)</w:t>
        <w:br/>
        <w:t>СЫРЛАС ет. Біреуге сырын айтып, бөлісу. Сыр айтты Алма</w:t>
        <w:br/>
        <w:t>бір күні Сырластық ұзақ шешіліп. Өз сөзін осы құрбымның</w:t>
        <w:br/>
        <w:t>Қағазға қойдым көшіріп (Т. Молдағалиев, Алатау.). Айлы түн еді.</w:t>
        <w:br/>
        <w:t>Өткен күндерді еске алып ұзақсырластык (Н. Сералиев,</w:t>
        <w:br/>
        <w:t>Зеңгір аспан). Асан өзінің барлық құпия сырын ағасына ғана</w:t>
        <w:br/>
        <w:t>айтатын, екеуісырласты (“Лең. жас”).</w:t>
        <w:br/>
        <w:t>314</w:t>
      </w:r>
    </w:p>
    <w:p>
      <w:r>
        <w:t>сырма тақиясы бар (М. Әуезов, Шығ. Жин.). Мыртық, тапал</w:t>
        <w:br/>
        <w:t>адам мақталы сыр м а шалбар киген, малақайын қолына ұстап</w:t>
        <w:br/>
        <w:t>түр (К. Тоқаев, Тасқын). Аяңдап кетіп барады, үстінде сырма</w:t>
        <w:br/>
        <w:t>куртке (С. Бердіқұлов, Аспан.).</w:t>
        <w:br/>
        <w:t>СЫРМА? з а т. Қарлы борасын, сусымалы бұрқақ. Осы</w:t>
        <w:br/>
        <w:t>пәледен уәдемен құтылайын дейтін, даланыңсырмасындай</w:t>
        <w:br/>
        <w:t>сырғақ, қызметкерлер бар (“Қаз. әдеб.”). Түн желтең боп, аздап</w:t>
        <w:br/>
        <w:t>сырмакжүріп еді (А. Сейдімбеков, Ақиық). Боран бұрынғыдай</w:t>
        <w:br/>
        <w:t>емес, бәсеңсиін деп капты, бұрқағы басылып, сыр ма жүріп</w:t>
        <w:br/>
        <w:t>жатыр (А. Нұрманов, Құлан.).</w:t>
        <w:br/>
        <w:t>СЫРМАЗ з ат. Темірден яки пластмассадан жасалған, түйме</w:t>
        <w:br/>
        <w:t>орнына киімге пайдаланатын бұйым, “замок”. Күрткемнің сыр-</w:t>
        <w:br/>
        <w:t>масы бұзылып қалды (Ауызекі тіл).</w:t>
        <w:br/>
        <w:t>СЫРМАҚ 3 а т. Түрлі түсті киізден, матадан сырып, оюдап</w:t>
        <w:br/>
        <w:t>жасаған әшекейлі үлттық үй жиңазы. Ұлттық өрнекпен</w:t>
        <w:br/>
        <w:t>безендірілген текемет, сыр мақтар мен кілемдер қазақы</w:t>
        <w:br/>
        <w:t>үйдің сән-салтанаты ғой (“Соц. Қаз.”). Біз апалы-сіңлілі екеу-</w:t>
        <w:br/>
        <w:t>міздің ою-өрнек кестелеп, сы рма қ сыритын өнеріміз бар</w:t>
        <w:br/>
        <w:t>(“Қазақст. әйелдері”). Төсекке қошқар мүйізденген текеметтер,</w:t>
        <w:br/>
        <w:t>сырмақтар, алашалар төселген (М. Дүйсенов, Ант).</w:t>
        <w:br/>
        <w:t>СЫРМАҚША 3 а т. Кішкене, шағын, сырмақ. Бақша</w:t>
        <w:br/>
        <w:t>алаңындағы үйшіктерді түрлі ұлттық өрнектермен әсемдеу,</w:t>
        <w:br/>
        <w:t>ойынға қажетті сы рр мақ ша, кілемше, ұлт киімдері ата-</w:t>
        <w:br/>
        <w:t>аналардың шебер қолдарымен жасалған (“Қазақст. мүғ.”). Ол</w:t>
        <w:br/>
        <w:t>тапжылмай есік алдындағы кішкенесырмақшаны ңүстінде</w:t>
        <w:br/>
        <w:t>отырады да қояды (К. Қазыбаев, Дәуір.).</w:t>
        <w:br/>
        <w:t>СЫРМАШШЫ 3 а т. Сырмақ жасаушы, сырмақ оюшы. Тіпті</w:t>
        <w:br/>
        <w:t>өзіміздің кілемші, сыр мақ шы, кестешілер табиғатты көре</w:t>
        <w:br/>
        <w:t>білген, одан ала білген (Е. Кайырбеков, Ақ желкен).</w:t>
        <w:br/>
        <w:t>СЫРМАЛА е т. Сырып тігу. Шал тықыр, бурыл шашты ба-</w:t>
        <w:br/>
        <w:t>сындағысырмалап тігілген, төбесінде қойдың құмалағындай</w:t>
        <w:br/>
        <w:t>шошаймасы бар кара тақиясын көзіне қарай сырғытып қояды</w:t>
        <w:br/>
        <w:t>(Ә. Нұршайықов, Жер тур.).</w:t>
        <w:br/>
        <w:t>СЫРМАЛАУ к.атау. Сырмала-у.</w:t>
        <w:br/>
        <w:t>СЫРМАЛЫ сын. Сырып тігілген, сырмаланған. Үйдің іші</w:t>
        <w:br/>
        <w:t>жасаулы түрлі түсті кілемдер де, сырмалы жаңа көрпелер де</w:t>
        <w:br/>
        <w:t>кездеседі (С. Мұқанов. Шығ. жин.). Мыңайдар үстіндегі сыр Ма-</w:t>
        <w:br/>
        <w:t>л ы кеудешесін шешіп, арқасына жамылды (Т. Ахтанов, Боран).</w:t>
        <w:br/>
        <w:t>Ол басындағы орамалдың үстінен киген сыр малы қара</w:t>
        <w:br/>
        <w:t>такиясын алды, мандайын сүртті (Ә. Әзиев, Жез тау.).</w:t>
        <w:br/>
        <w:t>СЫРНАЙ зат. Ауызбен үрлеп ойнайтын, қурайдан, ағаштан</w:t>
        <w:br/>
        <w:t>жасалатын музыкалық аспап. Мойнына асқан қалтасында</w:t>
        <w:br/>
        <w:t>қамыстан қиған он шакты сырнаЙбар (Т. Ахтанов, Үндістан.).</w:t>
        <w:br/>
        <w:t>Қурайдан жасап алған бүл сы р н а Й Жапалда баяғыдан бар</w:t>
        <w:br/>
        <w:t>(А. Байтанаев, Қайнар.). СырнайЙды ерніне тақағаны болмаса,</w:t>
        <w:br/>
        <w:t>ол ойнай қойған жоқ (Р. Сейсенбаев, Аңсау).</w:t>
        <w:br/>
        <w:t>СЫРНАЙ зат. Сөйл, Гармонь. Көшедесырнайды</w:t>
        <w:br/>
        <w:t>кергілеп, айқайлап өлеңдетіп жүрген жастар бар (Е. Мүсірепов,</w:t>
        <w:br/>
        <w:t>316</w:t>
      </w:r>
    </w:p>
    <w:p>
      <w:r>
        <w:t>СЫРЛАСорт.Е тіс. Сырла-с. Мен ертерек барып, еден</w:t>
        <w:br/>
        <w:t>сырластым (Ауызекі тіл).</w:t>
        <w:br/>
        <w:t>СЫРЛАСТЫР өзг. етіс. Сырлас-тыр. Үш ішінде созылған</w:t>
        <w:br/>
        <w:t>үндестік әркімді өз ойымен сырластырып тастаған болатын</w:t>
        <w:br/>
        <w:t>(К. Оразалин, Абай.). Өзіңмен өзіңді сырдластыратын</w:t>
        <w:br/>
        <w:t>толғанған терең сезім, тебіренген күй бар (3. Серікқалиев, Ақыл.).</w:t>
        <w:br/>
        <w:t>СЫРЛАСТЫРУ қ. атау. Сырластыр-у.</w:t>
        <w:br/>
        <w:t>СЫРЛАСУ қ.атау. Сырлас-у. (2). Еркін сөйлесіп, сырла-</w:t>
        <w:br/>
        <w:t>судың реті келмесе де, екі жас бірі-бірін үнсіз іштей ұғысқандай</w:t>
        <w:br/>
        <w:t>болған (Ә. Әлішев, Батыр.).</w:t>
        <w:br/>
        <w:t>СЫРЛАСУ қ.атау. Сырлас-у (3). Мектептің еденінсырла</w:t>
        <w:br/>
        <w:t>суға ата-аналарды көмекке шақырдық (“Лен. жас”).</w:t>
        <w:br/>
        <w:t>СЫРЛАТөзг. етіс. Сырла-т. Сыртын сырменсырлатқ</w:t>
        <w:br/>
        <w:t>ан. Қарағай найза орнатқан, Ақ бөкендей қойы бар, Ақ күмбездей</w:t>
        <w:br/>
        <w:t>бойы бар, Қандай байдың үні екен? (І. Жансугіров, Шығ.).</w:t>
        <w:br/>
        <w:t>СЫРЛАТУ қ, атау. Сырлат-у. Едендісырлатуға жақсы</w:t>
        <w:br/>
        <w:t>сыр таба алмадық (Ауызекі тіл).</w:t>
        <w:br/>
        <w:t>СЫРЛАУ к. Атау. Сырла-у. Оку кабинетінің төбесін, еденін,</w:t>
        <w:br/>
        <w:t>мебелін сыр лауға ерекше көңіл бөлген жөн (“Қазақст.</w:t>
        <w:br/>
        <w:t>мект.”). Госпиталь үйлері салынып бітіп, ішінсырлау жұмысы</w:t>
        <w:br/>
        <w:t>жүріп жатыр еді (С. Мұқанов, Таңд. Шығ.).</w:t>
        <w:br/>
        <w:t>СЫРЛАУШЫ зат. Бояу жағушы, бояушы. Ол -- қарапайым</w:t>
        <w:br/>
        <w:t>қазақ әйелі. Бұрын үйсырлаушы болып істеген (3. Габдолов,</w:t>
        <w:br/>
        <w:t>Сыр). Оқушылардан балташылар, сылақшылар,сырлаушыл</w:t>
        <w:br/>
        <w:t>ар звенолары құрылды (“Халық мұғ.”).</w:t>
        <w:br/>
        <w:t>СЫРЛЫ сын. І. Бояу жағылған, боялған, бояулы, Есікке</w:t>
        <w:br/>
        <w:t>таман оюлы сырлы кебеже, екі жақ босағада сәндік үшін іліп</w:t>
        <w:br/>
        <w:t>қойған тоғыз қара құндыз, тоғыз қара түлкі (І. Есенберлин,</w:t>
        <w:br/>
        <w:t>Қаңар). Сегіз қанат сы рл ы үйдің іші асыл заттардан жиналған</w:t>
        <w:br/>
        <w:t>биік жүк (Д. Әбілев, Баянауыл.). Сыр лы тостағанға толтыра</w:t>
        <w:br/>
        <w:t>құйып, қымыздан қос қолдап ұсынды (Б. Дәулетбаев, Парыз).</w:t>
        <w:br/>
        <w:t>2.Ауы с. Түпия сырға толы. Тағы да тыңдайды. Тағы да ән</w:t>
        <w:br/>
        <w:t>толқынымен тербеліп, сы р л ы дүние ішіне кіріп кетеді</w:t>
        <w:br/>
        <w:t>(Д. Әбілев, Арман.). Содан бері Ғабеңмен сан рет тілдесіп, сыр</w:t>
        <w:br/>
        <w:t>лы әңгімелерін сан рет естідік (Х. Әбілев, Таңба.). Сегіз қырлы,</w:t>
        <w:br/>
        <w:t>бір сырлы. Іолынан келмейтіні жоқ өнерлі, шебер. Олсегізк</w:t>
        <w:br/>
        <w:t>ырлы,бірсырлы жігіт еді (Ж. Самұратов, Мәңгі есте).</w:t>
        <w:br/>
        <w:t>СЫРЛЫЛЫҚ сын. Ішкі сырға бай болушылық, сыршылдық,</w:t>
        <w:br/>
        <w:t>Ұлттық әсемдік өнеріміздің сырлылы ғы, көркемдігі жағынан</w:t>
        <w:br/>
        <w:t>ешбір елдікінен кем соқпайтыны баршаға аян болып отыр</w:t>
        <w:br/>
        <w:t>(“Мәдениет және тұрмыс”). Халық әуенінің негізінде ғасырлар</w:t>
        <w:br/>
        <w:t>бойы шеккен азабы, көрген бейнеті, арманы мен абзал ниеті</w:t>
        <w:br/>
        <w:t>жатады. Онсыз сәнділік те, сырлылықкта жоқ (І. Омаров,</w:t>
        <w:br/>
        <w:t>Шабыт.). Қазіргі поэзиямызға көз жіберсек, ойлылық, сырдыл</w:t>
        <w:br/>
        <w:t>ы Қ, әуенділік жағынан біраз іріленгенімізді көру қиын емес</w:t>
        <w:br/>
        <w:t>(Уақыт және қаламгер).</w:t>
        <w:br/>
        <w:t>СЫРМАҚ сын. Арасына жүн немесе мақта салып яки жай</w:t>
        <w:br/>
        <w:t>ғана сырыған (киім). Алтынбайдың басында сұрғылт түсті</w:t>
      </w:r>
    </w:p>
    <w:p>
      <w:r>
        <w:t>315</w:t>
        <w:br/>
        <w:t>Кездесп. Кет.). Әнші Майра тіктірген ақ отауға жиналып, қымыз</w:t>
        <w:br/>
        <w:t>ішетін, ол сыр на Й тартып, ән салатын (І, Тоғызақов, Өнер</w:t>
        <w:br/>
        <w:t>өрен.). й</w:t>
        <w:br/>
        <w:t>СЫРНАЙЛАТ ет. Сырнай тарту, думандату; гармонға қосылу.</w:t>
        <w:br/>
        <w:t>Әрине, Тауыпкелді ана жылғыдай құрметтеп,сырнайлатып</w:t>
        <w:br/>
        <w:t>қарсы алатын шығар (1. Есенберлин, Жанталас). Сонлдасырн-</w:t>
        <w:br/>
        <w:t>айлатып бір-екі ауыз ән айтып жіберсеңіз, тіпті жақсы болар</w:t>
        <w:br/>
        <w:t>еді (Б. Тоқтаров, Қыран.).</w:t>
        <w:br/>
        <w:t>СЫРНАЙЛАЛУ қ.атау. Сырнайлат-у. Әндету,сырнайл</w:t>
        <w:br/>
        <w:t>атуды қоя тұрып, тамақ жібітіп алсақ қайтеді? - деді Асан</w:t>
        <w:br/>
        <w:t>(С. Мұқанов, Аққан жұлдыз).</w:t>
        <w:br/>
        <w:t>СЫРНАЙЛЫ сы н. 1. Сырнайы бар. 2. Ауыс. Үнді, сазды,</w:t>
        <w:br/>
        <w:t>қоңыраулы. Калың қарағай тасасынан бағанарақта үйірінен</w:t>
        <w:br/>
        <w:t>адасқан бұғының сырнайлы дауысы шыққан (“Білім және</w:t>
        <w:br/>
        <w:t>еңбек”). Ах, телефон тамаша ғой, Ал теріс деп таласа ғой. Ың-</w:t>
        <w:br/>
        <w:t>ғайлы да,лсырнайлыда, Талмайды да, тынбайды да (Ә. Ахметов,</w:t>
        <w:br/>
        <w:t>Маржандария).</w:t>
        <w:br/>
        <w:t>СЫРНАЙШЫ зат. Сырнай ойнаушы гармоншы. Гриша өзі</w:t>
        <w:br/>
        <w:t>ағып тұрған балалайкашы жәнесырнайшы (С. Мұқанов, Шығ.</w:t>
        <w:br/>
        <w:t>жин.). Мен Нартайды да, Сұлтанбекті де көрдім ғой. Екеуі де</w:t>
        <w:br/>
        <w:t>ақын, жыршы, сырнайшы еді (С. Бақбергенов, Кентау).</w:t>
        <w:br/>
        <w:t>Сырнайшының шықты үні ыршып аттай, Қараңғыда жарқ</w:t>
        <w:br/>
        <w:t>еткен бір шырақтай (С. Мәуленов, Шалқар).</w:t>
        <w:br/>
        <w:t>СЫ?Р-СИПАТ с ы н. Мән-жай, жай-жапсар. Қысқасы, өз</w:t>
        <w:br/>
        <w:t>көмекшісінің сыр-сипатын осындайда байқамақ керек</w:t>
        <w:br/>
        <w:t>(Р. Хайруллин, Офицер.). -- Ә, бәрекелді Әннің сыр-сипа-</w:t>
        <w:br/>
        <w:t>ты найыра біледі екенсің, шырағым! (Ж. Қосыбаев, Әнші Мұхит).</w:t>
        <w:br/>
        <w:t>СЫРСЫЗ сын. Сыршылдығы жоқ, сыршыл емес. Тарих</w:t>
        <w:br/>
        <w:t>сырсыз, халық тілсіз, батыр мұңсыз болмас-ау (М. Әлімбаев,</w:t>
        <w:br/>
        <w:t>Ту тіккен). Қиялы жарлы ақын с ырсы згүл, үнсіз бұлбұл секілді</w:t>
        <w:br/>
        <w:t>(С. Мәуленов, Уркер).</w:t>
        <w:br/>
        <w:t>СЫРСЫЗ сын. Бояу жағылмаған, боялмаған, бояусыз. Етектері</w:t>
        <w:br/>
        <w:t>түрулі туырлық пен сырсылаң жем керегелердің арасында ши</w:t>
        <w:br/>
        <w:t>де жоқ (С. Жүнісов, Ақан сері).</w:t>
        <w:br/>
        <w:t>СЫР-СЫМБАТ сы н. Көрік, келбет, түрі-түсі, ажар-көрік.</w:t>
        <w:br/>
        <w:t>Алматы, асқар тауың аялаған, Бауырында сен балапан саялаған,</w:t>
        <w:br/>
        <w:t>Әлемде әдемілік бір өзінде, Табиғатсыр-сымбаты аямаған</w:t>
        <w:br/>
        <w:t>(А. Асылбеков, Көкорай.). Сабылып сары ала күз келді. Ала жаздай</w:t>
        <w:br/>
        <w:t>Жасыл желекке көміліп тұрған үлкен шаңардыңсыр-сымба-</w:t>
        <w:br/>
        <w:t>ты өзгеріп сала берді (О. Сәрсенбаев, Бақыт.).</w:t>
        <w:br/>
        <w:t>СЫР-СЫР кеудесі сыр-сыр етті. Көкірегі сырылдады,</w:t>
        <w:br/>
        <w:t>сырылдаған дыбыс шықты. Жаны мұрнының ұшына келген</w:t>
        <w:br/>
        <w:t>жолбасшы сыр-сыр еткен кеудесінекі қолымен кезек</w:t>
        <w:br/>
        <w:t>басады (А. Сатасв, Ақын ізі). Саржанның кеудесі сыр-сыр</w:t>
        <w:br/>
        <w:t>етеді(“Қаз. әдеб.”).</w:t>
        <w:br/>
        <w:t>СЫРТ зат. Бір нәрсенің ішіне қарама-қарсы жағы, тыс. Ойлы</w:t>
        <w:br/>
        <w:t>адамға қызық жоқ бұл жалғанда, Көбінің с ы р ты бүтін, іші</w:t>
        <w:br/>
        <w:t>түтін (Абай, Тол. жин.). Өкіл бір қағазды конверттеп,</w:t>
      </w:r>
    </w:p>
    <w:p>
      <w:r>
        <w:t>317</w:t>
        <w:br/>
        <w:t>СЫРШЫЛ сын. Сырға толы, нәзік (қасиет). Әннің сыр-</w:t>
        <w:br/>
        <w:t>шыл сұлу сарыны құлаққа жағып барады (М. Хасенов, Алғашқы</w:t>
        <w:br/>
        <w:t>ән). Өксігендей үн шығарған Өзі болар желдің, мүмкін. Күрсінді</w:t>
        <w:br/>
        <w:t>әлде сы р шы л орман, Дүрсіл шықты дүркін-дүркін (Ж.</w:t>
        <w:br/>
        <w:t>Молдағалиев, Таңд, шығ.). Техника тілі кейде жұмбақ та, кейде</w:t>
        <w:br/>
        <w:t>сыршыл (Өнегелі өмір).</w:t>
        <w:br/>
        <w:t>СЫРШЫЛДЫҚ 3а т. Сырға толы ерекшелік, нәзіктік. Бұл</w:t>
        <w:br/>
        <w:t>өлеңде сезімталдық, сыршылдық ойшылдық тұрса қол ұстасқан</w:t>
        <w:br/>
        <w:t>(С. Мәуленов, Үркер.). Тұманбай ағаның өлендеріндегі жүрек</w:t>
        <w:br/>
        <w:t>қылын шертер нәзіктік, сыр шылды к ұнайды (“Білім және</w:t>
        <w:br/>
        <w:t>еңбек”).</w:t>
        <w:br/>
        <w:t>СЫРЫ ет. Жиі етіп, бастырып тігу. Қолдан сырыған қара</w:t>
        <w:br/>
        <w:t>шарығымды киіп сыртқа шықтым (М. Иманбаев, Сүлу). Көпшілік</w:t>
        <w:br/>
        <w:t>халық тоқымды сырып жасайтын (Х. Арғынбаев, Қаз. ертұман.).</w:t>
        <w:br/>
        <w:t>Сырығаншолақ шапанын шешті де, коридорға шығарып іліп</w:t>
        <w:br/>
        <w:t>қойды (Ж. Тілеков, От кешу).</w:t>
        <w:br/>
        <w:t>СЫРЫ е т. Кері жиырып Тастау, сыпырып тастау.</w:t>
        <w:br/>
        <w:t>СЫРЫҚ зат. Қазақ үйдің киізін жөндеуге, түндікті көтеріп</w:t>
        <w:br/>
        <w:t>ашуға арналған жуанырақ үзын ағаш. Үйіңе сыры к, жылқыңа</w:t>
        <w:br/>
        <w:t>құрық, асыңа адал бақан іздеп, осынау Бұхараға жан қинап несіне</w:t>
        <w:br/>
        <w:t>барасындар (Ө. Тұрманжанов, Алам.). Малыңнан құрық кетпеді,</w:t>
        <w:br/>
        <w:t>басыңнан сырық кетпеді (3. Иманбаев, Тыран.).</w:t>
        <w:br/>
        <w:t>СЫРЫҚТАП үст. Сырыкпен өлшеп, мөлшерлеп. Бұл ауылдың</w:t>
        <w:br/>
        <w:t>сырықтап қазар арығы емес. Ат кетсе көрінбес, атан кетсе</w:t>
        <w:br/>
        <w:t>білінбес шыңырау апан (Қ, Әбдіразақов, Серпіліс). Енді әйелдер</w:t>
        <w:br/>
        <w:t>жерді сырықтап бөліп алып, арық та қазды, су кешіп, егін де</w:t>
        <w:br/>
        <w:t>суарды (Ә. Жәмішев, Дала.).</w:t>
        <w:br/>
        <w:t>СЫРЫҚТАИ сын. ұзын, биік. Арық, әрісырықтайЙұзын</w:t>
        <w:br/>
        <w:t>болғандықтан ба, ол екі жанына теңселе басып жүреді</w:t>
        <w:br/>
        <w:t>(А. Жақсыбаев, Менің дост.). Сырықтай әйелдің қалтасын</w:t>
        <w:br/>
        <w:t>ақшаға сықыта толтырды, астына ат мінгізді (Д. Досжанов, Зауал).</w:t>
        <w:br/>
        <w:t>СЫРЫЛ зат. Сыр-сыр еткен дыбыс. Ауру бала лоқсиды,</w:t>
        <w:br/>
        <w:t>кеудесінде сырылбар (3. Иманбаев, Солма гүл). Кекіректе с ы-</w:t>
        <w:br/>
        <w:t>рылбар, демігіп жатып алыс-жақынын еске түсіреді (С. Смаилов,</w:t>
        <w:br/>
        <w:t>Алау). Демікпе ұзаққа созылмайды, өкпенің сы р ылы емдей</w:t>
        <w:br/>
        <w:t>келе жоғалады (Б. Айтқожин, Бронхит.).</w:t>
        <w:br/>
        <w:t>СЫРЫЛ2ыр. Етіс. Сыры-л,</w:t>
        <w:br/>
        <w:t>СЫРЫЛДА ет. Сырылдаған дыбыс шығару, сыр-сыр ету. Ұзақ</w:t>
        <w:br/>
        <w:t>сөйлеуді денсаулығы көтермейді екен. Соның өзіне кеудесі с ыр-</w:t>
        <w:br/>
        <w:t>ылдап, ентігіп қалды (Қ, Жүмаділов, Көкейкесті). Кеудесі сы</w:t>
        <w:br/>
        <w:t>рылдап, өкпесі аузына тығылып, әлсін-әлсін тоқтала дем</w:t>
        <w:br/>
        <w:t>алады (Бұл да). Қақырық түспегендіктен кеудесісырылдап,</w:t>
        <w:br/>
        <w:t>қасындағы адамға естіледі (М. Сисекенов, Өкпе ауру.).</w:t>
        <w:br/>
        <w:t>СЫРЫЛДАҚ зат. Сыр-сыр еткен дыбыс, үн. Бір күні түске</w:t>
        <w:br/>
        <w:t>таяған мезгілде демалысы жиілеп, Мақсұттың кеудесінесырыл-</w:t>
        <w:br/>
        <w:t>дакпайда болды (М. Әусзов, Қараш.).</w:t>
        <w:br/>
        <w:t>СЫРЫЛДАТ өзг. етіс. Сырылда-т. Орақ жүзінің сыңғырлап</w:t>
        <w:br/>
        <w:t>піскен арпанысырылдатып, орғаны әр тұстан естіліп тұрды</w:t>
      </w:r>
    </w:p>
    <w:p>
      <w:r>
        <w:t>21-390 321</w:t>
        <w:br/>
        <w:t>Сын сағат.). Әскери антымызға берікпіз. Талайлардың көз-жасы</w:t>
        <w:br/>
        <w:t>үшін арамза сілімтіктерден аямай өш алудамыз</w:t>
        <w:br/>
        <w:t>(Т. Ыдырысов, Жалын.). Қайран Ыраш сұлу, сілімтік</w:t>
        <w:br/>
        <w:t>Отарбайдың соққысынан қаза болыпты (С. Бегалин, Замана.).</w:t>
        <w:br/>
        <w:t>СІЛІМТІР зат. Бір нәрсенің ештеңеге жарамайтын қаңқасы;</w:t>
        <w:br/>
        <w:t>қалдық. Үшінші локомобильдің дөңгелегіне дейін шоқиып, кұр</w:t>
        <w:br/>
        <w:t>сілімтірі ғана калыпты (Ғ. Мұстафин, Қарағанды). Кешегі</w:t>
        <w:br/>
        <w:t>салтанатты қаланың орнына күйреген кірпіш, тас-талқан болған</w:t>
        <w:br/>
        <w:t>құрсілімтірін қалдырады (1. Есенберлин, Алмас кылыш).</w:t>
        <w:br/>
        <w:t>Бірлі-жарым қабырғалардың сілімтірі мен ескі қоныстағы</w:t>
        <w:br/>
        <w:t>топырақ үйіндісінен өзге ештеңе де жоқ (М. Қаназов, Жер кіндігі).</w:t>
        <w:br/>
        <w:t>СІМІР е т. Тоқтаусыз жұту, кідіріссіз ішу. Мен, әрине,</w:t>
        <w:br/>
        <w:t>тірілерше күлмедім, Банкетке де тірілерше кірмедім, сімірме-</w:t>
        <w:br/>
        <w:t>дім шампанын да бокалдың, Күзетінде кеттім қайтып Отанның</w:t>
        <w:br/>
        <w:t>(Ә. Тәжібаев, Шығ.). Сол желікті басады адам, Сүйем таңның</w:t>
        <w:br/>
        <w:t>желін мен. Көкірегімді тосам оған, Сіміремін лебінен</w:t>
        <w:br/>
        <w:t>(Ж. Молдағалиев, Таңд. Шығ.). Нағимадан басқалары құйған</w:t>
        <w:br/>
        <w:t>арақты сіміріп салды да, үш қашқын үн-түнсіз күзетке кетті</w:t>
        <w:br/>
        <w:t>(М. Гумеров, Хазірет.).</w:t>
        <w:br/>
        <w:t>СІМІРТөзг. етіс. Сімір-т. Күн қызған кезде, ұн шыланған</w:t>
        <w:br/>
        <w:t>бие сүтін сіміртетінбіз (Саятшылық). Іондырмас менің</w:t>
        <w:br/>
        <w:t>көңілімді өзге сән-сарқыт, Сіміртшімаған тұңғиықтардан ән</w:t>
        <w:br/>
        <w:t>тартып. Сен себелеген сезімнің самал сазымен Жазира жаным</w:t>
        <w:br/>
        <w:t>желпінін бақсын ңәм шалқып (М. Сатыбалдиев, Шула. Толқын)</w:t>
        <w:br/>
        <w:t>СІМІРТУ қ. атау. Сімірт-у. Жерді тыңайтқышқа</w:t>
        <w:br/>
        <w:t>тояттындырып, суды керегінше сі мір ту керек (Ақ бидай).</w:t>
        <w:br/>
        <w:t>СІМІРУ қ. атау. Сімір-у. Есенжол мөлдір суды мейлінше</w:t>
        <w:br/>
        <w:t>сіміруменболды (М. Мағауин, Қияда.). Ауаны да кәдімгідей</w:t>
        <w:br/>
        <w:t>көзбен көріп, қолмен ұстап, сі мір у г с болатын сияқты</w:t>
        <w:br/>
        <w:t>(С. Мұратбеков, Көкорай).</w:t>
        <w:br/>
        <w:t>СІҢ е 7. 1. Бір злтка судың енуі, сорылуы. Егіндік жерге су</w:t>
        <w:br/>
        <w:t>жақсы сіңді(Ауызекі тіл). 2. Ауыс. Кірігіп-бірігіп кету, етене</w:t>
        <w:br/>
        <w:t>болып араласу, Әрең деп азырақ естерін жинап, аттарына мініп,</w:t>
        <w:br/>
        <w:t>өзеннің қалың талдарына, камыстарының араларына кіріп</w:t>
        <w:br/>
        <w:t>сіңіп кетті (С. Сейфуллин, Шығ.). Параходқа өзінің үйіндей</w:t>
        <w:br/>
        <w:t>үйреніп, біржола с ің іп кеткен жігіттер де аз болмайды</w:t>
        <w:br/>
        <w:t>(1. Жансүгіров, Шығ. Жин.). Еңбегі сіңген. Көп жылдар бойы</w:t>
        <w:br/>
        <w:t>жақсы еңбек етіп көзге түскен, Қазақстанда 260 мұғалімге “Халық</w:t>
        <w:br/>
        <w:t>мұғалімі” және “Еңбегісіңген мұғалім” деген атақ берілді</w:t>
        <w:br/>
        <w:t>(С. Мұқанов, Шығ.). Сүйекке сіңген ауру. Әбден орнығып алған</w:t>
        <w:br/>
        <w:t>науқас. Жолаушы шығу ниетісүйекке сіңгенаурудай</w:t>
        <w:br/>
        <w:t>бойымды билеп алды (“Қаз. әдеб.7).</w:t>
        <w:br/>
        <w:t>СІҢБІР е т. Мұрынды сұқ саусақ пен бас бармақтың ұшымен</w:t>
        <w:br/>
        <w:t>ұстап, қатты дем шыгаду аркылы тазалау. Үйлерінің төбесі аласа,</w:t>
        <w:br/>
        <w:t>әрі жұқа, үстіңгілердің сіңбіргенін е шейін естіліп жатады</w:t>
        <w:br/>
        <w:t>(Ш. Құмарова, Қазбауыр.). Бірімізді біріміз қолдап, қуаттай білсек</w:t>
        <w:br/>
        <w:t>болғаны, шатақ шығару сін біргеннен оңай (А. Хангелдин,</w:t>
        <w:br/>
        <w:t>Ғани.). Сіңбіруге мұршасы жоқ |мұршасын келтірмеді), Уақыт</w:t>
        <w:br/>
        <w:t>(95</w:t>
      </w:r>
    </w:p>
    <w:p>
      <w:r>
        <w:t>29</w:t>
        <w:br/>
        <w:t>(“Қазақст. әйелдері”). Сен бізді ел алдында абыройсыз қылайын</w:t>
        <w:br/>
        <w:t>деген екенсің. Қыз барған жеріне судай сінугетиіс (Ж. Тәшенов,</w:t>
        <w:br/>
        <w:t>Қаратас).</w:t>
        <w:br/>
        <w:t>СІҢІМДІ сы н. Тез қорытылып, бойға жақсы тарайтын,</w:t>
        <w:br/>
        <w:t>жұғымды. Ана сүті құрамы жағынан бөбекке өте сіңімді, таза</w:t>
        <w:br/>
        <w:t>(Х. Құрғалиев, Жас ана.). Кешкі тамақ ұйықтаудан 2 - 3 сағат</w:t>
        <w:br/>
        <w:t>бұрын ішілесе, сіңімді болады, әрі тынығып, жақсы ұйықтауға</w:t>
        <w:br/>
        <w:t>толық жағдай туады (Б. Омарұлы, Жүрек ауру.). Қардың суына</w:t>
        <w:br/>
        <w:t>қарағанда бұлақтың зәрі сынған суы саулықтарға сінімді</w:t>
        <w:br/>
        <w:t>келеді (Б. Дәулетбаев, Парыз).</w:t>
        <w:br/>
        <w:t>СІҢІМДІЛІК за т. Бойға жақсы тарайтындық, жүғымдылық.</w:t>
        <w:br/>
        <w:t>Карбидтін үнтағы мен өңделген сабанның сіңімділігі едәуір</w:t>
        <w:br/>
        <w:t>артатындығы байқалды (Қ. Құсайынов, Сабан.). Табиғи жайы-</w:t>
        <w:br/>
        <w:t>лымдағы басты-басты өсімдіктердің өніп-өсуін, өлімділігін,</w:t>
        <w:br/>
        <w:t>жұғымдылығын, сіңімділігін, коректік қасиеттерін зерттеу керек</w:t>
        <w:br/>
        <w:t>(С. Әбдірайымов, Шәл жайылым.).</w:t>
        <w:br/>
        <w:t>СІҢІМСІЗ сы н. Тез қорытылмайтын, бойға тарамайтын;</w:t>
        <w:br/>
        <w:t>жұғымсыз. Жануар майының құрамында холестерин болады. Өте</w:t>
        <w:br/>
        <w:t>майлы тамақ сіңімсіз де, ауыр да келеді (Б. Омарұлы, Жүрек ауру.).</w:t>
        <w:br/>
        <w:t>Фосфорит суда ерімейтін болғандықтан, өсімдікке сіңімсіз</w:t>
        <w:br/>
        <w:t>зат деп аталады (А. Мырзабаев. Химия.).</w:t>
        <w:br/>
        <w:t>СІҢІРІ зат. Дене мүшелерін байланыстырып тұратын ақшыл</w:t>
        <w:br/>
        <w:t>сары мықты зат. Тығыз дәнекер ткань терінің негізіп, тара-</w:t>
        <w:br/>
        <w:t>мыстарды және сіңірлердің көпшілігін құрайды (1, Нұғматжанов,</w:t>
        <w:br/>
        <w:t>Гистология.). Сәлім қайнап тұрған қазанға құлап, сол қолының</w:t>
        <w:br/>
        <w:t>сіңірісәл тартылып қалған еді (М. Дүйсенов, Гүлжан.). Жуан</w:t>
        <w:br/>
        <w:t>сіңір, Күшті, қуатты, мықты. Асан мен Үсен екеуі алты ай мінсе</w:t>
        <w:br/>
        <w:t>арымайтып әрі жуас, әрі мықты, жуан сіңір жылқы (“Қаз.</w:t>
        <w:br/>
        <w:t>әдеб.7). Сіңірі шыққан кедей. Мал-мүліктен жүрдай, түгі жоқ адам.</w:t>
        <w:br/>
        <w:t>Ерекең --сінірішыққан кедей, үйінің ішінде іліп алар еш</w:t>
        <w:br/>
        <w:t>нәрсесі жоқ (Б. Майлин, шығ.).</w:t>
        <w:br/>
        <w:t>СІҢІР? өзг.етіс. Сінір. Ерте отырғызылған ағаш топырақтағы</w:t>
        <w:br/>
        <w:t>барлық ылғалды өзіне емін-еркін сіңірді (А. Балтабаев, Жасыл</w:t>
        <w:br/>
        <w:t>орман). Қара түсті дене бойына жарықты толық; сіңі ріп,</w:t>
        <w:br/>
        <w:t>энергия, жылу бөліп шығаратындығы белгілі (“Білім және еңбек”).</w:t>
        <w:br/>
        <w:t>Еңбек сіңірді. Ерекше қызмет етті, жұмыс істеді. Хамза кезінде</w:t>
        <w:br/>
        <w:t>өзбек мәдениетінің орыс мәдениетімен жақындаса түсуіне үлкен</w:t>
        <w:br/>
        <w:t>еңбексіңірді (1. Нұрмағанбетов. Дос лебізі).</w:t>
        <w:br/>
        <w:t>СІҢІРЛІ сын. 1. Сіңірі мол, көп. Биылғы сойған</w:t>
        <w:br/>
        <w:t>соҒымыМыЗдың еті семіз емес, ылғи сіңірлі болды (“Лен.</w:t>
        <w:br/>
        <w:t>жас”).2. Ауыс. Әлуетті, жуан, мықты. Сіңірлі, жер соғарлы,</w:t>
        <w:br/>
        <w:t>аяғы тік, Түлкі төс, тазы Тізе, ит жіліншік, Шашақты, шақпақ</w:t>
        <w:br/>
        <w:t>етті, аласа ұршық; Құндыздың қалай біткен құйрыққа дүн (1. Жан-</w:t>
        <w:br/>
        <w:t>сүгіров, шығ. Жин.). Қоңыр ат, жирен айғыр секілді, с інірлі,</w:t>
        <w:br/>
        <w:t>қайратты жылқы (Ж. Нәжімеденов, Ақ шағыл).</w:t>
        <w:br/>
        <w:t>: СІҢІРТ өзг етіс. Сіңір-т. Жүзім басқа тамақтарды жақсы</w:t>
        <w:br/>
        <w:t>сіңіртіп, онда витаминнің толық бөлініп шығуына әсер стеді</w:t>
        <w:br/>
        <w:t>(С. Сүбханбердин, Өсімдік -- дәрі). “Ақ мылтығымды сі нірте</w:t>
      </w:r>
    </w:p>
    <w:p>
      <w:r>
        <w:t>сыртына адресін жазды (Б. Майлин, Шығ.). Торы жорғаны</w:t>
        <w:br/>
        <w:t>қанша қастерлегенмен, сы р ты түк, іші боқ бір айуан</w:t>
        <w:br/>
        <w:t>(Р. Мұстафин, Көз керген). Сырт адам (кісі|. Бөгде кісі, бөтен</w:t>
        <w:br/>
        <w:t>адам. Сырт адам сияқты емес (Д. Исабеков, Қара шаңырак)</w:t>
        <w:br/>
        <w:t>Сырт айналды. Бұрылып кетті, теріс қарады, Өтірік! -- дей</w:t>
        <w:br/>
        <w:t>алмадым бозбалаға. Жел соқпай шөптің басы қозғала ма?</w:t>
        <w:br/>
        <w:t>Сыдыртыпсыртайналып өткенім бар, Көргенде ондайларды</w:t>
        <w:br/>
        <w:t>өз қаламда (Ж. Молдағалиев, Кісен ашқан). Әлде жын ба, әлде</w:t>
        <w:br/>
        <w:t>пері, Әлде азған адам ба? Мені көріп с ыр т айналып Түра қапты</w:t>
        <w:br/>
        <w:t>алдымда (А. Лекеров, Өмір Оты). Сырт берді. Сөйлескісі келмеді,</w:t>
        <w:br/>
        <w:t>жақтырмады, жақындамады. Ол Бикешке ала көзімен ата қарап,</w:t>
        <w:br/>
        <w:t>сыртберді (С. Сарғасқаев, Біз төртеу.). Кетесің кейде үрт</w:t>
        <w:br/>
        <w:t>беріп, Баратын жолың белгісіз. Досыңа жақынсыртберіп,</w:t>
        <w:br/>
        <w:t>Тайта айналып көргісіз (А. Лекеров, Өмір оты). Сырт дүние.</w:t>
        <w:br/>
        <w:t>Торшаған айнала, төңірек. Тек үй тіршілігінің адамы боп сырт</w:t>
        <w:br/>
        <w:t>дүниен і ұмытты (А. Байтанаев, Қайнар.). Сырт естуі.</w:t>
        <w:br/>
        <w:t>Басқалардан аңғаруы, бөгде біреудің айтуы. Жүніс жолдасты</w:t>
        <w:br/>
        <w:t>білсем де, сырлас емеспін. Сыртестуім мінезі қатаң дейді</w:t>
        <w:br/>
        <w:t>(1. Жансүгіров, Шығ). Сыртестуін е қарағанда, Мір</w:t>
        <w:br/>
        <w:t>Кәрімберді Жүніс сұлтанға барып косылған тәрізді (І.</w:t>
        <w:br/>
        <w:t>Есенберлин, Алмас қылыш). Сырт көз. Бөтен, бөгде, жат көз.</w:t>
        <w:br/>
        <w:t>Сырткөзге бейқам бозбала, Жоқтай-ақ қойда саудасы.</w:t>
        <w:br/>
        <w:t>“Суардым” десе -- сөз ғана, Ол емес, мотор - қауғашы (Ж.</w:t>
        <w:br/>
        <w:t>Молдағалиев, Кісен ашкан). Романның бірінші кіт«абысыртк</w:t>
        <w:br/>
        <w:t>өзге ғана бітпеген сияқты (“Жұлдыз”). Сырт киім. Ішкі</w:t>
        <w:br/>
        <w:t>киімдердің сыртынан киетін киім. Сөз ыңғайын танығаннан кенін</w:t>
        <w:br/>
        <w:t>Сатылған сырткиімдерін кие бастады (Б. Тәжібаев,</w:t>
        <w:br/>
        <w:t>Тараторғай). Шәйбаланың бетінен бір сүйіп, аймалады; сыртк</w:t>
        <w:br/>
        <w:t>иімін шешіндірді де, тамағын берді (Ә. Жәмішев, Дала.). Сырт</w:t>
        <w:br/>
        <w:t>хабар. Біреу арқылы естілген, бөгде хабар, Сыртхабардан</w:t>
        <w:br/>
        <w:t>естуімше Әкем сіздің үйіңізде тұратын сияқты (Х. Есенжанов,</w:t>
        <w:br/>
        <w:t>Тар кезең). Кейбір жайдансыртхабары бар Нұрғазиев енді</w:t>
        <w:br/>
        <w:t>Сақаңнын өзіне кінә арта сөйледі (Ә. Ибрагимов, Асыл мүрат.).</w:t>
        <w:br/>
        <w:t>СЫРТ: Сырт етті. Тырс етті. Төмен басып қалғанда, шығып</w:t>
        <w:br/>
        <w:t>кеткен шынтақсыртетіп, Зәуреге де естіліп, орнына да түсе</w:t>
        <w:br/>
        <w:t>қалған (М. Әуезов, Өскен өркен).</w:t>
        <w:br/>
        <w:t>СЫРТҚАРҒЫ үс т. сей л. Сырткары, Бабас ақынмен тек</w:t>
        <w:br/>
        <w:t>өзіңің жерлестері ғана емес, сыртқарғы басқа болыстардың</w:t>
        <w:br/>
        <w:t>дәмелі ойыншылары да әдейі іздеп келіп, дойбы ойнайтын болған</w:t>
        <w:br/>
        <w:t>(“Қаз. әдеб.” Сыртқарғы жерде, әр түрлі обьектілерге</w:t>
        <w:br/>
        <w:t>қарауылдар қойылады (С. Нұрматанбетов, Жауынгер.).</w:t>
        <w:br/>
        <w:t>СЫРТҚАРЫ үст. Тысқары, шеткері. Қотан шетінде екі-үш</w:t>
        <w:br/>
        <w:t>шоқ болып түйелер жатыр. Олардан сыртқары бытырап</w:t>
        <w:br/>
        <w:t>сиырлар жатыр (С. Сейфуллин, Шығ. жин.). Бүл көп сыбыр, көп</w:t>
        <w:br/>
        <w:t>сөзден Сәкен мен Сарыбала ғанасыртқары (Ғ. Мұстафин,</w:t>
        <w:br/>
        <w:t>Көз көрген). Тәрбиеден сырткары кеткен жанды жазалау да</w:t>
        <w:br/>
        <w:t>керек, бір-ақ, ерқашты етіп алмау керек (Ж. Жұмаханов,</w:t>
        <w:br/>
        <w:t>Шұбартау.).</w:t>
        <w:br/>
        <w:t>318</w:t>
        <w:br/>
        <w:t>анда-санда сөзге келіп, сілкілесіп алмаса, ішкен астары бойларына</w:t>
        <w:br/>
        <w:t>сіңбей, бастары ауырады (Б. Тілегенов, Көктем.).</w:t>
        <w:br/>
        <w:t>СІЛКІЛЕСУ қ.атау. Сәлкілес-у. Зүбәйір мен Талханы өлтірді.</w:t>
        <w:br/>
        <w:t>Айшаны тұтқынға алды. Бұдан кейін Әлиге Мұғауиямен сілкі</w:t>
        <w:br/>
        <w:t>лесуге тура келді (М. Токжігітов, Кұран тур.). Сыпайыламады,</w:t>
        <w:br/>
        <w:t>сілкілесуге дайын адамша бадырайтып батыл айтты</w:t>
      </w:r>
    </w:p>
    <w:p>
      <w:r>
        <w:t>(Б. Нұржекеев, Күй толғақ).</w:t>
        <w:br/>
        <w:t>СІЛКІЛЕУ қ. а тауу. Сілкіле-у. Асылы, ақылды, алғыр</w:t>
        <w:br/>
        <w:t>басшының өзгені сілкілеуд і ғана мақсат етпей, өзі қоса</w:t>
        <w:br/>
        <w:t>сілкінуді көбірек ойлағаны абзал (3. Қабдолов, Жалын).</w:t>
        <w:br/>
        <w:t>Журналистер тағы бір пресс-конференцияға асығып отыр екен.</w:t>
        <w:br/>
        <w:t>Бізге сұрақтар беріп, сілкілеуге уақыттары қалмады (Т. Ахтанов,</w:t>
        <w:br/>
        <w:t>Үндістан.).</w:t>
        <w:br/>
        <w:t>СІЛКІН ет. 1. Өзд. етіс. Сілкі-н. Астындағы. Аты сілкініп</w:t>
        <w:br/>
        <w:t>калғанда өзі кұлап қала жаздады (“Лен. жас”). 2. Ауыс. Жұлқыну,</w:t>
        <w:br/>
        <w:t>үрсу, ашулану. Ол сілкін е айтқан Әйкеннің бетіне қарай</w:t>
        <w:br/>
        <w:t>алмады (Ә. Бөриев, Ақ бидай). Жер сілкінді. Табиғи күштің</w:t>
        <w:br/>
        <w:t>әсерінен жер тітіреп қатты қозғалды. Жорғаның бүл салысына</w:t>
        <w:br/>
        <w:t>Алатау дүбірмен аунап-аунап түскендей болды. Жер сілкін</w:t>
        <w:br/>
        <w:t>іпдүрілдеп кеткендей болды (І. Жансүгіров, шығ. жин.). Бір кезде</w:t>
        <w:br/>
        <w:t>жер сілкінгенд ей, жер асты күңіренгендей үн шықты</w:t>
        <w:br/>
        <w:t>(Ә. Тарази, Іиян соқпақ).</w:t>
        <w:br/>
        <w:t>СІЛКІНДІР ет. 1. Өзі. етіс. Сілкін-дір. Артиллериялық</w:t>
        <w:br/>
        <w:t>дайындық жер сілкіндіргендейеөте күшті, өте ұзақ болды</w:t>
        <w:br/>
        <w:t>(С. Нұрмағанбетов, Жауынгер.). 2. А уы с. Көңіл көтеру, селт</w:t>
        <w:br/>
        <w:t>еткізу, дүрліктіру. Би номерлері де өте ұнамды, тартымды болып,</w:t>
        <w:br/>
        <w:t>жұртты сілкіндіріп тастады (1. Омаров. Серпін). Бүдан он жыл</w:t>
        <w:br/>
        <w:t>бұрын атағы дүниені дүр сілкіндірген, Жетібайымыз осы</w:t>
        <w:br/>
        <w:t>болатын (3. Қабдолов, Сыр).</w:t>
        <w:br/>
        <w:t>СІЛКІНДІРУ қ. атау. Сілкіндір-у.</w:t>
        <w:br/>
        <w:t>СІЛКІНТ өзг. етіс. Сілкін-т. Орман тұр жапырағын</w:t>
        <w:br/>
        <w:t>бүркеніп, Сәждеге маңдайын қоярдай. Амалсыз дағдырға тұр</w:t>
        <w:br/>
        <w:t>көніп, Жатыр жер сілкінтер оянбай (Ә. Тәжібаев, Шығ. Жиһ.).</w:t>
        <w:br/>
        <w:t>Жүргенімде жүдеткен түнде езіле, Дүр сілкінтіпдүмпуі тиді өзіме.</w:t>
        <w:br/>
        <w:t>Ұлы аралдай жер-мұхит астындағы Қалқып шықтым түнектен</w:t>
        <w:br/>
        <w:t>күн көзіне (Ж. Молдағалиев, Шығ.).</w:t>
        <w:br/>
        <w:t>СІЛКІНТУ қ. атау. Сілкінт-у. Жарамас Пегас ат саған</w:t>
        <w:br/>
        <w:t>Сілкінту үшін жер-көкті. Талантың тасып жатса да, Көкесі керек</w:t>
        <w:br/>
        <w:t>еңбектің (І. Мырзалиев, Бүлбүл.).</w:t>
        <w:br/>
        <w:t>СІЛКІНУ қ.атау. Сілкін-у. Көптеген жер сілкінулері</w:t>
        <w:br/>
        <w:t>жер қабатының 30 км тереңдігінде пайда болады (Ғалам ғажап.).</w:t>
        <w:br/>
        <w:t>Өзбекстан сейсмологтары жер сілкіну құбылыстарының алғы</w:t>
        <w:br/>
        <w:t>шарттарын анықтау жолында біршама табыстарға ие болды</w:t>
        <w:br/>
        <w:t>(“Білім және еңбек”).</w:t>
        <w:br/>
        <w:t>СІЛКІНІС зат. 1. Қатты қозғалыс, шайқалыс. Ашхабад қаласы</w:t>
        <w:br/>
        <w:t>жер сілкіністен кейінгі он екі жылда қайтадан салынып,</w:t>
        <w:br/>
        <w:t>ғажайып өзгерген (С. Мәуленов, Жер нәрі). 1962 жылы Чилиде</w:t>
        <w:br/>
        <w:t>үлкен жер с ілкі н іс болды (С. Бердікүлов, Жұмыр жер.)</w:t>
        <w:br/>
        <w:t>326</w:t>
        <w:br/>
        <w:t>СЫРТҚАРЫЛАУ сын. Тысқарырау, шеткерірек. Екі үйдің с</w:t>
        <w:br/>
        <w:t>ыртқарылаужанында екі көк арба, бір ырдуан ағаш арба тұр</w:t>
        <w:br/>
        <w:t>(С. Сейфуллин, Шығ. жин.).</w:t>
        <w:br/>
        <w:t>СЫРТҚЫ сын. І. Өзінен тыс; іші емес. Сыртқы өмірдің</w:t>
        <w:br/>
        <w:t>айы-күні бұларға соқпай, өз бетімен өтіп жатады (Е. Мүсірепов,</w:t>
        <w:br/>
        <w:t>Кездесп. Кет.). Ондатраның сы р т қы пішінімен танысып,</w:t>
        <w:br/>
        <w:t>олардың су егеуқұйрықтарынан үлкендеу екенін байқады</w:t>
      </w:r>
    </w:p>
    <w:p>
      <w:r>
        <w:t>(“Тазақст. мект.”). 2. Сыртжақта ғы; бөтен, бөгде. Әйтеуір</w:t>
        <w:br/>
        <w:t>кімнің не сөйлеп, не қойғанын сыртқы адам түгіл, сөйлеп</w:t>
        <w:br/>
        <w:t>отырғанның өзі де білмейді (С. Шәріпов, Бекболат).</w:t>
        <w:br/>
        <w:t>СЫРТ-СЫРТ ес. Тырс-тырс, тысыр-тысыр. Есік бірнеше рет</w:t>
        <w:br/>
        <w:t>сырт-сырт қағылды (Т. Нұртазин, Адам.). Күз жауынының</w:t>
        <w:br/>
        <w:t>алғашқы ірі тамшылары машина әйнегінесырт-сырттамып,</w:t>
        <w:br/>
        <w:t>мөлдір моншақтары молая береді (Ә. Нұршайықов, Менің</w:t>
        <w:br/>
        <w:t>Тазақст.).</w:t>
        <w:br/>
        <w:t>СЫРТТА е т. Шеттеп кету, алыстау, Бұл кезге дейін ол бізден</w:t>
        <w:br/>
        <w:t>сырттап кеткен (Ауызекі тіл).</w:t>
        <w:br/>
        <w:t>СЫРТТА? ү с т. Тыста, далада. Сыртта тынымсыз соғыс</w:t>
        <w:br/>
        <w:t>жүріп жатыр (Е. Мұстафин, Көз көрген). Іыз тұрды тыңдап</w:t>
        <w:br/>
        <w:t>сүйсініп, Тамаша түнді үн қосқан. Күндіз ыстық, түн суық, Үйге</w:t>
        <w:br/>
        <w:t>ендісырт та тұрмастан (А. Тоқмағамбетов, Өмір.).</w:t>
        <w:br/>
        <w:t>СЫРТТАЙ үст, Біреудің айтуы бойынша, сырттан. С ырт-</w:t>
        <w:br/>
        <w:t>та Й естуімше, Төреғожин Атбасар уезіндегі бір білікті кісінің</w:t>
        <w:br/>
        <w:t>баласы (С. Мұқанов, Есею жыл.). Сыртта Й сыр тартып,</w:t>
        <w:br/>
        <w:t>қанып еді, биыл үшеуінің де егіні жаппай жайқалып пісіп тұр</w:t>
        <w:br/>
        <w:t>дейді (Қ, Ыдырысов, Ел жатса,). Тіпті ол кіснісырттай</w:t>
        <w:br/>
        <w:t>білетінім де шексіз еді (Ә. Кәпбаев, Мақтаныш).</w:t>
        <w:br/>
        <w:t>СЫРТТАЙ?З ү с т. Өндірістен қол үзбей, өз бетімен (оку).</w:t>
        <w:br/>
        <w:t>Челябідегі мұғалімдер институтын бітірді. Сырттай оқыса да</w:t>
        <w:br/>
        <w:t>тәуір білім алған кісілер қатарында (Ж. Молдағалиен, Сарарқа.).</w:t>
        <w:br/>
        <w:t>СЫРТТАН сын. І. Тегі жақсы, қырағы, алғыр (ит, қасқыр).</w:t>
        <w:br/>
        <w:t>Малды бақсаң, қойды бақ, -- Май кетпейді шарадан. Ит асырасаң</w:t>
        <w:br/>
        <w:t>сырттаннан- Қой бермейді қорадан (С. Сейфуллин, Шығ.</w:t>
        <w:br/>
        <w:t>жин.). Сені куған қара қасқыр адамға жерік еді. Ол қасқырдың</w:t>
        <w:br/>
        <w:t>сырттаныеді (Таз. Ертег.). 2. Ауыс. Күшті, мықты, қайратты,</w:t>
        <w:br/>
        <w:t>(адам). Ұры болса да тегін ұры емес. Ұрылардың сырттаны</w:t>
        <w:br/>
        <w:t>екен, -- деген ойға келеді (Бозінген).</w:t>
        <w:br/>
        <w:t>2 СЫРТТАНДЫҚ з а т. Күштілік, қайраттылық, батырлық.</w:t>
        <w:br/>
        <w:t>Бірақ бұл сырын Желкеге сездірмеді. Бұрынғысырттандық</w:t>
        <w:br/>
        <w:t>тірі қалпын ұстанып қабылдады (Д. Әбілев, Баянауыл.).</w:t>
        <w:br/>
        <w:t>СЫРТТАНСУ қ. атау. Сырттансы-у.</w:t>
        <w:br/>
        <w:t>СЫРТТАНСЫ сын. Мықтысыну, күштісіну. Міндетінен бас</w:t>
        <w:br/>
        <w:t>тартпас, айтқызбай-ақ біледі. Сыр бермейді, сырттансып</w:t>
        <w:br/>
        <w:t>жасқай қояды (Қ. Ысқақов, Бұқтырма. ). Сыр бермес сырт-</w:t>
        <w:br/>
        <w:t>тансып отырған Несіптің жүзіне ол әбден тесіле қарады (Д.</w:t>
        <w:br/>
        <w:t>Әбілев, Баянауыл.).</w:t>
        <w:br/>
        <w:t>СЫРТТАТ өз г.етіс. Сырытта-т. Сәйлескен сонша іш</w:t>
        <w:br/>
        <w:t>тартып, Әке деген жандар мейірбан. Соларды бізден сырт-</w:t>
        <w:br/>
        <w:t>319</w:t>
        <w:br/>
        <w:t>бал шырынынан тәтті не бар бұ жалғанда (Ө. Қанахин, Жүрек.).</w:t>
        <w:br/>
        <w:t>Арақ сасыған аузымен мені сілемейлегй сүйіп, құшақтап,</w:t>
        <w:br/>
        <w:t>ағайым ақыл айтып тұр (Б. Соқпақбаев, Өлгендер.).</w:t>
        <w:br/>
        <w:t>СІЛЕМЕЙЛЕН ыр. етіс. СілемейЙле-н. Алоэлардың етженді</w:t>
        <w:br/>
        <w:t>жапырағы және сілемейленген ашы шырыны, сыртқы</w:t>
        <w:br/>
        <w:t>жиектерінде тікендері болалы (“Халық мүғ.”).</w:t>
      </w:r>
    </w:p>
    <w:p>
      <w:r>
        <w:t>СІЛЕМЕЙЛЕНУ қ.атау. Сілемейлен-у.</w:t>
        <w:br/>
        <w:t>СІЛЕМЕЙЛЕУ қ.а тау. Сілемейле-у.</w:t>
        <w:br/>
        <w:t>СІЛЕМЕЙЛІ сы н. Сілекей тәрізді шұбалған, Тұз, азот</w:t>
        <w:br/>
        <w:t>қышқылдары тыныс жолдары мен көздің сілемейлі</w:t>
        <w:br/>
        <w:t>қабықшаларын катты тітіркендіреді (“Қазақст. мект.”). Клеткада</w:t>
        <w:br/>
        <w:t>крахмал да, углеводтың басқа түрлері де, сонымен қатар, про-</w:t>
        <w:br/>
        <w:t>топлазмада сілемей літүйіршік деп аталатын тым ұсақ тамшы</w:t>
        <w:br/>
        <w:t>болады (Т. Мұсақұлов, Ботаника).</w:t>
        <w:br/>
        <w:t>СІЛЕТ зат. Сөйл. Сылтау, міндет. Жақынның, туыстығын</w:t>
        <w:br/>
        <w:t>сілет қылып, (оңқай Іанаттың үйіне қысы-жазы, ертелі-кеш</w:t>
        <w:br/>
        <w:t>келе беруге жолы ашық еді (М. Әуезов, Өскен өркен). Қанипаны</w:t>
        <w:br/>
        <w:t>маған қиындар деп, ұзақ өрісті достығын, қандас жақындығын</w:t>
        <w:br/>
        <w:t>сілетқып, ерікке қоймады (С. Омаров, Қызыл орай).</w:t>
        <w:br/>
        <w:t>СІЛЕУСІН з ат. Мысық тектес жыртқыш аң. Тайганың кең</w:t>
        <w:br/>
        <w:t>алқаптарын қоңыр аю, қасқыр, түлкі, бұғы, сілеусін тағы</w:t>
        <w:br/>
        <w:t>басқалар мекендейді (Ж. Әбиев, Биология.).</w:t>
        <w:br/>
        <w:t>СІЛЕЮқ.атау. Сілей-у.</w:t>
        <w:br/>
        <w:t>СІЛКУ қ.атау. Сілкі-у. Тұршы, жел, ұйқыңнан қозғалшы.</w:t>
        <w:br/>
        <w:t>Шулатшы орманды сілкум ен, Жосылта тағы бір айдашы</w:t>
        <w:br/>
        <w:t>Шыңдарды, бұлттарды іркілген (Ә. Тәжібаев, Шығ. жин.). Тозаң</w:t>
        <w:br/>
        <w:t>басқан тонын өз перзенттері сіл к уге кіріскен секілді</w:t>
        <w:br/>
        <w:t>(Ж. Молдағалиев, Айналайын.).</w:t>
        <w:br/>
        <w:t>СІЛКІ е т. Қағу, соғу, сілкілеу. Абай мол шапанын шешіп,</w:t>
        <w:br/>
        <w:t>жолдың шаң, тозаңын сілкіп, қайта киіп жаткан (М. Әуезов,</w:t>
        <w:br/>
        <w:t>Шығ. Жин.). Федор Иванович Абайдың қолын ұзақ сілкіп,</w:t>
        <w:br/>
        <w:t>қатты қысты (Бүл да). Осы кезде Шамшидің етегін бір сілкіп,</w:t>
        <w:br/>
        <w:t>үйден ата жөнелді (О. Достанаев, Мұрагерлер).</w:t>
        <w:br/>
        <w:t>СІЛКІЛЕ е т.1.Қағып-соғу, жұлқылау. Жайдары жігіт Қасболат</w:t>
        <w:br/>
        <w:t>қолын сілкілейамандасып, ықылас білдіріп жатыр (Т.Ахтанов,</w:t>
        <w:br/>
        <w:t>Боран). Жас бұтақты қаттырақ көріп едік сілкілеп, Жасыл</w:t>
        <w:br/>
        <w:t>бұлттай жапырақ қоя берді сіркіреп (С. Мәуленов, Іызыл арша).</w:t>
        <w:br/>
        <w:t>2.Ауыс. Кемшілігін айтын үрсу, сәгу. Директор қызметкерлерін</w:t>
        <w:br/>
        <w:t>біраз сілкілеп алды (Ауыз-екі тіл).</w:t>
        <w:br/>
        <w:t>СІЛКІЛЕН ыр. етіс. Сілкілг-н. Жатқан далам ұйқылы-ояу</w:t>
        <w:br/>
        <w:t>күрсініп, Жетті “Аврора” жаңғырыққан дүрсілі. Сілкіленді</w:t>
        <w:br/>
        <w:t>күйбенде өткен тіршілік, Тарсылдатты кеудесін ат дүрсілі (Т. Нұр-</w:t>
        <w:br/>
        <w:t>Мағанбетов, Серпін).</w:t>
        <w:br/>
        <w:t>СІЛКІЛЕНУ қ,атау. Сілкікен-у.</w:t>
        <w:br/>
        <w:t>СІЛКІЛЕС орт. Етіс. Сілкілс-с. Жаныма жаққан сияқты.</w:t>
        <w:br/>
        <w:t>Екеуі де қолдарын сілкілесіп, қатты қысысты (Б. Тілегенов,</w:t>
        <w:br/>
        <w:t>Аққайнар). Болат екеуміз қолымызды қатты қысасілкіле сіп,</w:t>
        <w:br/>
        <w:t>шұрқырасып жатырмыз (Е. Мырзахметов, Туған күн). Олар осылай</w:t>
        <w:br/>
        <w:t>325</w:t>
        <w:br/>
        <w:t>ТӨРТІНШІ БӨЛІМ</w:t>
        <w:br/>
        <w:t>ҚОЙЫН ДӘПТЕРДЕН</w:t>
      </w:r>
    </w:p>
    <w:p>
      <w:r>
        <w:t>ҰМЫТПА</w:t>
        <w:br/>
        <w:t>(Қытай қызына. Әнін жазған А.Жұбанов )</w:t>
        <w:br/>
        <w:t>Нәзік, назды, әрі әдепті,</w:t>
        <w:br/>
        <w:t>Жанға жайлы бар мінезің.</w:t>
        <w:br/>
        <w:t>Елжіретіп жас жүректі,</w:t>
        <w:br/>
        <w:t>Әлі есімде айтқан сөзің.</w:t>
        <w:br/>
        <w:t>Ұмтылмас, бәрі де есте,</w:t>
        <w:br/>
        <w:t>Кетсе дағы алыстап жол.</w:t>
        <w:br/>
        <w:t>Ойымдасың күндіз-түні,</w:t>
        <w:br/>
        <w:t>Сағынамын, сәулем, сені.</w:t>
        <w:br/>
        <w:t>Құлағымда достық үні,</w:t>
        <w:br/>
        <w:t>Ұмытпа тек сен де мені...</w:t>
        <w:br/>
        <w:t>ЕСІМДЕ</w:t>
        <w:br/>
        <w:t>(Әнін жазған А.Жұбанов)</w:t>
        <w:br/>
        <w:t>Жадыраған жаздың жайлы бір күні,</w:t>
        <w:br/>
        <w:t>Кездескенім кетпейді естен сол түні.</w:t>
        <w:br/>
        <w:t>Көңіл тасып, шаттық кернеп шарықтап,</w:t>
        <w:br/>
        <w:t>Шалқыған-ды қос жүректің толқыны.</w:t>
        <w:br/>
        <w:t>Тамылжытып бүлбұл әсем ән салған,</w:t>
        <w:br/>
        <w:t>Шалғын шұлғып, гүл майысып бұралған.</w:t>
        <w:br/>
        <w:t>Қарт емен мен қайың сыңсып үн қосып,</w:t>
        <w:br/>
        <w:t>Паң қарағай басын изеп ырғалған.</w:t>
        <w:br/>
        <w:t>Әлі есімде сол бау-бақша, сол бір кеш,</w:t>
        <w:br/>
        <w:t>Жатсам-тұрсам көз алдымнан кетпейді еш!</w:t>
        <w:br/>
        <w:t>Мұнан былай сізді мен жар деп білем,</w:t>
        <w:br/>
        <w:t>Кел қол бер құшақтап, құттықтаңыз.</w:t>
        <w:br/>
        <w:t>1950 жыл.</w:t>
        <w:br/>
        <w:t>СҮЙГЕН ЖАРҒА</w:t>
        <w:br/>
        <w:t>Күнімсің, жаным сен менің,</w:t>
        <w:br/>
        <w:t>Сары лағыңмын мен сенің.</w:t>
        <w:br/>
        <w:t>Мәңгілік сені сүйемін,</w:t>
        <w:br/>
        <w:t>Өзің іздеп тап емін!...</w:t>
        <w:br/>
        <w:t>Күйдіресің күйемін,</w:t>
        <w:br/>
        <w:t>Тек саған бас иемін.</w:t>
        <w:br/>
        <w:t>Сенен басқа еш жанға,</w:t>
        <w:br/>
        <w:t>Иілмес бұл бас жалғанда.</w:t>
        <w:br/>
        <w:t>Денемнен кесіп алғанда,</w:t>
        <w:br/>
        <w:t>Болмаса бөлек қалғанда.</w:t>
        <w:br/>
        <w:t>Түсінерсің бұл сырды,</w:t>
        <w:br/>
        <w:t>Жүрегімді жарғанда!...</w:t>
        <w:br/>
        <w:t>Енді сәулем тап амал,</w:t>
        <w:br/>
        <w:t>Куанып мұны қолыңа ал.</w:t>
        <w:br/>
        <w:t>Күліп, күнім, көзің сал!...</w:t>
        <w:br/>
        <w:t>Енді сәулем қасыңа</w:t>
        <w:br/>
        <w:t>Отырам ойнап асыла.</w:t>
        <w:br/>
        <w:t>Күге бер енді асыға,</w:t>
        <w:br/>
        <w:t>Бақыт пен өмір басыңа.</w:t>
        <w:br/>
        <w:t>Сүйген жарым сең ғана,</w:t>
        <w:br/>
        <w:t>Береке тілеп жасыңа,</w:t>
      </w:r>
    </w:p>
    <w:p>
      <w:r>
        <w:t>Қысамын қатты қаусыра!...</w:t>
        <w:br/>
        <w:t>Махаббат от,</w:t>
        <w:br/>
        <w:t>Қып-қызыл шоқ,</w:t>
        <w:br/>
        <w:t>Жақындасаң күйесің.</w:t>
        <w:br/>
        <w:t>Күйген сайын сүйесің.</w:t>
        <w:br/>
        <w:t>Онда тіл жоқ,</w:t>
        <w:br/>
        <w:t>Ол заһар оқ,</w:t>
        <w:br/>
        <w:t>Оған сөз қайыра алмайсың,</w:t>
        <w:br/>
        <w:t>Заһарланбай қалмайсынң!...</w:t>
        <w:br/>
        <w:t>Махаббатта - күз жок,</w:t>
        <w:br/>
        <w:t>Көндіреді сөз жоқ.</w:t>
        <w:br/>
        <w:t>/13,12./ 04. 01. 1950 жыл.</w:t>
        <w:br/>
        <w:t>340</w:t>
        <w:br/>
        <w:t>Неше саққа жүгіртіп жүз күбыла,</w:t>
        <w:br/>
        <w:t>Атой беріп жарқылдап саңылақтана.</w:t>
        <w:br/>
        <w:t>Бұлдырап көз ұшынан сағым алып,</w:t>
        <w:br/>
        <w:t>Қол былғап шақырасың ым мен ғана.</w:t>
        <w:br/>
        <w:t>Кейде кербез ән шырқап тамылжытып,</w:t>
        <w:br/>
        <w:t>Қалықтап бұлтқа мініп бара-бара.</w:t>
        <w:br/>
        <w:t>Делебені қоздырып еліктетіп,</w:t>
        <w:br/>
        <w:t>Жөнелесің соңыңнан ертіп ала.</w:t>
        <w:br/>
        <w:t>Бағыздап сәтке тұрмай іле- шала,</w:t>
        <w:br/>
        <w:t>Әлемнен бір өзіне таппай пана.</w:t>
        <w:br/>
        <w:t>Аралап жер мен көкті бір минутта,</w:t>
        <w:br/>
        <w:t>Қалтырмай тау менен тас, сай мен сала.</w:t>
        <w:br/>
        <w:t>Сәулетті көзге көркем сәнді қала,</w:t>
        <w:br/>
        <w:t>Орман, су, құлазыған шөл ман дала.</w:t>
        <w:br/>
        <w:t>Қызықтырып кездіріп бәрін түгел,</w:t>
        <w:br/>
        <w:t>Діңкені қатырасың қасақана...!</w:t>
        <w:br/>
        <w:t>Алдым тұйық, артым жар,</w:t>
        <w:br/>
        <w:t>Қыс болып жазым жауып қар.</w:t>
        <w:br/>
        <w:t>Соққы жеп “соқыр сезімнен”,</w:t>
        <w:br/>
        <w:t>Болған жанмын жарадар.</w:t>
        <w:br/>
        <w:t>Байтақ дүние маған тар,</w:t>
        <w:br/>
        <w:t>Айтуға рұхсат бермейді ар.</w:t>
        <w:br/>
        <w:t>Өзге түгіл өзімнен</w:t>
        <w:br/>
        <w:t>Жасырған бір сырым бар.</w:t>
        <w:br/>
        <w:t>ІІ апрель 1950 жыл. Ләнжу.</w:t>
        <w:br/>
        <w:t>“ДОСТЫҚ”</w:t>
        <w:br/>
        <w:t>6.. досыма арнадым)</w:t>
        <w:br/>
        <w:t>“Достық” - деген мансап екен,</w:t>
        <w:br/>
        <w:t>Көзімізбен көрдік біз.</w:t>
      </w:r>
    </w:p>
    <w:p>
      <w:r>
        <w:t>Жоқ болса егер /зор/ мансабың,</w:t>
        <w:br/>
        <w:t>“Досың” дұшпан болды дей бер еш даусыз.</w:t>
        <w:br/>
        <w:t>“Достық” деген пайдаң тисе,</w:t>
        <w:br/>
        <w:t>Сонда ғана еріксіз</w:t>
        <w:br/>
        <w:t>“Шын досыңмын” деп серт беріп,</w:t>
        <w:br/>
        <w:t>Қайта сені сендіреді күдіксіз.</w:t>
        <w:br/>
        <w:t>Көрдік досты айрылғанда,</w:t>
        <w:br/>
        <w:t>“Көз тартатын” зор мансаптан.</w:t>
        <w:br/>
        <w:t>Қайда сені көріп ем? Жоқ.-</w:t>
        <w:br/>
        <w:t>Жоғал! Тез көрінбей “қарғыс атқан”.</w:t>
        <w:br/>
        <w:t>Айтпаса да дәл сыртына,</w:t>
        <w:br/>
        <w:t>344</w:t>
        <w:br/>
        <w:t>Самал сипап қара шашын тараған,</w:t>
        <w:br/>
        <w:t>Жұлдыз біткен жымың қағып қараған.</w:t>
        <w:br/>
        <w:t>Сағынамын әр секунтын сол кештің,</w:t>
        <w:br/>
        <w:t>Ай сүйініп, мейірленіп аймалаған.</w:t>
        <w:br/>
        <w:t>Елжіреген ет жүректен шыққан сөз,</w:t>
        <w:br/>
        <w:t>Нәзік, назды мөлдіреген қара көз.</w:t>
        <w:br/>
        <w:t>Сыр ағытып, әзілдескен әдеппен,</w:t>
        <w:br/>
        <w:t>Бәрі де есте бүгінгідей сол бір кез.</w:t>
        <w:br/>
        <w:t>Әлі есімде, сол бау-бақша, сол бір кеш,</w:t>
        <w:br/>
        <w:t>Кәзіргідей көз алдымнан кетпейді еш!</w:t>
        <w:br/>
        <w:t>1957 жыл, жаз.</w:t>
        <w:br/>
        <w:t>жжж</w:t>
        <w:br/>
        <w:t>Кешегі қайран тамаша думан,</w:t>
        <w:br/>
        <w:t>Көйлек жыртып, көбелек қуған.</w:t>
        <w:br/>
        <w:t>Тай мініп тал қамшылаған күндер,</w:t>
        <w:br/>
        <w:t>Арыс салып ақ сүйек ойнаған түндер.</w:t>
        <w:br/>
        <w:t>Жардан қарғып жасырынбақ ойнаған,</w:t>
        <w:br/>
        <w:t>Бір ұяда әсіп біте қайнаған,</w:t>
        <w:br/>
        <w:t>Жұмыртқа іздеп жүгірген көлдер,</w:t>
        <w:br/>
        <w:t>Есімде бір жылғы туған төлдер.</w:t>
        <w:br/>
        <w:t>Қой күзетіп, алты бақан тепкен,</w:t>
        <w:br/>
        <w:t>Ән салып, келіншек, боз бала-бойжеткен.</w:t>
        <w:br/>
        <w:t>Ақтарылған талай күпия сырлар,</w:t>
        <w:br/>
        <w:t>Қайран күндер қайтып естен шығар!...</w:t>
        <w:br/>
        <w:t>жжж</w:t>
        <w:br/>
        <w:t>Тоқжаным, есімдесің күндіз-түні,</w:t>
        <w:br/>
        <w:t>Абайдың қараң қалсын сенсіз күні.</w:t>
      </w:r>
    </w:p>
    <w:p>
      <w:r>
        <w:t>Жалғанда жаным сүйген жарым сенсің,</w:t>
        <w:br/>
        <w:t>Ұқтырам қалай етіп саған мұны.</w:t>
        <w:br/>
        <w:t>1949 жыл. Құлжа қаласы.</w:t>
        <w:br/>
        <w:t>жжж</w:t>
        <w:br/>
        <w:t>Сіз енді Тоғжан емес, Әйгерімсіз,</w:t>
        <w:br/>
        <w:t>Есіңізден шықпасын! Ұмытпаңыз!</w:t>
        <w:br/>
        <w:t>Сенсіз өмір мен үшін тозақпен тең,</w:t>
        <w:br/>
        <w:t>Жалғандағы жарым, көз нұрымсыз.</w:t>
        <w:br/>
        <w:t>339</w:t>
        <w:br/>
        <w:t>жжж</w:t>
        <w:br/>
        <w:t>Дүниеде шынайы дос та жоқ, доссыз күн де жоқ,</w:t>
        <w:br/>
        <w:t>Ит мініп, ирек қамшылап әуре сарсаңмен өткен</w:t>
        <w:br/>
        <w:t>“ит” өмір десеңіні!</w:t>
        <w:br/>
        <w:t>жжж</w:t>
        <w:br/>
        <w:t>Көңіліме көңлі тура дос таппадым,</w:t>
        <w:br/>
        <w:t>Аяқ жетер жерді іздеп көп таптадым.</w:t>
        <w:br/>
        <w:t>Ел кезем деп аяқты етік қажап,</w:t>
        <w:br/>
        <w:t>Кейде түзу жүрсемде, кейде ақсадым.</w:t>
        <w:br/>
        <w:t>Сол аяқтың жарасы жанға батып,</w:t>
        <w:br/>
        <w:t>Ботасы өлген түйедей зар қақсадым.</w:t>
        <w:br/>
        <w:t>Өлең қалай шығады дари ма әлде,</w:t>
        <w:br/>
        <w:t>Басыма молда болып кисем сәлде.</w:t>
        <w:br/>
        <w:t>Маған да жазатайым дарып қалып,</w:t>
        <w:br/>
        <w:t>Ақын болып аталсам менде елде.</w:t>
        <w:br/>
        <w:t>1930 жыл.</w:t>
        <w:br/>
        <w:t>жжж</w:t>
        <w:br/>
        <w:t>Досқа - достық қылу болса тілегін,</w:t>
        <w:br/>
        <w:t>Достық үшін ғана соқса жүрегің.</w:t>
        <w:br/>
        <w:t>Ұзында -- өш, қысқада - жоқ болса кегің,</w:t>
        <w:br/>
        <w:t>Естіртеді өлгенде де әкесін,</w:t>
        <w:br/>
        <w:t>Көлгірсіме!</w:t>
        <w:br/>
        <w:t>Көзіне айт тисін себің.</w:t>
        <w:br/>
        <w:t>10 январь. 1951 жыл.</w:t>
        <w:br/>
        <w:t>ӨКІНІШТІ ӨМІР</w:t>
        <w:br/>
        <w:t>Дариға-ай!... Неге тудым, неге ер жеттім,</w:t>
        <w:br/>
        <w:t>Опасыз “боқ” жалғаннан не дәметтім.</w:t>
        <w:br/>
        <w:t>Шерден - шенел, қасіреттен - қалпақ киіп,</w:t>
        <w:br/>
        <w:t>Мұңды жеп, қайғыны ішіп қорек еттім.</w:t>
        <w:br/>
        <w:t>Арманнан азық алдым таусылмайтын,</w:t>
        <w:br/>
        <w:t>Күйіктен көйлек кидім жыртылмайтын.</w:t>
        <w:br/>
        <w:t>Өзге түгіл өзімнен жасыратың,</w:t>
        <w:br/>
        <w:t>Бір сырым бар адамға айтылмайтын.</w:t>
      </w:r>
    </w:p>
    <w:p>
      <w:r>
        <w:t>Ол сыр мынау, айтайын бастан-аяқ,</w:t>
        <w:br/>
        <w:t>“Адасқан өмірге” еріп жүрдім саяқ.</w:t>
        <w:br/>
        <w:t>341</w:t>
        <w:br/>
        <w:t>МЕН ЕМЕСІ?...</w:t>
        <w:br/>
        <w:t>Сен көрген мен бұрынғы емес Балқаш,</w:t>
        <w:br/>
        <w:t>Кейде пәңгі - нашақор, кейде өле мас.</w:t>
        <w:br/>
        <w:t>Кейде жынды байлаулы, кейде баксы,</w:t>
        <w:br/>
        <w:t>Кейде өтірік сәуегей, кейде ып-рас.</w:t>
        <w:br/>
        <w:t>Кейде көзден ағады, ып-ыстық жас,</w:t>
        <w:br/>
        <w:t>Кейде дәл қылтамақша батпайды ас.</w:t>
        <w:br/>
        <w:t>Кейде мүлдем келмейді жатсам ұйқым,</w:t>
        <w:br/>
        <w:t>Зорлық қылып жұмсамда көзімді тас.</w:t>
        <w:br/>
        <w:t>Кейде жүргім келеді, жап-жалаңаш,</w:t>
        <w:br/>
        <w:t>Мәжүнше кұс пен аңға болып жолдас.</w:t>
        <w:br/>
        <w:t>Көңілім неден жеріді, неге жерік,</w:t>
        <w:br/>
        <w:t>18 апрель 1950 жыл. Ләнжу.</w:t>
        <w:br/>
        <w:t>ҚҰСБЕГІНІҢ ҚУАНЫШЫ</w:t>
        <w:br/>
        <w:t>С-Қыран” атты кітаптың авторына)</w:t>
        <w:br/>
        <w:t>Толып жатыр айтарымыз аңшыға,</w:t>
        <w:br/>
        <w:t>Біз баптаған күйкентай мен қаршыға.</w:t>
        <w:br/>
        <w:t>Күндіз қарсақ пен түлкі алады,</w:t>
        <w:br/>
        <w:t>Кешке кезкұйрық пен үкі алады.</w:t>
        <w:br/>
        <w:t>Құдайға мың-мың түкір!</w:t>
        <w:br/>
        <w:t>Көз тимесін “тфу” де түкір.</w:t>
        <w:br/>
        <w:t>Құстың жасында білеміз,</w:t>
        <w:br/>
        <w:t>Жұмыртқалайтын ұясында білеміз.</w:t>
        <w:br/>
        <w:t>Жейтін асында білеміз,</w:t>
        <w:br/>
        <w:t>Түсіретін қоясында білеміз.</w:t>
        <w:br/>
        <w:t>Шетел қалай атайтынында білеміз,</w:t>
        <w:br/>
        <w:t>Қай жерде туғанын, қалай жасайтынында білеміз.</w:t>
        <w:br/>
        <w:t>Мылжыңдап қайталауға мырзамыз,</w:t>
        <w:br/>
        <w:t>Оған өзіміз дән ризамыз.</w:t>
        <w:br/>
        <w:t>Саятшы.</w:t>
        <w:br/>
        <w:t>АРМАН</w:t>
        <w:br/>
        <w:t>Ой, арман, арсыз-ақсың жүзің қара,</w:t>
        <w:br/>
        <w:t>Сонырқалап сүйгейсің құшырлана.</w:t>
        <w:br/>
        <w:t>Самғап, шалқып, шарықтап көкке шығып,</w:t>
        <w:br/>
        <w:t>Құйылып құзға түсіп жүз қырлана.</w:t>
        <w:br/>
        <w:t>Шығарып ол “тіс қаққан”.</w:t>
        <w:br/>
        <w:t>Ж.Б.-белгілі осы сөзді,</w:t>
        <w:br/>
        <w:t>Ішінен айтуды бағана-ақ ұнатқан.</w:t>
        <w:br/>
        <w:t>Қыр көрсетіп ақ көйісіп,</w:t>
      </w:r>
    </w:p>
    <w:p>
      <w:r>
        <w:t>(Әйелі де тым сыншы боп).</w:t>
        <w:br/>
        <w:t>Қымс етсе міне айтпадым ба?</w:t>
        <w:br/>
        <w:t>Дәл баяғы әлгі өзің білетін кім-ші?-</w:t>
        <w:br/>
        <w:t>Деп келеді әрбір сөзі.</w:t>
        <w:br/>
        <w:t>Ойпырай! Не деген ақымақ.</w:t>
        <w:br/>
        <w:t>Жолай көрме маңайына,</w:t>
        <w:br/>
        <w:t>Қап-қара күйелі ағаштың өзі нақ,</w:t>
        <w:br/>
        <w:t>Бір күнде сен едің менің,</w:t>
        <w:br/>
        <w:t>Жан жүрегім, шын досым.</w:t>
        <w:br/>
        <w:t>Жерім кеңіп қалушы еді,</w:t>
        <w:br/>
        <w:t>Шарықтап көңлім аспанға босап ішім.</w:t>
        <w:br/>
        <w:t>Жоқ! Енді бәрін ұмыттым,</w:t>
        <w:br/>
        <w:t>(Бәрі өмірдің сүрдегі)</w:t>
        <w:br/>
        <w:t>Хош бол! (ескі өмірдің елесі) Хош!</w:t>
        <w:br/>
        <w:t>жжж</w:t>
        <w:br/>
        <w:t>Қорқытпайды мені жаттың түрмесіне жапқаны,</w:t>
        <w:br/>
        <w:t>Жер аударып, дарыға асып, шауып, шәншіп, атқаны.</w:t>
        <w:br/>
        <w:t>Намысыма тиеді, жаныма да сол батады,</w:t>
        <w:br/>
        <w:t>Бұралқы емес, өз итіңнің тани тұра қапқаны.</w:t>
        <w:br/>
        <w:t>Даңғойлық, алаңқасар, саяқтықтан,</w:t>
        <w:br/>
        <w:t>Армансыз “ардан” әбден жедім таяқ.</w:t>
        <w:br/>
        <w:t>Бұл қылмысым есімнен шықпас әсте,</w:t>
        <w:br/>
        <w:t>Бейкүнә еді, секілді жас нәресте.</w:t>
        <w:br/>
        <w:t>Шоқ жұғып, от болып жанып жалын құсам...</w:t>
        <w:br/>
        <w:t>Отка ғашық мен жынды көбелекпін.</w:t>
        <w:br/>
        <w:t>Ар алдында қылмысты мүгедекпін.</w:t>
        <w:br/>
        <w:t>Қаса-қана қасқайып карап түрған,</w:t>
        <w:br/>
        <w:t>Айтшы сәулем! “Тағдырға” не демекпін.</w:t>
        <w:br/>
        <w:t>б апрель 1950 жыл.</w:t>
        <w:br/>
        <w:t>жжж</w:t>
        <w:br/>
        <w:t>Саңырау, соқыр махаббат,</w:t>
        <w:br/>
        <w:t>Құздан қүлатсаң да еркің.</w:t>
        <w:br/>
        <w:t>Бердім өзімді аманат,</w:t>
        <w:br/>
        <w:t>Шыңға шығарсаң да еркің.</w:t>
        <w:br/>
        <w:t>Мен бір жынды көбелек,</w:t>
        <w:br/>
        <w:t>Қып-қызыл отқа ғашықпын.</w:t>
        <w:br/>
        <w:t>Отқа күю бар тілек,</w:t>
      </w:r>
    </w:p>
    <w:p>
      <w:r>
        <w:t>Тән күйгенге асықпын.</w:t>
        <w:br/>
        <w:t>16 апрель 1950 жыл. Ләнжу.</w:t>
        <w:br/>
        <w:t>жжж</w:t>
        <w:br/>
        <w:t>Ұмытар күн болар ма?</w:t>
        <w:br/>
        <w:t>Өкпені жеген сүлікті.</w:t>
        <w:br/>
        <w:t>Жоғалтар күн болар ма?</w:t>
        <w:br/>
        <w:t>“Былық” пенен “шылықты”.</w:t>
        <w:br/>
        <w:t>Қүұгылар күн болар ма?</w:t>
        <w:br/>
        <w:t>Жойып арам қулықты.</w:t>
        <w:br/>
        <w:t>Жадырар күн болар ма?</w:t>
        <w:br/>
        <w:t>Талқандап жәдітөй қылықты.</w:t>
        <w:br/>
        <w:t>Естен шығар күн бар ма?</w:t>
        <w:br/>
        <w:t>Кірпік қақпай атқан таң.</w:t>
        <w:br/>
        <w:t>Көңіл тынар күн бар ма?</w:t>
        <w:br/>
        <w:t>Орындалып бар арман.</w:t>
        <w:br/>
        <w:t>Тыныш жатар күн бар ма?</w:t>
        <w:br/>
        <w:t>Терезе тауып шыбын жан.</w:t>
        <w:br/>
        <w:t>Құмар тарқар күн бар ма?</w:t>
        <w:br/>
        <w:t>Уа!... Дариға!... “боқ” жалған.</w:t>
        <w:br/>
        <w:t>17 апрель 1950 жыл. Ләнжу.</w:t>
        <w:br/>
        <w:t>жжж</w:t>
        <w:br/>
        <w:t>Ұрып өлтіргеннен, рухани соққы беріп өлтірген әлде қайда</w:t>
        <w:br/>
        <w:t>артық.</w:t>
        <w:br/>
        <w:t>Адамдарды мәдениетті қылатын да, жабайы тағы қылатын</w:t>
        <w:br/>
        <w:t>да тұрмыс. Сондықтан, тұрмыс жөнделмей, басқа еш қандай</w:t>
        <w:br/>
        <w:t>іс оңына келмейді.</w:t>
        <w:br/>
        <w:t>12 октябрь. 1950 жыл. Үрімжі.</w:t>
        <w:br/>
        <w:t>жжж</w:t>
        <w:br/>
        <w:t>Көпті көрген адам, тұрмысты басқаларға қарағанда таниды</w:t>
        <w:br/>
        <w:t>дейміз ғой. Сол көптік, көп жасап, яки, көп ел кезіп көруге</w:t>
        <w:br/>
        <w:t>жағдай болмаса, көп кітаптарды оқып, ондағы әр түрлі алуан</w:t>
        <w:br/>
        <w:t>оқиғаны, адамдардың әрекетін, қарым-қатынасын, адам-</w:t>
        <w:br/>
        <w:t>тершілік көз қарасын, көріп те үйренуге болады ғой.</w:t>
        <w:br/>
        <w:t>17 декабрь. 1950 жыл.</w:t>
        <w:br/>
        <w:t>жжж</w:t>
        <w:br/>
        <w:t>Жолдасыңның кемшілігін түзетпекші болсаң, онда біреудің</w:t>
        <w:br/>
        <w:t>кемшілігін өзің жирене отырып, әңгіме қылып бер.</w:t>
        <w:br/>
        <w:t>19 декабрь. 1950 жыл.</w:t>
        <w:br/>
        <w:t>жжж</w:t>
        <w:br/>
        <w:t>Сенің мінезің, ісің түзу болса да, жүріс-тұрысың көпке</w:t>
        <w:br/>
        <w:t>(ақылға) лайық болмаса - саған кате баға беріледі.</w:t>
        <w:br/>
        <w:t>20 декабрь. 1950 жыл.</w:t>
        <w:br/>
        <w:t>жжж</w:t>
        <w:br/>
        <w:t>Не нәрсенің өзіне лайық тактикасы бар. Сол тактиканы</w:t>
        <w:br/>
        <w:t>қолданбасаң тұрмысың көрікті болмайды. Мысалы: өзіңді-</w:t>
        <w:br/>
        <w:t>өзің алдау, қайғырмау, ашуланбау, күй келісінше көңілді болу,</w:t>
      </w:r>
    </w:p>
    <w:p>
      <w:r>
        <w:t>басқаларды өзіңе тарту. Түрлі көңілділіктің шарасын табу,</w:t>
        <w:br/>
        <w:t>шабыт келтіру, куанту, күлдіру т.т. лары.</w:t>
        <w:br/>
        <w:t>Еңбексіз - ел көзіне түспейсің.</w:t>
        <w:br/>
        <w:t>жжж</w:t>
        <w:br/>
        <w:t>Адамды тәрбиелейтін - қоғам мен өзінің жолдастары,</w:t>
        <w:br/>
        <w:t>замандастары.</w:t>
        <w:br/>
        <w:t>жжж</w:t>
        <w:br/>
        <w:t>Өкпелеу, біреуді ренжіту, ашулану т.т.-лардың барлығы</w:t>
        <w:br/>
        <w:t>білімсіздіктен келіп шығады.</w:t>
        <w:br/>
        <w:t>28 июль. 1950 жыл.</w:t>
        <w:br/>
        <w:t>жжж</w:t>
        <w:br/>
        <w:t>Ескірген іске ремонт керек. Әрбір іс еңбектен тұрады.</w:t>
        <w:br/>
        <w:t>1 август. 1950 жыл.</w:t>
        <w:br/>
        <w:t>жжж</w:t>
        <w:br/>
        <w:t>Өз сөзің қылып айтқаннан, өзгенің сөзі қылу, өзіне</w:t>
        <w:br/>
        <w:t>айтқаннан көрі өте әсерлі болар ма екен деп ойлаймын.</w:t>
        <w:br/>
        <w:t>28 июль. 1950 жыл.</w:t>
        <w:br/>
        <w:t>жжж</w:t>
        <w:br/>
        <w:t>Ауруының барлығына мойындамаған адамға берілген дәрі</w:t>
        <w:br/>
        <w:t>- ем болмайды. Кемшілігін мойындамаған адамға - айтқан</w:t>
        <w:br/>
        <w:t>ақыл қонбайды.</w:t>
        <w:br/>
        <w:t>Біреуді өз бауырыңа тарту үшін, оның арманы мен мақ-</w:t>
        <w:br/>
        <w:t>сатын біліп алып, соған сәйкес сөз қату керек.</w:t>
        <w:br/>
        <w:t>30 июль. 1950 жыл.</w:t>
        <w:br/>
        <w:t>жжж</w:t>
        <w:br/>
        <w:t>Жазу үшін, сөйлеу үшін материал керек. Материал көпті</w:t>
        <w:br/>
        <w:t>көрумен ( ел аралау, жер көру, адамдармен көп әңгімеде болу</w:t>
        <w:br/>
        <w:t>т.т.), көп кітап оқуға байланысты.</w:t>
        <w:br/>
        <w:t>19 август. 1950 жыл.</w:t>
        <w:br/>
        <w:t>жжж</w:t>
        <w:br/>
        <w:t>2 Тұрмыс - барлық іске еріксіз мойынса қылады. Қосқанын</w:t>
        <w:br/>
        <w:t>істемей шараң жоқ,</w:t>
        <w:br/>
        <w:t>1 сентябрь. 1950 жыл. Үрімжі.</w:t>
        <w:br/>
        <w:t>жжж</w:t>
        <w:br/>
        <w:t>Кейбір нәрсе - алғашқы кезде егжей-тегжейін толық біліп</w:t>
        <w:br/>
        <w:t>түсінгенше соншалық ұнамсыз, суық көрінеді. Ал, түсініп,</w:t>
        <w:br/>
        <w:t>жай-жапсарын білген соң, онан ұнамды ыстық нәрсе бол-</w:t>
        <w:br/>
        <w:t>Майды.</w:t>
        <w:br/>
        <w:t>3 сентябрь. 1950 жыл. Үрімжі.</w:t>
        <w:br/>
        <w:t>349</w:t>
      </w:r>
    </w:p>
    <w:p>
      <w:r>
        <w:t>КҮНДЕЛІКТЕН КӨШІРМЕЛЕР</w:t>
        <w:br/>
        <w:t>Надан елде - профессор болғанша, оқыған елде - надан</w:t>
        <w:br/>
        <w:t>болған жақсы.</w:t>
        <w:br/>
        <w:t>жжж</w:t>
        <w:br/>
        <w:t>Кәзір бізде - өз тілінде сөйлеуді ар көріп, шыбынша</w:t>
        <w:br/>
        <w:t>шағылысқан арамза (күйек асты) қырық құрау сөздерді сөйлеу</w:t>
        <w:br/>
        <w:t>етек алды.</w:t>
        <w:br/>
        <w:t>жжж</w:t>
        <w:br/>
        <w:t>Біреуге ұрсумен, ұрумен қандай айыз қанады, қандай рахат</w:t>
        <w:br/>
        <w:t>табылады, қандай көніл жұбату шығады? Осыны тіпті біле</w:t>
        <w:br/>
        <w:t>алмадым. Ойлап-ойлап, біреу өлмей біреу күн ...</w:t>
        <w:br/>
        <w:t>жжж</w:t>
        <w:br/>
        <w:t>Біздің дәуірімізде, әсіресе қазақ ұлты арасында “әйел бала”</w:t>
        <w:br/>
        <w:t>кәдімгі күн тәртібіндегі ауқатқа айналып отыр. Әйел баласы</w:t>
        <w:br/>
        <w:t>болса, маңыраған малға есеп.</w:t>
        <w:br/>
        <w:t>жжж</w:t>
        <w:br/>
        <w:t>Ұлтшылдық - асқан ақымақшылықтан, яки ұлтының</w:t>
        <w:br/>
        <w:t>теңсіздігінен шығады. Ұлтшылдық пен жік жоғалмай дүниеге</w:t>
        <w:br/>
        <w:t>толық тыныштық орнайды дегенге сену тура емес.</w:t>
        <w:br/>
        <w:t>1949 жыл.</w:t>
        <w:br/>
        <w:t>Бағыт:</w:t>
        <w:br/>
        <w:t>1.Орысша үйрену.</w:t>
        <w:br/>
        <w:t>2.Қолға түскен кітап, журнал, тазеталарды шетінен оқып</w:t>
        <w:br/>
        <w:t>шыға беру.</w:t>
        <w:br/>
        <w:t>3.Мәдениет негіздерін үйрене отырып, үйлестіре беру</w:t>
        <w:br/>
        <w:t>(танца, музыка, ән-күй т.б. әр түрлі қарым- қатынас).</w:t>
        <w:br/>
        <w:t>4.Негізгі мақсатты орындаудың шарасына кірісу.</w:t>
        <w:br/>
        <w:t>9 январь. 1950 жыл. Құлжа қаласы.</w:t>
        <w:br/>
        <w:t>Кім-кімнің мүддесіне қайшы келсе, сол - соның дұшпаны,</w:t>
        <w:br/>
        <w:t>адамгершілік - мүдделестік деген ұғым берер деп ойлаймын.</w:t>
        <w:br/>
        <w:t>346</w:t>
        <w:br/>
        <w:t>СІРЕУЛЕНУ қ.атау. Сіреулен-у.</w:t>
        <w:br/>
        <w:t>СІРЕУЛІ сын. Тығыздалып үйілген, сіреуленіп қалған. Сол</w:t>
        <w:br/>
        <w:t>бір сіреул і қалың қар басқан қатал қыстың қалың ортасында</w:t>
        <w:br/>
        <w:t>шаруа жайымен Созақ жағына жол шеккеніміз бар (Е. Тұрысов,</w:t>
        <w:br/>
        <w:t>Келіншектау.).</w:t>
        <w:br/>
        <w:t>СІРКЕІ зат. Биттің ұрығы, бит пайда болатын тұқым. Биттің</w:t>
        <w:br/>
        <w:t>сіркесі көбінесе мамықта құжынап тұрады (С. Омаров, Мал</w:t>
      </w:r>
    </w:p>
    <w:p>
      <w:r>
        <w:t>терісі.). Киімдерді 30 минут қайнатса, вирус, бит және сіркелер</w:t>
        <w:br/>
        <w:t>өледі (Т. Телеуғалиев, Мал кора.). Оның сіркемен сірескен</w:t>
        <w:br/>
        <w:t>кою қара шашы қобырап тұр (М. Тиесов, Әңгім.). Сіркесі су</w:t>
        <w:br/>
        <w:t>көтермеді. Көңілі ештеңені жақтырмады, еш нәрсеге зауқы</w:t>
        <w:br/>
        <w:t>соқпады. Әділсіздік зардабын шегіп ашынған жандардың сіркесі</w:t>
        <w:br/>
        <w:t>сукетермейді (Х. Есенжанов, Ақ Жайық). Қазір жүрттың</w:t>
        <w:br/>
        <w:t>бәрі ашулы, сіркесісукөтермейді, бейнет батқан әйелдер</w:t>
        <w:br/>
        <w:t>ұрынатын қара таппай жүр (3. Шүкіров, Сарша тамыз).</w:t>
        <w:br/>
        <w:t>СІРКЕ2 зат. Тамақтың дәмін кіргізу ушін қосылатып қышқыл,</w:t>
        <w:br/>
        <w:t>сұйық зат; сірке суы. Стол үстінен кейде бұрыш, кейде сірке</w:t>
        <w:br/>
        <w:t>таппай әбігер боласың. Сір к с сұрасаңыз калжындаған болып,</w:t>
        <w:br/>
        <w:t>қыңыр жауап береді (Б. Қыдырбекұлы, Ұры.). Сірке қышқылы.</w:t>
        <w:br/>
        <w:t>Хи м. Көп сатылды синтез арқылы. Ацетиленнен алынағын</w:t>
        <w:br/>
        <w:t>химиялық зат. Сірке қышқылы суда жақсы ериді, оның өзіне тән</w:t>
        <w:br/>
        <w:t>күшті иісі болады (Орган. Химия). Сірке қышқылы жасанды жібек</w:t>
        <w:br/>
        <w:t>алуда және қағаз синтездеуде көп колданылады (Химия). Сірке</w:t>
        <w:br/>
        <w:t>суы. Тамаққа қосатын қышқыл зат; сірке, Тұз, бұрыш, сірке-</w:t>
        <w:br/>
        <w:t>суы дастарханның бірнеше жеріне койылады (Келіншектерге</w:t>
        <w:br/>
        <w:t>кеңес). Ыдысты ыстық сумен тазалап жуған соң, дақтарды с ір-</w:t>
        <w:br/>
        <w:t>кесуына батырылған шүберекпен ысып кетіреді (Бұл да).</w:t>
        <w:br/>
        <w:t>СІРКЕДЕЙ сы н. Өте ұсақ, кішкене. Ақсақал анда-санда</w:t>
        <w:br/>
        <w:t>төбесіне үймелеген сары маса мен сіркедей үсақ шіркейлерді</w:t>
        <w:br/>
        <w:t>қолымен жасқап қояды (Қ, Ысқақов, Бұқтырма.).</w:t>
        <w:br/>
        <w:t>СІРКЕЛЕ е т. Сірке тусу, сіркелеп кету. Тұтқынға алынған</w:t>
        <w:br/>
        <w:t>жау солдаттарының ішкі киімдері сіркелеп кетіпті (Б. Мо-</w:t>
        <w:br/>
        <w:t>мышұлы, Шығ).</w:t>
        <w:br/>
        <w:t>СІРКЕЛЕНыр.етіс. Сіркеле-н.</w:t>
        <w:br/>
        <w:t>СІРКЕЛЕНУқ.атау. Сіркелен-у.</w:t>
        <w:br/>
        <w:t>СІРКЕЛЕУқ.атау. Сіркеле-у.</w:t>
        <w:br/>
        <w:t>СІРКІРЕ ет. Жаңбырдың себезгілеп, бүркіп жаууы. Осы кезде</w:t>
        <w:br/>
        <w:t>күздің сылбыр жаңбыры да сіркірей бастады (1. Есенберлин,</w:t>
        <w:br/>
        <w:t>Қаңар). Осы заматта бүрікпе жаңбыр сір кір с Й бастады (Ж.</w:t>
        <w:br/>
        <w:t>Тілеков, От кешу).</w:t>
        <w:br/>
        <w:t>СІРКІРЕУ қ.атау. Сіркіре-у.</w:t>
        <w:br/>
        <w:t>СІРКІРЕТөзг. етіс. Сіркіре-т. Жаңбыр құйып өтіп, соңғы</w:t>
        <w:br/>
        <w:t>тамшыларын сіркіретіп тұрды (Б. Мұстафин, Жайнаған жер).</w:t>
        <w:br/>
        <w:t>СІРКІРЕТУ қ.атау. Сіркірет-у.</w:t>
        <w:br/>
        <w:t>) СІРКІРЕУ қ.атау. Сіркіре-у. Таң атқалы сылбыр жауын</w:t>
        <w:br/>
        <w:t>5 р ыш еументүр, аспан тұтасқан сұрғылт бұлт (3. Шашкин,</w:t>
        <w:br/>
        <w:t>мір.).</w:t>
        <w:br/>
        <w:t>СІРКІРЕУІК зат. Сіркіреп тұратын, бүркіп, сылбыр жауатын.</w:t>
        <w:br/>
        <w:t>сқ</w:t>
        <w:br/>
        <w:t>2</w:t>
        <w:br/>
        <w:t>335</w:t>
        <w:br/>
        <w:t>25)</w:t>
      </w:r>
    </w:p>
    <w:p>
      <w:r>
        <w:t>жжж</w:t>
        <w:br/>
        <w:t>Бір рет арға түскен дақ, өмір бойы кетпейтін көз алдына</w:t>
        <w:br/>
        <w:t>шыққан қара сүйелмен тең.</w:t>
        <w:br/>
        <w:t>11 февраль. 1950 жыл.</w:t>
        <w:br/>
        <w:t>жжж</w:t>
        <w:br/>
        <w:t>Адамның адамгершілігі мен мәдениеті қаншалық төмен</w:t>
        <w:br/>
        <w:t>болса, орынсыз біреуді кекеу, мұқау, сасық пандығы соншалық</w:t>
        <w:br/>
        <w:t>өркендеген болады.</w:t>
        <w:br/>
        <w:t>17 февраль. 1950 жыл.</w:t>
        <w:br/>
        <w:t>жжж</w:t>
        <w:br/>
        <w:t>Аламның ең жанашыр, жақын досы да - өзі, каскүнем,</w:t>
        <w:br/>
        <w:t>бітпес ата жауы да - өзі.</w:t>
        <w:br/>
        <w:t>? апрель. 1950 жыл.</w:t>
        <w:br/>
        <w:t>Не деген жауыздық!...</w:t>
        <w:br/>
        <w:t>Біреуді орынсыз жәбірлеп, ренжітіп, кемітумен каншалық</w:t>
        <w:br/>
        <w:t>рахат тауып, айызы қанады. Оған рухани соққы беруден түсер</w:t>
        <w:br/>
        <w:t>пайда не?!...</w:t>
        <w:br/>
        <w:t>Жүзі жанып, шімірігіп, адам баласы болғаннан кейін,</w:t>
        <w:br/>
        <w:t>адамгершілікті бір ойлап қойса күнәлі болар ма еді? Адам</w:t>
        <w:br/>
        <w:t>баласының ісі деп айтуға аузым бара ма?</w:t>
        <w:br/>
        <w:t>Бәрінен де - өзі өкіметтің “бел баласы” гуманист,</w:t>
        <w:br/>
        <w:t>коммунист болып, сені өгей баласы қылып, аластап, шетке</w:t>
        <w:br/>
        <w:t>қағатынын қайтерсің!</w:t>
        <w:br/>
        <w:t>бапрель. 1950 жыл. Ләнжу.</w:t>
        <w:br/>
        <w:t>жжж</w:t>
        <w:br/>
        <w:t>1. Өмір сүремін, білім аламын деп, күндіз-түні басыңды</w:t>
        <w:br/>
        <w:t>қатырып, жар құлағың жастыққа тимей, іздеген білімің</w:t>
        <w:br/>
        <w:t>аяғыңды аттаған сайын кезігеді.</w:t>
        <w:br/>
        <w:t>2. Іздеген иманың білім болса - “ихра бисми” деп</w:t>
        <w:br/>
        <w:t>Жәбірейіл арқылы “Тұр” тауынан “әуез” келмей-ақ құдайдың</w:t>
        <w:br/>
        <w:t>құтты күні көзі жаудырап: “Мені көресің бе”- деп күрсініп</w:t>
        <w:br/>
        <w:t>қарап тұрған жоқ па?!...</w:t>
        <w:br/>
        <w:t>Білім - тұрмыс, мәселе: айыра білуде, таңдауда, сіңіруде!</w:t>
        <w:br/>
        <w:t>3. Адам - адаммын деген адамның айнасы және нағыз</w:t>
        <w:br/>
        <w:t>қормал қамқоршысы. Мұның ішінде, әсіресе, ақымақ адамдар</w:t>
        <w:br/>
        <w:t>ұстазың!</w:t>
        <w:br/>
        <w:t>4. Бір нәрседен әсерленіп, лепіріп тасып, шаттанып,</w:t>
        <w:br/>
        <w:t>жиреніп, шошып, сескенбесе адам өзінің адам екендігін</w:t>
        <w:br/>
        <w:t>347</w:t>
        <w:br/>
        <w:t>қоймаспын” деп Түсіптің қатулана айтқан сөзі осы жерде құлағына</w:t>
      </w:r>
    </w:p>
    <w:p>
      <w:r>
        <w:t>естіліп тұрғандай болды (С. Бегалин, Заманңа.). )</w:t>
        <w:br/>
        <w:t>СІҢІРТУ қ. атау. Сіңірг-у.</w:t>
        <w:br/>
        <w:t>СІҢІРУ қ. атау. Сіңір-у. Жетісу малдың майлы құйқасы</w:t>
        <w:br/>
        <w:t>сияқты құнарлы жер. Тек еңбек сіңіру қажет (С. Бақбергенов,</w:t>
        <w:br/>
        <w:t>Адам.). Азаттың бойына кішкентай күнінен біткен қасиет --</w:t>
        <w:br/>
        <w:t>қайғыға беріктік пен қуанышқа сабырлылық, осыны әбден</w:t>
        <w:br/>
        <w:t>ұғынып, бойға сіңіруден туған нәрсе еді (Р. Тоқтаров, Тұлпар.).</w:t>
        <w:br/>
        <w:t>СІҢІРІ ыр.стіс. Сіңір-іл. Топырақтың 3 - 4 сантиметр</w:t>
        <w:br/>
        <w:t>қабатына сіңір іл е себілген тұқым тез көктейді (І. Сыдықов,</w:t>
        <w:br/>
        <w:t>Жоғары.). Биыл тұқым себер алдында 100 гектар жерге арам шөпті</w:t>
        <w:br/>
        <w:t>құртатын химиялық дәрі сіңірілді (К. Баялиев, Жер тынысы).</w:t>
        <w:br/>
        <w:t>СІҢІРІЛУ қ. атау. Сіңіріл-у. Совхоздағы органикалық</w:t>
        <w:br/>
        <w:t>тыңайтқыш мол болып, ол тұқым себерден бұрын егіндікке</w:t>
        <w:br/>
        <w:t>сіңірілуі қажет (С. Хайдаров, Жүрек.). Астың түсіміне жердің</w:t>
        <w:br/>
        <w:t>бапталу сапасы, тұқым себу нормасы, дәннің тиісті тереңдікке</w:t>
        <w:br/>
        <w:t>сіңірілуі, ақырында егін орағының мерзімі де үлкен әсер етеді</w:t>
        <w:br/>
        <w:t>(С. Ғабдуллин, Өрлеу.).</w:t>
        <w:br/>
        <w:t>СІҢІС орт. Етіс. Сің-іс. Қоспан шын ұясын, өз мекенін</w:t>
        <w:br/>
        <w:t>енді тапқандай азғана күнде сіңісіп кетті (Т. Ахтанов, Боран),</w:t>
        <w:br/>
        <w:t>азір ортақ мүдде, ортақ мақсат қанымызға сің ісіп, тамырын</w:t>
        <w:br/>
        <w:t>терең жайып барады (Ақ бидай).</w:t>
        <w:br/>
        <w:t>СІҢІСТІ с ы н. Үйреншікті, дағдылы. Қапанның бала</w:t>
        <w:br/>
        <w:t>жасынан бері пәлекеттер туралы ертегі-аңыздар құлағына сіңіс</w:t>
        <w:br/>
        <w:t>ті болған (А. Нұрманов, Іұлан.).</w:t>
        <w:br/>
        <w:t>СІҢІСТІР е з г. етіс. Сіңіс-тір. Нәдірдің бойына жалпы</w:t>
        <w:br/>
        <w:t>ырымшылдық бітпеген. Сонда да өзі өміріне сіңістіріп алған әдет</w:t>
        <w:br/>
        <w:t>-- ыңғайынан аумайды, жаңылмайды (Б. Тоқтаров, Тауда.). Қапан</w:t>
        <w:br/>
        <w:t>құнды пікірлер көргенде құнығып кетіп, жетпіс беттік макаласына</w:t>
        <w:br/>
        <w:t>біразын-ақсіңістіргенекен (Б. Іыдырбекүлы, Ұры.).</w:t>
        <w:br/>
        <w:t>СІҢІСТІРУ қ. атау. Сіңістір-у. Ауыспалы жайылым әдісін</w:t>
        <w:br/>
        <w:t>қолдану шаруашыдыққа өте пайдалы. Сондықтан оны тең түрде</w:t>
        <w:br/>
        <w:t>өндіріске сіңістіру керек (И. Жұмағұлов, Қой шаруаш.).</w:t>
        <w:br/>
        <w:t>СІҢІСУ қ. атау. Сініс-у. Бұзақы ұры Талдықорғанға кете</w:t>
        <w:br/>
        <w:t>алмаса керек, ол жаққа с ің іс у қиын (К. Тоқаев, Түнде.).</w:t>
        <w:br/>
        <w:t>Жылқышының тұрмыс жағдайына вагондар, киіз үйлер, газ,</w:t>
        <w:br/>
        <w:t>радио, телевизия сіңісуі керек (С. Хайдаров, Азамат.).</w:t>
        <w:br/>
        <w:t>СІРӘ мод. Дәуде болса, бәлкім. С ір ә, мына жүнін жұлған</w:t>
        <w:br/>
        <w:t>тырна құсаған бухгалтер тұрғанда біз ақша, еңбек ақы дегенді</w:t>
        <w:br/>
        <w:t>түсімізде ғана көретін шығармыз (С. Бегалин, Уақыт.). Осынау</w:t>
        <w:br/>
        <w:t>үйде алайда. Бар-ау, сір ә, сыр бөтен. Жаңағы шал сарайға Теңеп,</w:t>
        <w:br/>
        <w:t>неге күлді екен (А. Шамкенов, Сырларым.). Анаржан! Кезіме</w:t>
        <w:br/>
        <w:t>әлденелер көрінді ғой жаңа. Кісі ауырарында, с ір ә, осылай</w:t>
        <w:br/>
        <w:t>шатасса керек (Р. Райымқұлов, Бұрылыс.). Сірә да. Еш-қашанда</w:t>
        <w:br/>
        <w:t>да, еш уақытта да, тіпті де. Әке баласын жаман болсын деп сірә</w:t>
        <w:br/>
        <w:t>да тілемейді (А. Байтанаев, Кайнар бұлақ). Зағипа бір қыздан</w:t>
        <w:br/>
        <w:t>ақылым, ажарым кем. Деп сір ә да ойламайтын (Ә. Нүрпейісов,</w:t>
        <w:br/>
        <w:t>Күткен күн).</w:t>
        <w:br/>
        <w:t>32</w:t>
        <w:br/>
        <w:t>1951</w:t>
      </w:r>
    </w:p>
    <w:p>
      <w:r>
        <w:t>СІРГЕ за т. Енесін емдірмеу үшін тана, торпақ, тайыншаның</w:t>
        <w:br/>
        <w:t>тұмсығын тесіп өткізіп қоятын істік агаш. Болашақ маман зор</w:t>
        <w:br/>
        <w:t>ынтамен қызыға тыңдаған еді. ал таңба, с ір г е, кескек, әсіресе,</w:t>
        <w:br/>
        <w:t>күйек жайлы әңгімені есіткенде, шынын айту керек, тыпыршып</w:t>
        <w:br/>
        <w:t>отыра алмады (Ж. Алтайбаев, Сыпырғызп). Енесін еміп қоятын</w:t>
        <w:br/>
        <w:t>тай мен тайыншаның мұрындарын тесіп с ір тг е өткізіп.</w:t>
        <w:br/>
        <w:t>кейбіреулерінің танауларын тіліп жіберіп жатыр (3. Ақышев, Ақ-</w:t>
        <w:br/>
        <w:t>бел.). Сірге мөлдіретер. Этно гр. Күздігүні бие ағытардағы ең</w:t>
        <w:br/>
        <w:t>ақырғы қымызға көрші-қолаңын шақыру кәдесі. Осы екі мезгілде</w:t>
        <w:br/>
        <w:t>“тай жүзген” толтырылып, көктемдегісін “қымыз мұрындық”,</w:t>
        <w:br/>
        <w:t>күздегісін “сірге мәлдіретер" атап, Есеней төңіректегі елдерді</w:t>
        <w:br/>
        <w:t>шақырып қонақ ететін (С. Мұқанов, Аққан жұлдыз).</w:t>
        <w:br/>
        <w:t>СІРГЕЛЕ е т. Мұрнын тесіп, сірге өткі-зу. Қос емшек қызыл</w:t>
        <w:br/>
        <w:t>сиырды дертеге байлап, бұзауын сіргелеп енесінің қасына бос</w:t>
        <w:br/>
        <w:t>жіберіп, іңірде бөктерге қарай бет алдық (Ж. Жұмақанов,</w:t>
        <w:br/>
        <w:t>Қаракөз).</w:t>
        <w:br/>
        <w:t>СІРГЕЛЕУ к.атау. Сіргеле-у.</w:t>
        <w:br/>
        <w:t>СІРГЕЛІ с ын. Тұмсығында сіргесі бар, сірге өткізілген. Сен</w:t>
        <w:br/>
        <w:t>мына ту қатынның қасында сіргел ітанадай жас көрініп жүрген</w:t>
        <w:br/>
        <w:t>сияқтысың (Қ. Ысқақов, Тұйық).</w:t>
        <w:br/>
        <w:t>СІРГЕЛІК з ат. Сірге өткізетін жер; мұрынның, тұмсықтың</w:t>
        <w:br/>
        <w:t>асты.</w:t>
        <w:br/>
        <w:t>СІРЕІ сын. Сіресіп қатып қалған (қар). Жалпақ жазықты</w:t>
        <w:br/>
        <w:t>көмкеріп жатқан сір еқардың әр жері жыртылып, жер қыртысы</w:t>
        <w:br/>
        <w:t>қараң-құраң көрініп қалыпты (К. Сегізбаев, Ашылм. Сыр).</w:t>
        <w:br/>
        <w:t>СІРЕ? е т. Тығыздалу, сіресу, қату. Төбелердің күнгей жағы</w:t>
        <w:br/>
        <w:t>аздап қарайғаны болмаса, қар әлі сір се п жатыр (Қ. Шөкенов,</w:t>
        <w:br/>
        <w:t>Гудок). Февральдың бас кезінен жапалақтап бастаған қар он күн</w:t>
        <w:br/>
        <w:t>бойына үздіксіз жауып, сар даланы сір еп салды (С. Қалиев,</w:t>
        <w:br/>
        <w:t>Еңбек.).</w:t>
        <w:br/>
        <w:t>СІРЕЛЕ е т. Сіреп салу, нығыздап толтыру. Қоржынынан</w:t>
        <w:br/>
        <w:t>сірелеп салған сүр ет, тоң май шығарды (Д. Досжанов, Тұлпар.).</w:t>
        <w:br/>
        <w:t>СІРЕЛЕУ қ.а тау. Сіреле-у.</w:t>
        <w:br/>
        <w:t>2 СІРЕҢКЕ зат. сөйл. Сіріңке. Асайын екінші қалтасынан с</w:t>
        <w:br/>
        <w:t>іріңкеалды да, сигаретін жайбарақат тұрып тұтатты (Ө. Қа-</w:t>
        <w:br/>
        <w:t>нахин, Бақыт.). Күмісжан сірең к е таба алмай біраз жүрді</w:t>
        <w:br/>
        <w:t>(С. Сейтхазин, Хадиша).</w:t>
        <w:br/>
        <w:t>СІРЕС е т. І. Мүз болып қату. тоңазу. Бұдан бірнеше күн</w:t>
        <w:br/>
        <w:t>ғана бұрын сірескен қалың ақ қардың күрсауында түнжырап</w:t>
        <w:br/>
        <w:t>жатқан Шөладыр теріскейі көктем желімен желпіне бастады</w:t>
        <w:br/>
        <w:t>(С. Бегалин, Уақыт.). 2. Икемге келмеу, қозғалмау; қақаю. Қос</w:t>
        <w:br/>
        <w:t>қолдап шірене тарттым тізгінді, аттың мойны сіресіп қалған</w:t>
        <w:br/>
        <w:t>сияқты (Н. Ғабдуллин, Сар. Жапырақ). Тұмаудың беті қайтқан.</w:t>
        <w:br/>
        <w:t>Бірақ белінің сіресіп сырқырағаны басыла қойған жоқ</w:t>
        <w:br/>
        <w:t>(Қ. Жұмаділов, Көкейкесті). 3. Тығызда-лу, тұтасу, топтасу. Кешке</w:t>
        <w:br/>
        <w:t>аспан жүзі қалың бүлт каптап келіп сір ес іп тұрып алды</w:t>
        <w:br/>
        <w:t>(Ә. Тарази, Қиялы.). Шолақкеспе өзендерінің көк майсасына таяқ</w:t>
        <w:br/>
        <w:t>тастам сайын малшылар с ір е с е конысқанды (А. Сейдімбеков,</w:t>
      </w:r>
    </w:p>
    <w:p>
      <w:r>
        <w:t>Ақиық). 4. Ауы с. Айтқанға көнбеу, қасарысу, ерегісу. Өлеңді</w:t>
        <w:br/>
        <w:t>айтпақ түгіл ұға алмайсың. Айтсаң да үддесінен шыға алмайсың.</w:t>
        <w:br/>
        <w:t>Сен білмейді екен деп айтпасың ба, Неге мұнша сіресіп кұп</w:t>
        <w:br/>
        <w:t>алмайсың (Абай, шығ. Жин.).</w:t>
        <w:br/>
        <w:t>СІРЕСПЕІ з а т.мед. Булшық еттерді жнырып, сірестіріп</w:t>
        <w:br/>
        <w:t>тастайтын жұқпалы ауру. Топалаң мен сіреспенің қоздыр-</w:t>
        <w:br/>
        <w:t>ғыштары қайнаған суда көп уақытқа дейін өлмейді (Т. Телеуғалиев,</w:t>
        <w:br/>
        <w:t>Мал. Қора.). Сірсепе (столбняк) -- жараланған жерге улы микроб</w:t>
        <w:br/>
        <w:t>түсуінен қозатын аса қауіпті жұқпалы ауру (М. Исамбаев, Мед.</w:t>
        <w:br/>
        <w:t>Анықтама.).</w:t>
        <w:br/>
        <w:t>СІРЕСПЕ? сы н. Сіресіп қалған, оқтау жұтқандай. Орта</w:t>
        <w:br/>
        <w:t>ғасырларда әріншілдік, сір е сп е аударма басым болса, бертін</w:t>
        <w:br/>
        <w:t>келе - жаңғыру дәуірінде, ХУП -- ХУІП ғасырларда “еркін”</w:t>
        <w:br/>
        <w:t>аударма етек алды (М. Әлімбаев, Өрнекті сөз.).</w:t>
        <w:br/>
        <w:t>СІРЕСПЕЛІК за т. Сіресіп қалгандлык. Оқулықтағы</w:t>
        <w:br/>
        <w:t>аударманың шикілігінен, с і респелігінен асқан залал жоқ (“Қаз.</w:t>
        <w:br/>
        <w:t>әдеб.”).</w:t>
        <w:br/>
        <w:t>СІРЕСТІР езг. етіс. Сірес-тір. Тұла бойды мықтап ұстаған</w:t>
        <w:br/>
        <w:t>суық буын-буындарын қозғалтпай, сірестіріп тастаған (М. Дүй-</w:t>
        <w:br/>
        <w:t>сенов, Мейман.). Ақайға таң салқыны тиді ме, қалай, мойны</w:t>
        <w:br/>
        <w:t>омыртқасын суық сірестіріп ұстап . қалыпты (Д. Досжанов, Зауал).</w:t>
        <w:br/>
        <w:t>СІРЕСТІРУ қ.атау. Сірестір-у.</w:t>
        <w:br/>
        <w:t>СІРЕСТІРІЛ ыр. етіс. Сірестір-іл. Жолы жапырылған көк</w:t>
        <w:br/>
        <w:t>майсадан сірестіріл г сығылып жасалған көк даңғыл</w:t>
        <w:br/>
        <w:t>(3. Қабдолов, Сыр).</w:t>
        <w:br/>
        <w:t>СІРЕСТІРІЛУ қ.атау. Сірестіріл-у.</w:t>
        <w:br/>
        <w:t>СІРЕСУ қ. атау. Сірес-у. Бақыт шырағым, сір е су,</w:t>
        <w:br/>
        <w:t>шіренуіңді еліңе, кеңсеңе барғанда қойғын (Ә. Нұршайықов,</w:t>
        <w:br/>
        <w:t>Ақиқат). Олар сіресумен жүреді-дағы бір күні иіле алмай</w:t>
        <w:br/>
        <w:t>барып жалп ете түседі (Х. Әдібаев, Таңбалы адам).</w:t>
        <w:br/>
        <w:t>СІРЕСІҢКІРЕ ет. Икемге келіңкіремеу, мұздан қалу. Әлгінде</w:t>
        <w:br/>
        <w:t>шана үстінде тұрғанда, сіресіңкіреп қалған Дәнештің бойы да</w:t>
        <w:br/>
        <w:t>жылынайын деді (С. Мұратбеков, Дос.). Кәмәш сіресіңкі-</w:t>
        <w:br/>
        <w:t>реп қалған денесін ауыр қозған, үлкен тонның ішіне күмп беріп</w:t>
        <w:br/>
        <w:t>кіріп кетті (С. Ғаббасов, Ана жүрегі).</w:t>
        <w:br/>
        <w:t>СІРЕСІҢКІРЕУ қ. атау. Сіресіңкіре-у.</w:t>
        <w:br/>
        <w:t>СІРЕУ сын. Қатып қалған, сірескен (қар). Сеңдей тұтасқан</w:t>
        <w:br/>
        <w:t>сіреуқарды мықты аттар күтірлетіп бұзып келеді (Ә. Нүрпейісов.</w:t>
        <w:br/>
        <w:t>Сергелдең). Күні-түні тынбастан үдеп соқты да, қыстайғысіреу</w:t>
        <w:br/>
        <w:t>қардың айналасы үш-төрт-ақ күн ішінде туталақайын шығарды</w:t>
        <w:br/>
        <w:t>(Е. Мырзахметов, Медет).</w:t>
        <w:br/>
        <w:t>СІРЕУЛЕ е т. Нығарлап, нығыздап тастау, қату. Бастаушы</w:t>
        <w:br/>
        <w:t>трактордың кабинасынан қар сіреулеп тастаған далаға карап</w:t>
        <w:br/>
        <w:t>Тапез келе жатты (“Мәдениет және тұрмыс”),</w:t>
        <w:br/>
        <w:t>СІРЕУЛЕН ыр. етіс. Сіреуле-н. Бүркіттің қанат-</w:t>
        <w:br/>
        <w:t>құйрықтарын, мойын мен жота жүндерін мүз басып, сіреулен</w:t>
        <w:br/>
        <w:t>іп қатып қалыпты (Т. Жанұзақов, Азамат.). Сақал-шашқа сір е-</w:t>
        <w:br/>
        <w:t>уленіп мұз тұратын мына суықта шекпеншең жүргенің қалай?</w:t>
        <w:br/>
        <w:t>(“Қаз. әдеб.”).</w:t>
      </w:r>
    </w:p>
    <w:p>
      <w:r>
        <w:t>334</w:t>
        <w:br/>
        <w:t>Сіркіреуік жаңбыр бар сияқты, бірақ оны терезеден байқау қиын</w:t>
        <w:br/>
        <w:t>(Т. Жармағанбетов, Соңғы хат).</w:t>
        <w:br/>
        <w:t>СІРНЕ з а т. Өсімдік пен жануардың клеткалары мен</w:t>
        <w:br/>
        <w:t>тканьдарында болатын сұйық зат; шырын, сөл. Сілекей сірне</w:t>
        <w:br/>
        <w:t>татып, тор қауынның тоқ тілімдері шырын шертіп, жұпар аңқиды</w:t>
        <w:br/>
        <w:t>(О. Әубәкіров, Сиқыр).</w:t>
        <w:br/>
        <w:t>СІРІ зат. 1. Етіктің өкшесіне қойылатын қатты қалың көн.</w:t>
        <w:br/>
        <w:t>Қаудыр тон, алба-жұлба құлақшын, тақасы тышкан кеміргендей</w:t>
        <w:br/>
        <w:t>мүжіліп, сірісі қисайған көнестігімді әперді (Ө.Қанахин, Жер</w:t>
        <w:br/>
        <w:t>бас.).2. Сын.м.Ауыс. Көн болып қатып қалған. Сіріалақан,</w:t>
        <w:br/>
        <w:t>шойың білек. Мыңа туды сен ұстайсың Еркебұлан (Ғ. Мүсірепов.</w:t>
        <w:br/>
        <w:t>Кездесп. Кет.). Таңның атысынан күннің батысына дейің</w:t>
        <w:br/>
        <w:t>бейнеттен басқа көрері жоқ - Іалиманың алақанының мүйізденіп,</w:t>
        <w:br/>
        <w:t>сірібоп кеткені рас еді (М. Мағауин, Іияда.). Жаны сірі. Мықты,</w:t>
        <w:br/>
        <w:t>берік, көнбіс. Бұралаң бұл өмірдің соқпағы көп, Ол кімді</w:t>
        <w:br/>
        <w:t>адастырып соқпады кеп? Шықты да шың басынажанысірі</w:t>
        <w:br/>
        <w:t>Жасқаншақ жарым жолда тоқтады тек (Т. Нұрмұхамедов, Күн.).</w:t>
        <w:br/>
        <w:t>СІРІК зат. бот. Биік тауда өсетін бетеге тәріздес шөп. Жер-</w:t>
        <w:br/>
        <w:t>дің оты қай жақта екенін өздері де білетін секілді. Көксірік</w:t>
        <w:br/>
        <w:t>шөпті іскектей жұлып, жүре жайылып барады (Қ. Жүмгділов,</w:t>
        <w:br/>
        <w:t>Көкейкесті).</w:t>
        <w:br/>
        <w:t>СІРІЛЕН ет. Сіресіп қату, құрысып қалу. Аққан қанды ірің,</w:t>
        <w:br/>
        <w:t>аға-аға қара тұяққа дейін сіріленіп қалыпты (Саятшылык)</w:t>
        <w:br/>
        <w:t>Көк қотыр мен зақымдалған жерінің жүні түсіп, сірілешіп,</w:t>
        <w:br/>
        <w:t>мал содан арықтайды (Ш. Қалықов, Қой.).</w:t>
        <w:br/>
        <w:t>СІРІЛЕНУ қ.атау. Сірілен-у. Жүрек бұлшық етінің нашар</w:t>
        <w:br/>
        <w:t>коректенуі мен сіріленуін ебайланысты жүрек қуаты кеміп,</w:t>
        <w:br/>
        <w:t>қан айналымының қалыптылығы бұзылса, адам тез шаршайды,</w:t>
        <w:br/>
        <w:t>жүрсе ентігеді, аяғының басы домбығады (Б. Омарұлы, Жүрек</w:t>
        <w:br/>
        <w:t>ауру.).</w:t>
        <w:br/>
        <w:t>СІРІЛІК з а т. Етік өкшесінің сірі түрған жері. Қар өндіріп</w:t>
        <w:br/>
        <w:t>жауыпты. Етіктің сірілігінен келеді (Ж. Еділбаев, Түркістан).</w:t>
        <w:br/>
        <w:t>СІРІҢКЕ з а т. От тұтату үшін басына күкірт жағылған</w:t>
        <w:br/>
        <w:t>жіңініке шырпылар және сол шырпылар салынған қорап. Калтамды</w:t>
        <w:br/>
        <w:t>ақтарып жарты қорап сірің к е таптым (І. Есенберлин, Алтын</w:t>
        <w:br/>
        <w:t>құс). - От жағатын сірің к е алмаппын, -- дейді әкем жайлап</w:t>
        <w:br/>
        <w:t>қана (Б. Соқпақбаев, Бастан кеш.). Ол аз болғандай, қиқымын</w:t>
        <w:br/>
        <w:t>ошаққа апарып сіріңкемен лап еткізді (Ш. Құмарова, Қос</w:t>
        <w:br/>
        <w:t>шынар). Сіріңке қара. Қатқан қара, қошқыл қара. Дәулетқан -</w:t>
        <w:br/>
        <w:t>жасы отыздан асқан, қыр мұрынның астына шоқшалап мүрт</w:t>
        <w:br/>
        <w:t>қойған, сіріңкеқара жігіт (Ж. Жұмақанов, Қаракөз.). Сірің-</w:t>
        <w:br/>
        <w:t>ке қара жігіт ауыл адамдарына сөз сөйледі (“Қаз. әдеб.”).</w:t>
        <w:br/>
        <w:t>СЮЖЕТ 3 а т. Әдебиет және бейнелеу өнерінде болатын</w:t>
        <w:br/>
        <w:t>оқиғалардың ассоциациялық құрамы, жүйе-желісі, арқауы,</w:t>
        <w:br/>
        <w:t>Алтайдың әр бұрышы Шишкиндей суретшіге с ю ж е т боларлық</w:t>
        <w:br/>
        <w:t>ғажайып картина (Ә. Нұршайыков, Менің Қазакст.). Балет</w:t>
        <w:br/>
        <w:t>өнерінің мазмұны ертегі мен аңыз сюжетіненшығатын кезі</w:t>
        <w:br/>
        <w:t>болды (1. Омаров, Серпін). Ал сөзіне келетін болсақ, өз алдына</w:t>
        <w:br/>
        <w:t>336</w:t>
      </w:r>
    </w:p>
    <w:p>
      <w:r>
        <w:t>ұмытып қалады. Сөйтіп “жаман-жақсы” деген егіз сөзді жалқы</w:t>
        <w:br/>
        <w:t>деп танумен бұл туралы ұғым, пайда болған сезім, оның</w:t>
        <w:br/>
        <w:t>орнын шаң-тозаң бітеп толтырады. Онан соң бұл туралы</w:t>
        <w:br/>
        <w:t>сезім де жоғалады.</w:t>
        <w:br/>
        <w:t>5. “Сыңар жақ кемеңгерлердің” алдында басың иіулі,</w:t>
        <w:br/>
        <w:t>қолың қусырулы болуы сенің адам екеніңнің кепілі.</w:t>
        <w:br/>
        <w:t>6. Өмір сырын, оның ішінде адам өмірін үйренуден нақты</w:t>
        <w:br/>
        <w:t>өмірде білімді болады дегенді мойындамаймын. Тұрмыс</w:t>
        <w:br/>
        <w:t>тактикасын үйренуден жоғары кемеңгерлік те жоқ болуы керек.</w:t>
        <w:br/>
        <w:t>4 июль. 1950 жыл.</w:t>
        <w:br/>
        <w:t>жжж</w:t>
        <w:br/>
        <w:t>Сыр мінез, бауыр басқан жан жолдасыңнан уақытша болса</w:t>
        <w:br/>
        <w:t>да айырылып жасау - өмір сүру үшін онша пайдалы бол-</w:t>
        <w:br/>
        <w:t>майтындығын сездім.</w:t>
        <w:br/>
        <w:t>27 июль. 1950 жыл.</w:t>
        <w:br/>
        <w:t>жжж</w:t>
        <w:br/>
        <w:t>Шаттықтың арты - аңғалдық, Ақыры барып өкінішке</w:t>
        <w:br/>
        <w:t>соғады. Және адамның ой-өрісін өркендетуде жалқылық</w:t>
        <w:br/>
        <w:t>қылады.</w:t>
        <w:br/>
        <w:t>3 июль. 1950 жыл</w:t>
        <w:br/>
        <w:t>жжж</w:t>
        <w:br/>
        <w:t>Жоғарғы сөздің кірпішін құятын қалыбы бар.</w:t>
        <w:br/>
        <w:t>Паңдық пен мақтан - қас күнем дұшпан.</w:t>
        <w:br/>
        <w:t>Тасыған көңіл - аптық аңғал келеді. Жабырқаған көңіл -</w:t>
        <w:br/>
        <w:t>жайдары, жаны ашығыш келеді.</w:t>
        <w:br/>
        <w:t>27 июль. 1950 жыл.</w:t>
        <w:br/>
        <w:t>жжж</w:t>
        <w:br/>
        <w:t>Төселген жердің ой-қыры бірдей.</w:t>
        <w:br/>
        <w:t>Түңілген іс - дүниенің тозағы.</w:t>
        <w:br/>
        <w:t>Өмірдің басты тірегі - үміт.</w:t>
        <w:br/>
        <w:t>Бір істен жеміс шығару үшін, төселгенше - еріксіз түрде,</w:t>
        <w:br/>
        <w:t>зорлық істету онша теріс емес.</w:t>
        <w:br/>
        <w:t>28 июль. 1950 жыл</w:t>
        <w:br/>
        <w:t>348</w:t>
        <w:br/>
        <w:t>жеке дара көркемдік мағынасы бар өлең. Ол көркемдік күрделі</w:t>
        <w:br/>
        <w:t>сюжеткеқкұүрылған (Бұл да).</w:t>
        <w:br/>
        <w:t>СЮЖЕТТЕС сы н. Жүйе-желісі бір, мазмұндас. Лирикалық</w:t>
        <w:br/>
        <w:t>және лиро-эпикалық дастандардың кейбірі өзара мазмұндас.</w:t>
      </w:r>
    </w:p>
    <w:p>
      <w:r>
        <w:t>Сюжеттесболып отырады (“Қаз. әдеб.”).</w:t>
        <w:br/>
        <w:t>СЮЖЕТТІ сын. Сюжетке бай, жүйелісі бар. “Тар жол тайғақ</w:t>
        <w:br/>
        <w:t>кешу” с ю ж ет т і шығарма (С. Мұқанов, Өсу жол.). Ғабдол</w:t>
        <w:br/>
        <w:t>айтатын с ю ж етті, ұзақ жырлардын саны көп болатын (Бұл</w:t>
        <w:br/>
        <w:t>да). - Сюжетті шығармалар тәрізді, -- дейді Сәкен баяу</w:t>
        <w:br/>
        <w:t>үнмен не өзіне, не маған айтқаны белгісіз (Ғ. Қайырбеков,</w:t>
        <w:br/>
        <w:t>Тарқаралы.).</w:t>
        <w:br/>
        <w:t>СЮЖЕТТІК сын. Сюжетке тән, соған қатысты. Нұрханның</w:t>
        <w:br/>
        <w:t>“Есім сері”, “Қарға” поэмалары өзінің сю жеттік құрылысы</w:t>
        <w:br/>
        <w:t>жағынан, жазылу стилі жағынан “Сүлушаш”, “Құралай сұлу”</w:t>
        <w:br/>
        <w:t>поэмаларымен астасып жатады (С. Мәуленов, Жер кәрі).</w:t>
        <w:br/>
        <w:t>Поэманың тұтасып жатқан сю жетті к линиясы жоқ, бар</w:t>
        <w:br/>
        <w:t>уақиға комсомолептің ертелігі ретінде беріледі (Қ, Тұрсынқұлов,</w:t>
        <w:br/>
        <w:t>Олар.).</w:t>
        <w:br/>
        <w:t>СЮЖЕТТІЛІК за т. Жүйесі, арқауы, желісі барлық. Бүгінгі</w:t>
        <w:br/>
        <w:t>поэзиямыздың жақсы үлгілеріне тән қасиеттің бірі нақтылық пен</w:t>
        <w:br/>
        <w:t>с южеттілік (Уақыт және қаламгер).</w:t>
        <w:br/>
        <w:t>СЮИТАзат. муз. Әр түрлі музыкалық пьесалардан тұратын</w:t>
        <w:br/>
        <w:t>көлемді шығарма. Бұл сю и та д а н композитор</w:t>
        <w:br/>
        <w:t>(С. Мұхамеджановтың өзіне тән творчестволық ерекшелігін айқын</w:t>
        <w:br/>
        <w:t>аңғарамыз (“Қаз. әдеб.”). А. Жұбанов музыканың күрделі жанры</w:t>
        <w:br/>
        <w:t>опера, симфония, сюиталарын жазумен ғана белгілі емес,</w:t>
        <w:br/>
        <w:t>ол қазақ музыкасының ғұлама зерттеушісі, академик (Ж.</w:t>
        <w:br/>
        <w:t>Шәкәрімов, Әміре).</w:t>
        <w:br/>
        <w:t>(“ҚАЗАҚ ТІЛІНІҢ ТҮСІНДІРМЕ СӨЗДІГІНЕН"</w:t>
        <w:br/>
        <w:t>8-том, 499-518-беттер)</w:t>
        <w:br/>
        <w:t>22-390</w:t>
        <w:br/>
        <w:t>ұмытып қалады. Сөйтіп “жаман-жақсы” деген егіз сөзді жалқы</w:t>
        <w:br/>
        <w:t>деп танумен бұл туралы ұғым, пайда болған сезім, оның</w:t>
        <w:br/>
        <w:t>орнын шаң-тозаң бітеп толтырады. Онан соң бұл туралы</w:t>
        <w:br/>
        <w:t>сезім де жоғалады.</w:t>
        <w:br/>
        <w:t>5. “Сыңар жақ кемеңгерлердің” алдында басың иіулі,</w:t>
        <w:br/>
        <w:t>қолың қусырулы болуы сенің адам екеніңнің кепілі.</w:t>
        <w:br/>
        <w:t>6. Өмір сырын, оның ішінде адам өмірін үйренуден нақты</w:t>
        <w:br/>
        <w:t>өмірде білімді болады дегенді мойындамаймын. Тұрмыс</w:t>
        <w:br/>
        <w:t>тактикасын үйренуден жоғары кемеңгерлік те жоқ болуы керек.</w:t>
        <w:br/>
        <w:t>4 июль. 1950 жыл.</w:t>
        <w:br/>
        <w:t>жжж</w:t>
        <w:br/>
        <w:t>Сыр мінез, бауыр басқан жан жолдасыңнан уақытша болса</w:t>
        <w:br/>
        <w:t>да айырылып жасау - өмір сүру үшін онша пайдалы бол-</w:t>
        <w:br/>
        <w:t>майтындығын сездім.</w:t>
        <w:br/>
        <w:t>27 июль. 1950 жыл.</w:t>
        <w:br/>
        <w:t>жжж</w:t>
        <w:br/>
        <w:t>Шаттықтың арты - аңғалдық, Ақыры барып өкінішке</w:t>
        <w:br/>
        <w:t>соғады. Және адамның ой-өрісін өркендетуде жалқылық</w:t>
        <w:br/>
        <w:t>қылады.</w:t>
      </w:r>
    </w:p>
    <w:p>
      <w:r>
        <w:t>3 июль. 1950 жыл</w:t>
        <w:br/>
        <w:t>жжж</w:t>
        <w:br/>
        <w:t>Жоғарғы сөздің кірпішін құятын қалыбы бар.</w:t>
        <w:br/>
        <w:t>Паңдық пен мақтан - қас күнем дұшпан.</w:t>
        <w:br/>
        <w:t>Тасыған көңіл - аптық аңғал келеді. Жабырқаған көңіл -</w:t>
        <w:br/>
        <w:t>жайдары, жаны ашығыш келеді.</w:t>
        <w:br/>
        <w:t>27 июль. 1950 жыл.</w:t>
        <w:br/>
        <w:t>жжж</w:t>
        <w:br/>
        <w:t>Төселген жердің ой-қыры бірдей.</w:t>
        <w:br/>
        <w:t>Түңілген іс - дүниенің тозағы.</w:t>
        <w:br/>
        <w:t>Өмірдің басты тірегі - үміт.</w:t>
        <w:br/>
        <w:t>Бір істен жеміс шығару үшін, төселгенше - еріксіз түрде,</w:t>
        <w:br/>
        <w:t>зорлық істету онша теріс емес.</w:t>
        <w:br/>
        <w:t>28 июль. 1950 жыл</w:t>
        <w:br/>
        <w:t>348</w:t>
        <w:br/>
        <w:t>9. Әптептер - активтер.</w:t>
        <w:br/>
        <w:t>10. Көң - қыстау.</w:t>
        <w:br/>
        <w:t>11. (бір сөз танылмады - Ә.С.).</w:t>
        <w:br/>
        <w:t>12. (Танылмады).</w:t>
        <w:br/>
        <w:t>13. Қабыртқа - қабырға.</w:t>
        <w:br/>
        <w:t>14. Дөкуяр (Дөкейлер болу керек) - үлкен мансаптылар.</w:t>
        <w:br/>
        <w:t>15 Сикатты - сияқты.</w:t>
        <w:br/>
        <w:t>16. Там - мола.</w:t>
        <w:br/>
        <w:t>17. Әкку - кесу.</w:t>
        <w:br/>
        <w:t>18. Лазда - ілезде.</w:t>
        <w:br/>
        <w:t>15. Аққұман - шайнек.</w:t>
        <w:br/>
        <w:t>0. Мәйек - бәйек.</w:t>
        <w:br/>
        <w:t>тті Күн түсті - жәй түсті.</w:t>
        <w:br/>
        <w:t>22. Шайыр - ақын.</w:t>
        <w:br/>
        <w:t>23. Бар-түғын - бар болатын.</w:t>
        <w:br/>
        <w:t>24. Тық білмейді - түк білмейді.</w:t>
        <w:br/>
        <w:t>25. Мықтары - мөлшері, кезі, шағы.</w:t>
        <w:br/>
        <w:t>26. Сұмдық - өте, аса жаман.</w:t>
        <w:br/>
        <w:t>27. Кигіз - киіз.</w:t>
        <w:br/>
        <w:t>Жамбыл, там, бейіт деген сөздер қатар қолданылады.</w:t>
        <w:br/>
        <w:t>Немесе осында бар-тын деп сөйлейді.</w:t>
        <w:br/>
        <w:t>жжж</w:t>
        <w:br/>
        <w:t>Жолдекей НҰРМАҒАНБЕТОВ</w:t>
        <w:br/>
        <w:t>“СҰЛУ ТЕРЕК”</w:t>
        <w:br/>
        <w:t>Мекені ата- бабам Сүлу терек,</w:t>
        <w:br/>
        <w:t>Терегің көкке бойлап күнге еркелеп.</w:t>
        <w:br/>
        <w:t>Еркелеп бала жастан өскен жерім,</w:t>
        <w:br/>
        <w:t>Саяңда отырайын көлеңкелеп.</w:t>
        <w:br/>
        <w:t>Анамның күлін төккен орнын көрдім,</w:t>
        <w:br/>
        <w:t>Бұрылмай басқа жерге соған келдім.</w:t>
      </w:r>
    </w:p>
    <w:p>
      <w:r>
        <w:t>Орынға бабам жатқан Байтолладай,</w:t>
        <w:br/>
        <w:t>Бас иіп оралып кеп сәлем бердім.</w:t>
        <w:br/>
        <w:t>Ырғалып арулардай құба талың,</w:t>
        <w:br/>
        <w:t>Жамылған гүлден желек қайыңдарың.</w:t>
        <w:br/>
        <w:t>Үйіліп оба болған орны жатыр,</w:t>
        <w:br/>
        <w:t>Асыр сап ойнап өскен ордаларым.</w:t>
        <w:br/>
        <w:t>68</w:t>
        <w:br/>
        <w:t>Ағашың басын созған көкке бойлап,</w:t>
        <w:br/>
        <w:t>Жағалай жидек терген күліп-ойнап.</w:t>
        <w:br/>
        <w:t>Ардақты ғарападай мекендерім,</w:t>
        <w:br/>
        <w:t>Өсірген балалықтың тойын тойлап.</w:t>
        <w:br/>
        <w:t>Жағалай жиегінде қызыл шілік,</w:t>
        <w:br/>
        <w:t>Еркелеп ырғаласың неге күліп.</w:t>
        <w:br/>
        <w:t>Тұрғандай басын изеп амандасып,</w:t>
        <w:br/>
        <w:t>Япырым-ай әлде мені түр ма біліп?</w:t>
        <w:br/>
        <w:t>Қиялап қия тастың шыңына өрлеп,</w:t>
        <w:br/>
        <w:t>Қырандай шабыттанған қанат сермеп.</w:t>
        <w:br/>
        <w:t>Кәккөздің көзім түсті тауларына,</w:t>
        <w:br/>
        <w:t>Созылып шөккен нардай жатқан көлбеп.</w:t>
        <w:br/>
        <w:t>Күрметті құрбым, Әбу, жүрсің бе аман?</w:t>
        <w:br/>
        <w:t>Көп болды көрмегелі талай заман.</w:t>
        <w:br/>
        <w:t>Алысып Қарағашта жүрген кезде,</w:t>
        <w:br/>
        <w:t>Тату ек қыл өтпейтін екі арадан.</w:t>
        <w:br/>
        <w:t>Шарбан, Сәламат па сүйген жарым!</w:t>
        <w:br/>
        <w:t>Сүйікті балдан тәтті балаларың.</w:t>
        <w:br/>
        <w:t>Болмаса алпыс билеп еркінді алып,</w:t>
        <w:br/>
        <w:t>Қашықтап бара ма әлде араларың,</w:t>
        <w:br/>
        <w:t>Аман ба Сүлугерек тау мен тасы,</w:t>
        <w:br/>
        <w:t>Мұнартып мүлгіп тұр ма құздың басы.</w:t>
        <w:br/>
        <w:t>Сүлудың шолпысындай шылдырлаған,</w:t>
        <w:br/>
        <w:t>Жайқалып бауырында Карағашы.</w:t>
        <w:br/>
        <w:t>Басына айна бұлақ бардыңыз ба?</w:t>
        <w:br/>
        <w:t>Бастауға тура назар салдыңыз ба ?</w:t>
        <w:br/>
        <w:t>Ертеде асық ойнап асыр салған,</w:t>
        <w:br/>
        <w:t>Елестеп мен тұрдым ба алдыңыз да?</w:t>
        <w:br/>
        <w:t>Сұқсырдай талай сұлуды ілмеп не едік,</w:t>
        <w:br/>
        <w:t>Сан ойнап, сан еркемен күлмеп пе едік.</w:t>
        <w:br/>
        <w:t>Алысып Қарағашта жүрген кезде,</w:t>
        <w:br/>
        <w:t>Айқасыл құлын - тайдай жүрмеп пе едік.</w:t>
        <w:br/>
        <w:t>Түн болса жатпаушы едік ауыл кезіп,</w:t>
        <w:br/>
        <w:t>Ұйқыдан кетуші едік мүлде безіп.</w:t>
        <w:br/>
        <w:t>Бүкшиіп талай жарға жасырынып,</w:t>
        <w:br/>
        <w:t>Бір пәле болатындай қалса сезіп.</w:t>
        <w:br/>
        <w:t>жжж</w:t>
      </w:r>
    </w:p>
    <w:p>
      <w:r>
        <w:t>Арқада Бошан, Шаншар дегдар еді,</w:t>
        <w:br/>
        <w:t>Ғаламда он сегіз мың жол бар еді.</w:t>
        <w:br/>
        <w:t>Затың қырғыз, арғы атаң Алатаудан,</w:t>
        <w:br/>
        <w:t>Шаншарда шақырмаған нең бар еді.</w:t>
        <w:br/>
        <w:t>Көзіңді көрінгенге төле дейсің,</w:t>
        <w:br/>
        <w:t>Ей, соқыр, көзің шыққанда мен бар ма едім.</w:t>
        <w:br/>
        <w:t>(Кемпірбай)</w:t>
        <w:br/>
        <w:t>жжж</w:t>
        <w:br/>
        <w:t>Мұқтасар сөзім майда тақтасындай,</w:t>
        <w:br/>
        <w:t>Бұқардың омырауым қақпасындай.</w:t>
        <w:br/>
        <w:t>Ежелден ескі аруақ орнаған жер,</w:t>
        <w:br/>
        <w:t>Қырғыздың алтынымын ат басындай.</w:t>
        <w:br/>
        <w:t>Шортанбай, Балта , Орынбай түк қылған жоқ,</w:t>
        <w:br/>
        <w:t>Қыларсың сен атаңның қақ басын-ай.</w:t>
        <w:br/>
        <w:t>(Шөже)</w:t>
        <w:br/>
        <w:t>МӘДЕНИЕТ</w:t>
        <w:br/>
        <w:t>Бұл “мәдениет” деген атама - көптен біздің көкейімізді</w:t>
        <w:br/>
        <w:t>тесіп, зарығып аңсаған арманымыздың бастыларының бірі</w:t>
        <w:br/>
        <w:t>болып келеді. Бірақ біз мұны әлі күнге шейін түс-түгін біліп</w:t>
        <w:br/>
        <w:t>анықтай қойғанымыз жоқ. Кейбір түсі таныс болғандары-</w:t>
        <w:br/>
        <w:t>мыздың да онша марқадам тауып, шүйіркелесіп, түшіркеніп</w:t>
        <w:br/>
        <w:t>жүргеніміз де шамалы. Бұларды көріп, араздасуға сылтау таба</w:t>
        <w:br/>
        <w:t>алмай жүргенімізді, ат тонын ала кашуға даяр тұрғанынымызға</w:t>
        <w:br/>
        <w:t>таңдануға болмайды.</w:t>
        <w:br/>
        <w:t>жжж</w:t>
        <w:br/>
        <w:t>Қазак мәдениеті (тілі, өнері т.б.) тозығы жеткен көне тоз</w:t>
        <w:br/>
        <w:t>киім іспетті. Сол көне тоз жамылғыны үтіктеп, күтіп киюдің</w:t>
        <w:br/>
        <w:t>орнына кейбір мұндарлар уқалап, ұйпа-жұйпа етіп (өзі үлдіреп</w:t>
        <w:br/>
        <w:t>жыртылғалы тұрған ілмені) тоздыруға, тәнін қолымен басып,</w:t>
        <w:br/>
        <w:t>жалаңаш қалуға тым-ақ құмарлығын қайтерсің, шіркіндердің.</w:t>
        <w:br/>
        <w:t>Дариғай-ай!...</w:t>
        <w:br/>
        <w:t>28 апрель. 1962 жыл.</w:t>
        <w:br/>
        <w:t>Елі болмай - ер оңалмайды.</w:t>
        <w:br/>
        <w:t>Елі болмай - ер жеңе алмайды.</w:t>
        <w:br/>
        <w:t>2 июнь 1962 жыл.</w:t>
        <w:br/>
        <w:t>370</w:t>
        <w:br/>
        <w:t>Сәлем де сол елдегі барлық шалға,</w:t>
        <w:br/>
        <w:t>Шалдарға сәлемімді айтпай қалма.</w:t>
        <w:br/>
        <w:t>Сөз ғой деп әншейін-ақ айта салған,</w:t>
        <w:br/>
        <w:t>Астына жастығыңның тыға салма.</w:t>
        <w:br/>
        <w:t>жжж</w:t>
      </w:r>
    </w:p>
    <w:p>
      <w:r>
        <w:t>Түбіне салықты салмасын,</w:t>
        <w:br/>
        <w:t>Дембелше қара балта</w:t>
        <w:br/>
        <w:t>Бұтағынды алмасын.</w:t>
        <w:br/>
        <w:t>Жар дылауы сары атан,</w:t>
        <w:br/>
        <w:t>Жапырағынды шалмасын.</w:t>
        <w:br/>
        <w:t>Сыртынды өрттен</w:t>
        <w:br/>
        <w:t>Ішіңді құрттан сақтасын.</w:t>
        <w:br/>
        <w:t>Сыпыра қуған жағалтайдан,</w:t>
        <w:br/>
        <w:t>Тура қуған тұрымтайдан сақтасын, -</w:t>
        <w:br/>
        <w:t>деген екен Төлеубай сал.</w:t>
        <w:br/>
        <w:t>Ерден,</w:t>
        <w:br/>
        <w:t>Басыңды көтер жерден.</w:t>
        <w:br/>
        <w:t>Әкең Сандыбай да өлген,</w:t>
        <w:br/>
        <w:t>Оны көзің көрген,-</w:t>
        <w:br/>
        <w:t>деп біреу Ерденге көңіл айтқан екен.</w:t>
        <w:br/>
        <w:t>жжж</w:t>
        <w:br/>
        <w:t>Баласы Сандекемнің сары Ерден,</w:t>
        <w:br/>
        <w:t>Сен болдың аға сұлтан салған жерден.</w:t>
        <w:br/>
        <w:t>Ши аяқ жаман төре көп таласты-ау,</w:t>
        <w:br/>
        <w:t>Сонда да аса алмады-ау сары белден.</w:t>
        <w:br/>
        <w:t>деген екен Шөже ақын.</w:t>
        <w:br/>
        <w:t>Шөженің ,,Ши аяқ жаман төре” -</w:t>
        <w:br/>
        <w:t>деп отырғаны Шоқан Уәлиханов.</w:t>
        <w:br/>
        <w:t>(Бұл өлеңді Қоңыр ақын айтып берген).</w:t>
        <w:br/>
        <w:t>жжж</w:t>
        <w:br/>
        <w:t>Зейнолла хазіреттің айтуы бойынша Сапақ, Ғарыпқан,</w:t>
        <w:br/>
        <w:t>Тәңірберген 17 мың жылқы біткен бай адам болыпты.</w:t>
        <w:br/>
        <w:t>Ұлы жүз үйсін Байсақал дегенмен құда болып, Ақжүніс</w:t>
        <w:br/>
        <w:t>деген қызын ұлы Қошақбайға айттырады. Ақжүніс келін</w:t>
        <w:br/>
        <w:t>болып түскенде сандығында жас баланың киімі болады. Енесі</w:t>
        <w:br/>
        <w:t>осыған өкпелеп оны ақылын тауып өлтіртеді. Содан Сапақтың</w:t>
        <w:br/>
        <w:t>бағы қайтады.</w:t>
        <w:br/>
        <w:t>24-390 269</w:t>
        <w:br/>
        <w:t>Кемшілік неден келіп шықты?</w:t>
        <w:br/>
        <w:t>1. Несие сөзден (асыра сілтеушіліктен).</w:t>
        <w:br/>
        <w:t>2. Сасық паңдықтан (көзге ілмеушіліктен).</w:t>
        <w:br/>
        <w:t>3. Мақтаншақтықтан (өзімшілдіктен).</w:t>
        <w:br/>
        <w:t>4. Айласыздықтан (тактика), (шығыспаушылықтан).</w:t>
        <w:br/>
        <w:t>5, Өзіме есеп бермегендігімнен (кемшілікті мойындама-</w:t>
      </w:r>
    </w:p>
    <w:p>
      <w:r>
        <w:t>ғандықтан).</w:t>
        <w:br/>
        <w:t>6. Ойламағандықтан (селкос қарағандықтан, аңғалдықтан,</w:t>
        <w:br/>
        <w:t>өзіме-өзім сын бермегендігімнен келіп шықты).</w:t>
        <w:br/>
        <w:t>Неістеу керек?</w:t>
        <w:br/>
        <w:t>А) Өзім туралы</w:t>
        <w:br/>
        <w:t>1. Мінезді түзеу керек.</w:t>
        <w:br/>
        <w:t>2. Алты кемшілікті мойындау.</w:t>
        <w:br/>
        <w:t>3. Еңбекті сүю.</w:t>
        <w:br/>
        <w:t>4. Кембағалдарға жәрдем қылу.</w:t>
        <w:br/>
        <w:t>5. Көптен (тұрмыстан) оқу керек.</w:t>
        <w:br/>
        <w:t>Б) “Ә” туралы</w:t>
        <w:br/>
        <w:t>1. Мінезінің түзелуіне жәрдем қылу.</w:t>
        <w:br/>
        <w:t>І. Тәрбие беру (оқыту).</w:t>
        <w:br/>
        <w:t>П. Талантына жәрдемдесу.</w:t>
        <w:br/>
        <w:t>ПІ. Тиісті ақылдарын малдану.</w:t>
        <w:br/>
        <w:t>ТҮ. Өткендегі кемшіліктерін бетіне баспау.</w:t>
        <w:br/>
        <w:t>Ү. Ұрыспау.</w:t>
        <w:br/>
        <w:t>2. Денсаулығын қарату.</w:t>
        <w:br/>
        <w:t>3. Серезный қатынас жасау.</w:t>
        <w:br/>
        <w:t>4. Жағдайдың орайы келгенде ...</w:t>
        <w:br/>
        <w:t>5.Уақыттың бағасын білу.</w:t>
        <w:br/>
        <w:t>І. Уақыттың бағасын білу.</w:t>
        <w:br/>
        <w:t>П. Кітап оқу.</w:t>
        <w:br/>
        <w:t>ШІ. Союзға кетуге әрекет жасау.</w:t>
        <w:br/>
        <w:t>ТҮ. Жазу ісіне кірісу.</w:t>
        <w:br/>
        <w:t>6. Ойлап, абайлап іс істеу керек.</w:t>
        <w:br/>
        <w:t>АЙНА</w:t>
        <w:br/>
        <w:t>(Материалдарға сәйкес белгілі мерзімдерде шығады:</w:t>
        <w:br/>
        <w:t>Ануар Ж. Бәту; Жағда Б. Мүкәрама; Балқаш Б. Әмина;</w:t>
        <w:br/>
        <w:t>Бұқара Т. Саралардың “тұрмыс тезистері”).</w:t>
        <w:br/>
        <w:t>Жалқаулықты, салақтықты, олақтықты, ұқыпсыздықты,</w:t>
        <w:br/>
        <w:t>мақсатсыздықты, шамкәстікті, тағылықты, настықты, мақ-</w:t>
        <w:br/>
        <w:t>таншақтықты, орайымшылдықты, паңдықты, өзімшілдікті,</w:t>
        <w:br/>
        <w:t>351</w:t>
        <w:br/>
        <w:t>Татулық - таптырмас бақыт.</w:t>
        <w:br/>
        <w:t>Ынтымақ - оқ өтпес сауыт.</w:t>
        <w:br/>
        <w:t>Берекенің мекені - мереке.</w:t>
      </w:r>
    </w:p>
    <w:p>
      <w:r>
        <w:t>Береке бар жерде мереке бар.</w:t>
        <w:br/>
        <w:t>Адам өзіне өзі талап қойғыш, сыншыл болуы керек.</w:t>
        <w:br/>
        <w:t>Ақыл - абайлағыштықтан, алғырлықтан туып, өсіп, өнеді.</w:t>
        <w:br/>
        <w:t>1960 жыл.</w:t>
        <w:br/>
        <w:t>ТҮЙЕ - ТҮЛІКТІҢ АСЫЛЫ</w:t>
        <w:br/>
        <w:t>Биыл қыс жақсы болды да, Сартауқұмда жаз ерте шығып,</w:t>
        <w:br/>
        <w:t>малшылар өздерінің көктемгі мал төлдететін жерлеріне қарай</w:t>
        <w:br/>
        <w:t>үдере көшкен болатын. Бұл олардың қонысы шалғай</w:t>
        <w:br/>
        <w:t>замандастарымен және құрбы-құрдастарымен осында</w:t>
        <w:br/>
        <w:t>дидарласып, малдарының қыстан қалай шыққанын, күй</w:t>
        <w:br/>
        <w:t>жайларын сұрасатын, ел орынға отырысымен бүрын көшіп</w:t>
        <w:br/>
        <w:t>келгендері кейін келгендерін ерулікке шақырып, сүр-сыбаға</w:t>
        <w:br/>
        <w:t>жеп, қою шұбат сіміретін, малы төлдеп, біреуі екеу болатын</w:t>
        <w:br/>
        <w:t>өте бір көңілді шағы.Күрті өзенінің бойы жер қайысқан қалың</w:t>
        <w:br/>
        <w:t>мал. Мұнда еңбек те, өмір де қыза түсуде.</w:t>
        <w:br/>
        <w:t>Жыныс жыңғыл мен шеңгелдің арасында өркештері</w:t>
        <w:br/>
        <w:t>баладай, әлі қомдығы таймаған 70-ке тарта түйе жайылып</w:t>
        <w:br/>
        <w:t>жатыр. Оның шетінде астында семіз қаракер аты бар, жасы</w:t>
        <w:br/>
        <w:t>алпысты алқымдаған, шарғалау келген егде адам қысыр</w:t>
        <w:br/>
        <w:t>інгендерді төңіректеген буыршындарға тапап берген қарт</w:t>
        <w:br/>
        <w:t>бураға “шөк, о шөк! Япырай мына жануар!..” деп айғайлап</w:t>
        <w:br/>
        <w:t>қояды.</w:t>
        <w:br/>
        <w:t>Қожасының даусынан қаймыққан бура беткейдегі калың</w:t>
        <w:br/>
        <w:t>шеңгелге барып, аузынан ақ көбігін бұрқылдата аунай</w:t>
        <w:br/>
        <w:t>бастайды. Өз басын өзі өркешіне ұрып, орнынан тұра</w:t>
        <w:br/>
        <w:t>мықшиып шабынады да, тісін шиқылдатып қайрайды.</w:t>
        <w:br/>
        <w:t>“Па, жануар-ай! “Алпыс күн атан болғанша алты күн бура</w:t>
        <w:br/>
        <w:t>бол” дегенді осы үшін айтқан ғой сірә, дәуде болса” деп,</w:t>
        <w:br/>
        <w:t>бураға қарайды да өзіне өзі күбірлеп, күлімсіреп кояды түйеші</w:t>
        <w:br/>
        <w:t>қарт.</w:t>
        <w:br/>
        <w:t>Бұл Іле ауданындағы “Комсомол” колхозының түйешісі</w:t>
        <w:br/>
        <w:t>Балғабеков Жазылбек ақсақал еді.</w:t>
        <w:br/>
        <w:t>Арыстанша айбат көрсетіп тұрған келе басы дәу бураны</w:t>
        <w:br/>
        <w:t>тамашалай, көзі мөлдіреген жас ботаға таңырқай қарап келе</w:t>
        <w:br/>
        <w:t>жатқан бейтаныс жігітке:</w:t>
        <w:br/>
        <w:t>- Сұқтанбай қара, қарағым, ботама көзің тиеді, - дей</w:t>
        <w:br/>
        <w:t>қалжындады түйеші.</w:t>
        <w:br/>
        <w:t>360</w:t>
        <w:br/>
        <w:t>шылықты жойған әбзал болар еді, - деді түйеші Балғабеков</w:t>
        <w:br/>
        <w:t>Жазылбек ақсақал.</w:t>
        <w:br/>
        <w:t>Бұл - барлық түйешілердің ортақ ойы, игі тілегі мен талабы.</w:t>
        <w:br/>
        <w:t>Б. БАФИН.</w:t>
        <w:br/>
        <w:t>Сартауқұм-Күрті.</w:t>
        <w:br/>
        <w:t>“Коммунизм таңы”, 13 май, 1958 жыл.</w:t>
        <w:br/>
        <w:t>ҚАРАҒАНДЫ КҮНДЕЛІГІ</w:t>
      </w:r>
    </w:p>
    <w:p>
      <w:r>
        <w:t>1962 жылдың 21 июнінен бастап 45 күнге Қарағандының</w:t>
        <w:br/>
        <w:t>Жаңаарқа, Қоңырат, Шет аудандарына камандировкаға</w:t>
        <w:br/>
        <w:t>баратын болдым. 22 июнь күні түстен кейіп сағат үш қырықта</w:t>
        <w:br/>
        <w:t>жолға шықпақшымын. Айтылған уақытта жолға шықтым. 23</w:t>
        <w:br/>
        <w:t>июнь күні жолда болдым. Аманшылық болса сағат үш-</w:t>
        <w:br/>
        <w:t>төрттерде Қарағанды да болатын шығармын. Жолда (поезд</w:t>
        <w:br/>
        <w:t>үстінде) Омар Жанбаев деген ақсақалмен таныстым.</w:t>
        <w:br/>
        <w:t>Қарағанды қаласында тұрады екен.</w:t>
        <w:br/>
        <w:t>Елі болмай ер оңалмайды,</w:t>
        <w:br/>
        <w:t>Ері болмай ел оңалалмайды.</w:t>
        <w:br/>
        <w:t>23 июнь күні түстен кейін сағат үш жиырмада Қарағандыға</w:t>
        <w:br/>
        <w:t>келдім. Бұл күні Омар мұғалімдікіне қондым. Әйелі ауырып</w:t>
        <w:br/>
        <w:t>ауруханада жатыр екен. Зәуреш деген сегізінші класс бітірген</w:t>
        <w:br/>
        <w:t>орыс шалыс қызы бар екен.</w:t>
        <w:br/>
        <w:t>24 июнь күні қала араладым.</w:t>
        <w:br/>
        <w:t>25 июнь күні қалалық советтер облиспалкомында болдым.</w:t>
        <w:br/>
        <w:t>26 июнь күні таңертең сағат тоғызда Омар ақсакалдыкімен</w:t>
        <w:br/>
        <w:t>қоштасып, вокзалға бет алдым. Аманшылық болса Атасуға</w:t>
        <w:br/>
        <w:t>бүгін кешке баратын шығармын.</w:t>
        <w:br/>
        <w:t>Әурелікке жаралған пәни адам,</w:t>
        <w:br/>
        <w:t>Бақ пен сордың арасы бір-ақ қадам.</w:t>
        <w:br/>
        <w:t>Толқымалы тұрмыстың айдауымен,</w:t>
        <w:br/>
        <w:t>Кейде жақсы боласың, кейде жаман.</w:t>
        <w:br/>
        <w:t>(Жолаушының аузынан).</w:t>
        <w:br/>
        <w:t>Осы күні поездбен Жаңаарқа ауданының орталығы Атасуға</w:t>
        <w:br/>
        <w:t>(қонақ үйге) келіп түстім. Алдымнан райисполкомның</w:t>
        <w:br/>
        <w:t>орынбасары және бір белді қызметкері қарсы алды.</w:t>
        <w:br/>
        <w:t>27 июнь күні қонақ үйге жіберген.машинасымен</w:t>
        <w:br/>
        <w:t>райисполкомге бардым. Дүйсенбеков жолдасқа жолықтым.</w:t>
        <w:br/>
        <w:t>Өте жақсы қарсы алды.</w:t>
        <w:br/>
        <w:t>365</w:t>
        <w:br/>
        <w:t>МӘСКЕУ САПАРЫ</w:t>
        <w:br/>
        <w:t>1956 жылы 9 сентябрь күні Москва уақытымен 10-нан 15</w:t>
        <w:br/>
        <w:t>минут кеткенде Алматыдан поезбен шығып, 13 сентябрь күні</w:t>
        <w:br/>
        <w:t>Москва уақытымен 13-тен 15 минут кеткенде Москваға келдім,</w:t>
        <w:br/>
        <w:t>Бүкіл одақтық ауыл шаруашылық көрмесінің Қазақ ССР-і</w:t>
        <w:br/>
        <w:t>қонақ үйіне түстім. 14 сентябрь күні көрмеде болдым. Көрме</w:t>
        <w:br/>
        <w:t>өте тамаша. Көрген адамға әр алуан ой салады. 15 сентябрь</w:t>
        <w:br/>
        <w:t>күні милицияның шақыртуы бойынша барып тізімге алындым.</w:t>
        <w:br/>
        <w:t>Алматыда тізімге алынып, учетқа тұрғаныма қайран қалып,</w:t>
        <w:br/>
        <w:t>Алматыдағы милиция орындарының бюрократтығын сөкті.</w:t>
        <w:br/>
        <w:t>17 сентябрь күні кел деп, документімді алып қалып, колыма</w:t>
        <w:br/>
        <w:t>расписка берді.</w:t>
        <w:br/>
        <w:t>16 сентябрь күні маузелейде болып, Ленин мен Сталиннің</w:t>
        <w:br/>
        <w:t>сүйегін көрдім. Қызыл алаңдағы ( “ломная места” маңдайды</w:t>
        <w:br/>
        <w:t>жерге соғатын орынды) көрдім. Бүл жерде аты шулы</w:t>
      </w:r>
    </w:p>
    <w:p>
      <w:r>
        <w:t>Пугачевтің маңдайы жерге соғылған екен. Алдыменен</w:t>
        <w:br/>
        <w:t>Пугачевтің екі қолын, екі аяғын кесіп, онан соң басын кескен</w:t>
        <w:br/>
        <w:t>екен.</w:t>
        <w:br/>
        <w:t>Татарларды жеңіп, Қазан қаласының алынғанының</w:t>
        <w:br/>
        <w:t>құрметіне салынған шіркеуді көрдім. Бұрын бұл шіркеудің</w:t>
        <w:br/>
        <w:t>төбесіне орнатылған крестің астында ай белгісі бар екен. Оны</w:t>
        <w:br/>
        <w:t>кәзір алдырып тастапты. ( Оның мәні - крес айдың үстіне</w:t>
        <w:br/>
        <w:t>шықты дегенді білдіреді екен). Үйткені айды өздеріне</w:t>
        <w:br/>
        <w:t>ардағымыз деп білетін Араб, Мысыр елдерімен жақынд-</w:t>
        <w:br/>
        <w:t>асқаннан болуы керек. Кремльдің алды, кәзіргі Қызыл</w:t>
        <w:br/>
        <w:t>алаңның орны - бұрын су болған екен. Балаған сияқты ұсақ</w:t>
        <w:br/>
        <w:t>үйлер, ұсақ сауда дүкендері, қысқасы мал базары да, басқа</w:t>
        <w:br/>
        <w:t>ұсақ-түйек базары да осы орында болған екен ( Мүны</w:t>
        <w:br/>
        <w:t>көрсететін материал жоғарғы шіркеуде бар екен.).</w:t>
        <w:br/>
        <w:t>жжж</w:t>
        <w:br/>
        <w:t>Қызыл алаңның жанындағы тарихи музейде болдым.</w:t>
        <w:br/>
        <w:t>Қалайша екенін білмеймін, әйтеуір ешкімнің атына аталмай</w:t>
        <w:br/>
        <w:t>құліретше “тарихи музей” деп аталады екен. Орыстардың өз</w:t>
        <w:br/>
        <w:t>топшылауы бойынша, адам-ата жаралғаннан бері, кәзіргі</w:t>
        <w:br/>
        <w:t>социализмнен коммунизмге үліре көшкен дәуірге шейін бар</w:t>
        <w:br/>
        <w:t>екен. Оның ішіне қалайша кіріп қалғанын кім білсін, қазақтың</w:t>
        <w:br/>
        <w:t>тарихи бір қанша заттары бар.</w:t>
        <w:br/>
        <w:t>Тоқтамыс ханның билерінің біреуіне берген қолжазба</w:t>
        <w:br/>
        <w:t>бұйрығы бар екен. Әбілқайыр ханның башкұрт Алдияр дегенді</w:t>
        <w:br/>
        <w:t>елші етіп, орыстарға жіберіп, көмек сұраған және орысқа</w:t>
        <w:br/>
        <w:t>қарайтынын айтқан документтері бар екен.</w:t>
        <w:br/>
        <w:t>Сол күні түстен кейін метроны араладым. Өте тамаша</w:t>
        <w:br/>
        <w:t>жасалған. 30 метрден 70 метрге дейін тереңдікте екен. Кей</w:t>
        <w:br/>
        <w:t>354</w:t>
        <w:br/>
        <w:t>опасыздықты, даңғойлықтықты, жәдігөйлікті, уайымшыл-</w:t>
        <w:br/>
        <w:t>дықты, үмітсіздікті, жігерсіздікті, арамтамақтықты, талап-</w:t>
        <w:br/>
        <w:t>сыздықты, қаскүнемдіктікті, әдепсіздікті, пайдакөстікті,</w:t>
        <w:br/>
        <w:t>мансапқорлықты т.т.-лар.</w:t>
        <w:br/>
        <w:t>Жалпы алғанда, нағыз адамгершілікке қайшы келетін</w:t>
        <w:br/>
        <w:t>барлық (тұрмыстағы) сөлекет көрінетін келіссіз кішкене</w:t>
        <w:br/>
        <w:t>кемшіліктерді (инесінен жібіне шейін зер салып) түзете білу.</w:t>
        <w:br/>
        <w:t>1. Сын жүргізу ісін ерекше жолға қою.</w:t>
        <w:br/>
        <w:t>2. Түрмысты үйрену ісін ерекше жолға қою.</w:t>
        <w:br/>
        <w:t>3. Өзімізге өзіміз есеп беру, есеп алу ісін жолға кою.</w:t>
        <w:br/>
        <w:t>4. Тұрмыс тактикасын қолдана білуді тәжірибеде таңдалған</w:t>
        <w:br/>
        <w:t>тактикаларды өзара ауыстырып тұруды жолға кою.</w:t>
        <w:br/>
        <w:t>5. Ақиқатты, акуратты, мәдениетті, еңбекті, бауыр-</w:t>
        <w:br/>
        <w:t>малдықты, бұқарашылдықты, сезімталдықты, қырағылықты,</w:t>
        <w:br/>
        <w:t>достықты, махаббатты, кішіпейілділікті, сауықшылдықты,</w:t>
        <w:br/>
        <w:t>сталиндік қамқорлықты, шеберлікті, шешендікті, сыпайы-</w:t>
        <w:br/>
        <w:t>лықты, тазалықты, икемділікті, ақылгөйлікті, материалдықты,</w:t>
        <w:br/>
        <w:t>өтімді-жанасқыштықты, берекешілдікті, кең өрістілікті,</w:t>
        <w:br/>
        <w:t>уәдешілдікті, талантты, ұлы мақсатты, білімге құмарлықты,</w:t>
      </w:r>
    </w:p>
    <w:p>
      <w:r>
        <w:t>уақытқа жәлшілдікті, отан сүюшілдікті, қайраттылықты,</w:t>
        <w:br/>
        <w:t>өткірлікті, табанды-тартымдылықты, ар-намыстылықты т.т.</w:t>
        <w:br/>
        <w:t>Жалпы алғанда, адамгершіліктің барлық салаларын, әсіресе,</w:t>
        <w:br/>
        <w:t>нағыз гуманизмдік дүниеге көзқараспен әр бірінің өз ере-</w:t>
        <w:br/>
        <w:t>желері бойынша дамыта беруге ат салысу.</w:t>
        <w:br/>
        <w:t>6. 1- пункттерді жоюға, 6- пункттерді өз ережелерімен</w:t>
        <w:br/>
        <w:t>өркендету туралы үгіт жүргізуді мойынға алу.</w:t>
        <w:br/>
        <w:t>7.1 және 6- пункттер туралы, алдымен өзімізден бастау</w:t>
        <w:br/>
        <w:t>(“Айнаға” да негізгі материал етіп осыны алу).</w:t>
        <w:br/>
        <w:t>Өзімізді талқыға салып жұмсатып, морға салып балқытып,</w:t>
        <w:br/>
        <w:t>тезге салып түзетейік.</w:t>
        <w:br/>
        <w:t>Уақытша редакторы БАЛҚАШ Б.</w:t>
        <w:br/>
        <w:t>Бас алқалары жоғарғылар.</w:t>
        <w:br/>
        <w:t>Орыны: Құлжа.</w:t>
        <w:br/>
        <w:t>2 август. 1950 жыл.</w:t>
        <w:br/>
        <w:t>жжж</w:t>
        <w:br/>
        <w:t>Өте сүйкімсіз қылықтардың бірі - өзі толық білмеген</w:t>
        <w:br/>
        <w:t>немесе шала білген бір нәрсені менмендік қылып, сол нәрсені</w:t>
        <w:br/>
        <w:t>өзі ойлап шығарған, яки, өзі тегіннен білетін кісідей - “ол,</w:t>
        <w:br/>
        <w:t>олай еді, былай еді” - деп кесіп баға беру, өзін білімді жоғары</w:t>
        <w:br/>
        <w:t>санап, өзім ғана білемін деп, тұмсығын көкке көтеру - болып</w:t>
        <w:br/>
        <w:t>есептеледі.</w:t>
        <w:br/>
        <w:t>Үрімжі қаласы.</w:t>
        <w:br/>
        <w:t>18 октябрь. 1950 жыл.</w:t>
        <w:br/>
        <w:t>9</w:t>
        <w:br/>
        <w:t>(л</w:t>
        <w:br/>
        <w:t>һ5</w:t>
        <w:br/>
        <w:t>Махаббатты қалай түсінесіз?</w:t>
        <w:br/>
        <w:t>Махаббат деген тек шопылдатып сүю ғана ма? Әлде жүрек</w:t>
        <w:br/>
        <w:t>айнытатын арзан қолды “айналайын” мен “айырылсам адам</w:t>
        <w:br/>
        <w:t>болмаймын” - деп зарланатын, бізге жәйі белгілі баяғы</w:t>
        <w:br/>
        <w:t>жарапазан ба? Жоқ, ондай емес. Ол ешқашанда махаббат бола</w:t>
        <w:br/>
        <w:t>алмайды. Махаббат сынды аса қадірлі, аяулы асыл сөздің</w:t>
        <w:br/>
        <w:t>тырнағынан садаға кетсін.</w:t>
        <w:br/>
        <w:t>Махаббат - жүректің сыры, әміршісі. Ал адам оның</w:t>
        <w:br/>
        <w:t>өңдеушісі, жаршысы.</w:t>
        <w:br/>
        <w:t>Көңілді тебірентіп, көз тартарлық көркің. Ауыздың суын</w:t>
        <w:br/>
        <w:t>құрытарлық айтарлықтай ажарың болмаса да, әйтеуір бір</w:t>
        <w:br/>
        <w:t>адамға жылы тиіп, жаныңды жадырататын жайдары, назды,</w:t>
        <w:br/>
        <w:t>нәзік, сүйкімді қылығың болса болғаны ғой!</w:t>
        <w:br/>
        <w:t>Әр адамның арманына - қызығуына сай шырға тартып,</w:t>
        <w:br/>
        <w:t>жүріп отырсаң, ол сенің артыңнан бұйдалы түйеше ере бермек.</w:t>
        <w:br/>
        <w:t>19 март. 1951 жыл.</w:t>
        <w:br/>
        <w:t>жжж</w:t>
        <w:br/>
        <w:t>Жан сүйіп істеген қызмет - жанға рахат. Оның керісінше</w:t>
      </w:r>
    </w:p>
    <w:p>
      <w:r>
        <w:t>болған қызмет, адамның өсуіне кедергі келтіреді.</w:t>
        <w:br/>
        <w:t>20 май. 1953 жыл.</w:t>
        <w:br/>
        <w:t>жжж</w:t>
        <w:br/>
        <w:t>Сырын білмеген адамдармен онша мидай араласып кету</w:t>
        <w:br/>
        <w:t>көп уақыт пайдасыз шығады. Лажы болса, сырттан силасқан</w:t>
        <w:br/>
        <w:t>тәуір болар ма екен ( Ит үйір болса арыстанмен ойнайды).</w:t>
        <w:br/>
        <w:t>Аласа егіннің ішінде биік өскен жалғыз тал дана сияқты,</w:t>
        <w:br/>
        <w:t>өзгеден артық шыққан бойың қорғаушы болмайды. Соққан</w:t>
        <w:br/>
        <w:t>жел де, ұйтқыған құйын да, сүұқтанатын көз де алдымен соған</w:t>
        <w:br/>
        <w:t>түседі.</w:t>
        <w:br/>
        <w:t>Құрсауы түскен күбідей, арамыз жіктеліп, сол жікке көрпе</w:t>
        <w:br/>
        <w:t>түсетін болып жүр. Сенімен кешірген өмірім - тесіктен соққан</w:t>
        <w:br/>
        <w:t>жел, тасқа басқан - із, елекпен өлшеген - су, айнаға түскен</w:t>
        <w:br/>
        <w:t>бейне сияқты болып жүр. Мен бір шөлге шыққан жалғыз қу</w:t>
        <w:br/>
        <w:t>ағашпын. Өзімнен басқа түбімнен шыққан шыбығым жоқ,</w:t>
        <w:br/>
        <w:t>өзімдегі жапырақ қурай бастады.</w:t>
        <w:br/>
        <w:t>Үрімжінің тауында қарағай тілетін жұмысшылар өте</w:t>
        <w:br/>
        <w:t>пысық, еті тірі, шетінен сауықшыл, өр кеуде, бір мойын</w:t>
        <w:br/>
        <w:t>томырық келеді дегенде: менің ойыма ұйым мәселесі түсе</w:t>
        <w:br/>
        <w:t>кетті.</w:t>
        <w:br/>
        <w:t>21 май. 1953 жыл.</w:t>
        <w:br/>
        <w:t>23-390 333</w:t>
        <w:br/>
        <w:t>26 сентябрь күні сағат 8-де тұрып жуындым. Сағат 9,25-</w:t>
        <w:br/>
        <w:t>те Ленинградқа жеттік.</w:t>
        <w:br/>
        <w:t>Қысқы сарайды араладым. Ленин алаңын көрдім. Яғни,</w:t>
        <w:br/>
        <w:t>1917 жылы апрельде “Апрель тезисін” жазғандағы шетелден</w:t>
        <w:br/>
        <w:t>келген ескерткіш алаңы. Казанский соборды араладым. Онда</w:t>
        <w:br/>
        <w:t>князь Кутузовқа арналған ескерткішті көрдім. Әскери</w:t>
        <w:br/>
        <w:t>медициналық академияға барып, Хайбулиндермен көрістім.</w:t>
        <w:br/>
        <w:t>Суретке түстік. Ленинградтың метросын араладым. Әсіресе</w:t>
        <w:br/>
        <w:t>Нева проспектісін, Нева өзенін көп тамашалап араладым.</w:t>
        <w:br/>
        <w:t>Эрмитаж дәл Нева өзенінің бойына салынған екен. Сарайдан</w:t>
        <w:br/>
        <w:t>өзенді, ондағы параходтарды көріп отыруға өте қолайлы.</w:t>
        <w:br/>
        <w:t>Невада өте үлкен кемелер жүреді екен. Үлкен кемелер келгенде,</w:t>
        <w:br/>
        <w:t>көпірді ашып өткізеді екен.</w:t>
        <w:br/>
        <w:t>29 сентябрь күні Моссоветтен билет алып, Мұхаметжанов</w:t>
        <w:br/>
        <w:t>Жапар жолдасты тілмаш қылып, “Оружейный палатаға”</w:t>
        <w:br/>
        <w:t>барып араладым. 18 сентябрь күні Кремльдің басқа пала-</w:t>
        <w:br/>
        <w:t>таларын аралаған болатынмын. “Оружеиный палата” осы</w:t>
        <w:br/>
        <w:t>атаудан көрі “Алтын палатаға” жуық келетін сияқты. Мұндағы</w:t>
        <w:br/>
        <w:t>қазына, мүкәмал, жиһаз дегендеріңіз көздің жауын алады.</w:t>
        <w:br/>
        <w:t>Ылғи асыл тас, алтын, інжу-жақүт, тауһар не шебер жасалған</w:t>
        <w:br/>
        <w:t>үй саймандары, ер тоқым, кежім, ыдыс-аяқ, таж-тақыт, алтын</w:t>
        <w:br/>
        <w:t>тон... барлығы алтынмен апталып, күміспен күптелген.</w:t>
        <w:br/>
        <w:t>Шеберлігі, әдемілігі бірінен-бірі өтеді. Әр елдің шеберлері</w:t>
        <w:br/>
        <w:t>тарту ретінде тартқан көрінеді. Әр патшаның берген</w:t>
        <w:br/>
        <w:t>сыйлықтары бар екен. Мұнда ерекше таңырқарлық бір сыйлық</w:t>
        <w:br/>
        <w:t>жапонияның патшасы сыйлыққа берген піл сүйегінен жасалған</w:t>
        <w:br/>
        <w:t>он мың бөлшектен құралған бүркіт бейнесі адамды қайрап</w:t>
        <w:br/>
        <w:t>қалдырыды.</w:t>
      </w:r>
    </w:p>
    <w:p>
      <w:r>
        <w:t>30 сентябрь күні Москва уақытымен сағат 21,40-та</w:t>
        <w:br/>
        <w:t>Алматыға қарай 218- поездбен жолға шықтым. Мұхаметжанов</w:t>
        <w:br/>
        <w:t>Жапар мені вокзалға ұзата келіп, поездға отырып, 40 км.-ға</w:t>
        <w:br/>
        <w:t>дейін шығарып салып қайтты.</w:t>
        <w:br/>
        <w:t>ДӘЛЕЛХАН СҮГІРБАЕВ ЖАЙЫНДА</w:t>
        <w:br/>
        <w:t>Жолдас Розы Исюф Құрбанмен әңгімеден. Естелік 22.</w:t>
        <w:br/>
        <w:t>03. 1955 (Сағатбек үйінде).</w:t>
        <w:br/>
        <w:t>1. Дәлелқан акики халық үшін істеген.</w:t>
        <w:br/>
        <w:t>2. Шын жетекин, ғылыми төңкерісші адам еді.</w:t>
        <w:br/>
        <w:t>Мысалы:</w:t>
        <w:br/>
        <w:t>Бұл кісі тарихшы адам болып, бүтін ұлттардың тарихын</w:t>
        <w:br/>
        <w:t>жақсы білумен оны тура талдап, ғылыми көзбен қарап тұрып</w:t>
        <w:br/>
        <w:t>тәлім беруші еді.</w:t>
        <w:br/>
        <w:t>358</w:t>
        <w:br/>
        <w:t>Қаңғыған қаңбақтай көшерін жел, қонарын сай білген,</w:t>
        <w:br/>
        <w:t>тұрлауы жоқ тұрақсыз кешегі бір өмір өксіп, өтіп жатқан</w:t>
        <w:br/>
        <w:t>шақтарда, желмая мініп, жер кезіп, тентіреген, сайда саны</w:t>
        <w:br/>
        <w:t>құмда ізі жоқ қапы өткен қатыгез дәуірді түйеші Балғабеков</w:t>
        <w:br/>
        <w:t>Жазылбек ақсақал да бір шолып шыққандай болды.</w:t>
        <w:br/>
        <w:t>- Менің бір ұлым Алматыдағы медициналық институтта</w:t>
        <w:br/>
        <w:t>оқиды, - деді Жазекең ақсақал, ойланған пішінмен. - Әлемге</w:t>
        <w:br/>
        <w:t>әйгілі алып Мұңайтпасұлы Қажымұқан туралы Абдықадыров</w:t>
        <w:br/>
        <w:t>Қалмақан деген жазушының кітабын бір рет жазғы демалысқа</w:t>
        <w:br/>
        <w:t>келген баламның оқып бергені бар-ды. Сонда ұмытпасам,</w:t>
        <w:br/>
        <w:t>Қажекең француз сахнасына сары атанды арқалап шыға</w:t>
        <w:br/>
        <w:t>келгенде, дүниенің төрт бұрышынан жиналған өңшең ығай</w:t>
        <w:br/>
        <w:t>мен сығайлар - ағылшын, француздар, араб, хинділер... та-</w:t>
        <w:br/>
        <w:t>ғысын тағылар таңдайын қағып, таңдана тамсаныпты ғой, -</w:t>
        <w:br/>
        <w:t>деді Жазекең ақсақал жігітке қарап.</w:t>
        <w:br/>
        <w:t>- Ердің алып күшімен қазақтың сүйікті түлігіне айналған</w:t>
        <w:br/>
        <w:t>ежелгі етене малы түйе жөніндегі күллі әлемге аңыз болған</w:t>
        <w:br/>
        <w:t>сол бір көрініс жайлы әңгімені көп адамдардан естігенім бар,</w:t>
        <w:br/>
        <w:t>ақсақал, - деп қостады жігіт.</w:t>
        <w:br/>
        <w:t>- Мінсең - жел мая, ішсең - шұбаты сусын, еті - азық,</w:t>
        <w:br/>
        <w:t>жүні - жібек түйе жануардың несін айтасың. Қазір де оның</w:t>
        <w:br/>
        <w:t>атқаратын жүмысы аз емес, мал отарының машина жүре</w:t>
        <w:br/>
        <w:t>алмайтын таулы немесе құмды, қой тасты жайылымдарында</w:t>
        <w:br/>
        <w:t>тек түйемен ғана бір жерден екінші жерге сонылап, көшіп-</w:t>
        <w:br/>
        <w:t>қонып жүруге болады.</w:t>
        <w:br/>
        <w:t>- Үлкен түйе мөлшермен қанша пүт ет, май және қанша</w:t>
        <w:br/>
        <w:t>киллограмм жүн береді?</w:t>
        <w:br/>
        <w:t>- Әрқилы болады, - деді Жазекең ақсақал, сөзін жал-</w:t>
        <w:br/>
        <w:t>ғастыра, төңірегіне көзін бір жүгіртіп алып, - малдың оңалуы</w:t>
        <w:br/>
        <w:t>оның күтіміне, мекендеген жеріне байланысты ғой, біздің</w:t>
        <w:br/>
        <w:t>жеріміз түйеге жайсыз жер емес, үлкен атандардан 25-30 пүт</w:t>
        <w:br/>
        <w:t>ет, 6-7 пүт май, 10 килограмдай жүн алуға болады. Түйе</w:t>
        <w:br/>
        <w:t>жаңуар шын семіргенде, тұла бойынан кеспеге қара</w:t>
      </w:r>
    </w:p>
    <w:p>
      <w:r>
        <w:t>табылмайды.</w:t>
        <w:br/>
        <w:t>- Түйеңіздің өсіп-өну жайы қалай?</w:t>
        <w:br/>
        <w:t>- Мал төлден өседі ғой? Сол төлді күгіп, қадағалап бақпаса,</w:t>
        <w:br/>
        <w:t>ол қайдан өссін. Басқа малдың төліндей емес, бота - күтімді</w:t>
        <w:br/>
        <w:t>көп керек ететін, тез айызданып, аяқтанбайтын, өте бос әрі</w:t>
        <w:br/>
        <w:t>бабы қиын төл, - деді Жазекең ақсақал сөзін соза түсіп. - 12</w:t>
        <w:br/>
        <w:t>ай бойы құрсақта жататын түйе түлігінің төлі - ботақан өте</w:t>
        <w:br/>
        <w:t>шетен, әрі нәзік келеді. Жаңа туған жас ботаға дәстүрлі</w:t>
        <w:br/>
        <w:t>жоралғылардан туа салысымен дем ала алмай қалмауы үшін,</w:t>
        <w:br/>
        <w:t>ортаң қолды кезек жүгіртіп, 2 кеуілжірінін бүзу, “теңге”</w:t>
        <w:br/>
        <w:t>ауруына шалдықпауы үшін, тұз оралған дәкемен тілінің қы-</w:t>
        <w:br/>
        <w:t>363</w:t>
        <w:br/>
        <w:t>Сол күні түстен кейін Пушкин атындағы музейде болдым.</w:t>
        <w:br/>
        <w:t>Әртүрлі суреттермен, бейнелеу өнерімен, ескі мысырдың</w:t>
        <w:br/>
        <w:t>кейбір тарихи мұраларымен таныстым.</w:t>
        <w:br/>
        <w:t>22 сентябрь күні Толстойдың Москва қаласындағы өз</w:t>
        <w:br/>
        <w:t>үйінде болдым. Барлық үйлерін (жатақханасын, жұмыс ком-</w:t>
        <w:br/>
        <w:t>натасын, конақ үйін, балаларының, қыздарының, қызметкер-</w:t>
        <w:br/>
        <w:t>лерінің бөлмелерін) араладым. Жатақханасы мен асханасы</w:t>
        <w:br/>
        <w:t>өте қатты әсерлендірді. Л.Н.Толстойдың қолы бос уақытта</w:t>
        <w:br/>
        <w:t>етік тіккені, осы Москвадағы үйінен 250- км. келетін “Ясная</w:t>
        <w:br/>
        <w:t>полянаны” қырдағы үйіне екі рет жатып, барып қайтқаны,</w:t>
        <w:br/>
        <w:t>жолда шаруалармен әңгімелескені, халықты сондай тамаша</w:t>
        <w:br/>
        <w:t>жақсы көргені және одан мейлінше үйренгені адамды қатты</w:t>
        <w:br/>
        <w:t>әсерлендіреді екен. Үй өте карапайым жабдықталған. Бірақ</w:t>
        <w:br/>
        <w:t>өте ұқыпты, ретті жиналған. Барлық нәрсе тұрмысқа, әсіресе,</w:t>
        <w:br/>
        <w:t>жұмысқа және әр нәрсе пайдалануға ғана колайлы істелген.</w:t>
        <w:br/>
        <w:t>Түстен кейін Полаттың үйінде тағы қонақ болдым.</w:t>
        <w:br/>
        <w:t>Шинжаң жөнінде, Москва жөнінде көп әңгімелер сөйленді.</w:t>
        <w:br/>
        <w:t>Көп әңгімелестік.</w:t>
        <w:br/>
        <w:t>23 сентябрь күні “Болышой театрдан” “Иван Сусанин”</w:t>
        <w:br/>
        <w:t>операсын тыңдадым. Көркем өнер шеберлерінің жеріне жеткізе</w:t>
        <w:br/>
        <w:t>орындаған әр-бір ән, күй, билері айызды қандырып, құлақ</w:t>
        <w:br/>
        <w:t>құрышын кенелтіп отырады екен. Онда орындалған әндер,</w:t>
        <w:br/>
        <w:t>әсіресе, жеке әйелдер орындаған әндердің нақыштары,</w:t>
        <w:br/>
        <w:t>ырғақтары, талғыту, тамылжытулары қайран қаларлық өте</w:t>
        <w:br/>
        <w:t>шебер орындалды. Салтанат күндеріндегі билер адамды</w:t>
        <w:br/>
        <w:t>лепіртіп, тасытып, делебені қоздыртып отырады. Иван</w:t>
        <w:br/>
        <w:t>Сусаниннің отаншылдығы өте үлкен әсер етті. Орыс жазу-</w:t>
        <w:br/>
        <w:t>шыларының: “Ұлттар арасына араздық салып алармыз” -</w:t>
        <w:br/>
        <w:t>деп онша қорқып, тарихты бұрмаламайтынын Қазақстан</w:t>
        <w:br/>
        <w:t>жазушыларының осы күнге шейін үйренбегеніне қайран</w:t>
        <w:br/>
        <w:t>қалдым. Поляктарды Сусанин адастырып, қалың қарлы</w:t>
        <w:br/>
        <w:t>боранға апарып, апатқа ұшыратты және өзі өлерінде шоқынып</w:t>
        <w:br/>
        <w:t>барып өлді. Баласын үйлендіргенде де әбден шоқындырды.</w:t>
        <w:br/>
        <w:t>Бұл тек бүгін ғана солай болған емес көрінеді. Иван Сусанин</w:t>
        <w:br/>
        <w:t>сахнаға қойғаннан тартып солай екен. Оны ешкім: “Сусанин</w:t>
        <w:br/>
        <w:t>құдайшыл еді” - деп сөкпепті. Бізде болса әлде қашан жылы</w:t>
        <w:br/>
        <w:t>жауып коятын опера сияқты, немесе әлденеше саққа жүгіртіп,</w:t>
        <w:br/>
        <w:t>Сусаниннің поляктарды адастырып қырғанын басқаша етіп</w:t>
        <w:br/>
        <w:t>көрсеткен болар ма еді, қайтер еді. Сусаниннің отаншылдығы</w:t>
        <w:br/>
        <w:t>үлкен ой салды. Қиял қалықтап, шар тарапқа қанат қақты.</w:t>
        <w:br/>
        <w:t>Аласұрып әр нәрсеге өзінше баға беріп: “Солай етпеске неге,</w:t>
        <w:br/>
        <w:t>бұлай етпеске неге”- деген дәрменсіз “дәмі жоқ” далбаса</w:t>
      </w:r>
    </w:p>
    <w:p>
      <w:r>
        <w:t>ойларға келіп тірелді.</w:t>
        <w:br/>
        <w:t>Мұнда музыка барылдап мазаны алмайды екен. Әнді естуге</w:t>
        <w:br/>
        <w:t>356</w:t>
        <w:br/>
        <w:t>көмір кенін ашуда, Түркістан-Сибирь темір жолын салуда,</w:t>
        <w:br/>
        <w:t>тағысын тағы толып жатқан мемлекеттік маңызы бар нендей</w:t>
        <w:br/>
        <w:t>жұмыстарды атқаруда үлес қоспады десеңші?..</w:t>
        <w:br/>
        <w:t>Өткен кезде Шығыстың үлкен қаласының бірінде, бір</w:t>
        <w:br/>
        <w:t>топ студенттерге көрмеде тұрған түйе жайлы түсіндірушінің</w:t>
        <w:br/>
        <w:t>айтқаны, түйешінің айтқаны түйеші қарттың сөзін ұйып</w:t>
        <w:br/>
        <w:t>тыңдап тұрған жігіттің есіне түсе кетті.</w:t>
        <w:br/>
        <w:t>“Түйе адам баласына тым ерте заманнан еңбегі сіңген</w:t>
        <w:br/>
        <w:t>мал. Алғашқы жол, тасымал-қатынас, мәдени байланыс осы</w:t>
        <w:br/>
        <w:t>түйе арқылы басталды. Азияның алып тау, асқар белдерін,</w:t>
        <w:br/>
        <w:t>сахара-құм шөлдерін басып өтіп, Шығыстың ертедегі ежелгі</w:t>
        <w:br/>
        <w:t>ескі мәдениетін, Бағдад, Мысыр, Шын, Мәшінді Европаға</w:t>
        <w:br/>
        <w:t>таныстыруға өз дәуірінде “қара жердің кемесі” аталған осы</w:t>
        <w:br/>
        <w:t>түйе дәнекер болған десек асырып айтқан болмаймыз.</w:t>
        <w:br/>
        <w:t>Шынында да, ол заманда мәдени-байланыс, сауда қарым-</w:t>
        <w:br/>
        <w:t>қатынасы, саяхатшылар мен дипломаттар жұмыстарының көбі</w:t>
        <w:br/>
        <w:t>керуен арқылы ғана жүргізілетін...” деген сөздерді естігенде,</w:t>
        <w:br/>
        <w:t>оның көз алдына 1859 жылы Алатау мен Тянь-Шаннан асып,</w:t>
        <w:br/>
        <w:t>Такламакан шөлін басып, керуеннің түйесіне мініп, Қашқарға</w:t>
        <w:br/>
        <w:t>қарай бет алып кетіп бара жатқан қазақтың тұңғыш ғалымы,</w:t>
        <w:br/>
        <w:t>ұлы ағартушысы Шоқан Шыңғысұлы Уәлиханов елестеген</w:t>
        <w:br/>
        <w:t>болатын. Мұнан бірнеше жыл бұрынғы көрмеде түйе жайлы</w:t>
        <w:br/>
        <w:t>есіткенін осы Күрті өзенінің байында тағы естіп тұрғандай</w:t>
        <w:br/>
        <w:t>сезінген ол, керуеннің түйесіне мініп, басына сәлде ораған,</w:t>
        <w:br/>
        <w:t>үстіне қоқанша ұзын шапан киген, қара мүрт қоқандықты -</w:t>
        <w:br/>
        <w:t>Шоқанды дәл қазір де көріп тұрғандай болды.</w:t>
        <w:br/>
        <w:t>Ой-ойға ұласа берді. 1272 жылы түйеге мініп. Қытайдан</w:t>
        <w:br/>
        <w:t>Европаға қайтып бара жатқан Италияның атақты саяхатшысы</w:t>
        <w:br/>
        <w:t>Марко Поло мен кәзіргі Түркістан мен Орта Азия және</w:t>
        <w:br/>
        <w:t>Қазақстанға түйеге мініп, өңмеңдеп келіп қайтқан Ескендір</w:t>
        <w:br/>
        <w:t>Зұлқарнайынның (Александр Македонский) самсыған сары</w:t>
        <w:br/>
        <w:t>қолы елестеді...</w:t>
        <w:br/>
        <w:t>Ой ойысып бір сәтте, Түркістан мен Орта Азияда болған .</w:t>
        <w:br/>
        <w:t>атам заманғы Баласағұн, Сығанақ, Алмалы қалаларын басып</w:t>
        <w:br/>
        <w:t>өтіп әлемге әйгілі “Ұлы жібек жолы” аталатын ежелгі керуен</w:t>
        <w:br/>
        <w:t>жолға келіп тірелді. “...1220 жылы 9-шы айдың 27 күні</w:t>
        <w:br/>
        <w:t>Шыңғыс ханның өлмеудің сырын тауып беруі жөнінде шақыр-</w:t>
        <w:br/>
        <w:t>туы бойынша Қытай ғалымы Чан-Чуньнің осы “Ұлы жібек</w:t>
        <w:br/>
        <w:t>жолы” арқылы түйеге мініп , А-Ли-Ма-Ту-дифаңға (Алмалы</w:t>
        <w:br/>
        <w:t>- қазіргі Алматыға)... келгенін, сол күндердің өзінде-ақ Чан-</w:t>
        <w:br/>
        <w:t>чуньнің жазуына қарағанда: “...Алмалы (Алматы) қаласы</w:t>
        <w:br/>
        <w:t>канализациялы, әсем, бау-бақшалы үлкен қала...” болған-</w:t>
        <w:br/>
        <w:t>дығын, баяғы көрмедегі түсіндіруші тағы да қайтадан айтып</w:t>
        <w:br/>
        <w:t>тұрғандай сезінді.</w:t>
        <w:br/>
        <w:t>362</w:t>
        <w:br/>
        <w:t>- Әттеген-ай, онда ботаңыздың басына үкі тағып коюыңыз</w:t>
      </w:r>
    </w:p>
    <w:p>
      <w:r>
        <w:t>ғой, ақсақал, - деп жауап қайырды жігіт.</w:t>
        <w:br/>
        <w:t>- Тегі, өзің бұрын түйе бағып көрген бе едің?</w:t>
        <w:br/>
        <w:t>- Жоқ, төрт түліктің жалпы жайын білмеу естияр біз</w:t>
        <w:br/>
        <w:t>құралпас адамға үят емес пе!</w:t>
        <w:br/>
        <w:t>- Әйтсе де, мал асылының өсіп-өнуіне, өрісімен қонысына</w:t>
        <w:br/>
        <w:t>жете көңіл бөлмейтіндер әлі де біздің арамызда жоқ емес</w:t>
        <w:br/>
        <w:t>қой.</w:t>
        <w:br/>
        <w:t>- Алды-артын аңғармайтын, аттың тәбеліндей аз ғана</w:t>
        <w:br/>
        <w:t>адамдардың катарына қосқаныңызға қатты қынжылып тұрмын,</w:t>
        <w:br/>
        <w:t>ақсақал.</w:t>
        <w:br/>
        <w:t>- Оған көңілің ауыр алмасын, мына түйе сияқты киеліде</w:t>
        <w:br/>
        <w:t>ардақты малды қадыр тұтпайтып кейбіреулерді айтқаным ғой.</w:t>
        <w:br/>
        <w:t>- Мен түйені қадыры жоқ, қажетсіз мал дегенім жоқ қой.</w:t>
        <w:br/>
        <w:t>- Әншейін, сөз сырғасын айтып жатырмын. Әйтпесе,</w:t>
        <w:br/>
        <w:t>түйені ешкімнің де қажетсіз, қадырсыз мал деуге ақысы жоқ.</w:t>
        <w:br/>
        <w:t>Біздің ескі қарашаңырағымыз бен қазан-ошағымызды осы</w:t>
        <w:br/>
        <w:t>дәуірге - социализмге арқалап жеткізген осы түйе жануар</w:t>
        <w:br/>
        <w:t>ғой, - деп Жазекец ұшы-қиыры жоқ, көсіліп жатқан кең</w:t>
        <w:br/>
        <w:t>далаға қадала қарай біраз үнсіз тұнжырап тұрды да, тамағын</w:t>
        <w:br/>
        <w:t>кенеп қойып, қызу сөйлей бастады. - Кешегі бір күндерде</w:t>
        <w:br/>
        <w:t>осынау жатқан құлазыған құба жон, құлан жортпас далада</w:t>
        <w:br/>
        <w:t>адаммен бірге азаптың көкесін түйе байқұс та басынан</w:t>
        <w:br/>
        <w:t>кешірмеді ме!? Бұл күнде машина мен поездың. самолеттің</w:t>
        <w:br/>
        <w:t>атқаратын міндетін, ол күнде тек түйе аткарған, айшылық</w:t>
        <w:br/>
        <w:t>алыс жолға керуенмен кіре тартып, сапар шегетін, көшкенде</w:t>
        <w:br/>
        <w:t>қысы-жазы жүк артатын негізгі көлік түйе болғаны мәлім.</w:t>
        <w:br/>
        <w:t>Басқа жерді білмеймін, дәл осы Қазақстанда совет үкіметі</w:t>
        <w:br/>
        <w:t>орнап, социалистік өнеркәсіп құрылысының ірге тасының</w:t>
        <w:br/>
        <w:t>қалануына түйенің қосқан үлесі ұшан-теңіз, өткен өмірлің</w:t>
        <w:br/>
        <w:t>өзі осыған айғақ, Ал егер, түйе болмаса кезінде қазақ сахара-</w:t>
        <w:br/>
        <w:t>сының төтенше комиссары Әліби Жанкелдин азық түлік пен</w:t>
        <w:br/>
        <w:t>қару-жарақты Царицын майданына қалай жеткізген болар</w:t>
        <w:br/>
        <w:t>еді?! Әгізбен бе, әлде атпен бе?! Жоқ, ол мүмкін болмас сді.</w:t>
        <w:br/>
        <w:t>Ұшқан құсы, жүгірген аңы жоқ, бір тамшы сусыз кезерген</w:t>
        <w:br/>
        <w:t>Кербаланың шөлінде тек он тәулік су ішпесе де “бық” етпейтін</w:t>
        <w:br/>
        <w:t>сахараның серісі - түйе жарықтық қана шыдайды.</w:t>
        <w:br/>
        <w:t>1. Түйе жарықтық керемет мал, бұған жұт жүрмейді, басқа</w:t>
        <w:br/>
        <w:t>малдар аузына сала алмайтын қалақай, алабота, теріскен, тікен,</w:t>
        <w:br/>
        <w:t>шеңгел сиякты өсімдіктерді, қысқасы, аузына түскенінің бәрін</w:t>
        <w:br/>
        <w:t>ас қылатын асқан мықты, шөл мен аштыққа төзімді мал, -</w:t>
        <w:br/>
        <w:t>деді Жазекең ақсақал, бейнебір түйе жөнінде әңгіме болып</w:t>
        <w:br/>
        <w:t>жатқанын аңғарып тұрғандай екі көзі мөлдіреп, қасына таяу</w:t>
        <w:br/>
        <w:t>келіп тұрған ботақаныпа қарап. - Бұл жарықтық Карағанды</w:t>
        <w:br/>
        <w:t>361</w:t>
        <w:br/>
        <w:t>14 июль күні самалетпен Ақшатауға келдім. Түстен кейін</w:t>
        <w:br/>
        <w:t>“Жамбыл” колхозында болдым. Осы “Жамбыл” колхозының</w:t>
        <w:br/>
        <w:t>(Ақшатау руднигінің) оңтүстік жағында Бүркітті, Найза-</w:t>
        <w:br/>
        <w:t>кескеннен онтүстікке қараған бетте Бапы (жақсы Бапы, жаман</w:t>
        <w:br/>
        <w:t>Бапы, ағаш Бапы, таз Бапы) деген жер бар екен. Балқашқа</w:t>
        <w:br/>
        <w:t>таяу көрінеді.</w:t>
      </w:r>
    </w:p>
    <w:p>
      <w:r>
        <w:t>19 июль күні Әсет ақынның туған жері “40 жылдық</w:t>
        <w:br/>
        <w:t>Қазакстан” (Қызыларай) колхозына келдім.</w:t>
        <w:br/>
        <w:t>21 июль күні Әлікей Марғұлан ағай келді. Ол кісімен</w:t>
        <w:br/>
        <w:t>көп әңгімелестім. Таубэ деген генерел Мұса Шорманның</w:t>
        <w:br/>
        <w:t>Сәдуақасының аулына қонаққа келгенін, генералдың аң</w:t>
        <w:br/>
        <w:t>аулағанын (түлкіні байлап қойып аулатқанын, маңайындағы</w:t>
        <w:br/>
        <w:t>сұлу әйелдерді өз әйелінің, қыздарының киімін кигізіп,</w:t>
        <w:br/>
        <w:t>генералға көрсеткенін, оған көңлі түскенін, сонан қазаққа</w:t>
        <w:br/>
        <w:t>жақсы қарағанын) айтты. Бошайдың Құүсайынының ұлы</w:t>
        <w:br/>
        <w:t>генералды қонаққа шақыртып, жылпос жігіт Біләл деген</w:t>
        <w:br/>
        <w:t>ескіше оқыған адамды жібергенін, ол орысшаны небәрі екі</w:t>
        <w:br/>
        <w:t>күн сөздіктен жаттап барып, генералмен сөйлескенін, хатын</w:t>
        <w:br/>
        <w:t>тапсырып, қонаққа шақырғанын айтып берді. Сол күні “Ұлы</w:t>
        <w:br/>
        <w:t>Октябрь” колхозына келдім. Дадан Қараменді бидің бейіті</w:t>
        <w:br/>
        <w:t>кәзіргі Қоңырат ауданының орталығы Ақтоғай селосынан</w:t>
        <w:br/>
        <w:t>солтүстікке қарай 8 шақырым жерде екен.</w:t>
        <w:br/>
        <w:t>24 июль күні Балқаш қаласы жұмысшылар поселкасы :4</w:t>
        <w:br/>
        <w:t>үйде тұратын Сымақан Мықановтың (Нұрмұхаметов) - Әлихан</w:t>
        <w:br/>
        <w:t>төре Бөкейхановтың (Алаш орда партиясының бастығы болды</w:t>
        <w:br/>
        <w:t>деп айтылатын) бірге туған інісі (бұлардың әкесі Мықан,</w:t>
        <w:br/>
        <w:t>шешесі Бегім деген бәйбіше, қазір бейіті Қоңырат ауданы,</w:t>
        <w:br/>
        <w:t>Жіңішке өзенінің бойында, құлыптытастар бар екен).</w:t>
        <w:br/>
        <w:t>26 июль күні аман-есен Алматыға оралдым.</w:t>
        <w:br/>
        <w:t>жжж</w:t>
        <w:br/>
        <w:t>СИРЕК СӨЗДЕР ҚОЛДАНЫМЫ</w:t>
        <w:br/>
        <w:t>1. Көзгелек - Көз әйнек яки көзге ілерлік.</w:t>
        <w:br/>
        <w:t>2. Дүбәран - тайынша мен құнан өгіздің арасынадғы атауы.</w:t>
        <w:br/>
        <w:t>3.Қайыры - қайта.</w:t>
        <w:br/>
        <w:t>4, Бағады - жұмыс істеп бағады дегенде қолданылатын</w:t>
        <w:br/>
        <w:t>сөз.</w:t>
        <w:br/>
        <w:t>5. Құнжың қылады - күлерлік іс. Қүнжың болып кету-</w:t>
        <w:br/>
        <w:t>есалаң болып кету.</w:t>
        <w:br/>
        <w:t>6. Кәдіпкі - кәдімгі.</w:t>
        <w:br/>
        <w:t>7. Ақмола иткесіне жіберген ( Қалиолла ақсақал). Мұндағы</w:t>
        <w:br/>
        <w:t>итке - түрме.</w:t>
        <w:br/>
        <w:t>8. Нұралатып жүрді - Нұрамен жүрді.</w:t>
        <w:br/>
        <w:t>366</w:t>
        <w:br/>
        <w:t>өте колайлы, даңғазасы жоқ. Қалыпты ғана ырғақпен, әсерлі</w:t>
        <w:br/>
        <w:t>үнмен беріледі екен музыка.</w:t>
        <w:br/>
        <w:t>24 сентябрь күні Ленин музейінде болдым. Бүгін (дүйсембі</w:t>
        <w:br/>
        <w:t>күні) музей жабық болады екен. Бірақ директоры мені, бір</w:t>
        <w:br/>
        <w:t>полякті, екі чехті аралауға рұхсат етіп, бір адам қосып берді.</w:t>
        <w:br/>
        <w:t>Музейде Ленинге байланысты суреттер, документтер бар екен.</w:t>
        <w:br/>
        <w:t>Оның үстіне Лениннің киім-кешегі, кабинеті бар екен.</w:t>
        <w:br/>
        <w:t>Кабинетіндегі телефондардың қоңырау беруін тоқтаттырып,</w:t>
      </w:r>
    </w:p>
    <w:p>
      <w:r>
        <w:t>оның орнына секретарь арқылы, қызыл, яки, жасыл свет</w:t>
        <w:br/>
        <w:t>бергізетін болған. Өйткені жұмыс істеп отырғанда пемесе</w:t>
        <w:br/>
        <w:t>біреумен сөйлесіп отырғанда, коңырау берілуін жақтыртпаған.</w:t>
        <w:br/>
        <w:t>Кабинетінде артық ешнәрсе жоқ. Тек жұмысқа қолайлы</w:t>
        <w:br/>
        <w:t>аспаптар, кітап-журналдар бар. Өз столының екі жағында екі</w:t>
        <w:br/>
        <w:t>этажерка бар, айналмалы. Онда өте кажетті диограмма, дело,</w:t>
        <w:br/>
        <w:t>программа, қатынас қағаздары болған.</w:t>
        <w:br/>
        <w:t>Өмірді өте қарапайым өткізгендігі білініп түр. Қылаяғы</w:t>
        <w:br/>
        <w:t>бір жөнді киімі болмағандықтан, Свердлов өзінің көнетоз</w:t>
        <w:br/>
        <w:t>шинелін берген екен. Ол да түр. Киімдері көнетоз, карапайым,</w:t>
        <w:br/>
        <w:t>онша көп киімдері де болмаған скен.</w:t>
        <w:br/>
        <w:t>Ленин өзінің 500 сомдық жалақысын 300 сом етіп қойған.</w:t>
        <w:br/>
        <w:t>1с жүргізуші Бойнич Бруневичке (1918 жыл 1 мартта) 1917</w:t>
        <w:br/>
        <w:t>жылғы 17 ноябрьде декретті бұзғаны үшін деп қатты сөгіс</w:t>
        <w:br/>
        <w:t>жариялаған өзінің қолжазба бұйрығын көрдік.</w:t>
        <w:br/>
        <w:t>“Искра” газетінің алғашқы сандары түр.</w:t>
        <w:br/>
        <w:t>Ол кезде Крупская жас қыз екен. Осы газеттің жауапты</w:t>
        <w:br/>
        <w:t>хатшысы болыпты. Демек, Ленинмен жасынан бірге істеген</w:t>
        <w:br/>
        <w:t>екен.</w:t>
        <w:br/>
        <w:t>Лениннің партия билеті 1898 жылғы екен. Алғашқысы.</w:t>
        <w:br/>
        <w:t>Ленин “Капитализм - имперализмнің ең соңғы басқышы”</w:t>
        <w:br/>
        <w:t>(ол кезде “новейши этап” деп редаксиялаған нұсқасы бар</w:t>
        <w:br/>
        <w:t>екен.) деген еңбегін 100 немісше, 23 французша, 17 ағыл-</w:t>
        <w:br/>
        <w:t>шынша кітаптан, 232 статьядан, 49 изданиядан ( 4 нем.</w:t>
        <w:br/>
        <w:t>7 фран. 8 англ.) пайдаланып жазған екен. Бүған қарағанда</w:t>
        <w:br/>
        <w:t>кітаптарды оқуға, одан пайдалануға өте құмар болса керек.</w:t>
        <w:br/>
        <w:t>Тифлистегі 1903-1906 жылдардағы жасырын тифогра-</w:t>
        <w:br/>
        <w:t>фияның құрылысы адамды қайран қалдырады. Айырым бір</w:t>
        <w:br/>
        <w:t>жерді сатып алып, оған үй салған. Жанынан құдық қазған.</w:t>
        <w:br/>
        <w:t>Ол құдық өте керек болған. Дәл суға таяған жерден бір жағына</w:t>
        <w:br/>
        <w:t>қарай бұрып, жолдан көлденең қазған. Одан сатымен жоғары</w:t>
        <w:br/>
        <w:t>көтеріліп, әлгі жаңа салған үйдің астындағы тифографияға</w:t>
        <w:br/>
        <w:t>баратын болған. Оны ешбір полиция білмеген.</w:t>
        <w:br/>
        <w:t>25 сентябрь күні сағат 22,35-те і 28 поезбенен Ле-</w:t>
        <w:br/>
        <w:t>нинградқа қарай бет алып жүріп кеттік. Москва мен</w:t>
        <w:br/>
        <w:t>Ленинградтың арасы 650 км. келеді екен.</w:t>
        <w:br/>
        <w:t>357</w:t>
        <w:br/>
        <w:t>3. Адам тұрмысына өте тура көзқараспен қарап, жалпы</w:t>
        <w:br/>
        <w:t>офицерлерді бірдей көретін.</w:t>
        <w:br/>
        <w:t>Халық үшін қамқорлығы зор еді.</w:t>
        <w:br/>
        <w:t>Ғұмар Зайтовтың айтуында:</w:t>
        <w:br/>
        <w:t>Дәлелқан Шеміршектегі бағынған әскер арасына кетіп</w:t>
        <w:br/>
        <w:t>бара жатып, құдық қазып жаткан бір кембағал шалмен</w:t>
        <w:br/>
        <w:t>мұңдасып отырып, оның құдығын қазысып берген. Екі</w:t>
        <w:br/>
        <w:t>отделение жіберіп құдық және тоспа жасатып берумен бірге,</w:t>
        <w:br/>
        <w:t>2 дағар тарыны өзінің төрт соқасымен айдатып, жерүй</w:t>
        <w:br/>
        <w:t>қаздырып берген.</w:t>
        <w:br/>
        <w:t>Шығыс Түркістан Ұлттық армиясының бірінші орын-</w:t>
      </w:r>
    </w:p>
    <w:p>
      <w:r>
        <w:t>басары, Алтайдың генарал губернаторы болып белгіленді.</w:t>
        <w:br/>
        <w:t>Ұлт азаттық қозғалысына белсене қатысқаны үшін Дәлелхан</w:t>
        <w:br/>
        <w:t>“Алтын жұлдыз” орденімен наградталды. “Халық қаһарманы”</w:t>
        <w:br/>
        <w:t>деген күрметті атақ берілді.</w:t>
        <w:br/>
        <w:t>1. Әзір оның тұрмысы жақсы болған Николай Юанович</w:t>
        <w:br/>
        <w:t>деген сырашы орыстың бажы беруін тиым етіп, бұрын</w:t>
        <w:br/>
        <w:t>алынған бажыларын қайтарып берген. Өлгенде жылаған.</w:t>
        <w:br/>
        <w:t>2. Дәлелханды қызметінен қалдыру үшін бір қанша рапорт</w:t>
        <w:br/>
        <w:t>жазған.</w:t>
        <w:br/>
        <w:t>3. Әнуар деген күйеуін өзі қамап, жазалған кісіні атқанда.</w:t>
        <w:br/>
        <w:t>(Әнуар бір кісіні сұрақ қылып отырып жазым етіп алып,</w:t>
        <w:br/>
        <w:t>29 жамбы құн төлеген).</w:t>
        <w:br/>
        <w:t>4. Шешен адам болған</w:t>
        <w:br/>
        <w:t>Сарсүмбе ауданына қарасты Көксу деген жерде мал</w:t>
        <w:br/>
        <w:t>шаруашылық семиясында 1904 жылы дүниеге келген. 1919-</w:t>
        <w:br/>
        <w:t>1920 жылдары ақтардың генералы Бәкіш Россиядан қашып</w:t>
        <w:br/>
        <w:t>Шинжаң арқылы Моңғолияға өтіп, онда бүлік шығарғанда</w:t>
        <w:br/>
        <w:t>оған қарсы күреске Дәлелкан атсалысқан. 1933 жылы шаруа-</w:t>
        <w:br/>
        <w:t>лардың қытай миллитаризіміне қарсы көтерілсіне белсене</w:t>
        <w:br/>
        <w:t>қатысқан. 1940-45 жылдары Алтайда гомандаңға (Қытай</w:t>
        <w:br/>
        <w:t>халықтық партиясына) қарсы ұлт азаттық қозғалыстың бас-</w:t>
        <w:br/>
        <w:t>шыларының бірі болып, 45-жыл Алтай азат етілген соң Алтай</w:t>
        <w:br/>
        <w:t>аймағының генарл-губернаторының (Уәли - Оспан Батыр)</w:t>
        <w:br/>
        <w:t>бірінші орынбасары болып әрі аймақтық әскери қолбасшы</w:t>
        <w:br/>
        <w:t>болып тағайындалды.</w:t>
        <w:br/>
        <w:t>45-жылы Шығыс Түркістан республикасы құрылған соң</w:t>
        <w:br/>
        <w:t>үкімет мүшесі болды.</w:t>
        <w:br/>
        <w:t>жжж</w:t>
        <w:br/>
        <w:t>Арман - әлде қашан әдіре қалған, үміт - өшкен, үзілген</w:t>
        <w:br/>
        <w:t>(өлген), ұмыт болған.</w:t>
        <w:br/>
        <w:t>Мақсат - мәжүндікке айналған!!</w:t>
        <w:br/>
        <w:t>жері екі қабат. Бір қайран қаларлық іс - соншалық сома</w:t>
        <w:br/>
        <w:t>шығарып метроның станциясын безеуі...</w:t>
        <w:br/>
        <w:t>Москва өзеніне барып, параходты көрдім. Бородинский</w:t>
        <w:br/>
        <w:t>көпірін көрдім.</w:t>
        <w:br/>
        <w:t>17 сентябрь күні ҚХР-ның посолствасында болып, өз</w:t>
        <w:br/>
        <w:t>шаруамды шаруаладым. Жолдан мәдениет және демалыс</w:t>
        <w:br/>
        <w:t>паркіне ( М.Горький атындағы) кіріп, араладым. Кремский</w:t>
        <w:br/>
        <w:t>көпірін көрдім. ,</w:t>
        <w:br/>
        <w:t>18 сентябрь күні қаланы жәй араладым. Магазиндерді,</w:t>
        <w:br/>
        <w:t>бақшаларды, ресторандарды, кафелерді араладым. Кешінде</w:t>
        <w:br/>
        <w:t>Сәбит Мұқанов “Совой” деген (бұрын жабық болған)</w:t>
        <w:br/>
        <w:t>ресторанда қонақ қылды. Ресторанның іші өте тамаша</w:t>
        <w:br/>
        <w:t>жасалған. Алтынменен безелген. Ән, күй, музыка адамның</w:t>
        <w:br/>
        <w:t>айызын әбден-ақ қандырады екен. Сәбит өзінің алғашқы</w:t>
        <w:br/>
        <w:t>Москваға окуға келгендегі түрған үйін көрсетті. Тұрған үйі -</w:t>
        <w:br/>
        <w:t>ең астыңғы, қараңғы, бір бөлмелі үй екен. Бүл кезде әйелі</w:t>
        <w:br/>
        <w:t>Мәриям киім (ішвейный) мастерскойында істейді екен. Тапқан</w:t>
      </w:r>
    </w:p>
    <w:p>
      <w:r>
        <w:t>ақшасын Сәбең бір-ақ күнде ресторанға барып жоғалтады</w:t>
        <w:br/>
        <w:t>екен. Сонымен ай бойы орта құрсақ болып, әпіл-тәпіл</w:t>
        <w:br/>
        <w:t>күнелтеді екен. Кәзіргі “Москва” қонақ үйінің орны әр түрлі</w:t>
        <w:br/>
        <w:t>заттар сатылатын “шара-бара” базары екен. М.Горький көшесі</w:t>
        <w:br/>
        <w:t>өте тар нашар екен. Ал кәзір бұл көше ол жағы мен бүл</w:t>
        <w:br/>
        <w:t>жағына дауыс жеткісіз, үлкен, тамаша зәулім бес, он қабат</w:t>
        <w:br/>
        <w:t>үйлері бар көше болған. “Шара-бара” базарының орнында ...</w:t>
        <w:br/>
        <w:t>қабат “Москва” қонақ үйі бар. Онда ресторан, магазин (әр</w:t>
        <w:br/>
        <w:t>түрлі кітап, журналдар ) бар.</w:t>
        <w:br/>
        <w:t>19 сентябрь күні Полат Әлимидікіне барып, конақ болдым.</w:t>
        <w:br/>
        <w:t>Айуандар паркінде болдым.</w:t>
        <w:br/>
        <w:t>20 сентябрь күні ВДНХ-ны тағы араладым.</w:t>
        <w:br/>
        <w:t>21 сентябрь күні Третьтяковский галереясын барып көрдім.</w:t>
        <w:br/>
        <w:t>Өте тамаша әсер етті. Сурет өнерін осы күнге шейін үстірт</w:t>
        <w:br/>
        <w:t>түсініп келгенімді аңғардым. Оңдағы әрбір сурет адамға үлкен</w:t>
        <w:br/>
        <w:t>ой салады. Бір суретті көргенде бір оқиғаны немесе бір</w:t>
        <w:br/>
        <w:t>романды, тіпті кейде бүкіл бір қоғамды, ғасырды көріп</w:t>
        <w:br/>
        <w:t>тұрғандай боласың. Кейде кейбір суреттегі оқиғаға өзің еріксіз</w:t>
        <w:br/>
        <w:t>араласып жүргендей сезінесің. Бәрі табиғи, бәрі шындық.</w:t>
        <w:br/>
        <w:t>Еш бір: “Мынау қалай? Өмірде осындай нәрсе бола ма?” -</w:t>
        <w:br/>
        <w:t>Деген ой мүлде келмейді. Бәрі ақылға қона кетеді. Ешкімнің</w:t>
        <w:br/>
        <w:t>оны түсіндіруі қажет емес сияқты.</w:t>
        <w:br/>
        <w:t>Третьяковтар (ағалы, інілі екеуі де) бай болған адамдар</w:t>
        <w:br/>
        <w:t>екен. Осы талереяны өз ақшаларымен жасаған және адам</w:t>
        <w:br/>
        <w:t>жалдап жасатқан. Бірақ олар мұны сатып немесе басқа бірер</w:t>
        <w:br/>
        <w:t>жағдайларыменен мол ақша табуды көздеген көрінбейді. Тек</w:t>
        <w:br/>
        <w:t>нағыз сурет өнері үшін ғана, халық үшін ғана істеген көрінеді.</w:t>
        <w:br/>
        <w:t>355</w:t>
        <w:br/>
        <w:t>лауын алу керек, ал өскенде таймайтын болуы үшін табанын</w:t>
        <w:br/>
        <w:t>тырнап, қашыр-бедер салу керек. Түйе түлігінің өсуіне үлкен</w:t>
        <w:br/>
        <w:t>кедергінің бірі - жаңа туған жас ботада болатын “қоскіндік”</w:t>
        <w:br/>
        <w:t>ауруы. Еркек ботаның “коскіндік” болмайтыны өте сирек</w:t>
        <w:br/>
        <w:t>кездеседі. Бұған дер кезінде ем колданбаса, ол бота мал болып</w:t>
        <w:br/>
        <w:t>қатарға қосылмайды. Бұрынғы күнде “коскіндікті” кіндігі</w:t>
        <w:br/>
        <w:t>мен қуығының арасының терісін пышақпен тіліп, сол жерлен</w:t>
        <w:br/>
        <w:t>бір тамырларды қиятын-ды, бұдан кейде бота өліп те қалатын.</w:t>
        <w:br/>
        <w:t>Ал, казір апиынды суға езіп, ботаға жұтқызып жіберсек</w:t>
        <w:br/>
        <w:t>болғаны, біраз жөтеліп, керіліп жатады да жазылып кете береді.</w:t>
        <w:br/>
        <w:t>Боталаған інгеннің үстіне, мейлі күн қанша жылы болса</w:t>
        <w:br/>
        <w:t>да жабу кигізіп, артына жамылғы жауып, жақсылап тұмшалау</w:t>
        <w:br/>
        <w:t>керек - деді, Жазекең ақсақал. - Әйтпесе, інген көпке дейін</w:t>
        <w:br/>
        <w:t>оңала алмайды, кейде тіпті, сондай күтімсіздіктен мүлде</w:t>
        <w:br/>
        <w:t>тумайтын “мүйізгек” ауруына душар болуы мүмкін. Амал</w:t>
        <w:br/>
        <w:t>не, біз де сол жабу атаулы мүлде жоқ. Мал көзі ыстық қой,</w:t>
        <w:br/>
        <w:t>көзі мөлтілдеп карап тұрса калай шыдарсың, жаңа туған ботаны</w:t>
        <w:br/>
        <w:t>алашымызға ораймыз да, үйдегі бар жоқ киім-кешек, текемет,</w:t>
        <w:br/>
        <w:t>сырмағымызды енесінің үстіне жауып, артына жамылғы</w:t>
        <w:br/>
        <w:t>етеміз. Бір кезде “Түйе бойына сеніп, жылдан құр қалыпты”</w:t>
        <w:br/>
        <w:t>деген халық аңызы бұл күнде түйенің қазіргі халіне дөп келіп</w:t>
        <w:br/>
        <w:t>отыр. Түйе өсіруге басшыларымыз көңіл бөлмейді. Сондықтан</w:t>
        <w:br/>
        <w:t>түйелерімізде не жамылғы, жабу жоқ, не қора жоқ, ақпан</w:t>
        <w:br/>
        <w:t>қаңтардың сақылдаған сары аяздарында жануарларға қатты</w:t>
        <w:br/>
        <w:t>жаның ашиды.</w:t>
      </w:r>
    </w:p>
    <w:p>
      <w:r>
        <w:t>Осы кезде ақсақалдың сөзіне зер сала тыңдап тұрған</w:t>
        <w:br/>
        <w:t>жігітке: не нәрсені адам баласы өз көзімен көріп, қолымен</w:t>
        <w:br/>
        <w:t>ұстамаса, яки өз басынан өткізбесе, оған немқұрайды, атүсті</w:t>
        <w:br/>
        <w:t>қарайтыны заңды ғой, - деген ой келді. Ызғары өңменінен</w:t>
        <w:br/>
        <w:t>өтетін үскірік жел, бет қаратпайтын қақаған қызылшүнақ</w:t>
        <w:br/>
        <w:t>аяздарда, үлкен түйелерді былай қойғанда, жатуға орын таба</w:t>
        <w:br/>
        <w:t>алмай, үйді айнала жағалап жүрген жабусыз жас ботаны көз</w:t>
        <w:br/>
        <w:t>алдында елестетті де: “қандай аянышты хал!” - деді жігіт</w:t>
        <w:br/>
        <w:t>ішінен. Талай ақынның өлеңіне аркау, атақты жазушылардың</w:t>
        <w:br/>
        <w:t>романдарына атау болған осы кінәсіз жас ботақан - ботакөз</w:t>
        <w:br/>
        <w:t>емес пе еді?!.. Біраз үнсіз кідірістен кейін:</w:t>
        <w:br/>
        <w:t>- Түйелеріңізді асылдандырмаған екенсіздер, әлі? - деді</w:t>
        <w:br/>
        <w:t>жігіт.</w:t>
        <w:br/>
        <w:t>- Қарағым, бұл басты арманымның бірі. “Нар жолында</w:t>
        <w:br/>
        <w:t>жүк қалмас” дегендегі мықты ғой. Ботасы коскіндік бол-</w:t>
        <w:br/>
        <w:t>майтын Түркіменнің ақ нары, шіркін несін айтасың, нар Десе</w:t>
        <w:br/>
        <w:t>нар ғой. Сол асыл тұқымды нардан бура қоя алмай-ақ</w:t>
        <w:br/>
        <w:t>армандамыз. Алдағы күнде асылдандырамыз десе, ол өз алдына</w:t>
        <w:br/>
        <w:t>бола жатар, әзірше қолдағы бар түйеге немқұрайды қарау-</w:t>
        <w:br/>
        <w:t>364</w:t>
        <w:br/>
        <w:t>1. Асыл - ардақ адамгершілік.</w:t>
        <w:br/>
        <w:t>2. Жасық - жағымпаздық.</w:t>
        <w:br/>
        <w:t>жжж</w:t>
        <w:br/>
        <w:t>. Дауасыз - ақымақтық.</w:t>
        <w:br/>
        <w:t>. Болжаусыз - ажал.</w:t>
        <w:br/>
        <w:t>кә&gt;-</w:t>
        <w:br/>
        <w:t>. Достық - мүдделі қарым-қатынас.</w:t>
        <w:br/>
        <w:t>. Қастық - қара бастың қамы.</w:t>
        <w:br/>
        <w:t>һз--</w:t>
        <w:br/>
        <w:t>. Ауыр - аза.</w:t>
        <w:br/>
        <w:t>. Жеңіл - күлкі.</w:t>
        <w:br/>
        <w:t>һә</w:t>
        <w:br/>
        <w:t>. Тәтті - ұйқы (ләззат).</w:t>
        <w:br/>
        <w:t>. Ашты - күйік (азап).</w:t>
        <w:br/>
        <w:t>һзк-</w:t>
        <w:br/>
        <w:t>. Жұмсақ - жүрек мейірімі.</w:t>
        <w:br/>
        <w:t>. Қатты - қайуандық қылық.</w:t>
        <w:br/>
        <w:t>һәк-</w:t>
        <w:br/>
        <w:t>Ар - әділет пен ақиқат нышаны.</w:t>
        <w:br/>
        <w:t>. Ұят - үлгі мен өнеге ұйтқысы.</w:t>
        <w:br/>
        <w:t>Һ2--</w:t>
        <w:br/>
        <w:t>Бақыт - бәрі баршылық.</w:t>
        <w:br/>
        <w:t>1. Өмір - ойыншық.</w:t>
        <w:br/>
        <w:t>2. Ой - ұлылық.</w:t>
      </w:r>
    </w:p>
    <w:p>
      <w:r>
        <w:t>1. Алыс - асқақарман, көз ұшынан көрінген сағым.</w:t>
        <w:br/>
        <w:t>2. Жақын - жаныңнан табыла кететін жамандық /жауыз-</w:t>
        <w:br/>
        <w:t>дық/.</w:t>
        <w:br/>
        <w:t>Баянсыз бақыт - тұрлаусыз дүние (заман). Опасыз - оңғақ</w:t>
        <w:br/>
        <w:t>Дос.</w:t>
        <w:br/>
        <w:t>Үміт - өмірдің ұйтқысы, өзегі (тірегі).</w:t>
        <w:br/>
        <w:t>Қайғы - күйініш, күйзеліс. Күлкі - сүйініш, қуаныш.</w:t>
        <w:br/>
        <w:t>26 май. 1975 жыл.</w:t>
        <w:br/>
        <w:t>Үргенімен жағатын бұралқы иттің қапқанынан сақтасын.</w:t>
        <w:br/>
        <w:t>Балақтан өрлеп, басқа шыққан аш биттің шаққанынан</w:t>
        <w:br/>
        <w:t>сақтасын.</w:t>
        <w:br/>
        <w:t>28 июнь. 1975 жыл.</w:t>
        <w:br/>
        <w:t>Ғылым дегеніміз - табиғаттың өзінде барды өзінен алып,</w:t>
        <w:br/>
        <w:t>өзіне қайта беру, яғни, өз игілігіне жарату деген сөз.</w:t>
        <w:br/>
        <w:t>Қоғамдық ғылымдар - өткенді қайта жаңғыртып отыру.</w:t>
        <w:br/>
        <w:t>377</w:t>
        <w:br/>
        <w:t>Парақордан тек пасықтықты ғана күту керек.</w:t>
        <w:br/>
        <w:t>10 январь. 1977 жыл.</w:t>
        <w:br/>
        <w:t>Жаудың білігі қанша болса, зілділігі де сонша болмақ</w:t>
        <w:br/>
        <w:t>қой, яғни, ғалымдығы қай дәрежеде болса, залымдығы да</w:t>
        <w:br/>
        <w:t>сондай болуы керек болар.</w:t>
        <w:br/>
        <w:t>Ұстара неғұрлым өткір болса, сақал шашты соғұрлым тез,</w:t>
        <w:br/>
        <w:t>әрі жәйлі, жақсы алады. Сәбиге өткір ұстара ұстатпас болар.</w:t>
        <w:br/>
        <w:t>Әрине, сәби не өзін, немесе өзгені жаралауы заңды құбылыс.</w:t>
        <w:br/>
        <w:t>Бір кісінің тамағының тоқтығы, жағасының ақтығы -</w:t>
        <w:br/>
        <w:t>жалпы жұртқа тән емес болар.</w:t>
        <w:br/>
        <w:t>Жалғыз жарлының, жалқы арлының күні де күн емес</w:t>
        <w:br/>
        <w:t>(ұят, ұждан, әділет, ақиқат бәрі де осылай).</w:t>
        <w:br/>
        <w:t>19 май. 1977 жыл.</w:t>
        <w:br/>
        <w:t>Алам үшін құдіретті күштің бірі - сенім. Адам сенімнен</w:t>
        <w:br/>
        <w:t>айрылса болды сергелдеңге үшырайды ( Сенімнің көлемі өте</w:t>
        <w:br/>
        <w:t>кең де, көп).</w:t>
        <w:br/>
        <w:t>23 май. 1977 жыл.</w:t>
        <w:br/>
        <w:t>Ақпарсыз адам өмір сүре алмайды. Біздің заманымызда</w:t>
        <w:br/>
        <w:t>хабар-ошарсыз отыру қараң қалумен тең.</w:t>
        <w:br/>
        <w:t>26 май. 1977 жыл.</w:t>
        <w:br/>
        <w:t>Кішкене - үлкенді тез көреді. Үлкен - кішкенені аз көреді.</w:t>
        <w:br/>
        <w:t>19 июнь. 1977 жыл.</w:t>
        <w:br/>
        <w:t>Мысықты жығып “мықты” атаңғанша, арыстанмен</w:t>
        <w:br/>
        <w:t>алысып өлген абзал.</w:t>
        <w:br/>
        <w:t>17 сентябрь. 1977 жыл.</w:t>
        <w:br/>
        <w:t>Адамның артықтық қасиетін танудың өзі қасиет ( Пасықтар</w:t>
        <w:br/>
        <w:t>мен қызғаншақтар және күншілдер оны көре тұра көрмейді,</w:t>
      </w:r>
    </w:p>
    <w:p>
      <w:r>
        <w:t>біле тұра білмейді. Өйткені... ).</w:t>
        <w:br/>
        <w:t>20 июль. 1978 жыл.</w:t>
        <w:br/>
        <w:t>Мүлденің жетегінде арамның - адалға, адалдың - арамға</w:t>
        <w:br/>
        <w:t>көмектесетін кездері жиі болады. Ол өзі нендей бір қажеттіктен</w:t>
        <w:br/>
        <w:t>туады.</w:t>
        <w:br/>
        <w:t>25 август. 1978 жыл.</w:t>
        <w:br/>
        <w:t>380</w:t>
        <w:br/>
        <w:t>келешегіне де өкінбейді. Еске аларлық ескі “ескерткіші”</w:t>
        <w:br/>
        <w:t>жоқтық - ен дала қу медиен, құла дүзде қаңғырып</w:t>
        <w:br/>
        <w:t>қалғандықпен пара-пар.</w:t>
        <w:br/>
        <w:t>жжж</w:t>
        <w:br/>
        <w:t>Білменің саны көбейген сайын адам атаулының құны түсе</w:t>
        <w:br/>
        <w:t>бастайды. Бағасы арзандайды.</w:t>
        <w:br/>
        <w:t>Адамнан қадір-қасиет кетеді, ар азаяды.</w:t>
        <w:br/>
        <w:t>Аразайған жерде арамдық өріс алады.</w:t>
        <w:br/>
        <w:t>Арамдық пен арамзалық, қулық пен сұмдық, жауыздық</w:t>
        <w:br/>
        <w:t>пен жамандық Т.т.-да өз-ара туыс жақындықтарын пайда-</w:t>
        <w:br/>
        <w:t>ланып, өз ойларын өрге бастырады.</w:t>
        <w:br/>
        <w:t>Осыдан келіп бұзықтық, пәлекорлыкқ, жалақорлық жандана</w:t>
        <w:br/>
        <w:t>бастайды. Жалпы жамандық атаулы өсіп өркендеуге бет алады.</w:t>
        <w:br/>
        <w:t>Сенім жойылады, сезім бұзылады, адам азады.</w:t>
        <w:br/>
        <w:t>23 сентябрь. 1968 жыл.</w:t>
        <w:br/>
        <w:t>Ақыл адалдыққа бой ұрса - адамгершілік, арамдықты</w:t>
        <w:br/>
        <w:t>малданса - алаяқтық өріс алады. Білім егіз, бірі парасаттық,</w:t>
        <w:br/>
        <w:t>бірі пасықтық. Пысықтық - пасықтықтың жақын туысы, әрі</w:t>
        <w:br/>
        <w:t>досы.</w:t>
        <w:br/>
        <w:t>2 сентябрь. 1971 жыл,</w:t>
        <w:br/>
        <w:t>Саналы өмірде - тыныштық санаулы болады.</w:t>
        <w:br/>
        <w:t>Ақыл мен айланы жете білмей, шатастырмаған абзал. Екеуі</w:t>
        <w:br/>
        <w:t>екі басқа.</w:t>
        <w:br/>
        <w:t>Ақыл - парасаттылыққа, ізгілікке, адамгершілікке бас-</w:t>
        <w:br/>
        <w:t>шылық етеді.</w:t>
        <w:br/>
        <w:t>Айла - қулық пен сұмдыққа, айла амалға басшылық сетеді.</w:t>
        <w:br/>
        <w:t>9 октябрь. 1971 жыл.</w:t>
        <w:br/>
        <w:t>Алдыменен екі көзіңді алғаннан, онан соң аузыңдағы</w:t>
        <w:br/>
        <w:t>сөзіңді алғаннан, ең ақырында өзіңді алғаннан сақтасын.</w:t>
        <w:br/>
        <w:t>Жабайылық пен жауыздық туыс болса, надандық пен</w:t>
        <w:br/>
        <w:t>нақұрыстық егіз.</w:t>
        <w:br/>
        <w:t>ЖЕТІ ЖЕТІМ</w:t>
      </w:r>
    </w:p>
    <w:p>
      <w:r>
        <w:t>Тыңдалмаған сөз жетім,</w:t>
        <w:br/>
        <w:t>Кикюсіз тозған боз жетім.</w:t>
        <w:br/>
        <w:t>Ен қалған жер жетім,</w:t>
        <w:br/>
        <w:t>Жерінен ауған ер жетім.</w:t>
        <w:br/>
        <w:t>373</w:t>
        <w:br/>
        <w:t>Орта ғасырда: үйде адамы көпті сырт жау алмайды.</w:t>
        <w:br/>
        <w:t>ХХ ғасырда: бұл күнде, былаты көптер еш нәрседен</w:t>
        <w:br/>
        <w:t>қысылып, қиналмайды.</w:t>
        <w:br/>
        <w:t>21 январь. 1979 жыл.</w:t>
        <w:br/>
        <w:t>Дүниеде өзгермейтін еш нәрсе жоқ. Бәрі-бәрі де өзгереді.</w:t>
        <w:br/>
        <w:t>Тек өзгермейтін өңеш, құлқын, өмір сүру. Өмір сүру</w:t>
        <w:br/>
        <w:t>дегеніміз - тіршілік. Тіршіліктің тірегі: тамақ, табыс - теңге.</w:t>
        <w:br/>
        <w:t>3 февраль. 1979 жыл.</w:t>
        <w:br/>
        <w:t>Ажырату аса қиын:</w:t>
        <w:br/>
        <w:t>1. Ақпен қара.</w:t>
        <w:br/>
        <w:t>2. Адал мен арам.</w:t>
        <w:br/>
        <w:t>3. Алыс пен жақын.</w:t>
        <w:br/>
        <w:t>4. Адам мен аюан.</w:t>
        <w:br/>
        <w:t>5. Жаман мен жақсы.</w:t>
        <w:br/>
        <w:t>6. Қас пен дос.</w:t>
        <w:br/>
        <w:t>7. Ғалыс мен залым.</w:t>
        <w:br/>
        <w:t>8. Пайда мен зиян.</w:t>
        <w:br/>
        <w:t>9. Парасат пен пасық.</w:t>
        <w:br/>
        <w:t>15 апрель. 1979 жыл.</w:t>
        <w:br/>
        <w:t>Өткен күндер қымбат, алдағы күндер жұмбақ,</w:t>
        <w:br/>
        <w:t>Құдай бергенге, құлай береді.</w:t>
        <w:br/>
        <w:t>Уайымшыл қайғыдан өледі.</w:t>
        <w:br/>
        <w:t>11 октябрь. 1979 жыл.</w:t>
        <w:br/>
        <w:t>Жазушы Ілияс Есенберлиннің сұрауы бойынша жазып</w:t>
        <w:br/>
        <w:t>берілді. Ертеректе ақсақалдардың аузынан естіген “Қасым</w:t>
        <w:br/>
        <w:t>ханның қасқа жолын”, “Есім ханның ескі жолын” жаңғыртып</w:t>
        <w:br/>
        <w:t>жасаған әз-Тәукенің / Тәуке ханның/ “Жеті жарғы” аталатын</w:t>
        <w:br/>
        <w:t>заңның есте қалғандары. Күлтөбенің басындағы күнде</w:t>
        <w:br/>
        <w:t>кеңесінің қорытындысы:</w:t>
        <w:br/>
        <w:t>1. Халық үшін туған хан болсын.</w:t>
        <w:br/>
        <w:t>Ханға тән әділ заң болсын.</w:t>
        <w:br/>
        <w:t>2. Ақылгөй әз-абыз болсын.</w:t>
        <w:br/>
        <w:t>Абыздың болжағаны нағыз болсын.</w:t>
        <w:br/>
        <w:t>3. Би білікті адал болсын.</w:t>
        <w:br/>
        <w:t>Билігі тұжырымды қатал болсын.</w:t>
        <w:br/>
        <w:t>4. Әркені өскен ұлы ел болсын.</w:t>
        <w:br/>
        <w:t>Ұланқайыр кең байтақ жер болсын.</w:t>
        <w:br/>
        <w:t>381</w:t>
      </w:r>
    </w:p>
    <w:p>
      <w:r>
        <w:t>Басшысы жоқ ел жетім,</w:t>
        <w:br/>
        <w:t>Аққу, қазсыз көл жетім. )</w:t>
        <w:br/>
        <w:t>Замандасы қалмаған бәрінен сорлы сол жетім.</w:t>
        <w:br/>
        <w:t>1 октябрь. 1972 жыл.</w:t>
        <w:br/>
        <w:t>Ән мен күй өзіне қызықтырмайды. Ол өзінің тарихына,</w:t>
        <w:br/>
        <w:t>(нендей бір құбылысты, оқиғаны бейнелеу, елестету арқылы</w:t>
        <w:br/>
        <w:t>еске түсіруіне байланысты) еліктіреді. Сонан барып адам оған</w:t>
        <w:br/>
        <w:t>құмартып, елтіп тыңдайтын болады. “Тыңдайтын” - тың-</w:t>
        <w:br/>
        <w:t>дайтын емес-ау, өткенін есіне түсіретін болады.</w:t>
        <w:br/>
        <w:t>Адам әр қандай істі алғашында мүддесімен байланысты</w:t>
        <w:br/>
        <w:t>істейді. Ол артынан әдетке айналады.</w:t>
        <w:br/>
        <w:t>“Гоңанжуи”...- сұрқиялық пен сұмдықтың, қиянат пен</w:t>
        <w:br/>
        <w:t>қылмыстың, қанпезерлік пен қанқұйлылықтың, сайқалдық</w:t>
        <w:br/>
        <w:t>пен сан қилы зияндықтың ұлы мектебі.</w:t>
        <w:br/>
        <w:t>20 октябрь. 1972 жыл.</w:t>
        <w:br/>
        <w:t>Арқа сүйеу - таяныш, қолдау - байланыс: жаратылыстың</w:t>
        <w:br/>
        <w:t>жаңылмас заңы.</w:t>
        <w:br/>
        <w:t>16 фенраль. 1973 жыл.</w:t>
        <w:br/>
        <w:t>1. Шынында “шындық” дегеніміз - қулық пен сұмдық.</w:t>
        <w:br/>
        <w:t>Яғни, қулық, сұмдық дегеніміз - “шындық”.</w:t>
        <w:br/>
        <w:t>2. Ағынан жарылған “адалдық” - арамзалық, яғни, арам-</w:t>
        <w:br/>
        <w:t>залык дегеніміз - ағынан жарылған “адалдық”.</w:t>
        <w:br/>
        <w:t>3. “Әділдік” дегеніміз - алаяқтық, яғни алаяқтық -</w:t>
        <w:br/>
        <w:t>“әділдік” деген сөз!!!</w:t>
        <w:br/>
        <w:t>жжж</w:t>
        <w:br/>
        <w:t>Талант үшін - ақылдың аздығы айып емес, кей кезде</w:t>
        <w:br/>
        <w:t>“қажетіде” шамалы.</w:t>
        <w:br/>
        <w:t>Ақылдың азық-түлігі мен киім-кешегі және жау-жарағы</w:t>
        <w:br/>
        <w:t>- қабілет (бейімділілік), мамандық, білім т.б-.лары.</w:t>
        <w:br/>
        <w:t>Айланың, құлықтың көрегі - сұмдық пен сұрқиялық,</w:t>
        <w:br/>
        <w:t>сұмпайлық т.б.</w:t>
        <w:br/>
        <w:t>Ақша - арқан,</w:t>
        <w:br/>
        <w:t>Кулық- көрек,</w:t>
        <w:br/>
        <w:t>Сұмдық - сусын.</w:t>
        <w:br/>
        <w:t>Замана бейнесі осылай болса амал нешік?!</w:t>
        <w:br/>
        <w:t>Өмір - тұрмыс.</w:t>
        <w:br/>
        <w:t>Ақыл, айла, ақша - ошақтың үш бұты.</w:t>
        <w:br/>
        <w:t>374</w:t>
      </w:r>
    </w:p>
    <w:p>
      <w:r>
        <w:t>Артықшылығынан өнеге, үлгі, ғибрат алу. Кемістігінен - сабақ,</w:t>
        <w:br/>
        <w:t>тәжірибе алу деген сөз болса керек.</w:t>
        <w:br/>
        <w:t>Қашанда арзан қолдылылықтан аулақ болған абзал.</w:t>
        <w:br/>
        <w:t>25 октябрь. 1975жыл.</w:t>
        <w:br/>
        <w:t>Адам баласы әр қашан құпияға құмар болады. Не нәрсе</w:t>
        <w:br/>
        <w:t>жабык, жасырын, көмескі болса, сол нәрсені білуге ынтығады,</w:t>
        <w:br/>
        <w:t>соған жабысады.</w:t>
        <w:br/>
        <w:t>20 ноябрь. 1975 жыл.</w:t>
        <w:br/>
        <w:t>Ауырдың үстіменен, жеңілдің астыменен жүретін, жоқ</w:t>
        <w:br/>
        <w:t>болсаң - бере алмайтын, бар болсаң - көре алмайтын арамза</w:t>
        <w:br/>
        <w:t>ала аяқ ағайыннан сақта! Ағаштың ақ қарабас құртындай</w:t>
        <w:br/>
        <w:t>білдірмей, ішіңнен жеп жүретін, аттан жығылсаң табашың</w:t>
        <w:br/>
        <w:t>болып, күлетін досымнан сақта!</w:t>
        <w:br/>
        <w:t>Опағы ауса - қопағына, қопағы ауса опағына мінетін,</w:t>
        <w:br/>
        <w:t>күңірене шығып, күле кіретін, мін сақтағыш ақкөт (көталак)</w:t>
        <w:br/>
        <w:t>торғайдан сақта!</w:t>
        <w:br/>
        <w:t>Қас болып - қастаса алмайтын, дос болып досша, достаса</w:t>
        <w:br/>
        <w:t>алмайтын екі жүзді, сондайдан сақта!!!</w:t>
        <w:br/>
        <w:t>10 март. 1976 жыл.</w:t>
        <w:br/>
        <w:t>Көп білген - күйіктің көкесін көреді. Аз білген - азаптан</w:t>
        <w:br/>
        <w:t>ада болады.</w:t>
        <w:br/>
        <w:t>20 май. 1976 жыл.</w:t>
        <w:br/>
        <w:t>Бағыныштының бағының ашылуы - бастығының бай-</w:t>
        <w:br/>
        <w:t>салды, байыпты, парасаттылығына байланысты, яғни, бас-</w:t>
        <w:br/>
        <w:t>тықтың парасатты, байсалды болуы бағынушылар үшін бақыт.</w:t>
        <w:br/>
        <w:t>Бастық болған адамға бастың қажеті шамалы.</w:t>
        <w:br/>
        <w:t>10 июнь. 1976 жыл.</w:t>
        <w:br/>
        <w:t>Ненітолықтындамаған болса, соны толық білмейді, жауап</w:t>
        <w:br/>
        <w:t>бере де алмайды.</w:t>
        <w:br/>
        <w:t>Нені нашар тыңдаса, кате ұқса - соны нашар біледі.</w:t>
        <w:br/>
        <w:t>16 июнь. 1976 жыл.</w:t>
        <w:br/>
        <w:t>Іс сәтті болсын десең орайды, жағдайды, уақытты өз</w:t>
        <w:br/>
        <w:t>мезгілінде пайдалана біл.</w:t>
        <w:br/>
        <w:t>Иттің топтары:</w:t>
        <w:br/>
        <w:t>1. Төбет (қораның төрінде жатады. Қой күзетеді ).</w:t>
        <w:br/>
        <w:t>378</w:t>
        <w:br/>
        <w:t>2. Дүрегей (төбет пен тазының ортасынан пайда болған.</w:t>
        <w:br/>
        <w:t>Аты “шата” ит. Ол аталған екі міндетті тең атқарады).</w:t>
        <w:br/>
        <w:t>3. Тазы (бұл иттің “төресі”, үйде жатады, аң аулауға,</w:t>
        <w:br/>
        <w:t>көңіл көтеруге пайдаланылады). Бұл үшеуінің сыртында</w:t>
      </w:r>
    </w:p>
    <w:p>
      <w:r>
        <w:t>“бұралқы ит” деген бір түрі болады. Ол өзі жоғарғылардың</w:t>
        <w:br/>
        <w:t>(тазыдан басқасынан) ішінен шығады.</w:t>
        <w:br/>
        <w:t>10 август. 1976 жыл.</w:t>
        <w:br/>
        <w:t>Ит үшін қалтадан әркашан сүйек үзбеген жөн.</w:t>
        <w:br/>
        <w:t>Иттің иісшіл, сақ, үреген, жүйрік болуы, тегінде иесін</w:t>
        <w:br/>
        <w:t>қуантпаса ренжітпейді.</w:t>
        <w:br/>
        <w:t>9 сентябрь. 1976 жыл.</w:t>
        <w:br/>
        <w:t>Асқақ арман, үлкен үміт орындалмаса, адам торығады.</w:t>
        <w:br/>
        <w:t>Сары уайымға салынады, құлазиды, қызықтан күседі.</w:t>
        <w:br/>
        <w:t>Енді біреулер мұндайдан аулақ болады. Жүрген жері</w:t>
        <w:br/>
        <w:t>“күнде той, күнде думан” деген сияқты қызығы енді басталып,</w:t>
        <w:br/>
        <w:t>ол мәңгі бітпестей сезінеді.</w:t>
        <w:br/>
        <w:t>7 сентябрь. 1976 жыл.</w:t>
        <w:br/>
        <w:t>.М.- Мақтан (мықты).</w:t>
        <w:br/>
        <w:t>.Ә- Әзәзіл (әйел).</w:t>
        <w:br/>
        <w:t>.Н.- Надан (нысапсыз).</w:t>
        <w:br/>
        <w:t>.С- Сұрқия (сайқал, саудагер).</w:t>
        <w:br/>
        <w:t>.А- Ақша (алтын).</w:t>
        <w:br/>
        <w:t>.П- Пара (бәле). Болады Мәнсап.</w:t>
        <w:br/>
        <w:t>27 сентябрь. 1976 жыл.</w:t>
        <w:br/>
        <w:t>ол азы</w:t>
        <w:br/>
        <w:t>Обал - сауап. Қанағат - ынсап. Әділет - қиянат. Парыз -</w:t>
        <w:br/>
        <w:t>қарыз.</w:t>
        <w:br/>
        <w:t>МҮДДЕ</w:t>
        <w:br/>
        <w:t>Ойлау, қиялдау, шарықтау - арман.</w:t>
        <w:br/>
        <w:t>Жинау, корту, жоспарлау - үміт.</w:t>
        <w:br/>
        <w:t>Қызығу, құмарту, ынталану - табыс.</w:t>
        <w:br/>
        <w:t>Кірісу, қимылдау, әдеттену - еңбек!</w:t>
        <w:br/>
        <w:t>18 октябрь. 1976 жыл.</w:t>
        <w:br/>
        <w:t>Жан сақтаудың жайлы әдісі - жағымпаздық.</w:t>
        <w:br/>
        <w:t>Атақ қүмар - әділдікті білмейді.</w:t>
        <w:br/>
        <w:t>379</w:t>
        <w:br/>
        <w:t>жжж</w:t>
        <w:br/>
        <w:t>Талант, дарын екі түрлі болмақ.</w:t>
        <w:br/>
        <w:t>1. Табиғатында бар талант.</w:t>
        <w:br/>
        <w:t>Талап Пен тәрбиенің арқасында өсіп жетілген талант</w:t>
        <w:br/>
        <w:t>(кейінгісінің екінші аты - қабілет деп аталса керек).</w:t>
        <w:br/>
        <w:t>жжж</w:t>
        <w:br/>
        <w:t>Ақыл мен айла бір туысқан. Бірінсіз- бірінің күні қараң.</w:t>
      </w:r>
    </w:p>
    <w:p>
      <w:r>
        <w:t>Ақыл аға, айла іні (Ағасы бардың жағасы, інісі бардың тынысы</w:t>
        <w:br/>
        <w:t>бар). Ақша осы екеуінің құралы.</w:t>
        <w:br/>
        <w:t>жжж</w:t>
        <w:br/>
        <w:t>Адамгершілік түбі - жақсылық, онын түбі - жәрдем:</w:t>
        <w:br/>
        <w:t>жәрдем екі түрлі болмақ:</w:t>
        <w:br/>
        <w:t>1. Езуден енші беру.</w:t>
        <w:br/>
        <w:t>2. Ең тәуірі - алақанына бірдеңе ұстату (яғни, құрғақ</w:t>
        <w:br/>
        <w:t>қасық ауыз жыртпау үшін ақша беру).</w:t>
        <w:br/>
        <w:t>Косымша: Халықтың қалыптасқан кәделері мен елдің ере-</w:t>
        <w:br/>
        <w:t>желерін ескеру: әдеп, құрмет, қанағат, таупиық, ынсап, обал,</w:t>
        <w:br/>
        <w:t>сауап, қарыз, парыз, аманат, борыш, әділет, шындық т.б.</w:t>
        <w:br/>
        <w:t>жжж</w:t>
        <w:br/>
        <w:t>Сана мен сазаның салмағы тең болмақ,</w:t>
        <w:br/>
        <w:t>23 март. 1963 жыл.</w:t>
        <w:br/>
        <w:t>Әр заманның әдет-ғұрпы, адамгершілігі әр алуан болуы</w:t>
        <w:br/>
        <w:t>тәбиғи. Бір қалыпқа салынған, өзгермейтін әдет-ғұрып, салт-</w:t>
        <w:br/>
        <w:t>сана, адамгершілік болмақ емес. Заман өзі осылай өзгертіп</w:t>
        <w:br/>
        <w:t>отырмақ.</w:t>
        <w:br/>
        <w:t>8 май. 1963 жыл.</w:t>
        <w:br/>
        <w:t>Өзінің “акиқат” деп түсінгенін тура айта алуы үшін адамдар</w:t>
        <w:br/>
        <w:t>ақшаға тәуелді болмауы кажет. Экономикалық тәуелділілік -</w:t>
        <w:br/>
        <w:t>ерді ез етеді. “Батырды” - “қатын” етеді. Саяси тәуелділілік</w:t>
        <w:br/>
        <w:t>- сау сананың қас жауы.</w:t>
        <w:br/>
        <w:t>Бастық атаулы баяғы “қүдайдың” орнын басса, пақыр</w:t>
        <w:br/>
        <w:t>байқұстардың күні “халі” қалай болары түсінікті. Бағынышты</w:t>
        <w:br/>
        <w:t>үшін - бастық пен “қүдайдың” айырмасы шамалы.</w:t>
        <w:br/>
        <w:t>4 март. 1964 жыл.</w:t>
        <w:br/>
        <w:t>жжж</w:t>
        <w:br/>
        <w:t>4 Күлкі - көңіл айнасы. Ал күлкі - өмірдің көркі. Көңіл-</w:t>
        <w:br/>
        <w:t>күйінің бір белгісі. Рахат-ләззатың, қайғы-қасіреттің, сонымен</w:t>
        <w:br/>
        <w:t>371</w:t>
        <w:br/>
        <w:t>5. Ел қорғайтын еңіреген ер болсын.</w:t>
        <w:br/>
        <w:t>Ерге қорған жауынгер ел болсын.</w:t>
        <w:br/>
        <w:t>6. Төрт -түлік түгел тең болсын.</w:t>
        <w:br/>
        <w:t>Түсерге ел пейілі кең болсын.</w:t>
        <w:br/>
        <w:t>7. Арамзаға арамызда орын жоқ болсын.</w:t>
        <w:br/>
        <w:t>Азғынның сыбағасы -- тек бір оқ болсын!</w:t>
        <w:br/>
        <w:t>жжж</w:t>
        <w:br/>
        <w:t>Қарулы азамат қарусыз адамға (жасы үлкен болсада) сәлем</w:t>
        <w:br/>
        <w:t>бермесін.</w:t>
        <w:br/>
        <w:t>Қарусыз адамға алқа қотан топта (жиында) сөз сөйлеуге</w:t>
        <w:br/>
        <w:t>рұхсат етілмесін.</w:t>
      </w:r>
    </w:p>
    <w:p>
      <w:r>
        <w:t>Елдің кегі - ердің кегі, ердің кегі - елдің кегі болсын.</w:t>
        <w:br/>
        <w:t>Канға - қан, жанға - жан болсын.</w:t>
        <w:br/>
        <w:t>Ақбоз аттың құны жарты болсын.</w:t>
        <w:br/>
        <w:t>Бақырауық түйенің құны жарты болсын.</w:t>
        <w:br/>
        <w:t>Бақсыға құн болмасын.</w:t>
        <w:br/>
        <w:t>Бұқаға құн (төлем) болмасын.</w:t>
        <w:br/>
        <w:t>Қасқыр ішікті, түлкі тұмақты, құр ат мінген адамның</w:t>
        <w:br/>
        <w:t>қасындағы жолдасы аязға үсіп өлсе, ол оның жарты құнын</w:t>
        <w:br/>
        <w:t>төлесін.</w:t>
        <w:br/>
        <w:t>Бір көздің құны жарты қүн, екі көздің қүны толық қүн</w:t>
        <w:br/>
        <w:t>болсын.</w:t>
        <w:br/>
        <w:t>Толық құн жүз түйе (яки, мың қой) немесе жүз жылқы</w:t>
        <w:br/>
        <w:t>(ерлер құны болсын), әйелдер құны бес жүз қой болсын.</w:t>
        <w:br/>
        <w:t>Бір қолдың, яки, бір аяқтың құны, жарты құн болсын.</w:t>
        <w:br/>
        <w:t>Екі қолдың, яки, екі аяқтың құны толық құн болсын.</w:t>
        <w:br/>
        <w:t>Қара бұқарадан төре (сұлтан) мен қожаның құны жеті есе</w:t>
        <w:br/>
        <w:t>көп болсын.</w:t>
        <w:br/>
        <w:t>Айып алутүрлері:</w:t>
        <w:br/>
        <w:t>1. Түйе бастатқан бір тоғыз (бас тоғыз): 1 түйе, 2 құлынды</w:t>
        <w:br/>
        <w:t>бие, 4 бесті.</w:t>
        <w:br/>
        <w:t>2. Ат бастатқан бір тоғыз (орта тоғыз): 1 ат, 2 құнан, 2</w:t>
        <w:br/>
        <w:t>тайынша, 4 кой.</w:t>
        <w:br/>
        <w:t>3. Өгіз бастатқан бір тоғыз ( аяқ тоғыз): 1 өгіз, 2тайынша,</w:t>
        <w:br/>
        <w:t>3 қозылы кой.</w:t>
        <w:br/>
        <w:t>Балқаш БАФИН.</w:t>
        <w:br/>
        <w:t>12 октябрь. 1979 жыл.</w:t>
        <w:br/>
        <w:t>552</w:t>
        <w:br/>
        <w:t>(222)</w:t>
        <w:br/>
        <w:t>55</w:t>
        <w:br/>
        <w:t>Байлық пен бақыт - басқаның есебінен болады. Әсіресе,</w:t>
        <w:br/>
        <w:t>өздігінен келетін байлықты табу қиын. Егерде “бақыт”</w:t>
        <w:br/>
        <w:t>қуаныш болса, ол да басқа бір “жағдаймен” байланысты болуы</w:t>
        <w:br/>
        <w:t>керек.</w:t>
        <w:br/>
        <w:t>Достық, мүлделестік, сенен алса - жанасады, алмаса -</w:t>
        <w:br/>
        <w:t>қашады. Яғни, алыс-беріс, айырбас, сауда-саттық,, анығырақ</w:t>
        <w:br/>
        <w:t>айтқанда, қосалқы көмек, көмек алатын “тамыр” деген сөз.</w:t>
        <w:br/>
        <w:t>Біреу мен біреу тамыр болғанда біріне-бірі қолқа салып, өзіне</w:t>
        <w:br/>
        <w:t>қажеттісін қалап алып, қажетінен шығады (Басқа “тамырда”</w:t>
        <w:br/>
        <w:t>осымен сабақтас).</w:t>
        <w:br/>
        <w:t>Достық - “қияметтік” (өлсе бір шұқырда, тірі болса бір</w:t>
        <w:br/>
        <w:t>төбеде т.б.). Бұл ертедегі ертегі. Бүл, бұл күнде болмайды.</w:t>
        <w:br/>
        <w:t>Болуға да тиіс емес. Өйткені заман басқа.</w:t>
      </w:r>
    </w:p>
    <w:p>
      <w:r>
        <w:t>29 январь. 1974 жыл.</w:t>
        <w:br/>
        <w:t>1. Әділеттің, адалдықтың, жалпы жақсылықтың көнеліктің</w:t>
        <w:br/>
        <w:t>нышаны - ақ.</w:t>
        <w:br/>
        <w:t>2.Арамдықтың, зұлымдықтың жалпы жамандықтың,</w:t>
        <w:br/>
        <w:t>пәленің нышаны - қара.</w:t>
        <w:br/>
        <w:t>3. Қанішерліктің, қара күштің, қатыгездіктің нышаны -</w:t>
        <w:br/>
        <w:t>қызыл.</w:t>
        <w:br/>
        <w:t>4. Жастықтың, жайбарақат бейғамдықтың, мағмүр-</w:t>
        <w:br/>
        <w:t>шылдықтың нышаны - жасыл.</w:t>
        <w:br/>
        <w:t>5. Уайымның, байлықтың, алтын және алтын тақ (ман-</w:t>
        <w:br/>
        <w:t>саптың) нышаны - сары (Күнге табыну да, осымен сабақтас</w:t>
        <w:br/>
        <w:t>болса керек).</w:t>
        <w:br/>
        <w:t>6. Даналықтың, ерліктің, көсемдіктің, кең байтақ кеңістік</w:t>
        <w:br/>
        <w:t>пен кеңшіліктің, қамқорлықтың нышаны - көк.</w:t>
        <w:br/>
        <w:t>7. Күңгірт бұлыңғырлықтың, кәріліктің, пәниліктің,</w:t>
        <w:br/>
        <w:t>тозаңдықтың, көңілсіздіктің т.б-ның нышаны - қоңыр.</w:t>
        <w:br/>
        <w:t>Білімнің негізгі бұлағы - өмір (тұрмыс). Кітап тек оның</w:t>
        <w:br/>
        <w:t>суретке түсірілген бірер ғана тармағы.</w:t>
        <w:br/>
        <w:t>17 февраль. 1974 жыл.</w:t>
        <w:br/>
        <w:t>Өзіңше ойлаудан, өзіңше сөйлеуден, өзіңше тойлаудан</w:t>
        <w:br/>
        <w:t>қалсаң - өмір саған өліммен тең.</w:t>
        <w:br/>
        <w:t>Құдай, өз сөзінен, өз көзінен, өз мінезінен айрылғаннан</w:t>
        <w:br/>
        <w:t>сақтасын.</w:t>
        <w:br/>
        <w:t>18 март. 1974 жыл.</w:t>
        <w:br/>
        <w:t>Мақсатыңды орындауда орынды пайдаланып, өз орнына</w:t>
        <w:br/>
        <w:t>өткізе білу керек.</w:t>
        <w:br/>
        <w:t>8 январь. 1975 жы</w:t>
        <w:br/>
        <w:t>376</w:t>
        <w:br/>
        <w:t>Қаз дауысты Казыбектің қағылез қабілетін,</w:t>
        <w:br/>
        <w:t>Қара керей Кабанбайдың қайраты мен қақарын,</w:t>
        <w:br/>
        <w:t>Абайдың асқан ойшыл ақындығын берсін!</w:t>
        <w:br/>
        <w:t>Кұрманғазының құйқылжыған күйін,</w:t>
        <w:br/>
        <w:t>Тәттімбеттің таңғажайып талғамын,</w:t>
        <w:br/>
        <w:t>Сал Біржанның сән-салтанатын,</w:t>
        <w:br/>
        <w:t>Ақанның сезгір сезімталдығын берсін!</w:t>
        <w:br/>
        <w:t>жжж</w:t>
        <w:br/>
        <w:t>Он рет өсиет айтқанша, бір рет өнеге көрсет! Тауды биік</w:t>
        <w:br/>
        <w:t>деме, талаптансаң шығасың. Жауды мықты деме, жағалассан</w:t>
        <w:br/>
        <w:t>жығасың.</w:t>
        <w:br/>
        <w:t>Қазған ордан, жайған тордан, құрған аудан сақтай гөр!</w:t>
        <w:br/>
        <w:t>Қан аңсаған, қақпан басқан, қас надан жаудан сақтай гөр!</w:t>
        <w:br/>
        <w:t>Қайыр сұрап, тиын құрап, арақ ішкіш маскүнемнен аулақ</w:t>
      </w:r>
    </w:p>
    <w:p>
      <w:r>
        <w:t>қыл!</w:t>
        <w:br/>
        <w:t>Пасық ойшыл, бата гөйшіл,арам (білгіш) қаскүнемнен</w:t>
        <w:br/>
        <w:t>аулақ қыл!</w:t>
        <w:br/>
        <w:t>(Сақалын сатып, құдай атып...)</w:t>
        <w:br/>
        <w:t>Өзі білмейтін, білгеннің тілін алмайтыннан,</w:t>
        <w:br/>
        <w:t>Ырақ өзін нағыз көсем, дана санайтыннан, р</w:t>
        <w:br/>
        <w:t>Басқаның білгеніне іші күйіп, күншілдігі қозып өле</w:t>
        <w:br/>
        <w:t>жаздайтыннан,</w:t>
        <w:br/>
        <w:t>Жандай шауып, жанасалап, қатардан қалмайтыннан аулақ</w:t>
        <w:br/>
        <w:t>қыл!</w:t>
        <w:br/>
        <w:t>Қызғаныштың қызыл шоғы түла бойын түгел билеп</w:t>
        <w:br/>
        <w:t>алғандарға таупиық бер!</w:t>
        <w:br/>
        <w:t>Күншілдіктің күйігінен күндіз күлкі, түнде ұйқыдан</w:t>
        <w:br/>
        <w:t>қалғандарға таупиық бер!</w:t>
        <w:br/>
        <w:t>Өзі өлгелі жүріп, біреуге көр казғаннан сақтан!</w:t>
        <w:br/>
        <w:t>Бір кездегі бұқадан, бүгінгі сорлы азбаннан сақтан!</w:t>
        <w:br/>
        <w:t>Қабыл болмай тілегі, тәңіріне жазғаннан сақтан!</w:t>
        <w:br/>
        <w:t>Бүйенінде боғы бар, қалғаннан сақтан!</w:t>
        <w:br/>
        <w:t>“Егізде екі болма” деп халықтан қарғыс алғаннан сақтан!</w:t>
        <w:br/>
        <w:t>Әзәзіл болып, араға от жаққаннан аулақ қыл!</w:t>
        <w:br/>
        <w:t>“Өлмейтін өзін шайтан” деп өзгеге табыт қақханнан аулақ</w:t>
        <w:br/>
        <w:t>қыл!</w:t>
        <w:br/>
        <w:t>Үмітпен созған қолды тағдыр кақса,</w:t>
        <w:br/>
        <w:t>Білген іске қате деп зор мін тақса,</w:t>
        <w:br/>
        <w:t>389</w:t>
        <w:br/>
        <w:t>Арлылығы Әз -Жәнібектей,</w:t>
        <w:br/>
        <w:t>Аруағы атағы Алаштай,</w:t>
        <w:br/>
        <w:t>Ақылы әз-Тәукедей,</w:t>
        <w:br/>
        <w:t>Айласы Абылайдай,</w:t>
        <w:br/>
        <w:t>Талғамы Тәттімбеттей,</w:t>
        <w:br/>
        <w:t>Тапқырлығы Тана бидей (Дана),</w:t>
        <w:br/>
        <w:t>Қайраты Қабанбайдай болсын!</w:t>
        <w:br/>
        <w:t>Ақындығы Абайдай болсын!</w:t>
        <w:br/>
        <w:t>Шыңғыс ханның шыдамдылығын,</w:t>
        <w:br/>
        <w:t>Батидың батырлығын,</w:t>
        <w:br/>
        <w:t>Сайбак ханның сайып қырандығын,</w:t>
        <w:br/>
        <w:t>Асан атаның арманшылдығын,</w:t>
        <w:br/>
        <w:t>Ақсақ Темірдің айбатын,</w:t>
        <w:br/>
        <w:t>Фарабидің парасаттылығын,</w:t>
        <w:br/>
        <w:t>Сал Біржанның салтанатын,</w:t>
      </w:r>
    </w:p>
    <w:p>
      <w:r>
        <w:t>Сері Ақанның сезімін берсін!</w:t>
        <w:br/>
        <w:t>Төле бидің туралығын,</w:t>
        <w:br/>
        <w:t>Қазыбек бидің кағылездігін берсін!</w:t>
        <w:br/>
        <w:t>Осы тілектер жазылған күнделіктің бетінің ортасында:</w:t>
        <w:br/>
        <w:t>“1963 жыл 29 сентябрь /жексембі/ күні, кешкі сағат тоғызда,</w:t>
        <w:br/>
        <w:t>Фрунзе қаласында Тәттімбет дүниеге келді” - деп жазылған.</w:t>
        <w:br/>
        <w:t>Балқаш ағаның кешігіп көрген қызығына деген тілегі шығар</w:t>
        <w:br/>
        <w:t>-(Ә.С.).</w:t>
        <w:br/>
        <w:t>жжж</w:t>
        <w:br/>
        <w:t>Оғыз ханның ұлылығын берсін,</w:t>
        <w:br/>
        <w:t>Атиланың абыройын,</w:t>
        <w:br/>
        <w:t>Магиланның мәртебесін,</w:t>
        <w:br/>
        <w:t>Күлтегіннің көрегендігін,</w:t>
        <w:br/>
        <w:t>Фарабидің парасатын берсін!</w:t>
        <w:br/>
        <w:t>Шыққан шыңы Шыңғыс хандай болсын,</w:t>
        <w:br/>
        <w:t>Сабаздығы Сайбақ хандай,</w:t>
        <w:br/>
        <w:t>Арманшылдығы Асан атадай,</w:t>
        <w:br/>
        <w:t>Айбаты Аксақ Темірдей болсын!</w:t>
        <w:br/>
        <w:t>Әз-Жәнібектің адалдығы мен арлылығын берсін!</w:t>
        <w:br/>
        <w:t>Жиреншенің желмая жүйріктігін,</w:t>
        <w:br/>
        <w:t>Алаштың атағы мен аруағын,</w:t>
        <w:br/>
        <w:t>Әз-Тәукенің ақылы мең адамгершілігін,</w:t>
        <w:br/>
        <w:t>Абылайдың алғырлығы мен айласын, )</w:t>
        <w:br/>
        <w:t>Төле бидің туралығы мен тапқырлығын берсін!</w:t>
        <w:br/>
        <w:t>Оң дегенді теріске бетін бұрып,</w:t>
        <w:br/>
        <w:t>Арбаң сынып, өгізің өліп жатса,</w:t>
        <w:br/>
        <w:t>Араңды сұр жылан кесіп өтіп,</w:t>
        <w:br/>
        <w:t>Сөнбес мәңгі отын жақса,</w:t>
        <w:br/>
        <w:t>“Не қарға, не жаңбырға, не суға өшпей,</w:t>
        <w:br/>
        <w:t>Бықсып, қысы-жазы жанып жатса,</w:t>
        <w:br/>
        <w:t>Дос болып бір күндерде қалап алған,</w:t>
        <w:br/>
        <w:t>Өзіңнің мылтығыңмен өзіңді атса,</w:t>
        <w:br/>
        <w:t>Арсалаңдап аяққа жығылатын,</w:t>
        <w:br/>
        <w:t>Қол асырап өсірген итің қапса,</w:t>
        <w:br/>
        <w:t>Қайтер едің жігітім, шыныңды айтшы?</w:t>
        <w:br/>
        <w:t>Осындай бақытсыздық келсе басқа.</w:t>
        <w:br/>
        <w:t>Арқаны Европадан кем көрмеймін,</w:t>
        <w:br/>
        <w:t>Шынымды айтсам, оған да тең көрмеймін.</w:t>
        <w:br/>
        <w:t>Ішімде қан боп қатқан қайғы дерт бар,</w:t>
        <w:br/>
        <w:t>Қазақ жоқ жерде, мен емделмеймін.</w:t>
        <w:br/>
        <w:t>жжж</w:t>
        <w:br/>
        <w:t>Бас - пәтер. Ми - кожа. Мидың оң колы - ақыл. Мидың</w:t>
        <w:br/>
        <w:t>назары (көңілді кезінде) ақылға ауса даналық, ақиқат, әділет,</w:t>
        <w:br/>
        <w:t>адамгершілік, арлылық, естілік, ерлік т.б. Жақсылық атаулы</w:t>
      </w:r>
    </w:p>
    <w:p>
      <w:r>
        <w:t>жандана жапатармағай дами бастайды.</w:t>
        <w:br/>
        <w:t>Мидың сол қолы - айла. Мидың назары (көңілсіз кезінде)</w:t>
        <w:br/>
        <w:t>айлаға ауса жауыздык, сұмдық, сұрқия зұлымдық, азғындық,</w:t>
        <w:br/>
        <w:t>арсыздық, арамза алаяқтық, епшілік, икемділік т.б. жамандық</w:t>
        <w:br/>
        <w:t>атаулы жандана жапа-тармағай дами бастайды.</w:t>
        <w:br/>
        <w:t>Ақыл - алғыр, абайлағыш келеді. Айла - асығыс,</w:t>
        <w:br/>
        <w:t>арандатқыш келеді. Сондықтан, балта көтерілгенше дәңбектің</w:t>
        <w:br/>
        <w:t>жал табатыны тәрізді, айланың әрдайым (ақылға қарағанда)</w:t>
        <w:br/>
        <w:t>жолы болғыш келеді. Өйткені дүние түгел тұрақсыздық</w:t>
        <w:br/>
        <w:t>негізіне ( опасыз, жалған, үнемі өзгеріп сан соққа құбылып,</w:t>
        <w:br/>
        <w:t>әрекеттеніп т.б.) құрылған ғой.</w:t>
        <w:br/>
        <w:t>Мидың асханасының бас аспазы - жүрек. Асхананың</w:t>
        <w:br/>
        <w:t>көмекші аспазшысы - бауыр, бүйрек, ішек-қарын, өкпе, қолка</w:t>
        <w:br/>
        <w:t>т.б.-лар. Әр алуан азык-түлік, тағам-тамақтары мен аспаптары</w:t>
        <w:br/>
        <w:t>ыдыс-аяқ, қазан-ошағы, жуынды-шайынды, күл-көмірлері</w:t>
        <w:br/>
        <w:t>болса керек.</w:t>
        <w:br/>
        <w:t>Жүрек өзінің миға арнаған тәтті-дәмді тамағы арқылы</w:t>
        <w:br/>
        <w:t>оның көңіл-күйін көтеруге, тәбетін арттыруға, сөйтіп, көңілді</w:t>
        <w:br/>
        <w:t>кезіне назарын жақсылық жаршысы ақылға аударуына</w:t>
        <w:br/>
        <w:t>дәнекерлік жасайды (бар болғаны сол ғана).</w:t>
        <w:br/>
        <w:t>390</w:t>
        <w:br/>
        <w:t>Ауыз аңдыған, арамыза жымысқы, жоғалсын деңдерші!</w:t>
        <w:br/>
        <w:t>Көрінгенге көлгірситін, көмек бергенситін, алаяқ Ежов,</w:t>
        <w:br/>
        <w:t>Берия, Шыңдубан, малғұн Маузидұңшы құрсын, қайталанбас</w:t>
        <w:br/>
        <w:t>аты шулы жыл - отыз жетінші!!!</w:t>
        <w:br/>
        <w:t>28 февраль. 1981 жыл.</w:t>
        <w:br/>
        <w:t>Аумалы-төкпелі, алмағайып, күнін-түнінен айырғысыз,</w:t>
        <w:br/>
        <w:t>күні түнек, айы қараңғы, азаматы жабырқаңғы заман.</w:t>
        <w:br/>
        <w:t>Шағыстыру мен шабыстыру емес, табыстыру мен</w:t>
        <w:br/>
        <w:t>татуластырушы бол!</w:t>
        <w:br/>
        <w:t>Оңайға түскен олжаның жіліті татымайды (арзан</w:t>
        <w:br/>
        <w:t>бағаланады) және оның салмағы аз болады.</w:t>
        <w:br/>
        <w:t>Дау-дамайды қоздыру - ел жұртыңды (жолдас-жоранды)</w:t>
        <w:br/>
        <w:t>тоздыру болмақ,</w:t>
        <w:br/>
        <w:t>Ашу айтпай, басу айту, екі жақты басып айту керек.</w:t>
        <w:br/>
        <w:t>Ұрпағың өзіңнен озық болуы - өмір заңы. Әйтпесе адам</w:t>
        <w:br/>
        <w:t>қоғамы азғындайды, өспейді, өшеді.</w:t>
        <w:br/>
        <w:t>Пәле бір сөзден өседі. Жауырға жау, жазықсызға жанашыр</w:t>
        <w:br/>
        <w:t>болуы керек.</w:t>
        <w:br/>
        <w:t>Күн бар жерде, көлеңке бар, білгір бар да, көлгір бар.</w:t>
        <w:br/>
        <w:t>Жымысқы қамқоршыдан, жылпос алдамшыдан аулақ бол.</w:t>
        <w:br/>
        <w:t>Атам замандағы ақсақал Әмірбай мен Айдархандар атом</w:t>
        <w:br/>
        <w:t>заманында да кездеседі, тіпті ақырзаманда да болатын шығар.</w:t>
        <w:br/>
        <w:t>Жақының жат, досың дұшпан болсашы?</w:t>
      </w:r>
    </w:p>
    <w:p>
      <w:r>
        <w:t>Январь. 1982 жыл.</w:t>
        <w:br/>
        <w:t>Қорқақтық - құлдықтан туады. Яғни, қорқақтық -</w:t>
        <w:br/>
        <w:t>құлдықтың аузын ашып сүйген, көзін ашып көрген, тұңғыш</w:t>
        <w:br/>
        <w:t>бел баласы.</w:t>
        <w:br/>
        <w:t>20 март. 1982 жыл.</w:t>
        <w:br/>
        <w:t>Жауды жауға салу, өзін-өзіне салу ең өнімді де, өтімді,</w:t>
        <w:br/>
        <w:t>жемісті де, жеңісті және табысты саясат. “Алмасты - алмас</w:t>
        <w:br/>
        <w:t>алады”, “соқырдың өз тарысын өзіне қуырып беру керек”.</w:t>
        <w:br/>
        <w:t>27 июнь. 1982 жыл.</w:t>
        <w:br/>
        <w:t>386</w:t>
        <w:br/>
        <w:t>бірге шадыман-шаттықтың күлкісі болып, бір нешеге бөлінсе</w:t>
        <w:br/>
        <w:t>керек, яғни, қуаныштың күлкісі, күйініштің күлкісі, сондай-</w:t>
        <w:br/>
        <w:t>ақ сүйініштің күлкісі т.б. деуге де болады.</w:t>
        <w:br/>
        <w:t>жжж</w:t>
        <w:br/>
        <w:t>Жамандықтан нәр алу - адам баласы жаратылғаннан бері</w:t>
        <w:br/>
        <w:t>жабысып келе жатқан “әдеттің” бірі болып саналады. Мәселен,</w:t>
        <w:br/>
        <w:t>жамандыққа күліп рахаттану, жан-жануарды атын-аулап,</w:t>
        <w:br/>
        <w:t>өлтіріп ләззат алу т.б.</w:t>
        <w:br/>
        <w:t>21 октябрь. 1965 жыл.</w:t>
        <w:br/>
        <w:t>Алдын-ала заказбен жоспарланған өнердің, көркем</w:t>
        <w:br/>
        <w:t>әдебиеттің, ғылымның т.б. саласының өмірі үзақ болмауының</w:t>
        <w:br/>
        <w:t>бір себебін адам баласы әр қашанда рухани азықты, рахат</w:t>
        <w:br/>
        <w:t>ләззатты - мотор біткеннің гүрілдеген даусынан, бензин мен</w:t>
        <w:br/>
        <w:t>керосиннің иісінен, тас көмірдің түсінен т.т.-лардан ала</w:t>
        <w:br/>
        <w:t>алмайтындығын, мұның өзі тарих талай рет қайталап дәлел-</w:t>
        <w:br/>
        <w:t>деген шындық екенін естен шығармаумен байланысты деп</w:t>
        <w:br/>
        <w:t>пайымдау керек.</w:t>
        <w:br/>
        <w:t>29 октябрь. 1965 жыл.</w:t>
        <w:br/>
        <w:t>Барар жер, басар тауы таусылған, алай-дүлей ақ боранға,</w:t>
        <w:br/>
        <w:t>“тфу” деген түкірік жерге түспейтін қақаған қаңтардың аязына</w:t>
        <w:br/>
        <w:t>тап болған қайдағы бір сорлы, адасқан жандарға ғана жетекші</w:t>
        <w:br/>
        <w:t>көсем қажет болады.</w:t>
        <w:br/>
        <w:t>Есі дұрыс, екі көзі бар адамға оң мен солды айыру -</w:t>
        <w:br/>
        <w:t>онша қиынға түспейді. Жанның рахаты - жазды күнгі</w:t>
        <w:br/>
        <w:t>жайлауда. “Көсем” керек еткенді ешкім естіген емес.</w:t>
        <w:br/>
        <w:t>29 ноябрь. 1966 ж.</w:t>
        <w:br/>
        <w:t>Көсем тек ақ қар көк мұзда жолдан адаскан жолаушыларға</w:t>
        <w:br/>
        <w:t>ғана керек. Тақ-тақ даңғыл жолмен жайбарақат жүргендер</w:t>
        <w:br/>
        <w:t>үшін түкке де қажеті жоқ.</w:t>
        <w:br/>
        <w:t>24 ноябрь. 1966 жыл.</w:t>
        <w:br/>
        <w:t>Ата-бабасының шежіресін, кім екенін білмегендердің</w:t>
        <w:br/>
        <w:t>тарихы, тағдыры мен табиғаты тағы айуандардың тарихымен</w:t>
        <w:br/>
        <w:t>тең.</w:t>
      </w:r>
    </w:p>
    <w:p>
      <w:r>
        <w:t>25 ноябрь. 1966 жыл.</w:t>
        <w:br/>
        <w:t>Өткені жоқ адамның - ұлғайғанда өкініші көп, өткені</w:t>
        <w:br/>
        <w:t>жоқ адамның келешегі де жоқ. Өткеніне әкінбеген адам -</w:t>
        <w:br/>
        <w:t>1951</w:t>
        <w:br/>
        <w:t>-4</w:t>
        <w:br/>
        <w:t>2</w:t>
        <w:br/>
        <w:t>Көмегі жоқ достан, күшігінен асыраған ит артық,</w:t>
        <w:br/>
        <w:t>13 шоль. 1982 жыл.</w:t>
        <w:br/>
        <w:t>“Артқа із қалдыру” дейді, қандай із? Сенің ізіңмен жүріп,</w:t>
        <w:br/>
        <w:t>ит тұмсығы өтпейтін Тайганың қалың орманының ішінде</w:t>
        <w:br/>
        <w:t>“қайдан келіп, қайда барарын біле алмай” адасып жүрсін</w:t>
        <w:br/>
        <w:t>деймісің! Әлде Бетбақтың шөлінде тілі аузына симай,</w:t>
        <w:br/>
        <w:t>қаңғырып, түтеп сандалсын дейсің бе? Жоқ, ондай ізден (із</w:t>
        <w:br/>
        <w:t>қалдырудан) құдай сақтасын. Абзалы, арттағы ұрпақты</w:t>
        <w:br/>
        <w:t>адастырмаған болса керек.</w:t>
        <w:br/>
        <w:t>18 июль. 1982 жыл.</w:t>
        <w:br/>
        <w:t>Жақын туыстардың көңілінен сақтасын. Кейінгі ұрпақтың</w:t>
        <w:br/>
        <w:t>үкімінен сақтасын!</w:t>
        <w:br/>
        <w:t>20 октябрь. 1983 жыл.</w:t>
        <w:br/>
        <w:t>Көргенді - көргенін істейді, көргені жоқ - білгенін істейді</w:t>
        <w:br/>
        <w:t>(мысалы, дәстүрлі қалыптасқан халық кәдесін бұзу т.б.)</w:t>
        <w:br/>
        <w:t>Меншік - қамқорлық тудырады. Енжарлық ыдыратады</w:t>
        <w:br/>
        <w:t>(мысалы, өзімдікі дегенде өгіз қара күшім бар... т.б.)</w:t>
        <w:br/>
        <w:t>28 декабрь. 1983 жыл.</w:t>
        <w:br/>
        <w:t>Сауап - қайырымдылық пен ізгіліктен пайда болады.</w:t>
        <w:br/>
        <w:t>Обал - қатыгездік пен қиянаттан пайда болады.</w:t>
        <w:br/>
        <w:t>Қиянатты жек көрсең әділдікті сүйгенің,</w:t>
        <w:br/>
        <w:t>Арамдықты жек көрсең - адалдықты сүйгенін.</w:t>
        <w:br/>
        <w:t>5 апрель, 1983 жыл.</w:t>
        <w:br/>
        <w:t>Қасымжомарттың қайырымдылығын,</w:t>
        <w:br/>
        <w:t>Атымтай жомарттың атағын берсін.</w:t>
        <w:br/>
        <w:t>Оғыз ханның ұлылығын,</w:t>
        <w:br/>
        <w:t>Қара ханның қабілетін,</w:t>
        <w:br/>
        <w:t>Атила ханның абыройын,</w:t>
        <w:br/>
        <w:t>Магиланның мәртебесін,</w:t>
        <w:br/>
        <w:t>Күлтегіннің күшін,</w:t>
        <w:br/>
        <w:t>Тоныкөктің тоғамдылығын,</w:t>
        <w:br/>
        <w:t>Едігенің еліне еткен қамқорлығын,</w:t>
        <w:br/>
        <w:t>Жиреншенің жүйіріктігін,</w:t>
        <w:br/>
        <w:t>Махмұттың мағұлматын,</w:t>
        <w:br/>
        <w:t>Жүсіптің жазғыштығын берсін!</w:t>
        <w:br/>
        <w:t>387</w:t>
      </w:r>
    </w:p>
    <w:p>
      <w:r>
        <w:t>сырласа да, сөйлесе де, сыйласа да білмейтін, қысқасы қара</w:t>
        <w:br/>
        <w:t>көбейтіп, тек ас ішіп, аяқ босататын “жолдас”.</w:t>
        <w:br/>
        <w:t>2. Опағың ауса қопағыңа, қолағың ауса опағыңа мінетін,</w:t>
        <w:br/>
        <w:t>ақкөт торғай сияқты іс сақтап, есеп шотын екі елі қалтасынан</w:t>
        <w:br/>
        <w:t>тастамайтын, бағдарлы, байқампаз, барометр жолдас, даньпипан</w:t>
        <w:br/>
        <w:t>Абай сөзімен айтканда, мұндай жолдас -“ доссымақ... басынды</w:t>
        <w:br/>
        <w:t>күн шалса, қашып құтыла алмайсың”.</w:t>
        <w:br/>
        <w:t>3. Қыстың қақаған карлы боранында да, жаздың жадыра-</w:t>
        <w:br/>
        <w:t>ған жаға жайлы жайлауында да, яғни, суыққа бірге тоңып,</w:t>
        <w:br/>
        <w:t>ыстыққа бірге күйетін, тірі де бір төбеде, өліде бір шұқырда</w:t>
        <w:br/>
        <w:t>болатын жолдас ол сенің қалтқысыз қамқор қазың әрі сыншы</w:t>
        <w:br/>
        <w:t>төрең, таптырмайтын тамыршы тәуібің деген сөз.</w:t>
        <w:br/>
        <w:t>Май. 1980 жыл.</w:t>
        <w:br/>
        <w:t>Өң оңады, үміт (оты өшеді) үзіледі, өмір өзгереді. Өкініш</w:t>
        <w:br/>
        <w:t>ұлғаяды.</w:t>
        <w:br/>
        <w:t>Қашан?</w:t>
        <w:br/>
        <w:t>Замандасқа зар болғанда, кемпірің өліп, келінге карағанда,</w:t>
        <w:br/>
        <w:t>көзің көріп, сөзің қор болғаныда. Аузыңда тіс, қолыңда күш</w:t>
        <w:br/>
        <w:t>қалмағанда. Сүйегің сырқырағанда, отырсаң тұралмағанда...</w:t>
        <w:br/>
        <w:t>Тізең дірілдегенде, буының былқылдағанда.</w:t>
        <w:br/>
        <w:t>21 август. 1980 жыл.</w:t>
        <w:br/>
        <w:t>Сағыныш - саналы адамның сиқырлы сыр сандығы. Оның</w:t>
        <w:br/>
        <w:t>ішінде алтын да, алмас та, гауһар да т.б. да қымбат қазына</w:t>
        <w:br/>
        <w:t>бар.</w:t>
        <w:br/>
        <w:t>Бір минут көзді жұмып бақшы! Өрбіген өскен ел, кіндік</w:t>
        <w:br/>
        <w:t>кескен, кір жуған жер, кешегі балалықтың базары, жастықтың</w:t>
        <w:br/>
        <w:t>жәрмеңкесі, төңірегін түгел құшағын айқара ашқан куаныш,</w:t>
        <w:br/>
        <w:t>кайда барсаң, қарасаң, айналаң бұлбұл сайрап, гүл жайнап</w:t>
        <w:br/>
        <w:t>тұрған бақыттың бау-бақшасы. Махаббат, арман, үміт, ша-</w:t>
        <w:br/>
        <w:t>дыман-шат...</w:t>
        <w:br/>
        <w:t>Тілінді ешкім алмаса,</w:t>
        <w:br/>
        <w:t>Тілеуің қабыл болмаса,</w:t>
        <w:br/>
        <w:t>Қасиетіңнің қашқаны,</w:t>
        <w:br/>
        <w:t>Қарныңның сол ашқаны,</w:t>
        <w:br/>
        <w:t>Осыдан соң ойлама,</w:t>
        <w:br/>
        <w:t>Бір “құдайдан” басқаны.</w:t>
        <w:br/>
        <w:t>жжж</w:t>
        <w:br/>
        <w:t>Асты-үстінің байлығы мол байтақ жер - сапасы нашар,</w:t>
        <w:br/>
        <w:t>санасы төмен, саны аз ұлттың ажалы мен азабы.</w:t>
        <w:br/>
        <w:t>384</w:t>
        <w:br/>
        <w:t>Шындық дегеніміз - шытырман шимай, шырғалаң шер.</w:t>
        <w:br/>
        <w:t>Айла - бір заманда ақылдың інісі (туысы), кейде шабар-</w:t>
      </w:r>
    </w:p>
    <w:p>
      <w:r>
        <w:t>маны болған болса, кейіннен ақылға - айла әкімшілік жүргізе</w:t>
        <w:br/>
        <w:t>бастаған. Шын мағынасында айла - ақылды өзінің сызған</w:t>
        <w:br/>
        <w:t>жеріне көшіріп, дөңгелек сызған жеріне қондырып отыр.</w:t>
        <w:br/>
        <w:t>Достықтың шартты белгілері - мүдделестік.</w:t>
        <w:br/>
        <w:t>1. Сенген сөйлеседі (ағынан жарылған адалдық).</w:t>
        <w:br/>
        <w:t>2. Сөйлескен сырласады (сый-сипат, шынайы сыйластық).</w:t>
        <w:br/>
        <w:t>3. Сырласқан сыйласады ( қалтқысыз қамқорлық). Қылыш</w:t>
        <w:br/>
        <w:t>кеспегенді, қылық кеседі.</w:t>
        <w:br/>
        <w:t>23 февраль. 1973 жыл.</w:t>
        <w:br/>
        <w:t>Нені қадір тұтсаң - сол қымбат та, сол құнды.</w:t>
        <w:br/>
        <w:t>Нені ардақтасаң - сол асыл да, сол алтын.</w:t>
        <w:br/>
        <w:t>Денсаулығың болмаса - дүниенің қымбаты мен қызығы,</w:t>
        <w:br/>
        <w:t>рахаты мен ләззаты, асылы мен алтыны сен үшін құны бір</w:t>
        <w:br/>
        <w:t>тиын.</w:t>
        <w:br/>
        <w:t>20 сентябрь. 1973 жыл.</w:t>
        <w:br/>
        <w:t>Шынайы суайт - ылғи өтірікті шімірікпестен “шындықтың</w:t>
        <w:br/>
        <w:t>шыңы” деп соғады. Оны білгіңіз келсе, өмірдегі күнделікті</w:t>
        <w:br/>
        <w:t>“құбылысты” оқыңыз (көріңіз)</w:t>
        <w:br/>
        <w:t>ПІ январь. 1974 жыл.</w:t>
        <w:br/>
        <w:t>Бұл заман ерліктің емес, ешліктің заманы ( Бұның өзі</w:t>
        <w:br/>
        <w:t>Абай уақытында-ақ аңғарған. Сондықтан Абай: “Ісім оңсын</w:t>
        <w:br/>
        <w:t>Десең, ретін тап” деп бекерге айтпаған). Заман - ақылдың</w:t>
        <w:br/>
        <w:t>емес, айланың заманы. Заман өтіріктің тасы өрге домалаған</w:t>
        <w:br/>
        <w:t>заман.</w:t>
        <w:br/>
        <w:t>“Ақиқаттың” әкесі - әкімшілік (лауазым): әкімшілік “ақи-</w:t>
        <w:br/>
        <w:t>қатты өзінің тұлабойғы тұңғышым” деп санайды. Мұнан</w:t>
        <w:br/>
        <w:t>соңғы адалдық пен адамгершілікті ретіне қарай біреуін</w:t>
        <w:br/>
        <w:t>“ортаншым”, біреуін “кенжем” деп атайды. Бұған тек аса</w:t>
        <w:br/>
        <w:t>ақымақ қалса, қас надан ғана шек келтіреді. Әрине әкім-</w:t>
        <w:br/>
        <w:t>шіліктен “ақиқатты” бөлек қарауға ешкімнің қақысы жоқ.</w:t>
        <w:br/>
        <w:t>Болуы да мүмкін емес.</w:t>
        <w:br/>
        <w:t>14 январь. 1974 жыл.</w:t>
        <w:br/>
        <w:t>Сүйіспеншіліксіз өмір тұл. Сүйенішсіз - “тіршілік” жоқ.</w:t>
        <w:br/>
        <w:t>яни,сүйеніш - “тіршіліктің” тірегі.</w:t>
        <w:br/>
        <w:t>29 январь. 1974 жыл.</w:t>
        <w:br/>
        <w:t>Б</w:t>
        <w:br/>
        <w:t>“ЖЕТІ ЖАРҒЫНЫ” ЖАСАУШЫЛАР</w:t>
        <w:br/>
        <w:t>1. Әнет баба Кішік ұлы, 1626 (барыс) жылы туған, 1723</w:t>
        <w:br/>
        <w:t>(қоян) жылы тірідей тобықтылар тау басында қалдырған. Орта</w:t>
        <w:br/>
        <w:t>биі.</w:t>
        <w:br/>
        <w:t>2. Төле би Әлібек ұлы, 1663 (қоян) жылы туған, 1756</w:t>
        <w:br/>
        <w:t>(тышқан) жылы өлген. Ұлы жүз биі. Руы үйсін.</w:t>
        <w:br/>
        <w:t>3. Қаздауысты Қазыбек Келдібек ұлы, 1667 (қой) жылы</w:t>
      </w:r>
    </w:p>
    <w:p>
      <w:r>
        <w:t>туған, 1765 (тауық) жылы өлген. Орта жүз биі, руы арғын</w:t>
        <w:br/>
        <w:t>ішінде қаракесек (Қалмақ әйелі Қарқабаттан туған).</w:t>
        <w:br/>
        <w:t>4, Әйтеке би Байбек ұлы, 1683 жылы туған, 1767 (доңыз)</w:t>
        <w:br/>
        <w:t>жылы өлген. Кіші жүз биі. Руы әлім.</w:t>
        <w:br/>
        <w:t>5. Сасық би Қарақалпақ?...</w:t>
        <w:br/>
        <w:t>6. Көкен би қырғыз?...</w:t>
        <w:br/>
        <w:t>7. Сеңгеле би?...</w:t>
        <w:br/>
        <w:t>жжж</w:t>
        <w:br/>
        <w:t>Құл қүтырып - кұдыққа түкіргеннен,</w:t>
        <w:br/>
        <w:t>Ит құтырып - иесіне үргеннен сақтасын.</w:t>
        <w:br/>
        <w:t>Құдыққа құлан каталап құлағаннан,</w:t>
        <w:br/>
        <w:t>Құлағына күр бака ойнағаннан сақтасын.</w:t>
        <w:br/>
        <w:t>1 май. 1980 жыл.</w:t>
        <w:br/>
        <w:t>жжж</w:t>
        <w:br/>
        <w:t>Адамгершілік - (президент).</w:t>
        <w:br/>
        <w:t>Асқазан - арам мен алал да (мидай) осында араласады.</w:t>
        <w:br/>
        <w:t>Ақыл - ақылдың азығы ақпарат, әр алуан білім, т.б.-</w:t>
        <w:br/>
        <w:t>лар.</w:t>
        <w:br/>
        <w:t>Айла - ақылдың бірге туған інісі, ашығырақ айтсақ кө-</w:t>
        <w:br/>
        <w:t>леңкесі (төренің төлеңгіті).</w:t>
        <w:br/>
        <w:t>Ақша - бұл енді алмас қылыш, жақсыны да, жаманды да,</w:t>
        <w:br/>
        <w:t>байды да, пақырды да, жарылқайтын да, жазалайтын да осы.</w:t>
        <w:br/>
        <w:t>Алдамшы алдайтын - ажал. Өліні тірілтетін, тіріні өлтіретін</w:t>
        <w:br/>
        <w:t>опасыздың өзі.</w:t>
        <w:br/>
        <w:t>Өмірдің бір тірегі - үміт. Үмітсіз жан өмір сүруден қалған</w:t>
        <w:br/>
        <w:t>адам. Адам жан азығы - арман. Арманнан ада болған адам,</w:t>
        <w:br/>
        <w:t>ай далада ашық аспанда адасқан жанмен тең.</w:t>
        <w:br/>
        <w:t>жжж</w:t>
        <w:br/>
        <w:t>Жолдас негізінен үш түрлі болса керек:</w:t>
        <w:br/>
        <w:t>1. Өзі бастай алмайтын. Бастаманы қостай да алмайтын.</w:t>
        <w:br/>
        <w:t>Қас болып қастаса алмайтын, дос болып достаса алмайтын,</w:t>
        <w:br/>
        <w:t>383</w:t>
        <w:br/>
        <w:t>Ұлы орыстан үйрене алмасақ та, өзіміздің тұрғыласымыз</w:t>
        <w:br/>
        <w:t>армян мен грузиннен үйренуге болар еді ғой. Амал қанша?</w:t>
        <w:br/>
        <w:t>Ата тегі бір азербайжанға да жете алмағанымыз арқаға аяздай</w:t>
        <w:br/>
        <w:t>батады.</w:t>
        <w:br/>
        <w:t>Кейбір “кемеңгерлер” кең далаға, алтын дәнге, ақ қойдың</w:t>
        <w:br/>
        <w:t>еті мен жүніне, темір мен көмірге т.б. қуанып, құрғақ қиялға</w:t>
        <w:br/>
        <w:t>мәз болады... О тәңірім!!!</w:t>
      </w:r>
    </w:p>
    <w:p>
      <w:r>
        <w:t>14 октябрь. 1980 жыл.</w:t>
        <w:br/>
        <w:t>ҮШ ҚАРҒЫС</w:t>
        <w:br/>
        <w:t>1. Білме! Білгеннің тілін алма (қарғыстың үлкені)!</w:t>
        <w:br/>
        <w:t>2. Бай бол! Ауың жарып ат мін бе. Иығың жарып киім</w:t>
        <w:br/>
        <w:t>киме! Аузың жарып ас ішпе (байлығың басыңа бұйырмасын)!</w:t>
        <w:br/>
        <w:t>3. Балалы-шағалы бол! Ұлың - өр көкірек, оңбаған, опасыз</w:t>
        <w:br/>
        <w:t>(үлгісіз, өнегесіз, ұятсыз, өнерсіз) болсын! Қызың - көргенсіз,</w:t>
        <w:br/>
        <w:t>қызыл жанды, қиқар, қылықсыз болсын (Азаптың әкесі,</w:t>
        <w:br/>
        <w:t>жанның жазасы мен жарасы осы деп біл)!</w:t>
        <w:br/>
        <w:t>ҮШ АЛҒЫС</w:t>
        <w:br/>
        <w:t>1.Білгеннің үстіне біле бер! Білгеннің тілін ала бер</w:t>
        <w:br/>
        <w:t>(абыройлы, ақылды адам боласың)!</w:t>
        <w:br/>
        <w:t>2. Бай бол! Байлығыңды бақытсыздыққа тап болғандардан</w:t>
        <w:br/>
        <w:t>аяма. Жәрдем қыл (жақсылық жерде қалмайды)!</w:t>
        <w:br/>
        <w:t>3. Балалы-шағалы бол! Ұлың өскелең ойлы, өнегелі, үлгілі</w:t>
        <w:br/>
        <w:t>болсын! Қызың қырмызы мінез, қырлы, қылықты болсын</w:t>
        <w:br/>
        <w:t>(еңбегіңнің еш кетпегені)!</w:t>
        <w:br/>
        <w:t>І.Бастық болсаң бағыныштыларың басыңа әңгір таяқ</w:t>
        <w:br/>
        <w:t>ойнатсын (өтпес бүйрық, жанға қорлық)!</w:t>
        <w:br/>
        <w:t>2.Бастық болсаң бағыныштыларың парасатты, байсалды</w:t>
        <w:br/>
        <w:t>жандар болсын (жаныңның жәй тапқаны)!</w:t>
        <w:br/>
        <w:t>жжж</w:t>
        <w:br/>
        <w:t>Аққа жақ болайық! Қарадан (арамнан) аулақ болайық!</w:t>
        <w:br/>
        <w:t>Жақсылықпен дос болайық, жауыздықпен өш болайық!</w:t>
        <w:br/>
        <w:t>Адасканға жол көрсетейік, асқақтағанға жөн көрсетейік!</w:t>
        <w:br/>
        <w:t>Сақҡсынған сайкал сауысқаннан аулақ болайық!</w:t>
        <w:br/>
        <w:t>Ар-ұятын ақшаға сатып, тауысқаннан аулақ болайық!</w:t>
        <w:br/>
        <w:t>Өз жұртына өзі қасқырша жауыққаннан аулақ, болайық!</w:t>
        <w:br/>
        <w:t>Ақты қара деп, алалды арам деп есі ауысқаннан аулак,</w:t>
        <w:br/>
        <w:t>болайық!</w:t>
        <w:br/>
        <w:t>25-390:</w:t>
        <w:br/>
        <w:t>1953</w:t>
        <w:br/>
        <w:t>ое</w:t>
        <w:br/>
        <w:t>іл</w:t>
        <w:br/>
        <w:t>дүние, қалдың ба!”- деп, осы күйлі шерткен екен деп тар-</w:t>
        <w:br/>
        <w:t>тылатын күй болған. Оны Зәкәрияның мәнерлеп, өзіндік</w:t>
        <w:br/>
        <w:t>нақышпен орындауында күй сүйермен қауым қатты ұнатып</w:t>
        <w:br/>
        <w:t>тыңдаған.</w:t>
        <w:br/>
        <w:t>Өкінішке орай, Зәкәрияның жоғарыда аталған күйлері</w:t>
        <w:br/>
        <w:t>мен тағы басқа өзінің және халықтың көптеген күйлері өзімізге</w:t>
        <w:br/>
        <w:t>тән ұқыпсыздық пең салақтықтың салдарынан кезінде жазып</w:t>
        <w:br/>
        <w:t>алынбаған. Зәкәрия 1977 жылы Семей облысы, Мұқаншы</w:t>
        <w:br/>
        <w:t>ауданының Фрунзе атындағы колхозында ( “Восток” атты</w:t>
        <w:br/>
        <w:t>селода) 62 жасында қайтыс болған.</w:t>
      </w:r>
    </w:p>
    <w:p>
      <w:r>
        <w:t>Қазір қолымызда магнитафон лентасына жазып алынған</w:t>
        <w:br/>
        <w:t>Зәкәрия Әлімғазыұлы Бафин күйшінің туыстарында сақталған</w:t>
        <w:br/>
        <w:t>оншақты күйі бар.</w:t>
        <w:br/>
        <w:t>жжеж</w:t>
        <w:br/>
        <w:t>Өтіріктің тасы өрге домалап тұрғанда, шындықтың құны</w:t>
        <w:br/>
        <w:t>шыбын құрлы болмауы занды құбылыс.</w:t>
        <w:br/>
        <w:t>Дұрыстық түгел түрмеге қамалғанда, бұрыстық біткен</w:t>
        <w:br/>
        <w:t>бұйрықты өз қолына алуы тиіс.</w:t>
        <w:br/>
        <w:t>Әділеттік атаулы әлдеқашан аласталған жерде арамдық</w:t>
        <w:br/>
        <w:t>пен азғындық аяқтарын алшаң-алшаң басқаны дұрыс.</w:t>
        <w:br/>
        <w:t>жжж</w:t>
        <w:br/>
        <w:t>Қорықсаң - қорық, құдайдан қорықпағаннан қорық.</w:t>
        <w:br/>
        <w:t>Құдай сақтасаң - досымнан сақта, дұшпанымнан өзімде</w:t>
        <w:br/>
        <w:t>сақтанармын.</w:t>
        <w:br/>
        <w:t>Күштіге құлайдың өзі жақ</w:t>
        <w:br/>
        <w:t>Бай болсаң халқыңа пайдаң тисін.</w:t>
        <w:br/>
        <w:t>Батыр болсаң жауыңа найзаң тисін.</w:t>
        <w:br/>
        <w:t>Ақсауыт деп айтамыз,</w:t>
        <w:br/>
        <w:t>Атқанда оқ өтпесе.</w:t>
        <w:br/>
        <w:t>Арғымақ деп айтамыз,</w:t>
        <w:br/>
        <w:t>Шанқанда жылқы жетпесе.</w:t>
        <w:br/>
        <w:t>Ақылды деп айтамыз,</w:t>
        <w:br/>
        <w:t>Тозған елің септесе.</w:t>
        <w:br/>
        <w:t>Ер жігіт деп айтамыз,</w:t>
        <w:br/>
        <w:t>Жауға тастап кетпесе.</w:t>
        <w:br/>
        <w:t>Жанашырың жоқ болса,</w:t>
        <w:br/>
        <w:t>Жатпен жалғыз жүрмеңіз.</w:t>
        <w:br/>
        <w:t>Қостаушыңыз жоқ болса,</w:t>
        <w:br/>
        <w:t>Біле тұра білмеңіз.</w:t>
        <w:br/>
        <w:t>Өтіп кеткен жастықты, түсіп қалған бастықты көксеме.</w:t>
        <w:br/>
        <w:t>Жансызда - атом, жанды да - қатын мықты.</w:t>
        <w:br/>
        <w:t>Өзіңнен зордың ақырғанын, өзіңнен төменнің шақыр-</w:t>
        <w:br/>
        <w:t>ғанын елеме.</w:t>
        <w:br/>
        <w:t>Ей, замандас, дүниеге неге келдің? Ата-анаңды куантқалы</w:t>
        <w:br/>
        <w:t>келген боларсың. Оның тура. Бар болғаны осы ма? Жоқ,</w:t>
        <w:br/>
        <w:t>әлде халқыңа адал қызмет істеп, келешек ұрпақтың бола-</w:t>
        <w:br/>
        <w:t>шағына қатысы бар қандай бір игілік ала келген боларсың.</w:t>
        <w:br/>
        <w:t>жжж</w:t>
        <w:br/>
        <w:t>Қазақ (ескі түрік) халқы ертеде басына (әсіресе бас</w:t>
      </w:r>
    </w:p>
    <w:p>
      <w:r>
        <w:t>391</w:t>
        <w:br/>
        <w:t>киіміне) құстың әр түрлі әсем жүндерін тағып жүреді екен.</w:t>
        <w:br/>
        <w:t>Кейіннен оны тек төрелер, төре тұқымдары ғана тағатын</w:t>
        <w:br/>
        <w:t>болыпты. Сол баскиімге тағатын құстың әсем жүнін, қауыр-</w:t>
        <w:br/>
        <w:t>сынын “жырға” деп атайды екен. “Үң жырғасы түсіп кетіпті”</w:t>
        <w:br/>
        <w:t>деген сөз, үң (өңі қашып), құсының жүні (қауырсыны) түсіп,</w:t>
        <w:br/>
        <w:t>жүдеп-жадап, басына іс түскендіктің әсерін білдіретінге</w:t>
        <w:br/>
        <w:t>қаралған болса керек.</w:t>
        <w:br/>
        <w:t>Қарқара - көкқұтанның төсіндегі әсем көріністі қауырсын</w:t>
        <w:br/>
        <w:t>екен. Оны қазақ ертеде баскиіміне тағатын болған. Сонымен</w:t>
        <w:br/>
        <w:t>қоса, қырғауылдың құйрық жүнімен, қораздың құйрық жүнін</w:t>
        <w:br/>
        <w:t>үкіге қосып баскиімге таққан. Оны “сапар” деп атаған.</w:t>
        <w:br/>
        <w:t>Сапарлы көш, қарқаралы көш деген сөздер бар. Көшкеңде</w:t>
        <w:br/>
        <w:t>сол сапар мен карқараны артқан жүктің үстіне тағып (байлап)</w:t>
        <w:br/>
        <w:t>қоятын болған.</w:t>
        <w:br/>
        <w:t>Ертеде қазақтың көші өзі бір салтанат болған. Сондықтан</w:t>
        <w:br/>
        <w:t>қазақта “көшке киерім” деген сөз бар. Бұл тек көшкенде</w:t>
        <w:br/>
        <w:t>жақсы киінетінін көрсетеді.</w:t>
        <w:br/>
        <w:t>9 май. 1979 жыл.</w:t>
        <w:br/>
        <w:t>Орындалмаған арман (Балқаш ағаның алда жазбақ болған</w:t>
        <w:br/>
        <w:t>шығармаларының тақырыптары. 1986 жыл болуы керек.)</w:t>
        <w:br/>
        <w:t>1. Мұңлық-Зарлық күйі.</w:t>
        <w:br/>
        <w:t>2. Мұңлықтың мұңы ( шері).</w:t>
        <w:br/>
        <w:t>3. Зарлық зары.</w:t>
        <w:br/>
        <w:t>4. Мұңлықтың мұң-зары.</w:t>
        <w:br/>
        <w:t>5. Сергелдең.</w:t>
        <w:br/>
        <w:t>6. Кер заман (Кер заманның кеселі) - шері.</w:t>
        <w:br/>
        <w:t>7. Алапаттың айғағы.</w:t>
        <w:br/>
        <w:t>8. Шым-шытырық.</w:t>
        <w:br/>
        <w:t>9. Әлемтапырық.</w:t>
        <w:br/>
        <w:t>10. Шытырман.</w:t>
        <w:br/>
        <w:t>11. Шерлі шемен.</w:t>
        <w:br/>
        <w:t>ЗАКАРИЯ БАФИН ТУРАЛЫ ЕСТЕЛІК</w:t>
        <w:br/>
        <w:t>Зәкәрия Әлімғазыұлы Бафин 1915 жылы Қытай Халық</w:t>
        <w:br/>
        <w:t>Республикасының Тарбағатай аймағы, Шағантоғай ауданында</w:t>
        <w:br/>
        <w:t>(мал шаруа семьясында) дүниеге келген.</w:t>
        <w:br/>
        <w:t>Шауешек қаласындағы медіреседе оқып білім алған.</w:t>
        <w:br/>
        <w:t>Арабша және түрікіне тарихи әдеби кітаптарды көп оқыған</w:t>
        <w:br/>
        <w:t>сауатты адам болған.</w:t>
        <w:br/>
        <w:t>392</w:t>
      </w:r>
    </w:p>
    <w:p>
      <w:r>
        <w:t>Зәкәрия бой түзеген боз бала шағында ән-күйдің, думан</w:t>
        <w:br/>
        <w:t>тойдың көркі - сері саналған. Жасында құс салып, құмай,</w:t>
        <w:br/>
        <w:t>тазы жүгірткен саятшы, сайыпкер қүс бегі болған.</w:t>
        <w:br/>
        <w:t>Музыкаға жастайынан әуес болған Зәкәрия: “Пәленше</w:t>
        <w:br/>
        <w:t>жақсы күй тартады екен” - дегенді естісе, сол адамды іздеп</w:t>
        <w:br/>
        <w:t>барып немесе өз үйіне шақырып, қонақ ете отырып, күй</w:t>
        <w:br/>
        <w:t>үйренген.</w:t>
        <w:br/>
        <w:t>Зәкәрияны алғаш домбыра шертуге, күй тартуға машық-</w:t>
        <w:br/>
        <w:t>тандырған - Бәдіғүл, Жасболат болыс және Нүрбек деген</w:t>
        <w:br/>
        <w:t>белгілі күйшілер болған. Бұл күнде ұмыт болуға айналған</w:t>
        <w:br/>
        <w:t>“Ноғай - Қазақ айрылғанда”, “Қапты қақ!”, “Шанды шабуыл”,</w:t>
        <w:br/>
        <w:t>“Барақ батыр” күйлерін Зәкәрия сол күйшілерден үйренген.</w:t>
        <w:br/>
        <w:t>Зәкәрия күйші шертпе күйді нақышына келтіріп, Тәттімбет</w:t>
        <w:br/>
        <w:t>стилінде баппен орындайтын, саралап, нақтап шертетін</w:t>
        <w:br/>
        <w:t>сарабдал күйші болған. Ол өзінің тартатын көптеген күйлерінің</w:t>
        <w:br/>
        <w:t>шығутарихын халық есінде сақталған аңыз, деректер бойынша</w:t>
        <w:br/>
        <w:t>түсіндіре отырып орындаған.</w:t>
        <w:br/>
        <w:t>Қазақ пен ноғайдың тарихына қатысы бар. “Тегінде ноғай,</w:t>
        <w:br/>
        <w:t>қазақ түбіміз бір, Алтай, Ертіс, Оралды қылған дүбір...” -</w:t>
        <w:br/>
        <w:t>деген деректі аңыз бойынша “Ноғай -қазақ айрылғанда” атты</w:t>
        <w:br/>
        <w:t>зарлы, мұңды күйді шерткенде, Зәкәрия мына тарихи жырды</w:t>
        <w:br/>
        <w:t>айтып, артынан оны шертетін.</w:t>
        <w:br/>
        <w:t>Жылау-жылау жылау күй,</w:t>
        <w:br/>
        <w:t>Жылаған зарлы мынау күй.</w:t>
        <w:br/>
        <w:t>Казақ пен ноғай айрылды,</w:t>
        <w:br/>
        <w:t>Қазақ сыртқа қайрылды.</w:t>
        <w:br/>
        <w:t>Ноғайлының ну елі,</w:t>
        <w:br/>
        <w:t>Күңіренді, қайғырды...</w:t>
        <w:br/>
        <w:t>Зор күн туды, зор күндер,</w:t>
        <w:br/>
        <w:t>Кетті күлкі мол күндер.</w:t>
        <w:br/>
        <w:t>Жылау менен қоштасу,</w:t>
        <w:br/>
        <w:t>Келер ме қайтып ол күндер.</w:t>
        <w:br/>
        <w:t>Күй өте мұңды, зарлы болып естілетін. Атадан - ұл, анадан</w:t>
        <w:br/>
        <w:t>- қызайрылған кер заманды, зар заманды еске түсіреді.</w:t>
        <w:br/>
        <w:t>Кешегі “Құба қалмақ” заманында Абылай ханның жорық-</w:t>
        <w:br/>
        <w:t>тарымен байланысты айтылатын “Қапты қак!”, “Шаңды ша-</w:t>
        <w:br/>
        <w:t>буыл” деп аталған күйлерді Зәкәрияның орындауында тың-</w:t>
        <w:br/>
        <w:t>даушылардың көз алдында: сонау ауыр жорықта азық-түліктері</w:t>
        <w:br/>
        <w:t>таусылған жауынгер жасақтардың бөктерген қаптарын қағып</w:t>
        <w:br/>
        <w:t>жатқаны, самсаған сары қолдың шаңды аспанға шығарып,</w:t>
        <w:br/>
        <w:t>жауға шабуылға шыққаны елестеп, естіліп тұрғандай сезіледі.</w:t>
        <w:br/>
        <w:t>Көзінің ноғаласын сүйек пышақпен сылып алып жатқанда</w:t>
        <w:br/>
        <w:t>қиналған Барақ батыр қолына домбыра алып: “Қалдың ба,</w:t>
        <w:br/>
        <w:t>393</w:t>
        <w:br/>
        <w:t>жеке совхоз немесе колхоз ұйымдастырылып берілсе - екен деген</w:t>
        <w:br/>
        <w:t>тілек білдіреді.</w:t>
        <w:br/>
        <w:t>Алынған хаттардың мазмұны мен кейбір жолдастардың</w:t>
      </w:r>
    </w:p>
    <w:p>
      <w:r>
        <w:t>ауызша айтуы негізінде құрастырлған.</w:t>
        <w:br/>
        <w:t>(Б.БАФИН)</w:t>
        <w:br/>
        <w:t>4/ЛҮ. 1956 ж. Алматы.</w:t>
        <w:br/>
        <w:t>Осы хатқа қоса берілген ҚХР-дың Шинжаң провинциясынан</w:t>
        <w:br/>
        <w:t>Отанға қайтқан қызметкерлердің тізімі:</w:t>
        <w:br/>
        <w:t>Әнуар Лұқманов: “Шинжаң” газетінің жауапты хатшысы</w:t>
        <w:br/>
        <w:t>болған. Революцияға белсене қатысқан.</w:t>
        <w:br/>
        <w:t>Рафхат Сайдиев: Тарбағатай аймағының сақшы бастығы</w:t>
        <w:br/>
        <w:t>болған. Павлодар облысы, Ертіс ауданында тұрады.</w:t>
        <w:br/>
        <w:t>Фатима Никанбаева: Өлкелік әйелдер бірлестігінің</w:t>
        <w:br/>
        <w:t>бастығының орынбасары болған. Семей облысы Көкпекті</w:t>
        <w:br/>
        <w:t>ауданында тұрады.</w:t>
        <w:br/>
        <w:t>Ғабди Сайболатов: подполковник, мал дәрігері. Алматыда</w:t>
        <w:br/>
        <w:t>тұрады.</w:t>
        <w:br/>
        <w:t>Мұсылманбек Төгісов: аймақтық оқу ағарту мекемесінің</w:t>
        <w:br/>
        <w:t>бастығы болған. Шығыс Қазақстанда тұрады.</w:t>
        <w:br/>
        <w:t>Қали Ысқақов: “Шинжан” газетінің редакторы болған. Се-</w:t>
        <w:br/>
        <w:t>мей облысы Көкпекті ауданында тұрады.</w:t>
        <w:br/>
        <w:t>Махмут Қалиев: “Армия” журналының редакторының</w:t>
        <w:br/>
        <w:t>орынбасары болған. Ұржар ауданында тұрады.</w:t>
        <w:br/>
        <w:t>Сарқытбай Бафинов: Аудандық сақшы бастығы болған. Семей</w:t>
        <w:br/>
        <w:t>облысы Көкпекті ауданында тұрады.</w:t>
        <w:br/>
        <w:t>Юсуп Каримов: Аймақтық оқу ағарту мекемесінің бастығы</w:t>
        <w:br/>
        <w:t>болған. Алматыда тұрады.</w:t>
        <w:br/>
        <w:t>Ильяс Ахшин: Аудан бастығы. Семей облысы Жарма</w:t>
        <w:br/>
        <w:t>ауданында тұрады.</w:t>
        <w:br/>
        <w:t>Шәуен Мәсәлимов: Өлкелік кооператив бастығының</w:t>
        <w:br/>
        <w:t>орынбасары болған. Қытайша толық біледі. Шығыс Қазақстанда</w:t>
        <w:br/>
        <w:t>Шемонайха ауданында тұрады.</w:t>
        <w:br/>
        <w:t>Ақас Садықов: Мао Цзе Дунның еңбегін аударушы. Қытай</w:t>
        <w:br/>
        <w:t>делегациясымен Копенгагенге барып қайтқан. Павлодар облысы</w:t>
        <w:br/>
        <w:t>Павлодар районы Сталин атындағы колхозда түрады.</w:t>
        <w:br/>
        <w:t>Аяған Сағаев: “Шинжан” газеті редакторының орынбасары.</w:t>
        <w:br/>
        <w:t>Қытайша жақсы біледі. Семей облысы Жармада тұрады.</w:t>
        <w:br/>
        <w:t>Елеубек Байтоков: Ақын. Семей облысы Көкпекті ауданында</w:t>
        <w:br/>
        <w:t>тұрады.</w:t>
        <w:br/>
        <w:t>Әбілахан Махмұдов: подполковник. Қытайша толық біледі.</w:t>
        <w:br/>
        <w:t>Алматыда тұрады.</w:t>
        <w:br/>
        <w:t>Хамит Нүкешев: Депортаменттің бас хатшысы болған. Семей</w:t>
        <w:br/>
        <w:t>облысы, Жарма ауданында тұрады.</w:t>
        <w:br/>
        <w:t>Исламбек Төгісов: аймақтық сот бастығы. Ақтәбе облысы</w:t>
        <w:br/>
        <w:t>Журин ауданында тұрады.</w:t>
        <w:br/>
        <w:t>398</w:t>
      </w:r>
    </w:p>
    <w:p>
      <w:r>
        <w:t>БЕСІНШІ БӨЛІМ</w:t>
        <w:br/>
        <w:t>“ХАТ ЖАЗДЫМ ҚАЛАМ АЛЫП...”</w:t>
        <w:br/>
        <w:t>Генерал Ысұқакбек Мүминовтың Басбайға хаты</w:t>
        <w:br/>
        <w:t>Қымбатты уәли Басбай аға, жанабыңызға!</w:t>
        <w:br/>
        <w:t>Ініңіз Ысқакбектен!</w:t>
        <w:br/>
        <w:t>Қалай, ағай, сау-саламат, ауыру-сырқаудан аман тұрарсыз! Бұл</w:t>
        <w:br/>
        <w:t>жақтан ақуал сұрасаңыз, сол өзіңіз көргендей барлық жұмыстар</w:t>
        <w:br/>
        <w:t>өз жолында яки құдай деп жатпақта, мен 2-айдың 11 күні шығып</w:t>
        <w:br/>
        <w:t>алып мұндағы болған жұмыстарымды істеп тұрмақтамын. Сіздің</w:t>
        <w:br/>
        <w:t>алдыңызға барып, сәлем беріп қайтуға соншалық тырысып көрсем</w:t>
        <w:br/>
        <w:t>де, мұндағы жұмыстардың уақыт бермей тұрғандығы. Біраз</w:t>
        <w:br/>
        <w:t>уақыттан кешігінікіреп тұрат. Ғапу етуіңізді өтінемін, сонда да</w:t>
        <w:br/>
        <w:t>өзіңіздің халық азаттық жолында қайрат қылып үлкен жол</w:t>
        <w:br/>
        <w:t>басшылық етіп іс алып бара жатқаныңызға көп қуанамын және</w:t>
        <w:br/>
        <w:t>де мұнан арыда жол басшылық еткен жұмыстарыңыздың үнемі</w:t>
        <w:br/>
        <w:t>ілгері болуын бір алладан тілеймін.</w:t>
        <w:br/>
        <w:t>П-к Балкаш туралы жазған хатыңызды тапсырып алумен бірге,</w:t>
        <w:br/>
        <w:t>Балқаштың орнына тұрып қызмет істейтін адамды карастырып</w:t>
        <w:br/>
        <w:t>жатырмын. Сол адамды жібергеннен кейін Балқашты босатайын</w:t>
        <w:br/>
        <w:t>деп отырмын. Жақын арада...</w:t>
        <w:br/>
        <w:t>Жұмысыңыздан көнсе баратындарменен бірге өзіңіздің ден</w:t>
        <w:br/>
        <w:t>саулығыңыздың амандығын тілеп - хат жазушы ініңіз Ысқақбек.</w:t>
        <w:br/>
        <w:t>ПЛ 49.</w:t>
        <w:br/>
        <w:t>жжж</w:t>
        <w:br/>
        <w:t>Балқаш Бафинның 1956 жылы 4 сәуірде Қазақ ССР Министрлер</w:t>
        <w:br/>
        <w:t>Советінің Председателі Д.Қонаев жолдасқа жазған хаты.</w:t>
        <w:br/>
        <w:t>Қүрметті Дінмұхамед Ахметұлы!</w:t>
        <w:br/>
        <w:t>Қытай Халық Республикасының Шынжаң провинциясынан</w:t>
        <w:br/>
        <w:t>Отанға қайтқандардың ішінде мынадай пікірлердің барлығы</w:t>
        <w:br/>
        <w:t>байқалады:</w:t>
        <w:br/>
        <w:t>Отанға қайтқандар туралы кейбір әпербақан, ұр да жық, саяси</w:t>
        <w:br/>
        <w:t>соқырлар “... бұлар қытай советтендірілген соң еріксіз қайта-</w:t>
        <w:br/>
        <w:t>рылған бұрынғы қашкындар, бандылар...” - деген сияқты сөздер</w:t>
        <w:br/>
        <w:t>айтатын көрінеді. Осыны естіген Қытай компартиясының</w:t>
        <w:br/>
        <w:t>мүшелері мен Демократиялық жастар одағының мүшелері қатты</w:t>
        <w:br/>
        <w:t>395</w:t>
        <w:br/>
        <w:t>Сәлем Никар қарындас!</w:t>
        <w:br/>
        <w:t>Сәлеметсіз бе? Оқуыңыз, жұмысыңыз қалай, ойдағыдай ма?</w:t>
        <w:br/>
        <w:t>Аяқ астынан сізді таңдандырып, хат жазып отырған бұрынғы</w:t>
        <w:br/>
        <w:t>жерлес - туысыңыз Балқаш қой. Әрине, сіз мені жақсы білмеуіңіз</w:t>
        <w:br/>
        <w:t>де мүмкін, оның үстіне, біз көріспегелі ортада ортан-колдай 15</w:t>
      </w:r>
    </w:p>
    <w:p>
      <w:r>
        <w:t>жыл өтті білем. Бұл аралықта талай таңғажайып, таңдай қағарлық</w:t>
        <w:br/>
        <w:t>ұлылы-кішілі өзгерістер өте көп-ақ болды ғой!..Оны қазір айтып</w:t>
        <w:br/>
        <w:t>қайтеміз және айтқанмен аяқтай алмайтын да шығармыз.</w:t>
        <w:br/>
        <w:t>Мен қазір Алматыда тұрамын, ҚазақССР Ғылым акаде-</w:t>
        <w:br/>
        <w:t>миясында істеймін. Кандидаттық диссертациямды аяқтап қалдым.</w:t>
        <w:br/>
        <w:t>Аманшылық болса, алдағы жылы қорғайтын болармын деп</w:t>
        <w:br/>
        <w:t>ойлаймын.</w:t>
        <w:br/>
        <w:t>Жуырда мен Наилмен кездескен едім, әңгіме арасында сіздің</w:t>
        <w:br/>
        <w:t>хал-ахуалыңыз бен жалпы жағдайыңызды сұрағанымда, Уни-</w:t>
        <w:br/>
        <w:t>верситетте (журфактың ІҮ курсында) сырттан оқып жүргеніңізді</w:t>
        <w:br/>
        <w:t>айтты. Мен бұған қатты қуандым (неге қуанбасқа! Өзіңізге белгілі,</w:t>
        <w:br/>
        <w:t>біздің Шинжаңнан келгендердің ішінде жоғары білімі барлар</w:t>
        <w:br/>
        <w:t>бармақпен санағандай емес пе!?.). Наильдың айтуына қарағанда,</w:t>
        <w:br/>
        <w:t>Мұхамеджан ағай өзінің басынан кешірген көрген-білгендері мен</w:t>
        <w:br/>
        <w:t>естігендерін ескерткіш ретінде жазып жүрген көрінеді, өте игілікті</w:t>
        <w:br/>
        <w:t>іс болған. Бұның өзі, кейінгі ұрпақтар үшін қымбат қазына ғай.</w:t>
        <w:br/>
        <w:t>Әрине бүл еңбекке сіз сияқты жоғары білімді адамның тікелей</w:t>
        <w:br/>
        <w:t>қатысуы, жәрдемдесуі кажет-ақ. Әттеңі.. осы жағына көбірек көңіл</w:t>
        <w:br/>
        <w:t>бөлсеңіз қандай тамаша болар еді (мен де Шнижаң тарихын</w:t>
        <w:br/>
        <w:t>зерттеп-жинаумен шұғылданып жүрмін). Сонда Сіз бен біз ғылым</w:t>
        <w:br/>
        <w:t>саласына істес (коллега) болып шығар едік, неткен тамаша,</w:t>
        <w:br/>
        <w:t>қандай игілікті іс болар десеңізші..</w:t>
        <w:br/>
        <w:t>Менің сізге хат жазуымның басты бағыт-бағдары, жалпы жәй-</w:t>
        <w:br/>
        <w:t>жапсары осы еді...</w:t>
        <w:br/>
        <w:t>Оқуыңыз, келешектегі жоспарыңыз жәйлі және қайда, нендей</w:t>
        <w:br/>
        <w:t>жұмыс істеп жүргеніңіз туралы хат жазуыңызды сүраймын.</w:t>
        <w:br/>
        <w:t>Мұхамеджан ағайдың істеп жүрген еңбегі жөнінде түсінік беріп,</w:t>
        <w:br/>
        <w:t>тезірек хабарлауыңызды өтінемін.</w:t>
        <w:br/>
        <w:t>Аманшылық болса, жуық арада Фрунзеге барып, сіздермен</w:t>
        <w:br/>
        <w:t>бет көрісіп те қайтармын деген ойым бар.</w:t>
        <w:br/>
        <w:t>Университетті тезірек жоғары бағамен бітіруіңізге және</w:t>
        <w:br/>
        <w:t>ӨЗІҢІЗДІҢ БАҚЫТТЫ БОЛУЫҢЫЗҒА ТІЛЕКТЕСПІН.</w:t>
        <w:br/>
        <w:t>СӘЛЕММЕН: Балқаш</w:t>
        <w:br/>
        <w:t>Алматы, 20/Х -1962 ж.</w:t>
        <w:br/>
        <w:t>Біздің адрес: г. Алма-Ата, улица Гоголя, дом 106/110</w:t>
        <w:br/>
        <w:t>квартира 2 5 / І подьезд, 2 этаж/,</w:t>
        <w:br/>
        <w:t>телефон - 9-17-31.</w:t>
        <w:br/>
        <w:t>Никар!</w:t>
        <w:br/>
        <w:t>Мүмкін болса, мына хатты Райхана апайға табыс ете саларсыз.</w:t>
        <w:br/>
        <w:t>404</w:t>
        <w:br/>
        <w:t>Туған елден дұғай сәлем!</w:t>
        <w:br/>
        <w:t>Аса құрметті Қамза қажы!</w:t>
        <w:br/>
        <w:t>Деніңіз сау, аман-есенсіз бе?</w:t>
        <w:br/>
        <w:t>Ел-жұрт, ауыл-аймақ, үй-іші, бала-шағалар тегіс аман ба?</w:t>
        <w:br/>
        <w:t>Қалибек қажы ақсақал, Дәлелқан қажы Жармұқан ұлы тағы</w:t>
        <w:br/>
        <w:t>басқа ол жақтағы елдің ер азаматтары есен-сау ма?</w:t>
      </w:r>
    </w:p>
    <w:p>
      <w:r>
        <w:t>Қазақстанның астанасы Алматы қаласынан бір кездердегі</w:t>
        <w:br/>
        <w:t>мүдделес, сапарлас, дәмдес болған замандасыңыз Балқаш Әлімғазы</w:t>
        <w:br/>
        <w:t>ұлы Бафиннен сізге арнайы сағынышты сәлем.</w:t>
        <w:br/>
        <w:t>Есіңізде болар: біз алғаш рет Шаңқайшы Гоминдаңнан Шығыс</w:t>
        <w:br/>
        <w:t>Түркістан өлкесінің Іле аймағы азат етілгеннен кейін, 1945 жылы</w:t>
        <w:br/>
        <w:t>жазда Құлжа қаласындағы генерал-лейтенант Ысқакбектің үйінде</w:t>
        <w:br/>
        <w:t>кездесіп, танысқан едік (ол тұста Ысқакбек Іле аймағында</w:t>
        <w:br/>
        <w:t>ұйымдастырылған Ұлыт Азаттық Армиясының бас қолбасшысы</w:t>
        <w:br/>
        <w:t>болатын). Мен Тарбағатай аймағындағы Гоминдаңға қарсы күресу</w:t>
        <w:br/>
        <w:t>үшін астыртын ұйымдастырылған “Ұлт азаттык тобының”</w:t>
        <w:br/>
        <w:t>тапсырмасы бойынша Құлжа төңкерісшілерінен көмек сұрай</w:t>
        <w:br/>
        <w:t>барған едім. Ал, сіз де осы мақсатта Еренқабырға тауындағы</w:t>
        <w:br/>
        <w:t>Гоминдаңға қарсы көтерілген, шабуылға шыққан қазақтардың</w:t>
        <w:br/>
        <w:t>өкілі болып, көмек алуға келген едіңіз.</w:t>
        <w:br/>
        <w:t>Сонан бері табаны күректей отыз бір жыл өтті. Осы уақыт</w:t>
        <w:br/>
        <w:t>ішінде талай жылдар жылжып, айлар ауысты, әлемде айта</w:t>
        <w:br/>
        <w:t>қаларлықтай алуан түрлі ұлы дүбір өзгерістер, оқиғалар болды.</w:t>
        <w:br/>
        <w:t>Енді міне, “кой үстіне бозторғай жұмыртқалаған” осынау</w:t>
        <w:br/>
        <w:t>бейбіт заманда қайтадан хат арқылы болса да сәлемдесіп,</w:t>
        <w:br/>
        <w:t>амандасып отырмыз. Бәлкім аманшылық болса, алдағы күндерде</w:t>
        <w:br/>
        <w:t>дидарласып, жүз көрісетін де болармыз.</w:t>
        <w:br/>
        <w:t>Бұл жақтағы таныс, біліс, бауырластарыңыз дін аман.</w:t>
        <w:br/>
        <w:t>Қашаннан “ел іші алтын бесік” емес пе. Туған елдің топыра-</w:t>
        <w:br/>
        <w:t>ғында алшаң басып, алаңсыз жүріп жатыр. “Елге ел қосылса -</w:t>
        <w:br/>
        <w:t>қүт, елден ел айрылса - жұт”- деп білгендердің барлығы-ақ</w:t>
        <w:br/>
        <w:t>Қазақстанға келіп орналасқан.</w:t>
        <w:br/>
        <w:t>Тарихтың тауқыметін тартып, тағдырдың айдауымен жат</w:t>
        <w:br/>
        <w:t>елдерде жүрген қазақ баласының отаны - тек Қазақстан десек</w:t>
        <w:br/>
        <w:t>қате айтқан болмаспыз деп ойлаймыз. Өйткені, әу, бастан-ақ</w:t>
        <w:br/>
        <w:t>қазақтың өскен жері, өрбіген елі, ата-бабаларының туғанда</w:t>
        <w:br/>
        <w:t>төгілген кіндік қаны мен өлгенде жерленген моласы бәрі-бәрі</w:t>
        <w:br/>
        <w:t>осының: “Батыр - айғақ, палуан - куәсі” емес деп кім айта алады.</w:t>
        <w:br/>
        <w:t>Мен өзім Қазақстан Ғылым Академиясы институттарының</w:t>
        <w:br/>
        <w:t>бірінде ғылыми қызметкер болып жұмыс істеймін. Біздің Бәсекен</w:t>
        <w:br/>
        <w:t>ағай (Тарбағатайдың бұрынғы уәлиі Басбай ақсақалды айтып</w:t>
        <w:br/>
        <w:t>отырмын) 1953 жылы Шығыс Түркістан өлкесінде қайтыс болған.</w:t>
        <w:br/>
        <w:t>Бала-шағаларының көпшілігі осында - Қазақстанда тұрады.</w:t>
        <w:br/>
        <w:t>Біздегі соңғы жаңалық - Қазақстан астанасы Алматы</w:t>
        <w:br/>
        <w:t>қаласында ішетелдердегі отандас бауырластармен хат-хабар</w:t>
        <w:br/>
        <w:t>алысып, мәдени байланыс жасап отыратын “Отан” атты қоғам</w:t>
        <w:br/>
        <w:t>құрылған. Ол қоғамның айына екі рет араб әрпімен казақ және</w:t>
        <w:br/>
        <w:t>405</w:t>
        <w:br/>
        <w:t>аударылса, ол тек скеуміздің зор мактанышымыз болып қана</w:t>
        <w:br/>
        <w:t>қалмастан, исі қазақ халқының Алатаудай зор мақтанышы болып</w:t>
        <w:br/>
        <w:t>қалмақ. Сондықтан ризалық білдіріп, құрметпен - Мұхтар</w:t>
        <w:br/>
        <w:t>ӘУЕЗОВ, 12 көкек, 1957 жыл, Алматы.</w:t>
        <w:br/>
        <w:t>Кәрім Акрамидің Мұхтар Әуезовке хаты</w:t>
        <w:br/>
        <w:t>Қүрметті Мұхтар аға!</w:t>
      </w:r>
    </w:p>
    <w:p>
      <w:r>
        <w:t>Алтайдың күнгей беті мен Тянь-Шань алқабында сізді аузынан</w:t>
        <w:br/>
        <w:t>тастамай күрметтейтін қазақ атаулының арасынан Иіліп сәлем</w:t>
        <w:br/>
        <w:t>беруші мен - Кәрім Акрами Алтай боламын.</w:t>
        <w:br/>
        <w:t>Бастауыш мектепте оқып жүрген кезімде сіздің “Қорған-</w:t>
        <w:br/>
        <w:t>сыздың күні” деген әңгімеңізді оқыған кездерімнен тартып,</w:t>
        <w:br/>
        <w:t>атыңызды біліп, затыңызды ардақтайтын болғанмын. 1947 жылы</w:t>
        <w:br/>
        <w:t>Сіздің күрметті бейнеңізді қытай художниктері естелік етіп сызып</w:t>
        <w:br/>
        <w:t>берген. Ол менің төрімнен орын алып келеді.</w:t>
        <w:br/>
        <w:t>Сіздің “Абайыңызды” ұлы ханзу халқының тіліне аудару 1950</w:t>
        <w:br/>
        <w:t>жылдан бері менің зор арманым болып келеді. Соған кірісу</w:t>
        <w:br/>
        <w:t>алдында мен орталық баспа орындарының мақұлдауын алдым.</w:t>
        <w:br/>
        <w:t>Бірақ аударманың сапасына қарап, договор жасаспақ. Осы хатым,</w:t>
        <w:br/>
        <w:t>біріншіден, Сізбен танысуым болса, екіншіден, Сізден аударуға</w:t>
        <w:br/>
        <w:t>рұқсат сұрағаным болып табылады. Көмекшім күшті. Қарапайым</w:t>
        <w:br/>
        <w:t>қытайлардан емес, Қытай поэзиясының жауынгерлерінен. Ұлы</w:t>
        <w:br/>
        <w:t>адамның ұлы еңбегін бүкіл адамзат санының төрттен бірін алып</w:t>
        <w:br/>
        <w:t>жатқан үлкен халыққа жеткізе алсақ, біз үшін одан үлкен қуаныш</w:t>
        <w:br/>
        <w:t>болмақ емес. Тек сіздің жауабыңызды ғана күтемін. Егер</w:t>
        <w:br/>
        <w:t>уақытыңыз болып жауап хат жазсаңыз, Алматыдағы Қытай Халық</w:t>
        <w:br/>
        <w:t>Республикасының практиканты Балқаш Бапин арқылы</w:t>
        <w:br/>
        <w:t>жолдауыңызға болады. Деніңізге саулық, қызметіңізге табыс тілеп,</w:t>
        <w:br/>
        <w:t>ыс өне - Кәрім АКРАМИ АЛТАЙ, 21 қаңтар, 1957 жыл,</w:t>
        <w:br/>
        <w:t>рімжі.</w:t>
        <w:br/>
        <w:t>“Түркістан”, 9-15 көкек, 1997.</w:t>
        <w:br/>
        <w:t>ТЕЛЕГРАММА</w:t>
        <w:br/>
        <w:t>Сестра Күльгасиль и брат Сейт!</w:t>
        <w:br/>
        <w:t>Очень прошу Вас приехать к нам в Советский Союз, в город</w:t>
        <w:br/>
        <w:t>Алма-Ату. Мы сможем вас обеспечить жилплошадю.</w:t>
        <w:br/>
        <w:t>Работу вы здесь легко найдете, так как в Советеком Союзе</w:t>
        <w:br/>
        <w:t>нет безработных. Хлопочите о разршении и скорей приезжайте к</w:t>
        <w:br/>
        <w:t>нам.</w:t>
        <w:br/>
        <w:t>/подпись/ (Балхаш БАФИН)</w:t>
        <w:br/>
        <w:t>Наш адрес: город Алма-Ата, улица Гоголя, дом 106/110,</w:t>
        <w:br/>
        <w:t>квартира 1 5.</w:t>
        <w:br/>
        <w:t>Квартирный телефон: 9-17-21.</w:t>
        <w:br/>
        <w:t>1961 жыл.</w:t>
        <w:br/>
        <w:t>403</w:t>
        <w:br/>
        <w:t>Әнуар Төгісов: аймақтық сақшы бастығының орынбасары</w:t>
        <w:br/>
        <w:t>болып істеген. Ақтөбе облысы Журин ауданында тұрады.</w:t>
        <w:br/>
        <w:t>Фахридин Расулов: полковник, снабжения бастығы болған.</w:t>
        <w:br/>
        <w:t>Революцияға белсене катысқан. Алматыда түрады.</w:t>
        <w:br/>
        <w:t>Жәудет Мұхамед-Рахимов: аудан бастығы болған. Алматыда</w:t>
        <w:br/>
        <w:t>тұрады.</w:t>
        <w:br/>
        <w:t>Шаяхмет Тойкин: өлке таможный мекемесінің бастығының</w:t>
      </w:r>
    </w:p>
    <w:p>
      <w:r>
        <w:t>орынбасары болған. Алматыда тұрады. 22</w:t>
        <w:br/>
        <w:t>Жүнісқали Сүлейменов: аймақтық оку ағарту мекемесінің</w:t>
        <w:br/>
        <w:t>бастығы болған. Алматыда тұрады.</w:t>
        <w:br/>
        <w:t>Мағаз Мырзақанов: Ақын . Павлодар облысы Павлодар</w:t>
        <w:br/>
        <w:t>ауданында тұрады.</w:t>
        <w:br/>
        <w:t>Жексембай Еділов: аймақ бастығының орынбасары болған.</w:t>
        <w:br/>
        <w:t>Ақтөбе облысы Журин ауданында тұрады.</w:t>
        <w:br/>
        <w:t>Мәсімжан Зұлпүкаров: Ұйғыр ақыны. Алматыда тұрады.</w:t>
        <w:br/>
        <w:t>Әбдірашит Хасенов: аудандық сақшы бастығы болған.</w:t>
        <w:br/>
        <w:t>Алматыда тұрады.</w:t>
        <w:br/>
        <w:t>Кәрім Сүлейменов: Аудан бастығы болған. Семей облысы</w:t>
        <w:br/>
        <w:t>Жарма ауданында тұрады.</w:t>
        <w:br/>
        <w:t>Сахит Шайыхов: полк комиссары болған. Алматыда тұрады.</w:t>
        <w:br/>
        <w:t>1956 жыл.</w:t>
        <w:br/>
        <w:t>жжж</w:t>
        <w:br/>
        <w:t>Жағда! Мен сізге мұнан бірнеше күн бұрын ғана бір хат жазған</w:t>
        <w:br/>
        <w:t>едім. Бәлкім оны тапсырып алғанда боларсыз.</w:t>
        <w:br/>
        <w:t>Жағдай дегеннің өзі жазғы тұрымғы күн райы сияқты ғой.</w:t>
        <w:br/>
        <w:t>Мұнан бұрынғы сізге жазған хатымда жуық арада сізбен және</w:t>
        <w:br/>
        <w:t>басқа да жолдастармен кездесе қоймаспын деген ойда едім. Бұл</w:t>
        <w:br/>
        <w:t>ойымды анада телефонда сөйлескенде де айтқан едім, аманшылық</w:t>
        <w:br/>
        <w:t>болса жазда, ел жайлауға шыққанда барармын, бет көрісіп</w:t>
        <w:br/>
        <w:t>дидарласармын деп ойлап жүрген едім. Ол ойымды енді кілт</w:t>
        <w:br/>
        <w:t>өзгерттім. Осы алдымыздағы сәрсенбі күні (19 декабрь 1956 жыл)</w:t>
        <w:br/>
        <w:t>ауа-райы жақсы болса, самолетпен тәнертеңгі сағат 8.30- да</w:t>
        <w:br/>
        <w:t>аулыңызға қарай сапар шекпекшімін. Құлжаға, Үрімжіге,</w:t>
        <w:br/>
        <w:t>Шәуешекке, тіпті жөні келсе Бежінге де барармын деп ойлап</w:t>
        <w:br/>
        <w:t>отырмын. Бірақ Бежінге баруды - барған соң, сіздермен ақылдаса</w:t>
        <w:br/>
        <w:t>көрермін. Ал, алдымыздағы жаз жайлау демалысын Европада</w:t>
        <w:br/>
        <w:t>өткізсем деген үмітім бар. Өйткені Совет одағының “Победа”</w:t>
        <w:br/>
        <w:t>(Жеңіс) атты әлемді айналатын (тек саяхатшылар үшін ғана</w:t>
        <w:br/>
        <w:t>арналған) кемесі бар. Оған жылына (жаз айларында) үш рет</w:t>
        <w:br/>
        <w:t>саяхатшылар мініп, Түркияны, Грецияны, Францияны,</w:t>
        <w:br/>
        <w:t>Голландияны, Белгияны т.б. елдерді аралайды. Осыған алдын-</w:t>
        <w:br/>
        <w:t>ала жазылып қойып отырмын. Әрине, бұған азды-көпті қор керек.</w:t>
        <w:br/>
        <w:t>Ол жағын осы бастан карманып көрермін деп ойлап жүрмін. Бұл</w:t>
        <w:br/>
        <w:t>“Победамен” саяхат жасаған адамдардың қызғылықты әңгі-</w:t>
        <w:br/>
        <w:t>мелерін совет баспа сөздерінен оқып жатқан боларсыз. Жуықта</w:t>
        <w:br/>
        <w:t>осы кемемен ақын Әбділдә Тәжібаев, акын-жазушы Айша</w:t>
        <w:br/>
        <w:t>299</w:t>
        <w:br/>
        <w:t>жұртына қайырлы берекесін, жасамаған жасын берсін. Бәрінің</w:t>
        <w:br/>
        <w:t>де бала-шағаларына көп-көп сәлем айтарсыз.</w:t>
        <w:br/>
        <w:t>Қонаққа шақырғаныңызға сансыз рахмет. Жоғарыдағы жолды</w:t>
        <w:br/>
        <w:t>ыңғайлаған соң, насип болса не барып, немесе келіп</w:t>
        <w:br/>
        <w:t>дидарласармыз.</w:t>
        <w:br/>
        <w:t>Аман-сау жүрсе Ақыметқали, Сейітқазы, Қалдыбай, Баязит,</w:t>
      </w:r>
    </w:p>
    <w:p>
      <w:r>
        <w:t>Қазықан, Жағда сияқты таныс азаматтарға ерекше сәлем</w:t>
        <w:br/>
        <w:t>айтуыңызды тілеймін.</w:t>
        <w:br/>
        <w:t>Телмұхамет ағайға да ерекше сәлем. Зәкарияның әйелі</w:t>
        <w:br/>
        <w:t>(Зәкария Әше ұлының) Хадишаның сол жақта болғандығы</w:t>
        <w:br/>
        <w:t>ұғылады. Мүмкінінше адрісін жіберсеңіз: ол да біздің қызымыз</w:t>
        <w:br/>
        <w:t>саналады. Сондықтан ауылдағы жастылардың онымен қабарласып</w:t>
        <w:br/>
        <w:t>отыруды қалағандары бар. Әр уақыт хат жазып тұрыңыз. Жаңа</w:t>
        <w:br/>
        <w:t>жылыңыз табыспен толсын.</w:t>
        <w:br/>
        <w:t>Деніңізге саулық тілейік. Көріскенше күн жақсы болсын.</w:t>
        <w:br/>
        <w:t>Құрметпен замандасыңыз Қамза Ұшар Шөмішбай ұлы.</w:t>
        <w:br/>
        <w:t>5 январь 1977 жыл.</w:t>
        <w:br/>
        <w:t>Көзге таныс, көркіңді көре отыру үшін, мүмкінше өзіңнің</w:t>
        <w:br/>
        <w:t>және семьяңның суреттерін жіберсеңіз.</w:t>
        <w:br/>
        <w:t>Біз де үй-ішімізбен түскен бір көлеңкемізді жіберіп отырмын.</w:t>
        <w:br/>
        <w:t>Ассалаумағалейкум!</w:t>
        <w:br/>
        <w:t>Құрметті замандас қажы Қамза!</w:t>
        <w:br/>
        <w:t>Сіздің 1977 жыл январьдың бесінші күні жазған сәлем</w:t>
        <w:br/>
        <w:t>хатыңызды осы жұлдыздың 24 күні тапсырып алдық. Алдымен,</w:t>
        <w:br/>
        <w:t>сіздің жеке басыңызбен, бала-шағаларыңыздың сау-сәләматтілігін</w:t>
        <w:br/>
        <w:t>біліп, және де ол жақтағы отандас бауырлардың аман-есендігін</w:t>
        <w:br/>
        <w:t>естіп қатты қуандық. Өзіңіз айтқандай өткен өмірді керуеннің</w:t>
        <w:br/>
        <w:t>түйесіндей көз алдымызға елестетіп, өскен жерді, өрбіген елді</w:t>
        <w:br/>
        <w:t>еске алдық.</w:t>
        <w:br/>
        <w:t>Жасаған ием мұнан былайғы жерде баянды бейбіт өмір сүруге</w:t>
        <w:br/>
        <w:t>жазсын. Әр дайым куаныштан айырмасын. Жақсылық -</w:t>
        <w:br/>
        <w:t>жақсылыққа ұласа берсін (әмин).</w:t>
        <w:br/>
        <w:t>Бұл жақтағы ағайын-туған, ел-жұртыңыз тегіс аман. Әр</w:t>
        <w:br/>
        <w:t>қайсысы өз ісімен шұғылданып жүріп жатыр.</w:t>
        <w:br/>
        <w:t>Өткендегі хатыңызда Жанымхан қажының кіші баласы Мәжит</w:t>
        <w:br/>
        <w:t>қажының Алматыға келгенінде бізбен көрісе алмағаны жөнінде</w:t>
        <w:br/>
        <w:t>айтқан екенсіз. Ол рас. Дәл сол кезде біз үй-ішімізбен демалыс</w:t>
        <w:br/>
        <w:t>алып, Қырғызстанға кеткен едік, сондықтан дер кезінде хабар</w:t>
        <w:br/>
        <w:t>таба алмай қалдық. Алматыда болсақ, әрине, барып сәлемдескен</w:t>
        <w:br/>
        <w:t>болар едік. Амал қанша, біз Алматыға қажының баласы қайтып</w:t>
        <w:br/>
        <w:t>кеткеннен кейін оралдық, Әйтпесе, алыс сапардан алты жасар</w:t>
        <w:br/>
        <w:t>бала келсе, алпыс жасар ақсақалдың алдынан шығып, сәлем</w:t>
        <w:br/>
        <w:t>беретінін неге ұмытайық, ошқашанда ұмытпаймыз.</w:t>
        <w:br/>
        <w:t>408</w:t>
        <w:br/>
        <w:t>Профессор Смет Кеңесбай ұлына жолдаған сәлеміңізді дер</w:t>
        <w:br/>
        <w:t>кезінде жеткіздім. Ол кісі тәңір жарылқасын айтумен бірге, сізге</w:t>
        <w:br/>
        <w:t>өз атынан сансыз амандық сәлем жолдады.</w:t>
        <w:br/>
        <w:t>Сіздің Шығыс Түркістан туралы пікірінізге: “Өткен іске -</w:t>
        <w:br/>
        <w:t>салауат” - дегеннен бөтен әзірге не айтамыз. Болар іс болып,</w:t>
        <w:br/>
        <w:t>өтер іс өз уақытында өтіп кетті емес пе?! Тек қалған істің арты,</w:t>
        <w:br/>
        <w:t>ақыры қайырлы болсын дейміз Де.</w:t>
        <w:br/>
        <w:t>Басбай ағай бастатқан - қайтыс болған отандастарға көңіл</w:t>
      </w:r>
    </w:p>
    <w:p>
      <w:r>
        <w:t>айтқаныңызға көп рахмет. Алла риза болсын. Еруліге қарулы “аза</w:t>
        <w:br/>
        <w:t>қару, си сату” дегендей, біз де ол жақтағы кайтыс болған отандас</w:t>
        <w:br/>
        <w:t>бауырлардың аға-іні, апа-сіңілі, үй-іштеріне көңіл айтамыз: “</w:t>
        <w:br/>
        <w:t>Аяулы көңіл қаяу болыпты, жақсылығы таяу болсын” - дейміз.</w:t>
        <w:br/>
        <w:t>Ол дүниелік болған отандастардың “алды бейіш, арты кеніш</w:t>
        <w:br/>
        <w:t>болсын”, -дейміз кеш болса да, ештен кеш жақсы ғой.</w:t>
        <w:br/>
        <w:t>Ақметқали, Қалдыбай, Жағда, Баязиттерге амандық</w:t>
        <w:br/>
        <w:t>сәлеміңізді жеткіздім. Сізге бек көп рахмет айтты. Ал Сейітқазы</w:t>
        <w:br/>
        <w:t>мұнан бірнеше жыл бұрын қайтыс болған. Қазыхан - Талдықорған</w:t>
        <w:br/>
        <w:t>облысында тұрады. Жолықсам ол кісіге де сәлем жолдағаныңызды</w:t>
        <w:br/>
        <w:t>айтамын. Қазыханнан басқа сәлем жолдаған отандастарыңыздың</w:t>
        <w:br/>
        <w:t>бәрі де Алматыда тұрады. Олар сізге және сіз арқылы Түркиядағы</w:t>
        <w:br/>
        <w:t>таныс-біліс бауырларға сәлем айтты.</w:t>
        <w:br/>
        <w:t>Казақстан жөніндегі игі тілегіңізге біз дән риза болдық .Тәңір</w:t>
        <w:br/>
        <w:t>жарылқасын.</w:t>
        <w:br/>
        <w:t>“Біздің отан” газеті жайлы жазғаныңыз да әте орынды. Әрине,</w:t>
        <w:br/>
        <w:t>тілегендер болса, алдырып, жаздырып оқи жатар. Әйткенмен,</w:t>
        <w:br/>
        <w:t>қалайда Қазақстанның қазіргі тұрмысымен таныс болғаннан,</w:t>
        <w:br/>
        <w:t>шетте жүрген зиялы азаматқа келетін зиян шамалы болар.</w:t>
        <w:br/>
        <w:t>Сұрауыңыз бойынша, Закарияның әйелі Хадиша ханымның адресі</w:t>
        <w:br/>
        <w:t>жіберілді. Әшенова (Әше келіні) Хадиша ханым - Семей облысы,</w:t>
        <w:br/>
        <w:t>Аягөз ауданы, Аягөз қаласының Дорстройевская көшесініндегі</w:t>
        <w:br/>
        <w:t>20-үйдің ғ48-пәтерінде түрады.</w:t>
        <w:br/>
        <w:t>Хатыңыздың соңында жаңа жылды құттықтаған екенсіз.</w:t>
        <w:br/>
        <w:t>Қуаныш та, табыс та екі жаққа бірдей болгай. “Шабан үйрек</w:t>
        <w:br/>
        <w:t>бұрын ұшар” - дегендей ұлы істің ұлы күні - жаңа жыл (наурыз)</w:t>
        <w:br/>
        <w:t>мерекеңіз құтты мүбәрәк болсын. “Ұлы іс оң болсын, ақ мол</w:t>
        <w:br/>
        <w:t>болсын, қайда барсақ - жол болсын” - дейді бабалар нақылы.</w:t>
        <w:br/>
        <w:t>Бізден үй-ішіңіздің барлық мүшелеріне үш қайтара дұғай</w:t>
        <w:br/>
        <w:t>сәлем дегейсіз. Амандық білдіріп, хат жазып тұрыңыз. Мүм-</w:t>
        <w:br/>
        <w:t>кіндігіңіз болса біз жаққа қонаққа келіңіз.</w:t>
        <w:br/>
        <w:t>Аман-есен, жақсылықта көрісуге алла нәсәп айласын.</w:t>
        <w:br/>
        <w:t>Құрметпен - отандас: замандасыңыз Балқаш Әлімғазыұлы</w:t>
        <w:br/>
        <w:t>Бафин.</w:t>
        <w:br/>
        <w:t>Февраль жұлдызының 17 күні, 1977 жыл.</w:t>
        <w:br/>
        <w:t>Алматы.</w:t>
        <w:br/>
        <w:t>Ескерткіш ретінде жіберген фото суретіңіз үшін алғыс</w:t>
        <w:br/>
        <w:t>айтамыз. Біз де үй-ішімізбен және жеке түсірілген екі дана фото</w:t>
        <w:br/>
        <w:t>бейнемізді жібердік. Қабыл аларсыз.</w:t>
        <w:br/>
        <w:t>409</w:t>
        <w:br/>
        <w:t>қынжылып, өздерінің Отанға - Совет Одағына қайтқанда біреудің</w:t>
        <w:br/>
        <w:t>үгіттеуімен, зорлауымен қайтпағандықтарын, өз уақытында</w:t>
        <w:br/>
        <w:t>кертартпа гоминдаңға қарсы күресте жанын шүперекке түйіп</w:t>
        <w:br/>
        <w:t>алып, күрескенін кімге түсіндірерін білмей қолайсыздыққа тап</w:t>
        <w:br/>
        <w:t>болатын көрінеді. Мысалы, Семей облысы Ұржар ауданындағы /</w:t>
        <w:br/>
        <w:t>коммунист/ Махмұтғалиев, Семей облысы Мақаншы ауданындағы</w:t>
        <w:br/>
        <w:t>Нұрболат Бүйентиев, Семей обылысы Жарма ауданындағы</w:t>
        <w:br/>
        <w:t>Тұрысбек Ақшиев, Көкшетау облысы Красноармеецтен -</w:t>
        <w:br/>
        <w:t>Шаяқмет Тойкин, Павлодар обылысы Павлодар ауданындағы</w:t>
      </w:r>
    </w:p>
    <w:p>
      <w:r>
        <w:t>Мырзаханов Мағаз сияқты коммунисттер осылай болғандықтарын</w:t>
        <w:br/>
        <w:t>айтып хат жазды.</w:t>
        <w:br/>
        <w:t>Отанға қайтушыларды шекарада алғаш қабылдаған</w:t>
        <w:br/>
        <w:t>комиссиялар: олардың іс жүзіндегі тілек-Пікірімен санас-</w:t>
        <w:br/>
        <w:t>пағандарын, осының салдарынан көп күйзеліске душар</w:t>
        <w:br/>
        <w:t>болғандықтарын айтады. Мысалы: “... Қырғызстанға барған-</w:t>
        <w:br/>
        <w:t>дарымыз не қырғыздың тілін, не салт-санасын білмей,</w:t>
        <w:br/>
        <w:t>балаларымызды оқыта алмай әбден әуре болдық. Ақырында</w:t>
        <w:br/>
        <w:t>көпшілігіміз өз бетімізбен қашып Қазақстанға - өз туған-</w:t>
        <w:br/>
        <w:t>туысқандарымыздың қасына келіп орналастық. Осылай қыс</w:t>
        <w:br/>
        <w:t>ішінде көшіп жүріп, көп қиыншылық көрдік... Бұған бізді шекарада</w:t>
        <w:br/>
        <w:t>алғаш қабылдаған комиссияның құрамындағы бюрократтар</w:t>
        <w:br/>
        <w:t>кінәлі...” - деседі Қырғызстаннан Қазакстанға көшіп келген</w:t>
        <w:br/>
        <w:t>Сағади Бижанов, Әділ Қасымжанов сияқты бір топ семья</w:t>
        <w:br/>
        <w:t>бастықтары.</w:t>
        <w:br/>
        <w:t>Қырғызстаннан Қазақстанның Семей облысына январь</w:t>
        <w:br/>
        <w:t>айында көшіп барған жүздеген отбасының қаржы жағынан, үй</w:t>
        <w:br/>
        <w:t>жағынан, әсіресе, көшіп жүріп суықта қатты қиналғандары рас</w:t>
        <w:br/>
        <w:t>сияқты. Семей облысы Көкпекті ауданы “Большевик” совхозынан</w:t>
        <w:br/>
        <w:t>Алматыға келген Оралқан Шаринов деген жігіт: “.. Аягөздің</w:t>
        <w:br/>
        <w:t>вокзалында Қырғызстаннан Қазақстанның Семей облысына</w:t>
        <w:br/>
        <w:t>көшіп келіп, қона-түстене жатқан қытайдан келген казактардан</w:t>
        <w:br/>
        <w:t>аяқ алып жүруге болмайды, өте көп және де Аягөзден аудандарға</w:t>
        <w:br/>
        <w:t>үсті ашық машиналармен көшіп жүріп, көпшілігі балаларын</w:t>
        <w:br/>
        <w:t>үсітіп алған. Қаржылары таусылған, күйлері нашар, кейбіреулері</w:t>
        <w:br/>
        <w:t>жол-жөнекей киім-кешек, көрпе-жастықтарынаң айрылып</w:t>
        <w:br/>
        <w:t>қалған...” - дейді.</w:t>
        <w:br/>
        <w:t>Кейбір аудандардың колхоз, совхоз мал фермаларындағы</w:t>
        <w:br/>
        <w:t>жағдайдың нашарлығын айтады. Бүл жөнінде Семей облысы,</w:t>
        <w:br/>
        <w:t>Аягөз ауданы Қарақол совхозы 2: 4 Шыңырау фермасындағы</w:t>
        <w:br/>
        <w:t>Қытайдың Демократиялық Жастар одағының мүшесі, Бежиндегі</w:t>
        <w:br/>
        <w:t>Орталық Ұлттар баспасында корректор болып істеген Бікіш</w:t>
        <w:br/>
        <w:t>Қамытжанов былай деп жазады: “...біз осы совхаздың :4</w:t>
        <w:br/>
        <w:t>фермасында тұрамыз. Дәл осы орында адамдардың өсу дәрежесі</w:t>
        <w:br/>
        <w:t>тым төмен, жағдайы тым ауыр, маркстік саяси идеологиялық</w:t>
        <w:br/>
        <w:t>жұмыс жүргізілмейді. Атап айтканда, жүрттың көбі жер үйде, кино,</w:t>
        <w:br/>
        <w:t>театр болмайды, дәрігер жоқ, қалалы жерге барып тұруға /керегің</w:t>
        <w:br/>
        <w:t>396</w:t>
        <w:br/>
        <w:t>жырық қара атандай кежегесінен кейін тартып, қарасаннан</w:t>
        <w:br/>
        <w:t>қамшы үзгізбей, өмір өксітсе.. оның жолдастыққа несі сән”-</w:t>
        <w:br/>
        <w:t>Деген еді.</w:t>
        <w:br/>
        <w:t>Өзіңіз де талай рет оқыған шығарсыз. Ғабит Мүсіреповтың</w:t>
        <w:br/>
        <w:t>“Қазақ солдатында” Қайырғали Сарталиев “достық деген не?” -</w:t>
        <w:br/>
        <w:t>деген сүрауға: “Достық деген - каңтар айындағы Қара теңіздің</w:t>
        <w:br/>
        <w:t>сай сүйегіңді сырқыратып, шекеден шығатын тастай суық әрі түпсіз</w:t>
        <w:br/>
        <w:t>шыңырауына құлағаныңда, соңыңнан сол суға қуа түсіп, құтқарып</w:t>
        <w:br/>
        <w:t>алған, Алешаның адамгершілігі дер едім” - деп жауап береді.</w:t>
        <w:br/>
        <w:t>Әрине әркімнің түсінгені өзіне шындық, Әйткенмен шындықтың</w:t>
        <w:br/>
        <w:t>да, достықтың да түрлері көп бола түрса да, адамгершілікке келіп</w:t>
        <w:br/>
        <w:t>жүгінбейтіні сирек болар. Біле білген адамға адамгершілік деген</w:t>
        <w:br/>
        <w:t>айнымайтын алтын таразы ғой. Амал қанша сол адамгершілігі</w:t>
        <w:br/>
        <w:t>құрғырдың өзін де әркім әрқилы түсініп, ит жеген терідей етіп,</w:t>
        <w:br/>
        <w:t>есіңнен адастыратын кездері де кездеседі ғой, өмір шіркін де!</w:t>
        <w:br/>
        <w:t>Жағда!</w:t>
      </w:r>
    </w:p>
    <w:p>
      <w:r>
        <w:t>Сіз менің жоғарыда бір айтылған “сығырайған жансар да</w:t>
        <w:br/>
        <w:t>жабырқаңқы” деген сөзімді жалаңаш жасасынның ескі сүрдегімен</w:t>
        <w:br/>
        <w:t>қуып ала кетеді деуден кәзір аулақпын. Алайда, сіз “оптимист”</w:t>
        <w:br/>
        <w:t>(оның өзі айырым жағдайда жақсы да ғой). Өмірге кілең өз</w:t>
        <w:br/>
        <w:t>көзіңізбен ғана қарай бермей, өзгелердің көзімен де анда-санда</w:t>
        <w:br/>
        <w:t>болса да қарап қойсаңыз артық болмайтындығын менен жақсы</w:t>
        <w:br/>
        <w:t>білесіз ғой. Оған әбден сенемін де! Осыған байланысты мені ылғи</w:t>
        <w:br/>
        <w:t>“Пессимист” деп қарауыңызға да болар ма екен.</w:t>
        <w:br/>
        <w:t>Дүние егіз ғой. Жақсы-жаман, шын-өтірік, күнгей-теріскей,</w:t>
        <w:br/>
        <w:t>достық-қастық... Әрине осылардың бірінсіз-бірінің күні жоқ.</w:t>
        <w:br/>
        <w:t>Жақсы болмаса жаман кімнен үйренер еді. Ал, жаман болмаса,</w:t>
        <w:br/>
        <w:t>жаксы кімнен жиренер еді? Дүниеде шындық біреу ғана болып,</w:t>
        <w:br/>
        <w:t>өтірік атауы аты көтімен жоқ болса, осы әлем не болар еді?</w:t>
        <w:br/>
        <w:t>(Әрине алдағы Жиделі-байсың, Жерұйыққа жеткенде шындық</w:t>
        <w:br/>
        <w:t>біреу де болатын шығар, оған біздің таласымыз да шамалы). Дәл</w:t>
        <w:br/>
        <w:t>кәзіргі таңда айта қою аса “данышпандықты” талап етпейтін</w:t>
        <w:br/>
        <w:t>шығар деп ойлаймыз. Орнымен айтылған өтіріктің өзі - адамның</w:t>
        <w:br/>
        <w:t>ой өрісінің дамуына азды-көпті әсерін тигізетін де кездері болады</w:t>
        <w:br/>
        <w:t>ғой деп ойлаймын. “Құдай бір, күран шын” деп жүре берсе адам</w:t>
        <w:br/>
        <w:t>азғындап, дүмшеленіп кететін сияқты ма, қалай? Жөні келгенде,</w:t>
        <w:br/>
        <w:t>орынды жерінде: күнгей болып күліп - сәуле шашып, теріскей</w:t>
        <w:br/>
        <w:t>болып тепсініп - тегеуірінді батыра білгеннің өзі де үлкен өнер,</w:t>
        <w:br/>
        <w:t>білім. Достық пен қастық жолын сөз етіп қайтемыз. Қастықтың</w:t>
        <w:br/>
        <w:t>қара қотырының аузын алып, қанатқанда, достықтың дүмбілез</w:t>
        <w:br/>
        <w:t>дәмін татқанда, қамырыққа қарық болғаннан басқа не табармыз!...</w:t>
        <w:br/>
        <w:t>Айта берсе сөз шіркін таусылсын ба! Оның қайсы бірін айталық.</w:t>
        <w:br/>
        <w:t>Өмір тағы талай қулық пен сұмдығын арқалап әкеп алдымызға</w:t>
        <w:br/>
        <w:t>төгер. Көрерміз сонда т.т.!</w:t>
        <w:br/>
        <w:t>Сәлеммен: Б.БАФИН.</w:t>
        <w:br/>
        <w:t>13 декабрь 1956 жыл. Алматы.</w:t>
        <w:br/>
        <w:t>26-390 401</w:t>
        <w:br/>
        <w:t>Сіздің Ғылым Академиясында істеп, Алматыда болған-</w:t>
        <w:br/>
        <w:t>дығыңыздан хабарым бар еді. Бірақ та адресіңіз болмаған соң хат</w:t>
        <w:br/>
        <w:t>жаза алмаған едім.</w:t>
        <w:br/>
        <w:t>Бұ күнгі қатынасып отыруымыз да бір мерей. Ілгері де бет</w:t>
        <w:br/>
        <w:t>көрісу, дидарласуға да мүмкіншілік туар. Әрине барып - елді,</w:t>
        <w:br/>
        <w:t>жерді, жолдасты, туыстарды көріп қайтуды көңіл қалайды.</w:t>
        <w:br/>
        <w:t>Өткенде Жанымкан қажының кіші баласы Мәжит қажы барып</w:t>
        <w:br/>
        <w:t>қайтқан. Бірақ та сіздер сияқты көптеген азаматтарымызбен</w:t>
        <w:br/>
        <w:t>көрісе алмай қайтыпты. Бұл сырттан барған Мәжиттің кемшілігі</w:t>
        <w:br/>
        <w:t>сияқты көрінбейді. Өткенде Нұрсапа ағайдың қалауымен менің</w:t>
        <w:br/>
        <w:t>ағамның баласы (Жүніс қажының) Хакім Текіп және Босжан ұлы</w:t>
        <w:br/>
        <w:t>Ұядан ақай деген екі азамат барып қайту үшін Нұрсапа ағай</w:t>
        <w:br/>
        <w:t>тарапынан Семейге шақырылған еді. Соңында жағдайға қарай</w:t>
        <w:br/>
        <w:t>Нұрсапаның ұлы. Зүпар мырзаның атынан Алматыға баруға</w:t>
        <w:br/>
        <w:t>шақырылған. Бұлар да бару үшін әр түрлі әзірлік істерге кірісіп</w:t>
        <w:br/>
        <w:t>қойған еді. Ол екі азаматтың барып келуінен кейін, не барып</w:t>
        <w:br/>
        <w:t>келермін, не сіздерден келген болар. Әуел, бүл жолды ың-</w:t>
        <w:br/>
        <w:t>ғайлайық. 3</w:t>
        <w:br/>
        <w:t>Соңғы бір жаңалық болған “Біздің Отан” газетасын жіберген</w:t>
        <w:br/>
        <w:t>екенсіз, оған көп рахмет. Әрине, іздегендерге адресін берермін.</w:t>
        <w:br/>
        <w:t>Бір адым, бір ілгері атталған адым табысты болуын тілейміз. Кәрі</w:t>
        <w:br/>
        <w:t>ағамыз профессор Кеңесбай ұлының газета жөніндегі жазуын</w:t>
        <w:br/>
        <w:t>оқыдым. Көп-көп сәлем айтарсыз. Өткенде Анкарада көріскен</w:t>
      </w:r>
    </w:p>
    <w:p>
      <w:r>
        <w:t>едім.</w:t>
        <w:br/>
        <w:t>Бұл жақтағы сәлем айтқан аға және замандастарыңызбен,</w:t>
        <w:br/>
        <w:t>барлық Түркиядағы туыстарыңыз - сәлеміңізге көп рахмет</w:t>
        <w:br/>
        <w:t>айтуымен, өздеріңізге үздіксіз көңілде көксеген сағынышты</w:t>
        <w:br/>
        <w:t>сәлемін айтады.</w:t>
        <w:br/>
        <w:t>Әрине, 1945-1946 жылдарында Қытаймен он бір түрлі тоқтамға</w:t>
        <w:br/>
        <w:t>қол қойылуға зорланбаған, қол қойылмаған. Советтер Одағы</w:t>
        <w:br/>
        <w:t>(Шығыс Түркістан түріктеріне) қолынан келген жәрдемін есір-</w:t>
        <w:br/>
        <w:t>кемей, сш болмаса Моңголстан сияқты етіп қойса еді Маудың</w:t>
        <w:br/>
        <w:t>беделіне бейімдемей. Бүгін жағдай басқа болған болар еді.</w:t>
        <w:br/>
        <w:t>Қытайлардың алды Шығыс Түркістанның шығысындағы тар</w:t>
        <w:br/>
        <w:t>қысанда тосылып, бүгінгі асқар таулы, мол орманды әр түрлі</w:t>
        <w:br/>
        <w:t>кені көп жайлы қоныс Шығыс Түркістанға келіп жерлесе алмай,</w:t>
        <w:br/>
        <w:t>өзінің інінің аузынан қылтиып отырар еді. Бүл ол күнгі жоғарғы</w:t>
        <w:br/>
        <w:t>орындағылардың жаңылыс көз қарасынан болды. Сондықтан</w:t>
        <w:br/>
        <w:t>бүгінгі сүйкімсіз жағдай туылды. Тарихтың өтуі адамдар үшін,</w:t>
        <w:br/>
        <w:t>біле зерттегендер үшін үлкен дәріс қой. Сондықтан бүгінгі</w:t>
        <w:br/>
        <w:t>көзқарас, әрине үмітті болар. Бүтін мүлделестердің де қалауы</w:t>
        <w:br/>
        <w:t>солай болар. Елге ел қосылса екен. Әрине, Қазақстанымыздың</w:t>
        <w:br/>
        <w:t>гүлдей жайнап, жаңаруын ұғынып отыруымызбен бірге, тағы да</w:t>
        <w:br/>
        <w:t>өркендей өсуін, ел мен жердің күн санап көркейуін көңіл ұдайы</w:t>
        <w:br/>
        <w:t>көксейді. Тілек те сол...</w:t>
        <w:br/>
        <w:t>Әрине, жылдардың жылыстап өтуімен бір талай заман арадан</w:t>
        <w:br/>
        <w:t>өтті. Бастығы Басбай ағадан бастап, барлық өткендерге тәңір иман</w:t>
        <w:br/>
        <w:t>беріп, жатқан жері торқа болып, қалған жүрағаттарына, ел-</w:t>
        <w:br/>
        <w:t>407</w:t>
        <w:br/>
        <w:t>ЖАҚСЫМЕН ЖАНЫ ЖАСТА ЖОЛЫҒЫСҚАН</w:t>
        <w:br/>
        <w:t>Әуезов әлемі қанша бойлағаныңмен тереңнен алдырмайтын,</w:t>
        <w:br/>
        <w:t>биігін шалдырмайтын кенен құбылыс. Бұған тартқан қазақ</w:t>
        <w:br/>
        <w:t>қаламгерлері жетерлік. Солардың арасында өміріңнің қалыптасу</w:t>
        <w:br/>
        <w:t>кезеңі көршілес Қытай елінде әткен, өзінің бүкіл қалам қайратын</w:t>
        <w:br/>
        <w:t>туған халқының мәдени-рухани мұрағаттарын жаңғыртуға ар-</w:t>
        <w:br/>
        <w:t>наған, бүгінде жасы сексеннің бесеуіне келіп отырған аудармашы</w:t>
        <w:br/>
        <w:t>Кәрім Акрами Алтай ақсақалдың іс-қызметі назар аударады.</w:t>
        <w:br/>
        <w:t>Орыс, қытай тілдерін еркін меңгерген Кәрім Қытай ресми</w:t>
        <w:br/>
        <w:t>мекемелерінде аудармашы қызметін атқара жүріп, әңгіме, повесть,</w:t>
        <w:br/>
        <w:t>романдар аударуға атсалысқан. Олардың қатарында қытай мем-</w:t>
        <w:br/>
        <w:t>декетінің әнұраны, мао өлеңдерінің таңдамалылары мен басқа</w:t>
        <w:br/>
        <w:t>шығармаларындағы қанатты сөздер, Абайдың лирикалық өлеңдері,</w:t>
        <w:br/>
        <w:t>Қажығұмардың “Бақыт жолында” повесі тағы басқа да роман</w:t>
        <w:br/>
        <w:t>әңгімелері бар.</w:t>
        <w:br/>
        <w:t>Кәкең - тағдыры қиын қалыптасқан адам. 1929 жылы</w:t>
        <w:br/>
        <w:t>Ақсуаттың Көкжыра деген жерінде әкесі тәргілеуге іліккен ол</w:t>
        <w:br/>
        <w:t>мектептен қуылады. Содан жер ауып, Өскемен барады. Жетімдер</w:t>
        <w:br/>
        <w:t>мектебінде үш жыл орысша оқиды. 1935-37 жылдары Қытай -</w:t>
        <w:br/>
        <w:t>Шәуешек асып, 5-сыныпқа дейін қазақша оқиды. Сақшы мектебіңде</w:t>
        <w:br/>
        <w:t>оқып жүріп, қытай Тілін үйренеді.</w:t>
        <w:br/>
        <w:t>Әрине. негізі жуан байдың тұқымы деген қоңырау әр кезде</w:t>
        <w:br/>
        <w:t>шылдырап қалып отырады. Яғни, ол Қытай тыңшылары “қал-</w:t>
        <w:br/>
        <w:t>пағының” астында жүреді.</w:t>
        <w:br/>
        <w:t>1957 жылы тамыз айында Шыңжаң жазушыларының тұңғыш</w:t>
      </w:r>
    </w:p>
    <w:p>
      <w:r>
        <w:t>құрылтайы ашылады. Сонда Ғабит Мүсіреповтің сөйлеген сөзін Кәрім</w:t>
        <w:br/>
        <w:t>аударады. Реті келгенде, ол Ғабеңе қазақ елінін бір көркем</w:t>
        <w:br/>
        <w:t>шығармасын аударғысы келетінін білдіреді. Ғабит оған “Абай”</w:t>
        <w:br/>
        <w:t>романын аударуды ұсынады. Бұдан орталық Қытай Жазушылар</w:t>
        <w:br/>
        <w:t>одағының Хатшысы Лаушы да хабардар болады.</w:t>
        <w:br/>
        <w:t>Содан Кәкең осы ізгі ниетін білдіреді. Телефон беруге қытай</w:t>
        <w:br/>
        <w:t>тыңшыларынан жасқанады.</w:t>
        <w:br/>
        <w:t>Дегенмен, Кәкең осы ізгі ниеті үшін тағдырдың “мол сыбағасын”</w:t>
        <w:br/>
        <w:t>арқалайды. Қытай тыңшылары оны шетелмен хат жазысып,</w:t>
        <w:br/>
        <w:t>телефонды беруге дейін бардың деген желеумен оны 25 жыл айдауға</w:t>
        <w:br/>
        <w:t>салады. Сол ұзақ та азапты сапардан елін сүйген азамат 1976 жылы</w:t>
        <w:br/>
        <w:t>ғана оралған еді.</w:t>
        <w:br/>
        <w:t>Жуырда Кәрім ақсақал редакциямызда болып, өзінің Хаты мен</w:t>
        <w:br/>
        <w:t>оған Мұқан қайтарған жауап хатты тапсырды. Төменде сол</w:t>
        <w:br/>
        <w:t>хаттардың тексін жариялап отырмыз.</w:t>
        <w:br/>
        <w:t>Мұхтар Әуезовтің Кәрім Акрамиге жауабы</w:t>
        <w:br/>
        <w:t>Құрметті Кәрім Акрами, аман-есенсіз бе? Сіздің Балқаш</w:t>
        <w:br/>
        <w:t>Бапин арқылы жолдаған хатыңызды алдым. Онда “Абай” романын</w:t>
        <w:br/>
        <w:t>қытай тілінде аудару талабыңыздың барлығын айтқан екенсіз.</w:t>
        <w:br/>
        <w:t>Бұл - жақсы талап. Егер “Абай” романы ұлы қытай тіліне</w:t>
        <w:br/>
        <w:t>402</w:t>
        <w:br/>
        <w:t>үшін/ қатынас байланысын жасау киын, жұмысшылардың</w:t>
        <w:br/>
        <w:t>продуктысы да жеткілікті емес. Керек десеңіз жыл сайын күр</w:t>
        <w:br/>
        <w:t>өткізуге болмайтын партия мүшелерінің оқу жылы да аяқсыз</w:t>
        <w:br/>
        <w:t>қалып отыр. Ферма басшылары партиялық жұмыстардан нәтиже</w:t>
        <w:br/>
        <w:t>шығаруға пәрменінше ұмтылмайды. Осы себептен 3-4 айдың</w:t>
        <w:br/>
        <w:t>ішінде ферма меңгерушісі ауысып отырып, кәзір 3-ке жетті”.</w:t>
        <w:br/>
        <w:t>Шығыс Қазақстан облысы Чемонайха ауданындағы бұрын</w:t>
        <w:br/>
        <w:t>өлкелік кооперативтің бастығының орынбасары болып істеген</w:t>
        <w:br/>
        <w:t>Шауен Мәсәлімов былай деп жазады: “...қытайша білгенім іске</w:t>
        <w:br/>
        <w:t>аспады, бскер өткен өмір боп шықты... Құбатөбелден қымқа</w:t>
        <w:br/>
        <w:t>төмен күйіміз бар. Күн көріп, бала-шаға бағу қиынға түсіп түр...</w:t>
        <w:br/>
        <w:t>Жолдастардың мұнда /Союзға/ келудегі күткен мүддесі өскелең</w:t>
        <w:br/>
        <w:t>үміт кой, анығырақ айтқанда оқып, білімді адам болып, адамша</w:t>
        <w:br/>
        <w:t>жасау емес пе еді?”.</w:t>
        <w:br/>
        <w:t>Павлодар облысы Павлодар ауданы Сталин атындағы</w:t>
        <w:br/>
        <w:t>колхоздағы Акас Садыков деген жолдас былай дел жазады: “...қытай</w:t>
        <w:br/>
        <w:t>тілін зерттейтін немесе оны пайдаланып жұмыс істейтін орындар</w:t>
        <w:br/>
        <w:t>бар ма, қытай тілінен макала немесе басқа материалдарды төте</w:t>
        <w:br/>
        <w:t>аударуға баспасөз орындарынан мүмкіндік туа ма? Алматыда</w:t>
        <w:br/>
        <w:t>қытай тілін зерттеп, соның соңында жүрген қазақ азаматтары</w:t>
        <w:br/>
        <w:t>болса, оған мені таныстыра алмас па екенсіз... ең болмағанда</w:t>
        <w:br/>
        <w:t>қара жұмыс істеудің мүмкіндіктері қалай? ... Тұрмыс расходының</w:t>
        <w:br/>
        <w:t>бір жағы көзге көрінерлік киім-кешек сатумен болып тұр. Еңбек</w:t>
        <w:br/>
        <w:t>күніміз 45 тиыннан айналады”.</w:t>
        <w:br/>
        <w:t>Семей облысы Жарма станциясындағы “Шинжаң” газетінің</w:t>
        <w:br/>
        <w:t>орынбасар редакторы Аяған Сағаев былай деп жазады: “... еңбегің</w:t>
        <w:br/>
        <w:t>сіңіп, жемісін татқызған нәрсе қандай ыстық адамға! Талай жылғы</w:t>
        <w:br/>
        <w:t>өмір талқысымен қол жеткен мамандығымызды өмір жүзіне асыра</w:t>
        <w:br/>
        <w:t>алмай, жол ортада тұралап қалу қандай қиын десеңізші... Міне,</w:t>
      </w:r>
    </w:p>
    <w:p>
      <w:r>
        <w:t>осы ой менің жанымды күйзелте береді. Кәзірдің өзінде-ақ</w:t>
        <w:br/>
        <w:t>қоғамнан қақас қалып, қара жаяу болуға айналдым. Енді бірер</w:t>
        <w:br/>
        <w:t>жылдан кейін хат та тани алмайтып болармын”.</w:t>
        <w:br/>
        <w:t>Осы тектес сөздерді Көкшетау облысыдағы колхоз-сов-</w:t>
        <w:br/>
        <w:t>хоздағылардан да, Ақмола, Ақтөбе, Павлодар облысындағы</w:t>
        <w:br/>
        <w:t>колхоз-совхоздағылардан да жиі-жиі естуге болады.</w:t>
        <w:br/>
        <w:t>Ал, Алматыдағылардың халі тым-ақ мүшкіл. Не үй жоқ, не</w:t>
        <w:br/>
        <w:t>өз қабілеттеріне лайық жүмыс жоқ, не оқу жоқ, қаланы аралап</w:t>
        <w:br/>
        <w:t>қаңғырып жүруден басқа бітіретіндері жоқ. Сайып келгенде,</w:t>
        <w:br/>
        <w:t>Отаңға қайтқандардың тілегі:</w:t>
        <w:br/>
        <w:t>) 1/ Қызметкерлер өз қабілетімізге карай жұмыспен қамтамасыз</w:t>
        <w:br/>
        <w:t>етілсек.</w:t>
        <w:br/>
        <w:t>2/ Оқып білім алуымызға айырым жағдай тудырылса.</w:t>
        <w:br/>
        <w:t>3/ Баспана /үй/ мәселесі шешіліп берілсе.</w:t>
        <w:br/>
        <w:t>4/ Өзіміздің туып-өскен жерлеріміздегі туысқандарымыз бар</w:t>
        <w:br/>
        <w:t>колхоз, совхоздарға барып орналасуымызға рұхсат етілсе.</w:t>
        <w:br/>
        <w:t>5/ Алматы қаласындағыларға, Өзбекстанға барғандарға ұқсас</w:t>
        <w:br/>
        <w:t>397</w:t>
        <w:br/>
        <w:t>ұйғыр тілдерінде шығатын газеті бар. Қазақстанмен танысқысы</w:t>
        <w:br/>
        <w:t>келетін, хат-хабар алысып, мәдени байланыс орнатуды тілейтін</w:t>
        <w:br/>
        <w:t>шет елдердегі отандас азаматтар осы газет редакциясының</w:t>
        <w:br/>
        <w:t>төртінші бетінің соңындағы адреске тікелей хат жазып, өз</w:t>
        <w:br/>
        <w:t>адрестеріне (аттарына) алдыруларына болады.</w:t>
        <w:br/>
        <w:t>Мен сізге сәлемдеме ретінде ( “Орамал тон болмайды, жол</w:t>
        <w:br/>
        <w:t>болады” дегендей) “Біздің Отан” газетінен екі дана (қазақша,</w:t>
        <w:br/>
        <w:t>ұйғырша) жібердім. “Туған жер - Отан” туралы сөз болғанда,</w:t>
        <w:br/>
        <w:t>кешегі тал қамшылап, тай мінген, көйлек шешіп көбелек куған,</w:t>
        <w:br/>
        <w:t>арыс салып ат ойнатқан, лақ тартқан ата қоныс, қара мекенді</w:t>
        <w:br/>
        <w:t>аңсап сағынғанда, еске түсіріп, көзге жас алғанда оқырсыз.</w:t>
        <w:br/>
        <w:t>Бәлкім, қарлығаштың қанатымен су сепкеніндей болса да себі,</w:t>
        <w:br/>
        <w:t>селбегі тиер.</w:t>
        <w:br/>
        <w:t>Сұраған отандастарға туған елдің асқар тау, асау өзендерінен,</w:t>
        <w:br/>
        <w:t>жасыл жайлау, күміс көлдерінен және бізден үш қайтара дұғай</w:t>
        <w:br/>
        <w:t>сәлем дегейсіз.</w:t>
        <w:br/>
        <w:t>Хат жазып, хабарласып тұрыңыз. Уақытыңыз болса, біздің</w:t>
        <w:br/>
        <w:t>жаққа қонаққа келіңіз.</w:t>
        <w:br/>
        <w:t>Хош сау болыңыз.</w:t>
        <w:br/>
        <w:t>Көріскенше күн жақсы!</w:t>
        <w:br/>
        <w:t>Құрметпен - замандасыңыз Балқаш Әлімғазы ұлы Бафин.</w:t>
        <w:br/>
        <w:t>19 декабрь. 1976 жыл.</w:t>
        <w:br/>
        <w:t>Алматы</w:t>
        <w:br/>
        <w:t>жжж</w:t>
        <w:br/>
        <w:t>Бек аяулы туыс Балқаш замандас!</w:t>
      </w:r>
    </w:p>
    <w:p>
      <w:r>
        <w:t>Денсаулығыңыз жақсы, аман-есенсіз бе?</w:t>
        <w:br/>
        <w:t>Ел-жұрт, ер-азамат, ауыл-аймақ, үй-іш, бала-шағалар тегіс</w:t>
        <w:br/>
        <w:t>аман ба?</w:t>
        <w:br/>
        <w:t>Ардақты замандас 19-12-76 күнгі жазған сәлем хатыңызды</w:t>
        <w:br/>
        <w:t>1977 жылдың 1 айдың 4 күні алып, есендігіңді біліп, сүйінумен</w:t>
        <w:br/>
        <w:t>білім таспасын көз алдыға елестетіп, біраз ой толқытқан болдым.</w:t>
        <w:br/>
        <w:t>Әрине, сіздің дегеніңіздей Құлжада да және Үрімжіде де бірге</w:t>
        <w:br/>
        <w:t>болындық. Әкеңіз марқұм Әлімғазы болыстың барқы Жүсіп</w:t>
        <w:br/>
        <w:t>үкірдаймен дос дәуренінен бері сізді жақсы танимын.</w:t>
        <w:br/>
        <w:t>Тағдырдың айдауы мен, жағдайдың билеуі салдарынан сіз өз</w:t>
        <w:br/>
        <w:t>туған жеріңіз Шығыс Түркістанның Тарбағатайынан ауып аға-</w:t>
        <w:br/>
        <w:t>бауыр, ел-жүрт, жақын-туыс көршілерді онда тастап, казіргі қазақ</w:t>
        <w:br/>
        <w:t>атаулы еліміздің берік қорғаны Қазақстанның астанасы Алматыға</w:t>
        <w:br/>
        <w:t>келіп отырсыз. Біз де Түрік атаулы ырықтың тек қана бағынымсыз</w:t>
        <w:br/>
        <w:t>дәулеті болған Түркияға келіп отырдық. Әрине, бүл екі жерді де</w:t>
        <w:br/>
        <w:t>бөтен демейміз. Бірақ та бүкіл Қытайдың қанауында қалған</w:t>
        <w:br/>
        <w:t>Шығыс Түркістанда, бейбіт отыруды кім қаламас-ты. Тіпті ашып</w:t>
        <w:br/>
        <w:t>айтқанда, Шығыс Түркістан бүгінгі қазақ-түріктерінің орталығы</w:t>
        <w:br/>
        <w:t>Алматымен бірлесіп бейбіт өмір сүруін кім қаламас-ты. Әрине,</w:t>
        <w:br/>
        <w:t>“Таусылмай келеді арманымыз, Ерікті болмаған соң дәрменіміз”</w:t>
        <w:br/>
        <w:t>- деген жағдай.</w:t>
        <w:br/>
        <w:t>406</w:t>
        <w:br/>
        <w:t>Ассалаумағалайкум!</w:t>
        <w:br/>
        <w:t>Қүрметті Балқаш замандас.</w:t>
        <w:br/>
        <w:t>Қалай аман-сау жүріп жатқан боларсыз. Үй-ішіңізбен тегіс</w:t>
        <w:br/>
        <w:t>есен-сау болған боларсыз.</w:t>
        <w:br/>
        <w:t>1977 жыл февральдің 17 жұлдызында жазған хатыңызды, 1977</w:t>
        <w:br/>
        <w:t>жыл 25 февральда алып, барлық жазғандарың мен</w:t>
        <w:br/>
        <w:t>амандықтарыңызды ұғып, рәсімдерінізді көріп, өздеріңізді</w:t>
        <w:br/>
        <w:t>көргендей қуандық, Әрине, көз таныс, максаттас, жолдас, замандас</w:t>
        <w:br/>
        <w:t>әр уақыт естен шықпайды ғой. Бір қайғыны сөйлесе, мың қайғыны</w:t>
        <w:br/>
        <w:t>қозғайды деген, әр уақыт ескі заман, өткен өмір көзге елестеп,</w:t>
        <w:br/>
        <w:t>ойды он бөлумен келешектегі үміттер де ерді еңселендіре ойға</w:t>
        <w:br/>
        <w:t>шомытады ғой. Мәжит қажыны сіз көрмедіңіз - деген емес едім.</w:t>
        <w:br/>
        <w:t>Оны таныс ағайындарға білдіріп, таныстырмағанын сізге</w:t>
        <w:br/>
        <w:t>ескерткен едім. Қалай болсақ та, ауылымыз, бауырымыз ғой деп.</w:t>
        <w:br/>
        <w:t>Хатыңызды алып, оқығаннан соң бұл жақтағы барлық</w:t>
        <w:br/>
        <w:t>туысыныздың сәлемі бар. Сізге және таныс - біліс азаматтарға</w:t>
        <w:br/>
        <w:t>ерекше сәлем айтарсыз. Бастығы Кеңесбай ағайдан бастап, сәлем</w:t>
        <w:br/>
        <w:t>айтқан туыстарға көп рахмет. Жақсы ниетімізді жалғастырсаңыз</w:t>
        <w:br/>
        <w:t>риза боламыз. “Ат айналып үйірін, диірмен айналып қазығын</w:t>
        <w:br/>
        <w:t>табатұғын” (мақал). Қазақстанымыз, Алматымыз - мызғымас</w:t>
        <w:br/>
        <w:t>орнымыз. Көздің қарашығындай, қазақ атаулы елдің жарығы ғой.</w:t>
        <w:br/>
        <w:t>Жан бойда болғанда, жақсылық тілеу - мойнымның міндеті ғой.</w:t>
        <w:br/>
        <w:t>Жалғыз-ақ жағдайдың өзгерісімен алаң-шалаң болғандық. Түрік</w:t>
        <w:br/>
        <w:t>қанды казақ атаулы елдің бірліктен басқа тілегі не, білгенге.</w:t>
        <w:br/>
        <w:t>Қалибек ағайыңыздың денсаулығы жақсы. Мінезі алаң-шалаң,</w:t>
        <w:br/>
        <w:t>Сіздерге қарай ма, біздерге қарай ма, біздерге карай сәлеміңізден</w:t>
        <w:br/>
        <w:t>хабар тапты. Газеті келіп тұрады. Әр түрлі жағдайдан оқып</w:t>
      </w:r>
    </w:p>
    <w:p>
      <w:r>
        <w:t>хабардар болып отырмыз. Бәлкім шықтығы моддатша келіп тұрар.</w:t>
        <w:br/>
        <w:t>Елдің, жердің жалпы жағдайын шеттегілер ұғына отыру үшін</w:t>
        <w:br/>
        <w:t>жақсы бір бастаңғыш. Бұған ұлттастар көп разы. Табысты болуына</w:t>
        <w:br/>
        <w:t>тілектес. Бұл жақтағы бүтін бауырластар мен біз де бүкіл үй-</w:t>
        <w:br/>
        <w:t>ішімізбен тегіс есен -саулықтамыз.</w:t>
        <w:br/>
        <w:t>Сіздерге, үй-ішіңізге ұзын өмір, шаттықты күндер тілеп,</w:t>
        <w:br/>
        <w:t>амандық хат жазып отыруыңызды тілеп, күн келгенде ойнай-күле</w:t>
        <w:br/>
        <w:t>амандасуды сағына көксеп, құрметпен замандасың қажы Қамза</w:t>
        <w:br/>
        <w:t>Шөмішбай ұлы (Ұшар).</w:t>
        <w:br/>
        <w:t>1977 жыл 4 айдың 20 күні.</w:t>
        <w:br/>
        <w:t>Түркия.</w:t>
        <w:br/>
        <w:t>Туған елден дұғай сәлем!</w:t>
        <w:br/>
        <w:t>Ассалаумұғалайкум! Құрметті замандас қажы Қамза (Ұшар).</w:t>
        <w:br/>
        <w:t>Сіздің кейінгі жазған хатыңызды осы жылға апрель</w:t>
        <w:br/>
        <w:t>жұлдызының жиырмаларында алдым.</w:t>
        <w:br/>
        <w:t>Амандық білдіріп, абзал тілек, адал ниетпен алыстан жолдаған</w:t>
        <w:br/>
        <w:t>сәлеміңіз үшін сансыз көп рахмет. Тәңір жарылқасын. Таныс-</w:t>
        <w:br/>
        <w:t>410</w:t>
        <w:br/>
        <w:t>Шарипова деген кісілер аралап қайтты. Өте тамаша саяхат болған.</w:t>
        <w:br/>
        <w:t>Әрине Европаның ең шұрайлы, ескі ордаларын көріп қайту</w:t>
        <w:br/>
        <w:t>қолдан келсе, комсынуға жатпайтын өмірдегі үлы оқиға-өзгеріс</w:t>
        <w:br/>
        <w:t>деуге татиды ғой! Ол жөнінде, әрине, барған соң әңгімелесетін</w:t>
        <w:br/>
        <w:t>болармыз.</w:t>
        <w:br/>
        <w:t>Жағда! Бауыржан Момышұлымен алғаш профессор Ахмет</w:t>
        <w:br/>
        <w:t>Жұбанов екеуміз барып, мен бір жағы танысып, бір жағы</w:t>
        <w:br/>
        <w:t>амандасып, әңгімелесіп отырғанымызда мынадай бір сөз айтқан</w:t>
        <w:br/>
        <w:t>еді.</w:t>
        <w:br/>
        <w:t>“Мен осы жолы Алматыға келген соң, бірер күннен кейін</w:t>
        <w:br/>
        <w:t>Қазақстан Орталық Партия Комитетінің секретары Құрман</w:t>
        <w:br/>
        <w:t>Оспановка барып амандастым. Мен өзім әскери адаммын ғой.</w:t>
        <w:br/>
        <w:t>Дөкірлеу, шорт сөйлеу маған әдет болып кеткен. Секретарьдін</w:t>
        <w:br/>
        <w:t>бөлмесіне кіріп барып, қол беріп көріскен соң былай дедім: Мен</w:t>
        <w:br/>
        <w:t>сізге мансап іздеп келгенім жоқ және сізді аңсап та іздеп келгенім</w:t>
        <w:br/>
        <w:t>жоқ, Сіз билеп отырған қазақ халқының халі калай, соны түсінейін</w:t>
        <w:br/>
        <w:t>Деп, түзу ниет, тура жолмен келіп отырмын...” - деген едім. Сол</w:t>
        <w:br/>
        <w:t>сияқты менің жүрісімде әйтеу бір жүріс кой. Мен, әрине Бауыржан</w:t>
        <w:br/>
        <w:t>емеспін. Бола да алмаспын. Алайда кешегі бірге өсіп, біте</w:t>
        <w:br/>
        <w:t>қайнаған, тай мініп, тал қамшылаған ешбір жанға жазығы жоқ,</w:t>
        <w:br/>
        <w:t>жалынды да жағымды жастық шақтың сонау бір карасы өшіп,</w:t>
        <w:br/>
        <w:t>батуға таман айналған таң алдындағы шолпан жұлдызындай</w:t>
        <w:br/>
        <w:t>сығырайған, жансар да жабырқаңқы сәулесі құрғыр көз алдымнан</w:t>
        <w:br/>
        <w:t>кетпейді.</w:t>
        <w:br/>
        <w:t>Өмір жолы ұзақ та ұзын жол ғой! Ол жолда ор да, еңіс те, жар</w:t>
        <w:br/>
        <w:t>да, жартас та, құлама құз да, асқар асу да... кездесетіні заңды.</w:t>
        <w:br/>
        <w:t>Еңісте екпетіңнен түсіп, бетке дақ салмай, құлама құздан “қүдай”</w:t>
        <w:br/>
        <w:t>аман кұтқарып, жалама жартастан жаның аман қалса, өрге өз</w:t>
        <w:br/>
        <w:t>күйіннің келісінше ормелеп, асқар асудың шыңына шығуға</w:t>
        <w:br/>
        <w:t>қарманғаның қалған өміріңнің қамырықсыз, қайғысыз өтуінің</w:t>
        <w:br/>
        <w:t>кепілі болмақ білем!</w:t>
      </w:r>
    </w:p>
    <w:p>
      <w:r>
        <w:t>Л.Н.Толстой өз өмірінде біра-ақ шумақ өлең жазған адам екен.</w:t>
        <w:br/>
        <w:t>Ол өлеңде Наполеон Бонапарт басынан “дәулет құсы” ұшып,</w:t>
        <w:br/>
        <w:t>бағы тайып, “барса келмес” аралына айдалып кеткенде шығарған</w:t>
        <w:br/>
        <w:t>екен.</w:t>
        <w:br/>
        <w:t>“Бақ пен сордың арасы бір-ақ қадам,</w:t>
        <w:br/>
        <w:t>Кесел жеңіп кез болған оған адам..” - (қалған скі жолын</w:t>
        <w:br/>
        <w:t>жазбай-ақ қояйын) деген екен.</w:t>
        <w:br/>
        <w:t>Өмір деген өте қызық қой. Қызықтығы сонша - кейде</w:t>
        <w:br/>
        <w:t>данамын деп жалғанды жалпағынан басып жүрген адамның өзі</w:t>
        <w:br/>
        <w:t>де омақа асып, мойнының астынан келгенін ссзбей қалатын</w:t>
        <w:br/>
        <w:t>көрінеді. Қайсы бірін айтармыз, өмір жайлы әңгімелер өте көп-</w:t>
        <w:br/>
        <w:t>ақ, Дәм тартып бара қалсақ азды-көпті әңгімелесерміз.</w:t>
        <w:br/>
        <w:t>Жағда!</w:t>
        <w:br/>
        <w:t>Осында - Алматыда бір үлкен оқымысты адам былай деген</w:t>
        <w:br/>
        <w:t>еді: “Жолдас деген теңеуі жоқ ұлы сөз. Тек сол шіркін ойыңа</w:t>
        <w:br/>
        <w:t>үлес қосып, сені де ойландыра білсе!” және сол кісі: “Бұйдалы</w:t>
        <w:br/>
        <w:t>тайлақтай бүлкілдеп, соңыннан еріп отырса немесе қажыған қарт</w:t>
        <w:br/>
        <w:t>400</w:t>
        <w:br/>
        <w:t>“Востоктағы” Әлімғазиевтердің үйлерінде өткізілетін аталған той-</w:t>
        <w:br/>
        <w:t>асқа қатынасуларыңызды, тілегіміздің ішінде болуларыңызды</w:t>
        <w:br/>
        <w:t>сұраймыз.</w:t>
        <w:br/>
        <w:t>Бұлғария.</w:t>
        <w:br/>
        <w:t>Гүлғасыл.</w:t>
        <w:br/>
        <w:t>Әлімғазиевтер: Кармаш.</w:t>
        <w:br/>
        <w:t>Шәріпқан</w:t>
        <w:br/>
        <w:t>Мекен-жайымыз: Мұқаншы ауданы, Фрунзе колхозы,</w:t>
        <w:br/>
        <w:t>“Восток” ауылы /селосы/, Әлімғазиевтер үйлері.</w:t>
        <w:br/>
        <w:t>жжж</w:t>
        <w:br/>
        <w:t>ә “Үрімжінің бәрі қан айналасы,</w:t>
        <w:br/>
        <w:t>Ұңғыл-шұңғыл ескі там, сай-саласы.</w:t>
        <w:br/>
        <w:t>Ит сүйрелеп ішегін өлген жанның,</w:t>
        <w:br/>
        <w:t>Құс шоқып, домаланып жатыр басы.</w:t>
        <w:br/>
        <w:t>Келсеңдер Үрімжінің қаласына</w:t>
        <w:br/>
        <w:t>Көзіңді сал қалтарыс сай-саласына</w:t>
        <w:br/>
        <w:t>Ұмытпа өле-өлгенше осыны деп,</w:t>
        <w:br/>
        <w:t>Тапсырып кет баланның баласына...</w:t>
        <w:br/>
        <w:t>Шауешектен: Қанағат, Әлімғазы,</w:t>
        <w:br/>
        <w:t>Нұртаза, Омар кетті келер жазы.</w:t>
        <w:br/>
        <w:t>Алтайдан: Шақан, Манкей, Ақыт хажы,</w:t>
        <w:br/>
        <w:t>Бұқат бейсі, Зейнел мен Қабыл тәжі.</w:t>
        <w:br/>
        <w:t>Үрімжіден: Әбеу мен тыңжаң Жүніс,</w:t>
        <w:br/>
        <w:t>Қожанияз, Баймолда бәрі бір іс.</w:t>
        <w:br/>
        <w:t>Ғазез бенен үкірдай Қалиакбар,</w:t>
      </w:r>
    </w:p>
    <w:p>
      <w:r>
        <w:t>Қош айтты дүниеге, бітті жұмыс...”</w:t>
        <w:br/>
        <w:t>2 ақын Таңжарық Жолдыұлының “Алғашқы жинақ” атты</w:t>
        <w:br/>
        <w:t>кітабынан/.</w:t>
        <w:br/>
        <w:t>ТҮСІНІКТЕМЕ</w:t>
        <w:br/>
        <w:t>Менің інілерім мен қарындасым керітартпа гоминдан</w:t>
        <w:br/>
        <w:t>түрмесінде өлген әкесі Әлімғазы Жаманкөзүлына белгі ретінде</w:t>
        <w:br/>
        <w:t>шағын ескерткіш зират тас жасатпакшы болып, оны Семей</w:t>
        <w:br/>
        <w:t>облысы, Мұқаншы ауданындағы, Қытайдан келген қайтыс болған</w:t>
        <w:br/>
        <w:t>туыстарының моласының ішіне /қысқа ғана өмірбаянын жазып/</w:t>
        <w:br/>
        <w:t>қоюды ұйғарысқан-ды. Мен оған қосылғанмын, тек керітартпа</w:t>
        <w:br/>
        <w:t>гоминданшылардың сұрқиялық сұмдығы мен зымияндық</w:t>
        <w:br/>
        <w:t>сайқалдығын әшкерелей түсетін деректерден үзінді берілсе абзал</w:t>
        <w:br/>
        <w:t>болатындығын қолданғанмын.</w:t>
        <w:br/>
        <w:t>Сөйтіп, Әлімғазының шағын өмірбаяны мен гоминдан</w:t>
        <w:br/>
        <w:t>427</w:t>
        <w:br/>
        <w:t>алпысты алқынтып, жетпісті желкелелеп, сексеннің сеңсең</w:t>
        <w:br/>
        <w:t>бөркін киіп, тоқсанның торқа тонын жамылып, жүздің алтын</w:t>
        <w:br/>
        <w:t>жізігін салып жасай беріңіз, жасай беріңіз!!!</w:t>
        <w:br/>
        <w:t>Тілеулес жолдастарыңыз:</w:t>
        <w:br/>
        <w:t>. Қанағатовтар жанұясы</w:t>
        <w:br/>
        <w:t>. Тойкиндер</w:t>
        <w:br/>
        <w:t>. Бабалықовтар</w:t>
        <w:br/>
        <w:t>. Төгісовтер</w:t>
        <w:br/>
        <w:t>. Бафиндер</w:t>
        <w:br/>
        <w:t>. Еділовтер</w:t>
        <w:br/>
        <w:t>. Қабекеновтер</w:t>
        <w:br/>
        <w:t>. Өтеуовтер</w:t>
        <w:br/>
        <w:t>. Ашиям және Мариямдар</w:t>
        <w:br/>
        <w:t>10. Абдолла бойдақ</w:t>
        <w:br/>
        <w:t>11. Мүтан жанұясы</w:t>
        <w:br/>
        <w:t>12. Әлімғазиевтер</w:t>
        <w:br/>
        <w:t>13. Итеміровтер</w:t>
        <w:br/>
        <w:t>хо -а Сал КЫНы-</w:t>
        <w:br/>
        <w:t>жжж</w:t>
        <w:br/>
        <w:t>Құрметті ЛҰҚПАН жолдас!</w:t>
        <w:br/>
        <w:t>50 жасқа толған торқалы тойыңызды ізгі ниет, игі тілекпен</w:t>
        <w:br/>
        <w:t>шын жүректен құттықтаймыз. Куанышыңыз құтты, мерекеңіз</w:t>
        <w:br/>
        <w:t>мерейлі болсын.</w:t>
      </w:r>
    </w:p>
    <w:p>
      <w:r>
        <w:t>Елу ердің жасы, ел ердің ырысы деген емес пе?! Ақыл ауыс,</w:t>
        <w:br/>
        <w:t>ырыс жұғыс болатыны сияқты, үлгі мен өнегеге толы өміріңіз</w:t>
        <w:br/>
        <w:t>ән бойы осылайша береке мен мерекенің әрдайым ұйытқысы</w:t>
        <w:br/>
        <w:t>бола берсін.</w:t>
        <w:br/>
        <w:t>Адамгершіліктің бойыңызға сіңген асқақ, асыл қасиеттері мен</w:t>
        <w:br/>
        <w:t>аталардың абзал жолына адал ақжарқын осынау бейнеңіз -</w:t>
        <w:br/>
        <w:t>қарапайым азамат атыңыз Замандастарыңыз бен келешек</w:t>
        <w:br/>
        <w:t>ұрпақтарға даңғыл жол, мәңгілік естелік болып қалсын!</w:t>
        <w:br/>
        <w:t>Құрметпен: Бафин Б. А.</w:t>
        <w:br/>
        <w:t>8 июль, 1978 ж.</w:t>
        <w:br/>
        <w:t>Үстіміздегі 1980 /мешін/ жылы, шілде /йюль/ айының 19 күні</w:t>
        <w:br/>
        <w:t>Мұқаншы ауданының “Восток” ауылында /селосында/ әкеміз</w:t>
        <w:br/>
        <w:t>Әлімғазының туғанына 100 жыл толуына байланысты ырым</w:t>
        <w:br/>
        <w:t>ретінде той-асы жасамақшымыз. Сонымен қатар, сол жерде өз</w:t>
        <w:br/>
        <w:t>туыстарымыздың моласының жанына әкемізге арнап, белгі</w:t>
        <w:br/>
        <w:t>ретінде шағын ескерткіш зират тас орнатпақшымыз. Осы</w:t>
        <w:br/>
        <w:t>426</w:t>
        <w:br/>
        <w:t>біліс азаматтарға да сәлеміңізді жеткіздік. Әрқайсысы. өз</w:t>
        <w:br/>
        <w:t>алғыстарын айтып, сізге, сіз арқылы ондағы барлық отандас</w:t>
        <w:br/>
        <w:t>бауырларға ізгі тілектестіктерін білдірді. Өзіңіз айтқан “жақсы</w:t>
        <w:br/>
        <w:t>лебіздерді”, “жарым ырысқа” бағаласты. Әсіресе, “Біздің Отан”</w:t>
        <w:br/>
        <w:t>газеті жайлы сіздің ыстық ықыласыңыз бен игі пікіріңіз мұндағы</w:t>
        <w:br/>
        <w:t>отандастарыңызды қатты риза қылды, туысқандық жылы сезімге</w:t>
        <w:br/>
        <w:t>бөледі. Ағыңыздан жарылған адалдығыңыз қуантты.</w:t>
        <w:br/>
        <w:t>Сіздердің дін аман, сау-сәлеметтіктеріңізді біліп, жолдас-жора,</w:t>
        <w:br/>
        <w:t>үй-ішіміз болып куандық. Жасаған, әмісе осындай жақсы күнде</w:t>
        <w:br/>
        <w:t>жайбарақат бейбітшілікте кездесуге, дидарласуға жазсын.</w:t>
        <w:br/>
        <w:t>Кездесу, дидарласу демекші, сіздің “нәсіп болса не барып</w:t>
        <w:br/>
        <w:t>немесе келіп дидарласармыз” деп жазған алғашқы хатыңызды</w:t>
        <w:br/>
        <w:t>алғаннан кейін, сізді біздің елге келіп қайтуға шақырғанымыз</w:t>
        <w:br/>
        <w:t>есіңізде болар. Ал, сіз өзіңіздің кейінгі хатыңызда “күңі келгенде</w:t>
        <w:br/>
        <w:t>күле амандасуды көксеп” дидарласуды аңсайтындығыңызды</w:t>
        <w:br/>
        <w:t>аңғартыпсыз.</w:t>
        <w:br/>
        <w:t>Қүрметті қажы Қамза!</w:t>
        <w:br/>
        <w:t>Қазір Кеңестер Одағы мен Түркияның өз ара қарым-қатынас,</w:t>
        <w:br/>
        <w:t>мәдени байланысы бір шама жақсарып, күн санап реттеліп келе</w:t>
        <w:br/>
        <w:t>жатканы өзіңізге белгілі. Егер де жағдайыңыз жар берсе, біздің</w:t>
        <w:br/>
        <w:t>Қазақстанға (Алматыға) қонаққа келіңіз. Келіп кайтудың бізге</w:t>
        <w:br/>
        <w:t>қатысы бар жағын орындауға, күш салуға дайынбыз. Шыныменен</w:t>
        <w:br/>
        <w:t>сіз келуге ұйғарсаңыз, біз өзіміздің өкімет орындарының тиісті</w:t>
        <w:br/>
        <w:t>мекемелерімен өтініш жасап, сізге шақыру қағаз жіберу жағын</w:t>
        <w:br/>
        <w:t>қарастыруымызға болады.</w:t>
        <w:br/>
        <w:t>Тегінде, әр істің арты, ақыры қайырлы болып, тартқан</w:t>
        <w:br/>
        <w:t>тауқымет, бейнеттің зейнетін көрудің өзі бір ғанибет екен.</w:t>
        <w:br/>
        <w:t>Қазақ атаулы халықтың ежелгі отанында - қазіргі Қазақстанда</w:t>
        <w:br/>
        <w:t>“қағанағымыз қарық, сағанағымыз сарық” дегендей тұрмыс</w:t>
        <w:br/>
        <w:t>кешіріп жатқан жәйіміз барлығын мұнан бұрын да айтқанмын.</w:t>
        <w:br/>
        <w:t>Бүл күнде бәрі де баршылық, баракатшылық. Күпірлік емес,</w:t>
        <w:br/>
        <w:t>құдайға үшкірлік етеміз.</w:t>
      </w:r>
    </w:p>
    <w:p>
      <w:r>
        <w:t>Сайып келгенде, “мың естігеннен бір көрген” деген халық</w:t>
        <w:br/>
        <w:t>мақалын айтқым келеді. Мүмкіндігіңіз болса, келіп қайтыңыз,</w:t>
        <w:br/>
        <w:t>күрметті қонағымыз болып қайтыңыз. Ата-бабалар мекенін -</w:t>
        <w:br/>
        <w:t>Алатауын, Алматысын т.т.-ларын өз көзіңізбен көріп қайтыңыз.</w:t>
        <w:br/>
        <w:t>Сізбен жақсы айдың жақсы күні Қазақстанның астанасы</w:t>
        <w:br/>
        <w:t>Алматы қаласында алдағы жуық арада дидарласуға алла нәсәп</w:t>
        <w:br/>
        <w:t>айласын.</w:t>
        <w:br/>
        <w:t>Сол бір күнді күтуші отандасыңыз: Балқаш Әлімғазы ұлы</w:t>
        <w:br/>
        <w:t>Бафин.</w:t>
        <w:br/>
        <w:t>Алматы қаласы.</w:t>
        <w:br/>
        <w:t>1977 жыл май жұлдызының 14 күні.</w:t>
        <w:br/>
        <w:t>411</w:t>
        <w:br/>
        <w:t>бұны сіздерден кәрі-жас барлық қазақ қандастарынан өтінем. Ел</w:t>
        <w:br/>
        <w:t>болып, ес жию үшін оқып, ми сергіп, қазақтың қазақты танып,</w:t>
        <w:br/>
        <w:t>ойы сергітуі керекті қой...... және сізден өтінішім жақын</w:t>
        <w:br/>
        <w:t>замандардағы ақындардан Мәрпуға, Бұқара Тышқанбай және сол</w:t>
        <w:br/>
        <w:t>кісілер сияқты ақындардың кітабы жіберілсе, сол кісілерге</w:t>
        <w:br/>
        <w:t>ескертсеңіз. Ал замандасым, Алла нәсіп етсе алдағы заманда</w:t>
        <w:br/>
        <w:t>дидарласуды ойлаймын. Осы жөнінде ойланып отырмын. Бір-ақ</w:t>
        <w:br/>
        <w:t>тірліктегі ұлы міндет қазаққа қызмет ету ғой. Бүл жөнінде өзіңіз</w:t>
        <w:br/>
        <w:t>де жақсы білесіз. Өскен жер, туған елді аралап келу үнемі көкейде.</w:t>
        <w:br/>
        <w:t>Бірақ та жағдайды болжап, мүмкін болған қызметті жалғастыру -</w:t>
        <w:br/>
        <w:t>ең керектісі болып отыр... Және бір өтінішім: пластинкеге:</w:t>
        <w:br/>
        <w:t>“Ортеке”, “Билеп-билеп берейін”, “Құлдырашы құлаштай”,</w:t>
        <w:br/>
        <w:t>“Құдамыз беген есекті, келтірмеші қораға”, “Бірі - теке</w:t>
        <w:br/>
        <w:t>бақырады, бірі - босқа бақырады” ,- деген пластинканы тапсаңыз</w:t>
        <w:br/>
        <w:t>жіберіп берсеңіз почтамен. Соны жастар “мемлекеттегі” көп</w:t>
        <w:br/>
        <w:t>қалайды және мүмкін болғанда “Жар-жар” кітаптары жіберілсе.</w:t>
        <w:br/>
        <w:t>Ардақты замандасым, бүтін мені танитын-білетіндерге, үй-</w:t>
        <w:br/>
        <w:t>іш, бала-шағаларыңызға құрметті сәлемімді жалғастырып</w:t>
        <w:br/>
        <w:t>қоюыңызбен, денсаулығыңызға жақсы қарауыңызды өтінем. Әр</w:t>
        <w:br/>
        <w:t>уақыт доқтырмен әңгімелесе, денсаулығыңызды байқастай</w:t>
        <w:br/>
        <w:t>отырыңыз. Инші Алла қан басымыңызды азайтқан шығар. Бек</w:t>
        <w:br/>
        <w:t>хат болыңыз. Өміріңіздің ұзын болуына ұдайы тілектес дұғада</w:t>
        <w:br/>
        <w:t>болып отырамын. Қалибек қажы, Дәлелхандарға сәлеміңізді</w:t>
        <w:br/>
        <w:t>жалғастырдым. Көп рахмет айтты. Жуықта амандық хатыңызды</w:t>
        <w:br/>
        <w:t>күтем.</w:t>
        <w:br/>
        <w:t>Құрметпен иіле сәлем жолдаған: қажы Қамза.</w:t>
        <w:br/>
        <w:t>Барлық семья мүшелеріміздің, қажы Гүлшаһардың сансыз</w:t>
        <w:br/>
        <w:t>қүрметті сәлемі бар.</w:t>
        <w:br/>
        <w:t>Телмұхамед ағайдың үйіне мен үшін көңіл айтып, бір барып</w:t>
        <w:br/>
        <w:t>құран оқып қоюыңызды бала-шаға, әйеліне бассаулығын</w:t>
        <w:br/>
        <w:t>тілеуіңізді өтінем.</w:t>
        <w:br/>
        <w:t>22 октябрь. 1981 жыл.</w:t>
        <w:br/>
        <w:t>Ассалаумағалайкум!</w:t>
        <w:br/>
        <w:t>Аса күрметті Қамза қажы - Ұшар.</w:t>
        <w:br/>
        <w:t>Сіздің 1981 жылы, 22 октябрь күні жазған хатыңызды алдым.</w:t>
      </w:r>
    </w:p>
    <w:p>
      <w:r>
        <w:t>Мен демалысқа кеткенде келген екен. Хатыңызды оқып,</w:t>
        <w:br/>
        <w:t>амандықтарыңыздан хабардар болып, қатты қуанып қалдық.</w:t>
        <w:br/>
        <w:t>Жолдаған сәлеміңізді Ахметқали, Қалдыбайларға жеткіздім.</w:t>
        <w:br/>
        <w:t>Олар да сзге көп-көп рахметтерін айтты. Елеп-ескеріп, сәлем</w:t>
        <w:br/>
        <w:t>жолдағаңыңызға қатты риза болысты. Бәрі де дін аман. Өз</w:t>
        <w:br/>
        <w:t>жұмыстарымен болып жүріп жатыр. Сізге үш қайтара сәлем</w:t>
        <w:br/>
        <w:t>жолдады.</w:t>
        <w:br/>
        <w:t>Телмұхамедтің әйеліне сіз үшін әдейілеп барып, сіздің</w:t>
        <w:br/>
        <w:t>416</w:t>
        <w:br/>
        <w:t>бір қазақ жоқ шығар. Тіпті, Казақстан жеке казақтың ғана емес,</w:t>
        <w:br/>
        <w:t>бүкіл түрік тектес халықтардың да кезінде ата-мекен қүтты</w:t>
        <w:br/>
        <w:t>қонысы болған ғой. Бұл өзің сияқты ғылым ордасында істейтің</w:t>
        <w:br/>
        <w:t>азаматтар үшін құпия сыр емес екені анық.</w:t>
        <w:br/>
        <w:t>Қарағым, Балқаш! Өзің атап өткен ұлы бабаларымыздың</w:t>
        <w:br/>
        <w:t>денелері көмілген мұралар мені өте толғандырды. Шіркін-ай,</w:t>
        <w:br/>
        <w:t>солардың бәрі қайта қалпына келтіріліп, халық қамқорлығына</w:t>
        <w:br/>
        <w:t>алынса, шетелдік серуендеушілер қатарында босқында жүрген</w:t>
        <w:br/>
        <w:t>қазақтарды да тартар еді.</w:t>
        <w:br/>
        <w:t>Әлгінде ескерткенімдей, менің жасым ұлғайды. Онша үзақ</w:t>
        <w:br/>
        <w:t>сапарға шығуым қиын. Сондықтан, мүмкіншілігі болса, өзің</w:t>
        <w:br/>
        <w:t>келіп, ел көріп, жер көріп қайт. Өзің айтқандай, құлақтан көрі,</w:t>
        <w:br/>
        <w:t>көзбен көрген жақсы ғой.</w:t>
        <w:br/>
        <w:t>Бауырым! Дәл “қой үстіне боз торғай жұмыртқа салған”</w:t>
        <w:br/>
        <w:t>жағдай болмаса да, Совет өкіметі де қол қойған Хельсинкий</w:t>
        <w:br/>
        <w:t>келісімі шарттары, соны қабылдаған Түркия, ұдайы хат алысып,</w:t>
        <w:br/>
        <w:t>барып-келуге мүмкіншілік беруде. Сонымен қатар туыстардың</w:t>
        <w:br/>
        <w:t>барып-келіп, хат-хабар алысып тұруына Біріккен үлттар</w:t>
        <w:br/>
        <w:t>ұйымының жалпы адам құқығы декларациясы да кепілдік етуде.</w:t>
        <w:br/>
        <w:t>Демек, бүдан былай ұдайы хат арқылы болса да хабарласып</w:t>
        <w:br/>
        <w:t>тұруымыз керек.</w:t>
        <w:br/>
        <w:t>Өзің айтқан “Отан” қоғамын естігем. Бір кезде солардың</w:t>
        <w:br/>
        <w:t>көмегімен бір қанша кітап та алдырғам. Солар арқылы біздің</w:t>
        <w:br/>
        <w:t>Ахметқали, Қазихан сияқты ескі (көне) дәмдес, үзеңгілес</w:t>
        <w:br/>
        <w:t>жолдастарға хат салып, сәлемдеме жібергем (Ол екеуіне менен</w:t>
        <w:br/>
        <w:t>арнап сәлем айтқайсың).</w:t>
        <w:br/>
        <w:t>Айтпақшы, біздің Жағда Бабалық ұлын да ұмытпа. Ол кісіге</w:t>
        <w:br/>
        <w:t>де көп сәлем айт. Келесі хатыңда амандық жағдайын жазарсың.</w:t>
        <w:br/>
        <w:t>Қарағым, біздің де бірнеше бала оқып жүр. Біреуі тарихшы</w:t>
        <w:br/>
        <w:t>болам дейді. Моңғол Халық Республикасында “Керейлер тарихы”</w:t>
        <w:br/>
        <w:t>деген бір кітап шықты деп естіпті. Табылса соны жібер. Өзіңе</w:t>
        <w:br/>
        <w:t>шеттен кажет кітап болса және саған барып тиетін болса, жазып</w:t>
        <w:br/>
        <w:t>жібер. Балаларға айтып жібертейін.</w:t>
        <w:br/>
        <w:t>Ұдайы хат жазып түр. Бүкіл қазақ баласына сәлем айтам.</w:t>
        <w:br/>
        <w:t>Бәріне тілектеспін. Қайда болсандар аман болыңдар.</w:t>
        <w:br/>
        <w:t>Жақсылықта көрісуді тілеуші: қажы Қалибек хакім.</w:t>
        <w:br/>
        <w:t>1981 жылдың 11 ай. 30 күні.</w:t>
        <w:br/>
        <w:t>Ассалаумағалайкум!</w:t>
      </w:r>
    </w:p>
    <w:p>
      <w:r>
        <w:t>Әз-аға Қалибек қажы!</w:t>
        <w:br/>
        <w:t>Өз уақытында сізге хат жазып, хабарласа алмаған айыбымды</w:t>
        <w:br/>
        <w:t>кешірім етуіңізді сұраймың. Бір-екі ай ауырып жаттым.</w:t>
        <w:br/>
        <w:t>Ауруханадан үйге шыққаныма көп болған жоқ. Содан міне сізге</w:t>
        <w:br/>
        <w:t>амандық хат жазып отырмын. Денсаулық болмаған соң көп істің</w:t>
        <w:br/>
        <w:t>реті келе бермейтін көрінеді. Дімкәс адам жоқтан өзгені ойлайды</w:t>
        <w:br/>
        <w:t>422</w:t>
        <w:br/>
        <w:t>Қартайдық, қайғы ойладық, ұйқы сергек,</w:t>
        <w:br/>
        <w:t>Ашуым - ашыған у, ойым кермек.</w:t>
        <w:br/>
        <w:t>Мұңдасарға кісі жоқ, сөзді ұғарлық,</w:t>
        <w:br/>
        <w:t>Кім көңілді көтеріп, болады ермек.</w:t>
        <w:br/>
        <w:t>Әзелде жас қартаймақ, туған өлмек,</w:t>
        <w:br/>
        <w:t>Тағдыр жок, өткен өмір қайта келмек.</w:t>
        <w:br/>
        <w:t>Басқан із, көрген кызық артта қалып,</w:t>
        <w:br/>
        <w:t>Бір Құдайдан басқаның бәрі өзгермек -</w:t>
        <w:br/>
        <w:t>дегені сияқты біз де егделікке әбден мойындай бастадық.</w:t>
        <w:br/>
        <w:t>Қазір “ Дидар ғанибетке” көштік. Алла аман-есен, тез-тез</w:t>
        <w:br/>
        <w:t>бет көрісіп тұруға жазсын. Ел іргесі тыныш болсын. Баянды берік,</w:t>
        <w:br/>
        <w:t>бейбітшілік болсын деп тілейік. Басқасы рет-ретімен бола жатар.</w:t>
        <w:br/>
        <w:t>Аман-сау көрісуге Алла нәсіп айласын! Сізден хат күтемін.</w:t>
        <w:br/>
        <w:t>Бізден үй-іш, бала-шағаларыңызға дұғай-дұғай үш қайтара</w:t>
        <w:br/>
        <w:t>сәлем дегейсіз!</w:t>
        <w:br/>
        <w:t>Көріскенше күн жақсы!</w:t>
        <w:br/>
        <w:t>Құрметпен: замандасыңыз - Балқаш Әлімғазыұлы БАФИН.</w:t>
        <w:br/>
        <w:t>12 март. 1982 жыл. Алматы.</w:t>
        <w:br/>
        <w:t>Ассалаумағалайкум!</w:t>
        <w:br/>
        <w:t>Аса аяулы туысым, замандасым Балқаш және барлық үй-</w:t>
        <w:br/>
        <w:t>іштеріңе, аман-есен жасап жатырсыздар ма? 82 жыл 12 март күні</w:t>
        <w:br/>
        <w:t>жазған хатыңызды үш күн бұрын алып, амандықтарыңызға сансыз</w:t>
        <w:br/>
        <w:t>қуандым. Аяулым, біраз науқастанғаныңа кейідім. Алла шипа</w:t>
        <w:br/>
        <w:t>берсін. Доқтырханада жатып, жазылып шыкқаныңа көп сүйіндім.</w:t>
        <w:br/>
        <w:t>Аяулым, ұдайы емделуді ойлаңыз. Қан басымы үшін ұдайы</w:t>
        <w:br/>
        <w:t>доқтырмен әңгімелесіп, емделіп отыруды ойластырыңыз. Жас</w:t>
        <w:br/>
        <w:t>алпысқа келді деп уайымда ма. Сабырмен, сақтықпен дихатлы</w:t>
        <w:br/>
        <w:t>болып отырсаңыз, инші алла, жүз жасқа да келерсіз. Уайым түбі</w:t>
        <w:br/>
        <w:t>- теңіз дегендей, аз ойлап, емделіп, бағымыңызды ыңғайлы етіп</w:t>
        <w:br/>
        <w:t>отырсаңыз түзелерсіз. Ауғанстанның жөнінен шақыру жіберу</w:t>
        <w:br/>
        <w:t>біраз тоқтатылып отыр. Әйтпесе бір көрісіп, ел-жұртты аралап</w:t>
        <w:br/>
        <w:t>қайтсаңыз жақсы болар еді. Ыңғайланса әрекет етермін.</w:t>
        <w:br/>
        <w:t>Өзіңіздің қоғамға айтып жіберткен төрт бөлім кітаптар келді.</w:t>
        <w:br/>
        <w:t>Көп рахмет. Бұның барлығында Шығыстан келгендер алып кетіп</w:t>
        <w:br/>
        <w:t>оқып жатыр. Жалпы қазаққа қызмет ету міндетіміз ғой.</w:t>
        <w:br/>
        <w:t>Сондықтан анда-санда бөлім-бөлім жіберіліп тұрса болар.</w:t>
        <w:br/>
        <w:t>Қазақстанның білім иесі екендігін біліп, ұғынып, оқып отырса,</w:t>
        <w:br/>
        <w:t>үйренсе жақсы болар еді. Мемлекеттен 30-дан аса адам келді.</w:t>
        <w:br/>
        <w:t>Тағы да келетіні бар. Біз жақтан 20-дай адам барып қайтты. Жалпы</w:t>
      </w:r>
    </w:p>
    <w:p>
      <w:r>
        <w:t>тұрмысы жаңадан біраз түзелуде. Бірақ та соңы және қалай</w:t>
        <w:br/>
        <w:t>болады. Бұны біле алмай отыр. Сіз бенен біздің тілегіміз - барлық</w:t>
        <w:br/>
        <w:t>қазақ баласының келешегінің түзелуі ғой. Мен өзім мемлекетке</w:t>
        <w:br/>
        <w:t>бармадым. Адамдар жіберіп отырмын. Жақында тете туыстр келіп</w:t>
        <w:br/>
        <w:t>қайтады. Ресми шақыруын жіберіп, аэроплан билетін де жібердік.</w:t>
        <w:br/>
        <w:t>Алдағы жылда Тарбағатайға я барып немесе бір-екі адам шақыр-</w:t>
        <w:br/>
        <w:t>418</w:t>
        <w:br/>
        <w:t>жжж</w:t>
        <w:br/>
        <w:t>Бек аяулы замандас Балқаш!</w:t>
        <w:br/>
        <w:t>Қалай аман-есен денсаулықта жүрсіз бе? Ел -- жұрт және</w:t>
        <w:br/>
        <w:t>ниеттестер мен ескі көз көрген жолдастар тегіс аман ба?</w:t>
        <w:br/>
        <w:t>Бізде ескіде өздеріңізге білдірілген жағдайда аман-сау, жасап</w:t>
        <w:br/>
        <w:t>жатырмыз.</w:t>
        <w:br/>
        <w:t>Ертеректе соңғы келген хатыңызға бүгінге шейін шұғыл бір</w:t>
        <w:br/>
        <w:t>іс болмаған соң ,жауап хат жазбаған едім. Ол жөнінде кешірім</w:t>
        <w:br/>
        <w:t>етерсіз. Менің сіздер жаққа барып қайтуымды қалап, қонақхда</w:t>
        <w:br/>
        <w:t>шақырғаныңызға рахмет айтып, әзірше шаруадан қолым тие</w:t>
        <w:br/>
        <w:t>алмайтынын жазған едім. Өзіңіз жіберген “Отан” газетін алып,</w:t>
        <w:br/>
        <w:t>үздіксіз жағдайдың мүмкіндік берісінше хабарласып тұрамыз. Сол</w:t>
        <w:br/>
        <w:t>жөнінде менің басқармамдағы ұйым атынан кітапхана ашып,</w:t>
        <w:br/>
        <w:t>қоғам тарапынан ұлтқа пайдалы кітаптарды алдырып, барлық</w:t>
        <w:br/>
        <w:t>жүұрттастарға оқыту жөнінде де қолайлы түрде білдірілген еді.</w:t>
        <w:br/>
        <w:t>Және “Отан” газетіндегі Қазақстан жоғарғы оқу орындары атты</w:t>
        <w:br/>
        <w:t>мақаладан да оқып ұғып, келешекте бала жіберіп оқыту жөнінде</w:t>
        <w:br/>
        <w:t>де ойлана отырып, коғам атынан келіп кайтсаңыз деп, бір-екі</w:t>
        <w:br/>
        <w:t>рет хат келген. Қалифа Алтай деген азаматтың осы жазда барып</w:t>
        <w:br/>
        <w:t>қайтуын ыңғайлы ұйғарып, елшіліктегі Сәлім мырзаға білдірту</w:t>
        <w:br/>
        <w:t>мен қоғам басқармасына тиерлік етіп кеше хат жаздым. Қалифа</w:t>
        <w:br/>
        <w:t>Алтайда екі-үш күн соңыра “Отан” қоғамына баруды қабыл</w:t>
        <w:br/>
        <w:t>еткендігін білдіріп, ресми шақырту қағаздың мүмкінінше</w:t>
        <w:br/>
        <w:t>Қазақстан Жазушылар одағы тарапынан (атынан), ол мүмкін</w:t>
        <w:br/>
        <w:t>болмағанда, қоғам атынан жіберілуімен барыс-келіс аэроплан</w:t>
        <w:br/>
        <w:t>билеті, оның қаражатының жіберілуін тосып отырғанын жазар.</w:t>
        <w:br/>
        <w:t>Кітапхана ашу және отандастар ара байланыс пен бала оқыту</w:t>
        <w:br/>
        <w:t>жөніндегі мәселелерде маған және менің басқармамдағы ұйым</w:t>
        <w:br/>
        <w:t>атынан да, Түркиядағы тұрған қазақ атынан да уәкіл болып</w:t>
        <w:br/>
        <w:t>қорытындыға келерліктей сенімге ие бір азаматымыз және менің</w:t>
        <w:br/>
        <w:t>қарындасымды алған, менің жақыным болады. Менің атымда ел-</w:t>
        <w:br/>
        <w:t>жұртқа өзіңіз сияқты ардақты Таныс азаматтар мен жақын</w:t>
        <w:br/>
        <w:t>туыстарға көрісіп, сәлемдесіп келуге арнап жібертуді бізде</w:t>
        <w:br/>
        <w:t>ұйғарумен, өзі де бір азаматтық міндетім деп, бел байлап, қоғамға</w:t>
        <w:br/>
        <w:t>және өзіңіз сияқты ұлт сүйгіштерге жазып отырмыз. Бұл жөнінде</w:t>
        <w:br/>
        <w:t>қоғам басқармасындағы азаматтарға сәйлесіп, көмектесуіңізді</w:t>
        <w:br/>
        <w:t>өтінем.</w:t>
        <w:br/>
        <w:t>Кейбір жеңілтектеу, бойын анық билей алмаған, анда-санда</w:t>
        <w:br/>
        <w:t>қоғамға хат жазып жүрген кейбір жігіттер де болуы керек. Келіп</w:t>
        <w:br/>
        <w:t>қайтсаң деген жазуы келгендігі мәлім. Бұл екі мемлекеттің арасы</w:t>
        <w:br/>
        <w:t>бір жолшылық болуымен бірге, бұл сапардың келешегі бағытында</w:t>
        <w:br/>
        <w:t>- отан, ұлт пайдасын еске алған бір сапар болғандығы үшін,</w:t>
        <w:br/>
        <w:t>бірінші ретте бүл жөнінде істің ыңғайын біліп, табанды түрде</w:t>
        <w:br/>
        <w:t>істеп, пайдалы боларлық азамат керек. Сондықтан ондай</w:t>
        <w:br/>
        <w:t>жігіттердің жыл соңы, яки, келесі жылдарда барып қайтуы</w:t>
        <w:br/>
        <w:t>ыңғайлырақ болар. Әзірше, тұра тұрса деймін.</w:t>
      </w:r>
    </w:p>
    <w:p>
      <w:r>
        <w:t>412</w:t>
        <w:br/>
        <w:t>Ал, ардақты замандас менің барып дидарласуға жалғызлық</w:t>
        <w:br/>
        <w:t>шаруадан қолым тимегендігін жазып едім. Әлі де солай. Бүны</w:t>
        <w:br/>
        <w:t>ұғынған кейбір туыстар келіп көрісіп қайтқысы келген соң бұл</w:t>
        <w:br/>
        <w:t>жақтан ресми шақырту қағазы жіберілді. Нәсіп болса, алдағы жаз</w:t>
        <w:br/>
        <w:t>айларында келіп, ел-жұртты аралап қайтар. Ол адамдар келіп</w:t>
        <w:br/>
        <w:t>қайтқан соң өзіңізге шақыру қағаз жіберсек, ел-жұртты көріп,</w:t>
        <w:br/>
        <w:t>келіп қонақ болып, қайтуға қалай қарайсыз. Мақұл десеңіз,</w:t>
        <w:br/>
        <w:t>шақырту қағазды жіберейін. Егер алдағы мерзім қысқа айналып</w:t>
        <w:br/>
        <w:t>қалар, 1979-дың жазы болсын десеңіз, оныда ұзақ демеймін. Тек</w:t>
        <w:br/>
        <w:t>амандық болсын. Бұл дидарласуды бұ күннен ойға адып қорта</w:t>
        <w:br/>
        <w:t>отырсақ, Егер шаруадан қолым тисе дереу барып, өздеріңізді көріп,</w:t>
        <w:br/>
        <w:t>ел-жұртты аралап, сағынған көңілдің мауқын басып, қамықты</w:t>
        <w:br/>
        <w:t>жүректің шерін шерте жойып, көңілді көтеріп, келуді қалаймын.</w:t>
        <w:br/>
        <w:t>Жалғыздық пен жағдайдың мүддесін саудамен қамтығандықтан</w:t>
        <w:br/>
        <w:t>шаруадан шыға алмай отырамын.</w:t>
        <w:br/>
        <w:t>Ал бұл жақта өзіңізге немесе семьяңызға керекті бір нәрселер</w:t>
        <w:br/>
        <w:t>болса, жазып жіберсеңіз почтамен де жібере білемін. Немесе ала</w:t>
        <w:br/>
        <w:t>барар. Ол жөнінде қалай болады деп тартынбаңыз.</w:t>
        <w:br/>
        <w:t>Отан, ұлт шаруасы жөнінде кең ойлап, толғана қарап, жете</w:t>
        <w:br/>
        <w:t>түсініп, біртіндей істеп отыру - азаматтық борыш қой. Ордада</w:t>
        <w:br/>
        <w:t>отырған басқармадағы және сіздер сияқты отан сүйгіштер</w:t>
        <w:br/>
        <w:t>отандағы таныс-білістердің де қызметінің табысты болуы үшін</w:t>
        <w:br/>
        <w:t>пікірін ала отырса, тағы да нәтижелі болатынын жақсы білесіздер</w:t>
        <w:br/>
        <w:t>Жоғарғы шаруаға көмегіңіз бен амандық хатыңызды күтіп,</w:t>
        <w:br/>
        <w:t>құрметпен ұзақтағы сағына жүрген замандасың: Қамза Шөмішбай</w:t>
        <w:br/>
        <w:t>ұлы.</w:t>
        <w:br/>
        <w:t>1978 жыл. 1 май.</w:t>
        <w:br/>
        <w:t>Ассалаумуғалайкум!</w:t>
        <w:br/>
        <w:t>Аса қүрметті қажы Қамза замандас!</w:t>
        <w:br/>
        <w:t>Сау-сәлеметсіз бе? Бала-шағалар тегіс аман ба?</w:t>
        <w:br/>
        <w:t>Біз білетін ағайын, ел-жұрт аман-сау болар. Біз де аман-есен</w:t>
        <w:br/>
        <w:t>Алматыда аяңдап жүріп жатырмыз. Өзіңіз білетін ағайындардан</w:t>
        <w:br/>
        <w:t>жуырда Телмұхамед Қанағатов жолдас ауырып қайтыс болды.</w:t>
        <w:br/>
        <w:t>Басқа ағайын-туған, жолдас-жоралар дін аман.</w:t>
        <w:br/>
        <w:t>Қажеке!</w:t>
        <w:br/>
        <w:t>Былтыр сіз Алматыға келгенде, үйді көрсете алмай, қатты</w:t>
        <w:br/>
        <w:t>ұятты болдым. Сіз келген қарсаңда семьямыз бір қолайсыз</w:t>
        <w:br/>
        <w:t>жағдайға тап болған кез еді. Сонымен, сізге үйден дәм татыра</w:t>
        <w:br/>
        <w:t>алмай, қалған айыбымды мойындап, ғафу етуіңізді төменшілікпен</w:t>
        <w:br/>
        <w:t>сұраймын.</w:t>
        <w:br/>
        <w:t>Құдай бұйырса, Алматыға тағы да келіп, құрметті қонақ болып</w:t>
        <w:br/>
        <w:t>413</w:t>
        <w:br/>
        <w:t>тармын. Жалпы ақуалы ұғындырылды. Алла соңын қайырлы етсін.</w:t>
      </w:r>
    </w:p>
    <w:p>
      <w:r>
        <w:t>Ахметқали, Қалдыбайға көп-көп сәлем айтып қойыңыз. Тірлікте</w:t>
        <w:br/>
        <w:t>ел-жұртқа қызмет ету міндетіміз ғой. Осы жылы коғамға найман</w:t>
        <w:br/>
        <w:t>Қамза қажы бір немересімен барып-қайтуды ойлап, әрекеттеніп</w:t>
        <w:br/>
        <w:t>отыр. Ибадолла хат жазған екен. Білесіз, “жамихи қазақ бір туған”</w:t>
        <w:br/>
        <w:t>деген мақалды. Сондықтан өмір біткенше қызмет ету міндет</w:t>
        <w:br/>
        <w:t>болып отыр. Мүмкінінше қоғамға ескертіп, Энциклопедияны</w:t>
        <w:br/>
        <w:t>және де оқулық кітаптар мен өлең-жыр кітаптарды жіберсеңіз.</w:t>
        <w:br/>
        <w:t>Оларды көп керексініп отыр. Ал өзім уақытым жетсе 85-жылдарда</w:t>
        <w:br/>
        <w:t>әйеліммен барып қайтсам деп отырмын, Шығыс Түркістандағы</w:t>
        <w:br/>
        <w:t>ел-жүртқа. Ұдайы амандығыңызды Тілеп ұзын денсаулықты, өмір</w:t>
        <w:br/>
        <w:t>шаттықты көңіл тілеген үй-іш, бала-шағаларыңа сағына сәлем</w:t>
        <w:br/>
        <w:t>жолдаған: құрметпен қажы Қамза Шөмішбай ұлы (Ұшар).</w:t>
        <w:br/>
        <w:t>3 май. 1982 жыл.</w:t>
        <w:br/>
        <w:t>жжж</w:t>
        <w:br/>
        <w:t>Аса құрметті қажы Гүлшаһар ханым!</w:t>
        <w:br/>
        <w:t>Аяулы көңіл қаяу болыпты. Жақсылығы таяу болсын!</w:t>
        <w:br/>
        <w:t>Аяулы азамат, ардақты замандас Қамза - Ұшардың қайтыс</w:t>
        <w:br/>
        <w:t>болуы шетелдегі отандастары үшін де ауыр қаза.</w:t>
        <w:br/>
        <w:t>Марқұмның топырағы торқа болсын, Жаны жаннатта болсын!</w:t>
        <w:br/>
        <w:t>Қамзаның жасамаған жасын, көрмеген қызығын кейінгі бала-</w:t>
        <w:br/>
        <w:t>шағаларына Алла тағала нәсіп айласын. (Әмин)!</w:t>
        <w:br/>
        <w:t>“Арғымақтың тұяғы - тасты басса кетіледі, құмды басса -</w:t>
        <w:br/>
        <w:t>жетіледі” - деген бар ғой. Әбілғазез бастаған балаларыңыз аман</w:t>
        <w:br/>
        <w:t>болса, жетілетіні сол емес пе!</w:t>
        <w:br/>
        <w:t>Құрметті Гүлшаһар ханым, “тұяғы бүтін тұлпар жок, қанаты</w:t>
        <w:br/>
        <w:t>бүтін сұңқар жоқ?”, “озбайтын өмір жоқ,”, “болмас іске болаттан</w:t>
        <w:br/>
        <w:t>берік бол” - деп ата-бабаларымыз тегін айтпаған болар. Берік</w:t>
        <w:br/>
        <w:t>болыңыз. Алладан ақырының хайырын сұраңыз. Қамза</w:t>
        <w:br/>
        <w:t>марқұмның иманы жолдас болсын. Алла алдынан жарылқасын!</w:t>
        <w:br/>
        <w:t>Хош, сау-сәлемет болыңыз!</w:t>
        <w:br/>
        <w:t>Көріскенше күн жақсы!</w:t>
        <w:br/>
        <w:t>Зор құрметпен: Балқаш Әлімғазыұлы Бафин.</w:t>
        <w:br/>
        <w:t>Алматы. 25 декабрь. 1983 жыл.</w:t>
        <w:br/>
        <w:t>Ескерту: Қамза марқұмның қайтыс болғанын кешігіп естідім,</w:t>
        <w:br/>
        <w:t>дер кезінде сіздерге көңіл айта алмағанымыз үшін кешірім</w:t>
        <w:br/>
        <w:t>сұраймын.</w:t>
        <w:br/>
        <w:t>Құрметті қажы Қамза!</w:t>
        <w:br/>
        <w:t>Мүмкін болса (айыпқа бұйырмасаңыз), мына хатты қажы</w:t>
        <w:br/>
        <w:t>Қалибек ағайға табыс етуіңізді өтініп сұраймын. Ол кісінің менің</w:t>
        <w:br/>
        <w:t>қолымда толық адресі болмағандықтан, сізден замандас ретінде</w:t>
        <w:br/>
        <w:t>төменшілікпен өтініп отырмын.</w:t>
        <w:br/>
        <w:t>Балқаш БАФИН.</w:t>
        <w:br/>
        <w:t>17 февраль. 1977 жыл.</w:t>
        <w:br/>
        <w:t>419</w:t>
      </w:r>
    </w:p>
    <w:p>
      <w:r>
        <w:t>қайтыңыз. Келсеңіз, бала-шағаларыңызды ала келіңіз. Олар да</w:t>
        <w:br/>
        <w:t>Алматыны көрсін.</w:t>
        <w:br/>
        <w:t>Дәм тартып келе қалсаңыз үйіміз дайын, қолымыз қусырулы,</w:t>
        <w:br/>
        <w:t>қойымыз союлы, құшағымыз жаюлы, қуана қарсы аламыз.</w:t>
        <w:br/>
        <w:t>Замандас, сіздің Шығыс Түркістанға (Шинжаңға) бірер айға</w:t>
        <w:br/>
        <w:t>барып, қайтуға ұйғарғаныңыздан хабардар едік. Бәлкім, ендігі</w:t>
        <w:br/>
        <w:t>барып келген де боларсыз. Ол жақтағы ағайын-туған, құда-жегжат,</w:t>
        <w:br/>
        <w:t>жолдас-жораларды көріп, көп адамдармен кездескен шығарсыз.</w:t>
        <w:br/>
        <w:t>Шіркін, туған жердің топырағын басып, кешегі көйлек шешіп,</w:t>
        <w:br/>
        <w:t>көбелек куған, тал мініп, тай қамшылаған, тамаша күндерді</w:t>
        <w:br/>
        <w:t>өткізген жерлерді көріп, жас шағынды көзге елестетіп, еске</w:t>
        <w:br/>
        <w:t>түсіруге не жетсін!</w:t>
        <w:br/>
        <w:t>Егерде мүмкіндігіңіз болып, қолыңыз тисе, кіндік кесіп, кір</w:t>
        <w:br/>
        <w:t>жуған атамекен, қара қоныстың хал-жайынан, ел-жүрт, ер-азамат</w:t>
        <w:br/>
        <w:t>амандығынан бізді де хабардар етіп, хат жазарсыз.</w:t>
        <w:br/>
        <w:t>Өскен жер, өрбіген ел, ешқашан адамның есінен шықпайды</w:t>
        <w:br/>
        <w:t>Бізден әз-ағамыз Қалибек қажыға, қажы Дәлелхан мырзаға</w:t>
        <w:br/>
        <w:t>дұғай-дұғай үш қайтара сәлем айтуыңызды сұраймын.</w:t>
        <w:br/>
        <w:t>Қажы ханым Гүлшаһарға, барлық бала-шағаларға сәлем!</w:t>
        <w:br/>
        <w:t>Көріскенше күң жақсы!</w:t>
        <w:br/>
        <w:t>Сау-сәлемет болыңыздар!</w:t>
        <w:br/>
        <w:t>Тез-тез хат жазып тұрыңыздар!</w:t>
        <w:br/>
        <w:t>Құрметпен замандасыңыз: Балқаш Әлімғазы ұлы БАФИН.</w:t>
        <w:br/>
        <w:t>Алматы.</w:t>
        <w:br/>
        <w:t>30 сентябрь. 1981 жыл.</w:t>
        <w:br/>
        <w:t>жжж</w:t>
        <w:br/>
        <w:t>Ассалаумағалайкум!</w:t>
        <w:br/>
        <w:t>Аса аяулы күрметті замандасым Балқаш. Аман-сау, сәлеметсіз</w:t>
        <w:br/>
        <w:t>бе? Үй-іш, бала-шағалар тегіс аман ба? Барлық сол маңдағы</w:t>
        <w:br/>
        <w:t>таныс-білістер мен қоғамның басқармалары және қызметкерлері</w:t>
        <w:br/>
        <w:t>тегіс аман ба? Ардақты замандас, мұраттасым, сіздің 1981 жыл 30</w:t>
        <w:br/>
        <w:t>сентябрьде жазған амандық хатыңызды кеше алып,</w:t>
        <w:br/>
        <w:t>амандығыңызды біліп көп куандым. Сіз хатыңызда ескерткен</w:t>
        <w:br/>
        <w:t>“үйге қонақ ете алмадым” деген сөзіңізді ұғындым. Ол өте мүһим</w:t>
        <w:br/>
        <w:t>емес, тірлікте дидарласу ғанибет. Мен өздеріңді аман-есен</w:t>
        <w:br/>
        <w:t>көргенім, көріскенім сансыз қуаныш болды. Сіз үйіме шақыра</w:t>
        <w:br/>
        <w:t>алмадым - деп еш ойламаңыз. Өлмей тірі жүрген күнде көрісу</w:t>
        <w:br/>
        <w:t>ең қымбатты шаруа және мен қоғамның шақырған адамы болып</w:t>
        <w:br/>
        <w:t>бардым. Сізбенен де, Ахметқали, Қалдыбайлармен тірі</w:t>
        <w:br/>
        <w:t>көріскеніме саңсыз шүкір етем. Еттім. Үйге келмеді деп іш</w:t>
        <w:br/>
        <w:t>414</w:t>
        <w:br/>
        <w:t>екен. Алдыңды да, артыңды да, өткен мен кеткенді де көз алдыңа</w:t>
        <w:br/>
        <w:t>елестетіп әуре болады екенсің.</w:t>
      </w:r>
    </w:p>
    <w:p>
      <w:r>
        <w:t>“Ұйықтасаң - туған жер, өлген мола түсіңе енеді.</w:t>
        <w:br/>
        <w:t>Алтай, Майлы, Жайырды мекен еткен,</w:t>
        <w:br/>
        <w:t>Тянь-шань, Текес, о шеті Күнес кеткен.</w:t>
        <w:br/>
        <w:t>Тарғыбатай, Барлықта ата-бабам,</w:t>
        <w:br/>
        <w:t>Кіндік кесіп, кір жуып, терін төккен.</w:t>
        <w:br/>
        <w:t>“Суында көгереді - деген - жеген”,</w:t>
        <w:br/>
        <w:t>Әсіп-өнген туған жер ыстық екен.</w:t>
        <w:br/>
        <w:t>Халқын қазақ ешқашан ұмытпайды,</w:t>
        <w:br/>
        <w:t>Көргенше хош аман бол, қайран мекен”, -</w:t>
        <w:br/>
        <w:t>деген өлең шумақтары ойыңнан әсте шықпайды. Қайтерсің!</w:t>
        <w:br/>
        <w:t>Аңсайсың, сағынасың. Амал қанша?!</w:t>
        <w:br/>
        <w:t>Құдай бұйырып, дәм тартса сіздер жаққа барып қайтсам ба</w:t>
        <w:br/>
        <w:t>деп ойлаймын. Біздер үшін мұнан былай дидарласудың өзі үлкен</w:t>
        <w:br/>
        <w:t>ғанибет сияқты көрінеді. Сіздерге сәлем беріп, ондағы таныс-</w:t>
        <w:br/>
        <w:t>біліс, ел-жұрт, ер-азаматтарды көріп қайтсам деймін. Бірақ ол</w:t>
        <w:br/>
        <w:t>үшін, сіздер жақтан шақыру қағаз керек екен. Оның жөні келе</w:t>
        <w:br/>
        <w:t>ме, жоқ па, қайдан білейін.</w:t>
        <w:br/>
        <w:t>Бұл жақтағы ел-жұртыңыз тегіс аман. Ахметкали Бітімбайұлы</w:t>
        <w:br/>
        <w:t>да аман-есен. Алматыда жүріп жатыр. Пенсияға шыққан. Қазыхан</w:t>
        <w:br/>
        <w:t>да аман-есен. Ауылда түрады. Қазір ол да пенсияда, тұрмысы</w:t>
        <w:br/>
        <w:t>жақсы.</w:t>
        <w:br/>
        <w:t>“Керейлер тарихы” атты кітапты Алматыдан іздеп таба</w:t>
        <w:br/>
        <w:t>алмадым. Монғолияға барған жігіттерге тапсырып едім, олар</w:t>
        <w:br/>
        <w:t>Ұланбатырдан таба алмай келді. Бұл кітап Баянөлгейде шыққан</w:t>
        <w:br/>
        <w:t>екең және тиражы аз болса керек. Енді сол Баянөлгейдегі таныс</w:t>
        <w:br/>
        <w:t>жолдастарға хат жазып жібердім. Егер олар тауып бере қалса,</w:t>
        <w:br/>
        <w:t>тезден жіберіп берермін. “Кісідегінің кілті аспанда” - деген емес</w:t>
        <w:br/>
        <w:t>пе. Ат емес, атан емес, жамбы емес, алақандай кітапты ала жаздай</w:t>
        <w:br/>
        <w:t>тауып, сіздерге жіберс алмағаныма қатты қынжыламын. Бірақ</w:t>
        <w:br/>
        <w:t>жағдай жоғарыда айтылғандай болды, айыпқа бұйырмассыз.</w:t>
        <w:br/>
        <w:t>Ендігі жерде Алла тағала алдағы уақытта аман-есен бет</w:t>
        <w:br/>
        <w:t>көрісуге жазсын. Ел іргесі тыныш, баянды берік бейбітшілік</w:t>
        <w:br/>
        <w:t>болсын деп тілейік. Аманшылық болса, бәрі де бола жатар. Қайда</w:t>
        <w:br/>
        <w:t>жүрсек те Алла амандық берсін, сау болайық!</w:t>
        <w:br/>
        <w:t>Бізден үй-іш, бала-шағаларыңызға дұғай-дұғай үш қайтара</w:t>
        <w:br/>
        <w:t>сәлем!!!</w:t>
        <w:br/>
        <w:t>Жақсылықта көрісуге Алла нәсіп айласын.</w:t>
        <w:br/>
        <w:t>Сізден асыға хат күтемін.</w:t>
        <w:br/>
        <w:t>Құрметпен: ініңіз - Балқаш -Әлімғазыүлы БАФИН.</w:t>
        <w:br/>
        <w:t>Алматы. 12 март. 1982 жыл.</w:t>
        <w:br/>
        <w:t>423</w:t>
        <w:br/>
        <w:t>отырған өзекті мәселенің бірі. Қалың халық бұқарасын отан-</w:t>
        <w:br/>
        <w:t>шылдыққа тәрбиелеу, елі үшін еңіреген “күндіз - күлкі көрмей,</w:t>
        <w:br/>
        <w:t>түнде - ұйқы көрмей” халықтың қамын жеген ұлы отаншылдардан</w:t>
        <w:br/>
        <w:t>өнеге-үлгі алу... т.т. біздің жақтағы бүгінгі күннің өмір шындығы</w:t>
      </w:r>
    </w:p>
    <w:p>
      <w:r>
        <w:t>осындай.</w:t>
        <w:br/>
        <w:t>Ұлы ата-бабалардың ескерткіштерін серуендеп, олардың</w:t>
        <w:br/>
        <w:t>кіндік кесіп, кірін жуған айдын көл, жасыл жайлауларын көріп</w:t>
        <w:br/>
        <w:t>қайтсаңыз, алардың көйлек шешіп, көбелек қуған, тай мініп,</w:t>
        <w:br/>
        <w:t>тал қамшылаған балалық шағын көзге елестетіп, еске түсіріп</w:t>
        <w:br/>
        <w:t>қайтсаңыз, бүгінгі қазақтың жаңарған елін, жарқын азамат-</w:t>
        <w:br/>
        <w:t>тарымен таныссаңыз, өскелең мәдениеті мен өзгерген жерін</w:t>
        <w:br/>
        <w:t>көріп кайтсаңыз, сөз жоқ, бір жасап қалар едіңіз.</w:t>
        <w:br/>
        <w:t>Дәм тартып келе қалсаңыз құшағымыз жаюлы, қолымыз</w:t>
        <w:br/>
        <w:t>қусырулы, қуана қарсы аламыз. Бұл күнде жолаушыға жол</w:t>
        <w:br/>
        <w:t>қашықтық етпейтіні өзіңізге де белгілі ғой. Келіп қайтыңыз,</w:t>
        <w:br/>
        <w:t>құрметті де құтты қонағымыз болыңыз.</w:t>
        <w:br/>
        <w:t>Көріскенше күн жақсы! Амандық білдіріп, хат жазып тұрыңыз.</w:t>
        <w:br/>
        <w:t>Сүраған жанға бізден үш қайтара сәлем!</w:t>
        <w:br/>
        <w:t>Сіздер - ол жақта, біз - бұл жақта аман болайық.</w:t>
        <w:br/>
        <w:t>Құрметпен: Балқаш Әлімғазыұлы Бафин.</w:t>
        <w:br/>
        <w:t>12 май. 1983 Алматы.</w:t>
        <w:br/>
        <w:t>Ескерту: “Керейлер керуені” атты кітаптың бір данасы сізге</w:t>
        <w:br/>
        <w:t>“Отан” қоғамы арқылы жіберілген. Алған боларсыз.</w:t>
        <w:br/>
        <w:t>ҚҰТТЫҚТАУ</w:t>
        <w:br/>
        <w:t>Қадірлі Қадыр!</w:t>
        <w:br/>
        <w:t>Сіз “шыр” етіп жарық дүниеге келгелі, одан беріде “ес біліп,</w:t>
        <w:br/>
        <w:t>етек жапқалы” бүгін 50 жыл болыпты. Сол жарты ғасырлық өмір</w:t>
        <w:br/>
        <w:t>жолында Сіздің басыңыздан тағдырдың Талай-талай тауқыметі</w:t>
        <w:br/>
        <w:t>мен талқысы да өтті. Табиғаттың таңдай қағып тамсандырған тәтті</w:t>
        <w:br/>
        <w:t>күндерін де кордіңіз. Қай кез, қай сәт, қай жерде болса да Сіз</w:t>
        <w:br/>
        <w:t>ақжарқын пейіліңіз, әсерлі әзілқой қылығыңызбен қарым-ка-</w:t>
        <w:br/>
        <w:t>тынасқа, ағайын арасына өтімді абзал азаматтың бірі болып</w:t>
        <w:br/>
        <w:t>келдіңіз.</w:t>
        <w:br/>
        <w:t>Бұдан былайғы жерде Сіз тең тұсыныздың ішінде мүшелді</w:t>
        <w:br/>
        <w:t>тойын атап өтушінің алғашқы үлгі-ұйтқысы, ұлағатты үстазысыз.</w:t>
        <w:br/>
        <w:t>“Елу” деген екі бозбаланың жасы. Ендеше, Сіз егде тартқан</w:t>
        <w:br/>
        <w:t>адам емес, кайта, қынабынан қылышын суырып қылшылдаған,</w:t>
        <w:br/>
        <w:t>жиырма бестегі екі бірдей жігіттің ерекшелігін өз бойына жинаған</w:t>
        <w:br/>
        <w:t>өзгеше мықтының нағыз өзісіз!</w:t>
        <w:br/>
        <w:t>Бүгінгі торқалы той үстінде Сізге айтар ақ тілегіміз мынау:</w:t>
        <w:br/>
        <w:t>2. Қосағыңызбен қоса ағарыңыз!</w:t>
        <w:br/>
        <w:t>3. “Ұлды үрімге, қызды қырымға” қондырып, қызығын көріңіз!</w:t>
        <w:br/>
        <w:t>4. “Жаман қой ісегінде қартаяды” - болмай, елуді еңсеріп,</w:t>
        <w:br/>
        <w:t>425</w:t>
        <w:br/>
        <w:t>хатыңызды оқып бердім. Сіз үшін көңіл айтып, құран</w:t>
        <w:br/>
        <w:t>бағыштадым. Әйелі сізге коп алғыс айтты.</w:t>
      </w:r>
    </w:p>
    <w:p>
      <w:r>
        <w:t>Сіздің хатыңызды демалыстан келгеннен кейін алғаным үшін</w:t>
        <w:br/>
        <w:t>сізге уақытында хат жаза алмағанымды кешірерсіз. Сіз сұраған</w:t>
        <w:br/>
        <w:t>кітаптардың кейбіреуін 1981 жыл 24 ноябрьде авиапочта арқылы</w:t>
        <w:br/>
        <w:t>сіздің адріске жолдадым. Құдай бұйырса, бірер аптада қолыңызға</w:t>
        <w:br/>
        <w:t>тиіп қалар. Қалған кітаптарды тағы да жіберіп берермін. Осы</w:t>
        <w:br/>
        <w:t>жолғы жіберілген кітаптарды тапсырып алған соң, амандық біл-</w:t>
        <w:br/>
        <w:t>діріп, хат жазарсыз. Тағы да қандай керек заттарыңыз болса, хат</w:t>
        <w:br/>
        <w:t>арқылы хабарласыңыз. Мүмкіндігінше жіберіп беруге тыры-</w:t>
        <w:br/>
        <w:t>сармыз.</w:t>
        <w:br/>
        <w:t>Бізден қажы Қалибек ағайға, қажы Дәлелхан мырзаға үш</w:t>
        <w:br/>
        <w:t>қайтара дұғай-дұғай сәлем айтарсыз.</w:t>
        <w:br/>
        <w:t>Біздің семьядан қажы Гүлшаһар ханым бастаған үй-ішіңізге</w:t>
        <w:br/>
        <w:t>дұғай сәлем айтуыңызды сұраймын.</w:t>
        <w:br/>
        <w:t>Жақсы айлың, жақсы күні көрісуге Алла нәсіп айласын.</w:t>
        <w:br/>
        <w:t>(Әмин)!</w:t>
        <w:br/>
        <w:t>Алладан амандығыңызды тілеп, құрметпен замандасыңыз:</w:t>
        <w:br/>
        <w:t>Балқаш Әлімғазыұлы Бафин</w:t>
        <w:br/>
        <w:t>25 ноябрь. 1981 жыл.</w:t>
        <w:br/>
        <w:t>Алматы.</w:t>
        <w:br/>
        <w:t>Ассалаумағалайкум!</w:t>
        <w:br/>
        <w:t>Күрметті замандас қажы Қамза мырза!</w:t>
        <w:br/>
        <w:t>Үй-іш, бала-шағаларыңыз тегіс аман ба? Өз денсаулығыңыз</w:t>
        <w:br/>
        <w:t>қалай, жақсы ма? Біз де аман-есен, әупірімдеп жүріп жатырмыз.</w:t>
        <w:br/>
        <w:t>Қыс бойы науқастанып, ауруханада жаттым, үйге шыққаныма</w:t>
        <w:br/>
        <w:t>көп болған жоқ, Қазір шүкіршілік, тәуірмін. Сізге уақытында</w:t>
        <w:br/>
        <w:t>амандық білдіріп, хат жаза алмаған айыбымды мойындаймын.</w:t>
        <w:br/>
        <w:t>Қажеке! Сіздің өткенде сұраған кітаптарыңыздың біразын</w:t>
        <w:br/>
        <w:t>өзім, қалған көпшілігін “Отан” арқылы (почтамен) жіберткен</w:t>
        <w:br/>
        <w:t>едім. Оны бәлкім, уақытында алған боларсыз. Дегенмен, ендігі</w:t>
        <w:br/>
        <w:t>амандық хатыңызда, қанша кітап және қандай кітаптарды</w:t>
        <w:br/>
        <w:t>алғаныңыз туралы маған хабарлай саларсыз.</w:t>
        <w:br/>
        <w:t>Аманшылық болса, керекті кітаптарыңызды тағы да жіберіп</w:t>
        <w:br/>
        <w:t>тұруға ұмтылармыз.</w:t>
        <w:br/>
        <w:t>Кұрметті замандас! Жас алпысты алқымдаған сайын арман</w:t>
        <w:br/>
        <w:t>Да, аңсау да, сағыну да ұлғая түсетін көрінеді ғой. Ендігі бір ойым</w:t>
        <w:br/>
        <w:t>- сіздер жаққа барып, ондағы ел-жүрт, ер азамат, таныс-</w:t>
        <w:br/>
        <w:t>білістермен амандасып, дидарласып, қайтсам деп едім. Оның</w:t>
        <w:br/>
        <w:t>жөНІ келе ме, жоқ пә. кім білсін! Ол үшін сіздерден шақыру</w:t>
        <w:br/>
        <w:t>қағаз келуі керек екен. Әрине, ретіне қарай көре жатарсыз. Жөні</w:t>
        <w:br/>
        <w:t>келмейтін іске орынсыз әуре болудың кажеті жоқ қой.</w:t>
        <w:br/>
        <w:t>Абай ағамыздың:</w:t>
        <w:br/>
        <w:t>21-390 417</w:t>
        <w:br/>
        <w:t>они никогда не совершали. Несколько десятков тысяч людей были</w:t>
        <w:br/>
        <w:t>уничтожены в застенках Урумчи, призванного “город тюрем”. В</w:t>
        <w:br/>
        <w:t>этом городе трагически погиб в 1942 году и наш отец - Алимгазы</w:t>
        <w:br/>
        <w:t>Жамангозулы.</w:t>
      </w:r>
    </w:p>
    <w:p>
      <w:r>
        <w:t>В 1980 году по согласованию соответствуюших организаций</w:t>
        <w:br/>
        <w:t>мы заказали надгробный памятник для нашего отпа с небольшей</w:t>
        <w:br/>
        <w:t>надписью и фотографий (фотокопии которых прилагаются к этому</w:t>
        <w:br/>
        <w:t>заявлению). Упомянутый памятник должны были установить на</w:t>
        <w:br/>
        <w:t>кладбише села “Восток” колхоза имени Фрунзе Маканчинского</w:t>
        <w:br/>
        <w:t>района Семипалатинской области, где похоронены тела наших</w:t>
        <w:br/>
        <w:t>родетвенников.</w:t>
        <w:br/>
        <w:t>Однако, в связи с некторыми обстоятельствами мы не смогли</w:t>
        <w:br/>
        <w:t>осушествить это наше желание.</w:t>
        <w:br/>
        <w:t>Убедительно просим Вас содействовать установить выше-</w:t>
        <w:br/>
        <w:t>названный памятник отцу, погибшему в китайской тюрьме, рядом</w:t>
        <w:br/>
        <w:t>с могилами его умерших ближних.</w:t>
        <w:br/>
        <w:t>/подпись/</w:t>
        <w:br/>
        <w:t>12.08.1981 г.</w:t>
        <w:br/>
        <w:t>жжж</w:t>
        <w:br/>
        <w:t>Сапар Көнебайұлы Әбдірахманов жолдасқа!</w:t>
        <w:br/>
        <w:t>Мен Балқаш Әлімғазыұлы Бафин 1945 жылы көктемде /Қы-</w:t>
        <w:br/>
        <w:t>тайдың Шынжаң өлкесі, Тарбағатай аймағының орталығы -</w:t>
        <w:br/>
        <w:t>Шауешек қаласында/ өз еркімен Совет Одағының және демок-</w:t>
        <w:br/>
        <w:t>ратияның жауларымен /әсіресе, Чанкайши гоминданымен/</w:t>
        <w:br/>
        <w:t>қарсыласып күресуге серт етіп, Совет консулына жасырын кіріп,</w:t>
        <w:br/>
        <w:t>вице-консул Хайролла Файзұлы Зейнуллин жолдаспен келісіп</w:t>
        <w:br/>
        <w:t>қолхат берген едім. Ол былтыр Алматыда қайтыс болды /Киров</w:t>
        <w:br/>
        <w:t>көшесі, 89 үй, 270 пәтерде тұратын еді/.</w:t>
        <w:br/>
        <w:t>Біз 1945 жылы көктемде “Ұлт Азаттық тобы” аталатын</w:t>
        <w:br/>
        <w:t>жасырын ұйым құрған болатынбыз. Ұйымның мақсаты -</w:t>
        <w:br/>
        <w:t>Чанкайши гоминданына қарсы күресу болатын. Ұйымымыздың</w:t>
        <w:br/>
        <w:t>басшысы Дубек Шалғынбаев, мүшелері: Ақыметқали Бітімбаев,</w:t>
        <w:br/>
        <w:t>Жағда Бабалықов, Балқаш Бафин, Қалдыбай Канафин дегендер</w:t>
        <w:br/>
        <w:t>еді. Астыртын күресте істейтін ісіміз: гоминдан әскерлерінің саны</w:t>
        <w:br/>
        <w:t>мен орналасқан жерлерін анықтау, қару-жарақтарының мөлшері</w:t>
        <w:br/>
        <w:t>Мен түрлерін білу, олардың даладағы аттарының жем-шөптерін</w:t>
        <w:br/>
        <w:t>өртеу, өлкенің орталымен болған байланыстарына кедергі жасау,</w:t>
        <w:br/>
        <w:t>нүсқан келтіру /қаланың сыртындағы телефон, телеграф сым-</w:t>
        <w:br/>
        <w:t>Дарын бүлдіру т.б./, басқа да әр алуан қажетті материалдар жинап,</w:t>
        <w:br/>
        <w:t>Х. Ф. Зейнуллин жолдасқа табыс ету т.б. болатын. Мұны біз өз</w:t>
        <w:br/>
        <w:t>уақытында біршама орындадық та. Сондыктан, жоғарыда аталған</w:t>
        <w:br/>
        <w:t>“Ұлт азаттық тобының” мүшелері /Шыңжаңның үш аймағы азат</w:t>
        <w:br/>
        <w:t>етілген соң/ “революционер” ретінде әр қайсысымыз жауапты</w:t>
        <w:br/>
        <w:t>қызметтерге орналастық /әрине, Х.Ф. Зейнуллиннің ұсынысы</w:t>
        <w:br/>
        <w:t>бойынша/.</w:t>
        <w:br/>
        <w:t>Х.Ф.Зейнуллин жолдас Совет Одағына қайтып кетерде өз</w:t>
        <w:br/>
        <w:t>орнына келген вице-консул Адгем Юсупұлы Бектемиров</w:t>
        <w:br/>
        <w:t>жолдаспен таныстырып кетті /А.Ю.Бектемиров жолдас қазір</w:t>
        <w:br/>
        <w:t>Мәскеуде Мир проспектісіндегі 108 үйдің 175 пәтерінде тұрады/</w:t>
        <w:br/>
        <w:t>Менің кім болғанымды, не тындырғанымды осы кісі біледі.</w:t>
        <w:br/>
        <w:t>(Арасындағы біраз беттер жоғалған - Ә.С.)</w:t>
        <w:br/>
        <w:t>.“Мвановичпен “кездесуді” тоқтатпадым /мұның өзі қытайлар</w:t>
        <w:br/>
        <w:t>тарапынан маған үлкен айып болды/.</w:t>
      </w:r>
    </w:p>
    <w:p>
      <w:r>
        <w:t>5/ Ғали ағай Ахметчин, 1951 жылы, “СССР барлау</w:t>
        <w:br/>
        <w:t>мекемесінің” өкілі ретінде ол кісі мен Қытайдың Орталық барлау</w:t>
        <w:br/>
        <w:t>басқармасының орынбасары Ван және Шыңжаң өлкелік әскери</w:t>
        <w:br/>
        <w:t>барлау басқармасының бастығы Ин дегендермен таныстырды.</w:t>
        <w:br/>
        <w:t>Артынша мені әлгі Ин “Қашқан қазақтармен бірге Пакистанға</w:t>
        <w:br/>
        <w:t>бару үшін дайындалуға үгіттей бастады. Мен баруға жағдайымның</w:t>
        <w:br/>
        <w:t>келмейтіндігін, үйленгелі жүргенімді айтып бас тарттым. Осыдан</w:t>
        <w:br/>
        <w:t>кейін мені жоғары дәрежелі офицерлер курсына - “қайта</w:t>
        <w:br/>
        <w:t>тәрбиелеуге” жіберді. Ол курста 3 ай “оқып” шыққаннан кейін</w:t>
        <w:br/>
        <w:t>Шыңжаңды Қытайдан бөліп алып, жеке республика құру-</w:t>
        <w:br/>
        <w:t>шылардың бірі, контрреволюционер, ұлтшыл т.б. деген харак-</w:t>
        <w:br/>
        <w:t>теристикамен/, подполковниктен төмендетіп, капитанға түсірді.</w:t>
        <w:br/>
        <w:t>Арада аз уакыт “көпшіл-сымақ” бола қалған бір жағдайды</w:t>
        <w:br/>
        <w:t>пайдаланып, жоғарыда айтылған Иван Ивановичтің ақылымен</w:t>
        <w:br/>
        <w:t>және Шыңжаң Өлкелік Үкіметінің председателі Бұрһан</w:t>
        <w:br/>
        <w:t>Шаһидидің /Шаһиди СССР-дің ол кезде үлкен досы еді, Сталиннің</w:t>
        <w:br/>
        <w:t>қабылдауында болған десетін/ көмегімен Пекин Орталық Ұлттар</w:t>
        <w:br/>
        <w:t>институтына оқуға кетіп қалдым /институтты 1953-1955</w:t>
        <w:br/>
        <w:t>жылдардың аралығында бітірдім/. Бұрын Шаусшек қаласында</w:t>
        <w:br/>
        <w:t>1944-1946 жылдары консул болған Морозов жолдаспен қайта</w:t>
        <w:br/>
        <w:t>жолықтым /Морозов қазір Москвада, адресін жоғалтып алдым/.</w:t>
        <w:br/>
        <w:t>Мен институтты оқып жүріп, бір жағынан Орталық ұлттық</w:t>
        <w:br/>
        <w:t>істер комитетінде жұмыс істеп жүрдім. Институтты бітіре</w:t>
        <w:br/>
        <w:t>салысымен Шыңжаңға шақыртып шырғалай бастаған кезде, тағы</w:t>
        <w:br/>
        <w:t>да сол Бұрһан Шаһидидің /бұл кезде Шаһиди “мұсылмандар</w:t>
        <w:br/>
        <w:t>қоғамының” жұмысын жандандыру үшін Пекинге келген бола-</w:t>
        <w:br/>
        <w:t>тын. Маршал Чжу-дэмен Шаһиди өзінін жақын сырластығын</w:t>
        <w:br/>
        <w:t>жасырмайтын. 1953 жылы Пекинде шыққан сөздігіне Чжу-дэнің</w:t>
        <w:br/>
        <w:t>алғы сөз жазуы осының куәсі болса керек/ көмегімен туылған</w:t>
        <w:br/>
        <w:t>жағдайдан пайдаланып, 1955 жылы СССР-ға келдім.</w:t>
        <w:br/>
        <w:t>6. Байғарин Әбдіғани, Шыңжаң өлкесінің орталығы Үрімжі</w:t>
        <w:br/>
        <w:t>қаласындағы Бас консулдықтың вице консулы болып істеген</w:t>
        <w:br/>
        <w:t>кезінде бірталай біздің жақтың адамдарының тағдырымен</w:t>
        <w:br/>
        <w:t>танысқан болса керек, сол қатарда менің де Қытайда тартқан</w:t>
        <w:br/>
        <w:t>тауқыметіммен ішінара болса да хабардар болғандығын айтқан</w:t>
        <w:br/>
        <w:t>еді. Қытайлардың мені Алматыдан Үрімжіге шақырып алдыр-</w:t>
        <w:br/>
        <w:t>мақшы болғанын Байғарин жолдас Байсаров /Байсаров ол кезде</w:t>
        <w:br/>
        <w:t>ҚазССР Сыртқы Істер Министрлігінде істейтін, қайтыс болды/</w:t>
        <w:br/>
        <w:t>арқылы мені хабардар еткен болатын. Байғарин жолдаспен алғаш</w:t>
        <w:br/>
        <w:t>450</w:t>
        <w:br/>
        <w:t>ойламаңыз. Дәм тартса тағы да дидарлассақ, нәулі ден мұрат.</w:t>
        <w:br/>
        <w:t>Алладан мұны тілейік. Сіздің, біздің мұратымыз, тілеуіміз бір</w:t>
        <w:br/>
        <w:t>емес пе. “Алаш” ұранды, қазақ атты халқымызға қызмет ету үшін,</w:t>
        <w:br/>
        <w:t>келешегі үшін, жанқия әрекет еттік емес пе. Жалпы жағдайдың</w:t>
        <w:br/>
        <w:t>салдары әр түрге душар етті және Аллаға шүкір, аман-сау</w:t>
        <w:br/>
        <w:t>дидарластық. Инші Алла нәсип болса және дидарлассак, үлкен</w:t>
        <w:br/>
        <w:t>мұрат. Ахметқали, Қалдыбайларға сағынышты сәлемімді</w:t>
        <w:br/>
        <w:t>жалғастырып қойыңыз. Аяулы замандас, “өлім қашан, өмір</w:t>
        <w:br/>
        <w:t>қанша” деген Абай атамыздың дегеніндей. Өмірдің түрі - ылдилы,</w:t>
        <w:br/>
        <w:t>өрлі емес пе. Ардақты ағай Телмұхамеддің қайтыс болғанына</w:t>
        <w:br/>
        <w:t>кейідім: Алла амандык берсе және бірнеше рет дидарласармыз.</w:t>
        <w:br/>
        <w:t>Қазағымызға қызмет етуде болысармыз деп ойлаушы едім. Алла</w:t>
        <w:br/>
        <w:t>иманын нәсіп етіп, алдынан жарылқасын. Қалған ұрпақтарына</w:t>
        <w:br/>
        <w:t>қайырлы берекесін, жасай алмай кеткен жасын тәңір нәсіп етсін.</w:t>
      </w:r>
    </w:p>
    <w:p>
      <w:r>
        <w:t>Мен бірнеше түрлі шаруам болып, мемлекетке, өскен ел,</w:t>
        <w:br/>
        <w:t>туған жерге бара алмадым. Жалғыз: екі елдің арасының араласуына</w:t>
        <w:br/>
        <w:t>мен себепкер болдым. Елден отыз-қырық адам келіп қайтып</w:t>
        <w:br/>
        <w:t>жатыр. Біз жақтан да, отыз неше адам барып, аралап қайтты.</w:t>
        <w:br/>
        <w:t>Құлжаға барғандар жоқ. Тарбағатайға, Толы ауданына бір жігіт</w:t>
        <w:br/>
        <w:t>барып қайтты. Алдағы жазда өз туысымнан бір-екі жігіт жіберем.</w:t>
        <w:br/>
        <w:t>Тарбағатайға, Алтайға барып қайтар. Білесіз ғой, бізді қытайлар</w:t>
        <w:br/>
        <w:t>жақсы біледі. Солай болса да, елшісі ауыл жаққа екі-үш рет</w:t>
        <w:br/>
        <w:t>оралды. Сөйлесіп отырамыз. Біраз бет алыс түзелсе, 83-84 -те</w:t>
        <w:br/>
        <w:t>әйеліммен барып қайтам. Елдегі адамдармен жиі қатынасып</w:t>
        <w:br/>
        <w:t>тұрамын. Олардың барлығы діни кітап, ұран сұрайды. Оны</w:t>
        <w:br/>
        <w:t>жіберіп отырмыз. Бірер мың құран жібердік. Дін кітаптарын да</w:t>
        <w:br/>
        <w:t>бастырып жібердік және әсіресе, қазақша жазылған кітаптарды</w:t>
        <w:br/>
        <w:t>көп іздейді. Әсіресе, мүғалімдер. Олардың қалағанын толық</w:t>
        <w:br/>
        <w:t>болмаса да, әр жерден қарастырып, жіберіп отырмын. Белгілі</w:t>
        <w:br/>
        <w:t>төрт шеті заманында ел-жұрт жалғанның тозағын басынан</w:t>
        <w:br/>
        <w:t>өткізіпті. Ендігі жағдайы біраз мөлшерлі. Қарны тоқ.</w:t>
        <w:br/>
        <w:t>Әрине бүгін 3 отау болып, қазағымыз 3 жерде. Келешегі бірлесе</w:t>
        <w:br/>
        <w:t>білсе - қандай жақсы болар еді. Ал, білесіз мемлекетте оқығандар</w:t>
        <w:br/>
        <w:t>аз. Көбі оқымаған еді ғой. Шама келсе оқытсақ, қазақшаны</w:t>
        <w:br/>
        <w:t>ұғындырсақ. Қазақ кітаптарын көп жіберсек деп ойланам. Бұл</w:t>
        <w:br/>
        <w:t>жөнінде сізден және қоғамнан өтінішім, қазақша маданият,</w:t>
        <w:br/>
        <w:t>оқулық кітаптар және ақындар кітабы, “Соңғы көш”, “Қара</w:t>
        <w:br/>
        <w:t>боран”, “Тар жол, тайғақ кешу”, “Маржан сөз”, “Мақал-</w:t>
        <w:br/>
        <w:t>мәтелдер”, “Қазақ энциклопедиясы”, “Қазақша - орысша</w:t>
        <w:br/>
        <w:t>сөздік”, “Қазақша - ағылшынша сөздік”, Сәбит Мұқановтың 14</w:t>
        <w:br/>
        <w:t>жіліктік кітабы, Мұхтар Әуезовтың томдары, Абай кітабы және</w:t>
        <w:br/>
        <w:t>Есенбердінің романы, “Ақ сауыт”, “Қан мен тер” сияқты</w:t>
        <w:br/>
        <w:t>кітаптар өте қажет. Қазақ баласы қай жерде болса да қазақшаны</w:t>
        <w:br/>
        <w:t>оқуы, үйренуі керекті. Бұны өзіңіз де жақсы білесіз. Бұл жөнінде</w:t>
        <w:br/>
        <w:t>аздап-аздап почтамен менің атыма жіберіп отырса, нақ маған</w:t>
        <w:br/>
        <w:t>тиеді. Бұны қоғамның адамдарына ескертіп жібертіп отырсаңыз,</w:t>
        <w:br/>
        <w:t>415</w:t>
        <w:br/>
        <w:t>Туған елден дұғай сәлем!</w:t>
        <w:br/>
        <w:t>Ассалаумағалейкум!</w:t>
        <w:br/>
        <w:t>Аса күрметті әз-аға Қалибек қажы! Аман-есен, сау-сәлемет</w:t>
        <w:br/>
        <w:t>жүрсіз бе? Бала-шаға, туған-туыс, ал-жүрт, ер-азамат тегіс аман</w:t>
        <w:br/>
        <w:t>болар.</w:t>
        <w:br/>
        <w:t>Қазақстанның астанасы Алматыдан хат жолдаған бауырыңыз</w:t>
        <w:br/>
        <w:t>Балқаш Әлімғазыүлы Бафиннің арнайы амандық сәлемін қабыл</w:t>
        <w:br/>
        <w:t>алыңыз.</w:t>
        <w:br/>
        <w:t>Бұл жақтағы ел-жұрт, таныс-біліс, отандас ағайындарыңыздың</w:t>
        <w:br/>
        <w:t>барлығы да есен-аман, (құдай) деп жүріп жатыр. Бәлкім естіген</w:t>
        <w:br/>
        <w:t>де боларсыз, Қазақстанға келгендердің ішінде сіз білетін басты</w:t>
        <w:br/>
        <w:t>азаматтардан (мұнан бірнеше жыл бұрын) керей Нұрсапа хаким,</w:t>
        <w:br/>
        <w:t>төре Мақсұтхан Қызыр ұлы, Сәкен Кәттебай ұлы, Сейітказы</w:t>
        <w:br/>
        <w:t>қайтыс болған. Басекен (ағамыз Басбай марқұмды айтып отыр-</w:t>
        <w:br/>
        <w:t>мын) Шығыс Түркістандағы кезімізде, 1953 жылы қайтыс болған.</w:t>
        <w:br/>
        <w:t>Ала қоныс, қара мекенге қойғамыз. Ол кісінің үй-ішінің біразы</w:t>
        <w:br/>
        <w:t>сол жақта қалған. Үлкен ұлы мен бір-екі әйел балалары осында</w:t>
        <w:br/>
        <w:t>- Қазақстанда тұрады. Мен өзім Қазақ ССР Ғылым Акаде-</w:t>
        <w:br/>
        <w:t>миясының бір ғылыми институтында істеймін. “Қой үстіне</w:t>
        <w:br/>
        <w:t>бозторғай жұмыртқалаған” тақылеттес мына заманда жер</w:t>
        <w:br/>
        <w:t>шарының төрт бұрышындағы ел түгел бір-бірімен хат алысып,</w:t>
      </w:r>
    </w:p>
    <w:p>
      <w:r>
        <w:t>хабарласып, амандасып жатқаны бізге де көп ой салып, әсер етті.</w:t>
        <w:br/>
        <w:t>Шынында да, біз мұнан әлдеқашан, әлде кайда бұрын хат жазы-</w:t>
        <w:br/>
        <w:t>сып, хабарласып, тұруымыз керек еді. Оны өз уақытында орындай</w:t>
        <w:br/>
        <w:t>алмағанымызды өкінішпен мойындауға тура келеді.</w:t>
        <w:br/>
        <w:t>Тағдырдың бір кездегі айдауымен, тақиядан төгілген тарыдай</w:t>
        <w:br/>
        <w:t>бытырап, әр елде жүрген отандастардың ежелгі отаны, қазіргі</w:t>
        <w:br/>
        <w:t>Қазақстанды қазақ баласы қайда жүрсе де ұмытпайтын болар</w:t>
        <w:br/>
        <w:t>Қазақстан бүкіл қазақ атаулы халықтың кешегі ата-бабаларының</w:t>
        <w:br/>
        <w:t>кіндік қаны тәгілген жері. Есін біліп, етегін жапқан жері. Ат</w:t>
        <w:br/>
        <w:t>жалын тартып мініп, арыс салған, азамат атанған жері. Сол</w:t>
        <w:br/>
        <w:t>бабалардың денелері көмілген, молалары сақталған жер. Орны</w:t>
        <w:br/>
        <w:t>келгенде, айта кеткеннің айыбы бола қоймас. Абақ керейдің</w:t>
        <w:br/>
        <w:t>аруакты ұранына айналған ер Жәнібектің моласы Қазақстанның</w:t>
        <w:br/>
        <w:t>Семей облысы, Шар ауданында (жарықтықтың моласы күні</w:t>
        <w:br/>
        <w:t>бүгінге дейін сақталған). Шығыс найман руының ұраны Қаракерей</w:t>
        <w:br/>
        <w:t>Қабанбай батырдың туған жері Сырдарияның бойы болса, қайтыс</w:t>
        <w:br/>
        <w:t>болған жері кәзіргі Талдықорған облысының Алакөл ауданындағы</w:t>
        <w:br/>
        <w:t>“Сарыбел” деген жер. Мұны сіз “білмейді” яки “білсін” деген-</w:t>
        <w:br/>
        <w:t>діктен емес, сөз реті келген соң айтылған жай әңгіме ғой.</w:t>
        <w:br/>
        <w:t>Соңғы жаңалық ретінде, өткенде Қамза кажыға жазылған хатта</w:t>
        <w:br/>
        <w:t>Қазақстанның астанасы Алматыда “Отан” атты қоғам</w:t>
        <w:br/>
        <w:t>құрылғанын, оның мақсатын және сол қоғам тарапынан “Біздің</w:t>
        <w:br/>
        <w:t>Отан” деген екі тілді (казақ және ұйғыр тілдерінде) араб әрпімен</w:t>
        <w:br/>
        <w:t>аптасына екі рет газет шығарыла бастағанын айтқан едім.</w:t>
        <w:br/>
        <w:t>Шынында да, мұндай қоғам шетелдердің бірсыпыраларында</w:t>
        <w:br/>
        <w:t>бұрыннан бар екен. Қалай дегенмен де “ештен кеш жақсы” деген</w:t>
        <w:br/>
        <w:t>емес пе, енді міне, бүл қоғам бізде де ұйымдастырылды.</w:t>
        <w:br/>
        <w:t>420</w:t>
        <w:br/>
        <w:t>Сөйтіп, әр түрлі себептердің салдарынан қиыр жайлап, шет</w:t>
        <w:br/>
        <w:t>қонып жүрген отандастармен мұнан былайғы жерде мәдени</w:t>
        <w:br/>
        <w:t>байланыс жасалып, қарым-қатынас жақсартылады. Барыс-келіс</w:t>
        <w:br/>
        <w:t>реттеліп, амандасып, дидарласуға мол мүмкіндік туылады деп</w:t>
        <w:br/>
        <w:t>үлкен үміт күтудеміз. Сонымен бірге, аталған қоғамның “Біздің</w:t>
        <w:br/>
        <w:t>Отан” тазеті арқылы (әрине, жаздырып алатындар болса)</w:t>
        <w:br/>
        <w:t>Қазақстанның қазіргі тұрмысымен, мәдениетімен, әдебиетімен</w:t>
        <w:br/>
        <w:t>мұндағы соңғы әр алуан жаңалықтармен біршама таныса алатын</w:t>
        <w:br/>
        <w:t>шығар деп ойлаймыз.</w:t>
        <w:br/>
        <w:t>Сайып келгенде, “айында көрмесе - ағайын жат, жылында</w:t>
        <w:br/>
        <w:t>көрмесе - жекжат жат” болатындығын ескергеннен абзал не бар</w:t>
        <w:br/>
        <w:t>десеңізші ?! Алыс-жуықтағы қазақ атаулы отандас халықтың</w:t>
        <w:br/>
        <w:t>аралас-құралас болып, аман-сәлемі бір-біріне түзу болғанына не</w:t>
        <w:br/>
        <w:t>жетсін, Қашанда қол ішіне қарай иілмей ме! “Ойда сиыр мүйізі</w:t>
        <w:br/>
        <w:t>сырқырағанда, қырда бұғы мүйізі сырқырамай ма?!”,</w:t>
        <w:br/>
        <w:t>“Өтірік пен шынның арасы екі елі” - дегенде бабаларымыз</w:t>
        <w:br/>
        <w:t>көз бен күлактың аралығын меже еткен болса керек. Расында да</w:t>
        <w:br/>
        <w:t>құлақпен естіген “өтірік” болса, көзбен көрген “шын” болмай</w:t>
        <w:br/>
        <w:t>ма?!</w:t>
        <w:br/>
        <w:t>Біздің жаққа қонаққа келіңіз. Елді-жерді өз көзіңізбен асықпай</w:t>
        <w:br/>
        <w:t>аралап көріп қайтыңыз.</w:t>
        <w:br/>
        <w:t>Әрдайым әмісе аман болайық. Жасаған жақсылықта көрісуге</w:t>
        <w:br/>
        <w:t>жазсын.</w:t>
        <w:br/>
        <w:t>Құрметпен отандас ініңіз: Балқаш Әлімғазыұлы Бафин.</w:t>
      </w:r>
    </w:p>
    <w:p>
      <w:r>
        <w:t>17 февраль 1977</w:t>
        <w:br/>
        <w:t>Алматы.</w:t>
        <w:br/>
        <w:t>Осы хат кезінде жіберілмей қалып, 20 октябрь 1981 жылы</w:t>
        <w:br/>
        <w:t>қайта жазылып жіберілген (Ә.С.)</w:t>
        <w:br/>
        <w:t>жжж</w:t>
        <w:br/>
        <w:t>Кадірлі бауырым Балқаш!</w:t>
        <w:br/>
        <w:t>Қазан айының 20-сы күні жазған хатыңды алдым. Бұл мені</w:t>
        <w:br/>
        <w:t>сонау Тарбағатайда өткен өмірімді еске алуға жетеледі. Әкеңіз</w:t>
        <w:br/>
        <w:t>марқұм Әлімғазының үйіне, біздің.туысымыз Әсейінғазы екеуміз</w:t>
        <w:br/>
        <w:t>талай барып, дидарласқан едік. Кейін біз Еренқабырғаға қоныс</w:t>
        <w:br/>
        <w:t>аудардық. Сөйтіп, қонысымыз шалғайлай берді. Енді, міне, сен</w:t>
        <w:br/>
        <w:t>онда, мен мұнда отырып, хат арқылы байланыс құруға тыры-</w:t>
        <w:br/>
        <w:t>судамыз.</w:t>
        <w:br/>
        <w:t>Хатыңды алғанда Тарбағатайдағы тайпа ел көшіп келгендей</w:t>
        <w:br/>
        <w:t>қуанышқа бөлендім. Мен қашанда және қайда болса да: “Құдай</w:t>
        <w:br/>
        <w:t>қазақ баласына жар бол” - деп тілеумен өмірін өткізген, шама-</w:t>
        <w:br/>
        <w:t>Шарқынша сол жолда тырысқан қазақтың шалдарынын бірімін.</w:t>
        <w:br/>
        <w:t>Жас сексенді алқымдап қалды. Құдайға шүкір, жағдай жаман емес.</w:t>
        <w:br/>
        <w:t>Қазақстан жөнінде жазғандарыңның көбіне толығымен</w:t>
        <w:br/>
        <w:t>қосылам. Қазақстанды казақтың қара шаңырағы деп танымайтын</w:t>
        <w:br/>
        <w:t>421</w:t>
        <w:br/>
        <w:t>Туған елден дұғай сәлем!</w:t>
        <w:br/>
        <w:t>Ассалаумағалайкум, аса құрметті қажы аға Қалибек!</w:t>
        <w:br/>
        <w:t>Сау-сәлемет, аман-есен жүріп жатырсыз ба? Тегіс аман болар.</w:t>
        <w:br/>
        <w:t>Бұл жақтағы өзіңіз білетін елдің ер азаматтары дін аман. Тек</w:t>
        <w:br/>
        <w:t>өткен жылы Телмұхамет Ахметүлы Қанағатов қайтыс болған, оны</w:t>
        <w:br/>
        <w:t>естіген боларсыз.</w:t>
        <w:br/>
        <w:t>Біз де аман-есен Алматыда жүріп жатырмыз. Көптен амандық</w:t>
        <w:br/>
        <w:t>білдіріп, хат жазып, хабарласа алмаған кемшілігімді мойындай-</w:t>
        <w:br/>
        <w:t>мын, кешірім етіңіз.</w:t>
        <w:br/>
        <w:t>Қажы аға!</w:t>
        <w:br/>
        <w:t>Ұлы бабалардың бірі Абақ керей батыр Жәнібектің моласы</w:t>
        <w:br/>
        <w:t>жөнінде өткенде хат арқылы ткір алысқанымыз есіңізде шығар.</w:t>
        <w:br/>
        <w:t>Сіз сонда: “...Шіркін-ай, солардың бәрі қайта қалпына келтіріліп,</w:t>
        <w:br/>
        <w:t>халық қамқорлығына алынса, шетелдік серуендеушілер катарында</w:t>
        <w:br/>
        <w:t>босқында жүрген қазақтарды да тартар еді” - деген едіңіз. Міне,</w:t>
        <w:br/>
        <w:t>сондай игі тілек, ізгі ниеттің жүзеге асырылып жатқандығын еске</w:t>
        <w:br/>
        <w:t>сала кеткім келеді.</w:t>
        <w:br/>
        <w:t>Ер Жәнібектің басына арнайы ескерткіш орнатылды.</w:t>
        <w:br/>
        <w:t>Қазақстанның Семей облысы, Жарма ауданына карасты Орта-</w:t>
        <w:br/>
        <w:t>бұлақ (бұрынғы “Кіші әулие көлінің” жағасы, ертеректе жергілікті</w:t>
        <w:br/>
        <w:t>халық “Жәнібек батыр бейіті”) дейтін жердегі батырдын өз</w:t>
        <w:br/>
        <w:t>қабірінің үстіне ак. кірпіштен зират жасалған, темір шарбақпен</w:t>
        <w:br/>
        <w:t>қоршалған. Босағасына қоладан істелген тақтаға: “Бұл арада қазақ</w:t>
        <w:br/>
        <w:t>сарбаздарының Жоңғар басқыншыларына қарсы соғыста ерлікпен</w:t>
      </w:r>
    </w:p>
    <w:p>
      <w:r>
        <w:t>қаза тапқан керей ер Жәнібек жерленген” деген сөздер ойып</w:t>
        <w:br/>
        <w:t>жазылған.</w:t>
        <w:br/>
        <w:t>Сонымен бірге Жәнібек батырдың ас ішетін саптыаяғы да</w:t>
        <w:br/>
        <w:t>Алматыдағы Қазақ Мемлекеттік орталық музейінде көрмеге</w:t>
        <w:br/>
        <w:t>қойылған. Батыр бабаға арналған ескерткіштің жалпы көрінісі,</w:t>
        <w:br/>
        <w:t>фото суреті, шетелдегі отандастармен мәдени байланыс жасайтын</w:t>
        <w:br/>
        <w:t>қазақ “Отан” қоғамының “Біздің Отан” атты газетінде (1982 жыл,</w:t>
        <w:br/>
        <w:t>февраль, :4 (150) жарияланған, бүл газет сіздің елге де жіберіл-</w:t>
        <w:br/>
        <w:t>тен. Алып оқырсыз.</w:t>
        <w:br/>
        <w:t>Ертедегі ел қамың ойлаған әз ата-бабалар есімін мәңгі есте</w:t>
        <w:br/>
        <w:t>сақтау соңғы жылдары біздің елде салытқа айналған. Мәселен:</w:t>
        <w:br/>
        <w:t>атақты түрік қағаны Қараханидың Жамбыл қаласындағы</w:t>
        <w:br/>
        <w:t>жаңартылған зираты, үйсін Төле бидің Ташкенттегі маузелейі,</w:t>
        <w:br/>
        <w:t>күй атасы Қорқыттың (Қызылорда облысы, Қармақшы ауда-</w:t>
        <w:br/>
        <w:t>нындағы) керемет сырлы ескерткіш көздің жауын алады.</w:t>
        <w:br/>
        <w:t>Сонымен бірге әйгілі Абылай ханның. Қаз дауысты Қазыбектің,</w:t>
        <w:br/>
        <w:t>қанжығалы қарт Бөгенбайдың... т.т. басқалардың Қожа Ахмет</w:t>
        <w:br/>
        <w:t>Яссауи мешітіндегі ескерткіштері қайта жаңғыртылып, қалпына</w:t>
        <w:br/>
        <w:t>келтірілген. Мұнан басқа да толып жатқан Қазақстандағы тарихи</w:t>
        <w:br/>
        <w:t>жәдігерліктер “Қазақстан мәдени тарихи мүраларын қорғау</w:t>
        <w:br/>
        <w:t>қоғамы” арқылы ресми түрде арнайы күтімге алынған. Бұл күндері</w:t>
        <w:br/>
        <w:t>олардың дені жалпы халықтық серуен зират орнына айналған.</w:t>
        <w:br/>
        <w:t>Қажеке, бұл тек кұрғақ үгіт қана емес, уақыт өзі ұсынып</w:t>
        <w:br/>
        <w:t>424</w:t>
        <w:br/>
        <w:t>түрмесінің тарихына қатысы бар бір-екі шумақ өлең /бүұл</w:t>
        <w:br/>
        <w:t>шумақтар Таңжарық Жолдыұлының өлеңдерінен, “Жазушы”</w:t>
        <w:br/>
        <w:t>баспасынан 1974 жылы, Алматыда шыққан “Арман-тау” атты</w:t>
        <w:br/>
        <w:t>кітабынан алынған/ жазылған шағын ескерткіш зират тас</w:t>
        <w:br/>
        <w:t>жасалған. Өлең шумақтарында шамамен 1941-1943 жылдары</w:t>
        <w:br/>
        <w:t>түрмеде қайтыс болған бірнеше адамның аты да жазылған.</w:t>
        <w:br/>
        <w:t>Аталған зират тастың жасалуына байланысты туған-туысқан,</w:t>
        <w:br/>
        <w:t>құда-жекжат, жақын жолдас-жоралар, Әлімғазының тұрғылас-</w:t>
        <w:br/>
        <w:t>замандастары Мұқаншы ауданының “Восток” селосында</w:t>
        <w:br/>
        <w:t>Әлімғазиевтердің үйінде 12 июльде болатын той-ас - құран хатымға</w:t>
        <w:br/>
        <w:t>/өлімге арналған қүранға/ қатынасу үшін билет жіберілген.</w:t>
        <w:br/>
        <w:t>Зират тастың негізгі мақсаты - Қытай басшылығының /Чан-</w:t>
        <w:br/>
        <w:t>кайшидің авантюрист өкілдерінің де, Мао тобырларының да/</w:t>
        <w:br/>
        <w:t>қашан да халықты жаппай қырып-жоюды арман еткен азғындар</w:t>
        <w:br/>
        <w:t>екенің елге жариялай отырып, әшкерелеу. Шыңжанның Үрімжі</w:t>
        <w:br/>
        <w:t>қаласында 100 мыңға жуық адам түрмеге қамалған /оның басым</w:t>
        <w:br/>
        <w:t>көпшілігі сонда өлген ғой/. Сондықтан өлкенің орталығы Үрім-</w:t>
        <w:br/>
        <w:t>жіні жұрт көзінде “түрме қаласы” деп атаған /қараңыз: “Народный</w:t>
        <w:br/>
        <w:t>Китай”, 1951, 3111-12, 16 бет/. Осыны ел-жүрт естіп-біліп, бұрын-</w:t>
        <w:br/>
        <w:t>ғысына да, кейінгісіне де зығырдандары қайнай түссін дегендік....</w:t>
        <w:br/>
        <w:t>Б.А. БАФИН</w:t>
        <w:br/>
        <w:t>ҚазССР Ғылым академиясы Тіл білімі Институтының</w:t>
        <w:br/>
        <w:t>ғылыми қызметкері.</w:t>
        <w:br/>
        <w:t>1.07.1980ж.</w:t>
        <w:br/>
        <w:t>16 маусым /нюнь/, 1980 жыл.</w:t>
        <w:br/>
        <w:t>Секретарю Центрального Комитета</w:t>
        <w:br/>
        <w:t>Коммунистической партии Казахстана</w:t>
        <w:br/>
        <w:t>тов. 3. К. КАМАЛИДЕНОВУ</w:t>
      </w:r>
    </w:p>
    <w:p>
      <w:r>
        <w:t>от научного сотрудника</w:t>
        <w:br/>
        <w:t>Института Языкознания</w:t>
        <w:br/>
        <w:t>АН КазССР, проживаюшего</w:t>
        <w:br/>
        <w:t>по адресу: г.Алма-Ата,</w:t>
        <w:br/>
        <w:t>Комсомольская, дом 40, кв. : 87</w:t>
        <w:br/>
        <w:t>БАФИНАБА.</w:t>
        <w:br/>
        <w:t>ЗАЯВЛЕНИЕ</w:t>
        <w:br/>
        <w:t>Агент чанкайшисткого гоминдановского правительства,</w:t>
        <w:br/>
        <w:t>авантюрист ШЭН Шипай в начале 40-х гг. стал проводить</w:t>
        <w:br/>
        <w:t>антинародную, реакционную политику, угодную гоминдановскому</w:t>
        <w:br/>
        <w:t>правительству, осушествлял поголовный арест в Синьцэянской</w:t>
        <w:br/>
        <w:t>провинции, обвиняя неугодных граждан в провинностях, которые</w:t>
        <w:br/>
        <w:t>428</w:t>
        <w:br/>
        <w:t>За скромные заслуги в подпольной и военно-партизанской</w:t>
        <w:br/>
        <w:t>работе в 40-50 гг. я был награжден правительством Восточного</w:t>
        <w:br/>
        <w:t>Туркестана орденами, медалями и грамотами, а также удостоен</w:t>
        <w:br/>
        <w:t>(1946 г.) военного звания - Подполковник.</w:t>
        <w:br/>
        <w:t>Впоследствии, как свидетельствуют факты, сочувствуюшие</w:t>
        <w:br/>
        <w:t>Советскому Союзу, а также передовая часть интеллегенции</w:t>
        <w:br/>
        <w:t>подверглись маоистскому преследованию на всей территории</w:t>
        <w:br/>
        <w:t>СУАР КНР, в вину которым ставилась советская ориентация, а</w:t>
        <w:br/>
        <w:t>я был обьявлен как “советский шпион”, “ревизионист”,</w:t>
        <w:br/>
        <w:t>“предатель” и т.д. Таким образом, я был вынужден покинуть КНР</w:t>
        <w:br/>
        <w:t>и пергехать в Советский Казахстан.</w:t>
        <w:br/>
        <w:t>Работаю в Алма-Ате: научным сотрудником Института</w:t>
        <w:br/>
        <w:t>Языкознания АН КазССР.</w:t>
        <w:br/>
        <w:t>В связи с оформлением пенсии по возрасту убедительно прошу</w:t>
        <w:br/>
        <w:t>Вас оказать содействие в подтверждении некоторых данных моей</w:t>
        <w:br/>
        <w:t>биографии, даюших основание использовать их соответствуюшцим</w:t>
        <w:br/>
        <w:t>органам при назначении пенсии.</w:t>
        <w:br/>
        <w:t>С просьбой: (БАФИН Б.А.)</w:t>
        <w:br/>
        <w:t>01.03.1984 г.</w:t>
        <w:br/>
        <w:t>Приложение: удостоверение - перевод с китайского (1 стр.);</w:t>
        <w:br/>
        <w:t>висьменные свидетельства сослуживцев (2 стр.).</w:t>
        <w:br/>
        <w:t>кровь... Хунвэйбины уничтожают все - книги, патефонные</w:t>
        <w:br/>
        <w:t>пластинки, мебель, посуду. У женшин и девушек отрезают</w:t>
        <w:br/>
        <w:t>косы, запрешают носить национальную одежду...</w:t>
        <w:br/>
        <w:t>Конечно, эти свидетельства можно продолжить. Рассказы</w:t>
        <w:br/>
        <w:t>очевидцев “культурной революции” составили бы много</w:t>
        <w:br/>
        <w:t>томов.</w:t>
        <w:br/>
        <w:t>Я видел, как голодные, оборванные, истоценные люди,</w:t>
        <w:br/>
        <w:t>пройдя пограничные заставы, падали ниц и обнимали камни,</w:t>
      </w:r>
    </w:p>
    <w:p>
      <w:r>
        <w:t>ҡусты, целовали землю. В ответ на просьбы советских</w:t>
        <w:br/>
        <w:t>официальных лиц вернуться назад в Китай, в свои дома, к</w:t>
        <w:br/>
        <w:t>своим очагам, они становились на колени, умоляя не</w:t>
        <w:br/>
        <w:t>прогонять их: “Умрем эдесь, но не вернемся назад!”</w:t>
        <w:br/>
        <w:t>Я видел, как мать-казашка, пришедшая из Синьцзяна,</w:t>
        <w:br/>
        <w:t>подняв над головой своего истошенного от голода сына, обра-</w:t>
        <w:br/>
        <w:t>тилась к советским людям. Захлебываясь от слез, она</w:t>
        <w:br/>
        <w:t>произнесла:</w:t>
        <w:br/>
        <w:t>.- - Если на этой земле мне нет места, то дайте место под</w:t>
        <w:br/>
        <w:t>землей, закопайте живой. Но сохраните жизнь сыну, оставьте</w:t>
        <w:br/>
        <w:t>его здесы</w:t>
        <w:br/>
        <w:t>Вот, собственно, и вся история. Остается лишь добавить</w:t>
        <w:br/>
        <w:t>о том, что 10 лет назад из Казахской республики в Синьцзян</w:t>
        <w:br/>
        <w:t>нескончаемым потоком шли колонны груженых машин, шел</w:t>
        <w:br/>
        <w:t>обмен товарами, шла торговля, выгодная и нам, и Китаю.</w:t>
        <w:br/>
        <w:t>Это была историческая, многовековая традиционная связь.</w:t>
        <w:br/>
        <w:t>Торговый тракт начинался прямо от столицы Казахской</w:t>
        <w:br/>
        <w:t>республики Алма-Аты и с незапамятных времен назывался</w:t>
        <w:br/>
        <w:t>Кульцжинским трактом (по имени города в Синьцзяне). Ныне</w:t>
        <w:br/>
        <w:t>эта дорога опустела.</w:t>
        <w:br/>
        <w:t>Историческая связь прервана. И не по вине Советского</w:t>
        <w:br/>
        <w:t>Союза, а тех, кто ежечасно по радио Пекина, Урумчи и</w:t>
        <w:br/>
        <w:t>Кульджи на русском, казахском, уйгурском языках твердит</w:t>
        <w:br/>
        <w:t>о “победах” “культурной революции”, “о марксистском</w:t>
        <w:br/>
        <w:t>решении национального вопроса в Китае”.</w:t>
        <w:br/>
        <w:t>Таковы факты.</w:t>
        <w:br/>
        <w:t>ААЛМА-АТА.</w:t>
        <w:br/>
        <w:t>“Литературная газета”,1967, 2:4.</w:t>
        <w:br/>
        <w:t>445</w:t>
        <w:br/>
        <w:t>Әнуар ӘЛІМЖАНОВ</w:t>
        <w:br/>
        <w:t>БІР ҰРАННЫҢ ҚАЙҒЫЛЫ КҮЙІ</w:t>
        <w:br/>
        <w:t>“Гүл біткен шешек атсын, бұлбұл біткен сайрасын” деген</w:t>
        <w:br/>
        <w:t>ұран әдебиет пен мәдениетті көркейтуге көмектесіп қана</w:t>
        <w:br/>
        <w:t>коймайды, үлт мәселесін марксистік тұрғыдан шешуге де</w:t>
        <w:br/>
        <w:t>ықпал жасайды”. Қытайдың бұдан сегіз жыл бұрын өзім</w:t>
        <w:br/>
        <w:t>дидарласқан үлкен бір жазушысы осылай деген еді. Қытай</w:t>
        <w:br/>
        <w:t>Халық Республикасының басшылары жар салған “гүл хақын-</w:t>
        <w:br/>
        <w:t>дағы” ұран сол бір жылдарда Қытайда дағдылы әуен болатын</w:t>
        <w:br/>
        <w:t>және де мұны қытай делегаттары халықаралық конфе-</w:t>
        <w:br/>
        <w:t>ренцияларда насихаттап-ақ баққан-ды.</w:t>
        <w:br/>
        <w:t>Мәселен, азиялық әдебиетшілердің Делидегі (1956 жылы)</w:t>
        <w:br/>
        <w:t>кездесуінде қытай делегациясының басшысы үсақ ұлттар</w:t>
        <w:br/>
        <w:t>мәдениетінің өркендеуіне идеологиядағы жаңа бағыттың</w:t>
        <w:br/>
        <w:t>тигізген “жемісті ықпалын” айтып тұрып, синьцаяндық</w:t>
        <w:br/>
        <w:t>талантты жас қазақ прозаигі Қажықұмар Шабданов пен ұйғыр</w:t>
        <w:br/>
        <w:t>жазушысы Зия Сәмедидің ... есімдерін атаған еді.</w:t>
        <w:br/>
        <w:t>Содан бері де он жылдан астам уақыт өтті. Ал істің барысы</w:t>
        <w:br/>
        <w:t>қалай болды, “гүл біткен шешек атсын” деген ұранның ақыры</w:t>
        <w:br/>
        <w:t>неге соқты?</w:t>
      </w:r>
    </w:p>
    <w:p>
      <w:r>
        <w:t>Делидегі кездесуде қытай делегаты есімін атаған адамның</w:t>
        <w:br/>
        <w:t>өзіне сөз берелік.</w:t>
        <w:br/>
        <w:t>Зия Сәмеди, Қытайдың Синьцзянь Ұйғыр автономиялық,</w:t>
        <w:br/>
        <w:t>ауданындағы жазушылар басқармасының бұрынғы пред-</w:t>
        <w:br/>
        <w:t>седателі, қазір Қазақстан Жазушылар одағының ұйғыр әде-</w:t>
        <w:br/>
        <w:t>биеті секциясының мүшесі.</w:t>
        <w:br/>
        <w:t>- Туған халқының мәдениеті өркен жаюын көздеген,</w:t>
        <w:br/>
        <w:t>өздерінің Совет Одағындағы бауырларын мақтан түтып,</w:t>
        <w:br/>
        <w:t>сүйсінген, Совет одағының қытай халқына көрсеткен қал-</w:t>
        <w:br/>
        <w:t>тықсыз көмегін риза боп айтқан жас интелегенттерді -</w:t>
        <w:br/>
        <w:t>ұйғырлар мен қазақтарды 1957 жылы “еңбек тәрбиесі” лагеріне</w:t>
        <w:br/>
        <w:t>жер аудару басталды. Ұлттық кітапханалар мен мектептерге</w:t>
        <w:br/>
        <w:t>Советтік Орта Азия республикаларынан алдырылған кітаптар</w:t>
        <w:br/>
        <w:t>отқа жағылды, оқулықтар құртылды, мұғалімдер қызмет-</w:t>
        <w:br/>
        <w:t>терінен тайдырылды, ұсақ ұлттардан шыққан жазушылар мен</w:t>
        <w:br/>
        <w:t>ақындар “айрықша бақылауға” алынды.</w:t>
        <w:br/>
        <w:t>Бір сөзбен айтқанда, “гүл” хақындағы ұранның шығуы</w:t>
        <w:br/>
        <w:t>Қытайдағы ұсақ ұлттар мәдениетінің өркендеуіне өріс берген</w:t>
        <w:br/>
        <w:t>жоқ, қасірет әкелді, қазірде белең алып отырған “мәдени</w:t>
        <w:br/>
        <w:t>революцияға” баспалдақ болды.</w:t>
        <w:br/>
        <w:t>Талантты қазақ,жазушысы Қажықұүмар Шабданов қайғылы</w:t>
        <w:br/>
        <w:t>тағдырға үшырады. Оның түңғыш кітабына қытайдың әдеби</w:t>
        <w:br/>
        <w:t>сыны кезінде жақсы бағы берген еді, ал, 1957 жылы жазушы</w:t>
        <w:br/>
        <w:t>446</w:t>
        <w:br/>
        <w:t>рет ҚазССР Сыртқы Істер Министрлігінде, жұмыс бабында</w:t>
        <w:br/>
        <w:t>таныстым. Кейіннен істес болып, “кездесіп” тұрдық.</w:t>
        <w:br/>
        <w:t>9.03.1982. Алматы</w:t>
        <w:br/>
        <w:t>ӨМІРБАЯН</w:t>
        <w:br/>
        <w:t>Мен Балқаш Әлімғазыұлы Бафин 1923 жылы Қытай Халык</w:t>
        <w:br/>
        <w:t>Республикасының Шыңжан (Шығыс Түркістан) өлкесінің</w:t>
        <w:br/>
        <w:t>Тарбағатай аймағы, Шағантоғай ауданында тудым. Өмірімнің</w:t>
        <w:br/>
        <w:t>жартысы Қытайда өтті (Совет Одағына 1955 келдім).</w:t>
        <w:br/>
        <w:t>1945 жылғы көктемде Тарбағатай аймағының Шауешек</w:t>
        <w:br/>
        <w:t>қаласында “Ұлт азаттық тобы” деп аталатын чанкайшілік гомин-</w:t>
        <w:br/>
        <w:t>даңға қарсы астыртын ұйымға мүше болып кірдім. Ұйым</w:t>
        <w:br/>
        <w:t>жұмысына Шауешек қаласындағы Совет консулының вице-</w:t>
        <w:br/>
        <w:t>консулы Хайролла Файзич Зейнуллин (шын аты-жөні: Ақымет</w:t>
        <w:br/>
        <w:t>Закирович Абузаров) жолдас басшылық етті (А.З. Абузаров</w:t>
        <w:br/>
        <w:t>Алматыда Киров көшесіндегі 89 үй, : 70 пәтерінде тұрды, 1982</w:t>
        <w:br/>
        <w:t>жылы қайтыс болды). Х. Ф. Зейнуллинмен кездесіп, танысқан</w:t>
        <w:br/>
        <w:t>күннен бастап “Бүркіт” деген кличкамен (жалған атпен)</w:t>
        <w:br/>
        <w:t>гоминдаңға және Совет Одағының жауларына қарсы күресу</w:t>
        <w:br/>
        <w:t>жолында ресми жұмыс істей бастадым.</w:t>
        <w:br/>
        <w:t>Чанкайшілік гоминдаңға қарсы астыртын жүргізілген күрестің</w:t>
        <w:br/>
        <w:t>сол кездегі негізгі міндеті: гоминдан әскерлерінің әр жерлердегі</w:t>
        <w:br/>
        <w:t>саны мен орналасқан жерлерін анықтау; қару-жарактарының</w:t>
        <w:br/>
        <w:t>мөлшері мен түрлерін білу, олардың көліктеріне берілетін жем-</w:t>
        <w:br/>
        <w:t>шөптерін, кора-жайларын өртеу, байланыстарына кедергі жасап,</w:t>
        <w:br/>
        <w:t>телефон, телеграф сымдарын бүлдіру, тағы басқа қажетті</w:t>
        <w:br/>
        <w:t>материалдар жинап “шефке” табыс ету болатын (“шеф” деп</w:t>
      </w:r>
    </w:p>
    <w:p>
      <w:r>
        <w:t>отырғанымыз Х.Ф. Зейнуллин жолдас). Бұл міндеттер дер кезінде</w:t>
        <w:br/>
        <w:t>табысты түрде орындалып отырды.</w:t>
        <w:br/>
        <w:t>“Шефтің” ұйғаруы бойынша, 1945 жылы жазда мен қырдағы</w:t>
        <w:br/>
        <w:t>ел ішінде гоминданға қарсы астыртын үгіт жүргізіп, партизан</w:t>
        <w:br/>
        <w:t>ұйымдастыру үшін Шағантоғай ауданына бардым. Шағантоғай</w:t>
        <w:br/>
        <w:t>ауданын мекендейтін Басбай Шолақұлы деген ірі бай-феодал</w:t>
        <w:br/>
        <w:t>туыстық жағынан маған жақын еді, мен сол кісіні “Шефтің”</w:t>
        <w:br/>
        <w:t>келісімі бойынша, сол жылы жазда “Бүркіт” деген кличкамен</w:t>
        <w:br/>
        <w:t>Совет Одағының жауларына және гоминданға қарсы күресуге</w:t>
        <w:br/>
        <w:t>көндіріп, келісімін алып мөрін бастырып қолхат алдым. Басбай</w:t>
        <w:br/>
        <w:t>Шолақұлы хат танымайтын сауатсыз адам болатын, бірақ өте</w:t>
        <w:br/>
        <w:t>аңғарлы, алды-артын өзінше болжай білетін қырағы, сергек адам</w:t>
        <w:br/>
        <w:t>еді, сонымен қатар гоминдан төрелеріне де өте беделді болатын.</w:t>
        <w:br/>
        <w:t>Ол кездегі біздің ісімізге Б. Шолақұлының тигізген пайдасы көп</w:t>
        <w:br/>
        <w:t>болды. Сондықтан Тарбағатай аймағы гоминданнан азат етіле</w:t>
        <w:br/>
        <w:t>салысымен “шефтің” ұсынысы бойынша Б. Шолақұлы Тарбағатай</w:t>
        <w:br/>
        <w:t>аймағы әкімшілік мекемесінің бастығы (губернаторы-уәли)</w:t>
        <w:br/>
        <w:t>болып белгіленді. Б. Шолақұлы хат танымағандықтан мені сол</w:t>
        <w:br/>
        <w:t>431</w:t>
        <w:br/>
        <w:t>и поэты национальных меньшинств взяты под “особое</w:t>
        <w:br/>
        <w:t>наблюдение”.</w:t>
        <w:br/>
        <w:t>Словом, появление лозунга о “цветах” оказалось началом</w:t>
        <w:br/>
        <w:t>не расцвета, а трагедии дня культуры малых народов Китая,</w:t>
        <w:br/>
        <w:t>прелюдией к проводимой ныне “культурной революции”.</w:t>
        <w:br/>
        <w:t>Печальна судьба талантливого казахского писателя</w:t>
        <w:br/>
        <w:t>КҠажыкумара Шабданова.</w:t>
        <w:br/>
        <w:t>Его первая книга в свое время была положительно оценена</w:t>
        <w:br/>
        <w:t>китайской литературной критикой, но в 1957 году он был</w:t>
        <w:br/>
        <w:t>сослан лагерь “трудового воспитания”. Не выдержав методов</w:t>
        <w:br/>
        <w:t>“перевоспитания”; Шабданов покончил собой. Были также</w:t>
        <w:br/>
        <w:t>репрессированы уйгурский писатель Зунун Кадыри, казахский</w:t>
        <w:br/>
        <w:t>поэт Айдын-улы...</w:t>
        <w:br/>
        <w:t>Мне же повезло - удалось бежать из лагеря. Так я попал</w:t>
        <w:br/>
        <w:t>в Казахстан.</w:t>
        <w:br/>
        <w:t>Вот свидетельство еше одного очевилца Балхаш БАФИН,</w:t>
        <w:br/>
        <w:t>бывший подполковник Народно-освободительной армии</w:t>
        <w:br/>
        <w:t>Китая, выпускник Центрального национального института в</w:t>
        <w:br/>
        <w:t>Пекине, кавалер трех орденов и пяти медалей Китая, ныне</w:t>
        <w:br/>
        <w:t>казахский журналист:</w:t>
        <w:br/>
        <w:t>- Деньза днем усиливалась кампания против всех честных</w:t>
        <w:br/>
        <w:t>коммунистов Синыпцаяна, начались аресты. Представителям</w:t>
        <w:br/>
        <w:t>казахской национальной интеллигенции предьявили смехо-</w:t>
        <w:br/>
        <w:t>творное обвинение в том, что они якобы “пытались создать</w:t>
        <w:br/>
        <w:t>казахское ханство и обьединить под своей эгидой всех казахов</w:t>
        <w:br/>
        <w:t>Китая, Монголии, Советского Союза”.</w:t>
        <w:br/>
        <w:t>Фальшивка о “ханстве” родилась после того, как лопнула</w:t>
        <w:br/>
        <w:t>затея с созданием “новой истории” казахов, уйгур, киргизов</w:t>
        <w:br/>
        <w:t>Синьцзэяна. Эта “история” - по замыслу руководителей КНР</w:t>
        <w:br/>
        <w:t>иИКПК -должна была “доказать” одну-единственную мысль,</w:t>
        <w:br/>
        <w:t>амменно, что уйгуры, казахи, киргизы - это Те же... китайцы</w:t>
        <w:br/>
        <w:t>и, следовательно, у них “единая родина” - южной точки</w:t>
      </w:r>
    </w:p>
    <w:p>
      <w:r>
        <w:t>Китая до Аральского моря. Иначе говоря, “новая история”</w:t>
        <w:br/>
        <w:t>была необходима для поддержания великодержавного</w:t>
        <w:br/>
        <w:t>шовинизма руководителей КНР. Ег хотели создать руками</w:t>
        <w:br/>
        <w:t>самих казахов, уйгур и киргизов, живуших в Китае. Но интел-</w:t>
        <w:br/>
        <w:t>лигенция, коммунисты Синьцзяна не пошли на эту фаль-</w:t>
        <w:br/>
        <w:t>сификацию.</w:t>
        <w:br/>
        <w:t>Тогда представители Пекина заявили: “Синьцзянцы</w:t>
        <w:br/>
        <w:t>имеют два сердца: одно желтое - русское, другое красное -</w:t>
        <w:br/>
        <w:t>китайское. Желтое серлце мы растопчем”.</w:t>
        <w:br/>
        <w:t>С годами условия жизни малых народов становились все</w:t>
        <w:br/>
        <w:t>хуже. Особенно тяжело стало после создания “народных</w:t>
        <w:br/>
        <w:t>коммун”.</w:t>
        <w:br/>
        <w:t>Епце 9 февраля 1957 года китайский коммунист,</w:t>
        <w:br/>
        <w:t>443</w:t>
        <w:br/>
        <w:t>Кандидату в члены Политбюро ЦК КПСС,</w:t>
        <w:br/>
        <w:t>председателю</w:t>
        <w:br/>
        <w:t>Комитета государственной безопасности СССР</w:t>
        <w:br/>
        <w:t>тов. ЧЕБРИКОВУ В.М.</w:t>
        <w:br/>
        <w:t>от гражданина Бафина Б.А.,</w:t>
        <w:br/>
        <w:t>проживаюшего по адресу: г.Алма-Ата,</w:t>
        <w:br/>
        <w:t>ул. Комсомольская, дом 40, кв. : 87</w:t>
        <w:br/>
        <w:t>ЗАЯБЛЕНИЕ</w:t>
        <w:br/>
        <w:t>Я, Бафин Балхаш Алимгазиевич, 1923 года рождения уроженец</w:t>
        <w:br/>
        <w:t>Чагантогайского района Тарбагатайского округа провинции</w:t>
        <w:br/>
        <w:t>Синьцзян Китая. В 1955 году пергехал в СССР, в настояшцее время</w:t>
        <w:br/>
        <w:t>проживаю в Казахской ССР.</w:t>
        <w:br/>
        <w:t>В 1945 годувг. Чугучак Тарбагатайского округа пров. Синьцзян</w:t>
        <w:br/>
        <w:t>Китае вступил в ряды “Группы нациопадьлного освобождения”</w:t>
        <w:br/>
        <w:t>(“Ұлт азаттық тобы”), проводившей подпольную борьбу против</w:t>
        <w:br/>
        <w:t>чанкайшистского гоминдана (прилагается удостоверевие пере-</w:t>
        <w:br/>
        <w:t>веденнос с китайского языка) под непосредственным руковод-</w:t>
        <w:br/>
        <w:t>ством советского вице-консула в г. Чугучаке вышеуказаиного</w:t>
        <w:br/>
        <w:t>округа Китая тов. Зайнулина Хайруллы Файзуллевича (настояшее</w:t>
        <w:br/>
        <w:t>имя - Абузаров Ахмед Закирович, который проживал в г. Алма-</w:t>
        <w:br/>
        <w:t>Ата, ул. Кирова, дом 99, кв.: 70; в 1982г. он скончался). Начиная</w:t>
        <w:br/>
        <w:t>с этого времени, вступил в борьбу против чанқашистского</w:t>
        <w:br/>
        <w:t>гоминдана и врагов Советского Союза под прозвешем “инь”</w:t>
        <w:br/>
        <w:t>(бүркүт-орел).</w:t>
        <w:br/>
        <w:t>После отьезда на родину тов. Зайнуллина Х.Ф. 1945 г. вице-</w:t>
        <w:br/>
        <w:t>қонсулом СССР в г.Чугучзак стал тов. Бектемиров Алхам</w:t>
        <w:br/>
        <w:t>Юсупович, который непосредственно руководил всей нашей</w:t>
        <w:br/>
        <w:t>антигоминдановской борьбой в зашиту интересов Советсвкого</w:t>
        <w:br/>
        <w:t>Союза. Подробности моей скромной работы при необходимости</w:t>
        <w:br/>
        <w:t>может засвидетельствовать тов. Бектемиров А.Ю. ныне</w:t>
        <w:br/>
        <w:t>проживаюший по адресу: г. Москва, 126626, проспект Мира, дом</w:t>
        <w:br/>
        <w:t>108, кв. : 75; дом.тел.: 287-31-77.</w:t>
        <w:br/>
        <w:t>0 ряде заданий организаций, выполненных мной, указывают</w:t>
      </w:r>
    </w:p>
    <w:p>
      <w:r>
        <w:t>в письменных свидетельствах т.т. Таипов 3.Т. - бывший генерал-</w:t>
        <w:br/>
        <w:t>майор КНР и бывший прокурор Илийско-Казахской автаномной</w:t>
        <w:br/>
        <w:t>области СУАР КНР Канафин Калдыбай - проживаюшие в</w:t>
        <w:br/>
        <w:t>г. Алма-Ата (документы прилагаются).</w:t>
        <w:br/>
        <w:t>0 моей работе в борьбе с гоминдановцами и установлений</w:t>
        <w:br/>
        <w:t>народной власти в Восточном Туркестане (с 1944 по 1949 гг.)</w:t>
        <w:br/>
        <w:t>хорошо знают товариши по подпольной организации и служившие</w:t>
        <w:br/>
        <w:t>в рядах Национальной армии, а также работавшие в Синьцзяне</w:t>
        <w:br/>
        <w:t>(в разное время) советские товариши: консул в г.Чугучаке тов.</w:t>
        <w:br/>
        <w:t>Морозов (проживал в т. Москве), Байгарин Абдигани (живет вт.</w:t>
        <w:br/>
        <w:t>Алма-Ата) и Худабердиев Хейлям (живет в Ташкенте) и многие</w:t>
        <w:br/>
        <w:t>другие.</w:t>
        <w:br/>
        <w:t>440</w:t>
        <w:br/>
        <w:t>жандана бастады. Шығыс Түркістан республикасы уақытша</w:t>
        <w:br/>
        <w:t>үкіметінің бастығы, әрі әскери командармы маршал Әлихан-төре</w:t>
        <w:br/>
        <w:t>(ол кезде оның әскери атағы маршал болған) ендігі жерде</w:t>
        <w:br/>
        <w:t>“пантюркистік”, “панисламистік” идеяның “маршалына”</w:t>
        <w:br/>
        <w:t>айналды. Алтай губернаторы Оспан “батырға” Құлжа қаласында</w:t>
        <w:br/>
        <w:t>болған Оспанның інісі Латып арқылы жазған бір хатында: “Азат</w:t>
        <w:br/>
        <w:t>Шығыс Түркістан мұсылман үкіметі болудан қалды...бізден билік</w:t>
        <w:br/>
        <w:t>кетті” - деп өкінді (бұл хатты Латып Құлжада жүрген кезінде</w:t>
        <w:br/>
        <w:t>Тарбағатай губернаторы Б. Шолақұлына оқып берген болатын).</w:t>
        <w:br/>
        <w:t>Әлихан-төре Б.Шолақұлына да “Басбай сен де қуыршақсың” -</w:t>
        <w:br/>
        <w:t>дегенді айтты.</w:t>
        <w:br/>
        <w:t>Сойтіп, “Үш аймақта” орын алып, жандана бастаған жасырын</w:t>
        <w:br/>
        <w:t>ұйымның “көсемі” мен және оның “ұясы” мен “ордасын” өз</w:t>
        <w:br/>
        <w:t>уақытында талқандады.</w:t>
        <w:br/>
        <w:t>Бұрынғы “шеф” Х. Ф. Зейнуллиннің орнына Эдгем (Адхам)</w:t>
        <w:br/>
        <w:t>Юсупович Бектимиров келген болатын. Құлжа қаласында болған</w:t>
        <w:br/>
        <w:t>жасырын ұйымның барлық материалдары Э.Ю.Бектемиров</w:t>
        <w:br/>
        <w:t>жолдасқа беріліп отырды және іле-шала тиісті қорытынды да</w:t>
        <w:br/>
        <w:t>шығарылды. Осыған байланысты маған подполковник әскери атақ</w:t>
        <w:br/>
        <w:t>берілді. 1946 жылы екі рет “Азаттық” атты орденмен, бірнеше</w:t>
        <w:br/>
        <w:t>рет “Құрмет грамоталарымен” наградталдым, 1950 жылы “Ха-</w:t>
        <w:br/>
        <w:t>лыққа еңбек сіңірген” медальмен және “Батыс-солтүстіктегі азат</w:t>
        <w:br/>
        <w:t>етудің естелігі” медальмен наградталдым.</w:t>
        <w:br/>
        <w:t>Жұмыс бабында менімен істес болған, маған басшылық еткен</w:t>
        <w:br/>
        <w:t>мына адамдардың есімін қайталайын: 1. Хайролла Фазиевич</w:t>
        <w:br/>
        <w:t>Зейнуллин, Шауешекте 1944-1945 жылдары вице-консуль болған,</w:t>
        <w:br/>
        <w:t>шын аты-жөні: Ахмет Закирович Абуззаров, алғашқы “шеф”</w:t>
        <w:br/>
        <w:t>Алматыда Киров көшесіндегі 89 үйдің :70 пәтерінде тұрды, 1982</w:t>
        <w:br/>
        <w:t>жылы қайтыс болды; 2. Ескендір эфенді, 1945 жылдары Құлжада</w:t>
        <w:br/>
        <w:t>болды, 1950 жылдары Үрімжіде болды. Шын аты-жөні: Иван</w:t>
        <w:br/>
        <w:t>Иванович Иванов, өткен жылдарда Алматыда қайтыс болды;</w:t>
        <w:br/>
        <w:t>3. Эдгем (Алхам) Юсупович Бектимиров, 1945-1948 жылдары</w:t>
        <w:br/>
        <w:t>Шауешекте вице-консуль болды, қазір Мәскеуде Мир прос-</w:t>
        <w:br/>
        <w:t>пектісіндегі 108 үйдің : 75 пәтерінде тұрады; 4. Хайлам (Йалакун)</w:t>
        <w:br/>
        <w:t>Құдайбердиев, Ташкенттегі “Арнайы программаның” бас редак-</w:t>
        <w:br/>
        <w:t>торы. Ташкент қаласында тұрады.</w:t>
        <w:br/>
        <w:t>Мен туралы Мао итаршыларының қасақана тартқан өсек-</w:t>
        <w:br/>
        <w:t>аянын (“советтік шпион”, “ревизонист”, “сатқын” т.б.) сырттан</w:t>
        <w:br/>
        <w:t>шығарылған былжырақ өкімін сөз етуге тұрмайды. 1960 жылдары</w:t>
        <w:br/>
        <w:t>Шыңжаң өлкесінің орталығы Үрімжі қаласында СССР консул-</w:t>
        <w:br/>
        <w:t>дығының вице-консулы Әбдіғани Байғарин жолдас аталған</w:t>
      </w:r>
    </w:p>
    <w:p>
      <w:r>
        <w:t>шатпактың бірталайын естіген және ойдан шығарылған осындай</w:t>
        <w:br/>
        <w:t>алуан түрлі өтіріктің куәсі болған (А.Байғарин қазір Алматыдағы</w:t>
        <w:br/>
        <w:t>Шет елдердегі отандастармен мәдени байланыс жасайтын қазақ</w:t>
        <w:br/>
        <w:t>“Отан” қоғамында істейді).</w:t>
        <w:br/>
        <w:t>Қысқаша қорыта айтқанда:</w:t>
        <w:br/>
        <w:t>1. 1945 жылы Шауешек қаласында чанкайшілік гоминданға</w:t>
        <w:br/>
        <w:t>қарсы астыртын құрылған “Ұлт Азаттық тобы” атты ұйымға мүше</w:t>
        <w:br/>
        <w:t>болдым;</w:t>
        <w:br/>
        <w:t>28-39 433</w:t>
        <w:br/>
        <w:t>2. Аталған ұйым атынан 1945 жылы Шауешек қаласында</w:t>
        <w:br/>
        <w:t>Совет Одағының өкілі (вице-консуль) Х. Ф. Зейнуллинмен</w:t>
        <w:br/>
        <w:t>таныстым, және де сол кісінің басшылығында Совет Одағы</w:t>
        <w:br/>
        <w:t>жауларының сырын әшкерелеу үшін, олармен күресу үшін “...”</w:t>
        <w:br/>
        <w:t>деген кличкамен ресми жұмыс істей бастадым;</w:t>
        <w:br/>
        <w:t>3. 1945 жылы ел ішінде аса беделді ірі бай-феодал Басбай</w:t>
        <w:br/>
        <w:t>Шолақұлы деген әкемнің інісін Совет Одағына өз еркімен қызмет</w:t>
        <w:br/>
        <w:t>етуге көндіріп, қолынан мөрін бастырып қолхат алып Э.Ю. Бек-</w:t>
        <w:br/>
        <w:t>темировқа бердім /Б. Шолақұлының көрсеткен қызметі</w:t>
        <w:br/>
        <w:t>бағаланып, Тарбағатай азат болғаннан кейін аймақтың тубер-</w:t>
        <w:br/>
        <w:t>наторы (уәли) болып белгіленді. Мен губернатордың дербес</w:t>
        <w:br/>
        <w:t>хатшы-референті болып тағайындалдым. Өйткені, Б. Шолақұлы</w:t>
        <w:br/>
        <w:t>хат танымайтын, сауаты жоқ адам еді/. Менің осы тұстағы еткен</w:t>
        <w:br/>
        <w:t>еңбегім үшін “Азат Шығыс Түркістан” республикасының орден-</w:t>
        <w:br/>
        <w:t>медальдарымен наградталып, заттай қымбат сыйлық алдым.</w:t>
        <w:br/>
        <w:t>4. “Үш Аймақ” кезінде, вице-консул Э.Ю. Бектемировтың</w:t>
        <w:br/>
        <w:t>басшылығында гоминдан шпиондармен, антисоветшілермен</w:t>
        <w:br/>
        <w:t>және өз ішіміздегі әсіреқызылшылдармен болған күреске қаты-</w:t>
        <w:br/>
        <w:t>настым, өз үлесімді қостым;</w:t>
        <w:br/>
        <w:t>5. 1946 жылы, Құлжа қаласында Шығыс Түркістан респуб-</w:t>
        <w:br/>
        <w:t>ликасы уақытша үкіметінің бастығы, әрі әскери қолбасшысы</w:t>
        <w:br/>
        <w:t>маршал Әлихан-тәре басқарған “пантюркистік”, “панисламистік”</w:t>
        <w:br/>
        <w:t>және “антисоветтік” астыртын ұйымды</w:t>
        <w:br/>
        <w:t>жжж</w:t>
        <w:br/>
        <w:t>ИДЕОЛОГИЯ МАЙДАНЫНДАҒЫ ҰЛТ САЯСАТЫН</w:t>
        <w:br/>
        <w:t>БҰРМАЛАУШЫЛЫҚҚА ҚАРСЫ</w:t>
        <w:br/>
        <w:t>Маошылдар тобының ұлттық саясатының курсы - саны аз</w:t>
        <w:br/>
        <w:t>халықтардың мәдениеті мен тарихына қарсы қойылған және тіл</w:t>
        <w:br/>
        <w:t>саясаты да күні бүгінге дейін осы бағытта жүргізіліп келеді. Ұлы</w:t>
        <w:br/>
        <w:t>хандық шовинистердің “теориясына” құлақ асатын болсақ, “түркі</w:t>
        <w:br/>
        <w:t>тілдес халықтар сол қытайдың өзі, бірақ қытайға қарағанда тілі</w:t>
        <w:br/>
        <w:t>басқа тайпадан тараған деп ұғындырады” /Идеолоғия Майда-</w:t>
        <w:br/>
        <w:t>нындағы ұлт саясатын бұрмалаушыларға қарсы, Алматы, 1981,</w:t>
        <w:br/>
        <w:t>92-94 беттер/. Әрине, бұл сандырақтың соншалық орынсыз екені</w:t>
        <w:br/>
        <w:t>тіл мамандары емес, қарапайым көпшілік үшін де көрініп түр.</w:t>
        <w:br/>
        <w:t>Соңғы жылдары маошылдар тобы өздерінің “теориясымақ-</w:t>
        <w:br/>
        <w:t>тарында” мүлде лағып сөйлеуді әдетіне айналдырғандары барлық</w:t>
        <w:br/>
        <w:t>елге белгілі. марксизм-ленинизмнің өзін айналдырып, қытайдағы</w:t>
        <w:br/>
        <w:t>саны аз ұлттарды масқаралап қорлауда, олардың тілін, салт-сана,</w:t>
        <w:br/>
        <w:t>ғұрып-әдеттерін күштеп ассимиляциялауға ашықтан-ашық</w:t>
        <w:br/>
        <w:t>кірісуде. Совет Одағына және дүние жүзілік социалистік системаға</w:t>
      </w:r>
    </w:p>
    <w:p>
      <w:r>
        <w:t>кәне-көрінеу карсы шығып, марксизм-ленинизмді “Мао Цзедун</w:t>
        <w:br/>
        <w:t>идеяларымен” ауыстыруды мақсат еткен топ түрлі айла шарғылар</w:t>
        <w:br/>
        <w:t>қолданумен Қытай халқын ауыр қасыретке кіріптар қылғандығы</w:t>
        <w:br/>
        <w:t>да бүкіл әлемге әйгілі болып отыр.</w:t>
        <w:br/>
        <w:t>454</w:t>
        <w:br/>
        <w:t>Маошылар тобы көп науқандардың соңынан іле-шала 1966</w:t>
        <w:br/>
        <w:t>жылы “Мәдени революция” деп аталатын кезекті сойқанды</w:t>
        <w:br/>
        <w:t>бастады. “Мәдени революция” деп ат қойылып, айдар тағылған</w:t>
        <w:br/>
        <w:t>бұл атышулы дүрбелеңнің революцияға үш қайнаса сорпасы</w:t>
        <w:br/>
        <w:t>қосылмайтыны, оның социализмге, демократияға, конститутцияға</w:t>
        <w:br/>
        <w:t>қарсы әрекет екендігі дер кезінде барлық коммунистік баспасөз</w:t>
        <w:br/>
        <w:t>бетінде әшкереленген болатын. Шын мәнінде ол жорық шектен</w:t>
        <w:br/>
        <w:t>шықты. Аузың қайсы десе мұрнын көрсететін хунвэйбиндердің</w:t>
        <w:br/>
        <w:t>жан түршігерлік сұмдық лаңын Ішкі Монғолиядағы монғолдар</w:t>
        <w:br/>
        <w:t>мен тибеттіктер, өте-мөте Шығыс Түркістан (Шыңжан) өлкесін</w:t>
        <w:br/>
        <w:t>мекендеген қазақ, ұйғыр Т.б. саны аз ұлттар басынан кешірді және</w:t>
        <w:br/>
        <w:t>бүгін де көшіруде.</w:t>
        <w:br/>
        <w:t>Менің туып-өскен жерім - Шығыс Түркістан өлкесіндегі</w:t>
        <w:br/>
        <w:t>Тарбағатай аймағының Шағантоғай ауданы. Маошылдар тобы</w:t>
        <w:br/>
        <w:t>қазір ол ауданды “Қимақ” (бай халық) дейтін көрінеді. Иә кезінде</w:t>
        <w:br/>
        <w:t>айтса айтқандай бай аудан болатын. Қазіргісін кім білсін.</w:t>
        <w:br/>
        <w:t>Тарбағатай аймағы 1944 жылы алғаш қытайдан азат болған</w:t>
        <w:br/>
        <w:t>кезде әр түрлі жауапты әкімшілік жұмыс істей жүріп, соңынан</w:t>
        <w:br/>
        <w:t>“Ұлт азаттық армиясы” қатарына ауыстым, подполковник деген</w:t>
        <w:br/>
        <w:t>әскери атақпен полк комиссары, Ұлттық армия бас штабында</w:t>
        <w:br/>
        <w:t>бөлім бастығы, “Төңкеріс таңы” атты армия газетінің (қазақ-</w:t>
        <w:br/>
        <w:t>шасының) редакторы т.б. қызметтер атқардым...</w:t>
        <w:br/>
        <w:t>1952 жылы Пекиндегі Орталық Ұлттық істер Комитетіне</w:t>
        <w:br/>
        <w:t>ауыстым, жұмыс істей жүрін, сол қаладағы орталық үлттар инсти-</w:t>
        <w:br/>
        <w:t>тутында оқыдым.</w:t>
        <w:br/>
        <w:t>Маошылар тобы “1944-1949 жылдары Қытайға қарсы күрес-</w:t>
        <w:br/>
        <w:t>кен” деген кінәмен Шығыс түркістандық саны аз үлт кадрларын</w:t>
        <w:br/>
        <w:t>айыптап, қуғындай бастаған кезде орайы келген бір сәтті жағдайды</w:t>
        <w:br/>
        <w:t>пайдаланып, мен Пекин арқылы Совет Одағына өтіп кеттім.</w:t>
        <w:br/>
        <w:t>Қазақстан астанасы Алматыға келіп жұмысқа орналастым, алғаш-</w:t>
        <w:br/>
        <w:t>қы жылдары баспасөз орындарында, соңынан Қазақ ССР Ғылым</w:t>
        <w:br/>
        <w:t>академиясына ауыстым. Қазір сол Ғылым академиясының Тіл</w:t>
        <w:br/>
        <w:t>білімі институтында ғылыми қызметкер болып жұмыс істеймін.</w:t>
        <w:br/>
        <w:t>Жұбайым - Іңкар Мұхаметжанқызы Қазақ ССР Ет, сүт</w:t>
        <w:br/>
        <w:t>өнеркәсібі Министрлігі еңбекті және өндірісті басқаруды ғылыми</w:t>
        <w:br/>
        <w:t>негізде ұйымдастыру жөніндегі орталықта аға инженер болып</w:t>
        <w:br/>
        <w:t>қызмет істейді.</w:t>
        <w:br/>
        <w:t>Үлкен ұлым - Әнуар Алматы Халық, шаруашылық инсти-</w:t>
        <w:br/>
        <w:t>Тутында оқып жоғары білім алды. Қазір Қазақ Республикалық</w:t>
        <w:br/>
        <w:t>мамандандырылған “Автотехникалық қызмет көрсету” басқар-</w:t>
        <w:br/>
        <w:t>масында бөлім бастығы болып істейді.</w:t>
        <w:br/>
        <w:t>Кіші ұлым - Тәттімбет “Еңбек қызыл ту” орденімен</w:t>
        <w:br/>
        <w:t>награтталған Қазақтың Киров атындағы мемлекеттік универ-</w:t>
        <w:br/>
        <w:t>ситетінде оқиды.</w:t>
        <w:br/>
        <w:t>Қызым - Гүлзада Алматыдағы 7 жылдык музыка мектебің биыл</w:t>
        <w:br/>
        <w:t>бітіреді. Сонымен бірге ағылшын тілін үйренуге бейімделген</w:t>
      </w:r>
    </w:p>
    <w:p>
      <w:r>
        <w:t>қалалық 120-шы орта мектептің 8 класында оқиды.</w:t>
        <w:br/>
        <w:t>Туыстарымның біразы Шығыс Түркістанның Тарбағатай</w:t>
        <w:br/>
        <w:t>435</w:t>
        <w:br/>
        <w:t>АЛТЫНШІ БӨЛІМ</w:t>
        <w:br/>
        <w:t>БАЛҚАШ БАФИН ТУРАЛЫ ПІКІРЛЕР</w:t>
        <w:br/>
        <w:t>Ануар АЛИМЖАНОВ</w:t>
        <w:br/>
        <w:t>ТРАГИЧЕСКАЯ ИСТОРИЯ ОДНОГО ЛОЗУНГА</w:t>
        <w:br/>
        <w:t>ЛОЗУНГ “Пусть расцветают все цветы, пусть поют все</w:t>
        <w:br/>
        <w:t>соловьи” помогает не только обогашать литературу, культуру,</w:t>
        <w:br/>
        <w:t>нои способствует марксистскому решению национального</w:t>
        <w:br/>
        <w:t>вопроса”. Эти слова принадлежат крупнейшему китайскому</w:t>
        <w:br/>
        <w:t>писателю, с которым я встречалея лет восемь назад. Лозунг</w:t>
        <w:br/>
        <w:t>“о цветах”, провозглашенный руководителями КНР, как</w:t>
        <w:br/>
        <w:t>известно, в те годы был моден в Китае и всячески пропаган-</w:t>
        <w:br/>
        <w:t>дировался китайскими делегатами на международных</w:t>
        <w:br/>
        <w:t>конференциях.</w:t>
        <w:br/>
        <w:t>Так, на встрече азиатских литераторов в Дели (1956 гол)</w:t>
        <w:br/>
        <w:t>глава китайской делегации, показывая “благотворное влияние”</w:t>
        <w:br/>
        <w:t>нового курса в идеологии на развитие культуры малых</w:t>
        <w:br/>
        <w:t>народов, назвал, в частности, имена молодого талантливого</w:t>
        <w:br/>
        <w:t>казахского прозаика из Синьцзяна Кажыкумара Шабданова</w:t>
        <w:br/>
        <w:t>и уйгурского - Зия Самеди...</w:t>
        <w:br/>
        <w:t>С тех пор прошло более десяти лет. Как же развивались</w:t>
        <w:br/>
        <w:t>события дальше, что стало с “лозунгом ста цветов”?</w:t>
        <w:br/>
        <w:t>Предоставим слово тому, чье имя было названо китайским</w:t>
        <w:br/>
        <w:t>делегатом на встрече в Дели.</w:t>
        <w:br/>
        <w:t>Зия САМЕДИ, бывший председатель правления писателей</w:t>
        <w:br/>
        <w:t>Синьизян-Уйигурского автономного района Китая, ныне член</w:t>
        <w:br/>
        <w:t>бюро уйгурской секции Союза писателей Казахстана:</w:t>
        <w:br/>
        <w:t>- В 1957 году молодых интеллигентов - уйгур и казахов,</w:t>
        <w:br/>
        <w:t>проявлявших естественный интерес к развитию родной куль-</w:t>
        <w:br/>
        <w:t>туры, с гордостью и симпатией относившихся к своим братьям</w:t>
        <w:br/>
        <w:t>в Советском Союзе, с благодарностью говоривших о беско-</w:t>
        <w:br/>
        <w:t>рыстной помоши Советского Союза народам Китая,- всех</w:t>
        <w:br/>
        <w:t>этих людей начали ссылатьв лагеря “трудового воспитания”.</w:t>
        <w:br/>
        <w:t>Книги, ранее полученные для национальных библиотек и</w:t>
        <w:br/>
        <w:t>школ из советских среднеазиатских республик, были сож-</w:t>
        <w:br/>
        <w:t>жены, учебники уничтожены, учителя смешены, а писатели</w:t>
        <w:br/>
        <w:t>442</w:t>
        <w:br/>
        <w:t>китайской полицией и брошены в тюрьму, где они находились</w:t>
        <w:br/>
        <w:t>до начала 1945 г.</w:t>
        <w:br/>
        <w:t>В 1944 г. под влиянием успехов повстанческого движения</w:t>
        <w:br/>
        <w:t>казахов Алтайского округа были созданы партизанские отряды</w:t>
        <w:br/>
        <w:t>в Керсе, Тарбагатайском округе во главе с известными</w:t>
      </w:r>
    </w:p>
    <w:p>
      <w:r>
        <w:t>партизанами Нурсафы, Кали, Кайсы и другими. Они нападали</w:t>
        <w:br/>
        <w:t>на позицию гоминьдановских войсковых частей, нанося им</w:t>
        <w:br/>
        <w:t>сокрушительные удары. Весной 1945 т. отряду Нурсафы в</w:t>
        <w:br/>
        <w:t>горах Керея (Б.Бафиннің ескертпесі: керей руы деген жөн</w:t>
        <w:br/>
        <w:t>болар) едва не удалось захватить в плен возврашавшуюся из</w:t>
        <w:br/>
        <w:t>Чугучака китайскую правительственную пропагандистскую</w:t>
        <w:br/>
        <w:t>делегацию, возглавллемую бывшим губернатором</w:t>
        <w:br/>
        <w:t>Тарбагатайского округа Чжоу Чжан-фыном (Б.Бафиннің</w:t>
        <w:br/>
        <w:t>ескертпесі: Чжао Цзян-фын деген жән болар).</w:t>
        <w:br/>
        <w:t>В мас 1945 т, в Чугучаке, по инициативе группы казахской</w:t>
        <w:br/>
        <w:t>молодежи (в основном из числа освобожденных из китайской</w:t>
        <w:br/>
        <w:t>тюрьмы) была создана “Улит озоттик уюми” (подпольная</w:t>
        <w:br/>
        <w:t>“Организация национального освобождения”) во главе с</w:t>
        <w:br/>
        <w:t>видным патриотом и бывшим узником китайской тюрьмы</w:t>
        <w:br/>
        <w:t>Дубеком Шалгинбаевым. В состав этой организации вошли:</w:t>
        <w:br/>
        <w:t>Ахметтали Битимбаев, Жагда Бабалыков, Балхаш Бафин,</w:t>
        <w:br/>
        <w:t>Калдыбай Канафын и др. революционно настроенные</w:t>
        <w:br/>
        <w:t>элементы. Организация ставила своими залачами расширение</w:t>
        <w:br/>
        <w:t>своих рядов, развертывание пропаганды среди населения</w:t>
        <w:br/>
        <w:t>против гоминьдана, создание вооруженных партизанских</w:t>
        <w:br/>
        <w:t>отрядов в районе Мамбета Чагантогойского уезда, Тарбага-</w:t>
        <w:br/>
        <w:t>тайского округа и при первой возможности обьединение с</w:t>
        <w:br/>
        <w:t>Алтайским и Илисскими повстанцами.</w:t>
        <w:br/>
        <w:t>Подпольной организации привлечь на свою сторону И</w:t>
        <w:br/>
        <w:t>вывезти в партизанский район Мамбета, влиятельного казаха</w:t>
        <w:br/>
        <w:t>скотовода Башбая из племен Джамбола. Вскоре племя</w:t>
        <w:br/>
        <w:t>Джамбола, Чагантогайского уезда вслед за Башбаем Чолаком</w:t>
        <w:br/>
        <w:t>перешло на сторону партизан. Хотя Башбай Чолак не янлялся</w:t>
        <w:br/>
        <w:t>членом подпольной организации, однако он горячо</w:t>
        <w:br/>
        <w:t>сочувствовал ей (Б.Бафиннің ескертпесі: Басбай бастаған бір</w:t>
        <w:br/>
        <w:t>топ (Сарыкүсіктің Нұрақыны, Көрпебай, тарақты Қабдолла,</w:t>
        <w:br/>
        <w:t>оның ұлы Айтқазы, шолақ қол Көмірбай, қара қасқа атты</w:t>
        <w:br/>
        <w:t>Соқыр. Балқаш Бафин т.б.-лар “Бүркіт” деген шартты атпен</w:t>
        <w:br/>
        <w:t>1944 жылы юнь айының басында астыртын жұмыс жүргізген</w:t>
        <w:br/>
        <w:t>болатын. Бұл кезінде архивке түскен) Под влиянием Башбая</w:t>
        <w:br/>
        <w:t>Чолака казахское население уездов Чагантогая, Дурбультжина</w:t>
        <w:br/>
        <w:t>стало также сочувствительно относиться к партизанскому</w:t>
        <w:br/>
        <w:t>движению против чанкайшистов.</w:t>
        <w:br/>
        <w:t>Летом 1945 т. по доносу шпионов, руководитель</w:t>
        <w:br/>
        <w:t>подпольной организации Дубек Шалгинбаен и ее 2 члена-</w:t>
        <w:br/>
        <w:t>450</w:t>
        <w:br/>
        <w:t>Келсеңдер Үрімжінің қаласына</w:t>
        <w:br/>
        <w:t>Көзіңді сал қалтарыс сай-саласына.</w:t>
        <w:br/>
        <w:t>Ұмытпа өле-өлгенше осыны деп,</w:t>
        <w:br/>
        <w:t>Тапсырып кет балаңның баласына...</w:t>
        <w:br/>
        <w:t>Бұл өлең емес, ӨСИЕТ! Өсиет болғанда ондаған мың жазықсыз</w:t>
        <w:br/>
        <w:t>қаза тапқан әкелердің артқы ұрпақтарына қалдырған Өсиеті!</w:t>
        <w:br/>
        <w:t>Әкенің өсиеті балаға парыз. Парыз ерте ме, кеш пе, әйтеуір өтелуге</w:t>
        <w:br/>
        <w:t>тиіс!</w:t>
        <w:br/>
        <w:t>1934-1943 жылдары /ол кезде біз Шауешек гимназиясында</w:t>
        <w:br/>
        <w:t>оқып жүргенбіз/ Шығыс Түркістан өлкесіндегі саяси-эконо-</w:t>
        <w:br/>
        <w:t>микалық және әлеуметтік жалпы жағдай өте ауыр да күрделі</w:t>
        <w:br/>
        <w:t>болатын. Ұлт мәселесі асқына ушығып, жергілікті саны аз</w:t>
        <w:br/>
        <w:t>халықтың сабыры сарылып, тағат-төзімі таусылуға айналған шақ</w:t>
      </w:r>
    </w:p>
    <w:p>
      <w:r>
        <w:t>еді. Ұлыханьдық шовинист ұлтшылдар тарапынан олардың</w:t>
        <w:br/>
        <w:t>тарткан жәбір-жапа, көрген зорлық-зомбылығы, зұлымдық, азабы</w:t>
        <w:br/>
        <w:t>шектен асып кеткен сді. Осындай сорақы сойқан зүлымдыкка</w:t>
        <w:br/>
        <w:t>қарсы алдымен Алтай аймағының қазақтары ашық күреске</w:t>
        <w:br/>
        <w:t>шығып, партизандар ұйымдастырыла бастағанынан Тарба-</w:t>
        <w:br/>
        <w:t>ғатайлықтар да хабардар болатын. Мұның үстіне, іле Аймағының</w:t>
        <w:br/>
        <w:t>таулы аудандарында әр ұлттан құралған көтерілісшілер жөніндегі</w:t>
        <w:br/>
        <w:t>“ұзын құлақ” қауесет те еміс-еміс естілетін.</w:t>
        <w:br/>
        <w:t>1944 жылдын көктемінде Тарбағатай аймағының Шағантоғай</w:t>
        <w:br/>
        <w:t>ауданында Башбай Шолақұлы Бафин бастаған топтың Қытайға</w:t>
        <w:br/>
        <w:t>қарсы астыртын “Бүркіт” атты ұйымы жұмыс істей бастады.</w:t>
        <w:br/>
        <w:t>Башбай басқарған бұл ұйымның мүшелері Балқаш Бафин,</w:t>
        <w:br/>
        <w:t>Сарқытбай Бафин (бүл екеуі Башбайдың інілері), Манаж</w:t>
        <w:br/>
        <w:t>(Башбайдың балдызы), Әбілсерік (Башбайдың жиені және</w:t>
        <w:br/>
        <w:t>Көрнебайлар) Алтай мен Іледе даярланған Қытайға қарсы үгіт</w:t>
        <w:br/>
        <w:t>қағаздарын жасырын таратумен шұғылданатын (аталған топқа</w:t>
        <w:br/>
        <w:t>жасаған басшылығы мен батылдығы бағаланып, 1945 жылы азат</w:t>
        <w:br/>
        <w:t>болғаннан кейін, осы аймаққа Башбай Шолақұлы губернатор</w:t>
        <w:br/>
        <w:t>(уәли) болып тағайындалды).</w:t>
        <w:br/>
        <w:t>Қытай басқыншыларына қарсы Үрімжі каласында үйымдасқан</w:t>
        <w:br/>
        <w:t>астыртын топтың түрмеден шығып, 1944 жылы Шәуешекке келген</w:t>
        <w:br/>
        <w:t>бұрынғы мүшелері - Дубек Шалғынбаевпен, Ақыметқали</w:t>
        <w:br/>
        <w:t>Бітімбаевпен, Жағда Бабалықовпен Шағантоғай ауданында</w:t>
        <w:br/>
        <w:t>астыртын жүмыс жүргізген “Бүркіттің” мүшесі Балқаш Бафинмен</w:t>
        <w:br/>
        <w:t>және Қалдыбай Канафиндермен біріккен “Ұлт азаттық тобы”</w:t>
        <w:br/>
        <w:t>атты ресми жаңа ұйым 1944 жылдың көктемінде өз жұмысын</w:t>
        <w:br/>
        <w:t>Шауешек қаласында бастады. Дубек жетекшілік еткен (Дубек</w:t>
        <w:br/>
        <w:t>Шалғынбаев 1947 жылы 26 жасында ауырып, қайтыс болды) топтың</w:t>
        <w:br/>
        <w:t>ұлыханьдық шовинист басшыларға Іле мен Алтайда партизандық</w:t>
        <w:br/>
        <w:t>ұйымның күн санап күшейе өсіп келе жатқанын хабарлайтын</w:t>
        <w:br/>
        <w:t>хаттары мен партизандар жасағын ұйымдастыруға шақырған үгіт</w:t>
        <w:br/>
        <w:t>уағыздары қала мең далаға таратып жатты.</w:t>
        <w:br/>
        <w:t>Сол жылы жайлау кезінде “ұйымның” тапсыруы бойынша</w:t>
        <w:br/>
        <w:t>Жағда екеуміз Барлық, Майлы-Жайыр тауларына барып, ондағы</w:t>
        <w:br/>
        <w:t>437</w:t>
        <w:br/>
        <w:t>корреспондент агентства Синьхуа Цзинь Янь выступил в</w:t>
        <w:br/>
        <w:t>газете “Синьцзян” с открытой критикой “народных коммун”,</w:t>
        <w:br/>
        <w:t>срассказом о тяжелой жизни казахов и уйгур, о их нишете и</w:t>
        <w:br/>
        <w:t>бесправии. Цзиня обвинили в “подрыве национального</w:t>
        <w:br/>
        <w:t>престижа”, дали санкцию на арест, но арестовать его не успели.</w:t>
        <w:br/>
        <w:t>Он повесился.</w:t>
        <w:br/>
        <w:t>Меня отстранили от работы только за то, что я был</w:t>
        <w:br/>
        <w:t>казахом. Не дожидаясь дальнейшего хода событий, я решил</w:t>
        <w:br/>
        <w:t>осушествить давнюю мечту и заветы отца, погибшего в</w:t>
        <w:br/>
        <w:t>тюрьме чанкайшистов, -- перешел границу, вернулся на родину</w:t>
        <w:br/>
        <w:t>своих предков...</w:t>
        <w:br/>
        <w:t>Как-то я отправил посылку своим близким, оставшимся</w:t>
        <w:br/>
        <w:t>в Синьізяне. Продукты случайно окқазались завернутыми в</w:t>
        <w:br/>
        <w:t>один из старых номеров газеты “Социалистик Казахстан”.</w:t>
        <w:br/>
        <w:t>Этого оказалось достаточно, чтобы арестовать моих друзей,</w:t>
        <w:br/>
        <w:t>обвинив их в “связи с Советским Союзом”. Фактически</w:t>
        <w:br/>
        <w:t>запрешено говорить на родном языке в обшественных местах.</w:t>
        <w:br/>
        <w:t>Вот еше свидетельства очевидцев: 3.М. и И. ДАУ-</w:t>
      </w:r>
    </w:p>
    <w:p>
      <w:r>
        <w:t>РАКБАЕВЫ и О.МАГОМЕДОВ - бывшие китайские</w:t>
        <w:br/>
        <w:t>граждане, до осени 1966 года жили в Синьцзяне:</w:t>
        <w:br/>
        <w:t>- После лозунга о “цветах” начали говорить о “культурной</w:t>
        <w:br/>
        <w:t>революции”.</w:t>
        <w:br/>
        <w:t>“ҚКультурная революция” в Синьцзяне началась в августе</w:t>
        <w:br/>
        <w:t>1966 года.</w:t>
        <w:br/>
        <w:t>14 -15 сентября я Урумчи прибыло 300 хунвэйбинов из</w:t>
        <w:br/>
        <w:t>Пекина. Первым делом они уничтожили дом, в котором</w:t>
        <w:br/>
        <w:t>раньше находилось советское консульство. Вырвали все цветы</w:t>
        <w:br/>
        <w:t>на клумбах. Срубили все деревья у здания с криками, что</w:t>
        <w:br/>
        <w:t>они посажены “ревизионистами”. Они начали сносить все</w:t>
        <w:br/>
        <w:t>древние мечети, а их служителей измазав в краске, водили</w:t>
        <w:br/>
        <w:t>по улицам.</w:t>
        <w:br/>
        <w:t>Абдыкадыр АБДРАХМАНОВ - бывший гражданин КНР:</w:t>
        <w:br/>
        <w:t>- Почти в первый день “культурной революции” в</w:t>
        <w:br/>
        <w:t>Синьцзяне я был обвинен в “ревизионизме”, избити выгнан</w:t>
        <w:br/>
        <w:t>с работы за то что мои родственники живут в Советском</w:t>
        <w:br/>
        <w:t>Казахстане. Надо мной нависла угроза ссылки в лагерь, куда</w:t>
        <w:br/>
        <w:t>сгоняют тех, кого подозревают в симпатии к Советскому</w:t>
        <w:br/>
        <w:t>Союзу.</w:t>
        <w:br/>
        <w:t>В Синьцзян уже переселялись миллионы китайцев.</w:t>
        <w:br/>
        <w:t>Местное население изгоняется со своих исконных земель</w:t>
        <w:br/>
        <w:t>внутрь страны, в безжизненные пустыни. Идет насильственная</w:t>
        <w:br/>
        <w:t>ассимиляция. Девушек казашек, уйгурок, киргизок отбирают</w:t>
        <w:br/>
        <w:t>у родителей и под страхом смерти принуждают выходиИть</w:t>
        <w:br/>
        <w:t>замуж за китайцев. Руководители хунвэйбинов утверждают,</w:t>
        <w:br/>
        <w:t>что в жилах каждого человека должна преобладать китайская</w:t>
        <w:br/>
        <w:t>444</w:t>
        <w:br/>
        <w:t>кірмейді, оны қойып, мақтаншақ капиталистік елдердің ешкай-</w:t>
        <w:br/>
        <w:t>сысында да кездеспейді.</w:t>
        <w:br/>
        <w:t>Қазір Қазақстанда ғылымның сан саласында түбірлі зерт-</w:t>
        <w:br/>
        <w:t>теулер жүргізіп жүрген бірнеше ондаған мың ғылыми қызметкер</w:t>
        <w:br/>
        <w:t>бар. Соның ішінде 53 академик, 85 коррсесопондент-мүшесі, 204</w:t>
        <w:br/>
        <w:t>ғылым докторы мен 1489 ғылым кандидаты бар (бұл да сонда,</w:t>
        <w:br/>
        <w:t>174-175 беттер).</w:t>
        <w:br/>
        <w:t>Бүл күндері жұмыс істеп жатқан кітапханаларды револю-</w:t>
        <w:br/>
        <w:t>пиядан бұрынғы кезеңмен салыстырсақ 65 есе, кітап қоры 810</w:t>
        <w:br/>
        <w:t>есе өсіпті. Кітап оқушылар санының өзі 9 миллионға жетіп</w:t>
        <w:br/>
        <w:t>қалыпты.</w:t>
        <w:br/>
        <w:t>Қазір Қазақстанда қазақ, орыс, ұйғыр, неміс, корей тілдерінде</w:t>
        <w:br/>
        <w:t>тиражы миллионнан астам 427 газет, ондаған журналдар Мен газет</w:t>
        <w:br/>
        <w:t>үлгісіндегі басылымдар шығарылады... “Қазақстан”, “Жазушы”,</w:t>
        <w:br/>
        <w:t>“Жалын”, “Мектеп”, “Қайнар”, “Өнер”, “Ғылым” тәрізді ірі-</w:t>
        <w:br/>
        <w:t>ірі баспа орындары жыл сайын екі мыңнан астам түрлі кітапты</w:t>
        <w:br/>
        <w:t>жалпы тиражы ондаған миллионнан асырып шығарып отырады.</w:t>
        <w:br/>
        <w:t>Әліппеден - көп томдык қазақ тілінің түсіндірме сөздігі мен Қазақ</w:t>
        <w:br/>
        <w:t>Совет Энциклопедиясына дейін Совет өкіметінің 60 жыл ішіндегі</w:t>
        <w:br/>
        <w:t>республика баспасөзінің даму жолы мен осындай.</w:t>
        <w:br/>
        <w:t>Совет Одағында революциядан кейінгі болған аса күрделі</w:t>
      </w:r>
    </w:p>
    <w:p>
      <w:r>
        <w:t>өзгерістер советтік ұлттық саясаттың негізі принциптеріне сәйкес</w:t>
        <w:br/>
        <w:t>жасалған. Совет мемлекетінің заңында былай деп жазылған:</w:t>
        <w:br/>
        <w:t>“Ұлты мен нәсілі әр түрлі Совет азаматтары тең праволы. Бұл</w:t>
        <w:br/>
        <w:t>праволардың жүзеге асырылуы СССР-дегі барлық ұлттар меп</w:t>
        <w:br/>
        <w:t>халықтарды жан-жақты дамыту мен жақындастыру саясаты</w:t>
        <w:br/>
        <w:t>арқылы, азаматтарды сонеттік патриотизм мен социалистік</w:t>
        <w:br/>
        <w:t>интернационализм рухында тәрбиелеу арқылы, ана тілін және</w:t>
        <w:br/>
        <w:t>СССР-дегі басқа халықтардың тілдерін пайдалану мүмкіндігі</w:t>
        <w:br/>
        <w:t>арқылы қамтамасыз етіледі.</w:t>
        <w:br/>
        <w:t>Нәсілдік және ұлттық белгілеріне карап праволарды қандай</w:t>
        <w:br/>
        <w:t>да болсын тікелей немесе жанамалап шектеу, азаматтарға тікелей</w:t>
        <w:br/>
        <w:t>немесе жанама артықшылықтар белгілеу, сондай-ақ мәсілдік</w:t>
        <w:br/>
        <w:t>немесе ұлттық айырмашылықты, араздық немесе менсінбеу-</w:t>
        <w:br/>
        <w:t>шілікті уағыздаудың да қай-қайсысы да - заң бойынша жаза-</w:t>
        <w:br/>
        <w:t>ланады” (СССР Конститутциясының 36 статьясын қараңыз, 1977).</w:t>
        <w:br/>
        <w:t>Міне осындай елге келіп, жұмыс істеп және Совет Одағының</w:t>
        <w:br/>
        <w:t>“азаматы” деген атаққа ие болғанымды мен орынды мақтаныш</w:t>
        <w:br/>
        <w:t>етемін.</w:t>
        <w:br/>
        <w:t>Ұлттық армияның бұрынғы подполковнигі, Пекиндегі Орталык</w:t>
        <w:br/>
        <w:t>Ұлттық Істер Комитетінің бұрынғы қызметкері - Балқаш</w:t>
        <w:br/>
        <w:t>Әлімғазыұлы БАФИН.</w:t>
        <w:br/>
        <w:t>9.03.1982.. Алматы</w:t>
        <w:br/>
        <w:t>аймағы Шағантоғай ауданында тұрады Қытайдағылардың Совет</w:t>
        <w:br/>
        <w:t>Одағындағы туыстарына жазған хаттарынан белгілі болып</w:t>
        <w:br/>
        <w:t>отырғанындай, ондағы біздің туыстарымыздың басынан кешірген</w:t>
        <w:br/>
        <w:t>азабын, көрген қорлығын ауызбен айтып жеткізу мүмкін емес.</w:t>
        <w:br/>
        <w:t>Әкеміздің інісінің жүбайы Күйкентай деген анамызды ауылдан-</w:t>
        <w:br/>
        <w:t>ауылға масқаралап-сүйреп жүріп, зұлымдықпен қорлап өлтірген.</w:t>
        <w:br/>
        <w:t>Аталас туысымыз, елдің беделді ақылгөй ақсақалы Тоқтаған</w:t>
        <w:br/>
        <w:t>Базанұлы қарияның бетіне адам нәжісі араластырылған кара күйе</w:t>
        <w:br/>
        <w:t>жағып, жиынға салып желкелеген, үйден-үйге аралатын-сүйрелеп,</w:t>
        <w:br/>
        <w:t>жазалап-жәбірлеген. Жасы келген қарт адам жазықсыз жапаға</w:t>
        <w:br/>
        <w:t>шыдай алмай ақырында дүние салыпты. Шағантоғайдағы елдің</w:t>
        <w:br/>
        <w:t>белгілі-беделді ақсақалдары - Әбит Мосаұлы, Әбілсерік Аян-</w:t>
        <w:br/>
        <w:t>құлұлы, Ақылбек Әлікейхажыұлы азапқа шыдай алмай жынданып</w:t>
        <w:br/>
        <w:t>өліпті. Әр аудандардағы осындай азаппен азаптап өлтірілгендердің</w:t>
        <w:br/>
        <w:t>тізім санының ұшы-қиыры жоқ,</w:t>
        <w:br/>
        <w:t>Адам баласының тарихында құлақ естіп, көз көрмеген сұмдық</w:t>
        <w:br/>
        <w:t>сорақы азаптан кейін Қытай жендеттерінің қолынан қаза тапкан</w:t>
        <w:br/>
        <w:t>халқымыздың адал перзенттері, аяулы жолдас, ардақты азаматтар</w:t>
        <w:br/>
        <w:t>Мэмітемін Еминов /әлкелік халық үкіметінің председателі/, Асгат</w:t>
        <w:br/>
        <w:t>Ісхаков /председателынің орынбасары/, Ануар Жакулин /олкелік</w:t>
        <w:br/>
        <w:t>КПК-ның саяси-заң бөлімінің меңгерушісі/, Ануар Салжан /</w:t>
        <w:br/>
        <w:t>қоғам қауіпсіздігі министрінің орынбасары/, /шаруашылық</w:t>
        <w:br/>
        <w:t>министрлігінің орынбасары/ Қами Асылқанұлы тағы басқа-</w:t>
        <w:br/>
        <w:t>лардың хабарын естігенде аза бойымыз қаза болып, қатты күй-</w:t>
        <w:br/>
        <w:t>зелдік, сай сүйегіміз сырқырады, бүкіл адамзаттың хас жауы -</w:t>
        <w:br/>
        <w:t>маоизмге деген өшпенділігіміз еселеп арта түсті.</w:t>
        <w:br/>
        <w:t>Егер қанқұйлы топтың барлық қылмыстарын бір тізімге</w:t>
        <w:br/>
        <w:t>жинаса олар көптеген том болып шығар еді. Ал бұл орасан</w:t>
        <w:br/>
        <w:t>әшкерелеушілік күші бар айыптау қорытындысы болар еді. Мао</w:t>
        <w:br/>
        <w:t>тобының жендеттері бұдан басқа да көптеген адал коммунистер</w:t>
        <w:br/>
        <w:t>мен патриоттарды зұламдықпен азаптап өлтірді. Түрмелер мен</w:t>
        <w:br/>
        <w:t>лагерлерге қамады. Аты шулы алаяқ, зымиян Дэн Сяониннің</w:t>
      </w:r>
    </w:p>
    <w:p>
      <w:r>
        <w:t>мойындауынша 100 миллион адам азап шеккен және қазірде азап</w:t>
        <w:br/>
        <w:t>шегуде (Новое время, 1981).</w:t>
        <w:br/>
        <w:t>Әкеміз Әлімғазы Қытай қанкорларының қолынан (Үрімжі</w:t>
        <w:br/>
        <w:t>қаласының түрмесінде) 1942 жылы қаза тапты. Жан түршігерлік</w:t>
        <w:br/>
        <w:t>аюандық жазаның алуан түрін бастарынан кешіріп, азаппен</w:t>
        <w:br/>
        <w:t>өлгендердің саны ресми деректер бойынша бірнеше ондаған</w:t>
        <w:br/>
        <w:t>мыңға жеткендігі мәлім. Өлкенің орталығы Үрімжі “түрме</w:t>
        <w:br/>
        <w:t>қаласы” аталғаны әлі есімізде /Народный Китай, 1951, ш-т, 111,</w:t>
        <w:br/>
        <w:t>12, 16 бет/.</w:t>
        <w:br/>
        <w:t>7 жыл түрмеде жатып, қалың қырғында кездейсок аман калған</w:t>
        <w:br/>
        <w:t>ақын Жолдыұлы Таңжарықтың мына өлеңін Шығыс Түркістан</w:t>
        <w:br/>
        <w:t>халқы ешқашан ұмытпайды.</w:t>
        <w:br/>
        <w:t>Үрімжінің бәрі қан айналасы,</w:t>
        <w:br/>
        <w:t>ҒҰңғыл-шұңғыл ескі там, сай-саласы.</w:t>
        <w:br/>
        <w:t>Ит сүйрелеп ішегін өлген жаннын,</w:t>
        <w:br/>
        <w:t>Қүс шоқып, домаланып жатыр басы.</w:t>
        <w:br/>
        <w:t>жаңадан ұйымдаса бастаған партизандар арасында жұмыс жүргізе</w:t>
        <w:br/>
        <w:t>бастадық. Біраздан соң, қаладағы “ұйыммен” болған байла-</w:t>
        <w:br/>
        <w:t>нысымыз үзіліп қалды. Артынан, өзімізден шыққан жағымпаз-</w:t>
        <w:br/>
        <w:t>сатқындардың қаладағыларды (Дубек, Ақыметқали және</w:t>
        <w:br/>
        <w:t>Қалдыбайды) қытай жандарымына айтып каматқаны мәлім болды.</w:t>
        <w:br/>
        <w:t>Бұл кезде Іле аймағы түгел Қытай басқыншыларынан азат</w:t>
        <w:br/>
        <w:t>етіліп, Құлжа қаласында “Азат Шығыс Түркістан Республикасы”</w:t>
        <w:br/>
        <w:t>деген атпен жаңа халық Үкіметі құрылғандығы туралы ресми хабар</w:t>
        <w:br/>
        <w:t>жарияланған болатын.</w:t>
        <w:br/>
        <w:t>Мен бастапқы “Бүркіт” ұйымының басшысы Башбай</w:t>
        <w:br/>
        <w:t>Шолақұлының Іледегі “Азат Шығыс Түркістан Республикасы”</w:t>
        <w:br/>
        <w:t>басшыларына арнап жазған хатын алып және “Ұлт азаттық</w:t>
        <w:br/>
        <w:t>тобының” әр түрлі мәліметтері мен Тарбағатай партизандары</w:t>
        <w:br/>
        <w:t>ұйымының барысынан хабарлама жасау үшін, әрі көмек сұрай</w:t>
        <w:br/>
        <w:t>Құлжаға бардым. Осыдан соң, Тарбағатайға қосымша күш ретінде</w:t>
        <w:br/>
        <w:t>партизандар жіберілді, артынша жаңадан құрылған ұлттық</w:t>
        <w:br/>
        <w:t>армияның атты полкі тарапынан Толы, Дөрбілжін, Шәуешек</w:t>
        <w:br/>
        <w:t>қалалары басқыншылардан тазартылып, түрмедегілер (Дубек,</w:t>
        <w:br/>
        <w:t>Ақыметкали, Қалдыбай тағы басқалары) түгел аман-есен боса-</w:t>
        <w:br/>
        <w:t>тылды. Осыдан кейін, көп үзамай Тарбағатай аймағының баска</w:t>
        <w:br/>
        <w:t>аудандарымен коса Алтай да азат етілді. Ұлыханьдық шовинист</w:t>
        <w:br/>
        <w:t>басқыншылардан азат етілген 3 аймақта (Іле, Тарбағатай, Алтайда)</w:t>
        <w:br/>
        <w:t>Өкімет билігі байырғы тұрғын халық өкілдерінің қолына берілді.</w:t>
        <w:br/>
        <w:t>3 аймақ төңкерісшілері өкіметін Орталық Қытай Үкіметі</w:t>
        <w:br/>
        <w:t>ресми танып, келісімге келді, екі жақ өкілдері қол қойған бейбіт</w:t>
        <w:br/>
        <w:t>бітім 1946 жылы жасалды.</w:t>
        <w:br/>
        <w:t>Сөйтіп, Шығыс Түркістан жерінің байырғы иелерінің азат</w:t>
        <w:br/>
        <w:t>өмір сүрген аз ғана (5-6) жылы оларға мәңгілік игі әсер қалдырды.</w:t>
        <w:br/>
        <w:t>Ғылым, білім, техникалық прогресс барынша қанат жайған,</w:t>
        <w:br/>
        <w:t>КПСС бастаған Социалистік Одақ елдерінде ғана материалдық</w:t>
        <w:br/>
        <w:t>рухани байлық еңбекші халық игілігіне айналған әлемге әлде-</w:t>
        <w:br/>
        <w:t>қашан әйгілі. Адам баласының жарқын болашағына Отанымыз</w:t>
        <w:br/>
        <w:t>бірден-бір үлгі көрсетіп отыр. Совет адамының әл-ахуалы да, салт-</w:t>
        <w:br/>
        <w:t>сана, идеялық меңзеу, дүниетану аясы кемелденген социализмге</w:t>
        <w:br/>
        <w:t>сай түбірлі өзгеріске бет алды.</w:t>
      </w:r>
    </w:p>
    <w:p>
      <w:r>
        <w:t>Шаруашылығы шалқып, мәдениеті гүлденген, шат-шадыман</w:t>
        <w:br/>
        <w:t>бейбіт еңбектің жемісін жеп жатқан бүгінгі Қазақстанның бір</w:t>
        <w:br/>
        <w:t>өзінде 55 жоғары және 231 арнаулы орта оқу орны бар. Олардың</w:t>
        <w:br/>
        <w:t>екеуі университет, 20-сы педагогика, 5-еуі медицина, 7-і ауыл</w:t>
        <w:br/>
        <w:t>шаруашылық, 14-і техникалық институты, үшеуі экономикалық,</w:t>
        <w:br/>
        <w:t>үшеуі мәдениет және өнер, біреуі физкультура және спорт (бұл</w:t>
        <w:br/>
        <w:t>деректер Д. А. Қонаев жолдастың Советтік Қазақстан (Алматы,</w:t>
        <w:br/>
        <w:t>“Қазақстан”, 1978) деген кітапшасының 97-бетінен алынды).</w:t>
        <w:br/>
        <w:t>Аталған оқу орындарында қазір 25 миллионнан астам студент</w:t>
        <w:br/>
        <w:t>195 мамандық бойынша оқып жүр. Сонда әрбір 10 мың адамға</w:t>
        <w:br/>
        <w:t>169 студенттен келеді екен. Мынадай жағдай бүтінгі Мао тобы</w:t>
        <w:br/>
        <w:t>итаршылары билеп-төстеп отырған Қытайдың өңі түгіл түсіне де</w:t>
        <w:br/>
        <w:t>438</w:t>
        <w:br/>
        <w:t>дың өзінде-ақ (9 февраль) мақала жазған болатын. Цзиньді</w:t>
        <w:br/>
        <w:t>“ұлттың беделіне нұқсан келтірдің” деп жазғырып, қамауға</w:t>
        <w:br/>
        <w:t>алуға жарлық етілген еді, бірақ, жазалағыштар үлгере алмады.</w:t>
        <w:br/>
        <w:t>Цзинь асылып өлді.</w:t>
        <w:br/>
        <w:t>Мені жұмыстан тек қазақ болғандығым үшін шектетті,</w:t>
        <w:br/>
        <w:t>Ендігі туар оқиғаны күтпей-ақ, өзімнің ежелгі арманымды,</w:t>
        <w:br/>
        <w:t>чанкайшишілер түрмесінде қаза тапқан әкемнің өсиетін іске</w:t>
        <w:br/>
        <w:t>асыруға ниет қылдым да, шекарадан өтіп, өз ата-бабаларымның</w:t>
        <w:br/>
        <w:t>мекеніне оралдым.</w:t>
        <w:br/>
        <w:t>Синыцзянда қалған жекжаттарыма бір жолы сәлемдеме</w:t>
        <w:br/>
        <w:t>жіберіп едім. Жәшікке салынған дәмді “Социалистік</w:t>
        <w:br/>
        <w:t>Қазақстан” газетінің ескі бір данасымен сыртынан орай</w:t>
        <w:br/>
        <w:t>салғам-ды. Менің достарымды “Совет Одағымен байланысың</w:t>
        <w:br/>
        <w:t>бар” деп тұтқындау үшін соның өзі-ақ жеткілікті бопты. Ол</w:t>
        <w:br/>
        <w:t>жақта қоғамдық орындарда ана тілінде сөйлеуге іс жүзінде</w:t>
        <w:br/>
        <w:t>тыйым салынып отыр.</w:t>
        <w:br/>
        <w:t>Әрине, мұндай айғақтарды бірінен кейін бірін тізе беруге</w:t>
        <w:br/>
        <w:t>болады. “Мәдени революцияны” көзімен көргендердің</w:t>
        <w:br/>
        <w:t>әңгімесінен бірнеше том құралар еді.</w:t>
        <w:br/>
        <w:t>Жүдеп-жадаған, үсті-бастары өрім-өрім, аш-арық адам-</w:t>
        <w:br/>
        <w:t>дардың шекарадағы заставаларға өтіп кеп, етпетінен жығыла</w:t>
        <w:br/>
        <w:t>кетіп, тасты, бұтаны аймалап, топырақты сүйгенін өз көзіммен</w:t>
        <w:br/>
        <w:t>көрдім. Кейін қайтыңдар, Қытайдағы өз үйлеріңе, өз оттарың-</w:t>
        <w:br/>
        <w:t>ның басына барыңдар деп өтінген советтік ресми адамдарға</w:t>
        <w:br/>
        <w:t>олар: “Осы арада өлсек те, кайтпаймыз кейін!” деп қүлдық</w:t>
        <w:br/>
        <w:t>ұрып жалынды.</w:t>
        <w:br/>
        <w:t>Синьцзяннан келген бір қазақ әйелі аштықтан бұралған</w:t>
        <w:br/>
        <w:t>баласын жоғары көтеріп алып, совет адамдарына зарлап үн</w:t>
        <w:br/>
        <w:t>катқанын көрдім көзіммен.</w:t>
        <w:br/>
        <w:t>6. Маған бұл жердің үстінен орын қалмаса, жерінің астын</w:t>
        <w:br/>
        <w:t>қиыңдаршы, тірідей көміңдерші. Тек мына ұлым аман қалса</w:t>
        <w:br/>
        <w:t>қолдарыңда қалдыра көрші перзентімді! - деді әйел жасына</w:t>
        <w:br/>
        <w:t>булығып.</w:t>
        <w:br/>
        <w:t>Міне, жай осылай. Бұған жалғап айтар бір ғана сөз қалды</w:t>
        <w:br/>
        <w:t>енді: бұдан 10 жыл бұрын, жүк тиелген машиналар Қазақ</w:t>
        <w:br/>
        <w:t>республикасынан Синьцзянға ағылып жататын еді, екі жақ</w:t>
        <w:br/>
        <w:t>бір-бірімен товарлар алмасатын, бізге де, Қытайға да тиімді</w:t>
        <w:br/>
        <w:t>сауда жүрген. Бұл тарихи, бағы заманнан бері келе жатқан</w:t>
        <w:br/>
        <w:t>дәстүрлі қарым-катынас болатын. Сауда жолы Қазақ респуб-</w:t>
      </w:r>
    </w:p>
    <w:p>
      <w:r>
        <w:t>ликасының астанасы нақ Алматыдан басталатын да, сонау</w:t>
        <w:br/>
        <w:t>көне уақыттан бермен қарай, Құлжа жолы деп (Синьцзяндағы</w:t>
        <w:br/>
        <w:t>шаһардың атымен) аталатын-ды. Қазір осы жол бос қалды.</w:t>
        <w:br/>
        <w:t>Тарихи қарым-қатынас үзілді. Бірақ бұған Совет Одағы</w:t>
        <w:br/>
        <w:t>кінәлі емес. Пекиннен, Үрімжі мен Құлжадан орыс, казақ,</w:t>
        <w:br/>
        <w:t>ұйғыр тілдерінде “мәдени революцияның” “жеңісі” хақында,</w:t>
        <w:br/>
        <w:t>448</w:t>
        <w:br/>
        <w:t>“Қытайда үлт мәселесінің марксистік шешім табуы жайында”</w:t>
        <w:br/>
        <w:t>сағат сайын қақсап жатқандардың кінәсінен болып отыр бүл.</w:t>
        <w:br/>
        <w:t>Фактілер айғақ.</w:t>
        <w:br/>
        <w:t>“Литературная газеталан”,</w:t>
        <w:br/>
        <w:t>“Қазақ әдебиеті”, 27 январь, 1967 ж.</w:t>
        <w:br/>
        <w:t>А. ХАКИМБАЕВ</w:t>
        <w:br/>
        <w:t>К ИСТОРИИ УЙГУРСКОГО НАРОДА</w:t>
        <w:br/>
        <w:t>Наряду с казахами Алтайского округа, казахами, уйгурами,</w:t>
        <w:br/>
        <w:t>киргизами, монголами, сибинцами Илийского округа в борьбе</w:t>
        <w:br/>
        <w:t>против реакционного режима чанкайшистов, активное участие</w:t>
        <w:br/>
        <w:t>принимали также казахи Тарбагатайского округа, составлявштие</w:t>
        <w:br/>
        <w:t>д095 процентов обшей численности его населения.</w:t>
        <w:br/>
        <w:t>Вдохновленная длительным восстанием алтайских казахов</w:t>
        <w:br/>
        <w:t>против гоминьдановской реакции в феврале 1944 г. револю-</w:t>
        <w:br/>
        <w:t>ционно настроенная молодежь из числа казахской и других</w:t>
        <w:br/>
        <w:t>национальностей Тарбагатайского округа, находившаяся на</w:t>
        <w:br/>
        <w:t>работе или учебе в Урумчи, создала революционную под-</w:t>
        <w:br/>
        <w:t>польную груплу “Улит-озоттик Уюрмаси” (“Группа нацио-</w:t>
        <w:br/>
        <w:t>нального освобождения”). В состав группы вошли Ахматтали</w:t>
        <w:br/>
        <w:t>Битимбаев (руководитель), Жагда Бабалыков, Усман-хан,</w:t>
        <w:br/>
        <w:t>Бахар, Абдурашид Хасанов и др.</w:t>
        <w:br/>
        <w:t>(Б.Бафиннің ескертпесі: егер әңгіме аймақ көлемінде болса,</w:t>
        <w:br/>
        <w:t>қазақтардан басқалар құрған астыртын үйымдар неге сөз</w:t>
        <w:br/>
        <w:t>болмайды? Мәселен,Қасым ахун, Асылхайт, Ұрахун. Әріп ахун,</w:t>
        <w:br/>
        <w:t>Әбдірәшид, Юсуфбек, Латиф т.б-лардың-ше?)</w:t>
        <w:br/>
        <w:t>Подпольная группа ставила своими задачами пополненис</w:t>
        <w:br/>
        <w:t>своих рядов за счет надежных людей, развертывание пропа-</w:t>
        <w:br/>
        <w:t>гандистской работы среди населения против колониальной</w:t>
        <w:br/>
        <w:t>политики чанкайшистов, разьяснение прогрессивного значения</w:t>
        <w:br/>
        <w:t>восстания алтайских казахов против китайских властей и</w:t>
        <w:br/>
        <w:t>создание при первой возможности партизанских отрядов и</w:t>
        <w:br/>
        <w:t>обьединение их с Алтайскими казахскими повстанцами.</w:t>
        <w:br/>
        <w:t>Однако, члены “Улит озоттик уюрмаси”, во главе с</w:t>
        <w:br/>
        <w:t>Ахметгали Битимбаевым, по доносу ярого гоминьдановца</w:t>
        <w:br/>
        <w:t>Узбека Ибовда! в апреле 1944 г. в Урумчи были арестованы</w:t>
        <w:br/>
        <w:t>"Ибовда - уроженец Чугучака. по доносу которого в 1939 г. первый раз</w:t>
        <w:br/>
        <w:t>был арсстован китайской охранкой автор настояший строк. (Б.Бафиннің</w:t>
        <w:br/>
        <w:t>ескертпесі: Мұхамедхан Елхамжанов Шәуешектегі “Ұлт азаттық тобы”</w:t>
        <w:br/>
        <w:t>мүшелерінің біразын 1943 жылы май айының басында (Ахметқали, Дубек,</w:t>
        <w:br/>
        <w:t>Қалдыбай т.б.-ларды) гоминдаң полициясына айтып қаматқан, Мұны</w:t>
      </w:r>
    </w:p>
    <w:p>
      <w:r>
        <w:t>өз аузынан мойындаған).</w:t>
        <w:br/>
        <w:t>29-390 449</w:t>
        <w:br/>
        <w:t>кісінің хатшы-рсференті етіп тағайындады (тіркелген :5</w:t>
        <w:br/>
        <w:t>бұйрыққа караңыз). Мен туралы бұйрыққа губернатордың бірінші</w:t>
        <w:br/>
        <w:t>орынбасары Мансүр эфенді қол қойды (Мансұрдың шып аты-</w:t>
        <w:br/>
        <w:t>жөні: Машур Рузиев, қазір Алматыда Ленин проспектісіндегі 30</w:t>
        <w:br/>
        <w:t>үйдің 19 пәтерінде тұрады, дербес пенсионер). Мен сонымен қатар,</w:t>
        <w:br/>
        <w:t>Шаусешек аудандық және қалалық Қоғам кауіпсіздігін қорғау</w:t>
        <w:br/>
        <w:t>мекемесінің бастығы қызметін қоса атқардым (тіркелген :6</w:t>
        <w:br/>
        <w:t>бұйрыққа қараңыз).</w:t>
        <w:br/>
        <w:t>Мен Шағантоғайда жүргенде “Ұлт Азаттық тобы” мүшелерінің</w:t>
        <w:br/>
        <w:t>томиндан тарапынан түрмеге қамалғандығы туралы хабар келді,</w:t>
        <w:br/>
        <w:t>маған да кауіп төнді. Совет Одағының шекарасына өтіп, паналай</w:t>
        <w:br/>
        <w:t>тұруыма тура келді. Шамалы уақыттан соң, қайтадан Қытай</w:t>
        <w:br/>
        <w:t>шекарасына өтіп, Майлы-Жайыр және Барлық тауларында</w:t>
        <w:br/>
        <w:t>томиндаңға қарсы наразылық толқыны өсе бастаған қазақтар</w:t>
        <w:br/>
        <w:t>арасына келіп, партизан ұйымдастыру жұмысына араластым.</w:t>
        <w:br/>
        <w:t>Партизандардың тілегі бойынша, азат болған Іле аймағындағы</w:t>
        <w:br/>
        <w:t>уақытша үкіметтен көмек сұрай Құлжа каласына барып, Тарба-</w:t>
        <w:br/>
        <w:t>ғатайдағы хал-жайды сол кездегі үлттық армияның командармы</w:t>
        <w:br/>
        <w:t>генерал-майор Палиновқа (кейіннен Ташкентте қайтыс болды),</w:t>
        <w:br/>
        <w:t>орынбасары полковник Зунун Таиповқа (Қытайдың бұрынғы</w:t>
        <w:br/>
        <w:t>генерал-майоры, З. Таипов казір Алматыда тұрады) егжей-тегжейлі</w:t>
        <w:br/>
        <w:t>баяндап, толық мәлімет бердім.</w:t>
        <w:br/>
        <w:t>1946 жылы көктемде Қытай үкіметінің ұсынысы бойынша,</w:t>
        <w:br/>
        <w:t>“Үш аймақ” (Іле, Тарбағатай, Алтай аймақтары) уақытша үкіметі</w:t>
        <w:br/>
        <w:t>Қытаймен тоқтам жасасып, келісімге келу үшін, өлкенің</w:t>
        <w:br/>
        <w:t>орталығы Үрімжі қаласына өз өкілдерін жіберетін болды. Осыған</w:t>
        <w:br/>
        <w:t>орай “Үш аймак” басшылары Құлжа каласына жиналды. Тар-</w:t>
        <w:br/>
        <w:t>бағатайдан губернатор Басбай Шолақұлымен бірге (хатшы</w:t>
        <w:br/>
        <w:t>ретінде) мен бардым, Алтайдан Оспан батырдың інісі Латып жәңе</w:t>
        <w:br/>
        <w:t>Оспанның орынбасары Шамси деген барды. Қытаймен келіс сөз</w:t>
        <w:br/>
        <w:t>жүргізуге баратын адамдардың кандидатурасы жөнінде іштей ала</w:t>
        <w:br/>
        <w:t>ауыздық болды. Бастықтардың біразы-ақ “өкіл” болып барғысы</w:t>
        <w:br/>
        <w:t>келді. “Үш аймак” Үкіметінің бастығы Әлихан-төре Үрімжіге</w:t>
        <w:br/>
        <w:t>өкілдерді өзі бастап баратындығын алдын-ала айтып та үлгірді</w:t>
        <w:br/>
        <w:t>(Әлихан-төре Совет Одағынан Қытайға қашып өткен қарт діни</w:t>
        <w:br/>
        <w:t>қайраткер, фанатик адам еді). Акырында, Совет Одағының</w:t>
        <w:br/>
        <w:t>ұсынысы бойынша, Қытайға баратын өкілдерді Ахметжан Қасими</w:t>
        <w:br/>
        <w:t>бастап баруы мақұлданды (А.Қасими Қаз ССР-нің Талдықорған</w:t>
        <w:br/>
        <w:t>облысындағы Панфилов ауданында туған, жоғар білімді адам еді,</w:t>
        <w:br/>
        <w:t>1949 жылы ұшақ апатынан қаза тапты). Бүл құрамға іштей Әлихан-</w:t>
        <w:br/>
        <w:t>төре де, оның жақтаушылары да наразы болды, бірақ қалай да</w:t>
        <w:br/>
        <w:t>білдірмеуге тырысты.</w:t>
        <w:br/>
        <w:t>Қытайлар бітім кезінде қап-қап уәде бергенімен, айтқанында</w:t>
        <w:br/>
        <w:t>тұрмады, іле-шала тоқтамды бұзып, екі жүзділік жасады.</w:t>
        <w:br/>
        <w:t>1945 жылдың күзінде-ақ “Үш аймақтын” өз ішінде де қым-</w:t>
        <w:br/>
        <w:t>киғаш қайшылықтар пайда бола бастады. Діни үлкен лауазымдар</w:t>
        <w:br/>
        <w:t>мен бай-феодалдар арасында Совет Одағына қарсы жаулық</w:t>
        <w:br/>
        <w:t>ниеттегі үгіттермен қоса, “пантюркистік”, “панисламистік” идея</w:t>
        <w:br/>
        <w:t>432</w:t>
      </w:r>
    </w:p>
    <w:p>
      <w:r>
        <w:t>“еңбек тәрбиесі” лагеріне жер аударылды. “Қайта тәрбиелеу”</w:t>
        <w:br/>
        <w:t>әдісіне төзе алмай, Шабданов өзін-өзі мерт қылды (дерек</w:t>
        <w:br/>
        <w:t>жаңсақ берілген. Кажықұмар олд кезде түрмеде болаты. -</w:t>
        <w:br/>
        <w:t>Ә.С.)</w:t>
        <w:br/>
        <w:t>Ұйғыр жазушысы Зунун Қадыри, қазақ ақыны Айтанұлы</w:t>
        <w:br/>
        <w:t>- бұлар да жазаға кесілді.</w:t>
        <w:br/>
        <w:t>Менің жолым болып, лагерьлен қашып кеттім. Сөйтіп,</w:t>
        <w:br/>
        <w:t>Қазақстаннан шықтым.</w:t>
        <w:br/>
        <w:t>Бар жайды көзімен көрген және бір адамның айғағын</w:t>
        <w:br/>
        <w:t>тыңдаңыз: Балхаш Бафин, Қытай Ұлт-азаттық армиясының</w:t>
        <w:br/>
        <w:t>бұрынғы подполковнигі, Пекиндегі орталық ұлттық мектепті</w:t>
        <w:br/>
        <w:t>бітірген. Қытайдың үш ордені, бес медалімен наградталған</w:t>
        <w:br/>
        <w:t>азамат, қазір қазақ журналисі.</w:t>
        <w:br/>
        <w:t>5. Синьцзяннің адал коммунистеріне қарсы әрекет-науқан</w:t>
        <w:br/>
        <w:t>күннен күнге күшейе берді, тұтқындау басталды. Қазақ ұлт</w:t>
        <w:br/>
        <w:t>интелегенциясының өкілдеріне: “бүлар қазақ хандығын құрып,</w:t>
        <w:br/>
        <w:t>өз қоластына Қытайдағы, Монғолиядағы, Совет Одағындағы</w:t>
        <w:br/>
        <w:t>барша қазақты біріктіруге тырысты” деген секілді, кісі күлерлік</w:t>
        <w:br/>
        <w:t>айып тағылды.</w:t>
        <w:br/>
        <w:t>“Хандық” жайындағы жалған сөз Синьцзянь қазақтары</w:t>
        <w:br/>
        <w:t>мен ұйғырларының һәм қырғыздарының “жаңа тарихын”</w:t>
        <w:br/>
        <w:t>жасаймыз деген әрекеттен дым шықпай қалған соң туған</w:t>
        <w:br/>
        <w:t>нәрсе болатын. Қытай Халық Республикасы мен Қытай</w:t>
        <w:br/>
        <w:t>Компартиясы басшыларының көздеуінше, бұл “жаңа тарих”</w:t>
        <w:br/>
        <w:t>бір ғана ойды, яғни, ұйғыр, қазақ, қырғыздың тегі қытай,</w:t>
        <w:br/>
        <w:t>сол себепті, Қытайдың сонау оңтүстігінен бастап, Арал теңізіне</w:t>
        <w:br/>
        <w:t>дейінгі аймақты алып жатқан “бір ғана отаны” бар бәрінің</w:t>
        <w:br/>
        <w:t>дегенді дәлелдеуге тиіс еді. Былайша айтканда, бұл “жаңа</w:t>
        <w:br/>
        <w:t>тарих” Қытай халық Республикасы басшыларының ұлыдер-</w:t>
        <w:br/>
        <w:t>жавалық шовинизміне таяныш үшін кажет болған. Және бүл</w:t>
        <w:br/>
        <w:t>“тарихты” Қытайдағы қазақтар мен ұйғырлардың, қырғыз-</w:t>
        <w:br/>
        <w:t>дардың өздеріне жасатқысы келген. Алайда, Синьцзяннің</w:t>
        <w:br/>
        <w:t>интелегенциясы мен коммунистері мұндай фальцификацияға</w:t>
        <w:br/>
        <w:t>қадам баспады.</w:t>
        <w:br/>
        <w:t>Сонда Пекиннен келген өкілдер: “Синьцзяндықтардың</w:t>
        <w:br/>
        <w:t>екі жүрегі бар: бірі сары - орысқа тән жүрек, екіншісі қызыл</w:t>
        <w:br/>
        <w:t>- қытайға тән жүрек. Біз таптаймыз сары жүректі”, деп</w:t>
        <w:br/>
        <w:t>саптады сөзді.</w:t>
        <w:br/>
        <w:t>Ұсақ ұлттардың тұрмыс күйі жылдан жылға нашарлай</w:t>
        <w:br/>
        <w:t>берді. Әсіресе, “халықтық коммуналар” құрылғаннан кейін</w:t>
        <w:br/>
        <w:t>тым ауырлап кетті.</w:t>
        <w:br/>
        <w:t>“Халықтық коммуналарды” ашық сынап, қазақтар мен</w:t>
        <w:br/>
        <w:t>ұйғырлардың ауыр тұрмысын, олардың көріп отырған жоқ-</w:t>
        <w:br/>
        <w:t>шылығы мен теңсіздігін айтып, Синьхуа агенттігінің тілшісі,</w:t>
        <w:br/>
        <w:t>қытай коммунисі Цзинь Янь “Синьцзян” газетіне 1957 жыл-</w:t>
        <w:br/>
        <w:t>447</w:t>
        <w:br/>
        <w:t>Серпілдіріп бәрін де алайын бір.</w:t>
        <w:br/>
        <w:t>Көкіректе толқысыншы,</w:t>
        <w:br/>
        <w:t>Көбік атып,</w:t>
      </w:r>
    </w:p>
    <w:p>
      <w:r>
        <w:t>Кеудемде тынып жаткан ақ айдын - жыр!</w:t>
        <w:br/>
        <w:t>Жанарыңнан даланың атып таңы,</w:t>
        <w:br/>
        <w:t>Жақындатып жандарды қашықтағы,</w:t>
        <w:br/>
        <w:t>Отырушы ең ортаға ұйытқы болып,</w:t>
        <w:br/>
        <w:t>Сол бір күндер,</w:t>
        <w:br/>
        <w:t>Ағатай,</w:t>
        <w:br/>
        <w:t>Қашықтады.</w:t>
        <w:br/>
        <w:t>Кейде бір жеңдірмеске жеңдіреміз,</w:t>
        <w:br/>
        <w:t>Жұбатамыз көңілді,</w:t>
        <w:br/>
        <w:t>Сендіреміз.</w:t>
        <w:br/>
        <w:t>Бір көруді бұл күнде арман етіп,</w:t>
        <w:br/>
        <w:t>Теледидар бетіне телміреміз.</w:t>
        <w:br/>
        <w:t>Оймен үнсіз отырсыз қарап қалып,</w:t>
        <w:br/>
        <w:t>Сөзіміз қайрап жаныңды қанаттанып.</w:t>
        <w:br/>
        <w:t>Айтары жоқ,</w:t>
        <w:br/>
        <w:t>Өзің бір биігі едің,</w:t>
        <w:br/>
        <w:t>Қазақ деген болсақ та аз-ақ халық!</w:t>
        <w:br/>
        <w:t>Қазақ деген болсақ та аз-ақ халық,</w:t>
        <w:br/>
        <w:t>Біз үшін бірдей болған тозақ, тамұқ.</w:t>
        <w:br/>
        <w:t>Бір ойлардан бір ойлар -</w:t>
        <w:br/>
        <w:t>Сабақталып,</w:t>
        <w:br/>
        <w:t>Тағат талып...</w:t>
        <w:br/>
        <w:t>Алматы, 26. 09. 1990 ж.</w:t>
        <w:br/>
        <w:t>466</w:t>
        <w:br/>
        <w:t>ҚЫРАН ЖЕТКЕН</w:t>
        <w:br/>
        <w:t>Калықтап жеткен екен қыран бүгін,</w:t>
        <w:br/>
        <w:t>Көрсетер қыран дәйім</w:t>
        <w:br/>
        <w:t>Қырандығын.</w:t>
        <w:br/>
        <w:t>Туған ел ардақтаған қыран үшін -</w:t>
        <w:br/>
        <w:t>Мен дағы</w:t>
        <w:br/>
        <w:t>Шыбын жанды қиям бүгін!..</w:t>
        <w:br/>
        <w:t>Мендегі қалсын енді ұяңдық үн,</w:t>
        <w:br/>
        <w:t>Жылытсын тілегіңмен</w:t>
        <w:br/>
        <w:t>Ұямды күн.</w:t>
        <w:br/>
        <w:t>Сен канша биіктесен</w:t>
        <w:br/>
        <w:t>Қыраным-ау!</w:t>
        <w:br/>
        <w:t>Әл беріп,</w:t>
        <w:br/>
        <w:t>Қанатыңа сиям бүгін.</w:t>
      </w:r>
    </w:p>
    <w:p>
      <w:r>
        <w:t>Алуан түс жер бетінің жиям гүлін,</w:t>
        <w:br/>
        <w:t>Недедеп,</w:t>
        <w:br/>
        <w:t>Әсемдігі сұрар мұның.</w:t>
        <w:br/>
        <w:t>Алапат,</w:t>
        <w:br/>
        <w:t>Дақпырт дауыл келсе дағы,</w:t>
        <w:br/>
        <w:t>Тағдырым,</w:t>
        <w:br/>
        <w:t>Тарқатпасын құмарлығын...</w:t>
        <w:br/>
        <w:t>Салтанат өзіңменен құрам бүгін,</w:t>
        <w:br/>
        <w:t>Қыранмен бірге қалқып тұрар да үнім.</w:t>
        <w:br/>
        <w:t>Жаныңа жалыныммен</w:t>
        <w:br/>
        <w:t>Жанасамын,</w:t>
        <w:br/>
        <w:t>Азырақ болғанымен ұяндығым.</w:t>
        <w:br/>
        <w:t>АҒАНЫ ЕСКЕ АЛУ</w:t>
        <w:br/>
        <w:t>(Балқаш Бафинге арнау)</w:t>
        <w:br/>
        <w:t>Ағамызбен қауышып қайта бүгін,</w:t>
        <w:br/>
        <w:t>Жапырағын,</w:t>
        <w:br/>
        <w:t>Жанымыз -</w:t>
        <w:br/>
        <w:t>Жайса гүлін,</w:t>
        <w:br/>
        <w:t>Суырылған шешен тіл сыр сабақтап</w:t>
        <w:br/>
        <w:t>Естігендей боламыз жайсаң үнін.</w:t>
        <w:br/>
        <w:t>Туған-туыс,</w:t>
        <w:br/>
        <w:t>Аңсаған ағайын жүр,</w:t>
        <w:br/>
        <w:t>Бәрімізден бұрын жеткен бүгінге,</w:t>
        <w:br/>
        <w:t>Естіліп те қалатындай үнің де.</w:t>
        <w:br/>
        <w:t>Сен бүл күнді баяғыда іздеп ең,</w:t>
        <w:br/>
        <w:t>Келер күн де сақтар сені ділінде.</w:t>
        <w:br/>
        <w:t>Жеттпісіңді желкен етіп желпідік,</w:t>
        <w:br/>
        <w:t>Көңіл құсын көкке ұшырып серпілдік.</w:t>
        <w:br/>
        <w:t>Сізбен бірге тойлап отыр тойыңды,</w:t>
        <w:br/>
        <w:t>Сен сағынған нұрлы жүзді еркіндік</w:t>
        <w:br/>
        <w:t>ҚАСИЕТІ КӨП ЕДІ</w:t>
        <w:br/>
        <w:t>(Балқаш Бафинді еске алу)</w:t>
        <w:br/>
        <w:t>Елім!</w:t>
        <w:br/>
        <w:t>Елім!</w:t>
        <w:br/>
        <w:t>ХЕлім! - деп еңіреген,</w:t>
        <w:br/>
        <w:t>Бірге кешкен не көрсе еліменен.</w:t>
        <w:br/>
        <w:t>Ар, намысын кірлетпей биік ұстап,</w:t>
        <w:br/>
        <w:t>Сыйлағанын сиғызған төріне кең.</w:t>
        <w:br/>
        <w:t>Қарамайтын даңққа, атқа дағы,</w:t>
      </w:r>
    </w:p>
    <w:p>
      <w:r>
        <w:t>Жанын жайған -</w:t>
        <w:br/>
        <w:t>Жақынға, жатқа дағы.</w:t>
        <w:br/>
        <w:t>Көңілінің көл-көсір нұры толған,</w:t>
        <w:br/>
        <w:t>Барлығына жететін бас табағы.</w:t>
        <w:br/>
        <w:t>Әр жүректің лүпілін сезіп - ұғып,</w:t>
        <w:br/>
        <w:t>Жылу шашып тұратын көзі күліп.</w:t>
        <w:br/>
        <w:t>Інілерден аямай ағалығын,</w:t>
        <w:br/>
        <w:t>Ағаларды сыйлаған өзі иіліп.</w:t>
        <w:br/>
        <w:t>Жақсылыққа куанып бала сынды,</w:t>
        <w:br/>
        <w:t>Көңіл кошын білдірген жарасымды.</w:t>
        <w:br/>
        <w:t>Таситұғын мерейі сенен артық,</w:t>
        <w:br/>
        <w:t>Лебіз айтып жаныңа сая сынды.</w:t>
        <w:br/>
        <w:t>Бөлшектеніп жүргенді жек көретін,</w:t>
        <w:br/>
        <w:t>Деп күйетін:</w:t>
        <w:br/>
        <w:t>“Қу сана жетпегенсін,</w:t>
        <w:br/>
        <w:t>Тоз-тоз болған торғайға тоғысай би,</w:t>
        <w:br/>
        <w:t>Көптен безген көмусіз,</w:t>
        <w:br/>
        <w:t>Текке өлесің</w:t>
        <w:br/>
        <w:t>1»</w:t>
        <w:br/>
        <w:t>469</w:t>
        <w:br/>
        <w:t>30-340</w:t>
        <w:br/>
        <w:t>Марфуға АЙТҚОЖИНА, ақын,</w:t>
        <w:br/>
        <w:t>Мемлекеттік сыйлықтың лаурсаты.</w:t>
        <w:br/>
        <w:t>ҚЫРАН САМҒАУ</w:t>
        <w:br/>
        <w:t>Самға, қыран,</w:t>
        <w:br/>
        <w:t>Кең дала маңдайынан!</w:t>
        <w:br/>
        <w:t>Жатқандай қанатынан жалғанып ән...</w:t>
        <w:br/>
        <w:t>Жанарың жалт еткенде шам жағылған,</w:t>
        <w:br/>
        <w:t>Бар ма асқан құмарлық - жанға мұнан?!.</w:t>
        <w:br/>
        <w:t>Қақтырып қанатыңды биіктерге,</w:t>
        <w:br/>
        <w:t>Қалдырып келбетіңді биіктерде,</w:t>
        <w:br/>
        <w:t>Жалт берді қызыл түлкі шығып белге,</w:t>
        <w:br/>
        <w:t>Бәлеге көлгірсіген ырық берме,</w:t>
        <w:br/>
        <w:t>Көрсет жаңа қырыңды сүйікті елге!</w:t>
        <w:br/>
        <w:t>Сарт етіп томағанды тартқанында,</w:t>
        <w:br/>
        <w:t>Ақтүтек,</w:t>
        <w:br/>
        <w:t>Айңаланың ақпанында.</w:t>
        <w:br/>
        <w:t>Сабаулап саятшылар арт жағыңда,</w:t>
        <w:br/>
        <w:t>Ит жүгіріп,</w:t>
        <w:br/>
        <w:t>Қызынған ат бабында...</w:t>
        <w:br/>
        <w:t>Шатқалдың биік-биік жақпарында,</w:t>
        <w:br/>
        <w:t>Аяғын, қиып тастап кақпанында.</w:t>
      </w:r>
    </w:p>
    <w:p>
      <w:r>
        <w:t>Даланың көкжалдары күжірейіп -</w:t>
        <w:br/>
        <w:t>Баурында тістей қатып жатқанында.</w:t>
        <w:br/>
        <w:t>Не жетсін,</w:t>
        <w:br/>
        <w:t>Қанатты бір қаққаныңа!..</w:t>
        <w:br/>
        <w:t>Ықылас сонда саған тілек арнап,</w:t>
        <w:br/>
        <w:t>Ел болып,</w:t>
        <w:br/>
        <w:t>Ерлігіңді жүрер айтып.</w:t>
        <w:br/>
        <w:t>Қүдіреттене түсерсің киең артын!</w:t>
        <w:br/>
        <w:t>Қанатың кағып тұрса тегеурінді,</w:t>
        <w:br/>
        <w:t>Көк тәңірі -</w:t>
        <w:br/>
        <w:t>Сен үшін сүйеу артық!...</w:t>
        <w:br/>
        <w:t>Самға, қыран,</w:t>
        <w:br/>
        <w:t>Кең дала маңдайынан!</w:t>
        <w:br/>
        <w:t>465</w:t>
        <w:br/>
        <w:t>күрестіріп, салтанатпен қарсы алушылар. Ал Ахмет Байтұр-</w:t>
        <w:br/>
        <w:t>сынов пен Міржақып Дулатов, Райымжан Марсековтың</w:t>
        <w:br/>
        <w:t>Шәушекке барған себебі былай. 1916 жылы ұлт-азаттық</w:t>
        <w:br/>
        <w:t>көтерілісі тұсында патшалық жазалау отрядтарының зорлық-</w:t>
        <w:br/>
        <w:t>зомбылығына шыдамаған ел-жұрт жаппай Шығыс Түркістанға</w:t>
        <w:br/>
        <w:t>қоныс аударды. Ол кезде шекара ашық еді. “Алаш” пар-</w:t>
        <w:br/>
        <w:t>тиясының шешімімен үш азамат соларды кайтадан өз мекеніне</w:t>
        <w:br/>
        <w:t>қайтару туралы тапсырмамен барған болуы керек. Әрі қытай</w:t>
        <w:br/>
        <w:t>өкіметімен келісіп, олардың жағдайын жақсартуға, көмек</w:t>
        <w:br/>
        <w:t>көрсетуге өтініш етіп, мәжіліс-сұқпат құрған.</w:t>
        <w:br/>
        <w:t>Осыған коса ескерте кететінім: Әсеттің суреті жарияланған</w:t>
        <w:br/>
        <w:t>суретте де, оны түсірген менің әкемнің аты еш айтылмай</w:t>
        <w:br/>
        <w:t>келеді. Оған өкпе-наз айтайын деп отырғаным жоқ. Бірақ</w:t>
        <w:br/>
        <w:t>қаншама қуғын-сүргіннен өткенде пештің көмейіне, құран</w:t>
        <w:br/>
        <w:t>қобдишасына, етігінің қонышына тығып, аман-есен сақтаған</w:t>
        <w:br/>
        <w:t>еңбегінің ескерілмегені көңілімізге келетіндігін жасырғымыз</w:t>
        <w:br/>
        <w:t>келмейді. Ахмет Байтұрсынов пен Міржақып Дулатовтың</w:t>
        <w:br/>
        <w:t>есімін атауға тиым салынып, қудалауға ұшыратқан тұстарда</w:t>
        <w:br/>
        <w:t>да оларға деген құрметін сақтап қалған. Екі арыстың азамат-</w:t>
        <w:br/>
        <w:t>тығына табынып, күндердің күнінде ақталатынына сенген.</w:t>
        <w:br/>
        <w:t>Сондықтан, суретті жариялағанда аяулы әкеміздің есімін</w:t>
        <w:br/>
        <w:t>ғалымдар, журналистер ұмытып кетпесе екен деп тілек етеміз.</w:t>
        <w:br/>
        <w:t>Міне, сіздерге бір суреттің тарихы туралы айтпағым осы</w:t>
        <w:br/>
        <w:t>еді. Ал сол жылдардағы қазақ мәдениетінің қайраткерлері</w:t>
        <w:br/>
        <w:t>мен шығыс түркістандағы қазақтардың тарихы туралы</w:t>
        <w:br/>
        <w:t>мағлұмат білгісі келетін ағайындарға, тиісті ғылми мекемелерге</w:t>
        <w:br/>
        <w:t>уәжім, әкеміздің күнделіктері және басқа да жиған деректері</w:t>
        <w:br/>
        <w:t>бізде сақтаулы. Әлі олар толық оқылып, ретке келтірілген</w:t>
        <w:br/>
        <w:t>жоқ. Егер де арнайы мекемелердің назарын аударса, онда</w:t>
        <w:br/>
        <w:t>ресми хат-қағаз арқылы жөн жобасын ұғысуға болар деп</w:t>
        <w:br/>
        <w:t>ойлаймын. Оның ішінде Құрбанғали Халиди туралы да</w:t>
        <w:br/>
        <w:t>көптеген мағлұматтар кездеседі.</w:t>
        <w:br/>
        <w:t>Никар Бафина</w:t>
        <w:br/>
        <w:t>“Қазақ әдебиеті” 18 мамыр. 1990 жыл.</w:t>
        <w:br/>
        <w:t>460</w:t>
      </w:r>
    </w:p>
    <w:p>
      <w:r>
        <w:t>21. Кайса, казах, зам.начальника таможенното отдела</w:t>
        <w:br/>
        <w:t>округа.</w:t>
        <w:br/>
        <w:t>22. Махсудхан, казах, начальник отдела народного обра-</w:t>
        <w:br/>
        <w:t>зования округа.</w:t>
        <w:br/>
        <w:t>23. Махамеджан Юсупов, узбек, начальник отдела</w:t>
        <w:br/>
        <w:t>здравоохранения окрута.</w:t>
        <w:br/>
        <w:t>24. Абдуршитов Абдулахат, татарин, врач, начальник</w:t>
        <w:br/>
        <w:t>военного госпиталя г. Чучугака.</w:t>
        <w:br/>
        <w:t>24-а. Лаксев, русский, начальник Земельно-водного отдела</w:t>
        <w:br/>
        <w:t>округа.</w:t>
        <w:br/>
        <w:t>25. Умар-ахун, уйгур, уезлный начальник Чугучака.</w:t>
        <w:br/>
        <w:t>26. Нурсафа, казах, уездный начальник Дурбульджина.</w:t>
        <w:br/>
        <w:t>27. Калдыбай Канафин, казах, уездный начальник Ча-</w:t>
        <w:br/>
        <w:t>гантоя.</w:t>
        <w:br/>
        <w:t>28, Насреддин Эминбаев, уйгур, наездный начальник</w:t>
        <w:br/>
        <w:t>Шико, в 1951 г. расстрелян представителями Пекина, якобы</w:t>
        <w:br/>
        <w:t>он был контрреволюционером.</w:t>
        <w:br/>
        <w:t>29. Пынеук - лама, монгол, уездный начальник Кобука.</w:t>
        <w:br/>
        <w:t>30. Калибек, казах, уездный начальник.</w:t>
        <w:br/>
        <w:t>Савана, в 1947 г. разочарованный в связи с подписанием</w:t>
        <w:br/>
        <w:t>мирного соглашения с представителями трех освобожденных</w:t>
        <w:br/>
        <w:t>округов и правительства Чан Кай-ши, разложился перешел</w:t>
        <w:br/>
        <w:t>на сторону врага в 1949 г. эмигрировал.</w:t>
        <w:br/>
        <w:t>Таким образом партизанское движение казахов Тарба-</w:t>
        <w:br/>
        <w:t>гатайского округа во многом способствовало освобождению</w:t>
        <w:br/>
        <w:t>Тарбагатайского, Алтайского округов от чанкайшистов, соз-</w:t>
        <w:br/>
        <w:t>данию революционной власти на территории указанных</w:t>
        <w:br/>
        <w:t>округов, формированию казахских войсковых частей, укреп-</w:t>
        <w:br/>
        <w:t>лению революционной власти ВТР. Оно внесло большой</w:t>
        <w:br/>
        <w:t>вклад вусилия по разрешению главного вопроса националь-</w:t>
        <w:br/>
        <w:t>но-освободительной борьбы в Синыйзяне -попытку освобож-</w:t>
        <w:br/>
        <w:t>дения всех народов Синьцзяна основанного уйгурским</w:t>
        <w:br/>
        <w:t>народом, от господства китайских милитаристов, гоньмин-</w:t>
        <w:br/>
        <w:t>дановских колонизаторов, налаживания тесной дружбы и</w:t>
        <w:br/>
        <w:t>сотрудничества между раннее угнетенными народами.</w:t>
        <w:br/>
        <w:t>Важный вклад в деле национально-освободительной</w:t>
        <w:br/>
        <w:t>борьбы народов Синьцзэяна внесли также казахи, киргизы,</w:t>
        <w:br/>
        <w:t>дунгане, монголы, сибинцы илийского округа, сформиро-</w:t>
        <w:br/>
        <w:t>вавшие свои полки, артиллерийские дивизии. В стороне не</w:t>
        <w:br/>
        <w:t>остались также и другие национальности Синьцзяна.</w:t>
        <w:br/>
        <w:t>Танымына табынтып жас-кәріні,</w:t>
        <w:br/>
        <w:t>Ағыл-тегіл ақтарса бастағыны.</w:t>
        <w:br/>
        <w:t>Байып, кеңіп, биіктеп каласың бір,</w:t>
        <w:br/>
        <w:t>Барын сезіп - қолдаушың асқар ірі.</w:t>
      </w:r>
    </w:p>
    <w:p>
      <w:r>
        <w:t>Таймайтұғын тартысса,</w:t>
        <w:br/>
        <w:t>Қайыспайтын,</w:t>
        <w:br/>
        <w:t>Шатырлаған қолына жай ұстайтын.</w:t>
        <w:br/>
        <w:t>Жадыраған көзіне, мандайына -</w:t>
        <w:br/>
        <w:t>Он бесінде толатын ай ұқсайтын.</w:t>
        <w:br/>
        <w:t>Қайран асыл,</w:t>
        <w:br/>
        <w:t>Көп еді қасиетің,</w:t>
        <w:br/>
        <w:t>Дана, дара кісі едің бас иетін.</w:t>
        <w:br/>
        <w:t>Арамызда өзің жоқ,</w:t>
        <w:br/>
        <w:t>Өнегең мен</w:t>
        <w:br/>
        <w:t>Бірге жасап келеді өсиетің.</w:t>
        <w:br/>
        <w:t>25Л-91.</w:t>
        <w:br/>
        <w:t>Сара ТАҢЖАРЫҚҚЫЗЫ</w:t>
        <w:br/>
        <w:t>АРМАНДАРЫН ӨЛТІРМЕГЕН</w:t>
        <w:br/>
        <w:t>(Балқаш Бафиннің 70 жылдығына арналған аста</w:t>
        <w:br/>
        <w:t>сөйлеген сөзі)</w:t>
        <w:br/>
        <w:t>Қадірменді де, қымбатты қимас дос, жолдасымыз марқүм</w:t>
        <w:br/>
        <w:t>Балқаштың 70 жасқа толуына арналған астарыңыз қабыл</w:t>
        <w:br/>
        <w:t>болсын.</w:t>
        <w:br/>
        <w:t>Балқаш досымыздың жан серігі, калірлі Никар, балалары:</w:t>
        <w:br/>
        <w:t>Әнуар, Тәттімбет және туысы Сейіт, Гүлғасыл осылай үлкен</w:t>
        <w:br/>
        <w:t>ас беріп отырғандарыңыз - артындағы сіздердің аруақты</w:t>
        <w:br/>
        <w:t>сыйлап, ата-бабадан жалғасып келе жатқан қазақ дәстүрін</w:t>
        <w:br/>
        <w:t>ұрпаққа дарытқан адамгершіліктеріңіз, қам Балқашқа болған</w:t>
        <w:br/>
        <w:t>ілтипаттарыңыз деп білемін. Бұл ниеттеріңіз қабыл болып,</w:t>
        <w:br/>
        <w:t>Балқаштың жаны жәннәтта, топырағы торқа, иманы саламат</w:t>
        <w:br/>
        <w:t>болсын.Балқаштың рухы разы болып, артындағы бала-ша-</w:t>
        <w:br/>
        <w:t>ғасына, ел- жүрт, туыстарына ылғи да жақсылық әкелсін.</w:t>
        <w:br/>
        <w:t>Осы отырған жалпы қауым, көзі тіріміз болсын, өліміз</w:t>
        <w:br/>
        <w:t>болсын тарихымызға үңіліңкіреп қарасақ Балқаш - Шинжаң</w:t>
        <w:br/>
        <w:t>470</w:t>
        <w:br/>
        <w:t>2. Касым-ахун, уйгур, зам. губернатора.</w:t>
        <w:br/>
        <w:t>3. Джексенбай, казах, ответственный секретарь губерна-</w:t>
        <w:br/>
        <w:t>тора.</w:t>
        <w:br/>
        <w:t>4. Тельмухаммед Канагатов - казах, начальник отдсла</w:t>
        <w:br/>
        <w:t>пропаганды, агитации губернаторства, с 1965 года губернатор</w:t>
        <w:br/>
        <w:t>Тарбагатайского округа.</w:t>
        <w:br/>
        <w:t>5. Абдулхамид Ходжиев - уйгур, председатель окружного</w:t>
        <w:br/>
        <w:t>Союза революционной молодежи, позднее зам. зав.отдела</w:t>
        <w:br/>
        <w:t>Комитета КПК СУАР.</w:t>
        <w:br/>
        <w:t>6. .Гуландамия ханум, татарка, председатель Обіцества</w:t>
        <w:br/>
        <w:t>женіцин округа.</w:t>
        <w:br/>
        <w:t>7. Абидхаджи, уйгур, председатель Обшцества торговцев,</w:t>
        <w:br/>
        <w:t>рабочих, служаших округа.</w:t>
      </w:r>
    </w:p>
    <w:p>
      <w:r>
        <w:t>8. Усман-кары, казах, председатель Духовного управления</w:t>
        <w:br/>
        <w:t>округа.</w:t>
        <w:br/>
        <w:t>9. Дубок Шалгинбаев, казах, ответетвенный редактор</w:t>
        <w:br/>
        <w:t>окружной газеты “Халк авази” (“Голос народа”). Умер в</w:t>
        <w:br/>
        <w:t>1947 году.</w:t>
        <w:br/>
        <w:t>10. Абдулазиз Рахманов, уйгур, начальник окружного</w:t>
        <w:br/>
        <w:t>отдела безопасности,</w:t>
        <w:br/>
        <w:t>11. Ахметтали Битимбаев, казах, зам.начальника окружного</w:t>
        <w:br/>
        <w:t>отдела безопасности, с 1965 г. заведуюший отделом Партко-</w:t>
        <w:br/>
        <w:t>ма Или-Казахскоғо автономного района. СУАР.</w:t>
        <w:br/>
        <w:t>12. Тохты Алимов, уйгур, зам.председателя окружного</w:t>
        <w:br/>
        <w:t>суда. позже председатель Верховного суда провинции Синь-</w:t>
        <w:br/>
        <w:t>Цзян.</w:t>
        <w:br/>
        <w:t>13-а. Зуннун Таиков, уйгур, начальник гарнизона города</w:t>
        <w:br/>
        <w:t>Чугучака, позже помошцник начальника штаба Синьцзянского</w:t>
        <w:br/>
        <w:t>военного округа.</w:t>
        <w:br/>
        <w:t>13. Жатда Бабалыков, казах, старший офицер по особым</w:t>
        <w:br/>
        <w:t>поручениям штаба Национальной армии ВТР, с 1953 т.</w:t>
        <w:br/>
        <w:t>губернатор Тарбагатайского округа, с 1965 - председатель</w:t>
        <w:br/>
        <w:t>правительства Или-Казахского автономного района СУАР.</w:t>
        <w:br/>
        <w:t>14. Балхаш Бафин, казах, комиссар Чугучакского полка.</w:t>
        <w:br/>
        <w:t>15. Вакас Рафиков, татарин, начальник финансово-</w:t>
        <w:br/>
        <w:t>народнохозяйственного отдела округа.</w:t>
        <w:br/>
        <w:t>16. Матниязкары Исабаев, уйгур, начальник торгового</w:t>
        <w:br/>
        <w:t>отдела округа.</w:t>
        <w:br/>
        <w:t>17. Абдулбар Нигматулин, татарин, директор Госбанка</w:t>
        <w:br/>
        <w:t>округа.</w:t>
        <w:br/>
        <w:t>18. Дьяков Я.Д., русский, директор сельхозбанка округа.</w:t>
        <w:br/>
        <w:t>19. Кали, казах, заместитель директора сельхозбанка.</w:t>
        <w:br/>
        <w:t>20. Кулунчаков Муфтах, татарин, начальник таможенного</w:t>
        <w:br/>
        <w:t>отдела округа.</w:t>
        <w:br/>
        <w:t>454</w:t>
        <w:br/>
        <w:t>468</w:t>
        <w:br/>
        <w:t>Нүкеш БӘДІҒҰЛОВ,</w:t>
        <w:br/>
        <w:t>Ақын, “Алаш” сыйлығының иегері..</w:t>
        <w:br/>
        <w:t>АРМАНЫ АСҚАҚ ҰЛ ЕДІҢ</w:t>
        <w:br/>
        <w:t>Балғыныңнан алаш болып тілегін,</w:t>
        <w:br/>
        <w:t>Қазағым деп лүп-лүп соққан жүрегің.</w:t>
        <w:br/>
        <w:t>Көсегесі көгерсе деп жұртымның,</w:t>
        <w:br/>
        <w:t>Ұлы арманды серік еткен үл едің.</w:t>
        <w:br/>
        <w:t>Толтырсам деп кем-кетігін халқымның,</w:t>
        <w:br/>
        <w:t>Ойлар өріп, білім жиып шарқ ұрдың.</w:t>
      </w:r>
    </w:p>
    <w:p>
      <w:r>
        <w:t>Арғы-бергі даналармен сырласып,</w:t>
        <w:br/>
        <w:t>Барлығына үлгіруге алқындың .</w:t>
        <w:br/>
        <w:t>Мойынсынбай ноқтаға да көгенге,</w:t>
        <w:br/>
        <w:t>Ел жеткеннен жетемін деп тереңге,</w:t>
        <w:br/>
        <w:t>Тұңғиығына асыл сөздің сүңгідің,</w:t>
        <w:br/>
        <w:t>Бүгін оны мойындайды керең де.</w:t>
        <w:br/>
        <w:t>Атақ емес,</w:t>
        <w:br/>
        <w:t>Жеттің атка - білімді,</w:t>
        <w:br/>
        <w:t>Білігіңе талай ірі бүгілді.</w:t>
        <w:br/>
        <w:t>Арыстардың өнегесін өрбіттің,</w:t>
        <w:br/>
        <w:t>Бауыр басып ұялаған миыңды.</w:t>
        <w:br/>
        <w:t>Қазақ мұңы,</w:t>
        <w:br/>
        <w:t>Қазақ жыры жалынды,</w:t>
        <w:br/>
        <w:t>Тербететін жүрегіңді, жаныңды.</w:t>
        <w:br/>
        <w:t>Тамырыңда тасыған қан бұрқырап,</w:t>
        <w:br/>
        <w:t>“Елім-айлап!..” қайталады зар үнді.</w:t>
        <w:br/>
        <w:t>Қасқайып бір қазақ жоғын жоқтадың,</w:t>
        <w:br/>
        <w:t>Масылға аттың қаһарыңның оттарын.</w:t>
        <w:br/>
        <w:t>Қыр соңыңда қырағылар жүргенде,</w:t>
        <w:br/>
        <w:t>Ығып-бұғып, деген жоқсың - тоқтадым!</w:t>
        <w:br/>
        <w:t>Жатқа соғып, Таңжарықты, Мағжанды,</w:t>
        <w:br/>
        <w:t>Айбаттандың кісідей-ақ бақ жанды.</w:t>
        <w:br/>
        <w:t>Айтып-айтып күрсіну мен күйініш,</w:t>
        <w:br/>
        <w:t>Талай, талай көкірегіңді қақ жарды...</w:t>
        <w:br/>
        <w:t>Ойларыңның ұшығына байланған,</w:t>
        <w:br/>
        <w:t>Жүрегіңе арқандалған қайғы арман.</w:t>
        <w:br/>
        <w:t>Күткен күнің туды бүгін сондағы,</w:t>
        <w:br/>
        <w:t>Бірақ оны көре алмадың!</w:t>
        <w:br/>
        <w:t>Ой, жалған!</w:t>
        <w:br/>
        <w:t>Қазағым деп қансыраумен жүрегін,</w:t>
        <w:br/>
        <w:t>Жатсаң-тұрсаң тілеп едің тілегін.</w:t>
        <w:br/>
        <w:t>Көре алмадың күн сүйгенін Ордасын</w:t>
        <w:br/>
        <w:t>Арманына жетіп қолы ұлы елдің!</w:t>
        <w:br/>
        <w:t>Тарбагатайского округа Чугучак, Дурбульлжин и другие города</w:t>
        <w:br/>
        <w:t>и уезды.</w:t>
        <w:br/>
        <w:t>Партизаны с частями Национальной Армии предприняли</w:t>
        <w:br/>
        <w:t>наступление на чанкайшистов в Дурбульджине. Попытке</w:t>
        <w:br/>
        <w:t>томиньдановцев удержать город не увенчалась успехом. После</w:t>
        <w:br/>
        <w:t>короткой перестрелки Дурбульджин пал, китайские солдаты,</w:t>
        <w:br/>
        <w:t>офицеры в беспорядке бежали с Чугучак, оставив много</w:t>
        <w:br/>
        <w:t>вооружения, босприпасов и ценностей. В Чугучаке беглецы</w:t>
        <w:br/>
        <w:t>вместе с местным китайским гарнизоном и полицейскими</w:t>
        <w:br/>
        <w:t>частями, во главе с китайским губернатором округа Е-цином,</w:t>
        <w:br/>
        <w:t>31 июля 1945 г. бежали в пограничный пункт СССР-Бахты,</w:t>
        <w:br/>
        <w:t>тде были интернированы советскими погранияными властями.</w:t>
        <w:br/>
        <w:t>Оставленный ими город Чугучак был занят без боя частями</w:t>
        <w:br/>
        <w:t>Национальной Армии.</w:t>
        <w:br/>
        <w:t>На базе партизан Тарбагатайското округа был сформирован</w:t>
        <w:br/>
        <w:t>6-й казахский кавалерийский полк, который в августе-</w:t>
      </w:r>
    </w:p>
    <w:p>
      <w:r>
        <w:t>сентябре 1945 г. активно принимал участие совместно с</w:t>
        <w:br/>
        <w:t>частями Национальной Армии в освобождении Алтайского</w:t>
        <w:br/>
        <w:t>округа от чанкайшистов, в обьединении алтайских казахских</w:t>
        <w:br/>
        <w:t>повстанцев с революционными силами трех округов, также</w:t>
        <w:br/>
        <w:t>вжестоких сражениях с главными силами гоминьдановцев в</w:t>
        <w:br/>
        <w:t>Шихо, и внес сушцественный вклад в освобождение военно-</w:t>
        <w:br/>
        <w:t>стратегических уездов Шихо, Саван.</w:t>
        <w:br/>
        <w:t>На базе подпольной организации “Улит озоттик уюми”,</w:t>
        <w:br/>
        <w:t>прогрессивными элементами Тарбагатайского округа, в августе</w:t>
        <w:br/>
        <w:t>тода была создана окружная революционная власть в составе:</w:t>
        <w:br/>
        <w:t>1. Башбай Чолак! - казах, губернатор округа.</w:t>
        <w:br/>
        <w:t>“Башбай. 1833 г. рождения, по образованию неграмотный. Однако очень</w:t>
        <w:br/>
        <w:t>влиятельный крупный скотовод, патриот, горячий сторонник</w:t>
        <w:br/>
        <w:t>нацианально-освободительного движения Синьцзянского народа. Он</w:t>
        <w:br/>
        <w:t>отличался скромностью в быту, нередко оказывал материальную</w:t>
        <w:br/>
        <w:t>поддержку бедиякам.</w:t>
        <w:br/>
        <w:t>В 1938-1940 гг. Башбай оказал крупную материальную помошь в</w:t>
        <w:br/>
        <w:t>строительстве больших современных учебных заведении - Казахской</w:t>
        <w:br/>
        <w:t>школы и тимназин в городе Чугучаке, где занимались 4000 учашихся.</w:t>
        <w:br/>
        <w:t>В 1941-1942 тг. он построил На свои сродства на реке Эмель-между</w:t>
        <w:br/>
        <w:t>Чугучакскими Чогонтогайским уездами 300 метровый автодорожный</w:t>
        <w:br/>
        <w:t>мост. С начала августа 1945 г. - 1952 г, занимая пост губернатора</w:t>
        <w:br/>
        <w:t>освобожденного Тарбагатайского округа, он неизменно и последовательно</w:t>
        <w:br/>
        <w:t>стоял на стороне народа, всячески способствуя укреплению экономии</w:t>
        <w:br/>
        <w:t>округа, и помогал революционной власти трех освобожденных округов.</w:t>
        <w:br/>
        <w:t>В 1961 г. во время амсриканской агрессии в Корсе, он дәбровольно</w:t>
        <w:br/>
        <w:t>купил на свои средства один самолет для китайских добровольцев в</w:t>
        <w:br/>
        <w:t>Корсе. Однако, в 1952 г. он был арестован представителями Мао Цзэлуна,</w:t>
        <w:br/>
        <w:t>доставлен из Чагантогая Чугучак в наручниках, кандалах, оклеветан и</w:t>
        <w:br/>
        <w:t>подвергиут издсвательствам как, якобы контрреволюционер и Злой</w:t>
        <w:br/>
        <w:t>помешиқк.</w:t>
        <w:br/>
        <w:t>Оң умер в 1953 году.</w:t>
        <w:br/>
        <w:t>453</w:t>
        <w:br/>
        <w:t>қайтыс болды. Үлкен қызы Райхана - атақты тарихшы,</w:t>
        <w:br/>
        <w:t>(Тауарих хамсаның авторы) Құрбанғали Халидидің немере</w:t>
        <w:br/>
        <w:t>келіні. Күйеуі Масхұт Халитов САГУ дің экономика</w:t>
        <w:br/>
        <w:t>факультетін бітірген. Үлкен ұлы Наил - Қазақ ССР Ғылым</w:t>
        <w:br/>
        <w:t>Акедемиясының Зология иниститутында қызметкер. Екінші</w:t>
        <w:br/>
        <w:t>ұлы Насим - қытайда мектепте істеген. Үшінші ұлы Тойшы</w:t>
        <w:br/>
        <w:t>- суретші, зергер. Кенже бауырларым Азат, Шамил - зер-</w:t>
        <w:br/>
        <w:t>герлер. Менің өзім кәзір зейнеткермін. Мамандығым филолог.</w:t>
        <w:br/>
        <w:t>Өздеріңіз байқап отырған шығарсыздар, біздің әкеміз өз</w:t>
        <w:br/>
        <w:t>заманының алдыңғы қатарлы мәдениетін бойына сіңірген,</w:t>
        <w:br/>
        <w:t>парсы, орыс, түркі тілін еркін меңгерген зиялы кісі болған.</w:t>
        <w:br/>
        <w:t>Кішігірім кітапханасы бар еді. Тарихшы Құрбанғали</w:t>
        <w:br/>
        <w:t>Халилидің көзін көрген, өзін соның шәкіртімін деп есептеп,</w:t>
        <w:br/>
        <w:t>жолын қуған. Қазақ зиялыларымен де жақсы араласқан. Жас</w:t>
        <w:br/>
        <w:t>кезінен бастап күнделік жазған. Енді суреттің тарихына</w:t>
        <w:br/>
        <w:t>тоқталайын.</w:t>
        <w:br/>
        <w:t>Менің әкем 1956 жылы Алматыға келіп, Балқаш Бафинге</w:t>
        <w:br/>
        <w:t>жолығады. Балқаш әкемді Ахмет Жұбановпен таныстырып,</w:t>
        <w:br/>
        <w:t>Әсеттің суреті туралы әңгімелейді. А.Жұбанов суреттегі Әсеттің</w:t>
      </w:r>
    </w:p>
    <w:p>
      <w:r>
        <w:t>бейнесін “Замана бұлбұлдары” атты кітабында тұңғыш рет</w:t>
        <w:br/>
        <w:t>жариялап, Б.Бафинге алғысын білдіреді. Сондай-ақ, Бауыржан</w:t>
        <w:br/>
        <w:t>Момышұүлымен де дәм-тұзы жарасып, жиі араласып, ағалы-</w:t>
        <w:br/>
        <w:t>інілердей силасады. Сол кезде осы суретті Баукеңе сыйлайды.</w:t>
        <w:br/>
        <w:t>Суреттің Баукеннің архивінен шығуының себебі - осы. Ал</w:t>
        <w:br/>
        <w:t>енді осы сурет қай жылы, қалай түсірілді? Бұл туралы әкемнің</w:t>
        <w:br/>
        <w:t>күнделігінде мынадай естелік жазылыпты. Соны толық кел-</w:t>
        <w:br/>
        <w:t>тірейін.</w:t>
        <w:br/>
        <w:t>“ 101% жылы апрель айы еді. Шәушекке Рассиядан келіп</w:t>
        <w:br/>
        <w:t>жатқан қазақ жазушылары Ахмет Байтұрсынов, Мыржақып</w:t>
        <w:br/>
        <w:t>Дулатов хәм Рақымжан Марсековтардың құрметіне Шәу-</w:t>
        <w:br/>
        <w:t>шектің сыртындағы бақшалардың бірінде Шаушек қазақ зиялы</w:t>
        <w:br/>
        <w:t>жастары бір конақ-мәжіліс жасады. Сол конақ-мәжілісінен</w:t>
        <w:br/>
        <w:t>бүтін уәләият бойынша бірден - бір фотогров (ол да болса</w:t>
        <w:br/>
        <w:t>әуесқой ғана) мені рәсім түсіруге дағуат қылды. Мәжіліс</w:t>
        <w:br/>
        <w:t>ашылысына Бақтыдан Шәушекке өз құқымен, жеке ісімен</w:t>
        <w:br/>
        <w:t>келген қадірменді Қанағат болыс Сүлейменұлы (әйгілі Қабан-</w:t>
        <w:br/>
        <w:t>бай батырдың нәсілі) жолдастарымен, жеті-сегіз адам келіп</w:t>
        <w:br/>
        <w:t>қатысты. Солардың арасында Әсет ақын да бар еді. Бұл Әсет</w:t>
        <w:br/>
        <w:t>ақынды мен осыдан төрт жыл бұрын Барлық - Арасанға бара</w:t>
        <w:br/>
        <w:t>жатқан жолымда Еміл бойында Әлімғазы болыстың (Балқаш</w:t>
        <w:br/>
        <w:t>Бафиннің әкесі - Н.Б.) ата жұртында михман болып қонған</w:t>
        <w:br/>
        <w:t>кезімде көргем, уә салған әндерін естіген едім.</w:t>
        <w:br/>
        <w:t>Келушілер мен шақырылған михмандарды таныстырып</w:t>
        <w:br/>
        <w:t>болған соң Міржақып Әсет ақыннан бірер ән, өлең айтып</w:t>
        <w:br/>
        <w:t>беруді өтінді. Бұған сонда болған халық та қосылды. Басында</w:t>
        <w:br/>
        <w:t>458</w:t>
        <w:br/>
        <w:t>АСЫЛ АЗАМАТ ЕДІ</w:t>
        <w:br/>
        <w:t>Осыдан біраз күн бұрын мейірімсіз ажал белгілі тіл маманы,</w:t>
        <w:br/>
        <w:t>“Біздің отан” газетінің белсенді авторларының бірі - Балхаш</w:t>
        <w:br/>
        <w:t>Бафинді арамыздан алып кетті.</w:t>
        <w:br/>
        <w:t>Балхаш 1923 жылы Қытайдың Шыңжаң өлкесі, Тарбағатай</w:t>
        <w:br/>
        <w:t>аймағы, Шағантоғай ауданында, шаруа семьясында дүниеге</w:t>
        <w:br/>
        <w:t>келген. Ол қаршадайынан өнер-білімге құштар, көзі ашық,</w:t>
        <w:br/>
        <w:t>көкірегі даңғыл жастардың бірі болды. Өз халқының тарихын,</w:t>
        <w:br/>
        <w:t>әдебиетін, өткен-кеткен інежіресін жаттап әсті. Әсіресе, әкесі</w:t>
        <w:br/>
        <w:t>Әлімғазының отызыншы жылдардың аяғында гоминдаң</w:t>
        <w:br/>
        <w:t>түрмесінде жазықсыз мерт болуы жас жігіттің санасын ерте</w:t>
        <w:br/>
        <w:t>оятып, тез есейтті. Шәуешек гимназиясында оқып жүрген</w:t>
        <w:br/>
        <w:t>кезінде-ақ, өзінің әділетсіздікке төзбейтін, қайсар күрес-</w:t>
        <w:br/>
        <w:t>керлігімен көзге түскен Балхаш, 1943 жылы осы қалада құрыл-</w:t>
        <w:br/>
        <w:t>ған “Ұлтты азат ету тобы” деп аталатын астыртын ұйымның</w:t>
        <w:br/>
        <w:t>жұмысына белсене катысты.</w:t>
        <w:br/>
        <w:t>1945 жылы үш аймақта Гоминдаң өкіметіне қарсы ұлт</w:t>
        <w:br/>
        <w:t>азаттық күресі стек алғанда, Балқаш Бафин Тарбағатайда</w:t>
        <w:br/>
        <w:t>партизандар тобын ұйымдастырушылардың бірі болды. Ең-</w:t>
        <w:br/>
        <w:t>бекші бүқараны отаршыл алпауыттарға қарсы қарулы күреске</w:t>
        <w:br/>
        <w:t>шақырды. Тарбағатайда революция жемісін орнықтыруға ат</w:t>
        <w:br/>
        <w:t>салысып, алғашқы кезеңде аймақтық үкіметтің бас хатшысы,</w:t>
        <w:br/>
        <w:t>әрі бастығы болып қызмет атқарады.</w:t>
        <w:br/>
        <w:t>Балхаш Шығыс Түркістандағы ұлттық армияның өсіп,</w:t>
        <w:br/>
        <w:t>нығаюына да елеулі үлес қосты. Ол - 1946 жылдан үлттық</w:t>
        <w:br/>
        <w:t>армияның подполковнигі. Тарбағатай және Қобық атты әскер</w:t>
      </w:r>
    </w:p>
    <w:p>
      <w:r>
        <w:t>полктары командирінің орынбасары, кейін Бас штабтың</w:t>
        <w:br/>
        <w:t>жетекші офицерлерінің бірі болды. Ұлт азаттық төңкерісіне</w:t>
        <w:br/>
        <w:t>қосқан көрнекті үлесі үшін, Балхаш бірнеше дүркін Шығыс</w:t>
        <w:br/>
        <w:t>Түркістан өкіметінің және Қытай Халық Республикасының</w:t>
        <w:br/>
        <w:t>орден, медальдарымен наградталды.</w:t>
        <w:br/>
        <w:t>Азаттықтан кейін Балхаш әскери қызметті доғарып,</w:t>
        <w:br/>
        <w:t>баспасөз жұмысына, білім жетілдіру жағына қарай ойыса</w:t>
        <w:br/>
        <w:t>бастады. Ол - ұлттық армияның “Төңкеріс таңы” газетінің</w:t>
        <w:br/>
        <w:t>редакторы, өлкелік “Одақ” журналын шығарушылардың бірі.</w:t>
        <w:br/>
        <w:t>Балхаш 1952 жылы Пекиндегі орталық ұлттар баспасына қыз-</w:t>
        <w:br/>
        <w:t>метке шақырылды. Баспада жұмыс істей жүріп, сондағы үлттар</w:t>
        <w:br/>
        <w:t>институтын сырттай оқып бітіріп шықты.</w:t>
        <w:br/>
        <w:t>Балхаш Бафин 1955 жылы атамекені Қазақстанға қайтып</w:t>
        <w:br/>
        <w:t>оралды. Өз өмірімді ғылымға арнасам деген ежелгі арманына</w:t>
        <w:br/>
        <w:t>кең жол ашылды. Ол қазақ ССР Ғылым академиясы, тіл</w:t>
        <w:br/>
        <w:t>білімі институтында ұзақ жыл қызмет аткара жүріп, тіл тари-</w:t>
        <w:br/>
        <w:t>хын, этимологиясын зерттеумен айналысты. Басқа да</w:t>
        <w:br/>
        <w:t>ғалымдармен бірге қазақ тілі түсіндірме сөздігінің кәп</w:t>
        <w:br/>
        <w:t>456</w:t>
        <w:br/>
        <w:t>жылдары ұжымдасқан түрде үйіріне сәтімен қосылды десек,</w:t>
        <w:br/>
        <w:t>ол -ең алдымен ел басқарған азаматтардың арқасы. Олардың</w:t>
        <w:br/>
        <w:t>бәрі дерлік, аллы министр, облыс басшысы болған, арты аймақ,</w:t>
        <w:br/>
        <w:t>уәлиі, аудан әкімі дәрежесінде қызметтері бар, елге сыйлы</w:t>
        <w:br/>
        <w:t>қайраткерлер болатыш. Бірақ солар үлт тағдыры таразыға түсер</w:t>
        <w:br/>
        <w:t>шақта жайлы қызметім, мәнсабым бар деген жоқ, көпке үлгі</w:t>
        <w:br/>
        <w:t>көрсетіп, ат басын бірден ата жұртқа қарай бұрды.</w:t>
        <w:br/>
        <w:t>Сол кадірлі азаматтардың көпшілігі қазір ортамызда жоқ,</w:t>
        <w:br/>
        <w:t>Тірі жүргендерінің де қатары сиреп қалды. Егер еске алып</w:t>
        <w:br/>
        <w:t>өтер болсақ, бұл күнде шекараның екі бетінде жүрген Шыңжаң</w:t>
        <w:br/>
        <w:t>қазақтары: Бұқара Тышқанбаевтың, Балқаш Бафиннің. Жағда</w:t>
        <w:br/>
        <w:t>Бабалықовтың, Телмұхамет Қанағатовтың, Ахметқали</w:t>
        <w:br/>
        <w:t>Бітімбаевтың, Шәуен Мәсәлімовтың, Қалдыбай Канафин мен</w:t>
        <w:br/>
        <w:t>Жексембай Еділовтың, Абдолла Тұрдыбаевтің т.б. азамат-</w:t>
        <w:br/>
        <w:t>тардың есімдерін алғыспен еске алады, мақтаныш тұтады...</w:t>
        <w:br/>
        <w:t>Бұлардың кейбіреуі ел көшіру ісіне тікелей араласса, енді</w:t>
        <w:br/>
        <w:t>біразы жол бастап, үлгі көрсетті, халықтың рухани сүйеуі,</w:t>
        <w:br/>
        <w:t>таянышы болды. Осы бір тарихи шындықты біле жүрген</w:t>
        <w:br/>
        <w:t>кімге де болса артық емес. Әсіресе, дәл қазір тәуелсіз Казакстан</w:t>
        <w:br/>
        <w:t>құшағын ашып күтіп тұрғанда, елге қайтуға асықпай әлі де</w:t>
        <w:br/>
        <w:t>екі айлы болып жүрген, атамекенге оралу экономикалық</w:t>
        <w:br/>
        <w:t>жақтан тиімді ме, жоқ па деп шотқа салып отырған шетелдігі</w:t>
        <w:br/>
        <w:t>кейбір бауырларымызға сабақ болуға тиіс.</w:t>
        <w:br/>
        <w:t>Біз бүгін ата жұртка ел бастап келген аға буынның алдың-</w:t>
        <w:br/>
        <w:t>ғы қатарында болған марқүм Балкаш Бафинді құрметпен</w:t>
        <w:br/>
        <w:t>атаған болар елік. Егер Бәкең тірі болса, бүгін тура жетпіске</w:t>
        <w:br/>
        <w:t>толып, ортамызда отырар еді. Осы бір үлкен жүректі азаматтың</w:t>
        <w:br/>
        <w:t>өзі өмір бойы армандап келген қазақ елінің тәуелсіздігін көре</w:t>
        <w:br/>
        <w:t>алмай, арамыздан ерте кеткені өкінішті... Балқаштың да, оның</w:t>
        <w:br/>
        <w:t>үзеңгі жолдастарының да ерте оянып, қанат қағуына бірін-</w:t>
        <w:br/>
        <w:t>шіден, қоғамдағы әділетсіздік пен отаршыл өкіметтің қиянат-</w:t>
        <w:br/>
        <w:t>зорлығын өз көздерімен көріп өсуі себепші болса, екіншіден.</w:t>
        <w:br/>
        <w:t>осы ғасыр басындағы Қазақстанда стек алған азаттық</w:t>
        <w:br/>
        <w:t>идеясының кейін Шыңжаңға қарай ойысуы шешуші ықпал</w:t>
        <w:br/>
        <w:t>жасаған секілді. Өйткені, 30-жылдары Қазақстанда атын</w:t>
        <w:br/>
        <w:t>атауға, шығармаларын оқуға тыйым салынған Ахметтің,</w:t>
      </w:r>
    </w:p>
    <w:p>
      <w:r>
        <w:t>Міржақыптың, Мағжанның, Шәкерімнің, Бейімбеттің мұра-</w:t>
        <w:br/>
        <w:t>лары Шыңжанда еркін тарады. Сол бала күнде оқыған Мір-</w:t>
        <w:br/>
        <w:t>жақып, Мағжан жырларын, олар ақталмай тұрып-ақ Балқаш</w:t>
        <w:br/>
        <w:t>ағамыз жатқа айтып отыратын.</w:t>
        <w:br/>
        <w:t>Балқаштың дос-дүшпанды ерте ажыратып, жастайынан</w:t>
        <w:br/>
        <w:t>күрес жолына түсуіне өмірдің өзі итермелеп отырды. Әкесі</w:t>
        <w:br/>
        <w:t>Әлімғазы болысты 1938 жылы Шың шисәй үкіметі ұстап,</w:t>
        <w:br/>
        <w:t>зынданға салғанда, Балқаш небәрі он бес жастағы, Шәуешек</w:t>
        <w:br/>
        <w:t>гимназиясында оқып жүрген бала болатын. Әкесінің жапасыз</w:t>
        <w:br/>
        <w:t>462</w:t>
        <w:br/>
        <w:t>Әсет кайфы (уәжі) жоқтығын, ән салуға тамағы ауырып</w:t>
        <w:br/>
        <w:t>жүргендігін сылтау қылып, қабыл алмады. Бірақ сұраушылар</w:t>
        <w:br/>
        <w:t>қайта-қайта ықылас еткен соң: “ Мен домбырамен айтушы</w:t>
        <w:br/>
        <w:t>едім”,- деп домбыра талап етті. Қайдан екенін білмеймін бір</w:t>
        <w:br/>
        <w:t>жақсы домбыра тауып келтірілді. Бұны қолға алып, арлы-</w:t>
        <w:br/>
        <w:t>берлі шертіп көріп, мұныменен ән-күй айта алмайтындығын</w:t>
        <w:br/>
        <w:t>білдірді. Және: “Жақсы гармонь болса”,- деді. Гармонь да</w:t>
        <w:br/>
        <w:t>табылды. Біраз уақыт Әсет қысылып, ыңғайсызданып отырды</w:t>
        <w:br/>
        <w:t>да, әнге салып, өзінің өнерін көрсетті. Әсетті естушілер мақтап,</w:t>
        <w:br/>
        <w:t>оған биік баға берді. Сол қонақ-мәжілістің соңынан рәсімге</w:t>
        <w:br/>
        <w:t>түсіру болып, Әсет те сонда бір шетте отырып түсіп қалған</w:t>
        <w:br/>
        <w:t>еді.</w:t>
        <w:br/>
        <w:t>Содан бір ай кейін тағы да бір қонақ мәжілісінде Әсетті</w:t>
        <w:br/>
        <w:t>ұшыраттым. Өзінен әпеу күнгі мәжілісте ән салғанда қы-</w:t>
        <w:br/>
        <w:t>сылып-қымтырылуының себебін сұрадым. Сонда Әсет:</w:t>
        <w:br/>
        <w:t>- Ей, қарағым-ай! Онда конақ болып отырып, ән салу-</w:t>
        <w:br/>
        <w:t>ымды сұрағандар - бір дәрия-теңіз, асқан ақын адамдар. Мен</w:t>
        <w:br/>
        <w:t>олардың қасында кішкене бір бұлақпын. Олардың алдында</w:t>
        <w:br/>
        <w:t>өзіңді байқап, аяғыңды абайлап бастасаң бола ма? - деді.</w:t>
        <w:br/>
        <w:t>Сол мәжілісте оны әдейі бір мәртебе рәсімге түсірсем де,</w:t>
        <w:br/>
        <w:t>түсірілген пленка нашар. ескі, бұзық болғандықтан шықпай</w:t>
        <w:br/>
        <w:t>қалды”.</w:t>
        <w:br/>
        <w:t>Міне, бұл суреттің түсірілу тарихы туралы әкеміз осылай</w:t>
        <w:br/>
        <w:t>деп жазып кетіпті. Енді ондағы адамдардың кім екеніне</w:t>
        <w:br/>
        <w:t>келейік. Әкеміз Мұхамеджан сол суреттің сыртына өз колымен</w:t>
        <w:br/>
        <w:t>былай деп жазып қойыпты:</w:t>
        <w:br/>
        <w:t>“Үз бу рәсім 1918 жылы апрельдің ақырында Шәушекте</w:t>
        <w:br/>
        <w:t>түсірілген. Арттан, сол жақтан алғанда түрегеп тұрғандар</w:t>
        <w:br/>
        <w:t>1. Хасен палуан; 2. палуан Ысқақ; 3. Рақымжан; 4.Хасенжан</w:t>
        <w:br/>
        <w:t>(Аягөз молланың күйеуі); 5. Нияз Ысқақ; 6. Ғариф Борнаш</w:t>
        <w:br/>
        <w:t>(мұғалім болған); 7. Ғафиз Оразалин; (8, 9,10 жазылмаған -</w:t>
        <w:br/>
        <w:t>Н.Б); 11. Қабыш Сейфуллин; 12.Зейнун Сейфуллин;</w:t>
        <w:br/>
        <w:t>13. Мұхаметжан (өзі аппаратты дайындап қойып, жүгіріп</w:t>
        <w:br/>
        <w:t>барып тұра қалған - Н.Б). Артта шетте отырған Әсст ақын</w:t>
        <w:br/>
        <w:t>Найманбаев.</w:t>
        <w:br/>
        <w:t>Орындықта отырғандар: 1 солдан - ұржарлық судия</w:t>
        <w:br/>
        <w:t>Аманжолов; 2.Міржақып Дулатов; 3. Ахмет Байтұрсынов;</w:t>
        <w:br/>
        <w:t>4. Райымжан Марсеков.</w:t>
        <w:br/>
        <w:t>Алда отырғандар: 1. ..; 2. Ғани қари; 3. Ибырахим</w:t>
        <w:br/>
        <w:t>Құлмаханбетов; 4. Сабыржан Хамиди; 5. Сербосын (нау-</w:t>
        <w:br/>
        <w:t>байшы); Мұнда Нияз ақынның қолы қалқалап қалған орын-</w:t>
      </w:r>
    </w:p>
    <w:p>
      <w:r>
        <w:t>дықта отырған Қанағат болыс иби Сүлеймен).</w:t>
        <w:br/>
        <w:t>Аталған адамдардың барлығыда өте беделді, қазақ мәде-</w:t>
        <w:br/>
        <w:t>ниеті үшін мандай терін төккен зиялылар. Үш арыстың күұр-</w:t>
        <w:br/>
        <w:t>метіне бүкіл қалалық сауық-серуен ұйымдастырып, палуан</w:t>
        <w:br/>
        <w:t>459</w:t>
        <w:br/>
        <w:t>партизаны разбили группу китайских солдат в Жалангаче, в</w:t>
        <w:br/>
        <w:t>горах Джаира, захватили несколько десятков винтовок с</w:t>
        <w:br/>
        <w:t>патронами.</w:t>
        <w:br/>
        <w:t>Отряд казахских партизан из Керея численностью 500</w:t>
        <w:br/>
        <w:t>человек, возглавляемый Кадырхановым Ахмедом прошли в</w:t>
        <w:br/>
        <w:t>район Кундаланг и обьединились там с отрядом Саванских</w:t>
        <w:br/>
        <w:t>казахских партизан, насчитываютіцим около ста человек. Как</w:t>
        <w:br/>
        <w:t>раз в это время гоминьдановская военшина направила со</w:t>
        <w:br/>
        <w:t>своей военной базы в Шихо против казахских партизан в</w:t>
        <w:br/>
        <w:t>районах Кундаланг, Джаир, Майли солдат на 4-х грузовых</w:t>
        <w:br/>
        <w:t>машинах и 2 кавалсрийских эскадрона. В бою они были</w:t>
        <w:br/>
        <w:t>оттеснены казахскими партизанами и вынуждены были бежать</w:t>
        <w:br/>
        <w:t>в панике в сторону Шихо, бросая оружие и боеприпасы.</w:t>
        <w:br/>
        <w:t>После этого боя партизаны продвинулись в сторону Тар-</w:t>
        <w:br/>
        <w:t>тас, где вступили в бой с двумя вражескими батальонами,</w:t>
        <w:br/>
        <w:t>разбили их и захватили много трофейного оружия и</w:t>
        <w:br/>
        <w:t>боеприласов.</w:t>
        <w:br/>
        <w:t>В районах Улан-Будака, Ути партизаны перекрын дороги</w:t>
        <w:br/>
        <w:t>вступили в бой с двумя вражескими батальонами, разбили</w:t>
        <w:br/>
        <w:t>их изахватили много трофсйного оружия и боеприпасов,</w:t>
        <w:br/>
        <w:t>В районах Улан-Булака, Ути партизаны перекрыв дороги</w:t>
        <w:br/>
        <w:t>вступили в бой с пехотинцами и кавалеристами, следовавшими</w:t>
        <w:br/>
        <w:t>из Шихо в Чугучак с боеприпасами и вооружением на 9</w:t>
        <w:br/>
        <w:t>грузовых машинах для подкрепления местного китайского</w:t>
        <w:br/>
        <w:t>гарнизона. После ожесточенных боев китайские солдаты с</w:t>
        <w:br/>
        <w:t>грузовыми машинами вынуждены были бежать обратно в</w:t>
        <w:br/>
        <w:t>Шихо. Из китайского эскадрона сто уйгурских и казахских</w:t>
        <w:br/>
        <w:t>солдат, насильственно завербованных гоминьдановцами</w:t>
        <w:br/>
        <w:t>перешли на сторону партизан.</w:t>
        <w:br/>
        <w:t>Таким образом Главная магистраль соодиняюшая Урумчи</w:t>
        <w:br/>
        <w:t>с Чутучаком и Алтайским округом была перерезана парти-</w:t>
        <w:br/>
        <w:t>занами в районах Улан-Булак, Ути, что сильно затруднило</w:t>
        <w:br/>
        <w:t>положение китайских тарнизонов в Чутучакр, Алтайском</w:t>
        <w:br/>
        <w:t>округе и в Шихо... Тем временем подпольная организация,</w:t>
        <w:br/>
        <w:t>руководившая партизанским движением в Тарбагатайском</w:t>
        <w:br/>
        <w:t>округе в июле 1945 г. уведомив Кульджу о продвижениях</w:t>
        <w:br/>
        <w:t>партизан в сторону Шихо, просила Временное революционное</w:t>
        <w:br/>
        <w:t>правительство ВТР двинуть войска через Боротолы в Дур-</w:t>
        <w:br/>
        <w:t>бульджин и занять его с тем, чтобы потом захватить гор.</w:t>
        <w:br/>
        <w:t>Чугучака, поскольку эти два важнейших стратегических</w:t>
        <w:br/>
        <w:t>города оказались отрезаны партизанами от военных баз</w:t>
        <w:br/>
        <w:t>китайцев в Шихо и Урумчи.</w:t>
        <w:br/>
        <w:t>С получением такой просьбы Временное революционнов</w:t>
        <w:br/>
        <w:t>Правительство ВТР отдало приказ частям Национальной</w:t>
        <w:br/>
        <w:t>Армии двигаться через Боротолы на помошь партизанам</w:t>
        <w:br/>
        <w:t>452</w:t>
      </w:r>
    </w:p>
    <w:p>
      <w:r>
        <w:t>жапа шегін, қапыда мерт болуы жас жігіттің көкірегіне кек</w:t>
        <w:br/>
        <w:t>болып катып, беріш боп байланғаны анық. Қырқыншы</w:t>
        <w:br/>
        <w:t>жылдары Шыңжаңда үлт-азаттық қозғалысы бұрқ ете</w:t>
        <w:br/>
        <w:t>қалғанда, опың ең алғашқыларының бірі болып атқа қонуы</w:t>
        <w:br/>
        <w:t>осы сөзіміздің айқын дәлелі. Балқаш үш аймақты азат етудің</w:t>
        <w:br/>
        <w:t>көптеген жауапты жорықтарына қатысты. Кейін ұлттық</w:t>
        <w:br/>
        <w:t>армияның подполковник шеніне дейін өскен басшы</w:t>
        <w:br/>
        <w:t>офицерлердің бірі болды.</w:t>
        <w:br/>
        <w:t>Осы түста жалпы Бафиндер әулетінің азаттық идеясына,</w:t>
        <w:br/>
        <w:t>халықтық, демократиялық ағымға о бастан етене жақын бол-</w:t>
        <w:br/>
        <w:t>ғандығын атап айтуымыз керек. Бүл үшін бір кезде мәмбет</w:t>
        <w:br/>
        <w:t>елінің басшысы болған Әлімғазы болыстың қазақтың сүт бетіне</w:t>
        <w:br/>
        <w:t>шығар игі жақсыларымен бірге гоминдаңшылар қолында</w:t>
        <w:br/>
        <w:t>құрбан болуын, сондай-ақ Балқаштың немере ағасы, әйгілі</w:t>
        <w:br/>
        <w:t>Башпайдың Шыңжаңдағы ұлт-азаттық күресіне қосқан</w:t>
        <w:br/>
        <w:t>қомақты үлесін айтсақ та жеткілікті.</w:t>
        <w:br/>
        <w:t>Қытай билеушілерімен екі арада ескіден келе жатқан есеп</w:t>
        <w:br/>
        <w:t>кегі бар, Балқаш, бұл жаулықтың түбі неге апарып соғарын</w:t>
        <w:br/>
        <w:t>ерте сезді де, 1955 жылы ат басын ата жұртқа қарай бұрды.</w:t>
        <w:br/>
        <w:t>Бұл оның отызға жаңа ілінген, нағыз кемелді шағы еді. Ойға</w:t>
        <w:br/>
        <w:t>алған арманы, тындырсам деген шаруасы көп болатын. Бірақ</w:t>
        <w:br/>
        <w:t>алыстан келген ағайынға ықылас білдірген, төрден орын</w:t>
        <w:br/>
        <w:t>ұсынған ешкім бола қоймады. Кайта сол кездегі тоталитарлық</w:t>
        <w:br/>
        <w:t>тәртіппен қатып қалған коммунисттік идеология шеттен</w:t>
        <w:br/>
        <w:t>келгендерге әлдебір сенімсіздік пен өгейлік көрсетіп, екінші</w:t>
        <w:br/>
        <w:t>сортты адам ретінде қарағаны мәлім. Ол жылдары орыс тілін</w:t>
        <w:br/>
        <w:t>білу - білмеу деген де - бір асуы жоқ бел болатын. Нәтижеде,</w:t>
        <w:br/>
        <w:t>ел басқарудың қыры-сырына жеттік, қытай тілін де жақсы</w:t>
        <w:br/>
        <w:t>білетін небір адамдар бойдағы білім-қабілеттерін жүрт</w:t>
        <w:br/>
        <w:t>игілігіне жұмсай алмады.</w:t>
        <w:br/>
        <w:t>Алайда, ата-мекенін аңсап келген азаматтар “битке өкпелеп,</w:t>
        <w:br/>
        <w:t>тонын отқа жаққан” жоқ. Қолына түскен жұмысты арлапбай</w:t>
        <w:br/>
        <w:t>атқара берді. Ал бұрыннан оқыған-тоқығаны мол, зерделі</w:t>
        <w:br/>
        <w:t>ағамыз Балқаш ғылым жолына түсті. Ол ұзақ жыл Ғылым</w:t>
        <w:br/>
        <w:t>Академиясының тіл институтында қызмет істеп жүріп, өз</w:t>
        <w:br/>
        <w:t>білімін талмай толықтырумен болды. Осы жылдар ішінде</w:t>
        <w:br/>
        <w:t>білімге ғашық Бәкең Ғылым Ахадемиясының қолжазбалар</w:t>
        <w:br/>
        <w:t>қоры мен жарты кітапханасын ақтарып шықты деуге болады.</w:t>
        <w:br/>
        <w:t>Ол өте көп білетін-ді. Балқашпен жай әңгімелесудің өзі адамға</w:t>
        <w:br/>
        <w:t>бір мектеп сияқты еді.</w:t>
        <w:br/>
        <w:t>Академияда жүрген кезінде Балқаш тіл институтының</w:t>
        <w:br/>
        <w:t>жұмысына белсене араласты. Ол - казақтың он томдық түсі-</w:t>
        <w:br/>
        <w:t>ніктеме сөздігін құрастырушылардың бірі. Сонан кейін ұзақ</w:t>
        <w:br/>
        <w:t>жыл көз майын тауысып, шұқшия зерттеген басты бір еңбегі</w:t>
        <w:br/>
        <w:t>қазақ пен қытай тілдерінің арасындағы байланысқа арнады.</w:t>
        <w:br/>
        <w:t>463</w:t>
        <w:br/>
        <w:t>томдығын шығаруға ат салысты. Шыңжаң қазақтарының</w:t>
        <w:br/>
        <w:t>тіліне қытай тілінің тигізген әсері деген мәселені көп жыл</w:t>
        <w:br/>
        <w:t>талмай зерттеп, осы тақырыпта көлемді ғылыми еңбек -</w:t>
        <w:br/>
        <w:t>диссертация жазып бітірді. Оның тіл туралы мақалалары</w:t>
        <w:br/>
        <w:t>республикалық баспасөзде үзбей жарияланып тұрды.</w:t>
      </w:r>
    </w:p>
    <w:p>
      <w:r>
        <w:t>Балхаш Әлімғазыұлы Бафин өз халқын шын сүйген, үлкен</w:t>
        <w:br/>
        <w:t>жүректі, асыл азамат еді. Ол туған халқынан ештеңесін аяған</w:t>
        <w:br/>
        <w:t>жоқ. Қажет кезінде қарумен де. қаламмен де қызмет етті.</w:t>
        <w:br/>
        <w:t>Марқұмның жарқын бейнесі оны білетіндердің жүрегінде ұзақ</w:t>
        <w:br/>
        <w:t>сақталады.</w:t>
        <w:br/>
        <w:t>Бір топ жолдастары</w:t>
        <w:br/>
        <w:t>АСЫЛ АҒАЛАРДЫ СУРЕТКЕ КІМ ТҮСІРДІ?</w:t>
        <w:br/>
        <w:t>Суретті түсірген адам менің әкем - Мұхаметжан Әблікәрәм</w:t>
        <w:br/>
        <w:t>ұлы Юсупов. 1896 жылы Шәушек қаласында туған. Әкесі -</w:t>
        <w:br/>
        <w:t>өзбек, шешесі Зұлкижа Шөкеман қызы - қазақ. Найманның</w:t>
        <w:br/>
        <w:t>қаракерей, оның ішінде тума руынан. Үржар, Қарасу маңын-</w:t>
        <w:br/>
        <w:t>дағы жаңбыршы Жаманбай ауылынан. Әбдікәрім Шәушектегі</w:t>
        <w:br/>
        <w:t>Ресей консулының шабарманы болып істейді. 1901 жылы</w:t>
        <w:br/>
        <w:t>консуль Борниман қайтыс болғанда оның үй-ішін Петербургқа</w:t>
        <w:br/>
        <w:t>көшірісіп апарып тастайды. Өз әкем Мұхаметжан консул-</w:t>
        <w:br/>
        <w:t>дықтың жанынан ашылған үш жылдық мектепте орысша</w:t>
        <w:br/>
        <w:t>оқыған. Мұсылмантпа да жақсы хат таныған. Жас кезінде</w:t>
        <w:br/>
        <w:t>өнердің әр түріне құмартып өсіпті. Ресейде шығатын орыс,</w:t>
        <w:br/>
        <w:t>қазак, татар газеттерін жаздырып алдырады. Мектептегі мұға-</w:t>
        <w:br/>
        <w:t>лімі Суменко З.С. Ресейге кайтканда өз фото аппаратын әкеме</w:t>
        <w:br/>
        <w:t>тастап кетеді. Осыдан бастап сурет түсіруге әуестенеді. Шешесі</w:t>
        <w:br/>
        <w:t>“шайтанның ісі” деп тиым салғандықтан да. суретті жасырып</w:t>
        <w:br/>
        <w:t>шығарған. Шәушек қаласының байлары әйелдерінің бетін ер</w:t>
        <w:br/>
        <w:t>адамға көрсетпегендіктен де, оларды біздің шешеміз Әмина</w:t>
        <w:br/>
        <w:t>эннаміз түсірген. 1936 жылы (совсинторгтың) ұсынысымен</w:t>
        <w:br/>
        <w:t>арнайы дәріхана ашты. Бұл жақтағы кудалау науқаны ол</w:t>
        <w:br/>
        <w:t>жақтағыларға да салқынын тигізген. Әкем 1938 жылы түрмеге</w:t>
        <w:br/>
        <w:t>қамалады. Кінәсіздігі дәлелденген соң босатылады. Өзін</w:t>
        <w:br/>
        <w:t>қамауға аларда бейнелі әйнектерді (ол кезде пленка жоқ, әрбір</w:t>
        <w:br/>
        <w:t>Әйнек бөлек сақталатын) қаттап, нан жабатын пештің</w:t>
        <w:br/>
        <w:t>көмейіндегі қуысқа тығып кетеді. Кейін 1951 жылы әкем</w:t>
        <w:br/>
        <w:t>тағы да ұсталғанда, үрейленген үй-іші оның біразын сындырып</w:t>
        <w:br/>
        <w:t>тастапты. Тек осы Ахмет Байтұрсынов, Міржақып Дулатов,</w:t>
        <w:br/>
        <w:t>Райымжан Марсеков, Әсет ақын түскен сурет қана аман</w:t>
        <w:br/>
        <w:t>қалыпты. Әкем 1955 жылы азаматтық паспорт арқылы өз</w:t>
        <w:br/>
        <w:t>отанына қайтып оралды. 1975 жылы Фрунзе шақарында</w:t>
        <w:br/>
        <w:t>457</w:t>
        <w:br/>
        <w:t>Қабдеш ЖҰМАДІЛОВ,</w:t>
        <w:br/>
        <w:t>Казақстанның халық жазушысы,</w:t>
        <w:br/>
        <w:t>Мемлекеттік сыйлықтың лауреаты.</w:t>
        <w:br/>
        <w:t>АЙТЫЛМАЙ КЕЛГЕН АҚИҚАТ</w:t>
        <w:br/>
        <w:t>Бұл күнде дүниенің төрт бұрышында тарыдай шашылып,</w:t>
        <w:br/>
        <w:t>бытырап жүрген қазақтың басын қосу идеясы - көптің</w:t>
        <w:br/>
        <w:t>көңілінде ұялаған, әркімдер-ақ қысылмай айта беретін әдеттегі</w:t>
        <w:br/>
        <w:t>нәрсеге айналды. Біраз уақыт үзіліп қалған қазақ көші соңғы</w:t>
        <w:br/>
        <w:t>жылдары қайта жалғасып, әр елдегі қандас бауырларымыз</w:t>
        <w:br/>
        <w:t>атамекенге оралып та жатыр. Бірақ сол көш калай басталды?</w:t>
        <w:br/>
        <w:t>Елуінші-алпысыншы жылдар арасында үстінен құс ұшпай</w:t>
        <w:br/>
        <w:t>тұрған империялар шекарасын алғаш рст қазақ көші қалай</w:t>
        <w:br/>
        <w:t>бұзып өтті? Бұл мәселе - азаматтық тарихымызда әлі күнге</w:t>
        <w:br/>
        <w:t>дейін зерттелмей, айтылмай келе жатқан “ақтандақтардың”</w:t>
        <w:br/>
        <w:t>бірі.</w:t>
      </w:r>
    </w:p>
    <w:p>
      <w:r>
        <w:t>Қазір біреулерге 1955-1962 жылдар арасындағы Шың-</w:t>
        <w:br/>
        <w:t>жаңнан - Қазақстанға 350 мыңдай адам өтіп, олар бүл күнде</w:t>
        <w:br/>
        <w:t>үрім-бұтақ, зау-затымен 800 мыңнан асып кетті десе, артық,</w:t>
        <w:br/>
        <w:t>айтып тұрған жоқсың ба дегендей карайды. Бір есептен, оларға</w:t>
        <w:br/>
        <w:t>сөгіс жоқ. Өйткені шеттегі қазақтардың нақты саны, әр</w:t>
        <w:br/>
        <w:t>жылдары Қазақстанға қанша адам оралғаны соңғы уақытқа</w:t>
        <w:br/>
        <w:t>дейін жұртшылыққа айтылмай, жасырын ұсталып келді.</w:t>
        <w:br/>
        <w:t>Шынында да, 1962 жылғы көш - адам таңқаларлық оқиға.</w:t>
        <w:br/>
        <w:t>Сол жылы көктемнің арық-тұрақ шағында не бәрі жиырма</w:t>
        <w:br/>
        <w:t>күннің ішінде, Шыңжаң шекарасының әр тұсынан Қазақ-</w:t>
        <w:br/>
        <w:t>станға 200 мыңға жуық адам өткен екен. Ғажап емес пе?!</w:t>
        <w:br/>
        <w:t>Және солардың көпшілігі үй-жай, дүние-мүлікке де қарамай,</w:t>
        <w:br/>
        <w:t>ұзаса төсек-орын, киім-кешегін ғана алып, шекарадан жаяу-</w:t>
        <w:br/>
        <w:t>жалпы өте шықты. Сондағы халықтың ғажап рухына, ата</w:t>
        <w:br/>
        <w:t>жүртқа карай ағылған адамдар тасқынына, қазір басқалар түгіл,</w:t>
        <w:br/>
        <w:t>сол көштің жуан ортасында жүрген өзіміз қайрап қаламыз...</w:t>
        <w:br/>
        <w:t>Ол оқиғаның ұзын ырғасы “Соңғы көш” романында жан-</w:t>
        <w:br/>
        <w:t>жақты суреттелгендіктен, оған бүл жолы үзақ тоқталмай, тек</w:t>
        <w:br/>
        <w:t>бір мәселеге ғана жұршылық назарын аударғымыз келеді.</w:t>
        <w:br/>
        <w:t>Шыңжаннан бері бет алған казақ көшін сөз еткенде, әрине,</w:t>
        <w:br/>
        <w:t>оның Да өзіндік тікелей және жанама себептері болды. Оның</w:t>
        <w:br/>
        <w:t>негізгілері: Қытайдағы ұлттық езгінің асқынуы, қолдан</w:t>
        <w:br/>
        <w:t>ұйымдастырған тұрмыстағы қиыншылық, ең бастысы, ата</w:t>
        <w:br/>
        <w:t>жүртқа деген адамдардың құштарлығы... Сонан соң осылардың</w:t>
        <w:br/>
        <w:t>ешқайсысынан кем түспейтін бүгінге дейін айтылмаған тағы</w:t>
        <w:br/>
        <w:t>бір фактор бар. Ол - Шыңжаң қазақтарын осы сапарға күні</w:t>
        <w:br/>
        <w:t>бұрын дайындаған, қиын-қыстау шақта жол бастаған - сол</w:t>
        <w:br/>
        <w:t>көштің серкелері. Егер қазақ халқының үлкен бір бөлігі сол</w:t>
        <w:br/>
        <w:t>461</w:t>
        <w:br/>
        <w:t>Ахметгали Битимбаев, Калдыбай Канафин в Чугучаке были</w:t>
        <w:br/>
        <w:t>арестованы китайской полицией!. (Б.Бафиннің ескертпесі:</w:t>
        <w:br/>
        <w:t>Ибовди - Мұхамеджанның кастандығының қармағына ілінген</w:t>
        <w:br/>
        <w:t>астыртын ұйым мүшесі Әбдірашид Хасенв арқылы гоминдаң</w:t>
        <w:br/>
        <w:t>полициясы тұтқындаған болатын. Әбдірәшид мұны кезінде</w:t>
        <w:br/>
        <w:t>өзі мойындап жазып берген болатын) Несмотря на это</w:t>
        <w:br/>
        <w:t>остальные члены подпольной организации во тлаве с Жатдой</w:t>
        <w:br/>
        <w:t>Бабалыковым продолжали вести антигоминьдановскую</w:t>
        <w:br/>
        <w:t>деятельность, создавая партизанские отряды на местах в</w:t>
        <w:br/>
        <w:t>районах Мамбета, Керея.</w:t>
        <w:br/>
        <w:t>Виюле 1945 т., по решению подпольной организаций, с</w:t>
        <w:br/>
        <w:t>письмом за подписью Башбая Чолака (Б.Бафиннің ескертпесі:</w:t>
        <w:br/>
        <w:t>екінші ббеттің соңындағы пікірге қайшы. Не оны, немесе</w:t>
        <w:br/>
        <w:t>мынаны жоққа шығару керек) адресованном председателю</w:t>
        <w:br/>
        <w:t>Временного революционного правительства ВТР Алихан Тюре</w:t>
        <w:br/>
        <w:t>и содержавшим просьбу о присылке военной помоши, в</w:t>
        <w:br/>
        <w:t>Кульцжу поехал Балхашом Бафиновым прибыли ҡ партизанам</w:t>
        <w:br/>
        <w:t>Тарбагатайского округа и совместно с ними предприняли</w:t>
        <w:br/>
        <w:t>наступление на позиции гоминьдановцев. Они обратили в</w:t>
        <w:br/>
        <w:t>бегство последних, заняли населенные пункты Узун Булак,</w:t>
        <w:br/>
        <w:t>Майли и др. и захватили много трофейного оружия и</w:t>
        <w:br/>
        <w:t>боеприпасову разғромленных китайских солдат. В боях было</w:t>
        <w:br/>
        <w:t>убито 40 вражеских солдат и офицеров. В июле 1945 т.</w:t>
        <w:br/>
        <w:t>казахские партизаны совместно с илийскими конниками</w:t>
        <w:br/>
        <w:t>провели следуюшие военные операции гоминьдановских</w:t>
        <w:br/>
        <w:t>войсковых частей.</w:t>
      </w:r>
    </w:p>
    <w:p>
      <w:r>
        <w:t>В Карасае, в горах Барлыка, в местности Аир партизаны</w:t>
        <w:br/>
        <w:t>разгромили гоминьдановский отряд и овладели указанным</w:t>
        <w:br/>
        <w:t>пунктом.</w:t>
        <w:br/>
        <w:t>Против партизан в район Карасай из Дурбульцжина было</w:t>
        <w:br/>
        <w:t>брошено более 250 китайских солдат, которые также были</w:t>
        <w:br/>
        <w:t>разгромлены и оставили на поле боя много вооружения и</w:t>
        <w:br/>
        <w:t>боеприпасов. Во время этого боя, в районе Байн Чоки погиб</w:t>
        <w:br/>
        <w:t>от вражеской пули видный партизан-ҡазах Байгенжа-батыр.</w:t>
        <w:br/>
        <w:t>Вдохновленные своими успехами казахские партизаны</w:t>
        <w:br/>
        <w:t>Барлыка и Майли, количество которых уже насчитывало более</w:t>
        <w:br/>
        <w:t>700 человек, взяли под свой контроль крупный казахский</w:t>
        <w:br/>
        <w:t>район Тарбагатайского округа - Керея, расположенный межлу</w:t>
        <w:br/>
        <w:t>Шихо и Чутучаком. Обьединившись с керейскими парти-</w:t>
        <w:br/>
        <w:t>занами, они напали на чанкайшистов в Ути, на магистрали,</w:t>
        <w:br/>
        <w:t>согдиняюшей Чугучак с Шихо и Урумчи, разбили три взвода</w:t>
        <w:br/>
        <w:t>китайских солдат, захватили 28 винтовок с патронами. Затем</w:t>
        <w:br/>
        <w:t>І ре</w:t>
        <w:br/>
        <w:t>Они были освобождены из тюрьмы 31 июля1945 г. в день занятия</w:t>
        <w:br/>
        <w:t>Чугучака частями Национальной армии ВТР.</w:t>
        <w:br/>
        <w:t>451</w:t>
        <w:br/>
        <w:t>Бұл зерттеудің құндылығы -- тек тіл фактілерінің төңірегінде</w:t>
        <w:br/>
        <w:t>қалып қоймай, тарих койнауына емін-еркің бойлап, екі халық</w:t>
        <w:br/>
        <w:t>арасындағы ежелгі байланыстарды жан-жақты ашуында</w:t>
        <w:br/>
        <w:t>болатын. Қазір біреулер “жаңалық” ретінде айтып жүрген</w:t>
        <w:br/>
        <w:t>ертедегі үйсін-қытай қатынасы жөніндегі деректерді Балқаш</w:t>
        <w:br/>
        <w:t>Бафин осыдан жиырма жыл бұрын қағазға түсірген.</w:t>
        <w:br/>
        <w:t>Кейін бұл зерттеу ғылыми диссертацияға айналғанын</w:t>
        <w:br/>
        <w:t>білеміз. Еңбекті оқыған тілші-ғалымдар оның құндылығын</w:t>
        <w:br/>
        <w:t>бір ауыздан мойындаған. Кешікпей Бәкеңнің авторефераты</w:t>
        <w:br/>
        <w:t>басылып шығып, диссертация қорғауға жіберілген де күні</w:t>
        <w:br/>
        <w:t>болған. Бірақ... бар мәселе осы “бірақ” та жатыр. Сол кезгі</w:t>
        <w:br/>
        <w:t>ғылымның да, басқаның да үстінен қарайтын қүдіретті</w:t>
        <w:br/>
        <w:t>мекемелер Бафиннің диссертациясын қорғауға жіберткізбеді.</w:t>
        <w:br/>
        <w:t>Сылтаулары: зерттеудің тақырыбы саясатқа тура келмейді-</w:t>
        <w:br/>
        <w:t>мыс. Ежелгі қазақ-қытай катынасын ғылыми фактіге айнал-</w:t>
        <w:br/>
        <w:t>дыруға болмайды-мыс.</w:t>
        <w:br/>
        <w:t>Сонымен не керек, дайын тұрған диссертация қорғалмай</w:t>
        <w:br/>
        <w:t>қалды. Мұпдайда бірен-саран күншіл ағайынның іштарлықпен</w:t>
        <w:br/>
        <w:t>жазған бұқпантай арыздары да отқа май тамызбай қойған</w:t>
        <w:br/>
        <w:t>жоқ... Қанша қайсар, қанша ер мінезді болғанмен, ұзақ жылғы</w:t>
        <w:br/>
        <w:t>үмітті еңбегінің іске аспай қалуы, Балқашқа оңай тимегені</w:t>
        <w:br/>
        <w:t>анық. Сырттай сыр бермегенімен, іштей қатты мүжіліп,</w:t>
        <w:br/>
        <w:t>ойсырап қалғандай болып еді. Жүрекке түскен сол салмақ</w:t>
        <w:br/>
        <w:t>ақыры үзаққа жібермеді. Балқаш Бафин өзі аңсаған азаттықтың</w:t>
        <w:br/>
        <w:t>алтын күре желі енді ғана соғып, тәуелсіздіктің төбесі көрініп</w:t>
        <w:br/>
        <w:t>қалған шамада, пайғамбар жасында дүние салды. Сөйтіп</w:t>
        <w:br/>
        <w:t>қазақтың тағы бір жүйірігі бәйгеге қосылмаған, бабына келіп,</w:t>
        <w:br/>
        <w:t>өнерін ашпаған күйі арманда кетті.</w:t>
        <w:br/>
        <w:t>Біз бүгін әңгімемізді мыңдардың тағдырымен бастаған</w:t>
        <w:br/>
        <w:t>едік. Одан жекеге қарай ойысып, сол бірдің тартқан тауқыметі</w:t>
        <w:br/>
        <w:t>арқылы мыңнын мұңын жеткізуге тырыстық. Әрқайсы-</w:t>
        <w:br/>
        <w:t>мыздың өміріміз - басқаға ғибадат боларлықтай бір-бір кітап.</w:t>
        <w:br/>
        <w:t>Біз бүгін ғұлама ғалым, атағы жоқ академик Балқаш ағамыз-</w:t>
      </w:r>
    </w:p>
    <w:p>
      <w:r>
        <w:t>дың жүріп өткен жолына көз жүгірткенде, ақыры сол ғұмыр-</w:t>
        <w:br/>
        <w:t>дың зая кетпегеніне куә болып отырмыз. Иә, ата жұртқа ел</w:t>
        <w:br/>
        <w:t>бастап келген, қайда жүрсе де өз еліне қарлығаштай қанатымен</w:t>
        <w:br/>
        <w:t>су сепкен ағалар еңбегі текке кеткен жоқ. Қазақстанға “май</w:t>
        <w:br/>
        <w:t>табан” болып келіп, еңкейіп кеткен қазақтың еңсесін көтердік,</w:t>
        <w:br/>
        <w:t>тәуелсіздікті жеделдеттік. Сол жеңіс қуанышына қазір бәріміз</w:t>
        <w:br/>
        <w:t>де ортақпыз. Кезінде өзіміз жетпеген биікке бұл күнде үрпа-</w:t>
        <w:br/>
        <w:t>ғымыз жетіп отыр. Сол үшін тәубе қылайық, ағайын. Бұл</w:t>
        <w:br/>
        <w:t>заманға жете алмай кеткен ердің рухына дұға бағыштап, тірі</w:t>
        <w:br/>
        <w:t>қалғандарымыз азат өмірдің игілігін көрейік.</w:t>
        <w:br/>
        <w:t>464</w:t>
        <w:br/>
        <w:t>өлкесінің көзі ашық, елім-жұртым деп туған азаматтарының</w:t>
        <w:br/>
        <w:t>бірі еді ғой. Шинжаң өлкесін жайлап жатқан феодалдық шірік</w:t>
        <w:br/>
        <w:t>түзім аударылып тасталып, оның орнына демократияшыл</w:t>
        <w:br/>
        <w:t>жаңа үкімет құрылып, бұл үкімет өзінің алғашқы қадамын:</w:t>
        <w:br/>
        <w:t>халықтың мұң-мұқтажын тыңдап, арман - тілегін орындауға</w:t>
        <w:br/>
        <w:t>қаратылған принцип яғни алты саясат деп аталған саяси</w:t>
        <w:br/>
        <w:t>программа ұсынумен бастағаны барлығымызға мәлім.</w:t>
        <w:br/>
        <w:t>Мәдени ағарту жұмысы болсын, жергілікті мешеулікті</w:t>
        <w:br/>
        <w:t>жеңіп, халық тұрмысын жақсарту менен демократиялық</w:t>
        <w:br/>
        <w:t>шаралардың барлығын колдап-қуаттап, Шинжаң өлкесі көгінде</w:t>
        <w:br/>
        <w:t>желбіреген Шархи Түркістанның азаттық туы астында осы</w:t>
        <w:br/>
        <w:t>жаңалықты оның іске асуына барлық күшін салып, ат</w:t>
        <w:br/>
        <w:t>салысқан, көзі ашык, көңілі ояу зиялы қауымның алдыңғы</w:t>
        <w:br/>
        <w:t>қатарындағы азаматтардың бірі еді. Тіпті осы азаттықты наси-</w:t>
        <w:br/>
        <w:t>хаттап, сол қоғамға ауадай қажет мәдени ағарту, әскери</w:t>
        <w:br/>
        <w:t>жүмыстардың бәр-бәріне белсене араласқанының куәсіміз.</w:t>
        <w:br/>
        <w:t>Іледегі мырзалар оқудан қашып жүргенде Балқаш оқып білім</w:t>
        <w:br/>
        <w:t>алудың көшбашшысы болып еді.</w:t>
        <w:br/>
        <w:t>Сөйтіп, азаматтардың қызыға ұмтылып, қыза жалындап,</w:t>
        <w:br/>
        <w:t>жұмыс істеуіне мүмкіндік болмай, азаттықтың шуағында</w:t>
        <w:br/>
        <w:t>қылтиып өскен көк көпке бармай-ақ оталды. Оның тағы</w:t>
        <w:br/>
        <w:t>куәсіміз. Есіл ерлер-ай, солай болып тұрса да өзінің үміт</w:t>
        <w:br/>
        <w:t>арманынан, пиғылынан үміт үзбей, талайы көз жұмды.</w:t>
        <w:br/>
        <w:t>Азапты қанша көрсек те,</w:t>
        <w:br/>
        <w:t>Үмітпен жүрдік, өлмедік.</w:t>
        <w:br/>
        <w:t>Денелерді көмсекте,</w:t>
        <w:br/>
        <w:t>Армандарды көмбедік.</w:t>
        <w:br/>
        <w:t>-деп ең жақын мұңдасы, сырласы ақын Бұқара жолдасының</w:t>
        <w:br/>
        <w:t>осы өлең шумақтарындағы айтылғанындай, бұл барлығының</w:t>
        <w:br/>
        <w:t>жүрегіндегі армандары еді ғой.</w:t>
        <w:br/>
        <w:t>Балқаштың тағы бір ерлігі - Шинжан қазақтарының әйгілі</w:t>
        <w:br/>
        <w:t>ақыны әкем Таңжарық Жолдыұлының бейкүнә жандар</w:t>
        <w:br/>
        <w:t>тұтқындалып жатқанда жоғын жоқтап мүңын шерткен,</w:t>
        <w:br/>
        <w:t>барлығымызға аян “Т үрмедег: іхал” дастанын тебірене оқып,</w:t>
        <w:br/>
        <w:t>тіпті қыспақ заманда өзінің ата-бабасына орнатқан тас ескерт-</w:t>
        <w:br/>
        <w:t>кішінің бетіне мәңгі жазып кетуі. Әкем Таңжарықтың күді-</w:t>
        <w:br/>
        <w:t>ретті жырын ерекше күңірене жырлаушы еді.</w:t>
        <w:br/>
        <w:t>Келсеңдер Үрімжінің қаласына,</w:t>
        <w:br/>
        <w:t>Көзің сал қалтарыс сай саласына.</w:t>
        <w:br/>
        <w:t>Ұмытпа өле өлгенше осыны деп,</w:t>
        <w:br/>
        <w:t>Тапсырып кет балаңның баласына.</w:t>
      </w:r>
    </w:p>
    <w:p>
      <w:r>
        <w:t>411</w:t>
        <w:br/>
        <w:t>деп әкемнің өлеңін оқыған қайран азаматтың үні құлағымнан</w:t>
        <w:br/>
        <w:t>кетер ме! Тарихымыз бірге өткен ағайындар Балқаштың</w:t>
        <w:br/>
        <w:t>балалары Әнуар мен Тәттімбеттің жүрегіндегі аңызға айнал-</w:t>
        <w:br/>
        <w:t>ған әкесі Балқаш - тек ұрпақтарының ғана емес, барлығы-</w:t>
        <w:br/>
        <w:t>мыздың жүрегімізде Балқаш аңыз болып кала бермек. Жылы</w:t>
        <w:br/>
        <w:t>жүзді, мәдениетті, ақ жарқын, көпшіл, сөйлесе сөзге шешен</w:t>
        <w:br/>
        <w:t>дүлдүл, білімді де білікті һам парасатты, келбеті де, рухани</w:t>
        <w:br/>
        <w:t>жаны да сұлу еді. Қалжыңдасақ - күлкіміз жарасқан, өзіңе</w:t>
        <w:br/>
        <w:t>ғашықпын деген сөзі тіпті жанымды жадыратып жіберуші</w:t>
        <w:br/>
        <w:t>еді. Досқа - дос, бауырға - бауыр еді. “Әкеміз бен әкеміз</w:t>
        <w:br/>
        <w:t>түрме жолдас”- деп, “Әкесі жолдастың баласы жолдас” -</w:t>
        <w:br/>
        <w:t>дескен бұл семьямен осындай байланыс болғандықтан мұңдас</w:t>
        <w:br/>
        <w:t>та, сырлас та едік, ең жақын көретін досың Бұқараның өлең</w:t>
        <w:br/>
        <w:t>шумағындағы “үміт” деген, “арман” деген асыл жүкті қатар</w:t>
        <w:br/>
        <w:t>арқаладыңдар. Оның айғағы бала-шағаны қара шацыраққа</w:t>
        <w:br/>
        <w:t>тұрақтандыруы. Балқаштың үлкен арманының бірі орындалды,</w:t>
        <w:br/>
        <w:t>бала--шаға, туыс- туғанды қазақ деген еліне бауыр бастырып</w:t>
        <w:br/>
        <w:t>кетті. Ұрпақтарыңның - балаларының бәрі жоғары білім алды.</w:t>
        <w:br/>
        <w:t>Қазір өзіңнің орныңды басып арманыңды орындап, халықтың</w:t>
        <w:br/>
        <w:t>ел азаматы болып еңбек етіп жүр. Өз қолымыз жетпеген</w:t>
        <w:br/>
        <w:t>армандарға балаларымыз жетсе деп арманадған едік. Әнуарын</w:t>
        <w:br/>
        <w:t>ел азаматы есебінде еңбек етіп жүр. Бұл, Балқаш сенің</w:t>
        <w:br/>
        <w:t>арманыңның орындалғаны, Балқаш сол сеніп үлкен мерейін</w:t>
        <w:br/>
        <w:t>ғой.</w:t>
        <w:br/>
        <w:t>Балқаш жазып та және сөйлеп те айтатын шешен еді. Бүл</w:t>
        <w:br/>
        <w:t>ерекше қажет, халыққа үлгі де, мысал да болған қасиетін.</w:t>
        <w:br/>
        <w:t>Қазақтың ата дәстүрін қанша қиындық болса да сақтап,</w:t>
        <w:br/>
        <w:t>балаңның баласына дарытқан азаматтың бірі едің. Туған</w:t>
        <w:br/>
        <w:t>туыстардың барлығына шапағатыц тиген азамат едің.</w:t>
        <w:br/>
        <w:t>Алматының әр жерінде туыстарың үлкен-үлкен шаңырақ</w:t>
        <w:br/>
        <w:t>көтеріп, ата-баба мұрасын сақтап отыр. Біз оны Балқаштың</w:t>
        <w:br/>
        <w:t>қалдырған ізі дейміз. Алам баласын осындай үлгі үрдістен</w:t>
        <w:br/>
        <w:t>ажыратпағай. Өзіңді күрмет тұтып тілек білдірген көзіңнің</w:t>
        <w:br/>
        <w:t>тірісінде өмір бойы аузыңнан тастамайтын, тіпті өз дауы-</w:t>
        <w:br/>
        <w:t>сыңмен таспаға жазып қалдырған “Түрме халы” деген әкем</w:t>
        <w:br/>
        <w:t>Таңжарықтың өлеңі ұмтылмақ емес.</w:t>
        <w:br/>
        <w:t>Сөзімнің соңында Әнуар мен Тәттімбеттің өзіңді құрмет</w:t>
        <w:br/>
        <w:t>тұтып, ас беріп ауыл-аймақтағы туыстарыңды, тағдырлас, көз</w:t>
        <w:br/>
        <w:t>көрген ағайындаырынңды жинап бүгін еске алып отырмыз.</w:t>
        <w:br/>
        <w:t>Торқалы топырағыңда бір аунап түскен боларсың. Адам-</w:t>
        <w:br/>
        <w:t>гершілік касиеттерің ұрпағыңа дарып, өзіңдей ел ағасы болсын</w:t>
        <w:br/>
        <w:t>деп тілек тілеп:</w:t>
        <w:br/>
        <w:t>Сара Таңжарык қызы Тышқанбаева. 1993 жылы 4</w:t>
        <w:br/>
        <w:t>желтоксан жұлдызы, қала, Алматы.</w:t>
        <w:br/>
        <w:t>472</w:t>
        <w:br/>
        <w:t>тарихына сөйлеудің аса күрделі тәсілдеріне ойысып отырады.</w:t>
        <w:br/>
        <w:t>Мақал-мәтелге, емеурін сөздерге, жұмбақтауға кесіп-пішіп,</w:t>
        <w:br/>
        <w:t>байлау тұжырым жасауды бір-екі сөзбен ғана нұсқай салуға</w:t>
        <w:br/>
        <w:t>бейім келеді.</w:t>
        <w:br/>
        <w:t>Ал Нұртаза шақырткан қытай тілі мүғалімі Қытайдың</w:t>
      </w:r>
    </w:p>
    <w:p>
      <w:r>
        <w:t>сол көне әдеби тілінің маманы. Дубек сол “Чу бин” көне</w:t>
        <w:br/>
        <w:t>әдеби тіл бағытында сауаттанған. Ана сүтімен біткен ерекше</w:t>
        <w:br/>
        <w:t>қабілеті мен парасаты арқасында Дубек қытайшаны елден</w:t>
        <w:br/>
        <w:t>ерекше үздік оқыды. Бас аяғы 2 жылда қытайдың өздері бара</w:t>
        <w:br/>
        <w:t>бермейтін көне әдеби тілді жақсы игереді.</w:t>
        <w:br/>
        <w:t>1936 жылы Тарбағатайдан Үрімжіге қытай тілін оқуға</w:t>
        <w:br/>
        <w:t>барған 40 бала ішінен Дубек бастауыш мектептің 1 сыныбынан</w:t>
        <w:br/>
        <w:t>емес 10 сыныптың соңғы сыныбынан бастап түсті де, сол</w:t>
        <w:br/>
        <w:t>жылы 10 сыныпты үздік бітіріп гимназияға көшті. Іле-шала</w:t>
        <w:br/>
        <w:t>жыл соңында Шыңжаң институтының қытай тіл әдебиет</w:t>
        <w:br/>
        <w:t>факультетіне ауысады. Институттың кытай тілі факультетін</w:t>
        <w:br/>
        <w:t>үздік бітірген де Дубек еді. Оқу барысында қытайшадан</w:t>
        <w:br/>
        <w:t>қазақша, қазақшадан қытайшаға, ұйғыр тілінен қытайшаға</w:t>
        <w:br/>
        <w:t>жетік аудара білген. Оның көне қытай әдебиетінің сыр-</w:t>
        <w:br/>
        <w:t>сипатын жақсы игергені соншалық, қазақтың “Қыз Жібек”</w:t>
        <w:br/>
        <w:t>операсын қытайдың көне /ши-опера/ тілімен қытайшаға</w:t>
        <w:br/>
        <w:t>аударған.</w:t>
        <w:br/>
        <w:t>Бүл оқиға оқушылар мен оқытушылар арасында таңдану,</w:t>
        <w:br/>
        <w:t>ғажаптанулар туғызған. Бұған қытайдың көне әдеби тіл маман-</w:t>
        <w:br/>
        <w:t>дары ерекше көңіл аударған. Нәтижеде Шыңжаң институ-</w:t>
        <w:br/>
        <w:t>тының ректоры және Шыңжаң газетінің бас редакторы сол</w:t>
        <w:br/>
        <w:t>заманның саяси қайраткері, қытай тілінің маманы Ду-жың-</w:t>
        <w:br/>
        <w:t>юан /Қыз-Жібек операсының/ Дубек аударған қытайша нүс-</w:t>
        <w:br/>
        <w:t>қасын көңіл аудара оқып шығып аса ризалықпен аударманың</w:t>
        <w:br/>
        <w:t>/қалың қара дәптердің/ бір бетіне қызыл сиямен: “Мен</w:t>
        <w:br/>
        <w:t>көшпенді қазақ елінде “Ши-опера” болады дегенді былай</w:t>
        <w:br/>
        <w:t>қойып оқу білім, мәдениет болды деп те ойламаған едім.</w:t>
        <w:br/>
        <w:t>Дубектің қытайшаға аударған “Шиын” оқып көріп, қазақ</w:t>
        <w:br/>
        <w:t>халқының көне мәдениетке оқу-білімге ие халық екеніне көзім</w:t>
        <w:br/>
        <w:t>жетті. “Қыз Жібек” шиі-операсы арқылы менің көшпелі қазақ</w:t>
        <w:br/>
        <w:t>халқына деген танымым түп негізінен өзгерді. Қазақ хал-</w:t>
        <w:br/>
        <w:t>қының көне мәдениетті ел екендігін еріксіз мойындадым.</w:t>
        <w:br/>
        <w:t>Операсыз өркениетті ел болмайды. Ши барлық ұлы халық-</w:t>
        <w:br/>
        <w:t>тардың көркем әдебиетінің айнасы”- деп өз ойларын жазған</w:t>
        <w:br/>
        <w:t>болатын.</w:t>
        <w:br/>
        <w:t>Шыңжаң институтының ректоры Ду-жың-юаң алғы сөз</w:t>
        <w:br/>
        <w:t>жазған “Қыз-Жібек” операсының қытайша аудармасы Шың-</w:t>
        <w:br/>
        <w:t>жаң өлкелік қазақ-қырғыз мәдени ағарту ұйымының сол</w:t>
        <w:br/>
        <w:t>кездегі бастығы Махмұт Шөкеманов арқылы 1942 жылы</w:t>
        <w:br/>
        <w:t>Тарбағатай аймақтық қазақ-қырғыз мәдени ағарту ұйымының</w:t>
        <w:br/>
        <w:t>475</w:t>
        <w:br/>
        <w:t>/болыс/, Сібе-Гы-фузей /Дәрбілжің сақшы бастығы/ барлығы</w:t>
        <w:br/>
        <w:t>17 адам. Дөрбілжіңнен Шауешекке уәкіл етіп жіберіледі де,</w:t>
        <w:br/>
        <w:t>Шәуешектің соғыссыз берілуін талап етеді.</w:t>
        <w:br/>
        <w:t>Ұлт-азаттық армияның бұл талабын естіген Тарбағатай</w:t>
        <w:br/>
        <w:t>әкімшілігі Шәуешектегі совет одағының уәкілеті орнынан</w:t>
        <w:br/>
        <w:t>Совет одағына қашып өтуге рұқсат сұрайды. Совет өкілеттігі</w:t>
        <w:br/>
        <w:t>бірінші реткі өтінішті кері қаққан. Екінші реткі өтініште:</w:t>
        <w:br/>
        <w:t>Москвадан сұрап көрелік - деген. Үшінші реткі өтінішке:</w:t>
        <w:br/>
        <w:t>Совет шегінен өтуіне болады - деп рұқсат еткен. Мұның</w:t>
        <w:br/>
        <w:t>бәрі 29-30 июль күндері болып жатқан оқиғалар.</w:t>
        <w:br/>
        <w:t>Совет жағының койған шарттары: “Өрт коймайсын, соғыс</w:t>
        <w:br/>
        <w:t>жүргізбейсің, оқ шығармайсың, кала тыныштығын бұзбайсың,</w:t>
        <w:br/>
        <w:t>бірде адам өлтірмейсің, саяси тұтқындарды аман қалдырасың”</w:t>
      </w:r>
    </w:p>
    <w:p>
      <w:r>
        <w:t>- делінген. Шауешектегі гоминдан әкімшілігі айтылған</w:t>
        <w:br/>
        <w:t>шарттарға келісіп кол қойған. 1945 жылы 30 июль күні түнде</w:t>
        <w:br/>
        <w:t>16 шақырым жердегі совет одағының Бақты шегінен қару-</w:t>
        <w:br/>
        <w:t>жарағымен 2000 адам қашып өткен. Олар осы жолы Тарба-</w:t>
        <w:br/>
        <w:t>ғатайдың алтын, күміс, меруерт, маржан, асыл тас, қымбат</w:t>
        <w:br/>
        <w:t>бұйымдарын ала кеткен.</w:t>
        <w:br/>
        <w:t>1945 жылы 1 ангуст күні Шауешек қаласы соғыссыз азат</w:t>
        <w:br/>
        <w:t>болды. Қамаудағы барлық саяси тұтқындар аман-есен босады.</w:t>
        <w:br/>
        <w:t>Оның ішінде Дубек Нұртазаұлы Шалғынбай, Тарбағатай ұлт-</w:t>
        <w:br/>
        <w:t>азаттық ұйымның мүшелері - Ахметкали Бітімбайұлы, Қал-</w:t>
        <w:br/>
        <w:t>дыбай Қанафияүлы басқа да азаматтар бар. Елдің, қала-дала</w:t>
        <w:br/>
        <w:t>халқының қуанышында шек жоқ,</w:t>
        <w:br/>
        <w:t>Бір ғажабы Тарбағатай аймақтық Гоминдаң партиясының</w:t>
        <w:br/>
        <w:t>секретары - Ху-дың-бау қашпай қалып қойғап. Өзінің</w:t>
        <w:br/>
        <w:t>айтуынша - “Олар мені жек көреді, достарының қолында</w:t>
        <w:br/>
        <w:t>қалсын деген болар. Қашатын сәттерін маған айтпады. Мен</w:t>
        <w:br/>
        <w:t>сендерді жақсы көрем” - депті. Олардың мұны жек көретіні</w:t>
        <w:br/>
        <w:t>рас. Олар мұны өлтіріп кетуі де мүмкін. Сол қауіптерден</w:t>
        <w:br/>
        <w:t>сескеніп, олар қашар кезде мұның өзі жасырынып қалуы</w:t>
        <w:br/>
        <w:t>шындыққа жақынырақ, Ху-дың-баудың “Менің арғы ата-</w:t>
        <w:br/>
        <w:t>ларым қазақ” дегенін мүлде жоққа шығару қиын. Қалай</w:t>
        <w:br/>
        <w:t>дегенмен Ху-дың-баудың өмір сүру үміті басым болып қашпай</w:t>
        <w:br/>
        <w:t>қалған.</w:t>
        <w:br/>
        <w:t>Шауешек азат болған күні аймақтық сақшы басқарма</w:t>
        <w:br/>
        <w:t>бастығы Дубек Нұртазаұлы болып белгіленген. Бірақ ол бірне-</w:t>
        <w:br/>
        <w:t>ше күннен соң бұл істі ұнатпайтындығын айтып ауысып</w:t>
        <w:br/>
        <w:t>кеткен. Сол алғашқы аласапыранда қамауда өлтірілгендер.</w:t>
        <w:br/>
        <w:t>өлтіріп көшеге басын іліп қойылған адамдардың туыстары,</w:t>
        <w:br/>
        <w:t>тағы басқа кек қайтаруды қалаушылардың тобы көбейіп у</w:t>
        <w:br/>
        <w:t>да-шу болып жатқанда, секретарь Ху-дың бауды сақтаудың</w:t>
        <w:br/>
        <w:t>қиынға соққаны анық.</w:t>
        <w:br/>
        <w:t>Осы жағдай кезінде сасқалақтаған Дубек “Ұлт-азаттық</w:t>
        <w:br/>
        <w:t>482</w:t>
        <w:br/>
        <w:t>Жағда БАБАЛЫҚҰЛЫ,</w:t>
        <w:br/>
        <w:t>Қалдыбай ХАНАФИЯ</w:t>
        <w:br/>
        <w:t>ДУБЕК НҰРТАЗАҰЛЫ ШАЛЕҒЫНБАЕВ</w:t>
        <w:br/>
        <w:t>Туғанда азан шақырып қойған аты - Юсупбек. Оқушы</w:t>
        <w:br/>
        <w:t>кезінде қытайлар өз әріптеріне дыбыстап Дубек деп жазды</w:t>
        <w:br/>
        <w:t>да, сол күйі аталып кетті. Ол 1920 жылы Тарбағатай айма-</w:t>
        <w:br/>
        <w:t>ғының, Шағантоғай ауланындағы Шалғынбай көлі деген</w:t>
        <w:br/>
        <w:t>жерде дүниеге келген. Найман ішінде Қаракерей, Мәмбет,</w:t>
        <w:br/>
        <w:t>Тоғалақ болып келеді.</w:t>
        <w:br/>
        <w:t>Дубектің әкесі Нұртаза Шалғынбайұлы сол заманның</w:t>
        <w:br/>
        <w:t>зиялысы аталған адам. Өз кезінде Қазанда, Уфада, Стамбулда,</w:t>
        <w:br/>
        <w:t>Ташкенде, Қазақстанда шығатын әдебиеттерді алдырып оқып,</w:t>
        <w:br/>
        <w:t>сауатты өмір өткізуге талпынған адам. Абай, Шәкәрім,</w:t>
        <w:br/>
        <w:t>Мағжан, Ахмет, Тоқай, Құрманғали Халиди, Ахмет Заки,</w:t>
        <w:br/>
        <w:t>Мұхаммед Әлиризи еңбектерін көріп, оқып өзіттше ой толғаған</w:t>
        <w:br/>
        <w:t>зиялының бірі. Ол 1923 жылы Қазанда араб әріпінде басылып</w:t>
        <w:br/>
        <w:t>шыққан Абай жинағының сыртқы бетіне былай деп жазған:</w:t>
        <w:br/>
        <w:t>Әлемге атың шыққан хакім Абай,</w:t>
      </w:r>
    </w:p>
    <w:p>
      <w:r>
        <w:t>Жыр қылып асыл сөзді айтқан талай.</w:t>
        <w:br/>
        <w:t>Қазаққа “Пайғамбар” деп жаза салдым -</w:t>
        <w:br/>
        <w:t>Молда-еке десең дағы мүның қалай?</w:t>
        <w:br/>
        <w:t>Осы бір ауыз толғауынан Нұртазаның Абайды қалай</w:t>
        <w:br/>
        <w:t>сүйгенін байқауға болады. 1939 жылы Үрімжі қаласында</w:t>
        <w:br/>
        <w:t>ашылған Өлкелік қазақ, қырғыз, монғол халық құрылтайына</w:t>
        <w:br/>
        <w:t>қатынасқан 300 адамның көбі сол жиналыста қолға алынып,</w:t>
        <w:br/>
        <w:t>қамалып кетті. Тарбағатайдан барған отыздан астам адамның</w:t>
        <w:br/>
        <w:t>ішінде Нұртаза Шалғынбайұлы, Мырзасадық Кенжин, Нұр-</w:t>
        <w:br/>
        <w:t>мади, Омар Рақышұлдары бар еді.</w:t>
        <w:br/>
        <w:t>Ел ағалары жазықсыз қамауға алынғаны баршамызға мәлім.</w:t>
        <w:br/>
        <w:t>Ал Нүртазаның жазған, сызған жазбалары мен кітап журнал-</w:t>
        <w:br/>
        <w:t>дары сол кездегі Шыңшісай үкіметі жағынан жиналып әке-</w:t>
        <w:br/>
        <w:t>тілген. Ал өз қолында, туыстарында не қалды, ол жағы белгісіз.</w:t>
        <w:br/>
        <w:t>Нұртаза 1934 жылдары Мәмбет елі үкірдай сайлап кадір тұтқан</w:t>
        <w:br/>
        <w:t>азаматтардың бірі еді. Сол кезде заманның ағымына қарай</w:t>
        <w:br/>
        <w:t>қазақ елін оқу-ағарту ісіне бағыттап, мектеп салдыру, елдің</w:t>
        <w:br/>
        <w:t>сауатын ашу, көркем өнер ұйымдарын ұйымдастыруға белсене</w:t>
        <w:br/>
        <w:t>қатысқан адам. Өз үйінде қытай тілін жақсы білетін мұғалім</w:t>
        <w:br/>
        <w:t>ұстап, баласы Дубекті қытайша білім алуға ықпал етеді.</w:t>
        <w:br/>
        <w:t>Қытай тілі - әдеби тіл және көне тіл, яғни “Чу бин,</w:t>
        <w:br/>
        <w:t>бәй хун бин” делініп екіге бөлінеді. Коне тіл ерекшелігі</w:t>
        <w:br/>
        <w:t>қытайдың көне, жаңа тарихына, мәдениеті мен әдебиет</w:t>
        <w:br/>
        <w:t>474</w:t>
        <w:br/>
        <w:t>Гоминдан үкіметі қарулы күшті еселеп арттырып жатты.</w:t>
        <w:br/>
        <w:t>Бақылаудың алуан түрін жүргізді. Күмәнді делінген адамды</w:t>
        <w:br/>
        <w:t>дереу арандатып жіберіп қолға алып жатты. Жаны қысылған</w:t>
        <w:br/>
        <w:t>сайын ұлт азаттық қозғалысқа бейімдеушілер де көбейе түсті.</w:t>
        <w:br/>
        <w:t>Саяси жағдай күн санап емес, сағат сайын өзгеріп, соғыс</w:t>
        <w:br/>
        <w:t>қауіпі төнді. Әрбір сөз. әрбір қимыл, әрекет баспен ойнады.</w:t>
        <w:br/>
        <w:t>Жағдай қанша қысқанымен тағдырдың бір өлшемі болатын</w:t>
        <w:br/>
        <w:t>сияқты “уайым түбі теңіз, түсесің де кетесің, тәуекел түбі</w:t>
        <w:br/>
        <w:t>қайық мінесің де өтесің” дегендей 1945 жылдың 6 май күні 5</w:t>
        <w:br/>
        <w:t>адам бас қосып тұңғыш жиналыс өткіздік. Оған - Дубек</w:t>
        <w:br/>
        <w:t>Нұртазаұлы Шалғынбай, Ахметқали Бітімбайұлы, Балқаш</w:t>
        <w:br/>
        <w:t>Әлімғазыұлы, Қалдыбай Қанапияұлы, Жағда Бабалықұлы</w:t>
        <w:br/>
        <w:t>қатынасты.</w:t>
        <w:br/>
        <w:t>Тұңғыш жиналысты Дубек басқарды. Қаралған мәселелер:</w:t>
        <w:br/>
        <w:t>1. Ұлт-азаттық ұйымын құру, құрмау мәселесі қаралды.</w:t>
        <w:br/>
        <w:t>Сол кездегі Шыңжан жағдайы, Алтай мен Іле аймағындағы</w:t>
        <w:br/>
        <w:t>“Ұлт-азаттық” қозғалыс жеңістері, Тарбағатайдың жағдай-</w:t>
        <w:br/>
        <w:t>дарын талқылай келіп, Тарбағатайда үлт-азаттық ұйымын күру</w:t>
        <w:br/>
        <w:t>кажет деп тапты. Оның аты “Тарбағатай ұлт азаттық ұйымы”</w:t>
        <w:br/>
        <w:t>деп бекітілді /1945 жыл, 6 май, Шауеінек қаласы, Тазалық</w:t>
        <w:br/>
        <w:t>көшесі, 21 үй. (Әубәкір Бабалық ұлының үйі).</w:t>
        <w:br/>
        <w:t>2. Кадрлар мәселесі: Тарбағатай үлт-азаттық үйымның</w:t>
        <w:br/>
        <w:t>өркені кімдерден құралады? деген сұраққа әзірше алғашқы</w:t>
        <w:br/>
        <w:t>ұйымдастырушы ынталы топтың мүшелері - Дубек, Ахмет-</w:t>
        <w:br/>
        <w:t>қали, Қалдыбай, Балқаш, Жағдалар осы үйымның өркені</w:t>
        <w:br/>
        <w:t>болуды ұйғарды.</w:t>
      </w:r>
    </w:p>
    <w:p>
      <w:r>
        <w:t>Бәріміз орнымыздан тұрдық - “Елімізге, жерімізге адал</w:t>
        <w:br/>
        <w:t>боламыз. Халқымызды қорғауға жанымызды аямаймыз. Жау-</w:t>
        <w:br/>
        <w:t>мен рахымсыз күресуге дайынбыз. Сыр ашсақ, опасыздық</w:t>
        <w:br/>
        <w:t>жасасақ, ең ауыр жазаға тартылуға ризамыз!” деп жеке-жеке</w:t>
        <w:br/>
        <w:t>ант беріп қайта отырдық. Тарбағатай ұлт-азаттық ұйымның</w:t>
        <w:br/>
        <w:t>басшысы етіп бір ауыздан Дубек Нұртазаұлы Шалғынбайды</w:t>
        <w:br/>
        <w:t>ұсындық. Ол қабыл алды.</w:t>
        <w:br/>
        <w:t>3. Ұйымға адам тарту шарттары, тәртіптері, ұйымдық</w:t>
        <w:br/>
        <w:t>ережелері. Бүл сол кездегі аса күрделі мәселе еді. Адам тартпаса</w:t>
        <w:br/>
        <w:t>болмайды, бірақ қалай сенім байлап, қалай тартылады?..</w:t>
        <w:br/>
        <w:t>Тартылуға тиісті адамның алдын-ала кім екенін білетін де</w:t>
        <w:br/>
        <w:t>мәліметтер жинап, оны кезектегі жиналыста қараудан өткізу,</w:t>
        <w:br/>
        <w:t>мақүл көрсе ілік-кандидат мүшелікке қабылдау ұйғарылды.</w:t>
        <w:br/>
        <w:t>4. Полициялық бақылаудан корғану ең кажетті, ең жауапты</w:t>
        <w:br/>
        <w:t>күрделі мәселе болғаны үшін жан-жақты талқыланды.</w:t>
        <w:br/>
        <w:t>5. Гоминдан үкіметінің барлық ісіне үгіт-насихат жүргізу,</w:t>
        <w:br/>
        <w:t>барлық ісін бақылау, біліп отыру, мәлімет топтау.</w:t>
        <w:br/>
        <w:t>6. Шама келсе партизан ұйымдастыру.</w:t>
        <w:br/>
        <w:t>478</w:t>
        <w:br/>
        <w:t>Жұмаділ МАМАНҰЛЫ</w:t>
        <w:br/>
        <w:t>ӘСЕТТІК АСЫЛ АРНАДАН</w:t>
        <w:br/>
        <w:t>Әбікен Татиев ақсақал айтады:</w:t>
        <w:br/>
        <w:t>Әсет шығармаларының туған халқының игілігіне айнала</w:t>
        <w:br/>
        <w:t>бастауы - осы соңғы 1955-1962 жылдары Жүңгодадан</w:t>
        <w:br/>
        <w:t>(қытайдан) Қазакстанға қайта оралған елдің арқасында едәуір</w:t>
        <w:br/>
        <w:t>көрнекті болды.</w:t>
        <w:br/>
        <w:t>Әсеттің ақындық, әншілік, композиторлық жасампаз-</w:t>
        <w:br/>
        <w:t>дығын жинап зерттеп насихаттауда Абылай Түгелбаев (баяғы</w:t>
        <w:br/>
        <w:t>“Қасен - Жамила” киносындағы Қасен) Дәнеш Рақышев,</w:t>
        <w:br/>
        <w:t>Балқаш Бапин, Телүкамет Қанағатов, Амина Нұғыманова,</w:t>
        <w:br/>
        <w:t>Бозтай Жақыпбаев, Әбдікерім Нұрабаев, Хұсмылия Әділбеков</w:t>
        <w:br/>
        <w:t>қатарлы Іле - Тарбағатайдан келген жолдастар көп еңбек</w:t>
        <w:br/>
        <w:t>сіңірді.</w:t>
        <w:br/>
        <w:t>Мәмбет ішінде Әсет Қанағат, Әлімғазы сияқты болыс-</w:t>
        <w:br/>
        <w:t>тармен өте сыйлас өткен. Әлімғазы атақты қазақ байы</w:t>
        <w:br/>
        <w:t>Шәуешек Губернаторы ( Уәлиі) Еміл көпірін салдырған Баш-</w:t>
        <w:br/>
        <w:t>байдың туысы. Бапылан Жаманкөз, Жаманкөзден Әлімғазы.</w:t>
        <w:br/>
        <w:t>Осы Әлімғазының баласы Балқаш Бапин. Балқаш Бейжинде</w:t>
        <w:br/>
        <w:t>оқыған, үш аймақ төңкерісінде полк комиссары, Башбайға</w:t>
        <w:br/>
        <w:t>хатшы, Бежин ұлттар баспасында нұсқаушы болған. Өте</w:t>
        <w:br/>
        <w:t>сауатты адам. Кейін Алматыға келіп өмірінің соңында Қазақ-</w:t>
        <w:br/>
        <w:t>стан Ұлтттық ғылым академиясында қызмет істеді.</w:t>
        <w:br/>
        <w:t>Балқаш Тәтежан шешейге ( Әсеттің әйелі) аталас туыс</w:t>
        <w:br/>
        <w:t>болғандықтан Әсетті жезде тұтып бала-шағасымен барыс</w:t>
        <w:br/>
        <w:t>келісі күшті болды. Ол 1963 жылы (менің деректеуімше</w:t>
        <w:br/>
        <w:t>Балқаш 1961 жылы) Шинжаңға барған. Автор айтқан 1963</w:t>
        <w:br/>
        <w:t>жылы Балқаштың бұл жаққа өтуі мүмкін емес (Ж. М.)</w:t>
        <w:br/>
        <w:t>Шинжанға барғанда Әсеттің басына құран оқып, Әсеттің</w:t>
        <w:br/>
        <w:t>бір суретімен (бұл сурет өткен екі санда көрсетілген) 1918</w:t>
      </w:r>
    </w:p>
    <w:p>
      <w:r>
        <w:t>жылы Шәусшекте тартылған сурет сияқты (Ж. М.). Қызыл</w:t>
        <w:br/>
        <w:t>жібек орамал дорбаға салған Әсет қабірінің бір уыс топырағын</w:t>
        <w:br/>
        <w:t>маған әкеліп берді. Кейін мен бүл топырақ пен суретті Әсетов</w:t>
        <w:br/>
        <w:t>Қожекенің ( Әсеттің жалғыз ұлы) қолына Самогейдің -</w:t>
        <w:br/>
        <w:t>Шәмсифарудың - қатысыуымен тапсырдым. Қожеке</w:t>
        <w:br/>
        <w:t>қуанғаннан малын сойып, дүғасын оқытып әкесінің қабір</w:t>
        <w:br/>
        <w:t>топырағын кейін өзімен бірге жерленсін - деп сандығына</w:t>
        <w:br/>
        <w:t>салды. Кейін Кожеке қайтыс болғанда бұл серті орындалыпты.</w:t>
        <w:br/>
        <w:t>“Мұра” журналы</w:t>
        <w:br/>
        <w:t>413</w:t>
        <w:br/>
        <w:t>пайдаланып онымен бірге жүрген кейбір сәттер біздің бас</w:t>
        <w:br/>
        <w:t>қосуымызға, пікірлесуге де жағдай туғызып жүрді.</w:t>
        <w:br/>
        <w:t>Алайда сақшының бізден күмәні үдей түсті. Шара іздедік</w:t>
        <w:br/>
        <w:t>те, бізбен қатар гимназия бітірген бір қызды (Шағантоғай</w:t>
        <w:br/>
        <w:t>аудандық сақшы бастығы алмақ болып, той малдарына дейін</w:t>
        <w:br/>
        <w:t>кіргізіп, өзара мақұл болысқан кезде) шаңырақ көтергелі</w:t>
        <w:br/>
        <w:t>отырған жас отауға “сайтан” болып кіруді мақұлдадық. Бізде</w:t>
        <w:br/>
        <w:t>үйленбеген Дубек пен Жағда ғана. Түрмеден шығып келгеніне</w:t>
        <w:br/>
        <w:t>әлі бір ай толмаған, жүмыссыз жүрген Жағдаға қыз қарай-</w:t>
        <w:br/>
        <w:t>тындай сиқы жоқ. Ал, Дубекті бүкіл қазақ, қытай, үйғыр</w:t>
        <w:br/>
        <w:t>білетін даңқы бар.</w:t>
        <w:br/>
        <w:t>Жиналыста Дубекке “Сен жеке бастың махаббатын елің</w:t>
        <w:br/>
        <w:t>үшін қи. Қызды аламын де. Біз оны айналдырып сақшыға</w:t>
        <w:br/>
        <w:t>бармайтындай етеміз. Ал сақшы мен біздің арамыздағы</w:t>
        <w:br/>
        <w:t>махаббат жанжалы елің үшін пайдалы болуы мүмкін” деп</w:t>
        <w:br/>
        <w:t>салмақ салдық. Мұндайда ой-пікір санлақтарына: саналы өмірі</w:t>
        <w:br/>
        <w:t>өзінің жеке меншігінен шығып халқының мүлкіне айналып</w:t>
        <w:br/>
        <w:t>кететіні күмәнсіз. Арада күндер өтті. Дубек мақұл болды. Біз</w:t>
        <w:br/>
        <w:t>қызды сендірлік. Қыз адамгершілік жасады. Ақыл есі дұрыс.</w:t>
        <w:br/>
        <w:t>Ары, жаны таза, жас ару мақүл болды. Шағантоғай аудандық</w:t>
        <w:br/>
        <w:t>сақшы бастығына бармайтын болды. Дубек қызбен жолықты.</w:t>
        <w:br/>
        <w:t>Алатын-тиетін болысты (олар Тарбағатай гоминдаңнан азат</w:t>
        <w:br/>
        <w:t>болғаннан кейін тұрмыс құрысты).</w:t>
        <w:br/>
        <w:t>Енді бізді сақшы жағы көшеде сабады. Бізге керегінің өзі</w:t>
        <w:br/>
        <w:t>де осы еді. Дубек өзінің алам деп жүрген қызына сақшы</w:t>
        <w:br/>
        <w:t>жағынан зорлық-зомбылық жасалып жүргенін, ара түскен</w:t>
        <w:br/>
        <w:t>жігіттердің полиция жағынан ұрып-соғылғанын секретар Ху-</w:t>
        <w:br/>
        <w:t>дың-бауға жеткізді. Секретарға ой салды. Полицияның мәлі-</w:t>
        <w:br/>
        <w:t>меттері “өншенділік” деп қаралаттыруына бір күн болса да</w:t>
        <w:br/>
        <w:t>септігін тигізді. Қазақ жастарын бауырына тартып жүрген</w:t>
        <w:br/>
        <w:t>секретар екі ойлы болды да, жуырманға Дубектен күмән-</w:t>
        <w:br/>
        <w:t>данғысы келмей, Дубекті корғаштай берді...</w:t>
        <w:br/>
        <w:t>1945 жылы июньнің бас кезінде “Ұлт-азаттық” ұйымның</w:t>
        <w:br/>
        <w:t>ұйғаруы бойынша Балқаш Әлімғазыұлы мен Жағда Бабалық-</w:t>
        <w:br/>
        <w:t>ұлы партизан ұйымдастыруға Шағантоғай ауданы мен Толы</w:t>
        <w:br/>
        <w:t>ауданына жіберілді. Партизан ұйымдастыру бағыты жақсы</w:t>
        <w:br/>
        <w:t>нәтиже берді. Екі ауданның елім деп еңірсген азаматтары</w:t>
        <w:br/>
        <w:t>белсене қатынасты. Әсіресе, Нұрсапа Сейтжанұлы, Қали</w:t>
        <w:br/>
        <w:t>Хизамедлдинұлы, Қали Біткеұлы, Байкенже Орақұлы, Ахмет</w:t>
        <w:br/>
        <w:t>Кадірханұлы, Рамзан Оспанұлы, Перісше Сүлейменов, Батыр</w:t>
        <w:br/>
        <w:t>Шеттікбай /сол кезде 70-тің үстінде/, Абдолла Әбдірахманұлы,</w:t>
        <w:br/>
        <w:t>Максүткан Қызырүлы, Шайдолла Дәркенүлы, Баспай Шолак-</w:t>
        <w:br/>
        <w:t>ұлы, Зәкария Әлімғазыұлы, Нұрлыбек Нұрғалыүлы тағы бас-</w:t>
        <w:br/>
        <w:t>қалары ерекше ат салысты.</w:t>
      </w:r>
    </w:p>
    <w:p>
      <w:r>
        <w:t>Елді ұлт-азаттық күреске шақырып партизандарды азық-</w:t>
        <w:br/>
        <w:t>480</w:t>
        <w:br/>
        <w:t>орнығуы туралы мақалалары, “Жан-тән сұлулығы”, “Балды</w:t>
        <w:br/>
        <w:t>да, балсыз да болма”, “Өңеші зорлар” атты макалалары оқыр-</w:t>
        <w:br/>
        <w:t>ман ойында мәңгі қалған.</w:t>
        <w:br/>
        <w:t>“Ей, Сәліс!” атты мақаласы (1939 жылы), ұйғыр ақыны</w:t>
        <w:br/>
        <w:t>Л. Муталіп өлеңдеріне сын (1940 жылы), “Кедей оқушылар</w:t>
        <w:br/>
        <w:t>мұңы” (1940 жылы), “Махаббат мұңы” (1940 жылы) сияқты</w:t>
        <w:br/>
        <w:t>әңгімелері де болған. “Әйелдер мәселесі” атты баяндамалары,</w:t>
        <w:br/>
        <w:t>идеология майданында күрес атты ұйғыр тілінде жазылған</w:t>
        <w:br/>
        <w:t>философия толғаулары, сонғы кезде адамгершілік тақырыбына</w:t>
        <w:br/>
        <w:t>ойысып, “Адамгершілік жобалары” атты еңбек жазып жүр-</w:t>
        <w:br/>
        <w:t>генін білетін азаматтар бар.</w:t>
        <w:br/>
        <w:t>Дубек сөзін ашып айтпай, кей сәтте мына сөздерді</w:t>
        <w:br/>
        <w:t>қайталай беретін еді. “Қаптады қара тұман біле алмадым,</w:t>
        <w:br/>
        <w:t>тұрады алдағы өмір не дайындап” - деген сөздерді жиі айтып,</w:t>
        <w:br/>
        <w:t>өз жұмысын жалғастыра беретін. Ол кейде өлең де жазатын.</w:t>
        <w:br/>
        <w:t>Оның сықақ тақырыбына, махаббат тақырыбына, саяси</w:t>
        <w:br/>
        <w:t>тақырыпқа жазған өлең, шумақтары жиі кездеседі, 1937 жылы</w:t>
        <w:br/>
        <w:t>Жапон империясы қытайдың бірнеше өлкесін басып алғанда;</w:t>
        <w:br/>
        <w:t>Осы күн оныншы айдың қаралы күн,</w:t>
        <w:br/>
        <w:t>Айырылған Дубиңсыңнан жаралы күн.</w:t>
        <w:br/>
        <w:t>Бейғамсыз жатқан кезде Жапон сұмрай,</w:t>
        <w:br/>
        <w:t>Әкетті-ау біраз жерді шығармай үн.</w:t>
        <w:br/>
        <w:t>1937 жылы 10 ай.</w:t>
        <w:br/>
        <w:t>Дубек. Шауешек қаласы.</w:t>
        <w:br/>
        <w:t>Дубек қалам ұстаған, жазған, сызған ой пікір саңлағы,</w:t>
        <w:br/>
        <w:t>оның 27 жастық өмірінде сауаттылық, зиялыйлық, ғұламалық</w:t>
        <w:br/>
        <w:t>бар. Мәдениетті елдерде саңғұла адамдар өзінің досының да,</w:t>
        <w:br/>
        <w:t>дұшпанының да бір жапырақ қағазын жоғалтып алмауға</w:t>
        <w:br/>
        <w:t>тырысады. Академик Әлкей Марғұлан ағамыздың айтуына</w:t>
        <w:br/>
        <w:t>қарағанда Шоқан Уалихановтың өміріне байланысты Бес</w:t>
        <w:br/>
        <w:t>томдық құжаттардың көпшілігі басқа ел азаматтарының, басқа</w:t>
        <w:br/>
        <w:t>ұлт азаматтарының қолынан табылғандығы мәлім. Ал біздің</w:t>
        <w:br/>
        <w:t>Дубек бейбіт өмірде, отырықты тұрмыста, еңіреген туыс-</w:t>
        <w:br/>
        <w:t>тарының алдында, егілген жолдас-жораның жанында, сүйген</w:t>
        <w:br/>
        <w:t>жарының көзінше қайтыс болды. Оның үй мүліктерін, кітап</w:t>
        <w:br/>
        <w:t>және қолжазба қорын ешкім тонаған жоқ. Егер басқалар</w:t>
        <w:br/>
        <w:t>таратып алып кеткен десек, жарым ғасырдан бері біреу-</w:t>
        <w:br/>
        <w:t>міреудің қолынан шығар еді-ау! Мүмкін бұдан былай да</w:t>
        <w:br/>
        <w:t>табылар, бірақ іздестіру керек.</w:t>
        <w:br/>
        <w:t>Ұзақ жылдық Шыңшисәй өкіметінің және Ужыңшың</w:t>
        <w:br/>
        <w:t>үкіметінің арт-артынан қамауы мен қамаудағы жәбірлеу оған</w:t>
        <w:br/>
        <w:t>аса ауыр тиді. Оның үстіне “Ұлт-азаттық” қозғалыс кезіндегі</w:t>
        <w:br/>
        <w:t>490</w:t>
        <w:br/>
        <w:t>түлік, ат-көлік, тағы басқалармен қамдап, қатарын адамға</w:t>
      </w:r>
    </w:p>
    <w:p>
      <w:r>
        <w:t>толтырды. Партизандар баста қаша соғысып, тиіп қашып кару</w:t>
        <w:br/>
        <w:t>жинады да, кейін бетпе-бет соғыс жүргізді. Нәтижеде -</w:t>
        <w:br/>
        <w:t>Ұзынбұлақ, Қарасай, Айыр, Байыншоқы, Уты, Көлденең,</w:t>
        <w:br/>
        <w:t>Жиырма су, Жалаңаш, Жаманты, Жартас, Көкжайдақ, Дәм,</w:t>
        <w:br/>
        <w:t>Өндірбүйрек соғыстарын жүргізді. Толы, Дөрбілжын соғыс-</w:t>
        <w:br/>
        <w:t>тарына қатынасты. Партизандар 700-800 адамға жетті /1945</w:t>
        <w:br/>
        <w:t>жылы августта Тарбағатай партизандары “Тарбағатай атты</w:t>
        <w:br/>
        <w:t>полк” болып ұлт-азаттық армия қатарына енді/.</w:t>
        <w:br/>
        <w:t>Дубектер тобының бір бөлігі партизан болып қолына қару</w:t>
        <w:br/>
        <w:t>алған кезде Шауешекте қалған Дубек Нұртазаұлы, Ахметқали</w:t>
        <w:br/>
        <w:t>Бітімбайұлы, Қалдыбай Қанапияұлы, Әубәкір Бабалықұлы,</w:t>
        <w:br/>
        <w:t>Шәуен Мәсәлімүлы басқада көп азаматтар 1945 жылы</w:t>
        <w:br/>
        <w:t>июньнің 26 күні қолға алынды. Дәл осы кезде секретар Ху-</w:t>
        <w:br/>
        <w:t>дың-бау қамаудағы Дубекке жолығып, мәселенің ашығын</w:t>
        <w:br/>
        <w:t>айтуын өтінді. Бірақ Дубек мойындамаған. Қамаудағы</w:t>
        <w:br/>
        <w:t>жолдастарына мойындамау жөнінде сыбыс таратқан.</w:t>
        <w:br/>
        <w:t>Тарбағатай жағдайы ауырлаған кезде қамаудағы саяси</w:t>
        <w:br/>
        <w:t>тұтқындарды Үрімжіге жіберуді дайындаған. Олардың</w:t>
        <w:br/>
        <w:t>аяғында кісен, білегінде калоткі болған. Олардың бірінші</w:t>
        <w:br/>
        <w:t>тобы Дубек Нүртазаұлы, Ахметқали Бітімбайүлы, Қалдыбай</w:t>
        <w:br/>
        <w:t>Қанапияұлы, Шауеп Мәсәлімұлы, мұғалім Каршинго,</w:t>
        <w:br/>
        <w:t>мұғалім Суменкова, мұғалім Суменков, Латыпжан Хабири,</w:t>
        <w:br/>
        <w:t>Кәмеш Қабдоллақызы, Масқұрт Кабдоллаұлы, Молла Бадау,</w:t>
        <w:br/>
        <w:t>Нұрахмет Сарыкүшікұлы, Юсупбек Мухлисов бастаған 40</w:t>
        <w:br/>
        <w:t>адам. Бірақ Үрімжі - Шауешек күре жолы партизандар</w:t>
        <w:br/>
        <w:t>жағынан кесіліп, Ұты, Көлденең, Жиырмасу соғыстары жүр-</w:t>
        <w:br/>
        <w:t>гізіліп жатқан кезде абақтыдағы адамдарды Үрімжіге жүргізуге</w:t>
        <w:br/>
        <w:t>үкіметтің мүмкіндігі болмады.</w:t>
        <w:br/>
        <w:t>1945 жылы август айына дейін Тарбағатайдың Толы,</w:t>
        <w:br/>
        <w:t>Шағантоғай, Дөрбілжін аудандары азат етілді. Тарбағатай</w:t>
        <w:br/>
        <w:t>аймағының орталығы Шауешек қаласында аймақтық Гомин-</w:t>
        <w:br/>
        <w:t>даң әкімшілігі мен әскери бөлімдері соғысу мен соғыспау</w:t>
        <w:br/>
        <w:t>туралы екі ұдай пікірде болған. Соғыспауды жақтаушылар</w:t>
        <w:br/>
        <w:t>Тарбағатайдың Жуан юаны /уалиі/ Тың-руң, Тарбағатай</w:t>
        <w:br/>
        <w:t>аймақтық гоминдаң партиясының секретары Ху-дың-бау және</w:t>
        <w:br/>
        <w:t>олардың жақтастары. Соғысуды жақтайтындар гарнизонның</w:t>
        <w:br/>
        <w:t>бастығы генерал-майор Ли /Ли фамилиялы қытай/, полк</w:t>
        <w:br/>
        <w:t>командирі Ли Ту-ан-жаң, Ли-жың-шың, Са-самужаң /штаб</w:t>
        <w:br/>
        <w:t>бастығы - Сақайзы/, шекара отряд бастығы - Ашушың,</w:t>
        <w:br/>
        <w:t>Әбдіқадыр т.т. Шәуешек қаласының Шығыс жағындағы 56</w:t>
        <w:br/>
        <w:t>шақырым жердегі Дүрбілжің қаласы азат болған соң, гомин-</w:t>
        <w:br/>
        <w:t>даңнан қолға түскен Дүрбілжің Шаңжаны /әкімі/ Жау-</w:t>
        <w:br/>
        <w:t>найшың, Қытай Сандува Лұңгуан /манап/, Дүңген Иса</w:t>
        <w:br/>
        <w:t>Лунгуан /манап/, үйғыр Дәуітқажы, қазақ Серғазы үкірдай</w:t>
        <w:br/>
        <w:t>31-290 481</w:t>
        <w:br/>
        <w:t>азаматтарға тән бүкіл архив ұрланды. Кімге, не себепті қажет</w:t>
        <w:br/>
        <w:t>болғаны белгісіз. Бүкіл архив ішінен “Ұлт-азаттық қоз-</w:t>
        <w:br/>
        <w:t>ғалысқа” уәкіл ретінде саудагер ұйғыр молла Ислам Шаңызоң</w:t>
        <w:br/>
        <w:t>атты адамның ғана архиві сақталған.</w:t>
        <w:br/>
        <w:t>1980 жылдары Тарбағатай аймақтық тарихи зерттеу</w:t>
        <w:br/>
        <w:t>тобының жазған мәліметтерінде Тарбағатайдағы “Ұлт-азаттық”</w:t>
        <w:br/>
        <w:t>қозғалыстың қаһарманы Молла Ислам Шаңызоң деп</w:t>
        <w:br/>
        <w:t>көрсетіледі де, Дубек үлт-азаттық қозғалысқа қатыспаған,</w:t>
        <w:br/>
        <w:t>Гоминдаң партиясында істеген деген дерек береді. 1989 жылы</w:t>
        <w:br/>
        <w:t>Тарбағатайға барғанымызда Шауешек қаласында тұратын</w:t>
      </w:r>
    </w:p>
    <w:p>
      <w:r>
        <w:t>бұрынғы ұлттық армия офицері Ахмет Имін атты ұйғыр</w:t>
        <w:br/>
        <w:t>азаматы Дубек туралы архивте дәнеңе жоқтығын ашына</w:t>
        <w:br/>
        <w:t>сөйлеген еді.</w:t>
        <w:br/>
        <w:t>3, Жоңғариядағы “Ұлт-азаттық” қозғалысы тарихы тым</w:t>
        <w:br/>
        <w:t>арыда жатыр.</w:t>
        <w:br/>
        <w:t>1940 жылы 2 февральда Алтайдан басталған үлт-азаттық</w:t>
        <w:br/>
        <w:t>қозғалысы 1945 жылы күзде Алтай, Тарбағатай, Іле аймақ-</w:t>
        <w:br/>
        <w:t>тарын Гоминдаңнан азат етіп Шығыс Түркістан төңкерістік</w:t>
        <w:br/>
        <w:t>өкіметін құрып бір тынған болатын.</w:t>
        <w:br/>
        <w:t>Жоңғариядағы осы қозғалысқа аз санды ұлттар түгел</w:t>
        <w:br/>
        <w:t>қатынасты. Бәрі де өз мүмкіндігіне қарай күш қосты. Ал сол</w:t>
        <w:br/>
        <w:t>жердің тарих иесі қазақ пен моңғол “жер менікі” дейтін</w:t>
        <w:br/>
        <w:t>өлермендік қимыл жасап арпалыстағы ауыртпалықтың мол</w:t>
        <w:br/>
        <w:t>бөлігін мойнына көтерді. Дәл осы маңда өзбек халқының</w:t>
        <w:br/>
        <w:t>алал ұлы тарих ғылымының докторы Әлімжан Әзезұлы</w:t>
        <w:br/>
        <w:t>Хәкімбаев Москвадағы докторлық корғау еңбегінде “1940-</w:t>
        <w:br/>
        <w:t>1949 жылдар арасында үш аймақтағы ұлт-азаттық қозғалы-</w:t>
        <w:br/>
        <w:t>сының саяси ауыртпалығы мен үлт-азаттық армия қатарын</w:t>
        <w:br/>
        <w:t>толықтыруға, армияны ат-көлікпен камдауды, тіпті бүкіл</w:t>
        <w:br/>
        <w:t>экономикалық шығынды монғол-қазақ халқы мойнына</w:t>
        <w:br/>
        <w:t>көтерді” - деп жазыпты.</w:t>
        <w:br/>
        <w:t>1980 жылы Москвадағы кездесуінде Әлімжан ағамыз өзі,</w:t>
        <w:br/>
        <w:t>1940-1949 жылдар арасындағы ұлт-азаттық қозғалыс кезінде</w:t>
        <w:br/>
        <w:t>қазақ халқының мойнына түскен ауыртпалықты ашық</w:t>
        <w:br/>
        <w:t>жазғанын өз еңбегі беттерінен оқып берді. Тындап болғаннан</w:t>
        <w:br/>
        <w:t>кейін риза болып, “Қазақтың қызын, қымызын, қазысын,</w:t>
        <w:br/>
        <w:t>қозысын бір ақтаған екенсіз” деп, әрі қалжың, әрі шындық</w:t>
        <w:br/>
        <w:t>айттым. Орнынан ұшып тұрып “Мен өмір бойы қазаққа</w:t>
        <w:br/>
        <w:t>қиянат қылған емеспін”-деді. Ұлт-азаттық қозғалыс кезінде</w:t>
        <w:br/>
        <w:t>Тарбағатайдың орынбасар уалиі болған Әлімжан Әзезұлы</w:t>
        <w:br/>
        <w:t>Хакімбаев сол кезде аса көп дерек жинаған екен. Ал, Дубек</w:t>
        <w:br/>
        <w:t>Нұүртазаүлы Шалғынбай туралы өз еңбегінде орын бергені</w:t>
        <w:br/>
        <w:t>анық. Бұ да зерттеушілер есінде болғаны дұрыс.</w:t>
        <w:br/>
        <w:t>4, Кезінде - 1944 жылдары ұлт-азаттық қозғалысқа</w:t>
        <w:br/>
        <w:t>қатынасқаннан кейін қытай халқы азаттық армиясының гене-</w:t>
        <w:br/>
        <w:t>484</w:t>
        <w:br/>
        <w:t>ралы болған генерел Зүноң Тайыпов, қытай генералы Захир</w:t>
        <w:br/>
        <w:t>Сауданов сияқты тарихи деректерге қалам тарткан адамдар</w:t>
        <w:br/>
        <w:t>өз еңбектерінде Жуңғар қазақтарының “Ұлт-азаттық” күрес</w:t>
        <w:br/>
        <w:t>кезінде үстаған орнын ылғи да төмендетіп, кемсітіп, жоққа</w:t>
        <w:br/>
        <w:t>шығарғысы келіп кейбір тарихи шындықты бұрмалап жазып</w:t>
        <w:br/>
        <w:t>жүргені ешкімнен құпия емес.</w:t>
        <w:br/>
        <w:t>Генерал Сауданов 1940 жылы 2 февральдан басталған</w:t>
        <w:br/>
        <w:t>Алтай қазақтарының “Ұлт-азаттық қозғалысын” мүлде жоққа</w:t>
        <w:br/>
        <w:t>шығарып, “1944 жылдың басында Алтай партизандары</w:t>
        <w:br/>
        <w:t>құрылды” деп Алтай қазақтарының ұзақ жылдық тарихи күрес</w:t>
        <w:br/>
        <w:t>тағдырына қиянат жасайды. Бес жылға созылған “Ұлт-</w:t>
        <w:br/>
        <w:t>азаттық” күрес қатынасшылары моңғол, қазақ азаматтарынан</w:t>
        <w:br/>
        <w:t>бірде-бір адам атын атамай, 1945 жылы күзде партизан</w:t>
        <w:br/>
        <w:t>қатарына қосылған жалғыз ұйғыр саудагері Молла Ислам</w:t>
        <w:br/>
        <w:t>Шаңҙзуң деген адамды бүкіл Алтайға, “Ұлт-азаттық” қозғалыс</w:t>
        <w:br/>
        <w:t>қаһарманы етіп көрсетеді.</w:t>
      </w:r>
    </w:p>
    <w:p>
      <w:r>
        <w:t>Ол ол ма, Тарбағатайдың Жеті ауданында 1945 жылы</w:t>
        <w:br/>
        <w:t>жаппай ұйымдастырылған партизандық қозғалыстың басшы-</w:t>
        <w:br/>
        <w:t>лары мен қатынасшыларынан бірде-бір адамның еңбегін,</w:t>
        <w:br/>
        <w:t>атын атамай тағы да ұйғыр саудагері молла Ислам Шаңзуң-</w:t>
        <w:br/>
        <w:t>ның атын атайды. 1945 жылы 30 июль күні түнде Шәуешек</w:t>
        <w:br/>
        <w:t>қаласын тастап Совет Одағына қарай қашып бара жатқан</w:t>
        <w:br/>
        <w:t>Гоминдаң армиясы қатарынан жасырын сытылған ұйғыр</w:t>
        <w:br/>
        <w:t>Махмудов Абылханды саяси күрескер ретінде мадақтайды.</w:t>
        <w:br/>
        <w:t>Біз бұл адамдардың аталғанына қарсы емеспіз. Ал бықсық</w:t>
        <w:br/>
        <w:t>арман, ниетке, қиянатқа қарсымыз.</w:t>
        <w:br/>
        <w:t>Генерал Захир Саудановтың тағы бір қиянаты - тарихтағы</w:t>
        <w:br/>
        <w:t>“Манас ойпаты” атын өзгертіп оны ұйғырша “Құрбан-тұң-</w:t>
        <w:br/>
        <w:t>ғут құмыллық” деп атаған. Майлы тауларын - “Маил,</w:t>
        <w:br/>
        <w:t>Толыны - “Төгман” деп өзгерткен. Казакстан мен Монғолия-</w:t>
        <w:br/>
        <w:t>дағы Толыларды қайтеді? Күрті - “Қырт” болып өзгертілген.</w:t>
        <w:br/>
        <w:t>Қазақстандағы Күртіні қайтер екен? Жамантыны - “Ямату”</w:t>
        <w:br/>
        <w:t>деген екен. Қазақстандағы Жамантының күні не болар!</w:t>
        <w:br/>
        <w:t>Қызылтұзды - “Хұңяншы” деп қазақша атауға қимай қытайша</w:t>
        <w:br/>
        <w:t>атағаны қандай білгірлік десеңші!</w:t>
        <w:br/>
        <w:t>Аз санды ұлттардың тарихы жер, су аттарын өзгерту</w:t>
        <w:br/>
        <w:t>батыста орыс шовинизмі, шығыста қытай шавинизмі табиға-</w:t>
        <w:br/>
        <w:t>тына тән шапқыншылық идея екені анық, Ал осы жұқпалы</w:t>
        <w:br/>
        <w:t>дерттің шала сауат генерал арқылы өз туысымыз ұйғырға</w:t>
        <w:br/>
        <w:t>жұққанына жирене қарайсың. Зерттеушілер есінде болғаны</w:t>
        <w:br/>
        <w:t>жөп - (Зұнын Тайповтың “Шарқи Түркістан иеридә”, Захир</w:t>
        <w:br/>
        <w:t>Саудановтың “Бесінші корпустың басып өткен Ыңқылаби</w:t>
        <w:br/>
        <w:t>мұсафисі” атты еңбектерін қараңыздар).</w:t>
        <w:br/>
        <w:t>Жоңғар қазақтарының 1940-49 жылдар арасындағы “Ұлт-</w:t>
        <w:br/>
        <w:t>азаттық күресіне байланысты мәліметтер гоминдаң кезіндегі</w:t>
        <w:br/>
        <w:t>485</w:t>
        <w:br/>
        <w:t>істерін бағалауға да, оның ой-пікірлерін, жан түкпірін ашуға</w:t>
        <w:br/>
        <w:t>да біздің шамамыз жетпейді. Тіпті батылымыз да бармайды.</w:t>
        <w:br/>
        <w:t>Солай десек те есте қалған кейбір деректерді қағазға түсіруге</w:t>
        <w:br/>
        <w:t>мәжбүр болып отырмыз.</w:t>
        <w:br/>
        <w:t>1945 жылы күзде Алтай аймағы жеті аудан, Тарбағатай</w:t>
        <w:br/>
        <w:t>аймағы жеті аудан, Іле аймағы он үш аудан түгелдей Гоминдаң</w:t>
        <w:br/>
        <w:t>қолынан азат етілді, Үлкен жер көлеміне, екі миллионға жуық</w:t>
        <w:br/>
        <w:t>халыққа ие болды. Осы үш аймақта 13 ұлт аралас өмір кешті.</w:t>
        <w:br/>
        <w:t>Сол кезде, сол жердегі халық санының %0-85 процентін қазақ</w:t>
        <w:br/>
        <w:t>халқы ұстайтын Гоминдаңнан азат болған үш аймақ Шығыс</w:t>
        <w:br/>
        <w:t>Түркістан төңкерістік үкіметіше - бір орталыққа қарады. Ай,</w:t>
        <w:br/>
        <w:t>жұлдызы көк тудың астына шоғырланды.</w:t>
        <w:br/>
        <w:t>Осы тұста Дубек Нұртазаүлы Тарбағатайда аймақтық</w:t>
        <w:br/>
        <w:t>үкіметтің үгіт-насихат бөлімінің меңгерушісі және “Тарбағатай</w:t>
        <w:br/>
        <w:t>хабары” газетінің бас редакторы міндетін атқарды. 1945-1946</w:t>
        <w:br/>
        <w:t>жылдары гоминдаң үкіметі мен Шығыс Түркістан төңкерістік</w:t>
        <w:br/>
        <w:t>үкіметі арасында жүргізілген бітімге кол қойылғаннан кейін</w:t>
        <w:br/>
        <w:t>гоминдаң өлкелік үкіметі құрамына кіргізілген үш аймақ</w:t>
        <w:br/>
        <w:t>адамдарының арасында Дубек Нұртазаүлының да аты аталған.</w:t>
        <w:br/>
        <w:t>Алайда Дубекке ресми шақыру қағаз келген жоқ. Әрине, оның</w:t>
        <w:br/>
        <w:t>себептері де болған...</w:t>
        <w:br/>
        <w:t>Осы мәселе туралы 1946 жылы П майда Жағдаға жазылған</w:t>
        <w:br/>
        <w:t>хатында “Мені Үрімжіге барып, қызметке тұруға ұсыныпты</w:t>
      </w:r>
    </w:p>
    <w:p>
      <w:r>
        <w:t>деседі, білмедім қайсысы рас, қайсысы өтірік” депті (Хаты</w:t>
        <w:br/>
        <w:t>қолда сақтаулы). Сол кезде 26 жастағы Дубектің өлкелік</w:t>
        <w:br/>
        <w:t>үкімет құрамына ұсынылып жатуының өзі оның саяси қай-</w:t>
        <w:br/>
        <w:t>раткер ретінде қаралғандығы. Қытай тілінің маманы, жазушы,</w:t>
        <w:br/>
        <w:t>журналист, ірі аудармашы, ел аузына ілінген, мемлекет наза-</w:t>
        <w:br/>
        <w:t>рынан орын алған кадр екенін көрсетеді.</w:t>
        <w:br/>
        <w:t>Төңкерістің алғашқы кезінде халықтың ой-пікірін, көзк-</w:t>
        <w:br/>
        <w:t>расын бір арнаға түсіру, ұлт-азаттық күреске жұмылдыру,</w:t>
        <w:br/>
        <w:t>іске бағыт-бағдар нүсқау, ұғындыру, түсіндіру жөнінен Дубек</w:t>
        <w:br/>
        <w:t>аса көп жүмыстар істеді. Адамдармен сұхбаттар өткізу, қарттар</w:t>
        <w:br/>
        <w:t>жиналысы, діни ғұламалар жиналысы, жастар, жасөспірімдер,</w:t>
        <w:br/>
        <w:t>оқушылар, мұғалімдер, әйелдер жиналысы сияқты бас</w:t>
        <w:br/>
        <w:t>қосуларда Дубек басқармаған, онда баяндама жасамаған кездері</w:t>
        <w:br/>
        <w:t>өте сирек болған.</w:t>
        <w:br/>
        <w:t>1945 жылы күзде Дубек Нұртазаұлы жанында бір топ</w:t>
        <w:br/>
        <w:t>адамдары бар орта бағытта - Манас өзені бойындағы “Ұлт-</w:t>
        <w:br/>
        <w:t>азаттық” армияның әскери бөлімдерін аралайды. Гоминдаң</w:t>
        <w:br/>
        <w:t>үкіметі мен Шығыс Түркістан үкіметі арасындағы тыныштық</w:t>
        <w:br/>
        <w:t>бітіміне барудың себептерін, мән-мазмұнын түсіндірді.</w:t>
        <w:br/>
        <w:t>Халықаралық жағдайлар туралы баяндамалар жасады.</w:t>
        <w:br/>
        <w:t>Тарбағатайда идеялық тақырыпқа жазылатын мақалалар</w:t>
        <w:br/>
        <w:t>мен баяндамалар көп сәтте Дубектің қарауынан өткен соң</w:t>
        <w:br/>
        <w:t>488</w:t>
        <w:br/>
        <w:t>ғана іске қосылатын. Сол жылдары Тарбағатай аймақтық.</w:t>
        <w:br/>
        <w:t>үкіметінің орынбасары, өзін көрнекті идеолог санаушы Мансур</w:t>
        <w:br/>
        <w:t>Рузиев (Отан ұғылы), “Шығыс Түркістан төңкерісі және</w:t>
        <w:br/>
        <w:t>халықаралық мәселелер” деген көлемді еңбегін баспадан</w:t>
        <w:br/>
        <w:t>шығарған кезде Дубек оның сол кездегі жағдайларға сай</w:t>
        <w:br/>
        <w:t>келмейтін тұстарын көрсетіп: “Мүйізге өкспелеп жүргенде,</w:t>
        <w:br/>
        <w:t>құлақтан айырыласыңдар” - деп сол мақаланың тарауына</w:t>
        <w:br/>
        <w:t>қосылмаған екен.</w:t>
        <w:br/>
        <w:t>1946 жылдары Тарбағатайда әйелдер мәселесі туралы көп</w:t>
        <w:br/>
        <w:t>баяндамалар жасаған Дубекті әйелдер қауымы аса құрмет</w:t>
        <w:br/>
        <w:t>тұтқаны анық. Бір баяндамада “от басы ошақ қасы” туралы</w:t>
        <w:br/>
        <w:t>көп мәселенің бетін ашқан Дубекті құрмет еткен залдағы</w:t>
        <w:br/>
        <w:t>әйелдер үзақ қол соғып, құрмет көрсеткен. Сонда: “Құр-</w:t>
        <w:br/>
        <w:t>меттеріңізге рахмет, үйде мені шөміш, сіздерді қамшы қарсы</w:t>
        <w:br/>
        <w:t>алып жүрмесін” - деп жүртты күлдіре таратыпты.</w:t>
        <w:br/>
        <w:t>1947 жылы Тарбағатай жастар одағы атынан “Идеология</w:t>
        <w:br/>
        <w:t>майданындағы күрес” атты философиялық толғаулары бүкіл</w:t>
        <w:br/>
        <w:t>жастарға үлкен рухани азық болған еді. Бұл баяндаманың</w:t>
        <w:br/>
        <w:t>алғашқы нұсқасы қазақша, ұйғырша дайындалған. Біздің</w:t>
        <w:br/>
        <w:t>қолымызда ұйғырша нұсқасы сақталыпты.</w:t>
        <w:br/>
        <w:t>Дубек жоғары дәрежелі білім иесі. Оның үстіне тынбай</w:t>
        <w:br/>
        <w:t>ізденгіш қасиеті бар. 1945 жылы Шауешекте құрылған “Ұлт-</w:t>
        <w:br/>
        <w:t>азаттық” ұйымның оркен мүшелеріне ғана тән етіп ағылшын</w:t>
        <w:br/>
        <w:t>және латын әріптерін араластырып қазақ тілі жүйесімен</w:t>
        <w:br/>
        <w:t>емлесіне келтіріп қазақ әріпін жасап үйреткені әлі есімізде.</w:t>
        <w:br/>
        <w:t>Оның талмай ізденгіштігін мына бір ісінен байқауға</w:t>
        <w:br/>
        <w:t>болады. Дубекті баста оқытқан Қытай мұғалімі оны қытайдың</w:t>
        <w:br/>
        <w:t>көне әдеби тілі - Губин жүйесінде оқытқандықтан аса күрделі</w:t>
        <w:br/>
        <w:t>төрткіл әріптерді үздіксіз үйрену жазып жаттығу, оны “сауше,</w:t>
      </w:r>
    </w:p>
    <w:p>
      <w:r>
        <w:t>жанше” (қысқартып жазу). Әдісіне түсіру сияқты әуре</w:t>
        <w:br/>
        <w:t>сарсанның барлығы Дуйсктің басынан шықпайтын көрінеді.</w:t>
        <w:br/>
        <w:t>Оның осы бағытта ізденуінің бірі - Шауешек қаласындағы</w:t>
        <w:br/>
        <w:t>“Шынқамияу” - қытайдың көне ғибадатханасына бару.</w:t>
        <w:br/>
        <w:t>Еибадатханала Қытайдың “Қуңзы, Мыңзы” сияқты әулие</w:t>
        <w:br/>
        <w:t>заттыларының көне дәуірде жазған, сызған еңбектері сақтал-</w:t>
        <w:br/>
        <w:t>ған. Соларды оқу үшін ғибадатханаға жиі баратын көрінеді.</w:t>
        <w:br/>
        <w:t>Егер құрбылары:“Қайда бардың?” - десе: “Аттың басын</w:t>
        <w:br/>
        <w:t>сипауға” - дейді екен (осы ғибадатхана босағасында шаужайы-</w:t>
        <w:br/>
        <w:t>нан екі адам ұстаған ерттеулі екі ат бар, Дубек сол орынға</w:t>
        <w:br/>
        <w:t>барған сайын аттың басын сипап өтеді екен).</w:t>
        <w:br/>
        <w:t>і Дубек әдетте көп сөйлемейтін, көп еңбектенетін азамат</w:t>
        <w:br/>
        <w:t>еді. Оның қазақ тілінен қылайшаға, қытай тілінен қазақшаға,</w:t>
        <w:br/>
        <w:t>ұйғыршаға аударған еңбектері де болған: экономика саясаты</w:t>
        <w:br/>
        <w:t>және жаңа фәлсафа, “Қыз Жібек” операсының қытайшаға</w:t>
        <w:br/>
        <w:t>аудармасы. Жоңғар қазақтарына Байтұрсын емлесінің</w:t>
        <w:br/>
        <w:t>489</w:t>
        <w:br/>
        <w:t>мәдениет бөлімінің бастығы Кадір Саменовқа тапсырылды.</w:t>
        <w:br/>
        <w:t>Бұл кезде Дубек ұсталып кеткен кезі болатын. Сондықтан</w:t>
        <w:br/>
        <w:t>“Қыз Жібектің” қытайша нұсқасы ашыққа шығарылмады.</w:t>
        <w:br/>
        <w:t>Аударманы Тарбағатайда ең алдымен оқып көрген қытай</w:t>
        <w:br/>
        <w:t>тілінің білгірі Қалдыбай Қанафияүлы болды да, басқаларға</w:t>
        <w:br/>
        <w:t>ауызша жарияланды. Тарбағатай зиялыларының хабардар</w:t>
        <w:br/>
        <w:t>болуы да, көруі де осы арадан басталады. Сол кездегі Тар-</w:t>
        <w:br/>
        <w:t>бағатай қазақ-қырғыз мәдени-ағарту ұйымының бастықтары</w:t>
        <w:br/>
        <w:t>Ақат Қондықазақұлы мен Ілияс Ақшиндер де Ду-жың-юаның</w:t>
        <w:br/>
        <w:t>алғы сөзін аудартып оқыған.</w:t>
        <w:br/>
        <w:t>Дубек 1940 жыллары арасында “Саяси экономика және</w:t>
        <w:br/>
        <w:t>жаңа фалсафа” атты аса күрделі кітаптарды аударуға қаты-</w:t>
        <w:br/>
        <w:t>насқан. Оның аударған бөлімдері сол жылдары “Жаңа Шың-</w:t>
        <w:br/>
        <w:t>жаң”, “Шыңжаң жастары” атты журналдар да шығып жүрген.</w:t>
        <w:br/>
        <w:t>Одан баскада талай аудармалары болған. Дубек ілеспе аудармаға</w:t>
        <w:br/>
        <w:t>да аса ұқыпты, жауапты, тыңғылықты еді. Соған орай сол</w:t>
        <w:br/>
        <w:t>кездегі Шыңжаң әлкесінің әкімі Шың-сы-сай жасаған баян-</w:t>
        <w:br/>
        <w:t>дамаларды қытай тілінің маманы Хамит Хакими, Махмұджан</w:t>
        <w:br/>
        <w:t>Илһажанов, Дубек Нұртазаүлы кезектесіп аударып отырғаны</w:t>
        <w:br/>
        <w:t>көпке мәлім.</w:t>
        <w:br/>
        <w:t>1939 жылы Шыңжаң институты мен кадрлар жетістіру</w:t>
        <w:br/>
        <w:t>мектебіне сабақ өткіздіру үшін Ішкі қытайдан арнайы алды-</w:t>
        <w:br/>
        <w:t>рылған фалсафа ғылымының докторы Маудун және экономика</w:t>
        <w:br/>
        <w:t>ғылымының докторы Шың-зы-юан жасаған баяндамаларлың</w:t>
        <w:br/>
        <w:t>көбіне қытай тілінің маманы Дубек Нұртазаұлы ілеспе аударма</w:t>
        <w:br/>
        <w:t>жасағаны анық. Бұл орайда Дубек қытай тілін игерудегі</w:t>
        <w:br/>
        <w:t>білгірлігіне риза болған доктор Шың-зы-юан “Қазақ бала-</w:t>
        <w:br/>
        <w:t>ларының оқуға құмарлығы, оларға таза табиғаттың берген</w:t>
        <w:br/>
        <w:t>ерекше қабілеті, қазақ тілінің басқа тілден сөйлеуге икемділігі</w:t>
        <w:br/>
        <w:t>ғажаптың-ғажабы” деп бағалаған екен. 1938-1939 жылдары</w:t>
        <w:br/>
        <w:t>Алтай, Тарбағатай, Іле, Үрімжі аймақтарының бір топ зиялы</w:t>
        <w:br/>
        <w:t>қауымы - Нұртаза Шалғынбайүлы, Мырзасадық Кенжин,</w:t>
        <w:br/>
        <w:t>Нұрмад Сапаев, Асқар Татанаев, Мұсылманбек Төгісов, Сәліс</w:t>
        <w:br/>
        <w:t>Әміреұлы, Әнуар Көкенов, Омар Рақышұлы сияқты азаматтар</w:t>
        <w:br/>
        <w:t>Байтұрсын емілесін қалыптастыру кезеңінде “һ,х” сияқты</w:t>
        <w:br/>
        <w:t>әріптерді қосып алу мен қосу туралы пікір алысулар болған.</w:t>
        <w:br/>
        <w:t>Екі жағы да өз пікірлерін баспа бетінде жариялаған.</w:t>
        <w:br/>
        <w:t>Сол жолғы пікірталаста “Тура биде туған жоқ, туғанды</w:t>
      </w:r>
    </w:p>
    <w:p>
      <w:r>
        <w:t>биде иман жоқ” дегендей Дубек өз әкесі Нұртаза Шалғын-</w:t>
        <w:br/>
        <w:t>байұлының ұсынысын теріске шығарып, әділ сауатты ғы-</w:t>
        <w:br/>
        <w:t>дыми билік айтты. Таласқа түскендер Дубек тұжырымына</w:t>
        <w:br/>
        <w:t>тоқтады деседі.</w:t>
        <w:br/>
        <w:t>Демек Дубек қазақ тілі ғылымынан да құралақан емес.</w:t>
        <w:br/>
        <w:t>Осы оқиға барысына араласқан немесе бұл кездегі баспа бетін</w:t>
        <w:br/>
        <w:t>476</w:t>
        <w:br/>
        <w:t>ұйым” мүшесі Ахметқали Бітімбайүлының үйіне Ху-дың-</w:t>
        <w:br/>
        <w:t>бауды өзі апарып жасырған. Тарбағатайдың азаттығы артынан</w:t>
        <w:br/>
        <w:t>іле-шала аймақтық үкімет, басқармалар мен заң орындары</w:t>
        <w:br/>
        <w:t>құрылып үлт-азаттық Армия гарнизоны орнатылған соң, Ху-</w:t>
        <w:br/>
        <w:t>дың-бау сотқа тартылған. Сол кезде оны жазалау туралы екі</w:t>
        <w:br/>
        <w:t>ұдай пікір болған. Дубек бастық және үлт-азаттық ұйым</w:t>
        <w:br/>
        <w:t>мүшелері ауыр жаза бермеу жағын қуаттаған. Өкімет жағы</w:t>
        <w:br/>
        <w:t>Ху-дың-бау аймақтық гоминдаң партиясының секретары -</w:t>
        <w:br/>
        <w:t>ол бізге не істемеді - деп ақыры ауыр жазаға кескен.</w:t>
        <w:br/>
        <w:t>Көп ұзамай Шицжанңдағы Гоминдаң үкіметі мен Шығыс</w:t>
        <w:br/>
        <w:t>Түркістан төңкерістік үкіметі арасында “Тыныштық бітім</w:t>
        <w:br/>
        <w:t>келісімі” жасалғаннан кейін, Шәуешектен Совет одағына</w:t>
        <w:br/>
        <w:t>өтіп кеткен Гоминдаңның әскери-әкімшілік тобы қайта-</w:t>
        <w:br/>
        <w:t>рылды. Қала халкы тік көтеріліп, әскерлердің қорғауын бұзып,</w:t>
        <w:br/>
        <w:t>бұрынғы өшігіп жүрген адамдарының бірталайын өлтіріп</w:t>
        <w:br/>
        <w:t>жіберді. Қалғандары күшпен құтқарылды.</w:t>
        <w:br/>
        <w:t>Тарбағатай аймағының бастығы Фың Рұң мен Тарбағатай</w:t>
        <w:br/>
        <w:t>гарнизонының бастығы генарал-майор Лиді Манас өзені-</w:t>
        <w:br/>
        <w:t>нен өткізіп бергенде, Гоминдаң үкіметі: “Соғыспай кол</w:t>
        <w:br/>
        <w:t>көтеріңдер” - деп, сол жерде атып тастаған.</w:t>
        <w:br/>
        <w:t>1.Осындай қанды окиғаларды Дубек: “Ат бауырынан</w:t>
        <w:br/>
        <w:t>қан ағызып кірген жиырманшы ғасыр ат бауырынан қан</w:t>
        <w:br/>
        <w:t>ағызған күйі аяқталатын шығар” деуші еді. Адамды өсіретін</w:t>
        <w:br/>
        <w:t>де, биіктететін де өзінің көзқарасы ғой. Дубек өз елінің де,</w:t>
        <w:br/>
        <w:t>өзге елдің де қамын қатар ойлап, ағынан жарылатын азамат</w:t>
        <w:br/>
        <w:t>еді.</w:t>
        <w:br/>
        <w:t>2. 1945 жылы майда Шәуешекте құрылған “Ұлт-азаттық”</w:t>
        <w:br/>
        <w:t>ұйымның мүшелері Дубек Нұртазаұлы, Ахметқали Бітім-</w:t>
        <w:br/>
        <w:t>байұлы, Қалдыбай Қанапияұлы, Әубәкір Бабалықұлы бастаған</w:t>
        <w:br/>
        <w:t>адамдар колға алынғанда Тарбағатай “Ұлт-азаттық ұйымына”</w:t>
        <w:br/>
        <w:t>байланысты барлық деректер сұрақ кезінде қағазға түсірілді.</w:t>
        <w:br/>
        <w:t>Оның сыртында осы “ұлт-азаттық ұйымның” бақылауға алған</w:t>
        <w:br/>
        <w:t>гоминдаң полициясы мен әскери барлау орындарына</w:t>
        <w:br/>
        <w:t>жинақтаған деректері де аз болған жоқ.</w:t>
        <w:br/>
        <w:t>“Ұлт-азаттық” ұйым мен Тарбағатай партизандарының</w:t>
        <w:br/>
        <w:t>үстінен жасалған актілер, мәліметтер, қаулылар, тұжырымдар,</w:t>
        <w:br/>
        <w:t>қорытындылар, өз көзқарастары - өлкелік Гуаң-ли-шуға,</w:t>
        <w:br/>
        <w:t>өлкелік бас штабының барлау басқармасына, тіпті өлкелік</w:t>
        <w:br/>
        <w:t>партия комитетіне, гоминдаң өлкелік өкіметіне жіберілген</w:t>
        <w:br/>
        <w:t>болуы да мүмкін.</w:t>
        <w:br/>
        <w:t>Бір ғажабы 1945 жылы күзде Тарбағатай аймағы Гоминдаң</w:t>
        <w:br/>
        <w:t>әкімшілігінен азат болғанан кейін Гоминдаң кезіндегі Тар-</w:t>
        <w:br/>
        <w:t>бағатай аймақтық полициясы жинақтаған архив ішінен</w:t>
        <w:br/>
        <w:t>Тарбағатай үлт-азаттық козғалысына, Тарбағатай партизан-</w:t>
        <w:br/>
        <w:t>дарына, Тарбағатайдағы “Ұлт-азаттық” қозғалысқа қатысқан</w:t>
      </w:r>
    </w:p>
    <w:p>
      <w:r>
        <w:t>483</w:t>
        <w:br/>
        <w:t>Шауешек аймақтық партия секретары Ху-дың-бау деген</w:t>
        <w:br/>
        <w:t>жетекші адамы Ахметқали Бітімбаевтің үйіне неге жасырын-</w:t>
        <w:br/>
        <w:t>ған? Міне бұл мәселе анықталуға тиісті деп қаралған. Осыған</w:t>
        <w:br/>
        <w:t>көмектессеңіз дейді. Шинжаң ұйғыр автономиялы райондық</w:t>
        <w:br/>
        <w:t>партия комитетінің калрларды тексеру кеңесі /1957 жылы</w:t>
        <w:br/>
        <w:t>20 март/.</w:t>
        <w:br/>
        <w:t>Осыған орай Жағданың жауабында - “1945 жылы 6 майда</w:t>
        <w:br/>
        <w:t>Шауешек каласында құрылған “Ұлт-азаттық” ұйымы туралы,</w:t>
        <w:br/>
        <w:t>сол ұйымға басшылық еткен Д.Нұртазаұлы туралы, Гоминдаң</w:t>
        <w:br/>
        <w:t>аймақтық партия секретары Ху-дың бау мен Дубек арасындағы</w:t>
        <w:br/>
        <w:t>жиі байланыстар туралы, бір-біріне қарсы екі идея адам-</w:t>
        <w:br/>
        <w:t>дарының бірін-бірі арбау-алдаудағы Дубектің үстемдігі, “Ұлт-</w:t>
        <w:br/>
        <w:t>азаттық” ұйымның партизандық қимылдары, Қарулы шай-</w:t>
        <w:br/>
        <w:t>қастары, Дубектердің гоминдаң полициясы жағынан қамалуы,</w:t>
        <w:br/>
        <w:t>1945 жылы 31 июль күні Гоменлаңның Тарбағатайдағы партия</w:t>
        <w:br/>
        <w:t>әкімшілік орындарының соғыссыз совет одағына қашуы, ал</w:t>
        <w:br/>
        <w:t>секретар Ху-дың-баудың қашпай қалуы туралы мәліметтер</w:t>
        <w:br/>
        <w:t>берілген.</w:t>
        <w:br/>
        <w:t>Қала іші тынышталғанша секретар Ху-дың-бауды “Ұлт-</w:t>
        <w:br/>
        <w:t>азаттық” ұйымның мүшесі А. Бітімбайұлының үйіне әдейі</w:t>
        <w:br/>
        <w:t>апарып тығып қою (оны Дубек апарып жасырған) туралы,</w:t>
        <w:br/>
        <w:t>кейін Ху-дың-баудың сотталып ауыр жазаға тартылғандығы</w:t>
        <w:br/>
        <w:t>туралы деректер жазылған (Жағданың хаты 1957., 04.12.).</w:t>
        <w:br/>
        <w:t>Бұл хат Шыңжаң ұйғыр автоном райондық партия комитеті</w:t>
        <w:br/>
        <w:t>кадрларды тексеру кеңесінің архивінде жатыр. Негізгі нұсқа</w:t>
        <w:br/>
        <w:t>қолымызда бар. Дубекті зерттеушілердің есінде болатын</w:t>
        <w:br/>
        <w:t>деректің бірі осы.</w:t>
        <w:br/>
        <w:t>“Батыр деген бір-ақ оқтық, екі қатынның бірі табады. Би</w:t>
        <w:br/>
        <w:t>Деген ақ шариғат, ілуде бір-ақ қатын табады”.</w:t>
        <w:br/>
        <w:t>Сауаттылық деген, оки білу деген ұғым бар. Шын мәнінде</w:t>
        <w:br/>
        <w:t>оқып, жаза білуде жеткілікті емес. Нағыз сауаттылық адамның</w:t>
        <w:br/>
        <w:t>бес сезім мүшесі нені хабарлап, нені айырып тұрғанын егжей-</w:t>
        <w:br/>
        <w:t>тегжейлі біршама толық түсінуден, ұғынудан басталады. Оны</w:t>
        <w:br/>
        <w:t>жете білудің өзі ғылым. Әрбір адам өзінің бес сезімі берген</w:t>
        <w:br/>
        <w:t>хабарды жинақтау. саралау арқылы оны әділетті түрде бағалап</w:t>
        <w:br/>
        <w:t>жақсы жаманға жіктеп, қорытып тұжырым жасай білсе,</w:t>
        <w:br/>
        <w:t>алғашқы сауат әліппесіне ие болуы мүмкін.</w:t>
        <w:br/>
        <w:t>Е Әрбір адам өзінің істеп өткен, істеп жатқан, істемек болған</w:t>
        <w:br/>
        <w:t>істерінің асыл шындығына жетерліктей ұғымы, түсінігі, білімі,</w:t>
        <w:br/>
        <w:t>тәжірибесі болса, өз ойын, өз пікірін басқаларға айтыл ұқтыра</w:t>
        <w:br/>
        <w:t>аларлықтай, жазып түсіндіретіндей қабілетті болса, сол адамды</w:t>
        <w:br/>
        <w:t>біршама сауатты деуге болады. Ал жан-жақты сауаттылық</w:t>
        <w:br/>
        <w:t>дегеніміз табиғат сыйлаған үздік қабілетке, парасаттылыққа,</w:t>
        <w:br/>
        <w:t>ақыл-ой кемеңгерлігіне тән ерекшелік.</w:t>
        <w:br/>
        <w:t>Замандасымыз Дубек туралы айтуға да, оның істеп өткен</w:t>
        <w:br/>
        <w:t>487</w:t>
        <w:br/>
        <w:t>7. Қатынас жолдарын, қатынас жүйелерді бүлдіру, үзу.</w:t>
      </w:r>
    </w:p>
    <w:p>
      <w:r>
        <w:t>Әскери қорларды жою.</w:t>
        <w:br/>
        <w:t>8. “Тарбағатай үлт-азаттық” ұйымның уақытты бағдар-</w:t>
        <w:br/>
        <w:t>дамаларын жасауға Дубек жауапты етілді.</w:t>
        <w:br/>
        <w:t>Осы сияқты көптеген мәселелр қойылып, талқыланды.</w:t>
        <w:br/>
        <w:t>Сол күннен бастап іс жүре бастады. Ең алғашқы кимыл</w:t>
        <w:br/>
        <w:t>мынадан басталды. Шауешек, Дөрбілжін арасындағы телефон</w:t>
        <w:br/>
        <w:t>жүйесін үзудің бірінші кезегі мен атты әскерлердің жинаған</w:t>
        <w:br/>
        <w:t>шөп қораларын өртеу сияқты аса қауіпті екі істі Қалдыбай</w:t>
        <w:br/>
        <w:t>Қанапияұлы өз міндетіне алды. Оны ант ретінде өте тез, өте</w:t>
        <w:br/>
        <w:t>табысты орындады. Істі бақылауға, көмектесуге Жағда мен</w:t>
        <w:br/>
        <w:t>Балқаш ұйғарылды.</w:t>
        <w:br/>
        <w:t>Тарбағатайдың күн санап өзгерген саяси жағдайы аймақтық,</w:t>
        <w:br/>
        <w:t>партия, үкімет және әскери адамдарын түйыққа тіреп,</w:t>
        <w:br/>
        <w:t>сасқалақтатты. Тарбағатай аймақтық гоминдаң партиясының</w:t>
        <w:br/>
        <w:t>секретары Ху-дың-бау Тарбағатай халқының 90 процентін</w:t>
        <w:br/>
        <w:t>ұстайтын қазақтарды алдау-арбаудың, шырғалаудың жолын</w:t>
        <w:br/>
        <w:t>іздеді. Оның айтуынша “Өзінің төртінші атасы қазақ болыпты,</w:t>
        <w:br/>
        <w:t>манжурлар мен қазақтар арасындағы бір соғыста манжур-</w:t>
        <w:br/>
        <w:t>лардың қолына түскен. Сол баяғы ұрпағы қытайларға бағы-</w:t>
        <w:br/>
        <w:t>нышты болып, қытайға сіңіп кеткен. Өз ата тегіндегі осы</w:t>
        <w:br/>
        <w:t>жайды жақсы білетін Ху ата жұртын көруге құмарткан.</w:t>
        <w:br/>
        <w:t>Орайын тауып келеді. Шыңжаңға, одан Тарбағатайға келген.</w:t>
        <w:br/>
        <w:t>Өзіне ата жұрты қазақтар үнайды. Қолынан келген жақсы-</w:t>
        <w:br/>
        <w:t>лықты қазақтан аямақ емес. Қазақ жігіттері мен қыздарын</w:t>
        <w:br/>
        <w:t>қытай мемлекетінің тілеген жеріне жіберіп оқуына көмектескісі</w:t>
        <w:br/>
        <w:t>келеді. Егер жергілікті жағдай жар берсе өзі қазақтан қыз</w:t>
        <w:br/>
        <w:t>алып, өз ұрпағын қазақ етіп қалдырғысы келеді”. Худың осы</w:t>
        <w:br/>
        <w:t>мазмұндағы сөздері үлкен жиналыстарда айтылғандықтан ел</w:t>
        <w:br/>
        <w:t>ішіне тез тарады.</w:t>
        <w:br/>
        <w:t>Секретар Ху өз ойларын төңірегіне жақын жүрген қазақ</w:t>
        <w:br/>
        <w:t>жастарына, әсіресе Дубек сияқты қызметтес серіктеріне сіңір-</w:t>
        <w:br/>
        <w:t>мек. Дубек арқылы өз төңірегіне қазақ жастарын жинамақ</w:t>
        <w:br/>
        <w:t>болады. Ол өзін аса шебер саясаткер санап ақылтгөйсуді мо-</w:t>
        <w:br/>
        <w:t>лайта берді, ал Дубек мұның жүрегінің басынан орын алғандай</w:t>
        <w:br/>
        <w:t>сенімге ие сияқтанды.</w:t>
        <w:br/>
        <w:t>Оның: “Қазақпын, қазаққа жақсылық жасаймын, қазақтан</w:t>
        <w:br/>
        <w:t>қыз алғым келеді” деген ойларын біз мықтап ұстандық.</w:t>
        <w:br/>
        <w:t>Өзіміздің сенгендігімізді оған түсіндіре білдік. Қыз көрсеттік,</w:t>
        <w:br/>
        <w:t>егер қыз алуға белсене қалса, одан да айрылмайтындай шара-</w:t>
        <w:br/>
        <w:t>ларды қарастырдық. Қонақта ақша салып карта ойнауда, көше</w:t>
        <w:br/>
        <w:t>серуенінде бірге жүруді ұйымдастыра білдік. Біздің бүл</w:t>
        <w:br/>
        <w:t>“ойымыз” полициялық бақылаудан қорғана тұруға біршама</w:t>
        <w:br/>
        <w:t>мүмкіндіктер беріп жүрді. Ол қазақша мүлде білмейді. Соны</w:t>
        <w:br/>
        <w:t>479</w:t>
        <w:br/>
        <w:t>өлке дәрежелі орындардың архивінде бар. Қытайдың Батыс</w:t>
        <w:br/>
        <w:t>солтүстік барлау мемлекеттерінің архивінде де сақталған.</w:t>
        <w:br/>
        <w:t>Жоңғарияның “Ұлт-азаттық” күресіне байланысты мәліметтер</w:t>
        <w:br/>
        <w:t>Гоминдаң кезіндегі өлке дәрежелі орындардың архивінде бар.</w:t>
        <w:br/>
        <w:t>Қытайдың Батыс Солтүстік барлау мекемелерінің архивінде</w:t>
        <w:br/>
        <w:t>де сақталған. Жоңғарияның “Ұлт-азаттық” қозғалысына шет</w:t>
        <w:br/>
        <w:t>мемлекеттер де көп араласты. Басына күн туғанда шетке</w:t>
        <w:br/>
        <w:t>қашқан қазақтар да талай-талай мемлекетке барып сіңді.</w:t>
        <w:br/>
        <w:t>Сондықтан Жоңғар қазақтарына тән деректерді іздеушілер -</w:t>
      </w:r>
    </w:p>
    <w:p>
      <w:r>
        <w:t>Қазақстан, Қырғызстан, Өзбекстан, Татарстан архивтерінен</w:t>
        <w:br/>
        <w:t>немесе Моңғолия, Түркия, Пакистан, Иран, Үндістан, Ағыл-</w:t>
        <w:br/>
        <w:t>шын, Жапон барлаушылары мен ғалымдарының жинақтаған</w:t>
        <w:br/>
        <w:t>деректерінен іздегені жөн. Сол кезде тыпыр еткізбей барлау</w:t>
        <w:br/>
        <w:t>жүргізген КГБ архивінде, сол кезде тіке араласқан ЦРУ архи-</w:t>
        <w:br/>
        <w:t>вінде мол қазына жатқанында күмән жоқ. Мұның сыртында</w:t>
        <w:br/>
        <w:t>жеке адамдардың жазып-сызғандары өте мол екені де анық.</w:t>
        <w:br/>
        <w:t>1945 жылғы Тарбағатайдың гоминдандық полиция архивін</w:t>
        <w:br/>
        <w:t>ұрлаған ұрылар мен тарихи шындықты бұрмалаушы, жоққа</w:t>
        <w:br/>
        <w:t>шығарушы сұрқылтайлардың арман ниетін тарихи шын-</w:t>
        <w:br/>
        <w:t>дықтың өзі ашады.</w:t>
        <w:br/>
        <w:t>6. 1949 жылы Шыңжаң өлкесі, гоминдаң әкімшілігінен</w:t>
        <w:br/>
        <w:t>азат болғаннан кейін, Қытай коммунистер партиясы жергілікті</w:t>
        <w:br/>
        <w:t>ұлт жастарынан Қытай компартиясына мүшелікке адамдар</w:t>
        <w:br/>
        <w:t>тартты. Сол қатарда Тарбағатай “Ұлт-азаттық” ұйым мүше-</w:t>
        <w:br/>
        <w:t>лерінен - Ахметкали Бітімбайұлы, Қалдыбай Қанапияұлы,</w:t>
        <w:br/>
        <w:t>Жағда Бабалықұлы партияға кірді. Өмірбаяндарын партияға</w:t>
        <w:br/>
        <w:t>тапсырған кезде:</w:t>
        <w:br/>
        <w:t>І. 1944 жылы бір айда Үрімжі қаласында құрылып Гомин-</w:t>
        <w:br/>
        <w:t>даң әкімшілігі жағынан мүлде талқандалған “Ұлт-азаттық”</w:t>
        <w:br/>
        <w:t>ұйым мүшелері А. Бітімбайұлы мен Ж. Бабалықүылы сол</w:t>
        <w:br/>
        <w:t>кездегі болған оқиғаларды егжей-тегжейлі баяндаған. Соның</w:t>
        <w:br/>
        <w:t>ішіңде абақтыдағы Дубек Нұртазаұлы мен Жағданың қамау</w:t>
        <w:br/>
        <w:t>ісіндегі байланыстары айтылады. Онда Дубек туралы мәлі-</w:t>
        <w:br/>
        <w:t>меттер бар.</w:t>
        <w:br/>
        <w:t>П. 1945 жылғы майда Шауешекте құрылған “Ұлт-азаттық”</w:t>
        <w:br/>
        <w:t>ұйымның өркен мүшелері - Ахметқали, Қалдыбай, Жағда-</w:t>
        <w:br/>
        <w:t>лардың өмірбаяндары ішінде Дубек Нұртазаүлы туралы мол</w:t>
        <w:br/>
        <w:t>дерек берілген. Осы екі деректе сол кездегі Шинжаң бюросы</w:t>
        <w:br/>
        <w:t>Шинжаңдағы Қытай компартиясының өлкелік комитеті</w:t>
        <w:br/>
        <w:t>архивінде бар.</w:t>
        <w:br/>
        <w:t>7. 1957 жылы Шинжаң ұйғыр автономиялық партия</w:t>
        <w:br/>
        <w:t>комитеті “Кадрлар тарихын анықтау” басқармасының Іле казақ</w:t>
        <w:br/>
        <w:t>автономиялы облысының төрағасы Жағда Бабалықұлына</w:t>
        <w:br/>
        <w:t>жолдаған хатында:</w:t>
        <w:br/>
        <w:t>“1945 жылы Шауешек азат болғанда, гоминдаңның</w:t>
        <w:br/>
        <w:t>486</w:t>
        <w:br/>
        <w:t>көрген макадаларды сақтаған адамдар егжей-тегжей айтар деген</w:t>
        <w:br/>
        <w:t>үміттеміз.</w:t>
        <w:br/>
        <w:t>Дубек өз заманының ойлы жастарының бірі еді. Оның</w:t>
        <w:br/>
        <w:t>ой-пікір толғауы, көзқарасы сол кездегі Шың-сы-шай</w:t>
        <w:br/>
        <w:t>өкіметіне ұнамай қалғандығы анық. Сондықтан 1942 жылы</w:t>
        <w:br/>
        <w:t>тамыз айында Үрімжі қаласында Дубек Нұртазаұлы қолға</w:t>
        <w:br/>
        <w:t>алынды. Үкіметтің жариялануынша қолға алынған зия-</w:t>
        <w:br/>
        <w:t>дыларға: “Шың-сы-сай” үкіметін аудармақ, Шығыс Түркістан</w:t>
        <w:br/>
        <w:t>мемлекетін құрмақ, түрік елін бірлестірмек, Жапонияның</w:t>
        <w:br/>
        <w:t>жансызы, ұлт-азаттық төңкеріс жасамақ” - деген сияқты аса</w:t>
        <w:br/>
        <w:t>күрделі саяси айыптар тағылды. Ал Дубектің өз айтуынша</w:t>
        <w:br/>
        <w:t>“Ұлт-азаттық” мәселелер үстінде сұрақ болғаны рас.</w:t>
        <w:br/>
        <w:t>1944 жылы қазанда Шың-сы-сай өлкелік өкімет басынан</w:t>
        <w:br/>
        <w:t>кетіп, оның орнына У-жың-шың өлкелік үкіметі басына келді.</w:t>
      </w:r>
    </w:p>
    <w:p>
      <w:r>
        <w:t>Ол өзін кең қолтық, кең етек, кең пейіл - халықшыл етіп</w:t>
        <w:br/>
        <w:t>көрсету мақсатында Шың-сы-сай кезінде қамалған 60 мың</w:t>
        <w:br/>
        <w:t>адамның ішінен тірі қалғандарының бір бөлігіне саяси ағытпа-</w:t>
        <w:br/>
        <w:t>бас бостандық жасады. Сол қатарда Дубек Нұртазаұлы, Ах-</w:t>
        <w:br/>
        <w:t>метқали Бітімбайұлы абақтыдан босады да, Тарбағатай</w:t>
        <w:br/>
        <w:t>аймағының орталығы Шәуешек қаласына келді.</w:t>
        <w:br/>
        <w:t>Аса көрнекті зиялы және қытай тілінің маманы Дубекті</w:t>
        <w:br/>
        <w:t>Тарбағатай аймақтық гоминдан партиясының үгіт-насихат</w:t>
        <w:br/>
        <w:t>басқармасына орналастырды. Қытай тілінің білгірі Ахметқали</w:t>
        <w:br/>
        <w:t>Бітімбайұлын Тарбағатай аймақтық үкіметінің қытай-қазақ</w:t>
        <w:br/>
        <w:t>тіл аударма бөлімінен жұмыс берді.</w:t>
        <w:br/>
        <w:t>1945 жылға келгенде Алтай аймағының үлт-азаттық күресі</w:t>
        <w:br/>
        <w:t>күш ала екпіндеп Алтай аймағының 7 ауданын түгелдей</w:t>
        <w:br/>
        <w:t>қозғалысқа келтірді. Іле аймағындағы ұлт-азаттық армияның</w:t>
        <w:br/>
        <w:t>алдыңғы бөлігі Тарбағатай аймағының іргесіне келіп маңдай</w:t>
        <w:br/>
        <w:t>тіреді. Ел ішіндегі алып қашпа сөздің алуан түрлілігі үрей</w:t>
        <w:br/>
        <w:t>алды. Тарбағатай аймағында үлт-азаттық қозғалыстың шы-</w:t>
        <w:br/>
        <w:t>ғуына себеп болып түрған жағдайлар күн санап жақындай</w:t>
        <w:br/>
        <w:t>түсті де, Тарбағатайдағы Гоминдан әкімшілігінің апшысын</w:t>
        <w:br/>
        <w:t>қуырып жіберді.</w:t>
        <w:br/>
        <w:t>Тарбағатай аймағын қолдан шығарып алмау үшін, Үрімжі</w:t>
        <w:br/>
        <w:t>- Шәуешек, Үрімжі - Алтай, Үрімжі - Іле аралығындағы</w:t>
        <w:br/>
        <w:t>Тарбағатай аймағын басып өтетін қан жолдарды куалап әскери</w:t>
        <w:br/>
        <w:t>күш шоғырландырды. Алтай жақтан Тарбағатайдың Қобық</w:t>
        <w:br/>
        <w:t>ауданына, Іле жақтан Жың ауданына, Үрімжі жақтан Манас</w:t>
        <w:br/>
        <w:t>ауданына күшті бекіністер салды. Тарбағатайдың барлық</w:t>
        <w:br/>
        <w:t>ауданына әскер төкті. Солтүстік Шығыс Түркістанның жол</w:t>
        <w:br/>
        <w:t>торабы Тарбағатайдың Ших /Қарсун/ қалашығына ерекше</w:t>
        <w:br/>
        <w:t>көңіл аударып оның өзіне және төңірегіне он мыңға жуық</w:t>
        <w:br/>
        <w:t>әскер, кіреукелі мәшине, ауыр минеметтар мен зеңбіректер</w:t>
        <w:br/>
        <w:t>орналастырды. Күйтің ауа-жайына ұшақтар қондырды.</w:t>
        <w:br/>
        <w:t>477</w:t>
        <w:br/>
        <w:t>Әкекем менің ырысым,</w:t>
        <w:br/>
        <w:t>Тиянағым тынысым.</w:t>
        <w:br/>
        <w:t>Алтыс екі жасыңда</w:t>
        <w:br/>
        <w:t>Пәниден бітті жұмысың.</w:t>
        <w:br/>
        <w:t>Қайғылы пенде жыр айтар,</w:t>
        <w:br/>
        <w:t>Жыр пендені мүң айтар.</w:t>
        <w:br/>
        <w:t>Әкекем кетті-ау жалғаннан,</w:t>
        <w:br/>
        <w:t>Ақылын енді кім айтар.</w:t>
        <w:br/>
        <w:t>Пәниден кетті Әкекем,</w:t>
        <w:br/>
        <w:t>Ақылға диқан данам-ай.</w:t>
        <w:br/>
        <w:t>Ақпейіл тудың анадан,</w:t>
        <w:br/>
        <w:t>Жанды жатқа санамай.</w:t>
        <w:br/>
        <w:t>Жылатайын деді ғой,</w:t>
        <w:br/>
        <w:t>Көңілге алла қарамай.</w:t>
        <w:br/>
        <w:t>Тау басында мұнар-ай,</w:t>
        <w:br/>
        <w:t>Сай-саласы шыққан шынар-ай.</w:t>
        <w:br/>
        <w:t>Шынардай шыққан пендесі,</w:t>
        <w:br/>
        <w:t>Өлшеулі күн сынар-ай.</w:t>
        <w:br/>
        <w:t>Баяны жоқ бүл дүние,</w:t>
        <w:br/>
        <w:t>Басыңда қанша тұрар-ай.</w:t>
      </w:r>
    </w:p>
    <w:p>
      <w:r>
        <w:t>Доқтырға барып қарандың,</w:t>
        <w:br/>
        <w:t>Дертіңе дауа таппадың.</w:t>
        <w:br/>
        <w:t>Тамыршы, бақсы қарады,</w:t>
        <w:br/>
        <w:t>Бірде бірі жақпады.</w:t>
        <w:br/>
        <w:t>Жайдарлы момын әкекем,</w:t>
        <w:br/>
        <w:t>Қиянат жолын баспаған.</w:t>
        <w:br/>
        <w:t>Уақыты ісі біткен соң,</w:t>
        <w:br/>
        <w:t>Өлшеулі күннен аспаған.</w:t>
        <w:br/>
        <w:t>Жылаттың алла жылаттың,</w:t>
        <w:br/>
        <w:t>Жыламайтын жасымда.</w:t>
        <w:br/>
        <w:t>Жыламасқа болмайды,</w:t>
        <w:br/>
        <w:t>Әкекем жоқ-ау қасымда.</w:t>
        <w:br/>
        <w:t>Әкекем кетті-ау елінен,</w:t>
        <w:br/>
        <w:t>Арысым сынды белінен.</w:t>
        <w:br/>
        <w:t>Дертіне шипа болмады-ау,</w:t>
        <w:br/>
        <w:t>Доқтыр, бәлгер емінен.</w:t>
        <w:br/>
        <w:t>Топырақ тартып бұйырды-ау,</w:t>
        <w:br/>
        <w:t>Көктеректің жерінен.</w:t>
        <w:br/>
        <w:t>МИНИСТЕРСТВО ВЫСШЕГО И СРЕДНЕГО</w:t>
        <w:br/>
        <w:t>СПЕЦИАЛЬНОГО ОБРАЗОВАНИЯ СССР</w:t>
        <w:br/>
        <w:t>ВЫСШАЯ АТТЕСТАЦИОННАЯ КОМИССИЯ</w:t>
        <w:br/>
        <w:t>19.02.1963 г.: УС-І</w:t>
        <w:br/>
        <w:t>Москва, К-31, ул. Жданова,д.г 11.</w:t>
        <w:br/>
        <w:t>Тов. БАФИНУ Б.А.</w:t>
        <w:br/>
        <w:t>г. Алма-Ата п/о 56</w:t>
        <w:br/>
        <w:t>ул. Гоголя д.106/110 к.5</w:t>
        <w:br/>
        <w:t>На Ваше письмо от 9.11.1963 г.</w:t>
        <w:br/>
        <w:t>Сообшаю, что Ваше ходатайство подготовлено к докладу</w:t>
        <w:br/>
        <w:t>президиуму Высшей аттестационной комиссии. Примерно, в</w:t>
        <w:br/>
        <w:t>начале марта с.г. оно будет рассмотрено. О принятом решений</w:t>
        <w:br/>
        <w:t>Вам будет сообіцено дополнительно.</w:t>
        <w:br/>
        <w:t>Заместитель ученного секретаря /лояпись/ А.Сергеев</w:t>
        <w:br/>
        <w:t>МИНИСТЕРСТВО ВЫСШЕГО И СРЕДНЕГО</w:t>
        <w:br/>
        <w:t>СПЕЦИАЛЬНОГО ОБРАЗОВАНИЯ СССР</w:t>
        <w:br/>
        <w:t>ВЫСШАЯ АТТЕСТАЦИОННАЯ КОМИССИЯ</w:t>
        <w:br/>
        <w:t>29.12.1962 т... УС-от</w:t>
        <w:br/>
        <w:t>Москва, К-31, ул. Жданона, д. !/ 11.</w:t>
        <w:br/>
        <w:t>Институт языкознания АН Каз.ССР</w:t>
        <w:br/>
        <w:t>мл. научному сотруднику Бафину Б.А.</w:t>
        <w:br/>
        <w:t>На Ваше письмо от 20.12.1962 г.</w:t>
        <w:br/>
        <w:t>Для решения Вашего вопроса Высшая аттестационная</w:t>
        <w:br/>
        <w:t>комиссия просит выслать следуюіцие материалы:</w:t>
        <w:br/>
        <w:t>1. личный листок по учету кадров,</w:t>
      </w:r>
    </w:p>
    <w:p>
      <w:r>
        <w:t>2. список научных работ,</w:t>
        <w:br/>
        <w:t>3. копию диплома об окончании вуза.</w:t>
        <w:br/>
        <w:t>Заместитель ученого секретаря )подпись/ А.Сергеев</w:t>
        <w:br/>
        <w:t>32-390 497</w:t>
        <w:br/>
        <w:t>Қарғылы тазы қасыңда,</w:t>
        <w:br/>
        <w:t>Биік таудың басында.</w:t>
        <w:br/>
        <w:t>Қызықты әке көп көрдің,</w:t>
        <w:br/>
        <w:t>Жалынды кезің жасыңда.</w:t>
        <w:br/>
        <w:t>Жасыңда әке көп жүрдің,</w:t>
        <w:br/>
        <w:t>Саяхаттың соңында.</w:t>
        <w:br/>
        <w:t>Қиялай шауып қиыннан,</w:t>
        <w:br/>
        <w:t>Қыран бүркіт қолында.</w:t>
        <w:br/>
        <w:t>Шұлғытып міндің жүйірікті,</w:t>
        <w:br/>
        <w:t>Қолында дәулет молында.</w:t>
        <w:br/>
        <w:t>Дүниеге келгелі,</w:t>
        <w:br/>
        <w:t>Болмадың жәйсіз орында.</w:t>
        <w:br/>
        <w:t>Сонар күнгі сұңғыла,</w:t>
        <w:br/>
        <w:t>Көріндің таудың жонында.</w:t>
        <w:br/>
        <w:t>Бақытты болып баласы,</w:t>
        <w:br/>
        <w:t>Шарапатқа шалынды.</w:t>
        <w:br/>
        <w:t>Акиқатпен аттанып,</w:t>
        <w:br/>
        <w:t>Жұртына болды жағымды.</w:t>
        <w:br/>
        <w:t>Күрсінсе жүрек - күйінер,</w:t>
        <w:br/>
        <w:t>Шығарайын жалынды.</w:t>
        <w:br/>
        <w:t>Әкекем кетіп қасымнан,</w:t>
        <w:br/>
        <w:t>Сындырдың алла сағымды.</w:t>
        <w:br/>
        <w:t>Мінген де атым сарыкер,</w:t>
        <w:br/>
        <w:t>Іздедім доқтыр, дәрігер.</w:t>
        <w:br/>
        <w:t>Дәрісі құрғыр конбады,</w:t>
        <w:br/>
        <w:t>Қалаған ауру қоймады.</w:t>
        <w:br/>
        <w:t>Есіктің алды алмады-ай,</w:t>
        <w:br/>
        <w:t>Алмаға адам бармады-ай.</w:t>
        <w:br/>
        <w:t>Қисынсыз жерде кез келіп,</w:t>
        <w:br/>
        <w:t>Болжаусыз ажал алдады-ай.</w:t>
        <w:br/>
        <w:t>Есіктің алды бұлақты-ай,</w:t>
        <w:br/>
        <w:t>Бұлақтан жылжып су аққты-ай.</w:t>
        <w:br/>
        <w:t>Алаңсыз жүрген күнімде,</w:t>
        <w:br/>
        <w:t>Жасаған алла жылатты-ай.</w:t>
        <w:br/>
        <w:t>жжж</w:t>
        <w:br/>
        <w:t>493</w:t>
        <w:br/>
        <w:t>В Высіную Аттестационную Комиссию при</w:t>
      </w:r>
    </w:p>
    <w:p>
      <w:r>
        <w:t>Министерстве высшего и среднего специального</w:t>
        <w:br/>
        <w:t>образования СССР</w:t>
        <w:br/>
        <w:t>тов. ЕЛЮТИНУ В.П.</w:t>
        <w:br/>
        <w:t>от младшего научного сотрудника</w:t>
        <w:br/>
        <w:t>Института Языкознания АН КазССР</w:t>
        <w:br/>
        <w:t>Бафина Б.А.</w:t>
        <w:br/>
        <w:t>ЗАЯВЛЕНИЕ</w:t>
        <w:br/>
        <w:t>Согласно рекомендаңии Ученного совета Института с 1960</w:t>
        <w:br/>
        <w:t>тода работаю над темой “Влияние китайского языка на язық</w:t>
        <w:br/>
        <w:t>казахов, проживаюших в Синьцзяне”. В настояшее время эта</w:t>
        <w:br/>
        <w:t>работа, которую я намерен представить к зашите в качестве</w:t>
        <w:br/>
        <w:t>кандидатской диссертации, находится в стадии завершения По</w:t>
        <w:br/>
        <w:t>теме мною уже опубликовано четыре статьи.</w:t>
        <w:br/>
        <w:t>Я родилея и учился в Китае (в провинции Синьцзян). С 1939</w:t>
        <w:br/>
        <w:t>тода по 1942 год училоя в гимназии г. Чугучаке И окончил сев</w:t>
        <w:br/>
        <w:t>1942 г. С 1942 года по 1944 год училоя на филологическом факуль-</w:t>
        <w:br/>
        <w:t>тете Синьцзянского института г. Урумчи. Курс обучения не</w:t>
        <w:br/>
        <w:t>завершил (принимал участие в антигоминдановском подполье).</w:t>
        <w:br/>
        <w:t>В 1952-1955 годах учился на филологическом факультете</w:t>
        <w:br/>
        <w:t>Пекинского Центрального Национального института. Окончил</w:t>
        <w:br/>
        <w:t>этот институт в 1955 году (копия документа об окончании этого</w:t>
        <w:br/>
        <w:t>института прилагается).</w:t>
        <w:br/>
        <w:t>С 1959 года я являюсь гражданином Советского Союза.</w:t>
        <w:br/>
        <w:t>Поэтому я убедительно прошу Высшую Аттестационную</w:t>
        <w:br/>
        <w:t>Комиссию в порядке исключения приравнивать мое образование</w:t>
        <w:br/>
        <w:t>к высшему образованию СССР с тем, чтобы я мог представить</w:t>
        <w:br/>
        <w:t>свою работу для зашиты в качестве кандидатской диссертации на</w:t>
        <w:br/>
        <w:t>Ученый совет института языкознания АН КазССР.</w:t>
        <w:br/>
        <w:t>/Бафин Б.А./</w:t>
        <w:br/>
        <w:t>20. 12. 1962 г.</w:t>
        <w:br/>
        <w:t>496</w:t>
        <w:br/>
        <w:t>народный суд /печать/ литер Жэнь 1: 024</w:t>
        <w:br/>
        <w:t>литер Вай : 26 26 апреля 1955 года.</w:t>
        <w:br/>
        <w:t>25 апреля 1955 г.</w:t>
        <w:br/>
        <w:t>Примечание: С 1939 года по 1942 год учился в гимназии гор.</w:t>
        <w:br/>
        <w:t>Чуғучака и окончил в 1942 году. С 1942 года по 1944 год учился на</w:t>
        <w:br/>
        <w:t>филологическом факультете Синьцзянского института г. Урумчи.</w:t>
        <w:br/>
        <w:t>Курс обучения не завершил (принимал участие в антигомин-</w:t>
        <w:br/>
        <w:t>дановском подпольи).</w:t>
        <w:br/>
        <w:t>Нотариус оттиск / Чжао Чэн-юй /</w:t>
        <w:br/>
        <w:t>Перевод с китайского языка на русский язык выполнил</w:t>
        <w:br/>
        <w:t>тр.Федоров Владимир Николаевич, проживаюший в г. Алма-Ате,</w:t>
        <w:br/>
        <w:t>ул. Шусева, 9.</w:t>
        <w:br/>
        <w:t>8 января 1962 года.</w:t>
      </w:r>
    </w:p>
    <w:p>
      <w:r>
        <w:t>9 января 1962 года Я, Остикова нотариус І-й Алма-Атинской</w:t>
        <w:br/>
        <w:t>Государственной нотариальной конторы свидетельствую, что</w:t>
        <w:br/>
        <w:t>предстояшая подпись сделана собственноручно лично мне</w:t>
        <w:br/>
        <w:t>известным переводчиком Федоровым Владимиром Николаевичем.</w:t>
        <w:br/>
        <w:t>Взыскано 1.50 руб. Госпошлины По рсеестру : 332</w:t>
        <w:br/>
        <w:t>Нотариус /подпись/</w:t>
        <w:br/>
        <w:t>Смотрите на обороте.</w:t>
        <w:br/>
        <w:t>19 декабря 1962 года я, Остикона, нотариус Первой Алма-</w:t>
        <w:br/>
        <w:t>Атинской ғасударственный нотариальной конторы свидетель-</w:t>
        <w:br/>
        <w:t>ствую верность этой копий с подлинником ее. При сличении</w:t>
        <w:br/>
        <w:t>копии с подлинником, в последнем поправок, приписок, зачерк-</w:t>
        <w:br/>
        <w:t>нутых слов и других особенностей не выявлено.</w:t>
        <w:br/>
        <w:t>Взыскаю гостлины ..рб. по рсестру 34789.</w:t>
        <w:br/>
        <w:t>Нотариус (подпись) Остикова. Круглая печать.</w:t>
        <w:br/>
        <w:t>жжж</w:t>
        <w:br/>
        <w:t>Қаз ССР Ғылым академиясы Тіл білімі нститутының</w:t>
        <w:br/>
        <w:t>дифекторы Ісмет Кеңесбаев жолдасқа!</w:t>
        <w:br/>
        <w:t>Институттың кіші ғылыми қызметкер Б.Ә.Бафиннен</w:t>
        <w:br/>
        <w:t>ӨТІНІШІ</w:t>
        <w:br/>
        <w:t>Өзіңізге белгілі, мен Қытайда туып-өстім, оқуды да сонда</w:t>
        <w:br/>
        <w:t>оқыдым. 1959 жылы күзде Совет Одағының азаматы болғаннан</w:t>
        <w:br/>
        <w:t>кейін, сол жылдың декабрь айының басынан бастап, Қаз ССР</w:t>
        <w:br/>
        <w:t>Ғылым академиясында, яғни, Сіз басқаратын осы институтта кіші</w:t>
        <w:br/>
        <w:t>ғылыми қызметкер болып жұмыс істеп келемін.</w:t>
        <w:br/>
        <w:t>499</w:t>
        <w:br/>
        <w:t>; зақрытой. Может быть, Вы найдете возможность прислать в наш</w:t>
        <w:br/>
        <w:t>Институт (можно на мое имя) копию Вашей работы или хотя бы</w:t>
        <w:br/>
        <w:t>автореферат? Тогда я мог бы показать Вашу работу в Институте</w:t>
        <w:br/>
        <w:t>языкознания или в Институте Народов Азии И выяснить</w:t>
        <w:br/>
        <w:t>полностью возможность ее зашиты.</w:t>
        <w:br/>
        <w:t>Уважаюиций Вас (И.М.Ошанин)</w:t>
        <w:br/>
        <w:t>Копия письма верна.</w:t>
        <w:br/>
        <w:t>Секретарь -</w:t>
        <w:br/>
        <w:t>жжеж</w:t>
        <w:br/>
        <w:t>Отзыв</w:t>
        <w:br/>
        <w:t>1. Цель и задача исследования.</w:t>
        <w:br/>
        <w:t>2.Критический обзор литературы о влиянии кит.языка на др.</w:t>
        <w:br/>
        <w:t>тюрк. языки.</w:t>
        <w:br/>
        <w:t>3. Исследование должно быть построено в плане истори-</w:t>
        <w:br/>
        <w:t>ческого экскурса - проследить пути и этапы проникновения.</w:t>
        <w:br/>
        <w:t>4. Все примеры должны быть документированы с соответ-</w:t>
        <w:br/>
        <w:t>ствуюшими примерами.</w:t>
        <w:br/>
        <w:t>5. Обзор использованной литературы.</w:t>
      </w:r>
    </w:p>
    <w:p>
      <w:r>
        <w:t>6. Конкретизировать что проникло твердо в разговорный язык</w:t>
        <w:br/>
        <w:t>- типа жамбы, тизы И т.д.</w:t>
        <w:br/>
        <w:t>7. Как обстояло дело до образования СУАР, и что после; опять</w:t>
        <w:br/>
        <w:t>по этапам - в первый период, когда не имело бы рус. слов и</w:t>
        <w:br/>
        <w:t>резкий поворот в последний период.</w:t>
        <w:br/>
        <w:t>8. Почему только до 45 г. Что дальше? Опять новое</w:t>
        <w:br/>
        <w:t>исследование?</w:t>
        <w:br/>
        <w:t>9. Источники по историческому обзору недостаточны.</w:t>
        <w:br/>
        <w:t>10. Необходимо более убедительно доказать кит. проис-</w:t>
        <w:br/>
        <w:t>хождение или проникновение в кит. из казахского языка, таких</w:t>
        <w:br/>
        <w:t>слов, повидимому, перс. происхождения кан и нан и т.д. Обш-</w:t>
        <w:br/>
        <w:t>ность, восхождение к обшему корню таких слов как үй, домбыра,</w:t>
        <w:br/>
        <w:t>жун итд. Доказательство должно быть построено по истор. источ-</w:t>
        <w:br/>
        <w:t>никам, ане по формальному совпадению. Необходимо помнить</w:t>
        <w:br/>
        <w:t>санскрит, согд. тибет и т.д. При этимологизации отд. слов как</w:t>
        <w:br/>
        <w:t>ака, чың и т.д. нельзя забывать и перс.яз.</w:t>
        <w:br/>
        <w:t>11. Довольно хорошо написан раздел фонетики и некоторые</w:t>
        <w:br/>
        <w:t>этимологические экскурсы на 23 и т.д. страницах.</w:t>
        <w:br/>
        <w:t>12. На 27 стр. отговорка дана зря. Как раз это и нужно.</w:t>
        <w:br/>
        <w:t>13. Раз Вы хорошо знаете кит. язык, б.м, следовало построить</w:t>
        <w:br/>
        <w:t>свое исследование по линии взаимовлиянии. Тогда Вы несом-</w:t>
        <w:br/>
        <w:t>ненно можете приехать сюда - в Москву, консультироваться у</w:t>
        <w:br/>
        <w:t>китайцев, работать в центральн. библиотеках.</w:t>
        <w:br/>
        <w:t>С.добрыми пожеланиями: (Налжин).</w:t>
        <w:br/>
        <w:t>501</w:t>
        <w:br/>
        <w:t>МИНИСТЕРСТВО ВЫСШЕГО И СРЕДНЕГО</w:t>
        <w:br/>
        <w:t>СПЕЦИАЛЬНОГО ОБРАЗОВАНИЯ СССР</w:t>
        <w:br/>
        <w:t>ВЫСШАЯ АТТЕСТАЦИОННАЯ КОМИССИЯ</w:t>
        <w:br/>
        <w:t>8.04.1963 т. і УС-1</w:t>
        <w:br/>
        <w:t>Москва, К-31, ул. Жданова,д. 111.</w:t>
        <w:br/>
        <w:t>Тов. БАФИНУ 5.А.</w:t>
        <w:br/>
        <w:t>г. Алма-Ата</w:t>
        <w:br/>
        <w:t>ул. Гоголя дом 106/110 кв. 5</w:t>
        <w:br/>
        <w:t>На заявление от 20.12.1962 г.</w:t>
        <w:br/>
        <w:t>Ваше ходатайство о разрешении представить к зашите</w:t>
        <w:br/>
        <w:t>кандидатскую диссертацию на тему: “Влияние китайского языка</w:t>
        <w:br/>
        <w:t>на язық казахов, проживаюших в Синьцзяне” при наличии дип-</w:t>
        <w:br/>
        <w:t>лома об окончании Пекинското центрального национального</w:t>
        <w:br/>
        <w:t>института. Постановлением президиума Высшей аттестационной</w:t>
        <w:br/>
        <w:t>комиссии от 23.03.1963 г. (прот. : 376 5 3) удовлетворено.</w:t>
        <w:br/>
        <w:t>Приложение: документы:</w:t>
        <w:br/>
        <w:t>Заместитель учәного секретаря /подписм/ А.Сергеев</w:t>
      </w:r>
    </w:p>
    <w:p>
      <w:r>
        <w:t>Перевод с китайского языка</w:t>
        <w:br/>
        <w:t>УДОСТОВЕРЕНИЕ 19 апреля 1955 г.</w:t>
        <w:br/>
        <w:t>Выдано гр. Балкашу /Бафину Б.А./, пол муж., в том, что он с</w:t>
        <w:br/>
        <w:t>1952 года по 1955 год заочно обучался в Пекинском центральном</w:t>
        <w:br/>
        <w:t>национальном институте филологическом факультете и окончил</w:t>
        <w:br/>
        <w:t>в 1955 году.</w:t>
        <w:br/>
        <w:t>Круглая печать: Канцелярия комитета по</w:t>
        <w:br/>
        <w:t>делам национальностей КНР</w:t>
        <w:br/>
        <w:t>Подлинность печати Подлинность печати Пекинс-</w:t>
        <w:br/>
        <w:t>канцелярии комитета кого городского народного</w:t>
        <w:br/>
        <w:t>по делам националь- суда подтверждается -</w:t>
        <w:br/>
        <w:t>ностей /справо вверху/ Иностранный отдел</w:t>
        <w:br/>
        <w:t>заверяется - Пекинскского тородского</w:t>
        <w:br/>
        <w:t>народного прави</w:t>
        <w:br/>
        <w:t>Пекинский городскай тельства /печать/</w:t>
        <w:br/>
        <w:t>498</w:t>
        <w:br/>
        <w:t>ТҮСІНІКТЕР</w:t>
        <w:br/>
        <w:t>“Тарих толқынында туған тұлға” - Л.Н.Гумилев атындағы</w:t>
        <w:br/>
        <w:t>Еуразия Ұлттық университетінің жанындағы “Отырар</w:t>
        <w:br/>
        <w:t>кітапханасы” ғылыми орталығының директоры, жинақтың</w:t>
        <w:br/>
        <w:t>жауапты ғылыми редакторы, филология ғылымдарының докторы,</w:t>
        <w:br/>
        <w:t>профессор Т.К.Жұртбайдың осы басылымға орай арнайы жазған</w:t>
        <w:br/>
        <w:t>алғысөзі.</w:t>
        <w:br/>
        <w:t>“Тарихи шежіре” - автордың қолжазбасы, қалың көк дәптерге</w:t>
        <w:br/>
        <w:t>жазылған. 1986 жылы басталып, қайтыс болуына байланысты (1986</w:t>
        <w:br/>
        <w:t>жыл, 26 қыркүйек) аяқталмай қалған. Бұрын ешқайда</w:t>
        <w:br/>
        <w:t>жарияланбаған. Тұңғыш басылым. Қазақ тарихындағы дара</w:t>
        <w:br/>
        <w:t>тұлғалардың өмірі мен шежіресі арқылы бүгінгі күнге дейін</w:t>
        <w:br/>
        <w:t>тарқатып жазуды мақсат еткен.</w:t>
        <w:br/>
        <w:t>“Ата шежіре” - Жалпы қазақ шежіресінің үлгісіне сүйене</w:t>
        <w:br/>
        <w:t>отырып Адам-Ататдан бастап Б.Бафиннің өзіне дейін кестеге</w:t>
        <w:br/>
        <w:t>түскен ата-баба шежіресі (1971). Сызылған кесте жазу тәртібімен</w:t>
        <w:br/>
        <w:t>ұсынылды.</w:t>
        <w:br/>
        <w:t>“Найман шежіресі” - Б.Бафиннің мұрағатындағы әр параққа</w:t>
        <w:br/>
        <w:t>жазылған, 1956 жылдын бастап жинастырылған деректердің</w:t>
        <w:br/>
        <w:t>қолжазбсы бойынша реттеліп ұсынылып отыр. Ғалымның өз</w:t>
        <w:br/>
        <w:t>жоспары бойыншы біртұтас “Қазақ шежіресін” жасауға ұмтылған</w:t>
        <w:br/>
        <w:t>“Тарихи шежіренің” бір бөлімі болуы мүмкін. Жиған деректері</w:t>
        <w:br/>
        <w:t>толық жүйеленбеген. Жинаққа автордың өзі сызған кестедегі</w:t>
        <w:br/>
        <w:t>мазмұнына қарай реттеліп берілді. Ал кестенің өзі басылымды</w:t>
        <w:br/>
        <w:t>жеңілдету үшін жазба түрде ұсынылды.</w:t>
        <w:br/>
        <w:t>“Керей шежіресі” - әр парақ пен қатираларға жазылған</w:t>
        <w:br/>
        <w:t>қолжазбалардан іріктеліп алынды. Деректерді 1956 жылдардан</w:t>
        <w:br/>
        <w:t>бастап жинастырған. Біртұтас қазақ шежіресінің жүйеге түсіруге</w:t>
        <w:br/>
        <w:t>үлгермей кеткен бір парасы сияқты. Дерек беруші адамдардың</w:t>
        <w:br/>
        <w:t>аттары көрсетілген. Тұңғыш рет жарияланып отыр.</w:t>
      </w:r>
    </w:p>
    <w:p>
      <w:r>
        <w:t>“Тағдырлы тіл” (Қытай қазақтарының тіліндегі қытай тілі</w:t>
        <w:br/>
        <w:t>элементтері. Монография) - көне түркі мен ежелгі қытай</w:t>
        <w:br/>
        <w:t>жұртының және олардың тілдерінің арасындағы байланыстар,</w:t>
        <w:br/>
        <w:t>жер аттары, лауазымдық, тұрмыстық атаулар тегі, кейінгі Шығыс</w:t>
        <w:br/>
        <w:t>Түркістан қазақтарының кеңірек қолдануына еніп, сіңісті болып</w:t>
        <w:br/>
        <w:t>кеткен ресми, бейресми сөздердің тарихы туралы ғылыми зерттеу</w:t>
        <w:br/>
        <w:t>еңбек. 1959-1971 жылдары аралығында жазылып, филология</w:t>
        <w:br/>
        <w:t>ғылымдарының кандидаты ғылыми дәрежесін алу үшін</w:t>
        <w:br/>
        <w:t>орындалған диссертацияның түпнұсқасы. Кезіндегі СССР мен</w:t>
        <w:br/>
        <w:t>ҚХР арасындағы саяси жағдайдың ушығыл кетуіне және соны</w:t>
        <w:br/>
        <w:t>пайдаланып кедергі жасауға ұмтылған ғылыми оппоненттердің</w:t>
        <w:br/>
        <w:t>қарсылығымен Ғылыми Кеңес мүшелеріне авторефераты</w:t>
        <w:br/>
        <w:t>494</w:t>
        <w:br/>
        <w:t>ЗАМЕЧАНИЯ</w:t>
        <w:br/>
        <w:t>По диссертационной работе МНС Института языкознания</w:t>
        <w:br/>
        <w:t>АН КазССР Бафина Б. “Об обших для казахов и китайңев словах,</w:t>
        <w:br/>
        <w:t>встречаюшихся в языке синьцзэянских казахов”.</w:t>
        <w:br/>
        <w:t>Нет необходимости говорить о важности разработки вопросов</w:t>
        <w:br/>
        <w:t>взаимовлияния языков. Не будет преувелечением, если скажем,</w:t>
        <w:br/>
        <w:t>что вопросам взаимовлияния китайского и тюркских языков ү</w:t>
        <w:br/>
        <w:t>нас не уделеяется достаточного внимания. После опубликованной</w:t>
        <w:br/>
        <w:t>в 1951 ғ. работы В.И.Новгородского “Китайские элементы в</w:t>
        <w:br/>
        <w:t>уйгурском языке” работа Бафина Б. призвана в изнестоной мере</w:t>
        <w:br/>
        <w:t>восполнить этот пробел.</w:t>
        <w:br/>
        <w:t>После предварительного ознакомления с ПІ и ІП главами</w:t>
        <w:br/>
        <w:t>диссертации я позволю себе сделать некоторые замечания.</w:t>
        <w:br/>
        <w:t>1. В работе очень слабо освешен вопрос относительно</w:t>
        <w:br/>
        <w:t>Масштаба распространения заимствованных казахами китайских</w:t>
        <w:br/>
        <w:t>слов и, наоборот, китайцами тюркских слов. Может быть,</w:t>
        <w:br/>
        <w:t>известная часть заимствованных слов носит местный характер.</w:t>
        <w:br/>
        <w:t>Среди какого слоя населения распросртранены заимсвования?</w:t>
        <w:br/>
        <w:t>Какую роль сыграли другие тюркские языки Синыцзяна / в</w:t>
        <w:br/>
        <w:t>основном уйгурский в проникновении в китайский язык казахских-</w:t>
        <w:br/>
        <w:t>тюркскихғ а в казахский-китайских слов? На эти вопросы трудно</w:t>
        <w:br/>
        <w:t>найти ответа в названной работе.</w:t>
        <w:br/>
        <w:t>2. К сожалению, диссертант нс консультировался у советских</w:t>
        <w:br/>
        <w:t>лингвистов-китаеведов по затрагиваемым в его работе вопросам,</w:t>
        <w:br/>
        <w:t>что отрицательно сқазалось на качестве его исследования.</w:t>
        <w:br/>
        <w:t>3. В своем исследовании диссертант не использовал работы</w:t>
        <w:br/>
        <w:t>советских китаенедов, а также некоторых дореволюционных</w:t>
        <w:br/>
        <w:t>синологов. Им не использованы также труды китайских ученых /</w:t>
        <w:br/>
        <w:t>например, словарь китайских диалектов, серия работ Института</w:t>
        <w:br/>
        <w:t>языкознания АН КНР, труды известного китайского лингвиста</w:t>
        <w:br/>
        <w:t>Люй Шу-сяна, “Туцое цзиши” проф. Цын Чжун-мяня/.</w:t>
        <w:br/>
        <w:t>Игнорирование диссертантом исследований советских и китайских</w:t>
        <w:br/>
        <w:t>ученых-синологов вызывает досадное недоразумение.</w:t>
        <w:br/>
        <w:t>4. Диссертант обошел стороной такой важный вопрос, как</w:t>
        <w:br/>
        <w:t>фонетическое освоение заимствованных слов.</w:t>
        <w:br/>
        <w:t>Следует отметить, что некоторые вопрасы диссертант</w:t>
        <w:br/>
        <w:t>интерпретирует совершенно произвольно, без всяких научных</w:t>
      </w:r>
    </w:p>
    <w:p>
      <w:r>
        <w:t>обоснований. В некоторых случаях основным критерием ДЛЯ</w:t>
        <w:br/>
        <w:t>определения принадлежности тех или иных слов к тому или иному</w:t>
        <w:br/>
        <w:t>языку или принадлежности их обоим языкам он считает</w:t>
        <w:br/>
        <w:t>совпадение /даже частичное/ звкуовых комплексов и значений /</w:t>
        <w:br/>
        <w:t>такое совпадение может быть случайным/. В освешений</w:t>
        <w:br/>
        <w:t>отдельных вопросов исследователь обнаружил свою</w:t>
        <w:br/>
        <w:t>недостаточную осведомленность в китайском языке. Иногда в</w:t>
        <w:br/>
        <w:t>освешении некоторых сторон затративаемого в своем</w:t>
        <w:br/>
        <w:t>502</w:t>
        <w:br/>
        <w:t>Институт ғылыми советінің келісіміне сәйкес, 1960 жылдан</w:t>
        <w:br/>
        <w:t>бері “Шыңжаң қазақтарының тіліне кытай тілінің әсері” деген</w:t>
        <w:br/>
        <w:t>тақырыпта жұмыс істеп жүргенім өзіңізге аян. Бұл тақырыпта 3</w:t>
        <w:br/>
        <w:t>мақала жаздым. Олар: Қазақ ССР Ғылым академиясының</w:t>
        <w:br/>
        <w:t>Хабаршысы, 1961, 21: Қазақ Тілі тарихы мен диалектология-</w:t>
        <w:br/>
        <w:t>сының мәселелері, 1962, 4 шығуы; “Білім және еңбек” журналы,</w:t>
        <w:br/>
        <w:t>1962, 110да жарияланды /қолымда қазір жарияланбаған 2 шағын</w:t>
        <w:br/>
        <w:t>мақала бар/. Кейінгі кезде этимологиялық сөздік жасауға қатысып,</w:t>
        <w:br/>
        <w:t>жұмыс істеп жүрмін.</w:t>
        <w:br/>
        <w:t>Жоғарыдағы тақырыпта кандидаттық диссертация корғау үшін</w:t>
        <w:br/>
        <w:t>/Халықтық Қытайда алған білімім Совет Одағында жоғары білімге</w:t>
        <w:br/>
        <w:t>тең болатын болса/, ВАК-тың рұқсат етуін сұрап, өткен жылы</w:t>
        <w:br/>
        <w:t>/1962/ декабрьде өтініш хат жазған едім, сол өтінішіме рұқсат</w:t>
        <w:br/>
        <w:t>етілгендігі жөнінде, жуырда ВАК-тан жауап келді/ ВАК-тан</w:t>
        <w:br/>
        <w:t>жазылған 4 хаттың копиясымен, оқу жайлы 2 документімнің</w:t>
        <w:br/>
        <w:t>копиясын да Сізге жазған осы өтінішіме қосып қойдым/. Мүнан</w:t>
        <w:br/>
        <w:t>былай не істеудің қажеттігі жөнінде Сізден ағалық және ғалым-</w:t>
        <w:br/>
        <w:t>дық-қамкорлық жол-жорық күтемін.</w:t>
        <w:br/>
        <w:t>Менің толық жүйеге түсе қоймаған лингвистика саласындағы</w:t>
        <w:br/>
        <w:t>білімімнің шалағайлығы - Сіздің үздіксіз, ұдайы демеп-жебеуіңіз</w:t>
        <w:br/>
        <w:t>арқасында шама-шарқының жетісінше жетілетініне, шыңдала</w:t>
        <w:br/>
        <w:t>беретініне сенімім берік.</w:t>
        <w:br/>
        <w:t>Сіздің қол астыңызда менің жұмыс істеуім /ендігі жерде/</w:t>
        <w:br/>
        <w:t>лайық табылған күнде, егерде, мүмкін болса, мені Ғайниден</w:t>
        <w:br/>
        <w:t>Мұсабаевтің бөліміне, яғни екі тілді сөздік және терминология</w:t>
        <w:br/>
        <w:t>бөліміне ауыстыруыңызды сұраймын.</w:t>
        <w:br/>
        <w:t>Құрметпен: (Б.БАФИН)</w:t>
        <w:br/>
        <w:t>17 апрель, 1963 ж.</w:t>
        <w:br/>
        <w:t>Москва, 26 мая 1966 г.</w:t>
        <w:br/>
        <w:t>Глубокоуважаемый Балхаш Алимгазиевич!</w:t>
        <w:br/>
        <w:t>По приезде в Москву (я живу сейчас в деревне и приезжаю в</w:t>
        <w:br/>
        <w:t>тород только раз в неделю) получил Ваше письмо. Я очень заинте-</w:t>
        <w:br/>
        <w:t>ресован Вашей работой, и, конечно, буду рад с ней познакомиться.</w:t>
        <w:br/>
        <w:t>Буду рад также помочь Вам, чем могу.</w:t>
        <w:br/>
        <w:t>Из Вашего письма остается для меня непонятным:</w:t>
        <w:br/>
        <w:t>1) Почему откладывается зазцита, если работа Ваша окончена</w:t>
        <w:br/>
        <w:t>и необходимые формальности выполнены;</w:t>
        <w:br/>
        <w:t>2) по какой причине и кем зашита предположена закрытая.</w:t>
        <w:br/>
        <w:t>По содержанию диссертации (оглавление Вы приложили к</w:t>
        <w:br/>
        <w:t>письму) я не вижу никакой необходимости делать зашиту</w:t>
      </w:r>
    </w:p>
    <w:p>
      <w:r>
        <w:t>500</w:t>
        <w:br/>
        <w:t>В подобного рода словах /и в маньтоу/ элемент тоу не</w:t>
        <w:br/>
        <w:t>воспринимается в его лексическом значении. Поэтому нет</w:t>
        <w:br/>
        <w:t>никакой необходимости расчленить это слово на составные части.</w:t>
        <w:br/>
        <w:t>Вряд ли есть надобность говорить о Пэяошзы.</w:t>
        <w:br/>
        <w:t>19. /стр.154/ Не стоит распространяться об этимлогии слова</w:t>
        <w:br/>
        <w:t>лағыман-ләнмән. История появления этого слова в тюркских</w:t>
        <w:br/>
        <w:t>языках также любопытна, как и история заимствованного слова</w:t>
        <w:br/>
        <w:t>маньтоу. Не может быть никакого сомнения В том, что это слово</w:t>
        <w:br/>
        <w:t>образовано от соединения двух слов - лән /лян/ “холодный” и</w:t>
        <w:br/>
        <w:t>мянь “лапша”. Надо просто говорить о том, что фан соответствует</w:t>
        <w:br/>
        <w:t>аффиксу хана в тюркских языках. Пыңтузы делают из рисового,</w:t>
        <w:br/>
        <w:t>бобового или кукурузного крахмала. /стр. 156/ Элемент мен/-</w:t>
        <w:br/>
        <w:t>ман -мән/, входятций в состав тиірмен. қырман, ничего обіцего</w:t>
        <w:br/>
        <w:t>с китайским мяңь не имеет. Этот элемент скорге всего является</w:t>
        <w:br/>
        <w:t>тюркским аффиксам /см.изд. недавно книгу Севортяна/, ер.уйг.</w:t>
        <w:br/>
        <w:t>кәтмән, чәкмән, И.т.д По поводу происхождения тиірмен</w:t>
        <w:br/>
        <w:t>прочтите ст. В.М.Иллич-Свитыч, Алтайские дентальные 48,1..,ВЯ,</w:t>
        <w:br/>
        <w:t>1963,:6, стр. 51. О заимствовании қырман.</w:t>
        <w:br/>
        <w:t>Из таджикского языка говорится в статье Н.Т.Сауранбаева</w:t>
        <w:br/>
        <w:t>“Изучение словарного состава ҡазахского языка..”, “Вопросы</w:t>
        <w:br/>
        <w:t>изучения языков народов Средней Азии и Казахстана”, Ташкент,</w:t>
        <w:br/>
        <w:t>1952, стр.41. Слово пельмени, по мнению некот.ученых, заимств.</w:t>
        <w:br/>
        <w:t>из финского яз., А.Калинин, Лексика рус. яз.,1966, стр.82</w:t>
        <w:br/>
        <w:t>20. /стр.157/ Нет надобности членить слова типа чжонзы на</w:t>
        <w:br/>
        <w:t>составные части.</w:t>
        <w:br/>
        <w:t>21. /стр. 158/ қонын обозначает только “жаровня”! Вы даете</w:t>
        <w:br/>
        <w:t>неправильные определение слову жүсәй. /стр.160/Если слово тәңір</w:t>
        <w:br/>
        <w:t>/в уйтурском тәнри восходит ҡ Тянь, То что означает ір -ри?</w:t>
        <w:br/>
        <w:t>22. /стр.161/ Элемент гэр, встречаюшийся в составе</w:t>
        <w:br/>
        <w:t>монгольского слова “тәнгәр”, имеет ли что-нибудь обшее с</w:t>
        <w:br/>
        <w:t>элементом гэр, встречаюшцийся в составе татарских слов зәңгәр.</w:t>
        <w:br/>
        <w:t>көгәршин? Очень уж искуственно возводить тәңертен, ерте -</w:t>
        <w:br/>
        <w:t>әтә к китайскому эр тянь. Относительно ерте - ә (р) тә см. ст.</w:t>
        <w:br/>
        <w:t>А.М.Шербака. “Взаимосвязи тюркских , монгольских “тунусо-</w:t>
        <w:br/>
        <w:t>маньчж языков”, ВЯ, 1966, 13, стр.27 (Др.-тюрк. “апа” -форма</w:t>
        <w:br/>
        <w:t>местн.надежа от ач “утро”).</w:t>
        <w:br/>
        <w:t>23. /стр.167/ бытуюшее во многих тюркских языках слово</w:t>
        <w:br/>
        <w:t>бәле /пәле, бала, балаа/ ничего обіцего не имеет с қитайскими</w:t>
        <w:br/>
        <w:t>фа и фали. В работе неправилбно переведены эти слова. В китай-</w:t>
        <w:br/>
        <w:t>ском языке одно из них имеет значение “выслать”, “сослать”, а</w:t>
        <w:br/>
        <w:t>другое “штраф” , оба пишутся разыными иероглифами. Неиз-</w:t>
        <w:br/>
        <w:t>вестно, чта обозначает лә в составе Цадә - ли “закон”, ЛИ</w:t>
        <w:br/>
        <w:t>“прибыль”, ли “суффикс прошедшего времени глагола”. Тюркское</w:t>
        <w:br/>
        <w:t>бала и китайское фа имеют разные значения. В дунганском языке</w:t>
        <w:br/>
        <w:t>также имеется заимствованное из тюркских языков слово баля с</w:t>
        <w:br/>
        <w:t>тем же значением, что и бала.</w:t>
        <w:br/>
        <w:t>506</w:t>
      </w:r>
    </w:p>
    <w:p>
      <w:r>
        <w:t>міндеттер Дубекке жеңіл тимеді. Қажытты, шаршатты.</w:t>
        <w:br/>
        <w:t>Әлсіретіп денсаулығын мүжіп, жұқартып жіберді. Дәрігерлік</w:t>
        <w:br/>
        <w:t>көмек жеткіліксіз болды. Сол бір кесірлі салдарлар себебінен</w:t>
        <w:br/>
        <w:t>ақыр аяғы 1947 жылы ІХ айдың 16 күні 27 жасында Дубек</w:t>
        <w:br/>
        <w:t>Нұртазаұлы дүние салды.</w:t>
        <w:br/>
        <w:t>Тарбағатай елі түгел дерлік қатынасып, қабырғасы сөгіле</w:t>
        <w:br/>
        <w:t>жүріп өз қолынан арулап ұзатты. Төңкерісшіл жастар одағы-</w:t>
        <w:br/>
        <w:t>ның қалың мүшесі білектеріне шүберек байлап, қаралы күнді</w:t>
        <w:br/>
        <w:t>үш күнге созды. Сол кезде Оңтүстік Шинжаң жеті аймақтың</w:t>
        <w:br/>
        <w:t>діни өкілі Тарбағатайға келген құрметті конақ, діни ғұлама</w:t>
        <w:br/>
        <w:t>Оспан дамолда жаназасын окиды. Осы суық хабарды Тай-</w:t>
        <w:br/>
        <w:t>ваньда шығатын “Далу-жыбау” газеті “Дубек қазақхалқының</w:t>
        <w:br/>
        <w:t>жас таланты еді. Оны үш аймақ қастан өлтірді” - деп жазды.</w:t>
        <w:br/>
        <w:t>Дубектің мазары сол кездегі Шауешек қаласының Тар-</w:t>
        <w:br/>
        <w:t>бағатай жағындағы Жауыртам мен Шауешек арасында тұрған</w:t>
        <w:br/>
        <w:t>мұсылмандар зиратынада 1989 жылы ХП айда барғанымызда</w:t>
        <w:br/>
        <w:t>оның шикі кірпіштен өрілген алты қырлы мазары құлап,</w:t>
        <w:br/>
        <w:t>орны ғана қалған екен. Егер ол жақтағы және Казақстандағы</w:t>
        <w:br/>
        <w:t>жанашыр адамдары ақылдасып басына мазар және тас қоюды</w:t>
        <w:br/>
        <w:t>ойластырса жаман болмас еді. Мұндай бір қамқорлық айға</w:t>
        <w:br/>
        <w:t>Қытай үкіметі жағы да карсы бола қоймас. Өйткені қытайда</w:t>
        <w:br/>
        <w:t>шыққан басылымдарда Дубектің аты аталып жүр. Шауешекте</w:t>
        <w:br/>
        <w:t>Дубек атында көше, “Дубек ансамбілі” (1988 жылы ай құ-</w:t>
        <w:br/>
        <w:t>рылған) Дубек екі жақтағы қазақтардың да зерттеуіне тати-</w:t>
        <w:br/>
        <w:t>тың тұлға. Оның өмірі мен шығыармашылығына қызыққан</w:t>
        <w:br/>
        <w:t>ұрпақтар әлі де қолға алса, нұр үстіне нүр болар еді.</w:t>
        <w:br/>
        <w:t>30.06.94.</w:t>
        <w:br/>
        <w:t>“Шалқар”, 1994 жыл, 8 шілде, 1 25(495</w:t>
        <w:br/>
        <w:t>Балқаштың ағасы Закария қайтыс болғандағы кенже кызы</w:t>
        <w:br/>
        <w:t>Биғасылдың жоқтауы.</w:t>
        <w:br/>
        <w:t>Бисмилла деп бастайын,</w:t>
        <w:br/>
        <w:t>Хах жаратқан алладан.</w:t>
        <w:br/>
        <w:t>Алам соңы атадан.</w:t>
        <w:br/>
        <w:t>Жан тебіреніп жаралған.</w:t>
        <w:br/>
        <w:t>Жолдас болмас бұл пәни,</w:t>
        <w:br/>
        <w:t>Көшіпті бұрын талайдан.</w:t>
        <w:br/>
        <w:t>Әкекеме иман бер,</w:t>
        <w:br/>
        <w:t>Жарасқан орын сарайдан.</w:t>
        <w:br/>
        <w:t>491</w:t>
        <w:br/>
        <w:t>таратылып қойғаннан кейіннің өзінде қорғауға тиым салынған.</w:t>
        <w:br/>
        <w:t>Баспа бетінде жариялауға рұқсат етілмеген. Бүл монография -</w:t>
        <w:br/>
        <w:t>қазақ, қытай ғалымдарының арасында осы салада зерттелген</w:t>
        <w:br/>
        <w:t>тұңғыш пайымды еңбек болғандықтан да мұнда көтерілген</w:t>
        <w:br/>
        <w:t>мәселелер өзінің ғылыми маңызын әлі де жойған жоқ.</w:t>
        <w:br/>
        <w:t>Сондықтан да Балқаш Бафиннің “Синьцзиянь қазақтарының</w:t>
        <w:br/>
        <w:t>тіліндегі қытай тілінің элементтері” атты кандидаттық</w:t>
        <w:br/>
        <w:t>диссертациясының тақырыбының бекітілуінен бастап, оның</w:t>
        <w:br/>
        <w:t>Ғылыми кеңесте талқыланған протоколдары, оппоненттердің</w:t>
        <w:br/>
        <w:t>пікірлері де беріліп отыр. Сол тұста СССР мен ҚХР арасындағы</w:t>
        <w:br/>
        <w:t>қалыптасқан саяси жағдайды пайдаланып Б.Бафиннің</w:t>
      </w:r>
    </w:p>
    <w:p>
      <w:r>
        <w:t>диссертациясын екі елдің арасындағы “идеологиялық</w:t>
        <w:br/>
        <w:t>ымырашылдық”, “екі жүректік”, “кытай тілін насихаттағандық”,</w:t>
        <w:br/>
        <w:t>“ғылыми қисынсыздық” деп бағалап, оған қарсы шықты. Олардың</w:t>
        <w:br/>
        <w:t>дені ғылыми пайымдаудан көрі жеке бастың мүддесін көздеген</w:t>
        <w:br/>
        <w:t>кәдімгі көре алмаушылықтан туып еді. Соның салдарынан</w:t>
        <w:br/>
        <w:t>авторефераты таратылып қойған диссертация қорғалмай қалды</w:t>
        <w:br/>
        <w:t>(Ол арыз да беріліп отыр). Бұл Б.Бафиннің жеке басына</w:t>
        <w:br/>
        <w:t>шығарылған тағдырдың екінші әділетсіз үкімі еді. Біз бүл мәселені</w:t>
        <w:br/>
        <w:t>тереңдетіп талдап жатпай-ақ » диссертацияның ғылыми</w:t>
        <w:br/>
        <w:t>маңызының байсалдылығын аңғарту үшін ол пікірлерді жинаққа</w:t>
        <w:br/>
        <w:t>мақсатты түрде енгіздік.</w:t>
        <w:br/>
        <w:t>Сонымен қатар Зерттеу енбегі туралы қалың қауым толық</w:t>
        <w:br/>
        <w:t>мағлұмат алу үшін ғылыми есептері де түсініктеме ретінде беріліп</w:t>
        <w:br/>
        <w:t>отыр. Б.Бафин 1959 жылдың желтоқсан айынан бастап 1983</w:t>
        <w:br/>
        <w:t>жылдың соңына дейін Қазақ ССР Ғылым академиясының Тіл</w:t>
        <w:br/>
        <w:t>білімі институітында кіші ғылыми қызметкер болып 24 жыл</w:t>
        <w:br/>
        <w:t>жұмыс істеді. Осы ширек ғасыр ішінде ғалым көптеген ғылыми</w:t>
        <w:br/>
        <w:t>жобаларды игеруге қатысып, көне мұраларды іздестіру.</w:t>
        <w:br/>
        <w:t>салыстыру, мәтінді ажырату, сипаттама беру шараларына</w:t>
        <w:br/>
        <w:t>араласты. Солардың ішінде көп томдық “Қазақ тілінің түсін-</w:t>
        <w:br/>
        <w:t>дірме сөздігі”, “Қазақ тілінің фразелогиялық сөздігі”, Яссауи-</w:t>
        <w:br/>
        <w:t>дің “Диуани хикметінің” мәтіні сияқты іргелі еңбектерге</w:t>
        <w:br/>
        <w:t>атсалысты.</w:t>
        <w:br/>
        <w:t>Өкінішке орай зерттеушінің ол еңбектері дербес қолжазба</w:t>
        <w:br/>
        <w:t>ретінде сақталмапты. Ал мақалалары ұжымдық еңбектің нәтижесі</w:t>
        <w:br/>
        <w:t>есебінде басылымдарға кіргізілген. Ғалымның бұл еңбектерінің</w:t>
        <w:br/>
        <w:t>авторлық құқын анықтау келешектің еншісінде. Біз сол</w:t>
        <w:br/>
        <w:t>мақалдалардың ізін көрсететін ғылыми есепті ұсына отырып,</w:t>
        <w:br/>
        <w:t>ғалымның Тіл тарихы саласындағы үлкен еңбегін көрсете кеткіміз</w:t>
        <w:br/>
        <w:t>келді. Ғылыми есептердің мазмұнынан-ақ мәселенің мән-жайы</w:t>
        <w:br/>
        <w:t>толық ашылатындықтан Да, әр есепке дербес түсініктеме беруді</w:t>
        <w:br/>
        <w:t>артық санадық.</w:t>
        <w:br/>
        <w:t>495</w:t>
        <w:br/>
        <w:t>быть, данное слово заимствовано из китайского языка не</w:t>
        <w:br/>
        <w:t>непосредетвенно, а через какой-нибудь другой язык?</w:t>
        <w:br/>
        <w:t>12. /стр.102/ В таблице имеется ряд неточностей. Маньтоу в</w:t>
        <w:br/>
        <w:t>дунганском языке звучит не как моньто, а как маньту. По-</w:t>
        <w:br/>
        <w:t>китайски “озимая пшеница” будет не дунмо, а дунмай, а Вв</w:t>
        <w:br/>
        <w:t>уйгурском нет дүмба.</w:t>
        <w:br/>
        <w:t>Мне кажется, что в китайском языке слово хо “огонь” никак</w:t>
        <w:br/>
        <w:t>не может сочетаться со словам пэн “шалаш”, в дунганском языке</w:t>
        <w:br/>
        <w:t>нет такого слова, в обоих этих языках говорят пэн или вопэн.</w:t>
        <w:br/>
        <w:t>13. /стр.125/ По мнению диссертанта, казахское шерік,</w:t>
        <w:br/>
        <w:t>уйгурское черик, киргизское ішеер этимологически восхолят к</w:t>
        <w:br/>
        <w:t>китайскому ши, “лев”. На наш взгяд, Ішер заимствовано из</w:t>
        <w:br/>
        <w:t>персидского (шир “лев”). А что обозначает. шер и шир в</w:t>
        <w:br/>
        <w:t>собственных именах Алишер, Ширалиев? Для выяснения</w:t>
        <w:br/>
        <w:t>происхождения слова шен следует обратиться к словарю рус.</w:t>
        <w:br/>
        <w:t>языка.</w:t>
        <w:br/>
        <w:t>14. /стр. 130-134/ По нашему мнению, слово төре происходит</w:t>
        <w:br/>
        <w:t>не от китайского тоур, а является исконно тюркским /ср. төр в</w:t>
        <w:br/>
        <w:t>төрге чиқмақ,/ Всречается ли китайский однослог той в составе</w:t>
        <w:br/>
        <w:t>других тюркских слов в значении “голова” Или переносно</w:t>
      </w:r>
    </w:p>
    <w:p>
      <w:r>
        <w:t>“Предводитель?”. Не заимствовано ли жөн из персидского языка?</w:t>
        <w:br/>
        <w:t>Если ж. и ҡитайское чханыши равноценны, то автор не</w:t>
        <w:br/>
        <w:t>хотители сказать, что и элементы ши-чи имеют обіцее</w:t>
        <w:br/>
        <w:t>происхождение?</w:t>
        <w:br/>
        <w:t>15. /стр.143/ Каким образом из мао получилось моут? Как</w:t>
        <w:br/>
        <w:t>мне известно, маоди в роли определения не употребляется. Как</w:t>
        <w:br/>
        <w:t>от чоуцза получилось шөшінше? О замене китайского “Н”/;</w:t>
        <w:br/>
        <w:t>свидетельствует также слово бәлдин, заимствов уйгурском</w:t>
        <w:br/>
        <w:t>языком? Если ямэнь преобразовалось в ямул-жамбыл, а баңьдэн</w:t>
        <w:br/>
        <w:t>в бәндің. то переход н в л явление не закономерное?</w:t>
        <w:br/>
        <w:t>16. /стр.148/ Не верно ли будет, если сказать, что чөгүн /</w:t>
        <w:br/>
        <w:t>чогун, чөөгун, шаугім/ заиметвовано из русского языка, в который</w:t>
        <w:br/>
        <w:t>проникло это слово из тюркских языков/см. Н.К.Дмитриев “О</w:t>
        <w:br/>
        <w:t>тюркских элементах в русском словаре”, лексикогр. сборник, вып.</w:t>
        <w:br/>
        <w:t>3, 1958, стр. 36/</w:t>
        <w:br/>
        <w:t>17. /стр. 151/ Надо исключить ту часть текста, где говорится</w:t>
        <w:br/>
        <w:t>06 истории фарфора. Если из чин получилось шыны, то автор</w:t>
        <w:br/>
        <w:t>следоватедьно, противоречит себе/см.стр.92/</w:t>
        <w:br/>
        <w:t>18. /стр. 152/ Гоноря о слове манты.- мәнті /манта, манты/,</w:t>
        <w:br/>
        <w:t>необходимо остановиться на истории его заимствования из</w:t>
        <w:br/>
        <w:t>китайско-дунганского языков.</w:t>
        <w:br/>
        <w:t>Турдно верить легенде о причинах присоединения тоу к</w:t>
        <w:br/>
        <w:t>корнеслогу мань. Ведь известно, что аффикс тоу присоединяется</w:t>
        <w:br/>
        <w:t>обычно к тем словам, которые обозначают названия предметов,</w:t>
        <w:br/>
        <w:t>имеюших круглую или цилиндрическую форму /шитоу-камень,</w:t>
        <w:br/>
        <w:t>чжуантоу-кирпич, футоу - топор/.</w:t>
        <w:br/>
        <w:t>505</w:t>
        <w:br/>
        <w:t>24. /стр.171/ Тюркское слово кул возводится к китайскому</w:t>
        <w:br/>
        <w:t>хун предиоложительно. Надо покопатьоя в источниках. Автор</w:t>
        <w:br/>
        <w:t>искусственно подгоняет под китайское дунхуцзы тюркское слово</w:t>
        <w:br/>
        <w:t>тоңғуз. Ыз /уйг.-ғуз/ является аффиксам, ср. қоңыз/: өгіз /</w:t>
        <w:br/>
        <w:t>үйг.оккүз/. Китайског тайтай имеет также значение “бабка” /по</w:t>
        <w:br/>
        <w:t>отну/.</w:t>
        <w:br/>
        <w:t>25. /стр.!77-180/ Здесь любопытно рассказать о различных</w:t>
        <w:br/>
        <w:t>фонетических вариантах ду-ту “знамя” вр, %, К, т. Но И есть</w:t>
        <w:br/>
        <w:t>противоположнос мнение. Некоторые ученые утверждают, что</w:t>
        <w:br/>
        <w:t>тюркское слово ӛ6 /туғ/ заимствовано из китайского языка/см.</w:t>
        <w:br/>
        <w:t>В.М.Иллич-Свитыч, Алтайские дентальные а, 1 ....ВЯ, 1963, ғб</w:t>
        <w:br/>
        <w:t>стр. 43/.</w:t>
        <w:br/>
        <w:t>26. /стр. 199-200/ Опять повторяет ошибки относительно</w:t>
        <w:br/>
        <w:t>темір и куан кэн. Автор имеет весьма туманное представление о</w:t>
        <w:br/>
        <w:t>грамматическом элементе - эр. В транскрипции с помошью. эр</w:t>
        <w:br/>
        <w:t>передается особый звук. Транскрипциониый знак р ср в темір</w:t>
        <w:br/>
        <w:t>ничего обшего не имгет. Утверждение автора о том, что китайское</w:t>
        <w:br/>
        <w:t>слово эр /это один звук восходит к тюркскому.ер, лишено всякого</w:t>
        <w:br/>
        <w:t>основания. Это слово в процессе своего исторического развития</w:t>
        <w:br/>
        <w:t>дало грамматический элемент эр. В качестве грамматического</w:t>
        <w:br/>
        <w:t>элемента - суффикса эр употребляется уже в течение многих</w:t>
        <w:br/>
        <w:t>веков. Ведь не так быстро слово может превратиться в</w:t>
        <w:br/>
        <w:t>грамматический элемент.</w:t>
        <w:br/>
        <w:t>27. /стр.203/ Едва ли правомерно возводить китайское гао</w:t>
      </w:r>
    </w:p>
    <w:p>
      <w:r>
        <w:t>“ягненок” к казахскому қозы. В китайском языке имеются слова</w:t>
        <w:br/>
        <w:t>гао “нежить”, гао “сосок”. Кантумань /если заимствовано/</w:t>
        <w:br/>
        <w:t>заимствовано из уйг. языка. То “верблюд”, может быть, возникло</w:t>
        <w:br/>
        <w:t>от то “нести на спине?”.</w:t>
        <w:br/>
        <w:t>/стр.208 Ешце раз подумайте о терминах родства. Некоторые</w:t>
        <w:br/>
        <w:t>ученые утверждают, что агэ заимствовано китайцами у</w:t>
        <w:br/>
        <w:t>маньчжуров/напр., Шмидт, Т. УУаЧегв Езваув оп (һе сһілезе</w:t>
        <w:br/>
        <w:t>Іапешгее/.</w:t>
        <w:br/>
        <w:t>/стр.210/ Зачем цитата из работ К.Жубанова о суффиксе цзы?</w:t>
        <w:br/>
        <w:t>Ведь речь идет не об этом суффиксе.</w:t>
        <w:br/>
        <w:t>/стр.216-219/ Приведенные на таблице казахские и китайские</w:t>
        <w:br/>
        <w:t>слова весьма далеки друг от друга.</w:t>
        <w:br/>
        <w:t>Мне кажется, что диссертанту необходимо:</w:t>
        <w:br/>
        <w:t>1. Получить квалифицированную консультацию у крупных</w:t>
        <w:br/>
        <w:t>специалистон китайского языка.</w:t>
        <w:br/>
        <w:t>2. В своем исследовании опираться также на труды советских</w:t>
        <w:br/>
        <w:t>и китайских ученых-синолоғ;</w:t>
        <w:br/>
        <w:t>3. Поскольку многие читатели этой работы не знают</w:t>
        <w:br/>
        <w:t>транскрипцию китайских слов, то специально остановиться на</w:t>
        <w:br/>
        <w:t>ней;</w:t>
        <w:br/>
        <w:t>4. Дать таблицу заимствованных слов не только с уазанием</w:t>
        <w:br/>
        <w:t>их значений, но и их произношения.</w:t>
        <w:br/>
        <w:t>507</w:t>
        <w:br/>
        <w:t>В подобного рода словах /и в маньтоу/ элемент тоу не</w:t>
        <w:br/>
        <w:t>воспринимается в его дексическом значении. Поэтому нет</w:t>
        <w:br/>
        <w:t>никакой необходимости расчленить это слово на составные части.</w:t>
        <w:br/>
        <w:t>Вряд ли есть надобность говорить о пэяопзы.</w:t>
        <w:br/>
        <w:t>19. /стр.154/ Не стоит распространяться об этимлогии слова</w:t>
        <w:br/>
        <w:t>лағыман-ләнмән. История появления этого слова в тюркских</w:t>
        <w:br/>
        <w:t>языках также любопытна, как и история заимствованного слова</w:t>
        <w:br/>
        <w:t>маньтоу. Не может быть никакого сомнения В том, что это слово</w:t>
        <w:br/>
        <w:t>образовано от соединения двух слов -- лән /лян/ “холодный” и</w:t>
        <w:br/>
        <w:t>мянь “лапша”. Надо просто говорить о том, что фан соответствует</w:t>
        <w:br/>
        <w:t>аффиксу хана в тюркских языках. Пыңтузы делают из рисового,</w:t>
        <w:br/>
        <w:t>бобового или кукурузного крахмала. /стр. 156/ Элемент мен/-</w:t>
        <w:br/>
        <w:t>ман -мән/, входяший в состав тиірмен, қырман, ничего обіцего</w:t>
        <w:br/>
        <w:t>с китайским мяңь не имеет. Этот элемент скорге всего является</w:t>
        <w:br/>
        <w:t>тюркским аффиксам /см.изд. недавно книгу Севортяна/, ср.уйг.</w:t>
        <w:br/>
        <w:t>кәтмән, чәкмән, иИ.т.д По поводу происхождения тиірмен</w:t>
        <w:br/>
        <w:t>прочтите ст. В.М.Иллич-Свитыч, Алтайские дентальные 48,1..,ВЯ,</w:t>
        <w:br/>
        <w:t>1963,:6, стр. 51. О заимствовании қырман.</w:t>
        <w:br/>
        <w:t>Из таджикского языка говорится в статье Н.Т.Сауранбаева</w:t>
        <w:br/>
        <w:t>“Изучение словарного состава ҡазахского языка..”, “Вопросы</w:t>
        <w:br/>
        <w:t>изучения языков народов Средней Азии и Казахстана”, Ташкент,</w:t>
        <w:br/>
        <w:t>1952, стр.41. Слово педьмени, по мнению некот.ученых, заимств.</w:t>
        <w:br/>
        <w:t>из финского яз., А.Калинин, Лексика рус. яз.,1966, стр.82</w:t>
        <w:br/>
        <w:t>20. /стр.157/ Нет надобности членить слова типа чжонзы на</w:t>
        <w:br/>
        <w:t>составные части.</w:t>
      </w:r>
    </w:p>
    <w:p>
      <w:r>
        <w:t>21. /стр. 158/ қонын обозначает только “жаровня”! Вы даете</w:t>
        <w:br/>
        <w:t>неправильные определение слову жүсәй. /стр.160/Если слово тәңір</w:t>
        <w:br/>
        <w:t>/в уйгурском тәңри восходит Ҡ Тянь, то что означает ір -ри?</w:t>
        <w:br/>
        <w:t>22. /стр.161/ Элемент іэр, встречаюшийся в составе</w:t>
        <w:br/>
        <w:t>монгольского слова “тәнгәр”, имеет ли что-нибудь обшее с</w:t>
        <w:br/>
        <w:t>элементом гэр, встречаюицийея в составе татарских слов зәңгәр,</w:t>
        <w:br/>
        <w:t>көгәршин? Очень уж искуственно возводить тәнертен, ерте -</w:t>
        <w:br/>
        <w:t>әтә к китайскому эр тянь. Относительно ерте - ә (р) тә см. ст.</w:t>
        <w:br/>
        <w:t>А.М.Шербака. “Взаимосвязи тюркских , монгольских “тунусо-</w:t>
        <w:br/>
        <w:t>маньчж языков”, ВЯ, 1966, :3, стр.27 (Др.-тюрк. “апа” -форма</w:t>
        <w:br/>
        <w:t>местн.надежа от ач “утро”).</w:t>
        <w:br/>
        <w:t>23. /стр.167/ бытуюшее во многих тюркских языках слово</w:t>
        <w:br/>
        <w:t>бәле /пәле, бала, балаа/ ничего обіцего не имеет с китайскими</w:t>
        <w:br/>
        <w:t>фа и фали. В работе неправилбно переведены эти слова. В китай-</w:t>
        <w:br/>
        <w:t>ском языке одно из них имеет значение “выслать”, “сослать”, а</w:t>
        <w:br/>
        <w:t>другое “штраф” , оба пишутся разыными иероглифами. Неиз-</w:t>
        <w:br/>
        <w:t>вестно, что обозначает лә в составе падә - ли “закон”, ЛИ</w:t>
        <w:br/>
        <w:t>“прибыль”, ли “суффикс прошедшего времени глагола”. Тюркское</w:t>
        <w:br/>
        <w:t>бала и китайское фа имеют разные значения. В дунганском языке</w:t>
        <w:br/>
        <w:t>также имеется заимствованное из тюркских языков слово баля с</w:t>
        <w:br/>
        <w:t>тем же значением, что и бала.</w:t>
        <w:br/>
        <w:t>506</w:t>
        <w:br/>
        <w:t>5. Указать в работе, что специфического в заимствованных</w:t>
        <w:br/>
        <w:t>казахами из китайского языка слов по сравнению с анологичными</w:t>
        <w:br/>
        <w:t>заимствованиями в уйгурском языке.</w:t>
        <w:br/>
        <w:t>6. Не ограничиваться предположением, догадкой, побольше</w:t>
        <w:br/>
        <w:t>анализа и обоснонаний.</w:t>
        <w:br/>
        <w:t>7. Максимально сократить первую главу, имеюшую косвенное</w:t>
        <w:br/>
        <w:t>отношение к теме диссертаций.</w:t>
        <w:br/>
        <w:t>8. Указать, в какой степени лексически и фонетически</w:t>
        <w:br/>
        <w:t>освоены заимствов. слова</w:t>
        <w:br/>
        <w:t>Мне кажется, что работа нуждается в доработке.</w:t>
        <w:br/>
        <w:t>Кандидат филологических наук (Цунвазо Ю)</w:t>
        <w:br/>
        <w:t>12 дек.1966</w:t>
        <w:br/>
        <w:t>Многоуважаемый Илья Михайлович!</w:t>
        <w:br/>
        <w:t>Примите мое глубокое извинение за повторное беспокойство.</w:t>
        <w:br/>
        <w:t>В 1966 году я получил от Вас любезное письмо - ответ на</w:t>
        <w:br/>
        <w:t>волнуюіцие меня вопросы, за что я Вам премного благодарен.</w:t>
        <w:br/>
        <w:t>Обстоятельства сложились так, что я не смог своевременно</w:t>
        <w:br/>
        <w:t>откликнуться на Ваши предложения. Если Вы помните, речь шла</w:t>
        <w:br/>
        <w:t>об откладываний Зашиты моей кандидатской диссертации, тема</w:t>
        <w:br/>
        <w:t>которой “Слова, обіцие для казахского и китайского языков” (на</w:t>
        <w:br/>
        <w:t>материале языка казахов Восточного Туркестана, написанной на</w:t>
        <w:br/>
        <w:t>казахскто языке).</w:t>
        <w:br/>
        <w:t>Работа давно завершена, а зашита все откладывается и</w:t>
        <w:br/>
        <w:t>откладывается, это обьесняется тем, что 1-ая глава моей диссер-</w:t>
        <w:br/>
        <w:t>Тации посвяшена историческим фактам, в ней даются қраткие</w:t>
      </w:r>
    </w:p>
    <w:p>
      <w:r>
        <w:t>сведения о связах древних тюркоязычных племен (в частности</w:t>
        <w:br/>
        <w:t>предков современных казахов и казахов Восточного Туркестана)</w:t>
        <w:br/>
        <w:t>с китайдами, их взаимоотиошениях, способствуюших заимство-</w:t>
        <w:br/>
        <w:t>ванию слов между этими народностями.</w:t>
        <w:br/>
        <w:t>У нас в Академии имели место случаи (в институте истории),</w:t>
        <w:br/>
        <w:t>когда диссертации, по своей теме Өлизкие к моей, зашипцались</w:t>
        <w:br/>
        <w:t>закрыто.</w:t>
        <w:br/>
        <w:t>Все эти годы я с надеждой ждал улучшения отношений с</w:t>
        <w:br/>
        <w:t>Китаем, но, к сожалению, этого не случилось.</w:t>
        <w:br/>
        <w:t>Тепер о моей диссертапин. 3 главы из этой работы переведены</w:t>
        <w:br/>
        <w:t>на русский язык (сокрашенный вариант) в виде автореферата и</w:t>
        <w:br/>
        <w:t>ждут Вашего доброго напутствия и благословления.</w:t>
        <w:br/>
        <w:t>Главы переводились не мною и за качество перевода из-за</w:t>
        <w:br/>
        <w:t>незнания русского языка в совершенстве не берусь судить.</w:t>
        <w:br/>
        <w:t>Научным руководителем был формально член-корр. АН КазССР,</w:t>
        <w:br/>
        <w:t>508</w:t>
        <w:br/>
        <w:t>доктор филологических наук Мусабаев Г.Г., но он практической</w:t>
        <w:br/>
        <w:t>помоши не оказал, то есть не синолог, и поэтому рассмотрение</w:t>
        <w:br/>
        <w:t>работы затягивалось. Так как в Алма-Ате китаеведы отсутствуют,</w:t>
        <w:br/>
        <w:t>ия вновь обрацаюсь к Вам за советом.</w:t>
        <w:br/>
        <w:t>Дорогой, Илья Михайлович! Я посылаю Вам мою работу,</w:t>
        <w:br/>
        <w:t>судьба которой исключительно зависит от Вас.</w:t>
        <w:br/>
        <w:t>С глубоким уважением (Бафин Б)</w:t>
        <w:br/>
        <w:t>6.ІХ-68.</w:t>
        <w:br/>
        <w:t>3 ноября 1968 т.</w:t>
        <w:br/>
        <w:t>Многоуважаемый Балхаш Алимгазиевич!</w:t>
        <w:br/>
        <w:t>Простите за задержку с ответом: Вашу рукопись нашел на</w:t>
        <w:br/>
        <w:t>столе у себя по возврашения из отпуска, а тут еше привязались</w:t>
        <w:br/>
        <w:t>болезни: я до сих пор на бюллетене.</w:t>
        <w:br/>
        <w:t>Тему для своих исследований Вы выбрали очень интересную</w:t>
        <w:br/>
        <w:t>и, несомненно, весьма актуальную как для нашей синологин,</w:t>
        <w:br/>
        <w:t>так и для тюркологии. Не скрою, что здесь легко переключиться</w:t>
        <w:br/>
        <w:t>на чересчур широкие аспекты И взять непосильный, слишком</w:t>
        <w:br/>
        <w:t>сложный обьем исследования: история и культура, лингвистика</w:t>
        <w:br/>
        <w:t>во многих аспектах (фонетика, лексика), письменные памятники</w:t>
        <w:br/>
        <w:t>и т.д. В такой теме важно себя правильно ограничить. Не хочу</w:t>
        <w:br/>
        <w:t>скрывать, что Ваша рукопись (вернее перевод автореферата)</w:t>
        <w:br/>
        <w:t>внушила мне много тревог и опасений именно в этом отношении.</w:t>
        <w:br/>
        <w:t>Я учитываю, конечно, что русский перевод Вашего автореферата</w:t>
        <w:br/>
        <w:t>оставляет желать много лучшего как н отношении стиля, так ИВ</w:t>
        <w:br/>
        <w:t>отношении грамматики и орфографии. У меня не может быть</w:t>
        <w:br/>
        <w:t>сколько-нибудь точного представления о вашей работе на</w:t>
        <w:br/>
        <w:t>основании такого перевода автореферата. Следуюшее, олноко,</w:t>
        <w:br/>
        <w:t>представляется мне весьма серьезным и вызываюшим сомнения</w:t>
        <w:br/>
        <w:t>в методике и научных установках Вашей работы, как работы в</w:t>
        <w:br/>
        <w:t>основном лингвистической:</w:t>
        <w:br/>
        <w:t>І) Заимствования одним языком лексических единиц из</w:t>
        <w:br/>
        <w:t>другого языка должны обязательно проверяться данными истории</w:t>
        <w:br/>
        <w:t>/Уетановление эпохи заимствования/. Иначе легко установить</w:t>
      </w:r>
    </w:p>
    <w:p>
      <w:r>
        <w:t>“заимствование” не только типа АТА - АДЕ, но, далее и японс-</w:t>
        <w:br/>
        <w:t>ҡого ТИТИ - ДЕДЕ /отец/, русского ДЕД и ДЯДЯ, ТЯТЯ, а также</w:t>
        <w:br/>
        <w:t>и ТЕТЯ ит.д. В Вашей работе на одном уровне рассматриваются</w:t>
        <w:br/>
        <w:t>новейшие и исторические заимствования без попытки связать их</w:t>
        <w:br/>
        <w:t>с эпохой /установить примерное время/ заимствования.</w:t>
        <w:br/>
        <w:t>2) В исследовании лексических заимствований необходимо</w:t>
        <w:br/>
        <w:t>исходить из того фонетического состава слова, который может</w:t>
        <w:br/>
        <w:t>509</w:t>
        <w:br/>
        <w:t>“опилки”, “пыль”, “стружки” и ничего өбіцего не имеет с мір.</w:t>
        <w:br/>
        <w:t>Скорее всего мір является аффиксом /ер. уйг. көмүр, томүр/.</w:t>
        <w:br/>
        <w:t>Между казахским ен и китайским инь “печать” также нет</w:t>
        <w:br/>
        <w:t>ничего обшего, ибо инь имсет еше значение “след”, т.е инь</w:t>
        <w:br/>
        <w:t>“печать” являетея производным от инь “след”.</w:t>
        <w:br/>
        <w:t>5. Ошибочно утверждение тов. Бафина о том, что китайскому</w:t>
        <w:br/>
        <w:t>языку свойственно употребление двусложных Ии многосложных</w:t>
        <w:br/>
        <w:t>слов в сокрашценной форме /стр.85/ Обычно некоторые однослоги</w:t>
        <w:br/>
        <w:t>/особенно обозначаюицие термины родства/ могут употребляеться</w:t>
        <w:br/>
        <w:t>без удвоения и в редуплицированной форме. Термины родства во</w:t>
        <w:br/>
        <w:t>многих языках имеют одинаковое звучание и значение, поэтому</w:t>
        <w:br/>
        <w:t>үтверждать, что баба, мама, деде займствованы китайцами из</w:t>
        <w:br/>
        <w:t>казахского языка, рискованно.</w:t>
        <w:br/>
        <w:t>6. На 86 стр.своей работы диссертант ошибочно утверждает,</w:t>
        <w:br/>
        <w:t>что в китайском языке отсутствуют звуки ә, ү, ү. К сведению</w:t>
        <w:br/>
        <w:t>диссертанта: в суіцествуюіцей русской транскрипциин буква у как</w:t>
        <w:br/>
        <w:t>раз передает китайский губно-губной звук у в казахском ү, в</w:t>
        <w:br/>
        <w:t>дунганском у/. Нет необходимости говорить о тонах вообшс,</w:t>
        <w:br/>
        <w:t>если конкретно о них ничего не говорится.</w:t>
        <w:br/>
        <w:t>7. Трудно понять, что хотел говорить диссертант о ц,ч, ж.</w:t>
        <w:br/>
        <w:t>Автор путает звуки с буквами. Китайские иероглифы обозначают</w:t>
        <w:br/>
        <w:t>не отдельные звуки, а корни-слоги /стр.88/.</w:t>
        <w:br/>
        <w:t>8. /стр.91/. Что за грубое выражение “шытырман ерекшелігі”.</w:t>
        <w:br/>
        <w:t>Разве грамматическая систсма китайского язықа может заменить</w:t>
        <w:br/>
        <w:t>грамматический строй казахского языка! Совершенно лишне</w:t>
        <w:br/>
        <w:t>ГОВОРИТЬ о Том, что китайский язык не может обогашать казахский</w:t>
        <w:br/>
        <w:t>язык. “Из”, “чж” не являются “гласными аффрикатами”, они</w:t>
        <w:br/>
        <w:t>не подвергаются озвончению, смягчению. Автор опять путает</w:t>
        <w:br/>
        <w:t>звуки с транскрипцией!</w:t>
        <w:br/>
        <w:t>9. /стр.92/ так пишется по транскрипции слово “баклажан”,</w:t>
        <w:br/>
        <w:t>в этом слове нет звука, обознач.буквой “ц”! Не заимствованы ли</w:t>
        <w:br/>
        <w:t>чейзы, чынсай через уйгурский язык?</w:t>
        <w:br/>
        <w:t>10. /стр. 93/ Раз говорится о дифтонтах, то лучше дать</w:t>
        <w:br/>
        <w:t>соответственно “Яо-Ияу” /ау, ао-ау, а в мофаң будет о-ау! / стр.94/</w:t>
        <w:br/>
        <w:t>Столовую дунгане не назыв. “ашцузыл”. Мне кажется, что это</w:t>
        <w:br/>
        <w:t>слово возникло в дунганском или китайском языке, ср. ашләнфур.</w:t>
        <w:br/>
        <w:t>Элемент аш заимствован из уйғурского языка.</w:t>
        <w:br/>
        <w:t>НІ. /стр.98-99/ Утверждение автора, что слово “мома” /“мома</w:t>
        <w:br/>
        <w:t>яғач”/ восходит к қитайскому мума “жеребец”, вызывает</w:t>
        <w:br/>
        <w:t>сомнение. Это словно, может быть, заимствовано Из монгольского</w:t>
        <w:br/>
        <w:t>языка? А ссли из китайского, то может быть, восходит к слову му</w:t>
        <w:br/>
        <w:t>“дерево”. Происхождение казахского “мо -мо ” тов. Бафин</w:t>
      </w:r>
    </w:p>
    <w:p>
      <w:r>
        <w:t>искусственно евязывает с китайским словом момо “хлеб”. По</w:t>
        <w:br/>
        <w:t>мнению проф. Жубанова, междометие “мо -мой” по своему</w:t>
        <w:br/>
        <w:t>происхождению восходит к китайскому слову ма “лошадь”, в его</w:t>
        <w:br/>
        <w:t>утверждении, как мне кажется, есть рациональное зерно. Может</w:t>
        <w:br/>
        <w:t>504</w:t>
        <w:br/>
        <w:t>исследовании вопроса т. Бафин не чувствует себя внутренне</w:t>
        <w:br/>
        <w:t>уверенным. Слишком длинна первая глава. Мало обобшений,</w:t>
        <w:br/>
        <w:t>нет выводов.</w:t>
        <w:br/>
        <w:t>Сказанное мною отнюдь не означает, что работа т. Бафина</w:t>
        <w:br/>
        <w:t>совершенно не отвечает требованиям. В ряде случае вполне</w:t>
        <w:br/>
        <w:t>можно согласиться с утверждением диссертанта о взаймном</w:t>
        <w:br/>
        <w:t>проникновении некоторых групп слов в китайский и казахский</w:t>
        <w:br/>
        <w:t>языки. Данная работа может служить основным костяком</w:t>
        <w:br/>
        <w:t>будушей диссертация.</w:t>
        <w:br/>
        <w:t>Считаю нужным остановитьея на некоторых, на мой взгляд,</w:t>
        <w:br/>
        <w:t>недостатках и лишшных местах названной работы.</w:t>
        <w:br/>
        <w:t>1. История китайский письменности достаточно освешцена в</w:t>
        <w:br/>
        <w:t>советской китаеведческой литературе, поэтому нет никакой</w:t>
        <w:br/>
        <w:t>необходимости специально остановливаться на ней /стр.79 и др./</w:t>
        <w:br/>
        <w:t>2. Ошибочно утверждение диссертанта о том. что китайский</w:t>
        <w:br/>
        <w:t>язык был и остался якобы аморфным языком /стр.80/. ТІіри этом</w:t>
        <w:br/>
        <w:t>он ссылается на книту Аханова. Если бы он был знаком с</w:t>
        <w:br/>
        <w:t>работами советских китаеведов, то он, разумеется, не повторял</w:t>
        <w:br/>
        <w:t>бы ошибку этого товариша. Такое явно неправильное, ошибочное</w:t>
        <w:br/>
        <w:t>утверждение о китайском языке давно отвергнуто самими фактами</w:t>
        <w:br/>
        <w:t>китайского языка.</w:t>
        <w:br/>
        <w:t>Диссертанту необходимо ознакомиться с работами известных</w:t>
        <w:br/>
        <w:t>советских китаеведов. Б.К.Пашкова /"ПІроблема латинизации</w:t>
        <w:br/>
        <w:t>китайского иероглифического письма в свете нового учения о</w:t>
        <w:br/>
        <w:t>языке”, жур. “Культура и письменности Востока”, 1931, М., кн.7-</w:t>
        <w:br/>
        <w:t>8/, Н.И.Конрада /“О китайском языке”, ВЯ, 1952, 13/,</w:t>
        <w:br/>
        <w:t>В.М.Солнцева /“Очерки по современному китайскому языку”/ и</w:t>
        <w:br/>
        <w:t>др. В названной работе акад. Конрада имеется, кстати, очень</w:t>
        <w:br/>
        <w:t>ценное высказывание о влиянии на китайский язык тюркских</w:t>
        <w:br/>
        <w:t>ЯЗЫКОВ. см. н/о</w:t>
        <w:br/>
        <w:t>3. Касательно происхождения слова “битик”, “пүтук” /стр.82/</w:t>
        <w:br/>
        <w:t>от китайского “би” необходимо учитывать, что “би” в хаккаском</w:t>
        <w:br/>
        <w:t>звучит “пит”.</w:t>
        <w:br/>
        <w:t>4. Трудно согласитьея /стр. 83/ с утверждением диссертанта о</w:t>
        <w:br/>
        <w:t>том, что “ахун”, “кэн”, “темор”, “деде” и др. заиметвованы</w:t>
        <w:br/>
        <w:t>китайцами из казахского языка. Слово “ахун” в китайском яз. не</w:t>
        <w:br/>
        <w:t>обозначает “ақын”, это слово займствовано из уйгурского языка.</w:t>
        <w:br/>
        <w:t>Встречаюшийся в составе китайского слова қуанкын компонент</w:t>
        <w:br/>
        <w:t>КЭН не является казахским словом и не обозначает “руда”, а</w:t>
        <w:br/>
        <w:t>обозначает “яма”, отсюда куанкэн “рудник” /от куан - руда и</w:t>
        <w:br/>
        <w:t>КЭН - яма, шахта/. Как известно, по сушествуюшей русской</w:t>
        <w:br/>
        <w:t>транекрипции буква э передает китайский Ы. Это показывает,</w:t>
        <w:br/>
        <w:t>что автор плохо энает сушествушую транскрипцию китайских слов.</w:t>
        <w:br/>
        <w:t>Ничего обіцего нет между китайским те (те мо/р/) и казахским</w:t>
        <w:br/>
        <w:t>темір. Те мо/р/ в китайском языке является не отдельпой</w:t>
        <w:br/>
        <w:t>лексической единицей, а словосочетанием, где мо обозначает</w:t>
      </w:r>
    </w:p>
    <w:p>
      <w:r>
        <w:t>503</w:t>
        <w:br/>
        <w:t>УДОСТОВЕРЕНИЕ :302</w:t>
        <w:br/>
        <w:t>Выдано тов. БАФИНУ Балхашу Алимгазиевичу</w:t>
        <w:br/>
        <w:t>в том, что он подвергался кандидатским экзаменам при</w:t>
        <w:br/>
        <w:t>Академии наук Казахской ССР по специальности тюркекие</w:t>
        <w:br/>
        <w:t>языки и получил следуюшие оценки</w:t>
        <w:br/>
        <w:t>1. Наименование |Оценка | Дата сдачи | Фамилия, инициалы, ученые</w:t>
        <w:br/>
        <w:t>һ/п дисциплины степени, звания и должности</w:t>
        <w:br/>
        <w:t>членов экзаменационной</w:t>
        <w:br/>
        <w:t>комиссии</w:t>
        <w:br/>
        <w:t>. Диалектический| удов. | 20.5. 1963 Зав.каф.фил.к.ф.н., доцент</w:t>
        <w:br/>
        <w:t>и исторический Джаймурзин А.Д., канд-ты</w:t>
        <w:br/>
        <w:t>материализм фил.н. Амантаев Б., Касым-.</w:t>
        <w:br/>
        <w:t>жанов А</w:t>
        <w:br/>
        <w:t>р- Казахский язык | хор. 27. 4. 1971 | Доктор фил.н. Кайдаров А.Т.</w:t>
        <w:br/>
        <w:t>канд-ты фил.наук Курыш-</w:t>
        <w:br/>
        <w:t>жанов А., Абдрахманов А.</w:t>
        <w:br/>
        <w:t>8. Китайский язык! удов. |28. 6. 1965 | Зав.каф.ин.яз. Велижа-</w:t>
        <w:br/>
        <w:t>нина М.Н. к.п.н.Зуев ІО.А.,</w:t>
        <w:br/>
        <w:t>Малыгин Ю.И.</w:t>
        <w:br/>
        <w:t>Примечание: Удостоверение &gt; 302 выдано на основании</w:t>
        <w:br/>
        <w:t>подлинных протоколов, храняшихея в отделе аспирантуры АН</w:t>
        <w:br/>
        <w:t>КазССР</w:t>
        <w:br/>
        <w:t>Зам. Академика секратерья</w:t>
        <w:br/>
        <w:t>Академии наук КазССР /подпись/ Н. Ниретина</w:t>
        <w:br/>
        <w:t>к.б.н.</w:t>
        <w:br/>
        <w:t>начальник отдела аспирантуры АН КазССР /подпись/</w:t>
        <w:br/>
        <w:t>М.Акпамбетов</w:t>
        <w:br/>
        <w:t>/печать/</w:t>
        <w:br/>
        <w:t>г. Алмат-Ата “4” мая 1971.</w:t>
        <w:br/>
        <w:t>жжж</w:t>
        <w:br/>
        <w:t>34-390 529</w:t>
        <w:br/>
        <w:t>На повестке дия: Обсуждение рукопиви кандидатской</w:t>
        <w:br/>
        <w:t>диссертации Б. Бафина “Китайскис</w:t>
        <w:br/>
        <w:t>элементы в языке казахов Восточного</w:t>
        <w:br/>
        <w:t>Туркестана” на предмет для рекомен-</w:t>
        <w:br/>
        <w:t>дации на обсуждение на Учеңом Совете</w:t>
        <w:br/>
        <w:t>Института языкознания АН КазССР.</w:t>
        <w:br/>
        <w:t>ы</w:t>
        <w:br/>
        <w:t>) -ДУШАЛИ: Гг Выступивший Б. Бафин ознакомил с</w:t>
        <w:br/>
        <w:t>кратким содержанием и структурой</w:t>
        <w:br/>
        <w:t>диссертационной работы.</w:t>
      </w:r>
    </w:p>
    <w:p>
      <w:r>
        <w:t>Ей!</w:t>
        <w:br/>
        <w:t>191</w:t>
        <w:br/>
        <w:t>І) Р. Сыздықова, кандидат филологических наук, СНС,</w:t>
        <w:br/>
        <w:t>тюркологии и истории казахского языка.</w:t>
        <w:br/>
        <w:t>На прошлом заседании Цунвазо указал</w:t>
        <w:br/>
        <w:t>ряд замечаний. Все ли они учтены?</w:t>
        <w:br/>
        <w:t>р А. Курышжанов, | кандидат филологических наук, СНС,</w:t>
        <w:br/>
        <w:t>отдела тюркологии и истории казахского</w:t>
        <w:br/>
        <w:t>языка.</w:t>
        <w:br/>
        <w:t>Являютоя ли словами китайского</w:t>
        <w:br/>
        <w:t>происхождения встречаюшиеся в работе</w:t>
        <w:br/>
        <w:t>слова шен (звание), жамбы, жамбыл</w:t>
        <w:br/>
        <w:t>(крепость) и др.</w:t>
        <w:br/>
        <w:t>В) Т. Жанузаков, Кандидат филологических наук, СНС,</w:t>
        <w:br/>
        <w:t>отдел ономастика.</w:t>
        <w:br/>
        <w:t>Слова шай (чай), шама (заварка),</w:t>
        <w:br/>
        <w:t>шыны (чашка) и др. встречаются и</w:t>
        <w:br/>
        <w:t>в нашем лексиконе. Имеют ли они</w:t>
        <w:br/>
        <w:t>место и в современном казахском</w:t>
        <w:br/>
        <w:t>литературном языке?</w:t>
        <w:br/>
        <w:t>й) С. Омарбеков, -| кандидат фил.наук, МНС, отдел диал.</w:t>
        <w:br/>
        <w:t>и истор.каз. языка.В какой отрасли</w:t>
        <w:br/>
        <w:t>лексики больше всего встречаются</w:t>
        <w:br/>
        <w:t>китайские элементы?</w:t>
        <w:br/>
        <w:t>р Е.Жубаңов, канд.фил.наук, СНС, отдел тюркол.</w:t>
        <w:br/>
        <w:t>и ист.каз. языка.Имеют ли отношения</w:t>
        <w:br/>
        <w:t>к обшетюркским языкам или к обшему</w:t>
        <w:br/>
        <w:t>казахскому литературному языку, или же</w:t>
        <w:br/>
        <w:t>только к языку синьцзянских казахов</w:t>
        <w:br/>
        <w:t>перечисденные в Вашей работе слова-</w:t>
        <w:br/>
        <w:t>термины?</w:t>
        <w:br/>
        <w:t>На все вопросы диссертантом были даны</w:t>
        <w:br/>
        <w:t>точные и вполне убедительные ответы.</w:t>
        <w:br/>
        <w:t>514</w:t>
        <w:br/>
        <w:t>жжж</w:t>
        <w:br/>
        <w:t>Добрый день, дорогой Илья Михайлович!</w:t>
        <w:br/>
        <w:t>Как ваше здоровье? Қак самочувствие?</w:t>
        <w:br/>
        <w:t>Получил Ваше письмо, написанное 27/Х -1969 г. За которое</w:t>
        <w:br/>
        <w:t>большое спасибо.</w:t>
      </w:r>
    </w:p>
    <w:p>
      <w:r>
        <w:t>Я не знал о состоянии Вашего здоровья и поэтому прошу</w:t>
        <w:br/>
        <w:t>извинить меня за причинение Вам хлопоты.</w:t>
        <w:br/>
        <w:t>Посылаю Вам наши Алма-Атинские яблоки - пусть они</w:t>
        <w:br/>
        <w:t>вселят Вам бодрое настронеие.</w:t>
        <w:br/>
        <w:t>Еше раз желаю Вам скорого выздоровления.</w:t>
        <w:br/>
        <w:t>С.добрыми пожеланиями (Бафин)</w:t>
        <w:br/>
        <w:t>22/ХІ- 1969 г.</w:t>
        <w:br/>
        <w:t>Москва, 12 декабря 1969 г,</w:t>
        <w:br/>
        <w:t>Уважаемый тов Бафин!</w:t>
        <w:br/>
        <w:t>По возврашении в Москву нашел у себя на столе Вашу</w:t>
        <w:br/>
        <w:t>рукопись. Я передал се на отзыв тов. Рахимову - специалисту по</w:t>
        <w:br/>
        <w:t>китайско-тюркским языковым связям.</w:t>
        <w:br/>
        <w:t>Прошу извинить за задержку - но после инсульта мне</w:t>
        <w:br/>
        <w:t>приходилось лечиться по больницам и санаториям, да и голова</w:t>
        <w:br/>
        <w:t>стала решать хуже. Немедленно по получению Рахимова я Вам</w:t>
        <w:br/>
        <w:t>напишу еше раз.</w:t>
        <w:br/>
        <w:t>С уважением /М. Ошанин/</w:t>
        <w:br/>
        <w:t>Москва, 12 декабря 1969 т.</w:t>
        <w:br/>
        <w:t>Уважаемый тов. Бафин!</w:t>
        <w:br/>
        <w:t>Мы только-что нстретились с тов. Рахимовым и обменялись,</w:t>
        <w:br/>
        <w:t>наконец, мнениями о Вашей работе. Поскольку наши взгляды</w:t>
        <w:br/>
        <w:t>оказались совершенно одинаковыми, думаетея, что это мнение</w:t>
        <w:br/>
        <w:t>достаточно справедливое и обьективное. В обіцем, мы сошлись</w:t>
        <w:br/>
        <w:t>на следуюшем:</w:t>
        <w:br/>
        <w:t>1. Диссертацию Вашу, повидимому, пора зашишать. Пишу</w:t>
        <w:br/>
        <w:t>“повидимому”, так как нам следовало бы познакомитьея не со</w:t>
        <w:br/>
        <w:t>статьей (авторефератом), а с самой Вашей диссертацией. Тогда</w:t>
        <w:br/>
        <w:t>мы могли бы быть Вашими рецензантами с гораздо болымим</w:t>
        <w:br/>
        <w:t>правом, чем сейчас.</w:t>
        <w:br/>
        <w:t>Я присовдиняюсь к мнению тов.</w:t>
        <w:br/>
        <w:t>А. Кайдарова. До передачи Ученому Сове</w:t>
        <w:br/>
        <w:t>имеется еше время Соискатель вполне</w:t>
        <w:br/>
        <w:t>успеет поработать над указанными замеча-ң</w:t>
        <w:br/>
        <w:t>ниями. Я тоже рекомендую передать</w:t>
        <w:br/>
        <w:t>работу тов. Бафина Ученому Совету.</w:t>
        <w:br/>
        <w:t>марбеков, - Тов. Бафин давно работает над выбранной</w:t>
        <w:br/>
        <w:t>темой. Ряд статей опубликованы в печати.</w:t>
        <w:br/>
        <w:t>Эта тема раньше еше никем не исследо-</w:t>
        <w:br/>
        <w:t>валась. Не надо пугаться, что некоторые</w:t>
        <w:br/>
        <w:t>слова заимствованы из китайского языка.</w:t>
        <w:br/>
        <w:t>Язык синьцзянских казахов можно</w:t>
        <w:br/>
        <w:t>рассматривать как один из диалектов</w:t>
        <w:br/>
        <w:t>казахского языка вообше. Нужно рекоменч</w:t>
        <w:br/>
        <w:t>довать работу Ученому Совсту.</w:t>
        <w:br/>
        <w:t>ІГ.. Жанузаков, - Я присоединяюсь к мнениям выступивших</w:t>
      </w:r>
    </w:p>
    <w:p>
      <w:r>
        <w:t>до меня товарицшей. Тов. Бафин может</w:t>
        <w:br/>
        <w:t>пополнить работу учитывая замечания</w:t>
        <w:br/>
        <w:t>выступаютцих товаришей. Если тов. Бафин</w:t>
        <w:br/>
        <w:t>не согласен с некоторыми замечаниями</w:t>
        <w:br/>
        <w:t>выступаютцих, то он имеет право остаться</w:t>
        <w:br/>
        <w:t>при своем мнении. До обсуждения на</w:t>
        <w:br/>
        <w:t>Ученом Совете остается время. Не</w:t>
        <w:br/>
        <w:t>будет лишним, еше раз поработать над</w:t>
        <w:br/>
        <w:t>рукописью. Я также за то, чтобы</w:t>
        <w:br/>
        <w:t>рекомендовать работу Ученому Совету.</w:t>
        <w:br/>
        <w:t>- кандидат фил.наук, СНС, отдел</w:t>
        <w:br/>
        <w:t>теории каз.языка. Я полностью</w:t>
        <w:br/>
        <w:t>присоединяюсь к мнению выступаютцих.</w:t>
        <w:br/>
        <w:t>Необходимо рекомендовать работу тов.</w:t>
        <w:br/>
        <w:t>Бафина Б. Ученому Совету для дальнейшега</w:t>
        <w:br/>
        <w:t>обсуждения.</w:t>
        <w:br/>
        <w:t>Рекомендовать рукопись диссертации</w:t>
        <w:br/>
        <w:t>Б.Бафина “Китайские элементы в</w:t>
        <w:br/>
        <w:t>языке казахов Восточного Туркестана”</w:t>
        <w:br/>
        <w:t>Ученому Совету института для</w:t>
        <w:br/>
        <w:t>обсуждения на предмет рекомендации</w:t>
        <w:br/>
        <w:t>се к зашите.</w:t>
        <w:br/>
        <w:t>Председательствуюший</w:t>
        <w:br/>
        <w:t>кандидат филологических</w:t>
        <w:br/>
        <w:t>наук /подпись/ Р.Г. Сыздыкова</w:t>
        <w:br/>
        <w:t>516</w:t>
        <w:br/>
        <w:t>диалекта Синьцзяна, встречаюшееся в тексте работы, казахи</w:t>
        <w:br/>
        <w:t>переняли через дунган, поэтому отдел тюркологини предложил</w:t>
        <w:br/>
        <w:t>просмотреть мою работу еше старшему научному сотруднику</w:t>
        <w:br/>
        <w:t>сектора тюркологии и дунгановедения АН Киргизской ССР</w:t>
        <w:br/>
        <w:t>ҡандидату филологических наук тов.Яншансину Юсуп Яновичу.</w:t>
        <w:br/>
        <w:t>Тов. Яншансин тшательно просмотрев работу, выслал в</w:t>
        <w:br/>
        <w:t>письменном виде положительный отзыв о моей работе.</w:t>
        <w:br/>
        <w:t>В составе Ученого совета нашего института нет спениалиста-</w:t>
        <w:br/>
        <w:t>синолога, поэтому я вновь оброшаюсь к Вам с просьбой</w:t>
        <w:br/>
        <w:t>опробировать мою работу в части китайских элементов с тем,</w:t>
        <w:br/>
        <w:t>чтобы рекомендовать ег к зашите. Ваши отзывы и замечания</w:t>
        <w:br/>
        <w:t>мною будут тшательно изучены и приняты к сведению. И таҡ,</w:t>
        <w:br/>
        <w:t>посылаю Вам переработанный новой сокрашенный вариант</w:t>
        <w:br/>
        <w:t>монографии “Китайские элементы в языке казахов Восточного</w:t>
        <w:br/>
        <w:t>Туркестана”.</w:t>
        <w:br/>
        <w:t>Прошу глубокое извинение за неоднакратное беспокойство</w:t>
        <w:br/>
        <w:t>и приношу мою болыную благодарность.</w:t>
        <w:br/>
        <w:t>С уважением (Б.А.Бафин)</w:t>
        <w:br/>
        <w:t>2/1Х-1969г.</w:t>
        <w:br/>
        <w:t>жжж</w:t>
        <w:br/>
        <w:t>26/Х-69г</w:t>
        <w:br/>
        <w:t>Москва</w:t>
        <w:br/>
        <w:t>Уважаемый тов. Бафин!</w:t>
      </w:r>
    </w:p>
    <w:p>
      <w:r>
        <w:t>По возврашении в Москву нашел у себя на столе Ваіну</w:t>
        <w:br/>
        <w:t>рукопись. Я передал ее на отзыв тов. Рахимову /специалисту по</w:t>
        <w:br/>
        <w:t>китайско-тюркским языковым связям.</w:t>
        <w:br/>
        <w:t>Прошу извинить за задержку /но после инсульта мне</w:t>
        <w:br/>
        <w:t>приходится лечиться по больницам и санаториям, да и голова</w:t>
        <w:br/>
        <w:t>стала работать хуже. Немедленно по получении ответа Рахимова</w:t>
        <w:br/>
        <w:t>я Вам напишу еше раз.</w:t>
        <w:br/>
        <w:t>Суважением, (Ошания)</w:t>
        <w:br/>
        <w:t>Инсульт- лат. ІпвчКаге - апоплексия, удар, острое нарушение</w:t>
        <w:br/>
        <w:t>мозғового кровообрашения, сопровождаюшееся внезапной</w:t>
        <w:br/>
        <w:t>потерей сознания и параличами (словарь иностранных слов.</w:t>
        <w:br/>
        <w:t>М., 1954, стр. 276).</w:t>
        <w:br/>
        <w:t>520</w:t>
        <w:br/>
        <w:t>Секретарь кандидат филологических</w:t>
        <w:br/>
        <w:t>Наук /подписм/ О. Накисбеков</w:t>
        <w:br/>
        <w:t>(Подписи Р. Сыздыковой, О. Накисбекова заверяю. Ученый</w:t>
        <w:br/>
        <w:t>секретарь Института Языказиания АН КазССР Б. Әбілқасымов /</w:t>
        <w:br/>
        <w:t>печать/)</w:t>
        <w:br/>
        <w:t>ОТЗЫВ</w:t>
        <w:br/>
        <w:t>Об автореферате каңцидатской диссертации Б.А. Бафина на</w:t>
        <w:br/>
        <w:t>тему:</w:t>
        <w:br/>
        <w:t>“Китайские элементы в языке казахов Синьцзяна”.</w:t>
        <w:br/>
        <w:t>Казахский язык - язык одного из развитых тюркских народов,</w:t>
        <w:br/>
        <w:t>имеет свою довольно сложную историю. Он распространяется</w:t>
        <w:br/>
        <w:t>на обширой территории. Испокон веков казахи в составе древних</w:t>
        <w:br/>
        <w:t>тюрков сообшались: на Востоке - с китайцами, корейцами,</w:t>
        <w:br/>
        <w:t>японцами, были в тесном, как экономическом, так И поли-</w:t>
        <w:br/>
        <w:t>тическом, контакте с калмыками и монголами, а также с тюрко-</w:t>
        <w:br/>
        <w:t>язычными этническими группами Алтая. На Юге - они, т.е. казахи,</w:t>
        <w:br/>
        <w:t>имели сношения с Иңдией, Персией, Египтом и Сирией, Румом</w:t>
        <w:br/>
        <w:t>(Византией). Северными соседями казахов были, наряду с</w:t>
        <w:br/>
        <w:t>угрофинскими народами, славяне, в первую очередь русские, а</w:t>
        <w:br/>
        <w:t>также некоторые романо-германские народности. Следовательно,</w:t>
        <w:br/>
        <w:t>осветцение тех или иных сторон такого языка, как казахский,</w:t>
        <w:br/>
        <w:t>требует прежде всего исторического подхода к проблеме,</w:t>
        <w:br/>
        <w:t>разумеется, в плане сравнительно-исторического метода.</w:t>
        <w:br/>
        <w:t>Исхоля из подобной предпосылки, диссертант вполне резонно</w:t>
        <w:br/>
        <w:t>начинает свое исследование с сопоставления фактов фонс-</w:t>
        <w:br/>
        <w:t>тического освоения китайских заимствований древнетюркским</w:t>
        <w:br/>
        <w:t>языком с поздними явлениями звукового оформления китаизмов</w:t>
        <w:br/>
        <w:t>в языке синьцзянских казахов. При этом он не упускает из виду,</w:t>
        <w:br/>
        <w:t>что 4... развитие языка казахов, живуших в Синьцзян-уйгурском</w:t>
        <w:br/>
        <w:t>автономном районе Китайской народной республики, находится</w:t>
        <w:br/>
        <w:t>в особых условиях. Казахи этого района в течение долгого времени</w:t>
        <w:br/>
        <w:t>были в непосредотвенном обіцении с китайцам и, потому, вполне</w:t>
        <w:br/>
        <w:t>естественно, что лексика их языка подверглась определенному</w:t>
        <w:br/>
        <w:t>воздействию со стороны китайского языка...”.</w:t>
        <w:br/>
        <w:t>Даннов свое высказывание автор подтверадает целым рядом</w:t>
        <w:br/>
        <w:t>примеров из числа китаиских заимствовании типа: уаң, куң, бейсы</w:t>
      </w:r>
    </w:p>
    <w:p>
      <w:r>
        <w:t>Ит.д., которые отсутствуют на территории Советского Казахстана.</w:t>
        <w:br/>
        <w:t>Заслуживает внимания и то, что Б.А. Бафин должным образом</w:t>
        <w:br/>
        <w:t>поясняет фонетические закономерности, сопутствуюшие при</w:t>
        <w:br/>
        <w:t>восприятии китайских фонем казахами Синыцзяна.</w:t>
        <w:br/>
        <w:t>517</w:t>
        <w:br/>
        <w:t>Возражение вызываст, например, и Ваша трактовка, где морфема</w:t>
        <w:br/>
        <w:t>переведена словом “доллар” /это в Ханьскую-то эпоху//.</w:t>
        <w:br/>
        <w:t>Словом дорогой Балхаш Алимгазиевич, по моему мнению Вам</w:t>
        <w:br/>
        <w:t>предстоит еше болышая работа над Вашей рукописью прежде,</w:t>
        <w:br/>
        <w:t>чем Вы сумеете ес оформить как диссертацию будь-то для</w:t>
        <w:br/>
        <w:t>открытой или закрытой /кстати: зачем бы закрытой?/ ге зашиты</w:t>
        <w:br/>
        <w:t>Я бы предложил Вам: 1/ сократить до обьсма введения обшую</w:t>
        <w:br/>
        <w:t>историческую часть, усилив исторические моменты в частных</w:t>
        <w:br/>
        <w:t>этимологиях; 2/ по исторической фонетике использовать хотя бы</w:t>
        <w:br/>
        <w:t>работу Б.Карлгрена “Апаіуіе Пісіолагу оҒ Сіһіпезе апа біпо -</w:t>
        <w:br/>
        <w:t>Тарапеве” /графу А “Апсіепі”/; 3/ по современной фонетике -</w:t>
        <w:br/>
        <w:t>вводный фонетический курс любого учебника /напр. И.Н.</w:t>
        <w:br/>
        <w:t>Гальцева, или М.К. Румянцева/, 4/ по словообразованию И</w:t>
        <w:br/>
        <w:t>этимологии учебные пособия по языкознанию Е.Д: Поливанона.</w:t>
        <w:br/>
        <w:t>Со своей стороны я буду рад сообшить Вам все что знаю сам и</w:t>
        <w:br/>
        <w:t>консультировать Вас по возникаюшим у Вас вопросом По</w:t>
        <w:br/>
        <w:t>синологии если Вы будете в Москве или напишете мне. Не</w:t>
        <w:br/>
        <w:t>сердитесь на меня. Я - человек прямой и всегда предпочитаю</w:t>
        <w:br/>
        <w:t>высказывать свое мнение вполне откровенно. Копию настояшего</w:t>
        <w:br/>
        <w:t>письма я посылаю Вашему научному руководителю чл. корр. АН</w:t>
        <w:br/>
        <w:t>Г.Г. Мусабаеву. Вашу рукопись возврашаю, - может быть Вам</w:t>
        <w:br/>
        <w:t>она еше пригодиться.</w:t>
        <w:br/>
        <w:t>С уважением (И.Ошанин)</w:t>
        <w:br/>
        <w:t>Миногоуважаемый Илья Михайлович!</w:t>
        <w:br/>
        <w:t>Здравствуйте!</w:t>
        <w:br/>
        <w:t>Наконец-то я получил от Вас долгожданное письмо, за</w:t>
        <w:br/>
        <w:t>которое большов-болышос спасибо. Очень признателен Вам, что</w:t>
        <w:br/>
        <w:t>Вы добросовестио просмотрели мою работу.</w:t>
        <w:br/>
        <w:t>Тороплюсь Вам сообшить, что Ваши советы оказывают</w:t>
        <w:br/>
        <w:t>мне нгоценимую помошь в моей дальнейшей работе над</w:t>
        <w:br/>
        <w:t>диссертацией. Конечно, и в будушем не один раз я буду</w:t>
        <w:br/>
        <w:t>обрашаться к Вам за консультацией.</w:t>
        <w:br/>
        <w:t>Заранее приношу мою глубокую благодарность.</w:t>
        <w:br/>
        <w:t>Сискренним уважением (Б.Бафин)</w:t>
        <w:br/>
        <w:t>26/ХІ - 1968 г.</w:t>
        <w:br/>
        <w:t>Р. Сыздықова, -</w:t>
        <w:br/>
        <w:t>ышжанов,</w:t>
        <w:br/>
        <w:t>А. Кайдаров, -</w:t>
      </w:r>
    </w:p>
    <w:p>
      <w:r>
        <w:t>А. Абдрахманов, - | кандидат фил.наук, СНС, отдел ономастики</w:t>
        <w:br/>
        <w:t>С работой тов. Бафина Б. я знаком.</w:t>
        <w:br/>
        <w:t>В свос время я делал ряд замечаний.</w:t>
        <w:br/>
        <w:t>Все они учтены соискателем. Необходимо</w:t>
        <w:br/>
        <w:t>отметить, чтов недавней статье доктора</w:t>
        <w:br/>
        <w:t>филологических наук Э. Наджина, как</w:t>
        <w:br/>
        <w:t>раз говорится об актуальности исследо-</w:t>
        <w:br/>
        <w:t>вания заимствованных слов. Темой работы</w:t>
        <w:br/>
        <w:t>же тов. Бафина посвяшена новому, еше</w:t>
        <w:br/>
        <w:t>никем пока не исследованному вопросу.</w:t>
        <w:br/>
        <w:t>Я считаю, что работу тов. Бафина можно</w:t>
        <w:br/>
        <w:t>рекомендовать Ученому Совету для</w:t>
        <w:br/>
        <w:t>дальнейшего обсуждения.</w:t>
        <w:br/>
        <w:t>Тов. Бафин давно работает над выбранной</w:t>
        <w:br/>
        <w:t>темой. Чувствуется, что соискатель вложил</w:t>
        <w:br/>
        <w:t>немало труда и сделал соответствуюшие</w:t>
        <w:br/>
        <w:t>выводы из раннее указанных замечаний на</w:t>
        <w:br/>
        <w:t>заседании отдела тюркологии. По нашему</w:t>
        <w:br/>
        <w:t>мнению нет основания бояться термина</w:t>
        <w:br/>
        <w:t>заимствованных китайских слов. Работу</w:t>
        <w:br/>
        <w:t>вполне можно рекомендовать к заците.</w:t>
        <w:br/>
        <w:t>Необходимо лишь еше раз подробнее</w:t>
        <w:br/>
        <w:t>рассматривать фонетическое оформление</w:t>
        <w:br/>
        <w:t>заимствованных слов.</w:t>
        <w:br/>
        <w:t>С тов. Бафиным Б. мы работаем в одном</w:t>
        <w:br/>
        <w:t>отделе. На первом обсуждении в отделе</w:t>
        <w:br/>
        <w:t>было высказано много замечаний и мнений</w:t>
        <w:br/>
        <w:t>Почти все замечания соискателем учтены,</w:t>
        <w:br/>
        <w:t>вследетвие чего внесены соответствуюшие</w:t>
        <w:br/>
        <w:t>дополнения. Я также за рекомендацию</w:t>
        <w:br/>
        <w:t>работы к зашците.</w:t>
        <w:br/>
        <w:t>Кандидат фил.наук, СНС, зам.директора</w:t>
        <w:br/>
        <w:t>ИЯ АН КазССР.Я не полностью ознако-</w:t>
        <w:br/>
        <w:t>мился с содержанием работы тов.</w:t>
        <w:br/>
        <w:t>Бафина. Однако считаю необхолимым</w:t>
        <w:br/>
        <w:t>обратить внимание соискателя на уточне-</w:t>
        <w:br/>
        <w:t>ние лексической и фонетической части</w:t>
        <w:br/>
        <w:t>работы. Необходимо до зашиты еше раз</w:t>
        <w:br/>
        <w:t>поработать над высказанными товаришами!</w:t>
        <w:br/>
        <w:t>замечаниями. После соответствуюшей</w:t>
        <w:br/>
        <w:t>доработки я не против допустить рукопись</w:t>
        <w:br/>
        <w:t>на обсуждение Ученому Совету.</w:t>
        <w:br/>
        <w:t>өл</w:t>
        <w:br/>
        <w:t>(іл</w:t>
        <w:br/>
        <w:t>Тюркология и синология теснейшим образом связаны друг с</w:t>
        <w:br/>
        <w:t>другом, однако этот сложный языковой и исторический вопрос</w:t>
        <w:br/>
        <w:t>специалистами еше достаточно не изучены. Безусловно, между</w:t>
        <w:br/>
        <w:t>носителями этих (тюркских и китайских) языков имеются</w:t>
        <w:br/>
        <w:t>глубокие древние связи. Собранные нами богатые языковые</w:t>
        <w:br/>
        <w:t>материалы подтверждают это историческос положение.</w:t>
      </w:r>
    </w:p>
    <w:p>
      <w:r>
        <w:t>Такая исследовательская работа имсет практическос значение</w:t>
        <w:br/>
        <w:t>не толька для казахского языка, нои большое теореитическое</w:t>
        <w:br/>
        <w:t>значение для обшей лингвистики. Особенно большое значение</w:t>
        <w:br/>
        <w:t>имеет она для отечественной тюркологии и алтаистики, а также</w:t>
        <w:br/>
        <w:t>окажет положительное действие на углубленное изучение</w:t>
        <w:br/>
        <w:t>китайско-тибетской семьи языков.</w:t>
        <w:br/>
        <w:t>Работа Б.А.Бафина “Китайские элементы в языке казахов</w:t>
        <w:br/>
        <w:t>Восточного Туркестана” по своему уровню отвечает требованиям,</w:t>
        <w:br/>
        <w:t>предьявляемым к кандидатской диссертации, таким образом,</w:t>
        <w:br/>
        <w:t>исследователь-тюрколог (казаховед) - синолог Б.А.Бафин вполне</w:t>
        <w:br/>
        <w:t>заслуживает присвоения ему ученой степени кандидата</w:t>
        <w:br/>
        <w:t>филологических наук.</w:t>
        <w:br/>
        <w:t>Обіцие и мелкие замечания были указаны автору лично,</w:t>
        <w:br/>
        <w:t>поэтому в отзыве они не отражены.</w:t>
        <w:br/>
        <w:t>ст. науч. сотрудник Отдела Обшей</w:t>
        <w:br/>
        <w:t>тюрк. и дунгановедения А.Н. Кирг. ССР (Ю.Яншансин)</w:t>
        <w:br/>
        <w:t>Подпись ст.н.с. Ю.Яншансина удостоверяю.</w:t>
        <w:br/>
        <w:t>Ученый секретарь (Курмаева)</w:t>
        <w:br/>
        <w:t>21/ҮТП-69.</w:t>
        <w:br/>
        <w:t>ж жж</w:t>
        <w:br/>
        <w:t>Глубоко уважаемый Илья Михалович!</w:t>
        <w:br/>
        <w:t>Примите мой искренний привет. Вот уже год как я был занят</w:t>
        <w:br/>
        <w:t>переработкой диссертационной работы в соответствии с Вашими</w:t>
        <w:br/>
        <w:t>замечаниями, Признаюсь, Вы оказали мне огромную помошь,</w:t>
        <w:br/>
        <w:t>наметив конкретно недочеты моей работы. Я от души благодарен</w:t>
        <w:br/>
        <w:t>Вам за Вашу бескорыстную поддержку. Это во-первых,</w:t>
        <w:br/>
        <w:t>Во-вторых, по совету многих сотрудников И в связи с</w:t>
        <w:br/>
        <w:t>содержанием работы бывшее название темы “Слова, обшие для</w:t>
        <w:br/>
        <w:t>казахского и китайского языков” было переименование на</w:t>
        <w:br/>
        <w:t>“Китайские элементы в языке казахов Восточного Туркестана”.</w:t>
        <w:br/>
        <w:t>В июне этого года отдел Тюркологии и истории казахского</w:t>
        <w:br/>
        <w:t>языка нашего института познакомившись с вновь переработанной</w:t>
        <w:br/>
        <w:t>моей работой рекомендовал ее для дальнейшего рассмотрения</w:t>
        <w:br/>
        <w:t>на Ученом совете ИЯ АН КазССР.</w:t>
        <w:br/>
        <w:t>Так как многие заимствованные ҡитайские слова местного</w:t>
        <w:br/>
        <w:t>219</w:t>
        <w:br/>
        <w:t>Глубокоуважаемый Илья Михайлович!</w:t>
        <w:br/>
        <w:t>Прошу прошения за запоздалый ответ на Ваше содержа-</w:t>
        <w:br/>
        <w:t>тельное деловое письмо по поволу автореферата диссертационный</w:t>
        <w:br/>
        <w:t>работы тов. Бафина Б.А., который был послан Вам в непро-</w:t>
        <w:br/>
        <w:t>веренном виде; без моего ведома и в мов отсутствие. В это время</w:t>
        <w:br/>
        <w:t>я находился в летней эпиграфической экспедиции за пределами</w:t>
        <w:br/>
        <w:t>Алма-Аты.</w:t>
        <w:br/>
        <w:t>Я весьма благодарен Вам за то, что Вы прислали мне копию</w:t>
        <w:br/>
        <w:t>Вашего письма к Балхашу Бафину. Конечно,я полностью</w:t>
        <w:br/>
        <w:t>солидарен с Вами в том, что данная диссертация требует еше</w:t>
        <w:br/>
        <w:t>дополнительной серьезной переработки.</w:t>
      </w:r>
    </w:p>
    <w:p>
      <w:r>
        <w:t>Мною было предложено тов. Бафину Б. немедленно прис-</w:t>
        <w:br/>
        <w:t>тупить прежде всего к переработке диссертационный работы в</w:t>
        <w:br/>
        <w:t>соответствии со всеми Вашими замечаниями и указаниями. После</w:t>
        <w:br/>
        <w:t>этой переделки он должен будет пересоставить автореферат.</w:t>
        <w:br/>
        <w:t>Предполағаю после окончательной обработки им диссертации</w:t>
        <w:br/>
        <w:t>откомандировать его в Ваше распоряжение, если Вы согласитесь</w:t>
        <w:br/>
        <w:t>на это.</w:t>
        <w:br/>
        <w:t>Как Вам известно, единственным, наиболее достоверным</w:t>
        <w:br/>
        <w:t>источником древней истории нашего народа являются древне-</w:t>
        <w:br/>
        <w:t>китайские летописи. Правда, в то время наш народ еше не</w:t>
        <w:br/>
        <w:t>назывался “казахским”, а предки жили под разными названиями</w:t>
        <w:br/>
        <w:t>- усунь, Хун, сяньби, шенвэй И многими другими. Названия</w:t>
        <w:br/>
        <w:t>племен, племеннных союзов, титулов, этнонимы, ономастика,</w:t>
        <w:br/>
        <w:t>топонимы этимологическими корнями тянутся к тюрко-мон-</w:t>
        <w:br/>
        <w:t>гольскому языку. Тюрко-монгольский язык с конца ІП и начало</w:t>
        <w:br/>
        <w:t>П тысячелетия до нашей эры дал начало разным языкам. Этот</w:t>
        <w:br/>
        <w:t>процесс дифференциации до нашей эры был настолько слаб, что</w:t>
        <w:br/>
        <w:t>китайским летописцам порой не удавалось различать монголов</w:t>
        <w:br/>
        <w:t>от тюрков. Однако не только корневой субстрат, но и лексические</w:t>
        <w:br/>
        <w:t>производные субстары и языковая близость сушествовали еше до</w:t>
        <w:br/>
        <w:t>времени монгольского владычества(ХІІ в)</w:t>
        <w:br/>
        <w:t>Несмотря на недостатки (китайцы нередко искажали</w:t>
        <w:br/>
        <w:t>тюркские слова) китайские летописи имеют для нас исклю-</w:t>
        <w:br/>
        <w:t>чительную ценность, поскольку язык явлеятся фактом 21. Не</w:t>
        <w:br/>
        <w:t>отрицая материальной ценности археологических данных а также</w:t>
        <w:br/>
        <w:t>этнографических материалов и достижений антропологии Я</w:t>
        <w:br/>
        <w:t>придаю первостепенное значение языковым фактом, Учитывая</w:t>
        <w:br/>
        <w:t>их динамическое развитие, ответвления, языковые схождение и</w:t>
        <w:br/>
        <w:t>расхождения, с пргобразованием языка от родового до нацио-</w:t>
        <w:br/>
        <w:t>нального с разговорной и литературной разновидностями</w:t>
        <w:br/>
        <w:t>коммуникации.</w:t>
        <w:br/>
        <w:t>Всеэто привело меня к мысли иметь хотя бы одного синолога</w:t>
        <w:br/>
        <w:t>519</w:t>
        <w:br/>
        <w:t>в своем институте, которому можно было бы поручить тшательно</w:t>
        <w:br/>
        <w:t>пересмотреть и изучить привезенную из Китая отпом Иакинфом</w:t>
        <w:br/>
        <w:t>огромную литературу. Это у нас первая задача будушего синолога</w:t>
        <w:br/>
        <w:t>всвоем институте, которому можно было бы поручить тіцательно</w:t>
        <w:br/>
        <w:t>пересмотреть и изучить привезенную из Китая отпом Иакинфом</w:t>
        <w:br/>
        <w:t>огромную литературу. Это у нас первая задача будушего синолога.</w:t>
        <w:br/>
        <w:t>Второй его задачей является работа над архивными мате-</w:t>
        <w:br/>
        <w:t>риалами древней китайеких столицы, где изучали языки китайскис</w:t>
        <w:br/>
        <w:t>царевны перед отправкой их заграницу (усуни, хун и др.). Надеюсь,</w:t>
        <w:br/>
        <w:t>что некоторые следы этого сможет обнаружить наш посланец.</w:t>
        <w:br/>
        <w:t>Кому поручить это дело? Тут стоял неразрешимый вопрос.</w:t>
        <w:br/>
        <w:t>Подготовить такие кадры мы не были в состоянии. Наш выбор</w:t>
        <w:br/>
        <w:t>нал на тов. Бафина.Б., поскольку он знает китайские иероглифы</w:t>
        <w:br/>
        <w:t>среднего века (как полагаю, в дальнейшем он может дойти до</w:t>
        <w:br/>
        <w:t>старшей поры. Хотя он слаб по русскому языку, зато знает многие</w:t>
        <w:br/>
        <w:t>тюркские языки и читает арабо-иранские рукописи. Конечно, я</w:t>
        <w:br/>
        <w:t>знал о его слабой лингвистической подготовке, так как он не</w:t>
        <w:br/>
        <w:t>кончал нашей советской школы, но он приобретет знание</w:t>
        <w:br/>
        <w:t>постепенно и я надеюсь подготовить из него синолога с историко-</w:t>
      </w:r>
    </w:p>
    <w:p>
      <w:r>
        <w:t>филологическим направлением. Думаю, что с Вашей помошью</w:t>
        <w:br/>
        <w:t>мы добьемся этого. Посредством его и без него мы сможем</w:t>
        <w:br/>
        <w:t>поставить некоторые сложные вопросы на повестку дня. Обшие</w:t>
        <w:br/>
        <w:t>наши усилия могут дать положительный результат И осветить</w:t>
        <w:br/>
        <w:t>темные стороны истории нашего народа, который являлся и</w:t>
        <w:br/>
        <w:t>является бастионом на Востоке нашей страны.</w:t>
        <w:br/>
        <w:t>С дружеским приветом Гайнетдин Галиевич Мусабаев</w:t>
        <w:br/>
        <w:t>8/ ХИ-68г</w:t>
        <w:br/>
        <w:t>ВЫПИСКА</w:t>
        <w:br/>
        <w:t>из протокола расширенного заседания отдела тюркологии и</w:t>
        <w:br/>
        <w:t>истории казахского языка института языкознания</w:t>
        <w:br/>
        <w:t>АН КазССР</w:t>
        <w:br/>
        <w:t>от 10 июня 1969 года.</w:t>
        <w:br/>
        <w:t>кандидаты филологических наук А. Кай</w:t>
        <w:br/>
        <w:t>даров, А. Курышжанов, Р. Сыздыкова,</w:t>
        <w:br/>
        <w:t>Е. Жанпеисов, Е. Жубанов, С. Омарбе</w:t>
        <w:br/>
        <w:t>ков, Т. Жанузаков, А. Абдрахманов,</w:t>
        <w:br/>
        <w:t>О.Накиспеков, Ж. Байзаков, кандидат</w:t>
        <w:br/>
        <w:t>исторических наук Л. Бадабанов, и др.</w:t>
        <w:br/>
        <w:t>33-390 513</w:t>
        <w:br/>
        <w:t>Время и место зашиты пока еше не определены. Предва-</w:t>
        <w:br/>
        <w:t>рительно намечаем Алма-Ату, может быть Фрунзе, т.к. при АН</w:t>
        <w:br/>
        <w:t>Киргизской ССР имеется отдел тюркологии и дунгановедения</w:t>
        <w:br/>
        <w:t>близкий синологам.</w:t>
        <w:br/>
        <w:t>По красоте и зеленому наряду эти два города-братья не усту-</w:t>
        <w:br/>
        <w:t>пают друг-другу.</w:t>
        <w:br/>
        <w:t>Если Ваше здоровье позволит, то попросим Вас дать согласие</w:t>
        <w:br/>
        <w:t>быть первым официальным оппонентом тов. Бафина Б.А. и</w:t>
        <w:br/>
        <w:t>приехать к нам в Алма-Ату или во Фрунзе. Надеемся, что целеб-</w:t>
        <w:br/>
        <w:t>ный воздух обоих городов благоприятно подействует на Ваше</w:t>
        <w:br/>
        <w:t>здооровье.</w:t>
        <w:br/>
        <w:t>С иекренним уважением (Г.Г.Мусабаев).</w:t>
        <w:br/>
        <w:t>Бафину Б.А.</w:t>
        <w:br/>
        <w:t>Мек. Наб. 14, кв. 46.</w:t>
        <w:br/>
        <w:t>10 апреля 70.Москва.</w:t>
        <w:br/>
        <w:t>Уважаемым тов.Бафин!</w:t>
        <w:br/>
        <w:t>Получил Вашее письмо, очень обрадовался, что наши с</w:t>
        <w:br/>
        <w:t>тов.Рахимовым советы пригодились Вам, Вашему руководителю</w:t>
        <w:br/>
        <w:t>и дирекции Вашего Института. Вместе с тем я очень огорчился:</w:t>
        <w:br/>
        <w:t>за время моих болезней и сборов (я на днях уезжаю в санаторий</w:t>
        <w:br/>
        <w:t>для ремонта мотора) черновик моего письма Вам куда то запро-</w:t>
        <w:br/>
        <w:t>пастилоя, и его мы никак. не можем найти. Может быть, Вы</w:t>
        <w:br/>
        <w:t>найдете возможным, если Институту копия его дейетвительно</w:t>
        <w:br/>
        <w:t>нужна, снять копию с Вашего экземпляра или экземпляра</w:t>
        <w:br/>
        <w:t>Гайнетдина Галиевича и засвидетельствоать его нотариальным</w:t>
        <w:br/>
        <w:t>порядком? Иначе, боюсь,что до возврашения из санатория в</w:t>
        <w:br/>
        <w:t>конце мая я ничего сделать не сумею: бумагу надо искать в боль-</w:t>
      </w:r>
    </w:p>
    <w:p>
      <w:r>
        <w:t>шом хозяйстве, а времени совсем уже нет.</w:t>
        <w:br/>
        <w:t>Простите великодушно, Турсун Рахимович шлет привет -</w:t>
        <w:br/>
        <w:t>С уважением (подпись) Ошанин.</w:t>
        <w:br/>
        <w:t>Р.С.Вкрайнем случае пришлите мне копию отзына, Я ее Здесь</w:t>
        <w:br/>
        <w:t>подпишу.</w:t>
        <w:br/>
        <w:t>жжч</w:t>
        <w:br/>
        <w:t>Вашего и Турсуна Рахимовича отзывы, Т.с. копию предыдушего</w:t>
        <w:br/>
        <w:t>письма, на имя нашего института /Алма-Ата, 45, Шевченко, 28,</w:t>
        <w:br/>
        <w:t>Институт Языкознания АН КазССР/.</w:t>
        <w:br/>
        <w:t>С наилучшими пожеланиями (Б.Бафин)</w:t>
        <w:br/>
        <w:t>27/ХП - 69г.</w:t>
        <w:br/>
        <w:t>ЗАКЛЮЧЕНИЕ</w:t>
        <w:br/>
        <w:t>о кандидатской диссертации Б.А.Бафина на тему:</w:t>
        <w:br/>
        <w:t>“Китайские элементы в языке казахов Синьцзяна”</w:t>
        <w:br/>
        <w:t>Тема данной диссертационной работы является весьма</w:t>
        <w:br/>
        <w:t>интересной и актуальной как с точки зрения тюркологии, так и -</w:t>
        <w:br/>
        <w:t>синологин.</w:t>
        <w:br/>
        <w:t>Обшеизвестно, что одним из наиболее достоверных</w:t>
        <w:br/>
        <w:t>источников древней истории казахов являются китайские летописи.</w:t>
        <w:br/>
        <w:t>Они отражают тот период развития, когда казахи еше не успели</w:t>
        <w:br/>
        <w:t>консолидироваться как единая народность, а представляли собой</w:t>
        <w:br/>
        <w:t>многочисленные рода-племенные обьединения, бытовавшие под</w:t>
        <w:br/>
        <w:t>разным название как усуны, хунны, сяньбийцы и т.п. Поэтому</w:t>
        <w:br/>
        <w:t>не случайно, что многие из этих названий, а также подобные им</w:t>
        <w:br/>
        <w:t>многочисленные лично-собственные имена, которые употребля-</w:t>
        <w:br/>
        <w:t>ются в народном языке, доныне мы находим в китайских</w:t>
        <w:br/>
        <w:t>летописях.</w:t>
        <w:br/>
        <w:t>Ценность исследования Б.А. Бафина заключается в том, что</w:t>
        <w:br/>
        <w:t>в нем широко использованы источниковедческие данные,</w:t>
        <w:br/>
        <w:t>характеризуюшис историю ҡазахско-китайских отношений в</w:t>
        <w:br/>
        <w:t>разные эпохи.</w:t>
        <w:br/>
        <w:t>Многолетние наблюдения над живой разговорной речью</w:t>
        <w:br/>
        <w:t>казахов Синьцзяня (Синьцзяно-Уйгурском автономном районе</w:t>
        <w:br/>
        <w:t>Китайской Народной Республики), автору дали возможность</w:t>
        <w:br/>
        <w:t>привлечь в свою работу большое количество конкретных факти-</w:t>
        <w:br/>
        <w:t>ческих материалов раскрываюших сушность казахско-китайских</w:t>
        <w:br/>
        <w:t>языковых связей.</w:t>
        <w:br/>
        <w:t>В отличие от своих предшественников, исследовавших Вв</w:t>
        <w:br/>
        <w:t>основном вопросы китайских языковых элементов в тюркских и</w:t>
        <w:br/>
        <w:t>других языках, соискатель в диссертации, помимо китайских</w:t>
        <w:br/>
        <w:t>заммствований в казахском языке, должным образом освешает и</w:t>
        <w:br/>
        <w:t>те стороны языкового қонтакта, когда в результате длительных</w:t>
        <w:br/>
        <w:t>взаимовлияний в китайский язык проникли и тюркские языковые</w:t>
        <w:br/>
        <w:t>элементы.</w:t>
        <w:br/>
        <w:t>Так, согласно целому ряду исследований по востоковедению</w:t>
        <w:br/>
        <w:t>и обшей тюркологии (в том числе и по казахскому языкознанию)</w:t>
        <w:br/>
        <w:t>524</w:t>
      </w:r>
    </w:p>
    <w:p>
      <w:r>
        <w:t>быть обоснован /хотя бы гипотетически/ для эпохи заимствования</w:t>
        <w:br/>
        <w:t>и, конечно, для местного диалекта, как непостредственного</w:t>
        <w:br/>
        <w:t>источника заимствонанитя: Слова /морфемы/ китайского язықа</w:t>
        <w:br/>
        <w:t>исторически претерпели весьма значительные фонетические</w:t>
        <w:br/>
        <w:t>изменения. Для примера сошлюсь на широко известный факт</w:t>
        <w:br/>
        <w:t>утраты китайскими слогами конечных -р, -і%- Қ.</w:t>
        <w:br/>
        <w:t>Так например, знак совсем недавно звучал рЬк / в некоторых</w:t>
        <w:br/>
        <w:t>диалектах он сохраняет это чтнеие и поныне/ или знак /известен</w:t>
        <w:br/>
        <w:t>в Китае с доисторических времен/ - ГК и т.д. Укажу еше на</w:t>
        <w:br/>
        <w:t>контаминацию начальных мягких 87 т, К“-хб с 927, 187 и 57,</w:t>
        <w:br/>
        <w:t>которая могла бы обьяснить отдельные положения Вашей работы</w:t>
        <w:br/>
        <w:t>ит.д. Процесс упрошения фонетического состава китайскоғо слога</w:t>
        <w:br/>
        <w:t>- факт исключително важный, в результате которого связать</w:t>
        <w:br/>
        <w:t>нынешнее звучание китайского корня с корнями других языков,</w:t>
        <w:br/>
        <w:t>право же, не слишком затруднительно, - особенно с учетом</w:t>
        <w:br/>
        <w:t>“фонетических законмерностей” и “изменений значенңий” при</w:t>
        <w:br/>
        <w:t>переходе в другой язык, или посредством выбора тех смысловых</w:t>
        <w:br/>
        <w:t>аспектов слова, которые наиболее подходят к концепции автора.</w:t>
        <w:br/>
        <w:t>Беру пример из Вашей иероглифической таблицы: за 93 там</w:t>
        <w:br/>
        <w:t>помегшен знак, связываемый Вами со значением “раба”. Между</w:t>
        <w:br/>
        <w:t>тем, в китайском языке это - член пары</w:t>
        <w:br/>
        <w:t>/Небо-Земля, Мужчина - Женіцина, в триграммах И -цзина/</w:t>
        <w:br/>
        <w:t>, никогда в значении “раба”, насколько мне известно, не</w:t>
        <w:br/>
        <w:t>употреблявшийся. /Кстати отмечу, что энак в Вашей таблице</w:t>
        <w:br/>
        <w:t>написан ошибоно и что в этой таблице я отметил целых 17</w:t>
        <w:br/>
        <w:t>ошибок/.</w:t>
        <w:br/>
        <w:t>3) Отдельные места автореферата обнаруживают недоста-</w:t>
        <w:br/>
        <w:t>точную компетенцию автора в вопросах фонетики современного</w:t>
        <w:br/>
        <w:t>живого китайского языка. Например, в рукописи не единожды</w:t>
        <w:br/>
        <w:t>утверждаетея отсутсвие в фонетической системе китайского языка</w:t>
        <w:br/>
        <w:t>звуков Э / а Хуанх или О / а Маньчжоу-го?/. У меня сложилось</w:t>
        <w:br/>
        <w:t>впечатление, что для автора исходной установкой является не</w:t>
        <w:br/>
        <w:t>фонетическая система современного китайского языка, а условная</w:t>
        <w:br/>
        <w:t>/ м, надо признать, мало удачная/ традиционная русская</w:t>
        <w:br/>
        <w:t>транскрипция. Применение в Вашей работе современной научной</w:t>
        <w:br/>
        <w:t>/ китайской или международной/ транскрипции избавило бы Вас</w:t>
        <w:br/>
        <w:t>от очевидних ошибок и неточностей /напнр.: знак - обозначает в</w:t>
        <w:br/>
        <w:t>новейшей латинице звук . Почему? Ср. последние строки стр.</w:t>
        <w:br/>
        <w:t>14-й рукописи/.</w:t>
        <w:br/>
        <w:t>4) Таким же оброзом приходится отметить неточности в</w:t>
        <w:br/>
        <w:t>этимологии китайских слов. Например, рассуждения Вашей</w:t>
        <w:br/>
        <w:t>работы относительно китайских слов АБА, АГЭ, АДЭ и т.д.</w:t>
        <w:br/>
        <w:t>противоречат известной этимологии этих слов, где начальное А/</w:t>
        <w:br/>
        <w:t>Э/ -почтительная частице /префикс/ в терминах родство и именах</w:t>
        <w:br/>
        <w:t>людей, - префикс до сих пор широко применяемый в центральном</w:t>
        <w:br/>
        <w:t>Китае и особенно в Шанхае / ср. имена А-лун, А-сань и т.д./.</w:t>
        <w:br/>
        <w:t>510</w:t>
        <w:br/>
        <w:t>2. Работа Ваша написана (или пишетея) на тему, по которой</w:t>
        <w:br/>
        <w:t>настояіцей научной литературы пока нет. В этом, в частности,</w:t>
        <w:br/>
        <w:t>ее ценность, - и (если она исполнена хорошо) - нам осталось</w:t>
        <w:br/>
        <w:t>только ее приветствовать. По автореферату судить трудно о се</w:t>
      </w:r>
    </w:p>
    <w:p>
      <w:r>
        <w:t>уровне. Конечно, имя Вашего паучного руководителя - ученого</w:t>
        <w:br/>
        <w:t>лексиколога - является для нас порукой, что работа выполнена</w:t>
        <w:br/>
        <w:t>на должном научном уровне, - И с этим мы оба, конечно,</w:t>
        <w:br/>
        <w:t>считаемся.</w:t>
        <w:br/>
        <w:t>3. Мы оба остались очень довольными переименонанием</w:t>
        <w:br/>
        <w:t>Вашей работы. Конечно, “обшие слова” - термин слабый и, как</w:t>
        <w:br/>
        <w:t>заглавие работы, удачным вряд ли мог быть признан. Хотелось</w:t>
        <w:br/>
        <w:t>бы, чтобы и в самой работе подзағоловок “обіцие слова” был бы</w:t>
        <w:br/>
        <w:t>заменен более удачным - ну, хотя бы “Заимствованные слова в</w:t>
        <w:br/>
        <w:t>обеих языках из других источников” и т.д. Впрочем, добавлю: оба</w:t>
        <w:br/>
        <w:t>мы (т. Рахимов и я) пришли к выводу, что рамки Вашей работы</w:t>
        <w:br/>
        <w:t>лучше всего сузить, ограничившись китайскими заимствованиями</w:t>
        <w:br/>
        <w:t>(китаизмами) в казахском языке и предоставив раздел о</w:t>
        <w:br/>
        <w:t>тюркоязычных (или казахских) заимствованиях в китайском языке</w:t>
        <w:br/>
        <w:t>будушему исследователю (на эту тему должен, как будто, писать</w:t>
        <w:br/>
        <w:t>синолог). И здесь позиции Вашей диссертации насколько можно</w:t>
        <w:br/>
        <w:t>судить по автореферату, кажутся шаткими все в той же области</w:t>
        <w:br/>
        <w:t>“обіцих слов” (напр., стр. 26-27 автореферата дают легко уязвимую</w:t>
        <w:br/>
        <w:t>фонетическую и смысловую установку).</w:t>
        <w:br/>
        <w:t>4. Считаем своим долгом порекомвндовать Вам сугубую</w:t>
        <w:br/>
        <w:t>осторожность во всей терминологии географического и этногра-</w:t>
        <w:br/>
        <w:t>фического порядка: а) с одной стороны, следует в отношении</w:t>
        <w:br/>
        <w:t>территории КНР применять названия, соответетвуюшие сушес-</w:t>
        <w:br/>
        <w:t>твуюшему административному делению. У вас здесь, насколько</w:t>
        <w:br/>
        <w:t>можно судить по автореферату, единообразия нет: Вы то пишите</w:t>
        <w:br/>
        <w:t>“Восточный Туркестан” (термин по нашему мнению особенно</w:t>
        <w:br/>
        <w:t>неудачный для наших дней), то правильно СУАР (его надо сох-</w:t>
        <w:br/>
        <w:t>ранить и унифицировать через всю работу); б) с другой стороны,</w:t>
        <w:br/>
        <w:t>надо продумывать названия, касаютциеся пунктов и народов</w:t>
        <w:br/>
        <w:t>Средней Азии и Казахстана (и здесь термин “Восточный Тур-</w:t>
        <w:br/>
        <w:t>кестан” оказывается столь же неудобным), чтобы не дать</w:t>
        <w:br/>
        <w:t>невольно предлога для некоторых претензий некоторых наших</w:t>
        <w:br/>
        <w:t>друзей.</w:t>
        <w:br/>
        <w:t>5. Следует точнее сказать о Великом Шелковом Пути (стр. 4</w:t>
        <w:br/>
        <w:t>рукописи). Мы понимаем, конечно, что сушествуюшая Ваша фор-</w:t>
        <w:br/>
        <w:t>мулировка в точности соответствует БСЭ, однако, мы реко-</w:t>
        <w:br/>
        <w:t>мендовали бы Вам точнее наметить оба его варианта в соот-</w:t>
        <w:br/>
        <w:t>ветствии с картой.</w:t>
        <w:br/>
        <w:t>6. “Кангюй” (правильнее кит. Канцзюй) рекомендуем</w:t>
        <w:br/>
        <w:t>исправить на “Хорезм”.</w:t>
        <w:br/>
        <w:t>7. В связи с этим хочется Вам порекомендовать подумать над</w:t>
        <w:br/>
        <w:t>Вашими материалами в плане соответствия тюркских Г/К/Х и</w:t>
        <w:br/>
        <w:t>522</w:t>
        <w:br/>
        <w:t>множество китайских исторических терминов материальной</w:t>
        <w:br/>
        <w:t>культуры и титулов являются по своему происхождению</w:t>
        <w:br/>
        <w:t>тюркскими. К ним диссертант относит такие слова в китайском</w:t>
        <w:br/>
        <w:t>языке, как хатун (кэдунь) дархань, Э (боқэ) то (лото) жун,</w:t>
        <w:br/>
        <w:t>нань (наң) дуньбула (лунбула) и др.</w:t>
        <w:br/>
        <w:t>Кроме того автор выявляет и такой пласт лексико-семан-</w:t>
        <w:br/>
        <w:t>тических образований, который является обшим как для</w:t>
        <w:br/>
        <w:t>тюркского так и китайского языков, типа: аба, баба, шын</w:t>
        <w:br/>
        <w:t>(инструмент) и др., истоки заимствования которых пока еше не</w:t>
        <w:br/>
        <w:t>установлены. ;</w:t>
      </w:r>
    </w:p>
    <w:p>
      <w:r>
        <w:t>Не будет преувеличением, если скажем, что вопросам</w:t>
        <w:br/>
        <w:t>взаимовлияния тюркского и китайских языков у нас до настояшего</w:t>
        <w:br/>
        <w:t>времени не было уделеноа достаточного внимания. После</w:t>
        <w:br/>
        <w:t>опубликованной в 1951 г. работы аВ.И. Новгородского “Китай-</w:t>
        <w:br/>
        <w:t>ские элементы в уйгурском языке” и аналогичной монографии</w:t>
        <w:br/>
        <w:t>(в двух частях) Т.Р. Рахимова под названием: “Китайскис элементы</w:t>
        <w:br/>
        <w:t>в современно уйгурском языке” (Издательство “Наука” Москва),</w:t>
        <w:br/>
        <w:t>данная работ Бафина Б.А. призвана в известной мере восполнить</w:t>
        <w:br/>
        <w:t>этот пробел.</w:t>
        <w:br/>
        <w:t>Примечательно то, что свои суждения о казахско-китайских</w:t>
        <w:br/>
        <w:t>языковых связях диссертант подкрепляет иллюстративными</w:t>
        <w:br/>
        <w:t>материалами, почерпнутыми из местной печати и литературы,</w:t>
        <w:br/>
        <w:t>опубликованной в Синьцзяно-Уйгурском антономном районе.</w:t>
        <w:br/>
        <w:t>Работая в течении ряда лет над вышеуказанной темой,</w:t>
        <w:br/>
        <w:t>соискатель опубликовал основныс положения исследования в</w:t>
        <w:br/>
        <w:t>органах печати нашей Академии в виде отдельных статей (на</w:t>
        <w:br/>
        <w:t>казахском языке), а также обнародовал частично на страницах</w:t>
        <w:br/>
        <w:t>республиканских научно-популярных журналов. Б.А.Бафин</w:t>
        <w:br/>
        <w:t>является также одни из составитилей “Краткого этимологического</w:t>
        <w:br/>
        <w:t>словаря Казахского языка” (Алма-Ата, 1966 г.), где оң освешает</w:t>
        <w:br/>
        <w:t>этимологию ряда казахских терминов китайского происхождения,</w:t>
        <w:br/>
        <w:t>как, например, жайсан, жамбы, лағман, манты, шай, шама,</w:t>
        <w:br/>
        <w:t>шыны, шен и другие.</w:t>
        <w:br/>
        <w:t>Диссертация и опубликованные работы автора по ней вполне</w:t>
        <w:br/>
        <w:t>соответствуют всем тем требованиям, которые могут быть</w:t>
        <w:br/>
        <w:t>предьявлены к кандидатским диссертациям, а диссертант,</w:t>
        <w:br/>
        <w:t>безусловно, заслуживает того, чтобы присудить ему искомую</w:t>
        <w:br/>
        <w:t>ученую степень кандидата филологических наук.</w:t>
        <w:br/>
        <w:t>Научный руководитель</w:t>
        <w:br/>
        <w:t>член-корр.АН КазССР,</w:t>
        <w:br/>
        <w:t>доктор филологических</w:t>
        <w:br/>
        <w:t>наук, профессор /полпиеь/ Г.Г. МУСАБАЕВ.</w:t>
        <w:br/>
        <w:t>15.02.1970 г.</w:t>
        <w:br/>
        <w:t>(Подпись Мусабаева Г.Г. заверяю. Ученый секретарь Института</w:t>
        <w:br/>
        <w:t>Языкознания АН ҚазССР Б. Әбілқасымов /печать/)</w:t>
        <w:br/>
        <w:t>525</w:t>
        <w:br/>
        <w:t>китайских /ЦЗ/Ц/С. Вам, конечно, известно, что буквами |, 4, и</w:t>
        <w:br/>
        <w:t>Х своего транскрипционного алфавит китайцы изображают</w:t>
        <w:br/>
        <w:t>палатализованные варианты: с одной стороны, звуков Г-К-Х,ас</w:t>
        <w:br/>
        <w:t>другой - ПЗ, Ци С. Тах получаются омографы совершенно разных</w:t>
        <w:br/>
        <w:t>по проиехождению звуков. Здесь лучше всего было бы пПоз-</w:t>
        <w:br/>
        <w:t>накомиться с книжкой китайского современного лингвиста Лу</w:t>
        <w:br/>
        <w:t>Чжи-вэя где эти ряды четко дифференцированы,</w:t>
        <w:br/>
        <w:t>или заглянуть в тот же словарь Карлагерна, где это тоже ясно</w:t>
        <w:br/>
        <w:t>заметно, например, в группах 118 (галатальные задненебные/ И</w:t>
        <w:br/>
        <w:t>1048 /палатализованные зубные).</w:t>
        <w:br/>
        <w:t>8. В заключение хочу повторить, как обіцее мнение нас обоих:</w:t>
        <w:br/>
        <w:t>Ваша диссертация может быть поставлсна на зашиту, - конечно,</w:t>
      </w:r>
    </w:p>
    <w:p>
      <w:r>
        <w:t>с учетом сказанного вьшпе.</w:t>
        <w:br/>
        <w:t>Уважаюций Вас (М. Ошанин)</w:t>
        <w:br/>
        <w:t>П.П.С. Ваш автореферат возврашаю. Карандашные пометки</w:t>
        <w:br/>
        <w:t>покажут, что заставляло нас призадуматься. - Если копию нашего</w:t>
        <w:br/>
        <w:t>письма надо послать т.Мусабаеву или в Институт - сообіците. У</w:t>
        <w:br/>
        <w:t>меня копия оставлона. - И сіше: простите, что так долго не давали</w:t>
        <w:br/>
        <w:t>о себе занать: стары становимея, работасм медленно и, может</w:t>
        <w:br/>
        <w:t>быть далеко не так хораоша, как хотелось бы. (См. на обороте)</w:t>
        <w:br/>
        <w:t>(Заверяю подпись профессора М. Ошанина. Ученый секретарь</w:t>
        <w:br/>
        <w:t>Института Языкознания АН КазССР С. Омарбеков /подпись/,</w:t>
        <w:br/>
        <w:t>/печатьу, 17.07.1972 г.)</w:t>
        <w:br/>
        <w:t>Добрый день, дорогой Илья Михайлович!</w:t>
        <w:br/>
        <w:t>Ваше письмо от 12/ - 69 г. Бесконечно обрадовало меня,</w:t>
        <w:br/>
        <w:t>послужив добрым вестником об улучшении Вашего самочувствия.</w:t>
        <w:br/>
        <w:t>Очень рад за Вас.</w:t>
        <w:br/>
        <w:t>Передайтс мою сердечную признательность и глубокую</w:t>
        <w:br/>
        <w:t>благодарность Турсуну Рахимовичу.</w:t>
        <w:br/>
        <w:t>Теперь, с Вашего разрешения о моей работе. Разумеется, все</w:t>
        <w:br/>
        <w:t>пункты рекомендации об улучшении качества работы, выска-</w:t>
        <w:br/>
        <w:t>занные Вами и тов. Рахимовым Т.Р., мною будут тшательно изу-</w:t>
        <w:br/>
        <w:t>ченыи учтены. Очень сожалею, что Вам я посылал лишь изло-</w:t>
        <w:br/>
        <w:t>жение работы н виде реферата в обьеме 40 страниц, тогда как</w:t>
        <w:br/>
        <w:t>полный текст состоит из 240 страниц. Написана она на казахском</w:t>
        <w:br/>
        <w:t>языке и в ближайшее время едва ли будет переведена на руский</w:t>
        <w:br/>
        <w:t>язық/я сам русскими языком в совершенстве не владею/.</w:t>
        <w:br/>
        <w:t>Полный текст просмотрел тов. Яншансин /летом я сам ездил</w:t>
        <w:br/>
        <w:t>по Фрунзе/и дал положительный отзыв в письменном виде в адрес</w:t>
        <w:br/>
        <w:t>института. Об этом я Вам писал.</w:t>
        <w:br/>
        <w:t>Если Вам не затруднительно, то просил бы Вас направить</w:t>
        <w:br/>
        <w:t>522</w:t>
        <w:br/>
        <w:t>13 апреля 1970 г.</w:t>
        <w:br/>
        <w:t>Москва.</w:t>
        <w:br/>
        <w:t>Глубокоуважаемый Гайнетдин Галиевич!</w:t>
        <w:br/>
        <w:t>Сердечно признателен Вам за теплое письмо. Хочу прежде</w:t>
        <w:br/>
        <w:t>всего сознаться, чго я невольно обманул т.Бафина: в суматохе</w:t>
        <w:br/>
        <w:t>сборов в Санатоий не смог сразу разыскать копию своего письма</w:t>
        <w:br/>
        <w:t>ему от 12 декабря. Сейчас эта копия нашлась, с нее сняты два</w:t>
        <w:br/>
        <w:t>экземпляра дубликатов, которые Яя при настояшем письме</w:t>
        <w:br/>
        <w:t>пересыдаю в полное Ваше распоряжение. Буду очень рад, если</w:t>
        <w:br/>
        <w:t>это поможет скорейшему оформлению зашиты тов. Бафина.</w:t>
        <w:br/>
        <w:t>Я очень полыцен Вашим предложением быть официальным</w:t>
        <w:br/>
        <w:t>оппонентом по диссертации т.Бафина, - но боюсь, что это</w:t>
        <w:br/>
        <w:t>невозможно:врачи категорически запрешают мне уезжать из</w:t>
        <w:br/>
        <w:t>Москвы и Подмоскоья: не пускают даже в город моего детства-</w:t>
        <w:br/>
        <w:t>Варшаву. Я думаю, что Институту и самому тов. Бафину надо</w:t>
        <w:br/>
        <w:t>поискать оппонента понадежнее: я почти наверное его подведу.</w:t>
      </w:r>
    </w:p>
    <w:p>
      <w:r>
        <w:t>Перед отправкой настояшего письма я имел случай еше раз</w:t>
        <w:br/>
        <w:t>связаться с тов. Рахимовым. Он еше раз подтвердил наше мнение,</w:t>
        <w:br/>
        <w:t>изложенное в декабрьском письме, и шлет свои лучшие</w:t>
        <w:br/>
        <w:t>пожелания диссертанту и его научному руководителю.</w:t>
        <w:br/>
        <w:t>Отвсего сердца желаю Вам доброго здоровья и полного успеха</w:t>
        <w:br/>
        <w:t>в научной работе.</w:t>
        <w:br/>
        <w:t>Искренне преданный Вам (И.Ошанин)</w:t>
        <w:br/>
        <w:t>13 апреля 1970 г.</w:t>
        <w:br/>
        <w:t>Москва.</w:t>
        <w:br/>
        <w:t>Уважаемый тов.Бафин!</w:t>
        <w:br/>
        <w:t>Сегодня нашел копию моего письма Вам от 12/Х11 69. Сегодня</w:t>
        <w:br/>
        <w:t>же получил письмо от Г.Г.Мусабаева, с просьбой выслать копии</w:t>
        <w:br/>
        <w:t>емуи в Институт. Я отправляю ему сегодня два экземпляра своего</w:t>
        <w:br/>
        <w:t>отзыва. Хочу надеяться, что с зашиштой у Вас пойдут гладкие и</w:t>
        <w:br/>
        <w:t>успешны.</w:t>
        <w:br/>
        <w:t>Я работаю последние дни - уезжаю в Санаторий. Врачи</w:t>
        <w:br/>
        <w:t>категорически запрешаеют мне уезжать из Подмосковья. Поэтому,</w:t>
        <w:br/>
        <w:t>при всем желании я не могу быть Вашим офиң. оппонентом. Не</w:t>
        <w:br/>
        <w:t>сердитесь на меня. Я вправду болен.</w:t>
        <w:br/>
        <w:t>Сердечный привет и пожелания успешной зашиты.</w:t>
        <w:br/>
        <w:t>Ваш (И.Ошанин)</w:t>
        <w:br/>
        <w:t>528</w:t>
        <w:br/>
        <w:t>Дорогой Илья Михайлович!</w:t>
        <w:br/>
        <w:t>Письмо свое хочу начинать с глубокого извинения, т.к.</w:t>
        <w:br/>
        <w:t>последним письмом, я, вероятно, причини Вам большие хлопоты.</w:t>
        <w:br/>
        <w:t>За несколько лет нашего заочного знакомства я успел привязаться</w:t>
        <w:br/>
        <w:t>к Вам, и, зная Ваше большое шедрое сердце надеюсь на</w:t>
        <w:br/>
        <w:t>великодушное прошение.</w:t>
        <w:br/>
        <w:t>Как Ваше здоровье? Желаю, чтобы оно всегда было хорошее.</w:t>
        <w:br/>
        <w:t>Ваше последнее письмо ко мне с отзывом о моей работе было</w:t>
        <w:br/>
        <w:t>весьма тепло встречено директоратом нашего института. Мой</w:t>
        <w:br/>
        <w:t>научный руководитель Гайнетдин Галиевич хочет написать Вам</w:t>
        <w:br/>
        <w:t>лично.</w:t>
        <w:br/>
        <w:t>Если Вас не затруднит, то прошу Вас копию отзыва,</w:t>
        <w:br/>
        <w:t>составленной совместно с тов. Рахимовым, о котором было</w:t>
        <w:br/>
        <w:t>упомянуто в пердыдушем письме, направить в адрес нашего</w:t>
        <w:br/>
        <w:t>института на имя Мусабаева Г.Г.</w:t>
        <w:br/>
        <w:t>Прошу передать дружский привет Турсуну Рахимовичу. Желаю</w:t>
        <w:br/>
        <w:t>Вам счастливых долгих лет жизни.</w:t>
        <w:br/>
        <w:t>Ваш (Бафин)</w:t>
        <w:br/>
        <w:t>ЗО/1ІП -1970 г.</w:t>
        <w:br/>
        <w:t>Глубокоуважаемый Илья Михайлович!</w:t>
        <w:br/>
        <w:t>Как ваше здоровье?</w:t>
      </w:r>
    </w:p>
    <w:p>
      <w:r>
        <w:t>В связи с затянувшейся болезнью не смог своевременно</w:t>
        <w:br/>
        <w:t>возобновить нашу пергписку. Познакомился с Вашим последним</w:t>
        <w:br/>
        <w:t>письмом (от 12/ХП -69) по поводу сокрашенного изложения</w:t>
        <w:br/>
        <w:t>кандидатской диссертация тов. Бафина.Б.А.</w:t>
        <w:br/>
        <w:t>Нас особенно тронуло, что Вы будучи больным продолжаете</w:t>
        <w:br/>
        <w:t>заботиться о своем подопечном, помогая нужными советами.</w:t>
        <w:br/>
        <w:t>Вашу искренюю помошь, помошь ученого старшего</w:t>
        <w:br/>
        <w:t>поколения, мы оцениваем как болыпой вклад в науку. И позвольте</w:t>
        <w:br/>
        <w:t>мне от имени директората, ученого совета и лично от себя горячо</w:t>
        <w:br/>
        <w:t>поблагодарить Вас за неоднократные консультации данные</w:t>
        <w:br/>
        <w:t>товаришу Бафину Б.А.</w:t>
        <w:br/>
        <w:t>Содержание отзыва, высказаонное Вами совместно с</w:t>
        <w:br/>
        <w:t>известным специалистом по китайско-тюркским языковым связам</w:t>
        <w:br/>
        <w:t>тов. Рахимомовым Т.Р., вполне достаточно, чтобы диссертация</w:t>
        <w:br/>
        <w:t>была доработано и поставлена на зашиту. И если Вас не затруднит,</w:t>
        <w:br/>
        <w:t>то прошу Вас копию отзыва выслать в наш Институт в ближайшсе</w:t>
        <w:br/>
        <w:t>время.</w:t>
        <w:br/>
        <w:t>526</w:t>
        <w:br/>
        <w:t>Особым предметом лингвистических исканий Для диссертанта</w:t>
        <w:br/>
        <w:t>послужили тюркские заимствования в китайском языке типа:</w:t>
        <w:br/>
        <w:t>тархан, хатун, нан, түйе, жүн и др., значительная часть которых</w:t>
        <w:br/>
        <w:t>вошли в обиход китайцев именно через казахский язык. К тому</w:t>
        <w:br/>
        <w:t>Б.А. Бафин не ограничивается только Перечислением известных</w:t>
        <w:br/>
        <w:t>лексичсских элементов, а сопроваждает каждого из них соответ-</w:t>
        <w:br/>
        <w:t>ствуюіей научной интерпретацией относительно артикуля-</w:t>
        <w:br/>
        <w:t>ционной особенности.</w:t>
        <w:br/>
        <w:t>Свои лингвистические воззрсния на проблему диссертант</w:t>
        <w:br/>
        <w:t>нередко подкрелляет данными из области историко-этнографи-</w:t>
        <w:br/>
        <w:t>ческих исследований.</w:t>
        <w:br/>
        <w:t>В заключение нам хочется отметить, что настояшим иИсследо-</w:t>
        <w:br/>
        <w:t>ванием Б.А. Бафин доказал свою подготовленность для ведения</w:t>
        <w:br/>
        <w:t>самостоятельной научно-исследовательской работы на стыке двух</w:t>
        <w:br/>
        <w:t>таких дисциплин, как синология и тюркские языки. За представ-</w:t>
        <w:br/>
        <w:t>денную работу мы считаем впцолне возможным присвоить автору</w:t>
        <w:br/>
        <w:t>ученую степень кандидата филологических наук.</w:t>
        <w:br/>
        <w:t>Старшие научнае сотрудники</w:t>
        <w:br/>
        <w:t>Отдела тюркологии и истории казахского языка</w:t>
        <w:br/>
        <w:t>ИЯ АН КазССР, кандидаты филолог. наук -</w:t>
        <w:br/>
        <w:t>/подпись/ (А. Махмутов)</w:t>
        <w:br/>
        <w:t>/подпись/ (Е. Жубанов)</w:t>
        <w:br/>
        <w:t>/подпись/ (А. Ибатов)</w:t>
        <w:br/>
        <w:t>(Подписи А. Махмутова, Е. Жубанова, А. Ибатова заверяю.</w:t>
        <w:br/>
        <w:t>Ученый секретарь ИЯ АН КазССР Б. Әбілқасымон/печать/)</w:t>
        <w:br/>
        <w:t>жжж</w:t>
        <w:br/>
        <w:t>ОТЗЫВ</w:t>
        <w:br/>
        <w:t>На диссертационную работу Б.А.Бафина “Китайские</w:t>
        <w:br/>
        <w:t>элементы в языке казахов Восточного Туркестана”</w:t>
      </w:r>
    </w:p>
    <w:p>
      <w:r>
        <w:t>Актуальность темы и ценность таких работ для тюркологии</w:t>
        <w:br/>
        <w:t>и синологии не вызываету меня никакого сомнения. Аналогичная</w:t>
        <w:br/>
        <w:t>работа монография (в двух частях) Т.Р.Рахимова под названием:</w:t>
        <w:br/>
        <w:t>“Китайские элементы в современном уйгурском языке” выходит</w:t>
        <w:br/>
        <w:t>в издательстве “Наука” в Москве.</w:t>
        <w:br/>
        <w:t>Ценность исследования Б.А.Бафина заключается в том, что</w:t>
        <w:br/>
        <w:t>он использовал свои многолетние наблюдения над живой</w:t>
        <w:br/>
        <w:t>разговорной речью қазахов, живуших в Восточном Туркестана</w:t>
        <w:br/>
        <w:t>(Синьцзяно-уйгурском автономном районе Китайской Народной</w:t>
        <w:br/>
        <w:t>Республики). Автор правильно отмечает, что “Вопрос о казахеко-</w:t>
        <w:br/>
        <w:t>китайских языковых отношениях является одной из сложных и</w:t>
        <w:br/>
        <w:t>малоизученных проблем казахского языкознания” (стр.2).</w:t>
        <w:br/>
        <w:t>518</w:t>
        <w:br/>
        <w:t>предьявляемым к кандидатской диссер-</w:t>
        <w:br/>
        <w:t>тапии, а ег автор нполне заслуживает</w:t>
        <w:br/>
        <w:t>присвоения ему искомой ученой</w:t>
        <w:br/>
        <w:t>степени кандидата филологических наук.</w:t>
        <w:br/>
        <w:t>ПРЕДСЕДАТЕЛЬ:-- Заведуюший кафедрой казахского языка</w:t>
        <w:br/>
        <w:t>доктор филологических наук, профессор</w:t>
        <w:br/>
        <w:t>/подпись/ (БАЛАҚАЕВ М.Б.)</w:t>
        <w:br/>
        <w:t>СЕКРЕТАРЬ кафедры казахского языка</w:t>
        <w:br/>
        <w:t>/подпись/ (АЖИЕВА С.А.)</w:t>
        <w:br/>
        <w:t>Первому Секретарь Центрального</w:t>
        <w:br/>
        <w:t>Комитета Коммунистической партии</w:t>
        <w:br/>
        <w:t>Казахстана</w:t>
        <w:br/>
        <w:t>Товаришу Кунаеву Д.А.</w:t>
        <w:br/>
        <w:t>копия: Президенту АН КазССР</w:t>
        <w:br/>
        <w:t>тов. Есенову Ш.Е.</w:t>
        <w:br/>
        <w:t>научного сотрудника Института</w:t>
        <w:br/>
        <w:t>языкознания АН Кәз ССР</w:t>
        <w:br/>
        <w:t>Бафина Балхаша Алимгазиевича,</w:t>
        <w:br/>
        <w:t>проживаютцего по адресу:</w:t>
        <w:br/>
        <w:t>г.Алма-Ата, 480091, ул. Мира133, кв.1</w:t>
        <w:br/>
        <w:t>языка и насильственной ассимиляции языка и культуры або-</w:t>
        <w:br/>
        <w:t>ригенов края.</w:t>
        <w:br/>
        <w:t>Об рукописи диссертации имеютоя положительные отзывы</w:t>
        <w:br/>
        <w:t>некоторых крупных ученых нешей страны: известных сионологов</w:t>
        <w:br/>
        <w:t>пофессора Ошанине И.М., уйгуроведа Т.Р.Рахимова /Москва/,</w:t>
        <w:br/>
        <w:t>синолог-дунгановеда Ю.Яншансина /Фрунзе/, ученого-</w:t>
        <w:br/>
        <w:t>монтоловеда профессора Г.Д.Санжеева /Москва/. Сотрудники</w:t>
        <w:br/>
        <w:t>института языкознания тоже дали свои положительные отзывы.</w:t>
        <w:br/>
        <w:t>Кафедра Казахского языка Казахского Ордена трудового</w:t>
        <w:br/>
        <w:t>Красного Знамени Государственного Университета им.С.К.</w:t>
      </w:r>
    </w:p>
    <w:p>
      <w:r>
        <w:t>Кирова, куда была направлена моя работа Ученым Советом на</w:t>
        <w:br/>
        <w:t>внешний отзыв, дала также свое положительное заключение и</w:t>
        <w:br/>
        <w:t>06 этой работе, и о необходимости рекомендации ее к заците.</w:t>
        <w:br/>
        <w:t>Излагая вышеуказанное обстоятельство, обратцаюсь к Вам с</w:t>
        <w:br/>
        <w:t>убедительной просьбой внести ясность в этот вопрос И помочь в</w:t>
        <w:br/>
        <w:t>представлении мне возможность зашитить свой труд в качестве</w:t>
        <w:br/>
        <w:t>кандидатской диссертации.</w:t>
        <w:br/>
        <w:t>Суважением: (Б.Бафин)</w:t>
        <w:br/>
        <w:t>35-390</w:t>
        <w:br/>
        <w:t>Іцие слова для</w:t>
        <w:br/>
        <w:t>қазахского и ки-</w:t>
        <w:br/>
        <w:t>тайского языков.</w:t>
        <w:br/>
        <w:t>. К этимологии не-</w:t>
        <w:br/>
        <w:t>которых слов ки-</w:t>
        <w:br/>
        <w:t>тайского проис-</w:t>
        <w:br/>
        <w:t>хождения в казах-</w:t>
        <w:br/>
        <w:t>ском языке. Нап-</w:t>
        <w:br/>
        <w:t>ілім және</w:t>
        <w:br/>
        <w:t>еңбек” (“Зна-</w:t>
        <w:br/>
        <w:t>ние и труды”).</w:t>
        <w:br/>
        <w:t>Алма-Ата, 1962,</w:t>
        <w:br/>
        <w:t>210.</w:t>
        <w:br/>
        <w:t>“Краткий эти</w:t>
        <w:br/>
        <w:t>мологический</w:t>
        <w:br/>
        <w:t>словарь казах-</w:t>
        <w:br/>
        <w:t>ского языка”.</w:t>
        <w:br/>
        <w:t>Алма-Ата, 1966.</w:t>
        <w:br/>
        <w:t>стр.</w:t>
        <w:br/>
        <w:t>(стр. 23-25).</w:t>
        <w:br/>
        <w:t>Обшее коли-</w:t>
        <w:br/>
        <w:t>чества около</w:t>
        <w:br/>
        <w:t>10 стр.</w:t>
        <w:br/>
        <w:t>ример, жайсаң,</w:t>
        <w:br/>
        <w:t>жамбы, жамбыл,</w:t>
        <w:br/>
        <w:t>манты, лағман,</w:t>
        <w:br/>
        <w:t>шай шама, сама,</w:t>
        <w:br/>
        <w:t>шыны, шен,</w:t>
        <w:br/>
        <w:t>шың и др.</w:t>
        <w:br/>
        <w:t>ЦЕНТРАЛЬНЫЙ КОМИТЕТ КП КАЗАХСТАНА</w:t>
        <w:br/>
        <w:t>Отдел Парткомиссия</w:t>
        <w:br/>
        <w:t>іД-8 г.Алма-Ата “28” июля 1972 г.</w:t>
        <w:br/>
        <w:t>Директору Института языка Академии</w:t>
        <w:br/>
        <w:t>наук Казахской ССР</w:t>
      </w:r>
    </w:p>
    <w:p>
      <w:r>
        <w:t>тов. КЕНЕСБАЕВУ С.К.</w:t>
        <w:br/>
        <w:t>Направляем на Ваше рассмотрение письмо, в котором</w:t>
        <w:br/>
        <w:t>сообшается, что т.Бапин Б. в подготовленной им и переданной</w:t>
        <w:br/>
        <w:t>Вам кандидатской диссертации допустил много неточностей и</w:t>
        <w:br/>
        <w:t>искажений действительного положения.</w:t>
        <w:br/>
        <w:t>Приложение: на 2-х листах.</w:t>
        <w:br/>
        <w:t>Председатель парткомиссии</w:t>
        <w:br/>
        <w:t>ЦК КП Казахстана (А.КАЛИКОВ)</w:t>
        <w:br/>
        <w:t>жжж</w:t>
        <w:br/>
        <w:t>5</w:t>
        <w:br/>
        <w:t>1951</w:t>
        <w:br/>
        <w:t>4-</w:t>
        <w:br/>
        <w:t>военных, издательских органах Китая. С 1952 года по 1955 год</w:t>
        <w:br/>
        <w:t>обучался в Пекинском центральном национальном институте</w:t>
        <w:br/>
        <w:t>на фил.факультете, который окончил в 1955 году В мае месяце.</w:t>
        <w:br/>
        <w:t>После возврашения в 1955 г. в июне м-це на родину, в Казахстан,</w:t>
        <w:br/>
        <w:t>он работает в редакции газеты “Коммунизм таны” (г. Алма-Ата).</w:t>
        <w:br/>
        <w:t>В Институте языкознания АН Каз.ССР тов. Бафин Б.А.</w:t>
        <w:br/>
        <w:t>работает с ноября 1959 г. За это время он показал себя стара-</w:t>
        <w:br/>
        <w:t>тельным и вдумчивым сотрудником, много и упорно работаюшим</w:t>
        <w:br/>
        <w:t>над повышением своих теоретических знаний в области лингвис-</w:t>
        <w:br/>
        <w:t>тики. Владея китайским языком, тов. Бафин Б.А. ведет самостоя-</w:t>
        <w:br/>
        <w:t>тельные научные изыскания по малоизученному у нас вопросу о</w:t>
        <w:br/>
        <w:t>взаимоотношениях тюркских и китайского языков. Им успешно</w:t>
        <w:br/>
        <w:t>завершена диссертационная работа на тему: “Китайские</w:t>
        <w:br/>
        <w:t>элементы в языке казахов Синьцзяна”.</w:t>
        <w:br/>
        <w:t>Тов. Бафин Б.А, активно участвует в обшественной жизни</w:t>
        <w:br/>
        <w:t>Института, выступает на лингвистических семинарах с научными</w:t>
        <w:br/>
        <w:t>сообшениями, добросовестно выполияет любые обшественные</w:t>
        <w:br/>
        <w:t>поручения. Будучи дисциплинированным и выдержанным работ-</w:t>
        <w:br/>
        <w:t>ником, тов. Бафин Б.А. пользуетея заслуженным уважением в</w:t>
        <w:br/>
        <w:t>коллективе Института.</w:t>
        <w:br/>
        <w:t>Директор Института языкознания</w:t>
        <w:br/>
        <w:t>АН Каз.ССР, академик АН Каз.ССР /подпись/ С.К.Кенесбаев</w:t>
        <w:br/>
        <w:t>Председатель местного комитета,</w:t>
        <w:br/>
        <w:t>кандидат филологических наук- /поцпись/ Т.Жанузаков</w:t>
        <w:br/>
        <w:t>/печать/ 05.04.1972 г.</w:t>
        <w:br/>
        <w:t>жжж</w:t>
        <w:br/>
        <w:t>Председателю Обьединенного ученоғо совета по</w:t>
        <w:br/>
        <w:t>филологическим наукам, академику АН КазССР</w:t>
        <w:br/>
        <w:t>С.К. Кенесбаеву</w:t>
        <w:br/>
        <w:t>от соискателя Бафина Б.А. МНС</w:t>
        <w:br/>
        <w:t>Отдела тюркологии истории казахского</w:t>
      </w:r>
    </w:p>
    <w:p>
      <w:r>
        <w:t>языка ИЯ АН КазССР.</w:t>
        <w:br/>
        <w:t>Заявление</w:t>
        <w:br/>
        <w:t>В связи с завершением диссертационной работы (“Китайские</w:t>
        <w:br/>
        <w:t>элементы в языке казахов Синьцзян”) на соискание ученой</w:t>
        <w:br/>
        <w:t>степени кандидата филологических наук, прошу Вас принять ее</w:t>
        <w:br/>
        <w:t>к зашите на Вашем Обьединенном ученом совете.</w:t>
        <w:br/>
        <w:t>/Б. Бафин/</w:t>
        <w:br/>
        <w:t>П/У-1972 г.</w:t>
        <w:br/>
        <w:t>ПОСТАНОВИЛИ: -</w:t>
        <w:br/>
        <w:t>китайского языков, типа: аға (старший</w:t>
        <w:br/>
        <w:t>брат), аба (в том же значении), ата (де-</w:t>
        <w:br/>
        <w:t>душка), баба (прадед), үй (дом, жилише),</w:t>
        <w:br/>
        <w:t>шын (истинный), шың (инструментди др.,</w:t>
        <w:br/>
        <w:t>истоки и происхождения заимствования</w:t>
        <w:br/>
        <w:t>которых пока еше не установлены.</w:t>
        <w:br/>
        <w:t>Так, согласно целому ряду исследований</w:t>
        <w:br/>
        <w:t>по востоковедению и тюркологии (в том</w:t>
        <w:br/>
        <w:t>числе и по казахскому языкознанию)</w:t>
        <w:br/>
        <w:t>множество китайских исторических тер-</w:t>
        <w:br/>
        <w:t>минов материальной культуры и титу-</w:t>
        <w:br/>
        <w:t>лов являются по своему происхождению</w:t>
        <w:br/>
        <w:t>тюркскими. К ним диссертант относит</w:t>
        <w:br/>
        <w:t>слова в китайсқом языке, как например,</w:t>
        <w:br/>
        <w:t>хатун//қатын (древний титул почтенной</w:t>
        <w:br/>
        <w:t>женшины, женшцина), в кит. кэдунь, нан</w:t>
        <w:br/>
        <w:t>(хлеб) кит. нан//нань, түйе (верблюд),</w:t>
        <w:br/>
        <w:t>кит. то, домбра (двухструнный националь-</w:t>
        <w:br/>
        <w:t>ный инструмент казахов и др.народов), кит.</w:t>
        <w:br/>
        <w:t>дунбула//дуньбула и т.д.</w:t>
        <w:br/>
        <w:t>Не следует пу-гаться заимствований из</w:t>
        <w:br/>
        <w:t>китайского языка, ибо такая исследова-</w:t>
        <w:br/>
        <w:t>тельская работа имеет большое значение</w:t>
        <w:br/>
        <w:t>не только для казахского языка, но и Для</w:t>
        <w:br/>
        <w:t>обіцей лингвистики.</w:t>
        <w:br/>
        <w:t>Однако тема данной работы, как это отме</w:t>
        <w:br/>
        <w:t>чает и сам автор, в значительной мере</w:t>
        <w:br/>
        <w:t>ограничен, так как ставит своей целью</w:t>
        <w:br/>
        <w:t>исследование только наиболее поздних</w:t>
        <w:br/>
        <w:t>заимствований из китайского языка, т.е.</w:t>
        <w:br/>
        <w:t>относяшееся к периоду со второй поло- 1</w:t>
        <w:br/>
        <w:t>вины ХУІІ столетия по первую половину</w:t>
        <w:br/>
        <w:t>ХХ века. Я полностью присоединяюсь к</w:t>
        <w:br/>
        <w:t>мнениям выступавших до меня товаритцей</w:t>
        <w:br/>
        <w:t>рекомендовать работу Бафина Б.А. к за-</w:t>
        <w:br/>
        <w:t>шите.</w:t>
        <w:br/>
        <w:t>На все заданные вопросы диссертан-</w:t>
        <w:br/>
        <w:t>тантом были даны точные и вполне убе-</w:t>
        <w:br/>
        <w:t>дительные ответы.</w:t>
        <w:br/>
        <w:t>Диссертационная работа БАЛХАША</w:t>
        <w:br/>
        <w:t>АЛИМГАЗИЕВИЧА БАФИНА на тему</w:t>
        <w:br/>
        <w:t>“Китайские элементы в языке казахов</w:t>
      </w:r>
    </w:p>
    <w:p>
      <w:r>
        <w:t>Синьцзяна” отвечает всем требованиям,</w:t>
        <w:br/>
        <w:t>РЕЗЮМЕ</w:t>
        <w:br/>
        <w:t>В данной работе наряду с лингвистическим исследованием,</w:t>
        <w:br/>
        <w:t>даетоя историко-этнографический обзор с целью выяснения при-</w:t>
        <w:br/>
        <w:t>чин и путей заимствований китайских языковых элементов в языке</w:t>
        <w:br/>
        <w:t>синьцзянских казахов.</w:t>
        <w:br/>
        <w:t>Диссертация состоит из введения, двух глав и кратких выводов.</w:t>
        <w:br/>
        <w:t>К работе прилагается список заимствованных китайских слов и</w:t>
        <w:br/>
        <w:t>их иероглифических обозначений и библиография использованной</w:t>
        <w:br/>
        <w:t>литературы.</w:t>
        <w:br/>
        <w:t>Во вводной части прилагаетея данные древних связях китайцев</w:t>
        <w:br/>
        <w:t>с өтдельными тюркскими Племенами, в том числе казахами, а</w:t>
        <w:br/>
        <w:t>также краткие сведения из истории края и населявших его казахов.</w:t>
        <w:br/>
        <w:t>В первой главе диссертации подвергается лингвистическому</w:t>
        <w:br/>
        <w:t>разбору китайские слова, в разные периоды проникшие в язык</w:t>
        <w:br/>
        <w:t>синьцзянских казахов. Подобные лексическис заимствования в</w:t>
        <w:br/>
        <w:t>речи казахов данного края делитея нами на две группы: І) соб-</w:t>
        <w:br/>
        <w:t>етвенно китайские заимстнования в языке синьцзянских казахов:</w:t>
        <w:br/>
        <w:t>2), обшие слова - параллели в казахском и китайском языках,</w:t>
        <w:br/>
        <w:t>истоки и происхождения которых пока еше не установлены. Во</w:t>
        <w:br/>
        <w:t>второй главе дается краткая фонетическая характеристика</w:t>
        <w:br/>
        <w:t>китайских слов в языке синьизянских казахов.</w:t>
        <w:br/>
        <w:t>Форма 3 3</w:t>
        <w:br/>
        <w:t>список</w:t>
        <w:br/>
        <w:t>научных трудов Бафина Б.А.,</w:t>
        <w:br/>
        <w:t>опубликонанных по теме диссертации</w:t>
        <w:br/>
        <w:t>%- Наименование |Название, 1, Количество! Примечанив</w:t>
        <w:br/>
        <w:t>П/П трудов год издания п/л. или</w:t>
        <w:br/>
        <w:t>журнала, в ко- страница</w:t>
        <w:br/>
        <w:t>тором опубли-</w:t>
        <w:br/>
        <w:t>кована статья</w:t>
        <w:br/>
        <w:t>“Вестник АН</w:t>
        <w:br/>
        <w:t>КазССР” 1961,</w:t>
        <w:br/>
        <w:t>11</w:t>
        <w:br/>
        <w:t>Обіцие слова для</w:t>
        <w:br/>
        <w:t>казахского и ки-</w:t>
        <w:br/>
        <w:t>тайского языков.</w:t>
        <w:br/>
        <w:t>на каз. яз.</w:t>
        <w:br/>
        <w:t>Ы. Некоторые біцие</w:t>
        <w:br/>
        <w:t>слова для қазах-</w:t>
        <w:br/>
        <w:t>екого и китай-</w:t>
        <w:br/>
        <w:t>ского языков</w:t>
        <w:br/>
        <w:t>“Вопросы</w:t>
        <w:br/>
        <w:t>истории и</w:t>
        <w:br/>
        <w:t>диалектологии</w:t>
        <w:br/>
        <w:t>Казахского язы-</w:t>
        <w:br/>
        <w:t>ка”, вып. 4,</w:t>
        <w:br/>
        <w:t>Алма-Ата, 1962.</w:t>
      </w:r>
    </w:p>
    <w:p>
      <w:r>
        <w:t>533</w:t>
        <w:br/>
        <w:t>востоковедами как тенденциальную. Работу предлагаю направить</w:t>
        <w:br/>
        <w:t>на репензию в институт Дальнего востока.</w:t>
        <w:br/>
        <w:t>Т. Канагатов - тема диссертапии очень актуальная и вместе с</w:t>
        <w:br/>
        <w:t>тем трудная. Я думаю, что диссертанту надо было охватить только</w:t>
        <w:br/>
        <w:t>китайские элементы в казахском языке, чем заниматься</w:t>
        <w:br/>
        <w:t>тюркскими словами в китайском языке.</w:t>
        <w:br/>
        <w:t>Ж. Болатов - я участвовал в трех обсуждениях данной работы.</w:t>
        <w:br/>
        <w:t>Все замечания, высказанные в то время, учтены полностью. Работа</w:t>
        <w:br/>
        <w:t>охватывает период 1758-1945 тг., поэтому нет необходимости</w:t>
        <w:br/>
        <w:t>останавливаться на поздние заимствования. Как предлагали</w:t>
        <w:br/>
        <w:t>предыдушие выступаюшие и тов.Цунвазо, я тоже присоединяюсь</w:t>
        <w:br/>
        <w:t>к рекомендации данной работы к зашците.</w:t>
        <w:br/>
        <w:t>С.К. Кенесбаев - все выступаюшие единогласно предлагают</w:t>
        <w:br/>
        <w:t>рекомендовать работу тов. Бафина Б. к зашите. Я тоже присое-</w:t>
        <w:br/>
        <w:t>диняюсь к этому мнению. Были отмечены некоторые недочеты</w:t>
        <w:br/>
        <w:t>работы с которыми необходимо считаться, для консультации по</w:t>
        <w:br/>
        <w:t>отдельным замечаниям диссертации надо обратиться к тов.</w:t>
        <w:br/>
        <w:t>Цунвазо Ю)., потому что его исследуемые темы очень близки к</w:t>
        <w:br/>
        <w:t>работе тов. Бафина Б.</w:t>
        <w:br/>
        <w:t>Постановили:</w:t>
        <w:br/>
        <w:t>1. Рекомендовать кандидатскою диссертацию тов. Бафина Б.</w:t>
        <w:br/>
        <w:t>на тему “Китайские элементы в языке казахов Синьцзяна” к</w:t>
        <w:br/>
        <w:t>зашците.</w:t>
        <w:br/>
        <w:t>Председатель Ученого совета</w:t>
        <w:br/>
        <w:t>Института языкознания АН КазССР,</w:t>
        <w:br/>
        <w:t>академик АН КазССР С.К. Кенесбаев</w:t>
        <w:br/>
        <w:t>Ученый секретарь Института</w:t>
        <w:br/>
        <w:t>языкознания АН КазССР, кандидат</w:t>
        <w:br/>
        <w:t>филологических наук Б. Абилхасимов</w:t>
        <w:br/>
        <w:t>(Выписка верна. Б. Әбілқасымов /печать/)</w:t>
        <w:br/>
        <w:t>жжж</w:t>
        <w:br/>
        <w:t>ХАРАКТЕРИСТИКА</w:t>
        <w:br/>
        <w:t>на младшего научного сотрудника Института языкознания</w:t>
        <w:br/>
        <w:t>Академии Наук Каз.ССР БАФИНА БАЛХАША</w:t>
        <w:br/>
        <w:t>АЛИМГАЗИЕВИЧА,</w:t>
        <w:br/>
        <w:t>1923 года рождения, казаха, беспартийного.</w:t>
        <w:br/>
        <w:t>Тов. Бафин Б.А. родился Китайской Народной Республике,</w:t>
        <w:br/>
        <w:t>где закончил Синьизянскую провинциальную гимназию и два</w:t>
        <w:br/>
        <w:t>курса Синьцзянского педагогического института. С 1944 года</w:t>
        <w:br/>
        <w:t>тонариш Бафин Б.А, работает н различных обшественных,</w:t>
        <w:br/>
        <w:t>531</w:t>
      </w:r>
    </w:p>
    <w:p>
      <w:r>
        <w:t>ра, в том числе и для казахского. В данной</w:t>
        <w:br/>
        <w:t>работе, наряду с лингвистическими иссле-</w:t>
        <w:br/>
        <w:t>дованиями, дается историко-этнографи -</w:t>
        <w:br/>
        <w:t>ческий обзор с целью выяснения причин и</w:t>
        <w:br/>
        <w:t>Путей заимствований китайских языковых</w:t>
        <w:br/>
        <w:t>элементов в языке синьцзянских казахов.</w:t>
        <w:br/>
        <w:t>Ценность диссертации Б.А. Бафина заклю-</w:t>
        <w:br/>
        <w:t>чаетея в том, чтов нем широко исполь-</w:t>
        <w:br/>
        <w:t>зованы источниковедческие данные, ха-</w:t>
        <w:br/>
        <w:t>рактеризуютие отношения в разные эпо-</w:t>
        <w:br/>
        <w:t>хи отдельных тюркских племен (в том</w:t>
        <w:br/>
        <w:t>числе казахов) с китайцами. Тақая иссле-</w:t>
        <w:br/>
        <w:t>довательская работа имеет практическое</w:t>
        <w:br/>
        <w:t>Значение не только для казахского языка,</w:t>
        <w:br/>
        <w:t>но и болышое теоретическое значение для</w:t>
        <w:br/>
        <w:t>обіцей лингвистики, Работа Б.А. Бафина</w:t>
        <w:br/>
        <w:t>“Китайские элементы в языке казахов</w:t>
        <w:br/>
        <w:t>Синыьцзяна” вполне заслуживает рекомен-</w:t>
        <w:br/>
        <w:t>даций к зашите.</w:t>
        <w:br/>
        <w:t>ТОМАНОВ М., - кандидат филологических наук, доцент.</w:t>
        <w:br/>
        <w:t>Проблема взаимодействия языков является</w:t>
        <w:br/>
        <w:t>одной из сложных проблем обіцего языко</w:t>
        <w:br/>
        <w:t>знания и требует большого накопления</w:t>
        <w:br/>
        <w:t>различных фактов и явлений в этой облас-</w:t>
        <w:br/>
        <w:t>ти. Что же касается взаимодействия тюрк-</w:t>
        <w:br/>
        <w:t>ских языков и языков Дальнего Востока:</w:t>
        <w:br/>
        <w:t>монгольского, мань-чжурского, японского,</w:t>
        <w:br/>
        <w:t>китайского и др., то монографии и специ- ,</w:t>
        <w:br/>
        <w:t>альные исследования в этой области не</w:t>
        <w:br/>
        <w:t>представлены в научной литературе.</w:t>
        <w:br/>
        <w:t>Этому вопросу посвяшено всего нес-</w:t>
        <w:br/>
        <w:t>колько неболыших статей, отдельные</w:t>
        <w:br/>
        <w:t>высказывания и этимологии некоторых</w:t>
        <w:br/>
        <w:t>китайских, монгольских и проч.слов,</w:t>
        <w:br/>
        <w:t>разбросанные в различных работах си-</w:t>
        <w:br/>
        <w:t>нологов, тюркологов и монголистон.</w:t>
        <w:br/>
        <w:t>Однако и в данном обьеме работа</w:t>
        <w:br/>
        <w:t>Б.А. Бафина представляет собой боль-</w:t>
        <w:br/>
        <w:t>шой и весьма ценный вклад в казахское</w:t>
        <w:br/>
        <w:t>языкознание. Она является первой моно-</w:t>
        <w:br/>
        <w:t>графией, посвяшенной этой проблеме и</w:t>
        <w:br/>
        <w:t>даюшей не только весьма нужный и ин-</w:t>
        <w:br/>
        <w:t>тересный фактический материал, но И яв-</w:t>
        <w:br/>
        <w:t>549</w:t>
        <w:br/>
        <w:t>УТВЕРЖДАЮ” /печать, подпись/</w:t>
        <w:br/>
        <w:t>Проректор по научной работе А.Чигаркин.</w:t>
        <w:br/>
        <w:t>01.06.1973 г.</w:t>
        <w:br/>
        <w:t>ВЫПИСКА ИЗ ПРОТОКОЛА : 10</w:t>
        <w:br/>
        <w:t>заседания кафедры казахской языка Казахского Ордена</w:t>
        <w:br/>
        <w:t>Трудового Красного Знамени государственного Университета</w:t>
        <w:br/>
        <w:t>им. С.М.Кирова</w:t>
        <w:br/>
        <w:t>от 25 мая 1973 года г. Алма-Ата</w:t>
        <w:br/>
        <w:t>ПРИСУТСТВОВАЛИ: - Заведуютий кафедрой казахского языка,</w:t>
      </w:r>
    </w:p>
    <w:p>
      <w:r>
        <w:t>заслуженный деятель науки Каз.ССР,</w:t>
        <w:br/>
        <w:t>член-корреспондент АН Каз.ССР.,</w:t>
        <w:br/>
        <w:t>доктор филологических наук, про-</w:t>
        <w:br/>
        <w:t>фессор Балакаев М.Б, кандидаты фи-</w:t>
        <w:br/>
        <w:t>лофилологических наук, доценты:</w:t>
        <w:br/>
        <w:t>Томанов М.Т., Сарсенбаев Р.С.,</w:t>
        <w:br/>
        <w:t>Сайранбаев Т.С., Сергалиев, М.С., Жо-</w:t>
        <w:br/>
        <w:t>лымбеков К.И., Тулегенов О.Т., Ма-</w:t>
        <w:br/>
        <w:t>насбаев Б.М., старшие преподаватели:</w:t>
        <w:br/>
        <w:t>Даулетов А.Д., Хайруллина Н. и</w:t>
        <w:br/>
        <w:t>секретарь кафедры Ажиева С.А. и др.</w:t>
        <w:br/>
        <w:t>ПОВЕСТКА ДНЯ: -3. Обсужденис рукописи Б.А. Бафина “Китай</w:t>
        <w:br/>
        <w:t>ские элементы в языке казахов Синыпцзяна”,</w:t>
        <w:br/>
        <w:t>представленной на соискание ученой сте</w:t>
        <w:br/>
        <w:t>пени кандидата филологических наук. Выс</w:t>
        <w:br/>
        <w:t>тупивший завелуюший кафедрой казахского</w:t>
        <w:br/>
        <w:t>языка М.Б. Балакаев ознакомил с кратким</w:t>
        <w:br/>
        <w:t>содержанием диссертационной работы тов.</w:t>
        <w:br/>
        <w:t>Бафина Б.А. на тему: “Китайские элементы</w:t>
        <w:br/>
        <w:t>в языке казахов Синьцзяна”.</w:t>
        <w:br/>
        <w:t>СЛУШАЛИ:</w:t>
        <w:br/>
        <w:t>САРСЕНБАЕВ Р.С. - кандидат филологических наук, доцент.</w:t>
        <w:br/>
        <w:t>Заимствования иноязычной лексики - это</w:t>
        <w:br/>
        <w:t>обьектинный процесс, в той или иной</w:t>
        <w:br/>
        <w:t>степени характерный Для всех языков ми-</w:t>
        <w:br/>
        <w:t>539</w:t>
        <w:br/>
        <w:t>ӘР ЖЫЛДАРДАҒЫ ҒЫЛЫМИ ЕСЕПТЕР</w:t>
        <w:br/>
        <w:t>Балхаш Бафин жолдастың “Көне дерек - тіл тарихының куәгері”</w:t>
        <w:br/>
        <w:t>деп аталатын мақаласы туралы</w:t>
        <w:br/>
        <w:t>Мақалада халқымыздың ертеден келе жатқан әр түрлі өнер</w:t>
        <w:br/>
        <w:t>үлгілері туралы көптеген қызықты деректер келтіріледі. Оларды</w:t>
        <w:br/>
        <w:t>автор басқа да салыстырма деректер арқылы жан жақты талдай</w:t>
        <w:br/>
        <w:t>білген. Бұл ретте ол кейбір көршілес халықтардың арасында</w:t>
        <w:br/>
        <w:t>болған өзара мәдени байланысты, яғни олардың мәдениет және</w:t>
        <w:br/>
        <w:t>өнер саласындағы бір-бірімен ауыс-күйістігін, сондай-ақ мәдени</w:t>
        <w:br/>
        <w:t>ортақ үлгілерді де біршама сөз етеді.</w:t>
        <w:br/>
        <w:t>Міне, осы тұрғыдан алғанда, көлемі шағын болса да, мақала</w:t>
        <w:br/>
        <w:t>өте мазмұнды шыққан. Баспа бетінде жариялауға әбден жарамды.</w:t>
        <w:br/>
        <w:t>Филология ғылымының кандидаты</w:t>
        <w:br/>
        <w:t>Ербол Жанпейісов</w:t>
        <w:br/>
        <w:t>Е. Жанпейісовтің пікіріне мен де косыламын.</w:t>
        <w:br/>
        <w:t>(Айдарбек Махмүт)</w:t>
        <w:br/>
        <w:t>23. 10. 1965ж.</w:t>
        <w:br/>
        <w:t>Б. Бафинның “Көне дерек - тіл тарихының куәгері” деген</w:t>
        <w:br/>
        <w:t>мақаласы жөнінде</w:t>
        <w:br/>
        <w:t>Бұл мақалада Қазақ халқының, оның Тілінің тарихынына</w:t>
        <w:br/>
        <w:t>байланысты соны материал мол. Автордың көп ізденгені</w:t>
      </w:r>
    </w:p>
    <w:p>
      <w:r>
        <w:t>байқалады. Б. Бафин жолдас бұл мақаласында Қазақ пен Қытай</w:t>
        <w:br/>
        <w:t>тілдеріне ортақ сөздер жайында жаңа ойлар мен топшылаулар</w:t>
        <w:br/>
        <w:t>айтқан. Ол тіл мамандары үшін аса пайдалы пікірлер болып</w:t>
        <w:br/>
        <w:t>табылады. Сондықтан бұл мақаланы бастырып шығару керек.</w:t>
        <w:br/>
        <w:t>Сонда тарихшылар үшін де, әдебиетшілер мен тіл мамандары</w:t>
        <w:br/>
        <w:t>үшін пайдалы болар еді.</w:t>
        <w:br/>
        <w:t>Филология ғылымының кандидаты</w:t>
        <w:br/>
        <w:t>Жамалбек Болатов</w:t>
        <w:br/>
        <w:t>23. 10. 1965ж.</w:t>
        <w:br/>
        <w:t>546</w:t>
        <w:br/>
        <w:t>ВЫПИСКА ИЗ ПРОТОКОЛА</w:t>
        <w:br/>
        <w:t>заседания Ученого совета Института языкознания АН ҚазССР</w:t>
        <w:br/>
        <w:t>от 30 июня 1971 г.</w:t>
        <w:br/>
        <w:t>Присутствовали: академик АН КазССР С.К. Кенесблаев,</w:t>
        <w:br/>
        <w:t>доктор филологических наук М.Б.Балакаев, М.Қ. Хамрлев,</w:t>
        <w:br/>
        <w:t>А.И. Искаков, кандидат филологических наук Ж. Аралбаев,</w:t>
        <w:br/>
        <w:t>А. Абдрахманов, Б. Абилхасимов, Ш. Сарыбаев, Т. Жанузаков,</w:t>
        <w:br/>
        <w:t>М. Уюкбаев, Б. Хасанов, Р. Сыздыкова, А. Қурышжанов, А. Саты-</w:t>
        <w:br/>
        <w:t>балдиев, С. Талжанов, К. Дуйсетаева и другие.</w:t>
        <w:br/>
        <w:t>ТУ. Слушали: обсуждение рукописи кандидатской диссертаций</w:t>
        <w:br/>
        <w:t>Б.А. Бафина “Китайские элементы в языке казахов Синьцзяна”.</w:t>
        <w:br/>
        <w:t>По данной теме диссертант сделал краткое сообшение.</w:t>
        <w:br/>
        <w:t>Были заданы следуюшие вопросы:</w:t>
        <w:br/>
        <w:t>1) Все ли замечания были учтены в последнем варианте вашей</w:t>
        <w:br/>
        <w:t>работы?</w:t>
        <w:br/>
        <w:t>2) В какой отрасли лексики больше всего встречаются</w:t>
        <w:br/>
        <w:t>китайские элементы?</w:t>
        <w:br/>
        <w:t>3) Является ли китайский элементом слово (шеен)?</w:t>
        <w:br/>
        <w:t>На все вопросы были даны соответствуюшие ответы.</w:t>
        <w:br/>
        <w:t>Выступили: С.О. Талжанов. В работе диссертанта хорошо</w:t>
        <w:br/>
        <w:t>освешены вопросы взаимного обмена слов народами, проживаю-</w:t>
        <w:br/>
        <w:t>шими по соседству, как, например, между китайским и казахским</w:t>
        <w:br/>
        <w:t>народами. Одновременно должны быть и обшие между нами</w:t>
        <w:br/>
        <w:t>слова, одинаково относяциеся тому и другому языку. Этот вопрос</w:t>
        <w:br/>
        <w:t>тоже не оставлен вне поля зрения. Работа вполне заслуживает</w:t>
        <w:br/>
        <w:t>рекомендации к зашите.</w:t>
        <w:br/>
        <w:t>А. Абдрахманов - я присутетвовал на всех обсуждениях,</w:t>
        <w:br/>
        <w:t>данной работы. Замечания, сделанные мною, учтены полностью.</w:t>
        <w:br/>
        <w:t>В диссертации подробно освешена историческая связь китайсқого</w:t>
        <w:br/>
        <w:t>и казахского народов с древних времен. Работу можно реко-</w:t>
        <w:br/>
        <w:t>мендовать к затците.</w:t>
        <w:br/>
        <w:t>А.Қ. Курышжанов - работа диссертанта охватывает китайские</w:t>
        <w:br/>
        <w:t>элементы только в языке казахов Синыцзяна. В ней имеются мной</w:t>
        <w:br/>
        <w:t>данные ранее неизвестные, она является ценным исследованием.</w:t>
        <w:br/>
        <w:t>Работу рекомендовать к зашите.</w:t>
      </w:r>
    </w:p>
    <w:p>
      <w:r>
        <w:t>Ю. Цунвазо - я с работой знаком. В ней наблюдается</w:t>
        <w:br/>
        <w:t>несоответствие между разделами, большое внимание уделено на</w:t>
        <w:br/>
        <w:t>“Введение”. Не полностью освешены вопросы фонетического</w:t>
        <w:br/>
        <w:t>освоения казахами китайских слов. Сомнительно происхождение</w:t>
        <w:br/>
        <w:t>слов “жамбыл”, “зайсан” и др. На эти и другие серьезные недос-</w:t>
        <w:br/>
        <w:t>татки мною было указано на предыдушем обсуждении в отделе,</w:t>
        <w:br/>
        <w:t>но они до сих пор не исправлены. Однако, не против допуска</w:t>
        <w:br/>
        <w:t>диссертационной работы Бафина Б. к зашите.</w:t>
        <w:br/>
        <w:t>М. Хамраев - диссертант неоднократно ссылается на</w:t>
        <w:br/>
        <w:t>дитературу “Краткая история уйгуров”, которая не признается</w:t>
        <w:br/>
        <w:t>550</w:t>
        <w:br/>
        <w:t>Синыьцҙяна ведется с абсолютно правильных позиций. Диесертант</w:t>
        <w:br/>
        <w:t>вполне правильно пишет, что при этом необходимо учитывать,</w:t>
        <w:br/>
        <w:t>из какого китайского диалекта проникают в казахскую лексику</w:t>
        <w:br/>
        <w:t>ҡитаизмы, поскольку от этого зависит соответствуюший фоне-</w:t>
        <w:br/>
        <w:t>тический /вероятно. и не только таковой/ облик последних.</w:t>
        <w:br/>
        <w:t>Кстати, во многих исследованиях русизмов в других языках наро-</w:t>
        <w:br/>
        <w:t>дов СССР дело изображается так, как будто бы не бывает</w:t>
        <w:br/>
        <w:t>непосредственных контактов нерусского населения с местным</w:t>
        <w:br/>
        <w:t>русским населением же. Правильно делает диссертант, когда он</w:t>
        <w:br/>
        <w:t>отмечает что многие китаизмы проникали в казахскую лексику</w:t>
        <w:br/>
        <w:t>через уйгурское, монтольское и другое посредство, например,</w:t>
        <w:br/>
        <w:t>маньчжурское через монгольское, точнее - ойратское (джун-</w:t>
        <w:br/>
        <w:t>тарское), - здесь речь о словах типа контайжы “верховный</w:t>
        <w:br/>
        <w:t>правитель у ойратов, - в связи с этим хочется сказать: қак было</w:t>
        <w:br/>
        <w:t>бы хорошо, если изучение санскритизмов в тюркских языках</w:t>
        <w:br/>
        <w:t>велось бы с учетом согдийского, тибетского или монгольското</w:t>
        <w:br/>
        <w:t>посредничества. Такое изучение очень: важно и полезно, что не</w:t>
        <w:br/>
        <w:t>всегда или даже часто осушествляется весьма слабо. Отсюда и</w:t>
        <w:br/>
        <w:t>большое положительное значение методики исследования Б.А.</w:t>
        <w:br/>
        <w:t>Бафина.</w:t>
        <w:br/>
        <w:t>Далеев, следует отметить, что диссертант абсолютно прав, когда</w:t>
        <w:br/>
        <w:t>он вопреки мнеңиям таких авторитетов, как А.Габэн, В. Банги</w:t>
        <w:br/>
        <w:t>др., сомневается в том, что также тюркские слова, как чин /</w:t>
        <w:br/>
        <w:t>казахск. шын/ “истинный”, үй “жилише”, аға “старший” и т.д.</w:t>
        <w:br/>
        <w:t>являются китаизмами. Дело ведь, в частности, в том, что чин</w:t>
        <w:br/>
        <w:t>этимологически связано со словами типа тынг тынгдау “под-</w:t>
        <w:br/>
        <w:t>елушивание” (явление аффрикатизации; смычного Т -в</w:t>
        <w:br/>
        <w:t>положении перед гласным - ы//- 1//- и, хорошо известное в</w:t>
        <w:br/>
        <w:t>алтаистике).</w:t>
        <w:br/>
        <w:t>В кратком обозрении невозможно говорить о всех</w:t>
        <w:br/>
        <w:t>положительных сторонах диссертации Б.А. Бафина. Несомненно,</w:t>
        <w:br/>
        <w:t>однако, что данная работа написана с хорошим знанием всето</w:t>
        <w:br/>
        <w:t>необходимого материала (литературы, данных китайского и</w:t>
        <w:br/>
        <w:t>тюркских языков) и с правильной методикой исследования.</w:t>
        <w:br/>
        <w:t>Поэтому полагаю, что Б.А. Бафин заслуживает справедливого</w:t>
        <w:br/>
        <w:t>присуждения ему ученой степени кандидата филологических наук.</w:t>
        <w:br/>
        <w:t>Доктор филологических наук / Г...Д.Санжеев/</w:t>
        <w:br/>
        <w:t>Апрель 1973 г.</w:t>
        <w:br/>
        <w:t>(Подпись Г.Д. Санжеева заверяю. Ученый секретарь ИЯ АН</w:t>
        <w:br/>
        <w:t>КазССР Б.Абылкасымов)</w:t>
      </w:r>
    </w:p>
    <w:p>
      <w:r>
        <w:t>қылу арқылы жетуге болады,- деп түсінеді.</w:t>
        <w:br/>
        <w:t>Қоғам арасында теңсіздік тудырады,- деп Ахмет алдымен</w:t>
        <w:br/>
        <w:t>дүние жиып, бай болудан қашады, бірақ, кедейлерге қарасатын,</w:t>
        <w:br/>
        <w:t>жетім мен жесірге жәрдем беретін байды жақсы көреді.</w:t>
        <w:br/>
        <w:t>Малдыларды сақилыққа үгіттейді. Сахилықтың (мырзалықтың)</w:t>
        <w:br/>
        <w:t>арқасында мәңгі бақытқа жетуге уәде береді.</w:t>
        <w:br/>
        <w:t>Ахмет, сөзсіз өткір тілді ақын болған адам. Ол айтайын деген</w:t>
        <w:br/>
        <w:t>пікірін жай, қарапайым сөздің өзімен ак, жер-жебіріне жеткізіп</w:t>
        <w:br/>
        <w:t>айта алады. Сонымен катар тыңдаушының назарын, хиялын өзіне</w:t>
        <w:br/>
        <w:t>тарту үшін, көңілін ұйытып арбау үшін, заманындағы адамдардың</w:t>
        <w:br/>
        <w:t>сана-сезіміне сәйкес магиялы, сиқырлы пікірлерді, өткір сөздерді</w:t>
        <w:br/>
        <w:t>таңдап ала біледі. Сондықтан оның бірқатар толғаулары сарын</w:t>
        <w:br/>
        <w:t>толғаулар болып келеді. Ахмет толғауларының кәбі ақ, әндетіп</w:t>
        <w:br/>
        <w:t>айтуға көнеді. Өйткені Ахмет осы толғауларын мұриттерінің алқа</w:t>
        <w:br/>
        <w:t>жиналысында әндетіп айтатын болған.</w:t>
        <w:br/>
        <w:t>Алқа жиналысы күні кешеге дейін қазақ, қарақалпақ арасында</w:t>
        <w:br/>
        <w:t>болып келген осылардың алқа жиналысы сияқты еді. Тек</w:t>
        <w:br/>
        <w:t>айырмасы: алкада бақсылар жын шақырады, аруақ шақырады.</w:t>
        <w:br/>
        <w:t>Оның алқасы - ауру адамды емдеу арқылы мал табуға негізделген</w:t>
        <w:br/>
        <w:t>еді. Ал, Ахметтің толғауы қүдайға ғашықтық үшін, діни тәрбие</w:t>
        <w:br/>
        <w:t>арқылы қоғам арасындағы әлеуметтік құрылысты тәртіпке салу,</w:t>
        <w:br/>
        <w:t>адамдардың мінез-құлық жөнге салу болып отырады.</w:t>
        <w:br/>
        <w:t>Сондықтан кезінде қара қалыққа хожа Ахметтің беделі кем</w:t>
        <w:br/>
        <w:t>болмаған. Оның тілектестері Үндсітанда да, Авғанстанда да,</w:t>
        <w:br/>
        <w:t>Қытайда да, бүкіл Орта Азияда да аз болмаған тәрізді.</w:t>
        <w:br/>
        <w:t>“Диуан хікмет” тің тілі әлі зерттеліп біткен жоқ. Өйкені осы</w:t>
        <w:br/>
        <w:t>соңғы кезге дейін “Диуан хикмет” сияқты ескі әдебиет кітаптарын</w:t>
        <w:br/>
        <w:t>керексіткен ешкім болмады. Бірақ, Орта Азиядағы өзбек, қазақ,</w:t>
        <w:br/>
        <w:t>түркмен, қырғыз, ұйғыр сияқты түрік системалы тілде сөйлейтін</w:t>
        <w:br/>
        <w:t>халықтар үшін, әсіресе, бұлардағы тіл әдебиеттік, тарихтық</w:t>
        <w:br/>
        <w:t>ғылыми орындар үшін “хікмет” тің тілін зерттеудің маңызы өте</w:t>
        <w:br/>
        <w:t>зор екенінде еш бір күмән жоқ. “Хікмет” тің Тілі түрік тілі.</w:t>
        <w:br/>
        <w:t>Ахметтің өзі де “Хикмет” ті түркі тілімен жазғанын айтады. Былай</w:t>
        <w:br/>
        <w:t>дейді:</w:t>
        <w:br/>
        <w:t>Хошламайдүр ғалымлар</w:t>
        <w:br/>
        <w:t>Сізні айған түркіні,</w:t>
        <w:br/>
        <w:t>Ғарыблардан ешітсаң</w:t>
        <w:br/>
        <w:t>Ашар көңіл мүлкіни</w:t>
        <w:br/>
        <w:t>Міскин зағип хожа Ахмет</w:t>
        <w:br/>
        <w:t>Йітти пұштыңга рахмет!</w:t>
        <w:br/>
        <w:t>Парсы тілін білибан</w:t>
        <w:br/>
        <w:t>Хоп, айтадүр түркіни -</w:t>
        <w:br/>
        <w:t>деп Ахмет бұл толғауында: “Хикмет” ті түркі тілімен жазғанын</w:t>
        <w:br/>
        <w:t>айтады. Мұндай ақылят асыл сөздердің түркі тілімен жазылуын</w:t>
        <w:br/>
        <w:t>ол кездегі ғалым-ғұламалардың қостамайтынын айтады. Сөйте</w:t>
        <w:br/>
        <w:t>549</w:t>
        <w:br/>
        <w:t>Заявление</w:t>
        <w:br/>
        <w:t>Согласно рекомендации Ученого Совета института языко-</w:t>
        <w:br/>
        <w:t>знания АН КазССР в течение ряда лет я работал над темой: “Ки-</w:t>
      </w:r>
    </w:p>
    <w:p>
      <w:r>
        <w:t>тайские элементы в языке казахов Синьцзяна”. Моим научным</w:t>
        <w:br/>
        <w:t>руководителем является Заслуженный деятель науки ҚазССР,</w:t>
        <w:br/>
        <w:t>член-корр. АН КазССР, доктор филологических наук, профессор</w:t>
        <w:br/>
        <w:t>Г.Г,Мусабаев.</w:t>
        <w:br/>
        <w:t>Енце лет пять тому назад , после получения положительного</w:t>
        <w:br/>
        <w:t>заключения руководителя Г.Г.Мусабаева на представленную мною</w:t>
        <w:br/>
        <w:t>руконись было проведено первичное обсуждение моей работы в</w:t>
        <w:br/>
        <w:t>Отделе тюркологии и истории Казахского языке нашего инсти-</w:t>
        <w:br/>
        <w:t>тута.</w:t>
        <w:br/>
        <w:t>После переработки с учетом замечаний моих коллег я свою</w:t>
        <w:br/>
        <w:t>монографию представил в Ученый Совет института на предмет</w:t>
        <w:br/>
        <w:t>апробации и рекомендации в качестве кандидатекой диссертации.</w:t>
        <w:br/>
        <w:t>30 июня 1971 г. на заседании Ученого Совета работа была</w:t>
        <w:br/>
        <w:t>рекомендована к зашите.</w:t>
        <w:br/>
        <w:t>На основе решения Обьедениненного Совета по филологи-</w:t>
        <w:br/>
        <w:t>ческим наукам АН КазССР от 30 марта 1973 г. работа была при-</w:t>
        <w:br/>
        <w:t>нята к заците и официальными оппонентами были назначены:</w:t>
        <w:br/>
        <w:t>член-корр.АН КазССР, доктор филологических наук, профессор</w:t>
        <w:br/>
        <w:t>Кайдаров А.Т. и кандидат филологических наук, доцент Алма-</w:t>
        <w:br/>
        <w:t>Атинского педагогического института иностранных языков Бек-</w:t>
        <w:br/>
        <w:t>туров Ш.Қ. Автореферат диссертации расослан 12 апреля 1973 г.</w:t>
        <w:br/>
        <w:t>Председатель Обьединенного Совета академик АН ҚазССР</w:t>
        <w:br/>
        <w:t>Кенесбаев С.К .в самый последный момент отменил зашиту</w:t>
        <w:br/>
        <w:t>диссертации, отложив ее на неопрғделенный срок, хотя рассылке</w:t>
        <w:br/>
        <w:t>автореферата в свое время не препятствовал.</w:t>
        <w:br/>
        <w:t>Причина отмены зашиты для меня остается до сих пор не</w:t>
        <w:br/>
        <w:t>ясной. Если это связано с вопросами о языковом влиянии Китая</w:t>
        <w:br/>
        <w:t>на другие соседние языки, то я могу сослаться на ряд работ мос-</w:t>
        <w:br/>
        <w:t>ковских ученых, выпустивших в свет за последнее время о</w:t>
        <w:br/>
        <w:t>китайско-тюркских языкових связах. Например, работа Т.Р.Рахи-</w:t>
        <w:br/>
        <w:t>мова (бывшего сотрудника аппарата ПК КПСС, ныне ученого</w:t>
        <w:br/>
        <w:t>специалиста-синолога института Дальнего Востока АН СССР,</w:t>
        <w:br/>
        <w:t>“Китайские элементы в современном уйгурском языке” Москва,</w:t>
        <w:br/>
        <w:t>1970 г.)</w:t>
        <w:br/>
        <w:t>Работа моя носит чисто научнолингвистический характер.</w:t>
        <w:br/>
        <w:t>Диссертация, как показывает ее название, относится только к</w:t>
        <w:br/>
        <w:t>изучению особенностей языка синьцзянских казахов и вопросам</w:t>
        <w:br/>
        <w:t>влияний на него китайского языка. Разумеется, здесь приводятся</w:t>
        <w:br/>
        <w:t>данные, касаюшиеся истории взаимовлияния двух языков, об</w:t>
        <w:br/>
        <w:t>историческом взаимоотношении китайцев с тюркскими народами</w:t>
        <w:br/>
        <w:t>Синьцзяна в частности с казахами. В диссертации нельзя было</w:t>
        <w:br/>
        <w:t>обойти также вопрос о сегодняшней политике пекинских руко-</w:t>
        <w:br/>
        <w:t>водителей в отношении принудительнаго насаждения китайското</w:t>
        <w:br/>
        <w:t>544</w:t>
        <w:br/>
        <w:t>БАЛАКАЕВ М.Б.,-</w:t>
        <w:br/>
        <w:t>ляюшейся также хорошим практическим</w:t>
        <w:br/>
        <w:t>пособием по наименее исследованному</w:t>
        <w:br/>
        <w:t>разделу казахской лексикографии.</w:t>
        <w:br/>
        <w:t>Ценности исследования Б.А. Бафина</w:t>
        <w:br/>
        <w:t>где он освешает этимологию ряда казах-</w:t>
      </w:r>
    </w:p>
    <w:p>
      <w:r>
        <w:t>ских терминов китайского происхожде-</w:t>
        <w:br/>
        <w:t>ния, как например, жамбы (слиток се-</w:t>
        <w:br/>
        <w:t>ребра, “ценности”, “богатство”), жамбыл</w:t>
        <w:br/>
        <w:t>(курган, крепость, цитадель, перен.“тюрь-</w:t>
        <w:br/>
        <w:t>ма”и др.), шай (чай), шама (заварка), шы-</w:t>
        <w:br/>
        <w:t>ны (чашка, пиалка), манты (ҡушанье),</w:t>
        <w:br/>
        <w:t>лагман (кушанье), шен (чиновничье зва-</w:t>
        <w:br/>
        <w:t>ние) и многие другие действительно неос-</w:t>
        <w:br/>
        <w:t>поримы.</w:t>
        <w:br/>
        <w:t>Тема данной диссертационной</w:t>
        <w:br/>
        <w:t>работы является весьма интересной и ак-</w:t>
        <w:br/>
        <w:t>туальной как с точки зрения тюркологии,</w:t>
        <w:br/>
        <w:t>так и синологии, а диссертант, безуслов-</w:t>
        <w:br/>
        <w:t>но, заслуживает тоғо, чтобы мы поддер-</w:t>
        <w:br/>
        <w:t>жал и предыдушего оратора на счет</w:t>
        <w:br/>
        <w:t>необходимости рекомендации работы к</w:t>
        <w:br/>
        <w:t>зашите.</w:t>
        <w:br/>
        <w:t>заслуженный деятель науки Каз ССР,</w:t>
        <w:br/>
        <w:t>член-корреспондент АН КазССР, доктор</w:t>
        <w:br/>
        <w:t>филологических наук, профессор, зав. ка-</w:t>
        <w:br/>
        <w:t>федрой казахского языка.</w:t>
        <w:br/>
        <w:t>Трудную работупо исследованию Ии изу</w:t>
        <w:br/>
        <w:t>чению вопроса о займствованной китайской</w:t>
        <w:br/>
        <w:t>лексики в язы- ке синьцзянских казахов</w:t>
        <w:br/>
        <w:t>взял на себя диссертант Б.А. Бафин. Данная</w:t>
        <w:br/>
        <w:t>работа Б.А. Бафина “Китайские элементы</w:t>
        <w:br/>
        <w:t>в языке казахов Синьцзяна” являетоя</w:t>
        <w:br/>
        <w:t>первой попыткой восполнить этот пробел</w:t>
        <w:br/>
        <w:t>в казаховедении и вместе с тем ответить на</w:t>
        <w:br/>
        <w:t>те практические вопросы, которые возни-</w:t>
        <w:br/>
        <w:t>кают у казаховедов в связи с наличием</w:t>
        <w:br/>
        <w:t>значительного количества китайских</w:t>
        <w:br/>
        <w:t>элементов в лексике языка синьцзян-</w:t>
        <w:br/>
        <w:t>еких казахов.</w:t>
        <w:br/>
        <w:t>Кроме того, соискатель выявляет и такой</w:t>
        <w:br/>
        <w:t>пласт лексико-семантических образова</w:t>
        <w:br/>
        <w:t>ний, который является обшим как для</w:t>
        <w:br/>
        <w:t>тюркского (в том числе казахского), так И</w:t>
        <w:br/>
        <w:t>541</w:t>
        <w:br/>
        <w:t>КАЙДАРОВА Абду-Али Туганбаевича - доктора филологи-</w:t>
        <w:br/>
        <w:t>ческих наук, профессора, членн-корр. АН КазССР; заместителя</w:t>
        <w:br/>
        <w:t>директора Института языкознания АН КазССР.</w:t>
        <w:br/>
        <w:t>БЕКТУРОВА Шабкена Каримовича - кандидата филологи-</w:t>
        <w:br/>
        <w:t>ческих наук, доцента Алма-Атинского педагогического института</w:t>
        <w:br/>
        <w:t>иностранных языков.</w:t>
        <w:br/>
        <w:t>3. Направить диссертацию Бафина Б.А. на внешний отзыв на</w:t>
        <w:br/>
        <w:t>кафедру казахского языка Казахского Государственного Ордена</w:t>
        <w:br/>
        <w:t>Трудового Красного знамени университета им.С.М. Кирова.</w:t>
        <w:br/>
        <w:t>Ученый секретарь Совета: /подпись, печать/</w:t>
        <w:br/>
        <w:t>Куда: 400100, Алма-Ата, 100, ул. Шевченко, 28, Институт</w:t>
        <w:br/>
        <w:t>Языкознания</w:t>
      </w:r>
    </w:p>
    <w:p>
      <w:r>
        <w:t>От: Москва, В-333, ул. Вавилова, 48,кв. 171. Г.Д.Санжеев.</w:t>
        <w:br/>
        <w:t>ОТЗЫВ</w:t>
        <w:br/>
        <w:t>БАФИН Б.А. “Китайские элементы в языке казахов Синь-</w:t>
        <w:br/>
        <w:t>цэяна”. Автореферат диссертании на соискание ученой</w:t>
        <w:br/>
        <w:t>етепени кандидата филологических наук. Алма-Ата, 1973.</w:t>
        <w:br/>
        <w:t>Судя по данному автореферату, представляется несомнен-</w:t>
        <w:br/>
        <w:t>ным, что Б.А.Бафиным написана весьма хорошая диссертация о</w:t>
        <w:br/>
        <w:t>китайских элементах в языке казахов Синьцзяна. Вообіце же</w:t>
        <w:br/>
        <w:t>подобное исследование иноязычных элементов и тюркских язы-</w:t>
        <w:br/>
        <w:t>ках, помимо всего прочего из области лексикологии, должно иметь</w:t>
        <w:br/>
        <w:t>самостоятельное значение для изучения некоторых вопросов</w:t>
        <w:br/>
        <w:t>исторической фонетики. Например, изучая китаизмы в этих</w:t>
        <w:br/>
        <w:t>язықах, как и в монгольских, очень важно обрашать внимание</w:t>
        <w:br/>
        <w:t>на то, как в этих заиметвованиях отражаются китайские, скажем,</w:t>
        <w:br/>
        <w:t>смычные согласные, являюшиеся простыми в придыхательными,</w:t>
        <w:br/>
        <w:t>а те и другие - глухими и звонкими, или сильными и слабыми.</w:t>
        <w:br/>
        <w:t>Такое изучение способно помочь нам в определении ряда</w:t>
        <w:br/>
        <w:t>вопросов и исторической фонологии тюркских языков. И обратно,</w:t>
        <w:br/>
        <w:t>исследование тюркизмов, в китайском языке также должно пред-</w:t>
        <w:br/>
        <w:t>ставить исключительный тюркологический интерес. Вопрос</w:t>
        <w:br/>
        <w:t>будет, в частности, заключаться в следуюшшем: почему в китайском</w:t>
        <w:br/>
        <w:t>языке начальные тюркские смычные типа т//д, к//г или п//б</w:t>
        <w:br/>
        <w:t>отражаютеся различно: то как звонкие, то как глухие, с приды-</w:t>
        <w:br/>
        <w:t>ханием и без такового... Поэтому не нсегда можно утверждать,</w:t>
        <w:br/>
        <w:t>что китайскими тюркизмами должны заниматься синологи.</w:t>
        <w:br/>
        <w:t>Исследование тов. Бафиным китаизмов в казахском языке</w:t>
        <w:br/>
        <w:t>527</w:t>
        <w:br/>
        <w:t>Предсгдателю партийной комиссии</w:t>
        <w:br/>
        <w:t>При ЦК КП Казахстана, тов.Халикову А.Х.</w:t>
        <w:br/>
        <w:t>Любое научное исследование только тогда предстанляет</w:t>
        <w:br/>
        <w:t>научную ценность, когда оно велось на основании марксистко-</w:t>
        <w:br/>
        <w:t>ленинской методологиня теоретически обосновапными выводами,</w:t>
        <w:br/>
        <w:t>основанными на привлечение в научный оборот обтпирных</w:t>
        <w:br/>
        <w:t>источников.</w:t>
        <w:br/>
        <w:t>В наших условиях это не везде и невсегда не только не соблю-</w:t>
        <w:br/>
        <w:t>даетея, к сожалению, но и искажается до абсурдности. Правиль-</w:t>
        <w:br/>
        <w:t>ный подход к исследованию особенно важен в области китайских</w:t>
        <w:br/>
        <w:t>заимствований сейчас, когда великоханские іповинисты во гтлаве</w:t>
        <w:br/>
        <w:t>сгруппой Мао “развернули интенсивную враждебную пропаганду</w:t>
        <w:br/>
        <w:t>против Нашей партии и страны, выдвинули территориальные</w:t>
        <w:br/>
        <w:t>претензии в отношении Советского Союза и даже довели дело до</w:t>
        <w:br/>
        <w:t>вооруженных инцидентов на границе весной и летом 1969 года”!.</w:t>
        <w:br/>
        <w:t>Для оправдания своих претензий китайское руководство</w:t>
        <w:br/>
        <w:t>фальсифицируя исторю “подгонияют” тюркско-монгольские гео-</w:t>
        <w:br/>
        <w:t>графические наименования отдельных местностей территории</w:t>
        <w:br/>
        <w:t>Казахстана и этим пытаются “доказать” принадлежность этой</w:t>
        <w:br/>
        <w:t>территории Китаю.</w:t>
        <w:br/>
        <w:t>Нам хорошо извсстны термины, как например, Тяньшанские</w:t>
        <w:br/>
        <w:t>горы, это название во всех древнекитайских источниках имено-</w:t>
        <w:br/>
        <w:t>валось Хантангири и постепенно упраздняясь стали именоваться</w:t>
        <w:br/>
        <w:t>просто Тянь Шань.</w:t>
      </w:r>
    </w:p>
    <w:p>
      <w:r>
        <w:t>Чонджи /по-монгольски значит “рыхлый”/</w:t>
        <w:br/>
        <w:t>Курты /по-казахски значит “Яр заросший чием”/,</w:t>
        <w:br/>
        <w:t>Кегень /по-монгольски значит место проживания монголь-</w:t>
        <w:br/>
        <w:t>екого пророка кегена/</w:t>
        <w:br/>
        <w:t>Чень - по-казахски значит чиновник /см.произведениях Абая</w:t>
        <w:br/>
        <w:t>Кунанбаена/</w:t>
        <w:br/>
        <w:t>Тянь Жи /по китайски значит небо и земля, от этого якобы</w:t>
        <w:br/>
        <w:t>происходит понятие “тяныр”, т-е “бог”/</w:t>
        <w:br/>
        <w:t>Джамбул - имя Великого поэта Казахского народа, а так же</w:t>
        <w:br/>
        <w:t>гор. Джамбул все это и им подобные более 200 терминов,</w:t>
        <w:br/>
        <w:t>насчитываюшихся в кандидатской диссертаций Б.Бапина</w:t>
        <w:br/>
        <w:t>вымышленно и произвольно приписываются заимствованию из</w:t>
        <w:br/>
        <w:t>китайского языка, что в нынешних условиях может служить</w:t>
        <w:br/>
        <w:t>“доводом” и хорошей пишей для китайских шовинистов для</w:t>
        <w:br/>
        <w:t>оправдания и “доқазательства” их претензий.</w:t>
        <w:br/>
        <w:t>"Материалы ХХІ- сьезда, Отчетный доклад центрального комитета КПСС</w:t>
        <w:br/>
        <w:t>ХХІ сьһезду Коммунистической партии Советского Союза. Доклад</w:t>
        <w:br/>
        <w:t>тенерального секретаря ЦК тов. Л.И.Брежнева 30 марта 1971 года. стр.11.</w:t>
        <w:br/>
        <w:t>Тюркология бөлімінің кіші ғылыми қызметкері</w:t>
        <w:br/>
        <w:t>Б.Бафиннің істеген жұмысының есебі</w:t>
        <w:br/>
        <w:t>1. Жоспар бойынша “Хикметтің” қолда бар нұсқаларымен</w:t>
        <w:br/>
        <w:t>танысып шығылды.</w:t>
        <w:br/>
        <w:t>2. “Хикметтің” 3 нұсқасынан (Қазан, 1900ж., Ташкент, 1902-</w:t>
        <w:br/>
        <w:t>1908 жж.) 500-дей карточка жасалды.</w:t>
        <w:br/>
        <w:t>3. “Хикметтің” көне нұсқасын пайдалану үшін харекет</w:t>
        <w:br/>
        <w:t>жасалып жатыр (Мысалы. Ә.НажипнкКе осы жөнінен хат жазылды.</w:t>
        <w:br/>
        <w:t>Ленинградқа командировкаға барған кісі арқылы “Хикметтің”</w:t>
        <w:br/>
        <w:t>нұсқасының адресі алдырылды т.б.).</w:t>
        <w:br/>
        <w:t>21/УШП-68</w:t>
        <w:br/>
        <w:t>Қазақ тілі тарихы мен тикркология бөлімінің кіші ғылыми</w:t>
        <w:br/>
        <w:t>қызметкері Б.Бафиннің істеген жұмысының</w:t>
        <w:br/>
        <w:t>Есебі</w:t>
        <w:br/>
        <w:t>1. Жоспар бойынша көне дәуірлерге жататын түркі тілінде</w:t>
        <w:br/>
        <w:t>жазылған араби қолжазбалармен, соның ішінде Хожа Ахмет</w:t>
        <w:br/>
        <w:t>Ясауидің “Хикмет” атты қолда бар нұсқаларымен танысып</w:t>
        <w:br/>
        <w:t>шығылды.</w:t>
        <w:br/>
        <w:t>2. “Хикметтің” ең көне нұсқасын пайдалану үшін филология</w:t>
        <w:br/>
        <w:t>ғылымының докторы Әмір Наджибке (Москваға) хат жазылды.</w:t>
        <w:br/>
        <w:t>Және де сол кісі арқылы алдырылған “Хикметтің” көне нұсқа-</w:t>
        <w:br/>
        <w:t>сынан (әр қайсысы 300 ден 600 беттік) 2 фото копия кітаыбі</w:t>
        <w:br/>
        <w:t>жасалып, дерекцияға берілді.</w:t>
        <w:br/>
        <w:t>3. Ленинградқа хат жазылып, ондагы Хожа Ахмет Ясауидің</w:t>
        <w:br/>
        <w:t>елімізде нұсқалары мен басылымдарының түгел тізімі (шифры,</w:t>
        <w:br/>
        <w:t>коллекциясы) алдырылды.</w:t>
      </w:r>
    </w:p>
    <w:p>
      <w:r>
        <w:t>4. “Хикметтің” 3 нұсқасынан (1910 жылғы Қазан басы-</w:t>
        <w:br/>
        <w:t>лымынан 1902 және 1908 жылғы Ташкент нұсқаларынан) 100 ден</w:t>
        <w:br/>
        <w:t>астам карточка жасалды.Сонымен бірге осы аталған 3 нүсқа</w:t>
        <w:br/>
        <w:t>бойынша (әр нұсқада араб әрпімен жазылу емлесі, беті, жылы</w:t>
        <w:br/>
        <w:t>қоса көртілген) кейбір қажетті сөздердің 50 бетке жуық</w:t>
        <w:br/>
        <w:t>салыстырма тізімі жасалды.</w:t>
        <w:br/>
        <w:t>5. Жолдастардың бүрынғы ескертпелері негізінде қайта</w:t>
        <w:br/>
        <w:t>жөнделген “Шығыс Түркістан казақтарының тіліндегі қытай</w:t>
        <w:br/>
        <w:t>тілінің элементтері” деген тақырыптағы диссертациялық</w:t>
        <w:br/>
        <w:t>жұмысым тағы бір рет бөлімнің кеңейтілген жиналысының</w:t>
        <w:br/>
        <w:t>талқысынан өтті яғни ғылыми Советтің карауына колжазбаны</w:t>
        <w:br/>
        <w:t>ұсынуға қаулы қабылданды.</w:t>
        <w:br/>
        <w:t>19/Х1- 69</w:t>
        <w:br/>
        <w:t>547</w:t>
        <w:br/>
        <w:t>Қадірлі Бәке!</w:t>
        <w:br/>
        <w:t>Мен үйде жұмыс жасап, қолым тимей жатыр еді. Қожа Ахмет</w:t>
        <w:br/>
        <w:t>Яссауи туралы өзіңіз білетін “источниктердің” тізімін, көрсет-</w:t>
        <w:br/>
        <w:t>кішін бермес пе екенсіз маған? Иіні келсе шифрымен болса</w:t>
        <w:br/>
        <w:t>жақсы болар еді. Мен жалпы көне түркі ескерткіштеріне шолу</w:t>
        <w:br/>
        <w:t>жасап жатыр едім. Яссауи туралы да атап өту керек болып тұр.</w:t>
        <w:br/>
        <w:t>Жауабын мына қарындасыңызға берсеңіз болады.</w:t>
        <w:br/>
        <w:t>Алдын ала үлкен рахмет айтамын.</w:t>
        <w:br/>
        <w:t>Сізді аса құрметтеуші Әбжан.</w:t>
        <w:br/>
        <w:t>І- 1969 жыл.</w:t>
        <w:br/>
        <w:t>“Диуан хикметтің” жалпы мазмұны мен</w:t>
        <w:br/>
        <w:t>тілі туралы бір-екі ауыз сөз</w:t>
        <w:br/>
        <w:t>Жалпы түрде үстірт қаралғанда “Диуан хикмет” тің мазмұны</w:t>
        <w:br/>
        <w:t>бастан аяқ діни үгіт-насихат болып көрінуі күмансыз. Өйткені,</w:t>
        <w:br/>
        <w:t>оның қай толғауының, қай жерін алсаң да, құдай мен пайғамбарды,</w:t>
        <w:br/>
        <w:t>жұмақ пен дозақты, күна мен сауапты үнемі әңгімелеп отырады.</w:t>
        <w:br/>
        <w:t>Алайда айырым-айырым толғау тектерінің негізді-негізді пікірлік</w:t>
        <w:br/>
        <w:t>жағы жіктеле талданып идеялық мағыналық жүйеге салып</w:t>
        <w:br/>
        <w:t>қаралғанда “Диуан хикмет” тін жалпы мазмүнын бірнеше</w:t>
        <w:br/>
        <w:t>темаларға жіктеп атауға болады. Мысалы: оның бір қатар</w:t>
        <w:br/>
        <w:t>толғауларының діні таза үгіт-насихат болуымен бірге, кейбіреулері</w:t>
        <w:br/>
        <w:t>діни-үгітпен байланысты тарихи уақиғалар болып келеді. Тағы</w:t>
        <w:br/>
        <w:t>біреулері адамгершілікті дәріптейтін насихат толғаулар болып</w:t>
        <w:br/>
        <w:t>келеді. Кейбір толғаулары кезіндегі қоғамдық құрылыстың</w:t>
        <w:br/>
        <w:t>негіздігіне зарлану-әлеуметтік әділетті құрылысқа аңсау, арман</w:t>
        <w:br/>
        <w:t>етіп отырады. Сонымен бірге, бірқатар толғаулары бақсылардың</w:t>
        <w:br/>
        <w:t>сарынындай-айқай сарын болып келеді. Қандай мазмұнды толғау</w:t>
        <w:br/>
        <w:t>болса да, оның келіп тоқтар жері құдайға ғашықтық, шындыққа</w:t>
        <w:br/>
        <w:t>жетушілік-құдайға қолы жетушілік соның арқасында өзін, өзіне</w:t>
        <w:br/>
        <w:t>ерген қауымы сарқылмас дәулетке, бақытты тұрмысқа жеткізу</w:t>
        <w:br/>
        <w:t>деген идеямен суарылып отырады. Ахметтің бұл идеясы - бүл</w:t>
        <w:br/>
        <w:t>тірі дүниедегі өзі жасаған дәуірдің әлеумет құрылысында болған</w:t>
        <w:br/>
        <w:t>теңсіздіктен жиренуінен туып, дүниеде болатын әлеуметтік</w:t>
        <w:br/>
        <w:t>теңдіктен үміт үзгендігінің нәтижесі еді. Және іслам дінінің</w:t>
        <w:br/>
        <w:t>“өлгеннен соң болатын мәңгілік дүние бар” деп иландыруының</w:t>
        <w:br/>
        <w:t>нәтижесі еді.</w:t>
        <w:br/>
        <w:t>Қоғамдық әділеттіліктен күдер үзген Ахмет екі сөзінің бірінде</w:t>
        <w:br/>
        <w:t>“бұл дүние фани”- өткінші, мүнда көрген рахаттың түкке</w:t>
      </w:r>
    </w:p>
    <w:p>
      <w:r>
        <w:t>тұрмайды, ең қызықты, мәңгілікті дүние “екінші дүниеде” болады</w:t>
        <w:br/>
        <w:t>деп нанады. Сол мәңгілікті рахат тұрмысқа құдайға құлшылық</w:t>
        <w:br/>
        <w:t>548</w:t>
        <w:br/>
        <w:t>Эту диссертацию за последних два года отдельные ведушцие</w:t>
        <w:br/>
        <w:t>работники института языкознания пытались проташить во</w:t>
        <w:br/>
        <w:t>Фрунзе, затем в Ташкенте, но так как это не удалось, наконец, в</w:t>
        <w:br/>
        <w:t>этом году диссертанта направили с диссертацией в Москву, но</w:t>
        <w:br/>
        <w:t>так как работа выполнена на казахском языке, ученыс Москвы</w:t>
        <w:br/>
        <w:t>предложили представить аннотированный вариант диссертации,</w:t>
        <w:br/>
        <w:t>не более чем на 4 печат. листах в переводе на русский язык. На</w:t>
        <w:br/>
        <w:t>этот вариант диссертации под страхом полного разоблачения его</w:t>
        <w:br/>
        <w:t>вымыслов не пошел, и пользуясь незнанием китайского языка и</w:t>
        <w:br/>
        <w:t>злоупотребляя доверием дирекции института, на состаявшемся</w:t>
        <w:br/>
        <w:t>на днях Ученом Совете института Б.Бапину удалось добиться</w:t>
        <w:br/>
        <w:t>рекомендации ее к зашитке, здесь, в Алма-Ате.</w:t>
        <w:br/>
        <w:t>О надуманных заимствованиях и полном незнании китайского</w:t>
        <w:br/>
        <w:t>языка диссертантом могут подтвердить многие, энаюшие китай-</w:t>
        <w:br/>
        <w:t>ский язык лица, проживаюшие в Алма-Ате и Казахстане.</w:t>
        <w:br/>
        <w:t>Допустить к зашите подобную диссертацию, это не только</w:t>
        <w:br/>
        <w:t>причинение большого вргда для науки Казахстана, но и огромный</w:t>
        <w:br/>
        <w:t>вред в этой области. Поэтому просим ознакомиться с упомянутой</w:t>
        <w:br/>
        <w:t>работой и убедитьоя в ее подобном содержании прежде чем она</w:t>
        <w:br/>
        <w:t>будет допушена к зашите.</w:t>
        <w:br/>
        <w:t>С просьбой: член КПСС (Жолдыбаев)</w:t>
        <w:br/>
        <w:t>7 июля 1972 года.</w:t>
        <w:br/>
        <w:t>ВЫПИСКА ИЗ ПРОТОКОЛА</w:t>
        <w:br/>
        <w:t>заседания Обьединенного Совета по филологическим</w:t>
        <w:br/>
        <w:t>наукам АН КазССР</w:t>
        <w:br/>
        <w:t>от 30 марта 1973 года</w:t>
        <w:br/>
        <w:t>ПРИСУТСТВОВАЛИ: академик АН КазССР С.К. Кенесбаев,</w:t>
        <w:br/>
        <w:t>члены-корр. АН КазССР М.Қ. Каратаев, Б.Г. Ерзакович, Г.Г. Му-</w:t>
        <w:br/>
        <w:t>сабаев, А.Т. Кайдаров, А.И. Искаков, Н.С. Смирнова, доктора</w:t>
        <w:br/>
        <w:t>наук: В.А. Исенгалиева, И.Т. Дюсенбаев, Е.В. Лизунова, М.К. Хам-</w:t>
        <w:br/>
        <w:t>раев, А.К. Хасенова, А.Т. Таджибаев; кандидаты наук: Г.Н. Бисе-</w:t>
        <w:br/>
        <w:t>нова, А.Ш. Шарипов, Т. Жанузаков, У.Х. Субханбердина.</w:t>
        <w:br/>
        <w:t>СЛУШАЛИ: О допуске к зашците диссертации Баффина Б.А.</w:t>
        <w:br/>
        <w:t>“Китайские элементы в языке казахов Синцаяна”, представленной</w:t>
        <w:br/>
        <w:t>на соискание ученой степени кандидата филологических наук.</w:t>
        <w:br/>
        <w:t>ПОСТАНОВИЛИ:</w:t>
        <w:br/>
        <w:t>1. Диссертацию Бафина Балхаша Алимгазиевича к зашите на</w:t>
        <w:br/>
        <w:t>соискание ученой степени кандидата филологических наук</w:t>
        <w:br/>
        <w:t>допустить.</w:t>
        <w:br/>
        <w:t>2. Утвердить официальными оппонентами:</w:t>
        <w:br/>
        <w:t>536</w:t>
        <w:br/>
        <w:t>саясатын бұрмалаушылыққа қарсы” атты кітапта “Авантюристік</w:t>
      </w:r>
    </w:p>
    <w:p>
      <w:r>
        <w:t>саясат қашан да апатқа ұшырайды” деген тақырыпта /көлемі бір</w:t>
        <w:br/>
        <w:t>баспа табақ/ макала жарияланды.</w:t>
        <w:br/>
        <w:t>7. Қазақ тілі тарихы мен тюркология бөлімінде жасалған</w:t>
        <w:br/>
        <w:t>жоспарға сәйкес 14-17 ғасырдағы хан жарлықтарының</w:t>
        <w:br/>
        <w:t>текстологиялық жұмысы жүргізілуде.</w:t>
        <w:br/>
        <w:t>8. 18-19 ғасырларға жататын іс қағаздарының транскрипциясы</w:t>
        <w:br/>
        <w:t>мен текстологиясын жасау жұмысы қолға алынуда. 1981 жылы</w:t>
        <w:br/>
        <w:t>1000 бетке жуық “Түркістан уәлаяты газетіне” байланысты /оның</w:t>
        <w:br/>
        <w:t>беттерін реттеу/ жұмысы істелді.</w:t>
        <w:br/>
        <w:t>9. “Материалы по Казахской ССР” /1785-1828 жылдар аралығы/</w:t>
        <w:br/>
        <w:t>атты кітап ішіндегі қазақша /араб әрпімен жазылған/ жазбалар</w:t>
        <w:br/>
        <w:t>тәртіпке келтірілді /көлемі 500 беттей/.</w:t>
        <w:br/>
        <w:t>20.03.1982ж.</w:t>
        <w:br/>
        <w:t>Қаз ССР Ғылым академиясы Тіл білімі</w:t>
        <w:br/>
        <w:t>Институтының директоры Қаз ССР Ғылым</w:t>
        <w:br/>
        <w:t>Академиясының академигі, профессор</w:t>
        <w:br/>
        <w:t>Ә.Т. Қайдаров жолдасқа!</w:t>
        <w:br/>
        <w:t>Кіші ғылыми қызметкер Б.А.Бафиннен</w:t>
        <w:br/>
        <w:t>ӨТІНІШ</w:t>
        <w:br/>
        <w:t>Мен Балқаш Әлімғазыүлы Бафин Қытай Халық Респуб-</w:t>
        <w:br/>
        <w:t>ликасының Шыңжаң (Шығыс Түркістан) өлкесі Тарбағатай</w:t>
        <w:br/>
        <w:t>аймағы Шағантоғай ауданында 1923 жылы тудым. Өмірімнің</w:t>
        <w:br/>
        <w:t>жартысынан көбі Қытайда өтті.</w:t>
        <w:br/>
        <w:t>Совет Одағына 1955 жылы келіп, Алматыда қызметке орна-</w:t>
        <w:br/>
        <w:t>ластым. 1959 жылдан бері Қаз ССР Ғылым академиясының Тіл</w:t>
        <w:br/>
        <w:t>білімі институтында ғылыми қызметкер болып жұмыс істеп</w:t>
        <w:br/>
        <w:t>келемін.</w:t>
        <w:br/>
        <w:t>Пенсия жасына толуыма байланысты демалысқа шығуыма</w:t>
        <w:br/>
        <w:t>рұқсат етілуін сүраймын (алайда, саналы өмірімнің социалистік</w:t>
        <w:br/>
        <w:t>дагер үшін қызмет етуге арналғандығы ескерілуін өтінемін).</w:t>
        <w:br/>
        <w:t>(Бафин Б.Ә.)</w:t>
        <w:br/>
        <w:t>Ескерту: Менің істеген жұмысыма қатысы бар документтердің</w:t>
        <w:br/>
        <w:t>10 данасы осы өтінішке қоса тіркелді.</w:t>
        <w:br/>
        <w:t>11.11. 1983 ж.</w:t>
        <w:br/>
        <w:t>563</w:t>
        <w:br/>
        <w:t>вокруг имени Ахмада Ясеви: Азим, Асад, Байза, Бехбуди, Гадан,</w:t>
        <w:br/>
        <w:t>Гариб, Гызали, Икани, Касым, Джани, Мачин, Мишраб, Молла,</w:t>
        <w:br/>
        <w:t>Базар, Надири, Насими. Сабри, Сайфаддии, Тадж, Тафи, Темури,</w:t>
        <w:br/>
        <w:t>Убайди, Фикири, Хаким-ата, Хубби, Хубайдад, Шамсэдлдин,</w:t>
        <w:br/>
        <w:t>Шарафи, Шариф, Шухуди.</w:t>
        <w:br/>
        <w:t>Прав А.К. Боровков, что “В жизнеописаниях шейхов</w:t>
        <w:br/>
        <w:t>ясевийского толка третьим преемником Ахмада Ясеви называют</w:t>
        <w:br/>
        <w:t>то Сулейман-ата, то Хаким-ата.</w:t>
      </w:r>
    </w:p>
    <w:p>
      <w:r>
        <w:t>В подтверждение этого утверждения им приводитея целый ряд</w:t>
        <w:br/>
        <w:t>примеров: по пятому казанском изданию:</w:t>
        <w:br/>
        <w:t>Құл Қожа Ахмет незік мұнда орын тапсұн,</w:t>
        <w:br/>
        <w:t>Кичие күндүз Қоқыт тұрор һайбати бар.</w:t>
        <w:br/>
        <w:t>В “Бакирган-китаби” это двустишие вытлядит в следуюшей</w:t>
        <w:br/>
        <w:t>форме:</w:t>
        <w:br/>
        <w:t>Күл Сүлейман натак мүнда орын қылисон,</w:t>
        <w:br/>
        <w:t>Кичие күндүз Қорқыт дүрүр хайбати бар.</w:t>
        <w:br/>
        <w:t>Нельзя не привести один поучительный пример, говоряший</w:t>
        <w:br/>
        <w:t>о разночтениях, приведенных данным исследователем;</w:t>
        <w:br/>
        <w:t>Каз. У издание По списку Залемана</w:t>
        <w:br/>
        <w:t>Мискин санғиб Қожа Ахмет ити/ Мискин Ахмед Иасауи</w:t>
        <w:br/>
        <w:t>питшинка рахмат, ғұламаларға муафик,</w:t>
        <w:br/>
        <w:t>Фарсы тилини билибан хұп айта Фарсы билмайдүр күп</w:t>
        <w:br/>
        <w:t>дүр түркіні. айтадүр түркіні.</w:t>
        <w:br/>
        <w:t>Қазақша:</w:t>
        <w:br/>
        <w:t>Сорлы мүсәфір Қожа Ахмет (Сорлы Ахмет Иасауи</w:t>
        <w:br/>
        <w:t>сенің жеті түндің үшін рахмет, ғалымдарға ұқсап фарсы</w:t>
        <w:br/>
        <w:t>Парсы Тілін біле түра түрікше тілін білмегенімен,</w:t>
        <w:br/>
        <w:t>де жақсы сөйлейсің. Түрікше жақсы сөйлейді)</w:t>
        <w:br/>
        <w:t>Любопытно и то, что в “Диван” Х.А. Ясеви просочились</w:t>
        <w:br/>
        <w:t>выражения, принадлежашие другим авторам (в частности Хаким-</w:t>
        <w:br/>
        <w:t>ата Сулеймену):</w:t>
        <w:br/>
        <w:t>қарким көрсанк Қызыр бил,</w:t>
        <w:br/>
        <w:t>қар түн көрсанк Қыдыр бил.</w:t>
        <w:br/>
        <w:t>В поздние списки, модернизация которых не вызывает</w:t>
        <w:br/>
        <w:t>сомнения наличествует фольклорные мотивы, на которые также</w:t>
        <w:br/>
        <w:t>верно указывает</w:t>
        <w:br/>
        <w:t>А.К. Боровков. Например:</w:t>
        <w:br/>
        <w:t>Құл Қожа Ахмед иманларнын имани сын,</w:t>
        <w:br/>
        <w:t>Барча боғджай ел тұтмаған сымани бын.</w:t>
        <w:br/>
        <w:t>(это двустишие Хаким-ата, по мнению А.К. Боровкова напоминает</w:t>
        <w:br/>
        <w:t>555</w:t>
        <w:br/>
        <w:t>Шіңкіл-шіңкіл, шіңкіл құс</w:t>
        <w:br/>
        <w:t>Шінңкілдемей көлге түс.</w:t>
        <w:br/>
        <w:t>Сені көлден айырған</w:t>
        <w:br/>
        <w:t>Ақ сұңқар құстың тепкіні.</w:t>
        <w:br/>
        <w:t>Мені елден айырған -</w:t>
        <w:br/>
        <w:t>Едіге бұрдың екпіні.</w:t>
        <w:br/>
        <w:t>(халық аузынан).</w:t>
        <w:br/>
        <w:t>Абай да мынау өлеңін осы құрылысқа сәйкестендіріп айт-</w:t>
        <w:br/>
        <w:t>қанын көреміз.</w:t>
      </w:r>
    </w:p>
    <w:p>
      <w:r>
        <w:t>Желсіз түнде жарық ай</w:t>
        <w:br/>
        <w:t>Сәулесі суда дірілдеп</w:t>
        <w:br/>
        <w:t>Есіктің алды терең сай</w:t>
        <w:br/>
        <w:t>Тасыған өзен гүрілдеп.</w:t>
        <w:br/>
        <w:t>Міне, осы сияқты кейбір өлең құрылыстарының бірдей</w:t>
        <w:br/>
        <w:t>болушылығы, айырым кейбір лексикаларының бірдей болу-</w:t>
        <w:br/>
        <w:t>шылығы, әдебиеттің кейбір теңеу, бейнелеу әдістерінің бір болу-</w:t>
        <w:br/>
        <w:t>шылығы “хікмет” тілін қазақ тіліне жақындатады. Мүның үстіне,</w:t>
        <w:br/>
        <w:t>хожа Ахмет бір жасынан бастап 63 жасына дейін өткізген өмір-</w:t>
        <w:br/>
        <w:t>жасын санап, толғау шертеді. Өмір-жасының әр кезенінде</w:t>
        <w:br/>
        <w:t>басынан өткізген тұрмыс уақиғаларын айтып жырлайды. Ал, қазір</w:t>
        <w:br/>
        <w:t>қазақ атанып отырған халықтардың бұрынғы-соңғы жыраулары</w:t>
        <w:br/>
        <w:t>мен ақындарының да өмір-жасын санап жыр шеріткенін, өлең</w:t>
        <w:br/>
        <w:t>айтқанын көреміз. Міне, бұл факты қазақ ақындарының Ахметке</w:t>
        <w:br/>
        <w:t>еліктегенін көрсетеді. Немесе, бұл қазақ жырауларының ескі</w:t>
        <w:br/>
        <w:t>салты екенін көрсетеді. Осымен бірге қазіргі таңда әлі анықталып</w:t>
        <w:br/>
        <w:t>болмаған бір қызық нәрсе - “хікмет” тілінің өзбек пен ұйғыр</w:t>
        <w:br/>
        <w:t>тіліне өте жақындығы, ұқсастығы. Өзбек тіліне мұның ұқсастығы</w:t>
        <w:br/>
        <w:t>тек қана лексика мен грамматика жағынан ғана емес, жаңа арап,</w:t>
        <w:br/>
        <w:t>парсы сөздерін көп қолданушылық жағынан да емес, сонымен</w:t>
        <w:br/>
        <w:t>бірге бір қатар өлең өлшемдерінің өзбектің ауыз әдебиетіндегі</w:t>
        <w:br/>
        <w:t>кейбір өлең-жырларының буын өлшемдеріне ұқсастығы.</w:t>
        <w:br/>
        <w:t>Солай бола тұра “Диуан хікмет” тің тілінің Науайының “Шар</w:t>
        <w:br/>
        <w:t>диуанның” тілінен едәуір басқалығы. Басқа сөзбен айтқанда,</w:t>
        <w:br/>
        <w:t>“Шар диуанның” тіліне қарағанда “Диуан хікмет” тілінің</w:t>
        <w:br/>
        <w:t>қазақтың тіліне өте жақындығы. Бұ да алдағы кезде анықталатын</w:t>
        <w:br/>
        <w:t>мәселенің бірі.</w:t>
        <w:br/>
        <w:t>КРАТКИЙ ОТЧЕТ</w:t>
        <w:br/>
        <w:t>по теме “Процессы становления и развития обшенародного и</w:t>
        <w:br/>
        <w:t>литературного языка, по разделе “Язык “Хикмета” Ходжа</w:t>
        <w:br/>
        <w:t>Ахмеда Ясави (начало 1967-1970 гг.)</w:t>
        <w:br/>
        <w:t>Известное произведение “Диван Хикмет” Х.А. Ясави еше не</w:t>
        <w:br/>
        <w:t>подвергалось основательному исследованию (если не считать</w:t>
        <w:br/>
        <w:t>552</w:t>
        <w:br/>
        <w:t>хікмет” тің тілі түркі тілімен жазылған дейміз. Қазақ, өзбек</w:t>
        <w:br/>
        <w:t>немесе үйғыр тілімен жазылған деп айтуға ешбір негіз де жоқ,</w:t>
        <w:br/>
        <w:t>ақымыз да жоқ.</w:t>
        <w:br/>
        <w:t>Үстүрт түрде болса да, “Диуан хикмет” тің тілін тексеріп</w:t>
        <w:br/>
        <w:t>қарай бастасақ, мұнда қазіргі кездегі өзбектің де, ұйғырдың да,</w:t>
        <w:br/>
        <w:t>қазақтың да тіліне ұқсайтын жеке-жеке (кейбір) лексикалық</w:t>
        <w:br/>
        <w:t>элементтерді де, азды-көпті грамматикалық өзгешеліктерді де</w:t>
        <w:br/>
        <w:t>көре бастаймыз. Мысалы оның кейбір сөздерін қазіргі қазақ</w:t>
        <w:br/>
        <w:t>тілінде колданып жүрген сөз болса да, кейбір сөздері қазіргі өзбек</w:t>
        <w:br/>
        <w:t>тілінде, немесе ұйғыр тілінде қолданылып жүрген сөз болып</w:t>
        <w:br/>
        <w:t>шығады. ;</w:t>
        <w:br/>
        <w:t>Қожа Ахмет араб, парсы тілдерінде айтылатын көп сөз</w:t>
        <w:br/>
        <w:t>қолданады. Сонымен бірге түрік Тілінің сахрауый тілінен гөрі</w:t>
        <w:br/>
        <w:t>басқа тілдермен аудандасқан мәдени сөздерін көбірек қолданады.</w:t>
        <w:br/>
        <w:t>Соның үшін “Диуан хікмет” тің тілі - өзбектің тілі деушілер</w:t>
        <w:br/>
        <w:t>бар. Бұл негізді дәлел емес, оның басқа себебі бар...</w:t>
        <w:br/>
        <w:t>Қысқалап айтсақ, Ахметтің тілі “Диуан хикмет” тің тілі</w:t>
      </w:r>
    </w:p>
    <w:p>
      <w:r>
        <w:t>Түркістанда іслам діні күш алып, араб қатынастары күшейген</w:t>
        <w:br/>
        <w:t>кезде пайда болған түрік ғалымдарының мәдени ортақ тілдері еді</w:t>
        <w:br/>
        <w:t>деп айта аламыз.</w:t>
        <w:br/>
        <w:t>Бұнымен бірге “хікмет” тің кейбір толғауларының құрылысы</w:t>
        <w:br/>
        <w:t>да, буындық өлшеуі де басқалардан гөрі қазақ тіліндегі өлең-</w:t>
        <w:br/>
        <w:t>жырлардың буындық өлшеуіне үксас келеді.</w:t>
        <w:br/>
        <w:t>Мысалы: Ахметтің мынау толғауы -</w:t>
        <w:br/>
        <w:t>Дәм бұ дәмдүр, өзгә дәмни дәм деме,</w:t>
        <w:br/>
        <w:t>Дүниеден биғам, өтерсін ғам еме</w:t>
        <w:br/>
        <w:t>Күймесе жаны, ділің әм ұстұхан</w:t>
        <w:br/>
        <w:t>Көз яшің аққан білән сән нәм деме.</w:t>
        <w:br/>
        <w:t>Сәбит Мұқан ұлының мынау өлеңінің буынымен өлшемдес.</w:t>
        <w:br/>
        <w:t>Өзің адам, тұрмысында мал едің</w:t>
        <w:br/>
        <w:t>Күшің-адал, сүтің-арам жан едің.</w:t>
        <w:br/>
        <w:t>Тырнағына жуандардың ілініп.</w:t>
        <w:br/>
        <w:t>Азаттыққа өміріңше зар едің.</w:t>
        <w:br/>
        <w:t>Ахметтің мынау толғауы:</w:t>
        <w:br/>
        <w:t>Ишак білсең бұ дүния</w:t>
        <w:br/>
        <w:t>Барша халықтан өтер...</w:t>
        <w:br/>
        <w:t>Инанма гіл малыңа</w:t>
        <w:br/>
        <w:t>Бір күн қолдан көтер</w:t>
        <w:br/>
        <w:t>Ата-ана қарындаш,</w:t>
        <w:br/>
        <w:t>Қаян кетті пікір қыл</w:t>
        <w:br/>
        <w:t>Төрт аяқлық шөбін ат</w:t>
        <w:br/>
        <w:t>Бір күн саған жетер</w:t>
        <w:br/>
        <w:t>деген толғауы Тоқтамыстың мынау толғауымен буындас:</w:t>
        <w:br/>
        <w:t>551</w:t>
        <w:br/>
        <w:t>мотив устного творчества ферганских кыпчаков, приводимых в</w:t>
        <w:br/>
        <w:t>песне “Зува-хан”:</w:t>
        <w:br/>
        <w:t>?уча-қан Бупда|, біз арна</w:t>
        <w:br/>
        <w:t>?уучға- қан ешан, біз қална.</w:t>
        <w:br/>
        <w:t>Эти, как и другие примеры говорят, что мы имеем дело нес</w:t>
        <w:br/>
        <w:t>малым количеством переписчиков (чезр., сочинителей) “Дивана”,</w:t>
        <w:br/>
        <w:t>по обшему содержанию и композиции которого с течением вре-</w:t>
        <w:br/>
        <w:t>мени видоизменяли даже сюжетную канву и стилистико-языковые</w:t>
        <w:br/>
        <w:t>особенности хикматов Х.А. Ясеви “если таковые, - по выражению</w:t>
        <w:br/>
        <w:t>А.К. Боровкова, вообше сушествовали”. Неизвестно и то, на</w:t>
        <w:br/>
        <w:t>каком данре ( прозаическом и поэтическом) написано произведе-</w:t>
        <w:br/>
        <w:t>ние, о чем упоминается в выражениях, - принадлежаших мюридам</w:t>
        <w:br/>
        <w:t>Х.А. Ясеви ( в частности Баба-Мачин,Суфи Данишманд):</w:t>
        <w:br/>
        <w:t>Рисале оқыдұм, наширни назымға окдордүм,</w:t>
        <w:br/>
        <w:t>Наширни сөзни назым айтип мискин ғарип ида.</w:t>
      </w:r>
    </w:p>
    <w:p>
      <w:r>
        <w:t>(Мен қара сөз оқыдым, оны өлеңге айналдырдырдым</w:t>
        <w:br/>
        <w:t>Ғарип бейшара қара сөзді өлеңге айналдырғанын баян еттім).</w:t>
        <w:br/>
        <w:t>При этом наравне с силлабическим стихом появляется</w:t>
        <w:br/>
        <w:t>(квантитативный метр), что подтверядается и в изданиях казан-</w:t>
        <w:br/>
        <w:t>ском и ташкентеком.</w:t>
        <w:br/>
        <w:t>Время и разные исторические ситуации, таким образом,</w:t>
        <w:br/>
        <w:t>обусловливали наличие разнообразных по языку и нередко текс-</w:t>
        <w:br/>
        <w:t>туально вариантов “Дивана” передаюших своеобразия и язы-</w:t>
        <w:br/>
        <w:t>ковые, и обшефилологические, и исторические.</w:t>
        <w:br/>
        <w:t>Мы неможем, пока в категорической форме, придерживатьея</w:t>
        <w:br/>
        <w:t>касательно вопроса эпохи появления “Дивана” Х.А. Ясеви. Но</w:t>
        <w:br/>
        <w:t>ясно одно: имя Ахмеда Ясеви (в указанных многочисленных вар-</w:t>
        <w:br/>
        <w:t>иациях) фигурирует во всех списках всех изданий. Надо</w:t>
        <w:br/>
        <w:t>полагать,что в соответствии с религиозным фанатизмом, согласно</w:t>
        <w:br/>
        <w:t>котором имя Х.А. Ясеви было знамением среднеазиатского</w:t>
        <w:br/>
        <w:t>суфизма, переписнчики эти списки (ранние и поздние) сим-</w:t>
        <w:br/>
        <w:t>волически приписывают Ахмеду Ясеви. Эта обстоятельство не</w:t>
        <w:br/>
        <w:t>позволяет остановиться на одном только списке (не товоря ужо</w:t>
        <w:br/>
        <w:t>“первноначальном” подлиннике) “Дивана”.</w:t>
        <w:br/>
        <w:t>Достаточно сослаться на то, что последуюшие приверженцы</w:t>
        <w:br/>
        <w:t>Ахмеда Ясеви (возможно и он сам) говорили о наличии то 4400,</w:t>
        <w:br/>
        <w:t>то 9900 хикматов!.Мы ничего не можем, при предварительном</w:t>
        <w:br/>
        <w:t>изучении изданий, имеюшихся в нашем раепоряжении, сказать</w:t>
        <w:br/>
        <w:t>что-либо определенное в отличие от А.К. Боровкова по вопросу</w:t>
        <w:br/>
        <w:t>эпохи появлени “Дивана” (его разных списков): он относит</w:t>
        <w:br/>
        <w:t>формирование сборников ко второй половине ХУ в. В пользу</w:t>
        <w:br/>
        <w:t>этого предположения Исследователь опирается на то, “что часть</w:t>
        <w:br/>
        <w:t>стихотворений хикматов писана арузом”)?.</w:t>
        <w:br/>
        <w:t>"А.К. Боровков. Указ. Работа, стр. 243.</w:t>
        <w:br/>
        <w:t>“То же, стр. 243.</w:t>
        <w:br/>
        <w:t>556</w:t>
        <w:br/>
        <w:t>Приписывание хикматов Ахмеду Ясеви кроме того моти-</w:t>
        <w:br/>
        <w:t>вируется:</w:t>
        <w:br/>
        <w:t>1. Эпитеты құл, міскін, доно не укладываютоя в обший размер</w:t>
        <w:br/>
        <w:t>стихов.</w:t>
        <w:br/>
        <w:t>2. Имеетея противоречивос утверждение о топониме “Тур-</w:t>
        <w:br/>
        <w:t>кестан” в источниках он употребляется в современном значении.</w:t>
        <w:br/>
        <w:t>т.е. г. Туркестан: “Атым Ахмад, Туркістан дур йерім менің”. Ав</w:t>
        <w:br/>
        <w:t>домоңгольскую эпоху “Туркестан” охватил и Маверраннахр (из-</w:t>
        <w:br/>
        <w:t>вестно, что Г. Ясы стал называться Туркестаном в көнце ХУ в.).</w:t>
        <w:br/>
        <w:t>3. Примеры на аруз:</w:t>
        <w:br/>
        <w:t>Кебилмас де кінах басиар қидым,</w:t>
        <w:br/>
        <w:t>Конклларны бұзып азар қилдим.</w:t>
        <w:br/>
        <w:t>Кеср ғаси иүрұр рахматыңа лайық,</w:t>
        <w:br/>
        <w:t>Кел,ей, Ахмет дұғаға бол муафиқ.</w:t>
      </w:r>
    </w:p>
    <w:p>
      <w:r>
        <w:t>4. Характер иранизмов свойственен поздним сочинителям</w:t>
        <w:br/>
        <w:t>хикматов.</w:t>
        <w:br/>
        <w:t>5. Ряд фактов (в частности мысль “о приближении судного</w:t>
        <w:br/>
        <w:t>АНЯ” - махшар куні) не столько повторяется, сколько видозме-</w:t>
        <w:br/>
        <w:t>няется по образцу позднего сочинителя Гариба.</w:t>
        <w:br/>
        <w:t>6. В списке К.Г. Залемана отсутствуют хикметыс именем</w:t>
        <w:br/>
        <w:t>Ахмади (Қожа Ахмед дүр миним атым түні-күні инадір отим)</w:t>
        <w:br/>
        <w:t>(а по казанскому изд. в 1893 “Бакирган-китаби” вместо Қожа</w:t>
        <w:br/>
        <w:t>Ахмед появляется Таж Ахмед.</w:t>
        <w:br/>
        <w:t>О языковых своеобразиях:</w:t>
        <w:br/>
        <w:t>1. Проф. Копрюлю-задэ: Ахмед Ясени из племена Аргу.</w:t>
        <w:br/>
        <w:t>Поэтому его язык при наличии огузского влияния, наличествует</w:t>
        <w:br/>
        <w:t>восточно-тюркской, близкий к “Кутадгу-билиг” и развился на</w:t>
        <w:br/>
        <w:t>карлукской диалектной основе. Другие мнение: “кыпчакско-</w:t>
        <w:br/>
        <w:t>огузская” или “карлуцко-кипчакско-огузская” основа.</w:t>
        <w:br/>
        <w:t>Т. Менцель. Кроме “К-билиг” также близок к орхонской</w:t>
        <w:br/>
        <w:t>письменности!.</w:t>
        <w:br/>
        <w:t>1. Родительно-винительный падежи совпадают</w:t>
        <w:br/>
        <w:t>2.Повелительная форма П л. ед.ч. на - гіл, гін (-Іл. -Ін) көргіл;</w:t>
        <w:br/>
        <w:t>3. Вставочное “н”: белінда, тілінда-беліда...</w:t>
        <w:br/>
        <w:t>4. Диалектные элементы: йакын//Йауық; он-сол//оң- соң (оң-</w:t>
        <w:br/>
        <w:t>у-соңа Қачар ерміш); Әсел//бал</w:t>
        <w:br/>
        <w:t>5.Фарсиямы (двуязычие): кас (кісі), ду әлэм - екі әлем; ро-и-</w:t>
        <w:br/>
        <w:t>сияһ (элосчастный, букв. “черноликий”).</w:t>
        <w:br/>
        <w:t>6. Персидский “изафет”: різк-і фараграп (благообильные),</w:t>
        <w:br/>
        <w:t>руз-І-маһшар (день воскресения мертвых).</w:t>
        <w:br/>
        <w:t>7. Соединенный союз “у”: мал у пул</w:t>
        <w:br/>
        <w:t>8. Архаизмы: тюркское//арабо-иранское: |азук//гунақ; |олдын</w:t>
        <w:br/>
        <w:t>азсаң//Дол адашсаң; учмак//баһшат:</w:t>
        <w:br/>
        <w:t>а) по фонетике канечное - ғ: сарығ</w:t>
        <w:br/>
        <w:t>6) старая форма деепричастия иа -у- іу, обычная для Рабгузи</w:t>
        <w:br/>
        <w:t>(ХГУ в.): спирайу (по Залеману: сайраб).</w:t>
        <w:br/>
        <w:t>"Тһ. Мепге!. Піс Ае!сзеп ішКізсһеп Мувгукег. 2ейзеһг. бег ВешісҺ Могв.</w:t>
        <w:br/>
        <w:t>бев.Т. 79, 1925, 8.278.</w:t>
        <w:br/>
        <w:t>өл</w:t>
        <w:br/>
        <w:t>52</w:t>
        <w:br/>
        <w:t>-Ч1</w:t>
        <w:br/>
        <w:t>в) причастие на йур редко: сайрапур (Рабгузи);</w:t>
        <w:br/>
        <w:t>г) на - ғу (будушее - настояцее неопределенное): сурғум</w:t>
      </w:r>
    </w:p>
    <w:p>
      <w:r>
        <w:t>(сурағым?)</w:t>
        <w:br/>
        <w:t>д) - причастие на міне (білмішлар, алмішлар): чье влияние:</w:t>
        <w:br/>
        <w:t>древне-уйгурское или “юго-западное”.</w:t>
        <w:br/>
        <w:t>е) Лексическисе архаизмы редки, встречаются эпизадичсски:</w:t>
        <w:br/>
        <w:t>қайу |кайсы!, елік (кол), ай (айт|, арі |ару, әруі.</w:t>
        <w:br/>
        <w:t>Боровков. Язык хикметов А. Яссви восходит к “восточной”</w:t>
        <w:br/>
        <w:t>караханидской литературной традиций.</w:t>
        <w:br/>
        <w:t>Позднейшие исследования - староузбекский (чаг). язык.</w:t>
        <w:br/>
        <w:t>Создав эту книгу на тюркском языке шейхи и другие носители</w:t>
        <w:br/>
        <w:t>религиозных дурманов ставили себе целью широко внедрять</w:t>
        <w:br/>
        <w:t>мусульманские каноны в гушу народа. Это обстоятельство</w:t>
        <w:br/>
        <w:t>привело к необходимости создания адаптированного в истори-</w:t>
        <w:br/>
        <w:t>ческом, филологическом и языковом планах к условиям тюрко-</w:t>
        <w:br/>
        <w:t>язычной среды текста. В этом надо усмотреть, предусмотритель-</w:t>
        <w:br/>
        <w:t>ность авторов и переписчиков сочинения. В чем обшие и раз-</w:t>
        <w:br/>
        <w:t>личительные в содержании моменты “Хикмета” в сопоставитель-</w:t>
        <w:br/>
        <w:t>ном плане, например, с Кораном и др. последуюшими работамни,-</w:t>
        <w:br/>
        <w:t>дело историков ислама, хотя этой стороной дела в той или иной</w:t>
        <w:br/>
        <w:t>степени интерисоваться и филологи (в т.ч. языковеды).</w:t>
        <w:br/>
        <w:t>Слелует также подчеркнуть, что отсутевие подлинника служит</w:t>
        <w:br/>
        <w:t>среьһезным препятствием для категорических суждений о языковой</w:t>
        <w:br/>
        <w:t>принадлежности памятника.</w:t>
        <w:br/>
        <w:t>А.К. Боровков. Очерки по истории узбекского языка</w:t>
        <w:br/>
        <w:t>(Определение языка хикматов Ахмада Ясеви) /см.ж.”Советское</w:t>
        <w:br/>
        <w:t>востоковедение”, У, 1948,М.-Л., стр.229-250/.</w:t>
        <w:br/>
        <w:t>1.Копирилизаде. Түрк адабиатлик илкі матасофлар Стамбул,</w:t>
        <w:br/>
        <w:t>1918 г.</w:t>
        <w:br/>
        <w:t>(Здесь говориться о первых мистиках в турецкой литературе).</w:t>
        <w:br/>
        <w:t>2. “Стихотворения (хикматы) расходились во множестве</w:t>
        <w:br/>
        <w:t>списков, а во второй половиие 19-го века появляетея в литографиях</w:t>
        <w:br/>
        <w:t>и печатных изданиях”.</w:t>
        <w:br/>
        <w:t>3. Алишер Навои упоминает об этом мистике в самых обших</w:t>
        <w:br/>
        <w:t>выраженных.</w:t>
        <w:br/>
        <w:t>4. Четыре стиха ХУ века. !</w:t>
        <w:br/>
        <w:t>5. Некоторые изречения (см. “Советокое востоковедение” стр.</w:t>
        <w:br/>
        <w:t>230).</w:t>
        <w:br/>
        <w:t>6. Прототип (по мнению А.К. Боровкова) - шам.песней.</w:t>
        <w:br/>
        <w:t>7. Упоминается наиболее старая рукопись из библиотеки Ва</w:t>
        <w:br/>
        <w:t>фик-паши 1105 г. х. (близок в этому список академика К.Г. Зали-</w:t>
        <w:br/>
        <w:t>мана, вывезенный им из Самарканда).</w:t>
        <w:br/>
        <w:t>8. Р. МеШогапвКя. Аһтед Есеугі, Еп?уКІ. Бев ІБізтп, І, стр. 217</w:t>
        <w:br/>
        <w:t>(бүл кісі қазан баспасындағы “хикметтің” барлық өлеңдері (мұнда</w:t>
        <w:br/>
        <w:t>149-ы бар) Ходжа Ахметтікі деуге болмайды дейді).</w:t>
        <w:br/>
        <w:t>9. Есть предисловие в “Дивану” (см. сб. “Туркестанский</w:t>
        <w:br/>
        <w:t>восточный институт в честь проф.А.Э.Шмидта”, Ташкент, 1923).</w:t>
        <w:br/>
        <w:t>558</w:t>
      </w:r>
    </w:p>
    <w:p>
      <w:r>
        <w:t>П. Алдымен, аталған нұсқаның лекциялық ерекшеліктерінен</w:t>
        <w:br/>
        <w:t>қарточка жасау жоспарланды - 600-ге жуық карточка жасалды;</w:t>
        <w:br/>
        <w:t>ПІ. Фотокөшірменің тіліндегі жалғау, жүрнақтар мен</w:t>
        <w:br/>
        <w:t>шылаулардан 400-дей карточка жасалды.</w:t>
        <w:br/>
        <w:t>Артынан сол Залеман нұсқасы мен Қазан /1901/, Ташкент -</w:t>
        <w:br/>
        <w:t>1 /1902/, Ташкент - ПІ /1908/ нұсқалары жолма-жол, қаз-қатар</w:t>
        <w:br/>
        <w:t>салыстырылып беріліп /беті, жолы көрсетіліп/ отырылды да,</w:t>
        <w:br/>
        <w:t>олардың өзара айырмашылықтары мен ерекшеліктері көрсетілуі</w:t>
        <w:br/>
        <w:t>арқылы салыстырмалы парақша жасалды. 4 нұсқадан /салыстыру</w:t>
        <w:br/>
        <w:t>машақатының көптеген қиыншылықтарына қарамастан/ 5 баспа</w:t>
        <w:br/>
        <w:t>табаққа жуық салыстырмалы парақша /карточка/ жазылды.</w:t>
        <w:br/>
        <w:t>Айта кететін бір жағдай мынадай: қолда бар нұсқалар мен</w:t>
        <w:br/>
        <w:t>тағы басқа осыған қатысы бар материалдардың текстері біріне-</w:t>
        <w:br/>
        <w:t>бірі ұқсамайтындығын П.М.Мелиоранский, Брокельман, А.К.Бо-</w:t>
        <w:br/>
        <w:t>ровков т.б. ғалымдар кезінде аңғарған екен. Шынында да, нақ</w:t>
        <w:br/>
        <w:t>сенімді, толық нұсқаның барлығын шығыстану ғылымы әлі күнге</w:t>
        <w:br/>
        <w:t>білмейтін көрінеді. Дегенмен, аталған нүсқалар /жоғарыда</w:t>
        <w:br/>
        <w:t>айтылғандай/ салыстырылып шығарылды.</w:t>
        <w:br/>
        <w:t>Бәрінен бүрын, ең қиыны “Диуани хикметтегі” кейбір сөздер</w:t>
        <w:br/>
        <w:t>мен араби дыбыстар өзгешелігін бұзбай толық, дәлме-дәл беру</w:t>
        <w:br/>
        <w:t>үшін қолданылатын транскрипцияның жоқтығы болды /мәселен:</w:t>
        <w:br/>
        <w:t>алға а ығ%с%, тағы басқалар/. Әйткенімен, ескілі-жаңалы</w:t>
        <w:br/>
        <w:t>қолданылған транскрипциялардан біз де шығып кете алмадық,</w:t>
        <w:br/>
        <w:t>әзірге шартты түрде араптың “з%”, “с%”, 3” дыбыстары баламасы</w:t>
        <w:br/>
        <w:t>ретінде қазақша бір ғана “з”-ны, “с”, “с%” дыбыстары үшін</w:t>
        <w:br/>
        <w:t>біздіңше “с”-ны, ал арапша қатаң “т”, “т%” орнына “т”-ны, “х%”-</w:t>
        <w:br/>
        <w:t>ны “х”-ға балап “х”-ны, “ғ%” -ға балап “ғ” дыбысын алдық.</w:t>
        <w:br/>
        <w:t>2. “Диуани хикметтің” тілі жөнінде тиянақты айтылған</w:t>
        <w:br/>
        <w:t>пікірлердің өте тапшы екендігі, ал бірлі-жарым, тиіп-қашып</w:t>
        <w:br/>
        <w:t>айтылған кейбір болжамдар мен топшылауларда өзара пікір</w:t>
        <w:br/>
        <w:t>алалықтарынын барлығы, тағы басқа бірсыпыра жайлар жайлы</w:t>
        <w:br/>
        <w:t>шолу ретінде жарты баспа табаққа жуық бір мақала жазылып,</w:t>
        <w:br/>
        <w:t>әзірленді.</w:t>
        <w:br/>
        <w:t>22.08. 1974 ж.</w:t>
        <w:br/>
        <w:t>ҚазССР Ғылым академиясы, Тіл білімі институтының кіші</w:t>
        <w:br/>
        <w:t>ғылыми қызметкері Б.Бафиннің 1973 жылғы істеген</w:t>
        <w:br/>
        <w:t>жұмысынан берілген</w:t>
        <w:br/>
        <w:t>ЕСЕБІ</w:t>
        <w:br/>
        <w:t>1. Хожа Ахмет Ясауи еңбегі жайлы шолу ретінде (әр түрлі</w:t>
        <w:br/>
        <w:t>басылымдары мен нұсқаларын, кейбір авторлардың пікірлерін</w:t>
        <w:br/>
        <w:t>салыстру арқылы) қысқаша 13 беттік (машинкада басылған)</w:t>
        <w:br/>
        <w:t>түсініктеме жазылды.</w:t>
        <w:br/>
        <w:t>2. Хожа Ахмет Ясауидің “Диуани хикмет” атты жинағының</w:t>
        <w:br/>
        <w:t>560</w:t>
        <w:br/>
        <w:t>10. Х.А.Ясевидін әрқилы аттары: Қул ходжа Ахмад, Ходжи</w:t>
        <w:br/>
        <w:t>Ахмад Ясави. т.б.(см. стр. 231 “Советское востокқоведение”).</w:t>
      </w:r>
    </w:p>
    <w:p>
      <w:r>
        <w:t>11. К.Г. Залеман түрінде 73 “хикмат”. (103 “хикматов” каз.</w:t>
        <w:br/>
        <w:t>издания из 149 отсутствуст в рукопиои К.Г. Залемана).</w:t>
        <w:br/>
        <w:t>12.К&lt;... текст кохандских изданий..... не заслуживает никакого</w:t>
        <w:br/>
        <w:t>доверия”.</w:t>
        <w:br/>
        <w:t>13, Бірде парсы тілін біледі, бірде білмейді (см. стр.234-235</w:t>
        <w:br/>
        <w:t>“Советекое востоковедение”).</w:t>
        <w:br/>
        <w:t>Құл Сүлейман озин түрлок коһр сөзидин</w:t>
        <w:br/>
        <w:t>А6 хиат соидин айчтоқ Алһамдуллаһ.</w:t>
        <w:br/>
        <w:t>(Это по мнению А.К. Боровкова, принадлежит Х.А. Ясеви).</w:t>
        <w:br/>
        <w:t>Құл Қожа Ахмед иманлынын имани сын,</w:t>
        <w:br/>
        <w:t>Барча бұғдай ел тотмаған сымани сын.</w:t>
        <w:br/>
        <w:t>Зу а - қан бу дай, біз арпа</w:t>
        <w:br/>
        <w:t>Зу а - қан ешан, біз калп</w:t>
        <w:br/>
        <w:t>(Ғылыми есептің аудармасы аяқталмаған сияқты. Толық</w:t>
        <w:br/>
        <w:t>аударылса да толық нұсқасы қолға түспеді - Ә.С.)</w:t>
        <w:br/>
        <w:t>жжж</w:t>
        <w:br/>
        <w:t>Қазақ ССР Ғылым академиясы Тіл білімі институты</w:t>
        <w:br/>
        <w:t>Қазақ тілі тарихы мен түркология бөлімінің кіші ғылыми</w:t>
        <w:br/>
        <w:t>қызметкері Б. А. Бафиннің 1971-1974 жылдар арасында істеген</w:t>
        <w:br/>
        <w:t>жүмысының</w:t>
        <w:br/>
        <w:t>ЕСЕБІ</w:t>
        <w:br/>
        <w:t>1. “Қазақтың жалпыхалықтық тілінің дамуы салалары” /524,</w:t>
        <w:br/>
        <w:t>4,14,2.3,2/ деген тақырыптағы жұмыс жоспарына сәйкес Қожа</w:t>
        <w:br/>
        <w:t>Ахмет Яссауидің “Днуани хикметіне” қатысы бар бұрынды-соңды</w:t>
        <w:br/>
        <w:t>жарияланған-жарияланбаған материалдар зерттеу обьектісі</w:t>
        <w:br/>
        <w:t>ретінде жинастырылды және оның тізімі жасалды. Атап айтқанда,</w:t>
        <w:br/>
        <w:t>Қожа Ахмет Яссауиге қатысты әр түрлі тақырыпта, ертеде газет-</w:t>
        <w:br/>
        <w:t>журналдарда жарияланған немесе қолжазба түрінде сақталған 40-</w:t>
        <w:br/>
        <w:t>қа жуық атаудың /названияның/ қайда сақталғандығы, шифры</w:t>
        <w:br/>
        <w:t>т.б. жөнінде толық анықтама-көрсеткіш тізімі дайындалды.</w:t>
        <w:br/>
        <w:t>Ауызша 700 жыл, жазбаша соңғы 100 жыл жазба әдебиет түрінде</w:t>
        <w:br/>
        <w:t>тарай бастаған “Хикметті” барлап-бағдарлауға, онан соң, зерт-</w:t>
        <w:br/>
        <w:t>теуге кірісу үшін қолда бар ескілі-жаңалы матермалдарды бір-</w:t>
        <w:br/>
        <w:t>бірімен салыстыру жолы таңдап алынды. Аталған әдіс бойынша,</w:t>
        <w:br/>
        <w:t>мұнан 80 жыл бүрын академик К.Г.Залеман жинап бастырған</w:t>
        <w:br/>
        <w:t>нұсқа ғана біршама толық, әрі сенімді болар деп /оның да бас-</w:t>
        <w:br/>
        <w:t>аяғы жоқ, басылған жылы, орны көрсетілмеген, біздегі фото-</w:t>
        <w:br/>
        <w:t>көшірменің ксйбір беттері жақсы шықпаған т.б./ топшыланды</w:t>
        <w:br/>
        <w:t>да, басқаларын сол нұсқамен салыстыруға ұйғарылды.</w:t>
        <w:br/>
        <w:t>ІІСССР Ғылым академиясы Ленинград бөлімшесінен “Диуани</w:t>
        <w:br/>
        <w:t>хикметтің” Залеман нұсқасының фотокөшірмесі алдырылды және</w:t>
        <w:br/>
        <w:t>сол көшірмеден фото кітап жасалды;</w:t>
        <w:br/>
        <w:t>559</w:t>
        <w:br/>
        <w:t>академик Г.К.Залеман нұсқасынан (әр беттегі әр бір сөзді жеке-</w:t>
        <w:br/>
        <w:t>жеке және қайталанатын сөздердің саны мен беттерін көрсету</w:t>
        <w:br/>
        <w:t>арқылы) ЗОО дей карточка жасалды.</w:t>
        <w:br/>
        <w:t>3. “Шыңжаң қазақтары тіліндегі қытай элементтері” атты</w:t>
        <w:br/>
        <w:t>кандидаттық диссертациялық жұмыс толық аяқталды (Мәселен:</w:t>
        <w:br/>
        <w:t>авторефаратты жазу, аударту, бастыру, тарату т.б. деген сиякты).</w:t>
        <w:br/>
        <w:t>Яғни мен орындауға тиісті бұл жөніндегі іс толық атқарылды.</w:t>
      </w:r>
    </w:p>
    <w:p>
      <w:r>
        <w:t>Ескерту: соңғы 3-4 ай бойы катты ауырдым (1 айдай ауруханада</w:t>
        <w:br/>
        <w:t>жаттым, 2 айдай бюллетеньде жүріп, үйде емделдім).</w:t>
        <w:br/>
        <w:t>Қазір де әлі толық сауығып кеткенім жоқ, бюллетеньде</w:t>
        <w:br/>
        <w:t>жүрмін.</w:t>
        <w:br/>
        <w:t>21/Х1--73г</w:t>
        <w:br/>
        <w:t>жжеж</w:t>
        <w:br/>
        <w:t>Көп томдық түсіндірме сөздік бөлімінің кіші ғылыми</w:t>
        <w:br/>
        <w:t>қызметкері Б.Бафиннің 1975-1978 жылдар аралығында істеген</w:t>
        <w:br/>
        <w:t>жұмысының</w:t>
        <w:br/>
        <w:t>ЕСЕБІ</w:t>
        <w:br/>
        <w:t>1. Қазақ тілі тарихы мен тюркология бөлімінде жасалған</w:t>
        <w:br/>
        <w:t>жоспарға сәйкес, Қожа Ахмет Ясауидің “Диуан хикмет” атты</w:t>
        <w:br/>
        <w:t>кітабының соңғы беттерінен /4 нұсқасынан/ 3 мың салыстырмалы</w:t>
        <w:br/>
        <w:t>карточка жасалды.</w:t>
        <w:br/>
        <w:t>2. Қожа Ахмет Ясауидің “Диуан хикметі” жайлы және оның</w:t>
        <w:br/>
        <w:t>өмір-баяны жөнінен бір баспатабақ /машинкада/ жазылды.</w:t>
        <w:br/>
        <w:t>3. Қазақ тілі тарихына ұтысты 5 жылға арналған зерттеу</w:t>
        <w:br/>
        <w:t>жоспары негізінде “Шайбани-наме” (авторы Мухаммад Салих,</w:t>
        <w:br/>
        <w:t>Шайбанинама, Ташкент, 1961) ескерткіші бойынша 5 мыңдай</w:t>
        <w:br/>
        <w:t>карточка жасалды.</w:t>
        <w:br/>
        <w:t>4. Аталған ескерткіштен “Шайбани наме және Мұхамет</w:t>
        <w:br/>
        <w:t>Шайбани хан” деген бір жарым баспа табақ /машинкада/ макала</w:t>
        <w:br/>
        <w:t>дайындалды.</w:t>
        <w:br/>
        <w:t>5. Көптомдық түсіндірме сөздік бөлімінің жоспарына сәйкес</w:t>
        <w:br/>
        <w:t>“нң” әрпінен /негрден нюанс сөзіне дейін/ 154 бет жұмыс істелді.</w:t>
        <w:br/>
        <w:t>6. 1975-1978 жылдар аралығында “Маоизм/ Марксизмнің һас</w:t>
        <w:br/>
        <w:t>жауы” деген тақырыпта шамамен 50 лекция оқылды /есебі</w:t>
        <w:br/>
        <w:t>“Білім” қоғамына берілді/.</w:t>
        <w:br/>
        <w:t>7. ҚазССР Радио комитетінің “арнаулы программасы”</w:t>
        <w:br/>
        <w:t>бойынша, сонғы жылдар ішінде Қытай тақырыбына /Маоизмнің</w:t>
        <w:br/>
        <w:t>ұлттық саясаты жайлы/ 10 шақты мақала жарияланды.</w:t>
        <w:br/>
        <w:t>8.“Отан” қоғамының жұмысына қатысты бірсыпыра іс істелді/</w:t>
        <w:br/>
        <w:t>бірнеше рет шет елдердегі таныс-білістерге хат жазылды,</w:t>
        <w:br/>
        <w:t>қоғамның мақсат-мұраты жайлы және оның “Біздің отан” атты</w:t>
        <w:br/>
        <w:t>газетін жаздырып алдыру жөнінде жұмыс /үгіт/ жүргізілді/.</w:t>
        <w:br/>
        <w:t>16/ ІП -79 ж.</w:t>
        <w:br/>
        <w:t>36-390 561</w:t>
        <w:br/>
        <w:t>тұра Ахмет: “Мен парсы тілін жақсы біле тұрсам да, түркі тілімен</w:t>
        <w:br/>
        <w:t>кітап айттым” дейді.</w:t>
        <w:br/>
        <w:t>Араб, парсы тілдерінің жанында бүл кезге дейін санға</w:t>
        <w:br/>
        <w:t>алынбай, көзге ілінбей келген түркі тілімен асыл сөздер жазын</w:t>
        <w:br/>
        <w:t>жарыққа шығарғанына марапаттанады. Өзіндей батыл адамды</w:t>
        <w:br/>
        <w:t>тудырғаны үшін жеті атасына алғыс жариялайды. Бұл факты</w:t>
        <w:br/>
        <w:t>Ахметтің жасық адам емес ретті жерінде тайсалмайтын,</w:t>
        <w:br/>
        <w:t>көңіліндегісін істеп тастай беретін батыл адам болғанын көрсетеді</w:t>
      </w:r>
    </w:p>
    <w:p>
      <w:r>
        <w:t>және өз елінің тілін, салтын сүйетін, отанның патриоты болғанын</w:t>
        <w:br/>
        <w:t>көрсетеді... Батыс Түркістанда түркі тілімен алғаш ақылят</w:t>
        <w:br/>
        <w:t>сөздерін жаза бастаған адам болғанын көрсетеді.</w:t>
        <w:br/>
        <w:t>Міне, сондықтан, біз әдебиет жазуымыздың басы “Диуан</w:t>
        <w:br/>
        <w:t>хікмет” тан басталады деп айтуға толық ақымыз бар деп түсінеміз.</w:t>
        <w:br/>
        <w:t>Шынында “Диуан хікмет” Орта Азиядағы түрік сиетемалы тілде</w:t>
        <w:br/>
        <w:t>сөйлейтін халықтардың ортақ жазба әдебиет кітаптарының</w:t>
        <w:br/>
        <w:t>алғашқыларының бірі десек қателескен болмаймыз. Тіл зерттеу</w:t>
        <w:br/>
        <w:t>үшін де ол кезде халқымыздың салт-санасын, сана-сезімін</w:t>
        <w:br/>
        <w:t>әлеуметтік қоғам қатынастарының түрін зерттеу үшін “Диуан</w:t>
        <w:br/>
        <w:t>хікмет” тен бір қатар құнды материалдар арта білуінде сөз жоқ.</w:t>
        <w:br/>
        <w:t>Қожа Ахмет окыған адам, ол араб парсы тілдерін біледі, бір</w:t>
        <w:br/>
        <w:t>қатар әдебиет легендаларын да білетін тәрізді. Оның “Диуан</w:t>
        <w:br/>
        <w:t>хикмет” өз кезіндегі іслам дініндегі жалпы түрік елдеріне ардақты</w:t>
        <w:br/>
        <w:t>кітап болған. Өйткені, “Диуан хикмет” жалғыздық дәстүрлерін</w:t>
        <w:br/>
        <w:t>ғана емес, ақыл-нақыл және әлеуметтік көркем хұлық мінездерді</w:t>
        <w:br/>
        <w:t>де үйреткен. Атын “Диуан хікмет” қоюдың да мәнісі сол.</w:t>
        <w:br/>
        <w:t>“Ақылят сөздердің жинағы” деген сәз болады.</w:t>
        <w:br/>
        <w:t>“Диуан хікмет” ішіне 4400 жолдық жыр-толғау сыйдырған</w:t>
        <w:br/>
        <w:t>кітапша.</w:t>
        <w:br/>
        <w:t>“Диуан хікмет” тің тілі қазіргі кездегі түрік системалы тілде</w:t>
        <w:br/>
        <w:t>сөйлейтін кей ұлттың тіліне жақын тіліндегі грамматикалық,</w:t>
        <w:br/>
        <w:t>лексикалық белгілеріне қарай, Ахметтің ұлттық тегін анықтауға</w:t>
        <w:br/>
        <w:t>болмай ма? деген сұрақ болуға мүмкін. Бірақ, бұл сұраққа қолға</w:t>
        <w:br/>
        <w:t>таяқ ұстатқандай ғып үзілді-кесілді жауап бере қою оңай емес.</w:t>
        <w:br/>
        <w:t>Өйткені, ол кезде бүл Түркістандағы халыктардың атағы қазіргі</w:t>
        <w:br/>
        <w:t>сияқты қазақ, өзбек, қарақалқпақ, түрікпен деген жеке-жеке</w:t>
        <w:br/>
        <w:t>ұлттардан құралған емес еді. Қазіргі кездегі осы атақпен аталып</w:t>
        <w:br/>
        <w:t>отырған ұлттардың барлығы “түрік” халқы деген бір ақ атақпен</w:t>
        <w:br/>
        <w:t>аталушы еді. Қазіргі сияқты өзбек, қазақ, түрікпен, қырғыз деген</w:t>
        <w:br/>
        <w:t>жеке үлт тілі әлі пайда болған емес еді. Ежелгі ескі түрік халқы</w:t>
        <w:br/>
        <w:t>ол кездегі қазіргі сияқты жеке-жеке ұлттардан емес, жеке-жеке</w:t>
        <w:br/>
        <w:t>үлкен рулардан құралушы еді. Қазіргі кездегі үйсін, қаңлы,</w:t>
        <w:br/>
        <w:t>қыпшақ, найман, түркпен, қырғыз деген атактар ескі түрк</w:t>
        <w:br/>
        <w:t>халқының сол кездегі жеке-жеке ұлы рулары еді, ұлты емес еді.</w:t>
        <w:br/>
        <w:t>Бұл рулардың тілдеріндегі азды-көпті жергілікті өзгешеліктеріне</w:t>
        <w:br/>
        <w:t>қарамастан бәрі бірақ сөзбен “түрік тілі” деп аталушы еді.</w:t>
        <w:br/>
        <w:t>Міне, сондықтан Ахмет те “Диуан хикметті” түркі тілімен</w:t>
        <w:br/>
        <w:t>жаздым дейді. Қазіргілер сияқты өзбек тілімен, немесе қазақ,</w:t>
        <w:br/>
        <w:t>ұйғыр тілімен жаздым демеген. Солай болған соң, біз де “Диуан</w:t>
        <w:br/>
        <w:t>550</w:t>
        <w:br/>
        <w:t>көңіл бердім, йуз мын, турлік, көб йугірдім, ғазиз башып құрбаң</w:t>
        <w:br/>
        <w:t>қылдым, биғам өтті, душэнбіл кун кірдім, йергэ, йер устидэ, сізлэр</w:t>
        <w:br/>
        <w:t>учун көп тартарман, Йер астиға кірдім. талақ қылып, и Др. в</w:t>
        <w:br/>
        <w:t>ташкентских изданиях передаются: ақыр заман йақын болғанда,</w:t>
        <w:br/>
        <w:t>халық башқара алмағайлар, шариғат бірлэ саһат -сэлэм, болдылар</w:t>
        <w:br/>
        <w:t>халық арасыда, бітілді, ошал уақытта, дуниядағы күрт уа қүшлар</w:t>
        <w:br/>
        <w:t>қылды сэлэм. үрүұп-соғүұп, яуқ етті, қызыл Йузум, ыхлас қылдым,</w:t>
        <w:br/>
        <w:t>ялғуз көніл һаққа бердім (данное выраженис в изд. 1902 г.) турлук</w:t>
        <w:br/>
        <w:t>-турлук ( изд. 1908 г. это место опушено), йурэр ердім, ғазиз жанын</w:t>
        <w:br/>
        <w:t>құрбан қылды, биғам йурдум, душэнбі кун Йергэ кірдім, йер</w:t>
        <w:br/>
        <w:t>астидз, уміт учун коп тартамын, Йер астида болдум (только в изд.</w:t>
        <w:br/>
        <w:t>1902 г.), һарам қылып и др.</w:t>
      </w:r>
    </w:p>
    <w:p>
      <w:r>
        <w:t>Эти примеры, взятых на выбор, говорят о различиях в коли-</w:t>
        <w:br/>
        <w:t>чественном составе компонентов (последние различаются или</w:t>
        <w:br/>
        <w:t>местами расположения, или отсутствием тех или иных ком-</w:t>
        <w:br/>
        <w:t>понентов, или замешением других элементов), в отличительном</w:t>
        <w:br/>
        <w:t>использовании словоформ (то форм ед.ч. то мн.ч. то полной ф.</w:t>
        <w:br/>
        <w:t>бірлэн, то усеч ф. бірлә, замена словоформ типа болмыш другим</w:t>
        <w:br/>
        <w:t>адекватом болдылар) и др. Это выборочное сличение подтверждает</w:t>
        <w:br/>
        <w:t>сушествуюшее в тюркологии мнение о том, что эти издания</w:t>
        <w:br/>
        <w:t>характеризуются большой пестротой ошибок, о характере которых</w:t>
        <w:br/>
        <w:t>нами упомянуто выше. В этом сказалось, как нам кажется,</w:t>
        <w:br/>
        <w:t>разнохарактерными толкованиями некоторых ҡанонов ислама,</w:t>
        <w:br/>
        <w:t>адаптация которых была одной из основных задач создателей</w:t>
        <w:br/>
        <w:t>“Хикмета” - далеко не одного только Х.А. Ясави.</w:t>
        <w:br/>
        <w:t>П.М. Мелиоранский в “Энциклопедии ислама” отмечая</w:t>
        <w:br/>
        <w:t>неудовлет-ворительной изученности “Дивана”, указывал на то,</w:t>
        <w:br/>
        <w:t>что “не все стихотворьния в нем принадлежат самому Ясави”!.</w:t>
        <w:br/>
        <w:t>Это утверждение полностью поддерживает А.К. Боровиков,</w:t>
        <w:br/>
        <w:t>который после текстологического изучения разных списков</w:t>
        <w:br/>
        <w:t>“Дивана” находит казанское пятое издание наиболее полным,</w:t>
        <w:br/>
        <w:t>содержашее 149 хикметов, где 109 из них “заключает в себе</w:t>
        <w:br/>
        <w:t>упоминание имени автора, в различной форме: Кул Ходжа Ахмад,</w:t>
        <w:br/>
        <w:t>Ходжа Ахмад Ясеви, Ясеви Мискин Ахмад. Султан Ходжа Ахмад</w:t>
        <w:br/>
        <w:t>Ясеви, Ахмад-ибн-Ибрагим. Мискин-Ясеви, Ходжа Ахмад. Наряду</w:t>
        <w:br/>
        <w:t>с этим сплошь и рядом следует лаконическое Ахмад или Ахмади,</w:t>
        <w:br/>
        <w:t>часто с обычными эпитетами Кул Ахмад, Мискин Ахмад”?</w:t>
        <w:br/>
        <w:t>Вдобавок к этому, А.К. Боровков утверждает не без основания,</w:t>
        <w:br/>
        <w:t>что наряду с именем известного преемника Ясеви Хаким-ата,</w:t>
        <w:br/>
        <w:t>мы находим в хикматах упоминание имени Кул-Шариф и Куд</w:t>
        <w:br/>
        <w:t>Гариб (по том Же пятому казанскому изданию)?. Довольно</w:t>
        <w:br/>
        <w:t>детально сопоставив различные списки, А.К. Боровков приводит</w:t>
        <w:br/>
        <w:t>список сочинителей хикматов и доводит его до группируюшихся</w:t>
        <w:br/>
        <w:t>ІР, МейогапвК2. Аһтеа Ебемі, ЕлгуКі. ев ІБізін, І, стр. 217.</w:t>
        <w:br/>
        <w:t>2А.К. Боровков. Очерки по историн узбекского языка. “Сов.</w:t>
        <w:br/>
        <w:t>востоковедение”, У, 1948, стр. 221.</w:t>
        <w:br/>
        <w:t>5То же, стр. 231.</w:t>
        <w:br/>
        <w:t>554</w:t>
        <w:br/>
        <w:t>қаласында жазылған. Армиядан ішеттетіліп. Жоғары шенді</w:t>
        <w:br/>
        <w:t>офицерлердің қысқаша саяси курсының курсанты ретінде</w:t>
        <w:br/>
        <w:t>қайтадан тәрбиелеуге жіберіліп, үстінен тергеу жүргізіле бастайды.</w:t>
        <w:br/>
        <w:t>Сол тұста Балқаштың жары, әйгілі әнші Әмина Бафина аз ұлт</w:t>
        <w:br/>
        <w:t>өнерпаздарының қатарында Қытайдың ішкі өлкелеріне өнер</w:t>
        <w:br/>
        <w:t>көрсетуге жіберіледі. Шығыс Түркістан армиясының 13</w:t>
        <w:br/>
        <w:t>полковнигі ату жазасына бұйырылатыны туралы мағлұматтан</w:t>
        <w:br/>
        <w:t>хабардар Б.Бафиннің достары жанүя жағдайын желеу етіп әзірше</w:t>
        <w:br/>
        <w:t>өнерпаздармен бірге ішкі өлкеде тасалана тұруға кеңес бергенде</w:t>
        <w:br/>
        <w:t>жазылған жолдар болса керек.</w:t>
        <w:br/>
        <w:t>“Ұмытар күн болар ма?” - бұл да 1950 жылы 17 сәуірде Ланжу</w:t>
        <w:br/>
        <w:t>қаласында жоғарыдағыдай көңіл толғанысы кезінде жазылған.</w:t>
        <w:br/>
        <w:t>“Мен емес!..” - 1950 жылы 18 сәуір күні Ләнжу қаласында</w:t>
        <w:br/>
        <w:t>өзінің басына түскен толғаныс бұлтын серпу үшін жігер бере</w:t>
        <w:br/>
        <w:t>жазылған өлең.</w:t>
        <w:br/>
        <w:t>“Күсбегінің қуанышы” - “Қыран” атты кітаптың авторына</w:t>
      </w:r>
    </w:p>
    <w:p>
      <w:r>
        <w:t>арналған астарлы саяси мысқыл-зілі бар өлең. Мүндағы</w:t>
        <w:br/>
        <w:t>төңкерісшіл “қыранның” тояты кімнен қанатынын мекзеп отыр.</w:t>
        <w:br/>
        <w:t>“Арман” - ақын өзінің толғанысты күйін, кешегі қолдағы</w:t>
        <w:br/>
        <w:t>азаттықтан айырылып қалған жауынгер-азаматтың ашы өкінішін</w:t>
        <w:br/>
        <w:t>жырлайды.</w:t>
        <w:br/>
        <w:t>“Достық”- ұлт-азаттық күрес жолын бірге өткізіп, армия</w:t>
        <w:br/>
        <w:t>таратылған соңғы саяси тергеу кезіндегі екіжүзді “идея түзету</w:t>
        <w:br/>
        <w:t>науқанында көңілін қалдырған досына” деген өкпесі. Атылу</w:t>
        <w:br/>
        <w:t>жазасына бұйырылғаны анықталған соң Пекиндегі “Ұлттар”</w:t>
        <w:br/>
        <w:t>баспасының бас редакторы Әбдірейім Айсаның ақылымен әйелі</w:t>
        <w:br/>
        <w:t>Әмина мен екеуі Ұлттар институтына сырттай оқуға түсіп, өзі</w:t>
        <w:br/>
        <w:t>“Ұлттар” баспасына орналасады. Араға біраз уақыт салған соң</w:t>
        <w:br/>
        <w:t>партиялық кешірім жасалады. Өлең осы тұста жазылған.</w:t>
        <w:br/>
        <w:t>“Қорқытпайды мені жаттың түрмесіне жапқаны” - деп баста-</w:t>
        <w:br/>
        <w:t>латын жолдар А.Байтұрсыновтың осы аттас өлеңінің сарыны-</w:t>
        <w:br/>
        <w:t>мен жоғарыдағы көңіл-күйдің күйінішімен сол жылдары</w:t>
        <w:br/>
        <w:t>жазылған.</w:t>
        <w:br/>
        <w:t>“Күнделіктен көшірмелер” - әр жылдары (1949 - 1983) әр түрлі</w:t>
        <w:br/>
        <w:t>қатираларға түсірілген ойлар, толғаныстар, пікірлер, кейбір</w:t>
        <w:br/>
        <w:t>өлендердің өзінше өзгертілген нұсқалары. Пікірлер жылнамалық</w:t>
        <w:br/>
        <w:t>тәртіппен берілді.</w:t>
        <w:br/>
        <w:t>Мәскеу сапары - 1956 жылы 9-30 қыркүйек аралығында</w:t>
        <w:br/>
        <w:t>Б.Бафин Мәскеу қаласына Халық шаруашылығы жетістіктері</w:t>
        <w:br/>
        <w:t>көрмесіне қатысқан. Сол сапардағы көргендері мен түйгендерін</w:t>
        <w:br/>
        <w:t>қатирасына түсірген.</w:t>
        <w:br/>
        <w:t>“Дәлелхан Сүгірбаев жайында” - бір парақ қағазға жазылған</w:t>
        <w:br/>
        <w:t>естелік. Халық батыры туралы там - тұмдап болса да мағұлматтар</w:t>
        <w:br/>
        <w:t>келтірілгендіктен де жинаққа енгізілді.</w:t>
        <w:br/>
        <w:t>Қарағанды күнделігі - 1962 жылы Б. Бафин Қарағанды</w:t>
        <w:br/>
        <w:t>облысына іс сапарға шыққан. Сол жолы қатирасына қаптеген</w:t>
        <w:br/>
        <w:t>мәліметтерді жазып алған. Ішінде назар аударарлық мәлімсттер</w:t>
        <w:br/>
        <w:t>болғандықтанда жинаққа еңгізілді.</w:t>
        <w:br/>
        <w:t>өл</w:t>
        <w:br/>
        <w:t>(ғы</w:t>
        <w:br/>
        <w:t>УТ</w:t>
        <w:br/>
        <w:t>Алматыдан жазған хаты. Мұнда өзінің жай-күйінен хабардар ете</w:t>
        <w:br/>
        <w:t>отырып, төңкерістің қилы кезеңдерін еске ала отырып, Бауыржан</w:t>
        <w:br/>
        <w:t>Момышұлының ауызекі сөзін келтіру арқылы Қазақстандағы</w:t>
        <w:br/>
        <w:t>зиялылардың хал-ахуалын білдіріп, СССР мен ҚХР арасындағы</w:t>
        <w:br/>
        <w:t>төніп келе жатқан алдағы саяси қырғиқабақ жайларды</w:t>
        <w:br/>
        <w:t>емеуірінмен ескерткен.</w:t>
        <w:br/>
        <w:t>“Сестра Кульгасыл и брат Сейт” - Шығыс Түркістанның</w:t>
        <w:br/>
        <w:t>Алтай аймағының орман шаруашылық мекемесінде істейтін күйеу</w:t>
        <w:br/>
        <w:t>баласы Сейт Дүрімбайұлы мен туған қарындасы Күлгасыл</w:t>
        <w:br/>
        <w:t>Әлімғазы қызына жіберген шақырту жедел хаты. Олар осы шақыру</w:t>
        <w:br/>
        <w:t>негізінде 1962 жылы шілде айында Қазақстанға өтті.</w:t>
        <w:br/>
        <w:t>“Сәлем Никар қарындас!” - кейінгі қосағы Никар</w:t>
        <w:br/>
        <w:t>Мұхаметжанқызына 1962 жылы 20 қазанда жазған хаты. Олардың</w:t>
        <w:br/>
        <w:t>кейінгі бас қосуына негіз калаған алғашқы дәнекерлік осы хаттан</w:t>
        <w:br/>
        <w:t>басталған.</w:t>
      </w:r>
    </w:p>
    <w:p>
      <w:r>
        <w:t>“Жақсымен жаны жастай жолығысқан” - мақала “Түркістан”</w:t>
        <w:br/>
        <w:t>газетінің 1977 жылғы 9 - 15 көкектегі санында жарияланған. М.Әуе-</w:t>
        <w:br/>
        <w:t>зовтың “Абай жолы” роман- эпопеясының қытай тіліне</w:t>
        <w:br/>
        <w:t>аударылуына Б.Бафиннің дәнекерлік жасағандығы айтыл-</w:t>
        <w:br/>
        <w:t>ғандықтан да жинаққа енгізілді.</w:t>
        <w:br/>
        <w:t>“тов Кенесйбаеву С.? - ККПК ОК бақылау комиссиясының</w:t>
        <w:br/>
        <w:t>председателі А.Халықовтың Қазақ ССР ҒА Тілтану институтының</w:t>
        <w:br/>
        <w:t>директоры С.Кеңесбаевқа Б.Бафиннін үстінен жазылған домалак</w:t>
        <w:br/>
        <w:t>арызды талқылауға жіберген хаты.</w:t>
        <w:br/>
        <w:t>“тов. Халикову А.Х.” - Қазақстан орталық партия комитетінің</w:t>
        <w:br/>
        <w:t>жанындағы бақылау комиссиясына жазылған домалақ арыз. Мұнда</w:t>
        <w:br/>
        <w:t>диссертацияның мән-мағынасы мен пайымдаулары бұрмаланып</w:t>
        <w:br/>
        <w:t>жазылған. Кейбір сөздерге қасақана теріс түсініктеме берілген</w:t>
        <w:br/>
        <w:t>Бақылау комиссиясының тұрақты назарына алынғандықтан да</w:t>
        <w:br/>
        <w:t>Диссертациянын қорғалмай қалуына осы хат мұрындык болған.</w:t>
        <w:br/>
        <w:t>Хаттың көшірмесінің соңына Б.Бафин: “1975-жылы 7 апрель күні</w:t>
        <w:br/>
        <w:t>“Жолдыбаев” әйелімен келіп (ұялмастан) біздің өлгендерге көңіл</w:t>
        <w:br/>
        <w:t>айтып қайтты” - деген ескертпе жазған.</w:t>
        <w:br/>
        <w:t>“...тов. Кунаеву Д.А.” - ҚКПК ОҚ бірінші хатшысы</w:t>
        <w:br/>
        <w:t>Д.А.Қонаевқа және ҚазССР ҒА президенті Ш.Есеновке</w:t>
        <w:br/>
        <w:t>диссертацияның неге қорғауға жіберілмей жатқандығын анықтап</w:t>
        <w:br/>
        <w:t>білу үшін және қорғауға мүмкіндік беруді өтініп жазған хаты.</w:t>
        <w:br/>
        <w:t>Алайда арыз-шағымдар үсті-үстіне жазыла бергендіктен де әділді</w:t>
        <w:br/>
        <w:t>қалпына келтірілмеді.</w:t>
        <w:br/>
        <w:t>“Туған елден дұғай сәлем!” - 1976 жылы 19 желтоқсан күні</w:t>
        <w:br/>
        <w:t>сол кезде Түркияның Станбол қаласында тұратын Қамзл қажы</w:t>
        <w:br/>
        <w:t>Шөмішбайүлы Ұшарға жазылған хаттың қолжазбасы. Б.Бафиннін</w:t>
        <w:br/>
        <w:t>мағлұматы бойынша Қамза қажы екеуі “алғаш рет Шанқайшы</w:t>
        <w:br/>
        <w:t>Гоминдаңнан Шығыс Түркістан өлкесінің Іле аймағы азат</w:t>
        <w:br/>
        <w:t>етілгеннен кейін, 1945 жылы жазда Құлжа қаласындағы тенерал-</w:t>
        <w:br/>
        <w:t>лейтенант Ысқакбектін үйінде кездесіп, танысқан” (ол тұста</w:t>
        <w:br/>
        <w:t>Ысқақбек Іле аймағында ұйымдастырылған Ұлт Азаттық</w:t>
        <w:br/>
        <w:t>Армиясының бас қолбасшысы болатын). Б.Бафин ол кезде</w:t>
        <w:br/>
        <w:t>567</w:t>
        <w:br/>
        <w:t>Түйе - түлік асылы - публицистикалық мақала Алматы</w:t>
        <w:br/>
        <w:t>облыстық “Коммунизм туы” газетінің 1958 жылғы 13 мамыр күнгі</w:t>
        <w:br/>
        <w:t>санында жарияланған. Түйе түлігін жаппай жою туралы әсіре</w:t>
        <w:br/>
        <w:t>науқанның қарсаңында соған қарсылық ретінде ғылыми тұрғыдан</w:t>
        <w:br/>
        <w:t>барынша тиянақты жазылған бұл мақаладан Б.Бафиннің</w:t>
        <w:br/>
        <w:t>қаламгерлік ой өресі мен таным пайымы аңғарылатындықтан да</w:t>
        <w:br/>
        <w:t>жинаққа еңгізілді.</w:t>
        <w:br/>
        <w:t>Сирек сөздер қолданымы - Қарағанды обылысына іс сапар</w:t>
        <w:br/>
        <w:t>кезінде қойын дәптерге жазылған жергілікті қолданымдағы сөздер.</w:t>
        <w:br/>
        <w:t>Тіліміздің тылсымды сырларынан нышан беретін болғандықтан</w:t>
        <w:br/>
        <w:t>да жинаққа енді.</w:t>
        <w:br/>
        <w:t>“Сүлутерек”- Іс сапар кезінде жазылып алынған Жолдекей</w:t>
        <w:br/>
        <w:t>Нұрмағамбетовтың атамекен туралы толғау өлеңі. Автор туралы</w:t>
        <w:br/>
        <w:t>толық мағұлмат берілмеген.</w:t>
        <w:br/>
        <w:t>“Түбіңе салықты салмасын” - Іс сапар кезінде жазылып</w:t>
        <w:br/>
        <w:t>алынған Төлеубай салдың сәзі, көпшілікке бұрын беймәлім.</w:t>
      </w:r>
    </w:p>
    <w:p>
      <w:r>
        <w:t>Ерден туралы - ел ауызындағы шешендік сөздер. Шөженің</w:t>
        <w:br/>
        <w:t>“Ши аяқ жаман төре көп таласты-ау” - деп отырған адамы</w:t>
        <w:br/>
        <w:t>Ерденмен аға сұлтандыққа сайлауға түскен Шоқан Уәлиханов.</w:t>
        <w:br/>
        <w:t>Зейнолла хазіреттің айтуы - бүл дерек М.Ж. Көпейдің</w:t>
        <w:br/>
        <w:t>жазбаларында таратылып айтылады.</w:t>
        <w:br/>
        <w:t>“Аркада Бошан, Жамшар дегдар еді” - Кемпірбай мен Шөженің</w:t>
        <w:br/>
        <w:t>қақтығысуынан үзінді.</w:t>
        <w:br/>
        <w:t>“Закария туралы естелік” - туған ағасы, күйші, домбырашы</w:t>
        <w:br/>
        <w:t>Закария Әлімғазыұлы Бафин туралы естелігі. Кезінде арнайы</w:t>
        <w:br/>
        <w:t>деректі киноға түсірілген бейне таспа мен үнтаспалардың белгісіз</w:t>
        <w:br/>
        <w:t>себептермен жоғалып кеткеніне өкініш білдіреді.</w:t>
        <w:br/>
        <w:t>“ХАТ ЖАЗДЫМ ҚАЛАМ АЛЫП....” - бұл бөлімге</w:t>
        <w:br/>
        <w:t>Б.Бафиннің әр жылдары әр жағдайға байланысты жазылған</w:t>
        <w:br/>
        <w:t>хаттары іріктеліп алынды.</w:t>
        <w:br/>
        <w:t>“Генерал-майор Ысқақбек Мүминовтің Басбайға хаты” -</w:t>
        <w:br/>
        <w:t>Шығыс Түркістан республикасынығ Ұлт-азаттық армиясының</w:t>
        <w:br/>
        <w:t>қолбасшысы Ысқакбек Мөминовтің Тарбағатай аймағының уәлиі</w:t>
        <w:br/>
        <w:t>Баспайға сәлем өткізе жазған хаты. Әңгіме Б.Бафинның Тарбағатай</w:t>
        <w:br/>
        <w:t>аймағына ауысуы туралы болып отырса керек.</w:t>
        <w:br/>
        <w:t>“Қазақ ССР Министрлер Советінің Председателі Д.Қонаев</w:t>
        <w:br/>
        <w:t>жолдасқа жазған хаты” - 1956 жылы 4 сәуір күні сол кездегі Қазақ</w:t>
        <w:br/>
        <w:t>ССР Министрлер Советінің Председателі Д.Қонаевқа жазған</w:t>
        <w:br/>
        <w:t>хаттың қолжазбасы. Мұнда СССР мен ҚХР-ның арасындағы ресми</w:t>
        <w:br/>
        <w:t>келісімге орай тарихи отанына қайтып келген, Шығыс Түркістан</w:t>
        <w:br/>
        <w:t>Республикасын орнатуға еңбегі сіңген қайраткерлер мен</w:t>
        <w:br/>
        <w:t>зиялылардың әр жерге таратыла бөлініп, қызметке тартылмай,</w:t>
        <w:br/>
        <w:t>түрлі тұрмыстық қиыншылық көрсетіліп отырғанын ашына айта</w:t>
        <w:br/>
        <w:t>отырып, оларды орналастыруға көмек сұрайды. Бұл хат кейін</w:t>
        <w:br/>
        <w:t>тиісті дәрежедегі мекемелерде қарастырылып, төменгі жаққа</w:t>
        <w:br/>
        <w:t>нұсқау беріліп, оларға ішінара жеңілдік жасауға септігін тигізеді.</w:t>
        <w:br/>
        <w:t>“Жағда!..” - 1956 жылы 13 желтоқсан күні сол кездегі Қазақ</w:t>
        <w:br/>
        <w:t>Іле автономиялы облсының төрағасы Жағда Бабалықұлына</w:t>
        <w:br/>
        <w:t>566</w:t>
        <w:br/>
        <w:t>Қалибек хакімге жазған хаты. Хат белгісіз себептерге байланысты</w:t>
        <w:br/>
        <w:t>1981 жылы 20 қазанда кешігіп жолданған.</w:t>
        <w:br/>
        <w:t>“Қадірлі бауырым Балқаш!”-- Қалибек хакімнің Бафинге 1981</w:t>
        <w:br/>
        <w:t>жылы 30 қараша күні Б.Бафинге қайтарған жауабы.</w:t>
        <w:br/>
        <w:t>“Ассалаумағалайқум! Әз-аға Қалибек қажы!” - Б.Бафиннің</w:t>
        <w:br/>
        <w:t>Қалибек хакімге 1982 жылы 12 наурыз күнгі жазған хаты. Мұнда</w:t>
        <w:br/>
        <w:t>өткен күрес күндерін еске алған мүңмен, өмірдің мәні мен</w:t>
        <w:br/>
        <w:t>мазмұны, ел тағдыры туралы ой қозғалады.</w:t>
        <w:br/>
        <w:t>“Туған елден дұғай сәлем! Ассалаумағалайкум, аса қүрметті қажы</w:t>
        <w:br/>
        <w:t>аға Қалибек!” - 1983 жылдың 12 мамыр күні кең көлемде жазылған</w:t>
        <w:br/>
        <w:t>хат. Онда керей Жәнібек батырға орнатылған зират туралы</w:t>
        <w:br/>
        <w:t>маглұмат берілген. Қалибек хакімді Қазақстанға келіп қайтуға</w:t>
        <w:br/>
        <w:t>шақырған. Бұдан кейін хат алысу үзілген.</w:t>
        <w:br/>
        <w:t>“Құрметті Лұқпан жолдас!” - тарих ғылымдарының кандидаты</w:t>
        <w:br/>
        <w:t>Лұқпан Бадәвамовтың 50 жылдық тойына құттықтауы.</w:t>
      </w:r>
    </w:p>
    <w:p>
      <w:r>
        <w:t>“Қадірлі Қадыр!..” - силас ағасы, жастық шақтың досы Қадір</w:t>
        <w:br/>
        <w:t>Сәменовксе құрбы-құрдастары атынан жазылған құттықтау.</w:t>
        <w:br/>
        <w:t>“Құрметті ....!” - Үрімжі қаласында азапталып өлтірілген</w:t>
        <w:br/>
        <w:t>әкесі Әләмғазы Жаманкөзұлына белгі қалдыру үшін Семей</w:t>
        <w:br/>
        <w:t>облысы Мақаншы ауданындағы “Восток” ауылындағы ата</w:t>
        <w:br/>
        <w:t>қорымына белгі ретінде құлпытас қою рәсіміне шақыру қағазы.</w:t>
        <w:br/>
        <w:t>Түсініктеме - жоғарыдағы құлпытас қою рәсіміне орай әр</w:t>
        <w:br/>
        <w:t>жердегі туыстарын асқа шақырады. Бұл сол кездегі идеология</w:t>
        <w:br/>
        <w:t>жауынгерлерінің ерекіше назарын аударады. Сондай-ақ ежелгі</w:t>
        <w:br/>
        <w:t>“жаңашырлары” да қарап жатпай арыз жазып, барынша жанығады.</w:t>
        <w:br/>
        <w:t>Кеңес мекемелерінің біразына: Балкаш Бафин гоминдаңшыл,</w:t>
        <w:br/>
        <w:t>болыс әкесіне ас беріп, бүкіл шекара жұртын дүрліктіріп жатыр.</w:t>
        <w:br/>
        <w:t>Кеңес өкіметіне қарсы үгіт-насихат жүргізбек - деген желеумен</w:t>
        <w:br/>
        <w:t>Орталық партия комимтетіне, Мемлекеттік қауіпсіздік</w:t>
        <w:br/>
        <w:t>комитетіне, Тілі білімі институтына домалақ арыз жолдайды. Осы</w:t>
        <w:br/>
        <w:t>жайға берілген түсінік хат. Құлпытас ақыры қойылмай қалды.</w:t>
        <w:br/>
        <w:t>Тек Қазақстан тәуелсіздік алғаннан кейін марқұмнын үрім-</w:t>
        <w:br/>
        <w:t>бұтақтары әке арманын орындады.</w:t>
        <w:br/>
        <w:t>“ тов. Камалиденову...” - сол кездегі Қазақстан Орталық</w:t>
        <w:br/>
        <w:t>партия комитетінің секретары 3.Камалиденовке әкесіне белгі тас</w:t>
        <w:br/>
        <w:t>қою жөніндегі ықыласына қарсы жазылған арыздарға берілген</w:t>
        <w:br/>
        <w:t>түсініктеме.</w:t>
        <w:br/>
        <w:t>“Сапар Көнебайұлы Әбдірахманов жолдискд” - әкесіне құл-</w:t>
        <w:br/>
        <w:t>пытас кою туралы ұмтылысына тосқауыл қойған “жанашырлар”:</w:t>
        <w:br/>
        <w:t>Б.Бафин Шығыс Түркістан республикасының ұлт-азаттық</w:t>
        <w:br/>
        <w:t>армиясының қатарында жүргенде әскери барлау бөлімінде істеп,</w:t>
        <w:br/>
        <w:t>кеңес өкіметіне қарсы астыртын әрекеттер жасаған - дсген</w:t>
        <w:br/>
        <w:t>жаласына орай сол кездегі Қазақ ССР Мемлекеттік кауіпсіздік</w:t>
        <w:br/>
        <w:t>комитетінің төрағасының орынбасары С. Әбдрахмановқа</w:t>
        <w:br/>
        <w:t>түсіндірме хат. Хаттың толық нұсқасы сақталмаған. Мазмұнына</w:t>
        <w:br/>
        <w:t>қарағанда алдындағы жазылған “Өмірбаянға” қосымша жазылған</w:t>
        <w:br/>
        <w:t>ілестірме хат сияқты.</w:t>
        <w:br/>
        <w:t>“Өмірбаян” - 1960 - 1970 жылдары СССР мен ҚХР-дің</w:t>
        <w:br/>
        <w:t>569</w:t>
        <w:br/>
        <w:t>попутных вместе с тем убедительных экскурсов по отдельным</w:t>
        <w:br/>
        <w:t>языковым элементам в связи с обшим историческим тексто-</w:t>
        <w:br/>
        <w:t>логическим обзором данного сочинения сделанным А.К. Боров-</w:t>
        <w:br/>
        <w:t>ковым). Не вызывает никаких сомнений вопрос о том, что оно</w:t>
        <w:br/>
        <w:t>на протяжении 800 лет (за примерно 700 лет изустно, за последнее</w:t>
        <w:br/>
        <w:t>столетие письменно) повлиял на последуюшее формирование</w:t>
        <w:br/>
        <w:t>письменной литературы, следовательно, литературного языка</w:t>
        <w:br/>
        <w:t>народов Средней Азии и Казахстана. Определенное влияние и</w:t>
        <w:br/>
        <w:t>проникновение целого ряда лексем и характерных для того</w:t>
        <w:br/>
        <w:t>времени словообразовательных элементов продиктовано широким</w:t>
        <w:br/>
        <w:t>распространением этого апокрифического произведения (своеаб-</w:t>
        <w:br/>
        <w:t>разного среднеазиатского суфизма), написанного на своеобразном</w:t>
        <w:br/>
        <w:t>“среднеазиатском тюркском литературном языке”, понятном Для</w:t>
        <w:br/>
        <w:t>тюркоязычных народов, главным образом, живших в Средней</w:t>
        <w:br/>
        <w:t>Азии и Поволжье. Этот “региональный” характер сочинения</w:t>
        <w:br/>
        <w:t>предопределил некоторые обшефилологические (в т.ч.</w:t>
        <w:br/>
        <w:t>лингвистические) особенности, не говоря уже о сюжетно-</w:t>
        <w:br/>
        <w:t>композиционном его построении.</w:t>
      </w:r>
    </w:p>
    <w:p>
      <w:r>
        <w:t>1. Отсутствие каких-либо узко-лингвистических работ по языку</w:t>
        <w:br/>
        <w:t>“Хикмета”, а также надежных его изданий, затрудняло системно</w:t>
        <w:br/>
        <w:t>изучать его лексические, грамматические, грамматико-</w:t>
        <w:br/>
        <w:t>фонетические особенности. Поэтому нам, приходилось провести</w:t>
        <w:br/>
        <w:t>первоначальную черновую работу по сличению изданий: в Казани</w:t>
        <w:br/>
        <w:t>(1901г.) Ташкенте (1902 г и 1908 т.). Тут же следует заметить,что</w:t>
        <w:br/>
        <w:t>другие как и эти издания ( за исключенмем варианта акад. К.Г.</w:t>
        <w:br/>
        <w:t>Залемана, фотокопию которого наш институт получил в 1968 г.)</w:t>
        <w:br/>
        <w:t>по авторитетному утверждению П.М. Мелиоранского, Брокель-</w:t>
        <w:br/>
        <w:t>мана, А.К. Боровкова и др. ученых страдают довольно эначитель-</w:t>
        <w:br/>
        <w:t>ңыми недостатками и искажениями не только текстуального</w:t>
        <w:br/>
        <w:t>характера. Достоверного подлинника востоковедная наука егде</w:t>
        <w:br/>
        <w:t>не знает. Относительно верным считается вариант, изданный</w:t>
        <w:br/>
        <w:t>академиком К.Г. Залеманом 80 лет тому назад, Только летом 1970</w:t>
        <w:br/>
        <w:t>г. нами начата читка издания Залемана, хотя штудирование</w:t>
        <w:br/>
        <w:t>которого сопряжено с олределенными затруднениями из-за</w:t>
        <w:br/>
        <w:t>нечеткости фотокопии.</w:t>
        <w:br/>
        <w:t>Мы сочли нужным (в целях обһективности) провести</w:t>
        <w:br/>
        <w:t>выборочное сличение сначала казанского и ташкентских изданий;</w:t>
        <w:br/>
        <w:t>выявление расхождений слов и словоформ между этими изданиями</w:t>
        <w:br/>
        <w:t>может проливать свет на преимушество изд. Залемана.</w:t>
        <w:br/>
        <w:t>Наши наблюдения подтвеождают, что целый ряд расхаждений</w:t>
        <w:br/>
        <w:t>носит разнообразный характер: при сохранении обшесюжетной</w:t>
        <w:br/>
        <w:t>канвы этих изданий обнаруживаются между ними многие</w:t>
        <w:br/>
        <w:t>несоответствия не только по формально-грамматическим</w:t>
        <w:br/>
        <w:t>показателям, но и лексическим элементам. Тақ, например, в</w:t>
        <w:br/>
        <w:t>казанском издании: ақыр заман болғанда, халайыклар,башқара</w:t>
        <w:br/>
        <w:t>алмағай, ішариғат бірлэн, саһат-сәлемат, болмыш, халықның</w:t>
        <w:br/>
        <w:t>арасинда, эзүлды, очал хәлдә, дуниядағы қүш-құртлар берді сэлэм,</w:t>
        <w:br/>
        <w:t>ұрып-соғуп якин этті, қара йузім, қызмэт қылдым, ялғыз һаққа</w:t>
        <w:br/>
        <w:t>563</w:t>
        <w:br/>
        <w:t>Тарбағатай аймағындағы Гоминдаңға қарсы күресу үшін астыртын</w:t>
        <w:br/>
        <w:t>ұйымдастырылған “Ұлт азаттық тобының” тапсырмасы бойынша,</w:t>
        <w:br/>
        <w:t>ал Қамза қажы сол мақсатпен Еренқабырға тауындағы Гоминдаңға</w:t>
        <w:br/>
        <w:t>қарсы көтерілген, шабуылға шыққан қазақтардың өкілі болып</w:t>
        <w:br/>
        <w:t>Құлжа төңкерісшілерінен көмек сұрай келген”. Бұл хаттың жай-</w:t>
        <w:br/>
        <w:t>жапсары оның мазмұнынан анық аңғарылады. Сол хатпен бірге</w:t>
        <w:br/>
        <w:t>Қалибек пен Дәлелхан сияқты ел көсемдеріне дұғай сәлем</w:t>
        <w:br/>
        <w:t>жолданған. Бүл аман-сәлем біраз жылдарға созылған.</w:t>
        <w:br/>
        <w:t>“Бек аяулы туыс Балқаш замандас!” - алдыңғы хатқа 1977 жылы</w:t>
        <w:br/>
        <w:t>5 қаңтарда қайтарылған Қамза қажының жауабы. Осыдан бастап</w:t>
        <w:br/>
        <w:t>амандық-сәлем тұрақты сыпат алған.</w:t>
        <w:br/>
        <w:t>“Ассалаумағалейкум! Күрметті замандас қажы Қамза!” - 1977</w:t>
        <w:br/>
        <w:t>жылы ақпанның 17 күні Қамза қажыға қайтарылған жауап Хат.</w:t>
        <w:br/>
        <w:t>Мұнда кеңес өкіметінің сыртпен байланыс жасауға ынта қойғаны</w:t>
        <w:br/>
        <w:t>айтылып, барыс-келіске есік ашылғаны ескертіледі. Ресми</w:t>
        <w:br/>
        <w:t>жолдардың мүмкіндігі көрсетіледі.</w:t>
        <w:br/>
        <w:t>“Ассалаумағалайкум! Құрметті Балқаш замандас” - 1977 жылы</w:t>
        <w:br/>
        <w:t>20 сәуір күнгі Б.Бафинге жауап.</w:t>
        <w:br/>
        <w:t>“Туған елден дұғай сәлем!” - Б.Бафиннің Қамза Ұшарға 1977</w:t>
        <w:br/>
        <w:t>жылы 14 мамыр күні жолдаған хаты.</w:t>
        <w:br/>
        <w:t>“Бек аяулы замандас Балкаш!” - 1978 жылы 1 мамыр күні</w:t>
      </w:r>
    </w:p>
    <w:p>
      <w:r>
        <w:t>Қамза Ұшардың жазған хаты. Қазақстанға келудің қамын</w:t>
        <w:br/>
        <w:t>қарастырып, хат алысудың сиреп қалғаны байкалады. Бұрынғыға</w:t>
        <w:br/>
        <w:t>қарағанда өзара тосаңсымай еркін пікір алысуынан екі ел</w:t>
        <w:br/>
        <w:t>арасындағы саясаттың олардың қарым-қатынасына оң қабақ</w:t>
        <w:br/>
        <w:t>танытқаны байқалады.</w:t>
        <w:br/>
        <w:t>“Ассалаумуғалайкум! Аса құрметті қажы Қамза замандас!” -</w:t>
        <w:br/>
        <w:t>Б.Бафиннің 1981 жылы 30 қыркүйекте жазған хаты.</w:t>
        <w:br/>
        <w:t>“Ассалаумағалайкум! Аса аяулы құрметті замандасым Балқаш”</w:t>
        <w:br/>
        <w:t>- Қамза қажы Ұшардың 1981 жылы 22 қазанда қайтарған жауабы.</w:t>
        <w:br/>
        <w:t>Ассалаумағалайкум!</w:t>
        <w:br/>
        <w:t>“Аса құрметті Қамза қажы - Ұшар” - Б.Бафиннің 1981 жылы</w:t>
        <w:br/>
        <w:t>25 қарашада жазған хаты.</w:t>
        <w:br/>
        <w:t>“Ассалаумағалайкум! Құрметті замандас қажы Қамза мырза!”</w:t>
        <w:br/>
        <w:t>- 1982 жылы 12 наурызда жазылған хат.</w:t>
        <w:br/>
        <w:t>“Ассалаумағалайкум! Аса аяулы туысым, замандасым Балқаш”</w:t>
        <w:br/>
        <w:t>- Қамза қажы Ұшардың ауруханада жатып 1982 жылы 3 мамыр</w:t>
        <w:br/>
        <w:t>күні Б.Бафинге жолдаған соңғы хаты.</w:t>
        <w:br/>
        <w:t>“Аса құрметті қажы Гүлшаһар ханым!” - 1983 жылдың 25</w:t>
        <w:br/>
        <w:t>желтоқсан күні Қамза қажы кайтыс болған сон жүбайы Гүлшаһар</w:t>
        <w:br/>
        <w:t>ханымға көңіл айтып жазған Б.Бафиннің де соңғы хаты. Осыдан</w:t>
        <w:br/>
        <w:t>бастап байланыс үзілген.</w:t>
        <w:br/>
        <w:t>“Кұрметті қажы Кдмза!” - 1977 жылы 17 ақпан күні Қамза</w:t>
        <w:br/>
        <w:t>Қажыға жазылған хаттың ішіне салынған ескерту.</w:t>
        <w:br/>
        <w:t>“Туған елден дұғай сәлем! Ассалаумағалейкум! Аса құрметті</w:t>
        <w:br/>
        <w:t>әз-аға Қалибек қажы!” - Шығыс Түркістандағы ұлт-азаттық</w:t>
        <w:br/>
        <w:t>қозғалысының көсемі, қуғын-сүргінге ұшыраған елін Тибет,</w:t>
        <w:br/>
        <w:t>Пакистан, Индия, Ауғанстан арқылы Түркияға бастап барған</w:t>
        <w:br/>
        <w:t>568</w:t>
        <w:br/>
        <w:t>“Қазақ тілінің түсіндірме сөздігі? - бұл үшінші бөлімге</w:t>
        <w:br/>
        <w:t>ғалымның “Қазақ тілінің түсіндірме сөздігі” атты 13 томдық</w:t>
        <w:br/>
        <w:t>энциклопедиялық еңбектің 7 томындағы “Р” әрпінен басталатын</w:t>
        <w:br/>
        <w:t>сөздерге тұтастай, “С” әрпіндегі “сырғақта” деп аталатың сөзден</w:t>
        <w:br/>
        <w:t>бастап соңына дейін, 8 томдағы “негр” сөзінен “ньюанс” сөзіне</w:t>
        <w:br/>
        <w:t>дейін берілген түсініктемелері берілді.</w:t>
        <w:br/>
        <w:t>“Қойын дәптер мен күнделік” - Мүнда Б.Бафиннің жеке</w:t>
        <w:br/>
        <w:t>басының тағдыры мен өмірінен хабардар етілетін мағлұматтар</w:t>
        <w:br/>
        <w:t>қамтылған. Ғалымның ойлау жүйесі мен уакыт табын аңғарту</w:t>
        <w:br/>
        <w:t>үшін күнделіктің арасына жолжазбалары мен мақалалары</w:t>
        <w:br/>
        <w:t>кіріктіріліп, жылнамалық ретпен берілді. Бұл бөлімдегі себебі</w:t>
        <w:br/>
        <w:t>мен салдары бар жазбаларға ғана түсініктеме жасалды.</w:t>
        <w:br/>
        <w:t>“Қойын дәптерлерден” - әр түрлі алақандай қатираларда, әр</w:t>
        <w:br/>
        <w:t>жылдары жазылған ескетртпелер, өлеңдер, күнделіктер, ой</w:t>
        <w:br/>
        <w:t>толғамдары, жолжазбалар, шашендік сөздер. Жинаққа жазылған</w:t>
        <w:br/>
        <w:t>мазмұны мен жыл реті бойынша қысқартпай кіргізілді. Арасында</w:t>
        <w:br/>
        <w:t>Абайдың, Шәкәрімнің, Мағжанның өлеңдері көшіріліп жазылған.</w:t>
        <w:br/>
        <w:t>Өзге авторларға қатысты мәтіндер қысқартылды.</w:t>
        <w:br/>
        <w:t>Ұмытпа (Қытай қызына) - ән мәтіні, 1956 жылы жазылған.</w:t>
        <w:br/>
        <w:t>Әуенін академик, композитор А.Жұбанов шығарған. Кезінде түрлі</w:t>
      </w:r>
    </w:p>
    <w:p>
      <w:r>
        <w:t>ән жинақтарында жарияланған.</w:t>
        <w:br/>
        <w:t>Есімде - 1957 жылы жазылған әннің мәтіні. Музыкасын</w:t>
        <w:br/>
        <w:t>жазған академик, композитор А.Жұбанов. Нотасы мен сөзі кезінде</w:t>
        <w:br/>
        <w:t>түрлі ән жинақтарында жарияланған.</w:t>
        <w:br/>
        <w:t>“Кешегі қайран тамаша думан...” - алғашқы албырт жастық.</w:t>
        <w:br/>
        <w:t>толғауы сияқты. Жылы көрсетілмеген.</w:t>
        <w:br/>
        <w:t>“Тоқжаным, есімдесің күні-түні...” - 1949 жылы Әмина</w:t>
        <w:br/>
        <w:t>Нұғыманқызына арналып жазылған өлеңі.</w:t>
        <w:br/>
        <w:t>“Сіз енді Тоқжан емес, Әйгерімсіз...” - Әминаға үйленгеннен</w:t>
        <w:br/>
        <w:t>кейінгі жазылған өлең.</w:t>
        <w:br/>
        <w:t>“Сүйген жарға” - 1950 жылы 4 қаңтарда жазылып, 12-13</w:t>
        <w:br/>
        <w:t>қаңтарда түзетілген өлең.</w:t>
        <w:br/>
        <w:t>“Дүннеде шынайы дос та жоқ...” .. Күнделіктегі жазбадан</w:t>
        <w:br/>
        <w:t>алынды. Өкінішті ой үшқыны. Шығыс Түркістан Азаттық</w:t>
        <w:br/>
        <w:t>армиясы таратылған соң әскер қатырындағы жоғары шенді</w:t>
        <w:br/>
        <w:t>офицерлердің арасында “идеялық тазалау” жүргізілгенде сыр</w:t>
        <w:br/>
        <w:t>сақтамаған достарына деген ренішін білдірген.</w:t>
        <w:br/>
        <w:t>“Көңіліме көңілі тура дос таппадым...” - елін азаттыққа</w:t>
        <w:br/>
        <w:t>жеткізген армияның өз еркінен тыс тарқатылуы тұсындағы ой</w:t>
        <w:br/>
        <w:t>толғағы.</w:t>
        <w:br/>
        <w:t>“Досқа - достық қылу болса тілегің...” - 1951 жылы 10 қаңтар</w:t>
        <w:br/>
        <w:t>күні қатираға түскен, доска деген жоғарыдағыдай әкпеден туған</w:t>
        <w:br/>
        <w:t>ой.</w:t>
        <w:br/>
        <w:t>“Өкінішті өмір” - 1950 жылы 6 сәуір күні жазылған, азаттық</w:t>
        <w:br/>
        <w:t>туын тіккен азаматтың ақырында бостандықтан айрылып</w:t>
        <w:br/>
        <w:t>қалғандағы “адасқан өмірін” мекзейтін лирикалық толғаныс.</w:t>
        <w:br/>
        <w:t>“Саңырау, соқыр махаббат...” - 1950 жылы 16 сәуірде Ланжу</w:t>
        <w:br/>
        <w:t>564</w:t>
        <w:br/>
        <w:t>Қазақ ССР ғылым академиясы, Тіл білімі институты, Қазақ</w:t>
        <w:br/>
        <w:t>тілі тарихы мен тюркология бөлімінің кіші ғылыми</w:t>
        <w:br/>
        <w:t>қызметкері Б.Бафиннің 1977 жылға арналған жоспарының</w:t>
        <w:br/>
        <w:t>орындалу жайлы</w:t>
        <w:br/>
        <w:t>ЕСЕБІ</w:t>
        <w:br/>
        <w:t>1. Бес жылға арналып жоспарланған “Шайбанинаме” ес-</w:t>
        <w:br/>
        <w:t>керткішінен /Мухаммад Салих.Шайбанинама, Ташкент, 1961/</w:t>
        <w:br/>
        <w:t>Араб және өзіміздің әріппен үш мың дана карточка жазылды/</w:t>
        <w:br/>
        <w:t>жоспарланғаннан мыңға жуық карточка артық жазылды/.</w:t>
        <w:br/>
        <w:t>2. Аталған тақырыпта / жоспар бойынша/ бір баспа табақтай</w:t>
        <w:br/>
        <w:t>“Шайбани және Мұхамед Шайбани хан” атты мақала дайындалды.</w:t>
        <w:br/>
        <w:t>3. “Маоизм-Марксизмнің қас жауы” деген тақырыпта 6 рет</w:t>
        <w:br/>
        <w:t>лекция оқылды. /есебі “Білім” қоғамына берілді/.</w:t>
        <w:br/>
        <w:t>4. Маоизмнің ұлттық саясаты жайлы екі мақала жазылып,</w:t>
        <w:br/>
        <w:t>арнайы программа арқылы радиодан берілді /жаз айларында/.</w:t>
        <w:br/>
        <w:t>5.“Отан” қоғамының жүмысына қатысты бірсыпыра іс істелді.</w:t>
      </w:r>
    </w:p>
    <w:p>
      <w:r>
        <w:t>Мәселен, бірнеше рет шетелдердегі таныс-білістерге хат жазылып</w:t>
        <w:br/>
        <w:t>қоғамның мақсат-мұраты жайлы және оның “Біздің Отан” атты</w:t>
        <w:br/>
        <w:t>газетін жаздырып алдыру жөнінде көпктеген жұмыс /үгіт/</w:t>
        <w:br/>
        <w:t>жүргізілді.</w:t>
        <w:br/>
        <w:t>Б.Бафин</w:t>
        <w:br/>
        <w:t>1М/ХІ-1977 г.</w:t>
        <w:br/>
        <w:t>Қазақ ССР Ғылым академиясы Тіл білімі институты</w:t>
        <w:br/>
        <w:t>Қазак тілі тарихы мен түркология бөлімінің кіші ғылыми</w:t>
        <w:br/>
        <w:t>қызметкері Б. А. Бафиннің 1978-1982 жылдар арасында істеген</w:t>
        <w:br/>
        <w:t>жұмысының</w:t>
        <w:br/>
        <w:t>ЕСЕБІ</w:t>
        <w:br/>
        <w:t>1. Қазақ тілінің көп томдық түсіндірме сөздігі бөлімінің</w:t>
        <w:br/>
        <w:t>жоспары бойынша “н” әріпі үстінде - “негр” сөзінен “нюанс”</w:t>
        <w:br/>
        <w:t>сөзіне дейін, 27 ұя-ятцик /154 бет/ 350-дей сөздің анықтамалы-</w:t>
        <w:br/>
        <w:t>түсінігі берілді.</w:t>
        <w:br/>
        <w:t>2. “р” әрпі бойынша “р” дыбысынан “рюмка” сөзіне дейін</w:t>
        <w:br/>
        <w:t>28 үя-яшик /302 бет/ 600-дей сөзге түсінік жазылды.</w:t>
        <w:br/>
        <w:t>3. “с” әрпі бойынша “сырғанақта” сөзінен “сюртук” сөзіне</w:t>
        <w:br/>
        <w:t>дейін 24 ұя-яшик 200-дей сөздің түсінігі берілді.</w:t>
        <w:br/>
        <w:t>4. “Біздің отан” қоғамы газетіне, шет елдердегі туысқандарға</w:t>
        <w:br/>
        <w:t>арналған әртүрлі тақырыпта 5 мақала жазылды.</w:t>
        <w:br/>
        <w:t>5. Қазақ Радиосында /арнаулы программада/ “Маоизм -</w:t>
        <w:br/>
        <w:t>марксизмнің һас жауы” деген мазмұнда 7 мақала берілді.</w:t>
        <w:br/>
        <w:t>6. Коллективтік еңбек - “Идеология майданындағы үлт</w:t>
        <w:br/>
        <w:t>562</w:t>
        <w:br/>
        <w:t>Дубек Нұртазаұлы Шалғынбаев - Б.Бафиннің Шығыс Түр-</w:t>
        <w:br/>
        <w:t>кістан республикасын орнату жолындағы қанды көйлек майдандас</w:t>
        <w:br/>
        <w:t>достары Ж.Бабалықұлы мен Қ.Қанафиннің естелігі. Мұнда</w:t>
        <w:br/>
        <w:t>Б.Бафиннің өміріне қатысты тағдырлы кезеңдер нақты</w:t>
        <w:br/>
        <w:t>баяндалғандықтан да жинаққа кіріп отыр.</w:t>
        <w:br/>
        <w:t>“Биғасылдың жоқтауы” - туған ағасы Закарияның қайтыс</w:t>
        <w:br/>
        <w:t>болуына байланысты Б.Бафиннің қолымен жазылған қызы</w:t>
        <w:br/>
        <w:t>Биғасылдың әкесіне жоқтауы.</w:t>
      </w:r>
    </w:p>
    <w:p>
      <w:r>
        <w:t>“Ел-шежіре” коғамдық қорының президенті</w:t>
        <w:br/>
        <w:t>Дидахмет Әшімханұлы</w:t>
        <w:br/>
        <w:t>БАЛҚАШ БАФИН</w:t>
        <w:br/>
        <w:t>Тарихи шежіре</w:t>
        <w:br/>
        <w:t>Тағдырлы тіл</w:t>
        <w:br/>
        <w:t>“Хат жаздым қалам алып...”</w:t>
        <w:br/>
        <w:t>Редакторы Ж. Шағатай</w:t>
        <w:br/>
        <w:t>Техникалық редакторы А, Қасымова</w:t>
        <w:br/>
        <w:t>Компютерде беттеген М. Шаяхметұлы</w:t>
        <w:br/>
        <w:t>Теруге 27. 07. 2007. берілді. Басуға 07. 09. 2007. қол қойылды. Пішімі</w:t>
        <w:br/>
        <w:t>84х1081/32. Көлемі 36 баспа табақ. Офсеттік қағаз.</w:t>
        <w:br/>
        <w:t>Таралымы 2000 дана. Тапсырыс е 390.</w:t>
        <w:br/>
        <w:t>“Ел-шежіре” коғамдық коры. 050009. Алматы каласы,</w:t>
        <w:br/>
        <w:t>Абай даңғылы, 143-үй, 609-бөлме</w:t>
        <w:br/>
        <w:t>ЖШС “Жедел басу баспаханасы”,</w:t>
        <w:br/>
        <w:t>050053, Алматы қаласы, Красноғорская көшесі, 71.</w:t>
        <w:br/>
        <w:t>15ВМ 978-6801-7011-05-5</w:t>
        <w:br/>
        <w:t>ГІШ</w:t>
        <w:br/>
        <w:t>86017%011055</w:t>
        <w:br/>
        <w:t>МАЗМҰНЫ</w:t>
        <w:br/>
        <w:t>Тарих толқыңында туған тұлға (Алғы сөз) ..................... 5</w:t>
        <w:br/>
        <w:t>БІРІНШІ БӨЛІМ</w:t>
        <w:br/>
        <w:t>ЕКІНШІ БӨЛІМ</w:t>
        <w:br/>
        <w:t>Тағдырлы тіл (Шыңжаң қазақтарының</w:t>
        <w:br/>
        <w:t>тіліндегі қытай элементтері).......м.0м4мм00Д ааа. 103</w:t>
        <w:br/>
        <w:t>ҮШІНШІ БӨЛІМ</w:t>
        <w:br/>
        <w:t>“Қазақ тілінің түсіндірме сөздігінен?..........222.1... 212</w:t>
        <w:br/>
        <w:t>ТӨРТІНШІ БӨЛІМ</w:t>
        <w:br/>
        <w:t>Қойын дәптерден.)......2ееввквоксеа сонау г бееда килен 338</w:t>
        <w:br/>
        <w:t>Ұмытпа ............ 338</w:t>
        <w:br/>
        <w:t>»</w:t>
        <w:br/>
        <w:t>“Кешегі қайран тамаша думан...</w:t>
        <w:br/>
        <w:t>“Тоқжаным, есімдесің күні-түні...”</w:t>
        <w:br/>
        <w:t>“Сіз енді Тоқжан емес, Әйгерімсіз...?</w:t>
        <w:br/>
        <w:t>“Сүйген жарға” -...22......</w:t>
        <w:br/>
        <w:t>“Дүниеде шынайы дос та жоқ...” ......</w:t>
        <w:br/>
        <w:t>“Көңіліме көңілі тура дос таппадым...” .</w:t>
        <w:br/>
        <w:t>“Досқа - достық қылу болса тілегің...”. Гк</w:t>
        <w:br/>
        <w:t>“Өкінішті өмір” 1.20020204м24г220. 2-341</w:t>
        <w:br/>
        <w:t>“Саңырау, соқыр махаббат:..?”.</w:t>
        <w:br/>
        <w:t>“Ұмытар күн болар ма?”...</w:t>
        <w:br/>
        <w:t>“Мен емес”..22222.</w:t>
        <w:br/>
        <w:t>“Құсбегінің қуанышы”.</w:t>
      </w:r>
    </w:p>
    <w:p>
      <w:r>
        <w:t>“Аса қүрметті қажы Гүлшаһар ханым!”....</w:t>
        <w:br/>
        <w:t>“Құрметті қажы Қамза!”</w:t>
        <w:br/>
        <w:t>“Туған елден дұғай сәлем! Ассалаумағалейкум!</w:t>
        <w:br/>
        <w:t>Аса күрметті әз-аға Қалибек қажы!”</w:t>
        <w:br/>
        <w:t>“Қадірлі бауырым Балқаш!”....</w:t>
        <w:br/>
        <w:t>“Ассалаумағалайкум! Әз-аға Қалибек қажы!</w:t>
        <w:br/>
        <w:t>“Туған елден дұғай сәлем! Ассалаумағалайкум,</w:t>
        <w:br/>
        <w:t>аса құрметті қажы аға Қалибек!”...........</w:t>
        <w:br/>
        <w:t>“Калірлі Қадір!”!.рконе еее ды</w:t>
        <w:br/>
        <w:t>“Құрметті Лұқпан!”</w:t>
        <w:br/>
        <w:t>“Құрметті...7...</w:t>
        <w:br/>
        <w:t>“Түсініктеме?”..</w:t>
        <w:br/>
        <w:t>Тов. З.К. Камалиденову.</w:t>
        <w:br/>
        <w:t>Сапар Көнебайұлы Әбдрахманов жолдасқа..</w:t>
        <w:br/>
        <w:t>Өмірбаян</w:t>
        <w:br/>
        <w:t>Идеология майданындағы үлт саясатын</w:t>
        <w:br/>
        <w:t>бұрмылаушылыққа қарсы.............000.0.2000 а амны, 434</w:t>
        <w:br/>
        <w:t>“Тон Чебрикову:В.М./% сызса Ы 440</w:t>
        <w:br/>
        <w:t>АЛТЫНШІ БӨЛІМ</w:t>
        <w:br/>
        <w:t>Балқаш Бафин тауралы пікірлер... 00222. 442</w:t>
        <w:br/>
        <w:t>Алиамжанов А. Трагическая история</w:t>
        <w:br/>
        <w:t>одного лозунга</w:t>
        <w:br/>
        <w:t>Әлімжанов Ә. Бір ұранның қайғылы күйі...</w:t>
        <w:br/>
        <w:t>Хакимбаев А. К истории уйгурского народа</w:t>
        <w:br/>
        <w:t>Асыл. азамат еді еее сөреден енде</w:t>
        <w:br/>
        <w:t>Бафина Н. Асыл ағаларды суретке кім түсірді</w:t>
        <w:br/>
        <w:t>Жүмәділов Қ, Айтылмай келген ақиқат</w:t>
        <w:br/>
        <w:t>Айтқожина М. Қыран самғау</w:t>
        <w:br/>
        <w:t>Қыран жеткен...</w:t>
        <w:br/>
        <w:t>Ағаны еске алу...</w:t>
        <w:br/>
        <w:t>Бәдіғұлов Н. Арманы асқақ үл едің</w:t>
        <w:br/>
        <w:t>Қасиеті көп еді</w:t>
        <w:br/>
        <w:t>Таңжарыққызы С. Армандарын өлтірмеген.</w:t>
        <w:br/>
        <w:t>Маманұлы Ж. Әсеттік асыл арнадан</w:t>
        <w:br/>
        <w:t>Бабалықұлы Ж., Ханафия Қ. Дубек Нұрта-</w:t>
        <w:br/>
        <w:t>заұлы Шалғынбаев..</w:t>
        <w:br/>
        <w:t>Биғасылдың жоқтауы.</w:t>
        <w:br/>
        <w:t>Түсініктер..................</w:t>
        <w:br/>
        <w:t>Әр жылдардағы ғылыми есептер</w:t>
        <w:br/>
        <w:t>575</w:t>
        <w:br/>
        <w:t>“Постықтаышайана дыны а нде а А ЫаНтырын</w:t>
        <w:br/>
        <w:t>“Қорқытпайды мені жаттың түрмесіне жапқаны”</w:t>
        <w:br/>
        <w:t>Күңделіктен көшірмелер.</w:t>
        <w:br/>
        <w:t>Мәскеу сапары......2м2.12.</w:t>
        <w:br/>
        <w:t>Дәлелхан Сүгірбаев жайында...</w:t>
        <w:br/>
        <w:t>Түйе - түлік асылы</w:t>
        <w:br/>
        <w:t>Қарағанды күнделігі...</w:t>
        <w:br/>
        <w:t>Сирек сөздер қолданымы</w:t>
        <w:br/>
        <w:t>“Слүлутерек?; вевекнднығы</w:t>
        <w:br/>
        <w:t>“Түбіңе салықты салмасын”..</w:t>
        <w:br/>
        <w:t>Ерден туралы</w:t>
      </w:r>
    </w:p>
    <w:p>
      <w:r>
        <w:t>Зейнолла хазіреттің айтуы.....</w:t>
        <w:br/>
        <w:t>“Арқада Бошан, Жамшар дегдар еді”.</w:t>
        <w:br/>
        <w:t>Мәдениет</w:t>
        <w:br/>
        <w:t>Зәкария ТУБАЛЫ Өбтелік аскан ее енди елексткекі срекекеддің</w:t>
        <w:br/>
        <w:t>БЕСІНШІ БӨЛІМ</w:t>
        <w:br/>
        <w:t>“Хат жаздым қалам алып...7,,...2.4.....з. оөа дөкен ене ееенн 395</w:t>
        <w:br/>
        <w:t>“Генерал-майор Ысқақбек Мүминовтың</w:t>
        <w:br/>
        <w:t>Басбайға ЯЯТЫ”2.222.22&lt;егетекокиекккін брак де ЕЙ Ике кре не 2 ТӨ</w:t>
        <w:br/>
        <w:t>“Қазақ ССР Министрлер кеңесінің төрағасы</w:t>
        <w:br/>
        <w:t>Д.Қонаевқа” .</w:t>
        <w:br/>
        <w:t>"ЖАҒДА мышавдынның</w:t>
        <w:br/>
        <w:t>Жақсымен жаны жастай жолығысқан</w:t>
        <w:br/>
        <w:t>“Сестра Кульгасил и брат Сеит!”</w:t>
        <w:br/>
        <w:t>“Сәлем Никар қарындас!”.......</w:t>
        <w:br/>
        <w:t>“Туған елден дұғай сәлем!”..........</w:t>
        <w:br/>
        <w:t>“Бек аяулы туыс Балқаш замандас!</w:t>
        <w:br/>
        <w:t>“Ассалаумағалейкум! Құрметті замандас</w:t>
        <w:br/>
        <w:t>ЖЫ ҚАНАР ымыны нык а ы ықы 408</w:t>
        <w:br/>
        <w:t>“Ассалаумағалайкум! Құрметті Балқаш замандас”.......</w:t>
        <w:br/>
        <w:t>“Туған елден дұғай сәлем!”........</w:t>
        <w:br/>
        <w:t>“Бек аяулы замандас Балқаш!”</w:t>
        <w:br/>
        <w:t>“Ассалаумуғалайкум! Аса құрметті қажы</w:t>
        <w:br/>
        <w:t>Қамза замандас!”.</w:t>
        <w:br/>
        <w:t>“Ассалаумағалайкум! Аса аяулы құрметті</w:t>
        <w:br/>
        <w:t>замандасым Балқаш”.......2.2м022.</w:t>
        <w:br/>
        <w:t>“Аса қүрметті Қамза қажы - Ұшар”</w:t>
        <w:br/>
        <w:t>“Ассалаумағалайкум! Құрметті замандас қажы</w:t>
        <w:br/>
        <w:t>Камза мырза ысырынды алы Шынына 417</w:t>
        <w:br/>
        <w:t>“Ассалаумағалайкум! Аса аяулы туысым,</w:t>
        <w:br/>
        <w:t>замандасым Балқаш” .............1..2.2..00.00000000е теле тте кенен 418</w:t>
        <w:br/>
        <w:t>574</w:t>
        <w:br/>
        <w:t>келіп, сол елден келген 3.Самади, Б.Бафин, 3.М. және И.Даурақ-</w:t>
        <w:br/>
        <w:t>басв, О.Магомедов, А.Әбдірахманов сияқты зиялы қауым</w:t>
        <w:br/>
        <w:t>өкілдерінің қытайдағы жүргізіліп жатқан мәдениет төңкерісі</w:t>
        <w:br/>
        <w:t>жылдарындағы “барлық гүлдер ашылсын, барлық бүлбүл</w:t>
        <w:br/>
        <w:t>сайрасын” атты жалаң ұранның аз ұлттардың тағдырына тигізген</w:t>
        <w:br/>
        <w:t>зияны туралы естеліктері мең пайымдаулары берілген.</w:t>
        <w:br/>
        <w:t>Бір ұранның қайғылы күйі - жоғарыдағы мақаланың аудармасы</w:t>
        <w:br/>
        <w:t>“Қазақ әдебиеті” газетінің 1968 жылғы 28 қаңтардағы санында</w:t>
        <w:br/>
        <w:t>тәржімаланып басылған.</w:t>
        <w:br/>
        <w:t>К истории уйгурского народа - тарих ғылымдарының докторы</w:t>
        <w:br/>
        <w:t>Ә.Хәкімбаевтын “1940 - 1949 жылдар арасындағы үш аймақтағы</w:t>
        <w:br/>
        <w:t>ұлт-азаттық қозғалыс туралы” зерттеу еңбегінен үзінді. Мұнда</w:t>
        <w:br/>
        <w:t>тарихи оқиғаларға берілген деректердің арасында жаңсақ айтылған</w:t>
        <w:br/>
        <w:t>пікірлерге Б.Бафин өз тарапынан ескертулер жасап, белгі соққан.</w:t>
        <w:br/>
        <w:t>Соған қарамастан нақты тарихи оқиғаларға шолу жасалғандықтан</w:t>
        <w:br/>
        <w:t>жинаққа енгізілді.</w:t>
        <w:br/>
        <w:t>“Асыл азамат еді - Б.Бафиннің қайтыс болуына байланысты</w:t>
        <w:br/>
        <w:t>“Шалқар” газетіннің 1986 жылғы қыркүйек айында жарияланған</w:t>
        <w:br/>
        <w:t>азанама.</w:t>
      </w:r>
    </w:p>
    <w:p>
      <w:r>
        <w:t>Асыл ағаларды суретке кім түсірді? - ғалымның қосағы Никар</w:t>
        <w:br/>
        <w:t>Бафина өзінің әкесі Мұхаметжан ІОсуповтың 1918 жылы көкек</w:t>
        <w:br/>
        <w:t>айында Шәуешек қаласына келген А.Байтұрсынов, М.Дулатов,</w:t>
        <w:br/>
        <w:t>Р.Марсековті және Әсет Найманбаевті калай суретке түсіріп, оны</w:t>
        <w:br/>
        <w:t>Б.Бафиннің Б.Момышұлына табыстауы баяндалады. Мақала</w:t>
        <w:br/>
        <w:t>“Қазақ әдебиеті” газетінде 198 жылғы : санында жарияланған.</w:t>
        <w:br/>
        <w:t>Айтылмай келген ақикат - Б.Бафиннің туғанына орай өткен</w:t>
        <w:br/>
        <w:t>мүшелтойға орай жазылған Қазақстанның халық жазушысы,</w:t>
        <w:br/>
        <w:t>Мемлекеттік сыйлықтың иегері Қабдеіп Жүмәліловтің мақаласы.</w:t>
        <w:br/>
        <w:t>Бұрын “Шалқар” газетінде және жазушының көп томдық</w:t>
        <w:br/>
        <w:t>шығармаларында жарияланған.</w:t>
        <w:br/>
        <w:t>“Қыран самғау” - Мемлекеттік сыйлықтыңі иегері, ақын</w:t>
        <w:br/>
        <w:t>Марфуға Айткожинаның өлеңі.</w:t>
        <w:br/>
        <w:t>“Қыран жеткен" - М.Айтқожинаның өлеңі, Б.Бафиннің</w:t>
        <w:br/>
        <w:t>туғанына 70 толған мүшелтойына арналған.</w:t>
        <w:br/>
        <w:t>“Аған еске алу” - Мемлекеттік сыйлықтың лауреаты</w:t>
        <w:br/>
        <w:t>М.Айтқожинаның Б.Бафинге арнау өлеңі.</w:t>
        <w:br/>
        <w:t>“Арманы асқақ ұл едің...” - “Алаш” силығының иегері, ақып</w:t>
        <w:br/>
        <w:t>Нүкеш Бәдіғұловтың өлеңі.</w:t>
        <w:br/>
        <w:t>“Қасиеті көп еді...” - Б.Бафиннің туғанына 70 жыл толуына</w:t>
        <w:br/>
        <w:t>арналған мүшелтойға орай жазылған.</w:t>
        <w:br/>
        <w:t>“Армандарын өлтірмеген” - жастайынан үлт-азаттық күресіне</w:t>
        <w:br/>
        <w:t>қатар араласқан Бұқара Тышқанбаевтың зайыбы Сара</w:t>
        <w:br/>
        <w:t>Таңжарыққызының Б. Бафинның 70 жылдығына арналған аста</w:t>
        <w:br/>
        <w:t>сөйлеген сөзі. Мұнда тағдырлы жылдардың таңбасы болғандықтан</w:t>
        <w:br/>
        <w:t>да жинаққа енгізілді.</w:t>
        <w:br/>
        <w:t>Әсеттік асыл арнадан - қаламгар Жүмаділ Маман ұлының</w:t>
        <w:br/>
        <w:t>Шығыс Түркістан шығып тұрған “Мұра” журналындагы 199</w:t>
        <w:br/>
        <w:t>мақаласынан үзінді.</w:t>
        <w:br/>
        <w:t>571</w:t>
        <w:br/>
        <w:t>арасындағы саяси жағдайдың шиеленісуіне байланысты Қытай</w:t>
        <w:br/>
        <w:t>мемлекетінде тұрған адамдардың ерекше бақылауға алынғаны</w:t>
        <w:br/>
        <w:t>белгілі. Сол жылдары Б.Бафиннің ғылым кандидаты атауын</w:t>
        <w:br/>
        <w:t>қорғауға бәгет жасауға тырысқан “Жалған жанашырлар мен</w:t>
        <w:br/>
        <w:t>жалған қолдаушылар” Жолдыбаев деген жалған есімді пайдаланып</w:t>
        <w:br/>
        <w:t>Қауіпсіздік комитеті мен Орталық партия комитетінің бақылау</w:t>
        <w:br/>
        <w:t>комиссияна неше түрлі арандатқан хаттар жазды. Соның ішінде</w:t>
        <w:br/>
        <w:t>1943 - 1949 жылдар арасындағы Шығыс Түркістан республикасын</w:t>
        <w:br/>
        <w:t>құру жолындағы және ұлт азаттық армиясындағы атқарған</w:t>
        <w:br/>
        <w:t>қызметін Совет өкіметіне қастандық жасауға арнады деген</w:t>
        <w:br/>
        <w:t>арыздарға байланысты түсініктеме ретінде жазған өмірбаяны.</w:t>
        <w:br/>
        <w:t>Б.Бафиннің өмір жолындағы ең шешуші кезеңдерден мағұлмат</w:t>
        <w:br/>
        <w:t>беретін болғандықтанда жинаққа енгізілді.</w:t>
        <w:br/>
        <w:t>Идеология майданындағы ұлт саясатын бұрмалаушылыққа қарсы</w:t>
        <w:br/>
        <w:t>- мақала 1982 жылы наурызда жазылған. Кезінде радио арқылы</w:t>
        <w:br/>
        <w:t>оқылып, жинақтарда жарияланған. 1972 - 1982 жылдардың</w:t>
        <w:br/>
        <w:t>арасында Б.Бафиннің үстінен қауіпсіздік коммитетіне дүркін-</w:t>
        <w:br/>
        <w:t>дүркін үш рет ұйымдастырылған арыз түсті. Осы арыздардың</w:t>
        <w:br/>
        <w:t>негізіне сүйенген кауіпсіздік комитеті авторефераты шыққан</w:t>
        <w:br/>
        <w:t>диссертациясын қорғатпады, әкесіне арналған ескерткіш тақтаны</w:t>
      </w:r>
    </w:p>
    <w:p>
      <w:r>
        <w:t>орнаттырмады. Түркиядағы ұлт азаттық майданы кезінде қарулас</w:t>
        <w:br/>
        <w:t>болған достары Қамза Ұшар мен Қалибек хакімнің Түркияға</w:t>
        <w:br/>
        <w:t>шақыруына жіберілмеді. “Б.Бафин Қазақстанға қарсы Шығыс</w:t>
        <w:br/>
        <w:t>Түркістан республикасы тұсында астыртын үгіт жүргізген”, “Алаш</w:t>
        <w:br/>
        <w:t>орданың идеологиясын насихаттаған”, “Шығыс Түркістан</w:t>
        <w:br/>
        <w:t>респбликасының барлау қызметінде жұмыс істеген”, “Пекин</w:t>
        <w:br/>
        <w:t>университетін бітіргені жалған” деген сияқта айыптар таққан.</w:t>
        <w:br/>
        <w:t>Осы мәселелердің түпкі тамырын ашу үшін өзінің үлт-азаттық</w:t>
        <w:br/>
        <w:t>армиясы сапында істеген қызметтеріне түсініктеме берген және</w:t>
        <w:br/>
        <w:t>осы мақала арқылы өзіне жабылған жаланы жеңілдетуге</w:t>
        <w:br/>
        <w:t>тырысқан.</w:t>
        <w:br/>
        <w:t>“Тов. Чебрикову...” - сол кездегі СССР Мемлекеттік</w:t>
        <w:br/>
        <w:t>қауіпсіздік комитетінің төрағасы. Зейнеткерлікке шығар алдында</w:t>
        <w:br/>
        <w:t>өзінің Шығыс Түркістан республикасындағы әскери қызметін</w:t>
        <w:br/>
        <w:t>ескеріп толымды зейнетақы тағайындауға көмектесуін сұраған</w:t>
        <w:br/>
        <w:t>өтініші.</w:t>
        <w:br/>
        <w:t>Б.БАФИН ТУРАЛЫ ПІКІРЛЕР - мұнда аяулы азамат туралы</w:t>
        <w:br/>
        <w:t>әр жылдары айтылған пікірлер мен арналған өлеңдер топталып</w:t>
        <w:br/>
        <w:t>берілді.</w:t>
        <w:br/>
        <w:t>Трагическая история одного лозунга - Қазақстанның халық</w:t>
        <w:br/>
        <w:t>жазушысы, Мемлекеттік және Дж.Неру атындағы халықаралық</w:t>
        <w:br/>
        <w:t>сыйлықтардыңың лауреаты, СССР-дің таралуы туралы тарихи</w:t>
        <w:br/>
        <w:t>шешімге қол қойған СССР-дің Жоғары Кеңесінің ең соңғы</w:t>
        <w:br/>
        <w:t>төрағасы, халықаралық деңгейдегі мемлекет және қоғам</w:t>
        <w:br/>
        <w:t>қайраткері Әнуар Тұрлыбекұлы Әлімжановтың Москвада</w:t>
        <w:br/>
        <w:t>шығатын “Литературная газета” басылымының 1967 жылғы 34</w:t>
        <w:br/>
        <w:t>санында жарияланған мақаласынан үзінді. Мұнда СССР мен ҚХР-</w:t>
        <w:br/>
        <w:t>ның арасындағы қырғиқабақ саяси жағдайдың астары айтыла</w:t>
        <w:br/>
        <w:t>570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
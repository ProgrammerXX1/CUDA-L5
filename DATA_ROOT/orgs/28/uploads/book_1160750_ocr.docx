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“Сүлеймен МӘМЕТ.</w:t>
        <w:br/>
        <w:t>Ар алдында</w:t>
        <w:br/>
        <w:t>52222 Астана:- 2004;</w:t>
        <w:br/>
        <w:t>Бірінші бөлім</w:t>
        <w:br/>
        <w:t>Әңгімелер</w:t>
        <w:br/>
        <w:t>ББК 84 Қаз?</w:t>
        <w:br/>
        <w:t>М 36</w:t>
        <w:br/>
        <w:t>ҚАЗАҚСТАН РЕСПУБЛИКАСЫ МӘДЕНИЕТ,</w:t>
        <w:br/>
        <w:t>АҚПАРАТ ЖӘНЕ СПОРТ МИНИСТРЛІГІНІҢ</w:t>
        <w:br/>
        <w:t>БАҒДАРЛАМАСЫ БОЙЫНША ШЫҒАРЫЛДЫ</w:t>
        <w:br/>
        <w:t>Ар алдында. Астана: Елорда, 2002. -- 280 бет.</w:t>
        <w:br/>
        <w:t>І5ВМ 9965-06-372-9</w:t>
        <w:br/>
        <w:t>Сүлеймен Мәметтің бұл жинағы екі бөлімнен түрады. Бірінші бөлімге</w:t>
        <w:br/>
        <w:t>әңгімелер топтастырылса, екінші бөлім бүгінгі күннің өзекті тақыры-</w:t>
        <w:br/>
        <w:t>бын хозғаған сыр-сұхбаттар мен мақалалардан тұрады. Әңгімелерде адам-</w:t>
        <w:br/>
        <w:t>дық пен адалдықты, ана мен бала арасындағы психологиялық жағдай-</w:t>
        <w:br/>
        <w:t>ларды қозғаса, “Ар алдында” атты тақырыпқа біріктірілген дүниелерде</w:t>
        <w:br/>
        <w:t>қазақтың белгілі азаматтарымен жүргізген сыр-сұхбаттар, ақын-жазу-</w:t>
        <w:br/>
        <w:t>шылармен өткізген әңгімелері, жат-жұртқа кетіп жатқан бейкүнә ұрпақ-</w:t>
        <w:br/>
        <w:t>тың тағдыры шынайы деректермен баяндалады. Автордың қай шығар-</w:t>
        <w:br/>
        <w:t>масы да оқырманға ой салары анық.</w:t>
        <w:br/>
        <w:t>4702250204-304</w:t>
        <w:br/>
        <w:t>М “45005-04 ББК 84 Қаз 7</w:t>
        <w:br/>
        <w:t>ФО Мәмет С., 2004.</w:t>
        <w:br/>
        <w:t>Ө “Елорда”, 2004.</w:t>
        <w:br/>
        <w:t>ҚАЗАҚСТАН РЕСПУБЛИКАСЫНЫҢ</w:t>
        <w:br/>
        <w:t>ҰЛТТЫҚ АКАДЕМИЯЛЫҚ КІТАПХАНАСЫ</w:t>
        <w:br/>
        <w:t>һ09015752</w:t>
        <w:br/>
        <w:t>Асан біраз адамға қол ұшын беріп, жақсылық жасаған</w:t>
        <w:br/>
        <w:t>тәрізді еді, дәл осы отырғанда Сәлиманың жаздырып кеткен</w:t>
        <w:br/>
        <w:t>үш ауыз сөзінен басқа ойына еш нәрсе орала қоймады.</w:t>
        <w:br/>
        <w:t>“Менің жақсылық дегенімнің бәрі басқа болып шықты</w:t>
      </w:r>
    </w:p>
    <w:p>
      <w:r>
        <w:t>ма сонда? -- деді Асан іштей күбірлеп. -- Жақсылық деп</w:t>
        <w:br/>
        <w:t>ұқсам неге мына Серікке жетпей қалды ол?! Буы бұрқыраған</w:t>
        <w:br/>
        <w:t>жел сөзге еріп, адасып бара жатқанымды бұрын қалай</w:t>
        <w:br/>
        <w:t>білмегенмін!”</w:t>
        <w:br/>
        <w:t>Осы ойдан кейін, Асанның көзі бұлдырап, “басы</w:t>
        <w:br/>
        <w:t>айналды. Маңдайын қос қолдап қысып еді, екі шекесі одан</w:t>
        <w:br/>
        <w:t>әрі зырқылдады. Көзін ашып, арашалап алатын адам</w:t>
        <w:br/>
        <w:t>іздегендей төңірегіне қарады, бірақ үрейін ұшырған</w:t>
        <w:br/>
        <w:t>дүниеден басқа түкті көрмеді.</w:t>
        <w:br/>
        <w:t>Сәлима көпке дейін дөңбекшіп жатты. Әрнені бір ойлады.</w:t>
        <w:br/>
        <w:t>Ақыры сілесі құрығанда барып көзі ілінді.</w:t>
        <w:br/>
        <w:t>жжж</w:t>
        <w:br/>
        <w:t>Асан мен Анар жұмысқа кетуге әзірлік жасап жүр. Кезек-</w:t>
        <w:br/>
        <w:t>кезек айна алдына барады. Анарда тыным жоқ,</w:t>
        <w:br/>
        <w:t>Сәлима қара сөмкесін диванның аяқ жағынан көрді.</w:t>
        <w:br/>
        <w:t>Босатып әкеп қойыпты.</w:t>
        <w:br/>
        <w:t>-- Ал, әпке, біз жұмысқа кеттік. Жататын шығарсыз, -</w:t>
        <w:br/>
        <w:t>деді Асан есіктен басын сұғып.</w:t>
        <w:br/>
        <w:t>-- Қайдан жатам, кетем ғой. Амандықтарынды білдім,</w:t>
        <w:br/>
        <w:t>маған сол да жетеді.</w:t>
        <w:br/>
        <w:t>-- Қап, бұл қалай болды, ә? -- Асан Анарға қарады.</w:t>
        <w:br/>
        <w:t>-- Әпкем өзі біледі де.</w:t>
        <w:br/>
        <w:t>-- Рақмет, қарақтарым, маған қарамандар, бара беріңдер</w:t>
        <w:br/>
        <w:t>жұмыстарыңа. Рақмет.</w:t>
        <w:br/>
        <w:t>-- Әлгі жұмысты уақытында ақылдасармыз. Сау болып</w:t>
        <w:br/>
        <w:t>тұрыңыз онда, -- деді Асан қара папканы қолтығына қысып</w:t>
        <w:br/>
        <w:t>жатып.</w:t>
        <w:br/>
        <w:t>-- Сендер аман болсаңдар, бәрі болар. Оның өзі де</w:t>
        <w:br/>
        <w:t>мектепті алтын медальмен бітіргелі отыр деп айттым ғой,</w:t>
        <w:br/>
        <w:t>өзіңе.</w:t>
        <w:br/>
        <w:t>-- О... о, -- деді Анар көзін алайтып.</w:t>
        <w:br/>
        <w:t>-- Жақсы оқиды екен.</w:t>
        <w:br/>
        <w:t>-- Ал қош болып тұрыңдар... - Сәлима осы сөзді қалай</w:t>
        <w:br/>
        <w:t>айтып қалғанын өзі де аңғармады. Бұл реніштің белгісі ме,</w:t>
        <w:br/>
        <w:t>әлде қуаныштың нышаны ма?!</w:t>
        <w:br/>
        <w:t>-- Әпке, өзіңіз шыққанда, Гуля есікті құлыптап алсын,-</w:t>
        <w:br/>
        <w:t>деді Анар.</w:t>
        <w:br/>
        <w:t>-- Сүйтсін, қарағым, сүйтсін.</w:t>
        <w:br/>
        <w:t>Бір-екі шыны шайды апыл-ғұпыл ұрттады да, сөмкесін</w:t>
        <w:br/>
        <w:t>қолына ала салып, үйден шыға берді. Гуля да есікті</w:t>
        <w:br/>
        <w:t>құлыптан үлгерді. Бірақ қуанып барып, ренжіп қайтқанын .</w:t>
        <w:br/>
        <w:t>ешкімге айтпады. Айтпасқа бекінді де.</w:t>
      </w:r>
    </w:p>
    <w:p>
      <w:r>
        <w:t>жжж</w:t>
        <w:br/>
        <w:t>Сәлиманың немересі Серік онды бітіре салып, оқуға</w:t>
        <w:br/>
        <w:t>аттанбақшы болды. Қасына еретін адам жоқ. Нұрақын</w:t>
        <w:br/>
        <w:t>болса да жұмыста. Салика балалардан шыға алмайды. Тек</w:t>
        <w:br/>
        <w:t>Сәлиманың ғана колы бос болатын.</w:t>
        <w:br/>
        <w:t>-- Апарып Асандікіне жатқызып қайтайын, -- деп келін</w:t>
        <w:br/>
        <w:t>баласына айтып еді, олар:</w:t>
        <w:br/>
        <w:t>-- Жатақхана берер, -- деді,</w:t>
        <w:br/>
        <w:t>15</w:t>
        <w:br/>
        <w:t>МӘМЕТ</w:t>
        <w:br/>
        <w:t>үлеймен</w:t>
        <w:br/>
        <w:t>таг</w:t>
        <w:br/>
        <w:t>Ар апдында</w:t>
        <w:br/>
        <w:t>Сәлима бұрын баласының оқуға түсетініне кәміл сенетін</w:t>
        <w:br/>
        <w:t>сияқты еді, төрт күннің ішінде келіп жатқан адамдармен</w:t>
        <w:br/>
        <w:t>сөйлесіп, сыр тартқаннан бері ол ойынан түңілейін деді.</w:t>
        <w:br/>
        <w:t>“Білген баланы қалай құлатады” деп тұрады да, біз</w:t>
        <w:br/>
        <w:t>білмейтін бұлтарыстар көп қой. Осының бәрі тегін жүрген</w:t>
        <w:br/>
        <w:t>жоқ, Бірдеңені сезеді”, -- дейді іштей бұлан-талан болып.</w:t>
        <w:br/>
        <w:t>“Серігім құлап қалса, не бетімді айттым ел-жұртқа. Дос</w:t>
        <w:br/>
        <w:t>күліп, дұшпан табалайтын шығар. Бүйткен бауыры бар</w:t>
        <w:br/>
        <w:t>болсын дер. “Немере не береді, етін жеп сүйегін бермей”</w:t>
        <w:br/>
        <w:t>дейтіндер де табылар. Бұны қайтеміз деп айтайыншы</w:t>
        <w:br/>
        <w:t>Асанға”, -- деп отырғанда, есіктің қоңырауы сыңғырлады.</w:t>
        <w:br/>
        <w:t>Гуля барып ашып еді, қара папкасын қолтықтап Асан кірді.</w:t>
        <w:br/>
        <w:t>Серік ұшып тұрып, қол берді.</w:t>
        <w:br/>
        <w:t>-- Жағдайың қалай?</w:t>
        <w:br/>
        <w:t>-- Кім біледі. Құдай-аруақ жар болмаса, -- деді Сәлима</w:t>
        <w:br/>
        <w:t>екеуінен бұрын сөйлеп.</w:t>
        <w:br/>
        <w:t>-- Жақсы, аға, ертең бірінші емтихан.</w:t>
        <w:br/>
        <w:t>-- Қол да тимеді, Жігіттерге айтып қою керек еді, -- деді</w:t>
        <w:br/>
        <w:t>Асан.</w:t>
        <w:br/>
        <w:t>-- Сенгені бір сен ғой, Асан-ау.</w:t>
        <w:br/>
        <w:t>-- Жоқ, Өзім-ақ тапсырам, -- деді Серік орындыққа отыра</w:t>
        <w:br/>
        <w:t>беріп. Осымен әңгіме тынғандай болды. Сәлима інісіне, інісі</w:t>
        <w:br/>
        <w:t>әпкесіне ренжігендей.</w:t>
        <w:br/>
        <w:t>“Нұрақын келіп ақылдассын десем, өздері де қызық. Бұл</w:t>
        <w:br/>
        <w:t>кісіні қайта-қайта сандалта береді. Көрер оқудың оңай емес</w:t>
        <w:br/>
        <w:t>екенін”. Бұл -- Асанның ойы.</w:t>
      </w:r>
    </w:p>
    <w:p>
      <w:r>
        <w:t>“Сенген қойым сен болсаң, күйсеген аузыңды ұрайын”</w:t>
        <w:br/>
        <w:t>депті ғой мен сияқты көңілі қалып, қалжыраған біреу.</w:t>
        <w:br/>
        <w:t>Қасымбектен кейінгі күннің сұры осы болды да.</w:t>
        <w:br/>
        <w:t>Жақсымнан қалған көз деп жалпаңдап жүргенімнің бәрі</w:t>
        <w:br/>
        <w:t>бекер болғаны ғой. Мейлі, аман болсын, оты өшіп, жанбай</w:t>
        <w:br/>
        <w:t>калса қайтер едім”, -- дейді Сәлима.</w:t>
        <w:br/>
        <w:t>жжж</w:t>
        <w:br/>
        <w:t>Ертесі Серік емтиханға кірді. Ешкімнің көмегінсіз-ақ бір</w:t>
        <w:br/>
        <w:t>сабақтан “бестікке” тапсырып, студент атанды. Бұл</w:t>
        <w:br/>
        <w:t>қуанышты қалайда ауылға жеткізу керек. Сәлима шешей</w:t>
        <w:br/>
        <w:t>мен Серік Асандікіне келді.</w:t>
        <w:br/>
        <w:t>Екеуінің де қуанышында шек жоқ. Әсіресе қос</w:t>
        <w:br/>
        <w:t>жанарының төңірегін сансыз әжім торлаған ана</w:t>
        <w:br/>
        <w:t>немересінің мандайынан мейірлене сүйеді. “Құлыным,</w:t>
        <w:br/>
        <w:t>мерейім өсті ғой бүгін бір. Әлгі екеуі де айтып еді, жақсы</w:t>
        <w:br/>
        <w:t>оқыған балаға жол ашық деп. Менің қараңғы қиялым, босқа</w:t>
        <w:br/>
        <w:t>2-2383 ГЕ 17</w:t>
        <w:br/>
        <w:t>кез құлақтағы алтын сырға жарқ етіп бір көрінді де, қайтып</w:t>
        <w:br/>
        <w:t>шаштың астында қалды. Ол оюлы кебісін киіп бөлмеден</w:t>
        <w:br/>
        <w:t>шыққанша, Сәлима сұрақтың неше түрлісін қойып та үлгерді.</w:t>
        <w:br/>
        <w:t>Анар “жақсы” дегеннен аспады.</w:t>
        <w:br/>
        <w:t>“Ана бір жылғыдай емес, келісті келіншек болыпты.</w:t>
        <w:br/>
        <w:t>Бақытты заманның адамдары ғой. Бақыттары жана берсін”.</w:t>
        <w:br/>
        <w:t>-- Әпке, сіз келіп кеткелі де екі жыл болды емес пе? --</w:t>
        <w:br/>
        <w:t>деді Анар сұраулы жүзбен.</w:t>
        <w:br/>
        <w:t>-- Әй, мен жылда келіп тұрмайтын ба едім. Былтыр да</w:t>
        <w:br/>
        <w:t>келгем.</w:t>
        <w:br/>
        <w:t>-- Жоқ, әпке, былтыр келген жоқсыз...</w:t>
        <w:br/>
        <w:t>--А, кім біледі. Мен жаңылып қала берем. Сендердің</w:t>
        <w:br/>
        <w:t>естерінде ғой бәрі. Сендер бізге қолыңыз бос дейсіңдер,</w:t>
        <w:br/>
        <w:t>қайдағы қол бос. Өзімізге шақ тірлігіміз бар. Соған айналып</w:t>
        <w:br/>
        <w:t>білмей де қалыппын қашан келіп, қашан кеткенімді.</w:t>
        <w:br/>
        <w:t>Айтпақшы, өзіңнің апаңның денсаулығы жақсы ма? Келді</w:t>
        <w:br/>
        <w:t>ме мұнда?</w:t>
        <w:br/>
        <w:t>-- Жақсы, жақында ғана келіп кетті. Әлден уақыт өткен</w:t>
        <w:br/>
        <w:t>соң Асан да келді.</w:t>
        <w:br/>
        <w:t>-- О, о, әпкем келіпті ғой. Көңіл күйіңіз жақсы ма? --</w:t>
        <w:br/>
        <w:t>деп қолындағы газетін кіре берістегі телефон тұрған</w:t>
        <w:br/>
        <w:t>орындықтың үстіне тастады да, аяғына қазақы ою бастырған</w:t>
        <w:br/>
        <w:t>кебісті іле салып, бөлмесіне кіріп кетті.</w:t>
        <w:br/>
        <w:t>Сәлима баяғы диванның үстіне тағы барып отырды.</w:t>
        <w:br/>
        <w:t>“Асанның келгені дұрыс болды ғой, әңгімелесетін</w:t>
        <w:br/>
        <w:t>болдым”, -- деп ойлады.</w:t>
        <w:br/>
        <w:t>Асан да жол-жол ұзын халаттың бірін киіп, белін шарта</w:t>
        <w:br/>
        <w:t>буынып алыпты. Бөлмесінен шыға салып, ас үйдегі Анарға</w:t>
        <w:br/>
        <w:t>барды. Бүгінгі көрген-білгендерін, естігендерін, кімдерді</w:t>
      </w:r>
    </w:p>
    <w:p>
      <w:r>
        <w:t>қабылдағанын, кімдерді қабылдамай қайтарғанын түгел</w:t>
        <w:br/>
        <w:t>термелеп айтып жатыр.</w:t>
        <w:br/>
        <w:t>-- О, не дегенің. Солай істеу керек, басыңа шығарма</w:t>
        <w:br/>
        <w:t>ешкімді, -- деп қояды Анар еріне жел беріп желпіндіріп.</w:t>
        <w:br/>
        <w:t>-- Ауылдың бір-екі адамы келген екен, қабылдамадым.</w:t>
        <w:br/>
        <w:t>Айтатындары баяғы көмектесіп жібере ғой. Одан басқа не</w:t>
        <w:br/>
        <w:t>айтады,-- деді Асан мұрнын тыржитып.</w:t>
        <w:br/>
        <w:t>-- Дұрыс жасағансың. Осы сендердің ауылдарыңның</w:t>
        <w:br/>
        <w:t>адамдарының-ақ шаруасы бітпейді екен. Жұмысы бола қалса,</w:t>
        <w:br/>
        <w:t>шауып келеді, былайғы уақытта ат ізін салмайды. Осы сенен</w:t>
        <w:br/>
        <w:t>басқа адамдары жоқ қой дейім. Әлде иіңнің жұмсақтығын</w:t>
        <w:br/>
        <w:t>біліп алған ба? Үйде де кеңседе де мазаңды алып болды ғой,</w:t>
        <w:br/>
        <w:t>-- деп Анар күйіп-жанды.</w:t>
        <w:br/>
        <w:t>-- Жарайды, енді, -- деп Асан орнынан тұра беріп, әпкем</w:t>
        <w:br/>
        <w:t>19</w:t>
        <w:br/>
        <w:t>бас қатырынты ғой. Қанаты талған қарғадай жалпылдап</w:t>
        <w:br/>
        <w:t>жүрген ана біреулердікі бекер сандалыс-ақ. Сүйейді деп,</w:t>
        <w:br/>
        <w:t>сүйреліп жолда калмаса жарар”.</w:t>
        <w:br/>
        <w:t>Үйде Гулядан басқа ешкім жоқ екен. Бір жапырақ</w:t>
        <w:br/>
        <w:t>қағазды алып Сәлима:</w:t>
        <w:br/>
        <w:t>-- Жаз былай деп, -- деді. -- “Қош, қарағым Асан”,</w:t>
        <w:br/>
        <w:t>Куаныштан жарылардай болып тұрған бала бұл сөздің</w:t>
        <w:br/>
        <w:t>байыбына бармады. Жаза салды. Сәлима шешей Асанның</w:t>
        <w:br/>
        <w:t>жазу үстелінің шетіне, жылтыр әйнектің астына қойғызды</w:t>
        <w:br/>
        <w:t>да, шығып бара жатып:</w:t>
        <w:br/>
        <w:t>-- Тірі болып жүре берсін. Қасымбегімнен қалған тұяқ</w:t>
        <w:br/>
        <w:t>қой, -- деді.</w:t>
        <w:br/>
        <w:t>-- Асан ағаға ренжігеніңіз бе бұл, апа, -- дей Серік әжесіне</w:t>
        <w:br/>
        <w:t>қарады.</w:t>
        <w:br/>
        <w:t>-- Е, жоға. Ойлансын дегенім ғой.</w:t>
        <w:br/>
        <w:t>Артында келе жатқан ол ана сөзінің астарын түсіне</w:t>
        <w:br/>
        <w:t>алмай, не қайталап сұрауға батпай, жалтақ-жалтақ қараған</w:t>
        <w:br/>
        <w:t>бойы сәл тұрды да, есікті жапты.</w:t>
        <w:br/>
        <w:t>жжж</w:t>
        <w:br/>
        <w:t>Асан бүгін жұмыстан шаршап келіп еді. Серіктің оқуға</w:t>
        <w:br/>
        <w:t>түсіп кеткенін Гулядан естіп: “Арылмас дауға қалдым-ау,</w:t>
        <w:br/>
        <w:t>ӘЛ Жарайды деген бір ауыз сөзді айта салғанымда, мен</w:t>
        <w:br/>
        <w:t>түсірді деп, мақтанып қалары анық еді”, -- деді де, дүниедегі</w:t>
        <w:br/>
        <w:t>жаңалықтан хабардар болғысы келіп, жазу үстелінің үстінде</w:t>
        <w:br/>
        <w:t>жатқан газет-журналды ала бергенде, бұрышындағы тілдей</w:t>
        <w:br/>
        <w:t>қағазды көрді. Бар болғаны үш-ақ ауыз сөз жазылыпты.</w:t>
        <w:br/>
        <w:t>Алғашында “доқ айтарын ойлап-ақ едім” деп мән бере</w:t>
        <w:br/>
        <w:t>қоймады. Бірақ іштей бірнеше рет қайталап оқып шықты.</w:t>
        <w:br/>
        <w:t>Өне бойы бір ысып, бір суыды. Мандайынан суық тердің</w:t>
        <w:br/>
        <w:t>бұрқ ете түскенін өзі сезбеді. Бірақ сарғайған суреттен ғана</w:t>
        <w:br/>
        <w:t>түр-түсін білетін әкесін, бар азапқа төзіп, дүниеден</w:t>
      </w:r>
    </w:p>
    <w:p>
      <w:r>
        <w:t>өткенше қамын жеген шешесін, анда-санда келіп-кетіп</w:t>
        <w:br/>
        <w:t>жүрген әпкесін, есіне алады. Осы кез бұл отырған бөлменің</w:t>
        <w:br/>
        <w:t>есігі ашылып, Анар кірді.</w:t>
        <w:br/>
        <w:t>-- Жүр, кешкі асты әзірлеп қойдым, -- деді ол.</w:t>
        <w:br/>
        <w:t>-- Бара бер, қазір барам, -- деді бұл.</w:t>
        <w:br/>
        <w:t>-- Жолаушыдай жолыңды күттірмей, бол деймін, бол!</w:t>
        <w:br/>
        <w:t>Анар айтқаны орындала қоймаса, осылай бұрқ ете-түсетін.</w:t>
        <w:br/>
        <w:t>Қазір де сол әдетіне басып, қабағын түйген бойы шығып</w:t>
        <w:br/>
        <w:t>кетті.</w:t>
        <w:br/>
        <w:t>“Өстиді бұл, өстиді. Адалдыққа қарай жетелеудің</w:t>
        <w:br/>
        <w:t>орнына, адастыруға әуес. Дүниенің құлы болуға дайын тұр”.</w:t>
        <w:br/>
        <w:t>18</w:t>
        <w:br/>
        <w:t>“Заман тыныш болса екен. Қой үстіне бозторғай</w:t>
        <w:br/>
        <w:t>жұмыртқалаған дәуір осы емес пе? Иә, осы”. Көзіне ұйқы</w:t>
        <w:br/>
        <w:t>тығылды. Көңілі де жайланайын деді.</w:t>
        <w:br/>
        <w:t>Бірақ Сәлиманы тағы бір ой мазалады. “Иә,</w:t>
        <w:br/>
        <w:t>жетектегеннің көбі түкке жарамай, жерде қалып жүр. Одан</w:t>
        <w:br/>
        <w:t>да құдай өзіне берсін де. Осы Асанды кім сүйреді. Өзі</w:t>
        <w:br/>
        <w:t>талаптанып еді, міне, жетті. Оқуға барамын деп жолға</w:t>
        <w:br/>
        <w:t>әзірленіп жатқанда:</w:t>
        <w:br/>
        <w:t>-- Ниетіңе жет. Дегенмен мына Сараның денсаулығы</w:t>
        <w:br/>
        <w:t>болса нашар... -- деп қалдым.</w:t>
        <w:br/>
        <w:t>-- Е..е..ей, әпке-ай! Отты айналған көбелектей, қарайлата</w:t>
        <w:br/>
        <w:t>беріп қайтемін. Оқысын. Іздеген мақсатына жетсін. Тауын</w:t>
        <w:br/>
        <w:t>шағып, бетін қайырмалық, -- деді Сара.</w:t>
        <w:br/>
        <w:t>Асан осы қалаға келіп, оқуға түсті. Несін жасырайық,</w:t>
        <w:br/>
        <w:t>оған дәл осы күнгідей қуана қоймағанымыз анық.</w:t>
        <w:br/>
        <w:t>.. Е, бәрін қойшы, үйленгелі жатырмын деп барғанда</w:t>
        <w:br/>
        <w:t>міндет етерлік не көмек бердік, жалғыз сиырдың танасын</w:t>
        <w:br/>
        <w:t>сатып, ақшасын ұстатқаннан басқа.</w:t>
        <w:br/>
        <w:t>Соғыстың тауқыметі талай жерде сүріндірді ғой.</w:t>
        <w:br/>
        <w:t>Анардың әкесі марқұм қандай көрегенді адам еді. Арғы-</w:t>
        <w:br/>
        <w:t>бергіні таразының басына теңшеп, байыппен ғана</w:t>
        <w:br/>
        <w:t>сөйлейтін. Асанды өз баласынан кем көрмей “Екі торының</w:t>
        <w:br/>
        <w:t>бөтендігі бар ма”, -- деп отыратын. Қайта шешесі мұрнын</w:t>
        <w:br/>
        <w:t>шүйіріп шыға келетін.</w:t>
        <w:br/>
        <w:t>Бұл күнде бәрі көрген түстей. “Бір Асаннан басқа нем</w:t>
        <w:br/>
        <w:t>бар менің”, -- деп жүріп, Сара да кетті дүниеден... Апыр-</w:t>
        <w:br/>
        <w:t>ай, осы үйге келсем, кай-қайдағы ойыма оралып әбден мазам</w:t>
        <w:br/>
        <w:t>кетеді. Жаңа бір тәтті ұйқы келе жатыр еді, одан да айрылып</w:t>
        <w:br/>
        <w:t>қалдым-ау, ә?! Қойшы, осы Асан мен Нұрақын аман болсын,</w:t>
        <w:br/>
        <w:t>бұлардың ұрпағы біз көргенді көрмей қастарында жер басып,</w:t>
        <w:br/>
        <w:t>күліп-ойнап жүрсе Сара екеуміз-де не арман бар”.</w:t>
        <w:br/>
        <w:t>Сәлима енді ғана көз шырымын ала бергенде, Асан</w:t>
        <w:br/>
        <w:t>бөлмеге кіріп, шамды жақты. Басын көтерген бұл капелімде</w:t>
      </w:r>
    </w:p>
    <w:p>
      <w:r>
        <w:t>не дерін білмей сәл тосылып қалды Да:</w:t>
        <w:br/>
        <w:t>-- Қаланың түнгі көрінісі жақсы-ақ екен-ау, Асан, - деді.</w:t>
        <w:br/>
        <w:t>-- О, не дегеніңіз, әпке, оның үстіне біздің үйдің өзі ең</w:t>
        <w:br/>
        <w:t>жақсы жерге орналасқан,</w:t>
        <w:br/>
        <w:t>-- Бәсе, мен де солай болар деп ойлап едім. Бағың жана</w:t>
        <w:br/>
        <w:t>берсін.</w:t>
        <w:br/>
        <w:t>Анар “құтты” диванға төсек салып жатыр.</w:t>
        <w:br/>
        <w:t>2” Ал, қайырлы түн, әпке. Демалыңыз. Шаршап келдіңіз</w:t>
        <w:br/>
        <w:t>ғой, -- деп екеуі шығып кетті.</w:t>
        <w:br/>
        <w:t>Ш</w:t>
        <w:br/>
        <w:t>“ҚОШ, ҚАРАҒЫМ...”</w:t>
        <w:br/>
        <w:t>Сәлима жалғыз інісінің баласы Асанды аузынан тастамай</w:t>
        <w:br/>
        <w:t>отырады. “Қасымбегімнен қалған бір тұяқ қой. Тіл-көзден</w:t>
        <w:br/>
        <w:t>аман болса екен”, -- деп сөз аяғын түйеді. Шеше сөзіне</w:t>
        <w:br/>
        <w:t>Нұрақын да іштей қосылады.</w:t>
        <w:br/>
        <w:t>Асан келе қалса, бұлар қойын сойып, қолын қусырып,</w:t>
        <w:br/>
        <w:t>қарсы алып жатқаны. Қайтарда барын беріп аттандырады.</w:t>
        <w:br/>
        <w:t>Асандар үйден шыға бергенде, Сәлима шешей:</w:t>
        <w:br/>
        <w:t>-- Ал, қарақтарым, жолдарың болсын!--деп оны кұшағына</w:t>
        <w:br/>
        <w:t>қысып, маңдайынан сүйеді. Қыр асып кеткенше соңынан</w:t>
        <w:br/>
        <w:t>қарап тұрады.</w:t>
        <w:br/>
        <w:t>Осы кезде Сәлима шешейдің көз алдынан сол бір ауыр</w:t>
        <w:br/>
        <w:t>күндердің көңілде өшпей қалған көріністері біртіндеп өтіп</w:t>
        <w:br/>
        <w:t>жатады.</w:t>
        <w:br/>
        <w:t>Бәрі де дәл бүгінгідей. Ойына ең алдымен қызыл</w:t>
        <w:br/>
        <w:t>шырайлы, орта бойлы, етженді келген күйеуі Иманбегі</w:t>
        <w:br/>
        <w:t>оралады. Екі сөзінің бірінде мұның атын тура атамай</w:t>
        <w:br/>
        <w:t>“Сәлимаш, Сәлимаш”,- деп жүретін еді. Бір-бірін өлердей</w:t>
        <w:br/>
        <w:t>жақсы көруші еді. Екеуінің біріне біреу қарай қалса,</w:t>
        <w:br/>
        <w:t>шытынап шыға келетіндері бар болатын. Бір жолы</w:t>
        <w:br/>
        <w:t>Иманбекке құрбылас келіншектің қарап күлгені үшін, тас-</w:t>
        <w:br/>
        <w:t>талқаны шығып, ашуланды емес пе? Енді ойлап отырса,</w:t>
        <w:br/>
        <w:t>соның бәрі жастықтың әсері екен... Сәйтіп жүргенде, сұм</w:t>
        <w:br/>
        <w:t>соғыс басталды.</w:t>
        <w:br/>
        <w:t>Көп кешікпей жалғыз бауыры Қасымбек, одан соң</w:t>
        <w:br/>
        <w:t>Иманбек майданға аттанды. “Қош, Сәлимаш! Қош, Сара!</w:t>
        <w:br/>
        <w:t>Ұрпағымыз сендерге аманат”,-- деп кетті екеуі де.</w:t>
        <w:br/>
        <w:t>“Содан бері көп жыл өтті. Сәлима бауырының үйіне</w:t>
        <w:br/>
        <w:t>жылда бір барып қайтуды өзіне парыз деп біледі... Барар</w:t>
        <w:br/>
        <w:t>уақыты болғанда ешкімге де қарамай тартып отырады.</w:t>
        <w:br/>
        <w:t>Асығып барып, асығып қайтады тағы.</w:t>
        <w:br/>
        <w:t>-- Неге тез қайттың?-- деп сұрай қалғандарға:</w:t>
        <w:br/>
        <w:t>-- Құдай-ау, қалаға барған адам айлап-жылдап жату үшін</w:t>
        <w:br/>
        <w:t>барады ғой дейсің бе?-- деп көңілдегі кірбіңін ешкімге</w:t>
        <w:br/>
        <w:t>білдіргісі келмеген Сәлима күлген болып, алған базарлығын</w:t>
      </w:r>
    </w:p>
    <w:p>
      <w:r>
        <w:t>таратады...- Е... Қасымбегімнің орнына бардым, Асанның</w:t>
        <w:br/>
        <w:t>тәмпіш мұрындарының бетінен сүйдім. Барған жұмысым</w:t>
        <w:br/>
        <w:t>біткен соң қайтпай не істейін?</w:t>
        <w:br/>
        <w:t>4,</w:t>
        <w:br/>
        <w:t>-- Қасымбекке айтып тұрмын, Қасымбекке!</w:t>
        <w:br/>
        <w:t>-- Қане, әпке, қайда?! -- деп ол да төңірегіне жалтақ-</w:t>
        <w:br/>
        <w:t>жалтақ қарады. )</w:t>
        <w:br/>
        <w:t>Сол күні Сара екеуміздің қуанышымызда шек болмады.</w:t>
        <w:br/>
        <w:t>Барымызды базар етіп, дастарқан жайдық. Түн ортасы ауа</w:t>
        <w:br/>
        <w:t>жиылған шағын топ үйлеріне тарады.</w:t>
        <w:br/>
        <w:t>-- Енді жаталық, -- деп шойын пешке от салып жатыр</w:t>
        <w:br/>
        <w:t>едім, Сара:</w:t>
        <w:br/>
        <w:t>-- Әпке, хат жазбаймыз ба, ағаларға, -- дегені.</w:t>
        <w:br/>
        <w:t>Жүрегіме біз сұққандай шым ете түсті. Бағанадан бері,</w:t>
        <w:br/>
        <w:t>артына қарай-қарай кеткен Қасымбегіме бұл қуанышты</w:t>
        <w:br/>
        <w:t>қалай жеткізуді ойланбағаныма өкіндім.</w:t>
        <w:br/>
        <w:t>Сара екеуміз қатар отырып хат жаздық,</w:t>
        <w:br/>
        <w:t>“Сен елге оралғанда, ұлың екеуміз қарсы аламыз.</w:t>
        <w:br/>
        <w:t>Мінезін білмеймін, түр-түсі өзіңе тартқан”, -- депті Сара,</w:t>
        <w:br/>
        <w:t>хатының орта тұсында.</w:t>
        <w:br/>
        <w:t>Мен: “Жауды жеңіп туған жерге қайтқанда, алдыңнан</w:t>
        <w:br/>
        <w:t>шығатын ұлды болдың, бауырым. Атын Асан қойдық.</w:t>
        <w:br/>
        <w:t>Асаныңның бауы берік болсын!” -- дедім.</w:t>
        <w:br/>
        <w:t>Араға ай салып, екеуінен хат алдық. Иманбек жиеніне</w:t>
        <w:br/>
        <w:t>бауы берік болсын айтып, Нұрақынды қайта-қайта</w:t>
        <w:br/>
        <w:t>сұрапты.</w:t>
        <w:br/>
        <w:t>Қасымбегімнің сонда жазған хатындағы “Әнке, Асан</w:t>
        <w:br/>
        <w:t>мен Сараға көз қырыңды сала жүр”, -- деген сөздері осы”</w:t>
        <w:br/>
        <w:t>уақытқа дейін көз алдымнан да, көңілімнен де бір сәті</w:t>
        <w:br/>
        <w:t>кеткен емес. )</w:t>
        <w:br/>
        <w:t>«Жылдар жылжып, күндер өтіп жатты. Соғыс та</w:t>
        <w:br/>
        <w:t>аяқталды. Үмітімізді үзіп Иманбек те, Қасымбек те</w:t>
        <w:br/>
        <w:t>оралмады. Олардан қаралы хабар алып, тілдей-тілдей қағаз</w:t>
        <w:br/>
        <w:t>келді. Сара екеуміз жасымызға жетпей жесір атандық. Екі</w:t>
        <w:br/>
        <w:t>бала әкесіз қалды...”</w:t>
        <w:br/>
        <w:t>Қоңырау сыңғыр ете түсті. Қыз есікті барып аша салып,</w:t>
        <w:br/>
        <w:t>орысша сөйлесіп кетті. Бұ кім болды екен. ден, Сәлима</w:t>
        <w:br/>
        <w:t>басын көтеріп еді, есіктің ашық қалған саңылауынан</w:t>
        <w:br/>
        <w:t>Анарды көріп қалды. Келіп амандасар деп ойлап еді, бас</w:t>
        <w:br/>
        <w:t>сұқпастан өз бөлмесіне кіріп кетті. “Менің келгенімді</w:t>
        <w:br/>
        <w:t>білмеді-ау, бұл. Қыз құрғыры да айтпады-ау, шамасы”</w:t>
        <w:br/>
        <w:t>деген оймен Сәлима өзі барып есіктен қарады. Үй киімін</w:t>
        <w:br/>
        <w:t>киіп жатыр екен. Бұрынғыдай емес, толыпты, өңі де</w:t>
        <w:br/>
        <w:t>ашылған.</w:t>
        <w:br/>
        <w:t>-- О,.. о, әпкем келіпті ғой. Халыңыз жақсы ма?.-- деді</w:t>
      </w:r>
    </w:p>
    <w:p>
      <w:r>
        <w:t>Анар ұзын халаттың жылтыр түймесін салып жатып. Басын</w:t>
        <w:br/>
        <w:t>бір сілкіп қойып еді, алдына төгілген шашы артка кетті. Осы.</w:t>
        <w:br/>
        <w:t>5.</w:t>
        <w:br/>
        <w:t>Келін-баласына да осылай дейді. Бірақ келіні құрғыр</w:t>
        <w:br/>
        <w:t>мырс-мырс күліп:</w:t>
        <w:br/>
        <w:t>-- ӘЙ, ақ көңіл апам-ай, елдің бәрін өзіндей көретін,-</w:t>
        <w:br/>
        <w:t>деп қалады.</w:t>
        <w:br/>
        <w:t>-- Тәйт ары.. О қай сасқаны екен, ей?!-- Осыдан</w:t>
        <w:br/>
        <w:t>басқа артық сөз айта алмайды.</w:t>
        <w:br/>
        <w:t>жжж</w:t>
        <w:br/>
        <w:t>Соңғы бес-алты жылда Асан айналасындағы адамдарға.</w:t>
        <w:br/>
        <w:t>менменси қарайтын болып кетті. Бұрынғы бып-биязы</w:t>
        <w:br/>
        <w:t>мінезі қатқылданын барады. Жақтырмаса қабағын түйіп,</w:t>
        <w:br/>
        <w:t>өңін суытып шыға келеді. Тіпті екі қолын артына ұстаған</w:t>
        <w:br/>
        <w:t>күйі, үн-түнсіз жүріп кетеді. Араласып жүрген ағайын-:!</w:t>
        <w:br/>
        <w:t>туыстарды жақтырмаған сыңай танытып отыратыны тағы:</w:t>
        <w:br/>
        <w:t>бар. Олар туралы жиі айтылып кетсе:</w:t>
        <w:br/>
        <w:t>-- Жарайды, койындаршы созбаламай, басқа әңгіме құрып</w:t>
        <w:br/>
        <w:t>қалды ма?! -- деп сөз аяғын ашып айтпай, бүгіп қалады.</w:t>
        <w:br/>
        <w:t>Асанның осындай қылығын Нұрақын бір емес, бірнеше</w:t>
        <w:br/>
        <w:t>рет байқаған. Сонда: “Апыр-ай, ә?! Арқа тұлып жүрсем мұны.</w:t>
        <w:br/>
        <w:t>Бір маған өтірік қана жымиғанын қайтем. Адам жылқы:</w:t>
        <w:br/>
        <w:t>мінезді деген осы-ау, шамасы. Әуелі меңі де жетістіріп:</w:t>
        <w:br/>
        <w:t>жүрген жоқ, Сәлемінің өзі салғырт. Амалының жоғынан</w:t>
        <w:br/>
        <w:t>жымияды. Сонда мені өзіндей оқымады дей ме екен””-</w:t>
        <w:br/>
        <w:t>деп ойланып қалатын. )</w:t>
        <w:br/>
        <w:t>Асан ауылға сирек келетін болып жүр. Жолы түсе қалса,</w:t>
        <w:br/>
        <w:t>асқа қарамай, асыға жөнеледі. Айтар сылтауы: “Қол тимейді,</w:t>
        <w:br/>
        <w:t>жұмыс көп”.</w:t>
        <w:br/>
        <w:t>-- Сирек келетін болдық ғой. Ең болмаса хат жазып</w:t>
        <w:br/>
        <w:t>амандығыңды білдіріп тұрсаңшы. Тіпті, өзің келе алмасаң,”</w:t>
        <w:br/>
        <w:t>әлгі келін мен балаларды жіберсеңші,-- дейді: Сәлима</w:t>
        <w:br/>
        <w:t>мұндайда жата жабысып. Келін баласы оның бұл жалпаңын</w:t>
        <w:br/>
        <w:t>ұнатпай: “Сонша жабысатыны несі екен, әркімнің еркі өзінде</w:t>
        <w:br/>
        <w:t>ғой”,-- дейді іштей.</w:t>
        <w:br/>
        <w:t>-- Жұмыс көп, әпке. Уақыт болса көрерміз. Келін</w:t>
        <w:br/>
        <w:t>балаларыңыздың да қолы тие бермейді.-- Бұны Асан айтады.</w:t>
        <w:br/>
        <w:t>- Иә.., иә... өздерің біл. Әйтеуір, аман болындар.</w:t>
        <w:br/>
        <w:t>Шынында, қолдары тимейді. Ойпыр-ай, анау құжынаған</w:t>
        <w:br/>
        <w:t>халық асығып-аптығып жүреді екен ғой. Қолы тимегендіктің”</w:t>
        <w:br/>
        <w:t>әсері ғой соның бәрі. Е... е... өстіп жүре бер. Сұғанақтың</w:t>
        <w:br/>
        <w:t>көзінен сақтаса екең. Әлгі Сара сорлы да жалғызының</w:t>
        <w:br/>
        <w:t>5</w:t>
        <w:br/>
        <w:t>“Үйлерінде жоқ болды ғой бұлар. Сыртқа шығып кіре</w:t>
      </w:r>
    </w:p>
    <w:p>
      <w:r>
        <w:t>берістегі сырлы орындықтардың біріне отыра тұрайын у-</w:t>
        <w:br/>
        <w:t>деп кейін бұрыла бергенде, есік ашылып қалды. Іштен көзін</w:t>
        <w:br/>
        <w:t>қайта-қайта уқалаған қыз бала көрінді.</w:t>
        <w:br/>
        <w:t>- Е, Гуля үйде екен ғой. Ұйықтап қалдың ба, жарығым,</w:t>
        <w:br/>
        <w:t>ә? Келші, бетіңнен сүйейін, -- деп жатыр. Үй ішінің</w:t>
        <w:br/>
        <w:t>амандығын, мамасы мен папасының денсаулығын түгел</w:t>
        <w:br/>
        <w:t>сұрап шықты, Гуля бәріне басын изеп жауап берді. Ұйқысы</w:t>
        <w:br/>
        <w:t>әлі ашылмаса керек, керіле береді, есіней береді. Үйге</w:t>
        <w:br/>
        <w:t>келген кісіге аса мән де беріп тұрған жоқ. Сәлден кейін</w:t>
        <w:br/>
        <w:t>бөлмесіне кіріп кетіп, мүлде көрінбей қойды.</w:t>
        <w:br/>
        <w:t>Сәлима үй ішіне түгел көз салып шықты. Бөлменің бір</w:t>
        <w:br/>
        <w:t>қабырғасын бойлай сірескен кітап. Бір керегедегі әдемі</w:t>
        <w:br/>
        <w:t>шкафтағы айшықты алуан ыдыстар көздің жауын алады.</w:t>
        <w:br/>
        <w:t>Ол біраздан соң тұсына қызыл ала кілем ілінген диванға</w:t>
        <w:br/>
        <w:t>барып қисайды.</w:t>
        <w:br/>
        <w:t>“Ой, дүние-ай! -- деп Сәлима жатқан орнынан бір</w:t>
        <w:br/>
        <w:t>қозғалып барып, ойын қайта жалғады. -- Қарап отырсаң</w:t>
        <w:br/>
        <w:t>өткеннің бәрі кешегідей көз алдыңа келеді. Азапты күнді</w:t>
        <w:br/>
        <w:t>ойлап жасығандай болсаң, куанышты сәтті есіңе түсіріп</w:t>
        <w:br/>
        <w:t>тасисың да, тәаубаңа келесің. Кешегі сұм соғыстың тұсында</w:t>
        <w:br/>
        <w:t>не көрмедік. Нұрақыным Иманбектен бір жасқа толмай</w:t>
        <w:br/>
        <w:t>қалды. Қасымбегім артында екі қабат қалған Сараны көңіліне</w:t>
        <w:br/>
        <w:t>медет етіп кетті емес пе? Иә, Асан әкесі аттанғаннан кейін,</w:t>
        <w:br/>
        <w:t>үш айдан соң дүниеге келіп еді-ау, ә?!</w:t>
        <w:br/>
        <w:t>Сара байғұсты айтсаңшы! Мен не айтсам соны</w:t>
        <w:br/>
        <w:t>бұлжытпай орындайтын марқұм.</w:t>
        <w:br/>
        <w:t>-- Екеуміз бірімізге-біріміз қара да, пана да болайық,</w:t>
        <w:br/>
        <w:t>Қол-аяғынды баурыңа алғанша, Нұрақынның қасында</w:t>
        <w:br/>
        <w:t>үйде бол. Одан соңғысын көре жатарсың, түздегі тіршілікке</w:t>
        <w:br/>
        <w:t>мен бармын ғой; -- дедім бір жолы.</w:t>
        <w:br/>
        <w:t>-- Мейліңіз,- дегеннен басқа түк айтпады.</w:t>
        <w:br/>
        <w:t>&lt; Сараның босанғанын қос басында жүріп естідім.</w:t>
        <w:br/>
        <w:t>Астықты орып бітіріп; бастырып жатқанбыз. Сол кезде күн</w:t>
        <w:br/>
        <w:t>де бір қақап кетіп еді. Құстай ұшып үйге келсем, Сара</w:t>
        <w:br/>
        <w:t>Қасымбегімнің сеңсең ішігіне оранып, пеш түбінде жатыр.</w:t>
        <w:br/>
        <w:t>Жүзі нұрланып, әп-әдемі болып кетіпті.</w:t>
        <w:br/>
        <w:t>-- Жиенді болдыңыз!..</w:t>
        <w:br/>
        <w:t>Осы сөзден кейінгі, Сараның не айтқаны есімде жоқ.</w:t>
        <w:br/>
        <w:t>Қуаныштан болар, сөйлеуге шамам келмей, маңдайынан</w:t>
        <w:br/>
        <w:t>сүйе: беріппін. Қасымбегім көз алдыма елестеп кетіп:</w:t>
        <w:br/>
        <w:t>“Ұлыңның бауы берік болсын!” -- деппін,</w:t>
        <w:br/>
        <w:t>-- Кімге айтып тұрсыз, әпке, оны?</w:t>
        <w:br/>
        <w:t>естіп қойды ма дегендей, ішкі үйге көз салды. Есік жабық</w:t>
        <w:br/>
        <w:t>тұр. Бірақ есіктің ортасына салған әйнектің сынығынан сөзді</w:t>
        <w:br/>
        <w:t>қойып, ызың естіледі.</w:t>
        <w:br/>
        <w:t>“Әй, осыларды ма. Қиратып бітіреді бәрін”, -- деп ол</w:t>
        <w:br/>
        <w:t>балаларына кейіп те алды. Есікті ашып еді, әпкесі көзін</w:t>
        <w:br/>
        <w:t>жұмып жатыр екен. “Жақсы болды. Естімепті. Ұйықтап</w:t>
      </w:r>
    </w:p>
    <w:p>
      <w:r>
        <w:t>қалыпты”.</w:t>
        <w:br/>
        <w:t>Сәлиманың ойына күдік ұялайын деді. Көз алдына</w:t>
        <w:br/>
        <w:t>Қасымбегі мен Асаны қатар келді.</w:t>
        <w:br/>
        <w:t>-- Әпке, шайға келіңіз, -- деген дауыстан селк ете түсті.</w:t>
        <w:br/>
        <w:t>Орнынан атып тұрып, жібек жаулығын дұрыстап, масаты</w:t>
        <w:br/>
        <w:t>кеудешесінің етегін тартып-тартып қойды.</w:t>
        <w:br/>
        <w:t>Үстел үсті алуан тағамға толы. Сәлима орындыққа жайлап</w:t>
        <w:br/>
        <w:t>отырды да, қызыл күрең шайды сораптап ұрттай бастады?</w:t>
        <w:br/>
        <w:t>Дәмді-ақ,</w:t>
        <w:br/>
        <w:t>Асан мен Анар кезек сөйлеп, бағанағы әңгімелеріне қайта</w:t>
        <w:br/>
        <w:t>көшті.</w:t>
        <w:br/>
        <w:t>-- Осы сенің қызметіңді қалай атаушы еді, Асанжан.</w:t>
        <w:br/>
        <w:t>Бұрын мұғалім екеніңді білуші едім, ал қазір ол жұмыстан</w:t>
        <w:br/>
        <w:t>өсті деп жүр жүрт,-- деді Сәлима олардың сөзін бөліп.</w:t>
        <w:br/>
        <w:t>-- Бастық болды, әпке, бауырыңыз. Мұғалімдердің</w:t>
        <w:br/>
        <w:t>бастығы.-- Анар “бастық” деген сөзді көтеріңкі дауыспен</w:t>
        <w:br/>
        <w:t>айтты. Жүзі бір түрлі құбылып, күлімдеп кетті. Кеудесін )</w:t>
        <w:br/>
        <w:t>мақтаныш кернейтін сияқты.-- Яғни декан, әпке.</w:t>
        <w:br/>
        <w:t>-- Ы.. ммм. Ұшқанда қанатың талмасын, қарғам. Әке-</w:t>
        <w:br/>
        <w:t>шешеңнің аруағы жар болсын әр кез. Е... құдайым-ай, тіл-</w:t>
        <w:br/>
        <w:t>көзден сақтаса екен.</w:t>
        <w:br/>
        <w:t>Асан орындықтың артқы жақтауына сүйеніп отыр еді, бір</w:t>
        <w:br/>
        <w:t>қозғалып қойды. Тершіген маңдайын әлденеше рет сүртті.</w:t>
        <w:br/>
        <w:t>Кабинет терезесінің ашық қалғанын айтып еді, Анар: “Суық</w:t>
        <w:br/>
        <w:t>тисе қайтесің, неге аштырасың. Осы шайдан соң жатып дем</w:t>
        <w:br/>
        <w:t>ал”, -- деп шыр ете түсті. Күйеуінің жүзіне қинала карап</w:t>
        <w:br/>
        <w:t>та қойды. ”</w:t>
        <w:br/>
        <w:t>-- Үйде суық тиюші ме еді, оның үстіне қазір шілде айы</w:t>
        <w:br/>
        <w:t>емес пе? -- деді Сәлима аңқаулық жасап. Анарға бұл сөз.</w:t>
        <w:br/>
        <w:t>инедей қадалды. Ақ құба өңі бұзылып, біздей кірпіктерін</w:t>
        <w:br/>
        <w:t>әлденеше қағып та жіберді.</w:t>
        <w:br/>
        <w:t>-- Әпкем біліп отыр, -- деген болды Асан міңгірлеп.</w:t>
        <w:br/>
        <w:t>Айтарын айтса да әйеліне қарай береді.</w:t>
        <w:br/>
        <w:t>-- Асанжан, бастық болыпсың. Биыл ӛлгі бір жаман</w:t>
        <w:br/>
        <w:t>жиенің оқу бітіреді. Ағадан ақыл- кеңес алсам деп жүр,</w:t>
        <w:br/>
        <w:t>деді Сәлима жаулығын кейін сырып қойып: Бұрын айтатын.</w:t>
        <w:br/>
        <w:t>сөзін оспақтамай-ақ айта салатын. Қайта-қайта айтатын</w:t>
        <w:br/>
        <w:t>кездері де болушы еді. Енді, міне, немере бауырының қасы</w:t>
        <w:br/>
        <w:t>ШҢ</w:t>
        <w:br/>
        <w:t>Нұрақын айтам дегенімде “қойшы, апа” деп еді, білген екен-</w:t>
        <w:br/>
        <w:t>ау, ә. Болды, болды жақтырмағандықтарың көрініп түр,</w:t>
        <w:br/>
        <w:t>Менікі босқа далақтау екен. Кайтейін, Қасымбегімнен қалған.</w:t>
        <w:br/>
        <w:t>тұқым ғой, алыс- берісі болмаса да, аман болсын, асылдың</w:t>
        <w:br/>
        <w:t>сынығы еді деп, әлгенімше тілеуін тілейін”</w:t>
        <w:br/>
        <w:t>Асан мен Анар бөлмелеріне кіріп еді, қайтып шықпады:</w:t>
        <w:br/>
        <w:t>Екі ұлы мен қызының ешкіммен шаруасы жоқ, өздерінше</w:t>
        <w:br/>
        <w:t>жүр. Кітап оқиды, теледидар көреді -- ермектері сол.</w:t>
      </w:r>
    </w:p>
    <w:p>
      <w:r>
        <w:t>Сәлима диванға барып сылқ етіп отыра кетті. Баяғы</w:t>
        <w:br/>
        <w:t>дүниелерге бір-бір қарап шықты. Шала сауат. Болмаса ана</w:t>
        <w:br/>
        <w:t>сықасып тұрған томдарды оқыса адам зеріге ме. Бұрын</w:t>
        <w:br/>
        <w:t>көрген фото альбомды тағы қолға алды. Бірінші бетінде</w:t>
        <w:br/>
        <w:t>қатар отырған Асан мен Анар тұр. “Е, әлгі үйленгендегі</w:t>
        <w:br/>
        <w:t>түскендері ғой. Жап-жас. Қастары қиылып, көздері</w:t>
        <w:br/>
        <w:t>жәудіреп тұр”. Осы сәт оның есіне Асанның “басым</w:t>
        <w:br/>
        <w:t>солқылдады” дегені түсе кеткені. Орнынан тез тұрып,</w:t>
        <w:br/>
        <w:t>қарсы бөлменің есігін ашып еді, екеуі катар қойылған</w:t>
        <w:br/>
        <w:t>төсекте газет оқып жатыр.</w:t>
        <w:br/>
        <w:t>-- Асан, ай, Асан, басыңның ауырғаны басылды ма? -</w:t>
        <w:br/>
        <w:t>деді ол.</w:t>
        <w:br/>
        <w:t>-- Қойды, әпке, қойды.</w:t>
        <w:br/>
        <w:t>-- Жақсы болыпты. Ауырмасын.</w:t>
        <w:br/>
        <w:t>“Бәрінікі күні үшін. -- Анар туырлықтай газеттің бір,</w:t>
        <w:br/>
        <w:t>шетінен көз қиығын салды. -- Сені қай бір аяп жүр дейсің...</w:t>
        <w:br/>
        <w:t>Баласының қамы да”.</w:t>
        <w:br/>
        <w:t>Сарғайған суреттерге Сәлима ұзақ үңілді. Көңілі толқып,</w:t>
        <w:br/>
        <w:t>көзіне жас алды. “Келер жылы алпысқа толады екенсің-</w:t>
        <w:br/>
        <w:t>ау, Ә?! Өтіп бара жатқан заман..</w:t>
        <w:br/>
        <w:t>Қасымбектің суретін кеудесіне басып жатып, ұйықтап</w:t>
        <w:br/>
        <w:t>кетіпті. Қанша уақыт ұйықтағанын өзі де білмейді. Оянса,:</w:t>
        <w:br/>
        <w:t>бөлме іші караңғы. Тыныштықты сағаттың сыртылы бұзып</w:t>
        <w:br/>
        <w:t>тұр. Әшейінде дүрілдеп жататын машина да тына қалыпты.</w:t>
        <w:br/>
        <w:t>Орнынан тұрып, терезеге барғысы келді. “Бір нәрсесін</w:t>
        <w:br/>
        <w:t>қағып кетіп қиратып тастармын. -- Тағы аз уақыт жатты.--:.</w:t>
        <w:br/>
        <w:t>Бұлардың сонда жатып-ақ қалғаны ма?! Сөйлеп жатқан кім</w:t>
        <w:br/>
        <w:t>сонда? Қай уақыт болды өзі?” Ой құшағында біраз болып</w:t>
        <w:br/>
        <w:t>еді, қай-қайдағы көз алдына келіп, үрейін алды. Орнынан</w:t>
        <w:br/>
        <w:t>созыла тұрып, жарыққа қарай жүрді. Терезенің пердесін</w:t>
        <w:br/>
        <w:t>түріп, сыртқа қарады. “Ту, көктегі жұлдыз жерге түскен</w:t>
        <w:br/>
        <w:t>бе, күнім-ау. Жымындауын қарашы. Бірі өрге, бірі төмен</w:t>
        <w:br/>
        <w:t>тұр ма өзі, қалай?!” Осы кез Сәлиманың көңілі көп жерге</w:t>
        <w:br/>
        <w:t>дейін шарықтап бақты.</w:t>
        <w:br/>
        <w:t>і</w:t>
        <w:br/>
        <w:t>13</w:t>
        <w:br/>
        <w:t>мен қабағын бағып қалыпты. Сонда жақындықты қызмет</w:t>
        <w:br/>
        <w:t>бабы басып кеткені ме?</w:t>
        <w:br/>
        <w:t>Неліктен екені белгісіз, Сәлима осы жолы жасқаншақ</w:t>
        <w:br/>
        <w:t>тартып отыр. Немерем оқымай қалар деп Те ойламайды.</w:t>
        <w:br/>
        <w:t>Ол тәмпіш мұрынның жақсы оқитыны өзіне мәлім.</w:t>
        <w:br/>
        <w:t>Асанға сығырайған қос жанарын қадап біраз қарады.</w:t>
        <w:br/>
        <w:t>Жауап тез бола қоймады. “Қасымбегім болса есігін серпе</w:t>
        <w:br/>
        <w:t>жауып кете бермес пе едім. Артымнан: “Әпке... әпке,</w:t>
        <w:br/>
        <w:t>ренжімеңізші. Бір жолғы ашуыңызды беріңізші!” -- деп</w:t>
        <w:br/>
        <w:t>құрақ ұшар еді-ау. Ой, дүние-ай! Бұларға мына қалпында</w:t>
        <w:br/>
        <w:t>не дерсің. “Е, көшке берген тайыңды ал”, -- деп қолды бір-</w:t>
        <w:br/>
        <w:t>ақ сілтесе не бетімді айттым. Ондай сөз естіп үйге барсам,</w:t>
        <w:br/>
        <w:t>келін бала не дейді”.</w:t>
      </w:r>
    </w:p>
    <w:p>
      <w:r>
        <w:t>-- Өзі қандай оқуға барады екен? -- Асан бұл сөзді әрең</w:t>
        <w:br/>
        <w:t>айтты. Оң қолын орындықтың артына созып жіберіп, бір</w:t>
        <w:br/>
        <w:t>жағына қисайып алыпты. Селдірлеу өскен шашын салалап</w:t>
        <w:br/>
        <w:t>ойланып қалған.</w:t>
        <w:br/>
        <w:t>-- Қайдан білейін, Асанжан. Бұл өз қиялым ғой, саған</w:t>
        <w:br/>
        <w:t>сыр етіп айтып отырған.</w:t>
        <w:br/>
        <w:t>-- Жарайды, әпке, оны уақытында көрерміз. Бір-екі ай</w:t>
        <w:br/>
        <w:t>уақыт бар ғой. Нүкең өзі де хабарласар. Бірақ оқуын жақсы</w:t>
        <w:br/>
        <w:t>оқысын. “Үш” болмасын, -- деп Асан орнынан тұра берді.</w:t>
        <w:br/>
        <w:t>Сөйтті де: -- “Ту-у, басым солқылдап барады”... -- деді.</w:t>
        <w:br/>
        <w:t>-- Ойбай, оқуы жақсы. Медальмен бітіреді дегі жүр ғой</w:t>
        <w:br/>
        <w:t>әлгі екеуі.</w:t>
        <w:br/>
        <w:t>-- Өте жақсы. Нұкеңмен ақылдасамыз о жағын.</w:t>
        <w:br/>
        <w:t>-- Апыр-ай, денсаулығыңды неге сақтамайсың осы. Жел</w:t>
        <w:br/>
        <w:t>қуғандай әркімге бір жүгіріп жүріп өлетін болдың-ау, -- деп</w:t>
        <w:br/>
        <w:t>Анар отырған орнынан ұшып тұрды. -- Ыстығың көтеріліп</w:t>
        <w:br/>
        <w:t>тұр ма? -- Маңдайына алақанын апарды. -- Жедел жәрдем</w:t>
        <w:br/>
        <w:t>шақырайын ба?</w:t>
        <w:br/>
        <w:t>-- Тұра тұршы асықпай.</w:t>
        <w:br/>
        <w:t>-- Сөйтеді бұл, жаны ашығанды білмейді. “Бәсе, келген</w:t>
        <w:br/>
        <w:t>адам тегін кетуші ме еді. Қарағай сүйреткендей сүйремесіз</w:t>
        <w:br/>
        <w:t>жүре ала ма. Әне, шетін шығарды емес пе? ” Бұл -- Анардың</w:t>
        <w:br/>
        <w:t>көкейіндегісі.</w:t>
        <w:br/>
        <w:t>“Еш ауырлығы жоқ екен. Бір жерге тыға салып, доқтан</w:t>
        <w:br/>
        <w:t>құтылғаным абзал-ау”. Бұны Асан ойлады.</w:t>
        <w:br/>
        <w:t>“Мына келін қайтеді, жаным-ау. Ана сорлыны майсыз</w:t>
        <w:br/>
        <w:t>қазанға қуырып барады ғой. Менің сөзім-ау бұған түйнек</w:t>
        <w:br/>
        <w:t>болып тиген. Ой, едіреңдеген әдірам қалғыр. Менің балам</w:t>
        <w:br/>
        <w:t>өзі-ақ оқиды. Таңдап жүріп түседі. Әйтеуір, ат басын</w:t>
        <w:br/>
        <w:t>тірейтін жері осы қала болған соң ғана айтқаным ғой. Әлгі</w:t>
        <w:br/>
        <w:t>қызығын көрмей кетті ғой. -- Сәлима осылай деп көзіне</w:t>
        <w:br/>
        <w:t>жас алады.</w:t>
        <w:br/>
        <w:t>“Б, ештеме жоқ, баяғыдағы күні болса, күн сайын емес,</w:t>
        <w:br/>
        <w:t>сағат сайын келер еді. “Өзі болған қыз төркінін танымас”</w:t>
        <w:br/>
        <w:t>деп, өскен соң, өстіп жүр ғой”.</w:t>
        <w:br/>
        <w:t>Бұл - Нұрақынның әйелінің ойы.</w:t>
        <w:br/>
        <w:t>Асан қара көзілдірігін киіп, галстугін түзеген болады.</w:t>
        <w:br/>
        <w:t>Құрақ ұшып тұрғандарға назар аудармаған бойы, маңғаздана</w:t>
        <w:br/>
        <w:t>басып барып машинаға отырады. Сәлима бұрынғыдай</w:t>
        <w:br/>
        <w:t>мандайынан сүюге бата алмай шегіне береді.</w:t>
        <w:br/>
        <w:t>жжж</w:t>
        <w:br/>
        <w:t>Сәлима жылдағыдай Асанның үйіне барып қайтуды</w:t>
        <w:br/>
        <w:t>көптен ойлап жүр. Өз келінінің жақтырмағанын байқап</w:t>
        <w:br/>
        <w:t>қалып, тас-талқаны шығып ашуланды. Көзі жасқа толып:</w:t>
      </w:r>
    </w:p>
    <w:p>
      <w:r>
        <w:t>-- Әдіра қал, сендер. Қасымбегімнен қалған бауырымның</w:t>
        <w:br/>
        <w:t>үйіне барма дегендері қай сасқандары екен, ей, бұлардың?!</w:t>
        <w:br/>
        <w:t>Асанжан бұларды менсінбей жүр дейсің бе? Жұмыс көп деп</w:t>
        <w:br/>
        <w:t>өзі де айтты емес пе? Ел де айтады. Күніне алдына жүздеген</w:t>
        <w:br/>
        <w:t>адам кіретін көрінеді. Соның бәрімен тіл табысып сөйлесу</w:t>
        <w:br/>
        <w:t>оңай деймісің? Дегенмен өзі зерек қой. Әйтпесе, осындағы</w:t>
        <w:br/>
        <w:t>шолақ белсенділердің көбі бес-алты адамды басқара алмай</w:t>
        <w:br/>
        <w:t>басы қатып жүр емес пе?-- деп барып әзер тоқтады.</w:t>
        <w:br/>
        <w:t>Келін баласы: “Өзіңіз біліңіз, апа”, -- деп құтылды.</w:t>
        <w:br/>
        <w:t>Сәлима жолға дайындала бастады. Ауылдың дәмі деп, қара</w:t>
        <w:br/>
        <w:t>сөмкеге ет пен майды толтырып алып, қалаға тартып отырды.</w:t>
        <w:br/>
        <w:t>Бұрын жол бойында Асанның амандығынан басқа еш</w:t>
        <w:br/>
        <w:t>нәрсе де ойламайтын. Бұл жолы да солай басталып барып,</w:t>
        <w:br/>
        <w:t>кілт өзгерін сала берді. “Нұрақынның ренжитін жөні жоқ.</w:t>
        <w:br/>
        <w:t>Өзі қызмет істесе қайтер еді? -- Кең тігілген көйлегінің</w:t>
        <w:br/>
        <w:t>етегін жинап, қара сөмкені қозғап қойды. Төңірегіне бір қарап</w:t>
        <w:br/>
        <w:t>шығып: -- Ой, тәйірі-ай, не ойлап кеткемін мен, Нұрақыным</w:t>
        <w:br/>
        <w:t>Асанға неге ренжиді. Ренжімейді.</w:t>
        <w:br/>
        <w:t>Қайта нағашым деп мақтанып отырмайтын ба еді. Иә,</w:t>
        <w:br/>
        <w:t>сөйтетін,..”</w:t>
        <w:br/>
        <w:t>Сәлима ойын осылай түйіп, көк сағым көмкерген тау</w:t>
        <w:br/>
        <w:t>сілеміне, көк жасыл далаға, тұнып тұрған егістікке көз</w:t>
        <w:br/>
        <w:t>салды. Осы сәт сонау бір бұлыңғыр күндер есіне түсе кетті.</w:t>
        <w:br/>
        <w:t>Денесі дір етіп, бойын тез жинап алды. “Кетсін... кетсін</w:t>
        <w:br/>
        <w:t>келмеске...”</w:t>
        <w:br/>
        <w:t>Енді ана ойы басқа жаққа ойысты. “Асаным жас қой.</w:t>
        <w:br/>
        <w:t>Үйренеді. Оның үстіне көпке жағу қиын. Көп деймін-ау</w:t>
        <w:br/>
        <w:t>әуелі, Нұрақыныма жақпай масқара болды емес пе... Осы</w:t>
        <w:br/>
        <w:t>күнгі адамға ұнау оңай іс емес. Әуелі желдей ескен</w:t>
        <w:br/>
        <w:t>6</w:t>
        <w:br/>
        <w:t>ЕЛІКТІҢ ЛАҒЫ</w:t>
        <w:br/>
        <w:t>Талдыбұлақ колхоз орталығынан алыста жатқан шағын</w:t>
        <w:br/>
        <w:t>ғана ауыл еді. Осындағы қырық шақты үйдің балалары</w:t>
        <w:br/>
        <w:t>оқитын бастауыш мектеп бар. Айгүл сол мектептің екінші</w:t>
        <w:br/>
        <w:t>класын бітіріп, жазғы каникулға шыққан.</w:t>
        <w:br/>
        <w:t>Бірде әкесі:</w:t>
        <w:br/>
        <w:t>-- Үлкен кісілер еншіме берген өз қызым ғой, -- деп еді,</w:t>
        <w:br/>
        <w:t>оған ол қызарақтап, тез жауап бере алмай түйткілсіп қалды.</w:t>
        <w:br/>
        <w:t>Сәлден кейін ғана:</w:t>
        <w:br/>
        <w:t>-- Мен де атам мен апамның қызымын, -- деді, аузын</w:t>
        <w:br/>
        <w:t>бұртитып, өкпелеп тұрғанын жасырмай.</w:t>
        <w:br/>
        <w:t>-- Ой... сен де, баламен бала боп. Дұрыс айтады,</w:t>
        <w:br/>
        <w:t>Айгүлжан атасы мен апасының қызы. Мен ғой мұны</w:t>
        <w:br/>
        <w:t>жібермей жүрген, інісі мен сіңлісін жұбатып берсін деп.</w:t>
        <w:br/>
        <w:t>Ашуына тие берсен, ертең-ақ кетіп калар, -- деп шешесі күліп</w:t>
        <w:br/>
        <w:t>қойды.</w:t>
        <w:br/>
        <w:t>-- Мен кателесіппін ғой, Іңкәр. Бері келе қойшы. Әшейін</w:t>
        <w:br/>
        <w:t>айтқаным, -- деді. Қыз жүгіріп келіп, әкесін құшақтай</w:t>
        <w:br/>
        <w:t>алды.</w:t>
      </w:r>
    </w:p>
    <w:p>
      <w:r>
        <w:t>-- Көке, атам мен апамдарға барайықшы. Қанаттар ендігі</w:t>
        <w:br/>
        <w:t>каникулға шықты.</w:t>
        <w:br/>
        <w:t>-- Кәкейіңді тесіп бара ма бауырың? -- деді тағы әкесі</w:t>
        <w:br/>
        <w:t>оның қитығына тигісі келіп:</w:t>
        <w:br/>
        <w:t>-- Жоға, жай айтқаным ғой, -- деп, Айгүл ыңғайсызданып</w:t>
        <w:br/>
        <w:t>қалды.</w:t>
        <w:br/>
        <w:t>Жақыптың әке-шешесі колхоз орталығында тұратын. .</w:t>
        <w:br/>
        <w:t>Өзі жұмыс жағдайына байланысты біраз жылдан бері осы</w:t>
        <w:br/>
        <w:t>Талдыбұлақта еңбек етіп жүр. Қысы-жазы трактор айдай-</w:t>
        <w:br/>
        <w:t>ды, Іңкәр сиыр сауады. Тұңғыштары Қанат биыл тәртінші</w:t>
        <w:br/>
        <w:t>класты бітірмекші. Туғаннан кейін бір-екі айдан соң-ақ</w:t>
        <w:br/>
        <w:t>кемпір-шал келіп алып кеткен. Ес білгеннен бері ол</w:t>
        <w:br/>
        <w:t>бұларды аға, жеңге дейді. Іштей қанша жақсы көріп тұрса</w:t>
        <w:br/>
        <w:t>да, екеуі де ата-ененің көңілін аулап, атасы мен апасының</w:t>
        <w:br/>
        <w:t>баласы деп отырады. Бірақ Айгүл мен Қанаттың өзара</w:t>
        <w:br/>
        <w:t>жақындығы ерекше. Бастары қосыла қалса, бір-біріне</w:t>
        <w:br/>
        <w:t>жанашыр бола қалатыны бар. Тіпті Жанат пен Мақсатты</w:t>
        <w:br/>
        <w:t>да қастарынан тастамай, көтеріп алатынын қайтерсің.</w:t>
        <w:br/>
        <w:t>Ондайда әжесі:</w:t>
        <w:br/>
        <w:t>-- Өй, мына Айгүлден басқа боқ мұрындарың балама</w:t>
        <w:br/>
        <w:t>жақындамасын, -- десе, бұған атасы:</w:t>
        <w:br/>
        <w:t>-- Тәйт ары! О несі екен балалардың арасына түсіп. Ойнай</w:t>
        <w:br/>
        <w:t>берсін,-- деп кәдімгідей кейістік танытады.</w:t>
        <w:br/>
        <w:t>20</w:t>
        <w:br/>
        <w:t>кейбіреулер: “Бауырың адам танымайтын болып кетіпті. Өзі:</w:t>
        <w:br/>
        <w:t>сияқты бастықтарға ғана сәлемді түзу беріп, айтқанын екі</w:t>
        <w:br/>
        <w:t>етпей орындайды екен. Ал былайғыларға пысқырмайды да...”</w:t>
        <w:br/>
        <w:t>-- дегендерін қайтерсің. “Көре алмаған көп дүшпан” деген</w:t>
        <w:br/>
        <w:t>осы. Сәлима езу тартып жымиып алды. Мұндайда әжім</w:t>
        <w:br/>
        <w:t>торлаған жүзіне қан жүгіріп, мақтаныш сезім бойын билейді.</w:t>
        <w:br/>
        <w:t>Сағат көршісінің сөзі қайдан есіне түсе кеткенін өзі де білмей</w:t>
        <w:br/>
        <w:t>қалды. Өне бойына бір шелек су құйып жібергендей</w:t>
        <w:br/>
        <w:t>тітіркеніп кетті. “Бір жұмысым болып, Асанға бара қалмасым</w:t>
        <w:br/>
        <w:t>бар емес пе? Шіркін-ай, аман-сәлемнен түк жоқ, орындықта</w:t>
        <w:br/>
        <w:t>мен кіргенде шалқайып отыр еді, шыққанша солай отырды.</w:t>
        <w:br/>
        <w:t>Барған шаруамды айтсам, әлгі телефонмен қайта-қайта</w:t>
        <w:br/>
        <w:t>сөйлесіп, оңды жауап бермеді. Шығып кеттім. Қолда өскен</w:t>
        <w:br/>
        <w:t>бала ғой, әйтеуір, екі иығынан дем алып отыр. Әкесі</w:t>
        <w:br/>
        <w:t>Қасымбекке тартпапты. Ой... ол жігіттің сұлтаны болатын.</w:t>
        <w:br/>
        <w:t>Кішіпейіл, көпшіл еді, қайран азамат. Ерте кетті. Болмаса...</w:t>
        <w:br/>
        <w:t>“Жақсыдан жаман туады бір аяқ асқа алғысыз” деген осы</w:t>
        <w:br/>
        <w:t>екен-ау деп қалдым. “Ұлық болсаң, кішік бол” демеуші ме;</w:t>
        <w:br/>
        <w:t>еді бұрынғылар”.</w:t>
        <w:br/>
        <w:t>Осы сөздерді естігенде, көзінің алды тұманданып кетіп</w:t>
        <w:br/>
        <w:t>еді. Қазір де сөйтті.</w:t>
        <w:br/>
        <w:t>“Әтірік айтады. Сағат қай оңған адам. Барған жұмысын;</w:t>
        <w:br/>
        <w:t>бітіріп берсе, қандай мақтар еді. Бұлардың қайсыбірінің;</w:t>
        <w:br/>
        <w:t>көңілінен шыға береді. Біз келдік аттан түсір, біз кетеміз</w:t>
        <w:br/>
        <w:t>аттандыр деп барғандары міндет. Тағы кінә тағады өздері;</w:t>
        <w:br/>
        <w:t>Сенбеймін оның сөзіне. Менің Қасымбегімнен қалған</w:t>
        <w:br/>
        <w:t>Асаным оңдай жат бауыр, жалған мінезді емес.</w:t>
      </w:r>
    </w:p>
    <w:p>
      <w:r>
        <w:t>Қасымбектің жетімегі жетіліп кетті деп өздерінің шығарып</w:t>
        <w:br/>
        <w:t>жүргені де”,</w:t>
        <w:br/>
        <w:t>Сәлима бұл сөздерін Сағатқа да айтып, қырандай,</w:t>
        <w:br/>
        <w:t>шүйліккен... Тілге шыдамаған Сағат отырған орнынан тұра:</w:t>
        <w:br/>
        <w:t>жөнелген-ді. )</w:t>
        <w:br/>
        <w:t>“Айта берсін бұлар. Қызметті осылар үшін істеп жүр</w:t>
        <w:br/>
        <w:t>дейсің бе? -- Осылай деп ойланып қалды.-- Біраз адам ауызға</w:t>
        <w:br/>
        <w:t>алып қапты. Шындық бар ма әлде... Жоға, тәйірі... Қызметі.</w:t>
        <w:br/>
        <w:t>өскен соң өзін байсалды ұстағысы келеді де. Қашанғы жас</w:t>
        <w:br/>
        <w:t>бала құсап жалпылдай берсің...” Ң</w:t>
        <w:br/>
        <w:t>Сәлима түс ауа қалаға келді. Әдеттегі үйреншікті</w:t>
        <w:br/>
        <w:t>жолымен, Асанның орталықтағы Үйіне тартып кетті. Оқша</w:t>
        <w:br/>
        <w:t>зулаған жеңіл машина оны еңселі үйдің алдына әкеліп</w:t>
        <w:br/>
        <w:t>түсірді. Үшінші қабаттағы отыз үшінші пәтердің алдына.</w:t>
        <w:br/>
        <w:t>келіп, қоңырауды басты. Ар жағынан дамылсыз</w:t>
        <w:br/>
        <w:t>шырылдағаны естіліп тұр. Бірақ ешкім есік ашар емес.</w:t>
        <w:br/>
        <w:t>/</w:t>
        <w:br/>
        <w:t>Сәлима бұл жолы бұрынғыдай өрекпімеді. Іші мұздағандай</w:t>
        <w:br/>
        <w:t>болып отыра берді.</w:t>
        <w:br/>
        <w:t>жжж</w:t>
        <w:br/>
        <w:t>Нұрақын мен Сәликаның қарсылығына қарамай, Серіктің</w:t>
        <w:br/>
        <w:t>хал-жайын біліп келмек болып тағы қалаға бет алды. Көрген</w:t>
        <w:br/>
        <w:t>жерде ауыл бар деп, Асанның үйіне келді. Серіктің бұл үйді</w:t>
        <w:br/>
        <w:t>жақын тартып келіп кеткенін естігенде, кәдімгідей қуанып</w:t>
        <w:br/>
        <w:t>қалды. “Адам болады, менің шырағым. Ешкімді</w:t>
        <w:br/>
        <w:t>жатырқамайды ғой. Ақылыңнан айналдым сенің...”</w:t>
        <w:br/>
        <w:t>Асан бұрынғыдан да ары шаршап жүр екен. Таң ата үйден</w:t>
        <w:br/>
        <w:t>кетсе, түннің бір уағында оралады. Келіп-кетіп жатқандарда</w:t>
        <w:br/>
        <w:t>есеп жоқ. Анар біреулерді табалдырықтан қайтарады.</w:t>
        <w:br/>
        <w:t>Кейбіреулерді жаны қалмай, қарсы алады. “Сіздікі</w:t>
        <w:br/>
        <w:t>орындалады, айтып отырған”, -- деп те жібереді. Әлгі адам</w:t>
        <w:br/>
        <w:t>үйден шыққанша жиі-жиі рақметін айтып, қонаққа</w:t>
        <w:br/>
        <w:t>шақырып, от айналған көбелектің күйін кешеді. Мұндайда</w:t>
        <w:br/>
        <w:t>Сәлима шала бүлініп, шалқадан кететіні бар. “Ой, өңкей</w:t>
        <w:br/>
        <w:t>шөп желкелер, ақ басымды иіп мен жатсам, маған бір ауыз</w:t>
        <w:br/>
        <w:t>жылы сөз айту жоқ, кім көрінгенге жалпандағанда өліп қала</w:t>
        <w:br/>
        <w:t>жаздайды бұлар. Қаусаған кәрі деп жүрген болар. “Жыланды</w:t>
        <w:br/>
        <w:t>үш кессе де, кесерткілік қауқары бар” дегендей, менің</w:t>
        <w:br/>
        <w:t>Серігім өзі-ақ түседі. Әлде осылар Нұрақын кетпен ұстап</w:t>
        <w:br/>
        <w:t>жүрген соң менсінбейді ғой дейім”.</w:t>
        <w:br/>
        <w:t>Анарды көргенде осылай дегенмен, Асан келгенде райынан</w:t>
        <w:br/>
        <w:t>қайтып калады. “Біздікі баяғы түсінбеушілік екен. Жұмыстан</w:t>
        <w:br/>
        <w:t>қолының тимейтініне көзім жетті. Қайта төзіп жүр-ау,</w:t>
        <w:br/>
        <w:t>шырағым, басы қатып кетпей”, -- деп қалады.</w:t>
        <w:br/>
        <w:t>Ертең емтихан деген күні Асандікіне Серік келді. Ауылда</w:t>
        <w:br/>
        <w:t>екі бетінен қаны тамып тұрушы еді, бозарып қалыпты. Мұны</w:t>
        <w:br/>
        <w:t>көргенде Сәлима көңіліне әрнені алып, толқып қалды.</w:t>
        <w:br/>
        <w:t>“Шарапаты жоқ, болмаса осы Асанның бөтені ме?!</w:t>
        <w:br/>
        <w:t>Айдаладағы біреулер үшін құрақ ұшып Анар екеуінің қатар</w:t>
        <w:br/>
        <w:t>жүгіргенін көргенде қалай ішің қазандай қайнамайды”.</w:t>
        <w:br/>
        <w:t>Мұндай сөздерді Серік естіп қалса:</w:t>
      </w:r>
    </w:p>
    <w:p>
      <w:r>
        <w:t>-- Қойшы, апа, ешкімнің көмегінің керегі жоқ. Ел айта</w:t>
        <w:br/>
        <w:t>береді. Медаль алып отырып, әркімге көз сатқаным ұят емес</w:t>
        <w:br/>
        <w:t>пе? -- дейді.</w:t>
        <w:br/>
        <w:t>-- Ой-о-ой, сорлы екенсің, медальда нең бар,</w:t>
        <w:br/>
        <w:t>қолтығыннан демемесе бола ма?! Кеше осы Үйге біреу келіп</w:t>
        <w:br/>
        <w:t>еді, сүйеніш болмаса, медаль түкке аспайды, -- деді.</w:t>
        <w:br/>
        <w:t>-- Өгірік айтады. Баласына сенбегендер сөйтіп, табанынан</w:t>
        <w:br/>
        <w:t>таусылады, -- деді Серік.</w:t>
        <w:br/>
        <w:t>16 і</w:t>
        <w:br/>
        <w:t>ұялатпай бағып жүрген балаларына, әсіресе қызы Айгүлге</w:t>
        <w:br/>
        <w:t>не демек. Кезінде жаралаған адамды жазғырып, бүгін таудың</w:t>
        <w:br/>
        <w:t>тағысы ғой дегенге сеніп оған арашашы бола алмаса, өзінің</w:t>
        <w:br/>
        <w:t>кім болғаны. Осы ой бұрыннан бір беткей Жақыпты одан</w:t>
        <w:br/>
        <w:t>әрі қатайта түсті. “Жалған абырой үшін балаларымды</w:t>
        <w:br/>
        <w:t>жылатып, жағымпазданбай-ақ қойдым”, -- деді іштей өзіне-</w:t>
        <w:br/>
        <w:t>өзі күбірлеп. Дәл осы сәт Жақыптын көз алдына үш</w:t>
        <w:br/>
        <w:t>баласының қасында, екі құлағын кезек қайшылап, басын тік</w:t>
        <w:br/>
        <w:t>ұстап, кербез басқан еліктің сүйкімді лағы келді.</w:t>
        <w:br/>
        <w:t>ҚАЗАҚСТАН РЕСПУБЛИКАСЫНЫҢ</w:t>
        <w:br/>
        <w:t>ҰЯТТЫҚ АК. АДБМИЯЛЫҚ Кі КІТАПХАНАСЫ</w:t>
        <w:br/>
        <w:t>3-2383</w:t>
        <w:br/>
        <w:t>- Е... Саған не жоқ киліге кетіп. Мен бұларды бөліп бір</w:t>
        <w:br/>
        <w:t>жаққа апарады ғой дейсің бе? Қайтер екен деп айтқан сөзім</w:t>
        <w:br/>
        <w:t>емес пе? -- дейді ол кісі шалына. Қамқор көңіл екі қарт</w:t>
        <w:br/>
        <w:t>немерелерінің басы қосыла қалғанда осылай керісіп қала</w:t>
        <w:br/>
        <w:t>беретін.</w:t>
        <w:br/>
        <w:t>жжж</w:t>
        <w:br/>
        <w:t>Жақып көк “Беларусын” от алдырып келгенше, Іңкәр</w:t>
        <w:br/>
        <w:t>ертеңгі шайды дайындап, қызыл сөмкеге түсте ішетін</w:t>
        <w:br/>
        <w:t>тамақты салып Та қойған.</w:t>
        <w:br/>
        <w:t>Екеуі жарық түскеніне шай ішті. Одан соң Жақып</w:t>
        <w:br/>
        <w:t>тракторын тарылдатын шабындыққа тартты. Іңкәр үш</w:t>
        <w:br/>
        <w:t>баласын қымтап, есіктерді мықтап жауып, ақ халатын киіп,</w:t>
        <w:br/>
        <w:t>шелегін алып, сиыр саууға шықты.</w:t>
        <w:br/>
        <w:t>Бұлардың күндегі әдеті осы.</w:t>
        <w:br/>
        <w:t>Айгүл ұйқыдан тұрған соң, інісі мен сіңлісін киіндіріп,</w:t>
        <w:br/>
        <w:t>төсек-орынды, үй ішін тап-тұйнақтай етіп жинап, сары</w:t>
        <w:br/>
        <w:t>самаурынды қайнатып, шайларын ішеді. Бұған жұмыстан</w:t>
        <w:br/>
        <w:t>келген шешесі риза болып:</w:t>
        <w:br/>
        <w:t>-- Қолғанатым ғой менің! -- деп құшағына қысып,</w:t>
        <w:br/>
        <w:t>алмадай қызарған екі бетінен кезек-кезек сүйетін.</w:t>
        <w:br/>
        <w:t>Кейде Жақып келеді-ау деген кешкі мезгілде үшеуі қол .</w:t>
      </w:r>
    </w:p>
    <w:p>
      <w:r>
        <w:t>ұстасын ауыл сыртына шығады. Трактордың тырылын</w:t>
        <w:br/>
        <w:t>естігенде: “Көкеміз келеді. Жақсы болды! Кабинасына</w:t>
        <w:br/>
        <w:t>отырамыз!” -- деп үшеуі шексіз қуанады. Қолдарын</w:t>
        <w:br/>
        <w:t>шапалақтап әлденеше секіріп те алады.</w:t>
        <w:br/>
        <w:t>Жұмыстан шаршап келе жатқан әке үш баласын</w:t>
        <w:br/>
        <w:t>көргенде, бәрін ұмытып, жадырап қалады. Тракторын</w:t>
        <w:br/>
        <w:t>жолдың шетіне тартып, асықпай тоқтатып, одан соң</w:t>
        <w:br/>
        <w:t>жайлап түсіп, үшеуін кабинаға отырғызады.</w:t>
        <w:br/>
        <w:t>Айгүл бүгін әкесінің алдынан шықпады. Оған себеп:</w:t>
        <w:br/>
        <w:t>Қанатты ертіп атасы мен әжесі келген еді: Бүндайда ол</w:t>
        <w:br/>
        <w:t>соларға қыз болып, Нүсіп қарттың иығына асылатын. Бұған</w:t>
        <w:br/>
        <w:t>атасы әбден үйреніп алған. Мұндайда Жанат пен Мақсат</w:t>
        <w:br/>
        <w:t>та жүреді аяққа оралып.</w:t>
        <w:br/>
        <w:t>Әжесіне:</w:t>
        <w:br/>
        <w:t>-- Сіздің шайыңызды қайнатып беруге кетейін десем,</w:t>
        <w:br/>
        <w:t>мыналар ана екеуін бағасың деп жібермейді, -- деп өз әке-</w:t>
        <w:br/>
        <w:t>шешесіне жалтақтай береді. Бала көңілін сезе қойған</w:t>
        <w:br/>
        <w:t>Күлсін әже:</w:t>
        <w:br/>
        <w:t>-- Айналайын ниетіннен. Осылар ғой, осылар Айгүлімді</w:t>
        <w:br/>
        <w:t>жібермей жүрген. Осы жолы алып кетпесем, сендердің</w:t>
        <w:br/>
        <w:t>ызаларыңа, -- дейді. Айгүл бұған кәдімгідей мақтанады. Бірақ</w:t>
        <w:br/>
        <w:t>21</w:t>
        <w:br/>
        <w:t>-- Мейліңіз. Одан бері көп уақыт өтіп кетті. Әжем өтірік</w:t>
        <w:br/>
        <w:t>айтасың деп бәрібір сенбейді, -- дегені. Жақып ыңғайсыз-</w:t>
        <w:br/>
        <w:t>данып қалды. )</w:t>
        <w:br/>
        <w:t>-- Осы қызым, аман болса бір жерден шығады, ә, Іңкәр.</w:t>
        <w:br/>
        <w:t>Ол күліп жіберді.</w:t>
        <w:br/>
        <w:t>-- Титтей акылыңнан айналдым. |</w:t>
        <w:br/>
        <w:t>-- 0... айтпақшы, Қанат ана еліктің лағына келе жаткан</w:t>
        <w:br/>
        <w:t>көрінеді. Оны ұмытып барады екем.</w:t>
        <w:br/>
        <w:t>Әкесінің бұл сөзіне Айгүл кәдімгідей ойланып қалды.</w:t>
        <w:br/>
        <w:t>“Мұнысы шын болу керек. Ол келеді”, -- деп бір тұрды да:</w:t>
        <w:br/>
        <w:t>“Келе берсін, бәрібір бермеймін елігімді”, -- деді.</w:t>
        <w:br/>
        <w:t>Бірақ Канат келген жоқ, көкесі әзілдеп айтыпты.</w:t>
        <w:br/>
        <w:t>жжж</w:t>
        <w:br/>
        <w:t>Күз де келіп қалды. Көк балауса сарғыш тарта бастады,</w:t>
        <w:br/>
        <w:t>Жақыптар шөпті шауып болып, қар түскенде бара алмайтын</w:t>
        <w:br/>
        <w:t>жерлердің үймегін жазыққа, мал қораларына тасып жүрген.</w:t>
        <w:br/>
        <w:t>Айгүл жазғы каникулды бітіріп, мектебіне барған. Бұрын</w:t>
        <w:br/>
        <w:t>бір үйден бір өзі ғана еді, енді Мақсат косылды... Ол --</w:t>
        <w:br/>
        <w:t>бірінші кластың окушысы. Үзілісте бүкіл кластағы он сегіз</w:t>
        <w:br/>
        <w:t>оқушы Айгүлді қоршап алып, еліктің лағын сұрады. Ол</w:t>
        <w:br/>
        <w:t>Әділбектің тауып алғанын, бір оңбағанның атып, артқы</w:t>
        <w:br/>
        <w:t>аяғын жаралағанын, оны Саду қарттың таңғанын, көкесінің</w:t>
        <w:br/>
        <w:t>әкелгенін, Қанат екеуінің таласқанын айтты. Айгүлдің бұл</w:t>
        <w:br/>
        <w:t>сөзін Сәния:</w:t>
      </w:r>
    </w:p>
    <w:p>
      <w:r>
        <w:t>-- Рас, рас,- деп қоштап қояды. Тек Жарқынбек сияқты</w:t>
        <w:br/>
        <w:t>қыңырлар ғана:</w:t>
        <w:br/>
        <w:t>-- Бәрі өтірік. Мақтанып қалу үшін айтып отыр.</w:t>
        <w:br/>
        <w:t>Сенбендер, -- деді.</w:t>
        <w:br/>
        <w:t>Айгүл оның сөзіне ыза болып, бұртия қалды да:</w:t>
        <w:br/>
        <w:t>-- Сенбесеңдер барып көріңдер, -- деді. Сабақтан соң бір</w:t>
        <w:br/>
        <w:t>тобы келіп көріп те қайтты.</w:t>
        <w:br/>
        <w:t>-- Мүйізінің жоқтығы болмаса, қалаға баратын үлкен</w:t>
        <w:br/>
        <w:t>жолдағы тастың үстіндегі еліктен аумайды екен, -- деді Жанар.</w:t>
        <w:br/>
        <w:t>-- А... ха... ха... Ол елік емес. Арқар не тауешкі,- деді</w:t>
        <w:br/>
        <w:t>Жарқынбек.</w:t>
        <w:br/>
        <w:t>Жанар қызарып кетгі.</w:t>
        <w:br/>
        <w:t>-- Сонша күліп, не болды саған, Жарқынбек?</w:t>
        <w:br/>
        <w:t>- Оу... күлмегенде-ші. Арқар мен тауешкіні елік деп</w:t>
        <w:br/>
        <w:t>тұрса. Жазда қалаға барғанда мен де көргем оны. Көкем</w:t>
        <w:br/>
        <w:t>бірін -- арқар, екіншісін -- тауешкі, үшіншісін -- таутеке</w:t>
        <w:br/>
        <w:t>деген, -- деп Жарқынбек екіленіп кояр болмап еді, Айгүл:</w:t>
        <w:br/>
        <w:t>30</w:t>
        <w:br/>
        <w:t>-- Сонда да, ана көршілеріңіз бар ғой. Келін балаңа барып</w:t>
        <w:br/>
        <w:t>келдің, не әкелдің, не берді деп алдыңыздан шығады ғой.</w:t>
        <w:br/>
        <w:t>-- Оның рас-ау, шырағым, -- қарт ана күліп қойды. -</w:t>
        <w:br/>
        <w:t>Басып қалады ғой, басып қалады. Ол өз басымда да бар.</w:t>
        <w:br/>
        <w:t>Біздер үшін бір күн ел қыдырып қайту -- бірнеше күнге</w:t>
        <w:br/>
        <w:t>жететін таусылмас әңгіме ғой.</w:t>
        <w:br/>
        <w:t>Қанат бұл кезде еліктің лағын әкетудің жолдарын ойлап</w:t>
        <w:br/>
        <w:t>жатып ұйықтап кеткен еді. Айгүл қалдырудың қамын жасап,</w:t>
        <w:br/>
        <w:t>атасы мен апасына Қанаттың баға алмайтынын, ол жоқта</w:t>
        <w:br/>
        <w:t>қайта-қайта айтып ескерткен.</w:t>
        <w:br/>
        <w:t>жжж</w:t>
        <w:br/>
        <w:t>Ертеңгі шайда Қанат еліктің лағы туралы айтып еді, атасы</w:t>
        <w:br/>
        <w:t>мен апасы қарсы болды. Дастарқан басына келмей, көзі</w:t>
        <w:br/>
        <w:t>жасаурап кейін шегіне берді. Ал Айгүл: “Атам мен апам</w:t>
        <w:br/>
        <w:t>көнбесе, келіспесе екен”, -- деп іштей тілеп отыр.</w:t>
        <w:br/>
        <w:t>-- Сен, түсінші, Қанатжан, өзі жаралы лақ екен. Ол аз</w:t>
        <w:br/>
        <w:t>десең, біз машинаның үстіне отырамыз. Таулы жер, жол</w:t>
        <w:br/>
        <w:t>жаман. Машина ары-бері теңселгенде, өзің бір жаққа, ол</w:t>
        <w:br/>
        <w:t>байғұс бір жаққа кетеді. Сау болса бір сәрі. Бала деген</w:t>
        <w:br/>
        <w:t>үлкеннің айтқанына көну керек. Тіл ал, қарағым. Кейін</w:t>
        <w:br/>
        <w:t>жазылған соң, келіп алып кетесін.</w:t>
        <w:br/>
        <w:t>Атасының бұл сөзіне:</w:t>
        <w:br/>
        <w:t>-- Біз кеткен соң, біреуге беріп жібереді ғой бұлар, -</w:t>
        <w:br/>
        <w:t>деді ол.</w:t>
        <w:br/>
        <w:t>-- Бермейді. Іңкәр, естіп ал. Жақыпқа да айт, Айгүл, сен</w:t>
      </w:r>
    </w:p>
    <w:p>
      <w:r>
        <w:t>де ұмытпа, менің баламның лағын ешкімге беруші болмаңдар.</w:t>
        <w:br/>
        <w:t>Күлсін әже Қанаттың көңілің қимай:</w:t>
        <w:br/>
        <w:t>-- Әкетем десе... -- деп бастай беріп еді...</w:t>
        <w:br/>
        <w:t>-- Тәйт! Баламен бала болмай! Қой деудің орнына</w:t>
        <w:br/>
        <w:t>қопаңдатуын қарашы!--ден шалы өңін бүзып ашу шақырды.</w:t>
        <w:br/>
        <w:t>Осы кез Іңкәрдан бұрын Айгүл:</w:t>
        <w:br/>
        <w:t>-- Жарайды, ата, бермейміз, көкеме де айтам ғой,-- деп</w:t>
        <w:br/>
        <w:t>қалды.</w:t>
        <w:br/>
        <w:t>-- Сен тақылдамашы, атам мен апама өтірік қыз болып</w:t>
        <w:br/>
        <w:t>жүргеніңді білесің бе?</w:t>
        <w:br/>
        <w:t>Айтүл қып-қызыл болып кетті. Әжесіне “бұл кісіне дер</w:t>
        <w:br/>
        <w:t>екен” дегендей жалтақтап қарай береді. Бірақ жол айышы</w:t>
        <w:br/>
        <w:t>жасап жүрген әжесі оған мән бермеді.</w:t>
        <w:br/>
        <w:t>-- Сенің шаруаң қанша?</w:t>
        <w:br/>
        <w:t>Екеуінің арасына Іңкәр келіп түсті.</w:t>
        <w:br/>
        <w:t>-- Ақылың бар ғой сенің, Қанатжан, атаң тағы да ұрсып</w:t>
        <w:br/>
        <w:t>жүрер, киіміңді киші, мен ол лақты тірі жанға бермеймін.</w:t>
        <w:br/>
        <w:t>28</w:t>
        <w:br/>
        <w:t>көнбей лақтың әр жерін бір сипап қалады. Оған ана үшеуі</w:t>
        <w:br/>
        <w:t>кәдімгідей ренжіп:</w:t>
        <w:br/>
        <w:t>-- Қой.</w:t>
        <w:br/>
        <w:t>-- Тарт қолыңды.</w:t>
        <w:br/>
        <w:t>-- Тиіспе деймін, -- деді бірінен соң бірі.</w:t>
        <w:br/>
        <w:t>Мақсат оны нұқып жіберіп еді, Қанат Мақсатты түртіп</w:t>
        <w:br/>
        <w:t>қалды.</w:t>
        <w:br/>
        <w:t>-- Бұлар қазір тәбелеседі енді,- деп Іңкәр оларға ала</w:t>
        <w:br/>
        <w:t>көзімен қарады.</w:t>
        <w:br/>
        <w:t>-- Болды, оған сенің нең кетті? Тұлпардың өз тұяғы өзіне</w:t>
        <w:br/>
        <w:t>май, -- деп Күлсін әже де араласа кетті бір шеттен.</w:t>
        <w:br/>
        <w:t>-- Мұны ұстаған мен емес, Әділбек тауып алыпты, шөптің</w:t>
        <w:br/>
        <w:t>арасынан. Бір оңбаған атса керек, артқы аяғын оқ жаралап</w:t>
        <w:br/>
        <w:t>кетіпті, -- деді Жақып.</w:t>
        <w:br/>
        <w:t>-- Аңның киесі ұрғыр, байғұстың көзін жәудіретіп, калай</w:t>
        <w:br/>
        <w:t>мылтық кезеді екен? -- Күлсін әже шып-шып шыққан</w:t>
        <w:br/>
        <w:t>маңдай терін сүртті.</w:t>
        <w:br/>
        <w:t>-- Алғаш енесін көздеп тигізе алмаған соң, бұны атқан</w:t>
        <w:br/>
        <w:t>ғой. Кейін шалғын шөптен таба алмай адасып қалған. -</w:t>
        <w:br/>
        <w:t>Бұл -- Нүсіп қарттың сөзі.</w:t>
        <w:br/>
        <w:t>-- Таппағаны дұрыс болған екен. Тапса қуырдақ қылып</w:t>
        <w:br/>
        <w:t>жеп қояды ғой, ә? -- Қанат Жақып ағасына қарады.</w:t>
      </w:r>
    </w:p>
    <w:p>
      <w:r>
        <w:t>-- Қойшы, Қанат, қасқыр дейсің бе ол жеп қоятын. -</w:t>
        <w:br/>
        <w:t>Айгүл лақтың басынан сипады.</w:t>
        <w:br/>
        <w:t>-- Қасынан кейін тұрыңдаршы. Әбден зәресін алдыңдар</w:t>
        <w:br/>
        <w:t>ғой сорлынын, -- деп Күлсін әже Іңкәрға қарап: -- Сиырдың</w:t>
        <w:br/>
        <w:t>шикі сүті бар ма еді үйде? - деді.</w:t>
        <w:br/>
        <w:t>-- Бәрін пісіріп қойып едім. Айгүл:</w:t>
        <w:br/>
        <w:t>-- Сәнияның үйінен сұрап келейікші Қанат екеуміз.</w:t>
        <w:br/>
        <w:t>-- Әуре болмай-ақ қойындар. Ертеңге дейін ештеңе</w:t>
        <w:br/>
        <w:t>етпейді, -- деп Нүсіп қарт орнынан ұшып түрған немере</w:t>
        <w:br/>
        <w:t>қызын тоқтатып қойды.</w:t>
        <w:br/>
        <w:t>Жақып елікті Әділбектің тауып әкелгенін, “мен алам,</w:t>
        <w:br/>
        <w:t>мен алам” деп бірнеше адамның таласқанын, оқ тиген</w:t>
        <w:br/>
        <w:t>аяқты Саду қарттың ағаш салып таңғанын, ол кісінің</w:t>
        <w:br/>
        <w:t>ақыры бұған бергенін ұзақ әңгіме етіп айтып шықты.</w:t>
        <w:br/>
        <w:t>-- Саду атам мені жақсы көреді. Ол кісіге мен ылғи</w:t>
        <w:br/>
        <w:t>сәлемдесіп жүремін. Кездесе қалсақ; “Ой, мынау, Айгүл-</w:t>
        <w:br/>
        <w:t>жаң ғой”,-- дейді деп Айгүл төңірегіне мақтанышпен көз</w:t>
        <w:br/>
        <w:t>тастап, әсіресе Қанатқа қораздана қарап өтті.</w:t>
        <w:br/>
        <w:t>Оның сөзіне Қанат аяқ астынан дау айтып:</w:t>
        <w:br/>
        <w:t>-- Сонда не, саған берді ғой дейсің бе? өЗЕНЕН берген,</w:t>
        <w:br/>
        <w:t>айтып отыр емес Пе өзі де, -- деді.</w:t>
        <w:br/>
        <w:t>23</w:t>
        <w:br/>
        <w:t>-- Канатжан-ау, оның не? Ол бірден сіміріп іше алмайды.</w:t>
        <w:br/>
        <w:t>Қанша дегенмен таудың тағысы емес пе. Әлгі бір ірзіңке</w:t>
        <w:br/>
        <w:t>емізіктер бар ғой, соны тап одан да, -- деді.</w:t>
        <w:br/>
        <w:t>Үйдің ішін аударып-төңкеріп жүріп, ақыры оны да әкелді.</w:t>
        <w:br/>
        <w:t>Бұл кезде Айгүл де оянып кеткен екен, көзін уқалап қойып,</w:t>
        <w:br/>
        <w:t>лақтың қасында отыр.</w:t>
        <w:br/>
        <w:t>Сүтті бөтелкеге құйып емізікпен беріп еді, одан да еш</w:t>
        <w:br/>
        <w:t>нәрсе шыға қоймады. Өздігінен ему қайда, аузына салайын</w:t>
        <w:br/>
        <w:t>десе, жағы қарысып қалғандай ашпайды. Әлден уақыттан</w:t>
        <w:br/>
        <w:t>соң әжесі келді көмекке. Төгіп-шашып жатын екеуі біраз</w:t>
        <w:br/>
        <w:t>сүт ішкізгендей болды.</w:t>
        <w:br/>
        <w:t>-- Ішіне қорек барды ғой. Аяғын ауыртып аларсыңдар,</w:t>
        <w:br/>
        <w:t>тиіспендер, -- деді де ол кісі төсектің астына қайта апарып</w:t>
        <w:br/>
        <w:t>жатқызды.</w:t>
        <w:br/>
        <w:t>Күні бойы Айгүлдердің үйінің айналасынан бала кетпеді. .</w:t>
        <w:br/>
        <w:t>Лақтың жараланып жатқанымен жұмыстары қанша.</w:t>
        <w:br/>
        <w:t>Жарқынбек сияқты қыңырлар:</w:t>
        <w:br/>
        <w:t>-- Орталықтан атаң, әжең, ағаң келіп, оның үстіне көкең</w:t>
        <w:br/>
        <w:t>еліктің лағын әкеп беріп, мақтанып қалыпсың ғой. Көрерміз</w:t>
        <w:br/>
        <w:t>сені қонақтарың кеткен соң, лағың да өлер әлі-ақ, -- деп</w:t>
        <w:br/>
        <w:t>Айгүлдің қитығына тию үшін қайдағы жоқты айтты.</w:t>
        <w:br/>
        <w:t>Алғашында оның сөзін шын көріп “Орнынан тұра</w:t>
      </w:r>
    </w:p>
    <w:p>
      <w:r>
        <w:t>алмауына қарағанда, өлетіні рас шығар” деп ойланып та</w:t>
        <w:br/>
        <w:t>қалды. Одан соң:</w:t>
        <w:br/>
        <w:t>-- Өтірікші, Жарқынбек. Өлмейді. Саду атам аяғын таңып</w:t>
        <w:br/>
        <w:t>қойған. Өз атам ештеңе етпейді, жазылады деп отыр, -- деді.</w:t>
        <w:br/>
        <w:t>-- Екеуіне де сенбе, өтірік. Маған сен, өледі.</w:t>
        <w:br/>
        <w:t>Жарқынбектің мына сөзі оны тіптен отқа салғандай болды.</w:t>
        <w:br/>
        <w:t>Ызаға шыдамай Айгүл жылап жіберді. Қанат байсалдылық,</w:t>
        <w:br/>
        <w:t>танытып тұр еді, бірақ Жарқынбектің удай тілі өтіп бара</w:t>
        <w:br/>
        <w:t>жатқан соң тұра қуды. Анау борпылдап жатқан қара</w:t>
        <w:br/>
        <w:t>топырақтың шаңын аспанға шығарын каша жөнелді. Жеткізер</w:t>
        <w:br/>
        <w:t>түрі жоқ, едәуір жерге ұзатып тастап, Қанат қайтып оралды.</w:t>
        <w:br/>
        <w:t>Ағайынды екеуі іштей толғанып жүр. Бірі “Мен алып</w:t>
        <w:br/>
        <w:t>“кетем, оған атам да, анам да қарсы болмайды”, -- десе,</w:t>
        <w:br/>
        <w:t>екіншісі: “Мен алып қалам. Бермеймін, көкем оған емес,</w:t>
        <w:br/>
        <w:t>маған әкелді ғой. Кешке жұмыстан келген соң айтам өзіне”,</w:t>
        <w:br/>
        <w:t>-- дейді.</w:t>
        <w:br/>
        <w:t>Айгүл көкесін асыға күтті. Күн батуға таяған шақта</w:t>
        <w:br/>
        <w:t>әжесіне көрінбей ауыл сыртына жалғыз өзі кетіп қалды.</w:t>
        <w:br/>
        <w:t>25</w:t>
        <w:br/>
        <w:t>сіздер жуас екенсіздер. Кейбіреулер дарақыланып, үйге</w:t>
        <w:br/>
        <w:t>кіргізбей, сойыл ала жүгіріп, қызға адам шаптырып шақ-</w:t>
        <w:br/>
        <w:t>шәлекейіңді шығарады. Аузына ақ ит кіріп, қара ит</w:t>
        <w:br/>
        <w:t>шығатынын қайтерсің.</w:t>
        <w:br/>
        <w:t>-- О не дегенің, аталары үл, аналары қыз болмап па,</w:t>
        <w:br/>
        <w:t>әдірақалғырлардың. -- Ілімхан үстінен ауыр жүк түскендей</w:t>
        <w:br/>
        <w:t>жеңілденіп қалды.</w:t>
        <w:br/>
        <w:t>-- Соны айтсаңшы, құдағи-ау. Біз сіздерге ризамыз. Мың</w:t>
        <w:br/>
        <w:t>да бір рақмет әуелі, -- деп Жәмихан екі қолын көзек сермеді.</w:t>
        <w:br/>
        <w:t>-- Иә, иә, екі бала көңіл косқан соң, біз қайда кетеміз,-</w:t>
        <w:br/>
        <w:t>деді Ілімхан көңілі тасығандай болып.</w:t>
        <w:br/>
        <w:t>жжж</w:t>
        <w:br/>
        <w:t>Әбен мен Қарлыға тұңғыш қыздарын “Орталарыңыздағы</w:t>
        <w:br/>
        <w:t>ермектеріңіз болсын”,-- деп алты айлығында әкеп тастаған.</w:t>
        <w:br/>
        <w:t>Міне, үштен асып барады, кәп-кәдімгідей адам. Өзінің</w:t>
        <w:br/>
        <w:t>әлсіздігі болмаса, тілі сайрап тұр. “Апам мен атамның</w:t>
        <w:br/>
        <w:t>қызымын. Әбен мен Қарлыға жаман”, -- деп тақ-тақ етеді.</w:t>
        <w:br/>
        <w:t>Сөйтіп отырын олар келсе, көзінің астымен қарап, куанып</w:t>
        <w:br/>
        <w:t>қалады. Ілесіп үйге кіреді, далаға шығады. Атасы оған көп</w:t>
        <w:br/>
        <w:t>мән бермейді. Апасы: “Түбін танып жүр-ау, ә, мынау”,--</w:t>
        <w:br/>
        <w:t>деп қызарақтап қалады.</w:t>
        <w:br/>
        <w:t>Әбен оны бірден біле қойып: “Бар, апаңа бар”,-- дейді.</w:t>
        <w:br/>
        <w:t>Қарлығаның ондаймен шаруасы шамалы. “Жанка мынаны</w:t>
        <w:br/>
        <w:t>іш, мынаны же, үстіңді былғама, Көйлегін ауыстыру керек</w:t>
        <w:br/>
        <w:t>екен өзінің”,-- деп тыңым таппай сөйлеп жүреді.</w:t>
        <w:br/>
        <w:t>Әбен мұндайда ыңғайсызданып, қаға берісте</w:t>
        <w:br/>
        <w:t>ескерткенімен, оған Қарлыға онша мән бере қоймайды.</w:t>
      </w:r>
    </w:p>
    <w:p>
      <w:r>
        <w:t>Қарлығаның аңқаулығына ата-енесі әбден үйренген.</w:t>
        <w:br/>
        <w:t>Әсіресе Сатай:</w:t>
        <w:br/>
        <w:t>-- Ойына кір сақтамайды. Көңіліне келгенді айтып салып</w:t>
        <w:br/>
        <w:t>қарап отырады. Тас талауы сыртында. Осынысына</w:t>
        <w:br/>
        <w:t>сүйсінемін. Ішімдегіні кім табады деп отырса нағыз пәле</w:t>
        <w:br/>
        <w:t>ғой, -- деп отырады.</w:t>
        <w:br/>
        <w:t>-- Кесірлі келіннен сактасын, -- дейтін. Алғаш Жанатты</w:t>
        <w:br/>
        <w:t>әкеліп қалдырып кетерде, бала бақырып жыласа:</w:t>
        <w:br/>
        <w:t>-- Атамның малдан қолы тимейді, апамның жұмысы</w:t>
        <w:br/>
        <w:t>бастан асады, неге сонша бақырасың, -- деп Қарлыға бүкпесі )</w:t>
        <w:br/>
        <w:t>жоқ ойын ақтара салған.</w:t>
        <w:br/>
        <w:t>-- Балаларың өздеріңе. Бірдеңе болып қалса, дауына калар</w:t>
        <w:br/>
        <w:t>жайым жоқ. Баланың баласын бағып жақсы атқа ие болмай-</w:t>
        <w:br/>
        <w:t>38</w:t>
        <w:br/>
        <w:t>Төңірек күңгірттене бастағанда, көк трактордың даусы естілді.</w:t>
        <w:br/>
        <w:t>Сәлден кейін бір кезеңнен қайқаң етіп көрінгенде, қуанғаны</w:t>
        <w:br/>
        <w:t>соншама аяғы-аяғына тимей құстай ұшты. Қызын көргенде</w:t>
        <w:br/>
        <w:t>Жақып: “Мына жүгірісі тегін емес-ау”, -- деп, жақындап</w:t>
        <w:br/>
        <w:t>келіп, тракторын әдеттегідей жол шетіне тартып тоқтатты.</w:t>
        <w:br/>
        <w:t>-- Не болды, Айгүлжан, сонша жүгіріп?</w:t>
        <w:br/>
        <w:t>-- Жай. Көке, жүргізбей тұра тұрыңызшы.</w:t>
        <w:br/>
        <w:t>-- Неге?</w:t>
        <w:br/>
        <w:t>-- Еліктің лағын Қанат үйлеріне алып кете ме?</w:t>
        <w:br/>
        <w:t>-- Жоқ,</w:t>
        <w:br/>
        <w:t>-- Көке деймін, кеше лақты Саду ата Айгүлге берді деп</w:t>
        <w:br/>
        <w:t>неге айтпадың?-- Кәдімгідей ренжіп тұр. Қызының не үшін</w:t>
        <w:br/>
        <w:t>бүйтіп тұрғанын сезе қойған Жақып:</w:t>
        <w:br/>
        <w:t>-- Айттым ғой, Қанат алмайды. Осында қалады. Еріксіз</w:t>
        <w:br/>
        <w:t>күліп жіберді. “Баламысың деген, ә! Кеше ғана әжесінің</w:t>
        <w:br/>
        <w:t>қызы болып жатыр еді. Бүгін айнып қапты...</w:t>
        <w:br/>
        <w:t>-- Бермейміз. Олар әкелген жоқ, мен әкелгем. Оны өзің</w:t>
        <w:br/>
        <w:t>көрдің емес пе?</w:t>
        <w:br/>
        <w:t>Айгүл әке сөзіне куанып қалды. Қабағы ашылып, жүзіне</w:t>
        <w:br/>
        <w:t>күлкі үйірілді.</w:t>
        <w:br/>
        <w:t>-- Көке, сізге тағы бір сөз айтайын ба? Атам мен әжеме</w:t>
        <w:br/>
        <w:t>айтпасаңыз онда да.</w:t>
        <w:br/>
        <w:t>-- Айта ғой, айтпаймын.</w:t>
        <w:br/>
        <w:t>Айгүл айтарын да, айтпасын да білмей ойланып қалды.</w:t>
        <w:br/>
        <w:t>Трактор орнынан баяу қозғалып, жолға түсті.</w:t>
        <w:br/>
        <w:t>-- Онда Айгүл менің алдымнан шығып, еліктің лағын</w:t>
        <w:br/>
        <w:t>Қанатқа бермейік деді деп айтпашы, жарай ма?</w:t>
      </w:r>
    </w:p>
    <w:p>
      <w:r>
        <w:t>“Өзіңе шақ титтей қулығыңнан айналдым сенің”, -- деп</w:t>
        <w:br/>
        <w:t>Жақып бір колымен Айгүлді өзіне тартып, құшағына қысты.</w:t>
        <w:br/>
        <w:t>Ол да жымың-жымың етіп, шын риза.</w:t>
        <w:br/>
        <w:t>Есік алдына келіп трактор тоқтай қалғанда, Айгүл секіріп</w:t>
        <w:br/>
        <w:t>түсіп, үйдің сырт жағымен айналып келіп, көкесінен бұрын</w:t>
        <w:br/>
        <w:t>үйге кіріп кетті. Келе салып атасы мен әжесінің арасына</w:t>
        <w:br/>
        <w:t>отыра қалды.</w:t>
        <w:br/>
        <w:t>Жақып үйге көптен кейін кірді. Сырт киімдерін</w:t>
        <w:br/>
        <w:t>ауыстырып, жуынып-шайыныпты. “Кірпінің тікеніндей</w:t>
        <w:br/>
        <w:t>болған андағы сақал, мұрт не? Соны алуға қанша уақыт</w:t>
        <w:br/>
        <w:t>керек? Одан да мойным жар бермейді десеңші”, -- деген</w:t>
        <w:br/>
        <w:t>кеше Нүсіп қарт. Әке сөзін екі етпей орындапты бүгін.</w:t>
        <w:br/>
        <w:t>-- Өңің кіріп қалыпты ғой, балам-ау, -- деді Күлсін әже.</w:t>
        <w:br/>
        <w:t>Нүсін қарт болса көзінің астымен бір қарап қойды.</w:t>
        <w:br/>
        <w:t>-- Бәлем, мен айтқанда құлағыңа қыстырмаушы едің,</w:t>
        <w:br/>
        <w:t>қалай скен, -- деп Іңкәр сылқ-сылқ күлді.</w:t>
        <w:br/>
        <w:t>26</w:t>
        <w:br/>
        <w:t>“Осы жолы алып кетпесем” дегенінен күдіктеніп, Іңкәрға</w:t>
        <w:br/>
        <w:t>қарайды. Ол:</w:t>
        <w:br/>
        <w:t>-- Апа, өзіңіз едіңіз ғой, балаларыңды бағып бере тұрсын</w:t>
        <w:br/>
        <w:t>деген,- деп күліп жібереді.</w:t>
        <w:br/>
        <w:t>-- Иә, мен ұмытып кете берем. Айтпақшы, сөйтіп едім-</w:t>
        <w:br/>
        <w:t>ау, ә?</w:t>
        <w:br/>
        <w:t>Айгүл әжесіне енді батыл сөйлей бастайды. Алдына</w:t>
        <w:br/>
        <w:t>отырып, көрген-білгендерін айтады. Арасында әке-шешесін:</w:t>
        <w:br/>
        <w:t>“Олар мені ұрды, қонаққа барғанда үйге қалдырып кетті”, -</w:t>
        <w:br/>
        <w:t>деп жамандап та қояды. Күлсін әже бәрін қабыл алып, анда-</w:t>
        <w:br/>
        <w:t>санда: “Ол екеуі асықпасын. Мең бір ашулансам, барарға</w:t>
        <w:br/>
        <w:t>жер таппай қалар”, -- деп жымияды.</w:t>
        <w:br/>
        <w:t>Өстіп отырғанда, трактордың даусы естілді. Мақсат пен</w:t>
        <w:br/>
        <w:t>Жанат тұра ұмтылды. Қанат та далаға беттеді. Айгүл әжесінің</w:t>
        <w:br/>
        <w:t>қасынан кете алмай, бөгеле берді. Өзінше еш нәрсеге мән</w:t>
        <w:br/>
        <w:t>бермеген адамдай болып отыр. Ішінен: “Кап, қалып қойдым-</w:t>
        <w:br/>
        <w:t>ау. Көкем бүгін де бүлдірген теріп әкелген шығар. Маған</w:t>
        <w:br/>
        <w:t>қалдырмайды ғой. Қанаттан-ақ артылмас”, --деп</w:t>
        <w:br/>
        <w:t>мазасызданды.</w:t>
        <w:br/>
        <w:t>-- Жақып яға еліктің лағын әкепті. Естідің бе, апа, еліктің</w:t>
        <w:br/>
        <w:t>лағын деймін,-- деп Қанат үйге жүгіріп кірді. Екі танауы</w:t>
        <w:br/>
        <w:t>делдиіп, көзі бақырайып кетіпті.</w:t>
        <w:br/>
        <w:t>-- Естідім, жақсы болыпты, мынау бір жерге арандап</w:t>
        <w:br/>
        <w:t>қалмасыншы, Іңкәр, далаға шықшы. Ойпырым-ай, асып-</w:t>
        <w:br/>
        <w:t>сасып жүреді-ау! -- деді Күлсін әже қабағын шытып.</w:t>
        <w:br/>
        <w:t>Төрдің алдында жатқан Нүсіп қарт басын жұлып алыш:</w:t>
        <w:br/>
        <w:t>-- Не ден кетті әлгі балаң, Елік деді ме?-- деді,</w:t>
        <w:br/>
        <w:t>-- Йә... -- деп кемпірі жақтырмағандай болды.</w:t>
      </w:r>
    </w:p>
    <w:p>
      <w:r>
        <w:t>Сөйткенше болған жоқ, дабырлай сөйлеп Жақып үйге</w:t>
        <w:br/>
        <w:t>кірді. Қолтығына қысып алған еліктің лағы бар. Әкесіне сәлем</w:t>
        <w:br/>
        <w:t>беріп, шешесіне амандасқан соң, қолтығындағы лақты жерге</w:t>
        <w:br/>
        <w:t>қойып еді, бір жағына қираң ете түсті де, жата қалды.</w:t>
        <w:br/>
        <w:t>-- Ой, Жақып қарағым-ай, бала болып кеткенсің бе? Обал</w:t>
        <w:br/>
        <w:t>емес пе? Тым жас екен? -- деп Күлсін әже баласына кейілі</w:t>
        <w:br/>
        <w:t>-- Осыны не қылайын деп әкеп отырсың? -- Нүсіп қар"</w:t>
        <w:br/>
        <w:t>қабағын түйді.</w:t>
        <w:br/>
        <w:t>-- Андағы аяғың не, май-май болған үстің не? Ауыстпттыш</w:t>
        <w:br/>
        <w:t>келсеңші? -- деп Іңкәр да бір шеттен өз наразылығын айтты.</w:t>
        <w:br/>
        <w:t>Төртеуі лақты жан-жағынан қоршап алған. Таң көріп</w:t>
        <w:br/>
        <w:t>отыр. Жанат қолын қайта-қайта ала жүгіреді. Қой дегенге</w:t>
        <w:br/>
        <w:t>22</w:t>
        <w:br/>
        <w:t>жжж</w:t>
        <w:br/>
        <w:t>Бір жұмадан соң Қанаттар қайтатын болды.</w:t>
        <w:br/>
        <w:t>-- Ертең кетелік, үй не болып жатыр? Әлгі аздап еккен</w:t>
        <w:br/>
        <w:t>бақшамызды елдің малы жеп қойды ма?</w:t>
        <w:br/>
        <w:t>-- Шалдың онысы рас. Осы күні балалар да қағынып</w:t>
        <w:br/>
        <w:t>кетті ғой. Есік-терезені бұзып тастады ма, біз көрінбеген</w:t>
        <w:br/>
        <w:t>соң. Әуелі әлгі қызыл сиыр мен қасқа бұзауды айтсаңшы?</w:t>
        <w:br/>
        <w:t>Күләшқа тастап кетіп едім. О байғүстың да қолы қысқа емес</w:t>
        <w:br/>
        <w:t>пе? “Кешікпейтін шығарсыңдар”, -- деп еді.</w:t>
        <w:br/>
        <w:t>Атасы мен апасының бұл сөздері Қанатқа ұнай қоймады.</w:t>
        <w:br/>
        <w:t>Қабағын тыржитып, жатқан орнынан бір аунап түсті.</w:t>
        <w:br/>
        <w:t>Мұнда келгелі абыройсыз емес. Талдыбұлақты күніне үш</w:t>
        <w:br/>
        <w:t>айналып шығады. Меркінің суына шомылып, таудан</w:t>
        <w:br/>
        <w:t>бүлдірген теріп, қарағайдан сағыз алып жүр. Ағасының</w:t>
        <w:br/>
        <w:t>тракторымен шабындыққа да барған. Жүре берсе әлі талай</w:t>
        <w:br/>
        <w:t>қызықты көретіні сөзсіз. Оның үстіне бұл ауылдың</w:t>
        <w:br/>
        <w:t>балалары орталықтан келді деп кәдімгідей қошемет</w:t>
        <w:br/>
        <w:t>көрсетуде. Бұл теледидардан көрген киноларын айтса,</w:t>
        <w:br/>
        <w:t>олардың аузы ашылып калады. Кейбіреулері:</w:t>
        <w:br/>
        <w:t>-- Біздің Талдыбұлаққа да теледидар әкелсе, шіркін, -</w:t>
        <w:br/>
        <w:t>деді. Оған өзгесі:</w:t>
        <w:br/>
        <w:t>-- Әкелгенмен бәрібір көрсетпейді. Былтыр бір-екі үй</w:t>
        <w:br/>
        <w:t>теледидар сатып алып, көрмек болып көп әуреленді. Бірақ</w:t>
        <w:br/>
        <w:t>еш нәтиже шықпады. Одан соң орталықтағы үйіне апарып</w:t>
        <w:br/>
        <w:t>тастады, -- десті.</w:t>
        <w:br/>
        <w:t>Үй ішінде де қадірсіз емес. Өзінен кейінгі үшеуіне</w:t>
        <w:br/>
        <w:t>билігін жүргізіп тұр. Ағасы мен жеңгесі де мұның сөзін екі</w:t>
        <w:br/>
        <w:t>етпей орындап отыр.</w:t>
        <w:br/>
        <w:t>-- Мейілдеріңіз. Қайтам десеңіздер бастыққа барып ала</w:t>
        <w:br/>
        <w:t>кет деп айтып келейін ертеңгісін, күнде орталық барып</w:t>
        <w:br/>
        <w:t>жүр ғой,-- деді Жақып.</w:t>
        <w:br/>
        <w:t>- Сөйт, шырағым, сендер бір құдайға аманат. Қайталық.</w:t>
      </w:r>
    </w:p>
    <w:p>
      <w:r>
        <w:t>-- Айтып кел. Оның бір қыңыр көрініп еді.</w:t>
        <w:br/>
        <w:t>-- Ту-у, байғұс-ай, қыңыр ма, қыңыр емес пе, елде нең</w:t>
        <w:br/>
        <w:t>бар. Қойшы осы! -- деді Күлсін әже шалына.</w:t>
        <w:br/>
        <w:t>-- Оған сенің нең шығын болды. Жақып барып айтар</w:t>
        <w:br/>
        <w:t>дейсің бе, -- деп Нүсіп қарт кемпірін жақтырмай қалды.</w:t>
        <w:br/>
        <w:t>Кешкі астан кейін Жақып жеңіл киініп, далаға шығып</w:t>
        <w:br/>
        <w:t>кетті. Іңкәр ата-енесіне беретіндерін сөмкеге сыңай салып,</w:t>
        <w:br/>
        <w:t>жатып:</w:t>
        <w:br/>
        <w:t>-- Ертең ерте жүрем деп қала ма, -- деп қояды.</w:t>
        <w:br/>
        <w:t>-- Көп ештеңеге әуре болма. Үшеуміз канша ішіп қарық,</w:t>
        <w:br/>
        <w:t>қылады дейсің?</w:t>
        <w:br/>
        <w:t>27</w:t>
        <w:br/>
        <w:t>Өзің келіп алып кет кейін, -- деді. Бұл сөз Айгүлге ұнай</w:t>
        <w:br/>
        <w:t>қоймады.</w:t>
        <w:br/>
        <w:t>“Лақ бұныкі емес, менікі”, -- деп жылауға дайын түр.</w:t>
        <w:br/>
        <w:t>Сырттан Нүсіп қарт кірді:</w:t>
        <w:br/>
        <w:t>- Бол. Жүріндер. Машина келе жатыр. Әлгі қайда? -</w:t>
        <w:br/>
        <w:t>деп дауыстап еді, Күлсін әже төр үйден жүгіре шықты:</w:t>
        <w:br/>
        <w:t>-- Мен дайын. Әлгі Канат қайда? Іңкәр, киімін кигіздің</w:t>
        <w:br/>
        <w:t>бе?</w:t>
        <w:br/>
        <w:t>-- Бұл балаң бұртиып әлі отыр ғой. Қалсын онда осы</w:t>
        <w:br/>
        <w:t>еліктің лағының қасында.-- Нүсіп қарттың өңі сұрланып,</w:t>
        <w:br/>
        <w:t>көзі шарасынан шығардай адырайып кетті.- Жүр дейім,</w:t>
        <w:br/>
        <w:t>кемпір, жүр. Қалай әкетпек болып отыр екен, ә?! Айтқан</w:t>
        <w:br/>
        <w:t>тілді алмауын өзінің. Машина бір секіргенде-ақ есіңді</w:t>
        <w:br/>
        <w:t>аударын жіберер.</w:t>
        <w:br/>
        <w:t>-- Құлыным, менің, жүре ғой. Атаңның ашуын білесің</w:t>
        <w:br/>
        <w:t>ғой. Өзінді кейін сенімді біреуге қосып жіберемін. Сонда</w:t>
        <w:br/>
        <w:t>алып қайт. Бара қалсаңдар ала барыңдар, Іңкәр, -- деп Күлсін</w:t>
        <w:br/>
        <w:t>әже Қанатты тез киіндірді. Ендігі қарсылықтан еш пайда</w:t>
        <w:br/>
        <w:t>жоғын іштей сезген ол амалсыз көнді.</w:t>
        <w:br/>
        <w:t>Бұлар отырған соң машина жайлап қозғала берді.</w:t>
        <w:br/>
        <w:t>жжж</w:t>
        <w:br/>
        <w:t>Айгүлге ермек табылды. Көршінің қызы Сәния екеуі күні</w:t>
        <w:br/>
        <w:t>бойы еліктің лағын айналдырады. Шешелері сиыр сауса, сүт</w:t>
        <w:br/>
        <w:t>әкеп береді. Өздері нан жесе, бір шетін оған тістетеді. Уақыт</w:t>
        <w:br/>
        <w:t>өткен сайын аяғы жазылып келеді. Кейде ақырын демеп те</w:t>
        <w:br/>
        <w:t>басатын болды. Бір нәрседен секем ала қалса, найзадай кос</w:t>
        <w:br/>
        <w:t>құлағын тігіп, басын өрге көтереді. Нәркес жанары жалт-</w:t>
        <w:br/>
        <w:t>жүлт етіп, қайқиған кірпіктерін әлденеше қағып та жібереді.</w:t>
        <w:br/>
        <w:t>Бұрын жүні ақшылдау еді, қызыл қоңыры көбейіп,</w:t>
        <w:br/>
        <w:t>сексеуілдің шоғындай құлпырып келеді. Айгүлді көргенде,</w:t>
        <w:br/>
        <w:t>бір түрлі қуанған баладай болып, мойнын ішіне алып,</w:t>
        <w:br/>
        <w:t>секіріп-секіріп кетеді. Онын шыт көйлегінің етегін,</w:t>
        <w:br/>
        <w:t>саусақтарын тістелейді. Қыз да бұған. әбден үйреніп алған.</w:t>
        <w:br/>
        <w:t>Құшағына қысып отыратыны бар кейде. Тілін түсінердей:</w:t>
      </w:r>
    </w:p>
    <w:p>
      <w:r>
        <w:t>“Еркетайым, елігім, айналайын серігім”, -- деп өлеңдетіп</w:t>
        <w:br/>
        <w:t>те қояды.</w:t>
        <w:br/>
        <w:t>Жақыптың жұмыстан кейінгі ермегі осы үш баласы.</w:t>
        <w:br/>
        <w:t>Жанат пен Мақсатқа не айтса да қабыл алып отыра береді.</w:t>
        <w:br/>
        <w:t>Айгүл ғана әр сөзге жауап іздеп отырғаны. Бір күні</w:t>
        <w:br/>
        <w:t>Жақыптың ойына оның “атам мен әжеме айтпа” деген сөзі</w:t>
        <w:br/>
        <w:t>түсіп кетіп:</w:t>
        <w:br/>
        <w:t>-- Айгүлжан, атаң мен әжең, Қанаттар келеді екен. Сенің</w:t>
        <w:br/>
        <w:t>анадағы айтпа деген сөзің бар еді ғой, саны айтсам деп</w:t>
        <w:br/>
        <w:t>отырмын ол кісілерге, -- деді.</w:t>
        <w:br/>
        <w:t>29</w:t>
        <w:br/>
        <w:t>Артынып-тартынып үйге енгенде, Алмагүл “апалап”</w:t>
        <w:br/>
        <w:t>құшақтай алды. 2 ) 2220</w:t>
        <w:br/>
        <w:t>Жиенін қолына алып, маңдайынан иіскеп, кәдімгідей</w:t>
        <w:br/>
        <w:t>мауқы басылды.</w:t>
        <w:br/>
        <w:t>Ілімхан сүтсіз қара шайды жөнді іше алмады. Сел-селеме</w:t>
        <w:br/>
        <w:t>терлеп кететін еді, ол тер де шықпай қойды.</w:t>
        <w:br/>
        <w:t>-- Осындай үлкен қалада тұрып, үнді шайын таба алмадық</w:t>
        <w:br/>
        <w:t>дегендеріңе кім сенеді. Бір қиырда отырып, біз де шип жүрміз</w:t>
        <w:br/>
        <w:t>жұмыртқаға алып,- деп қызына жақтырмай карады.</w:t>
        <w:br/>
        <w:t>Жәмиханның келіп кеткенін естігенде, дүниесі түгелденіп:</w:t>
        <w:br/>
        <w:t>-- Е, бәсе, құдағи алтын адам ғой, -- деді. Алмагүлдің</w:t>
        <w:br/>
        <w:t>арқасы кеңіп қалды. “Ападан ыңғайсыз болар” дегеніне</w:t>
        <w:br/>
        <w:t>қарамай Ғалымды киноға жетелей жөнелді.</w:t>
        <w:br/>
        <w:t>-- Барып қайтыңдар. Балаға мен қараймын ғой,- деп</w:t>
        <w:br/>
        <w:t>Ілімхан да шын ықылас білдірді.</w:t>
        <w:br/>
        <w:t>-- Апа, бар ғой, уақыт жоқ. Сыртта жұмыс. Үйде мына</w:t>
        <w:br/>
        <w:t>біреу бажылдап мазаны алады, пәле болды, -- деп Алмагүл</w:t>
        <w:br/>
        <w:t>кейістік танытты.</w:t>
        <w:br/>
        <w:t>-- Тәйт ары, онысы несі! Бала жыламай өсе ме? Пәлесі</w:t>
        <w:br/>
        <w:t>несі?! -- деп Ілімхан күліп тұрған Алмагүлге жаман көзімен</w:t>
        <w:br/>
        <w:t>бір қарады да.-- Айналдым баласынан, панасынан, -- деді</w:t>
        <w:br/>
        <w:t>немересіне.</w:t>
        <w:br/>
        <w:t>Ғалымдар бір жесір кемпірдің аядай бөлмесінде тұратын.</w:t>
        <w:br/>
        <w:t>Үй деген аты болмаса, затына көңіл толмайды. Сол бөлмеде</w:t>
        <w:br/>
        <w:t>ог жанып, ас піседі. Қанша қонақ келсе де, сол бөлмеге сыйып</w:t>
        <w:br/>
        <w:t>кетеді. Ғалым мен Алмагүл:</w:t>
        <w:br/>
        <w:t>-- Көңіл сыйса бәрі де сыяды екен, -- деп күліп қояды.</w:t>
        <w:br/>
        <w:t>Сонда да Ілімхан кеткенше асықты. Қайтуға даярланып</w:t>
        <w:br/>
        <w:t>жатып:</w:t>
        <w:br/>
        <w:t>-- Айпырмай, ә, баланы алып кетсем бе екен? Жәмихан</w:t>
        <w:br/>
        <w:t>құдағи ренжи ме?! Мына тірліктеріңде бала бағу ғой, -- деді.</w:t>
        <w:br/>
        <w:t>Алмагүл:</w:t>
      </w:r>
    </w:p>
    <w:p>
      <w:r>
        <w:t>- Әкетіңізші, тегі,-- деді кабағын шытып, Ғалым төмен</w:t>
        <w:br/>
        <w:t>қарады.</w:t>
        <w:br/>
        <w:t>-- Кеттім онда, ақылдасып көрерсіңдер, баға алмайтын</w:t>
        <w:br/>
        <w:t>болсандар. Жамихан екеуміздің қайсымызға апарсаңдар да</w:t>
        <w:br/>
        <w:t>бағып, өсіріп адам қын береміз. Сендерді де осы әлетке</w:t>
        <w:br/>
        <w:t>жеткізген біздер,-- деді Ілімхан үйден шығып бара жатып.</w:t>
        <w:br/>
        <w:t>49</w:t>
        <w:br/>
        <w:t>-- Ал не көрсек те көндік. Сенің тілеуіңді берді. Бар.</w:t>
        <w:br/>
        <w:t>Баратын жеріңнен қалма. -- Әкесі Әбенге аяң астынан кейіді.</w:t>
        <w:br/>
        <w:t>-- Болды, бас аман болсын деңдер. Басы аманның малы</w:t>
        <w:br/>
        <w:t>түгел, -- деді Ілімхан араға дәнекер болып.</w:t>
        <w:br/>
        <w:t>жжж</w:t>
        <w:br/>
        <w:t>Көктемге салым Әбен үйленіп, Меркі селосында үлкен</w:t>
        <w:br/>
        <w:t>той болды.</w:t>
        <w:br/>
        <w:t>Елгезек Қарлыға ата-енеге де, көрген көп көзге де ұнай</w:t>
        <w:br/>
        <w:t>кетті. Мектепті орысша бітіргендіктен бе, қазақшадан гөрі</w:t>
        <w:br/>
        <w:t>орысшаға жүйрік. Мінезі де ақ жарқын. Ойына келгенді</w:t>
        <w:br/>
        <w:t>бүкпесіз айтып салып, қарап отырады.</w:t>
        <w:br/>
        <w:t>Әбен бір жетіден кейін қалаға: “Диплом жазам, госқа</w:t>
        <w:br/>
        <w:t>дайындалам”, -- деп кайтып кетті, Қарлыға қалып қойды.</w:t>
        <w:br/>
        <w:t>Сатай мен Ілімханның қуанышында шек жоқ. Әсіресе” 5</w:t>
        <w:br/>
        <w:t>Ілімхан келінінің дәрігер екенін, келген-кеткеннің бәріне</w:t>
        <w:br/>
        <w:t>айтып шықты. Барған жерінде біреу басым ауырды дей</w:t>
        <w:br/>
        <w:t>қалса:</w:t>
        <w:br/>
        <w:t>-- Қап, әлгі Қарлығаның болмай тұрғанын қарашы.</w:t>
        <w:br/>
        <w:t>Тексеріп, дәрі беріп, өкіл салар еді,- дейтін.</w:t>
        <w:br/>
        <w:t>.Әбен көрші ауданға келіп жұмысқа орналасты. Бір айдан</w:t>
        <w:br/>
        <w:t>кейін Қарлығаны алып кетті.</w:t>
        <w:br/>
        <w:t>Сатай мен Ілімхан төрт бөлмелі үйде тағы өздері қалды.</w:t>
        <w:br/>
        <w:t>Бірақ өз тірліктері өзінде. Он шақты қой-ешкінің, бір-екі”!</w:t>
        <w:br/>
        <w:t>ірі қараның жұмысы Сатайдың мойнында. Үй ішінің ұсақ-</w:t>
        <w:br/>
        <w:t>түйек тіршілігімен Ілімхан айналысады.</w:t>
        <w:br/>
        <w:t>Күн артынан күн, ай артынан ай өтіп жатты. Бір күні</w:t>
        <w:br/>
        <w:t>ойламаған жерден, бөркі қазандай, шекпенінің етегі жерге</w:t>
        <w:br/>
        <w:t>сүйретілген бір шал, тойған қозыдай қызыл сөмке ұстаған</w:t>
        <w:br/>
        <w:t>екі кемпір кіріп келді, Жегжат-жұрағаттарының ешқайсысына</w:t>
        <w:br/>
        <w:t>ұқсамайды, бейтаныс адамдар.</w:t>
        <w:br/>
        <w:t>-- Жол, болсын қария, -- деді Сатай.</w:t>
        <w:br/>
        <w:t>-- Әлей болсын. “Айран сұрай келіп, шелегінді жасырма”</w:t>
        <w:br/>
        <w:t>дегендей, жөнімізді айта отырайық, Жақсылықта құда болып</w:t>
        <w:br/>
        <w:t>қалдық. “Үйірі басқаны ноқта қосады, жүрісі басқаны құдай</w:t>
        <w:br/>
        <w:t>косады” деген екен бұрынғы өткендер. Екі баланың дәм-</w:t>
        <w:br/>
        <w:t>тұзы жарасып қалған екен. Соны айтуға, алдарыңа кешірім</w:t>
        <w:br/>
        <w:t>сұрай келдік,- деді кұда сөзді қысқасынан қайырып,</w:t>
        <w:br/>
        <w:t>-- Не дейді?! Бір ауыз айтса болмас па еді бізге? Оқуды</w:t>
        <w:br/>
        <w:t>қайтпекші? -- деп Ілімхан шалына қарады.-- Менің қызым</w:t>
      </w:r>
    </w:p>
    <w:p>
      <w:r>
        <w:t>той жасатып кетеді деп естуші едің. Жетісіпсің!</w:t>
        <w:br/>
        <w:t>Көзінен жас парлап кетті.</w:t>
        <w:br/>
        <w:t>35</w:t>
        <w:br/>
        <w:t>ақ қойдым, -- деп Ілімхан аязды күнгі мұздай шытынай</w:t>
        <w:br/>
        <w:t>қалған. Сатай қарт:</w:t>
        <w:br/>
        <w:t>-- Балам шынын айтып тұр. Дұрыстап бағатын болсақ,</w:t>
        <w:br/>
        <w:t>сөзді көбейтпей алып қал! Сен жоқтан өзгеге өкпеледі екен</w:t>
        <w:br/>
        <w:t>деп, екеуден екеу отырар жайым тағы жоқ, -- деп кемпіріне</w:t>
        <w:br/>
        <w:t>жекіген.</w:t>
        <w:br/>
        <w:t>Бір жолы Жанат қатты ауырып қалғанда, Қарлығаны</w:t>
        <w:br/>
        <w:t>шақыртқан. Дәрі беріп, ине салған соң, баланың беті қарап,</w:t>
        <w:br/>
        <w:t>көзін ашқанда:</w:t>
        <w:br/>
        <w:t>-- Ата, апа, қыздарыңыз тіріліп қалды. Енді өлмейді,--</w:t>
        <w:br/>
        <w:t>деп қойып қалды.</w:t>
        <w:br/>
        <w:t>-- Бала құсап онысы несі? Түкір, жерге түкір,- деді енесі</w:t>
        <w:br/>
        <w:t>шыж-быж болып.</w:t>
        <w:br/>
        <w:t>-- Айтып жүрмін ғой мен, Қарлығаның қай сөзіне де</w:t>
        <w:br/>
        <w:t>ренжуге болмайды деп.</w:t>
        <w:br/>
        <w:t>Атасы бар даусымен күлді.</w:t>
        <w:br/>
        <w:t>жжж</w:t>
        <w:br/>
        <w:t>Ғалым мен Алмагүл бес жылдық оқуын бітірген соң,</w:t>
        <w:br/>
        <w:t>қалада қалып, бірі заводта инженер, екіншісі орталық музейге</w:t>
        <w:br/>
        <w:t>методист болып жұмысқа орналасып еді. Қуаныш атты</w:t>
        <w:br/>
        <w:t>ұлдары бар. Ол туғанда Сатай мен Ілімхан “бауы берік</w:t>
        <w:br/>
        <w:t>болсын” айтып, барып қайтқан: Ілімхан тағы бір барып</w:t>
        <w:br/>
        <w:t>келсем деп, аңсары ауып:</w:t>
        <w:br/>
        <w:t>-- Қалалы жерде тұру қиын көрінеді. Тарығып қалар ма</w:t>
        <w:br/>
        <w:t>екен?-- деп шалына құлаққағыс етсе ол:</w:t>
        <w:br/>
        <w:t>-- Жоқ пәлені шығарма. Еңбек еткен адам аш болушы</w:t>
        <w:br/>
        <w:t>ма еді? Жәмихан барып тұрған шығар?-- деп қағып тастайды.</w:t>
        <w:br/>
        <w:t>Ілімхан болмай жүріп, ақыры жолға шықты. Автобуста</w:t>
        <w:br/>
        <w:t>келе жатып, адресті жүзі жылылау бір қызға көрсетіп еді:</w:t>
        <w:br/>
        <w:t>-- Білем, апа, бұл көшені, -- деді.</w:t>
        <w:br/>
        <w:t>-- Айналып кетейін, мені осында апарып тасташы. Жеңіл</w:t>
        <w:br/>
        <w:t>машинамен барайық, Оған ақшаны өзім берем, -- деп жата</w:t>
        <w:br/>
        <w:t>жабысты.</w:t>
        <w:br/>
        <w:t>-- Мына үй, апа,-- деп шатыры қара кағазбен жабылған</w:t>
        <w:br/>
        <w:t>үйдің алдына әкелді.</w:t>
        <w:br/>
        <w:t>-- Ой, көп жаса күнім, бақытты, ғұмырлы бол, енді үйге</w:t>
        <w:br/>
        <w:t>кіріп шай ішіп кет,- деп Ілімхан төңірегіне қарағыштап</w:t>
        <w:br/>
        <w:t>қойды.</w:t>
        <w:br/>
        <w:t>-- Жоқ, апа, рақмет! Асығыспын, оқудан қалып қоярмын</w:t>
      </w:r>
    </w:p>
    <w:p>
      <w:r>
        <w:t>-- деп жедел басып жөнелді.</w:t>
        <w:br/>
        <w:t>39</w:t>
        <w:br/>
        <w:t>сүртіп шықты. Арасында ұртын толтыра “пуп” дей береді.</w:t>
        <w:br/>
        <w:t>-- Сонымен... әлгі сендерде... аяғы кем еліктің лағы бар деп</w:t>
        <w:br/>
        <w:t>естимін, соны берсендер. Қонақ бәрімізге ортақ, оның үстіне</w:t>
        <w:br/>
        <w:t>абырой да болар еді. Өздерің де қонакпен бірге болып,</w:t>
        <w:br/>
        <w:t>күтіссендер...</w:t>
        <w:br/>
        <w:t>- Жоқ, аға, лақ Айгүлдікі ғой, ол болмайды, -- деді Іңкәр.</w:t>
        <w:br/>
        <w:t>-- Ой, құдай-ау, баламен бала болмақсындар ма? Олардың</w:t>
        <w:br/>
        <w:t>тілін алсаң, аспандағы айды алақаныма қондыр демей ме,</w:t>
        <w:br/>
        <w:t>-- Әшейіндегі қыңырлығының бірі де жоқ, Жайылып түседі.</w:t>
        <w:br/>
        <w:t>-- Лақтың өзін көрсетші маған, келін? Қайда, кәне?</w:t>
        <w:br/>
        <w:t>-- Айгүл күнде ішкі үйге қамап кетеді. Бүгін де сөйткен.</w:t>
        <w:br/>
        <w:t>Орнынан тұрып, есіктің саңылауынан сығалады. Белі</w:t>
        <w:br/>
        <w:t>бүгіліп кетіпті. Екі артқы аяқты созып жіберіп, оюлаған</w:t>
        <w:br/>
        <w:t>текеметтің үстінде қаннен-каперсіз жатқан лақты көргенде,</w:t>
        <w:br/>
        <w:t>оның өн бойы шымыр ете түсті. Еліктің лағы емес, сурет</w:t>
        <w:br/>
        <w:t>коріп тұрғандай болды.</w:t>
        <w:br/>
        <w:t>-- Обал ғой. Жас қой. Жаңадан ғана жетіліп келеді, аға,</w:t>
        <w:br/>
        <w:t>-- деді Жақып сәлден кейін.</w:t>
        <w:br/>
        <w:t>Бұл сөзге өлімтігін артып ананың көнер түрі жоқ.</w:t>
        <w:br/>
        <w:t>-- Қолда өскен соң көзің қимайды. Сонша қадалып... --</w:t>
        <w:br/>
        <w:t>деп Іңкәр да икемге келмей бақты.</w:t>
        <w:br/>
        <w:t>Кеуделей кіріп келе жатқан бөлімше меңгерушісі мен</w:t>
        <w:br/>
        <w:t>Жақыпты көргенде еліктің лағы атып кетті. Күнде көріп</w:t>
        <w:br/>
        <w:t>жүрген Жақыптың өзіне шошына қарайтын сияқты. Қос</w:t>
        <w:br/>
        <w:t>құлағын едірейтіп, көзі от шашады. “Маған бір тажал жетті-</w:t>
        <w:br/>
        <w:t>ау”, -- деп үрейленетін тәрізді.</w:t>
        <w:br/>
        <w:t>-- Ал ұстап жіберші, Жақып, - деді.</w:t>
        <w:br/>
        <w:t>-- Жоқ, болмайды дедім ғой сізге. Болмайды.</w:t>
        <w:br/>
        <w:t>Қорбаң-қорбаң етіп өзі қуалап көрді. Жақып мырс етіп</w:t>
        <w:br/>
        <w:t>күліп жіберді. Осы кез оның көз алдына жұмыс басында</w:t>
        <w:br/>
        <w:t>мұның шіреніп тұрып, өктем дауыспен дікіндеп ұрсатын</w:t>
        <w:br/>
        <w:t>сәттері келді. “Сенің де елпендейтін жерің бар екен-ау, есіл</w:t>
        <w:br/>
        <w:t>ерім!”?-- деп ойдады ол.</w:t>
        <w:br/>
        <w:t>-- Бермейсің бе, сонда?</w:t>
        <w:br/>
        <w:t>-- Екі сөйлеуім керек пе, сізге.</w:t>
        <w:br/>
        <w:t>Жақыптың қара торы жүзі түтеп шыға келді. Мұны көрген</w:t>
        <w:br/>
        <w:t>бөлімше меңгерушісі, енді еш қайыр жоқ екенін іштей сезіп,</w:t>
        <w:br/>
        <w:t>есікті сілкіп тастап шыға жөнелді.</w:t>
        <w:br/>
        <w:t>Иә, кішкентайынан көз алдарында өсіп, күн санап</w:t>
        <w:br/>
        <w:t>құлпырып келе жатқан лақты, бір күндік атаққа бола қайдан</w:t>
        <w:br/>
        <w:t>бере қойсын. Берер-ақ еді, көңілдеріне еш жамандықты</w:t>
      </w:r>
    </w:p>
    <w:p>
      <w:r>
        <w:t>32</w:t>
        <w:br/>
        <w:t>-- Е, болды. Мені сөгер дейсің бе? Ниетім түзу, -- деді</w:t>
        <w:br/>
        <w:t>ол.</w:t>
        <w:br/>
        <w:t>Ілімханға сөз тиіп еді, өзін байсалды үстап, орнынан баяу</w:t>
        <w:br/>
        <w:t>көтерілді. Терініген мандайын жібек орамалмен сүртіп:</w:t>
        <w:br/>
        <w:t>с Ал, шырақтарым, мынау Алматының үлкен</w:t>
        <w:br/>
        <w:t>ресторанында той жасап отырсыңдар. Той құтты болсын!</w:t>
        <w:br/>
        <w:t>“Жақсыда жаттық жоқ” деген сөз бар, Ғалым шырағым, Алма</w:t>
        <w:br/>
        <w:t>-- қызым болса, сен ұлымсың. Шалымыз ексуміздің</w:t>
        <w:br/>
        <w:t>ойымызда осы ғана. Біз куаныштымыз. Бізді қуанышқа</w:t>
        <w:br/>
        <w:t>бөлеген сендерсіңдер, қарақтарым. Жолдас-жараларың</w:t>
        <w:br/>
        <w:t>осындай көп болсын, уайымдарың жоқ болсын, деп алып</w:t>
        <w:br/>
        <w:t>қоялық! -- деді қолындағы сорайған хрустальды жоғары</w:t>
        <w:br/>
        <w:t>көтеріп, Құдағимен соғыстырғанда сыңғыр ете түсті.</w:t>
        <w:br/>
        <w:t>Тойда отырған көп қауым:</w:t>
        <w:br/>
        <w:t>-- Ананың сөзі үшін тұрып ішеміз! -- деп дүр етіп</w:t>
        <w:br/>
        <w:t>орындарынан тұрды.</w:t>
        <w:br/>
        <w:t>-- Ал, апа, өзіңіз де алып жіберіңіз. Шампан арақ емес,</w:t>
        <w:br/>
        <w:t>сусын ғой. Бидайдың сөлі апасы, -- деп той басқарушы жігіт</w:t>
        <w:br/>
        <w:t>қасапшының пышағындай жылмандап тұр.</w:t>
        <w:br/>
        <w:t>-- Құрметтеріңе рақмет! Бұдан кейін іш демеңдер,</w:t>
        <w:br/>
        <w:t>шырақтарым, -- деп шалына бір қарап қойды. -- Осыны</w:t>
        <w:br/>
        <w:t>екі бала үшін алып жіберейін.</w:t>
        <w:br/>
        <w:t>Плімхан су ішкен құрлы көрмей сіміре салды. Аузын</w:t>
        <w:br/>
        <w:t>көлдей жібек орамалмен сүртіп, отыра беріп еді:</w:t>
        <w:br/>
        <w:t>-- Ал, құдағи, мынаны жеп жіберіңіз, -- деп Жәмихан</w:t>
        <w:br/>
        <w:t>қазы ұсынды.</w:t>
        <w:br/>
        <w:t>-- Рақмет, құдағи, рақмет! -- деді де төңірегіне қораздана</w:t>
        <w:br/>
        <w:t>көз салып шықты. Әрине, бұл Ілімханның мақтанған-</w:t>
        <w:br/>
        <w:t>дығының белгісі емес еді. Мәдениеттілікке үйретіп жүрген</w:t>
        <w:br/>
        <w:t>балаларының ойынан шығу ғана болатын.</w:t>
        <w:br/>
        <w:t>Алмагүл әкесі сөйлегенде басын төмен салын, кіржиіп</w:t>
        <w:br/>
        <w:t>қалған. Шешесі сөйлегенде мерейі өсіп, Ғалымға қарағыш-</w:t>
        <w:br/>
        <w:t>тай береді. “Апам оқымай қалғаны болмаса, қолынан бәрі</w:t>
        <w:br/>
        <w:t>де келеді” деген өзіне-өзі.</w:t>
        <w:br/>
        <w:t>Той берекесімен жақсы өтіп жатты. Ғалым мен</w:t>
        <w:br/>
        <w:t>Алмагүлдің туыстары бұрынғыдан да етене араласып,</w:t>
        <w:br/>
        <w:t>жаттықтан жақындыққа, алыстықтан ағайындыққа көшті.</w:t>
        <w:br/>
        <w:t>Бірінен-бірі сыр бүкпей ашыла сөйлесті,</w:t>
        <w:br/>
        <w:t>-- Ұят-ай, Жәмихан құдағи. Сіздер барғандағы бұлқан-</w:t>
        <w:br/>
        <w:t>талқан болғаным бекершілік екен-ау, -- деді Ілімхан бір орайы</w:t>
        <w:br/>
        <w:t>келгенде.</w:t>
        <w:br/>
        <w:t>-- Еш ұяттығы жоқ. Бауырындағы баласын біреу алып -</w:t>
        <w:br/>
        <w:t>бара жатқанда, іші удай ашымайтын жан бар ма? Қайта</w:t>
        <w:br/>
        <w:t>37</w:t>
      </w:r>
    </w:p>
    <w:p>
      <w:r>
        <w:t>-- Өйтпе, бәйбіше, бәріміз де ерке тотай қыз болып өсіп,</w:t>
        <w:br/>
        <w:t>келін болып түстік емес пе? Қайта осы күнгі балалардың</w:t>
        <w:br/>
        <w:t>бақыты зор. Ұл кімді алам десе, қыз кімге тием десе де өз</w:t>
        <w:br/>
        <w:t>еркі. Бұл екі бала да сондай. Біздің есікке әлі барған жоқ.</w:t>
        <w:br/>
        <w:t>Ғалым да оқулағы бала. Екі жағымыз береке-бірлікке келсек,</w:t>
        <w:br/>
        <w:t>сол қалаға той жасасақ дейтін көрінеді. Сіз бен бізде айып</w:t>
        <w:br/>
        <w:t>жоқ. Айыпсызбыз деп ақталуға тағы болмайды. Баладан</w:t>
        <w:br/>
        <w:t>беземіз бе? Оң батамызды беріп, жақсылықтарына жанашыр</w:t>
        <w:br/>
        <w:t>болайық, -- деді етжеңді келген сары кемпір.</w:t>
        <w:br/>
        <w:t>-- Үлкен абысынның айтқаны рас. Әрине, он ай</w:t>
        <w:br/>
        <w:t>омыртқаны үзіп көтерген соң сізге де оңай емес. Қыз</w:t>
        <w:br/>
        <w:t>құрғырдың осынысы жаман. Өзегіңді өртеп кетеді де</w:t>
        <w:br/>
        <w:t>қалады, кімді жақсы көрсе сонымен. -- Ұзын қара әйел сөзін</w:t>
        <w:br/>
        <w:t>суыртпақтап, -- Бәрін айт та бірін айт, екі баланың</w:t>
        <w:br/>
        <w:t>жақсылығында Алматының ресторанының төрінде</w:t>
        <w:br/>
        <w:t>отыралық,-- деп орнынан тұрып, Ілімханның қасына барып,</w:t>
        <w:br/>
        <w:t>қолын алды.-- Жыламаңыз. Жылағанды көрсетпесін. Әкел,</w:t>
        <w:br/>
        <w:t>құда, сен де қолыңды.</w:t>
        <w:br/>
        <w:t>Сатай орнынан тұрып, қолын ұсынды.</w:t>
        <w:br/>
        <w:t>Екі жағының ойлағаны бір арнада тоғысып, құда мен</w:t>
        <w:br/>
        <w:t>құдағилар көңілденіп қалды.</w:t>
        <w:br/>
        <w:t>-- Жақсылық деген осы. Өрісіміз кеңейін, өзіміздей көне</w:t>
        <w:br/>
        <w:t>көздермен дидарластық, -- деді берікті шал шын ризалығын</w:t>
        <w:br/>
        <w:t>білдіріп.</w:t>
        <w:br/>
        <w:t>-- О, не дегеніңіз, қария. Балалардың бақыты ашылсын</w:t>
        <w:br/>
        <w:t>енді, -- деп Сатай толқып тіл қатты. Үш әйел:</w:t>
        <w:br/>
        <w:t>-- Айтқандарың қабыл болсын, -- десті.</w:t>
        <w:br/>
        <w:t>жжж</w:t>
        <w:br/>
        <w:t>Келісілген күні Алматының әсем бір ресторанында Ғалым</w:t>
        <w:br/>
        <w:t>мен Алмагүлдің үйлену тойы болды. Тойға ауылдан, қаладан</w:t>
        <w:br/>
        <w:t>да үзын саны үш жүзге тарта адам жиналды. Сөз кезегі</w:t>
        <w:br/>
        <w:t>келгенде Сатай орнынан тұрып:</w:t>
        <w:br/>
        <w:t>-- Ал балалар, -- деп бір тоқтады.-- Бақытты болындар,</w:t>
        <w:br/>
        <w:t>-- Деп тағы қойды, -- Мен ішпейтін адаммын. Өздерің ішіп</w:t>
        <w:br/>
        <w:t>жіберіңдер, -- деді де отыра кетті.</w:t>
        <w:br/>
        <w:t>-- Алып қойыңыз, қария.-- Той басқарушы жорта</w:t>
        <w:br/>
        <w:t>жабысып еді:</w:t>
        <w:br/>
        <w:t>-- Рақмет, айналайын. Бір рет мынау алып қояр, мен</w:t>
        <w:br/>
        <w:t>аузыма алған емеспін, -- деп стақанды қойып жатып, кем-</w:t>
        <w:br/>
        <w:t>піріне қарады.</w:t>
        <w:br/>
        <w:t>Ілімхан шалының бұл қылығына кейіп, бүйірінен нұқыш:</w:t>
        <w:br/>
        <w:t>-- Әке деп сөз берген соң, көңіл тұшырлық бірдеңе</w:t>
        <w:br/>
        <w:t>айтпайсың ба? -- деді күбір ете түсіп.</w:t>
        <w:br/>
        <w:t>36</w:t>
      </w:r>
    </w:p>
    <w:p>
      <w:r>
        <w:t>Екеуінің лезде араздасып, тез татуласатын әдеті еді. Қазір</w:t>
        <w:br/>
        <w:t>де сол әдеттеріне бастап отыр. Қанат:</w:t>
        <w:br/>
        <w:t>- Ата, біз алып кетейік, ә? -- деп қалып еді,</w:t>
        <w:br/>
        <w:t>-- Иә, саған. Сен ойын қуып күн ұзақ үйде тұрмай</w:t>
        <w:br/>
        <w:t>қаңғырып кетесің. Сонда кім қарайды мұны. Атам мен</w:t>
        <w:br/>
        <w:t>әжемнің өз жұмыстары жеткілікті, -- деді Айгүл көкесіне</w:t>
        <w:br/>
        <w:t>бермейікші деген сыңай танытып.</w:t>
        <w:br/>
        <w:t>- Тағы не айтар екенсің? Сылтауының түрін қара.</w:t>
        <w:br/>
        <w:t>-- Әне бұл екеуі өстеді. Қашан бірін-бірі жылатып</w:t>
        <w:br/>
        <w:t>тынғанша дауласады енді, -- деді Іңкәр.</w:t>
        <w:br/>
        <w:t>Жақып:</w:t>
        <w:br/>
        <w:t>-- Болды, саған не жоқ? Дауласып-дауласып қояды өздері,</w:t>
        <w:br/>
        <w:t>-- деп қайырып тастады.</w:t>
        <w:br/>
        <w:t>Нүсіп қарт немерелеріне аңдар мен құстар туралы</w:t>
        <w:br/>
        <w:t>көптеген қызық-қызық әңгімелер айтты.</w:t>
        <w:br/>
        <w:t>-- Бағуға тез көнетін аңнан осы еліктің лағы, құстан -</w:t>
        <w:br/>
        <w:t>шіл, кекілік.</w:t>
        <w:br/>
        <w:t>-- Ата, сіз кекілік, кекілік кер жорға, бәрінен де сен жорға</w:t>
        <w:br/>
        <w:t>деуші едіңіз ғой, -- деді Қанат.</w:t>
        <w:br/>
        <w:t>-- Иә, балам, сол кекілік қой. Ал енді біреулер қасқырдың</w:t>
        <w:br/>
        <w:t>күшігін бағып әуре болып жүр. Ол бекершілік. Еңбегіңді</w:t>
        <w:br/>
        <w:t>ақтамайды. Тіпті қастық та жасап кетеді, қаскөй неме, -</w:t>
        <w:br/>
        <w:t>деді Нүсіп қарт.</w:t>
        <w:br/>
        <w:t>-- Осы жердегі, анау көшенің шетінде тұратын Жаныс</w:t>
        <w:br/>
        <w:t>деген баланың үйінде де қасқыр болыпты бұрын. Бір күні</w:t>
        <w:br/>
        <w:t>тамақ берем деп жетіп барса, арс ете түсін, колын жараланты.</w:t>
        <w:br/>
        <w:t>Содан кейін атасы атып тастапты, -- деді Айгүл де Қанаттан</w:t>
        <w:br/>
        <w:t>кем қалғысы келмей өзеурей сөзге араласып.</w:t>
        <w:br/>
        <w:t>Атасы екі немересінің әңгімесін мақұлдап бастарынан</w:t>
        <w:br/>
        <w:t>кезек-кезек сипап, маңдайларынан иіскеді.</w:t>
        <w:br/>
        <w:t>Жатар алдында Қанат атасына өзің тұрғанда мені де оят</w:t>
        <w:br/>
        <w:t>деп әлденеше рет қайталады. Ең соңында ол кісі;</w:t>
        <w:br/>
        <w:t>-- Қайда баратын едің, жұмысыңнан қап барасың ба,</w:t>
        <w:br/>
        <w:t>оятайыншы сені ұмытпай, -- деген еді не үшін бүйтіп</w:t>
        <w:br/>
        <w:t>отырғанын біле алмай.</w:t>
        <w:br/>
        <w:t>Қанат ертеңгісін тұра салып, сиыр сауып жатқан</w:t>
        <w:br/>
        <w:t>жеңгесіне қарай жүгірді. Сүтті құйғызып алысымен, үйге</w:t>
        <w:br/>
        <w:t>жүгіріп келіп, төсектің астында жатқан еліктің лағын</w:t>
        <w:br/>
        <w:t>шығарып алып, аузына апарып еді, іше қоймады. Енесінің</w:t>
        <w:br/>
        <w:t>бауырында еркін өскен лақ мұның дегеніне көнер түрі жоқ.</w:t>
        <w:br/>
        <w:t>Желкесінен ұстап аузын сүтке малса, сілкіп-сілкіп жібереді.</w:t>
        <w:br/>
        <w:t>Осы кез сырттан Күлсін әже кірді.</w:t>
        <w:br/>
        <w:t>24</w:t>
      </w:r>
    </w:p>
    <w:p>
      <w:r>
        <w:t>ҰШҚАН ҰЯ</w:t>
        <w:br/>
        <w:t>Сатай мен Ілімханның екі ұл, бір қызы бар. Үшеуі қазір</w:t>
        <w:br/>
        <w:t>Й.</w:t>
        <w:br/>
        <w:t>ҮН Зілді жөргегінен нағашысы асырап алған еді. Кейіннен:</w:t>
        <w:br/>
        <w:t>“Сендерге жат бауыр болып кетер, құдайдың бермеген</w:t>
        <w:br/>
        <w:t>баласын тартып аламыз ба? Қыздарымыз аман болсын!</w:t>
        <w:br/>
        <w:t>Солардан өрбіген тұқым түгел болса көмусіз қалмаспыз”,-</w:t>
        <w:br/>
        <w:t>деп, кәдімгідей қолғанат болып қалғанда, қайтадан әкеп</w:t>
        <w:br/>
        <w:t>берген.</w:t>
        <w:br/>
        <w:t>Онды бітіре салып, әскерге кетті. Келісімен үйленді.</w:t>
        <w:br/>
        <w:t>Алты ай оқып шоферлік документ алған. “Қазір машина</w:t>
        <w:br/>
        <w:t>жоқ, жай жұмыс істей тұр”,-- деген директордың сөзіне</w:t>
        <w:br/>
        <w:t>көнбей, басқа совхозға көшіп кеткен.</w:t>
        <w:br/>
        <w:t>Бұл кезде Әбені мен Алмагүлі Алматыда болатын.</w:t>
        <w:br/>
        <w:t>Уақыт дегенде тоқтау бар ма, әне-міне дегенше Әбен</w:t>
        <w:br/>
        <w:t>де оқуын бітіруге айналды.</w:t>
        <w:br/>
        <w:t>Қысқы демалысқа келгенде әке-шешесі оған:</w:t>
        <w:br/>
        <w:t>-- Оқуынды аяқтаған соң ауылға кел, қарағым, екеуің</w:t>
        <w:br/>
        <w:t>бірдей елден безесің бе?-- деді.</w:t>
        <w:br/>
        <w:t>-- Үлкенді қой, оныкі жөн. Осы үйдің иесі біле білсең</w:t>
        <w:br/>
        <w:t>сенсің. Өлмеді мына екеумізді бағатын да сенсің, -- деді</w:t>
        <w:br/>
        <w:t>Сатай ұлына салмақ сала сөйлеп. Әбен:</w:t>
        <w:br/>
        <w:t>-- Көрерміз уақытында, -- деп иығын қиқаң еткізді,</w:t>
        <w:br/>
        <w:t>-- Көрермізің не? Жоқ әлде жат жұртқа жаралған қызға</w:t>
        <w:br/>
        <w:t>жалынамыз ба? -- деп шешесі шарт сынды.</w:t>
        <w:br/>
        <w:t>-- Онда маған кешіктірмей совхоздан шақыру қағаз алып</w:t>
        <w:br/>
        <w:t>беріңіздер, -- деді бұл.</w:t>
        <w:br/>
        <w:t>-- Айналайын, е, айтамыз. Әлгі деректіріне сен ертең</w:t>
        <w:br/>
        <w:t>барсаң қайтеді? -- деді Ілімхан шалына.</w:t>
        <w:br/>
        <w:t>-- Барайын, бармағанда, ертең емес, бүгін-ақ барайын,</w:t>
        <w:br/>
        <w:t>-- деп Сатай киіне салып жөнелген.</w:t>
        <w:br/>
        <w:t>“Үлкен балаң тұрмаған ауылға оқыған кіші балаң қайдан</w:t>
        <w:br/>
        <w:t>тұрады”, -- деп директор рай бере қоймаған соң, Сатайдың</w:t>
        <w:br/>
        <w:t>қабағы қатулы оралды.</w:t>
        <w:br/>
        <w:t>-- Бет алған жағыңнан бақ берсін. Өкімет қайда жұмсаса,</w:t>
        <w:br/>
        <w:t>сонда бар, -- деді баласына.</w:t>
        <w:br/>
        <w:t>-- Е, не болып қалды? Бермеді ме? Мен барайын ба?</w:t>
        <w:br/>
        <w:t>- Отыр жайыңа сыпсыңдамай! -- деп Сатай Ілімханға</w:t>
        <w:br/>
        <w:t>зекіп тастады.</w:t>
        <w:br/>
        <w:t>-- Қайтеді мынау адыраңдап!</w:t>
        <w:br/>
        <w:t>-- Жарайды, қойыңыздаршы. Өздеріңіз көнбейсіздер</w:t>
        <w:br/>
        <w:t>айтқанға, -- деп Әбен орнынан тұрды.</w:t>
        <w:br/>
        <w:t>34</w:t>
      </w:r>
    </w:p>
    <w:p>
      <w:r>
        <w:t>-- Таласа бермейік. Солай-ақ болсыншы. Жарқынбектікі</w:t>
        <w:br/>
        <w:t>дұрыс, -- деді де, үйлеріне келіп есігін ашып еді, еліктің</w:t>
        <w:br/>
        <w:t>лағы кербез басып далаға шықты. Жараланып жазылған аяғы</w:t>
        <w:br/>
        <w:t>сәл ішке бітіпті. Төсіндегі алақандай ақ пен сауырындағы</w:t>
        <w:br/>
        <w:t>ақ жолақтан басқа жері қарт қызыл да емес, ақ шуланға да</w:t>
        <w:br/>
        <w:t>жатпайтын бір әсем түспен көзді жасқай береді.</w:t>
        <w:br/>
        <w:t>Айгүл сабаққа кетерде, лақты жеке бөлмеге қамап,</w:t>
        <w:br/>
        <w:t>сыртынан бір нәрсемен тіреп кететін. Келе салысымен</w:t>
        <w:br/>
        <w:t>далаға шығарады, өзі қашып, ол қуын біраз ойнайды. Үй</w:t>
        <w:br/>
        <w:t>сыртындағы көк шөптен үзіп жеп жүргенін көргенде, Айгүл</w:t>
        <w:br/>
        <w:t>қатты таңғалды. “Қарны ашып жүр екен-ау”, -- деп сүт пен</w:t>
        <w:br/>
        <w:t>нанды аямай беріп еді, қалыптан артық жемеді, қалыптан</w:t>
        <w:br/>
        <w:t>артық ішпеді. Бұны көкесіне де айтты.</w:t>
        <w:br/>
        <w:t>-- Аңның көбі-ақ шөппен қоректенеді. Соның бірі осы</w:t>
        <w:br/>
        <w:t>елік, -- деді әкесі.</w:t>
        <w:br/>
        <w:t>Айгүл енді су жағасындағы жасыл құрақтан да әкеп</w:t>
        <w:br/>
        <w:t>беретін болды.</w:t>
        <w:br/>
        <w:t>Күндегі әдеттерінше Айгүл мен Мақсат сабақтарына</w:t>
        <w:br/>
        <w:t>кеткен. Жақып нен Іңкәр ертеңгі шайларын ішіп отырған.</w:t>
        <w:br/>
        <w:t>Жанат ұйықтап жатқан. Алқын-жұлқын бөлімше меңгерушісі</w:t>
        <w:br/>
        <w:t>кіріп келді. Ерлі-зайыпты екеуі де орындарынан тұрып,</w:t>
        <w:br/>
        <w:t>амандық-саулық сұрасты. Төрге көрпе салды. Дастарқан</w:t>
        <w:br/>
        <w:t>үстіне түрлі тағам қойды. Жақып бір сөз айтпақ болып</w:t>
        <w:br/>
        <w:t>оқталып еді, анау алдан орап, киіп кетті.</w:t>
        <w:br/>
        <w:t>-- Шөптің басы қайырылып, жанымыз жаңадан жай</w:t>
        <w:br/>
        <w:t>табайын дегенде тағы, -- деп ол қолын сілтеп, мұрнын</w:t>
        <w:br/>
        <w:t>тыжыртты. -- Әлгінде орталықтан бастық телефон соғып,</w:t>
        <w:br/>
        <w:t>сонау қаладан қонақ келе жатыр, соны сендердің</w:t>
        <w:br/>
        <w:t>ауылдарыңа, Талдыбұлаққа апарып күтсек деп отырмыз.</w:t>
        <w:br/>
        <w:t>Жақсылап дайындалыңдар, -- деді.</w:t>
        <w:br/>
        <w:t>-- Ол кімдер екен сонша?</w:t>
        <w:br/>
        <w:t>-- Кім дерің бар ма. Тексере келген бір мықты шығар.</w:t>
        <w:br/>
        <w:t>Бастықтың ауыз ыңғайы соны аңғартты маған. Қой</w:t>
        <w:br/>
        <w:t>сойылып жатыр. Арақ-шарап, тағы басқа да тағамдарды</w:t>
        <w:br/>
        <w:t>алдық. Әлгі дүкенші өзі-ақ естісімен үйіп тастады. Өзіңмен</w:t>
        <w:br/>
        <w:t>ақылдасатын шаруаның болып тұрғаны.</w:t>
        <w:br/>
        <w:t>-- О не шаруа?- Жақып пен Іңкәр аңтарыла қарады.</w:t>
        <w:br/>
        <w:t>- Қ. қ.. қуырдақты аң етінен жасасақ қатып кетер еді,-</w:t>
        <w:br/>
        <w:t>дей береді әлгі бригадир Асекең. Оны қайтсек екен?</w:t>
        <w:br/>
        <w:t>Өздеріңмен ақылдасайын деген ниетпен келгенім,-- деп,</w:t>
        <w:br/>
        <w:t>күмілжіп жерге қарады. Шайдан кейін шыныны дастарқан</w:t>
        <w:br/>
        <w:t>шетіне ысырып қойды. Төбесі жапырайып қалған қалпағын</w:t>
        <w:br/>
        <w:t>қолына алып, қалта орамалымен басын, бет-аузын, мойнын</w:t>
        <w:br/>
        <w:t>31</w:t>
        <w:br/>
        <w:t>өлген соң басың ауған жаққа кетіп қалма” деген. Ал,</w:t>
        <w:br/>
        <w:t>құлындарым, жолдарың болсын. Көктемге салым барам.</w:t>
        <w:br/>
        <w:t>Машина гүр етіп, жүре берді. Есболдың жылағаны</w:t>
      </w:r>
    </w:p>
    <w:p>
      <w:r>
        <w:t>естілмеді. Сірә, көңілі орнына түскен болуы керек. Әбен</w:t>
        <w:br/>
        <w:t>алдына қараған бойы үнсіз отыр. Қарлыға: “Ал апа, сау</w:t>
        <w:br/>
        <w:t>тұрыңыз”, -- дей ме, қолын дамылсыз сермеп барады.</w:t>
        <w:br/>
        <w:t>Осы сәт Ілімханның көз алдынан бүкіл өмірі біртіндеп</w:t>
        <w:br/>
        <w:t>өтіп жатты. Қарсы алдына Сатайы келіп тұра қалды.</w:t>
        <w:br/>
        <w:t>“Ешқайда да барма. Отыра бер орныңда. Ұшқан құс ұяға”</w:t>
        <w:br/>
        <w:t>қонбаушы ма гді. Қонады. Тос оларды”.</w:t>
        <w:br/>
        <w:t>Машинаның соңынан ұзақ қарап қалғанын, бойы</w:t>
        <w:br/>
        <w:t>тоңазиын дегенде бір-ақ білді. Бұрыла бергенде, үйдің</w:t>
        <w:br/>
        <w:t>мұржасына қарап еді, әшейінде будақтап тұратын түтін</w:t>
        <w:br/>
        <w:t>әлсіздеу екен. Ілімхан бір құшақ отын алып үйге беттеді.</w:t>
        <w:br/>
        <w:t>жжж</w:t>
        <w:br/>
        <w:t>Екі-үш айдан соң Ғалым мен Алмагүл Қуанышты алып</w:t>
        <w:br/>
        <w:t>келді. Енесінің “апарсаңдар апар” дегенін қызы әлденеше</w:t>
        <w:br/>
        <w:t>қайталап еді, Ілімхан:</w:t>
        <w:br/>
        <w:t>-- Жарайды, Ол екеуміздің қайсымызда болса да, бала</w:t>
        <w:br/>
        <w:t>сендердікі ғой. Тілі шығып, аяғын басса, ала жөнелерсіңдер,</w:t>
        <w:br/>
        <w:t>-- деді Ғалымға көз қиығын салып.</w:t>
        <w:br/>
        <w:t>-- Жоға, алмаймыз, Бердік,-- Алмагүл осылай деп,</w:t>
        <w:br/>
        <w:t>жымиып қойды.</w:t>
        <w:br/>
        <w:t>Ғалым Алмагүлге қарап, қабағын шытты.</w:t>
        <w:br/>
        <w:t>Кетерлерінде екеуі Қуанышты кезек қолдарына алып,</w:t>
        <w:br/>
        <w:t>құшақтарына қысты,</w:t>
        <w:br/>
        <w:t>-- Жиі келіп тұрамыз енді, апасы, жылатпай қарайсыз</w:t>
        <w:br/>
        <w:t>ғой, Ә,- деп Алмагүл шешесіне берді. |</w:t>
        <w:br/>
        <w:t>Ілімхан не дерін білмей тосылып қалды. “Бала -- бауыр</w:t>
        <w:br/>
        <w:t>ет” деген осы. Мен осының қасы мен қабағына қарап</w:t>
        <w:br/>
        <w:t>жүрсем... Бұған мына тәмпіш мұрнынан кәдірлі еш нәрсе</w:t>
        <w:br/>
        <w:t>жоқ, Мейлі. Көрінген соң аман болсын”.</w:t>
        <w:br/>
        <w:t>жжж</w:t>
        <w:br/>
        <w:t>Арада біраз жылдар өтті. Әбендері астына машина</w:t>
        <w:br/>
        <w:t>мінгенде, Сатай мен Ілімхан төбелері көкке жеткендей болды. ”</w:t>
        <w:br/>
        <w:t>Бір нәрсеге шатасып қалмай, абыройлы жүруін жатса-тұрса</w:t>
        <w:br/>
        <w:t>тіледі.</w:t>
        <w:br/>
        <w:t>Ауылды жер той-жиынсыз бола ма. Сондай бас қосудың</w:t>
        <w:br/>
        <w:t>бірінде:</w:t>
        <w:br/>
        <w:t>-- Балаларың атқа мініпті, құтты болсын!</w:t>
        <w:br/>
        <w:t>-- Болар бала жасынан-ақ белгілі.</w:t>
        <w:br/>
        <w:t>-- Біздің қулар ғой оңбай жүрген. Әбен өседі әлі,-</w:t>
        <w:br/>
        <w:t>дегендерге:</w:t>
        <w:br/>
        <w:t>-- Айтқандарың келсін, -- деді бұлар</w:t>
        <w:br/>
        <w:t>“Сұқтанбаса өле ме екен? Тіл-көзің тасқа”, -- дегенді екеуі</w:t>
        <w:br/>
        <w:t>де іштей қайталады.</w:t>
      </w:r>
    </w:p>
    <w:p>
      <w:r>
        <w:t>Соңғы кездері Сатайдың денсаулығы күрт төмендеп кетті.</w:t>
        <w:br/>
        <w:t>Көптен бері тамақты талғап ішетінін, Ілімхан сезіп күлетінді.</w:t>
        <w:br/>
        <w:t>-- Бір жерің ауыра ма? -- деп сұрай калса, шалы:</w:t>
        <w:br/>
        <w:t>-- Мұнда тұрған не бар екен? Жас күнім бе екен, апырып-</w:t>
        <w:br/>
        <w:t>жапырып ішетін. Әлде жасаңғырап келеді дейсің бе, мені,-</w:t>
        <w:br/>
        <w:t>деп бәрін кәрілікке жабады.</w:t>
        <w:br/>
        <w:t>Көрші-қолаң шақырса да: )</w:t>
        <w:br/>
        <w:t>-- Сен барып кел, біз үйде отыра берейік,-- деп</w:t>
        <w:br/>
        <w:t>тартыншақтайтынды шығарды. Ермегі Жанат пен Қуаныш.</w:t>
        <w:br/>
        <w:t>Қала берсе қара тонды айқара жамылып, жатады да қояды.</w:t>
        <w:br/>
        <w:t>4.</w:t>
        <w:br/>
        <w:t>Қазаға жиналған жұрт оның осындай қасиеттерін айтып,</w:t>
        <w:br/>
        <w:t>бірінен-бірі асып түсті. Көбі-ақ жақын жүрген жолдасы,</w:t>
        <w:br/>
        <w:t>жанашыр туысы екендіктерін білдірді.</w:t>
        <w:br/>
        <w:t>Екі ұл, бір қызының да жандары қалмады. Ел-жүрт,</w:t>
        <w:br/>
        <w:t>ағайын-туыстары қоғадай жапырылып қызмет етіп жатқанда,</w:t>
        <w:br/>
        <w:t>Ілімхан көп дауыс сала бермеді. Келгендер де: “Б. » қайтесің,</w:t>
        <w:br/>
        <w:t>балаларыңның тілеуін тіле. Тірінің тіршілігі керек”, -- деп</w:t>
        <w:br/>
        <w:t>басу айтып жатты. )</w:t>
        <w:br/>
        <w:t>Сатайды балалары жақсы жөнелтті.</w:t>
        <w:br/>
        <w:t>“Ұл өсірді, қыз өсірді деген осы”, -- десті келгеннің хөбі-</w:t>
        <w:br/>
        <w:t>ақ.</w:t>
        <w:br/>
        <w:t>жжж</w:t>
        <w:br/>
        <w:t>Әкелерінің жетісі өткен соң, Әбіл де, Әбен де, Алмагүл</w:t>
        <w:br/>
        <w:t>де жай-жайына кетті. Әрқайсысының ойында бір түйткіл</w:t>
        <w:br/>
        <w:t>бар.Оны бір де бірі ашып айта алмады.</w:t>
        <w:br/>
        <w:t>жжж</w:t>
        <w:br/>
        <w:t>Ізімхан шалының жылы өткенше алаңсыз болды. Екі</w:t>
        <w:br/>
        <w:t>немересі “апалап” жанына келсе, бәрін ұмытып арқасын</w:t>
        <w:br/>
        <w:t>кеңсе салып қалады. Жанаты -- қолғанат. Келімді-кетімді</w:t>
        <w:br/>
        <w:t>кісі де үзілмеді. “Халыңызды білгелі келдік”, -- деп</w:t>
        <w:br/>
        <w:t>балалары да жиі қатынап тұрды.</w:t>
        <w:br/>
        <w:t>Әкелерінің жылын берген соң, балалары ойдағы түйткілді</w:t>
        <w:br/>
        <w:t>ортаға салды.</w:t>
        <w:br/>
        <w:t>-- Бұл жерде апам екі баламен қайтып отырады шошайып,</w:t>
        <w:br/>
        <w:t>Әбен, сен қолыңа көшіріп ал,-- деді Әбіл.</w:t>
        <w:br/>
        <w:t>-- Сөйтеді ғой өзі де. Енді бұл үйді сату керек қой, --</w:t>
        <w:br/>
        <w:t>деп, Алмагүл төтесінен қойып қалды.</w:t>
        <w:br/>
        <w:t>Ізімхан айтарға сөз таппай, жер шұқи берді. Көзінің алды</w:t>
        <w:br/>
        <w:t>тұманданып, кеудесін шымырлатқан мына сұмдықтан</w:t>
        <w:br/>
        <w:t>айығудың жолын іздеді. “Не болған саған? Ашудың шегі</w:t>
        <w:br/>
        <w:t>бар емес пе? Балалар ненің парқын таразылай алады? Төгіп</w:t>
        <w:br/>
        <w:t>ішін, шашып жеп жүргендер ғой. Оған кейіме. Жүйелі</w:t>
      </w:r>
    </w:p>
    <w:p>
      <w:r>
        <w:t>байлам айт”. Сатай осылай деп, құлағына сыбырлап тұрған</w:t>
        <w:br/>
        <w:t>сияқты. Бұл оның кіршіксіз жан-дүниесін, әжім торлаған</w:t>
        <w:br/>
        <w:t>жүзін, әлі күнге нұры таймаған қос жанарын айқын</w:t>
        <w:br/>
        <w:t>көргендей болды. Шамасы екі көзіне келді. Ағыл-тегіл</w:t>
        <w:br/>
        <w:t>жылады-ай келіп.</w:t>
        <w:br/>
        <w:t>Жанаты:</w:t>
        <w:br/>
        <w:t>- Жыламашы, апа!-- деп мойнынан құшақтап, көзінің</w:t>
        <w:br/>
        <w:t>жасын сүртті. Қуаныш қолтығына кіріп барады. Бастарын</w:t>
        <w:br/>
        <w:t>төмен салып, үн-түнсіз отырған үшеуіне кезек қарап,</w:t>
        <w:br/>
        <w:t>жақтырмаған сыңай танытады.</w:t>
        <w:br/>
        <w:t>атыны</w:t>
        <w:br/>
        <w:t>Мектеп пен үйдің арасы да біраз жер. Ілімхан алғашында</w:t>
        <w:br/>
        <w:t>оны өзі апарып, өзі әкелетін. Қуаныш та аяққа оралғы боп</w:t>
        <w:br/>
        <w:t>жүр. Бірін көтеріп, бірің жетектеп күнде мектеп пен екі</w:t>
        <w:br/>
        <w:t>ортада жүргені. )</w:t>
        <w:br/>
        <w:t>-- Ей, Ілімхан, не басыңа күн туып жүр осы, сенің.</w:t>
        <w:br/>
        <w:t>Бермейсің бе өзді-өзіне, -- деген дауысқа жалт қарап еді,</w:t>
        <w:br/>
        <w:t>күншуақта ұршық иіріп отырған Қожаның кемпірін көрді.</w:t>
        <w:br/>
        <w:t>Ілімхан жақтырмай қалды. Қуанышты арқасынан түсіріп,</w:t>
        <w:br/>
        <w:t>белін жазды. Одан соң:</w:t>
        <w:br/>
        <w:t>-- Кайдан берейін, жеңеше, бұларсыз жалғыз қара болып</w:t>
        <w:br/>
        <w:t>отыра алам ба?</w:t>
        <w:br/>
        <w:t>-- Ой, тәйірі-ай, сол да сөз бе екен! Баласын бағып,</w:t>
        <w:br/>
        <w:t>андағыдай әуреге түскенше, мынандай жеңіл-желпі жұмысын</w:t>
        <w:br/>
        <w:t>бітіріп берсең, оларға аздық етпейді. Өстіп мен де бағып</w:t>
        <w:br/>
        <w:t>едім ғой, оны өзің білесің. Енді бәрі жай-жайына кетті. Әлгі</w:t>
        <w:br/>
        <w:t>үлкен келін мына түйенің жүнін әкеп: “Иіріп беріңіз, жемпір</w:t>
        <w:br/>
        <w:t>тоқып киемін”, - дейді.</w:t>
        <w:br/>
        <w:t>-- Екеуіне әбден үйреніп қалдым. Ермек қой, серік кой,-</w:t>
        <w:br/>
        <w:t>деп Ілімхан қимайтындығын айтты.</w:t>
        <w:br/>
        <w:t>-- Балалары жақсы оқып, тәртіпті болса сенен жақсы кісі</w:t>
        <w:br/>
        <w:t>жоқ. Ал енді қырын кетсе, қырсық дей бер. “Үлкендердің</w:t>
        <w:br/>
        <w:t>ыңғайында жүріп өстіп қалды, апамның үйреткені, атамнан</w:t>
        <w:br/>
        <w:t>көргені”, -- деп бұрқырайды. Баяғы бала жоқ қазір. Бүгінгі</w:t>
        <w:br/>
        <w:t>баланы өсіру өзгеше. Ол сенің де, менің де қолымнан</w:t>
        <w:br/>
        <w:t>келмейді, тек әке-шешесінің қолында. Талай кемпір</w:t>
        <w:br/>
        <w:t>немересін жөндеп өсіре алмай дауында қалып жүр. Бер</w:t>
        <w:br/>
        <w:t>өздеріне. Жүр, үйге кір, мен самаурынға от салайын, шай</w:t>
        <w:br/>
        <w:t>ішелік бір.</w:t>
        <w:br/>
        <w:t>-- Жоқ, жеңеше, рақмет! -- деді де немерелерін жетектеп</w:t>
        <w:br/>
        <w:t>алға жүрді.</w:t>
        <w:br/>
        <w:t>-- Қызыңыз әріптерді білейін деді, бірақ үйге берген</w:t>
        <w:br/>
        <w:t>тапсырманы орындамай келеді. Әттең, көмектесетін адам</w:t>
        <w:br/>
        <w:t>болса, жақсы-ақ болар еді, -- деген мұғалім.</w:t>
        <w:br/>
        <w:t>Ілімхан:</w:t>
        <w:br/>
        <w:t>-- Оқы деймін. Өзім де үйреткен болам. Жүре келе</w:t>
        <w:br/>
        <w:t>төселіп кетер, оның үстіне өзі ерке бала, мойындаңқырамай</w:t>
      </w:r>
    </w:p>
    <w:p>
      <w:r>
        <w:t>жүрген шығар, -- деп қызына кір жуытқысы келмеді.</w:t>
        <w:br/>
        <w:t>-- Бүйтіп еркелей берсе, түк білместің өзі болып шығады.</w:t>
        <w:br/>
        <w:t>Осыншама әуре көргенше келін-балаңызға бермейсіз бе,</w:t>
        <w:br/>
        <w:t>оқытады ғой қадағалап. Бұл қалыпта жүре берсе, болашағына.</w:t>
        <w:br/>
        <w:t>зиян, -- деген тағы.</w:t>
        <w:br/>
        <w:t>46</w:t>
        <w:br/>
        <w:t>-- Маған неге ерте айтпадыңдар. Алып кететін едім.</w:t>
        <w:br/>
        <w:t>Профессорларға көрсететін едім, -- деп шала бүлінді. Мұның</w:t>
        <w:br/>
        <w:t>сөзін шешесі ғана қолдады. Әбіл мен Әбен:</w:t>
        <w:br/>
        <w:t>-- Өзіміз-ақ қарататын едік. Естімедік кой уақтысында,-</w:t>
        <w:br/>
        <w:t>десті.</w:t>
        <w:br/>
        <w:t>-- Анада-ақ айтып едім саған. Жұмыс-жұмыс деп қалдың,</w:t>
        <w:br/>
        <w:t>-- деді Ілімхан Әбенге. -- Осы шалдың арқасы бәріміздің</w:t>
        <w:br/>
        <w:t>сайрандап жүргеніміз. Мен құсаған шыдамсыз болса, ауру</w:t>
        <w:br/>
        <w:t>алып барады деп баяғыда-ақ жар салар еді ғой, бұл сорлы.</w:t>
        <w:br/>
        <w:t>Мінезі тұйық, шешіліп ештеңе айтпайды, “төзімділігінің</w:t>
        <w:br/>
        <w:t>пайдасы” ғой. Қайтейін, тұяқтары аман болсын, -- деп,</w:t>
        <w:br/>
        <w:t>көзінің жасын сығып алды.</w:t>
        <w:br/>
        <w:t>Бір күні Әбен бұғының мүйізін де тауып келді. Суға</w:t>
        <w:br/>
        <w:t>салып еді, қызарып қан шықты. Амал не Сатай мейірі</w:t>
        <w:br/>
        <w:t>қанып бір сіміре алмады. Жұтса шашалып, ары жүрмей-</w:t>
        <w:br/>
        <w:t>ақ қойды.</w:t>
        <w:br/>
        <w:t>- Ой, шіркін-ай! Далаға шығарыңдаршы! -- деді ол</w:t>
        <w:br/>
        <w:t>кеудесі қарс айрыла күрсініп.</w:t>
        <w:br/>
        <w:t>Бүкіл дүние көз алдына келді. Анау карлы шыңдар, мынау</w:t>
        <w:br/>
        <w:t>тау жоталары, қайысып өскен қайың мен қарағай, ақ көбік</w:t>
        <w:br/>
        <w:t>шашын жағаны аяусыз ұрғылап жатқан арынды өзен, әр</w:t>
        <w:br/>
        <w:t>сайдан жылан көзденіп басталатын, аяғы бұйра толқынға</w:t>
        <w:br/>
        <w:t>ұласып кететін бүлақ, өзі талай шөп шауып, шөмеле салған. “</w:t>
        <w:br/>
        <w:t>Шетендінің өзегі мен қыраты, дәл қазір көкейін Тесіп, көңілін “</w:t>
        <w:br/>
        <w:t>елжіретіп тұрған жасыл жайлау -- бәрі-бәрі мұны шақыратын</w:t>
        <w:br/>
        <w:t>сияқты. Қанаты болса үшар еді. Бір-екі адымдап алға</w:t>
        <w:br/>
        <w:t>жүргеннің өзіне кәдімгідей сергіп қалды. Артынан тағы</w:t>
        <w:br/>
        <w:t>әлсіреді.</w:t>
        <w:br/>
        <w:t>-- Сен мына үйді қалдырып, балалардың бірінің қолына</w:t>
        <w:br/>
        <w:t>кетіп қалып жүрме, -- деді Сатай. Ілімханға. -- Өзім, де</w:t>
        <w:br/>
        <w:t>айтармын оларға. Жанат пен Куанышты бағып отыра бер.</w:t>
        <w:br/>
        <w:t>Әке-шешелеріне беріп койып жүрме екеуін. От жағып,</w:t>
        <w:br/>
        <w:t>түгін түтеткен жақсы болады. Есіне сақта осы айтқанымды.</w:t>
        <w:br/>
        <w:t>Ұмытып кетіп жүрме.</w:t>
        <w:br/>
        <w:t>Ілімхан батылы барып, еш нәрсе айта алмады. Тек</w:t>
        <w:br/>
        <w:t>басын изеп, көзіңе жас алды. Қиналып отырған Сатайға</w:t>
        <w:br/>
        <w:t>қимастықпен карады. Жалғыз қалатындай жан-жағына көз</w:t>
        <w:br/>
        <w:t>салды. Артынан ұл-қызын көріп, жасыған көңілге бір сәуле</w:t>
        <w:br/>
        <w:t>кіргендей болды.</w:t>
        <w:br/>
        <w:t>Сатай өз ісіне тындырымды, бір тоға адам еді. Желпініп</w:t>
        <w:br/>
        <w:t>көп те сөйлемейтін. Анадан алып, мынаған берсем деген</w:t>
        <w:br/>
        <w:t>пенделігі де шамалы. -- Өзің реттей салсаңшы, -- деп ондай</w:t>
        <w:br/>
        <w:t>шаруаның бәрін Ілімханға аударатын.</w:t>
      </w:r>
    </w:p>
    <w:p>
      <w:r>
        <w:t>43</w:t>
        <w:br/>
        <w:t>Ілімхан екі баланы ертіп, ұлыма барып келейін, қызыма</w:t>
        <w:br/>
        <w:t>барып келейін деп тартып отыратын. Енді одан да тыйылды.</w:t>
        <w:br/>
        <w:t>Әбен бір келгенде жағдайын сұрап еді, оған да:</w:t>
        <w:br/>
        <w:t>-- Айта береді шешең. Жұмысыңнан қалма,- деп</w:t>
        <w:br/>
        <w:t>шығарып салды.</w:t>
        <w:br/>
        <w:t>-- Тығыз шаруалармен жүр едім. Жақында тағы келіп</w:t>
        <w:br/>
        <w:t>қалармын,-- деп ол да көп қарайлай алмады.</w:t>
        <w:br/>
        <w:t>Сатайдың көз ұясы шүңірейіп, жақ еті күн сайын тартыла</w:t>
        <w:br/>
        <w:t>берді. Бір шыны шай ішіп, бір жапырақ нан жесе (болды,</w:t>
        <w:br/>
        <w:t>ықылық атып, сіңіре алмайтын болды.</w:t>
        <w:br/>
        <w:t>Ілімхан:</w:t>
        <w:br/>
        <w:t>-- Дәрігерге барып тексеріліп қайтсаңшы, жүден барасың</w:t>
        <w:br/>
        <w:t>ғой,-- десе:</w:t>
        <w:br/>
        <w:t>-- Дәрігер маған не істеуші еді. Ұшық сияқты бірдеңе</w:t>
        <w:br/>
        <w:t>болар, жазылармын, -- деп Сатай сырқатына мән</w:t>
        <w:br/>
        <w:t>бермегенеиді.</w:t>
        <w:br/>
        <w:t>Сатайдың ауруы күн сайын мендеп, жатып қалуға ай-</w:t>
        <w:br/>
        <w:t>налды. “Ауруын жасырам деп өлімін әшкере ететін болды-</w:t>
        <w:br/>
        <w:t>ау”,- деп Ілімхан көзінің жасын төгіп-төгіп алатын-ды.</w:t>
        <w:br/>
        <w:t>-- Мың жасамақпын ба, құзғын құсап. Емсіз ауруға тап</w:t>
        <w:br/>
        <w:t>болған екенмін, балалардың алдында кетсем...</w:t>
        <w:br/>
        <w:t>-- Қойшы жоқты айтпай. Сен сияқты елдің бәрі жүр ғой.</w:t>
        <w:br/>
        <w:t>Әлгі қызды алдырсам қайтеді, қалаға апарып қарат-сын,</w:t>
        <w:br/>
        <w:t>-- Жоқ, әуре болма. Естерін шығарма. Айттым ғой бұл</w:t>
        <w:br/>
        <w:t>емсіз ауру деп. Бір жыл болды айналдырғанына. Балаларға</w:t>
        <w:br/>
        <w:t>айтып, қорқыта көрме. Жұмыстарынан қалып, алаң</w:t>
        <w:br/>
        <w:t>болмасын,-- деп теріс қарап жатып алды.</w:t>
        <w:br/>
        <w:t>Әкелерінің қатты ауырып жатқанын естіп, балалары</w:t>
        <w:br/>
        <w:t>жинала бастады. Үлкен ұлы Әбіл де жетті. Әбенде тіпті дег-</w:t>
        <w:br/>
        <w:t>бір қалмады. Аудан көлеміндегі біледі деген дәрігердің бә-</w:t>
        <w:br/>
        <w:t>рін алдырып, тексертіп шықты. Бәрі-ақ тұйыққа тіреле берді.</w:t>
        <w:br/>
        <w:t>- Е.. е... е... қарақтарым-ай менікі ескілікті сырқат қой.</w:t>
        <w:br/>
        <w:t>Бұрыннан-ақ ыстығым бар еді, сол осы ауруға душар етті,-</w:t>
        <w:br/>
        <w:t>деді Сатай.</w:t>
        <w:br/>
        <w:t>Бұл сөзге қайырар жауап жоқ. Тек өзі құралпас шалдар</w:t>
        <w:br/>
        <w:t>ғана:</w:t>
        <w:br/>
        <w:t>-- Онда суықтық берсе қайтер еді? Әттең, табылмайды-</w:t>
        <w:br/>
        <w:t>ау, осы көктем кезіндегі бұғының мүйізі болар ма еді, -- деді.</w:t>
        <w:br/>
        <w:t>Көзінің жасын сығымдап, Алмагүл жетті қаладан. Ол</w:t>
        <w:br/>
        <w:t>табалдырықтан аттай салып-ақ;</w:t>
        <w:br/>
        <w:t>42</w:t>
      </w:r>
    </w:p>
    <w:p>
      <w:r>
        <w:t>-- Сорлы-ай! Балаларының көз жасына жаны қалса болды</w:t>
        <w:br/>
        <w:t>ғой. Қай жерден таптың?</w:t>
        <w:br/>
        <w:t>-- Үйдің ар жағындағы, тік жолдың астындағы өзекке</w:t>
        <w:br/>
        <w:t>келіп қарға тұйықтапты. Әлі құрып қозғала алмай қалған</w:t>
        <w:br/>
        <w:t>ғой. Аман табылған соң болды, әкел андағыларынңды.</w:t>
        <w:br/>
        <w:t>-- Осы қыстаулардың кереғары-ай! Қанаттас отырып,</w:t>
        <w:br/>
        <w:t>қойшылардың бәрі іздессе бағана-ақ тауып алмай ма? Бір</w:t>
        <w:br/>
        <w:t>күн боран болса он күн жол ашылмайды. Әлгі нағашымның</w:t>
        <w:br/>
        <w:t>аулы қандай жақсы. Екі-үш үйі бір жерде отырады екен.</w:t>
        <w:br/>
        <w:t>Қалашықтарында тлифон бар дейді,- деп Күлғайша өзінше</w:t>
        <w:br/>
        <w:t>күйіп-пісіп жүр.</w:t>
        <w:br/>
        <w:t>...Бойы жылынып, қол-аяғы икемге келген соң, Гүлжан. .</w:t>
        <w:br/>
        <w:t>тілге келейін деді.</w:t>
        <w:br/>
        <w:t>-- Ә.. лгі Нұрлыбегім...-- Арғы жағын айта алмай,</w:t>
        <w:br/>
        <w:t>кемсендеп жылап жіберді.</w:t>
        <w:br/>
        <w:t>-- Нұрлыбегің аман, үйлерінде,-- деді Әкімбек.</w:t>
        <w:br/>
        <w:t>-- Шын ба?</w:t>
        <w:br/>
        <w:t>-- Шын! Шын!</w:t>
        <w:br/>
        <w:t>Әкімбек пен Күлғайшаның даусы қатар шықты.</w:t>
        <w:br/>
        <w:t>-- Әй, қу бала-ай! Әке-шешені суға түсіріп, отқа</w:t>
        <w:br/>
        <w:t>күйгізесің-ау! --деп Күлғайша көзіне жас алып еді:</w:t>
        <w:br/>
        <w:t>-- Болды... -- деп Әкімбек жақтырмаған сыңай танытты.--</w:t>
        <w:br/>
        <w:t>Одан да жылы киін, Гүлжанды үйлеріне апаралық,</w:t>
        <w:br/>
        <w:t>жжж</w:t>
        <w:br/>
        <w:t>Үшеуі “Шилібастауға” жеткенде, түн ортасы ауып қалған</w:t>
        <w:br/>
        <w:t>болатын. Мойнақ сонадайдан арсылдап, алдарынан шықты.</w:t>
        <w:br/>
        <w:t>Иесін таныған соң, құйрығын бұлаңдатып, қыңсылап, аттың</w:t>
        <w:br/>
        <w:t>омырауына орала береді. Үйге алдымен Әкімбек кірді.</w:t>
        <w:br/>
        <w:t>-- Шүйінші, шүйінші беріндер, Гүлжанды әкелдім! Әлгі</w:t>
        <w:br/>
        <w:t>Иман қайда?</w:t>
        <w:br/>
        <w:t>Үрпиіп-үрпиіп отырған екі бала сенерін де сенбесін де</w:t>
        <w:br/>
        <w:t>білмей алғашында аңтарылып қалды.</w:t>
        <w:br/>
        <w:t>Одан соң далаға жүгірді. Бұл кезде сырттағылар ауызғы</w:t>
        <w:br/>
        <w:t>бөлмеге кірген еді.</w:t>
        <w:br/>
        <w:t>-- Апа! -- деп балалары Гүлжанды құшақтай алды.</w:t>
        <w:br/>
        <w:t>-- Бөтен біреу болса Мойнақ алысып кетуші еді. Бұл</w:t>
        <w:br/>
        <w:t>жолы олай етпеді. “Е, бір жақсылық бар-ау”,-- деп өзім де</w:t>
        <w:br/>
        <w:t>іштей ойлап едім,-- деді Иман кіріп келе жатып. Екі бетіне</w:t>
        <w:br/>
        <w:t>қан жүгіріп, өңі жылып қапты.</w:t>
        <w:br/>
        <w:t>Гүлжан ұлы мен қызының ортасында отыр.</w:t>
        <w:br/>
        <w:t>-- Апа, мені іздеп несіне шықтың?-- деді Нұрлыбек.</w:t>
      </w:r>
    </w:p>
    <w:p>
      <w:r>
        <w:t>59</w:t>
        <w:br/>
        <w:t>-. Кім бұл? Атыңды айт. Әйтпесе ашпаймын.</w:t>
        <w:br/>
        <w:t>Нұрлыбектің ойын күдік кеулеп кетті. “Апам қайда болды</w:t>
        <w:br/>
        <w:t>екен?! Неге далаға шықпайды?!”</w:t>
        <w:br/>
        <w:t>- Нұрлыбекпін ғой.- Жүрегі лүп-лүп етіп әрең айтты.</w:t>
        <w:br/>
        <w:t>Іштен Айбарша:</w:t>
        <w:br/>
        <w:t>-- О, келіп қалдыңдар ма, алақай?! -- деді қуанып.</w:t>
        <w:br/>
        <w:t>Нұрлыбек киімін шешпестен ішкі үйге кірді. Айбарша</w:t>
        <w:br/>
        <w:t>аңырып тұрып қалды.</w:t>
        <w:br/>
        <w:t>-- Айбарша, апам қайда кетіп еді?</w:t>
        <w:br/>
        <w:t>-- Саған барам деп бағана кеткен.-- Айбаршаның екі</w:t>
        <w:br/>
        <w:t>көзіне жас толып, жапақ-жапақ етеді.</w:t>
        <w:br/>
        <w:t>Қарындасының мына сөзіне Нұрлыбек сенерін де сенбесін</w:t>
        <w:br/>
        <w:t>де білмеді.</w:t>
        <w:br/>
        <w:t>Нұрлыбек боран басталғанда-ақ қамданып, отарды</w:t>
        <w:br/>
        <w:t>жинақтап, үйдің батыс жағындағы терең сайға түсірген.</w:t>
        <w:br/>
        <w:t>Сонымен тік айдап келді.</w:t>
        <w:br/>
        <w:t>-- Сен отыра тұр. Мен өріс жаққа барып, дауыстап</w:t>
        <w:br/>
        <w:t>келейін, -- деді Нұрлыбек.</w:t>
        <w:br/>
        <w:t>-- Жоқ, қалмаймын. Сен де адасасың. Барма, -- деп</w:t>
        <w:br/>
        <w:t>Айбарша оның шалғайына жабысты. Бода-бодасы шығып</w:t>
        <w:br/>
        <w:t>жылап жүр.</w:t>
        <w:br/>
        <w:t>-- Жыламашы, Айбарша, мына шайыңнан бір шыны</w:t>
        <w:br/>
        <w:t>берші?</w:t>
        <w:br/>
        <w:t>Сырт киімін шешіп, төрдің алдына лақтырып жіберді.</w:t>
        <w:br/>
        <w:t>Шайдан кейін де Нұрлыбектің мазасы болмады. Бүкіл өне</w:t>
        <w:br/>
        <w:t>бойы шымырлап, құлақ түбі шыңылдады. “Нұрлы... бек,</w:t>
        <w:br/>
        <w:t>қайдасың, құлыным!”-- деп апасы дамылсыз айқайлайтын</w:t>
        <w:br/>
        <w:t>сияқты.</w:t>
        <w:br/>
        <w:t>-- Айбарша, жылы киін. Апамызды іздейік, -- деді</w:t>
        <w:br/>
        <w:t>Нұрлыбек көзі жасаурап.</w:t>
        <w:br/>
        <w:t>Екеуі бірін-бірі жетектеп қораға қарай жүрді. Қарагерді</w:t>
        <w:br/>
        <w:t>жаңа отқа қойып кеткен. Соған екеуі қазір мінбекші.</w:t>
        <w:br/>
        <w:t>Боран ұлып тұр. Айбаршаны қаңғалақ қақтырды.</w:t>
        <w:br/>
        <w:t>Нұрлыбек оны биіктеу жерге шығарып қойды да, өзі</w:t>
        <w:br/>
        <w:t>қарагерге қарғып мінді. Одан соң Айбаршаны алдына алды.</w:t>
        <w:br/>
        <w:t>Ат басын өрге бұра бергені сол еді, мойнақ төмен қарап</w:t>
        <w:br/>
        <w:t>үріп қыңсылап құйрығын бұлаң-бұлаң еткізді.</w:t>
        <w:br/>
        <w:t>-- Көкем келе жатыр-ау, шамасы, -- деді Нұрлыбек үрейлі</w:t>
        <w:br/>
        <w:t>жүзіне қан жүгіріп.</w:t>
        <w:br/>
        <w:t>..Әкелері болған жайды түгел ұқты да:</w:t>
        <w:br/>
        <w:t>-- Сен екеуің үйде бол. Мен мына “Балабұғытыдағы”</w:t>
      </w:r>
    </w:p>
    <w:p>
      <w:r>
        <w:t>Әкімбек ағаларыңа барайын. Екі кісілеп қарамасақ табу</w:t>
        <w:br/>
        <w:t>қиынға соғады. -- Сәл үнсіз қалды. -- Күннің де шайдай</w:t>
        <w:br/>
        <w:t>ашық тұрып, аяқ астынан бұрқ-сарқ болғанын қарашы.</w:t>
        <w:br/>
        <w:t>-- Оқымаса оқымай қалсын. Бере алмаймын. Өзінің</w:t>
        <w:br/>
        <w:t>басына бермесе, қайда барса да, бәрібір, -- деп Ілімхан кілт</w:t>
        <w:br/>
        <w:t>вте түсті.</w:t>
        <w:br/>
        <w:t>-- Мейліңіз. Балаға үйретуге шамаңыз келмес дегенім</w:t>
        <w:br/>
        <w:t>ғой,- деп мұғалім ыңғайсызданып қалды.</w:t>
        <w:br/>
        <w:t>жжж</w:t>
        <w:br/>
        <w:t>Ілімхан Жанатты жарты жыл сүйреледі. Ақыры алғашқы</w:t>
        <w:br/>
        <w:t>райынан қайтты. Мұғалім мен Қожанның кемпірінің</w:t>
        <w:br/>
        <w:t>айтқанында шындық бар болды деп түйді. Ең соңында:</w:t>
        <w:br/>
        <w:t>“Обалына қалмайын, өздеріне апарып берейін.</w:t>
        <w:br/>
        <w:t>Кеуделегенмен болатын емес. Күн сайын оқуы киындап</w:t>
        <w:br/>
        <w:t>келеді. Оны ұғып жатқан мен жоқ. Ертең қара танымай</w:t>
        <w:br/>
        <w:t>қалса әлгі екеуі өмір бойы өкпелі болар маған”, -- деп</w:t>
        <w:br/>
        <w:t>ойлады. Жаңа жылға бес-алты күн қалғанда, буыншақ-</w:t>
        <w:br/>
        <w:t>түйіншегін көтеріп, екі немересін ертіп, Ілімхан Әбеннің</w:t>
        <w:br/>
        <w:t>үйіне келді. Қарлыға бұларды куана қарсы алды.</w:t>
        <w:br/>
        <w:t>-- Жанатты қолдарыңа алып оқытасындар ма, кайтесіндер?</w:t>
        <w:br/>
        <w:t>-- Ілімханның аузынан бұл сөз әрең шықты.</w:t>
        <w:br/>
        <w:t>-- Оқысын. Осындағы елдің баласының бәрі оқып жатыр</w:t>
        <w:br/>
        <w:t>ғой. Мектеп біздің үйге жап-жақын.-- Қарлыға көңілдегісін</w:t>
        <w:br/>
        <w:t>бүкпесіз айтты. -- Каникулға шыққанда өзіңізге жіберіп .</w:t>
        <w:br/>
        <w:t>тұрамыз.</w:t>
        <w:br/>
        <w:t>Ілімхан Әбеннің екі-үш күнсіз үйге келмейтінін</w:t>
        <w:br/>
        <w:t>естігенде, қаладағы қызына барып келмек болды.</w:t>
        <w:br/>
        <w:t>Жанаттың жылағанына да қарамай:</w:t>
        <w:br/>
        <w:t>-- Бұл жерге де көндіксін, -- деп тастап кетті. Бірақ жол</w:t>
        <w:br/>
        <w:t>бойында қатты алаңдады. Бір нәрсесін жоғалтып алғандай</w:t>
        <w:br/>
        <w:t>төңірегіне қарағыштап, қызының атын аузынан тастамады. .</w:t>
        <w:br/>
        <w:t>Көңілі жабырқап, көзіне жас алды. Қасында отырған</w:t>
        <w:br/>
        <w:t>Куаныш та моп-момақан бола қапты. Бұрын: “Жанатты</w:t>
        <w:br/>
        <w:t>қарашы, апа, Жанат ұрды, Жанат тиісті”, -- деп бір тыным</w:t>
        <w:br/>
        <w:t>таппайтын.</w:t>
        <w:br/>
        <w:t>Ғалым мен Алмагүл сол баяғы үйінде болатын. Қызы</w:t>
        <w:br/>
        <w:t>мен күйеу баласы құрақ ұшып жүр. Әсіресе Қуанышқа</w:t>
        <w:br/>
        <w:t>деген ынта-ықыластары бөлек. Неше түрлі киімдер мен</w:t>
        <w:br/>
        <w:t>алуан ойыншықтарды алдына үйіп тастады...</w:t>
        <w:br/>
        <w:t>Балалары мәз-мейрам, ал ана көңіліне тағы бір күдік</w:t>
        <w:br/>
        <w:t>кірді. Ол күдік Қуаныштың артынан ерген іні-</w:t>
        <w:br/>
        <w:t>қарындасының болмай жүргендігі еді. Бұрын көп</w:t>
        <w:br/>
        <w:t>аңғармайды екен, осы жолы қатты ойлантты. Қызына-жаны</w:t>
        <w:br/>
        <w:t>ашыды. “Жалғыздың үстінде жаным шықсын дегізгені</w:t>
        <w:br/>
        <w:t>ме сонда. Ешкімге жамандығы жоқ ақ көңіл еді, неғып бір</w:t>
        <w:br/>
        <w:t>47.</w:t>
      </w:r>
    </w:p>
    <w:p>
      <w:r>
        <w:t>-- Мен үшін қиналмандар. Осы үйдің отын жағып,</w:t>
        <w:br/>
        <w:t>түтінін түтетіп отыра беремін. Ақ ордамды тастап ешқайда</w:t>
        <w:br/>
        <w:t>да кетпеймін. -- Үшеуіне кезек қарап шықты. Одан соң, --</w:t>
        <w:br/>
        <w:t>Алмагүл, сен маған аландама, отың басқа, ошағың баска, -</w:t>
        <w:br/>
        <w:t>деді. -- Әбіл сен де өз алдыңа кеткен, үйің бөлек, жайың</w:t>
        <w:br/>
        <w:t>бәлек адамсың. Әкелеріңнен қалған бұл мекен, Әбен, сенікі.</w:t>
        <w:br/>
        <w:t>Қызмет қуып өмірі сыртта жүре бермессің. Ораларсың-ау</w:t>
        <w:br/>
        <w:t>ұшқан ұяңа. “Балалардың көңіліне алдын ала ақау</w:t>
        <w:br/>
        <w:t>салмайыншы”,-- деп әкелерің марқұм күнде ертең деумен</w:t>
        <w:br/>
        <w:t>бір тілегін айта алмай кетті. Ол -- осы үйден өсіп, өрбіген</w:t>
        <w:br/>
        <w:t>ұрпағының осы оттың басындағы ынтымақ-бірлігі еді.</w:t>
        <w:br/>
        <w:t>Үшеуі де үнсіз қалды. Екі ұлының ойы жүзеге аспады.</w:t>
        <w:br/>
        <w:t>“Төрт құбыласы түгел, қала ыңғайлы-ау шешеме”,-- деп</w:t>
        <w:br/>
        <w:t>отырған Алмагүл де артық айтқанын сезіп, ұялып төмен</w:t>
        <w:br/>
        <w:t>қарады.</w:t>
        <w:br/>
        <w:t>жжж</w:t>
        <w:br/>
        <w:t>Күндер өте берді. Ілімхан балаларына кезек барып, аунап-</w:t>
        <w:br/>
        <w:t>қунап қайтып жүрді. Күйеу баласы, келіндері жандарын</w:t>
        <w:br/>
        <w:t>үзіп, ағынан жарылса, “оңынан кезіккен” деп қуанатыны</w:t>
        <w:br/>
        <w:t>бар. Қабақтары қатыңқы болса, “мен үшін ренжісіп қалып</w:t>
        <w:br/>
        <w:t>жүр ме, кетейін”, -- деп қолды-аяққа тұрмай үйіне қайтуға</w:t>
        <w:br/>
        <w:t>асығады.</w:t>
        <w:br/>
        <w:t>Сөйтіп жүргенде, жаз ортасында мұғалімдер бірінші класқа</w:t>
        <w:br/>
        <w:t>балаларды тізімдеді. Жетіге толыпты деп Жанатты да жазып.</w:t>
        <w:br/>
        <w:t>алды. Ілімханның куанышы қойнына сыймады.</w:t>
        <w:br/>
        <w:t>-- Адам болып, қатарға қосылды деген осы, -- деді. Қалам,</w:t>
        <w:br/>
        <w:t>қағаз іздеп талай жерге барды. “Бірінші класқа баратын қызға</w:t>
        <w:br/>
        <w:t>керектің бәрін берші”, -- деп біраз дүкенді аралап шықты.</w:t>
        <w:br/>
        <w:t>Бір қой сойып, дастарқан жайып, ауылдың шял-</w:t>
        <w:br/>
        <w:t>кемпірлерін шақырды.</w:t>
        <w:br/>
        <w:t>Қызы мектенке баратын күні дөңбекшіп ұйқтай алмады.</w:t>
        <w:br/>
        <w:t>Ілімхан Жанатты ел қатарлы киіндіріп, қызыл қоңыр:</w:t>
        <w:br/>
        <w:t>сөмкеге дәптер, қаламын салып, мектепке алып барды.</w:t>
        <w:br/>
        <w:t>-- Сіздің қызыңызды мен оқытамын, -- деді алдынан</w:t>
        <w:br/>
        <w:t>шыққан ақ сары қыз.</w:t>
        <w:br/>
        <w:t>-- Ой, айналайын-ай, жақсы болды ғой! Көз қиығынды</w:t>
        <w:br/>
        <w:t>сала жүр енді. Менің сауатым шамалы. Балалар болса сыртта</w:t>
        <w:br/>
        <w:t>жүр. Оның үстіне өзі де әлжуаз. Оқуды неге бір ай ерте</w:t>
        <w:br/>
        <w:t>бастап кеттіңдер?</w:t>
        <w:br/>
        <w:t>- Бірініні сентябрьге дейін мектеп ережесімен танысады,</w:t>
        <w:br/>
        <w:t>әріптер үйренеді. Бұл үлкен көмек емес пе? -- деп т мұғалім</w:t>
        <w:br/>
        <w:t>күліп қойды.</w:t>
        <w:br/>
        <w:t>45</w:t>
        <w:br/>
        <w:t>келеді. Боран ышқына соғып, барған сайын үдеп, төңіректі</w:t>
        <w:br/>
        <w:t>тұмшалап барады. Бір кезеңге көтерілді де өзекке бар</w:t>
        <w:br/>
        <w:t>пәрменімен жүгіріп түсті. Үрлеңді қардан омбылап әрең</w:t>
        <w:br/>
        <w:t>шықты. Осы кез өзін булығып бара жатқандай сезініп</w:t>
      </w:r>
    </w:p>
    <w:p>
      <w:r>
        <w:t>басындағы түбіт орамалды жұлып алды. Тынысы кеңігендей</w:t>
        <w:br/>
        <w:t>болып еді, тағы біраз жүрген соң қайта тарылды. Бір уыс</w:t>
        <w:br/>
        <w:t>қарды аузына тығып, шайнап-шайнап жіберді. “Құдайым-</w:t>
        <w:br/>
        <w:t>ай, Нүкенім аттан жығылып қалар ма екен?! Қой ыққан</w:t>
        <w:br/>
        <w:t>шығар, ие болу қайда? Әй, сорлы-ай, қайдан ғана дүкен</w:t>
        <w:br/>
        <w:t>ойыңа түсіп еді. Балалар келсе болды, арқасы кеңіп, жағасы</w:t>
        <w:br/>
        <w:t>жайлауға кетеді. Бірақ... қайтсін. Жыл он екі ай мал соңында</w:t>
        <w:br/>
        <w:t>жүрген соң зерігеді де”.</w:t>
        <w:br/>
        <w:t>Осы ойдан кейін тың тыңдап еді, ешқандай дыбыс</w:t>
        <w:br/>
        <w:t>білінбеді. Ақ түтектен қарыс қадам жердің көрінуі қымбат</w:t>
        <w:br/>
        <w:t>болып барады.</w:t>
        <w:br/>
        <w:t>Гүлжанның бұл бағытта жүргеніне де біраз уақыт болды.</w:t>
        <w:br/>
        <w:t>Ол төмендеп кеткенін, адасып бара жатқанын білмеді. Алға</w:t>
        <w:br/>
        <w:t>асығады. Ұлына асығады. Бұл кезде қой жайылған</w:t>
        <w:br/>
        <w:t>күңгейден өтіп кетіп еді. Долы боран оған сан рет көрген</w:t>
        <w:br/>
        <w:t>жерді аңғартпады.</w:t>
        <w:br/>
        <w:t>жжж</w:t>
        <w:br/>
        <w:t>Айбарша апасы шығып кеткен соң, екі есіктің де ілгегін</w:t>
        <w:br/>
        <w:t>іліп қойды. Одан соң терезенің алдына орындық қойып,</w:t>
        <w:br/>
        <w:t>сыртқа қарады да отырды. Боран үдеп-үдеп соғады.</w:t>
        <w:br/>
        <w:t>Түйіршік қар терезені тырс-тырс ұрып жатыр. Артына.</w:t>
        <w:br/>
        <w:t>бұрылса бір түрлі корқынышты сияқты үйдің іші. Әсіресе</w:t>
        <w:br/>
        <w:t>бұрыш-бұрыштан қатты жасқанып, тықыр естілсе өне бойы</w:t>
        <w:br/>
        <w:t>дір етіп, көзі шарасынан шыға жаздайды. Қайтадан өзін--</w:t>
        <w:br/>
        <w:t>өзі тоқтатып, пештің отын қозғады. Қайнаған шайнектің</w:t>
        <w:br/>
        <w:t>қақпағын алыл қойды. :</w:t>
        <w:br/>
        <w:t>“Апамдар тоңып келеді ғой. Шай жасайын”, -- деді де</w:t>
        <w:br/>
        <w:t>дөңгелек үстелді қойып, таба нан турады. Екі ыдысқа май:</w:t>
        <w:br/>
        <w:t>салды. Бұл кезде ол өзін еркін ұстап, қорқынышын;</w:t>
        <w:br/>
        <w:t>ұмытқандай болды. )</w:t>
        <w:br/>
        <w:t>Үрей бойың тағы биледі. Темір көсеуді алып терезенің.</w:t>
        <w:br/>
        <w:t>алдына қайта барды. Тың тыңдап көрді. Тек долы боран</w:t>
        <w:br/>
        <w:t>ысқырып түр. Біраз уақыт өткен соң, қора жақтан қарандап:</w:t>
        <w:br/>
        <w:t>“бірдеңе көрінді. “Бөтен біреу болса мойнақ үрсе керек еді.</w:t>
        <w:br/>
        <w:t>Көкем мен апамның біреуі болар.-- Дыбыс шықты. Далаға</w:t>
        <w:br/>
        <w:t>шығуға батылы бармады. -- Келер өздері”. Есікті тақылдатты.</w:t>
        <w:br/>
        <w:t>Айбаршаның қуанғаны не қорыққаны беліші; әйтеуір денесі:</w:t>
        <w:br/>
        <w:t>дірілдеп кетті.</w:t>
        <w:br/>
        <w:t>55</w:t>
        <w:br/>
        <w:t>- Құлыным-оу, қайдан білейін. Сен боранда қалады</w:t>
        <w:br/>
        <w:t>екен деп жүгіріп едім ғой.-- Гүлжан ыстық алақанымен</w:t>
        <w:br/>
        <w:t>ұлының басынан сипады. Е</w:t>
        <w:br/>
        <w:t>- Қызықсың осы, сен. Азамат болған жігітке сенбей,-</w:t>
        <w:br/>
        <w:t>деді Әкімбек.</w:t>
        <w:br/>
        <w:t>-- Мен үйге келіп, үйіріме қосылдым ғой. Бүгін жаңа</w:t>
        <w:br/>
        <w:t>жыл емес пе? -- деді Гүлжан тершіген мандайын сүртіп.</w:t>
        <w:br/>
        <w:t>-- Міне, қызық. Өз дауымыз өзімізде болып, естен де</w:t>
        <w:br/>
        <w:t>шығып кетіпті ғой әуелі.</w:t>
        <w:br/>
        <w:t>-- Соны айтам-ау, Иман. Әй, осы малшылар қауымы кеш</w:t>
      </w:r>
    </w:p>
    <w:p>
      <w:r>
        <w:t>қалады да жүреді, -- деп Әкімбек күліп қойды. Осы кез</w:t>
        <w:br/>
        <w:t>сырттан трактордың тырылы естілді. :</w:t>
        <w:br/>
        <w:t>-- Досан ағалар келе жатқан шығар, -- деді Айбарша.</w:t>
        <w:br/>
        <w:t>-- Жеті түнде қайдан келсін. Бөтен біреулер болар. --</w:t>
        <w:br/>
        <w:t>Иман қозғала қоймады.</w:t>
        <w:br/>
        <w:t>-- Бастықтар болмасын,-- деді Күлғайша.</w:t>
        <w:br/>
        <w:t>-- Ой, болды желпілдемеші. Кім келе қоюшы еді,- деп</w:t>
        <w:br/>
        <w:t>Әкімбек алдындағы шыныны қолына ала бергенде, есік</w:t>
        <w:br/>
        <w:t>ашылып, Досандар сау етіп кіріп келді.</w:t>
        <w:br/>
        <w:t>-- Қайдан жүрсің, жаным-ау? -- деп Гүлжан баласының</w:t>
        <w:br/>
        <w:t>бетінен сүйді.</w:t>
        <w:br/>
        <w:t>Досанның қасындағылар:</w:t>
        <w:br/>
        <w:t>-- Сәлеметсіздер ме?</w:t>
        <w:br/>
        <w:t>-- Қалларыңыз жақсы ма?-деп кол беріп жатыр.</w:t>
        <w:br/>
        <w:t>-- Өз қалдарың қалай, адаспай келдіңдер ме? -- деді Иман.</w:t>
        <w:br/>
        <w:t>-- Мынандай ақ боранда адаспай келу қиын шығар,--</w:t>
        <w:br/>
        <w:t>деп қара торы жігіт пешке қолын жылытты.-- Ой... 0... й,-</w:t>
        <w:br/>
        <w:t>делі ол басын шайқап.-- Бір өзектен өте бергенде, машина</w:t>
        <w:br/>
        <w:t>қарға тығылып еді, қанша әурелегенмен орнынан қозғалта</w:t>
        <w:br/>
        <w:t>алмадық, Боран басыла бергенде, осы жақтағы малшыларға</w:t>
        <w:br/>
        <w:t>шөп алып келіп, қайтып бара жатқан трактордың кезігіп</w:t>
        <w:br/>
        <w:t>қалғаны, Жүргізуші орта жастағы адам екен, өзі қандай</w:t>
        <w:br/>
        <w:t>кішіпейіл еді. “Үйге кіріңіз,- десек,-- машинаның шофері</w:t>
        <w:br/>
        <w:t>тосып қалар”,- деп асығып кеті.</w:t>
        <w:br/>
        <w:t>Келіңдер шайға отырыңдар. -- Құлғайша қаймақ</w:t>
        <w:br/>
        <w:t>сатқан күрең шайды шыныларға толтыра-толтыра құйды.</w:t>
        <w:br/>
        <w:t>Жаңа жылдың дастарқаны жайнап тұр. Қазанда қайнап</w:t>
        <w:br/>
        <w:t>жатқан қазы, қарғаның иісі мұрыңды жарады.</w:t>
        <w:br/>
        <w:t>Ақ қайнардың ауҙы ашылды. Алғашқы сөзді Әкімбек</w:t>
        <w:br/>
        <w:t>алды.</w:t>
        <w:br/>
        <w:t>-- Келген жаңа жыл біз үшін бақыт жылы болды.</w:t>
        <w:br/>
        <w:t>Гүлжанымыз аман-есен ортамызда, міне. Тау мен таста, ақ</w:t>
        <w:br/>
        <w:t>50</w:t>
        <w:br/>
        <w:t>қатарға қосқан. Ризамын. Бір ұлым емес, екі ұлым ер</w:t>
        <w:br/>
        <w:t>жетіпті...”</w:t>
        <w:br/>
        <w:t>Нұрлыбек пен Айбарша аналарын сүйемелдеп далаға</w:t>
        <w:br/>
        <w:t>шығарды.</w:t>
        <w:br/>
        <w:t>Гүлжан ақ түтекте қарға адым жерді көре алмай дал</w:t>
        <w:br/>
        <w:t>болып еді, енді шөккен түйедей, қаннен-қаперсіз жатқан</w:t>
        <w:br/>
        <w:t>Бақайтауы, ақ жібек көрпесін айқара жамылған дала -- оның</w:t>
        <w:br/>
        <w:t>көзіне долы бораннан кейін бір сәт тыныстап жатқандай</w:t>
        <w:br/>
        <w:t>болып көрінді.</w:t>
      </w:r>
    </w:p>
    <w:p>
      <w:r>
        <w:t>Киімін шеше салып, пештің отын көседі. Газға шай</w:t>
        <w:br/>
        <w:t>қойып, дөңгелек үстелге дастарқан жасады. Демде үйдің</w:t>
        <w:br/>
        <w:t>берекесі кіріп, жанды жылытар жылылық айқын сезілді.</w:t>
        <w:br/>
        <w:t>Ілімхан екі қонып, үшінші күні кетпек болды.</w:t>
        <w:br/>
        <w:t>-- Жанатты ала кетіңіз. Ауылда-ақ оқысын, -- деді Әбен.</w:t>
        <w:br/>
        <w:t>-- Жоқ, балам, басымды дауға салма. Ол жердегі</w:t>
        <w:br/>
        <w:t>мұғалімдерден де ұят болды. Өзің қара танып, сайрап</w:t>
        <w:br/>
        <w:t>тұрмаған соң қиын екен.</w:t>
        <w:br/>
        <w:t>-- Онда Есбол барсын.</w:t>
        <w:br/>
        <w:t>-- Өздеріңе бауыр басып кеткен ол еркелерің көне қояр</w:t>
        <w:br/>
        <w:t>дейсің бе маған. Оның үстіне қыстың күңі баламен жол</w:t>
        <w:br/>
        <w:t>жүру де оңай шаруа емес. Кейін өздерің машинамен</w:t>
        <w:br/>
        <w:t>апарып тастарсындар. ;</w:t>
        <w:br/>
        <w:t>-- Апыр-ай, жалғыз қайтып...</w:t>
        <w:br/>
        <w:t>-- Несі бар. Мен сияқты үй бағып отырған кемпір-шал</w:t>
        <w:br/>
        <w:t>ауылда аз ба. Ұшқан ұяларыңа күндердің күнінде бір</w:t>
        <w:br/>
        <w:t>ораларсыңдар, -- деп Ілімхан баласына ойындағысын айтып</w:t>
        <w:br/>
        <w:t>салды.</w:t>
        <w:br/>
        <w:t>Бағанадан бері әңгімеге араласпай отырған Қарлыға</w:t>
        <w:br/>
        <w:t>Әбенге қарады. Әбен қиналғандай төмен қарады.</w:t>
        <w:br/>
        <w:t>-- Кетейін, үйім не болып қалды, жалғыз сиырды ұзын</w:t>
        <w:br/>
        <w:t>қайнағаға қалдырып кетіп едім.</w:t>
        <w:br/>
        <w:t>-- Жем-шөбі жеткілікті ме?</w:t>
        <w:br/>
        <w:t>-- Бар. Биылға жетеді.</w:t>
        <w:br/>
        <w:t>Жол бойында Ілімханның екі қолы алдына сыймады.</w:t>
        <w:br/>
        <w:t>Ұлы мен қызы ойынан шығар емес. “Апа, апа” деп</w:t>
        <w:br/>
        <w:t>қасында қатар келе жаткан тәрізді. Жан-жағына қарай</w:t>
        <w:br/>
        <w:t>беретіні де сондықтан болар.</w:t>
        <w:br/>
        <w:t>“Құлындарым-ай, мені қайсысы есіне алып отыр екен,</w:t>
        <w:br/>
        <w:t>ә?! Қуанышты қойшы, ол бұрыннан-ақ әке-шешесіне</w:t>
        <w:br/>
        <w:t>жақын жүретін еді. Тез ұмытып кетуі мүмкін. Жанатымды</w:t>
        <w:br/>
        <w:t>айтам-ау, әлгі екеуіне үш қайнаса сорпасы қосылмай</w:t>
        <w:br/>
        <w:t>тұрады. Оның үстіне Қарлығаның мінезі де шапшаң ғой.</w:t>
        <w:br/>
        <w:t>Бір сөзге келмей қағып тастайтыны бар. Тәйірі, мен бұлай</w:t>
        <w:br/>
        <w:t>дегенмен, баласын жек көретін ана болушы ма еді. Менің</w:t>
        <w:br/>
        <w:t>қолымда жүрген соң, көңілімді аулағаны болар ол. Бұрын</w:t>
        <w:br/>
        <w:t>балаларымыздың арасы жиі болушы еді. Қазір не</w:t>
        <w:br/>
        <w:t>пәлелерінің барын қайдам, сирек көтереді. Қожанның</w:t>
        <w:br/>
        <w:t>кемпірінің білмейтіні бит астында ғой. Сенің дәрігер келінің</w:t>
        <w:br/>
        <w:t>бір ұл, бір қыз тауып берсе де жарар”, -- дегенде шала</w:t>
        <w:br/>
        <w:t>бүлініп едім, сол қу ауыздікі рас болып жүрмесе игі еді.</w:t>
        <w:br/>
        <w:t>Қашан келсем салт жүргені. Ананы айтам-ау, Алмагүл-ше,</w:t>
        <w:br/>
        <w:t>оған не жоқ. Әй, ол қылтың-сылтыңды білмейді...” Ілімхан</w:t>
        <w:br/>
        <w:t>4-2383 49</w:t>
      </w:r>
    </w:p>
    <w:p>
      <w:r>
        <w:t>өз үйіне келіп кіргенде, көңілі жадырап, алдынан бір жылы</w:t>
        <w:br/>
        <w:t>леп ескендей сезіңді. От жағып жіберіп, шай қойды. Екі-</w:t>
        <w:br/>
        <w:t>үш кесе шайды ішкен соң, маңдайынан тер бұрқ ете түсті.</w:t>
        <w:br/>
        <w:t>“Өз үйің, өлең төсегің” деген осы екен ғой. Қағынан жеріген</w:t>
        <w:br/>
        <w:t>құландай, қашанғы сыртта жүре берер дейсің олар да,</w:t>
        <w:br/>
        <w:t>жиналар түбі құтты мекендеріне”.</w:t>
        <w:br/>
        <w:t>жжж</w:t>
        <w:br/>
        <w:t>Бір айдың шамасы өткенде, Есболды ертіп Әбен мен</w:t>
        <w:br/>
        <w:t>Қарлыға келді. Балаларым келді деп, ана мәре-сәре болды</w:t>
        <w:br/>
        <w:t>да қалды. Жалғыз сиырдың сүтінен алған қозы қарын</w:t>
        <w:br/>
        <w:t>майын бастады. Оттай лаулай беріндер деп, басталған</w:t>
        <w:br/>
        <w:t>қарынның аузын кесіп отқа салды. Қазан көтеріп, сақтап</w:t>
        <w:br/>
        <w:t>жүрген сыбағасын асты.</w:t>
        <w:br/>
        <w:t>Бұлар асығыс екен. Тамақ ішіп болған соң қайтуға</w:t>
        <w:br/>
        <w:t>жиналды. Қалдырамыз деп әкелген Есбол Қарлығаның түп</w:t>
        <w:br/>
        <w:t>етегінен алып айрылар емес.</w:t>
        <w:br/>
        <w:t>Әбен дауыс көтерді.</w:t>
        <w:br/>
        <w:t>-- Есболдың ақылы бар. Өзіңнің апаң ғой, ұмытып</w:t>
        <w:br/>
        <w:t>калдың ба? Жанат мектептен тарағанда оны әкеп тастап,</w:t>
        <w:br/>
        <w:t>сені алып кетеміз, -- деп Қарлыға алдап та көрді. Бірақ</w:t>
        <w:br/>
        <w:t>Есболдың илана қояр түрі байқалмайды.</w:t>
        <w:br/>
        <w:t>Іпімхан ойланып қалды.</w:t>
        <w:br/>
        <w:t>-- Байланбаған құлындай тулатып қайтем мұны. Кетсін</w:t>
        <w:br/>
        <w:t>өздеріңмен бірге. Өзім барып біраз күн жатам. Сонда маған</w:t>
        <w:br/>
        <w:t>аздап бойы үйренсе алармын, қазір әурелемендер,-- деді.</w:t>
        <w:br/>
        <w:t>Әбен ренжіген кейіп танытты. )</w:t>
        <w:br/>
        <w:t>-- Жападан-жалғыз калай отырасыз? Калсын. Ішегі шығар</w:t>
        <w:br/>
        <w:t>дейсің бе? Ұшырып түсірейін бе осы жерде.</w:t>
        <w:br/>
        <w:t>-- Тәйт әрі, онысы несі екен? Мен ел ішінде отырған</w:t>
        <w:br/>
        <w:t>адаммын. Үйім басымда, қазан, ошағым қасымда дегендей.</w:t>
        <w:br/>
        <w:t>Келіп-кетіп тұрған өздерің барсындар. Сонда мен неден</w:t>
        <w:br/>
        <w:t>тарығамын? Айттым ғай барамын деп,- деді Ілімхан өңін</w:t>
        <w:br/>
        <w:t>суытып.</w:t>
        <w:br/>
        <w:t>-- Тұрамыз ба өстіп, бұл бәрібір қалмайды. Қалса да,</w:t>
        <w:br/>
        <w:t>апамның мазасын алып бітеді, -- деді келіні.</w:t>
        <w:br/>
        <w:t>Әбен оқты көзімен Қарлығаны ата бір қарады да,</w:t>
        <w:br/>
        <w:t>машинаға отырды.</w:t>
        <w:br/>
        <w:t>-- Бұл қалмаса сізді алып кетеміз ғой деп келіп едік.</w:t>
        <w:br/>
        <w:t>-- Қайдан, қарағым Қарлыға-ау, мына үйді қайтып көзім</w:t>
        <w:br/>
        <w:t>қиып иесіз тастап кетемін. Сендер ұшқан үя емес пе бұл.</w:t>
        <w:br/>
        <w:t>Отын өшірмей жаға тұрайын. Шал да осыны айтқан “Мен</w:t>
        <w:br/>
        <w:t>50</w:t>
        <w:br/>
        <w:t>»</w:t>
        <w:br/>
        <w:t>“А... а... ей”.</w:t>
      </w:r>
    </w:p>
    <w:p>
      <w:r>
        <w:t>Даусы әшейінде жер жаратын. Қазір сырылдап шықпай</w:t>
        <w:br/>
        <w:t>қапты. Ауыздан шыққан дыбысты боран іліп алып кетеді.</w:t>
        <w:br/>
        <w:t>Біресе өрге, біресе төмен жүрді. Қолынан келер айла жоқ,</w:t>
        <w:br/>
        <w:t>Алғаш қатты қорыққан-ды. Енді қорыққанның не екенін,</w:t>
        <w:br/>
        <w:t>қуанғанның не екенін жақсы аңғара да алмады. Денесі зіл</w:t>
        <w:br/>
        <w:t>батпан. Көз алдына Нұрлыбегі мен Айбаршасы келді. Екеуі</w:t>
        <w:br/>
        <w:t>кезек-кезек “апалайтын” сияқты.</w:t>
        <w:br/>
        <w:t>Беймаза оймен келе жатып, жардан ұшқанын гүрс ете</w:t>
        <w:br/>
        <w:t>түскенде бір-ақ білді. Еш жері ауырмаған тәрізді. “Ет</w:t>
        <w:br/>
        <w:t>қызудікі ғой, бір жерім сынған шығар”.</w:t>
        <w:br/>
        <w:t>Қозғалмай жатып еді, мұздап барады. Ақырын туруға</w:t>
        <w:br/>
        <w:t>әрекет жасады. Аяқ-қолы аман сияқты, сырқыраған жері</w:t>
        <w:br/>
        <w:t>жоқ. Байқап қараса жал-жал қардың үстіне түсіпті. Куанып</w:t>
        <w:br/>
        <w:t>кетті. Екі-үш ұмтылып барып тұрды. Бірақ жүру қиынға</w:t>
        <w:br/>
        <w:t>соқты.</w:t>
        <w:br/>
        <w:t>Аяғы күртік қарға кезек-кезек кіріп кетіп, әбден әуре</w:t>
        <w:br/>
        <w:t>етті.</w:t>
        <w:br/>
        <w:t>Бір кезде екі аяғын ала алмай, етпетінен түсті. Ұмтылып</w:t>
        <w:br/>
        <w:t>көрді, түк шығар емес. Кеудеден төмен, долы боран</w:t>
        <w:br/>
        <w:t>суыртпақтай суырылған қармен көміп барады. “Жеткен</w:t>
        <w:br/>
        <w:t>жерімнің осы болғаны ғой, сірә”,- деп ойлады Гүлжан.</w:t>
        <w:br/>
        <w:t>Кеудесін кере бір тыныстап еді, көз алдында мынау ақ түтек</w:t>
        <w:br/>
        <w:t>дүние дөңгеленіп бара жатқандай болды.</w:t>
        <w:br/>
        <w:t>жжж</w:t>
        <w:br/>
        <w:t>Иман мен Әкімбек түннің бір уағына дейін</w:t>
        <w:br/>
        <w:t>Балабұғытының сай-саласын сүзіп шықты. Кезіктіре алмады.</w:t>
        <w:br/>
        <w:t>Өздері де мұздады, аттары да босаңсып қалды.</w:t>
        <w:br/>
        <w:t>-- Бұл жүрісімізден ештеңе өнбес. Онан да сен тезірек</w:t>
        <w:br/>
        <w:t>“Көкталдағы” бөлімшеге барып, совхоз басшыларына</w:t>
        <w:br/>
        <w:t>хабарла. Мен жол бойын қарай-қарай үйге барайын. Бір</w:t>
        <w:br/>
        <w:t>жылы су ұрттай салып басқа атпен қарайын,-- деді Әкімбек.</w:t>
        <w:br/>
        <w:t>Екеуі Бетбастаудан бөлінді.</w:t>
        <w:br/>
        <w:t>жжж</w:t>
        <w:br/>
        <w:t>“Бұл адам ба, әлде шеңгел ме боранда теңселіп тұрған.</w:t>
        <w:br/>
        <w:t>Айтпақшы, үйдің өр жағында осындай қарайған бар ма еді?”</w:t>
        <w:br/>
        <w:t>Әкімбектің кұлағына ыңырсыған дыбыс шалынғандай</w:t>
        <w:br/>
        <w:t>болды.</w:t>
        <w:br/>
        <w:t>-- Иә, сәт,- деп ол солай қарай тұра шапты.</w:t>
        <w:br/>
        <w:t>Табалдырықтан аттай беріп:</w:t>
        <w:br/>
        <w:t>-- Күлғайша, табылды! От жақ. Ыстық шай даярла. Қол-</w:t>
        <w:br/>
        <w:t>аяғы қарысып қалыпты,-- деді Әкімбек.</w:t>
        <w:br/>
        <w:t>58</w:t>
        <w:br/>
        <w:t>АҚ ТҮТЕК</w:t>
      </w:r>
    </w:p>
    <w:p>
      <w:r>
        <w:t>-- Бала -- үйдің берекесі екен ғой,- деді ертеңгі шайда</w:t>
        <w:br/>
        <w:t>Иман Нұрлыбегін құшағына қарай тартып.</w:t>
        <w:br/>
        <w:t>-- О не дегенің, -- деп Гүлжан іле жауап қайырды.</w:t>
        <w:br/>
        <w:t>-- Екеуі келгелі отбасы думан болып қалды. Айтпақшы,</w:t>
        <w:br/>
        <w:t>ертең жаңа жыл емес пе? Әлгі автодүкен құрғыры да келмеді.</w:t>
        <w:br/>
        <w:t>Екеуміздің біріміз Көкталдағы бөлімшенің дүкеніне барып</w:t>
        <w:br/>
        <w:t>келмесек болмас.</w:t>
        <w:br/>
        <w:t>-- Өзің барып кел. Мен Нұрлыбек пен Айбаршаны ертіп</w:t>
        <w:br/>
        <w:t>отарды қайыра тұрайын.</w:t>
        <w:br/>
        <w:t>-- Жоқ, апа, мен-ақ бағам ғой, -- деді Нұрлыбек.</w:t>
        <w:br/>
        <w:t>-- Қыстың күніне сенім бар ма, балам. Аяқ астынан</w:t>
        <w:br/>
        <w:t>бұрқасын болып кетсе, адасып қаласың отардан, -- деді әкесі.</w:t>
        <w:br/>
        <w:t>-- Айттым ғой, үшеуміз-ақ қайырамыз деп. Жедел атыңа</w:t>
        <w:br/>
        <w:t>мініп, кете берсенші. Кешке қалмай ерте кел, -- деді Гүлжан</w:t>
        <w:br/>
        <w:t>әңгімені келте қайырып.</w:t>
        <w:br/>
        <w:t>Иман қара тонды қапсыра киді де, жирен төбелге</w:t>
        <w:br/>
        <w:t>қамшы басып, Көкталға қарай тартып кетті.</w:t>
        <w:br/>
        <w:t>Гүлжан мен Нұрлыбек жылы киініп, сыртқа шықты. Қой</w:t>
        <w:br/>
        <w:t>қораға келіп, өріске шықпайтын тоқты-торымға шөп салды.</w:t>
        <w:br/>
        <w:t>Одан соң қораның есігін ашып, отарды тауға қарай өргізді.</w:t>
        <w:br/>
        <w:t>Қарагерді ерттеп, ердің қасына қамшыны ілді. “Қойға өзім-</w:t>
        <w:br/>
        <w:t>ақ барайын”, -- деп ойлады Гүлжан. Отарды тау сағасына</w:t>
        <w:br/>
        <w:t>қарай қайырып жүрген Нүрлыбекті шақырды да, киініп</w:t>
        <w:br/>
        <w:t>шығайын деп үйге кірді. Келсе, Айбарша ыдыстарды тап-</w:t>
        <w:br/>
        <w:t>таза етіп жуып, жиып қойыпты. Оттың басын сыпырып</w:t>
        <w:br/>
        <w:t>жатыр екен. Төрдің алдына құрақ көрпелерді салып тастапты.</w:t>
        <w:br/>
        <w:t>-- Жарық сәулем менің, қыз болды деген осы,-- деп</w:t>
        <w:br/>
        <w:t>Гүлжан қызын құшағына қысты. Тымағын қолына ұстаған</w:t>
        <w:br/>
        <w:t>бойы, буы бұрқырап Нұрлыбек кірді үйге.</w:t>
        <w:br/>
        <w:t>-- Ойбай, күнім-ау, ки тымағынды. Басыңа суық тиеді.</w:t>
        <w:br/>
        <w:t>Қарашы, сендер келіп қолым ұзарып қалғанын! Ал енді</w:t>
        <w:br/>
        <w:t>екеуің үйде отырыңдар. Мен қойды өрістетіп келейін,</w:t>
        <w:br/>
        <w:t>әкелерің келгенше.</w:t>
        <w:br/>
        <w:t>-- Апа, мен-ақ бағам ғой. Жаздай бақтым емес пе?! -</w:t>
        <w:br/>
        <w:t>деді Нұрлыбек ұртын томпайтып.</w:t>
        <w:br/>
        <w:t>-- Ол жаз ғой, қарғам-ау, қазір қыс. Бұғытының қысына</w:t>
        <w:br/>
        <w:t>сенім бар ма? Ашық тұрып қар борайды. Демде көк аспан</w:t>
        <w:br/>
        <w:t>соқыр боп, дауыл соғады.</w:t>
        <w:br/>
        <w:t>-- Күн ашық қой, мен-ақ бағам, апа.</w:t>
        <w:br/>
        <w:t>52</w:t>
        <w:br/>
        <w:t>жжж</w:t>
        <w:br/>
        <w:t>Гүлжан баласын қойға жіберген соң, нан ашытты. Алдымен</w:t>
        <w:br/>
        <w:t>көмбешке, одан соң майға неше түрлі етіп тоқаш пісірді.</w:t>
        <w:br/>
        <w:t>Белді көмекшісі -- томпаңдап қолды аяққа тұрмай жүгіріп</w:t>
        <w:br/>
        <w:t>жүрген Айбарша.</w:t>
      </w:r>
    </w:p>
    <w:p>
      <w:r>
        <w:t>-- Тұс болыпты ғой. Шай ішелік. Әлгі Нұрлыбектің қарны</w:t>
        <w:br/>
        <w:t>ашты-ау? -- деді Гүлжан ақ тоқашты дастарқанға төгіп жатып.</w:t>
        <w:br/>
        <w:t>- Бір кескен нан алған,-- деді Айбарша шыныларды</w:t>
        <w:br/>
        <w:t>дөңгелек үстелдің үстіне қоя беріп.</w:t>
        <w:br/>
        <w:t>- Жақсы болған екен. Мына суықта бір тістесе де әл</w:t>
        <w:br/>
        <w:t>ғой.</w:t>
        <w:br/>
        <w:t>Екеуі шай ішіп отырып калды. Сағатқа қарап еді, екіден</w:t>
        <w:br/>
        <w:t>кетіпті.</w:t>
        <w:br/>
        <w:t>-- Нұрлыбек қойды қайырған да шығар. Мен алдынан</w:t>
        <w:br/>
        <w:t>шығайын. Сен бағанағыдай үй ішін жинақта. Әкең де кеп</w:t>
        <w:br/>
        <w:t>қалар. Пешке от салып кетейін. Үй жылып тұрсын,-- деді</w:t>
        <w:br/>
        <w:t>Гүлжан.</w:t>
        <w:br/>
        <w:t>-- Апа, үй жаққа да көз сала жүріңдер. Жалғыз өзіме</w:t>
        <w:br/>
        <w:t>қорқынышты екен, -- деді Айбарша.</w:t>
        <w:br/>
        <w:t>-- Жарайды, жаным, жарайды, -- деп ол ұзын шапанының</w:t>
        <w:br/>
        <w:t>бір жеңін киіп, бір жеңін кимей далаға шықты.</w:t>
        <w:br/>
        <w:t>Құрғақ қарды ұшыра бастаған боранды көргенде жүрегі</w:t>
        <w:br/>
        <w:t>тас төбесіне шығып, отар өріс алған жаққа қарады. Қойды</w:t>
        <w:br/>
        <w:t>күнгеймен еңістетіп келе жатқан ұлын көрді.</w:t>
        <w:br/>
        <w:t>-- Құлыным-ау, кішкентай ғана! Күннің бұлттанып</w:t>
        <w:br/>
        <w:t>кеткенін де білменпін ғой. Торайғырдың басын бұлт торып</w:t>
        <w:br/>
        <w:t>қалыпты. Құдайым-ау, сақтай көр -- деп күбірледі де</w:t>
        <w:br/>
        <w:t>қайтадан үйге кірді.</w:t>
        <w:br/>
        <w:t>-- Айбаршатай, сен еш нәрседен қорықпа. Есікті іліп</w:t>
        <w:br/>
        <w:t>алып отыр. Күн қатты бұзылыпты. Ақ Түтек боран соғып</w:t>
        <w:br/>
        <w:t>масқара етпесе болды. Нүкен екеуміз екеулеп қойды айдап</w:t>
        <w:br/>
        <w:t>келейік. Казір-ақ келеміз. Ақ серкені алдына салып шұбатсақ,</w:t>
        <w:br/>
        <w:t>тұрмайды. -- Жүрегі дүрс-дүрс соғады. Бойынан дегбір кетіп</w:t>
        <w:br/>
        <w:t>буын-буыны жансызданып бара жатқан сияқты. Өзін-өзі</w:t>
        <w:br/>
        <w:t>тоқтатқан болды. -- Төсектің басында тұрған түбіт</w:t>
        <w:br/>
        <w:t>орамалымды әперші.</w:t>
        <w:br/>
        <w:t>Гүлжан апыл-ғұпыл үйден шықты. Дала кәдімгідей</w:t>
        <w:br/>
        <w:t>қарауытып кетіпті.</w:t>
        <w:br/>
        <w:t>-- Ойпыр-ай, боран болады-ау! -- деп өріске қарай жүгіре</w:t>
        <w:br/>
        <w:t>жөнелді. Бағыты әлгінде көрген күңгей. Оған дейін бірнеше</w:t>
        <w:br/>
        <w:t>кезеңді асу керек. Аяғы анда бір, мында бір, тиіп ұшып</w:t>
        <w:br/>
        <w:t>54</w:t>
        <w:br/>
        <w:t>қар, көк мұздың ортасында әкелер бар еді деп, балаларымыз</w:t>
        <w:br/>
        <w:t>да кепті. Ракмет. Жаңа жылда жақсылық бола берсін, Сол</w:t>
        <w:br/>
        <w:t>үшін... -- деді де Иман, Күлғайша үшеуі қолдарындағыны</w:t>
        <w:br/>
        <w:t>көтеріп жіберді. Басқалары: “Айтқаның келсін, айтқаныңыз</w:t>
        <w:br/>
        <w:t>келсін!”-- деп айтылған ақ тілекке косылды. Нұрлыбек пен</w:t>
        <w:br/>
        <w:t>Айбаршаның көздері күлімдеп, жүздері алаулап мәз-мейрам.</w:t>
        <w:br/>
        <w:t>Әлгіден бері үнсіз отырған Досан: )</w:t>
        <w:br/>
        <w:t>-- Апа, мынаны сізге әкеліп едім, -- деп қағазға ораған</w:t>
        <w:br/>
        <w:t>затты берді.</w:t>
      </w:r>
    </w:p>
    <w:p>
      <w:r>
        <w:t>-- Кұлғайша, мә, осыны сен ал. Досан менің балам болса,</w:t>
        <w:br/>
        <w:t>сенің де балаң,-- деді Гүлжан орауын ашпастан.</w:t>
        <w:br/>
        <w:t>-- Болды, қойшы.</w:t>
        <w:br/>
        <w:t>-- Жоқ, ал!</w:t>
        <w:br/>
        <w:t>-- Ой, Кұлғайша-ау, беріп отырғанда ал, -- деді Иман да.</w:t>
        <w:br/>
        <w:t>-- Йә, ал. Ауылдікі емес, сонау Алматынікі, астанінікі,--</w:t>
        <w:br/>
        <w:t>деді Әкімбек те күліп.</w:t>
        <w:br/>
        <w:t>Өткен-кеткенді айтып бұлар көп отырды. Қыстың таңы</w:t>
        <w:br/>
        <w:t>қандай ұзын, жылға бергісіз. Гүлжан анда-санда әңгімеге</w:t>
        <w:br/>
        <w:t>араласып қояды. Бірақ бұрын шешіле сөйлеп көрмегендіктен</w:t>
        <w:br/>
        <w:t>бе, келте қайырып, қысқа жауап беріп отыр. Ойы -- келген</w:t>
        <w:br/>
        <w:t>конактардың көңілін аулау ғана.</w:t>
        <w:br/>
        <w:t>-- Біздің арқада да осындай ақ түтек боран жиі болады.</w:t>
        <w:br/>
        <w:t>Малшылар да адасып кетіп жатады. Апатқа да ұшырап</w:t>
        <w:br/>
        <w:t>қалады,-- деді қара торы жігіт.</w:t>
        <w:br/>
        <w:t>-- Е-е, мұның бәрі біз ес біліп, жұмысқа араласқаннан</w:t>
        <w:br/>
        <w:t>бері үйренген шаруамыз. Қиындығы да, қуанышы да көп</w:t>
        <w:br/>
        <w:t>тіршілік қой,- деді Әкімбек.</w:t>
        <w:br/>
        <w:t>-- Иә, солай. Бір отар қойды бір адам бағамыз. Ауырдық,</w:t>
        <w:br/>
        <w:t>деп жатып алсак, кой қорада қалады. Содан соң ауырсақ та</w:t>
        <w:br/>
        <w:t>қойды өргізіп, өріске тартып отырамыз. Бір ғажабы, Әбеке,:</w:t>
        <w:br/>
        <w:t>әрістен сауығып қайтамыз, Ә2-- деді Иман.</w:t>
        <w:br/>
        <w:t>Бұған бәрі ду күлді. Біреу ауа таза деді, бірі су десе,</w:t>
        <w:br/>
        <w:t>енді бірі жерде қасиет бар, асыл атаулы жерден шықпай ма</w:t>
        <w:br/>
        <w:t>деді.</w:t>
        <w:br/>
        <w:t>Жаңа жылдың алғашқы таңы түн пердесін түріп,</w:t>
        <w:br/>
        <w:t>шығыстан алаулап келеді. Осы сәт Әкімбек пен Күлғайша:</w:t>
        <w:br/>
        <w:t>“Үйте баралық. Таң да атыпты”,-- деп қоштасты да, атқа</w:t>
        <w:br/>
        <w:t>қонды.</w:t>
        <w:br/>
        <w:t>Айбарша мен Нұрлыбек қонақтарға төсек салды. “Жастың</w:t>
        <w:br/>
        <w:t>тілеуі ақ деген осы, шырақтарым! -- деп күбірледі Гүлжан</w:t>
        <w:br/>
        <w:t>өзіне өзі. -- Сеңдердің көз жастарың, ер-азаматтың еңбегі ғой</w:t>
        <w:br/>
        <w:t>61</w:t>
        <w:br/>
        <w:t>-- Апыр-ай, ә?! -- Гулжан ойланып қалды.-- Онда жылы</w:t>
        <w:br/>
        <w:t>киін. Көп ұзап кетпе?!</w:t>
        <w:br/>
        <w:t>Нұрлыбекті атқа мінгізіп жатып:</w:t>
        <w:br/>
        <w:t>-- Анау көрінген қырдың күншығыс жағы күнгей ғой.</w:t>
        <w:br/>
        <w:t>Сол жерге ғана бақ, Күн құлақтанса үйге қарай айда. Мен.</w:t>
        <w:br/>
        <w:t>де сыртыңнан бақылап тұрармын, -- деді.</w:t>
        <w:br/>
        <w:t>-- Әуре болмаңызшы.</w:t>
        <w:br/>
        <w:t>-- Айтпақшы, Досан ағаң осы жаңа жылда курстас дей</w:t>
        <w:br/>
        <w:t>ме, әйтеуір, балалар ертіп келетін көрінеді. Тауды көреміз:</w:t>
        <w:br/>
        <w:t>депті. Соған тоқаш пісіріп қояйын.</w:t>
      </w:r>
    </w:p>
    <w:p>
      <w:r>
        <w:t>“Тауды көргені несі,- деп ойлады Нұрлыбек.- Бақайдай</w:t>
        <w:br/>
        <w:t>тау жер бетінде көп емес пе? Біздің географиядан сабақ</w:t>
        <w:br/>
        <w:t>беретін тәтейіміз таудың бірнеше түрін айтын еді. Гималай</w:t>
        <w:br/>
        <w:t>туралы Ілияс ақынның өлеңін де оқыдық. Алматы таудың</w:t>
        <w:br/>
        <w:t>етегінде деуші еді ғой? Иә, кітаптардың өзінде Алатаудың</w:t>
        <w:br/>
        <w:t>баурайында деп жазған. Жоқ, апам шалыс естіген ғой..</w:t>
        <w:br/>
        <w:t>Малды ауылды көрелік деген шығар. Әлгі жайлауда келген “</w:t>
        <w:br/>
        <w:t>ақ құба өңді адам, “Балаларымыз малды ауыл дегенді</w:t>
        <w:br/>
        <w:t>естігені болмаса, туғалы көрген емес”,-- деп еді-ау, ә!</w:t>
        <w:br/>
        <w:t>Жарайды, оның несін қызық көріп тұрмын, өзім де осы</w:t>
        <w:br/>
        <w:t>тұрған Алматыны көрмеплін. Алдағы жазда ағама еріп</w:t>
        <w:br/>
        <w:t>бармасам”.</w:t>
        <w:br/>
        <w:t>Нұрлыбек ат үстінде жүріп әр ойдың басын бір шалды.</w:t>
        <w:br/>
        <w:t>Кейде өзін кәдімгі шопандардай сезініп, үзеңгі бауды тебіне</w:t>
        <w:br/>
        <w:t>түсіп шай-шайлап қояды. Анау биік қырларға жіті көз</w:t>
        <w:br/>
        <w:t>тастап, жер сырын көңілге түйгісі келеді. Шөбі қалың:</w:t>
        <w:br/>
        <w:t>беткейге отарды қаптатып, бір биік төбеге көтерілді. І</w:t>
        <w:br/>
        <w:t>«.Нұрлыбек шашау шықпай жайылып жатқан қойға көз “</w:t>
        <w:br/>
        <w:t>тастады. Қарагердің төгіліп тұрған жалын бес саусағымен</w:t>
        <w:br/>
        <w:t>салалап көрді. Тоқпақтай тұлымына жабысқан екі тал</w:t>
        <w:br/>
        <w:t>шөңгені алып тастады. Жануар былқ етер емес, басын</w:t>
        <w:br/>
        <w:t>төмен салған бойы тұр. “Ат адамның қанаты ғой!” Осы</w:t>
        <w:br/>
        <w:t>сөзді әкесі жирен төбелге мінген сайын бір айтатын-ды.</w:t>
        <w:br/>
        <w:t>Денесі тітіркенген соң, киіп шыққан әкесінің қысқа</w:t>
        <w:br/>
        <w:t>қара тонын қаусырына түсті.</w:t>
        <w:br/>
        <w:t>Сәлден соң Торайғыр тауына бұлт і ілікті. “Бұл тауға бұлт</w:t>
        <w:br/>
        <w:t>қонды дегенше, қарлы боран болды де” деген үлкендердің</w:t>
        <w:br/>
        <w:t>сөзін іштей қайталады. “Қойды жинақтайыншы”, -- деп</w:t>
        <w:br/>
        <w:t>өрлеп жайылғанын төмен қайырды. Жал-жалда жүрген</w:t>
        <w:br/>
        <w:t>ешкі-лақты өзенге түсірді. Әр тұстан шыққан бұлт.</w:t>
        <w:br/>
        <w:t>қоюланып барады. Күннің көзі бірде көрінеді, бірде</w:t>
        <w:br/>
        <w:t>көрінбейді. Ызғырық күшейе түсті.</w:t>
        <w:br/>
        <w:t>53</w:t>
        <w:br/>
        <w:t>баладан соң жолы байланғанын қайдам. Қой, араларын:</w:t>
        <w:br/>
        <w:t>дәнекер болатын баласын қалдырып кетейін. Құда ме:</w:t>
        <w:br/>
        <w:t>құдағи да баламыздың баласын алып қойғаны несі дер. Оны</w:t>
        <w:br/>
        <w:t>үстіне маған бауыр басып кетіп, ертең өздеріне мейірімсізді</w:t>
        <w:br/>
        <w:t>көрсетіп жүрсе сұмдық емес пе. Е..е... бұл екеуі неніһ</w:t>
        <w:br/>
        <w:t>қарқын біле қойсын қазір...</w:t>
        <w:br/>
        <w:t>Ертеңгі шайда ол ойын айтып еді, екеуі біріне-бірі қарады</w:t>
        <w:br/>
        <w:t>Олар Жанаттың әке-шешесінің колында қалатынын естіген.</w:t>
        <w:br/>
        <w:t>-- Мейлі, қалдырсаңыз, өзіңіз біліңіз. Бірақ жалғыз қалғаі</w:t>
        <w:br/>
        <w:t>отырасыз, -- деп Алмагүл шешесіне қарады.</w:t>
        <w:br/>
        <w:t>- Е, отырмағанда, сендер барып тұрмайсыңдар ма? Әлді</w:t>
        <w:br/>
        <w:t>баламды қолдарыңа тигізген соң ұмытып кетесіндер ме</w:t>
        <w:br/>
        <w:t>Сендер ұмытқанмен, Қуанышымның көкейінде тұрармын:</w:t>
        <w:br/>
        <w:t>-- Ілімхан күліп қойды.</w:t>
        <w:br/>
        <w:t>-- Жоқ, жоға, -- деді Алмагүл.</w:t>
      </w:r>
    </w:p>
    <w:p>
      <w:r>
        <w:t>-- Сізбен бірге жүре берсін де, - деп Ғалым басын төмез</w:t>
        <w:br/>
        <w:t>салды.</w:t>
        <w:br/>
        <w:t>-- Қалсын, қарақтарым. Орталарыңда отырсын. Ата.</w:t>
        <w:br/>
        <w:t>ананың мейірімі бала үшін бөлекше ғой.</w:t>
        <w:br/>
        <w:t>-- Балабақшаға кезекке тұрып қойғанбыз.</w:t>
        <w:br/>
        <w:t>Ғалым Алмагүлдің сөзін жақтырмады. Бұл оның ан:</w:t>
        <w:br/>
        <w:t>көңіліне қарағандығы болатын.</w:t>
        <w:br/>
        <w:t>-- Е... болды ғой. Аяқтарыңа оралғы болмайды екен. Қалж</w:t>
        <w:br/>
        <w:t>тәртібінде тәрбиеленеді. Апасын есіне алып жүрсе болғаны,-</w:t>
        <w:br/>
        <w:t>деп жиенінің маңдайынан тағы иіскеді. Қала қоям деген о)</w:t>
        <w:br/>
        <w:t>жоқ, жақсы киім кигенге түрлі тағам ішкенге көңілі тоқ</w:t>
        <w:br/>
        <w:t>Апасы екеуінің қалай келгенін, енді мына киімдерді</w:t>
        <w:br/>
        <w:t>ойыншықтарды алып қайтып кететіндіктерін айтып шауыт</w:t>
        <w:br/>
        <w:t>жүр.</w:t>
        <w:br/>
        <w:t>жжж</w:t>
        <w:br/>
        <w:t>Жалғыз келе жатқан шешесін көргенде Әбек</w:t>
        <w:br/>
        <w:t>ыңғайсызданып, үйге кіріп кетті. “Қызық осы кісі</w:t>
        <w:br/>
        <w:t>Қуанышты та тастап кеткені ме сонда. Ол оқып жүрген жо</w:t>
        <w:br/>
        <w:t>қой”.</w:t>
        <w:br/>
        <w:t>“Апалап” жүгіріп шыққан Жанатты қушағына алып, ек</w:t>
        <w:br/>
        <w:t>бетінен кезек-кезек сүйді. Қаланың дәмі деп бір уыс кәмпит</w:t>
        <w:br/>
        <w:t>берді.</w:t>
        <w:br/>
        <w:t>-- Немене бір жерің ауырып тұр ма? Мұрның сорайыг</w:t>
        <w:br/>
        <w:t>қапты ғой? -- деді Әбенге.</w:t>
        <w:br/>
        <w:t>т- Жылдық мал санақ болып, тауға барып едік, тұма)</w:t>
        <w:br/>
        <w:t>-- Бәсе, сұрың қашып тұр өзі. Терлеу керек. Тер барау</w:t>
        <w:br/>
        <w:t>сенде шықпай қалған.</w:t>
        <w:br/>
        <w:t>48</w:t>
        <w:br/>
        <w:t>Иман бұдан басқа ештеңе айтпады. Балаларының жүрегін</w:t>
        <w:br/>
        <w:t>ұшырғысы келмей, қалың киіңді де, сыртқа бет алды.</w:t>
        <w:br/>
        <w:t>Екеуі қайта айналып үйге кірді. Сағат кешкі алты болып</w:t>
        <w:br/>
        <w:t>қапты. Сырт киімдерін шешіп, шам жақты. Пешке от салды.</w:t>
        <w:br/>
        <w:t>жжж</w:t>
        <w:br/>
        <w:t>Иман Әкімбектің қыстауына тез-ақ жетті.</w:t>
        <w:br/>
        <w:t>-- Апыр-ай, ә?! Мен де қазір үйге кіріп едім. Осы</w:t>
        <w:br/>
        <w:t>күнгейдің бораны бар ма, адам жұтады, -- деді ол кейіген</w:t>
        <w:br/>
        <w:t>жүзбен.</w:t>
        <w:br/>
        <w:t>-- Ой, құдай-ай, бол киін. Кейін айтарсың айтарыңды.</w:t>
        <w:br/>
        <w:t>Өзек-өзектерді қарандар. Қарға омбылап қалып жүрмесін,-</w:t>
        <w:br/>
        <w:t>деді Күлғайша күйеуінің жылы киімдерін беріп жатып.</w:t>
        <w:br/>
        <w:t>Иманда үн жоқ. Сүлей-сопа тұр. Сырттағы ақ түтек</w:t>
        <w:br/>
        <w:t>осының кеудесіне кіріп кеткендей.</w:t>
        <w:br/>
        <w:t>-- Мә, мынаны ішіп алшы, -- деп Күлғайша бір шыны</w:t>
        <w:br/>
        <w:t>сорпа ұсынды.</w:t>
      </w:r>
    </w:p>
    <w:p>
      <w:r>
        <w:t>Иман мен Әкімбек ақ дауылды қақ жарып жолға</w:t>
        <w:br/>
        <w:t>шықты.</w:t>
        <w:br/>
        <w:t>Қанша жер жүрді, қай уақыт болды -- бұдан Гүлжан</w:t>
        <w:br/>
        <w:t>мүлде хабарсыз. “Нұр... лы.. бек, Нұрлы... бек-ау!”-- деп</w:t>
        <w:br/>
        <w:t>айқайлай-айқайлай даусы да қарлығып қалды. Жүрсе мал--</w:t>
        <w:br/>
        <w:t>мандай боп терлейді. Отырса тер қатып тітіркенеді.</w:t>
        <w:br/>
        <w:t>Батыстан ұйтқып ұрған боран, қардың титтей ақ</w:t>
        <w:br/>
        <w:t>түйіршіктері бет қаратпайды. Діңкесі құрып, әл-дәрмені</w:t>
        <w:br/>
        <w:t>таусылайын деді. Адасып бара жатқанын енді ғана анық ”</w:t>
        <w:br/>
        <w:t>біліп, ізінше кейін қайтпақ болды. Бірақ іздейтін де із</w:t>
        <w:br/>
        <w:t>таппады. Аяғын көтерсе сырғыған қар көміп кетеді. Түбіт</w:t>
        <w:br/>
        <w:t>орамалды басына қайта салып алды.</w:t>
        <w:br/>
        <w:t>“Әстіп-ақ, айдалада ит-құсқа жем болып қалғаным ба?!</w:t>
        <w:br/>
        <w:t>-- Жылап жіберді, -- Нүкенім қарагердің үстінен ұшып кетер</w:t>
        <w:br/>
        <w:t>ме екен!”</w:t>
        <w:br/>
        <w:t>Келе жатқан бағытынан тағы адасты. Бір кезеңге шыға</w:t>
        <w:br/>
        <w:t>келіп еді, боран тәлтіректетіп кетті. Оның үстіне буын-</w:t>
        <w:br/>
        <w:t>буыны Дір-дір етіп бастырар емес. “Маған үйді табу жоқ</w:t>
        <w:br/>
        <w:t>енді. Бір қалқа табылса соған паналайын.</w:t>
        <w:br/>
        <w:t>Отырған жерде қалғып кетіп, қатып кашояқЕ қайтем:</w:t>
        <w:br/>
        <w:t>Жүруден қалғанша жүре берейін”. )</w:t>
        <w:br/>
        <w:t>Еңістеп келеді. Боран аз тиетін қалтарысты қуалайды.</w:t>
        <w:br/>
        <w:t>“Төмендеп кеттім-ау. Көкбектің жазығына түссем,</w:t>
        <w:br/>
        <w:t>паналайтын бір түп шие де жоқ, құла дүз. Таудан</w:t>
        <w:br/>
        <w:t>төмендемейін, Тау арасы қанша дегенмен ық қой: Дыбыс</w:t>
        <w:br/>
        <w:t>бере жүрсем қайтеді. Іздеушілер де бар шығар”;</w:t>
        <w:br/>
        <w:t>57</w:t>
        <w:br/>
        <w:t>-- Тәтей, мен бір ән айтайыншы. -- Бұл -- Бағлан</w:t>
        <w:br/>
        <w:t>болатын.</w:t>
        <w:br/>
        <w:t>-- Ал айта ғой.</w:t>
        <w:br/>
        <w:t>Ол “Анаға сәлем” атты әнді өзінің жіңішке даусымен</w:t>
        <w:br/>
        <w:t>сызылтып айта жөнелді. Өңі қырдың қызыл гүліндей</w:t>
        <w:br/>
        <w:t>құлпырып шыға келді. Бет ұшына қызыл шырай ойнап,</w:t>
        <w:br/>
        <w:t>қасын жиі-жиі қағып қояды.</w:t>
        <w:br/>
        <w:t>Сырымды ұғатын,</w:t>
        <w:br/>
        <w:t>Өзіңсің қуатым.</w:t>
        <w:br/>
        <w:t>Күнімсің шығатын,</w:t>
        <w:br/>
        <w:t>Айымсың туатын.</w:t>
        <w:br/>
        <w:t>Мына ән онсыз да толқып отырған Күлсараны тіптен</w:t>
        <w:br/>
        <w:t>ойландырып тастады. Бағлан күнделігін әкеп еді, бес қойып .</w:t>
        <w:br/>
        <w:t>берді. Тұп-тұнық сәби көңілді қыз орнына бара салып, “Ана</w:t>
        <w:br/>
        <w:t>тілі” кітабының бірінші бетін ашып, ана суретіне қайта-қайта</w:t>
        <w:br/>
        <w:t>қарай берді.</w:t>
      </w:r>
    </w:p>
    <w:p>
      <w:r>
        <w:t>Бірақ Сатан кететін күні, Самат бір түрлі ыңғайсызданып,</w:t>
        <w:br/>
        <w:t>“маған ренжіп бара ма” дегендей оған жалтақ-жалтақ карай</w:t>
        <w:br/>
        <w:t>берді де, бір ыңғайлы сәтте:</w:t>
        <w:br/>
        <w:t>-- Сатан, сен маған өкпелеп бара жатқан жоқсың ба? -</w:t>
        <w:br/>
        <w:t>деді.</w:t>
        <w:br/>
        <w:t>-- Жоқ. Неге өкпелеймін. Жазда тағы келемін, Самат.</w:t>
        <w:br/>
        <w:t>Айтпақшы, хат жазысып тұралықшны, а?--деп Сатан өтініш</w:t>
        <w:br/>
        <w:t>айтып еді, өз ойының өткінші екенін түсініп бұл бірден</w:t>
        <w:br/>
        <w:t>келісті.</w:t>
        <w:br/>
        <w:t>Жүздері бал-бұл жанған екеуі бір-біріне оқ қолдарын</w:t>
        <w:br/>
        <w:t>ұсынып, тап-таза қимастық көңілмен қарады.</w:t>
        <w:br/>
        <w:t>Әйтеуір, Сатанның ойынан әлгі хабарландыру кетпей-ақ</w:t>
        <w:br/>
        <w:t>қойды. Сенерін де білмейді, сенбесін де білмейді. Сенбейін</w:t>
        <w:br/>
        <w:t>десе, ит жетектеп жүргендер көзінің алдынан кетер емес.</w:t>
        <w:br/>
        <w:t>Көрші үйдегі иттің шәуілдеген даусы құлақ түбінен естіліп</w:t>
        <w:br/>
        <w:t>тұр. “Самат өтірік оқыған шығар”,-- дейді де, оның өтірік</w:t>
        <w:br/>
        <w:t>айтпайтынын тағы ойлайды.</w:t>
        <w:br/>
        <w:t>Бақыт екеуін болмай үйге кіргізді. Бұлар кіріп бара</w:t>
        <w:br/>
        <w:t>жатқанда: )</w:t>
        <w:br/>
        <w:t>-- Ей, Бақыт, бұның не, балаларды топырлатып?</w:t>
        <w:br/>
        <w:t>Терезелеріңді сындыра жаздады ғой қағынғырлар. Сен</w:t>
        <w:br/>
        <w:t>шыққанша ана екеуі, Актөске тас лақтырып жатыр, әуелі,</w:t>
        <w:br/>
        <w:t>:-- деп көрші әйел айғайлады. Бақыт Алай мен Өменге:</w:t>
        <w:br/>
        <w:t>-- Оларың не, папам естісе мені құртады, -- деп үрпие</w:t>
        <w:br/>
        <w:t>қарады.</w:t>
        <w:br/>
        <w:t>-- Қашан, тәте?-- Бадырақ көз Адай түкке түсінбей,-</w:t>
        <w:br/>
        <w:t>Біз Ақтөске тас лақтырмаймыз,-- деді ақталып.</w:t>
        <w:br/>
        <w:t>-- Болды, ей!-- Өмен колын бір-ақ сілтеді.-- Өтірік айтып</w:t>
        <w:br/>
        <w:t>отыр. Сенбе. Жолан кетсең, жала жабуға дайын тұрады осы</w:t>
        <w:br/>
        <w:t>үлкендер. -- Жарайды. Ол кісімен таласпай-ақ қоялықшы,</w:t>
        <w:br/>
        <w:t>-- деді Бақыт.</w:t>
        <w:br/>
        <w:t>-- Тас лақтырмасандар ит өзінен-өзі арсылдаушы ма еді,-</w:t>
        <w:br/>
        <w:t>деді әйел тағы дауыстап.</w:t>
        <w:br/>
        <w:t>Үшеуі үйге кіріп кетті.</w:t>
        <w:br/>
        <w:t>Алай мен Өмен ыңғайсызданып отыр. Жекен ағайлары</w:t>
        <w:br/>
        <w:t>дәл қазір кіріп келетіндей, есік жаққа қарай береді. Кішілеу</w:t>
        <w:br/>
        <w:t>бөлменің бір қабырғасы толған кітап екен. Бұлар оқып</w:t>
        <w:br/>
        <w:t>жүрген кітаптардан мүлде бөлек.</w:t>
        <w:br/>
        <w:t>-- Жекен ағайдың көп білетіні, мынаның бәрін оқып</w:t>
        <w:br/>
        <w:t>шыққан ғой, Ә?-- деді Адай Өменге.</w:t>
        <w:br/>
        <w:t>-- Қайдан білейін, солай шығар.</w:t>
        <w:br/>
        <w:t>Адайдың Мінезі қызық, Көрген нәрсесіне таңданбай</w:t>
        <w:br/>
        <w:t>қалмайды. Қазір де сөйтіп отыр. Бөлмедегі заттарға үңіле</w:t>
        <w:br/>
        <w:t>береді.</w:t>
      </w:r>
    </w:p>
    <w:p>
      <w:r>
        <w:t>-- Әр нәрсені бір сұрап, өзің мыжыма екенсің, -- деп</w:t>
        <w:br/>
        <w:t>Өмен байсалды бола қапты.</w:t>
        <w:br/>
        <w:t>Бақыт жолдастарын үйдегі бар тағаммен сыйлап жатыр.</w:t>
        <w:br/>
        <w:t>-- Ұядмасаңдаршы. Папам жоқ қой үйде. Сабақта қатал</w:t>
        <w:br/>
        <w:t>болғанмен бар ғой, папам баланы жақсы көреді. Үйге</w:t>
        <w:br/>
        <w:t>келгенде бәрінді айтып отырады,-- дегенде, ана екеуі сенерін</w:t>
        <w:br/>
        <w:t>де, сенбесін де білмей аңтарылып қалды.</w:t>
        <w:br/>
        <w:t>жжж</w:t>
        <w:br/>
        <w:t>-- Сонымен, шындарыңды айтқыларың келмейді, ә,-- деп</w:t>
        <w:br/>
        <w:t>Жекен орнынан тұрды.</w:t>
        <w:br/>
        <w:t>-- Тас лақтырған жоқ, -- деді Бақыт көзі жасаурап.</w:t>
        <w:br/>
        <w:t>-- Ағай, біз Ақтөске тас лақтырғамыз жоқ,-- деді</w:t>
        <w:br/>
        <w:t>“орындарынан тұрған Адай мен Өмен.-- Өтірік! Екеуі</w:t>
        <w:br/>
        <w:t>бастары салбырап тәмен қарап тұр. Өз ойларымен әлек.</w:t>
        <w:br/>
        <w:t>67</w:t>
        <w:br/>
        <w:t>- Біреудің күшігі жоғалыпты. Өзі қара бұйра екен.</w:t>
        <w:br/>
        <w:t>-- Не деп тұрсың?-- деді Сатан оған сенбегендей.</w:t>
        <w:br/>
        <w:t>-- Күшік жоғалыпты, осы төңіректе тұратын біреудің</w:t>
        <w:br/>
        <w:t>күшігі,- деп Самат тағы қайталады. Сатан ішін басып алып</w:t>
        <w:br/>
        <w:t>күліп еді, Самат ыза болып:</w:t>
        <w:br/>
        <w:t>-- Несі күлкі? Онда тұрған не бар екен? -- деп бір</w:t>
        <w:br/>
        <w:t>қызарып, бір қуарды. Анау күлкісін тыя алмай:</w:t>
        <w:br/>
        <w:t>-- Ит жоғалса да хабарландыру жаза ма сонда? Қызық</w:t>
        <w:br/>
        <w:t>екен. Біздің ауылда ит жоғалса іздемейді. Жылқы, сиыр,</w:t>
        <w:br/>
        <w:t>тай, тана жоғалса да хабарландыру жазбайды. Сұрастырып</w:t>
        <w:br/>
        <w:t>тауып алады. Былтыр біздің тана жоғалып еді, кейін өзі</w:t>
        <w:br/>
        <w:t>табылды, -- деді.</w:t>
        <w:br/>
        <w:t>-- Бұл қала ғой. Ауыл емес.</w:t>
        <w:br/>
        <w:t>-- Сонда итті қай жерге бағады? Сен ит асырасаң қайда</w:t>
        <w:br/>
        <w:t>кояр едің?</w:t>
        <w:br/>
        <w:t>Самат ойланып қалды.</w:t>
        <w:br/>
        <w:t>-- Үйіне де. Біздің көршінің сабалақ жүнді ақ күшігі бар.</w:t>
        <w:br/>
        <w:t>Шәуілдеп үріп жатады ғой, естімедің бе даусын?</w:t>
        <w:br/>
        <w:t>-- Әй, қойшы. Ол көшедегі иттің даусы ғой, -- деп Сатан</w:t>
        <w:br/>
        <w:t>сенбей қойды.</w:t>
        <w:br/>
        <w:t>-- Казір көреміз,-- деді Самат.</w:t>
        <w:br/>
        <w:t>Екеуінің алдынан тайдай тықыр ит ерткен жігіт шықты.</w:t>
        <w:br/>
        <w:t>-- Көрдің бе, ана ит қандай ақылды? Жігіттің сөмкесін</w:t>
        <w:br/>
        <w:t>алып барады,-- деп Самат көтеріле сөйледі. )</w:t>
      </w:r>
    </w:p>
    <w:p>
      <w:r>
        <w:t>Сатан әлгіден көз алмай, сәл тұрды. Ит қашанда ит қой.</w:t>
        <w:br/>
        <w:t>Әр ағаштың түбіне бір барады. Сөмкені қалай болса солай</w:t>
        <w:br/>
        <w:t>тастай салып, ары-бері жүгіріп кетеді. Қайтып келіп тістей</w:t>
        <w:br/>
        <w:t>жөнеледі. Осының бәрі жігіт үшін мақтаныш сияқты. Қара</w:t>
        <w:br/>
        <w:t>күшікті қарғы бауынан жетектеп тағы бір әйел кетіп барады...</w:t>
        <w:br/>
        <w:t>-- Ой, сұмдық-ай, ә, -- деп Сатан үндей алмай қалды.</w:t>
        <w:br/>
        <w:t>Саматтардың үйінің есігі ашылғанда, көршінің күшігі</w:t>
        <w:br/>
        <w:t>шәуілдеп қоя берді.</w:t>
        <w:br/>
        <w:t>Сатан екеуінің арасындағы әңгімені Самат папасына</w:t>
        <w:br/>
        <w:t>айтып еді:</w:t>
        <w:br/>
        <w:t>-- Еріккен адамдар не істемейді, -- деп сөзін қысқа</w:t>
        <w:br/>
        <w:t>қайырды.</w:t>
        <w:br/>
        <w:t>“Қойшыларға ит керек. Биік үйде тұрған бұларға иттің</w:t>
        <w:br/>
        <w:t>керегі не? Шынында, еріккендер ғой”, -- деді Сатан.</w:t>
        <w:br/>
        <w:t>Алғашында екеуі тату-ақ еді. Кейіннен шекісіп қала</w:t>
        <w:br/>
        <w:t>беретінді шығарып жүрді.</w:t>
        <w:br/>
        <w:t>778</w:t>
        <w:br/>
        <w:t>АНА СУРЕТІ</w:t>
        <w:br/>
        <w:t>Бірінші кластан бері оқытып келе жатқан ұстазы Күлсара</w:t>
        <w:br/>
        <w:t>Бағланды жанындай жақсы көретін. Қыздың өзі де үріп</w:t>
        <w:br/>
        <w:t>ауызға салғандай сүйкімді еді, Толқынды қос бұрымына</w:t>
        <w:br/>
        <w:t>гүлдеп бантик тақса, ақ күба жүзі ашыла түсетін. Кейде,</w:t>
        <w:br/>
        <w:t>сабақ үстінде қалың ойға шоматыны бар. Оның осы бір сәтін</w:t>
        <w:br/>
        <w:t>көргенде, ұстазы іштей толқып, бала қиялдың шартарапқа</w:t>
        <w:br/>
        <w:t>қанат қаққан кезін бүзып алмауға тырысатын.</w:t>
        <w:br/>
        <w:t>Көктемнің маужыраған бір күні болатын. Күлсара</w:t>
        <w:br/>
        <w:t>сабаққа келе жатқан. )</w:t>
        <w:br/>
        <w:t>-- Тәтей, -- деген дауысқа жалт қараса, Бағлан екен. Жүзі</w:t>
        <w:br/>
        <w:t>алаулап түр, бір түрлі қуаныш бар өңінде. Езуіне, күлкі</w:t>
        <w:br/>
        <w:t>үйіріліп, көзі күлімдеп, сөмкесін екі қолына алма-кезек</w:t>
        <w:br/>
        <w:t>ауыстырып қояды. “Не болды бұған?! Сонша жүгіруін</w:t>
        <w:br/>
        <w:t>қарашы”,</w:t>
        <w:br/>
        <w:t>-- Бағлан, асықпай-ақ қой. Сабақтың басталуына әлі-</w:t>
        <w:br/>
        <w:t>біраз уақыт бар,-- деді Күлсара.</w:t>
        <w:br/>
        <w:t>Бағлан демін әрең басып тұрса да, сәлемдесіп жатыр.</w:t>
        <w:br/>
        <w:t>Әкесінің қалаға барып келгенін, сабаққа керекті дәптер,</w:t>
        <w:br/>
        <w:t>қалам әкелгенін, оның ішінде түрлі-түсті қарындаштардың</w:t>
        <w:br/>
        <w:t>да бар екенін айтты. Тағы да бір сөзді бастай беріп, кілт</w:t>
        <w:br/>
        <w:t>тоқтап қалды.</w:t>
        <w:br/>
        <w:t>Ұстазынан Бағлан сыр жасырмайтын. Кулсара да оны</w:t>
        <w:br/>
        <w:t>өзге оқушылардан гөрі іш тартатын. Сырласып, қатар өскен</w:t>
        <w:br/>
        <w:t>құрбысы Шійімді есіне алғанда, Бағланға деген ілтипаты</w:t>
        <w:br/>
        <w:t>ерекшелене түсетін. Өмір шіркіннің қысқалығына налып,</w:t>
        <w:br/>
        <w:t>тағдырға наразы болатын.</w:t>
        <w:br/>
        <w:t>Күлсара класқа келісімен сабақ бастаудың қамына</w:t>
        <w:br/>
        <w:t>кірісті. Оқушыларды түгендеп шықты. Үй тапсырмасын</w:t>
        <w:br/>
        <w:t>сұрады. Жаңа сабақты түсіндірді. Бағлан сондай көңілді.</w:t>
      </w:r>
    </w:p>
    <w:p>
      <w:r>
        <w:t>Әшейінде ойлы отырушы еді, сабақ айтқысы келсе</w:t>
        <w:br/>
        <w:t>жайымен қолын көтеретін. Бүгін тіпті де олай емес.</w:t>
        <w:br/>
        <w:t>Сабаққа көп мән бермей, қасында отыратын Сарамен жиі</w:t>
        <w:br/>
        <w:t>сөйлеседі. Оған “Ана тілінің” алғашқы бетін ашып, бір</w:t>
        <w:br/>
        <w:t>нәрсені көрсетіп мәз болады.</w:t>
        <w:br/>
        <w:t>Күлсара бір-екі рет ескерту жасады.</w:t>
        <w:br/>
        <w:t>Қоңырау соғылып, оқушылар тысқа шықты. Күлсара</w:t>
        <w:br/>
        <w:t>ары-бері біраз жүрді. Кластағы ілінген көрнекті құралдарды</w:t>
        <w:br/>
        <w:t>бір шолып шықты. Терезе алдында тұрған гүлдердің қасына</w:t>
        <w:br/>
        <w:t>барып, су құйдыру керектігін ойлады. Сол сәт терезе</w:t>
        <w:br/>
        <w:t>алдынан өтіп бара жатқан Бағланды көзі шалып қалды.</w:t>
        <w:br/>
        <w:t>Сараны қолтықтап алып, қызу әңгіме айтып барады.</w:t>
        <w:br/>
        <w:t>63</w:t>
        <w:br/>
        <w:t>ХАБАРЛАНДЫРУ</w:t>
        <w:br/>
        <w:t>Сатан қысқы каникулда Саматтың үйіне барамын деп әке-</w:t>
        <w:br/>
        <w:t>шешесінің көптен мазасын алып жүретін. Алғашында олар</w:t>
        <w:br/>
        <w:t>оны мақұл көрсе де жеме-жемге келгенде:</w:t>
        <w:br/>
        <w:t>-- Қыста кайтып барасың, үйдегі мал-жанды кім қарайды,</w:t>
        <w:br/>
        <w:t>сен кетсең, -- деп қалды. Бұл жыламсырап:</w:t>
        <w:br/>
        <w:t>-- Олар ылғи келеді ғой. Бір күнге барып қайтайыншы,-</w:t>
        <w:br/>
        <w:t>деді.</w:t>
        <w:br/>
        <w:t>- Жарайды, барсыншы. Киімдерін тазалап, біреуге қосып</w:t>
        <w:br/>
        <w:t>жіберші,-- деді көкесі.</w:t>
        <w:br/>
        <w:t>-- Қойшы әрі, баланы желіктірмей. Жанымызды</w:t>
        <w:br/>
        <w:t>тындырып отырған осы емес пе? Бір-екі ірі қараң, бес-елты</w:t>
        <w:br/>
        <w:t>уақ малың, отын-су -- бәрін өзі жайлап жүр. Мен баладай</w:t>
        <w:br/>
        <w:t>шыға алмаймын. Саматтар келсе, қолдары бос. Біз құсап от</w:t>
        <w:br/>
        <w:t>жағып, күл шығарып жатқан жоқ. Жағулы от, асулы</w:t>
        <w:br/>
        <w:t>қазан...-- деп анасы шұбырта жөнелді.</w:t>
        <w:br/>
        <w:t>-- Жарайды. Бір жөні болар, -- деп көкесі қабақ шытты.</w:t>
        <w:br/>
        <w:t>Қайсысының жеңерін ұға алмай, бұртиып Сатан қалды.</w:t>
        <w:br/>
        <w:t>Сатанның каникулға шыққанына да екі-үш күн болған.</w:t>
        <w:br/>
        <w:t>Қалаға бару жайын канша ойлағанмен, ешкімге ашып айта</w:t>
        <w:br/>
        <w:t>алмай жүр. Апасының “бара ғой” демесі айдан анық.</w:t>
        <w:br/>
        <w:t>Көкесі жұмыстан түннің бір уағында келеді де, таң бозынан</w:t>
        <w:br/>
        <w:t>қайта кетіп қалады.</w:t>
        <w:br/>
        <w:t>Көрші үйдің қалада оқитын Отарбай деген баласын</w:t>
        <w:br/>
        <w:t>көргенде, бұл қуанып кетті. Ол қақпадан шыға салып өрге</w:t>
        <w:br/>
        <w:t>қарай жүргенде:</w:t>
        <w:br/>
        <w:t>-- Аға, тұра тұрыңызшы, -- деді Сатан.</w:t>
        <w:br/>
        <w:t>-- А... Өй... не Сатан,- деді ол жалт қарап, Сәлем беріп,</w:t>
        <w:br/>
        <w:t>қолын ұсынды бұл. Жымың-жымың етіп күліп те жіберді.</w:t>
        <w:br/>
        <w:t>Желкесін де қасып үлгерді.</w:t>
        <w:br/>
        <w:t>-- Қашан қайтасыз қалаға? Саматтардың үйіне барайын</w:t>
        <w:br/>
        <w:t>деп едім.</w:t>
      </w:r>
    </w:p>
    <w:p>
      <w:r>
        <w:t>-- Досбол ағайдікіне ме?</w:t>
        <w:br/>
        <w:t>-- Йә... иә.., аға. Самат сол кісінің баласы ғой. Менімен</w:t>
        <w:br/>
        <w:t>жасты. Биыл екеуміз де төртінші класта оқимыз. Ала</w:t>
        <w:br/>
        <w:t>кетіңізші.</w:t>
        <w:br/>
        <w:t>-- Ала барайын. Дайындал. .</w:t>
        <w:br/>
        <w:t>Үйге қарай тұра жүгірді. Қуаныштан жүрегі ат</w:t>
        <w:br/>
        <w:t>шапқандай дүрсілдеп кетті.</w:t>
        <w:br/>
        <w:t>“Кораны тазалап, малдарға шөпті көп қылып салып;</w:t>
        <w:br/>
        <w:t>отынды жарып, суды барлық ыдысқа тасып құйып қойсам,</w:t>
        <w:br/>
        <w:t>жіберер апам. Көкем сөзімді жықпайды”, -- дейді өзіне-</w:t>
        <w:br/>
        <w:t>?</w:t>
        <w:br/>
        <w:t>-- Өз қызығымды да көп көрдің-ау. Қарамды батырайын.</w:t>
        <w:br/>
        <w:t>Тұрғынбекті тыңдағалы тұрған Жаңыл жоқ, көшеге қарай</w:t>
        <w:br/>
        <w:t>итермеледі.</w:t>
        <w:br/>
        <w:t>-- Ит құрлы жоқпын ба, сонда мен! -- деп қарулы</w:t>
        <w:br/>
        <w:t>қолымен қағып жіберіп еді, анау теңселіп барып, әрең</w:t>
        <w:br/>
        <w:t>қалпына келді. Сол-ақ екен қара мысықтай іш тырнаған</w:t>
        <w:br/>
        <w:t>қара дауыл етек алып, бір шеті құйын болып аспанға</w:t>
        <w:br/>
        <w:t>көтерілді. Бір сәтте оқ жыландай атылып жағасына ұмтылып</w:t>
        <w:br/>
        <w:t>еді, Тұрғынбек маңайлатпады.</w:t>
        <w:br/>
        <w:t>-- Ей, сендерде намыс бар ма? Қой демейсің бе, мынаған.</w:t>
        <w:br/>
        <w:t>Әлде қайын жұртыңның алдында қара бет болмақсың ба?-</w:t>
        <w:br/>
        <w:t>деді Жаңыл дуды құлағы шалып қалып, далаға шыққан</w:t>
        <w:br/>
        <w:t>Жомартка жел бере сөйлеп.</w:t>
        <w:br/>
        <w:t>“Пшіп алып, бүлдірген екен бәрін”,-- деп ойлаған ол бір</w:t>
        <w:br/>
        <w:t>қайнауы ішінде шала намысқа ерік беріп, шатаққа ұрынды.</w:t>
        <w:br/>
        <w:t>Басына тепкен қан көзін қарауытып, есін аударды. Әкесіне</w:t>
        <w:br/>
        <w:t>тұра ұмтылып барып, райынан тез қайтты. Бірақ аузын</w:t>
        <w:br/>
        <w:t>ашқаны сол еді, бір алапат жаман сөз құрт қаулатар көк</w:t>
        <w:br/>
        <w:t>шыбындай зың ете түскені. Ашы судың әсері ме, әлде әке</w:t>
        <w:br/>
        <w:t>киесі ме, тәлтіректеп барып, шарбаққа сүйеніп қалды.</w:t>
        <w:br/>
        <w:t>Құлағы түк естімейді, көзі айсыз күнгі түндей түк көрер</w:t>
        <w:br/>
        <w:t>емес.</w:t>
        <w:br/>
        <w:t>-- Біткен окенмін,- Тұрғынбек бұдан ары сөйлей алмады.</w:t>
        <w:br/>
        <w:t>Ашық қақпадан буын-буыны құрып әрең шығып бара жатты.</w:t>
        <w:br/>
        <w:t>Айнұрдың “Қойсаңшы, апа, әкеміз ғой ол біздің. Оның</w:t>
        <w:br/>
        <w:t>не?”-- деп жылағанына қарамай, шүңірек көзі қанталап,</w:t>
        <w:br/>
        <w:t>кызарып кеткен Жаңыл қолына түскен кірпіштің сынығын</w:t>
        <w:br/>
        <w:t>ерінің соңынан лақтырды. Оның мына тұрған тұрысы</w:t>
        <w:br/>
        <w:t>қарақшыға ұқсайды. Өткеннің бәрін естен шығарған. Отыз</w:t>
        <w:br/>
        <w:t>жыл отасқан ерім-ау дейтін емес. Ит қосып айтақтайды</w:t>
        <w:br/>
        <w:t>шімірікпестен. Тағы бір-екі тас лақтырып қалды. Біраз жерге</w:t>
        <w:br/>
        <w:t>ұзап кеткен еріне қайдан жетсін. Төңірегіне қарап еді,</w:t>
        <w:br/>
        <w:t>көршілері қарауға беттері шыдамай есік, терезелерінен</w:t>
        <w:br/>
        <w:t>сығалап тұр екен.</w:t>
        <w:br/>
        <w:t>-- Осы есіктен аттатсам ба сені...-- деп қоршаудың есігін</w:t>
        <w:br/>
        <w:t>жаба бергенде:</w:t>
      </w:r>
    </w:p>
    <w:p>
      <w:r>
        <w:t>-- Жаңыл!-- деген әйел даусы саңқ ете түсті. Жалт қарады,</w:t>
        <w:br/>
        <w:t>көрші үйдегі Әйім екен.</w:t>
        <w:br/>
        <w:t>Әйім жақсыны да, жаманды да көп көрген адам еді. Жасы</w:t>
        <w:br/>
        <w:t>жетпістен асып кетсе де, мынандай сұмдықты бірінші көруі.</w:t>
        <w:br/>
        <w:t>Қарт ана қаһарына мініп алған. Әжім торлаған жүзі әлденеше</w:t>
        <w:br/>
        <w:t>82</w:t>
        <w:br/>
        <w:t>“Балаларды жақсы көреді дегені қайда? Жақсы көрсе итке</w:t>
        <w:br/>
        <w:t>бола тұрғызып-қойып тергер ме еді? Біз тас лақтырсақ бір</w:t>
        <w:br/>
        <w:t>сәрі. Тіпті лақтырған күнде де... сонша Казбалағаны несі</w:t>
        <w:br/>
        <w:t>екен?!”</w:t>
        <w:br/>
        <w:t>Балалардың осы ойын ұққандай Жекен аяғын сылти</w:t>
        <w:br/>
        <w:t>басып, класс ішінде біраз үнсіз жүрді де:</w:t>
        <w:br/>
        <w:t>-- Мен сендерге “Ақтөсті” неге сонша кадірлейтінімді</w:t>
        <w:br/>
        <w:t>айтып берейін,- деді,-- Бәрі де бүгінгідей көз алдымда.</w:t>
        <w:br/>
        <w:t>Байғұс анам Сапар екеумізді жетімдік көрсетпей жетелеп</w:t>
        <w:br/>
        <w:t>жүріп, қатарға қосып еді. Сапар жиырмада болатын. Мен</w:t>
        <w:br/>
        <w:t>он сегізге толғам. Сапар төртінші кластан кейін оқуды тастап,</w:t>
        <w:br/>
        <w:t>жұмысқа араласкан. Мен жетінші бітірдім. Ол кезде мүндай</w:t>
        <w:br/>
        <w:t>қабат-қабат мектеп үйі, жарқырап тұрған класс, білімі</w:t>
        <w:br/>
        <w:t>толысқан мүғалім жоқтың қасы. Қағаз, қаламның</w:t>
        <w:br/>
        <w:t>тапшылығын айтып жатудың өзі артық.-- Бірақ...-- Ойланып</w:t>
        <w:br/>
        <w:t>қалды. Басын төмен салып, сәл тұрды да, қайта көтерді.</w:t>
        <w:br/>
        <w:t>Қара торы жүзіне қан жүгіріп, көзінен бір жылылық</w:t>
        <w:br/>
        <w:t>байқалды. -- Бірақ сол кездегі адамдардың бәрі атар таңға,</w:t>
        <w:br/>
        <w:t>шығар күнге құштар болатын. Жоққа жасып, барға</w:t>
        <w:br/>
        <w:t>тосылмайтын. Үлкені айтса, кішісі тыңдап, кішісінің сөзін</w:t>
        <w:br/>
        <w:t>үлкені елеусіз калдырғысы келмей тұратын. Осы Көлсайда</w:t>
        <w:br/>
        <w:t>үй дейтін үй де жоқ еді. Өңкей бір жеркепе болатын.</w:t>
        <w:br/>
        <w:t>Сағатпен жұмыс істеу дегенді білмейтінбіз. Таң атысымен</w:t>
        <w:br/>
        <w:t>бір женді киіп, бір жеңді кимей жөнелетінбіз. Қас қарая</w:t>
        <w:br/>
        <w:t>қайтатынбыз. “УҺ, шаршағаным-ай”, -- деп бір адам</w:t>
        <w:br/>
        <w:t>айтпайтын. Сөйтіп жүргенде -- қара торы жүзі түтеп шыға</w:t>
        <w:br/>
        <w:t>келді. Қос жанары ызадан ұшқын атып, жарқ-жұрқ етті.-</w:t>
        <w:br/>
        <w:t>Иә, сөйтіп жүргенде сұм соғыс басталып, енді-енді ес жиып</w:t>
        <w:br/>
        <w:t>келе жатқан ел басына ауыр кезең туды. Күн демей, түн</w:t>
        <w:br/>
        <w:t>демей ер-азамат майданға аттанып жатты, аттанып жатты.</w:t>
        <w:br/>
        <w:t>Сапарға да кезек келіп, ол да аттанды.</w:t>
        <w:br/>
        <w:t>-- Кайтейін, құлыным, қайтейін. Ел басына күн туғанда</w:t>
        <w:br/>
        <w:t>кебенек киіп барасың, келеді деп күтеді анаң,- Шешем</w:t>
        <w:br/>
        <w:t>осылай деп ағыл-тегіл жылады.</w:t>
        <w:br/>
        <w:t>-- Жылама, апа!-- Сапар тастай бекіп апты. Өңінен де</w:t>
        <w:br/>
        <w:t>еш өзгеріс білінер емес. Баяғы қалпы.-- Апамды ренжітпе.</w:t>
        <w:br/>
        <w:t>Өмірі бейнетпен келеді, өзіңе аманат.</w:t>
        <w:br/>
        <w:t>-- Сапар! -- деп құшақтай алдым. Ол да мені құшырлана</w:t>
        <w:br/>
        <w:t>қысып-қысып жіберді.</w:t>
        <w:br/>
        <w:t>-- Айттым ғой, апама бас-көз бол.</w:t>
        <w:br/>
        <w:t>-- Жарайды, Сапар, алаң болма, қараймын, -- дедім.</w:t>
        <w:br/>
        <w:t>68</w:t>
      </w:r>
    </w:p>
    <w:p>
      <w:r>
        <w:t>АКТӨС</w:t>
        <w:br/>
        <w:t>Жекен класқа кіріп келгенде, балалар орындарынан ұшып-</w:t>
        <w:br/>
        <w:t>ұшып тұрды. Бұл олардың күндегі әдеті болатын. Отыр</w:t>
        <w:br/>
        <w:t>демейінше қозғалмайды. Басқа мұғалімдердің сабағында</w:t>
        <w:br/>
        <w:t>тыныш отырмайтындардың өзі Жекенді көргенде қой</w:t>
        <w:br/>
        <w:t>аузынан шөп алмайтын момақан бола қалады. Мұғалім екі</w:t>
        <w:br/>
        <w:t>қолын артына ұстаған бойы, сылти басып әрлі-берлі жүріп,</w:t>
        <w:br/>
        <w:t>класс ішіне көз салды.</w:t>
        <w:br/>
        <w:t>-- Отырыңдар!</w:t>
        <w:br/>
        <w:t>Ойына көрші әйелдің айтқан сөзі оралды. Өңін суытып, .</w:t>
        <w:br/>
        <w:t>осы класта оқитын баласына шүйліге қарады. Өңі сұсты</w:t>
        <w:br/>
        <w:t>болғанымен, жүрегінде балаға деген жылылық тұратын. Бер</w:t>
        <w:br/>
        <w:t>жағынан ұрысқанымен ар жағынан өміренетін. Оның бұл</w:t>
        <w:br/>
        <w:t>қасиетін, көп ел біле бермейді, “қатал адам, қатал мұғалім”</w:t>
        <w:br/>
        <w:t>деп жоритын бәрі.</w:t>
        <w:br/>
        <w:t>-- Тұр орныңнан, Кеше Актөске тас лақтырған кімдер?-</w:t>
        <w:br/>
        <w:t>Бақыттың үрейі ұшып кетті. Өзінен екі парта кейін отыра-</w:t>
        <w:br/>
        <w:t>тын Адай мен Өменге қарады жапақтап. Мойындарына су</w:t>
        <w:br/>
        <w:t>кеткендей олар да төмен қарап, тұқырып отыр.</w:t>
        <w:br/>
        <w:t>-- Мен сенен сүрап тұрмын ғой. Неге жауап бермейсің?</w:t>
        <w:br/>
        <w:t>Баласы еш бүкпесіз шынын айтты...</w:t>
        <w:br/>
        <w:t>Әке-шешесі осыдан екі күн бұрын көрші ауданға кет-</w:t>
        <w:br/>
        <w:t>кенде, үйде сегізінші класта оқитын әпкесі Ардақ екеуі</w:t>
        <w:br/>
        <w:t>қалған. Ардақтың айтқанын екі етпей орындады.</w:t>
        <w:br/>
        <w:t>Сабақтан қайтып келе жатқанда әке-шешесінің жолау-</w:t>
        <w:br/>
        <w:t>шылап кеткенін айтып, Адай мен Өменді ойнаймыз деп</w:t>
        <w:br/>
        <w:t>шақырын еді.</w:t>
        <w:br/>
        <w:t>Бұл үйден шыкса, олар да дайын тұр екен.</w:t>
        <w:br/>
        <w:t>Үшеуі ымырт үйірілгенше доп қуып борша-боршалары</w:t>
        <w:br/>
        <w:t>шықты. Ертең тағы жалғастырмақ болып уәде байласты.</w:t>
        <w:br/>
        <w:t>Бақыт қатты ұйқтапты. Оянса күн едәуір көтеріліп</w:t>
        <w:br/>
        <w:t>қалған. Ардақ сабаққа кеткен көрінеді, төсегін тап-тұйнақтай</w:t>
        <w:br/>
        <w:t>етіп жинап қойыпты. Бойы дел-сая. Қол-аяғы козғалтар емес.</w:t>
        <w:br/>
        <w:t>Терезенің пердесін тартып қойып, сыртқа қарап біраз жатты.</w:t>
        <w:br/>
        <w:t>Жолдастары есіне түскенде, орнынан тез тұрып кетті. Апыл-</w:t>
        <w:br/>
        <w:t>ғұпыл киіне салып, шай койды. Үйге берілген тапсырмаларды</w:t>
        <w:br/>
        <w:t>бір шолып шықты да: “Бәрі оңай екен ғой”,-- деп жаба</w:t>
        <w:br/>
        <w:t>салды. Умаждалып қалған галстугын өтектеді. Осы кезде</w:t>
        <w:br/>
        <w:t>“Бақыт, Бақыт”,-- деген дауыс естілді. Таныс дауыстар.</w:t>
        <w:br/>
        <w:t>Ақтөстен қорқып тұрғандары анық, Ол да арс-арс етіп жатыр.</w:t>
        <w:br/>
        <w:t>-- Кіріңдер бері, -- деді ол қақпаның жарығынан сығалап</w:t>
        <w:br/>
        <w:t>тұрған Адай мен Өменге. -</w:t>
        <w:br/>
        <w:t>66</w:t>
      </w:r>
    </w:p>
    <w:p>
      <w:r>
        <w:t>Кұлсара ол отырған партаға қарап еді, үстінде “Ана тілі”</w:t>
        <w:br/>
        <w:t>оқулығы жатыр екен. Қолына алып алғашқы бетін ашқанда</w:t>
        <w:br/>
        <w:t>таныс сурет көзіне оттай басылды. Күлімсіреп қана тұр</w:t>
        <w:br/>
        <w:t>Жансыз сурет болса да, Шәйімнің жайдары жүзінен мейірім</w:t>
        <w:br/>
        <w:t>лебі еседі. Алдында отырған Бағланды қолын айқастыра ұстат</w:t>
        <w:br/>
        <w:t>алыпты. Білегіндегі жұмыр білезігі де, гүлді жұқа көйлег</w:t>
        <w:br/>
        <w:t>де айқын көрініп тұр. “Өмір-ай десеңші. Кеше бар адам</w:t>
        <w:br/>
        <w:t>бүгін жоқ. Жанары қандай жылы, жүзі неткен мейірімд</w:t>
        <w:br/>
        <w:t>еді...” Күлсара осылай деді Де, кітаптың бетін ақырын ған:</w:t>
        <w:br/>
        <w:t>қимастықпен жауып, орнына қойды. Класс ішінде арлы-</w:t>
        <w:br/>
        <w:t>берлі жүрді. Қанша ойламаймын десе де Шәйімнің өзіні</w:t>
        <w:br/>
        <w:t>таныс бейнесі көз алдынан кетер емес.</w:t>
        <w:br/>
        <w:t>Бағланды алғаш мектепке жетелеп келген күнін, сондағы</w:t>
        <w:br/>
        <w:t>жүзінің солғындығын есіне алды.</w:t>
        <w:br/>
        <w:t>-- Күлсара, біздің Бағланды сен оқытады екенсің. Мінеки</w:t>
        <w:br/>
        <w:t>ертіп келдім. Қапан ағасы сияқты, тәтейінің тілін алыт</w:t>
        <w:br/>
        <w:t>жүреді менің қарашығым. Айтқанын орындап, тәртіп бұзба</w:t>
        <w:br/>
        <w:t>сабақты жақсы оқы, -- деген еді. Содан соң өзінің</w:t>
        <w:br/>
        <w:t>денсаулығының болмай жүргенін айтқан.</w:t>
        <w:br/>
        <w:t>Кұүлсара:</w:t>
        <w:br/>
        <w:t>-- Балаларыңның бәрі жаман оқымайды. Бағлан да</w:t>
        <w:br/>
        <w:t>алдыңғы ағаларындай жақсы оқитын болады. Солай емес</w:t>
        <w:br/>
        <w:t>пе, Бағлан, ә?! -- дегенде ол:</w:t>
        <w:br/>
        <w:t>-- Иә, -- деп басын изеген.</w:t>
        <w:br/>
        <w:t>-- Талабыңнан айналдым. Уақытында сабағына қатыс</w:t>
        <w:br/>
        <w:t>алмай қалсам оған ренжімессің. Өз қолыңа бердім, әйтеуір</w:t>
        <w:br/>
        <w:t>Көз қырынды сала жүрерсің. Осы мектепке үйренген сов</w:t>
        <w:br/>
        <w:t>дәрігерге каралмасам болатын емес. Сағынтай болса жұмыста</w:t>
        <w:br/>
        <w:t>- деді.</w:t>
        <w:br/>
        <w:t>Күлсара осы сөздердің байыбына енді барғандай болды</w:t>
        <w:br/>
        <w:t>Өзі де қатты толқыды. “Өмір-ай десеңші. Кеше бар адам</w:t>
        <w:br/>
        <w:t>бүгін жоқ... Бар.. бар!”</w:t>
        <w:br/>
        <w:t>Қоңырау соғылып, оқушылар класқа кіре бастады</w:t>
        <w:br/>
        <w:t>Бағлан да өз орнына келіп отырды. Бұл соңғы сабак</w:t>
        <w:br/>
        <w:t>болатын. Жаңағы ауыр ойдан кейін Күлсараның көңіл күй:</w:t>
        <w:br/>
        <w:t>болмады. Бағланға караса болды, бойын аяушылық сезім</w:t>
        <w:br/>
        <w:t>билеп, көзіне жас тола береді. Осыдан жарты жыл бұрык</w:t>
        <w:br/>
        <w:t>көз жұмған ана бейнесін медеу етіп, шексіз қуанышқа таг</w:t>
        <w:br/>
        <w:t>болып отырған жаны таза қызды құшағына қысып, өс</w:t>
        <w:br/>
        <w:t>анарындай аялағысы келді. “Анасындай қабылдар ма екев</w:t>
        <w:br/>
        <w:t>мені?!”</w:t>
        <w:br/>
        <w:t>Ол бір-екі оқушыға өздерінің білетін әндерін айтқызды</w:t>
        <w:br/>
        <w:t>Жақсы деген баға қойып, оларды қуантты да.</w:t>
        <w:br/>
        <w:t>64 й</w:t>
        <w:br/>
        <w:t>айтып, түрлі кітаптарын көрсетіп жатыр. Сатан тыңдаушы</w:t>
        <w:br/>
        <w:t>ғана. Басын изейді. “Біз де осы тақырыптармен екінші</w:t>
        <w:br/>
        <w:t>тоқсанды аяқтадық”, -- деп қояды анда-санда.</w:t>
        <w:br/>
        <w:t>Бұған келгенде Самат:</w:t>
      </w:r>
    </w:p>
    <w:p>
      <w:r>
        <w:t>-- Менің де қазақ мектебінде оқығаным қандай жақсы</w:t>
        <w:br/>
        <w:t>болған, ә! Барлық сабақтан бірдей келе жатыр екенбіз. Сен</w:t>
        <w:br/>
        <w:t>де қалада оқысаң ғой, шіркін!</w:t>
        <w:br/>
        <w:t>-- Көкем мен апам жібермейді ғой, -- деді. -- Мен бүл</w:t>
        <w:br/>
        <w:t>жаққа кетсем үйдегі жұмысты кім істейді?</w:t>
        <w:br/>
        <w:t>-- Сен де қызықсың, не жұмыс бар) -- деді Самат</w:t>
        <w:br/>
        <w:t>қиналып.</w:t>
        <w:br/>
        <w:t>Екеуінің әңгімесі осыдан кейін үзіліп қалды. Сәлден</w:t>
        <w:br/>
        <w:t>кейін:</w:t>
        <w:br/>
        <w:t>-- Кәнки теуіп қайталық, -- деді Самат.</w:t>
        <w:br/>
        <w:t>Сатан бұған бірден келісті.</w:t>
        <w:br/>
        <w:t>Мұз айдынында бала өте көп екен. Қыздар да жүр.</w:t>
        <w:br/>
        <w:t>-- Мен бір-екі айналып келейін, содан соң саған</w:t>
        <w:br/>
        <w:t>беремін,- деп Самат топқа қосылып кетті.</w:t>
        <w:br/>
        <w:t>Сатанға балалардың бәрі бір түрлі тесіле қарайтын сияқты.</w:t>
        <w:br/>
        <w:t>Қара торы жүзі, шыңылтыр аяздан қызғылтым тартқан.</w:t>
        <w:br/>
        <w:t>Мұның үстіндегі ұзындау қара пальто, аяғындағы ақ</w:t>
        <w:br/>
        <w:t>жоңқасы шыққан, өкшесі дәл қисықтау бәтеңке оларға</w:t>
        <w:br/>
        <w:t>қызық көрінетін тәрізді. Өзі де екі қолын калтасына салып,</w:t>
        <w:br/>
        <w:t>шарасы үлкен көк тымақты баса киіп шіреніп тұр.</w:t>
        <w:br/>
        <w:t>-- Күннің суық болғаны қандай жақсы, ә? Мұз тас болып</w:t>
        <w:br/>
        <w:t>қатыл қапты. Ал енді сен теуіп қайт, мә, кәнки,- деп Самат</w:t>
        <w:br/>
        <w:t>келді. Бұл келісіңкіремеп еді, анау көнер болмады.</w:t>
        <w:br/>
        <w:t>-- Неменеге жасқанасың? Өзің сияқты балалар,- деп демін</w:t>
        <w:br/>
        <w:t>әрең алып түр.</w:t>
        <w:br/>
        <w:t>-- Жарайды теуіп көрейін,-- деп бұл сырт киімін шешіп,</w:t>
        <w:br/>
        <w:t>аяғына кәнки байлады.</w:t>
        <w:br/>
        <w:t>Шындығында, мұз жақсы. екен. Ауылдағыдай ойлы-</w:t>
        <w:br/>
        <w:t>қырлы емес, теп-тегіс, Ығы-жығы адам. Біреуді біреу біліп</w:t>
        <w:br/>
        <w:t>болмайды. Олардың ортасынан ауылдағыдай суырылып</w:t>
        <w:br/>
        <w:t>шығудың өзі қиын. Алымын кеңдеу алып, қолын сермеген</w:t>
        <w:br/>
        <w:t>бір сәтте қатар келе жатқан балаға тиіп кетіп, ол ашуланып</w:t>
        <w:br/>
        <w:t>қалды.</w:t>
        <w:br/>
        <w:t>Бұл айдынның шетіне шықты да:</w:t>
        <w:br/>
        <w:t>-- Кетейік, Самат,-- деді.</w:t>
        <w:br/>
        <w:t>-- Жарайды. Кетсек кетейік. Мамамдар бүгін циркке</w:t>
        <w:br/>
        <w:t>барамыз деген.</w:t>
        <w:br/>
        <w:t>75</w:t>
        <w:br/>
        <w:t>Апам:</w:t>
        <w:br/>
        <w:t>-- Шегінбе, кұлыным, шегінбе! Сендердің ел қорғауға</w:t>
        <w:br/>
        <w:t>жарағандарыңа қуаныштымын. Еш нәрседен қорықпа!</w:t>
        <w:br/>
        <w:t>Жасқанба! -- дейтін сияқты.</w:t>
      </w:r>
    </w:p>
    <w:p>
      <w:r>
        <w:t>Мұның бәрі қиял ғой. Бірақ сол бір қысылтаяң шақта</w:t>
        <w:br/>
        <w:t>ойдың өзі үлкен демеу екен. Сапар мен анам есіме түссе</w:t>
        <w:br/>
        <w:t>болды, өлім емес, өмірді ойлайтын болдым.</w:t>
        <w:br/>
        <w:t>Бір күні анамнан хат алдым. Ол кісі хат танымайтын</w:t>
        <w:br/>
        <w:t>адам сді. Шала сауатты біреуге жаздырыпты. Қатесіз сөз</w:t>
        <w:br/>
        <w:t>жоқ. Жұмысқа араласқалы ауырмай жүргенін айтыпты.</w:t>
        <w:br/>
        <w:t>-- Ағай, -- деді алдыңғы партадағы қызыл шырайлы</w:t>
        <w:br/>
        <w:t>қыз.-- Ол хатты бір рет оқып беріп едіңіз ғой.</w:t>
        <w:br/>
        <w:t>-- Иә, бұны өмірі төс қалтамнан тастаған емеспін.</w:t>
        <w:br/>
        <w:t>“Құлыным-ау, майданда Сапармен кездескен жоксың</w:t>
        <w:br/>
        <w:t>ба? Кездессең неге кездестім деп жазбайсың хатқа. Көбі-</w:t>
        <w:br/>
        <w:t>ақ аға-інілерімен кездеседі екен ғой. Сапарымнан бір</w:t>
        <w:br/>
        <w:t>айдың жүзі болды, хабар жоқ. Сұрастырсаңшы. Ол сенің</w:t>
        <w:br/>
        <w:t>де кеткеніңді біледі...”</w:t>
        <w:br/>
        <w:t>Хат осылай жалғасып кете беруші еді. Жекеннің бұл</w:t>
        <w:br/>
        <w:t>жолы да түгел оқуға әл-дәрмені жетпеді.</w:t>
        <w:br/>
        <w:t>-- Осы хаттан кейін-ақ, Сапармен жолығып қалатындай</w:t>
        <w:br/>
        <w:t>болып жүрдім. Бірақ жолықпадым. Ол әлі күнге дейін</w:t>
        <w:br/>
        <w:t>хабарсыз.</w:t>
        <w:br/>
        <w:t>Қырық үшінші жылдың қысында қатты жараландым.</w:t>
        <w:br/>
        <w:t>Мына оң аяғымды оқ жұлып әкетті. Қарулас жолдастарыма</w:t>
        <w:br/>
        <w:t>мәңгі қарыздармын. Өздері от пен оқтың ортасында жүріп,</w:t>
        <w:br/>
        <w:t>мені тастамай бірге алып жүрді. Қан көп кетіп, кейін</w:t>
        <w:br/>
        <w:t>есімнен тайып калыппын. Ауруханада бірақ ес жидым.</w:t>
        <w:br/>
        <w:t>Көктемге қарай, бір аяқ, екі балдақпен елге қайттым.</w:t>
        <w:br/>
        <w:t>Алматыдан Бөгенге келе жатқан машинаға түстім де одан</w:t>
        <w:br/>
        <w:t>бері ауданға астық апарған біреудің арбасына міндім. Ол</w:t>
        <w:br/>
        <w:t>Аралтөбеге қалдырып кетті. Жеткізіп таста деп қиылар</w:t>
        <w:br/>
        <w:t>едім, аты болдырып әрен, келеді екен. Осы жерден өрімдей</w:t>
        <w:br/>
        <w:t>отыз шақты жігіт аттанып едік. Енді жалғызбын. Ауылдың</w:t>
        <w:br/>
        <w:t>төбесі көрінгенде өлердей қуандым. Бәрі менің алдымнан</w:t>
        <w:br/>
        <w:t>шығып:</w:t>
        <w:br/>
        <w:t>“Жекен келе жатыр!”-- деп, апамнан сүйінші сұрайтындай,</w:t>
        <w:br/>
        <w:t>сүрініп-қабынып шығып, ол кісі:</w:t>
        <w:br/>
        <w:t>“Құлыным, Менің, келші, құшағыма? Келші!”--деп</w:t>
        <w:br/>
        <w:t>қуанатындай сезіндім.</w:t>
        <w:br/>
        <w:t>Олай болмады. Шұбалып шыққан түтін де, шұбырып</w:t>
        <w:br/>
        <w:t>жүрген адам да жоқ. Қазіргі сиырлы ауыл отырған жерге</w:t>
        <w:br/>
        <w:t>келгенімде, қарсыдағы өзектен есекке мінгесіп келе жатқан</w:t>
        <w:br/>
        <w:t>Сатан мұның бірін де орындап жүрген жоқ. Өзімен өзі,</w:t>
        <w:br/>
        <w:t>төңірегіне жалтақ-жалтақ қарай береді. Таудың дара</w:t>
        <w:br/>
        <w:t>шыңындай биік үйді көргенде, көзі тіпті бақырайып кетті.</w:t>
        <w:br/>
        <w:t>Ұшар басына көз салмақ болып, мойнын созып еді, тымағы</w:t>
        <w:br/>
        <w:t>басынан түсіп Саматқа күлкі болды. Ол біразға дейін</w:t>
        <w:br/>
        <w:t>сықылықтап, мұның әбден ызасын келтірді. “Өй жаман неме.</w:t>
        <w:br/>
        <w:t>Күлегешінң өзінің. Жазда, біздің үйге барғанда, сен де талай</w:t>
        <w:br/>
        <w:t>күлкіге ұшырап едің ғой. Атқа мінсең қорқын, мүйізі</w:t>
        <w:br/>
        <w:t>арбайған сиыр көрсең сүзеді деп қашып, әбден масқара</w:t>
        <w:br/>
        <w:t>болмап па едің. Оның бәрі естен шығып кеткен. Күледі”,-</w:t>
      </w:r>
    </w:p>
    <w:p>
      <w:r>
        <w:t>деп іштей кіжінді.</w:t>
        <w:br/>
        <w:t>Самат та мүның томсырайғанын сезе қойып:</w:t>
        <w:br/>
        <w:t>-- Ішін көрсең, жақпар тасты таудың арасына кіріп" -</w:t>
        <w:br/>
        <w:t>кеткендей боласың. Бірақ бізді кіргізбейді. Анау сары жағалы</w:t>
        <w:br/>
        <w:t>сары шалды көрдің бе, кіріп-шыққан елді тексеріп тұрады,-</w:t>
        <w:br/>
        <w:t>деп оған жаман көзімен бір қарап алды да,-- Мына тастарды</w:t>
        <w:br/>
        <w:t>көрдің бе, бұл тастар баяғыдан жатыр. Су тасқыны ағызып</w:t>
        <w:br/>
        <w:t>әкелген.</w:t>
        <w:br/>
        <w:t>-- Анау қайың, талдар жапырақ жайса, мына тастардың</w:t>
        <w:br/>
        <w:t>төңірегіне гүл ексе, тамаша болады ғой. Орындықтарының</w:t>
        <w:br/>
        <w:t>өзі әдемі екен, -- деп Сатан төңірегіне қайта-қайта қарай</w:t>
        <w:br/>
        <w:t>береді.</w:t>
        <w:br/>
        <w:t>-- Жазда бар ғой, осы ара құлпырып кетеді. Сендердің</w:t>
        <w:br/>
        <w:t>жайлауларыңнан да әдемі. Жайлауда бұлақ ақса, мұнда</w:t>
        <w:br/>
        <w:t>фонтаннан су атқылап тұрады, -- деді Самат аузының суы</w:t>
        <w:br/>
        <w:t>құрып.</w:t>
        <w:br/>
        <w:t>Самат Сатанды қаланың көп жерімен таныстырып</w:t>
        <w:br/>
        <w:t>шықты. Мұның біразын ол бұрын кітаптан, газет, журналдан</w:t>
        <w:br/>
        <w:t>көрген. Әсіресе ескерткіштердің қасына барғанда, тіпті</w:t>
        <w:br/>
        <w:t>адаммен дидарласқандай болады. Кластарындағы қалаға жиі</w:t>
        <w:br/>
        <w:t>келетін бірлі-жарым балалардың тамылжытып айтқанына</w:t>
        <w:br/>
        <w:t>сене бермейтін. Бұл үшін өз аулынан артық еш нәрсе жоқ</w:t>
        <w:br/>
        <w:t>болатын. Түтіні ертелі-кеш будақтап жататын санаулы үй</w:t>
        <w:br/>
        <w:t>көзіне де, көңіліне де ыстық еді. Казір мына қала тірлігіне</w:t>
        <w:br/>
        <w:t>қызығатын тәрізді. Көшеге шықса автобус дайын, міне салып</w:t>
        <w:br/>
        <w:t>жүріп кетеді. Дүкенге кірсе, бәрі тұр. Үйге келсе, жып-</w:t>
        <w:br/>
        <w:t>жылы, отын тасып су әкеліп жатқан жоқ.</w:t>
        <w:br/>
        <w:t>-- Көкем мен апам көнбейді ғой, -- дейді ол.-- Осында</w:t>
        <w:br/>
        <w:t>көшіп келсек, шіркін. Онды бітірсең оқуға апарамыз деп</w:t>
        <w:br/>
        <w:t>жүр олар. Сол күн тез болсашы.</w:t>
        <w:br/>
        <w:t>Түске қарай үйге келіп еді, Жанар екеуін нан дүкеніне</w:t>
        <w:br/>
        <w:t>жұмсады. Жол бойындағы бағанда тұрған хабарландыруларды</w:t>
        <w:br/>
        <w:t>Самат оқып шықты да:</w:t>
        <w:br/>
        <w:t>7</w:t>
        <w:br/>
        <w:t>Мен оларды біраз жерге дейін шығарып салып қайттым.</w:t>
        <w:br/>
        <w:t>Үйге келсем әкемнің қой терісінен жасаған қара ішігін апам</w:t>
        <w:br/>
        <w:t>бүркеніп алып, бүк түсіп жатыр екен. Денсаулығы да</w:t>
        <w:br/>
        <w:t>шамалы болатын, Бір тықылдаған жөтелден құтыла алмай</w:t>
        <w:br/>
        <w:t>жүретін.</w:t>
        <w:br/>
        <w:t>-- Апа деймін, тұрыңызшы, не болды сонша?</w:t>
        <w:br/>
        <w:t>-- Ештеңе, құлыным, ештеңе. Бүгін Сапар кетті, ертең</w:t>
        <w:br/>
        <w:t>сен кетсең, мына төрт керегенің ортасында мен қалмақпын</w:t>
        <w:br/>
        <w:t>ба?-- Көзінің жасы тарам-тарам болып, таусылып отыр.--</w:t>
        <w:br/>
        <w:t>Ең болмаса ел қатарлы еңбек етіп кететіндей, денім сау болса-</w:t>
        <w:br/>
        <w:t>шы. Онда бүйтіп тұйыққа тірелмес те едім.</w:t>
        <w:br/>
        <w:t>Алғаш не дерімді білмей ыңғайсызданып қалдым. Өзім.</w:t>
        <w:br/>
        <w:t>де әрең тұрмын, өзегім өртеніп, көзім бұлдырай береді.</w:t>
        <w:br/>
        <w:t>-- Апа, сіздің балаңыз ғана ма майданға жүретін? Бәрі</w:t>
      </w:r>
    </w:p>
    <w:p>
      <w:r>
        <w:t>де кетіп жатыр ғой?-- Осы сөздерді даусым дірілдеп әрең</w:t>
        <w:br/>
        <w:t>айттым. Басын жұлып алды. Үстінен сырғып түскен қара</w:t>
        <w:br/>
        <w:t>ішікті көтерместен:</w:t>
        <w:br/>
        <w:t>-- Келші, құлыным!-- деді құшағын айқара ашып.-</w:t>
        <w:br/>
        <w:t>Келші, бетіңнен сүйейін, мауқым басылсын. Құдайым-ай,</w:t>
        <w:br/>
        <w:t>апарым майданнан аман оралып, осылай құшаққа қысатын</w:t>
        <w:br/>
        <w:t>жақсы күн болар ма екен?!--Әжімі көп маңдайы кәшші</w:t>
        <w:br/>
        <w:t>қатпар болып, көзіне тағы жас алды.</w:t>
        <w:br/>
        <w:t>- Қойдым, құлындарым, жыламаймын. Менікі не осы?</w:t>
        <w:br/>
        <w:t>Үлкен үйдегі жеңешемнің жалғызы да кетті емес пе? Әлгі</w:t>
        <w:br/>
        <w:t>ауданнан келген өкілдің өзі, корықпаңыздар, біз жеңеміз.</w:t>
        <w:br/>
        <w:t>Біздің болаттан берік бірлігіміз жеңіске жеткізеді демеді ме?</w:t>
        <w:br/>
        <w:t>Онысы рас. Ырыстан ынтымақ озбаушы ма еді. Үйде отыра</w:t>
        <w:br/>
        <w:t>берсең, аурудың өзі-ақ иектеп алады екен. Әлгі біргадірге</w:t>
        <w:br/>
        <w:t>айтшы, құлыным, маған жеңіл-желпі жұмыс тауып берсін</w:t>
        <w:br/>
        <w:t>деп.-- Бетіне қан жүгіріп, кәдімгідей жадырап қалды.</w:t>
        <w:br/>
        <w:t>Орнынан жеңіл қозғалып, денесін тіптік ұстап сыртқа</w:t>
        <w:br/>
        <w:t>шықты. Осы күннен бастап, апам өзін сергек сезінді. Көп</w:t>
        <w:br/>
        <w:t>кешікпей жұмысқа да араласты.</w:t>
        <w:br/>
        <w:t>Сапардан кейін мен де шақыру қағаз алып, майданға</w:t>
        <w:br/>
        <w:t>аттандым. Ол кезде бүгінгідей Көлсай мен Алматының</w:t>
        <w:br/>
        <w:t>арасына қатынайтын автобус жоқ еді. Ең жүрдек көлік ат-</w:t>
        <w:br/>
        <w:t>арба болатын. Үш күн жүріп зорға жеттік. Одан ары пойызға</w:t>
        <w:br/>
        <w:t>отырдық.</w:t>
        <w:br/>
        <w:t>“Үш айдан кейін, сұрапыл майданға кірдік. Алғашқыда</w:t>
        <w:br/>
        <w:t>жүрексініп те жүрдім. Сонда:</w:t>
        <w:br/>
        <w:t>-- Тұрма, Жекен, ұмтыл. Неге тұрсың мелшиіп? Майданда</w:t>
        <w:br/>
        <w:t>қас қағым сәтті қалт жіберуге болмайды. Азаматтылық</w:t>
        <w:br/>
        <w:t>қайда?-- деген Сапардың даусы келгендей болады құлағыма.</w:t>
        <w:br/>
        <w:t>69</w:t>
        <w:br/>
        <w:t>Цирктің іші Сатанға ұнады. Бәріне қызыға қарады.</w:t>
        <w:br/>
        <w:t>Ойынды көріп отырғанда Самат “анау анандай, мынау</w:t>
        <w:br/>
        <w:t>мынандай” деп бұған түсіндірмек болып еді папасы:</w:t>
        <w:br/>
        <w:t>-- Тыңыш отырып көріндер, -- деп тыйып тастады.</w:t>
        <w:br/>
        <w:t>Сатан үшін бәрі қызық, бәрі жұмбақ, Клоунды көрсе күлкі</w:t>
        <w:br/>
        <w:t>қысып сықылықтай жөнеледі. Жыртқыш жануарлардың</w:t>
        <w:br/>
        <w:t>ортасында жүрген талдырмаш қазақ қызын аналардың бірі</w:t>
        <w:br/>
        <w:t>бас салатындай зәресі ұшып, өне бойы шымырлап кетіп еді,</w:t>
        <w:br/>
        <w:t>жоқ мүлде олай болмады. Қайта даланың тағысы оның</w:t>
        <w:br/>
        <w:t>алдында тік тұрып, айтқанын істеп жатыр. Азуы алты қарыс</w:t>
        <w:br/>
        <w:t>арыстанның өзі, қыздың даусы шықса селк ете түсетін</w:t>
        <w:br/>
        <w:t>сияқты. “Мына қыз нағыз батырдың өзі ғай”, -- деп ойлады</w:t>
        <w:br/>
        <w:t>Сатан осы сәт.</w:t>
        <w:br/>
        <w:t>-- Қалай екен, ұнады ма, цирк?-- деп еді Досбол ағасы</w:t>
        <w:br/>
        <w:t>сыртқа шыққанда.</w:t>
        <w:br/>
        <w:t>-- Тамаша,-- деді бұл күлімдеп.</w:t>
        <w:br/>
        <w:t>-- Біз мұндайдың, талайын көріп жүрміз, ә, папа!-- деп</w:t>
        <w:br/>
        <w:t>қалды Самат әңгіме арасында.</w:t>
      </w:r>
    </w:p>
    <w:p>
      <w:r>
        <w:t>-- Біздің Саматжанға бәрі жаттанды болып кетті ғой,--</w:t>
        <w:br/>
        <w:t>деп Жанар баласының басынан сипады.</w:t>
        <w:br/>
        <w:t>Бұған ол кәдімгідей масаттанып қалды. Екі қолын жиі</w:t>
        <w:br/>
        <w:t>сілтеп, адымын жиі алып, төңірегіне қарағыштап та қояды.</w:t>
        <w:br/>
        <w:t>Бірақ ешкім ештеңе демеді.</w:t>
        <w:br/>
        <w:t>-- Сатан, екеуміз өзімізше жүрейікші,-- деді ол одан соң,</w:t>
        <w:br/>
        <w:t>кейін шегініп.-- Сен білесің бе, біз үйге дейін жаяу барамыз.</w:t>
        <w:br/>
        <w:t>Папам мен мамам түнде жүргенді жақсы көреді.</w:t>
        <w:br/>
        <w:t>Денсаулыққа пайдалы көрінеді. Оның үстіне алыс та емес,</w:t>
        <w:br/>
        <w:t>анау биік үйдің ар жағы ғана ғой.</w:t>
        <w:br/>
        <w:t>Осы кез Сатанның ойына, қаладағы ең биік үй түсе</w:t>
        <w:br/>
        <w:t>кеткені. Соны көру арман болып жүрген.</w:t>
        <w:br/>
        <w:t>Самат,- деді ол.-- Самат, әлгі жиырма бес қабат үй</w:t>
        <w:br/>
        <w:t>қайда осы?</w:t>
        <w:br/>
        <w:t>-- Ол ма, ол анау көрінген, төбесінде шам жанып</w:t>
        <w:br/>
        <w:t>тұрған үй ғой. -- Барайықшы ертең, а. Аға мен тәтеге айтшы.</w:t>
        <w:br/>
        <w:t>-- Қазір-ақ айтам. Папа,- деді ол дауыстап. -- Ертең</w:t>
        <w:br/>
        <w:t>біз “Қазақстан” қонақ үйіне барып қайталықшы. Сатанның</w:t>
        <w:br/>
        <w:t>көргісі келеді.</w:t>
        <w:br/>
        <w:t>-- Барыңдар. Біраң көшеде байқап жүріндер. Саматтың</w:t>
        <w:br/>
        <w:t>жүргенде аяғы-аяғына тимейді. Автобустарға мінуі де, түсуі</w:t>
        <w:br/>
        <w:t>де тез. Он тиынға билетті де алып жібереді. Біреудің</w:t>
        <w:br/>
        <w:t>байқаусызда аяғын басып, не қолы тиіп кетсе кешірім сұрай</w:t>
        <w:br/>
        <w:t>қояды.</w:t>
        <w:br/>
        <w:t>76</w:t>
        <w:br/>
        <w:t>ОРАЛУ</w:t>
        <w:br/>
        <w:t>Куаныштың жасыған көңілді жадыратып, тасыған көңілге</w:t>
        <w:br/>
        <w:t>қанат бітіріп, тым биікке самғатып жіберетін әдеті ғой.</w:t>
        <w:br/>
        <w:t>Жомарт әйел әкелгенде, Тұрғынбек дәл сондай күй кешті.</w:t>
        <w:br/>
        <w:t>Жаңылдың қабағын тыржиып жақтырмағанына қарамай:</w:t>
        <w:br/>
        <w:t>-- Бір балам екеу болды. Көктен күткен тілегіме жерден</w:t>
        <w:br/>
        <w:t>жеттім, қадамдарыңа нүр жаусын, -- деп Жанаттың</w:t>
        <w:br/>
        <w:t>маңдайынан сүйген.</w:t>
        <w:br/>
        <w:t>Оның арақ ішкендегі артықтау кететін тұстарын жасыл</w:t>
        <w:br/>
        <w:t>жапыраққа қонған шаңды жуған жаңбырдай адамдығы мен</w:t>
        <w:br/>
        <w:t>аңқылдаған адалдығы жеңіп кетіп отыратын.</w:t>
        <w:br/>
        <w:t>“Құда келсе, ақылдасқанға керек болармын” ,- деп алдын</w:t>
        <w:br/>
        <w:t>ала жұмыстан бір-екі күнге сұранып келіп еді, ол ойы іске</w:t>
        <w:br/>
        <w:t>аспады. Жаңыл: “Жұмысында жүре бер. Өзім-ақ жөндеп</w:t>
        <w:br/>
        <w:t>аттандырамын ғой”, -- деді. Алғашында әйелінің мына</w:t>
        <w:br/>
        <w:t>өрескел қылығына: “Иттің иесі болса, бөрінің құдайы бар”.</w:t>
        <w:br/>
        <w:t>Ол шешесі болып жүгіргенде, мен әкесі болып аралассам</w:t>
        <w:br/>
        <w:t>артық бола ма?! -- Кәдімгідей тарынды, ашуланды. Артынан:</w:t>
        <w:br/>
        <w:t>“Қой, жақсылық ортақ, білгені сол болса, ұрыс шығарғанда</w:t>
        <w:br/>
        <w:t>қайтем”, -- деді.</w:t>
        <w:br/>
        <w:t>Кұдалары адам жатсынбайтын жақсы жандар екен.</w:t>
      </w:r>
    </w:p>
    <w:p>
      <w:r>
        <w:t>Сөздері сынық, бойларынан ізет пен инабат иірімі</w:t>
        <w:br/>
        <w:t>аңғарылып-ақ тұр. Әсіресе құдағиының көргені де, көңілге</w:t>
        <w:br/>
        <w:t>түйгені де жетерлік, кескін келбеті де келісті адам екен;</w:t>
        <w:br/>
        <w:t>байыппен сөйлеп, төңірегін көзінің астымен шолып кояды.</w:t>
        <w:br/>
        <w:t>Тұрғынбек пен Жаңыл қатар отырған. Жаңыл өзін</w:t>
        <w:br/>
        <w:t>көрсете сөйлеп, бәрін жөнге салып жүргенін аңғартты. Бұл</w:t>
        <w:br/>
        <w:t>оның ежелгі әдеті. Алдына адам шығармауға тырыса беретін.</w:t>
        <w:br/>
        <w:t>Біреу төбе көрсетсе сонымен шаптаса түсетін. Тұрғынбек</w:t>
        <w:br/>
        <w:t>екеуінің арасындағы кикілжің де осыдан өрбитін. Кашанғы</w:t>
        <w:br/>
        <w:t>алыссын, кейін күйеуі: “Өзің біл”,-- деп қойған.</w:t>
        <w:br/>
        <w:t>Тұрғынбек өз қуанышым дегендіктен бе, бұл жолы еркін</w:t>
        <w:br/>
        <w:t>отырды. Жаңылдың қақпайлағанына қарамай, көсіле сөйлеп</w:t>
        <w:br/>
        <w:t>кеткен сәттері де болды. Кешегі сұрапыл соғысқа қатысып,</w:t>
        <w:br/>
        <w:t>сұмдық шайқастарды көргенін айтты. Белоруссияны азат етуге</w:t>
        <w:br/>
        <w:t>ат салысып, омырауына Данқ орденін таққанын, талай рет</w:t>
        <w:br/>
        <w:t>ауыр жараланғанын, басына снарядтың жарықшағы тиіп өлім</w:t>
        <w:br/>
        <w:t>аузынан қалғанын да әңгімеледі.</w:t>
        <w:br/>
        <w:t>-- Мынаның бәрі сол соғыстың таңбасы ғой бізге салған,</w:t>
        <w:br/>
        <w:t>-- ДЕП басындағы бас киімін алып шаш шықпай қалған, оң</w:t>
        <w:br/>
        <w:t>жақ шекесіндегі тыртықты көрсетті.</w:t>
        <w:br/>
        <w:t>80</w:t>
        <w:br/>
        <w:t>өзі. Осы оймен біраз жұмыстың басын қайырып үйге</w:t>
        <w:br/>
        <w:t>кіргенде, көкесін көріп ойланып қалды. Апасының шай іш</w:t>
        <w:br/>
        <w:t>дегеніне де қарамай, бөлмесіне келіп, киетін киімдерін</w:t>
        <w:br/>
        <w:t>реттеді. Шалбарын алып, қолымен қағып-қағып жіберді.</w:t>
        <w:br/>
        <w:t>Май тамған жері дөп-дөңгелек болып кетер емес. “Өзім де</w:t>
        <w:br/>
        <w:t>тыныш жүрмеймін. Өткенде тракторға жабыса кетіп, қарашы</w:t>
        <w:br/>
        <w:t>бүлдіргенімді”. Түкірігімен сулап сүртіп еді, кеткендей</w:t>
        <w:br/>
        <w:t>болды. “Қыры да құрыпты ғой мұның. Өтек қайда болды</w:t>
        <w:br/>
        <w:t>екен, ә?”</w:t>
        <w:br/>
        <w:t>-- Сатан, а, Сатан, -- деген көкесінің даусын естігенде</w:t>
        <w:br/>
        <w:t>ол бәрін бүктеп қара чемоданға тыға салды.</w:t>
        <w:br/>
        <w:t>- А... не, көке? -- деп еді.</w:t>
        <w:br/>
        <w:t>-- Бері кел, неғып жүрсің? -- деді. Сатан дастарқанның</w:t>
        <w:br/>
        <w:t>шетіне келіп отырып еді, апасы бір шыны шай құйып берді</w:t>
        <w:br/>
        <w:t>де:</w:t>
        <w:br/>
        <w:t>-- Ал, өздерің іше беріңдер. Мен сиыр сауып келейін, -</w:t>
        <w:br/>
        <w:t>деп сыртқа шығып кетті.</w:t>
        <w:br/>
        <w:t>-- Саматтың үйіне барасың ба?-- деді көкесі</w:t>
        <w:br/>
        <w:t>шынғтағындағы жастықтан тұрып жатып.</w:t>
        <w:br/>
        <w:t>-- Барам, көке, барам,-- деді Сатан тез-тез сөйлеп.</w:t>
        <w:br/>
        <w:t>-- Жалғыз қалай барасың? Кім апарады енді?</w:t>
        <w:br/>
        <w:t>-- Өзім-ақ барам. Отарбай аға апарып тастайтын болды.</w:t>
        <w:br/>
        <w:t>Әлгінде ғана сөйлестім ол кісімен.</w:t>
        <w:br/>
        <w:t>-- Қайсы Отарбай? Мына көршінің баласы ма?</w:t>
        <w:br/>
        <w:t>-- Иә, жаңа жылға келіпті, Бүрсігүні кетеді екен.</w:t>
      </w:r>
    </w:p>
    <w:p>
      <w:r>
        <w:t>-- Бара ғой. Бар.</w:t>
        <w:br/>
        <w:t>-- Барсын деп апама айтыңызшы.</w:t>
        <w:br/>
        <w:t>-- Айтам, жібереді.</w:t>
        <w:br/>
        <w:t>Әке баласына кәдімгідей риза болып қалды. “Адам</w:t>
        <w:br/>
        <w:t>болады өзі. Қалаға ала кет деп сөйлесіп жүргенін көрмейсің</w:t>
        <w:br/>
        <w:t>бе2?”?-- деді ішінен.</w:t>
        <w:br/>
        <w:t>жжж</w:t>
        <w:br/>
        <w:t>Қаладағы туыстары мұны қуана карсы алды. Досбол ағасы</w:t>
        <w:br/>
        <w:t>бетінен сүйіп, Жанар тәтесі басынан сипады. Самат болса,</w:t>
        <w:br/>
        <w:t>аршыған жұмыртқадай жүмсақ қолын ұсынып, жымың-</w:t>
        <w:br/>
        <w:t>жымың етеді. Үйдің, ел-жұрттың амандығын сұраса бұл:</w:t>
        <w:br/>
        <w:t>“Жақсы”,- деп қысқа ғана жауап береді. Қысылғандікі ме,</w:t>
        <w:br/>
        <w:t>бойы бусанып, маңдайы тершиін деді. Оны өзі де сезіп,</w:t>
        <w:br/>
        <w:t>қалтасындағы умаждалған бет орамалымен сүрткен болды.</w:t>
        <w:br/>
        <w:t>Бет орамалын дұрыстап қаттап алмағанына өкінді.</w:t>
        <w:br/>
        <w:t>Шай ішіліп, әңгіме аяқталған соң, Самат екеуі жеке</w:t>
        <w:br/>
        <w:t>бөлмеге кетті. Ол бұған екінші тоқсанды қалай аяқтағанын</w:t>
        <w:br/>
        <w:t>74</w:t>
        <w:br/>
        <w:t>екі баланы көрдім. Олар мені байқаған жоқ. Мен оларды</w:t>
        <w:br/>
        <w:t>жолдың қоспасынан тосып отыра бердім.</w:t>
        <w:br/>
        <w:t>Қос балдақты таянып орнымнан тұра бергенімде бір-ақ</w:t>
        <w:br/>
        <w:t>байқаған олар, есектің тізгінін тартып тоқтай қалды. Көк</w:t>
        <w:br/>
        <w:t>есек құлағы едірейіп, осқырына қарады.</w:t>
        <w:br/>
        <w:t>-- Қорықпандар, бері келіңдер, -- Дедім. Жақындай бере:</w:t>
        <w:br/>
        <w:t>- Салаумәликім, --деді жарыса. Өздері қандай сүйкімді,</w:t>
        <w:br/>
        <w:t>көздері қандай нұрлы еді сол екеуінің. Беттерінен сүйіп,</w:t>
        <w:br/>
        <w:t>бастарынан сипадым. Әңгіме сұрап едім, шын көңілдегілерін</w:t>
        <w:br/>
        <w:t>айтты.</w:t>
        <w:br/>
        <w:t>-- Сіз сияқты кісілердің бір-екеуі келді. Қолы жоқ бір</w:t>
        <w:br/>
        <w:t>ағай колхоз бастық қазір,- деді үлкені.</w:t>
        <w:br/>
        <w:t>-- Бұл кісі де бастық болады, ә?-- деді кішісі. Анау маған</w:t>
        <w:br/>
        <w:t>қарады. Мен үнсіз күлдім де қойдым.</w:t>
        <w:br/>
        <w:t>Шешем жайлы сұрауға батылым бармады. Соңғы үш-</w:t>
        <w:br/>
        <w:t>төрт айдан бері хабарсыз едім.</w:t>
        <w:br/>
        <w:t>-- Ауыл-аймақ аман ба?-- Осыны қалай сұрағанымды өзім</w:t>
        <w:br/>
        <w:t>де білмей қалдым. Жүрегім аузыма тығылып, көзімнің алды</w:t>
        <w:br/>
        <w:t>бұлдырап кетті. )</w:t>
        <w:br/>
        <w:t>-- Аман, аға. Жақында Катшан деген кемпір әлген,-</w:t>
        <w:br/>
        <w:t>дегені. )</w:t>
        <w:br/>
        <w:t>Сенерімді де, сенбесімді де білмедім. Басқа біреу болар:</w:t>
        <w:br/>
        <w:t>деп, өзімді-өзім жұбаттым. Бірақ өне бойым бір ысып, бір</w:t>
        <w:br/>
        <w:t>суиды. Дауыстап тұрып жылайын десем, көзімнен жас</w:t>
        <w:br/>
        <w:t>шықпайтын сияқты. Майданға шығарып салғандағы”</w:t>
      </w:r>
    </w:p>
    <w:p>
      <w:r>
        <w:t>бейнесі көз алдымнан-көлбендеп кетпеді. Көңіліме медеу</w:t>
        <w:br/>
        <w:t>санап келе жатқаным да апам еді. Мен майданға</w:t>
        <w:br/>
        <w:t>аттанғанда: “Құлыным, көзіме жас алмайыншы, құдай</w:t>
        <w:br/>
        <w:t>жасты көрсетпесін, жақсылықпен жолығайықшы”,-- деген</w:t>
        <w:br/>
        <w:t>болатын ол кісі. Келдің бе, құлыным, төрт мүшенді түген-</w:t>
        <w:br/>
        <w:t>демей-ақ қойдым. Келші құшағыма. Каның төгілгенмен.</w:t>
        <w:br/>
        <w:t>жаның, қапты. Болды. Басқасының керегі жоқ, құлыным!”-</w:t>
        <w:br/>
        <w:t>деп қарсы алар деп ойлағам. Балалар Қатшан кемпірге бір</w:t>
        <w:br/>
        <w:t>жақындығымды сезгендей:</w:t>
        <w:br/>
        <w:t>-- Қатшан кемпірді, ана төбеге жерлеген,- деді. Жүрегім”</w:t>
        <w:br/>
        <w:t>шым ете түсті.</w:t>
        <w:br/>
        <w:t>Төбедегі бейітке қалай жеткенімді білмеймін, шеткі</w:t>
        <w:br/>
        <w:t>төмпешікті құшақтай құладым. Екі балдақ екі жерде қалды.</w:t>
        <w:br/>
        <w:t>-- Көтер басыңды,-- деді таныс дауыс қолтығымнан демеп”</w:t>
        <w:br/>
        <w:t>жатып.-- Бұның не, арулап көмген адамда не арман бар.</w:t>
        <w:br/>
        <w:t>Арыстай азаматтарға бір күректі былай қойып, бір уыс та</w:t>
        <w:br/>
        <w:t>топырақ сала алмай отырмыз ғой. Орнында бар оңалар. Сен</w:t>
        <w:br/>
        <w:t>аман келген соң, Катшан өлді деп кім айта алады? і</w:t>
        <w:br/>
        <w:t>71:</w:t>
        <w:br/>
        <w:t>Үлкен үйдегі жеңгеміз аңырап, дауыс қыла бас салып еді,</w:t>
        <w:br/>
        <w:t>Атабай қарт оны да:</w:t>
        <w:br/>
        <w:t>-- Жә, қайтеді. Жоқ ырымды бастап. Жекеннің аман</w:t>
        <w:br/>
        <w:t>келгеніне қуанады ғой десе, -- деп тыйып тастады.</w:t>
        <w:br/>
        <w:t>Балдаққа сүйеніп орнымнан тұра бергенімде, Ақтөстің</w:t>
        <w:br/>
        <w:t>келіп аяғыма оралғаны. Қайтадан екі бүктеліп отыра кеттім.</w:t>
        <w:br/>
        <w:t>-- Әй, Ақтөс-ай, қайдан біле қойдың иеңнің келгенін,-</w:t>
        <w:br/>
        <w:t>деп Атабай қарт кеңк-кеңк етіп жылап жіберді.- Итке де</w:t>
        <w:br/>
        <w:t>ие керек.</w:t>
        <w:br/>
        <w:t>-- Ана төрт қабырға осыған қалып еді. Қашан барсаң</w:t>
        <w:br/>
        <w:t>табалдырықтың алдына көлденең түсе мұңайып жататын,-</w:t>
        <w:br/>
        <w:t>деп үлкен үйдегі жеңгем көзінің жасын төгіп-төгіп жіберді.</w:t>
        <w:br/>
        <w:t>-- Иесі келетінін сезген екен ғой.</w:t>
        <w:br/>
        <w:t>Атабай қарттың жалғыз баласынан қара қағаз келгенін</w:t>
        <w:br/>
        <w:t>кейін естідім.</w:t>
        <w:br/>
        <w:t>Қара құлыпты ашып, үйге кірдім. Сол баяғы қалпы, еш</w:t>
        <w:br/>
        <w:t>өзгеріс жоқ. Пештің түбіндегі шешемнің, төрдегі Сапардың</w:t>
        <w:br/>
        <w:t>орны бос тұр.</w:t>
        <w:br/>
        <w:t>Менің оралғаным Ақтөске жақсы болды. Есікті ашсам</w:t>
        <w:br/>
        <w:t>болды, сабалақ құйрығын бұлғаңдатып, көсеудей сумандаған</w:t>
        <w:br/>
        <w:t>қызыл тілімен екі ұртын кезек жалап жетіп келеді. Ол</w:t>
        <w:br/>
        <w:t>үйдегі мені ес тұтса, мен сыртта жаткан оны ес тұгам. Бұрын</w:t>
        <w:br/>
        <w:t>Ақтөсті жуынды ішу үшін бағып жүрміз деп ойлайтын едім.</w:t>
        <w:br/>
        <w:t>Сөйтсем, олай емес екен. Мені Ақтөс жалғызсыратпады.</w:t>
        <w:br/>
        <w:t>Кейін қартайғанда жоғалып кетті.</w:t>
        <w:br/>
        <w:t>-- Жақсы ит өлігін көрсетпейді деп отырады менің атам,-</w:t>
        <w:br/>
        <w:t>деді толық қара бала.</w:t>
        <w:br/>
        <w:t>-- Ол рас,-- деді бәрі ду ете түсіп.</w:t>
      </w:r>
    </w:p>
    <w:p>
      <w:r>
        <w:t>-- Содан бері екі-үш ит асырадым. Бәрінің аты -- Ақтөс.</w:t>
        <w:br/>
        <w:t>Бұларға тиіскен адам менімен жақсы болған емес.</w:t>
        <w:br/>
        <w:t>-- Ағай, біз тиіскеміз жоқ, Есікті тақылдатып, Бақыт, деп</w:t>
        <w:br/>
        <w:t>айқайлап едік, Ақтөс арсылдады. Бақыт сыртқа шыққанша</w:t>
        <w:br/>
        <w:t>қақпаға кіргеміз жоқ,-- деді Адай.</w:t>
        <w:br/>
        <w:t>-- Көрші үйдегі тәтей қателесіп айтып отыр.</w:t>
        <w:br/>
        <w:t>Кешіріңізші,- деп Өмен төмен қарады.</w:t>
        <w:br/>
        <w:t>-- Папа, бұлар тиіскен жоқ,-- деді Бақыт.</w:t>
        <w:br/>
        <w:t>-- Естеріңде болсын, біреуге, ең аяғы итке де тас</w:t>
        <w:br/>
        <w:t>лақтырмаңдар. Жазықсыз жанды қорламаңдар. Жазықсыз</w:t>
        <w:br/>
        <w:t>жәндікті өлтіруге құштар болмаңдар,-- деп, Жекен иығынан</w:t>
        <w:br/>
        <w:t>бір ауыр жүк түскендей күрсініп барып, орнына отырды.</w:t>
        <w:br/>
        <w:t>отырушы еді. Қайран замандасым, “Сенің әр сөзің жұмбақ-</w:t>
        <w:br/>
        <w:t>ау осы”, -- деп елемеуші едік. “Оларың рас. Өзім де жұмбақ</w:t>
        <w:br/>
        <w:t>адаммын ғой”, -- деп сықылықтап күлетін еді марқұм. Іле</w:t>
        <w:br/>
        <w:t>күлкісін тез жиып алып: “Тойдың үлкені түйе сойғанда.</w:t>
        <w:br/>
        <w:t>Тойдың үлкені, қызықтың көкесі мен өлген соң болады”,--</w:t>
        <w:br/>
        <w:t>дейтін жарықтық! Сондағысы осы екен ғой,-- деді де мұңға</w:t>
        <w:br/>
        <w:t>батып, үйіне қарай аяндады.</w:t>
        <w:br/>
        <w:t>“Бұл сорлы да не көрді дейсің? Жақсыдан қалған сарқытқа</w:t>
        <w:br/>
        <w:t>тас атып жатыр. Қайран, Күлекем, ерден ерте қалса да, ер-</w:t>
        <w:br/>
        <w:t>азаматтан қалмай еңбек етіп еді. Қандай жайдары, қандай</w:t>
        <w:br/>
        <w:t>ақ жарқын еді. Бойындағы ер адамға бітпеген, қайсарлық</w:t>
        <w:br/>
        <w:t>пен қайратты айтсаңшы. Ана Тұрғынбекті майданға</w:t>
        <w:br/>
        <w:t>аттандырғанда “Жасыма! Менен туған ұл кеудесін тік</w:t>
        <w:br/>
        <w:t>ұстайды. Айдалаға аттанып бара жатқан жоқсың. Халқыңды,</w:t>
        <w:br/>
        <w:t>туған еліңді қорғау үшін кетіп барасын”, -- дегенінде бәріміз</w:t>
        <w:br/>
        <w:t>жағамызды ұстап таң қалып едік. Берік әйел еді ғой. Қара</w:t>
        <w:br/>
        <w:t>күштің иесі болатын. Жұмыста қол қусырып тұрмаушы еді.</w:t>
        <w:br/>
        <w:t>Жалқауларға “Шірік неме” деп кейіп алатын. “Жанды</w:t>
        <w:br/>
        <w:t>жалдап, талды қармап” жүріп осы күнге жетіп едік. Мына</w:t>
        <w:br/>
        <w:t>тәңір атқырлардың қылығын қарашы. Тоба! Құдайым,</w:t>
        <w:br/>
        <w:t>пендем десе басқа бермесін!”</w:t>
        <w:br/>
        <w:t>Әйімнің қасына бір көшедегінің үлкен-кішісі түгел</w:t>
        <w:br/>
        <w:t>жиналыпты. Бәрі үрпиісіп қапты. Мұндайдан бала қала ма,</w:t>
        <w:br/>
        <w:t>олар да жүр топ-тол болып.</w:t>
        <w:br/>
        <w:t>-- Барыңдар, үйге. “Көрген көргенін, көсеу түрткенін</w:t>
        <w:br/>
        <w:t>қылады” деген, -- деп кейбір әйелдер баласын үйіне қумақ</w:t>
        <w:br/>
        <w:t>болды. Қайдан кете қойсын.</w:t>
        <w:br/>
        <w:t>-- Ойпыр-ай, сұмдық-ай!</w:t>
        <w:br/>
        <w:t>-- Басқа бермесін, айтып керегі жоқ.</w:t>
        <w:br/>
        <w:t>-- Ойбай-ай, қайтып айтпайсың, -- деп шуласты тшетінен.</w:t>
        <w:br/>
        <w:t>-- Е, ақи көз қатыннан бәрі шығады. Бәрің жаңа</w:t>
        <w:br/>
        <w:t>көргендей бола қапсындар.- Мұны айтып тұрған көшенің</w:t>
        <w:br/>
        <w:t>екінші жағында тұспа-тұс тұратын Сәлиха,- Тегі құдай бар</w:t>
        <w:br/>
        <w:t>деуші еді, жоқ-ау өзі. Бір тажал жетпейді екен өзіне! Бұны</w:t>
        <w:br/>
        <w:t>айтасындар, тірі жанға, жазығы жоқ “жақсы апамның” өзіне</w:t>
        <w:br/>
        <w:t>де көрсетпегені қалып па еді? Балаларына кір жуытпай</w:t>
      </w:r>
    </w:p>
    <w:p>
      <w:r>
        <w:t>бағып-қағып, отымен кіріп күлімен шықса да, аузына ақ</w:t>
        <w:br/>
        <w:t>ит кіріп, қара ит шығып жататын. Бірде ана баласы үшін</w:t>
        <w:br/>
        <w:t>қол да жұмсаған. Бір көшеде тұрып, бір үйге бас сұғып,</w:t>
        <w:br/>
        <w:t>кіріп шықпаушы әді ғой. Содан-ақ ойламайсыңдар ма?</w:t>
        <w:br/>
        <w:t>Жақсы апам марқұм соның бірін сыртқа шығармай кетті.</w:t>
        <w:br/>
        <w:t>Ақи көз енді тырнақты ағаға салыпты.</w:t>
        <w:br/>
        <w:t>84</w:t>
        <w:br/>
        <w:t>- Е, небір адам айтқысыз ауырлықтарды бастан өткердік</w:t>
        <w:br/>
        <w:t>қой. Енді көрген күннен көрешек күнді жақсы қылсын дейік.</w:t>
        <w:br/>
        <w:t>Құдағиының сөзін Тұрғынбек;</w:t>
        <w:br/>
        <w:t>-- Оныңыз рас, оныңыз рас, бәріміз де сол тілеудеміз</w:t>
        <w:br/>
        <w:t>ғой. Сүм соғыс бізбен кетсін. Балалар көрмесін,- деп</w:t>
        <w:br/>
        <w:t>қоштады.</w:t>
        <w:br/>
        <w:t>Күйеуінің қылығы Жаңылға ұнап отырған жоқ, Санынан</w:t>
        <w:br/>
        <w:t>бір-екі нұқып қалып еді, ол оны елей қоймады.</w:t>
        <w:br/>
        <w:t>-- Бастады, таусылмас жырын,-- деп қалды бір орайы</w:t>
        <w:br/>
        <w:t>келгенде.</w:t>
        <w:br/>
        <w:t>Көбін көзінің астымен -аңғарып отырған құданың бірі:</w:t>
        <w:br/>
        <w:t>-- Тұрекең, жақсы айтып отыр бәрін. Көрмегендер</w:t>
        <w:br/>
        <w:t>көргеннің сөзін тыңдап таразылай білу керек. Астамшылыққа</w:t>
        <w:br/>
        <w:t>бармай, аяқты өз ырқымен басса, адам әрқашан адаспайды</w:t>
        <w:br/>
        <w:t>ғой. Кейде пенделік басым келіп қалып, көз құрғыр</w:t>
        <w:br/>
        <w:t>тұманданып кеуеді емес пе? -- деп сөзін салмақтап барып</w:t>
        <w:br/>
        <w:t>аяқтады.</w:t>
        <w:br/>
        <w:t>-- О, не дегенің.</w:t>
        <w:br/>
        <w:t>-- Иә, солай ғой? -- деп қоштаушылар шетінен шықты.</w:t>
        <w:br/>
        <w:t>Жаңыл далаға тұра ұмтылды. Отырғандарды рет-ретімен</w:t>
        <w:br/>
        <w:t>сөйлетіп, өзі билік құрмақ ойда еді. Ол ойы сыртта қалып,</w:t>
        <w:br/>
        <w:t>ішке кіргенде құдалар бұдан гөрі Тұрғынбекті қоштап,</w:t>
        <w:br/>
        <w:t>әбден зығырданын қайнатты.” .</w:t>
        <w:br/>
        <w:t>Жаңыл қайта айналып келіп, күйеуін шақырып кетті.</w:t>
        <w:br/>
        <w:t>Тұрғынбек аздап ішкендіктен бе, бойын билеген</w:t>
        <w:br/>
        <w:t>қуаныштан ба, қара торы жүзі тершіп, көңілі көлдей толқып</w:t>
        <w:br/>
        <w:t>тұр еді.</w:t>
        <w:br/>
        <w:t>-- Не, неге шақырдың?-- деді ол бір нәрсеге керек болып</w:t>
        <w:br/>
        <w:t>қалдым ба дегендей.</w:t>
        <w:br/>
        <w:t>Жаңыл түйеден түскендей дүрсе қоя берді.</w:t>
        <w:br/>
        <w:t>-- Аузыңды бағып жайыңа қашан отырасың. Атауынды</w:t>
        <w:br/>
        <w:t>ішсең, алжыған адамдай сөйлейсің кеп, сөйлейсің кеп. Бүкіл</w:t>
        <w:br/>
        <w:t>немісті қырған сен ғана ма?</w:t>
        <w:br/>
        <w:t>-- Ал сонда не істеуім керек?!</w:t>
        <w:br/>
        <w:t>-- Енді құдалардың қасына кірмейсің.</w:t>
      </w:r>
    </w:p>
    <w:p>
      <w:r>
        <w:t>-- Жоғалуым керек қой, ә?!</w:t>
        <w:br/>
        <w:t>-- Жоғал, жоғал!</w:t>
        <w:br/>
        <w:t>Түрғынбек түтеп кетті. Сексеуілдің шоғындай лаулаған</w:t>
        <w:br/>
        <w:t>көңілі су сепкендей басылды. Енді кеуделеп үйге кіргенмен,</w:t>
        <w:br/>
        <w:t>өзін-өзі ұстай алмайтынына көзі жетті. “От әршімей тұрғанда</w:t>
        <w:br/>
        <w:t>құриын. Күш бермей кетіп мүлде масқараға душар</w:t>
        <w:br/>
        <w:t>болармын”.</w:t>
        <w:br/>
        <w:t>6-2383 8</w:t>
        <w:br/>
        <w:t>құбылып, денесі дір-дір етеді. Өзіне-өзі күдік келтіреді.</w:t>
        <w:br/>
        <w:t>Көрген қияметі мен естіген сөзі өтіріктей, қайта ойланады.</w:t>
        <w:br/>
        <w:t>“Әдіра қалғырлардың қылығын карашы... Азаматты үйден</w:t>
        <w:br/>
        <w:t>қуын... Тұрғынбектің көрген қызығы мынау болды ма сонда!</w:t>
        <w:br/>
        <w:t>Тфу! Жүзіқаралар. Жар деп бұны. Ұл деп мұны... Қаншық</w:t>
        <w:br/>
        <w:t>жақсы емес пе, қаншық. Тфу! Бетің құрсын! Ұялу деген</w:t>
        <w:br/>
        <w:t>болсайтны, шіркіндерде! Жас күнім болса, екі бүктеп бір-ақ</w:t>
        <w:br/>
        <w:t>ұрар едім жермен-жексен етін. Қазір менің сөзім өте ме</w:t>
        <w:br/>
        <w:t>бұған? Қара тас қой, қара тас!”</w:t>
        <w:br/>
        <w:t>Әйімнің ызаға булыққаны сонша, әл-дәрмені құрып,</w:t>
        <w:br/>
        <w:t>Жаңылдың қасына әрең жетті. Қалш-қалш етеді. Көз</w:t>
        <w:br/>
        <w:t>жанары от шашып, жүзі сұрланып кеткен. Ұзын шолақ</w:t>
        <w:br/>
        <w:t>жеңінің түймесін ағытып, қобырап кеткен ақ самайын сұқ</w:t>
        <w:br/>
        <w:t>саусағымен кимешегінің жақтауына жасырды. Кеудесін тік</w:t>
        <w:br/>
        <w:t>ұстап тұрып:</w:t>
        <w:br/>
        <w:t>-- Қарағым, Жаңыл-ай, адам есіктің алдындағы</w:t>
        <w:br/>
        <w:t>жуындысын ішкен итін де бұлай қумас болар. Ол оған:</w:t>
        <w:br/>
        <w:t>қарағанда бәлен жыл отасқан ерің емес пе еді?! Ана екі</w:t>
        <w:br/>
        <w:t>ұл, бір қыздың әкесі еді ғой. Балаға тек дейді екен десе...--</w:t>
        <w:br/>
        <w:t>Булығып қалды. Сәлден соң жұлып алғандай -- “Қатындар</w:t>
        <w:br/>
        <w:t>қағынған заман болды” дегенде “тәйт”, деуші едім, сол рас:</w:t>
        <w:br/>
        <w:t>болды-ау!</w:t>
        <w:br/>
        <w:t>Жыландай ысқырынып Жаңыл тұр. Алғаш дауыс:</w:t>
        <w:br/>
        <w:t>шыққанда-ақ, жиырылып “Осы қақпас-ақ ұрынбайтын:</w:t>
        <w:br/>
        <w:t>жерге ұрынып жүреді. Не айтқалы келеді екен”, -- деген-</w:t>
        <w:br/>
        <w:t>ді. Көзіндегі ақ шел аспандағы сүр бұлттай түйдектеліп,</w:t>
        <w:br/>
        <w:t>кемпірді ішіп-жеп барады. Сұрланып алған. Шыт көйлектің;</w:t>
        <w:br/>
        <w:t>жеңін түрініп алған.</w:t>
        <w:br/>
        <w:t>-- Ол итте қасиет қалды ма?-- Жаңылдың танауы</w:t>
        <w:br/>
        <w:t>тартылып, жақ еті суала қалыпты.</w:t>
        <w:br/>
        <w:t>-- Сақтай көр! Мына кесапаттың сөзі қалай еді?!</w:t>
        <w:br/>
        <w:t>-- Әркім өз отының басына ие. Біреуге біреудің билігі.</w:t>
        <w:br/>
        <w:t>жүрмейді! -- деді тайсалмастан. Қисық тұрған орамалы:</w:t>
        <w:br/>
        <w:t>басынан мүлде түсіп бара жатыр еді, түзеткен болды. Бет-</w:t>
        <w:br/>
        <w:t>аузы күйген терідей тыржың етті. “Жайыңа жүр!” Тарс</w:t>
        <w:br/>
        <w:t>жабылған есік осылай деді.</w:t>
        <w:br/>
        <w:t>-- Өліп бара жатсаң қара суды аузыңа тамызбас мына,</w:t>
        <w:br/>
        <w:t>бәтшағар.-- Екі қолын бірдей жағасына апарды. Құйқа,</w:t>
        <w:br/>
        <w:t>тамыры шымырлады. -- Айтқан жерден жырақ. Ұл өсіріп,</w:t>
        <w:br/>
        <w:t>қыз өсіргеннің басына бермесін! Сорлы Күлкен: “Келінің</w:t>
        <w:br/>
        <w:t>бар дейсіңдер-ау, сендер. Бар ғой, бар, Тұрғынбегімнің.</w:t>
      </w:r>
    </w:p>
    <w:p>
      <w:r>
        <w:t>жалқы болғанына қуанам. Екеу боп керегі не, қос үйі қоса</w:t>
        <w:br/>
        <w:t>қонбаса. Айтқанмен не шара, азамат аман болсын”, -- деп</w:t>
        <w:br/>
        <w:t>83</w:t>
        <w:br/>
        <w:t>Жеңіс күніне арналған салтанат та басталды. Жиналыс</w:t>
        <w:br/>
        <w:t>төріне-санаулы адаммен бірге Тұрғынбек те отырды. Кешегі</w:t>
        <w:br/>
        <w:t>“қиын кезең, бүгінгі бақытты өмір әңгімеге аркау болды.</w:t>
        <w:br/>
        <w:t>Оқу озаттары да сөз алды. Бір оқуіны мектептегі “Қызыл</w:t>
        <w:br/>
        <w:t>ізшілер” үйірмесінің жұмыстарымен таныстыра келіп, жақын</w:t>
        <w:br/>
        <w:t>арада Белоруссиядан хат алғандықтарын, онда Белоруссия</w:t>
        <w:br/>
        <w:t>жерін азат етуде жан аямай күрескен жауынгерлердің аты</w:t>
        <w:br/>
        <w:t>құрмет кітабына жазылғандығын, оның ішінде біздің</w:t>
        <w:br/>
        <w:t>жерлесіміз Тұрғынбек Досаевтың да аты бар екендігін айтқан</w:t>
        <w:br/>
        <w:t>кезде жұрт дүр сілкіне қол шапалақтады.</w:t>
        <w:br/>
        <w:t>Тұрғынбек те сөз сөйлеп, өзінің ішкі толқынысын жасыра</w:t>
        <w:br/>
        <w:t>алмай, көзіне жас ала, алғысын айтты халқына!</w:t>
        <w:br/>
        <w:t>Ал қызыл галстукті пионерлер соғыс ардагерлеріне гүл</w:t>
        <w:br/>
        <w:t>шоқтарын тапсырды.</w:t>
        <w:br/>
        <w:t>-- Әке!--деп құшақтай алған Айнұрды Тұрғынбек жерден</w:t>
        <w:br/>
        <w:t>көтеріп алды. “Құлыным менің”. Сөйлеуге шамасы келмей,</w:t>
        <w:br/>
        <w:t>кемсең-кемсең етеді.</w:t>
        <w:br/>
        <w:t>-- Айнұр!-- деп шаңқ ете түскен Жаңылға:</w:t>
        <w:br/>
        <w:t>-- Өшір, үніңді!-- деді Нүкен қарт.</w:t>
        <w:br/>
        <w:t>-- Жетер, сенің шалықтағаның! Ер-азаматты балаларынан</w:t>
        <w:br/>
        <w:t>бөліп, елден куатын сен кім едің? Енді дегенің болмайды,</w:t>
        <w:br/>
        <w:t>жүз Жаңыл болсаң да, бір Тұрғынбекке татымайсың!-- деді</w:t>
        <w:br/>
        <w:t>Әйім ана Жаңылға қаһарлана тіл қатып.</w:t>
        <w:br/>
        <w:t>Анау қарсы дау айта төңірегіне қарап еді, бір адам жылы</w:t>
        <w:br/>
        <w:t>шырай танытпады...</w:t>
        <w:br/>
        <w:t>Тұрғынбектер ескерткішке гүл шоқтарын қойып, былай</w:t>
        <w:br/>
        <w:t>шыға бергенде, “сәлеметсіз бе” дегендей болды біреу. Жалт</w:t>
        <w:br/>
        <w:t>қаран еді, келіні Жанат екен. Қасында басын төмен салып</w:t>
        <w:br/>
        <w:t>Жомарт тұр.</w:t>
        <w:br/>
        <w:t>-- Әке, Жомарт аға мен Жанат тәтем ғой. Танымай тұрсыз</w:t>
        <w:br/>
        <w:t>ба? Жеңісбек деген бөпеміз бар,-- деді Айнұр. Тұрғынбек</w:t>
        <w:br/>
        <w:t>не дерін білмей, абдырап қалды.</w:t>
        <w:br/>
        <w:t>Әлгі қайыстай қара қатын екеуің жұта бергенше, жігіттер</w:t>
        <w:br/>
        <w:t>бар деп, Жәкең бар еді деп, сарқыт әкелсең ғой, менен мақтау</w:t>
        <w:br/>
        <w:t>алар едің.</w:t>
        <w:br/>
        <w:t>-- Асықпа, “Асықпаған арбамен коян алады”.</w:t>
        <w:br/>
        <w:t>Жәкен:</w:t>
        <w:br/>
        <w:t>-- Ха-ха-ха! -- деп бар даусымен күлді.</w:t>
      </w:r>
    </w:p>
    <w:p>
      <w:r>
        <w:t>Екеуінің қолы босай калса, ермегі -- осындай әңгімелер.</w:t>
        <w:br/>
        <w:t>Өзгелерге қысылмайды, өздерінше жүреді. Жатын орындары</w:t>
        <w:br/>
        <w:t>да бір. Тамақ ішкенде де қатар отырады.</w:t>
        <w:br/>
        <w:t>Күн артынан күн өте берді. Шөп шабу аяқталып,</w:t>
        <w:br/>
        <w:t>бұлардың ауылға қайтатын уақыты да болып қалды. Жылда</w:t>
        <w:br/>
        <w:t>Тұрғынбек үйге бет аларда сұмдық куанатын. Жүрегі алып</w:t>
        <w:br/>
        <w:t>ұшып, жеткенше асығатын. Айнұрын сағынатын. Оны</w:t>
        <w:br/>
        <w:t>құшағына қысқанша тағат таппайтын. Жомартты көргенде:</w:t>
        <w:br/>
        <w:t>“Құдай қойса ер жетті, азамат болды деген осы, ойы да,</w:t>
        <w:br/>
        <w:t>бойы да өсіп келеді. Шешесінің ойпы-тойпы мінезі осыған</w:t>
        <w:br/>
        <w:t>қоныпты. Е, қойшы, бұл жас қой. Әлі-ақ түзеліп кетеді.</w:t>
        <w:br/>
        <w:t>Бала анаға, әкеге тартпағанда кімге тартады” деп өзін-өзі</w:t>
        <w:br/>
        <w:t>жұбататын.</w:t>
        <w:br/>
        <w:t>Бұл жолы мұндай ойдан ада. Қонатын үйді санап</w:t>
        <w:br/>
        <w:t>шығады. Көп-ақ. Солардың ішіндегі ең жанашыры, жалғыз</w:t>
        <w:br/>
        <w:t>қарындасы -- Айымдікі.</w:t>
        <w:br/>
        <w:t>-- Түреке, шөпті де аяқтап қалдық, енді алты ай қыс ауыл</w:t>
        <w:br/>
        <w:t>маңында жұмыс істейміз ғой, ә?-- десе, Жәкен, бүл:</w:t>
        <w:br/>
        <w:t>-- Е, сөйтеміз ғой, -- дей салады.</w:t>
        <w:br/>
        <w:t>-- Өзің биыл көңілсізсің ғой. Жылда ауылға қайтар кезде</w:t>
        <w:br/>
        <w:t>құрақ ұшатын едің. “Жаңылды ұмытайын дегесің-ау, сен?”--</w:t>
        <w:br/>
        <w:t>Жәкен кеңк-кеңк күлді. Күлгенде оның көзі жұмылып, бет-</w:t>
        <w:br/>
        <w:t>аузындағы әжім молайып, қатпарланып кететіні бар. Бұл да</w:t>
        <w:br/>
        <w:t>күлген болады. Бірак, өзек жарды шын күлкі емес еді. Анау</w:t>
        <w:br/>
        <w:t>ананы-мынаны қазбалай берсе:</w:t>
        <w:br/>
        <w:t>-- Қойшы осы. Бала болып кеткенсің бе?-- деп қабағын</w:t>
        <w:br/>
        <w:t>түйеді.</w:t>
        <w:br/>
        <w:t>«Тұрғынбек ауылға келген күні қарындасы Айымдікіне</w:t>
        <w:br/>
        <w:t>барды. “Мені пана көріп келдің-ау, сорлы бауырым”,-- деп</w:t>
        <w:br/>
        <w:t>Айым айтпады. “Қара тартып келдім, қарындасым?,-- деп</w:t>
        <w:br/>
        <w:t>бұл тіс жармады. Екеуі бірін-бірі іштей ұғысып, дастарқан</w:t>
        <w:br/>
        <w:t>басында отыра берді.</w:t>
        <w:br/>
        <w:t>жжж</w:t>
        <w:br/>
        <w:t>Тұрғынбек совхоз кеңсесіне келе жатыр. “Неге шақырды</w:t>
        <w:br/>
        <w:t>екен? Директордың менімен ақылдаса қояр не шаруасы</w:t>
        <w:br/>
        <w:t>болды сонда?”</w:t>
        <w:br/>
        <w:t>Есікті имене ашып еді, секретарь келіншек:</w:t>
        <w:br/>
        <w:t>90 ; .</w:t>
        <w:br/>
        <w:t>жжж</w:t>
        <w:br/>
        <w:t>Тұрғынбек ауыл шетіндегі Алмалыға баратын қара жолда</w:t>
        <w:br/>
        <w:t>машина күтіп ұзақ отырды. Болмаған соң жаяу тартып кетті.</w:t>
        <w:br/>
        <w:t>Жұмысқа келгеннен соң да оның көңіл-күйі болмай жүрді.</w:t>
        <w:br/>
        <w:t>Көбіне өзімен-өзі болып, ішінен тынды. Арақтың желігі,</w:t>
        <w:br/>
        <w:t>Жаңылдың ашы Тілі, діні қатты баланың сөзі жүрегіне</w:t>
        <w:br/>
        <w:t>кездіктей қадала берді. “Ішпеймін арақты, көрмеймін</w:t>
        <w:br/>
        <w:t>жүзіқараны, бала демейін опасыз күшікті”. Ақылды ашуға</w:t>
        <w:br/>
        <w:t>жеңдіргендегі байламы осы болды.</w:t>
      </w:r>
    </w:p>
    <w:p>
      <w:r>
        <w:t>Құрдаспын деп ойнай беретін Жәкенді көрсе; сонадайдан ..</w:t>
        <w:br/>
        <w:t>қашатын болды. Оның жел сөзіне жауап берерлік мұнда шама</w:t>
        <w:br/>
        <w:t>жоқ. Сонда да ол қоймайды ғажап.</w:t>
        <w:br/>
        <w:t>-- Не болды, ей, саған? Жаңыл әбден сіленді қатырған-</w:t>
        <w:br/>
        <w:t>ау деймін?</w:t>
        <w:br/>
        <w:t>-- Ей, тіл бар ма? Шаруаң шалқайып жүр ғой өзі. Айтшы</w:t>
        <w:br/>
        <w:t>маған, қол ұшын берейін.</w:t>
        <w:br/>
        <w:t>-- И-и-и... Не деп тұрсың? Не айт дейсің? Мазалай береді</w:t>
        <w:br/>
        <w:t>екенсің адамды.</w:t>
        <w:br/>
        <w:t>-- Пай... пай... бұл өстіп кергиді.</w:t>
        <w:br/>
        <w:t>Жәкен бұдан ары қазбаламайды.</w:t>
        <w:br/>
        <w:t>Бұрын Тұрғынбек көңілді жүруші еді. Ойына әр нәрсені</w:t>
        <w:br/>
        <w:t>бір алып күйгелектенбейтін-ді, Кейбіреулердің осындай</w:t>
        <w:br/>
        <w:t>кейпін көрсе:</w:t>
        <w:br/>
        <w:t>“Жаратылысың осал-ау сенің, адам кессе кемімейтін кең</w:t>
        <w:br/>
        <w:t>болмайтын ба еді?”-- дейтін. Енді оның бәрін бекерге</w:t>
        <w:br/>
        <w:t>шығарып, сол күйді әзі кешіп жүр.</w:t>
        <w:br/>
        <w:t>Іштей қатты күйзелді. Көз шарасы у құйғандай ашып</w:t>
        <w:br/>
        <w:t>кетеді. Еріндерін тістелеп, қос жұдырығын құшырлана</w:t>
        <w:br/>
        <w:t>түйеді. “Бұлардың маған істеген зұлымдық қылығы</w:t>
        <w:br/>
        <w:t>соғыстағы сұмдықтан да асып кетті- ау”. Осы сөздерді</w:t>
        <w:br/>
        <w:t>дауыстап айтқанын өзі де сезбей қалды. Төңірегіне ұрлана</w:t>
        <w:br/>
        <w:t>көз тастап еді, ешкім жоқ екен жақын маңда. Өзектен</w:t>
        <w:br/>
        <w:t>Жәкеннің төбесі көрінді. Даусымды естісе: “Тұрғынбекке</w:t>
        <w:br/>
        <w:t>бір нәрсенің шалығы тиіпті”, -- деп айдай әлемге жар салар</w:t>
        <w:br/>
        <w:t>ол. Селдір бұлтты аспан, сарғыш тартқан дала ойын</w:t>
        <w:br/>
        <w:t>толқытып жіберді. Көңіл де бір түрлі жадырап қалды.</w:t>
        <w:br/>
        <w:t>Қайтадан ойран асыры шығып: “Ақымақтар, осы: далада</w:t>
        <w:br/>
        <w:t>туып, жеткен жерлерін қарашы. Өз жарыңның, өз ұлыңның</w:t>
        <w:br/>
        <w:t>адам төзгісіз қатыгездігіне не демексің?! -- Тістеніп тұр. -</w:t>
        <w:br/>
        <w:t>Әке қадірін, ер қадірін білмеген ақымақтар”. Оның айын</w:t>
        <w:br/>
        <w:t>тағы Жәкен бөледі.</w:t>
        <w:br/>
        <w:t>-- Солай де? Құданды аттандырып, бір белден асқандай ”</w:t>
        <w:br/>
        <w:t>болдың. Бәрі дұрыс-ау, бізді ұмытып кеткеніңді не дейміз?</w:t>
        <w:br/>
        <w:t>89</w:t>
        <w:br/>
        <w:t>-- Мен алпыс жетіге келдім, -- деді ақсақ кемпір, -</w:t>
        <w:br/>
        <w:t>менен төрт жас үлкенмін деп отырушы еді. Сонда қаншада</w:t>
        <w:br/>
        <w:t>болады?</w:t>
        <w:br/>
        <w:t>Келгендердің есепке жүйрігі полицейлер екен.</w:t>
        <w:br/>
        <w:t>Милығына түскен кепкісін біреуі шүйдесіне карай ысырып:</w:t>
        <w:br/>
        <w:t>-- Жетпіс бірде.</w:t>
        <w:br/>
        <w:t>Қалғандары бастарын шұлғып, қағаз-қаламдарына</w:t>
        <w:br/>
        <w:t>шүйлікті.</w:t>
        <w:br/>
        <w:t>-- Апыр-ай, Анна Ивановнаның жансыз жанарына</w:t>
        <w:br/>
        <w:t>мөлдіреп қарап тұра береміз бе? Өлген адамға қағазды</w:t>
      </w:r>
    </w:p>
    <w:p>
      <w:r>
        <w:t>қор қылып қажеті не? Біреу құнын даулағалы жатқан жоқ</w:t>
        <w:br/>
        <w:t>қой. Одан да жерлеу жағын шешсек болмай ма. Осыған</w:t>
        <w:br/>
        <w:t>көмек көрсетсеңіздерші, карақтарым- ау)! -- деп қалып бір</w:t>
        <w:br/>
        <w:t>әйел еді, етті женді келген, таңқы танау, тар маңдай</w:t>
        <w:br/>
        <w:t>прокурор:</w:t>
        <w:br/>
        <w:t>-- Сіз біздің жұмысқа араласпаңыз, заң бәрінен жоғары.</w:t>
        <w:br/>
        <w:t>Соны бұлжытпай орындау бізге міндет, Жерлеу мәселесі</w:t>
        <w:br/>
        <w:t>басқалардың .үлесінде. Біздің шаруаға ол жатпайды,- деп</w:t>
        <w:br/>
        <w:t>шытынады.</w:t>
        <w:br/>
        <w:t>-- Жоғарыға есеп өткіземіз ғой, -- деп мойнын ішіне</w:t>
        <w:br/>
        <w:t>алып, сақшы сүйкетіп жатыр.</w:t>
        <w:br/>
        <w:t>-- Бұған да, тәубе! Тірімізде “қарттарым қалың қалай?”</w:t>
        <w:br/>
        <w:t>демегендер қисая кетсек, есепке кіргізеді екені -- деп кемиек</w:t>
        <w:br/>
        <w:t>кемпір тұнжыраған қабағын жадыратып, кекесімен жымиды.</w:t>
        <w:br/>
        <w:t>-- Сіздер не, бізбен әзілдесуге көштіңіздер ме? --</w:t>
        <w:br/>
        <w:t>Прокурор сұрланды. Сақшы тұрғандарды ала көзбен</w:t>
        <w:br/>
        <w:t>ішіп-жеп; шүйдесіндегі бас киімін тізесіне кигізді.</w:t>
        <w:br/>
        <w:t>-- Жоға, тәйірі! --десті кемпір-шалдар жамырасып.</w:t>
        <w:br/>
        <w:t>Бұлардың ішіндегі мұсылманы дәрігер екен.</w:t>
        <w:br/>
        <w:t>-- Тездетейік, жігіттер. Аяқ астынан көз жұмған адамның</w:t>
        <w:br/>
        <w:t>денесі тез бұзылады. Көпке шыдамайды, -- деп еді, құқық</w:t>
        <w:br/>
        <w:t>қорғаушылар көне қоймады. Жақын-жамағайынын бала-</w:t>
        <w:br/>
        <w:t>шағасын сұрап, ырғалып-жырғалды.</w:t>
        <w:br/>
        <w:t>-- Дұрыс қой, заңдастырсын. Оған дейін кеудесіне</w:t>
        <w:br/>
        <w:t>мұздай тас қойып қойған жөн шығар. Көтерілмейді, -- деді</w:t>
        <w:br/>
        <w:t>ақсақ кемпір.</w:t>
        <w:br/>
        <w:t>-- Тасы несі?</w:t>
        <w:br/>
        <w:t>Полицейдің көздері бағжаң ете түсті.</w:t>
        <w:br/>
        <w:t>-- Солай шырағым. Қорытылмаған асты суық тас</w:t>
        <w:br/>
        <w:t>бұзылудан сақтайды. Казақтың ауыр қарғысының бірі --</w:t>
        <w:br/>
        <w:t>кеудеңді тас бассын дегені содан қалған ғой.</w:t>
        <w:br/>
        <w:t>103</w:t>
        <w:br/>
        <w:t>көріп отырғанда, ұятқа калмайын деп зыр жүгіріп, енесі мен</w:t>
        <w:br/>
        <w:t>күйеуінің қас-қабағын бағады.</w:t>
        <w:br/>
        <w:t>жжж</w:t>
        <w:br/>
        <w:t>Түс ауа құдалар аттанды.</w:t>
        <w:br/>
        <w:t>Жаңыл долданып, іштегі ызасын кімге төгерін білмей тұр</w:t>
        <w:br/>
        <w:t>еді, үйге масаңдау басып кірген Жомартқа шүйлікті. - Сені.</w:t>
        <w:br/>
        <w:t>бағып ем, қағып ем, өсіріп ем, шашылып жүріп әйел әперіп</w:t>
        <w:br/>
        <w:t>ем, енді міне, беттен алып төске шабуға дайын тұрсың.</w:t>
        <w:br/>
        <w:t>Болдың, Толдың. Әуелі қыр көрсетесің. Байдың түрі анау,</w:t>
        <w:br/>
        <w:t>баланың сұры мынау, -- деп ағыл-тегіл жылап, көз жасын</w:t>
        <w:br/>
        <w:t>көл қылды.</w:t>
        <w:br/>
        <w:t>-- Не қыл дейсің енді? Елдің бәрі бала баққан. Әкемді</w:t>
      </w:r>
    </w:p>
    <w:p>
      <w:r>
        <w:t>қуған мен бе, сен! -- деді баласы бетің бар, жүзің бар демей.</w:t>
        <w:br/>
        <w:t>-- Әне, бұл өстиді. Сенен жақсылық көрем деген мен де</w:t>
        <w:br/>
        <w:t>ақымақ. Опасыз!</w:t>
        <w:br/>
        <w:t>Бұл шақ-шұқ талайға барды. От басынан береке кетті.</w:t>
        <w:br/>
        <w:t>Баласы әбден титықтаған соң, бөлек бөлмеге шығып кетті.</w:t>
        <w:br/>
        <w:t>Бірақ шешесі көзі ұйқыға кеткенше сөйледі.</w:t>
        <w:br/>
        <w:t>Жанат мұндайда үнсіз отырады. Жомарттың анда-санда</w:t>
        <w:br/>
        <w:t>еркелетпек болып: “Жанат-жан” деген сөзін де селқос</w:t>
        <w:br/>
        <w:t>қабылдап, жарқылдап жүрген күнін есіне алып, мына күйкі</w:t>
        <w:br/>
        <w:t>тірлікке налыды. Жанары жасқа толып, көңілін мүң торлады.</w:t>
        <w:br/>
        <w:t>"Жаңыл күйеуін үйден қуғанда ғана қиғылықты</w:t>
        <w:br/>
        <w:t>балаларына салады. Күйеуі болса, ермегі сол. Отырса опақ,</w:t>
        <w:br/>
        <w:t>тұрса сопақ қып қажай береді, кқажай береді... Дуға шу</w:t>
        <w:br/>
        <w:t>қосып, бықсықтан от шығарады...</w:t>
        <w:br/>
        <w:t>“Тұрғынбек жылап келеді. Екі иығы селк-селк етеді. Жан</w:t>
        <w:br/>
        <w:t>дүниесінің құлазығаны сонша, жүруге дәрмені құрып, буын-</w:t>
        <w:br/>
        <w:t>буыны дірілдей береді. Екі қолымен алма-кезек көз жасын</w:t>
        <w:br/>
        <w:t>сүрткен болады. Теңселіп те кетеді.</w:t>
        <w:br/>
        <w:t>Жүректен жылу кетіп, өзегі қара болып қатып қалған</w:t>
        <w:br/>
        <w:t>сияқты. “Өзім де сорлымын, Нем бар еді сөзде. Оның</w:t>
        <w:br/>
        <w:t>өтпейтіні, өтпейтіні былай тұрсын, шоқпар болып, өзіме қайта</w:t>
        <w:br/>
        <w:t>қайрыла тиетінін білген соң, жайыма неге отырмадым екен?</w:t>
        <w:br/>
        <w:t>Қарашы... қарашы...-- Қайнап кетті. Тістеніп еді, тістері</w:t>
        <w:br/>
        <w:t>шықырлап, жақ жүні үрпиіп, сұрлана қалды. Көзі шатынап;</w:t>
        <w:br/>
        <w:t>жұдырығын тас кып түйді. Төңірегіне бір түрлі ызалы көз</w:t>
        <w:br/>
        <w:t>салды, артына жалтақтап қарады.-- Қазір... дәл қазір тас</w:t>
        <w:br/>
        <w:t>ошағын талқан қылайын ба? Екеуінің орнына өзім ғана жер</w:t>
        <w:br/>
        <w:t>басып ік жүремін бе осы”</w:t>
        <w:br/>
        <w:t>87</w:t>
        <w:br/>
        <w:t>-- Күлекемнің көзін көрген соң, қолда өскен ана сорлыға</w:t>
        <w:br/>
        <w:t>ара түсем бе десем. “Жайыңа жүр, мені түзей алмайсың”</w:t>
        <w:br/>
        <w:t>деп шығарып салды, тфу, жүзі құрсын оның, үлгісі</w:t>
        <w:br/>
        <w:t>құрсын,- деді.</w:t>
        <w:br/>
        <w:t>-- Сөйтеді ол! Касиетсіз, ұялмай-қызармай тас лақтыруын</w:t>
        <w:br/>
        <w:t>қарашы. Тас болғыр, тас болсашы!.. -- деп бір әйел үйіне</w:t>
        <w:br/>
        <w:t>қарай жүрді.</w:t>
        <w:br/>
        <w:t>-- Болды, тараңдар. Бүгін бұлай деп беттеріңді шым-шып,</w:t>
        <w:br/>
        <w:t>таңдайларыңды қаққанмен, ертең сендер де көргендеріңді</w:t>
        <w:br/>
        <w:t>істерсіндер.</w:t>
        <w:br/>
        <w:t>Әйім осылай деп топтан бөліне берді. Оның сөзін</w:t>
        <w:br/>
        <w:t>кейбіреулері:</w:t>
        <w:br/>
        <w:t>-- Рас айтасыз. Сенім бар ма бұларға, -- десе, екінші</w:t>
        <w:br/>
        <w:t>біреулері (әсіресе жас келіншектер):</w:t>
        <w:br/>
        <w:t>-- Иә, қойыңыздаршы, әйел біткеннің бәрі бүйте берсе</w:t>
        <w:br/>
        <w:t>сұмдық емес пе? - десті.</w:t>
        <w:br/>
        <w:t>Осы көрініс бір демде бүкіл Кетпен селосын дүр</w:t>
        <w:br/>
        <w:t>сілкіндірді. Жаңыл мен Жомартты ауыл адамдары көрген</w:t>
      </w:r>
    </w:p>
    <w:p>
      <w:r>
        <w:t>жерде тірідей жерлеп, ит терісін басына қаптайтындықтарын</w:t>
        <w:br/>
        <w:t>айтты.</w:t>
        <w:br/>
        <w:t>“Арсызға амал бар ма?! Өмірлік қосағы болған, қос</w:t>
        <w:br/>
        <w:t>шынардай бір өскен ерін, арақ іштің, артық сөйледің деп</w:t>
        <w:br/>
        <w:t>үйден қуған жарды, адам айтса сенгісіз, қара жүрек,</w:t>
        <w:br/>
        <w:t>қаталдықпен әкеге ауыр сөз айтқан баланы мынау бар</w:t>
        <w:br/>
        <w:t>жақсылық пен жамандықты қайыспай көтеріп тұрған жер</w:t>
        <w:br/>
        <w:t>көрмеген шығар-ау!” -- дегендер де болды арада.</w:t>
        <w:br/>
        <w:t>Жаңыл үйге кіргенде:</w:t>
        <w:br/>
        <w:t>-- Қайда жүрсің, Жаңыл? -- деді төрде отырған құдағиы</w:t>
        <w:br/>
        <w:t>түк білмегендей.</w:t>
        <w:br/>
        <w:t>Олар да, әлгінде шақырып кеткенде, бір сұмдықты сезген.</w:t>
        <w:br/>
        <w:t>Бірақ қонаққа келіп отырып, дуға шу косып, косыла кету</w:t>
        <w:br/>
        <w:t>абырой әпермес деген. “О, несі-ей!”-- деп желпінгенді,</w:t>
        <w:br/>
        <w:t>үлкендер жағы: “Жайыңа отыр”, -- деп басып тастаған.</w:t>
        <w:br/>
        <w:t>-- Осындамын. Ас әзірлеп. -- Жаңыл осылай деді, беті</w:t>
        <w:br/>
        <w:t>бүлк етпестен.</w:t>
        <w:br/>
        <w:t>-- Ас-масты қой, құдағи. Қатарға отыр мына. Зыр жүгірсең</w:t>
        <w:br/>
        <w:t>келін баланы неге сұрадың. Әлгі құда қайда?</w:t>
        <w:br/>
        <w:t>-- Әшейін... осы күнгі жастар бірін білсе де, бірін біле</w:t>
        <w:br/>
        <w:t>бермейді емес пе? -- Абыржыған болды. Күліп сөйлейін деп</w:t>
        <w:br/>
        <w:t>еді, оның ыңғайын таппады. Басқа біреу осылай деп ақыл</w:t>
        <w:br/>
        <w:t>айтса, беттен алып, қызыл тілді отқа салған көсеудей</w:t>
        <w:br/>
        <w:t>сумаңдатар еді. Құда мен. құдағиы боп мысы құрыды.</w:t>
        <w:br/>
        <w:t>85</w:t>
        <w:br/>
        <w:t>-- Сол да сөз бе? Жеке бір үйдің той-томалағы емес.</w:t>
        <w:br/>
        <w:t>Кешегі ер-азаматты еске алу, жас ұрпаққа таныстыру емес</w:t>
        <w:br/>
        <w:t>пе? Калай да бару керек. Басқалар сияқты сіз де оралмай</w:t>
        <w:br/>
        <w:t>қалған ағалар жайлы айтып бересіз.</w:t>
        <w:br/>
        <w:t>Тұрғынбек бір түйінге келе алмай екі-үш күн жүрді.</w:t>
        <w:br/>
        <w:t>Ақыры: “Барып қайтам,-- деді ол өзіне өзі.-- Барып қайтам.</w:t>
        <w:br/>
        <w:t>Бас араздық үй-ішіммен болды. Елде нем бар? Мені ел елеп</w:t>
        <w:br/>
        <w:t>шақырып отыр емес пе? Туған жер, өскен ортама бармаймын</w:t>
        <w:br/>
        <w:t>дегенім қай қылғаным? Баруым керек. Мына жігіттің өзі</w:t>
        <w:br/>
        <w:t>орынды сөздер айтты ғой, Бұл ма, бұл терең адам. Тек тұнық</w:t>
        <w:br/>
        <w:t>суға үйірлеу болып кеткені болмаса”.</w:t>
        <w:br/>
        <w:t>Тұрғынбек ерте тұрып, жолға әзірленді. Сақал-мұртын</w:t>
        <w:br/>
        <w:t>қырып, жуынып, жаңадан алған қалпағы мен жейдесін,</w:t>
        <w:br/>
        <w:t>костюм-шалбарын киді. Шыға берістегі дөңгелек айнаға</w:t>
        <w:br/>
        <w:t>әлденеше рет барды. Жұман кездесе кетіп:</w:t>
        <w:br/>
        <w:t>-- Міне, міне, жайнап кетіпсіз,-- деп күліп қойды. Беті</w:t>
        <w:br/>
        <w:t>ісіңкі. Көзі кіртиіп тұр.</w:t>
        <w:br/>
        <w:t>-- Ал, інішек, сенің тіліңді алып кетіп барамын,-- деді</w:t>
        <w:br/>
        <w:t>Тұрғынбек.</w:t>
        <w:br/>
        <w:t>-- Өте жақсы, ағасы. Жолыңыз болсын!</w:t>
        <w:br/>
        <w:t>жжж</w:t>
      </w:r>
    </w:p>
    <w:p>
      <w:r>
        <w:t>Жаңа салынған мәдениет сарайының айналасы адамға</w:t>
        <w:br/>
        <w:t>толы. Үлкен де, кіші де жүр. Бәрі сәнді киініп алған. Әсіресе</w:t>
        <w:br/>
        <w:t>ақ фартук, қызыл галстук, әр алуан бантик таққан мектеп</w:t>
        <w:br/>
        <w:t>оқушылары көрген көзді сүйсінтеді де, қуантады. “Былтыр</w:t>
        <w:br/>
        <w:t>бітіріп қалып еді. Ашылуы бүгін екен ғой!” Сарай алдындағы</w:t>
        <w:br/>
        <w:t>биік тұғырда тұрған жауынгер тұлғасы көзіне оттай басылды.</w:t>
        <w:br/>
        <w:t>Сұрапылда адасып қалған қаруластары қарсы алып тұрғандай</w:t>
        <w:br/>
        <w:t>сезінді.</w:t>
        <w:br/>
        <w:t>“Ана топ қыздың ішінде менің Айнұрым да тұрған шығар.</w:t>
        <w:br/>
        <w:t>Ұмытты ғой ол, ұмытты мені”, Жаңыл келіп қалғандай жан-</w:t>
        <w:br/>
        <w:t>жағына жалтақ-жалтақ қарады.</w:t>
        <w:br/>
        <w:t>Ескерткіш алдына барып еді, жылтыр қара тасқа ұзақ ;</w:t>
        <w:br/>
        <w:t>тізім жазып қойыпты.</w:t>
        <w:br/>
        <w:t>“Тірі жүрген менің қылығымды қарандаршы”, Көзіне жас</w:t>
        <w:br/>
        <w:t>келді. Көңілі жасып, теріс айнала берді.</w:t>
        <w:br/>
        <w:t>Тұрғынбекке ауылдың үлкен-кішісі тегіс амандасып</w:t>
        <w:br/>
        <w:t>жатыр.</w:t>
        <w:br/>
        <w:t>-- Сәлеметсіз бе?! -- деп балалар өте шықса, “бұлар да</w:t>
        <w:br/>
        <w:t>мені таниды екен-ау”, -- деп ойланып қалады.</w:t>
        <w:br/>
        <w:t>96</w:t>
        <w:br/>
        <w:t>“Жаннушка”,-- дейтінін қайтерсің.</w:t>
        <w:br/>
        <w:t>Екеуінің бір-біріне сонша жақын болып кеткені өздеріне</w:t>
        <w:br/>
        <w:t>ғана мәлім болатын. Ал Төрткөзге ол түсініксіз еді.</w:t>
        <w:br/>
        <w:t>Ит кемпір жеткенше есікті қайта-қайта тырмалап,</w:t>
        <w:br/>
        <w:t>аянышты дыбыс шығарды. Іштен сабалақ жүнді сары</w:t>
        <w:br/>
        <w:t>мысық та дамылсыз мияулады.</w:t>
        <w:br/>
        <w:t>Ақсақ кемпірдің жүрегі аузына тығылды. Аннушкасы бұл</w:t>
        <w:br/>
        <w:t>уақытқа дейін жатпауға тиіс. Баспалдақтан есікке</w:t>
        <w:br/>
        <w:t>еңбектеп жетті. Тұтқаны сілки тартты. Таяғымен</w:t>
        <w:br/>
        <w:t>тақылдатты, дыбыс жоқ.</w:t>
        <w:br/>
        <w:t>“Біткен екен! Сорлының талқаны таусылған екен. Бәсе,</w:t>
        <w:br/>
        <w:t>кеше базарға ертеңгі салқында барып қайталық деп еді.</w:t>
        <w:br/>
        <w:t>Неге таңмен таласып, жетпеді деп өзімде ойлап едім”.</w:t>
        <w:br/>
        <w:t>Ақсақ кемпір сықырлауық табалдырықтан, күтірлеуік</w:t>
        <w:br/>
        <w:t>денесін әрең сүйреп түсіп, Анна жататын бөлменің терезесіне</w:t>
        <w:br/>
        <w:t>келді. Бүкшиіп тұрған адамға терезе жеткізе ме, бір</w:t>
        <w:br/>
        <w:t>қолымен тізесін тіреп тұрып, екінші қолындағы таяқты</w:t>
        <w:br/>
        <w:t>көтеріп, терезенің жақтау ағашын тақылдатты. Қалтылдаған</w:t>
        <w:br/>
        <w:t>қол қапы тиіп, терезенің бір көзі сынып, әйнегі жерге</w:t>
        <w:br/>
        <w:t>сау ете түсті. Сынған терезеден сары мысық секіріп</w:t>
        <w:br/>
        <w:t>сыртқа шықты. Төрткөздің қасына барып мөлиіп, сәл тұрды</w:t>
        <w:br/>
        <w:t>да бақшадағы қалың құлпынайдың арасына тұра жүгірді.</w:t>
        <w:br/>
        <w:t>Иттің көзі іште. Ақсақ кемпір:</w:t>
        <w:br/>
        <w:t>-- Анна, Анна!-- деп артынан, -- Біткен екен, мыналар</w:t>
        <w:br/>
        <w:t>қайда?</w:t>
        <w:br/>
        <w:t>Жатаған үйге әл-дәрмені құрып әрең жетті. Жас келіншек</w:t>
      </w:r>
    </w:p>
    <w:p>
      <w:r>
        <w:t>теледидарға телміріп отыр. Төсек орындары да жиналмапты.</w:t>
        <w:br/>
        <w:t>-- Қалқам, келін, мына сорлы Аннаның демі таусылған</w:t>
        <w:br/>
        <w:t>секілді. Кеудесінде жаны болса, бір белгі берсе керек еді.</w:t>
        <w:br/>
        <w:t>Ол болмай тұр. Терезенің әйнегін де сындырдым. Дыбыс</w:t>
        <w:br/>
        <w:t>жоқ.</w:t>
        <w:br/>
        <w:t>Келіншектің көзі шарасынан шығардай бақырайып:</w:t>
        <w:br/>
        <w:t>-- Ана Төрткөз, Төрткөз оңбайды, жоқ ырымды бастап</w:t>
        <w:br/>
        <w:t>таң атпай ұлыған бағана!-- деді.</w:t>
        <w:br/>
        <w:t>-- Е, қарағым-ай, бұл жетіскенінен ұлыды дейсің бе,</w:t>
        <w:br/>
        <w:t>бір сұмдықтың болғанын білген ғой. Көршілерге жүгір.</w:t>
        <w:br/>
        <w:t>Ана,Сергей көбіне үйде болушы еді. Алдымен соған баршы.</w:t>
        <w:br/>
        <w:t>Келіншек жүгіре жөнелді.</w:t>
        <w:br/>
        <w:t>Жастығын бірге өткізіп, катар келе жаткан кемпір-шалдар</w:t>
        <w:br/>
        <w:t>алдымен жетті.</w:t>
        <w:br/>
        <w:t>100</w:t>
        <w:br/>
        <w:t>-- Кіріңіз, сізді директор күтіп отыр. Жаңыл тәтей де</w:t>
        <w:br/>
        <w:t>бар,- дегені,</w:t>
        <w:br/>
        <w:t>Состиып тұрып қалды. Көнетоз қалпағын умаждап-</w:t>
        <w:br/>
        <w:t>умаждап жіберді. Көзі бақырайып: “Не дедің, қайтадан</w:t>
        <w:br/>
        <w:t>айтшы? Қай Жаңыл? Ол мені ел көрмес, құлақ естімес жаққа</w:t>
        <w:br/>
        <w:t>жоғалттырғалы отырған шығар? Солай... солай, Енді</w:t>
        <w:br/>
        <w:t>директордың үстелін лақтыратын шығар ол маған?”-- деді |</w:t>
        <w:br/>
        <w:t>өзіне-өзі.</w:t>
        <w:br/>
        <w:t>-- Кіріңіз, неге тұрсыз? Кіріңіз,- деп екі қабат есіктің</w:t>
        <w:br/>
        <w:t>алғашқысын ашты. Екі ара адам қорқарлық қуыс болып</w:t>
        <w:br/>
        <w:t>көрінді бұған.</w:t>
        <w:br/>
        <w:t>-- Тұтқасын төмен басып тұрып ары итеріңіз. Есік сырт</w:t>
        <w:br/>
        <w:t>ашылып, мұның басы көрінгенде, ар жағынан:</w:t>
        <w:br/>
        <w:t>-- Кел, Тұреке, кел,-- деген директордың таныс даусы</w:t>
        <w:br/>
        <w:t>естілді.</w:t>
        <w:br/>
        <w:t>-- Ассалаумалейкум.-- Тұра ұмтылып қол бермеді. Тұрып</w:t>
        <w:br/>
        <w:t>қалды.</w:t>
        <w:br/>
        <w:t>-- Қане, кел, мұнда,-- деп директор өзіне жақын</w:t>
        <w:br/>
        <w:t>орындықты ұсынды.</w:t>
        <w:br/>
        <w:t>“Әлгі қайда жүр”. Ат шаптырым бөлмені тінте қарады.</w:t>
        <w:br/>
        <w:t>Отыра бергенде, есік жаққа көзі түсіп кетіп еді, бір көзі</w:t>
        <w:br/>
        <w:t>семіп, бір көзі шатынап тұрған Жаңылды көрді. Жақ еті</w:t>
        <w:br/>
        <w:t>тартылып, шықшыты шығып кетіпті. Бұрыла карап қояды.</w:t>
        <w:br/>
        <w:t>Екі қолын айқастырып алған. )</w:t>
        <w:br/>
        <w:t>-- Сізді шақыртқаным, -- деді директор бұған бір,</w:t>
        <w:br/>
        <w:t>Жаңылға бір қарап.-- Ерлі-зайыптылар арасында ұрыс-керіс</w:t>
        <w:br/>
        <w:t>бола бермейтін бе еді? От басының кикілжіңі біте ме өмірде?</w:t>
        <w:br/>
        <w:t>Оның бәрін жіпке тізе берсек, онда семья бола ма?</w:t>
        <w:br/>
        <w:t>Балаларыңыздың алды азамат болды.</w:t>
      </w:r>
    </w:p>
    <w:p>
      <w:r>
        <w:t>-- О, не дегенің, -- деп қалды Жаңыл.</w:t>
        <w:br/>
        <w:t>Тұрғынбек үндемей отыра берді.</w:t>
        <w:br/>
        <w:t>Директор салмақты Тұрғынбекке сала сөйледі. Ер</w:t>
        <w:br/>
        <w:t>адамдардың артық кетіп қалатынын да, араққа тым жақын</w:t>
        <w:br/>
        <w:t>болатынын да айтты.</w:t>
        <w:br/>
        <w:t>-- Иә, бұрын і ішіп едім. Еркелігімді көтеретін адам бар</w:t>
        <w:br/>
        <w:t>дегендік еді ол. Қойдым.</w:t>
        <w:br/>
        <w:t>-- Өте жақсы.</w:t>
        <w:br/>
        <w:t>-- Па, шіркін-ай, ә! - Жаңыл бір козғалып, басын</w:t>
        <w:br/>
        <w:t>қақшаң еткізді. Директор оған жақтырмаған сыңай танытып,</w:t>
        <w:br/>
        <w:t>көзінің аласымен бір қарады.</w:t>
        <w:br/>
        <w:t>-- Бұл жүрісің болмайды, Тұрғынбек, үйірінді тап. Ашуға</w:t>
        <w:br/>
        <w:t>ерік берсең, орға түсесің. Ақылға жеңдірсең, абыройың</w:t>
        <w:br/>
        <w:t>артады. Ана Жаңылға бәрін түсіндірдім. Сенің ел қорғауға</w:t>
        <w:br/>
        <w:t>91</w:t>
        <w:br/>
        <w:t>Әлгіндегідей емес, прокурор да, полицейлер де мына</w:t>
        <w:br/>
        <w:t>сөзден үрпиісіп, үдірейісіп, қағаз-қаламдарын жинақтап,</w:t>
        <w:br/>
        <w:t>кетуге ыңғайлана бастады.</w:t>
        <w:br/>
        <w:t>-- Екі ұлы болған, Құдайым-ай, аттары кім еді өзі? Бала</w:t>
        <w:br/>
        <w:t>кездерінде Саша, Паша деуші едік пәтуасыздарды. Көп</w:t>
        <w:br/>
        <w:t>болды өздері көрінбей кетті. “Арпа ішінде -- бір бидай”,</w:t>
        <w:br/>
        <w:t>деп қызы байғұс келіп тұрады... -- Жауырыны шодырайған,</w:t>
        <w:br/>
        <w:t>ұзын бойлы, етсіз қолы салақұлаш, ақ мұрт шал түкірігіне</w:t>
        <w:br/>
        <w:t>шашалып, қиқ-шиқ етіп, сөзінің аяғын жұтып қойды.</w:t>
        <w:br/>
        <w:t>-- Иван дұрыс айтады, екі ұлы келмеске кеткен, қызы</w:t>
        <w:br/>
        <w:t>осы қалаға таяу ауданның бірінде шамасы, -- деді ақсақ</w:t>
        <w:br/>
        <w:t>кемпір.</w:t>
        <w:br/>
        <w:t>-- О... ой, сіздер айтып отырған Паша, Сашаларыңыз -</w:t>
        <w:br/>
        <w:t>Павел мен Сергей ғой. Карғадайымыздан бірге өсіп едік,</w:t>
        <w:br/>
        <w:t>әй, иттер-ай, жүнжіп жоқ болды. Айтпақшы, таяу</w:t>
        <w:br/>
        <w:t>жылдардың бірінде Павел келген сияқты еді.</w:t>
        <w:br/>
        <w:t>Шала мас Сергейдің сөзін Иван шал бөліп жіберді:</w:t>
        <w:br/>
        <w:t>-- Одан бері он жыл өтті емес пе, бәрің қызара бөртіп,</w:t>
        <w:br/>
        <w:t>осы көшенің “сәнін” кіргізіп едіңдер, қызыл шеке</w:t>
        <w:br/>
        <w:t>болғандарың да есте шығар, Ә?.</w:t>
        <w:br/>
        <w:t>-- Жо... ға, сізде қайдағыны айтып...</w:t>
        <w:br/>
        <w:t>Сергейдің сары жүзіне қызыл араласып, тіпті біртүрлі</w:t>
        <w:br/>
        <w:t>болып кетті. Екі көзін полицейден алмай, қипақтады.</w:t>
        <w:br/>
        <w:t>Полицейлер де қамыс арасынан қабың көргендей ежірейді.</w:t>
        <w:br/>
        <w:t>-- Жігіттер, жазып-сызып болсандар, қайталық. Анна</w:t>
        <w:br/>
        <w:t>апамызға жанашыр көршілері ғана көрінеді. Уақыттарын</w:t>
        <w:br/>
        <w:t>алмайық, қам-қарекеттерін жасасын, бізден көмек жоқ,</w:t>
        <w:br/>
        <w:t>Көмек көрсететін тиісті орындарға хабарлассын,- деді</w:t>
        <w:br/>
        <w:t>дәрігер орнынан көтеріліп.</w:t>
      </w:r>
    </w:p>
    <w:p>
      <w:r>
        <w:t>-- Бізге қарағанда сіздердің қолдарыңыз ұзын ғой...-</w:t>
        <w:br/>
        <w:t>деп Иван шал бір әңгіменің шетін шығара бергенде тағы</w:t>
        <w:br/>
        <w:t>қиқылдайн-ттиқылдап қалды. 4</w:t>
        <w:br/>
        <w:t>-- Айтып жатсаң құлағынан асырып жіберіп,қайта</w:t>
        <w:br/>
        <w:t>жабысады бұл халық!</w:t>
        <w:br/>
        <w:t>Бір полицей осылай леп прокурорға көз қиығын тастады.</w:t>
        <w:br/>
        <w:t>Ол ешкімнің сөзін шыбын шаққан құрлы көрмей,</w:t>
        <w:br/>
        <w:t>кекірейген күйі үйден шығып кетті.</w:t>
        <w:br/>
        <w:t>-- Сен байқа!</w:t>
        <w:br/>
        <w:t>Полицейдің бірі мына Сергейге сес көрсетіп қойды.</w:t>
        <w:br/>
        <w:t>-- Дұрыс қой, бұл той емес, өлім.</w:t>
        <w:br/>
        <w:t>-- Соны түсінсең, қане!</w:t>
        <w:br/>
        <w:t>-- Түсінем. Зиялылар айтып тұрса, қалай түсінбессің.</w:t>
        <w:br/>
        <w:t>104</w:t>
        <w:br/>
        <w:t>-- Қазіргі жас бәрін біледі. Оқып та жатыр, тоқып та</w:t>
        <w:br/>
        <w:t>жатыр. Оқымай, тоқымай жүрген, ол бір өзінен басқаны</w:t>
        <w:br/>
        <w:t>көрмегендер ғой. Отыр. Құданы шақыр қасыңа.</w:t>
        <w:br/>
        <w:t>-- Рас қой, рас. Бірақ...</w:t>
        <w:br/>
        <w:t>-- Бірағынды қой, тізе бүкші.</w:t>
        <w:br/>
        <w:t>Жаңыл амалсыз Тізе бүкті. “Құдаларыңыз қазір келеді”</w:t>
        <w:br/>
        <w:t>-- деген болды.</w:t>
        <w:br/>
        <w:t>Құдағиы Жаңылдың қандай адам екенін елден еститін.</w:t>
        <w:br/>
        <w:t>“Е, адуын әйел қайсы ауылда жоқ. Екі баланың ізгілігі</w:t>
        <w:br/>
        <w:t>жарассын”, -- деп қоятын. Келгелі бері байқағаны-- құдағиы</w:t>
        <w:br/>
        <w:t>бір демде неше құбылады екен. Табалдырықтан бірде күліп</w:t>
        <w:br/>
        <w:t>кірсе, бірде түнеріп, алаң-жұлақ етіп аттайды. Жүрісінің өзі</w:t>
        <w:br/>
        <w:t>қызық. Адымдан кетеді, кібіртіктеп қалады. Әсіресе</w:t>
        <w:br/>
        <w:t>Тұрғынбекке түйілгенде, отырғандар ыңғайсызданып қалған.</w:t>
        <w:br/>
        <w:t>Қызының тағдыры көз алдына келді. “Апатай-ай, ақымақ</w:t>
        <w:br/>
        <w:t>болыппын”. “Өз обалың өзіне. Маған не істе дейсің?”</w:t>
        <w:br/>
        <w:t>Осылай десе де жүрегі езіліп; “Шын айтып отыр, менің</w:t>
        <w:br/>
        <w:t>құлыным”. Көңілі қобалжиын деді. Тағы да құдағиын</w:t>
        <w:br/>
        <w:t>ойлады. Одан соң: “Сен менен тусаң бәріне көне біл. Алған</w:t>
        <w:br/>
        <w:t>жарың аман болсын. Бұл екеуміз мың жасамаспыз”. Өзін-</w:t>
        <w:br/>
        <w:t>өзі тоқтатты. Бұдан кейін кәдімгідей сергіп қалды. Ойынан</w:t>
        <w:br/>
        <w:t>бәрі шығып, арқасынан зіл батпан жүк түскендей болды.</w:t>
        <w:br/>
        <w:t>Бүл кезде Жомарт та үйге кірген. Гуілдесіп отырған құда-</w:t>
        <w:br/>
        <w:t>құдағилардың жастауы, көңіл жетер деген өзі құралпастар</w:t>
        <w:br/>
        <w:t>оны іздеп те қалып еді. Табалдырықтан аттай беріп:</w:t>
        <w:br/>
        <w:t>-- Алыңыздар. Жаңағы менің құйғаным әлі мөлдіреп тұр</w:t>
        <w:br/>
        <w:t>ғой. Бұл қалай? -- дейді күлген болып. Бірақ іші у</w:t>
        <w:br/>
        <w:t>құйғандай ашып түр.</w:t>
        <w:br/>
        <w:t>Тәмпіш мұрнының үсті тершіген екен, оны бір сүртіп</w:t>
      </w:r>
    </w:p>
    <w:p>
      <w:r>
        <w:t>қойды. Бүйректей екі беті жылтырап түр. Зыр жүгіріп Жанат</w:t>
        <w:br/>
        <w:t>жүр. Сыр білдірмесем екен дейді. Әлгінде атасының “Жанат-</w:t>
        <w:br/>
        <w:t>ай, мыналарды...” -- деген сөзін есіне алса жүрегі аузына</w:t>
        <w:br/>
        <w:t>тығылып, көзіне жас толады. Біреу байқап қалмады ма екен</w:t>
        <w:br/>
        <w:t>деп төңірегіне қарайды.</w:t>
        <w:br/>
        <w:t>Жанат бүл үйге қапыда келіп қалды. Торға түсіп, амалы</w:t>
        <w:br/>
        <w:t>құрыды. Өзін-өзі өлтіре алмады, бекем бел буды. Содан бері</w:t>
        <w:br/>
        <w:t>жарты жыл өтіп барады. Итке-тартыс болып жүріп, бұлар</w:t>
        <w:br/>
        <w:t>әке-шеше, туған-туысқандарын әрең бір шәугім шайға</w:t>
        <w:br/>
        <w:t>шақырып еді, бел ортасы мынау, аяғы не болары белгісіз.</w:t>
        <w:br/>
        <w:t>Жомартты ертіп, өзі бір барып келген.</w:t>
        <w:br/>
        <w:t>Онда да айтары ішінде болды. “Жақсы, жақсы”, -- деумен</w:t>
        <w:br/>
        <w:t>қайтты. Жақсы демеске шарасы да жоқ. Бүгін олар көзбен</w:t>
        <w:br/>
        <w:t>86</w:t>
        <w:br/>
        <w:t>-- Мына заманда тірімін деу қиын!</w:t>
        <w:br/>
        <w:t>-- Бәрі де-аяқ астынан болатын болады ғой!</w:t>
        <w:br/>
        <w:t>-- Жүйке жұқарып, жүрекке салмақ түссе -- әлмейтін</w:t>
        <w:br/>
        <w:t>шараң қайсы. Темірді де тот жеп, болат та морт сынады.</w:t>
        <w:br/>
        <w:t>Оған қарағанда ет пен сүйектен жаралған адамың мықты</w:t>
        <w:br/>
        <w:t>екен. Бәрін қыңқ демей көтеріп келе жатыр.</w:t>
        <w:br/>
        <w:t>-- Қыңқ десе, ыңқ деп, өстіп өледі де қалады, -- десіп</w:t>
        <w:br/>
        <w:t>шарасыз шал-кемпірлер күңкілдескенде:</w:t>
        <w:br/>
        <w:t>-- Біздің қазақта: “Қойға өзінен басқаның бәрі жау”</w:t>
        <w:br/>
        <w:t>деген сөз болушы еді. Бұл күнде сол сөз төрт аяқтыны</w:t>
        <w:br/>
        <w:t>тонан бітіп, екі аяқтыға ауысты ғой,-- деді ақсақ кемпір</w:t>
        <w:br/>
        <w:t>таяғын тасқа тықылдатып.</w:t>
        <w:br/>
        <w:t>Қызара бөртіп Сергей келді. Ішінде “от” бар секілді.</w:t>
        <w:br/>
        <w:t>Бұл, шіркін, ішпесе жүре алмайды.</w:t>
        <w:br/>
        <w:t>-- Сонымен, Анна Ивановна мәңгілік өмірге жүріп</w:t>
        <w:br/>
        <w:t>кетті дейсіздер ғой, ә?! Сапары оң болсын делік, басқа</w:t>
        <w:br/>
        <w:t>қолдан келер не бар,-- дейді ол екі қолын бүйіріне таянып.</w:t>
        <w:br/>
        <w:t>-- Тұрма, өлі дене тез бұзылады, есікті бұз, бетіне ақ</w:t>
        <w:br/>
        <w:t>жауып, шиге салайық, -- деді ақсақ кемпір шыр-пыр болып.</w:t>
        <w:br/>
        <w:t>-- Жоқ, мен пәлеге қала алмаймын. Полицияны, дәрігерді</w:t>
        <w:br/>
        <w:t>шақыру керек.</w:t>
        <w:br/>
        <w:t>Кемпір-шал Сергейдің сөзіне бас қойды.</w:t>
        <w:br/>
        <w:t>Араға бір-екі сағат салып полицейлер, дәрігерлер келді.</w:t>
        <w:br/>
        <w:t>Полицейлер өлген кемпірден бұрын тірі тентектердің</w:t>
        <w:br/>
        <w:t>қызған қызыл “майданынан” шыға алмағанын, жаңа ғана</w:t>
        <w:br/>
        <w:t>оларды жайғастырғанын көлденең тартса, дәрігер мәшиненің</w:t>
        <w:br/>
        <w:t>жоқтығын, әрең тапқанын айтып, ақталды.</w:t>
        <w:br/>
        <w:t>“Ал, қане, есікті бұзу керек” дегенге келгенде полицейлер:</w:t>
        <w:br/>
        <w:t>-- Жоқ, жолдастар, ана терезе неге сынған? Кім</w:t>
        <w:br/>
        <w:t>сындырған? Қылмыстың шеті көрініп тұр. Сондықтан</w:t>
      </w:r>
    </w:p>
    <w:p>
      <w:r>
        <w:t>прокурордың да өкілі болу керек бұл арада,- деп бүйректен</w:t>
        <w:br/>
        <w:t>сирақ шығарды.</w:t>
        <w:br/>
        <w:t>-- Оны сындырған мына таяқ. Иесі -- мен. Сонда</w:t>
        <w:br/>
        <w:t>қылмыскер болып есептелетін менмін бе? -- деп ақсақ</w:t>
        <w:br/>
        <w:t>кемпір сүйретіліп орнынан көтерілді.</w:t>
        <w:br/>
        <w:t>-- Неге сындырасыз терезені? )</w:t>
        <w:br/>
        <w:t>Полицейдің бірі түсін суытып, көзін аударып-тәңкерді.</w:t>
        <w:br/>
        <w:t>-- Мына Төрткөз екеуміз есікті тарттық, ашпады. Одан</w:t>
        <w:br/>
        <w:t>соң терезені тақылдатып едік, байқаусызда қол дірілдеп,</w:t>
        <w:br/>
        <w:t>таяқ тайып кетіп, әйнекке тиіп сындырды.</w:t>
        <w:br/>
        <w:t>-- Көрдіңіз бе, апашка, сіз кінәлі болып тұрсыз. Мұндай</w:t>
        <w:br/>
        <w:t>жағдайда заңның адамдарынсыз бұл үйге аяқ басуға</w:t>
        <w:br/>
        <w:t>болмайды.</w:t>
        <w:br/>
        <w:t>101</w:t>
        <w:br/>
        <w:t>-- Түгі жок тұлдыр екен, -- десе, екінші біреу білетін</w:t>
        <w:br/>
        <w:t>болып шығып:</w:t>
        <w:br/>
        <w:t>-- Неге, ұлы да, қызы да, әйелі де бар, адамды бұзбасын</w:t>
        <w:br/>
        <w:t>де, солар күн көрсетпепті. Сұмдық... Сұмдық!- дейді.</w:t>
        <w:br/>
        <w:t>Үшіншісі:</w:t>
        <w:br/>
        <w:t>-- Сендер оны айтасындар, қатын-баласы мұны өлтірмек</w:t>
        <w:br/>
        <w:t>болып жабылса керек әуелі. Жан тәтті ғой, амалсыз қашып</w:t>
        <w:br/>
        <w:t>келіпті осында. Мына біздің бастықтың нағашысы ма, жиені</w:t>
        <w:br/>
        <w:t>ме бір жақындығы бар. Жақсылықтың бәрін жасады ғой</w:t>
        <w:br/>
        <w:t>өзі, Ана охраникті біз сұрағанда бермеп еді. Жан қорғалайтын</w:t>
        <w:br/>
        <w:t>бұтаның болғаны да жақсы екен ғой,-- деп наразы болды.</w:t>
        <w:br/>
        <w:t>Ол ешкімнің сөзін құлағына қыстырмады. Мүсіркеп</w:t>
        <w:br/>
        <w:t>шақырғандардың үйіне бас сұққан да жоқ. Тапсырылған</w:t>
        <w:br/>
        <w:t>жұмысты атқарып жүре берді.</w:t>
        <w:br/>
        <w:t>жжж</w:t>
        <w:br/>
        <w:t>Қанша дегенмен жалғыздық адамды жалықтырады екен.</w:t>
        <w:br/>
        <w:t>Кей-кейде өзінен өзі іш құса болып тарынады. “Айнұрым</w:t>
        <w:br/>
        <w:t>маған жақындау еді, ойлап жүр ме екен? Анау Арды қой...</w:t>
        <w:br/>
        <w:t>Келінді ренжітпесе болғаны, жібі түзу бала өзі”, -- дейді</w:t>
        <w:br/>
        <w:t>үй іші есіне түскеңде.</w:t>
        <w:br/>
        <w:t>Тұрғынбектің жалғыз қалғандағы ойлайтыны осылар.</w:t>
        <w:br/>
        <w:t>Қыс өтіп, көктем келді; тынымсыз тіршілік басталды.</w:t>
        <w:br/>
        <w:t>Тұрғынбек жұмыстан кеш оралған. Атын отқа қойып,</w:t>
        <w:br/>
        <w:t>жатақхана табалдырығынан аттай бергенде, қатар бөлмедегі</w:t>
        <w:br/>
        <w:t>Жұман деген жігіт бір жапырақ қағазды ұстатып жатып: )</w:t>
        <w:br/>
        <w:t>-- Ауылыңыз Жеңіс күніне арналған салтанатқа</w:t>
        <w:br/>
        <w:t>шақырыпты,- деді.</w:t>
        <w:br/>
        <w:t>-- Не дейсің? Қайдағы ауыл?</w:t>
        <w:br/>
        <w:t>-- Шын. Міне, шын. Өзіңіз оқыңызшы?-- деді анау.</w:t>
      </w:r>
    </w:p>
    <w:p>
      <w:r>
        <w:t>Ежіктеп оқып шықты. Рас екен.</w:t>
        <w:br/>
        <w:t>-- Жарайды. Айдалада жүріп қайдан барайын.</w:t>
        <w:br/>
        <w:t>-- О не дегеніңіз, Түреке? Бару керек. Сізді арнайы</w:t>
        <w:br/>
        <w:t>шақырып отыр ел-жұртыңыз. Болмайды бұлай деуіңіз.</w:t>
        <w:br/>
        <w:t>-- Уақытында көрерміз.</w:t>
        <w:br/>
        <w:t>-- Уақыты дейтін бес ай емес, бес-ақ күн қалды.</w:t>
        <w:br/>
        <w:t>Басшыларға айтып, рұқсат алыңыз. Ана қағазға жазыпты</w:t>
        <w:br/>
        <w:t>ғой. Музей ашпақшы екен. Белгісіз жауынгерлерге ес-</w:t>
        <w:br/>
        <w:t>керткіш орнатылмақ. Үлкен мереке ғой. Барыңыз. Жора-</w:t>
        <w:br/>
        <w:t>жолдастарыңызды көресіз. Ой, бір жасап қаласыз- -ау!-- деп</w:t>
        <w:br/>
        <w:t>Жұман желпіндіріп барады.</w:t>
        <w:br/>
        <w:t>Оған Тұрғынбек қыңырлық көрсете береді.</w:t>
        <w:br/>
        <w:t>-Е, бәрі рас қой. Бірақ өлімнен ұят күшті. Беттің арын</w:t>
        <w:br/>
        <w:t>белге түйіп қалай барасың?</w:t>
        <w:br/>
        <w:t>95</w:t>
        <w:br/>
        <w:t>әлі-ақ, Мен бейбақ бүкжендеп бұлардың жапсарларын</w:t>
        <w:br/>
        <w:t>жамап, кетіктерін бүтіндеп, орталарын толтырып жүргеннің</w:t>
        <w:br/>
        <w:t>өзінде, от басын сеңдей соғыстырып жібереді”, -- деуші еді,</w:t>
        <w:br/>
        <w:t>рас болды-ау. Өлігіңді қай қуыстан іздетпексің маған.</w:t>
        <w:br/>
        <w:t>Сүйеуім деп жүргенде, сүрінтіп кетпексің бо?</w:t>
        <w:br/>
        <w:t>-- Түсін, Айым, түсін мені, сенің дегеніңе көніп бұл жерде</w:t>
        <w:br/>
        <w:t>жүре берсем, күнде күйем ғой отка. Көз тасалайын да, көз,-</w:t>
        <w:br/>
        <w:t>деп қолындағы шыныны дастарқанның шетіне қоя салып,</w:t>
        <w:br/>
        <w:t>орнынан атып тұрды. Киімін үстіне іле салып, есікке беттеді.</w:t>
        <w:br/>
        <w:t>Айымға кеттім мен дегендей бір қарады да, шыға жөнелді.</w:t>
        <w:br/>
        <w:t>Екі көзіне ғана шамасы келіп, Айым қала берді.</w:t>
        <w:br/>
        <w:t>“Қайтейін, отқа күнде күйетіні де анық. Бұл үйдің менен</w:t>
        <w:br/>
        <w:t>басқа да иесі бар емес пе? Ол не дейді. Өзіне сыймаған</w:t>
        <w:br/>
        <w:t>адам маған сыя ма десе, қайтем. Не ойлап кеттім мен осы?</w:t>
        <w:br/>
        <w:t>Жалғыз бауырымды ауырлағаным ба? “Бірге туғанмен бірге</w:t>
        <w:br/>
        <w:t>жүрмек жоқ” дегенге мойын ұсынғаным ба? Мені пана көріп</w:t>
        <w:br/>
        <w:t>келуші еді. Пана бола алмайтын жасықтығымды сезген соң</w:t>
        <w:br/>
        <w:t>кетті-ау, ә, жібермейім! Жоқ жібермейім!..”?</w:t>
        <w:br/>
        <w:t>Айым далаға шыққанда, Тұрғынбек жолдан өтіп жатқан</w:t>
        <w:br/>
        <w:t>машинаның біріне отырып та үлгеріп еді.</w:t>
        <w:br/>
        <w:t>-- Тоқта, түс... Қайда барасың?-- деген қарындасының</w:t>
        <w:br/>
        <w:t>даусын естімеді, бірақ оның состиып далада тұрғанын</w:t>
        <w:br/>
        <w:t>көрді.</w:t>
        <w:br/>
        <w:t>Тұрғынбек ауданның ең шалғай шаруашылығы “Сартау”</w:t>
        <w:br/>
        <w:t>совхозына баруға бекінді. Ол жерде бірен-саран болмаса</w:t>
        <w:br/>
        <w:t>мұны танитын адамдар аз еді. Совхоздың директоры кең</w:t>
        <w:br/>
        <w:t>ойлап, алыстан болжайтын жақсы адам екен. Тұрғынбектің</w:t>
        <w:br/>
        <w:t>жасырмай айтқан әңгімесін аяғына дейін тыңдап отырды</w:t>
        <w:br/>
        <w:t>да: -- Аз болса да, осындай қатыгездіктің кездесетіні анық,--</w:t>
        <w:br/>
        <w:t>Басын шайқап сәл отырды да,-- сізге жұмысшы</w:t>
        <w:br/>
        <w:t>жатақханасынан жеке бір бөлме бергізейін. Тамақты</w:t>
        <w:br/>
        <w:t>асханадан ішіңіз. Қанша шыдап жүрермін дейсіз. Үй</w:t>
        <w:br/>
        <w:t>ішіңізді сағынған күні тайып тұрарсыз.-- Не жұмыс істегіңіз</w:t>
      </w:r>
    </w:p>
    <w:p>
      <w:r>
        <w:t>келеді?-- деді сөз соңында.</w:t>
        <w:br/>
        <w:t>-- Кайдам? Ат үстінде жүретін қарауылдық болса жақсы</w:t>
        <w:br/>
        <w:t>болар еді.</w:t>
        <w:br/>
        <w:t>Тұрғынбектің айтқанының бәрі орындалды. Ауыл</w:t>
        <w:br/>
        <w:t>сыртындағы күздікті қарайды. Ұзынды күні томаға тұйық,</w:t>
        <w:br/>
        <w:t>ешкімнің бұнда, бұның өзгеде шаруасы жоқ. Бірлі-жарым</w:t>
        <w:br/>
        <w:t>мал келсе, кейбіргулердей ат ойнатып айғайға баспайды,</w:t>
        <w:br/>
        <w:t>жөніне айдап жібереді.</w:t>
        <w:br/>
        <w:t>Бұған аяушылық білдіріп, үйіне шақырғандар да табылды.</w:t>
        <w:br/>
        <w:t>Елдің аузына қақпақ қоюға бола ма?. Білмейтін біреулер:</w:t>
        <w:br/>
        <w:t>94</w:t>
        <w:br/>
        <w:t>қатысқан азамат екенінді айттым. Елейтін елің, қадірлейтін</w:t>
        <w:br/>
        <w:t>халқың бар екенін айттым. Балаңмен жеке сөйлеспек ойым</w:t>
        <w:br/>
        <w:t>ба</w:t>
        <w:br/>
        <w:t>Р Жоқ, айналайын, Жомарт ондай бала емес. Тұрғынбек</w:t>
        <w:br/>
        <w:t>Жаңылға тіксіне қарады.</w:t>
        <w:br/>
        <w:t>-- Ниетіңізге рақмет.</w:t>
        <w:br/>
        <w:t>Көзіне жас толып, көңілі алай-түлей болды.</w:t>
        <w:br/>
        <w:t>-- Мен қатыгез әке шығармын. Мен опасыз, опасыз-ақ</w:t>
        <w:br/>
        <w:t>болайын. Мен үшін ол үй -- терезесі бар, есігі ашық түрме</w:t>
        <w:br/>
        <w:t>ғой. Түсініңізші, дәл солай. Бірімізге- біріміз көрместей сөз</w:t>
        <w:br/>
        <w:t>айтып, тас лақтырысып, одан соң қайтадан бір дастарқанның</w:t>
        <w:br/>
        <w:t>басында, бір шаңырақтың астында өлмей тірі қалай</w:t>
        <w:br/>
        <w:t>отырамыз. Жоқ, жалғыз өтуге бармын, ал арым оған</w:t>
        <w:br/>
        <w:t>апармайды. Иә, анармайды.</w:t>
        <w:br/>
        <w:t>Директор бұлардың арасындағы сұмдықты бұрын да</w:t>
        <w:br/>
        <w:t>білетін, енді, міне, өз аузынан естіп отыр.</w:t>
        <w:br/>
        <w:t>-- О, сорлы, қашаннан бері арлы болып қалып гдің?--</w:t>
        <w:br/>
        <w:t>Жаңыл қызына сөйледі, ешкімді тыңдар емес. -- Өз сорың.</w:t>
        <w:br/>
        <w:t>Отымның басында, ошағымның қасында, балаларымның</w:t>
        <w:br/>
        <w:t>ортасында, гүл-гүл жайнап отыра берем.-- Жалғыз көзінің</w:t>
        <w:br/>
        <w:t>біресе аласын, біресе қарасын алақ-жұлақ еткізді, Екі қолын</w:t>
        <w:br/>
        <w:t>кезек сілтеп, тоқтар түрі жоқ.</w:t>
        <w:br/>
        <w:t>-- Сіз, қоясыз ба, әлде осылай өзімдікі дұрыс дей бересіз</w:t>
        <w:br/>
        <w:t>бе? Онда біз сізбен басқаша жолмен сөйлесеміз,-- деді</w:t>
        <w:br/>
        <w:t>директор.</w:t>
        <w:br/>
        <w:t>Жаңыл ыңғайсызданып қалды. Райынан қайтқандай</w:t>
        <w:br/>
        <w:t>болды.</w:t>
        <w:br/>
        <w:t>Тұрғынбектің оңайда көнбейтінін сезген ол, қайта</w:t>
        <w:br/>
        <w:t>қайырылмады.</w:t>
        <w:br/>
        <w:t>-- Біз Жомартты тәртіпке шақырамыз,-- де ді директор</w:t>
        <w:br/>
        <w:t>Жаңылға қарап.- Жат қылық жасағаны үшін жауап беруі</w:t>
        <w:br/>
        <w:t>керек ол.</w:t>
        <w:br/>
        <w:t>-- Өйте көрме, айналайын, бала ғой, түзелер,- деді</w:t>
        <w:br/>
        <w:t>Жаңыл.</w:t>
      </w:r>
    </w:p>
    <w:p>
      <w:r>
        <w:t>-- Ал, мына, Тұрғынбек өстіп жүре бермек пе?-- Кекесінді</w:t>
        <w:br/>
        <w:t>жымиды.</w:t>
        <w:br/>
        <w:t>-- Кім біледі. Өзі арақ ішкенді...</w:t>
        <w:br/>
        <w:t>-- Мен жайлы оған айта көрмеңіз.</w:t>
        <w:br/>
        <w:t>-- Сіз кете беріңіз,- деді директор Жаңылға. Ол қайқаң-</w:t>
        <w:br/>
        <w:t>қайқаң етіп шыға жөнелді. Улы жыланның басындай басы</w:t>
        <w:br/>
        <w:t>қақшаң-қақшаң етеді.</w:t>
        <w:br/>
        <w:t>-- Сізден өтінемін, мен үшін Жомартты... Әкелі-балалы</w:t>
        <w:br/>
        <w:t>екеуміздің дау-шарға түсіп жатқанымыз естіген елден үят</w:t>
        <w:br/>
        <w:t>қой. Бала анаға жақын ғой тегінде, -- деді Тұрғынбек.</w:t>
        <w:br/>
        <w:t>9%.</w:t>
        <w:br/>
        <w:t>Өзі қатарлылар мұны кінәлап, елден кетіп жалғыз</w:t>
        <w:br/>
        <w:t>жүргеніне наразылық білдірді. Жасы үлкендер “ақымақсың-</w:t>
        <w:br/>
        <w:t>ау” деп кейиді. Жасы кішілердің айтары іште.</w:t>
        <w:br/>
        <w:t>Топ ішінде Жомарт пен Жанат та жүр. Жомарт елден гөрі</w:t>
        <w:br/>
        <w:t>жерге көп қарайды. Оның бұл күйді кешіп, тас тістегендей</w:t>
        <w:br/>
        <w:t>азаптанғанына көп болған. Әкеге қатты сөз айту халықтың</w:t>
        <w:br/>
        <w:t>қаныңда жоқ жат қылық екенін әбден кейін сезіп, бармағын</w:t>
        <w:br/>
        <w:t>шайнады. Шешеден көріп, оған таскенедей жабысса, айыбы</w:t>
        <w:br/>
        <w:t>тіпті ауырлап кетпек. Ананың шайпау мінезін таразылай</w:t>
        <w:br/>
        <w:t>отырып, ақылмен ауыздықтайтын, қалыпқа түсіретін өзі емес</w:t>
        <w:br/>
        <w:t>пе? Қанша шетке шықса да сол анадан туды. Әке мен</w:t>
        <w:br/>
        <w:t>шешенің дәнекері де, сүйенері де, ертеңім деп еміренері де</w:t>
        <w:br/>
        <w:t>-- бала. Бұл оны басында дұрыс түсініп, жөнді саралай</w:t>
        <w:br/>
        <w:t>алмапты. Еркелік пе, есерлік пе, әлде ашы судың бас</w:t>
        <w:br/>
        <w:t>айналдырар өткінші желігі ме, басқан аяғы шалыс кетті.</w:t>
        <w:br/>
        <w:t>Қазір қатты өкінеді. Әке бетіне қалай қараудың амалын</w:t>
        <w:br/>
        <w:t>таппай, жер шұқи береді. “Жап-жас бола тұрып,</w:t>
        <w:br/>
        <w:t>жамандыққа, қатыгездікке қалай бардың? Атаңа не көрсетсең,</w:t>
        <w:br/>
        <w:t>алдыңа сол келмей ме? Замандастарыңның бетіне шіркей</w:t>
        <w:br/>
        <w:t>болып шаққаныңды калай ұмытарсың?!”</w:t>
        <w:br/>
        <w:t>Мұндай сөздердің Жомарт талайын естіді. Қолынан не</w:t>
        <w:br/>
        <w:t>келмек, жасыды, өзін керексіз етіп жазғырды. “Мен</w:t>
        <w:br/>
        <w:t>кешірілмейтін қателік жасадым ғой. “Кешір” деп ұялмай</w:t>
        <w:br/>
        <w:t>қайтып айтамын. Оны кім тыңдай кояр екен!..”</w:t>
        <w:br/>
        <w:t>Жомарт қатені түсініп, айынты мойынға алып,</w:t>
        <w:br/>
        <w:t>адамдыққа ұмтылғанның, жақсылыққа жасалған қадам</w:t>
        <w:br/>
        <w:t>екенін көпке дейін түсіне алмай өкінумен жүрді.</w:t>
        <w:br/>
        <w:t>Айнұр әкесін аялдамадан бері шыққанда-ақ таныған.</w:t>
        <w:br/>
        <w:t>“Әке” деп тұра ұмтылуға батпай бұрылып кетіп еді. Қыс</w:t>
        <w:br/>
        <w:t>бойы әкесі туралы айтқан шешесінің сөздеріне бірде сеніп,</w:t>
        <w:br/>
        <w:t>бірде сенбейтін. “Ол өлген адам ғой”,-- десе, тіксініп</w:t>
        <w:br/>
        <w:t>қалатын. “Тірі емес пе?”-- деп қарсы сөз де айтатын. Енді,</w:t>
        <w:br/>
        <w:t>міне, әр бұрыштан-бір қарайды. Балғын жүзі бал-бұл жанып</w:t>
        <w:br/>
        <w:t>барады. “Әкеңді қара, әне, әне тұр”, -- деген достарының</w:t>
        <w:br/>
        <w:t>сөзі де инедей кадалады жанына. Не істерін білмей, сенделді</w:t>
        <w:br/>
        <w:t>де қалды.</w:t>
        <w:br/>
        <w:t>“Тұрғынбекке барушы болма. Естідің бе!”-- деп шешесі</w:t>
        <w:br/>
        <w:t>таптағанда, көзінен жас моншақтап кетті. Барам,</w:t>
      </w:r>
    </w:p>
    <w:p>
      <w:r>
        <w:t>бармаймын деп айта алмады. Барам десе, жалғыз көзі</w:t>
        <w:br/>
        <w:t>шатынаған Жаңыл үйге қарай сүйрей жөнеледі. Бармайын</w:t>
        <w:br/>
        <w:t>десе, әке құшағы бір белгісіз алапат күшпен өзіне тарта</w:t>
        <w:br/>
        <w:t>береді.</w:t>
        <w:br/>
        <w:t>7-2383 97</w:t>
        <w:br/>
        <w:t>. Кемпір-шал шу көтерді.</w:t>
        <w:br/>
        <w:t>-- Сенде заңның адамысың ғой.</w:t>
        <w:br/>
        <w:t>-- Иесіз үйде біз сияқты жалғыз-жарым қалғандар іріп-</w:t>
        <w:br/>
        <w:t>шіріп өлуі керек пе?</w:t>
        <w:br/>
        <w:t>-- Олай түсінбеңіздер. Әркімнің өз жұмысы бар. Бәрі</w:t>
        <w:br/>
        <w:t>заңның аясына сиып тұруы тиіс, -- деп полицейдің біреуі</w:t>
        <w:br/>
        <w:t>маңғаздана тіл қатты.</w:t>
        <w:br/>
        <w:t>-- Ей, қылмыскер мен-ақ болайын. Әлгі прокурорыңды</w:t>
        <w:br/>
        <w:t>шақырсаңдаршы. Аннушка байқұстың еті ауыр еді,</w:t>
        <w:br/>
        <w:t>бұзылып кететін болды ғой!</w:t>
        <w:br/>
        <w:t>Ақсақ кемпір кемсендеді. Бұлар не шеше алмай жатыр</w:t>
        <w:br/>
        <w:t>деп, құлағы естігенмен, ойында ешнәрсені қорыта алмай,</w:t>
        <w:br/>
        <w:t>Төрткөз екі алдыңғы аяғына басын қойып, көзін бір ашып,</w:t>
        <w:br/>
        <w:t>бір жұмады.</w:t>
        <w:br/>
        <w:t>Жуан папкесін көтеріп, прокурор да жетті-ай, әйтеуір. Есік</w:t>
        <w:br/>
        <w:t>бұзылып, прокурор бастап, полицейлер қоштап, дәрігер,</w:t>
        <w:br/>
        <w:t>кемпір-шал болып шулап ішке кірді. Аңна кемпір мына</w:t>
        <w:br/>
        <w:t>жалған дүниеден еш хабарсыз, шалқадан түсіп “ұйықтап</w:t>
        <w:br/>
        <w:t>жатыр”. Құдай-ау, аршыған жұмыртқадай болып әрленіп</w:t>
        <w:br/>
        <w:t>кетіпті, беттегі әжім, маңдайдағы қатпардан із қалмағандай.</w:t>
        <w:br/>
        <w:t>“Осы келісті келбет қара жерге түскенде саудыраған</w:t>
        <w:br/>
        <w:t>сүйек болып қалады-ау! Адам, шіркін, өстіп келіп-кете</w:t>
        <w:br/>
        <w:t>береді екең ғой! Тіршілік деп жүріп келер ажалды ескермей</w:t>
        <w:br/>
        <w:t>асып-тасып, жабырқап-жасып, итше ырылдасып, бір-</w:t>
        <w:br/>
        <w:t>бірімізді көрместей болатынымыз қандай қиын. Міне,</w:t>
        <w:br/>
        <w:t>өлдің-өштің, кімнің несі кетті, қолыңды тілімден, көзің</w:t>
        <w:br/>
        <w:t>қимай жиған бар дүниең -- ең аяғы ана терезе жақтауында</w:t>
        <w:br/>
        <w:t>тұрған қисық шегеге дейін қалады. Соның бәрі шығар</w:t>
        <w:br/>
        <w:t>жанға, тіпті бір ұрттам су жұтуға, бір ауыз тілек қалдыруға</w:t>
        <w:br/>
        <w:t>да араша бола алмайтынын қайтерсің!”</w:t>
        <w:br/>
        <w:t>Ақсақ кемпір өз жайын есіне түсіргенде осылай деп</w:t>
        <w:br/>
        <w:t>булығып: “Баянсыз жалған өмір, сасық қоңыздай қи</w:t>
        <w:br/>
        <w:t>аунаттырып жүріп, ажал деген аждаһаның табанында</w:t>
        <w:br/>
        <w:t>таптатады екен ғой. Ой, алдамшы, ит тірлік-ай!” дегенде</w:t>
        <w:br/>
        <w:t>аузынан дем емес, от шашырады. Екі көзіне ие бола алмай</w:t>
        <w:br/>
        <w:t>қатпар-қатпар әжімді қуалап, тұзды жас омырауын жуды.</w:t>
        <w:br/>
        <w:t>Оның осы бір қасіретті ойын дәрігер мен полицейлердің,</w:t>
        <w:br/>
        <w:t>прокурордың:</w:t>
        <w:br/>
        <w:t>-- Бұл кемпірдің жасы нешеде? --деп жарыса</w:t>
        <w:br/>
        <w:t>шіңкілдеген, тарғылданған, күжілдеген дауыстары бөлді.</w:t>
        <w:br/>
        <w:t>Үшеуінің де алдында қағаз, қолдарында қадап алатындай</w:t>
        <w:br/>
        <w:t>үшкір-үшкір қалам.</w:t>
      </w:r>
    </w:p>
    <w:p>
      <w:r>
        <w:t>Кемпір-шалдар бірінің сөзін бір бөліп, әр түрлі болжамдар</w:t>
        <w:br/>
        <w:t>айтты.</w:t>
        <w:br/>
        <w:t>102</w:t>
        <w:br/>
        <w:t>Қалтасына қол салды. Мал соятын өткір бәкісі қолына</w:t>
        <w:br/>
        <w:t>іліне түсті. Кері бұрыла берді. )</w:t>
        <w:br/>
        <w:t>-- Өй, Тұрғынбексің бе, ей? Қайда барасың? Бері келші!</w:t>
        <w:br/>
        <w:t>-- Нүкен қарт Тұрғынбекке жақындай берді.-- Жүрші, менің</w:t>
        <w:br/>
        <w:t>ана бақшамдағы орныма барып, бір әңгіме-дүкен құралық.</w:t>
        <w:br/>
        <w:t>Жалғыз өзіме күн батар емес.</w:t>
        <w:br/>
        <w:t>Қарт қалжырап-ақ, қалған екен.</w:t>
        <w:br/>
        <w:t>Мұны ол еріп келе жатып байқады. Басқа біреу болса</w:t>
        <w:br/>
        <w:t>қолды бір сілтеп жүріп кетер еді.</w:t>
        <w:br/>
        <w:t>-- Осы, сен, қай жерде істеп жүрсің?-- деді Нүкен қарт</w:t>
        <w:br/>
        <w:t>артқы жақтауы бар, өзінің меншікті орнына отыра беріп.</w:t>
        <w:br/>
        <w:t>-- Шөп шауып жатырмыз,-- деп Тұрғынбек басын төмен</w:t>
        <w:br/>
        <w:t>салып, балағындағы шаңды қаққан болды.</w:t>
        <w:br/>
        <w:t>- Е.. е... әлгі қол шалғымен шөп шауып жүрген сендер</w:t>
        <w:br/>
        <w:t>болдыңдар ғой. Дұрыс-ақ,</w:t>
        <w:br/>
        <w:t>-- Құданы шақырған едік, соған екі күнге сұранып келіп</w:t>
        <w:br/>
        <w:t>едім.</w:t>
        <w:br/>
        <w:t>-- Құда, әлі аттанған жоқ ла еді? Тосылып қалды.</w:t>
        <w:br/>
        <w:t>-- Аттанады... Аттанғалы жатыр. Аттандырады ғой, әлгі,-</w:t>
        <w:br/>
        <w:t>деді Тұрғынбек әр сөзін үзік-үзік айтып.</w:t>
        <w:br/>
        <w:t>-- Иә, сөйтері -- Қарттың үні кекесінді шықты.</w:t>
        <w:br/>
        <w:t>Нүкен қарт пен Тұрғынбектің әңгімесі ұзаққа бармады.</w:t>
        <w:br/>
        <w:t>Қысқа-қысқа сүрақ пен жауап болып тынып қалып отырды.</w:t>
        <w:br/>
        <w:t>Қарт ойы әлгі бір қара домалақ немересі айтып келген,</w:t>
        <w:br/>
        <w:t>сұмдықтың шетін шығарса, “Битке өкпелеп тоныңды отқа</w:t>
        <w:br/>
        <w:t>саласың ба, болды, ақылға жеңдір ашуды. Ақыл аяндайды,</w:t>
        <w:br/>
        <w:t>ашу арындайды. От басында ондай ұрыс-керіс бола береді.</w:t>
        <w:br/>
        <w:t>Бір күн -- еркек ашу шақырады, бір күн -- әйел. Онда</w:t>
        <w:br/>
        <w:t>тұрған не бар? Мұндайда иық теңестіргеннен гөрі, бірін-</w:t>
        <w:br/>
        <w:t>бірі кешіре салған жөн. Күш сынасса, су аяғы құрдымға</w:t>
        <w:br/>
        <w:t>кетер”,- демекші еді.</w:t>
        <w:br/>
        <w:t>-- Е.. ер жігіттің серігі еңбек қой. Еңбек еткенің жақсы.</w:t>
        <w:br/>
        <w:t>Бізді қарамайсың ба, қазымыр шал атанып, үй төңірегінде</w:t>
        <w:br/>
        <w:t>қалдық, -- деді қарт.</w:t>
        <w:br/>
        <w:t>-- Ой... елдің бәрі сіз сияқты болса армансыз ғой.-- Бір</w:t>
        <w:br/>
        <w:t>түрлі тебіреніп кетті. Көзіне қайтадан жас келді. Өне бойы</w:t>
        <w:br/>
        <w:t>дірілдеп, жүрегі атша тулады.</w:t>
        <w:br/>
        <w:t>-- Жолдан қалып қоярмын. Кетейін. Шөпшілерге машина</w:t>
        <w:br/>
        <w:t>баратын еді, -- деп Тұрғынбек орнынан асығыс тұрды да,</w:t>
        <w:br/>
        <w:t>қартқа бұрылып қарамаған бойы жүріп кетті.</w:t>
      </w:r>
    </w:p>
    <w:p>
      <w:r>
        <w:t>-- Апыр-ай, ә, мен отырады ғой деп едім. Үйге кіріп</w:t>
        <w:br/>
        <w:t>шай ішсең болып еді.</w:t>
        <w:br/>
        <w:t>-- Рақмет, Асығыспын. Ішіп жүрмін ғой...</w:t>
        <w:br/>
        <w:t>88</w:t>
        <w:br/>
        <w:t>Ит тірлік</w:t>
        <w:br/>
        <w:t>Итке де ие керек екен.</w:t>
        <w:br/>
        <w:t>Төрткөз канден күн көзі көрінгенде қыңсылай</w:t>
        <w:br/>
        <w:t>бастады. Күнде иесі бүл уақытта тыпындап есік алдында</w:t>
        <w:br/>
        <w:t>жүретін. Бүгін есік ашылмады. Төрткөз қайта-қайта барып</w:t>
        <w:br/>
        <w:t>есікті алдыңғы аяқтарымен тырмалады. Ұзақ-ұзақ</w:t>
        <w:br/>
        <w:t>қыңсылады. Бірақ, іштен дыбыс білінбеді.</w:t>
        <w:br/>
        <w:t>Есік алдындағы екі бөлмелі жатаған үйде ерлі-зайыпты</w:t>
        <w:br/>
        <w:t>жастар тұратын. Ері ерте тұрып жұмысқа кететін. Ол сыртқа</w:t>
        <w:br/>
        <w:t>шыққанда Төрткөз қыңсылап барып аяғына оралған. Жігіт</w:t>
        <w:br/>
        <w:t>иттің жапақтаған жанарына қарамай, “кет, пашол” деп</w:t>
        <w:br/>
        <w:t>зекігенде артқа қарай ыршып түскен. Қайыр жоғын</w:t>
        <w:br/>
        <w:t>сезіп, қайтадан келіп, табалдырыққа шоқиып отырған.</w:t>
        <w:br/>
        <w:t>Әлден уақыттан соң жігіт үйден қайта шығып, көшеге</w:t>
        <w:br/>
        <w:t>қарай бет алғанда алдын орап, біраз жерге дейін еріп</w:t>
        <w:br/>
        <w:t>барған.</w:t>
        <w:br/>
        <w:t>Күн арқан бойы көтерілгенде келіншегі есікті сықырлата</w:t>
        <w:br/>
        <w:t>ашып, қолың көлегейлей шығысқа қарап, есінеп тұрғанда</w:t>
        <w:br/>
        <w:t>-- Төрткөз бір түрлі үн шығарып, мұңын шаққан. Ол да</w:t>
        <w:br/>
        <w:t>мән бере қоймады. Керіліп-созылып, Үйге қайта кіріп кетті.</w:t>
        <w:br/>
        <w:t>Тәрткөз қыңсылап келіп, есікті тырмалады. Көлденең</w:t>
        <w:br/>
        <w:t>белтірікті сүйек кеміргендей кемірді.: Арасында</w:t>
        <w:br/>
        <w:t>төңірегіне жалтақ-жалтақ қарап қояды. Іштен сабалақ жүнді</w:t>
        <w:br/>
        <w:t>сары мысық мияулады. Ақыр болмаған соң, шоқиып</w:t>
        <w:br/>
        <w:t>отыра қалып, ұлыды.</w:t>
        <w:br/>
        <w:t>Жас келіншек үйден жүгіре шығып:</w:t>
        <w:br/>
        <w:t>-- Кет, кет! Бойы бір тұтам болып, жоқ ырымды</w:t>
        <w:br/>
        <w:t>шығарып ұлуын қарашы! Өзіңе көрінсін! Кет, сүмелек, кет!</w:t>
        <w:br/>
        <w:t>-- деді.</w:t>
        <w:br/>
        <w:t>Төрткөз баспалдақтан түсіп, көшеге қарай жүгірді.</w:t>
        <w:br/>
        <w:t>Таяғын сүйреп, ақсақ кемпір келе жатыр екен. Оның да</w:t>
        <w:br/>
        <w:t>шалғайына оралып, құйрығын бұлғаңдатып, мұңын</w:t>
        <w:br/>
        <w:t>шаққандай қыңсылады. Кемпірдің кеудесі сырылдап:</w:t>
        <w:br/>
        <w:t>--Шүрк, шүрк! - деп қояды.</w:t>
        <w:br/>
        <w:t>Төрткөз ақсақ кемпірдің алдына түсіп, үйге қарай</w:t>
        <w:br/>
        <w:t>жүгірді. Басқа жаққа кетіп қала ма дегендей, артына</w:t>
        <w:br/>
        <w:t>жалтақ-жалтақ қарайды. Аяғы мен таяғын сүйреткен кемпір</w:t>
        <w:br/>
        <w:t>қоршаудан ішке кіргенде ғана иттің тынысы кеңіді.</w:t>
        <w:br/>
        <w:t>Анна кемпірмен ол мұңдас еді. Күні бойы жұптары</w:t>
        <w:br/>
        <w:t>жазылмайды. Екі үйдің арасы жол болып жататын.</w:t>
        <w:br/>
        <w:t>Сырлары да, жырлары да бір еді.</w:t>
      </w:r>
    </w:p>
    <w:p>
      <w:r>
        <w:t>“Аннушка!” -- деп бұл оны әспеттесе, ол мұны:</w:t>
        <w:br/>
        <w:t>99</w:t>
        <w:br/>
        <w:t>Тұрғынбек жұмысшылар жататын жатақханадан бір бөлме</w:t>
        <w:br/>
        <w:t>сұрап еді, оған директор:</w:t>
        <w:br/>
        <w:t>-- Жаңылдан безсең де балаларыңнан безбессің,- деп</w:t>
        <w:br/>
        <w:t>көНе қоймады.</w:t>
        <w:br/>
        <w:t>“Жоқ, жер орта жасқа келгенде күнде айғайласып жатқым</w:t>
        <w:br/>
        <w:t>келмейді. Бет ашылған соң, адам бәріне де бармайтын ба</w:t>
        <w:br/>
        <w:t>еді? Жоқ, аулақ... аулақ... Ол пәлені құдай көрсетпесін.</w:t>
        <w:br/>
        <w:t>Көрмей-ақ, жалғыз өтейін, осы өмірден. Ел аман болсын”.</w:t>
        <w:br/>
        <w:t>Бұл -- Тұрғынбектің байламы.</w:t>
        <w:br/>
        <w:t>“Бір есептен мұныкі де дұрыс,-- деді директор іштей өзіне</w:t>
        <w:br/>
        <w:t>өзі.-- Ана әйел ері түгіл, емірене сүйген баласын да</w:t>
        <w:br/>
        <w:t>жетістірмес! Ал мынау өзі түңіліп отырып, баласын отқа</w:t>
        <w:br/>
        <w:t>түсіргісі келмейді. Уақыт өте ойланар. Балаға әке, әкеге бала</w:t>
        <w:br/>
        <w:t>керек болатын күн туар-ау. Баласын іздеп жүрген әке, әкесін</w:t>
        <w:br/>
        <w:t>іздеп жүрген бала аз ба еді өмірде? Ал бұлардікі...</w:t>
        <w:br/>
        <w:t>Түсінісер...”</w:t>
        <w:br/>
        <w:t>Тұрғынбек кеңседен шыға бергенде, қарсы келе жаткан</w:t>
        <w:br/>
        <w:t>Жомартты көрді. Әкенің отты көзі қос ауыз мылтықтай</w:t>
        <w:br/>
        <w:t>көрінді ме, теріс айналды.</w:t>
        <w:br/>
        <w:t>“Жомарт... Жомарт... тоқташы, бар кінә менде, ана</w:t>
        <w:br/>
        <w:t>шешенңде. Сендердің обалдарыңа қалдық, Ннш мен құриын,</w:t>
        <w:br/>
        <w:t>тек аман жүріңдерші”.</w:t>
        <w:br/>
        <w:t>Бұл ойын ашып айта алмады. У ішіп, кұлап бара жатқан</w:t>
        <w:br/>
        <w:t>бақытсыз бейбақтың күйін кешіп жерге қарай берді.</w:t>
        <w:br/>
        <w:t>“Өзім ғана құрымай, мұны да ел бетіне қарағысыз еттім</w:t>
        <w:br/>
        <w:t>ау, ә?! Не деген оңбаған жан едім. Жоқ, сендер мені өлді</w:t>
        <w:br/>
        <w:t>деңдер. Баланы жерге қаратқан әке өлген емей немене!</w:t>
        <w:br/>
        <w:t>Ақымақпын”. Тұрғынбек ауылдан кетуге бекінді.</w:t>
        <w:br/>
        <w:t>Қарындасы Айымға айтып еді:</w:t>
        <w:br/>
        <w:t>-- Сол да сөз бе екен? Алжасайын дегенсің бе? Өз үйіңе</w:t>
        <w:br/>
        <w:t>бармасан, осында бол. Сені көп көріп жатқан кім бар?-- деп</w:t>
        <w:br/>
        <w:t>ол шала бүлінді.</w:t>
        <w:br/>
        <w:t>Амалсыз тоқтап қалды. Күні-түні бүк түсіп жатты да</w:t>
        <w:br/>
        <w:t>қойды. Өз ойымен өзі әлек.</w:t>
        <w:br/>
        <w:t>-- Бұл жерде қайтып жүр дейсің, Айым? Айтшы, қалай</w:t>
        <w:br/>
        <w:t>жүр дейсің маған? Ел бетіне не деп қараймын? Кетейін</w:t>
        <w:br/>
        <w:t>басқа жерге. Келіп тұрамын ғой. Ең болмаса көрші</w:t>
        <w:br/>
        <w:t>совхоздардың біріне барып, көзімді құртайын да бұл жерден,-</w:t>
        <w:br/>
        <w:t>деді Тұрғынбек ертеңгі шайда.</w:t>
        <w:br/>
        <w:t>Айым солқылдап ұзақ жылады.</w:t>
        <w:br/>
        <w:t>-- Сорлы шешемнің сөзіне мән бермеппін ғой. “Өлме-</w:t>
        <w:br/>
        <w:t>сендер көрерсіңдер, мына келін Тұрғынбегімнің басын жерге</w:t>
        <w:br/>
        <w:t>сүйрейді. Бала біткенді айдап салып, оны айдаһар көрсетеді</w:t>
      </w:r>
    </w:p>
    <w:p>
      <w:r>
        <w:t>93</w:t>
        <w:br/>
        <w:t>ЕЗ18.091Залаг--Ш- раде 126</w:t>
        <w:br/>
        <w:t>Екінші бөлім</w:t>
        <w:br/>
        <w:t>Ар алдында</w:t>
        <w:br/>
        <w:t>(Сыр-сұхбаттар мен мақалалар)</w:t>
        <w:br/>
        <w:t>жүріп, УАЗ-дың артындағы тіркемеге ұсқынсыз пендені</w:t>
        <w:br/>
        <w:t>тастай салғанда Төрткөз бір ұмтылып калды. Адамдар бұған</w:t>
        <w:br/>
        <w:t>да жекірді. Жер жебіріне жетті. Қоқыстан қолдарына</w:t>
        <w:br/>
        <w:t>ілінгенді алып, лақтырды.</w:t>
        <w:br/>
        <w:t>Одан кейін олар артын шаңға көміп келген жақтарына</w:t>
        <w:br/>
        <w:t>қарай зулады. Төрткөз аяғының кемдігіне қарамай қуып</w:t>
        <w:br/>
        <w:t>жетіп, алдын орай бергенде дөңгелектердің астына түсті.</w:t>
        <w:br/>
        <w:t>Көзінің отын бір жарқ еткізіп, үш дөңгелек бірінен кейін</w:t>
        <w:br/>
        <w:t>бірі Төрткөзді таптап өте шықты. :</w:t>
        <w:br/>
        <w:t>-- Жәй, айтқаным ғой. Бізді қайтсін, ана мойнында</w:t>
        <w:br/>
        <w:t>галстук, қолында папке, басында әдемі шәпке, аузында темекі</w:t>
        <w:br/>
        <w:t>-- шала мастар тұрғанда. Ақылды аяқасты қалдырмай, кеттік</w:t>
        <w:br/>
        <w:t>апанымызға. Ол жердегі орыннан да айырылып жүрерміз.</w:t>
        <w:br/>
        <w:t>-- Ал, жүр кеттік, шіркін, еркіндік,</w:t>
        <w:br/>
        <w:t>-- Әй, біз сақшыдан емес, олар бізден қорқады.</w:t>
        <w:br/>
        <w:t>Бірін-бірі жетектеген қаңғыбастар ананы-мынаны</w:t>
        <w:br/>
        <w:t>“жырлап” базардан ұзап кеткенде, күн батып, қас қарайып</w:t>
        <w:br/>
        <w:t>еді.</w:t>
        <w:br/>
        <w:t>-- Иә, сөйтеміз. Біз де сендерге ұқсап, анау кетіп бара</w:t>
        <w:br/>
        <w:t>жатқандарға ұқсап, өзгелерге жирене карап, мұрын шүйіретін</w:t>
        <w:br/>
        <w:t>боламыз. Ертеңнен бастап сол арман кейіпке түсеміз.</w:t>
        <w:br/>
        <w:t>-- Ей, сайрама, сатпақ неме. -- Сақшының бірі ежірейді.</w:t>
        <w:br/>
        <w:t>-- Түріне қарамай философ өзі.</w:t>
        <w:br/>
        <w:t>-- Біз де анадан ұл болып туғанбыз, бауырым! Біліміміз</w:t>
        <w:br/>
        <w:t>жоғары.</w:t>
        <w:br/>
        <w:t>-- Әй, сүмелек, қайдағы жоғары.</w:t>
        <w:br/>
        <w:t>Екінші қаңғыбас дір-дір етіп басын көтерді. Есі жиылып</w:t>
      </w:r>
    </w:p>
    <w:p>
      <w:r>
        <w:t>қалған секілді.</w:t>
        <w:br/>
        <w:t>- Ақылдары.. ңа құл.. дық. Бізді әкетің...дерші, ана</w:t>
        <w:br/>
        <w:t>Бір күн бол...са да. түнеп шығайық,</w:t>
        <w:br/>
        <w:t>Онда барсаң ақша төлейсің, бейшара!</w:t>
        <w:br/>
        <w:t>Үшінші сақшы таяғын шошайтты.</w:t>
        <w:br/>
        <w:t>-- Төлейміз.</w:t>
        <w:br/>
        <w:t>-- Неңді төлейсің? -- Елден, қайырымды жандардан, сараң</w:t>
        <w:br/>
        <w:t>байлардан жылу сұрап апарып береміз. |</w:t>
        <w:br/>
        <w:t>Үш сақшы бір-бірімен керілдесіп кетті. Дауыстарын қатты</w:t>
        <w:br/>
        <w:t>шығара алмайды. Өтіп жатқан жұрттан қаймығады.</w:t>
        <w:br/>
        <w:t>-- Мұндайдайларды көргенде теріс бұрылып кету керек.</w:t>
        <w:br/>
        <w:t>Зиянынан басқа, абыройсыздықтан өзге пайдасы жок, Ақыл</w:t>
        <w:br/>
        <w:t>айтып, артынан зіркілдеп, бұрылып кетпеймісің.</w:t>
        <w:br/>
        <w:t>-- Бадырайған, адырайған, шүңірейген мына көп көзді</w:t>
        <w:br/>
        <w:t>қайда коясын?</w:t>
        <w:br/>
        <w:t>Қаңғыбастың бірі олардың сыбырын бөліп:</w:t>
        <w:br/>
        <w:t>-- Әкетіңдерші, а... а! - деді.</w:t>
        <w:br/>
        <w:t>-- Қайда, әкеңнің үйі тұр ма еді?</w:t>
        <w:br/>
        <w:t>-- Біз де осы елдің азаматымыз ғой. Қалта тесік болғаны</w:t>
        <w:br/>
        <w:t>болмаса, зиянымыз жоқ.</w:t>
        <w:br/>
        <w:t>Өстіп тұрғанда анадай жерде біреулер даң-дүң ете қалмасы</w:t>
        <w:br/>
        <w:t>бар ма. Сылтау таппай тұрған сақшылар алды-артына</w:t>
        <w:br/>
        <w:t>қарамай солай тұра жүгірді.</w:t>
        <w:br/>
        <w:t>-- Ақылға кенелтіп кете бересіңдер ме? Бізді</w:t>
        <w:br/>
        <w:t>әкетсендерші! .</w:t>
        <w:br/>
        <w:t>Есі түзулеу қаңғыбас:.</w:t>
        <w:br/>
        <w:t>-- Әй, ақымақ, сені не қылады, түрің анау, ит мұжыған</w:t>
        <w:br/>
        <w:t>жіліктің басындай. Сабап кетпей, ақыл айтып кеткеніне</w:t>
        <w:br/>
        <w:t>тәуба де.</w:t>
        <w:br/>
        <w:t>7</w:t>
        <w:br/>
        <w:t>-- Әй, не болды өзі, а? -- деді.</w:t>
        <w:br/>
        <w:t>-- Не болушы еді, түнімен көресені көрсеттің.</w:t>
        <w:br/>
        <w:t>-- Кешір, бұдан кейін екеуміздің кездесуіміз екіталай</w:t>
        <w:br/>
        <w:t>шығар. Өйткені, жер шетінде жүрміз ғой.</w:t>
        <w:br/>
        <w:t>-- Ендеше ел тұрмай кетелік.</w:t>
        <w:br/>
        <w:t>-- Қайда?</w:t>
        <w:br/>
        <w:t>-- Үйді-үйімізге. Қалта ақшаға толды. Бізді жақсы қарсы</w:t>
      </w:r>
    </w:p>
    <w:p>
      <w:r>
        <w:t>алуға тиіс, әлгілер.</w:t>
        <w:br/>
        <w:t>-- Ақша!</w:t>
        <w:br/>
        <w:t>Ағасының көзі бағжаң етті.</w:t>
        <w:br/>
        <w:t>-- Иә, үйді сатып, ақшаны бөліп алдық қой.</w:t>
        <w:br/>
        <w:t>-- Ә...Ә... сөйдемейсің бе!</w:t>
        <w:br/>
        <w:t>Ол да қалтасын сыртынан басты. Бар екен.</w:t>
        <w:br/>
        <w:t>-- О, о, не деген бақыт бұл, той алда! Бауырым, ақша</w:t>
        <w:br/>
        <w:t>таусылғанша қара емес хан боламыз.</w:t>
        <w:br/>
        <w:t>Екеуі жарыса күлді. Арасында жарқылдай күлді,</w:t>
        <w:br/>
        <w:t>қарқылдай күлді. Қақпаға таяғанда арттарына қарады.</w:t>
        <w:br/>
        <w:t>Төрткөз бен сары мысықты көрді. Қолдарын бұлғақтатты.</w:t>
        <w:br/>
        <w:t>Ит пен мысық тағы куалап кетер ме екен деп жапақтады.</w:t>
        <w:br/>
        <w:t>Бұл жолы ондай жат қылық байқалмады. Ағайындылар бірін-</w:t>
        <w:br/>
        <w:t>бірі сүйрелеп ұзап кеткен соң, Төрткөз бен сары мысық</w:t>
        <w:br/>
        <w:t>ойран болып жатқан үстел үстіндегі қалған-құтқанды</w:t>
        <w:br/>
        <w:t>ырылдаспай, пырылдаспай бөліп жеді.</w:t>
        <w:br/>
        <w:t>жжөж</w:t>
        <w:br/>
        <w:t>Аннадан қалған үйге жаңа ие келді. Төрткөз бен сары</w:t>
        <w:br/>
        <w:t>мысыққа алғашқы күні-ақ ол көз алартты. Сары мысықтың</w:t>
        <w:br/>
        <w:t>басбағып тұрып кіріп кететін тесігі, секіріп кететін биігі</w:t>
        <w:br/>
        <w:t>баршылық. Қиындық Төрткөзге түсті. Қақпадан аттаса,</w:t>
        <w:br/>
        <w:t>аузына келген арзан сөзді тас бұршақтай жаудырып қуады.</w:t>
        <w:br/>
        <w:t>Төрткөз құйрықты бүтқа қысып қашады. Ұзап барып, көкке</w:t>
        <w:br/>
        <w:t>қарап ұлиды. Шәуілдеп үреді. Оның дауысын естіген бүкіл</w:t>
        <w:br/>
        <w:t>көшедегі иттер үн қосады. Иелері құлақ түреді. Жүгірісіп</w:t>
        <w:br/>
        <w:t>сыртқа шығады. Жеткен жау, алып бара жатқан пәлені</w:t>
        <w:br/>
        <w:t>көрмеген соң, тынышталады. Алғашқы кезде Аннаны</w:t>
        <w:br/>
        <w:t>білетіндер Төрткөзге аяушылық танытып, ас қалдығын беріп</w:t>
        <w:br/>
        <w:t>жүрді. Келе-келе оның сұңқылдаған дауысы талайдың</w:t>
        <w:br/>
        <w:t>жүйкесіне тиіп, қанын бастарына шаптырып, шартпа-шұрт</w:t>
        <w:br/>
        <w:t>көшені айналдыра қуатын болды. Енді Төрткөз күшігінен</w:t>
        <w:br/>
        <w:t>бауыр басқан көшеге, үйге түннің бір уағында оралып, таң</w:t>
        <w:br/>
        <w:t>қылаң бере басы ауған жаққа бет түзеп, тамақ тауып жейтін</w:t>
        <w:br/>
        <w:t>күйге түсті.</w:t>
        <w:br/>
        <w:t>109</w:t>
        <w:br/>
        <w:t>қиналған. Қарындары тойған соң қарулы колдардан босана</w:t>
        <w:br/>
        <w:t>алмай шәуілдеп үріп, мияулап мазасызданған. “Сыйды</w:t>
        <w:br/>
        <w:t>білмейсіндер” деп ағайындылар екеуін екі жаққа атқан.</w:t>
        <w:br/>
        <w:t>Онымен қоймай тас лақтырған. Сабалақ жүн сары мысық</w:t>
        <w:br/>
        <w:t>шатырға шығып кетіп, Төрткөз көрші үйдің шарбағына</w:t>
        <w:br/>
        <w:t>зын берген. і</w:t>
        <w:br/>
        <w:t>-- Зәндәмдар, қолға түсерсіндер әлі. Шыбын жандарыңды</w:t>
        <w:br/>
        <w:t>көз алдында шырылдатармыз! -- деп екеуі екі жаққа қарап</w:t>
        <w:br/>
        <w:t>кіжінген.</w:t>
        <w:br/>
        <w:t>Түннің бір уағында ағайындылар итше ырыладсып,</w:t>
        <w:br/>
        <w:t>артынан төбелескен. Бірін-бірі ала алмай итжығыс түсіп,</w:t>
        <w:br/>
        <w:t>құлаған жерлерінде қорылға басқан.</w:t>
      </w:r>
    </w:p>
    <w:p>
      <w:r>
        <w:t>Күндіз сонша ыстық болғанмен, таң салқын гді. Оның</w:t>
        <w:br/>
        <w:t>үстіне күн құлақтанып, жел ескен. Таң қылаң бере тістері</w:t>
        <w:br/>
        <w:t>тістеріне тимей, қалт-құлт етіп інісі тұрды. Басы мең-зең.</w:t>
        <w:br/>
        <w:t>Тас тиген әйнектей быт-шыт. Алғашында қайда жатырмын,</w:t>
        <w:br/>
        <w:t>бұл араға қайдан келдім деген. Сарт етіп кешегі көп ақша</w:t>
        <w:br/>
        <w:t>есіне түскенде қалтасын сипалап, құты қашқан. Демі</w:t>
        <w:br/>
        <w:t>тарылып кеткен. Қалтасына жан ұшырып қол жүгірткен.</w:t>
        <w:br/>
        <w:t>Әйтеуір, ақша бар екен. Уһ, деп ашық-шашық жатқан</w:t>
        <w:br/>
        <w:t>үстелге жетіп келіп, қалған арақтан бір стақанды тартып</w:t>
        <w:br/>
        <w:t>жібергенде, маңдайынан тер бұрқ етіп, қол-аяғының дірілі</w:t>
        <w:br/>
        <w:t>саябырлаған. Қайталап жібермек болып кол соза бергенде,</w:t>
        <w:br/>
        <w:t>ыңыранған дыбыс селт еткізген. Ағасымен бірге жүргені</w:t>
        <w:br/>
        <w:t>сонда ғана ойына оралған.</w:t>
        <w:br/>
        <w:t>Ол байқұс та екі бүктеліп жатыр. Қолдарын</w:t>
        <w:br/>
        <w:t>тақымының арасына қысып алған. Басы еңіс қарап</w:t>
        <w:br/>
        <w:t>қалыпты.</w:t>
        <w:br/>
        <w:t>-- Бұл не жатыс, бейшара-ау! -- деп інісі сергектік</w:t>
        <w:br/>
        <w:t>таныпты.</w:t>
        <w:br/>
        <w:t>Өзінің де жетісіп тұрғаны шамалы. Дегенмен бойына</w:t>
        <w:br/>
        <w:t>қан жүгірген еді. Қолдарында жылу бар. Ағасының</w:t>
        <w:br/>
        <w:t>саусақтары қара тас. Сүйрелеп жүріп, әрең тұрғызды.</w:t>
        <w:br/>
        <w:t>Сүйсмесе басы басып кетіп, теңселгенде қалай болса</w:t>
        <w:br/>
        <w:t>солай, шіріген теректей гүрс ете түсуге даяр тұр.</w:t>
        <w:br/>
        <w:t>-- Ші, өлгенше, іші</w:t>
        <w:br/>
        <w:t>-- Қане, әкелші, өліп барам.</w:t>
        <w:br/>
        <w:t>-- Жүр, үстелге. Құям қазір, тіліңді тартып тұрып</w:t>
        <w:br/>
        <w:t>кеңірдегіне.</w:t>
        <w:br/>
        <w:t>Інісі мырс-мырс күлді. Құдайға риза, ағасына күлкі</w:t>
        <w:br/>
        <w:t>қылмай одан бұрын бойын тіктеткеніне.</w:t>
        <w:br/>
        <w:t>Қырлы стақанмен бірін қылғытып, жеңін тістеген ағасы”</w:t>
        <w:br/>
        <w:t>сәл тұрды да:</w:t>
        <w:br/>
        <w:t>108 2</w:t>
        <w:br/>
        <w:t>Таяғын сүйретіп, ақсақ кемпір келді. Анна кемпірдің</w:t>
        <w:br/>
        <w:t>қызы оған амандасып жатыр. Шешесін есіне түсіріп,екі</w:t>
        <w:br/>
        <w:t>бауырының келгенін баяндайды. Оларға кемпір шала-шарпы</w:t>
        <w:br/>
        <w:t>орысшасымен көңіл айтып еді, екеуі “е” деуге шамасы</w:t>
        <w:br/>
        <w:t>келмей, бір нәрсеге қызыл кеңірдектесті.</w:t>
        <w:br/>
        <w:t>-- Үйді өткізіп, ақшасын бөліп алмақшымыз,- деді</w:t>
        <w:br/>
        <w:t>Аннаның қызы.</w:t>
        <w:br/>
        <w:t>-- Не дейді?! -- деп ақсақ кемпір от басып алғандай</w:t>
        <w:br/>
        <w:t>шоршып түсті. - Балалардың біреуін отырғызып</w:t>
        <w:br/>
        <w:t>қоймайсындар ма?</w:t>
        <w:br/>
        <w:t>-- Қайдан, біріміз ойда, біріміз қырдамыз ғой. Басымыз</w:t>
        <w:br/>
        <w:t>бұл дүниеде бірікпесі анық, Күнде керілдескенше үйді сатып</w:t>
        <w:br/>
        <w:t>ақшасын талапайлап алсақ, тәтті де дәмді болғалы түр. )</w:t>
        <w:br/>
        <w:t>-- О, Құдай-ау, адамнан мейірім кетіп, пейілдің</w:t>
        <w:br/>
        <w:t>тарылғанын қара?! Бұл үшеуін бір қағанақты жарып шықты</w:t>
      </w:r>
    </w:p>
    <w:p>
      <w:r>
        <w:t>деп кім айта алады, а?!</w:t>
        <w:br/>
        <w:t>Ақсақ кемпірдің денесі мұздай су құйып жібергендей</w:t>
        <w:br/>
        <w:t>тітіреді.</w:t>
        <w:br/>
        <w:t>Үй сатылды. Кемпірдің дүние-мүлкі талапайға түсті.</w:t>
        <w:br/>
        <w:t>Жатаған үйді жалдағандар үш күннің ішінде босатуға</w:t>
        <w:br/>
        <w:t>келісті. Анна кемпірдің қызы: “Бұл араны басу маған жоқ</w:t>
        <w:br/>
        <w:t>қой енді”, деп өз үлесін алып, көзі жасаурап, келген</w:t>
        <w:br/>
        <w:t>ізімен кері қайтты. Төрткөз оны біраз жерге дейін</w:t>
        <w:br/>
        <w:t>шығарып салды.</w:t>
        <w:br/>
        <w:t>Екі бауыры табалдырықта отырған бойы қалып қойды.</w:t>
        <w:br/>
        <w:t>Ақылдаса келіп, олар мол ақшадан ортақ шығарып, бастары</w:t>
        <w:br/>
        <w:t>қосылғанда той тойламақ болды. Бір замандары, бұлардың</w:t>
        <w:br/>
        <w:t>бала кезінде төрде тұратын қазір сыры да, сыны кетіп,</w:t>
        <w:br/>
        <w:t>есік алдында қалған үстелдің төңірегіне қисық-қыңыр</w:t>
        <w:br/>
        <w:t>орындықтарды жинап, бетіне қағаз төсеп, үстін неше түрлі</w:t>
        <w:br/>
        <w:t>тамақ пен арақты толтырды. Бұған Төрткөз бен сабалақ</w:t>
        <w:br/>
        <w:t>жүнді сары мысық: “Бізге де бірнәрсе тиер” деп іштей</w:t>
        <w:br/>
        <w:t>қуанды.</w:t>
        <w:br/>
        <w:t>Алғашында ағайынды екеуі ит пен мысыққа түк</w:t>
        <w:br/>
        <w:t>татырмайтындай болып, олардың көзін жәудіретіп қойып,</w:t>
        <w:br/>
        <w:t>апаш-құпаш асап, сусындарды сыңғырлата қағыстырып</w:t>
        <w:br/>
        <w:t>сімірген. Будақтатып көк түтінді көкке атқан. Қызара</w:t>
        <w:br/>
        <w:t>бөрткенде ықылық та атқан. Аналары сондай кезде ғана</w:t>
        <w:br/>
        <w:t>естеріне түсіп, ағыл-тегіл жылап та алған. Тіпті бойы бір</w:t>
        <w:br/>
        <w:t>түтам Төрткөзді, сабалақ жүнді сары мысықты алдарына</w:t>
        <w:br/>
        <w:t>алып аузындағыларын жырып беріп, айналып-үйірілген. Ит</w:t>
        <w:br/>
        <w:t>пен мысық “бұл құдіретке” алғыстарын жеткізе алмай</w:t>
        <w:br/>
        <w:t>107</w:t>
        <w:br/>
        <w:t>жатқан пенде оны елемей, кайта аяғын тез-тез басып, пісіп</w:t>
        <w:br/>
        <w:t>тұрған ас суып қалатындай, алға қарай емпеңдеп ұмтылған.</w:t>
        <w:br/>
        <w:t>Қалың қоқыстың шетіне ілінгенде Төрткөз ізімен кейін</w:t>
        <w:br/>
        <w:t>қайтқысы келді. Алды-артына қарап, айласы таусылып</w:t>
        <w:br/>
        <w:t>тұрғанын білген ұсқынсыз пенде:</w:t>
        <w:br/>
        <w:t>-- Жүр, - деді. -- Үйшігімде бәрі бар. Аузыңнан ақ</w:t>
        <w:br/>
        <w:t>май ағады қазір.</w:t>
        <w:br/>
        <w:t>Төрткөз қыңсылады. Пенде алға жүрді. Ұзап барып: “Кә,</w:t>
        <w:br/>
        <w:t>кә”, деді. Оның қарлығыңқы дауысынан бір жылылықты</w:t>
        <w:br/>
        <w:t>сезген Төрткөз құстай ұшып жанына жетіп барды.</w:t>
        <w:br/>
        <w:t>-- Е, өстімейсің бе! Жалғыздықтан әбден жалықтым.</w:t>
        <w:br/>
        <w:t>Екеуміз бірігіп өмір сүрейік. Маған жансыз қарақшыдан</w:t>
        <w:br/>
        <w:t>-- қыбырлап жүрген сен артықсың.</w:t>
        <w:br/>
        <w:t>Ұсқынсыз адам Төрткөздің басынан сипады. Ит тілін</w:t>
        <w:br/>
        <w:t>сумаңдатып, екі ұртын кезек жалады. Құйрығын</w:t>
        <w:br/>
        <w:t>бұлғақтатып, ақсақ аяғымен жер тіреді. Пенденің үйшігіне</w:t>
        <w:br/>
        <w:t>келді. Пенде есігін ашып, мұның алдына білем-білем</w:t>
        <w:br/>
        <w:t>шұжықтарды, көгерген нандарды, басқа да тағамдарды</w:t>
        <w:br/>
        <w:t>тастады. Кетік тегешке су құйып, алдына қойды. Аш</w:t>
        <w:br/>
        <w:t>көзденген Төрткөз төңірегіне алақ-жұлақ қарап, біреу қуып</w:t>
        <w:br/>
        <w:t>келе жатқандай қарбыта асады.</w:t>
      </w:r>
    </w:p>
    <w:p>
      <w:r>
        <w:t>-- Алақтама, же, бұл араның қожайыны енді біз</w:t>
        <w:br/>
        <w:t>екеуміз боламыз.</w:t>
        <w:br/>
        <w:t>Ұсқынсыз пенде Төрткөзге тесіле қарады.</w:t>
        <w:br/>
        <w:t>Бүйірі бұлтиған Төрткөздің бойына қан жүгірді. Ары-</w:t>
        <w:br/>
        <w:t>бері жүріп келіп, қайта бас қояды. Алғашқы арын жоқ.</w:t>
        <w:br/>
        <w:t>Бәрін емес, алдыңғы аяғымен козғап, иіскеп барып таңдап</w:t>
        <w:br/>
        <w:t>жей бастады. ы :</w:t>
        <w:br/>
        <w:t>-- Ел қонды-ау, ә, ар жағыңа. Әлі кекірігің азатын</w:t>
        <w:br/>
        <w:t>болады.</w:t>
        <w:br/>
        <w:t>Ұсқынсыз пенде жымиды. Жымиған кезде көзі көрінбей</w:t>
        <w:br/>
        <w:t>қалады екен. Анна кемпірдей барын аямаған мына ұсқынсыз</w:t>
        <w:br/>
        <w:t>пендеге Төрткөз бір түрлі елжірей қарады. Қасына жақын</w:t>
        <w:br/>
        <w:t>барып, еркеледі. Анау да кет әрі демей, “тұнық” судан бір</w:t>
        <w:br/>
        <w:t>ұрттап алып, ұзақ әңгімені бастап кетті. Арасын да мұнды</w:t>
        <w:br/>
        <w:t>әуенге салып, ыңылдады. Одан кейін кеңкілдеп, көзінің</w:t>
        <w:br/>
        <w:t>жасы алты тарам болып жылады. Ақыры екі бүктеліп</w:t>
        <w:br/>
        <w:t>отырған жеріне құлан, қорылға басты.</w:t>
        <w:br/>
        <w:t>Төрікөз де ұзыннан түсіп жатты. Бірақ жарық түскенге</w:t>
        <w:br/>
        <w:t>дейін тышқандар шиқылдап маза бермеді.</w:t>
        <w:br/>
        <w:t>Күн арқан бойы көтерілгенде ұсқынсыз пенде бой</w:t>
        <w:br/>
        <w:t>тіктеді. Есінеп-құсынап, керіліп-созылып, төңірегіне ұзақ</w:t>
        <w:br/>
        <w:t>ез!</w:t>
        <w:br/>
        <w:t>Полицей дүрсе қоя бермек еді, самсап тұрған кемпір-</w:t>
        <w:br/>
        <w:t>шалдан қаймығын, тілін тістеген бойы сыртқа беттеді.</w:t>
        <w:br/>
        <w:t>жжж</w:t>
        <w:br/>
        <w:t>Кемпір-шал Аннаның өлі денесін жайғастырып</w:t>
        <w:br/>
        <w:t>жатқызған сон, біраз кеңес құрды. Ертең жерлейміз деп</w:t>
        <w:br/>
        <w:t>келісті. Қызының тұратын жерін біліп, мәшине жіберуді,</w:t>
        <w:br/>
        <w:t>етті-женді әйел өз мойнына алды. Иван шал жерлейтін</w:t>
        <w:br/>
        <w:t>жер алуға баратын болды. Үйдегі анау-мынау тірлік ақсақ</w:t>
        <w:br/>
        <w:t>кемпір бастаған бір-екі адамға тапсырылды.</w:t>
        <w:br/>
        <w:t>жжж</w:t>
        <w:br/>
        <w:t>Қызы анасының қазасына жалғыз келді. Оның</w:t>
        <w:br/>
        <w:t>ұрпақтарына нағашы әжесі қажетсіз екен. Күйеуі болса</w:t>
        <w:br/>
        <w:t>да бұл табалдырықты аттамағалы қашан. Оған ешкім таңғала</w:t>
        <w:br/>
        <w:t>қойған жоқ, тек ақсақ кемпірге ғана жайсыз саналды. Бірақ</w:t>
        <w:br/>
        <w:t>артынан ол да таңданған жоқ, Қазақта да бұл секілді</w:t>
        <w:br/>
        <w:t>сұмдықтар қылаң беріп жүргенін, Анна тәрізді қисая кетсе,</w:t>
        <w:br/>
        <w:t>бытыра тиген торғайдай быт-шыт -- ұл-қыздарының бас</w:t>
        <w:br/>
        <w:t>біріктіріп, келер, келмесін есіне түсіргенде: “Қисыны</w:t>
        <w:br/>
        <w:t>кеткен қу дүние”, деп іштей налыды.</w:t>
        <w:br/>
        <w:t>жжж</w:t>
        <w:br/>
        <w:t>Ұл тапқан, қыз тапқан -- оларды өсірем деп талай</w:t>
        <w:br/>
        <w:t>тауқыметті бастан өткерген,ақыры сол ұрпағының кіндік</w:t>
        <w:br/>
        <w:t>қаны тамған үйде жалғыз қалып, аузына бір тамшы су</w:t>
        <w:br/>
        <w:t>тамбай, тілі кеуіп, ерні кеберсіп, шөліркеп жатып, мәңгілікке</w:t>
        <w:br/>
        <w:t>жол тартқан Анна кемпірді -- ішінде жастан Сергей мен</w:t>
      </w:r>
    </w:p>
    <w:p>
      <w:r>
        <w:t>қызы ғана бар кемпір-шал бір автобусқа мінгесіп-ұшқасып</w:t>
        <w:br/>
        <w:t>зиратқа алып жүргенде: “Біздің салтта әйел бейіт басына</w:t>
        <w:br/>
        <w:t>бармашуы еді” деп ақсақ кемпір қалып қойған. Кара</w:t>
        <w:br/>
        <w:t>белбеулі сары автобус орнынан қозғалғанда Төрткөз шарасыз</w:t>
        <w:br/>
        <w:t>кейіппен қыңсылаған. Бір-екі әупілдеп, артынан ұлыған.</w:t>
        <w:br/>
        <w:t>Қалың, мәшиненің арасына сары автобус сіңіп кеткенше</w:t>
        <w:br/>
        <w:t>еріп, одан кейін сол бағытта жол жағалап жүгірген. Көп</w:t>
        <w:br/>
        <w:t>кедергіге кезігіп, артынан кейін қайтқан. Өкпесі өшіп, үйге</w:t>
        <w:br/>
        <w:t>келгенде есік алдында отырған ақсақ кемпірді көрген.</w:t>
        <w:br/>
        <w:t>Көзінің алды сораланған кемпірге ол еркелегендей сыңай</w:t>
        <w:br/>
        <w:t>танытқан.</w:t>
        <w:br/>
        <w:t>-- Әй, сен қайда жүрсің? Басыңнан сипайтын Анна</w:t>
        <w:br/>
        <w:t>келмеске кетті. Қасында адам болмағанда сенімен сөйлесіп</w:t>
        <w:br/>
        <w:t>отырушы еді. Ол бейбақ, құтты қонысына қонғанмен, сен</w:t>
        <w:br/>
        <w:t>қаңғып қалатын болдың ғой! -- деп, кемпір Төрткөзге ұзақ</w:t>
        <w:br/>
        <w:t>сөйлеген.</w:t>
        <w:br/>
        <w:t>105</w:t>
        <w:br/>
        <w:t>қарады. Одан қаптаған қара қарғалар дүр етіп ұшып, ұзап</w:t>
        <w:br/>
        <w:t>барып қонды. Сырты күйеден көрінбейтін шәугімнің астына</w:t>
        <w:br/>
        <w:t>түтіндетіп от жақты. Ол бұрқылдап қайнаған соң, қара</w:t>
        <w:br/>
        <w:t>шайды сораптап ұзақ ішті. Арасында Төрткөзге де көңіл</w:t>
        <w:br/>
        <w:t>аударып, алдындағы наннан үзіп лақтырып қойды.</w:t>
        <w:br/>
        <w:t>Ұсқынсыз адам шәйға қанған соң, шалқайып жатып</w:t>
        <w:br/>
        <w:t>темекі тартты. Ішін белгісіз бір күйік өртей ме, кейде бір</w:t>
        <w:br/>
        <w:t>нәрселерді айтып ары-бері дөңгелеп кететін. Ондайда</w:t>
        <w:br/>
        <w:t>айтқанын түсінбесе де Төрткөз оны қатты аяушы еді.</w:t>
        <w:br/>
        <w:t>Ол күнара қалаға барып қайтатын. Алғаш Тәрткөз ере</w:t>
        <w:br/>
        <w:t>шығатын. Сонда сұмдық ұсқынсыз пенде артына қарап:</w:t>
        <w:br/>
        <w:t>-- Қал үйде, -- дейтін жаман лашығын нұсқап. - Қал,</w:t>
        <w:br/>
        <w:t>қаладағы адамдар екеумізді де жақтырмайды. Олар көктен</w:t>
        <w:br/>
        <w:t>түскен, біз жерден шыққанбыз. Ана құрсағында жаралып,</w:t>
        <w:br/>
        <w:t>сәби болып туып, ақ сүт ембегенбіз. Саған тас атады, маған</w:t>
        <w:br/>
        <w:t>жиіркенішпен қарайды. Қал, қал!</w:t>
        <w:br/>
        <w:t>Ит иттігін жасап, сүмеңдеп қалмай қойса, сес көрсетіп,</w:t>
        <w:br/>
        <w:t>дауыс көтеретін, Жеткізбей тас лақтыратын. Бұдан кейін,</w:t>
        <w:br/>
        <w:t>әрине Тәрткөз қалуға мәжбүр. Үйшіктеріне келіп, ұзынды</w:t>
        <w:br/>
        <w:t>күні жатады. Тәңіректегі аласапыран тірлікті көз алдынан</w:t>
        <w:br/>
        <w:t>өткізеді. Қоқыс тиеген мәшинелер ұзынды күні шаң</w:t>
        <w:br/>
        <w:t>қаптырып, әлдеңеше рет келіп кетеді. Олардың гүрілі естіліп,</w:t>
        <w:br/>
        <w:t>төбесі көрінгенде екі аяқтылар мен әр түрлі төрт аяқтылар</w:t>
        <w:br/>
        <w:t>солай қарай ұмтылатын. Ту-талақай басталатын. Қарқылдап</w:t>
        <w:br/>
        <w:t>қара қарғалар да, шықылықтап сауысқандар да, торғай</w:t>
        <w:br/>
        <w:t>екеш торғай да -- бірі ұшып, бірі қонатын. Мұнда да кімнен</w:t>
        <w:br/>
        <w:t>кімнің ығатынын, кімге кімнің үстемдік жүргізетінін көру</w:t>
        <w:br/>
        <w:t>қиын емес. Былайғы жұртқа беймәлім болғанмен өздеріне</w:t>
        <w:br/>
        <w:t>тиелісі заңдары бар. Бұдан хабарсыз Төрткөз кейде иісі</w:t>
        <w:br/>
        <w:t>бұрқыраған дәмді тағамдарды көргенде сілекейі шұбырып,</w:t>
        <w:br/>
        <w:t>кимелеп барамын деп басына таяқ тиіп, көзі қарауытып</w:t>
        <w:br/>
        <w:t>құлай жаздаған. Сирағы ұзындардың талауына түсіп, әрең</w:t>
        <w:br/>
        <w:t>құтылған. Содан кейін-ақ Төрткөз тиылған. Ұсқынсыз адам</w:t>
        <w:br/>
        <w:t>әкелгенді қанағат ететін. Бар бітіретіні, иесін талма түсте</w:t>
        <w:br/>
        <w:t>қалаға шығарып салады. Ол қай кезде келсе де алдынан</w:t>
        <w:br/>
        <w:t>шығып, күтіп алады. Қанша әнтек-тәнтек басса да оның</w:t>
        <w:br/>
        <w:t>екі қолындағы екі дорба бос келмейтін. “Ой, итім-ау,</w:t>
        <w:br/>
        <w:t>байлардың қаладағы қоқыс төгетін жәшігі берекелі екен.</w:t>
      </w:r>
    </w:p>
    <w:p>
      <w:r>
        <w:t>Кербез келіншектер аямапты бізге деген сыбағаны. Қандай</w:t>
        <w:br/>
        <w:t>мейірімді жандар, ә, өздері! Дәйім осылай болса,өлім жоқ</w:t>
        <w:br/>
        <w:t>бізге”,</w:t>
        <w:br/>
        <w:t>Ол өстіп “Итім-ай, итім-айды” ұзынынан қайырып,</w:t>
        <w:br/>
        <w:t>лашығына жете бере әкелгендерін Дөшқозлің алдына төгетін.</w:t>
        <w:br/>
        <w:t>112</w:t>
        <w:br/>
        <w:t>құтканмен жүрек жалғады. Беті қабыршықтанған сарқынды</w:t>
        <w:br/>
        <w:t>суды сылқылдатып ішті. Одан кейін екі бүктеліп жатқан</w:t>
        <w:br/>
        <w:t>ұсқынсыз адамға тақай келіп жатты.</w:t>
        <w:br/>
        <w:t>Ертесін де қоқыс төгетін жерге жан бітті. Гүрілдеп</w:t>
        <w:br/>
        <w:t>мәшинелер, тырылдап тракторлар келе бастады. Мәштинелер</w:t>
        <w:br/>
        <w:t>экелген қоқысты төксе, тракторлар оны үйеді. Бүгін тіпті</w:t>
        <w:br/>
        <w:t>қарқындары күшейіп кетті. Қоқысты тау-тау етіп, жинауға |</w:t>
        <w:br/>
        <w:t>кірісті.</w:t>
        <w:br/>
        <w:t>Тракторлер ұсқынсыз пенде жатқан жерге таяғанда</w:t>
        <w:br/>
        <w:t>Төрткөзден дегбір кетті. Жапырып келе жатқан жойқын</w:t>
        <w:br/>
        <w:t>күшке қалай қарсы тұратын білмей, аласұрды. Темір</w:t>
        <w:br/>
        <w:t>ішіндегі адам мұның ол арпалысына көңіл аударатын емес.</w:t>
        <w:br/>
        <w:t>Шәууілдеп үргені, озаңдата ұлығаны құлағына жетер түрі</w:t>
        <w:br/>
        <w:t>жоқ,</w:t>
        <w:br/>
        <w:t>Амалы таусылған Тәрткөз темір табан трактор таяп келе</w:t>
        <w:br/>
        <w:t>жатқанда сабаудай жіңішке құйрығын тақымына қысып,</w:t>
        <w:br/>
        <w:t>тісін ақситып, жандалбасалап қарсы ұмтылды. Екпіндей</w:t>
        <w:br/>
        <w:t>жылжыған қызыл темір оны қайдан елесін. Жапырып</w:t>
        <w:br/>
        <w:t>келеді. Ит амалы құрығанда итеріп келе жатқан үйіндінің</w:t>
        <w:br/>
        <w:t>үстіне секірді. Үйінді бір аударылғанда астында қала</w:t>
        <w:br/>
        <w:t>жаздады. Үйінді майдай жұмсақ топырақ емес еді, арбиған</w:t>
        <w:br/>
        <w:t>ағаш-шұғаш, майысқан темір-терсек болатын. Олар</w:t>
        <w:br/>
        <w:t>Төрткөздің кем денесіне инедей қадалды. Бірақ ол ет</w:t>
        <w:br/>
        <w:t>қызуымен оны сезбеді. Ойлағаны қалайда ұсқынсыз пендені</w:t>
        <w:br/>
        <w:t>үйінді астында қалдырмау.</w:t>
        <w:br/>
        <w:t>Трактордың жүргізушісі есіктен сыртқа мойнын созып:</w:t>
        <w:br/>
        <w:t>-- Ой, сүмелек, ой қаңғы бас неме, кет, өле алмай жүрсің</w:t>
        <w:br/>
        <w:t>бе?! -- деп тырылдаған трактордың дауысына қосылып</w:t>
        <w:br/>
        <w:t>қырылдаған. Темекінің тұқылын Төрткөзге қарай шертіп</w:t>
        <w:br/>
        <w:t>жіберген. Мұның бәрі оған шыбын шаққан құрлы болмай,</w:t>
        <w:br/>
        <w:t>қарсылығын жалғастырып баққан.</w:t>
        <w:br/>
        <w:t>Жаман лашықта жатқан ұсқынсыз адамның домаланған</w:t>
        <w:br/>
        <w:t>денесі үйіндінің үстіне шыққанда Төрткөз оның етегіне</w:t>
        <w:br/>
        <w:t>жармасқан. Сонда ғана трактордың иесі мына көрініске</w:t>
        <w:br/>
        <w:t>үрейлене қарап, көзі тұманданып, жүрегі аузына тығылған.</w:t>
        <w:br/>
        <w:t>Артқа бергенде ұсқынсыз адам оған қарай домалаған.</w:t>
        <w:br/>
        <w:t>Тракторшы арт-алдына қарамай, қашқан бойы қалаға</w:t>
        <w:br/>
        <w:t>тартқан.</w:t>
        <w:br/>
        <w:t>Төрткөз ұсқынсыз пенденің өлі денесін күзетіп қалды.</w:t>
        <w:br/>
        <w:t>Бір заманда алқын-жұлқын жеткен бір топ адамға ол айбат</w:t>
        <w:br/>
        <w:t>шекті. Олар мұрнын тыжырайтып, неше түрлі сөздерді айта</w:t>
        <w:br/>
        <w:t>14</w:t>
      </w:r>
    </w:p>
    <w:p>
      <w:r>
        <w:t>Ақыл</w:t>
        <w:br/>
        <w:t>Қаладағы орталық базардың қақпасынан араққа сылқия</w:t>
        <w:br/>
        <w:t>тойып алған екі пенде шығып келе жатқан. Олардың қарсы.</w:t>
        <w:br/>
        <w:t>алдынан үш сақшы кездесе кетті. Оң жамбастарында</w:t>
        <w:br/>
        <w:t>салақтаған резеңке таяқ. Ішінен бірі пысықтау шығып:</w:t>
        <w:br/>
        <w:t>-- Бұл жүрістерің не, ей?! -- деді қоқилана дауыс көтеріп.</w:t>
        <w:br/>
        <w:t>Касындағы екеуі “аш бәледен қаш бәле, нең бар еді” деп</w:t>
        <w:br/>
        <w:t>тілін тістеді, Әрине, бір сапта жүрген соң олар да оның сөзін</w:t>
        <w:br/>
        <w:t>жерге тастамай резеңке таяқтарын қоқандатты.</w:t>
        <w:br/>
        <w:t>-- Қайтып барамыз үйге, -- деді қаңғыбастың бірі</w:t>
        <w:br/>
        <w:t>зілмауыр басын әрең көтеріп.</w:t>
        <w:br/>
        <w:t>Екіншісі есінде. Көзі жасаурап, сақшыларға сығырая</w:t>
        <w:br/>
        <w:t>қарады. Ол қарсы алдында тұрғандардың кім екенінде де</w:t>
        <w:br/>
        <w:t>жұмысы шамалы еді.</w:t>
        <w:br/>
        <w:t>-- Па.. ша!-- деді, тілін шайнап,</w:t>
        <w:br/>
        <w:t>-- Ей- ақымақ, есуас, Пашаң не? -- деді сақшының бірі</w:t>
        <w:br/>
        <w:t>ежірейіп.</w:t>
        <w:br/>
        <w:t>-- О..й, жі... гітгер, жан... а, ала-бажалақ киген бір жігіт</w:t>
        <w:br/>
        <w:t>бірге болып еді. Сол атым Паша деген. Сендерді соған</w:t>
        <w:br/>
        <w:t>ұқсатып тұр, бұл сорлы... Ке... кешіріңдер.</w:t>
        <w:br/>
        <w:t>Сақшының бірі ананы қара таяқпен түртіп қалды.</w:t>
        <w:br/>
        <w:t>-- Ей, Па... ша, жек... пе жек, -- деп қаңғыбас аяғын</w:t>
        <w:br/>
        <w:t>көтере беріп, шалқасынан құлады. Құжынаған халық екі</w:t>
        <w:br/>
        <w:t>жарылып өтіп жатыр. Досы қолтығынан демеп тұрғызды...</w:t>
        <w:br/>
        <w:t>-- Па... ша, сәбәкі!</w:t>
        <w:br/>
        <w:t>-- Қой ақымақ Паша емес, сақшы олар.</w:t>
        <w:br/>
        <w:t>--А, кет... тік! Жы... лы жер... ге әкете... тін бо...бол...ды</w:t>
        <w:br/>
        <w:t>ғой, у...у... ура!</w:t>
        <w:br/>
        <w:t>Үш сақшы мына пәлелерден қалай құтыларын білмей</w:t>
        <w:br/>
        <w:t>әлек. Кетіп қалайық десе, “Мұндайларды неге тәртіпке</w:t>
        <w:br/>
        <w:t>шақырмайсыңдар”, деп жұрт шу ете түсе ме деп жасқанады.</w:t>
        <w:br/>
        <w:t>Алып кетейік десе апаратын жердегілер: “Орын жоқ”, деп</w:t>
        <w:br/>
        <w:t>зар жылайды. Амалдары құрып, ақыл айтуға кірісті.</w:t>
        <w:br/>
        <w:t>-- Салауатты өмір басталды елімізде. Ішкеңді тоқтату</w:t>
        <w:br/>
        <w:t>керек, -- деді бірі.</w:t>
        <w:br/>
        <w:t>- Иә, -- деп қасындағы екеуі қоштай кетті.</w:t>
        <w:br/>
        <w:t>-- Түсінеміз! Ақылдарыңнан айналдым. Ертеңнен бастап</w:t>
        <w:br/>
        <w:t>салауатты өмірге көшеміз, -- деді қаңғыбастың есі түзулеуі</w:t>
        <w:br/>
        <w:t>жымиып. Артынан кір-қожалақ, жара-жара қолын көтерді.</w:t>
        <w:br/>
        <w:t>16</w:t>
      </w:r>
    </w:p>
    <w:p>
      <w:r>
        <w:t>Бұрын жақсы еді. Биік үйде тұратындар өте мәрт</w:t>
        <w:br/>
        <w:t>болатын. Небір дәмді тамақтарды, үстіне жата кетсе буыңды</w:t>
        <w:br/>
        <w:t>бұрқыратып жіберетін киімдерді қоқыс тастайтын жерге үйіп</w:t>
        <w:br/>
        <w:t>тастайтын. Ол соңғы кездері азайып, есесіне ит пен мысық</w:t>
        <w:br/>
        <w:t>молайды. Оның үстіне ит пен мысықтың еншісі болған</w:t>
        <w:br/>
        <w:t>қоқысқа ұсқынсыз адамдар келіп ортақтасатынды шығарды.</w:t>
        <w:br/>
        <w:t>Олар бірін-бірі жақтырмай, былапыт сөздермен салғыласып,</w:t>
        <w:br/>
        <w:t>қолдарындағы таяқтарымен сабаласып кететіні бар. Сондағы</w:t>
        <w:br/>
        <w:t>бөлісе алмайтындары қоқыр-соқыр. Мұндай “айқаста”</w:t>
        <w:br/>
        <w:t>төрткөздер бет-бетімен қашады. Кейде әлгі ұсқынсыздар</w:t>
        <w:br/>
        <w:t>бірін-бірі жүнше түтеді. Қызыл ала қан болады. Сойылға</w:t>
        <w:br/>
        <w:t>жығылғаны ыңырсып қалады да қалғаны кір-қожалақ</w:t>
        <w:br/>
        <w:t>дорбаларын мойындарына асып, қаптарын арқалап тайып</w:t>
        <w:br/>
        <w:t>тұрады. Әрі-бері өтіп жатқандардың бірде бірі: “Бұлар да</w:t>
        <w:br/>
        <w:t>адам баласы еді ғой, Адам ата мен Хау Анадан жаралғандар</w:t>
        <w:br/>
        <w:t>емес пе” деп ажыратып жіберуге дәттері жетпейді. Қайта</w:t>
        <w:br/>
        <w:t>айыздары қанғандай мұрындарын тыжырайтып, кейбірулері</w:t>
        <w:br/>
        <w:t>ыржаң-ыржаң күліп: “Сол керек қайыршы, қаңғыбастарға”</w:t>
        <w:br/>
        <w:t>деп табалайтынын қайтерсің.</w:t>
        <w:br/>
        <w:t>Төрткөз үйге баруды мүлде қойды. Нағыз қаңғыбасқа</w:t>
        <w:br/>
        <w:t>айналып кетті. Тамағын тойғызып алған соң, қай жерден</w:t>
        <w:br/>
        <w:t>жатын орын табылса, сонда барып таңды атырды. Ең қиыны</w:t>
        <w:br/>
        <w:t>ағыл-тегіл қоқыстың азайып, шелек көтеріп шығатындарды</w:t>
        <w:br/>
        <w:t>аңдитын халге жетті. Өзі қатар иттермен кейде таласып,</w:t>
        <w:br/>
        <w:t>талай рет сілікпесі шыққан. Бір жолы кенеттен азуы алты</w:t>
        <w:br/>
        <w:t>қарыс көкжал килігіп кеткен. Көкжалдың аузына артқы</w:t>
        <w:br/>
        <w:t>аяғы кіріп кетіп, шайнатып та алған. Содан бері төрт</w:t>
        <w:br/>
        <w:t>аяғын тең баса алмайды.</w:t>
        <w:br/>
        <w:t>Күндер өтіп, жылдар жалғаса берді. Төрткөз қаланың қай</w:t>
        <w:br/>
        <w:t>бұрышында жүргенін өзі де білмейді. Биік үйлердің</w:t>
        <w:br/>
        <w:t>алдындағы қоқыстан күнде көріп жүрген, сақал-шашы өскен</w:t>
        <w:br/>
        <w:t>ұсқынсыз пенде мұны “кә, кәлап” шақырған. Алғашында</w:t>
        <w:br/>
        <w:t>адамнан зарезеп болған сорлы тайсақтаған. Анау қойнынан</w:t>
        <w:br/>
        <w:t>бір бөлке нанды шығарып, үзіп алдына лақтырған. Бұл</w:t>
        <w:br/>
        <w:t>жүгіріп барып, қақшып кеткен. Әлгі пенде алдыға түсіп</w:t>
        <w:br/>
        <w:t>алып, артына қарамай наннан үзіп тастап отырған. Төрткөз</w:t>
        <w:br/>
        <w:t>сүмеңдеп еріп отырған. Сөйтіп, қаланың шетінен бір-ақ</w:t>
        <w:br/>
        <w:t>шыққан. Алдарынан біртүрлі иіс мүңкіген. Өзектен өтіп,</w:t>
        <w:br/>
        <w:t>тепсеңге шыққанда қоқыстан үйілген шағын тау көрінген.</w:t>
        <w:br/>
        <w:t>Жағымсыз иістен Төрткөздің жүрегі айныған. Алдында келе</w:t>
        <w:br/>
        <w:t>10</w:t>
        <w:br/>
        <w:t>Төрткөз тік құлағын бір жатқызып, бір тұрғызып,</w:t>
        <w:br/>
        <w:t>алдыңғы аяғымен басы-көзін сипалаған. Шоқиып отырып,</w:t>
        <w:br/>
        <w:t>үрген. Артынан тағы бір сұмдық дыбыс шығарып ұлыған.</w:t>
        <w:br/>
        <w:t>Оның бұл тосын қылығы сабалақ жүнді сары мысыққа да</w:t>
        <w:br/>
        <w:t>ой түсірді ме,ол да қосылып мияулаған.</w:t>
        <w:br/>
        <w:t>-- Е, е, Аннаны жоқтаған екеуің ғана болып тұрсыңдар</w:t>
        <w:br/>
        <w:t>ғой. Мен сорлыда ит пен мысық та жақ. Төбеттен басқаны</w:t>
        <w:br/>
        <w:t>төңірегіме жолатпадым. Ол, шіркінді, қалалық жерде бағу</w:t>
        <w:br/>
        <w:t>қиын екен. Ауылға апарып, көзін құрттым.</w:t>
        <w:br/>
        <w:t>Ақсақ кемпірдің көңілі босады. Іші әлем-жәлем. Ауылды</w:t>
        <w:br/>
        <w:t>жерде мұндай өлім шыққан үйдегілер ағыл да тегіл жылап,</w:t>
        <w:br/>
        <w:t>ішкі шерді тарқатып алатын. Қалада ол да жоқ, Бедірейіп-</w:t>
        <w:br/>
        <w:t>бедірейіп отырып, бел асыра салады екен. “Ата-анаға көзің</w:t>
        <w:br/>
        <w:t>ойылғанша жыла” деген сөз мұнда жүрмейтін секілді.</w:t>
      </w:r>
    </w:p>
    <w:p>
      <w:r>
        <w:t>Анна кемпірді жерлеп қайтқандардың алдынан бір адам,</w:t>
        <w:br/>
        <w:t>екі хайуан ғана шықты.</w:t>
        <w:br/>
        <w:t>жжж</w:t>
        <w:br/>
        <w:t>Аннаның қызы үлкен үйдің есігін құлыптап, ауладағы</w:t>
        <w:br/>
        <w:t>жатаған үйді жалдап тұрып жатқан жас жұбайларға бәрін</w:t>
        <w:br/>
        <w:t>аманаттап кете барды. Әшейінде тайраңдап, біресе үйге</w:t>
        <w:br/>
        <w:t>кіріп, одан құйрығын коқайтып сыртқа шығып, Төрткөз</w:t>
        <w:br/>
        <w:t>есіктен қарасамұртын едірейтіп, жонын күдірейтетін,</w:t>
        <w:br/>
        <w:t>ырылдап-күрілдеп жүретін сабалақ жүнді сары мысық та</w:t>
        <w:br/>
        <w:t>сыртта қалды. Ол ендігі жерде “Иеміз бір адам еді ғой”,</w:t>
        <w:br/>
        <w:t>дегендей Тәрткөзді жағалайтын болды. Әрине, бұл екеуіне</w:t>
        <w:br/>
        <w:t>Анна кемпірдей жылы-жұмсақты кім бере қойсын. Кей</w:t>
        <w:br/>
        <w:t>күндері ауыздарына су тамбай, көше кезіп кететінді</w:t>
        <w:br/>
        <w:t>шығарды. Бірақ қоналқаға жаңылмай қайта оралады. Үй</w:t>
        <w:br/>
        <w:t>жалдап тұрғандардан қайыр шамалы. Сулы-суаны болмаса,</w:t>
        <w:br/>
        <w:t>артық түйір дән ауыса қоймайды. Кейде артығын беру</w:t>
        <w:br/>
        <w:t>былай тұрсын,екеуі есіктен сығаласа, “Кет, кет, пырс-</w:t>
        <w:br/>
        <w:t>пырс”, деп зәрелерін ұшырады. Олай-бұлай өтіп бара жатып,</w:t>
        <w:br/>
        <w:t>жиіркенішпен қарайтындары тағы бар.</w:t>
        <w:br/>
        <w:t>Бір айды өткізіп, Анна кемпірдің қызы екі бауырын ертіп</w:t>
        <w:br/>
        <w:t>келе қалды. Шешеміз өліпті-ау, деп қайғыру қаперлерін</w:t>
        <w:br/>
        <w:t>де жоқ. Төрткөз алдарынан тұра жүгірген. Екі зіңгіттей-</w:t>
        <w:br/>
        <w:t>зіңгіттей еркек “пашол” деп аяқтарын көтеріп, қолдарын</w:t>
        <w:br/>
        <w:t>ербеңдетті, әйел отыра қалып басынан сипады. Алақанындағы</w:t>
        <w:br/>
        <w:t>жылу Аннанікіндей сезілді ме, Тәрткөз сабалақ құйрығын</w:t>
        <w:br/>
        <w:t>бұлғақтатып, аяғына оралды.</w:t>
        <w:br/>
        <w:t>106 і Ш</w:t>
        <w:br/>
        <w:t>аталы да баталы жастағы адамдармыз. Қазақ -- үлкенін</w:t>
        <w:br/>
        <w:t>кадірлеген, қастерлеген, үлкені қадірлі-қастерлі болса, алдын</w:t>
        <w:br/>
        <w:t>қиып өтпеген халық. Оның аталы сөзіне ұйып, батасына</w:t>
        <w:br/>
        <w:t>бас иіп, қолын да жайған.</w:t>
        <w:br/>
        <w:t>Иә, бізге нардың жүгі, абыздың ақылы жүктеліп отыр.</w:t>
        <w:br/>
        <w:t>Оны халыққа қалай жеткіземіз, ақсақалдық парызымызды</w:t>
        <w:br/>
        <w:t>қайтсек адал атқарамыз? Бұл мойныңа қорғасыннан да</w:t>
        <w:br/>
        <w:t>ауыр жауапкершілікті артады. Калай десек те жолын тауып,</w:t>
        <w:br/>
        <w:t>жөнін келтіріп жеткізу парыз. Әрине, ыңғайы осы деп қызыл</w:t>
        <w:br/>
        <w:t>сөз, қызбалықпен емес, ақыл-парасатқа жүгініп, үлт</w:t>
        <w:br/>
        <w:t>ұлылығын, береке-бірлікті айтсақ, қане.</w:t>
        <w:br/>
        <w:t>Осы мемлекеттің алтын арқауы, түп қазығы - қазақ.</w:t>
        <w:br/>
        <w:t>Қазаққа алауыздық жат болуы тиіс. Тәңірім халқыма мол</w:t>
        <w:br/>
        <w:t>мүмкіндік беріп тұр. Соны қарғадай бала да, акселеу шашты</w:t>
        <w:br/>
        <w:t>ана да, сақалы белуарына түскен қарт та, қара да түсінсе</w:t>
        <w:br/>
        <w:t>екен.</w:t>
        <w:br/>
        <w:t>Біз бір шағыр азамат Ғабең -- Ғабит Мүсірепов алыптар</w:t>
        <w:br/>
        <w:t>тобы деп атаған (өзі де бар ішінде) ұлылардың қамқорлығын,</w:t>
        <w:br/>
        <w:t>шарапатын көріп өстік. Қаумалай келіп бізді қатарына тартты</w:t>
        <w:br/>
        <w:t>олар. Іні бола алсақ, ағалыққа жарады сол алыптар. Несін</w:t>
        <w:br/>
        <w:t>айтасың, алып десе, алып еді ғой бәрі. Олар: қазір арамызда</w:t>
        <w:br/>
        <w:t>жоқ. Бірақ құдай көп көрмесін рухтары күн өткен сайын</w:t>
        <w:br/>
        <w:t>биіктеп, ұлт, мемлекет мақтанышына айналуда. Сол тұғыры</w:t>
        <w:br/>
        <w:t>бөлек, тұлғалары ерен ағалардың ізін басқан біздер де жыл</w:t>
        <w:br/>
        <w:t>санап сиреп барамыз ба, қалай? Қазір сексеннің сеңгірінде</w:t>
      </w:r>
    </w:p>
    <w:p>
      <w:r>
        <w:t>тұрсам да, қолым қалт етсе, қос жанар шыдағанша Абайды</w:t>
        <w:br/>
        <w:t>оқитын болдым. Жас кезімде дәл осылай зейін салып неге</w:t>
        <w:br/>
        <w:t>қарамағам деймін кейде. Мен мұны кейінгілерге сабақ</w:t>
        <w:br/>
        <w:t>болсын деп айтамын. Қазақ азса, Абайды толық</w:t>
        <w:br/>
        <w:t>білмегендіктен азады-ау, шамасы. Бір қарағанда барлық</w:t>
        <w:br/>
        <w:t>шығармасы жаныңда сайрап тұрғандай көрінеді.</w:t>
        <w:br/>
        <w:t>Сусылдатпай, көз жүгіртіп шығуды мақсат етпей, әр сөзіне</w:t>
        <w:br/>
        <w:t>зейін қойып, бар пейіліңмен оқи бастасаң, бәрі бар. Ашынып</w:t>
        <w:br/>
        <w:t>айтса етіңнен өтіп, сүйегіңе жетеді. Осы жерде ұлт ұстазы</w:t>
        <w:br/>
        <w:t>атанған Ахмет Байтұрсынұлының: “Не нәрсе жайынан жазса</w:t>
        <w:br/>
        <w:t>да, Абай түбірін, тамырын, ішкі сырын, қасиетін қармай</w:t>
        <w:br/>
        <w:t>жазады. Нәрсенің сырын, касиетін біліп жазған соң, сөзінің</w:t>
        <w:br/>
        <w:t>бәрі де халыққа тіреліп, оқушылардың біліміне сын болып,</w:t>
        <w:br/>
        <w:t>емтихан болып табылады. Абай сөздері дүниеде қалғаны</w:t>
        <w:br/>
        <w:t>қазаққа зор бақ” дегені ойға оралып отырғаны. Ұлының</w:t>
        <w:br/>
        <w:t>ұлыңы тануы деген де осы шығар.</w:t>
        <w:br/>
        <w:t>Төрткүл дүниедегі өзгелердің мықтыларынан аударылған</w:t>
        <w:br/>
        <w:t>дәйек сөздер алып жатамыз. Бұл да дұрыс. Ал, Абайды неге</w:t>
        <w:br/>
        <w:t>121</w:t>
        <w:br/>
        <w:t>і</w:t>
        <w:br/>
        <w:t>Төрткөз жеп жатқанда ұсқынсыз пенде қала жаңалықтарын</w:t>
        <w:br/>
        <w:t>жария етеді. Біреулердің атын атап, мақтайтын. Ал</w:t>
        <w:br/>
        <w:t>біреулердің жер-жебіріне жетіп боқтайтын. Бір замандар да</w:t>
        <w:br/>
        <w:t>ескі әдетімен әлсіреп барып құлайтын. Бұл Төрткөздің көз</w:t>
        <w:br/>
        <w:t>алдында жиі қайталанатын көрініс еді.</w:t>
        <w:br/>
        <w:t>Сөйтіп жүргенде, күз де жеткен. Бір күні төпеп жаңбыр</w:t>
        <w:br/>
        <w:t>жауған. Арты қарға.айналған. Ұсқынсыз пенде сүме-сүме</w:t>
        <w:br/>
        <w:t>болып, түннің бір уағында келген. Бұрынғы әуенді ұзақ</w:t>
        <w:br/>
        <w:t>айта алмай, тілі күрмеліп отырған жеріне жата кеткен.</w:t>
        <w:br/>
        <w:t>Біреулермен тілі жаңа шыққан баладай былдырлап, сөйлесіп,</w:t>
        <w:br/>
        <w:t>күлгендей болған. Артынан ол райынан қайтып: “Ой, ит</w:t>
        <w:br/>
        <w:t>өмір, ит тірлік, итттер!” деп тістеніп күңіренген. Аузынан</w:t>
        <w:br/>
        <w:t>қанды түкірік аққан. Қатты тістенгенде тілін жаралаған</w:t>
        <w:br/>
        <w:t>болу керек. Содан торға түскен балықтай алғашында қатты</w:t>
        <w:br/>
        <w:t>тулап, артынан әлсіз тыпырлап жатқан. Анда-санда қол-</w:t>
        <w:br/>
        <w:t>аяғын қозғап, ыңыранған. Басын көтеруге әлденеше рет</w:t>
        <w:br/>
        <w:t>ұмтылған. Бірақ оған әл-дәрмені жетпеген. Бір ес жиғанда:</w:t>
        <w:br/>
        <w:t>“Төрт-көз! Бір жұтым су!” деп сыбырлаған. Хайуан оның</w:t>
        <w:br/>
        <w:t>не деп жатқанын түсінбей, бір дыбыс шығарған. Иттің</w:t>
        <w:br/>
        <w:t>қыңсылағанын құлағы шалған ұсқынсыз пенде: “Ой, ит...</w:t>
        <w:br/>
        <w:t>ит..” деген. Содан бұл арпалыс түннің бір уағына дейін</w:t>
        <w:br/>
        <w:t>созылған. Кейін ұсқынсыз адам да, бүкіл төңіректі те, жым-</w:t>
        <w:br/>
        <w:t>жырт тынған. Тек Төрткөз ғана баяу тыныс алып, сүйір</w:t>
        <w:br/>
        <w:t>тұмсығын артқы екі аяғының арасына тығып, ұйқыға</w:t>
        <w:br/>
        <w:t>кеткен. Ұйқысын ешкім бұзбаған. Бұрын әлденеше рет</w:t>
        <w:br/>
        <w:t>оянатын. Оянатын себебі, ұсқынсыз пенде шырт ұйқысын</w:t>
        <w:br/>
        <w:t>бұзып, қақырынып-түкірінетін. Бұрқылдатып темекі</w:t>
        <w:br/>
        <w:t>тартатын. Ондай кезде Төрткөз де шоқиып іннен шыққан</w:t>
        <w:br/>
        <w:t>тышқандай, тілін жылмандатып, көзін жыпылықтатып,</w:t>
        <w:br/>
        <w:t>қасында отырған. Тықыр шықса құлағы елендеп, айналасына</w:t>
        <w:br/>
        <w:t>үрейлене қарайтын. Бүгін Төрткөз одан ада.</w:t>
        <w:br/>
        <w:t>Таң атып, күн көтерілді. Кешегі әлей-дүлей жаңбыр да,</w:t>
        <w:br/>
        <w:t>қар да жоқ. Аспан шайдай ашылған. Төрткөз лашықты</w:t>
        <w:br/>
        <w:t>төңіректеп біраз жүрді. Екі аяғын бауырына алған ұсқынсыз</w:t>
        <w:br/>
        <w:t>пенде қозғалмайды. Ит қасына барып қыңсылады, шәуілдеп</w:t>
      </w:r>
    </w:p>
    <w:p>
      <w:r>
        <w:t>үрді. Жұлма-жұлма киімдерінен тартқылады. Бүріскен</w:t>
        <w:br/>
        <w:t>саусақтарын қалақтай жұқа тілімен жалап көрді. Қара.тастай,</w:t>
        <w:br/>
        <w:t>ызғар шашып тұр. Бет аузын иіскеледі. Леп жоқ. Тоңған</w:t>
        <w:br/>
        <w:t>ағаш секілді. Түске таман ұсқынсыз пенденің денесі</w:t>
        <w:br/>
        <w:t>жібігендей болды. Төрткөз қимылдап қала ма деген үмітпен</w:t>
        <w:br/>
        <w:t>етегінен тартқылады. Түк шықпады. Қас қарая қалған-</w:t>
        <w:br/>
        <w:t>8-2383 113</w:t>
        <w:br/>
        <w:t>Сафуан ШАЙМЕРДЕНОВ:</w:t>
        <w:br/>
        <w:t>Қазақ азса -- Абай сөзін</w:t>
        <w:br/>
        <w:t>білмегендіктен азады</w:t>
        <w:br/>
        <w:t>1. Халқым деген қазақпын</w:t>
        <w:br/>
        <w:t>Жазушылық өнер жан азабы деген сөз бар. Оны орыс</w:t>
        <w:br/>
        <w:t>жазушысы Салтыков-Шедрин: “АН, осы жазушылық кәсіп-</w:t>
        <w:br/>
        <w:t>ай! Бұл тек азап емес, жан тозағы ғой. Шығармасы баспа</w:t>
        <w:br/>
        <w:t>станогына барып жеткенше жазушының халі тамшы, тамшы</w:t>
        <w:br/>
        <w:t>болып тамып тұрады”, -- деп тап басып айтқан. Бұл тамшы</w:t>
        <w:br/>
        <w:t>маңдай тердің өтеуі десек, сол өтеуі болған әр шығармасын</w:t>
        <w:br/>
        <w:t>құмнан алтын сүзгендей етіп жазғандарының бірі -- қазақтың</w:t>
        <w:br/>
        <w:t>көрнекті қаламгері, Мемлекеттік сыйлықтың иесі, халық</w:t>
        <w:br/>
        <w:t>жазушысы Сафуан Шаймерденов.</w:t>
        <w:br/>
        <w:t>Біз қарғадайымыздан атына қанық болған, барлық</w:t>
        <w:br/>
        <w:t>туындыларын оқыған қадірлі ағамызбен дидарласардың</w:t>
        <w:br/>
        <w:t>алдында соңғы жылдары жарық көрген төрт томдық</w:t>
        <w:br/>
        <w:t>шығармалар жинағын тағы бір рет сүзіп шыққан едік. Бірақ</w:t>
        <w:br/>
        <w:t>Сафуан ағамызбен кең отырып, кеңес құрудың сәті түспеді.</w:t>
        <w:br/>
        <w:t>“Ол кісі көзіне операция жасатып ауруханада жатыр еді.</w:t>
        <w:br/>
        <w:t>Мен барғанда сөйлесіп көрейін”,-- деді жазушының жары</w:t>
        <w:br/>
        <w:t>Бағдат апай біз телефон шалғанда. Араға күндер салып қайта</w:t>
        <w:br/>
        <w:t>хабарластық. “Ел газеті “Егемен Қазақстан” елеп-ескеріп</w:t>
        <w:br/>
        <w:t>жатса, бір ауыз сөзімді неге аяймын”,-- депті. Кісілігі мен</w:t>
        <w:br/>
        <w:t>кішілігіне жүрек шіркін шым ете түсті.</w:t>
        <w:br/>
        <w:t>Жазушының үйі қарапайым екен. Бізге бүгінгі әлем-</w:t>
        <w:br/>
        <w:t>жәлем жиһаздан, өзге дүниелерден гөрі төрден орын алған</w:t>
        <w:br/>
        <w:t>сөре толы кітап, газет-журналдар жылы көрінді. Бағдат</w:t>
        <w:br/>
        <w:t>апай аға сөзін қақ қалдырмай жазып алыпты. Оқып</w:t>
        <w:br/>
        <w:t>көрелік.</w:t>
        <w:br/>
        <w:t>“Менің ой түюімше жазушы -- халықтың қалқаны,</w:t>
        <w:br/>
        <w:t>көңілдегісін біліп, көкейдегісін ұғып, айтқызбай түсініп</w:t>
        <w:br/>
        <w:t>отыратын адам. Олай етпеген жазушының еңбегі зая кетеді.</w:t>
        <w:br/>
        <w:t>Тіпті жазушы заманына қарай ұлтының рухани көсемі де</w:t>
        <w:br/>
        <w:t>бола алған. Оған арғы-бергі кезеңдерден халқының мұңын</w:t>
        <w:br/>
        <w:t>мұңдап, жоғын жоқтағандардан мысал келтірмей-ақ</w:t>
        <w:br/>
        <w:t>қояйын. Көзі ашық жүрт біледі. Жазушы, ең алдымен,</w:t>
        <w:br/>
        <w:t>қасиетті де киелі халқының алдында жауапты. Әсіресе, бұл</w:t>
        <w:br/>
        <w:t>бір үлт емес, көп ұлыс қанаттас отырған, бауырын жаңа</w:t>
        <w:br/>
        <w:t>жазып, іргесін бекітіп, қадамын нығайтып келе жатқан</w:t>
        <w:br/>
        <w:t>тәуелсіз елдің қаламгерлері үшін үлкен сын деп білемін. Біз</w:t>
        <w:br/>
        <w:t>-120</w:t>
      </w:r>
    </w:p>
    <w:p>
      <w:r>
        <w:t>сол дәрежеге көп болып көтермейміз? “Ештен -- кеш” деп</w:t>
        <w:br/>
        <w:t>қашанғы өзімізді-өзіміз жұбата береміз? Мұны да</w:t>
        <w:br/>
        <w:t>ойланғанымыз жөн-ау! Бұл арада мен Абайдан қазақ дәйек</w:t>
        <w:br/>
        <w:t>сөз алмайды деп отырғам жоқ, Өзге жұрттарды меңзегенім</w:t>
        <w:br/>
        <w:t>ғой. Ең бастысы Абайды бар қазақ, әсіресе “жас қазақтар”</w:t>
        <w:br/>
        <w:t>білсе екен. Әлемді шарлап жүргенде Абайымен</w:t>
        <w:br/>
        <w:t>мақтанып,өлендерін аузынан тастамай, саф алтындай қара</w:t>
        <w:br/>
        <w:t>сөздерінен мысал келтіріп отырса ғой, шіркін! Бұл менің</w:t>
        <w:br/>
        <w:t>кейінгіге айтар тілегім.</w:t>
        <w:br/>
        <w:t>Мені қатты толғандырып жүрген бір нәрсе, нарық</w:t>
        <w:br/>
        <w:t>заманындағы рухани кедейлік. Бәрін ақшаға телиміз, әрине</w:t>
        <w:br/>
        <w:t>ол да керек. Бірақ, ақшаға құл болу, яғни қалағанымызды</w:t>
        <w:br/>
        <w:t>аламыз, баратын жерімізге барамыз, еш нәрседен</w:t>
        <w:br/>
        <w:t>тарықпаймыз, ұрпағымыз мұңсыз болады деп жүргенде ол</w:t>
        <w:br/>
        <w:t>құрдымға құлата ма деп қорқамын. “Қалың елі қазақты”</w:t>
        <w:br/>
        <w:t>(Абай), ұлттық қасиетті, халықтық салт-сананы ұмыттырып</w:t>
        <w:br/>
        <w:t>жібере ме деп жасқаншақтайтыным және бар. Нарыққа</w:t>
        <w:br/>
        <w:t>икемдел, жұмыс істе, адал жолмен байы. Соның бәрінің</w:t>
        <w:br/>
        <w:t>алдында тәубе деп, тәуелсіздігіне қол жеткізген ұлттың ұлы</w:t>
        <w:br/>
        <w:t>мұратын, мемлекеттің биік мәртебесін биіктету тұрса екен!</w:t>
        <w:br/>
        <w:t>Себебі, мынау дүние таразы басындай теңселіп тұр емес пе?</w:t>
        <w:br/>
        <w:t>Кейбіреулердің жеңіл жолмен ақша қуып, сатып алып, үстеме</w:t>
        <w:br/>
        <w:t>қосып қайта өткізетіні көп жағдайда адалдыққа, қазақтың</w:t>
        <w:br/>
        <w:t>қадір тұтар қасиетіне қайшы келетіндей көрінеді маған. Бұл</w:t>
        <w:br/>
        <w:t>азғындыққа апармаса жарады. Құдай -- өзі өндіріп, өзі</w:t>
        <w:br/>
        <w:t>сататын күнге жеткізсе екен деп тілеймін.</w:t>
        <w:br/>
        <w:t>Абай кедей ме еді? Жоқ, бәрі бар еді онда. Ол кісінің</w:t>
        <w:br/>
        <w:t>данышпандығы сонда:</w:t>
        <w:br/>
        <w:t>Ант ішіп күнде берген жаны құрсын,</w:t>
        <w:br/>
        <w:t>Арын сатып тіленген малы құрсын.</w:t>
        <w:br/>
        <w:t>Қысқа күнде қырық жерге қойма қойып,</w:t>
        <w:br/>
        <w:t>Ку тілмен қулық сауған заңы құрсын.</w:t>
        <w:br/>
        <w:t>Бір атқа жүз құбылған жүзі күйгір.</w:t>
        <w:br/>
        <w:t>Өз үйінде шертиген паңы құрсын, -- деп байлық кумады,</w:t>
        <w:br/>
        <w:t>ақылға тоқтады. Жарлы-жақыбай жағында жүрді. Байлық</w:t>
        <w:br/>
        <w:t>қуғандарды “малдан басқа мұңы жоқ” деп сынады. Осы</w:t>
        <w:br/>
        <w:t>сынадыдан шығады. Абай “дос жылатып, дұшпан күлдіріп”</w:t>
        <w:br/>
        <w:t>айтадыға ден қойған. Жалаулатсам соны ұрпағым іліп әкетіп</w:t>
        <w:br/>
        <w:t>бос қалып қоймасын, сынымнан тағылым алып жүрсін</w:t>
        <w:br/>
        <w:t>деген-ау тегінде. Абайдың өз заманында қынжылып айтқан</w:t>
        <w:br/>
        <w:t>қырсықтары қазір төбе көрсете бастаған секілді. Егер солай</w:t>
        <w:br/>
        <w:t>болса, оны тамырымен отап тастау керек. Ол бүгін</w:t>
        <w:br/>
        <w:t>122</w:t>
        <w:br/>
        <w:t>болмаған дүние оқушыға, тіпті, қиынға соқпақ. Мен көп</w:t>
        <w:br/>
        <w:t>ойланып, пісуін жеткізген шығармаларымды тез жазып</w:t>
        <w:br/>
        <w:t>тастаймын. Мысалы, он тоғыз жыл қайта-қайта қолыма</w:t>
        <w:br/>
        <w:t>қалам алып, орындыққа таңылғанмен, көңілден шықпай</w:t>
        <w:br/>
        <w:t>келген Битабар секілді алып күш иесі жайлы, Әбдіжәміл</w:t>
        <w:br/>
        <w:t>Нүрпейісовке арналған “Жыл құсы” атты повесімді бір</w:t>
        <w:br/>
        <w:t>жарым айда тәмамдадым. “Түс -- құдай елшісі” деген рас</w:t>
        <w:br/>
        <w:t>па, қайдам, “Кеше кештетіп төгіле жауған қара жаңбыр</w:t>
      </w:r>
    </w:p>
    <w:p>
      <w:r>
        <w:t>жер бетін шайып кеткен екен” деген алғашқы сөйлем ұйықтап</w:t>
        <w:br/>
        <w:t>жатқанда тіліме оралғаны. Оянып кетіп, әлгі сөйлемді</w:t>
        <w:br/>
        <w:t>ұмытпай тұрғанда жаза қояйын десем, сөз легі ырық берер</w:t>
        <w:br/>
        <w:t>емес. Жаңбырдай құйды дейсің. Ақыры жүз бетке жуық</w:t>
        <w:br/>
        <w:t>туындының соңғы нүктесін қойып бір-ақ тұрдым. Бір “Жыл</w:t>
        <w:br/>
        <w:t>құсы” емес, “Инеш” романымның алғашқы бөлімі екі жыл</w:t>
        <w:br/>
        <w:t>жазылса, қалған жартысы екі жарым айда, “Мәжнүн тал”</w:t>
        <w:br/>
        <w:t>пөвесім он төрт күнде, “Қыр гүлі” атты пьесам үш күнде,</w:t>
        <w:br/>
        <w:t>“Дөкей келе жатыр” деген комедия жиырма күнде жазылды.</w:t>
        <w:br/>
        <w:t>Тақырыпты таппай тапырақтатып, өзім үшін жаза берсем</w:t>
        <w:br/>
        <w:t>болар еді. Мен оған бармадым. Талғамыма толған тақырыпқа,</w:t>
        <w:br/>
        <w:t>оқырманыма ой тастар, көңілінен шығар дүниелерге ғана</w:t>
        <w:br/>
        <w:t>қалам тарттым. Жазғандарымның басын біріктіріп едім, төрт</w:t>
        <w:br/>
        <w:t>том болды. Аз емес секілді. Қазақтың әр жазушысы осындай</w:t>
        <w:br/>
        <w:t>төрт том туынды бере берсе, қайдан аз болсын. Оқырманды</w:t>
        <w:br/>
        <w:t>да ойлау керек кой...”</w:t>
        <w:br/>
        <w:t>Бағлан ана аға сөзінің бір парасын осы жерден түйіп</w:t>
        <w:br/>
        <w:t>тастады да:</w:t>
        <w:br/>
        <w:t>-- Қарағым, жазушыға жар болу оңай емес. Бір қараған</w:t>
        <w:br/>
        <w:t>адамға жіптей түзу болғанмен, олардың ешқайсысы қилы-</w:t>
        <w:br/>
        <w:t>қилы мінезден кенде болған емес қой. Жазушыға талантты</w:t>
        <w:br/>
        <w:t>құдай сый етіп тартқан. Ал ондай адамға таяныш бола</w:t>
        <w:br/>
        <w:t>алмасаң, бағын байлағаның. Бұл жағынан келгенде мен</w:t>
        <w:br/>
        <w:t>ағаларыңның алдынан шыққан жан емеспін. Бар саналы</w:t>
        <w:br/>
        <w:t>ғұмырымызды қатар өткізіп келе жатыр едік. Жер</w:t>
        <w:br/>
        <w:t>ортасына келгенде жанарымызға жас толып отыр. Қазақтың</w:t>
        <w:br/>
        <w:t>қос бәйтерегінің тамырына нәр берушімін деп жүретінмін.</w:t>
        <w:br/>
        <w:t>Осыдан жиырма жыл бұрын Сәкең: “Қазіргі спортта</w:t>
        <w:br/>
        <w:t>Серік Қонақбаевты, Жақсылық Үшкемпіровті ұнатамын.</w:t>
        <w:br/>
        <w:t>Олар халқымыздың мерейін өсіріп, даңқын көтеріп жүрген</w:t>
        <w:br/>
        <w:t>жігіттер. Солардың қатарында менің балам Саянымның да</w:t>
        <w:br/>
        <w:t>жүргенін мақтан етемін. Жанкүйерлер білуі тиіс, бұл бала</w:t>
        <w:br/>
        <w:t>КСРО чемпионы атағын тоғыз рет жеңіп алды ғой. 1981</w:t>
        <w:br/>
        <w:t>жылы халықаралық дәрежедегі спорт шебері деген</w:t>
        <w:br/>
        <w:t>құрметті атаққа ие болды.</w:t>
        <w:br/>
        <w:t>124 )</w:t>
        <w:br/>
        <w:t>Мен оған ол кісі академияны басқарып тұрғанда көз</w:t>
        <w:br/>
        <w:t>жеткізгем. Тәрткүл дүниеге аты дүрілдеп тұрғанда да</w:t>
        <w:br/>
        <w:t>артындағы бізді ұмытпады. Бір жолы академияға келді.</w:t>
        <w:br/>
        <w:t>Арада Димекеңмен жүздеспегелі ұзақ жыл өтіп кеткен. Бірақ</w:t>
        <w:br/>
        <w:t>ол кісі. “Аққал айналайын, жағдайың қалай?”-- деді.</w:t>
        <w:br/>
        <w:t>Жақсыдан басқа не айта аламын. Ұлы тұлғаның ілипаты өлген</w:t>
        <w:br/>
        <w:t>әкемді көз алдыма әкелді сонда, Ұлының ұлылығы қашанда</w:t>
        <w:br/>
        <w:t>шаң-тозаңға шалынбай, анау-мынауғя алынбай, кім</w:t>
        <w:br/>
        <w:t>көрінгенге бағынбай дара тұрады ғой.</w:t>
        <w:br/>
        <w:t>Аққал апамыз ұстаздары жайлы тебірене сөйлеп отырғанда</w:t>
        <w:br/>
        <w:t>ҚазҰУ-нің 33-ші аудиториясында қазақ фольклорынан дәріс</w:t>
        <w:br/>
        <w:t>оқып тұрған ұстаз Мәлік аға мен Жазушылар одағының</w:t>
        <w:br/>
        <w:t>мәжіліс залында “Енді ұлтсыздармен күресейік!” -- деп</w:t>
        <w:br/>
        <w:t>мінберде шамырқанатын Ғабиден ағаның алып тұлғасы</w:t>
        <w:br/>
        <w:t>біздің де көз алдымызға келе қалды.</w:t>
        <w:br/>
        <w:t>“Нұрсұлтанның нұрлы жолы дегенге жеткізгей бізді!”-- деп</w:t>
      </w:r>
    </w:p>
    <w:p>
      <w:r>
        <w:t>халқын қанаттандырып, береке-бірлікке шақырды. Тіпті</w:t>
        <w:br/>
        <w:t>мерзімдік басылымдарға да сыр-сұхбат беріп, елдік жайлы</w:t>
        <w:br/>
        <w:t>толғанып отырды. Қияс шыққандарды үйіріне қосылуға,</w:t>
        <w:br/>
        <w:t>береке-бірлікке шақырды.</w:t>
        <w:br/>
        <w:t>Біз сан қырлы суреткер, сөз сардары Сафуан ағамыздың</w:t>
        <w:br/>
        <w:t>шығармаларына, тарихтың да, өмірдің де сан соқпағына</w:t>
        <w:br/>
        <w:t>төтеп берген қайсарлығына, қысқа күнде қырық</w:t>
        <w:br/>
        <w:t>құбылмайтын табандылығына, азаматтығына мүмкіндікке</w:t>
        <w:br/>
        <w:t>қарай тоқталып өттік. Осыдан алпыс жылдай бұрын қаламгер</w:t>
        <w:br/>
        <w:t>бір мақаласын: “Біз бәріміз де заман алдындағы</w:t>
        <w:br/>
        <w:t>жауапкерінілігімізді түсініп, өз қоғамымыздың адал ұлы, адал</w:t>
        <w:br/>
        <w:t>азаматы бола алсақ, сөйтіп, өз мүддемізді өмір сүріп отырған</w:t>
        <w:br/>
        <w:t>дәуіріміздің мүддесімен бұрынғыдан да ұштастыра білсек,</w:t>
        <w:br/>
        <w:t>міне, сонда әдебиетіміздің бүгінгі дәрежесі бұдан да биікке</w:t>
        <w:br/>
        <w:t>көтеріледі. Өйткені, біз талантқа жарлы халық емеспіз”,-</w:t>
        <w:br/>
        <w:t>деп түйіндеген екен. Шырайлы шығармалар жазған жазушыға.</w:t>
        <w:br/>
        <w:t>қосылып, шырылдап айтар бүгінгі шыңдығымыз да осы</w:t>
        <w:br/>
        <w:t>емес пе?! )</w:t>
        <w:br/>
        <w:t>: 2002 жыл.</w:t>
        <w:br/>
        <w:t>Сүйер ұлың болса, сен сүй,</w:t>
        <w:br/>
        <w:t>Сүйсінерге жараса ол, -- деп данышпан Абай айтқандай,</w:t>
        <w:br/>
        <w:t>Саяным жүріс-тұрыс, мінез-құлық жағынан өзі қатарлы,</w:t>
        <w:br/>
        <w:t>өзінен кейінгі қазақ жастарына үлгі бола алатын сүйсінерлік</w:t>
        <w:br/>
        <w:t>бала екенін айтсам, осындай бала тәрбиелеп: өсірдік деп, ата-</w:t>
        <w:br/>
        <w:t>анасы мақтан етсе, артық болмайтын шығар деп ойлаймын”,</w:t>
        <w:br/>
        <w:t>--дегені бар еді. Әкесінің абыройына абырой қосқан, сол</w:t>
        <w:br/>
        <w:t>құлынымыздан айырылып қалып жан дүниеміз жаралы</w:t>
        <w:br/>
        <w:t>болып отырған жай бар. Құдай ісінің бұруы жоқ екен. Сұм</w:t>
        <w:br/>
        <w:t>ажалға араша бола алмадық. Саянымыз біздің ғана емес,</w:t>
        <w:br/>
        <w:t>халқының ұлы еді. Оған ол өмірден өткенде тағы көз жетті.</w:t>
        <w:br/>
        <w:t>Қайғымызға Елбасынан бастап, бүкіл жұрт ортақтасты.</w:t>
        <w:br/>
        <w:t>Нұрсұлтан Әбішұлы одан кейін ағаларың 80-ге келгенде тағы</w:t>
        <w:br/>
        <w:t>да құттықтау жолдап, жабырқау көңілімізді жадыратты.</w:t>
        <w:br/>
        <w:t>“Ұлық болсаң, кішік бол” деген осы шығар,-- осылай дей</w:t>
        <w:br/>
        <w:t>келіп, Бағдат ана сабақ алар, үлгі болар бір істің шетін</w:t>
        <w:br/>
        <w:t>шығарып еді. Соны оқырманға жеткізе кетуді жөн көрдік.</w:t>
        <w:br/>
        <w:t>Қазір мейірімділіктен гөрі қатігездік бел алып бара</w:t>
        <w:br/>
        <w:t>жатқанын жасыра алмасақ керек. Осындай тұста қазақтың</w:t>
        <w:br/>
        <w:t>ардақты жазушысының отбасы жыл сайын стипендия</w:t>
        <w:br/>
        <w:t>алмайтын, тұрмыстан аз-кем таршылық көріп жүрген студент</w:t>
        <w:br/>
        <w:t>қызды қолдарына алады екен.</w:t>
        <w:br/>
        <w:t>-- Бұған 15 жылдай болып қалды,-- дейді Бағдат апай.-</w:t>
        <w:br/>
        <w:t>Олардың алды тұрмыс құрып кетті. Әке-шешелеріндей</w:t>
        <w:br/>
        <w:t>көреді бізді. Бәрі де қазақтың ұрпағы ғой дейміз. Болмаса</w:t>
        <w:br/>
        <w:t>бұл үйде бітпейтін не бар. От жағып, су құйып жатқан</w:t>
        <w:br/>
        <w:t>жоқпыз. Олардың бірде-бірінен көк тиын алған емеспіз. Бәрі</w:t>
        <w:br/>
        <w:t>тегін. Рухани тәлім берсем, тәрбие үйретсем деймін “Қызға</w:t>
        <w:br/>
        <w:t>қырық үйден, қала берсе қара күннен тыйым” деген аталы</w:t>
        <w:br/>
        <w:t>сөз бар. Оның үстіне бүгінгі қыз -- ертеңгі ана. Көрген</w:t>
        <w:br/>
        <w:t>үлгісін ертең олар да жалғастырады. Мына заманда жетпейтін</w:t>
        <w:br/>
        <w:t>нәрсе тек адамгершілік пе деймін. Менің де мамандығым</w:t>
        <w:br/>
        <w:t>әдебиетші. Мыңдаған шәкірт оқытқан ұстазбын. Әр қазақ</w:t>
        <w:br/>
        <w:t>отбасы мен секілді бір-бір студентті қолына алып оқытса,</w:t>
        <w:br/>
        <w:t>жастар жат қылықтардан аулақ болар ма еді? Кейбіреулері</w:t>
        <w:br/>
        <w:t>оқуларын тастамас та еді? Әсіресе, алтын тамырымыз -- ауыл</w:t>
      </w:r>
    </w:p>
    <w:p>
      <w:r>
        <w:t>балаларына мейірім-шапағатымызды төгіп тұрсақ кой, шіркін.</w:t>
        <w:br/>
        <w:t>Қазір киім мен тамақтың тазалығынан ішкі тазалық қымбат</w:t>
        <w:br/>
        <w:t>болып түр.</w:t>
        <w:br/>
        <w:t>Бағдат апай Саянның суретін қолына алып: “Әкесі жайлы</w:t>
        <w:br/>
        <w:t>мақаланың бұл да бір жерінде жүрсінші!”-- деді көзі</w:t>
        <w:br/>
        <w:t>жасаурап. Одан кейін жазушы сөзін жалғастырды.</w:t>
        <w:br/>
        <w:t>125</w:t>
        <w:br/>
        <w:t>Көтерілістің екінші күні бүкіл елде айыптау жиындары өтіп</w:t>
        <w:br/>
        <w:t>жатқан. Сондай жиын республикалық “Жалын” баспасында</w:t>
        <w:br/>
        <w:t>да болып еді. Баспаның директоры, кез келген адамды бетке</w:t>
        <w:br/>
        <w:t>келтіре қоймайтын, көрнекті жазушы Сейдахмет Бердіқұлов</w:t>
        <w:br/>
        <w:t>әзінің жастарды кінәлай алмайтынын ашық білдіріп, түнде</w:t>
        <w:br/>
        <w:t>өткен қалалық партия жиынында, оның басшысы Шуликоға</w:t>
        <w:br/>
        <w:t>өзіңнің сұқ саусағыңды ұлтқа қарап шошайтпа дегенін айтты.</w:t>
        <w:br/>
        <w:t>Со сәтте бірбеткей азаматтың көздері шатынап, өңі қап-</w:t>
        <w:br/>
        <w:t>қара болып түтеп кетіп еді. С.Қаратаев, Қ.Қасенова, т.б.</w:t>
        <w:br/>
        <w:t>(өзгелері есіме түспей отыр) найзағайша сатырлай сөйлеп,</w:t>
        <w:br/>
        <w:t>Сәкен жағына шықты. Оларға қызметкерлердің түгелге</w:t>
        <w:br/>
        <w:t>жуығы қосылды. Соңы немен аяқталар дегендер де табылды.</w:t>
        <w:br/>
        <w:t>Ертесі таң бозынан жоғарыдан екі адам етек-жендері</w:t>
        <w:br/>
        <w:t>желпілдеп, ебіл-дебіл жетті. “Партия саясатын сіздерден</w:t>
        <w:br/>
        <w:t>басқаның бәрі қолдап жатыр”,- деді бірі. Қолдаса</w:t>
        <w:br/>
        <w:t>жиындарынды өздерің өткізіңдер деп Сейдеаған жүрт</w:t>
        <w:br/>
        <w:t>ортасына келді. Жиналыс қаулысын алып, екеуі кетті.</w:t>
        <w:br/>
        <w:t>Бірер күннен кейін Сейдахмет ағамыз Соломонцев өткізген</w:t>
        <w:br/>
        <w:t>орталық комсомол комитетіндегі жиынынан тағы да түгеп</w:t>
        <w:br/>
        <w:t>келді. “Біздің қызметтегі қыз-жігіттердің басының дымы</w:t>
        <w:br/>
        <w:t>кеппепті әлі! ”, -- деді. Неге, дейміз бәріміз жәутеңдеп.</w:t>
        <w:br/>
        <w:t>“Жиын үстінде желігіп алған олар “анаған” жағыну үшін</w:t>
        <w:br/>
        <w:t>аузына келгендерін аямай айтып жатты. Мен ана тілімде</w:t>
        <w:br/>
        <w:t>бастарыңның дымы кептепті деп қалдым. Соломонцевтің</w:t>
        <w:br/>
        <w:t>көзі бақырайып кетті. Аударған жігітке мың рахмет, сөзімді</w:t>
        <w:br/>
        <w:t>дәл жеткізбей өңін өзгертті білем “анау” басын шұлғыды.</w:t>
        <w:br/>
        <w:t>Сөйтіп, менің кекесінімді бір азамат қана түсінді. Ол--</w:t>
        <w:br/>
        <w:t>Серік Әбдрахманов. Тегі бар екен”, --дегені әлі күнге дейін</w:t>
        <w:br/>
        <w:t>есімізде. Міне осындай санаулы адамдар ғой, колдан жасалған</w:t>
        <w:br/>
        <w:t>қара ботана тасқынды мүлде тоқтатпаса да оның лидерлерін</w:t>
        <w:br/>
        <w:t>ойландыруға жеткізген. “Өлсе өлер Мұқағали Мақатаев,</w:t>
        <w:br/>
        <w:t>Өлтіре алмас, алайда, өлеңді ешкім” дегендей, Желтоқсан</w:t>
        <w:br/>
        <w:t>көтерілісін тарих еншісіне қалдырсақ та түптің түбінде</w:t>
        <w:br/>
        <w:t>барлық шындықтың салтанат құрары анық.</w:t>
        <w:br/>
        <w:t>Сафуан Шаймерденұлы өткен ғасырдың сексенінші</w:t>
        <w:br/>
        <w:t>жылдарының соңына қарай қазақ тілінің тағдыры талқыға</w:t>
        <w:br/>
        <w:t>түсіп, мемлекеттік дәреже беру керек пе, жоқ па деген тұста</w:t>
        <w:br/>
        <w:t>керек деген жазушылардың қатарынан табылып, 500</w:t>
        <w:br/>
        <w:t>қаламгер қолдаған үндеу-хатқа ұйытқы болғаны бар. Тіл</w:t>
        <w:br/>
        <w:t>тазалығы, сөз мағынасы, төркіні, ұлттық генофон туралы</w:t>
        <w:br/>
        <w:t>ой байламдары да атап өтерлік.</w:t>
        <w:br/>
        <w:t>Тәуелсіздік алғаннан кейін де жазушы ел өміріндегі</w:t>
        <w:br/>
        <w:t>елеулі оқиғалардан сырт қалмай, шабыттана қалам тербеді.</w:t>
        <w:br/>
        <w:t>Ел тұтқасын ұстаған Елбасыға қолдау көрсетіп,</w:t>
        <w:br/>
        <w:t>136</w:t>
      </w:r>
    </w:p>
    <w:p>
      <w:r>
        <w:t>Аққал ҚАЛЫБАЙҚЫЗЫ:</w:t>
        <w:br/>
        <w:t>Жақсының шарапаты мол болады</w:t>
        <w:br/>
        <w:t>Сонау Ахмет Байтұрсынұлынан бастау алатын</w:t>
        <w:br/>
        <w:t>қазақ тіл білімін зерттеп, зерделеуге алпыс жылдан</w:t>
        <w:br/>
        <w:t>аса саналы өмірін арнаған, қазақ қыздарының арасы-</w:t>
        <w:br/>
        <w:t>нан филология ғылымының докторы деген атақты</w:t>
        <w:br/>
        <w:t>алғаш алған, Қазақстан ғылымына еңбегі сіңген</w:t>
        <w:br/>
        <w:t>қайраткер, профессор Аққал Қалыбайқызының (Хасе-</w:t>
        <w:br/>
        <w:t>нова) терминология, орфография, грамматика, диалек-</w:t>
        <w:br/>
        <w:t>тология мәселелеріне арналған іргелі жұмыстары</w:t>
        <w:br/>
        <w:t>қалың жұртшылық игілігіне айналғалы қашан. Біз бұл</w:t>
        <w:br/>
        <w:t>арада оның ондаған монографиялық кітаптарын,</w:t>
        <w:br/>
        <w:t>жүздеген мақалаларын тізіп жатуды мақсат етпедік.</w:t>
        <w:br/>
        <w:t>Өмірдің қиындығын тарта жүріп, жақсылығына</w:t>
        <w:br/>
        <w:t>жеткен, ғылымға ден қоя отырып өнерді өгейсітпеген,</w:t>
        <w:br/>
        <w:t>соның арқасында қазақтың небір маңдай алды ұл-</w:t>
        <w:br/>
        <w:t>қыздарының ілтипатына не болған апамыздың олар</w:t>
        <w:br/>
        <w:t>туралы айтқандарының кейбірін қағазға түсіріп,</w:t>
        <w:br/>
        <w:t>оқырманның назарына ұсынуды жөн көрдік.</w:t>
        <w:br/>
        <w:t>Мәлік аға</w:t>
        <w:br/>
        <w:t>Ұстаз бен шәкірт! Құстың қос қанатындай бұл екі сөз</w:t>
        <w:br/>
        <w:t>лексика -- семантикалық тұтастықты білдіреді. Мен -</w:t>
        <w:br/>
        <w:t>батырлықтың үлгісін көрсеткен, жаң-дүниесі таза, кісілік</w:t>
        <w:br/>
        <w:t>келбеті бөлек, адамгершілігімен білгендердің есінде мәңгілік</w:t>
        <w:br/>
        <w:t>қалған, ұстаз деген үғымды ақыл-парасатымен саңана сіңіртен</w:t>
        <w:br/>
        <w:t>Мәлік Ғабдуллинді өзіме үлгі тұғқан адаммын. Ол кісіден</w:t>
        <w:br/>
        <w:t>тек мейірім шапағаттан басқа, зәбір көріп, жапа шектім деген</w:t>
        <w:br/>
        <w:t>бір пендені ұзақ өмірімде көрмеппін.</w:t>
        <w:br/>
        <w:t>Майдангер, Кеңес Одағының батыры еді. Бірақ, мен</w:t>
        <w:br/>
        <w:t>батыр едім, майдангер едім деп кеуде кермейтін. Адамдық,</w:t>
        <w:br/>
        <w:t>азаматтық қалыбын бұзбайтын. Ол ойға кемел, ақылға бай</w:t>
        <w:br/>
        <w:t>болатын. Ізет-инабатымен, биязылығымен, бекзаттығымен,</w:t>
        <w:br/>
        <w:t>рухани мықтылығымен ерекшеленетін. Мейірім төккен кос</w:t>
        <w:br/>
        <w:t>жанары, толқынды қара шашы, орынды жерде айтар әзілі</w:t>
        <w:br/>
        <w:t>қандай? Әсіресе, жастарға жасар қамқорлығы бөлек еді. Мен</w:t>
        <w:br/>
        <w:t>“ соның көбін көрдім. Сондықтан да өзімді ұстазымның</w:t>
        <w:br/>
        <w:t>алдында қарыздар санаймын.</w:t>
        <w:br/>
        <w:t>“Бұл жасқа келгенше жақсы өткіздік пе, жаман өткіздік</w:t>
        <w:br/>
        <w:t>пе, әйтеуір бірталай өмірімізді; алыстық, жұлыстық,</w:t>
        <w:br/>
        <w:t>138</w:t>
        <w:br/>
        <w:t>қылықтарына, келіссіз түр-түсіне, құм санап, тас</w:t>
        <w:br/>
        <w:t>қағыстырған тірліктеріне куә боласың. Апыр-ай, дегізетін</w:t>
        <w:br/>
        <w:t>тұстар да аз емес: Романның соңында олардың әрқайсысы</w:t>
        <w:br/>
        <w:t>өздеріне сай орындарын табады. Ал Инештің көргені тек</w:t>
        <w:br/>
        <w:t>қала тірлігі, әдемі бақша, алма ағаштарының гүлі. Сол гүлдей</w:t>
        <w:br/>
        <w:t>гүлдеді, бірақ гүлдеген алма ағашының нәрді жерден</w:t>
        <w:br/>
        <w:t>алатынын, адам әміріне пайдалы алма беретінін білмеді.</w:t>
        <w:br/>
        <w:t>Білмеді деуге болмас, білгенмен көңіл аудармады. Ол киген</w:t>
        <w:br/>
        <w:t>киіміне, оқыған кітабына иланатын. Университетте қатар</w:t>
        <w:br/>
        <w:t>оқыған Гүлшаттың да, Мәуленнің де, басқалардың да өзіне</w:t>
        <w:br/>
        <w:t>қызмет етуін қалайтын. Бірақ бүл оның бәрі керісінше</w:t>
        <w:br/>
        <w:t>болатынын кейін ұқты. Ауылға мұғалім болып барғысы</w:t>
        <w:br/>
        <w:t>келмей, біраз жерді шарлайды. Онысынан түк шықпаған</w:t>
        <w:br/>
        <w:t>соң, өмірдің жолы сан тарау екеніне бірте-бірте көзін</w:t>
      </w:r>
    </w:p>
    <w:p>
      <w:r>
        <w:t>жеткізеді. Ақыры ауылға аттанып бара жатқан тұстағы</w:t>
        <w:br/>
        <w:t>оның мына сөздері соны дәйектей түседі. “Мен енді</w:t>
        <w:br/>
        <w:t>түсінгендеймін өмірді. Досты да, жанашырды да, коллективті</w:t>
        <w:br/>
        <w:t>де - бәрін де”.</w:t>
        <w:br/>
        <w:t>Аяғын санап басып келе жатқан сары атанның қос</w:t>
        <w:br/>
        <w:t>өркешінің ортасына отырып, елді мекенге келе жатқан тұста</w:t>
        <w:br/>
        <w:t>“Қаз үйрегі қаңқылдап, у-шу болып жатқан базарлы</w:t>
        <w:br/>
        <w:t>көлдерге”, болуынан арылмаған далаға қызыға қарайды. Төбе</w:t>
        <w:br/>
        <w:t>шашы тік тұратын ауылға келсе: “..өз үйін, жаным,</w:t>
        <w:br/>
        <w:t>жатсынба? Біз де ұл мен қыз асыраған адам едік” деп бәйек</w:t>
        <w:br/>
        <w:t>болған Әсем әжені көреді. Бұл да ауыл-ата тегің дегенді</w:t>
        <w:br/>
        <w:t>Инешке ұқтырып тұрғандай еді. Аудан орталығынан түйеге</w:t>
        <w:br/>
        <w:t>мінгізіп ауылға әкелген келте мұрын, кеспелтек түйеші</w:t>
        <w:br/>
        <w:t>Тайлақ пен ананың қарсы алуында да үлкен мән жатыр.</w:t>
        <w:br/>
        <w:t>Қазір қаңбақтай қағып алып, жарыса айтып жүрген</w:t>
        <w:br/>
        <w:t>рухани байлық пен тіл мәселесі бұл шығармада сол кезде-</w:t>
        <w:br/>
        <w:t>ақ кейіпкерлерді суреттеу барысында көрініс тауып</w:t>
        <w:br/>
        <w:t>отырған. Оған бір ғана: “-- Майқан Белгіғұлышты іздесең</w:t>
        <w:br/>
        <w:t>Москваға бар, -- деп қазақ қызының орысша әдетпен</w:t>
        <w:br/>
        <w:t>сөйлеп тұрғанына кекете жауап берді” деген сөйлем мысал</w:t>
        <w:br/>
        <w:t>болса керек. Бүгінгі өлшеммен қарасақ, роман оқиғасы</w:t>
        <w:br/>
        <w:t>өткен ғасырды қамтиды. Бірақ ауыл жайы жаңа ғасырда</w:t>
        <w:br/>
        <w:t>да алға шығып отыр. Осы күндері қалаға бауыр басқан</w:t>
        <w:br/>
        <w:t>қазақтың бірнеше буынын былай қойып, ауыл жастарының</w:t>
        <w:br/>
        <w:t>дені қалалық болып алды. Ауыл жылында олар қайтер</w:t>
        <w:br/>
        <w:t>екен? Ең соңғы шешімге келгенде Инеш секілді қуанышы</w:t>
        <w:br/>
        <w:t>мен реніші қатар жүріп, ауылда да болашақта бақытты</w:t>
        <w:br/>
        <w:t>күндер болады деп ұмтыла ма, әлде күңгірт күнкөрістің</w:t>
        <w:br/>
        <w:t>қамын күйттеп, арба сүйреп, үйсіз-күйсіз жүре бере ме?</w:t>
        <w:br/>
        <w:t>128 :</w:t>
        <w:br/>
        <w:t>повестің оқиғасы бүгінгі ала құйын заманда жеңіл</w:t>
        <w:br/>
        <w:t>ойлайтындарға осал көрінуі мүмкін. Бірақ махаббаттың</w:t>
        <w:br/>
        <w:t>мәңгілік екені рас болса, бұл туынды да ешқашан құнын</w:t>
        <w:br/>
        <w:t>жоймақ емес. )</w:t>
        <w:br/>
        <w:t>Сафуан Шаймерденов повестерінің ішіндегі өмір</w:t>
        <w:br/>
        <w:t>шындығын, өмірде болған адамның тұлғасын көркемдік</w:t>
        <w:br/>
        <w:t>деңгейге көтерген, кезінде ВЦСПС пен КСРО Жазушылар</w:t>
        <w:br/>
        <w:t>одағының жүлдесін алған “Жыл құсының” орны бөлек.</w:t>
        <w:br/>
        <w:t>Аумалы-төкпелі замандағы тыныс-тіршілік, соның бел</w:t>
        <w:br/>
        <w:t>ортасында белі қайысса да беріспей “Иә, аруақ! дегенде пар</w:t>
        <w:br/>
        <w:t>ат тартқан алып бөшке қаңбақша көтеріліп барып... жалпақ</w:t>
        <w:br/>
        <w:t>жотасына дік ете түскенде” қыңбай адымдай жөнелген</w:t>
        <w:br/>
        <w:t>Битабар балуанның бейнесі дара тұр. Қазақтың алып ұлдары</w:t>
        <w:br/>
        <w:t>қай уақытта да қиындық қысса алда жүрген ғой. Осы</w:t>
        <w:br/>
        <w:t>Битабардың 18 жасында 39 жастағы Балуан Шолақпен</w:t>
        <w:br/>
        <w:t>кездесу кезіндегі жазушы шешімі оның шеберлігін</w:t>
        <w:br/>
        <w:t>көрсетеді. Битабар өмірде болған адам дедік. Ол повестің</w:t>
        <w:br/>
        <w:t>соңында нақты дәлелдермен келтірілген. Албырт жас алға-</w:t>
        <w:br/>
        <w:t>шында “Қой, шырағым” деген ана сөзіне илікпей, Балуан</w:t>
        <w:br/>
        <w:t>Шолақпен белдеспек болады. Ырық бермей бара жатқан</w:t>
        <w:br/>
        <w:t>соң, анасы: “Үш жүзге аты кеткен аруақты адам. Жағалас-</w:t>
        <w:br/>
        <w:t>па!”,- дегенде барып райынан қайтады. Ана сөзін аттап өте</w:t>
        <w:br/>
        <w:t>алмаған Битабар атақты Балуаннан бата сұрайды. Сонда ол</w:t>
        <w:br/>
        <w:t>өнеріңді көрсет дейді. Битабар атан түйенің бауырына кіріп,</w:t>
        <w:br/>
        <w:t>адам мойнына алғаш “мінген” оны бақыртқан бойы отырған</w:t>
        <w:br/>
        <w:t>жұртты бір айналып өтіп, алғашқы тұрған жеріне дік еткізіп</w:t>
        <w:br/>
        <w:t>қоя салады Балуанның алдына барып, тізе бүгеді. “Жарадың,</w:t>
      </w:r>
    </w:p>
    <w:p>
      <w:r>
        <w:t>жас арыстаным! Үш жүздің баласында өзіме тартып туған</w:t>
        <w:br/>
        <w:t>кім бар деуші едім. Асылық екен айтқаным. Бар екен. Тасың</w:t>
        <w:br/>
        <w:t>өрге домаласын... Жалғыз-ақ айтарым: күрес те өнердің бір</w:t>
        <w:br/>
        <w:t>төресі. Мал табар оңай кәсіпке айналдыра көрме! ” -- деп</w:t>
        <w:br/>
        <w:t>мандайынан иіскейді.</w:t>
        <w:br/>
        <w:t>Ай жатып аттанған Балуан Шолаққа Әлім деген ақсақал</w:t>
        <w:br/>
        <w:t>жорға мінгізеді. Оны Балуан Шолақ: “Мен жорғаны саған</w:t>
        <w:br/>
        <w:t>сыйладым, жас арыстаным!”-- деп Битабарға береді. Жорға</w:t>
        <w:br/>
        <w:t>сіздікі дегендерге: “Өмір деген -- қан базар, мен сол</w:t>
        <w:br/>
        <w:t>базардың жуан ортасында жүрген жанмын. Базардан</w:t>
        <w:br/>
        <w:t>қайтқандарға жорғаның керегі жоқ, Есек мінсе де жарай</w:t>
        <w:br/>
        <w:t>береді. Жорға мен жүйрік қан базарға бет алған жас</w:t>
        <w:br/>
        <w:t>арыстандарға керек” ,-- деп тізгінді ал дегенде Битабар тізе</w:t>
        <w:br/>
        <w:t>бүгіл тізгіннің Балуан Шолақ ұстаған жерінен ғана сүйіп,</w:t>
        <w:br/>
        <w:t>алғысын айтады. Сондағы базардан қайтқан Балуан</w:t>
        <w:br/>
        <w:t>Шолағыңыздың жасы әлі қырыққа тола қоймаған. Бірақ</w:t>
        <w:br/>
        <w:t>130</w:t>
        <w:br/>
        <w:t>Біз жоғарыдағы ойларды жазушы шығармасының</w:t>
        <w:br/>
        <w:t>өміршеңдігін, тақырып ауқымының кеңдігін оқырманға</w:t>
        <w:br/>
        <w:t>аңғарта кету мақсатында қозғап отырмыз. Осы арада</w:t>
        <w:br/>
        <w:t>аталмыш роман туралы жалпы жазушы творчествосын</w:t>
        <w:br/>
        <w:t>жоғары бағалаған замандасы, академик Зейнолла</w:t>
        <w:br/>
        <w:t>Қабдоловтың: “Ал шынына келсек, Сафуан Шаймерденов</w:t>
        <w:br/>
        <w:t>елуінші жылдардың кеуде тұсында тың тақырыпқа тұңғыш</w:t>
        <w:br/>
        <w:t>соқа салған “Болашаққа жол” романымен үлкен</w:t>
        <w:br/>
        <w:t>әдебиетіміздің өріне өзінше даңғыл жол тартып, жұртын</w:t>
        <w:br/>
        <w:t>сүйсінте заулап көтерілгенде қазіргі “даңқ” қуғыш</w:t>
        <w:br/>
        <w:t>дақпыртқұмарлардың көбінде жібі түзу соқпақ та болмайтын.</w:t>
        <w:br/>
        <w:t>“Болашаққа жол” кезінде Сафуанның творчестволық</w:t>
        <w:br/>
        <w:t>болашағын ғана емес, суреткерлік сапарының кезең-</w:t>
        <w:br/>
        <w:t>кезеңіндегі барлық болмыс-бітімін тұтас танытқан, әрі</w:t>
        <w:br/>
        <w:t>тұрлаулы, әрі тұлғалы туынды” деген сөзі ойға оралады.</w:t>
        <w:br/>
        <w:t>Сафуан ағамыз қазіргі казақ прозасы мен драматургия-</w:t>
        <w:br/>
        <w:t>сының айтулы өкілі Дулат Исабековпен болған сұхбатын-</w:t>
        <w:br/>
        <w:t>да: “Рас, повесть-- менің ең сүйікті жанрым. Оқушыға</w:t>
        <w:br/>
        <w:t>айтпақ болған ойым мен идеям осы жанрда ғана айқында-</w:t>
        <w:br/>
        <w:t>ла түседі. Мен мұнда өзімді еркін сезінемін”,- депті. Шы-</w:t>
        <w:br/>
        <w:t>нында, “Инештен” кейін роман жанрына қайта оралмаған</w:t>
        <w:br/>
        <w:t>жазушы “Мезгіл” (1969), “Қарғаш” (1965), “Жыл құсы”</w:t>
        <w:br/>
        <w:t>(1969), “Өмір нұры” (1970), “Ит ашуы” (1975), “Мәжнүн</w:t>
        <w:br/>
        <w:t>тал” (1978), тағы басқа повестерімен өмірдің сан қырлы</w:t>
        <w:br/>
        <w:t>суреттерін бере білді. Айталық, “Мезгілдегі? өгей шеше</w:t>
        <w:br/>
        <w:t>мен Мезгіл арасындағы сүйіспеншілікті, сыйластықты биік</w:t>
        <w:br/>
        <w:t>деңгейге көтеріп, адамдықтың айнасындай етіп суреттеді. Бір</w:t>
        <w:br/>
        <w:t>замандары Мезгіл жетім болып қалғанда өгей шешесі</w:t>
        <w:br/>
        <w:t>Бибігүлді әкесі алғаш табалдырық аттатқанда: “Біреудің</w:t>
        <w:br/>
        <w:t>апасы апа болмайды маған” деп тосырқаса, кейін бұл</w:t>
        <w:br/>
        <w:t>балалық, ол аналық парыздарын адал атқарып, “құдай</w:t>
        <w:br/>
        <w:t>туғаннан сала ма, тұтқаннан сала ма” деген халықтық</w:t>
        <w:br/>
        <w:t>қағидаға қалтқысыз иландырды.</w:t>
        <w:br/>
        <w:t>“Қарғаш” Қарғаш пен Сапардың сәтсіз махаббатына</w:t>
        <w:br/>
        <w:t>арналғанымен, шынайы кіршіксіз сезім жайлы сыр шертеді.</w:t>
        <w:br/>
        <w:t>Олардың басындағы өкініш өзімен кетсін дейді. Соңғы түйін:</w:t>
        <w:br/>
        <w:t>“Ен табиғаттың ішінде махаббат адамға ғана берілген. Ұлы</w:t>
        <w:br/>
        <w:t>жүректен ғана орын тапқан ол. Жүрек біткеннің бәрінде</w:t>
        <w:br/>
        <w:t>сол асыл махаббаттың оты лаулап тұрса, жарқырап күн де</w:t>
      </w:r>
    </w:p>
    <w:p>
      <w:r>
        <w:t>шығады, жасанып көктем де келеді “Жылатып алмандаршы,</w:t>
        <w:br/>
        <w:t>сол асыл нәрестені” деген сөздермен аяқталады. Күдері</w:t>
        <w:br/>
        <w:t>Қожаның: “Әкем бір күйеу болған жер, шешем бір келін</w:t>
        <w:br/>
        <w:t>болған жер...” деген өлең жолдарын эпиграф етіп алған бұл”</w:t>
        <w:br/>
        <w:t>129</w:t>
        <w:br/>
        <w:t>“Мен дүниеге қызыққан адам емеспін. Көріп отырсың,</w:t>
        <w:br/>
        <w:t>үй баяғы үй,-- деп бастапты Сафуан аға әңгімесін. -</w:t>
        <w:br/>
        <w:t>Жазушы деген атты арқалаған соң, адал болуға ұмтылдым.</w:t>
        <w:br/>
        <w:t>Өзің олай болмай тұрып, адамгершілдік туралы калай қалам</w:t>
        <w:br/>
        <w:t>тартпақсың. Кешегі кеңестік дәуірде де әділдіктен тайғам</w:t>
        <w:br/>
        <w:t>жоқ деп батыл айта аламын. Оған шығармаларым дәлел.</w:t>
        <w:br/>
        <w:t>Өзім ғана адал болуды мақсат етіп қоймадым, балаларымнан</w:t>
        <w:br/>
        <w:t>да соны талап еттім. Саяныма қолыңнан келсе адам</w:t>
        <w:br/>
        <w:t>атаулының бәріне жақсылық жаса дедім. Дүниеге құл болма,</w:t>
        <w:br/>
        <w:t>азаматтықтың туын көтер дедім. Өзіңде бар болса,</w:t>
        <w:br/>
        <w:t>ашкөзденіп біреуден сұрама, қайта оған бөліп бер дедім.</w:t>
        <w:br/>
        <w:t>Балам айтқанымды екі етпей, орындайтын. Сол қалпынан</w:t>
        <w:br/>
        <w:t>таймай кетті ғой. Саяным -- менің ғана емес, халқының,</w:t>
        <w:br/>
        <w:t>қазағының мақтанышы екен. Бұған да тәубе келтіремін.</w:t>
        <w:br/>
        <w:t>Қалған бала-шағаның амандығын тілеп, солардың алдында</w:t>
        <w:br/>
        <w:t>Алланың аманатын тапсырсам деймін.</w:t>
        <w:br/>
        <w:t>Ақ қырау шалған басымызбен, қалтылдап тұрған</w:t>
        <w:br/>
        <w:t>қалпымызбен сексеннің сеңгірінен асып барамыз. Бұл қазына</w:t>
        <w:br/>
        <w:t>болар қарттың жасы ғой.Ендігі бізге қалған әңгіме -- ел</w:t>
        <w:br/>
        <w:t>бірлігі, жұрт тыныштығы, ұрпақтың амандығы. Одан өзгенің</w:t>
        <w:br/>
        <w:t>көк тиынға керегі жоқ. Жазушы халқының қарауылы,</w:t>
        <w:br/>
        <w:t>рухани көш бастаушысы деген сөзді дәйім айтып келемін.</w:t>
        <w:br/>
        <w:t>Осы қағиданы саналы әміріме серік қылған адаммын. Оның</w:t>
        <w:br/>
        <w:t>бәрі көркем шығармаларымда, өзге де туындыларымда</w:t>
        <w:br/>
        <w:t>айтылған. Қалғанын содан қарап ал, қарағым. Қартынды</w:t>
        <w:br/>
        <w:t>қинай беріп қайтесің. Бар дүнием төрт томдықта түр. Е-е,</w:t>
        <w:br/>
        <w:t>Саянымның біздің құшағымыздан ажырап, жер құшағына</w:t>
        <w:br/>
        <w:t>енгеніне де бір жыл болып барады. Амалсыздан, тағы</w:t>
        <w:br/>
        <w:t>қайталаймын, өксігенде, өкінгенде опырылған дүниенің</w:t>
        <w:br/>
        <w:t>орнына келгені жоқ. Қалған жанның тәубесі демеске, шарам</w:t>
        <w:br/>
        <w:t>қайсы?!”</w:t>
        <w:br/>
        <w:t>2. Шығармалар шырайы</w:t>
        <w:br/>
        <w:t>Қазақ әдебиеті таланттан кенде емес, кенде болатын да</w:t>
        <w:br/>
        <w:t>жөні жоқ, Себебі, арыға бармай, дәл бүгінді алсақ, талайдың</w:t>
        <w:br/>
        <w:t>көз құртына айналған, қыранның канаты талатын, тұлпардың</w:t>
        <w:br/>
        <w:t>тұяғы тозатын осынау тауы мен тасы, қыры мен құмы,</w:t>
        <w:br/>
        <w:t>ойы мен еңісі, өзені мен көлі -- бәрі ұштасын жатқан рухы</w:t>
        <w:br/>
        <w:t>мықты далада туған адамның талантсыз қалуы күнә секілді.</w:t>
        <w:br/>
        <w:t>Оның үстіне тіл маржаны мен ой маржанын қатар алып</w:t>
        <w:br/>
        <w:t>жүрген ұлылар дәстүрін айтсаңшы. Соны ұққан, қолында</w:t>
        <w:br/>
        <w:t>бар қасиетті дамытқан жанына дарытқан қазақ қалай қаға</w:t>
        <w:br/>
        <w:t>берісте қалмақ?! Калуға қақысы да жоқ қой. Қалса үрдіс</w:t>
        <w:br/>
        <w:t>126</w:t>
        <w:br/>
        <w:t>үзіледі. Кейінгі жас бұл үрдісті жалғастыра алмаса Абылай</w:t>
        <w:br/>
        <w:t>түсінде көріп, Бұхар жырау жорығандай азып-тозып кетуі</w:t>
        <w:br/>
        <w:t>де ғажап емес. Осы тұрғыдан келгенде қаламгер қауым өз</w:t>
      </w:r>
    </w:p>
    <w:p>
      <w:r>
        <w:t>парыз-қарызын адал атқарып келеді. Жоғарыда айтқан</w:t>
        <w:br/>
        <w:t>алыптар тобынан кейін, соғыс сұрапылын басынан өткеріп,</w:t>
        <w:br/>
        <w:t>туған топыраққа табан тірегендер солар тұстастар қазақ</w:t>
        <w:br/>
        <w:t>әдебиетіне ерекше бір қарым-қабілетімен, талант-</w:t>
        <w:br/>
        <w:t>талғамымен келіп қосылды. Тарлық жасамай, бұларды да</w:t>
        <w:br/>
        <w:t>ұлылар дәстүрімен кіші алыптар тобы десек, жарасар ма еді?</w:t>
        <w:br/>
        <w:t>Және осы лектің ізін баса шыққандар да даралық таныта</w:t>
        <w:br/>
        <w:t>келді. Олардан кейінгілер де бір шоғыр. Казір алдыңғы</w:t>
        <w:br/>
        <w:t>толқыннан кейінгі нар жүгі соларға артылып отыр.</w:t>
        <w:br/>
        <w:t>Болашақты уақыт айқындай жатар, алып ошақтың үш</w:t>
        <w:br/>
        <w:t>бұтындай осы үш шоғырға қарап отырып, өткен ХХ ғасыр</w:t>
        <w:br/>
        <w:t>-- қазақ әдебиетінің алтын ғасыры десек, артық емес секілді,</w:t>
        <w:br/>
        <w:t>Біз мұны асыра мақтану, не көтеріліп қалу үшін айтып</w:t>
        <w:br/>
        <w:t>отырғамыз жоқ,</w:t>
        <w:br/>
        <w:t>Абай дана болып, Мұхтар (Әуезов) бала болып аттаған</w:t>
        <w:br/>
        <w:t>ғасыр неге алтын ғасыр болмайды?</w:t>
        <w:br/>
        <w:t>Сол алтын ғасырдағы қазақ әдебиетінің қабырғалы өкілі</w:t>
        <w:br/>
        <w:t>Сафуан Шаймерденов ағамыз туралы сөз козғасақ, қалам</w:t>
        <w:br/>
        <w:t>ұстағандардың ішінен өзінің жолын айқын көреміз. Кез</w:t>
        <w:br/>
        <w:t>келген тақырыпты алып, шетіне сәтін салса бір шығармын</w:t>
        <w:br/>
        <w:t>деуден аулақ, тіпті өзін іздеп тапқан тақырыпқа да байыппен</w:t>
        <w:br/>
        <w:t>қарайтын, жасандылыққа жаны қас талғампаз қаламгердің</w:t>
        <w:br/>
        <w:t>қай шығармасын оқысаң да осыған көз жеткізесің. Сол</w:t>
        <w:br/>
        <w:t>талғампаздығынан болар жарық көрген үлкенді-кішілі</w:t>
        <w:br/>
        <w:t>туындыларының бірде-бірі жұрт назарына ілінбей қалмаған.</w:t>
        <w:br/>
        <w:t>“Болашаққа жол” , кейін “Инеш” аталған алғашқы романы</w:t>
        <w:br/>
        <w:t>жастардың сүйікті шығармасы болумен қатар, әр алуан</w:t>
        <w:br/>
        <w:t>пікірге арқау болғаны белгілі. Бұл роман қазақ әдебиетінде</w:t>
        <w:br/>
        <w:t>студенттер жайлы жазылған тұңғыш шығарма екенін де еске</w:t>
        <w:br/>
        <w:t>сала кету ләзім. Қазір осы туындыны парақтап отырып,</w:t>
        <w:br/>
        <w:t>жарты ғасыр бұрынғыдай бүгінгі қазақ жастары да ойын</w:t>
        <w:br/>
        <w:t>зерделей оқыса, көп тағылым алар еді-ау дейсің. Әсіресе,</w:t>
        <w:br/>
        <w:t>күні ертең өмірге жолдама алғалы отырған студенттер</w:t>
        <w:br/>
        <w:t>қауымы. Шығарма желісінен соғыс сұрапылынан шыбын</w:t>
        <w:br/>
        <w:t>жаны аман қалған Мәулен мен қала тәрбиесінде өскен Инеш</w:t>
        <w:br/>
        <w:t>бейнесінен жан сұлулығы мен тән сұлулығы қалай болу</w:t>
        <w:br/>
        <w:t>керектігін, адам өмірінде қоғамдық ортаның атқарар рөлін,</w:t>
        <w:br/>
        <w:t>үйренер үрдісін және осы кейіпкерлерді толықтырып</w:t>
        <w:br/>
        <w:t>отыратың қилы-қилы адамдарды көресің. Бірінің</w:t>
        <w:br/>
        <w:t>адалдығына, адамгершілігіне сүйсінсең, екіншісінің жалған</w:t>
        <w:br/>
        <w:t>127</w:t>
        <w:br/>
        <w:t>1959 жылы Лениндік сыйлық алуына байланысты үйінде</w:t>
        <w:br/>
        <w:t>қазақтың біраз азаматтары болдық. Құттықтау тостар ағыл-</w:t>
        <w:br/>
        <w:t>тегіл айтылып жатты. Мұхаң менен ән қолқалап отырды.</w:t>
        <w:br/>
        <w:t>Бәлсінбедім. Маған да сөз кезегі келгенде: “Аққал, ақ тілегің</w:t>
        <w:br/>
        <w:t>ән болсын!?-- деді. Айтқанын екі етпедім. Бұл жолғы әндер</w:t>
        <w:br/>
        <w:t>мандолинмен емес, Бақытжан Байқадамовтың пианиномен</w:t>
        <w:br/>
        <w:t>сүйемелдеуімен айтылды. Біз қатысқан отырыс түн ауғанша</w:t>
        <w:br/>
        <w:t>созылды. Адамның көңілі тасығанда дауыс қарлықпайды</w:t>
        <w:br/>
        <w:t>екен. Оның үстіне жүзі нұр шашып, “Шір-кін, Аққалдың</w:t>
        <w:br/>
        <w:t>әні!” -- деп Мұхаң отырса ше! )</w:t>
        <w:br/>
        <w:t>Мұхтар аға туралы сөзімді ол кісінің ұлтжандылығынан</w:t>
        <w:br/>
        <w:t>бастап едім. Біз тегімізді ұмытып, ортақ туға жармасып</w:t>
        <w:br/>
        <w:t>келген сол кер заманда ол кісі қазақ бір адамға кемісе</w:t>
        <w:br/>
        <w:t>қабырғасы қайысып жүреді екен. Оған мына бір мысалды</w:t>
        <w:br/>
        <w:t>келтіре кетейін. Мұхтар аға Ташкентке барған бір</w:t>
      </w:r>
    </w:p>
    <w:p>
      <w:r>
        <w:t>сапарында маған төрт атадан қосылатын Жұмабай әулетінен</w:t>
        <w:br/>
        <w:t>тараған Махамат Мұхамедәліұлымен дастархандас болыпты.</w:t>
        <w:br/>
        <w:t>Махамат аға сырттан келгенде Мұхаң: “Қазақ дегенің осы</w:t>
        <w:br/>
        <w:t>жігіт пе, бұл нағыз өзбек жігіті ғой!?-- дегенде Махаң да</w:t>
        <w:br/>
        <w:t>әзілмен жауап беріп: “Өзбек десеңіз өзбек боламыз, қазақ</w:t>
        <w:br/>
        <w:t>десеңіз қазақ боламыз”,-- депті. “Туғандарың бар ма?” “Бір</w:t>
        <w:br/>
        <w:t>інім бар”. Мұхан: “Пәлі, қазақ халқы екі адамға азайып</w:t>
        <w:br/>
        <w:t>кетіпті ғой. Балаларың нешеу?” “Сегіз балам бар, Мұха!”</w:t>
        <w:br/>
        <w:t>“О, енді қайттім, енді қайттім, ә! Екеу десем, он екен ғой.</w:t>
        <w:br/>
        <w:t>Енді қайттім!” --деп күйініпті.</w:t>
        <w:br/>
        <w:t>Қазір кезінде Ресей думасына депутат болып сайланған сол</w:t>
        <w:br/>
        <w:t>Жұмабай атамның ұрпақтары өткен ғасыр ортасынан бергі</w:t>
        <w:br/>
        <w:t>кезеңде қазақтар және өзбектер болып екіге бөлініп кетті.</w:t>
        <w:br/>
        <w:t>Иә, өкінішсіз өмір болған ба!? Мұхтар аға өмірден өтер</w:t>
        <w:br/>
        <w:t>алдында соңғы пікірлескен адамдардың бірі мен едім. Бір</w:t>
        <w:br/>
        <w:t>жарым сағаттай Мәскеудегі Кунпцово (1961 жылғы 24</w:t>
        <w:br/>
        <w:t>маусым) ауруханасында сұхбаттасып едік. Мұхаң өлім емес,</w:t>
        <w:br/>
        <w:t>өмір жайлы көп әңгіме айтқан. Алдында хат жазысып</w:t>
        <w:br/>
        <w:t>тұрғанбыз. Ешкандай күдік білдірмеді. Бір сәтте: “Әскен</w:t>
        <w:br/>
        <w:t>өркен” романының қолжазбасының ең соңына хаттарынды</w:t>
        <w:br/>
        <w:t>көшіріп жаздым. Ыстық лебіз, көңіл сазың сақтаулы”-- деді.</w:t>
        <w:br/>
        <w:t>Оған мен мән бере қоймадым. Қоштасып кете бардым.</w:t>
        <w:br/>
        <w:t>27 маусым күні ұлы жүректің төктағанын телефоннан</w:t>
        <w:br/>
        <w:t>естігенде .көңілді қайғы, көзді жас кернеді. Ауруханаға</w:t>
        <w:br/>
        <w:t>барсақ Мұхаң жалғыз табытта жатыр. Айналасында бұрын</w:t>
        <w:br/>
        <w:t>қаумалап жүретін жүрт көрінбейді. Үш күн бұрынғы</w:t>
        <w:br/>
        <w:t>жайдары жүз, үлкен үміт, алдағы күндер арманы -- бәрі-</w:t>
        <w:br/>
        <w:t>бәрі әң мен түс тәрізді. Ұйықтап жатқан адам секілді. Үш</w:t>
        <w:br/>
        <w:t>141</w:t>
        <w:br/>
        <w:t>қалмақшы емеспіз”,-- дейді де “Ботагөздің” сәтті шыққанын</w:t>
        <w:br/>
        <w:t>айтып, даңқы дүрілдеп тұрған ұлы Сәбеңнің</w:t>
        <w:br/>
        <w:t>“Сырдариясына” тоқталғанда: “Көрбілтелейтін не бар, сол</w:t>
        <w:br/>
        <w:t>Сәбит Мұқановыңыз соңғы он бес жылдың ішінде көбіне</w:t>
        <w:br/>
        <w:t>ортақол шығармалар беріп келеді” деп төтесінен тартады.</w:t>
        <w:br/>
        <w:t>“Тура биде туған жоқ” деген бабалар сөзін бойына ерте</w:t>
        <w:br/>
        <w:t>дарытқан, “Әдебиет -- ардың ісі” (З.Қабдолов) екенін</w:t>
        <w:br/>
        <w:t>адалдықтан аттамай айтып қана қоймай, оны өмір бойы өзіне</w:t>
        <w:br/>
        <w:t>серік етіп келе жатқан жазушының мұндай әділдігіне қалай</w:t>
        <w:br/>
        <w:t>сүйсінбессің. Әсіресе сол кездегі жас жазушылардың</w:t>
        <w:br/>
        <w:t>шығармаларын талдағанда атүсті кетпей, жетістігі мен</w:t>
        <w:br/>
        <w:t>кемшілігін тайға таңба басқандай көрсетіп отырған.</w:t>
        <w:br/>
        <w:t>Мұратбеков туралы “Сайынның қалам сілтесінен Бейімбет</w:t>
        <w:br/>
        <w:t>Майлин стилін, соның шеберлігін аңғарғандайсың” десе, Әкім</w:t>
        <w:br/>
        <w:t>Таразиды “...стилі де, өмір талғамы да мүлде бөлек жазушы”</w:t>
        <w:br/>
        <w:t>деп оны “Құйрықты жұлдыз” хикаятымен дәйектейді.</w:t>
        <w:br/>
        <w:t>“Шарбану Құмарованы қазақ әйелдерінің арасынан шыққан</w:t>
        <w:br/>
        <w:t>шын мағынасындағы тұңғыш прозаик десек, артық</w:t>
        <w:br/>
        <w:t>болмайды” деп бір түйіп тастайды. Қалихан Ысқақовтың</w:t>
        <w:br/>
        <w:t>құлашын кеңге сілтейтініне үміт етеді. Қазір қара үзіп алда</w:t>
        <w:br/>
        <w:t>келе жатқан Әбіш Кекілбаевтың “Бір шөкім бұлт” атты</w:t>
        <w:br/>
        <w:t>кітабы жайлы “Көзкуаныш” (1965) атгы арнайы мақала</w:t>
        <w:br/>
        <w:t>жариялап, талантына риза болып: “Әбіш, сөз жоқ дарын</w:t>
        <w:br/>
        <w:t>иесі... Ол -- әдебиетіміздің көзкуанышы, келешектегі тұяқ</w:t>
        <w:br/>
        <w:t>бастарының бірі”, дейді. Мұнымен қатар Мұхтар Шаханов</w:t>
        <w:br/>
        <w:t>пен Ермек Қонарбаев, Жақсылық Түменбаев пен Кәдірбек</w:t>
        <w:br/>
        <w:t>Сегізбаев және басқалар туралы пікірлерді ағаның інісіне</w:t>
      </w:r>
    </w:p>
    <w:p>
      <w:r>
        <w:t>деген қамқорлығы деп ұқтық, Ал Мақатаевты “Мұқағалиды</w:t>
        <w:br/>
        <w:t>оқысаң өз жүрегіңнің мұңын естігендей боласың, жүрегіңнің</w:t>
        <w:br/>
        <w:t>нәзік пернелері түгел шертілгендей әсерге бөленесің. Мұның</w:t>
        <w:br/>
        <w:t>ізі саф алтыннан сомдап құя салынған ба дерсің? Бұл</w:t>
        <w:br/>
        <w:t>ақынның өлеңдерін жаттап, еске сақтауға тіпті де әуре</w:t>
        <w:br/>
        <w:t>болмайсың, ықтияттап, зейін қойып оқыр болсаң, ерке еркін</w:t>
        <w:br/>
        <w:t>өлең зердеңе қона кетеді де, сенімен таныс, жайдары адамдар</w:t>
        <w:br/>
        <w:t>секілді сырласқысы келіп тұрады. Міне, бұл нағыз ақын</w:t>
        <w:br/>
        <w:t>әлемінің күші, сыйқырлы күші!”-- деп бағалауы кім- кімнің</w:t>
        <w:br/>
        <w:t>көңілінен шығады деп білеміз. Кіші алыптар тобына кіретін</w:t>
        <w:br/>
        <w:t>аға қаламгерден мұндай ілтипат естіген ақын-жазушылар көп-</w:t>
        <w:br/>
        <w:t>ақ. Оның бәрін тізе беру бұл арада мүмкін де емес.</w:t>
        <w:br/>
        <w:t>Ал Сафуан ағамыздың өз тұстастары туралы пікір-</w:t>
        <w:br/>
        <w:t>тұжырымдары да тартымды. Әсіресе болмысы бөлек Тәкен</w:t>
        <w:br/>
        <w:t>Әлімқұловтың шығармаларына әр кезде көңіл бөліп</w:t>
        <w:br/>
        <w:t>жүретін қаламгер “Өмірден өзін іздеумен өткен жан” деген</w:t>
        <w:br/>
        <w:t>134 ы</w:t>
        <w:br/>
        <w:t>1945 жылы және үздік бітіріп шықтым. Тіл, әдебиет және</w:t>
        <w:br/>
        <w:t>өнер институтына Мәулен Балақаев аға өзіне аспирант етіп</w:t>
        <w:br/>
        <w:t>алды.</w:t>
        <w:br/>
        <w:t>Өлім мен өмір беттескенде Мәлік аға омырауына Алтын</w:t>
        <w:br/>
        <w:t>Жұлдыз тақты. Ұстазым батыр атанғанда, Өзбекстанда жүріп</w:t>
        <w:br/>
        <w:t>қуанғаным, ол кісі туралы айналама жыр қылып</w:t>
        <w:br/>
        <w:t>мақтанғаным өз алдына бір әңгіме. Мәлік аға соғыстан мен</w:t>
        <w:br/>
        <w:t>Озбекстаннан келгеннен кейін жұбымыз жазылмады. Алқалы</w:t>
        <w:br/>
        <w:t>жиындарда, ғылыми кеңестерде бір жүрдік. Әзілі мен</w:t>
        <w:br/>
        <w:t>қалжыңы айналасын күлкіге кенелтетін. Білімі ұшан-теңіз</w:t>
        <w:br/>
        <w:t>еді. Фолклорист бола тұра, тілді де терең білетін. Ғылыми</w:t>
        <w:br/>
        <w:t>кеңестерде қазақ тілінің тазалығы, оның байлығы, термин</w:t>
        <w:br/>
        <w:t>мәселесі жайлы айтканда талайды тықсырып жіберетін. Енді</w:t>
        <w:br/>
        <w:t>ойласам, сөз асылы ұлттық фольклорымызда екен ғой?!</w:t>
        <w:br/>
        <w:t>Жақсының жақсы қасиетін айтсаң тауыса аларсың ба.</w:t>
        <w:br/>
        <w:t>Мәлік аға ғылыми кеңестерде, түрлі жиналыстарда</w:t>
        <w:br/>
        <w:t>айналысына жіті қарап, аңғарғандарын, байқағандарын екі</w:t>
        <w:br/>
        <w:t>жол, төрт жол, одан да көп өлең шумақтарына түсіріп соңына</w:t>
        <w:br/>
        <w:t>“Жартыбайдың шәкірті”, “Жартыбайдың жиені” деп қол</w:t>
        <w:br/>
        <w:t>қойып, өзі сырласып жүретін адамдарға беріп отыратын.</w:t>
        <w:br/>
        <w:t>Ондай өлеңдердің біразы менде де бар. Бір жолы “Жартыбай</w:t>
        <w:br/>
        <w:t>деген ақынды естімеген едім. Ол қандай ақын?”-- дегенімде:</w:t>
        <w:br/>
        <w:t>“Е, қазақ біткен өлең ұйқастырады, мен де, өзің де, өзге</w:t>
        <w:br/>
        <w:t>де, бірақ оның бәрі Абайдай бүтін ақын емес, жарты ақындар</w:t>
        <w:br/>
        <w:t>ғой. Ендеше Жартыбайдың жиені, шәкірті болмағанда, кім</w:t>
        <w:br/>
        <w:t>боламыз”,- деді. Тағы бірде “Аққал, Мағжан деген бір бүтін</w:t>
        <w:br/>
        <w:t>ақын бар”,-- деп құлағыма сыбырлағаны әлі есімде.</w:t>
        <w:br/>
        <w:t>Мұхтар дана</w:t>
        <w:br/>
        <w:t>Мұхтар аға Әуезов жазушы ғана емес, ұлтжанды ұлы</w:t>
        <w:br/>
        <w:t>тұлға, халық қаласа аяры жоқ дара туған данышпан еді ғой.</w:t>
        <w:br/>
        <w:t>Сондай азаматтан көрген үлгі, алған тәлім аз болмады.</w:t>
        <w:br/>
        <w:t>Әдебиет институтында қызметтес болдық. Менің бас қосқан</w:t>
        <w:br/>
        <w:t>жарым, белгілі әдебиетші ғалым Манап Хасенов еді. Ол</w:t>
        <w:br/>
        <w:t>кісі алыптар тобының қатарынан орын алған Ғабиден аға</w:t>
        <w:br/>
        <w:t>Мұстафиннің жақын туысы болып келетін. Сол асыл</w:t>
        <w:br/>
        <w:t>ағаның елу жылдығы филормонияда өтіп, артынан үйінде</w:t>
        <w:br/>
        <w:t>жалғасты. Ғабиден аға арнайы әніні шақырмапты. Ұзақ</w:t>
      </w:r>
    </w:p>
    <w:p>
      <w:r>
        <w:t>кеште мандолинмен ән айттым. Осыдан кейін ол кісі маған</w:t>
        <w:br/>
        <w:t>жылы қабақ танытып, ән айтқызып, тыңдап жүрді.</w:t>
        <w:br/>
        <w:t>140</w:t>
        <w:br/>
        <w:t>көрсетіп жүретін, қазақтың кең даласындай дауысы бөлек,</w:t>
        <w:br/>
        <w:t>адамгершілігі мол дарынды әнші апайым Жамал Омарова</w:t>
        <w:br/>
        <w:t>Әминаны алғашқылардың бірі болып үйіне қонақ еткен</w:t>
        <w:br/>
        <w:t>болатын. Сонда Әмина екеуміз халқының қадірлісі атанған</w:t>
        <w:br/>
        <w:t>Жамал апамызды ортаға алып, бір таң ән салған едік.</w:t>
        <w:br/>
        <w:t>Жақсыны жатсынбайтын сол дәстүр Ғабеңнің үйінде де</w:t>
        <w:br/>
        <w:t>жалғасқан. Алдымен Әмина шеттегі ағайындардың әнін</w:t>
        <w:br/>
        <w:t>айтты. Білетініме мен де қосылып отырдым.</w:t>
        <w:br/>
        <w:t>“Апыр-ау, мен Аққалды Әминаға таныстырамын ба десем,</w:t>
        <w:br/>
        <w:t>бұрыннан біріңді-бірің білетін болып шықтындар ғой.</w:t>
        <w:br/>
        <w:t>Жамалдың осындай бір көрегендігі бар, алдыңды орап</w:t>
        <w:br/>
        <w:t>кететін!” деп Ғабең бізге қарап күлімдеп еді.</w:t>
        <w:br/>
        <w:t>Сол асыл аға, аяулы қайнаға Ғабең арқылы біз көп</w:t>
        <w:br/>
        <w:t>жұртпен жүздестік. Қайтыс боларынан үш күн бұрын Ғабең</w:t>
        <w:br/>
        <w:t>телефон шалып: “Аққал, үйге келіп кетші”,- деді.</w:t>
        <w:br/>
        <w:t>Ол кісі шақырса, менің кол-аяғым жерге тиген бе, бардым.</w:t>
        <w:br/>
        <w:t>“Сен баяғыдай ән сала бермейсің ғой! Еркін отырып</w:t>
        <w:br/>
        <w:t>әңгімелесейік”,- деді.</w:t>
        <w:br/>
        <w:t>Асыл аға әңгіме үстінде өзі білетін алдыңғы толқынды,</w:t>
        <w:br/>
        <w:t>замандастарын, кейінгі іні-қарындастарын, ел-жұртын есіне</w:t>
        <w:br/>
        <w:t>алды. Мен кетіп бара жатқанда: “Аққал, шақырта бермей,</w:t>
        <w:br/>
        <w:t>өзің жүгіріп келіп тұрсаңшы!” -- дегенде: “Аға, баяғы құрақ</w:t>
        <w:br/>
        <w:t>ұшар жастық менен де алыстап барады-ау!” -- деп қалып</w:t>
        <w:br/>
        <w:t>едім, “Мұхаңның сөзімен айтқанда, пәлі, сен маған қарағанда</w:t>
        <w:br/>
        <w:t>жас емессің бе?!” деп қиыла қарап қалған.</w:t>
        <w:br/>
        <w:t>Ажал, шіркін, арсыз ғой! Үш күннен кейін Ғабиден</w:t>
        <w:br/>
        <w:t>ағаның да жүрегі тоқтап қалды деген суық сөз телефон</w:t>
        <w:br/>
        <w:t>арқылы жетті. Неге екенін қайдам, Мұхаң да осылай мен</w:t>
        <w:br/>
        <w:t>барғаннан кейін, үш күннен соң дүниеден озып еді. Қазір</w:t>
        <w:br/>
        <w:t>көзі тірі ағалардың үйіне барудан тартыншақтай беретінімді</w:t>
        <w:br/>
        <w:t>несін жасырайын.</w:t>
        <w:br/>
        <w:t>Ғабеңді жер қойнына тапсырып келген соң, бұрын мен</w:t>
        <w:br/>
        <w:t>айтқанда сүйсініп тындайтын “Жас қазақтың” сарынымен</w:t>
        <w:br/>
        <w:t>қара жамылған халқының алдында ол кісіге арнап жоқтау</w:t>
        <w:br/>
        <w:t>айттым. Адам жылап келіп, жылатып кетеді деген осы шығар.</w:t>
        <w:br/>
        <w:t>ШАарапатын көрген ағаларым жайлы естелікті айта берсем,</w:t>
        <w:br/>
        <w:t>таусылар ма?! Олардың қатарында Дінмұхаммед Ахметұлы</w:t>
        <w:br/>
        <w:t>аға да бар. Ол кісінің де аруағының алдында басымды иемін.</w:t>
        <w:br/>
        <w:t>Ғылым қайраткері деген атақты сол асыл аға беріп еді. Арты</w:t>
        <w:br/>
        <w:t>біраз дауға ұласқан. Бірақ Димекең адамды жазбай танитын,</w:t>
        <w:br/>
        <w:t>кімнің кім екенін ажырата алатын сұңғыла адам болатын.</w:t>
        <w:br/>
        <w:t>143</w:t>
      </w:r>
    </w:p>
    <w:p>
      <w:r>
        <w:t>өзі көрген, бастан кешкен, куә болған елу жылдық ғұмырын</w:t>
        <w:br/>
        <w:t>қамтитын Сафуан Шаймерденовтің “Ағалардың алақаны”</w:t>
        <w:br/>
        <w:t>атты кітабы -- сәтімен жазылған жұп-жұмыр дүние. Бұл</w:t>
        <w:br/>
        <w:t>кітап топ жарып Мемлекеттік сыйлық та алған. Шағын</w:t>
        <w:br/>
        <w:t>повестер мен новеллаларда, эсселерде, этюдтерде ұлылардан</w:t>
        <w:br/>
        <w:t>бастап қарапайым адамдарға дейін қысқа-нұсқа өз</w:t>
        <w:br/>
        <w:t>орындарын алған. Берілу формасы да сәтті табылған.</w:t>
        <w:br/>
        <w:t>Мысалы, “Көздің жасы”-- анау-мынау емес, Сәбит</w:t>
        <w:br/>
        <w:t>Мұқановтың көз жасы бұл. Ол туған жері Қызылжар өңіріне</w:t>
        <w:br/>
        <w:t>барып дән риза болып қайтқан жолда, купеден шығып</w:t>
        <w:br/>
        <w:t>терезеден сыртқа қарап тұрғанда қасынан өтіп бара жатқан,</w:t>
        <w:br/>
        <w:t>тойынған екі жас жігіт ұлы жазушының қарнын сипап,</w:t>
        <w:br/>
        <w:t>қарғадай қарқылдап күледі. Жаны нәзік қаламгер Сафуан</w:t>
        <w:br/>
        <w:t>інісіне осыны айтып, қорланып көз жасына ерік береді.</w:t>
        <w:br/>
        <w:t>“Солтүстік Казақстанның жастары Сәбит Мұқановты осылай</w:t>
        <w:br/>
        <w:t>құрметтейді”,-- деп түйеді өзі де Қызылжардан шыққан</w:t>
        <w:br/>
        <w:t>Сафуан ағамыз. Мұндай күйді қазір кез келген жазушы</w:t>
        <w:br/>
        <w:t>басынан кешіп жүр десек, ешкім дау айта қоймас. Ал мінезі</w:t>
        <w:br/>
        <w:t>дауылға ұқсас арқалы ақын Хамит Ерғалиентің бір өлеңін</w:t>
        <w:br/>
        <w:t>оқу үстінде Зейнолла (Қабдолов) екеуі түзету енгізіп отырып,</w:t>
        <w:br/>
        <w:t>Хаманның шоң мұрнын үш рет қисайтып, үш түзейтін тұсы</w:t>
        <w:br/>
        <w:t>да езуге күлкі үйіріп қана қоймайды ақынның болмыс-бітімін</w:t>
        <w:br/>
        <w:t>көз алдыңа әкеледі. “Қорқаққа жауапта” Бердібек</w:t>
        <w:br/>
        <w:t>Соқпақбаевтың: “Өлгендерден неге қорқамын? Қорықсам</w:t>
        <w:br/>
        <w:t>тірілерден қорықпаймын ба?!” деген астарлы сөзі айызынды</w:t>
        <w:br/>
        <w:t>қандырып қана қоймайды, ойландырып тастайды.</w:t>
        <w:br/>
        <w:t>“Қызылсыраған қазақта” қызық. Кәдімгі қазақы қалып.</w:t>
        <w:br/>
        <w:t>Жайып жүрген қойының біреуін басын кеткен жүргізушіге</w:t>
        <w:br/>
        <w:t>жасы біразға келіп қалған шопан кеюдің орнына асықпай</w:t>
        <w:br/>
        <w:t>атынан түсіп, насыбайын атып, қалтасынан бәкісін</w:t>
        <w:br/>
        <w:t>суырып: “Ертеден бері қызылсырап, мыналардың</w:t>
        <w:br/>
        <w:t>қайсысына ен тақсам деп келе жатыр едім, дұрыс болды.</w:t>
        <w:br/>
        <w:t>Ұзақ сапардағы бала көрінесің жолыңнан қалмай-ақ қой,</w:t>
        <w:br/>
        <w:t>жүре бер”,-- дейді. Міне, ит есептен ада қазақтың тірлігі.</w:t>
        <w:br/>
        <w:t>Бүкпесіз ниеті. Осы ниетінен қазақ кем болмаған. Кем</w:t>
        <w:br/>
        <w:t>болмасын деп құдай байлықты да берген ғой. Өмірді</w:t>
        <w:br/>
        <w:t>боямасыз көрсететін бұл кітаптан алар тағылым да,</w:t>
        <w:br/>
        <w:t>үйренер үлгі де аз емес.</w:t>
        <w:br/>
        <w:t>Сафуан Шаймерденұлы -- драма жанрына да, аударма</w:t>
        <w:br/>
        <w:t>саласына да, аз-кем балалардың бал татыр қылығына да</w:t>
        <w:br/>
        <w:t>ат шалдырған жазушы. Солардың қатарында өзіндік шешімі</w:t>
        <w:br/>
        <w:t>жоқ, жоғарыдан айтса жорғалап, қара басын қорғалап, коян</w:t>
        <w:br/>
        <w:t>жүрек, жалпақ шешейлікпен жан бағып жүргендерді әш-</w:t>
        <w:br/>
        <w:t>132</w:t>
        <w:br/>
        <w:t>керелейтін “Дөкей келе жатыр” атты коммедиясын, ол ау-</w:t>
        <w:br/>
        <w:t>дарған үндінің ұлы жазушысы Р.Тагордың “Күйреу”, “Гәуір-</w:t>
        <w:br/>
        <w:t>маһан” романдарын, өзге де туындыларды атауға болады.</w:t>
        <w:br/>
        <w:t>Қай тақырыпта да қарымдылық танытып келе жатқан</w:t>
        <w:br/>
        <w:t>жазушының бір кездері “Әдеби толқындар” деген атпен</w:t>
        <w:br/>
        <w:t>шыққан, кейінгі жазғандарымен толықтырылып, төрт</w:t>
        <w:br/>
        <w:t>томдықтың үшінші томын құраған пікірлері, ойлары,</w:t>
        <w:br/>
        <w:t>толғаныстары, әдеби-мәдени, әлеуметтік мәселелерге өзіндік</w:t>
        <w:br/>
        <w:t>үнімен косқан үлесінен жан-жақты хабардар етеді. Кітаптың</w:t>
        <w:br/>
        <w:t>беташарында “Әділ де шын тарихи тұжырымдар өткендегі</w:t>
        <w:br/>
        <w:t>пікірлеріміз бен бүгінгі ұғымдарымызды салыстыру арқылы</w:t>
        <w:br/>
        <w:t>ғана қалыптасады. Сонау жиырмасыншы, отызыншы</w:t>
        <w:br/>
        <w:t>жылдардағы көркем әдебиет төңірегіндегі ой</w:t>
        <w:br/>
        <w:t>толғаныстарымызды былай қойғанның өзінде кешегі</w:t>
        <w:br/>
        <w:t>елуінші, қала берді, алпысыншы жылдардағы сыни</w:t>
      </w:r>
    </w:p>
    <w:p>
      <w:r>
        <w:t>пікірлеріміздің өзі көңіл аударарлық құбылыс емес пе?!”</w:t>
        <w:br/>
        <w:t>деп әр дәуірдің өзіне сай кояр талабы, тіршілік-тынысы,</w:t>
        <w:br/>
        <w:t>тұлғалы азаматы болатынын, оны заман өзгерген сайын</w:t>
        <w:br/>
        <w:t>құбылта беруден абырой асып, бедел артпайтынын еске</w:t>
        <w:br/>
        <w:t>салады. Бәрін бүгінмен емес, өткенмен ұштастырып, ертең-</w:t>
        <w:br/>
        <w:t>мен жалғастырып, сөйтіп, болашаққа аманат етейік, дейді.</w:t>
        <w:br/>
        <w:t>Бірінші “бөлімдегі сыр-сұхбаттар мен әр жылдарда</w:t>
        <w:br/>
        <w:t>жазылған мақалалардан қазақ әдебиеті туралы мол мағлұмат</w:t>
        <w:br/>
        <w:t>аласың. Өзі ұстаз тұтқан Б.Майлин, М.Әуезов, С.Сейфуллин,</w:t>
        <w:br/>
        <w:t>С.Мұқанов, Ғ.Мүсірепов, замандастары мен тұстастары, ізін</w:t>
        <w:br/>
        <w:t>басып келе жатқан талантты інілері, жас толқындар жайлы,”</w:t>
        <w:br/>
        <w:t>олардың творчествосымен қатар сол дәуір, қилы-қилы</w:t>
        <w:br/>
        <w:t>кезеңдер туралы пікірталастар -- бәрі де қағыс қала</w:t>
        <w:br/>
        <w:t>қоймаған. Бір байқағанамыз, жазушы ылғи әділдік жағында</w:t>
        <w:br/>
        <w:t>тұрады. Кімнің шығармасы туралы ой қозғаса Да шындықтың</w:t>
        <w:br/>
        <w:t>ауылынан алыс кетпейді. Көбікті көпіршіте үрлеп көтере</w:t>
        <w:br/>
        <w:t>қырықпайды. Атағына, лауазымына қарап жалтақтамайды.</w:t>
        <w:br/>
        <w:t>Бұған бір мысал, әдебиет ауылына ат байлап енді-енді тамыр</w:t>
        <w:br/>
        <w:t>тартып келе жатқан отыздан сәл ғана асқан жігіт Сафуан</w:t>
        <w:br/>
        <w:t>Шәймерденов “Халықтық шығармалар калай туады?” (1954)</w:t>
        <w:br/>
        <w:t>деген мақала жазып, аттары айдай әлемге танымал</w:t>
        <w:br/>
        <w:t>жазушылардан бастап біраз дүниелерді сынға алады. Барды</w:t>
        <w:br/>
        <w:t>бар, жоқты жоқ дейді: Басқа-басқа,өзін қатарға тартқан</w:t>
        <w:br/>
        <w:t>өзгелерге де шарапаты молынан тиген Сәбит Мұқанов</w:t>
        <w:br/>
        <w:t>шығармаларына тоқтала келіп, “Мәселенің шынына барсақ,</w:t>
        <w:br/>
        <w:t>әдебиетімізге алғашқы толқыннан кейін келген ақын-</w:t>
        <w:br/>
        <w:t>жазушылардың бәрі дерлік кезінде Мұқановтан көмек алған.</w:t>
        <w:br/>
        <w:t>Мұқановтан үйренген. Біз бұл шындықты тарихтан жасырып</w:t>
        <w:br/>
        <w:t>133</w:t>
        <w:br/>
        <w:t>мақаласын арнапты. Тәкен туындыларынан мысалдар келтіре</w:t>
        <w:br/>
        <w:t>отырып, Абаймен үндесетіндігін айтады. Ал Тахауи</w:t>
        <w:br/>
        <w:t>Ахтановтың шешендігі мен шеберлігі, Бердібек Соқпақбаев</w:t>
        <w:br/>
        <w:t>шығармаларының шынайылығы, Жұбан Молдағалиевтің</w:t>
        <w:br/>
        <w:t>кісілігі тәнті етсе, “Тіл нәзіктігіне келгенде мен Зейнолланы</w:t>
        <w:br/>
        <w:t>қазақтың Тургеневі десем артық емес” деп студенттік кезінде</w:t>
        <w:br/>
        <w:t>қара нанды қақ бөліп жеген Зейнолла Кабдолов жайлы</w:t>
        <w:br/>
        <w:t>осылай толғанады.</w:t>
        <w:br/>
        <w:t>Алға қойған мақсатына, берген антына берік жазушының</w:t>
        <w:br/>
        <w:t>қилы кезеңдердегі тосын ойлары мен толғауы тоқсан</w:t>
        <w:br/>
        <w:t>толғаныстары жазықсыз жапа шеккендерге ара түсетін</w:t>
        <w:br/>
        <w:t>ұлтжандылығы, халқым, қазағым, тілім, ділім, дінім деп</w:t>
        <w:br/>
        <w:t>шарқ ұратын сәттері соның ақ қағаз бетіне жазылып, тасқа</w:t>
        <w:br/>
        <w:t>басылып қалғандарын парақтап отырғанда Сафуан ағамыздың</w:t>
        <w:br/>
        <w:t>бүкіл. болмыс-бітімі дараланып тұрары хақ. “Сорайған.</w:t>
        <w:br/>
        <w:t>солтүстіктің қарағайы” деп Ғафу ақын Қайырбеков</w:t>
        <w:br/>
        <w:t>айтпақшы, бойына қарай ойы, соған орай шығармасы сай</w:t>
        <w:br/>
        <w:t>келіп, атасы өлсе де айтылар сөзді ірікпейтін, іркілмейтін</w:t>
        <w:br/>
        <w:t>кездері көп зиялыға жете бермейтінін несіне жасырамыз.</w:t>
        <w:br/>
        <w:t>Қазақ үшін қасірет болған Желтоқсан көтерілісі есіңе</w:t>
        <w:br/>
        <w:t>түссе төбе шашың тік тұрады. Жалғандықтың құрбаны,</w:t>
        <w:br/>
        <w:t>жаланың тұтқыны болған әрімдей жастарға ара түскендердің</w:t>
        <w:br/>
        <w:t>қатарында Сафуан ағамыз да болған еді. Ұлт пен ұрпақтың</w:t>
        <w:br/>
        <w:t>жағасы жыртылып, тағдыры табанда тапталып, кейін</w:t>
        <w:br/>
        <w:t>көбейген “батырлардай” бас бағып, бұқпантайламай, біреудің</w:t>
        <w:br/>
        <w:t>өзіне, екіншінің көзіне қарап жасқаншақтамай ежелгі</w:t>
        <w:br/>
        <w:t>қайсарлығына басып жиі айтатын жазушы көсемдігін,</w:t>
        <w:br/>
        <w:t>көшелілігін көрсетіп, “Ақын Жұбанның ат басындай жүрегі</w:t>
      </w:r>
    </w:p>
    <w:p>
      <w:r>
        <w:t>қай батырдікінен кем?” деп қаздай тізіліп отырған, аты-</w:t>
        <w:br/>
        <w:t>жөндерін орысша айтпаса көңілдері май ішкендей кілкілдеп</w:t>
        <w:br/>
        <w:t>қалатын билік басындағылардың “Қазақ ұлтшыл да емес,</w:t>
        <w:br/>
        <w:t>жікшіл де емес! Геннадий Васильевич! Я вас призываю-</w:t>
        <w:br/>
        <w:t>остановить Вавилонское столпотворение в нашей</w:t>
        <w:br/>
        <w:t>идеологической работе!”-- деп құтын қашырғаны соның</w:t>
        <w:br/>
        <w:t>дәлелі.</w:t>
        <w:br/>
        <w:t>Көтеріліс жанышталған сол айдың соңында “Мен --</w:t>
        <w:br/>
        <w:t>қазақпын” деп кеңес дәуірінің өзінде именшектемей жар</w:t>
        <w:br/>
        <w:t>салған Жұбан ақын Молдағалиев қасқайып тұрып,</w:t>
        <w:br/>
        <w:t>ұлтының ұрыншақ, ұрпағының телі-тентек еместігін</w:t>
        <w:br/>
        <w:t>айтқаны белгілі, Академияда ондай қарсылықты академик</w:t>
        <w:br/>
        <w:t>Салық Зиманов та танытқан. Осы жерде көп айтыла</w:t>
        <w:br/>
        <w:t>бермейтін - өзіміз куә болған, әңгімеге орайлас мына бір</w:t>
        <w:br/>
        <w:t>ерлікке пара-пар істі айта өтуді мақұл көріп бтырмыз.</w:t>
        <w:br/>
        <w:t>135.</w:t>
        <w:br/>
        <w:t>айтыстық, тартыстық -- әурешілікті көре-көре келдік”,</w:t>
        <w:br/>
        <w:t>деп Абай данышпан айтқандай, сексеннің сеңгіріне дейін</w:t>
        <w:br/>
        <w:t>талай өмір өткелдерін артта қалдырдық. Абай сөзін еске</w:t>
        <w:br/>
        <w:t>түсіруімнің де жөні бар. Мен -- Өзбекстандағы Жоғарғы</w:t>
        <w:br/>
        <w:t>Шыршық ауданда өмірге келген адаммын. Бір кездері ол</w:t>
        <w:br/>
        <w:t>жерде қаймағы бұзылмаған қазақ жұрты отырып еді. Алты</w:t>
        <w:br/>
        <w:t>жаста әкеден, он жаста шешеден жетім қалдым. Ташкент</w:t>
        <w:br/>
        <w:t>қаласындағы Х&gt; 5 қазақ балалар үйінде тәрбиелендім. Алты</w:t>
        <w:br/>
        <w:t>жасымнан білімге ұмтылдым. Он үш жасымда жеті</w:t>
        <w:br/>
        <w:t>жылдықты үздік бітіріп, он алты жасымда сол кездегі</w:t>
        <w:br/>
        <w:t>мұғалімдер техникумына түстім. Техникумды үздік бітіріп,</w:t>
        <w:br/>
        <w:t>он жылдық мектепке қазақ тілі мен әдебиеті, неміс тілі</w:t>
        <w:br/>
        <w:t>пәндерінен сабақ беретін мұғалім болып орналастым. Бірақ</w:t>
        <w:br/>
        <w:t>жоғары білім алсам деген ниет 1940 жылы қысқы каникулда</w:t>
        <w:br/>
        <w:t>қара шанырақ ҚазПИ-ге жетелеп әкелді. Сырттай оқуға |</w:t>
        <w:br/>
        <w:t>іліндім. Сонда әдебиет теориясынан бірінші емтихан</w:t>
        <w:br/>
        <w:t>тапсырған адамым “5” деген баға қойған мұғалім -- Мәлік</w:t>
        <w:br/>
        <w:t>аға еді.</w:t>
        <w:br/>
        <w:t>Маусымда сұрапыл соғыс басталды. Қамығып жүрсем де</w:t>
        <w:br/>
        <w:t>шілдеде Алматыға жазғы сессияда келдім. Мәлік ағадан тағы</w:t>
        <w:br/>
        <w:t>дәріс тыңдадық, Сол 1941 жылғы он жетінші шілдеде,</w:t>
        <w:br/>
        <w:t>ертеңгі сағат тоғызда Мәлік аға үш-төрт адаммен</w:t>
        <w:br/>
        <w:t>аудиторияға кірді. Толқынды бұйра шашын қырғызып</w:t>
        <w:br/>
        <w:t>тастапты. Өңі сұсты көрінді. Жәудірей қарап біздер отырмыз.</w:t>
        <w:br/>
        <w:t>“Жігіттер, қыздар, мен бүгіннен бастап әскер қатарындамын,</w:t>
        <w:br/>
        <w:t>емтиханды Әлішер (Асқар Тоқмағамбетовтің інісі) алады”,</w:t>
        <w:br/>
        <w:t>-- деді.</w:t>
        <w:br/>
        <w:t>“Ағай!” деппін көзіме жас үйіріліп. Бұлай деуге себеп,</w:t>
        <w:br/>
        <w:t>сырттан келген соң ба, әлде білімге құштарлығымды аңғара</w:t>
        <w:br/>
        <w:t>ма, жан-дүниемді сезе ме -- Мәлік аға ылғи маған іші тарта</w:t>
        <w:br/>
        <w:t>қарайтын. Осы күні құнды заттарымның бірі ретінде</w:t>
        <w:br/>
        <w:t>жүрегімнің тұсында ұстап жүрген қызыл түсті сынақ</w:t>
        <w:br/>
        <w:t>кітапшама “1945. 17.07. “5” деп қол қойды да шығып жүре</w:t>
        <w:br/>
        <w:t>берді. Үмітпен үрей шарпысқан сол күн күні бүгінге дейін</w:t>
        <w:br/>
        <w:t>көз алдымда тұр.</w:t>
        <w:br/>
        <w:t>Бұдан кейін Алматы жайына қалды. Ташкенттің Низами</w:t>
        <w:br/>
        <w:t>атындағы педагогикалық институтына барып, өзбек тілі</w:t>
        <w:br/>
        <w:t>мен әдебиеті факультетіне тағы да сырттай түсіп, екінші,</w:t>
        <w:br/>
        <w:t>үшінші курсты бір айда үздік бітіріп ауылға қайттым. Бірақ .</w:t>
      </w:r>
    </w:p>
    <w:p>
      <w:r>
        <w:t>есім барда елді тапсам деген бір ой санамнан шықпай</w:t>
        <w:br/>
        <w:t>жүретін.</w:t>
        <w:br/>
        <w:t>Содан 1944 жылы Алматыға келіп, ҚазПи-дегі баяғы</w:t>
        <w:br/>
        <w:t>оқуымды жалғадым. Жалғағанда төртінші курс қана. Оны</w:t>
        <w:br/>
        <w:t>139</w:t>
        <w:br/>
        <w:t>өзімшілдіктен гөрі өзгенің, әсіресе “Арыстан жастың”</w:t>
        <w:br/>
        <w:t>абыройын асырудың бір жолы ғана болатын бүл.</w:t>
        <w:br/>
        <w:t>Битабар Балуан Шолақтың: “Күрес те өнердің бір төресі.</w:t>
        <w:br/>
        <w:t>Мал табар оңай кәсіпке айналдыра көрме?!”--- деген сөзін</w:t>
        <w:br/>
        <w:t>сексенге таяп көз жұмғанша мойнына тұмар етіп тағын</w:t>
        <w:br/>
        <w:t>жүрген. Бұл да өзі оның тектілігін көрсетсе керек. Жалпы</w:t>
        <w:br/>
        <w:t>бұл туынды туралы кезінде екіудай пікір .болғаны мәлім.</w:t>
        <w:br/>
        <w:t>Дегенмен тың тақырып екенін, Битабар бейнесінде ұлттық</w:t>
        <w:br/>
        <w:t>рух жатқанын ешкім жоққа шығара алмаған. Шыны да</w:t>
        <w:br/>
        <w:t>сол.</w:t>
        <w:br/>
        <w:t>“Өмір нұрында” рухани байлық қанағатшылдықта</w:t>
        <w:br/>
        <w:t>жататынын меңзесе, “Мәжнүн талда” өнер жолының сан</w:t>
        <w:br/>
        <w:t>соқпақты болатынын, оны жеңген талант қана мақсатына</w:t>
        <w:br/>
        <w:t>жететінін Бағлан бейнесі арқылы әдемі көрсеткен.</w:t>
        <w:br/>
        <w:t>Қаламгердің ендігі бір сүбелі хикаясы -- “Ит ашуы”</w:t>
        <w:br/>
        <w:t>Ел жайлаудан ойға көшкенде жаман тонды күзетіп жұртта</w:t>
        <w:br/>
        <w:t>қалған Марғау жыл айналып иесі Лезбай қойшы қайта</w:t>
        <w:br/>
        <w:t>келгенде жаман көзденіп, жақындай қоймайды. Бір карағанда</w:t>
        <w:br/>
        <w:t>ит туралы көрінгенмен астарына үңілсең Марғаудың</w:t>
        <w:br/>
        <w:t>көлеңкесінде түрлі-түрлі кейіптегі, алуан-алуан мінезді</w:t>
        <w:br/>
        <w:t>адамдар тұр. Жазушы итті әдеби әдіс етіп қана алған.</w:t>
        <w:br/>
        <w:t>Шығарманың өзге ит туралы туындылардан өзгешелігі де</w:t>
        <w:br/>
        <w:t>осында жатыр.</w:t>
        <w:br/>
        <w:t>Марғау иесін жақтырмағандарға өрттей өш. Соның бірі,</w:t>
        <w:br/>
        <w:t>шолақ белсенді -- Қарғабек. Лезбай аңғармаған қара ниет</w:t>
        <w:br/>
        <w:t>Қарғабектің жат қылықтарын Марғау біліп, қараша үйдің</w:t>
        <w:br/>
        <w:t>ішінде абыройын айрандай төгіп, талайды. Бірақ адамнан</w:t>
        <w:br/>
        <w:t>жәдігөйлік қалған ба. Марғауды құртып тынады. Оқып</w:t>
        <w:br/>
        <w:t>отырғанда ит түйсігімен берілетін қулығына құрық бойла-</w:t>
        <w:br/>
        <w:t>майтындар, арамдығымен талайды арандатып жүргендер,</w:t>
        <w:br/>
        <w:t>әлсізге көрсетілетін зорлықтар, бағыныштының алдында</w:t>
        <w:br/>
        <w:t>бақадай тарбаңдап қалатындар, құлқынқұмарлар -- несін</w:t>
        <w:br/>
        <w:t>айтасыз жиіркенішті нәрселер аз емес. Жазушы осының</w:t>
        <w:br/>
        <w:t>бәрін жасандылыққа ұрынбай, өмірдің өзінен, адамдар</w:t>
        <w:br/>
        <w:t>арасынан тап басып тауып, көркемдік дәрежеге көтеріп,</w:t>
        <w:br/>
        <w:t>қалай құтылуға болады? Апыр-ау, ит екеш ит те қарсылық</w:t>
        <w:br/>
        <w:t>көрсетіп жатыр -- кайтсек адам болып қаламыз дегенді алға</w:t>
        <w:br/>
        <w:t>тартады. Сөйтіп, шығарма бір қарағанда ит туралы көрін-</w:t>
        <w:br/>
        <w:t>генмен, күре тамырында пенделік психология көлбендеп</w:t>
        <w:br/>
        <w:t>тұрғанын көңілінде сәулесі бар әр адам ұқса керек.</w:t>
        <w:br/>
        <w:t>Қазіргі қара сөздің хас шеберлерінің бірі Қалихан Ысқақ,</w:t>
        <w:br/>
        <w:t>ағамыздың: “Ағадан кемдік көргем жоқ” деген әдемі бір</w:t>
        <w:br/>
        <w:t>тіркесі бар еді. Сол секілді ағаларын басты арқау етіп алған,</w:t>
        <w:br/>
        <w:t>131</w:t>
      </w:r>
    </w:p>
    <w:p>
      <w:r>
        <w:t>Ал енді мен -- ана! Сен өлімге қызмет етесің, мен өмірге</w:t>
        <w:br/>
        <w:t>қызмет етемін, сен өлім шашасың, мен өмір шашамын.</w:t>
        <w:br/>
        <w:t>Дүниеге адам әкелемін, білдің бе? Сондықтан мен сені адамға</w:t>
        <w:br/>
        <w:t>санамаймын да... сені жеңем!” деп айылын жимай ана</w:t>
        <w:br/>
        <w:t>құдіретін танытады. “Менімен патшалық үшін, ел үшін талай</w:t>
        <w:br/>
        <w:t>адам алысты. Бірақ, адам үшін ешкім алысыл көрген жоқ...</w:t>
        <w:br/>
        <w:t>Мен тәңір ұлы Темірмін, тиісті сөзімді ғана айтамын! Міне,</w:t>
        <w:br/>
        <w:t>менің алдымда әйел отыр. Бұл әйел бүгінге дейін өзім</w:t>
        <w:br/>
        <w:t>білмеген сөзімді қозғап, мені жеңіп барады. Бұл әйел</w:t>
        <w:br/>
        <w:t>менімен тең адамша сөйлесіп отыр, өтінбейді -- бұйырады.</w:t>
        <w:br/>
        <w:t>Бұл әйелдің неге мұнша күшті екенін түсіндім деп ойлаймын.</w:t>
        <w:br/>
        <w:t>Бұл өмірдің иесі, бұл -- ана, бұл ұлын сүйеді. Ұлын сүюі,</w:t>
        <w:br/>
        <w:t>ол ұлы өмірдің бір ұшқыны ғой... Мен жерге өлім егіп,</w:t>
        <w:br/>
        <w:t>қанмен жақсы суардым. Жер қазір майы сорғалап тұр,</w:t>
        <w:br/>
        <w:t>қыртыстанды. Енді семіз жерге бақ екпей, бақыт егетін адам</w:t>
        <w:br/>
        <w:t>керек шығар...” деп тебінгісі термен шіріген Ақсақ Темір</w:t>
        <w:br/>
        <w:t>әйел алдында мүләйім күй кешкенде, ана: “-Біз өлімнен</w:t>
        <w:br/>
        <w:t>күштіміз: біз дүниеге ақын да, ақылды да, данышпан да, ер</w:t>
        <w:br/>
        <w:t>де береміз. Өлім адам баласын құртуға тырысса, біз оны</w:t>
        <w:br/>
        <w:t>жеңіп адам баласын көбейттік!” дейді.</w:t>
        <w:br/>
        <w:t>Айгүл ананың сөзіне ұйып, ұлы қаламгердің ұлы</w:t>
        <w:br/>
        <w:t>шығармаларының желісі ойдан кетпей отырғанда ол</w:t>
        <w:br/>
        <w:t>кісінің:</w:t>
        <w:br/>
        <w:t>-- Әй, қарағым, бір әулетке тұтқа, бір елге бас болған</w:t>
        <w:br/>
        <w:t>аналар аз ба, қазақта!,-- деген дауысы саңқ ете қалды.-</w:t>
        <w:br/>
        <w:t>Ана болып жаралған соң артыңа ұрпақ қалдырмасаң өмірің</w:t>
        <w:br/>
        <w:t>өмір емес-- көктемде қауыз жарып, жаз ортасына жетпей</w:t>
        <w:br/>
        <w:t>жайрап қалатын, уақытша көз алдайтын қысқа ғұмыр гүлмен</w:t>
        <w:br/>
        <w:t>тең. Бейнетке етің ауырмақ түгіл, жайнап түсетін жастығың</w:t>
        <w:br/>
        <w:t>-- көріктің желіне, шоқтың қызылына піспеген жасық,</w:t>
        <w:br/>
        <w:t>боркемік бос өткен күңгірт тірлік. Осы күні кейбір келіндер</w:t>
        <w:br/>
        <w:t>бала деп өбектейді, бір-екі баланы үлпілдеткен болады.</w:t>
        <w:br/>
        <w:t>Басынан құс ұшырғысы келмейді, дұрыс-ақ, Бірақ сол үкідей</w:t>
        <w:br/>
        <w:t>үлпілдетіп отырған бір-екі баланың арты-алдындағы бейкүнә</w:t>
        <w:br/>
        <w:t>шараналар көктей солып, пышақтың ұшында туралып,</w:t>
        <w:br/>
        <w:t>дәретханаға тасталып жатқанын қайтерсің. Осы менің</w:t>
        <w:br/>
        <w:t>жанымды жегі құрттай жейді. Жұрт мені Бекболаттың анасы</w:t>
        <w:br/>
        <w:t>дейді. Болашақ бекболаттардың жатырды жарып шықпай,</w:t>
        <w:br/>
        <w:t>қуысында құрдымға кетіп жатқаны төбе шашымды тік</w:t>
        <w:br/>
        <w:t>тұрғызады. Кәрі жүрегіме инедей қадалады, қарағым!</w:t>
        <w:br/>
        <w:t>Дүниеде баладан артық не нығмет болуы мүмкін. Осы күні</w:t>
        <w:br/>
        <w:t>мәшине алып той жаса, үй алып той жаса, жұмысқа тұрып</w:t>
        <w:br/>
        <w:t>той жаса -- Құдай кешірсін, әй, осы да той ма екен? Тойдың</w:t>
        <w:br/>
        <w:t>146</w:t>
        <w:br/>
        <w:t>күн бұрынғы жылы да жұмсақ алақанын кеудесіне көлденең</w:t>
        <w:br/>
        <w:t>қойыпты. Еңкейе еңіреп тұрған мені көруден көзі ұялып,</w:t>
        <w:br/>
        <w:t>бір сәтке ғана кос жанарын жұмып жатқандай елестеді.</w:t>
        <w:br/>
        <w:t>Қарап отырсам ол кісі жасаған 63 жас түк емес екен</w:t>
        <w:br/>
        <w:t>ғой!</w:t>
        <w:br/>
        <w:t>Ғабиден қайнаға!</w:t>
        <w:br/>
        <w:t>Ғабиден қайнаға Манап екеумізді ерекше көруші еді.</w:t>
        <w:br/>
        <w:t>Дастархан жайса бізді қалдырмайтын. Мұхтар яға скеуінің</w:t>
        <w:br/>
        <w:t>әзілі де бөлек болатын. Мұхан жаңа жайға көшіп, қазіргі</w:t>
        <w:br/>
        <w:t>Абай атындағы опера және балет театрының қарсысындағы</w:t>
      </w:r>
    </w:p>
    <w:p>
      <w:r>
        <w:t>үй Ғабиден ағаға тиді. Соның құрметіне Ғабиден ағалар</w:t>
        <w:br/>
        <w:t>жақсы мен жайсаңдардың басын қосып, үлкен отырыс</w:t>
        <w:br/>
        <w:t>өткізді. Сондағы әзіл-қалжыңда шек жоқ еді. Мұхтар аға:</w:t>
        <w:br/>
        <w:t>“Әй, сен -- сары, сараңсың”,- десе Ғабиден яға да есесін</w:t>
        <w:br/>
        <w:t>жібермейді. Қажы тұқымынан екенін көлденең тартады.</w:t>
        <w:br/>
        <w:t>Сөзден сөз туып, түр-түстеріне көшеді. Ғабең болса да шикіл</w:t>
        <w:br/>
        <w:t>сары. Мұхаң -- қара, мавр. “Қара болсам, мен өсе келе</w:t>
        <w:br/>
        <w:t>болыппын, Әйтпесе, жеңгелерім кіші кезімде “Әппақ бала”</w:t>
        <w:br/>
        <w:t>деп, бертін келе “Ақ жігіт” атанып едім”,- десе Мұқаң Ғабең</w:t>
        <w:br/>
        <w:t>де қалыспай: “Пәлі! Мұхтар десе, дегендей шығар. Мені де</w:t>
        <w:br/>
        <w:t>жеңгелерім жас күнімде “Қара бала” дейтін. Өсе келе соңынан</w:t>
        <w:br/>
        <w:t>сарғайып кетсем керек, шамасы”,- деп бәрімізді мәз-мәйрам</w:t>
        <w:br/>
        <w:t>етеді.</w:t>
        <w:br/>
        <w:t>Осы күндері олар туралы кейінгілерге айтсам қиялдай</w:t>
        <w:br/>
        <w:t>көрінеді. Бұл да жөн. Себебі, олардың тұлғасы артқы</w:t>
        <w:br/>
        <w:t>ұрпаққа биік көрінетіні заңдық. Дана да -- бала, әсе келе</w:t>
        <w:br/>
        <w:t>адам, азамат болған ғой.</w:t>
        <w:br/>
        <w:t>Ғабиден аға ән десе ішкен асын жерге қоятын. Біраз</w:t>
        <w:br/>
        <w:t>жылын қала сыртында өткізгені мәлім. Анда-санда маған:</w:t>
        <w:br/>
        <w:t>“Аққал, тез келе қойшы!” деп телефон соғатын. Барсаң</w:t>
        <w:br/>
        <w:t>үйінде әншілер отырады. Бір жолы тағы шақырды. Ұшып</w:t>
        <w:br/>
        <w:t>жеттім. Төрде Жүсіпбек аға Елебеков отыр. “Ал, Түсеке,</w:t>
        <w:br/>
        <w:t>(Жүсеке дегенді Ғабең Түсеке деуші еді) Аққал екеуің Әнді</w:t>
        <w:br/>
        <w:t>бір әуелетіңдерші, мына жасыл бақтың ішін жаңғыртып”,</w:t>
        <w:br/>
        <w:t>деді. Бірақ мен еркін көсіле алмадым.</w:t>
        <w:br/>
        <w:t>Ғабең: “Жүз адамның алдында қысылмаушы едің, Аққал!”</w:t>
        <w:br/>
        <w:t>-- дегенде мен Мәлік ұстазымның “Абай бүтін ақын” деген</w:t>
        <w:br/>
        <w:t>сөзін еске түсіріп, “Жүсіпбек аға да бүтін әнші ғой!”-- дедім.</w:t>
        <w:br/>
        <w:t>Жазушы да, әнші де менің бұл сөзіме дән разы болды.</w:t>
        <w:br/>
        <w:t>Бір жолы Ғабең: “Қытайдан Әмина Нұғманова деген</w:t>
        <w:br/>
        <w:t>жақсы әнші келіпті. Екеуіңнің басыңды қосып бір -ән</w:t>
        <w:br/>
        <w:t>тыңдасам” деп жүрді.</w:t>
        <w:br/>
        <w:t>Мен Әминаны бұрын білетін едім. “Бір жақтанбыз ғой!”--</w:t>
        <w:br/>
        <w:t>деп туған сіңілісіндей көріп, бауырына тартып, қамқорлық</w:t>
        <w:br/>
        <w:t>142</w:t>
        <w:br/>
        <w:t>Бекболаттың анасы</w:t>
        <w:br/>
        <w:t>Ананың дидарын-ай, шіркін! Жадырап нұрланса жаныңа</w:t>
        <w:br/>
        <w:t>жылу дарып, өн бойынды шуақ жылытады. Әжім қатпары</w:t>
        <w:br/>
        <w:t>көбейіп, қатуланса сезімі бар жүрек: “Айыбым, қане! Кем-</w:t>
        <w:br/>
        <w:t>кетік сөзім неде? Перзенттік парыздан, ұрпақтық қарыздан</w:t>
        <w:br/>
        <w:t>жаңылдым ба?” деп дір етеді. Аңғармағанға бәрібір -- жол</w:t>
        <w:br/>
        <w:t>жорға жүріс.</w:t>
        <w:br/>
        <w:t>Қарағанды облысының Жаңаарқа өңірінен келген</w:t>
        <w:br/>
        <w:t>ұлылардың өрнегін бұзбай, өміршең қазақ өнерін өрістетіп</w:t>
        <w:br/>
        <w:t>келе жатқандардың бірі де бірегейі, аузын ашса</w:t>
        <w:br/>
        <w:t>жезтаңдайынан күміс әуен төгілген, қобыз ұстаса ол қоңыр</w:t>
        <w:br/>
        <w:t>үнімен жарасым тауып кететін тума талант, тұғыры биік,</w:t>
        <w:br/>
        <w:t>арқалы азамат, қарғадайынан қаршығадай болып қос қанатын</w:t>
        <w:br/>
        <w:t>тең қаққан, топшысы бекіп, топты жарып шыққаннан кейінгі</w:t>
        <w:br/>
        <w:t>атақ-лауызымын тізсең біраз жерге баратын, ұлттың ұлы,</w:t>
        <w:br/>
        <w:t>ұрпаққа үлгі, сегіз қырлы, бір сырлы Бекболат Тілеуханның</w:t>
        <w:br/>
        <w:t>анасы Айнагүлмен әңгіме-дүкен құрып отырғанда сыршыл</w:t>
        <w:br/>
        <w:t>да сырбаз Сағи ақынның (Жиенбаев) “Ауыл қарттары” атты</w:t>
      </w:r>
    </w:p>
    <w:p>
      <w:r>
        <w:t>өлеңі ойға оралып:</w:t>
        <w:br/>
        <w:t>“Дүниеге келер бір рет,</w:t>
        <w:br/>
        <w:t>Дәрия -- кеуде,</w:t>
        <w:br/>
        <w:t>тау -- мүсін,</w:t>
        <w:br/>
        <w:t>Құрыштан құйған күдірет -</w:t>
        <w:br/>
        <w:t>Қарттарым,</w:t>
        <w:br/>
        <w:t>аман-саумысың?</w:t>
        <w:br/>
        <w:t>Өздерің болсаң жанымда,</w:t>
        <w:br/>
        <w:t>Ел іші жомарт,</w:t>
        <w:br/>
        <w:t>“еңселі -</w:t>
        <w:br/>
        <w:t>Дән иісі жүрген қанында</w:t>
        <w:br/>
        <w:t>Даламның бір-бір бөлшегі...?-- деген жолдарды іштей</w:t>
        <w:br/>
        <w:t>айтып отырдым.</w:t>
        <w:br/>
        <w:t>Ана сөзінің пішімі мен кесімі, кей тұста тереңдеп барып</w:t>
        <w:br/>
        <w:t>иірім-иірім ойларды тас бұлақтын суындай таратқанда қара</w:t>
        <w:br/>
        <w:t>сөздің хас шебері Ғабит Мүсіреповтің ““Ана туралы</w:t>
        <w:br/>
        <w:t>аңыздарындағы” аналар бейнесі көз алдыңнан өтеді. Өтіп</w:t>
        <w:br/>
        <w:t>қана қоймайды, олар: “Жер үстінде адам баласы болудан</w:t>
        <w:br/>
        <w:t>қасиетті не бар дейсің. Тек қандай адамның баласы болу</w:t>
        <w:br/>
        <w:t>керек, соны айт, Бұған қосатын бір сөз -- адамды езетін</w:t>
        <w:br/>
        <w:t>адамның баласы болма, адамды езетін адамды адамға да</w:t>
        <w:br/>
        <w:t>санама” дейді. Қанды көзі от шашып, ешкімді бетіне</w:t>
        <w:br/>
        <w:t>келтірмеген Азияның Ақсақ барысы Темірге де сол ана сіз</w:t>
        <w:br/>
        <w:t>деп сызылмай; “-- Тыңда!.. Сен не істесең де адам ғанасың.</w:t>
        <w:br/>
        <w:t>145</w:t>
        <w:br/>
        <w:t>айта коймас. Балаларыма бір әйелді баға алмай отырып,</w:t>
        <w:br/>
        <w:t>екіншісіне ұрынып жарасты тірліктеріңе сызат түсіріп</w:t>
        <w:br/>
        <w:t>алмаңдар деп отырмын. Пенденің жауы нәпсіпқұмарлық.</w:t>
        <w:br/>
        <w:t>Жамандыққа бару сол нәпсіпқұмарлықты тия алмаудан.</w:t>
        <w:br/>
        <w:t>Былайғы жетім аз алдына, ұл-қызың тірі жетім етіп</w:t>
        <w:br/>
        <w:t>жүргендердің күнәсі үлкен. Жетім жыласа, жер жылайды.</w:t>
        <w:br/>
        <w:t>Қиындық бар дейді. Мен байқаған қиындық ұрпақ</w:t>
        <w:br/>
        <w:t>тәрбиесінен, бала санын көбейтпеуден байқалатындай.</w:t>
        <w:br/>
        <w:t>Кейбір жүрт бұл кемпір он баланың ортасында жүр, не</w:t>
        <w:br/>
        <w:t>қиындық көріп отыр дер. Отбасында отырсам да, мені көп</w:t>
        <w:br/>
        <w:t>нәрсе толғандырады. Ұл туғанға күннің туатыны рас.</w:t>
        <w:br/>
        <w:t>Дегенмен өзім көрген аштық, сұрапыл соғыс есіме түссе,</w:t>
        <w:br/>
        <w:t>көз алдымнан өтсе, елге тыныштық, береке-бірлік бер</w:t>
        <w:br/>
        <w:t>деймін. Кәкең екеуміз от жағып, отау көтергенде қыстағы</w:t>
        <w:br/>
        <w:t>соғымнан қалған бір аяқ аузындай жаяның етіне нанды мол</w:t>
        <w:br/>
        <w:t>етіп салып, үлкендердің алдына тартып, қалғандарының</w:t>
        <w:br/>
        <w:t>шайына қуырылған үн сеуіп беріп батасын алып едік. Оған</w:t>
        <w:br/>
        <w:t>қарағанда осы күнгі тіршілік шүкір ғой. 200 жылдығы</w:t>
        <w:br/>
        <w:t>тойланғалы жатқан Махамбет ақын:</w:t>
        <w:br/>
        <w:t>“Өтемістен туған он едік,</w:t>
      </w:r>
    </w:p>
    <w:p>
      <w:r>
        <w:t>Онымыз атқа мінгенде,</w:t>
        <w:br/>
        <w:t>Жер қайысқан кол едік”, -- депті. Қазір де әр отбасынан</w:t>
        <w:br/>
        <w:t>осындай он бала өссе, жер қайысқан қол емей, не? Ен</w:t>
        <w:br/>
        <w:t>далаға ел толмағанда кайтеді. Шіркін, сол күнге жетсек,</w:t>
        <w:br/>
        <w:t>қазақ кімнен қаймығып, кімнен кеммін демек.</w:t>
        <w:br/>
        <w:t>Несін айта берейін қарағым. Көбеймесек көсегеміз</w:t>
        <w:br/>
        <w:t>көгермейді, -- деп Айгүл ана сөз аяғын түйгенде ұлы</w:t>
        <w:br/>
        <w:t>Ғабеңнің -- Ғабит Мүсіреповтің: “Бас иейік те,</w:t>
        <w:br/>
        <w:t>құрметтейік те, ұлы адамды тапқан ананы! Аристотельді Де,</w:t>
        <w:br/>
        <w:t>Фирдаусиді де ана тапты. Ескендір мен соқыр Гомер де</w:t>
        <w:br/>
        <w:t>ананың баласы, бәрін де дүниеге жетектеп әкелген -- ана!</w:t>
        <w:br/>
        <w:t>Ананың ұлы орны қашанда өзінікі!” деген байламы ойға</w:t>
        <w:br/>
        <w:t>оралды. )</w:t>
        <w:br/>
        <w:t>2003 жыл.</w:t>
        <w:br/>
        <w:t>үлкені ұрпақ тойы, сәби тойы, сүндет тойы емес пе? Үйге</w:t>
        <w:br/>
        <w:t>ие болатын, мәшиненің “құлағында” ойнайтын -- әлгі</w:t>
        <w:br/>
        <w:t>жатырда жан алып, жарық дүние көрмей кеткен бейбақтар</w:t>
        <w:br/>
        <w:t>еді ғой. Артық кетсем Алла кешірсін, айналайын, үй мен</w:t>
        <w:br/>
        <w:t>мәшинең бір апаттың “құлы”. Мәңгілігің -- ұрпағын, Анаға</w:t>
        <w:br/>
        <w:t>өмірге ұрпақ әкелгеннен артық не бар, мен өзімнен кейінгіге</w:t>
        <w:br/>
        <w:t>осыны өсиет етумен келемін. Қарғыстың жаманы: “өзің .</w:t>
        <w:br/>
        <w:t>білме, білгеннің тілін алма”, “тұқымың тұздай құрысын”.</w:t>
        <w:br/>
        <w:t>Өрісіңді кеңейтетін ондаған ажары ашық, алтындай ұл,</w:t>
        <w:br/>
        <w:t>қонысыңды көбейтетін күмістей қыз өсірмей, бір-екі баланы</w:t>
        <w:br/>
        <w:t>алақанда ұстап, жиған дәулетіңнің пайдасы шамалы. Оның</w:t>
        <w:br/>
        <w:t>опа беруі де екіталай. Осы жерде мен өз сөзімнен төрі</w:t>
        <w:br/>
        <w:t>бабалардан қалған аталы сөзді келтіре кетсем деп едім:</w:t>
        <w:br/>
        <w:t>“Он ұлы бардың хан ордасынан несі кем?</w:t>
        <w:br/>
        <w:t>Тоғыз ұлы бардың төреден несі кем?</w:t>
        <w:br/>
        <w:t>Сегіз ұлы бардың сұлтаннан несі кем?</w:t>
        <w:br/>
        <w:t>Жеті ұлы бардың желі оңынан соқпай ма?</w:t>
        <w:br/>
        <w:t>Алты ұлы бардың арманы бар ма?</w:t>
        <w:br/>
        <w:t>Бес ұлы бардың сөзінің жалғаны бар ма?</w:t>
        <w:br/>
        <w:t>Төрт ұлы бардың теңдік алмай қалғаны бар ма?</w:t>
        <w:br/>
        <w:t>Үш ұлы бардың алым-берім әлі бар,</w:t>
        <w:br/>
        <w:t>өкпе-бауыр жалы бар.</w:t>
        <w:br/>
        <w:t>Екі ұлы бардың шақ-шақ қана әлі бар</w:t>
        <w:br/>
        <w:t>Жалғызы бардың шығар-шықпас жаны бар,</w:t>
        <w:br/>
        <w:t>Ұлы жоқтың тірлігінің қандай сәні бар?!”</w:t>
        <w:br/>
        <w:t>-- Мұның бәрі заманның жаңарып, уақыттың өзгеруінен,</w:t>
        <w:br/>
        <w:t>қиындықтың да аз болмай тұрғанынан болар.</w:t>
        <w:br/>
        <w:t>-- “Тәуба қылсаң маған, тағы берем саған” деген Аллаға</w:t>
        <w:br/>
        <w:t>тәубе келтіріп, шүкірлік етсең пендесін құры тастамаған.</w:t>
      </w:r>
    </w:p>
    <w:p>
      <w:r>
        <w:t>Заман дейсің. Қиындық дейсің. Бұл екеуі де ойыншықтай</w:t>
        <w:br/>
        <w:t>ойнатар адамның қолындағы нәрсе. Біз қиындық көрмеді</w:t>
        <w:br/>
        <w:t>деп саған кім айтты? Алланың көрсеткен нығметіне</w:t>
        <w:br/>
        <w:t>қиналдым деу күпірлік болады; Ішерге тамақ таппай</w:t>
        <w:br/>
        <w:t>аштықтан баудай түсіп қырылғандада қазақ тәубесінен</w:t>
        <w:br/>
        <w:t>жаңылмағанын көргенбіз. Одан кейін қырын келген қырғын</w:t>
        <w:br/>
        <w:t>соғыс тұсында да үміт үзіп, үріккен қойдай болмай, ертеңіне</w:t>
        <w:br/>
        <w:t>ұмтылып, барға. қанағат қылған халық сдік қой. Ол.кездегі</w:t>
        <w:br/>
        <w:t>біздің ой-санамыз мүлдем бөлек болатын. Отан дедік, ел</w:t>
        <w:br/>
        <w:t>дедік, атақоныс жер дедік. Отын алып, шөп шауып, егін</w:t>
        <w:br/>
        <w:t>орып жүріп бала тусақ, Құдай берді деп етекке салдық.</w:t>
        <w:br/>
        <w:t>Қулық қылмадық, айла жасамадық, туа бердік. Бұл жағынан -</w:t>
        <w:br/>
        <w:t>келгенде ел алдында да, ұрпақ алдында да біздің арымыз</w:t>
        <w:br/>
        <w:t>таза. Үй сұрамадық, күй таңдамадық. Құдайдың. құлы,</w:t>
        <w:br/>
        <w:t>147</w:t>
        <w:br/>
        <w:t>Мұхаммедтің үмбеті дегенге ұйыдық, Дүние кумадық, сән-</w:t>
        <w:br/>
        <w:t>салтанат іздемедік, демалыстың не екенін ойлап та қоймадық,</w:t>
        <w:br/>
        <w:t>Қайтсек артта із қалады, ұрпақ қалады дедік. Ол кезде</w:t>
        <w:br/>
        <w:t>баладан бас тарту деген ныспы ғой. Қарағым-ау, заманның</w:t>
        <w:br/>
        <w:t>иесі адам емес пе? Оның алдында бейшара болу қасірет қой.</w:t>
        <w:br/>
        <w:t>Қасіретке басыбайлы бағыну құрдымға кету. Біздің де</w:t>
        <w:br/>
        <w:t>заманның өз қиындығы болған. Уақыт дейсің. Қиындықтың</w:t>
        <w:br/>
        <w:t>көкесі соғыс деген сұмдықта адамға адамның кезеріп тұрып</w:t>
        <w:br/>
        <w:t>оқ атуынан, әйелдің жесір, баланың жетім қалуынан, қасірет-</w:t>
        <w:br/>
        <w:t>қайғы арқалаған қара кағаз келіп, арысынан айрылғандарды,</w:t>
        <w:br/>
        <w:t>жарынан көз жазғандарды көруден асқан қиындық бар ма?</w:t>
        <w:br/>
        <w:t>Сонда да солар рухын өлтіріп, өмірден түңілмеді, баз</w:t>
        <w:br/>
        <w:t>кешпеді. Енді мен кімге керекпін демей, көзінің жасын төгіп</w:t>
        <w:br/>
        <w:t>жүріп, қара жұмыстан қол үзбеді. Е-е, біз сондай заманды</w:t>
        <w:br/>
        <w:t>да бастан өткердік. Сөйтіп, жүріп, Құдай қосқан қосағым,</w:t>
        <w:br/>
        <w:t>елу жылдай отасқан Кәкеңнен он төрт құрсақ көтердім.</w:t>
        <w:br/>
        <w:t>Төртеуі жер құшағында, алты ұл, төрт қыз өз құшағымда</w:t>
        <w:br/>
        <w:t>еді. Тұяғы кертілмеген тұлпар, қанаты бүтін сұңқар қайда,</w:t>
        <w:br/>
        <w:t>бар екен, шырағым! Бекболаттың өзіне тете ағасы Бекзатым</w:t>
        <w:br/>
        <w:t>жиырма екі жасында мәшине апатынан қайтыс болды.</w:t>
        <w:br/>
        <w:t>Аналық жүрегім қарс айырылды. Бірақ “Өмірін берген</w:t>
        <w:br/>
        <w:t>құдайым, ажалын да беріпті”,-- деп Абай айтқандай құдай</w:t>
        <w:br/>
        <w:t>берсе қуанып, алса қайтіп қарсылық көрсетемін. Тәубама</w:t>
        <w:br/>
        <w:t>келіп Аллаға шүкірлік етіп, қалғандарының амандығын,</w:t>
        <w:br/>
        <w:t>береке-бірлігін тілеп, еңсе тіктедім. Ел аман, жұрт тыныш,</w:t>
        <w:br/>
        <w:t>бейбіт тірлік болса, қалғанының бәрі біртіндеп орнына келеді</w:t>
        <w:br/>
        <w:t>екен. )</w:t>
        <w:br/>
        <w:t>-- “Ерін сыйлаған есікте қалмайды” деген бар</w:t>
        <w:br/>
        <w:t>халқымызда. Кәкең деп қадір тұгқан Қанай әкемізді ауыздан</w:t>
        <w:br/>
        <w:t>тастамайсыз. Соған қарағанда жаныңызға ерекше жақын</w:t>
        <w:br/>
        <w:t>болған-ау...</w:t>
        <w:br/>
        <w:t>-- О не дегенің, қалқам. Иманы саламат болғыр</w:t>
        <w:br/>
        <w:t>Кәкең- ағынан жарылған асыл жарым еді ғой: 1932</w:t>
        <w:br/>
        <w:t>жылғы алапат аштықта алты баладан жалғыз аман қалған</w:t>
        <w:br/>
        <w:t>асылдың сынығы, тұлпардың тұяғы болатын. Менен сегіз</w:t>
        <w:br/>
        <w:t>жас үлкендігі бар еді. Соғыстан жаралы болып оралған.</w:t>
        <w:br/>
        <w:t>Үлкендердің дегеніне көніп, он жетіге жаңа шыққан шағымда</w:t>
        <w:br/>
        <w:t>бір деп білегінен, екі деп етегінен ұстап, Канекеме тұрмысқа</w:t>
        <w:br/>
        <w:t>шықтым. Аллаға шүкір, мың бір тәубе. Жаман болғамыз</w:t>
        <w:br/>
        <w:t>жоқ. Ұл-қыз әсірдік. Қазір келіндеріме, қыздарыма: “Ой,</w:t>
        <w:br/>
        <w:t>үпілмәліктер өңкей!” деп қоямын, әзіл-шыны аралас. Біз</w:t>
        <w:br/>
        <w:t>бала туа салып белді бекем буып, еңбекке араласып кетуші</w:t>
      </w:r>
    </w:p>
    <w:p>
      <w:r>
        <w:t>едік. Ол да бір от шашып, мұз бүріккен кезең екен ғой.</w:t>
        <w:br/>
        <w:t>148</w:t>
        <w:br/>
        <w:t>бақыт, сірә, жоқ та шығар-ау! “Құлдыраңдаған қарлығаш</w:t>
        <w:br/>
        <w:t>қанат, құлыным!” деп коям кейде іштей ғана.</w:t>
        <w:br/>
        <w:t>-- Қазақта ата-енеге, қайнағаға ізет көрсетіп, абысынмен,</w:t>
        <w:br/>
        <w:t>қайын, қайын сіндімен сыйлас, сырлас болудың ұлттық үлгісі</w:t>
        <w:br/>
        <w:t>туралы айтарыңыз аз болмас деп ойлаймыз.</w:t>
        <w:br/>
        <w:t>-- Басыңа үкі тағып, үлпілдетіп өсірген ерке күннің артта</w:t>
        <w:br/>
        <w:t>қалып, өзге босағаны аттағаннан кейін саған артылар жүк,</w:t>
        <w:br/>
        <w:t>айтылар сын аз болмайды. Еріңе ғана емес, келген еліңе</w:t>
        <w:br/>
        <w:t>тастай батып, судай сіңіп, отымен кіріп, күлімен шығуың</w:t>
        <w:br/>
        <w:t>керек, Бұл құл болу емес, өз қызметіңді көрсету. Көрген</w:t>
        <w:br/>
        <w:t>тәлім-тәрбиеңді таныту. Сол әулеттің туын көтеріп, айнымас</w:t>
        <w:br/>
        <w:t>адал адамы болу. Бұл әке-шешең, ата-енең өткен жол. Бұл</w:t>
        <w:br/>
        <w:t>қорыққандық, өзіңді қор санағандық емес, қамшының</w:t>
        <w:br/>
        <w:t>сабындай қысқа ғұмырдағы сыйластықтың белгісі. Әрине,</w:t>
        <w:br/>
        <w:t>төркінінді де ұмытпау керек. Бірақ “төркіні жақынның төсегі</w:t>
        <w:br/>
        <w:t>жиылмайдыдан” аулақ болған ләзім. Мен қыздарыма</w:t>
        <w:br/>
        <w:t>алғашқы күннен осыны ескерттім. Барған жеріңнің бағын</w:t>
        <w:br/>
        <w:t>аш дедім. Еріңді есікке отырғызба, әйелдің жұмысына</w:t>
        <w:br/>
        <w:t>араластырма, ер адамның киесі болады, тотыдай түлет дедім.</w:t>
        <w:br/>
        <w:t>Әйел ердің ғана емес, елдің құты. Әйел құрамаса еркек</w:t>
        <w:br/>
        <w:t>селдей ағызып, нөсердей төккенмен шыр кірмейді, құмға</w:t>
        <w:br/>
        <w:t>сіңіп, құрдымға кетеді. “Кеткен қыз шиден тысқары” деп</w:t>
        <w:br/>
        <w:t>мен қыздарымның үйіне көп қона қоймаймын. Келсе күліп</w:t>
        <w:br/>
        <w:t>қарсы аламын. Барымды беремін. Отың басқа, Отаның басқа,</w:t>
        <w:br/>
        <w:t>шәниіп жататын баяғы күнің келмеске кетті, келген ізіңмен</w:t>
        <w:br/>
        <w:t>бара ғой деймін.</w:t>
        <w:br/>
        <w:t>Ата мен ене өз әке-шешеңнен бір де кем емес. Тәубе,</w:t>
        <w:br/>
        <w:t>мен де осы күнге алдыңғының үлгісімен жетіп отырмын.</w:t>
        <w:br/>
        <w:t>Топ етіп көктен түсе қалғам жоқ. Біздің ата-бабаларымыз</w:t>
        <w:br/>
        <w:t>өмірдің өткінші екенін білген. Өткінші өмірде өтер парызың</w:t>
        <w:br/>
        <w:t>дүние жинап, бәрін қамту емес, артыңа ұрпақ қалдыру деп</w:t>
        <w:br/>
        <w:t>өсиет еткен. Әр ісің Аллаға лайық болғанын қалаған. Ішкен</w:t>
        <w:br/>
        <w:t>шайы, тапқан баласы, күткен күйеуі, баққан ата-енесі -</w:t>
        <w:br/>
        <w:t>осының бәрін Алланың ризалығы үшін істеген. Мен осы</w:t>
        <w:br/>
        <w:t>жолды ұстадым. Сондықтан да болар бақытқа кенеліп,</w:t>
        <w:br/>
        <w:t>өмірдің қызығын көріп отырмын, қарағым. Қазір аяқ</w:t>
        <w:br/>
        <w:t>астынан бақыт, бақ іздейтіндер көбейген секілді. Сәл</w:t>
        <w:br/>
        <w:t>қиындық болса, Құдайға да, адамға да тіл тигізіп, бәрімен</w:t>
        <w:br/>
        <w:t>ат құйрығын кесісіп шыға келеді. Басынан сөз асса</w:t>
        <w:br/>
        <w:t>қынабынан қылышын, болмаса жүзі жапырылған, тот басқан,</w:t>
        <w:br/>
        <w:t>топырақ түстенген кездігін суырып алады. Мұның бәрі</w:t>
        <w:br/>
        <w:t>неліктен? Тәкаппарлық кеудеге кіріп, шайтан ойдың</w:t>
        <w:br/>
        <w:t>жетегінде кеткендіктен, имандылықтан безгендіктен. Дүниеде</w:t>
        <w:br/>
        <w:t>152</w:t>
        <w:br/>
        <w:t>З</w:t>
        <w:br/>
        <w:t>-- Сонда қылышынан қан тамғап Сталин заманында</w:t>
        <w:br/>
        <w:t>намазға жығылып, құдайға құлшылық еткен бе?</w:t>
        <w:br/>
        <w:t>-- Иә, қалқам. Ниетіңді түзеп, құбылаға бет қойсаң еш</w:t>
        <w:br/>
        <w:t>құдірет тосқауыл бола алмайды екен.</w:t>
      </w:r>
    </w:p>
    <w:p>
      <w:r>
        <w:t>Әйесі сырт көзге мінезі жұмсақ, біртоға момын</w:t>
        <w:br/>
        <w:t>көрінгенмен, намаз оқып, имандылық жолға ден қойғанда</w:t>
        <w:br/>
        <w:t>ешкімге дес бермеді. Соңына аңду да салды. Партбюро</w:t>
        <w:br/>
        <w:t>талқысын да көрді. Иі қанбапты, илеп иін қандырамыз</w:t>
        <w:br/>
        <w:t>дегендер де жыртылып айрылды. Оларға Кәкеңнің бар</w:t>
        <w:br/>
        <w:t>берген “жауабы” -- басын Изеу. Бірақ намазын тастамады.</w:t>
        <w:br/>
        <w:t>Дінге ұюына мына бір жағдай да себеп болды-ау.</w:t>
        <w:br/>
        <w:t>Талдыбұлақ ауылында Кәкеңдерге құда болып келетін</w:t>
        <w:br/>
        <w:t>Жұмаш деген бірадар тұратын. Елуінші жылдардың басында</w:t>
        <w:br/>
        <w:t>отағасы сол үйге барып қонақ болады. Сұрқай саясат, қилы</w:t>
        <w:br/>
        <w:t>кезеңдер қанша жерден қырына алса да Құдайға сеніп,</w:t>
        <w:br/>
        <w:t>имандылықтан танбаған әлгі кісі тереңнен әңгіме козғап,</w:t>
        <w:br/>
        <w:t>тебінгісі терге малшынғандарға: “Кімде кім осы жаһил кезде,</w:t>
        <w:br/>
        <w:t>кәпір заманда намаз оқыса, екі дүниеде де нығметке</w:t>
        <w:br/>
        <w:t>кенеледі” депті. Сол сөз қамшы болып ол кешкі құтпан</w:t>
        <w:br/>
        <w:t>намазды бірге оқыпты. Қырық жыл ішінде қанша қысым</w:t>
        <w:br/>
        <w:t>көрсе де, көзге шыққан “сүйелдей” болса да бұл фәни</w:t>
        <w:br/>
        <w:t>дүниеден бақи дүниеге озғанша ол аузынан Алласын, бес</w:t>
        <w:br/>
        <w:t>уақыт намазын қаза етпеді. Содан да шығар артының</w:t>
        <w:br/>
        <w:t>берекелі болғаны. Он бала қазір -- он үй, он -- Отан.</w:t>
        <w:br/>
        <w:t>Құдай көп көрмесін, олардан тараған немере-шөберелер де</w:t>
        <w:br/>
        <w:t>баршылық,</w:t>
        <w:br/>
        <w:t>Он төрт баланың көбінің атын Құран ашқызып қойдық.</w:t>
        <w:br/>
        <w:t>Кейінгілерін уақытқа қарай икемдедік. Тұңғышымыз</w:t>
        <w:br/>
        <w:t>Мұхамеджан бұрынғы-соңғының жолымен енеме тән болып</w:t>
        <w:br/>
        <w:t>өсті. Әлі де сол анасының баласымын дейді. Жастайынан</w:t>
        <w:br/>
        <w:t>өнер қуды, әкесі де құркол емес еді. Соңына түспесе де ән</w:t>
        <w:br/>
        <w:t>айтып, күй тартатын. Сол толбасымыз алғаш әкесінен</w:t>
        <w:br/>
        <w:t>Тоқаның “Төрт толғауын”, “Бозайғырын” үйренді. Бертін</w:t>
        <w:br/>
        <w:t>келе Тоқа, Дайрабайдан бастап Арқа, өзге де өңір күйлерін</w:t>
        <w:br/>
        <w:t>түгелге жуық меңгерді. Меңгеріп қана қоймай, тыңдар</w:t>
        <w:br/>
        <w:t>құлаққа жеткізіп келеді. Рамазаным генерал, Қарағанды</w:t>
        <w:br/>
        <w:t>облыстық қаржы полициясын басқарады. Бәтима, Әбсәмәт,</w:t>
        <w:br/>
        <w:t>Қадиша, егізім Айман, Шолпан, Бексамат -- бәрі де өздеріне</w:t>
        <w:br/>
        <w:t>тиесілі жұмыста Ал Бекболатым ұлтының ұлы болып жүр</w:t>
        <w:br/>
        <w:t>ғой. Оны қазір менен гөрі сендер жақсы білесіндер.</w:t>
        <w:br/>
        <w:t>-- Ұлтының ұлы болған сол Бекболатыңыз сүт кенжеңіз</w:t>
        <w:br/>
        <w:t>көрінеді.</w:t>
        <w:br/>
        <w:t>150</w:t>
        <w:br/>
        <w:t>берілмейді. Ғылыми күш ыдырап тұр деуге болады. Бір”</w:t>
        <w:br/>
        <w:t>бағытта жұмыс істемейді. Әркім өзімен-өзі. Оны біріктіретін</w:t>
        <w:br/>
        <w:t>Ғылым академиясы реформадан көз ашпай келеді.</w:t>
        <w:br/>
        <w:t>Жоғарыдан даму бағдарламасы жасалғанда ел мен жерді,”</w:t>
        <w:br/>
        <w:t>менталитетті жақсы білетін қазақстандық ғалымдар ескерусіз”</w:t>
        <w:br/>
        <w:t>қалады. Олардың еңбектеріне назар аударылмайды. Тіпті,</w:t>
        <w:br/>
        <w:t>бізде ғылым, ғалым барма өзі демейтін шығар. Содан.</w:t>
        <w:br/>
        <w:t>қателік кетеді. Оны түзеу үшін көп уақыт жіберді. Кейде</w:t>
        <w:br/>
        <w:t>нашар бағдарламаларды -- өзімізде күшті мамандар тұрып,</w:t>
        <w:br/>
        <w:t>шеттен қымбатқа сатып алып жатады. Егер мынандай</w:t>
        <w:br/>
        <w:t>тақырыпта игеру керек деп тапсырма берсе, істеуге қарым-:</w:t>
        <w:br/>
        <w:t>қабілетіміз, тәубе деп айтсақ, бар. Бізге тапсырыс беріліп,;</w:t>
        <w:br/>
        <w:t>оны орындағаннан кейін халықаралық сараптауға салып:</w:t>
        <w:br/>
        <w:t>жатса, мен бұлай демеген болар едім. КСРО кезінде атом</w:t>
        <w:br/>
        <w:t>бомбасын тез арада жасау керектігі туындады.</w:t>
        <w:br/>
        <w:t>Жоғарыдағылар мықты ғалымдарды тапжылтпай отырғызды,"</w:t>
        <w:br/>
        <w:t>аз уақытта жасап шықты. Дәл сондай тапсырыс болмаса:</w:t>
      </w:r>
    </w:p>
    <w:p>
      <w:r>
        <w:t>да, бізге керек аз ба? у</w:t>
        <w:br/>
        <w:t>-- Отанымыздағы ғылым мен ғалым беделі туралы қандай:</w:t>
        <w:br/>
        <w:t>тұжырымдасыз? Н</w:t>
        <w:br/>
        <w:t>-- Бұл өте толғақты мәселе. Елбасы Нұрсұлтан. Назарбаев</w:t>
        <w:br/>
        <w:t>білім мен ғылымның болашағы зор екенін айтудай-ақ айтып</w:t>
        <w:br/>
        <w:t>жүр. Ғылымның абыройы асу үшін оның нәтижесі көріну;</w:t>
        <w:br/>
        <w:t>керек. Бізде бұл жағы кемшін. Себебі, теорияда дәлелденген:</w:t>
        <w:br/>
        <w:t>жетістік өндірісте қолданылмайды. Сұраныс жоқ. Керек:</w:t>
        <w:br/>
        <w:t>десеңіз, қолдың қысқалығынан ғалымдар өтіп жататын:</w:t>
        <w:br/>
        <w:t>тендерлерге қатыса алмайды. Қолқа салып шақырып жүрген.</w:t>
        <w:br/>
        <w:t>шетелдіктер құдай біледі, Қазақстан ғалымдарынан артық;</w:t>
        <w:br/>
        <w:t>болмауы тиіс. Олар тіпті біздің ғалымдарға ілтипатпен;</w:t>
        <w:br/>
        <w:t>қарайтынын көріп-біліп жүрміз. Қыруар ақша төлеп, жасатып</w:t>
        <w:br/>
        <w:t>алған ала-құла бағдарламаларды көргенде ойланбасқа шараң</w:t>
        <w:br/>
        <w:t>қалмайды. Қазақстан ғылымы да, ғалымы да әлемдік.:</w:t>
        <w:br/>
        <w:t>дәрежеде. Беделін көтеру үшін ғылым нәтижесі өндірістен:</w:t>
        <w:br/>
        <w:t>ойып тұрып орын алуы қажет. Ал ғалым өз еңбегін сезінуі.</w:t>
        <w:br/>
        <w:t>тиіс. Дәл қазіргі кездегідей әр елдің қызылына жығылып,</w:t>
        <w:br/>
        <w:t>еліктеп-солықтаған тұста ғылымның да, ғалымның да беделі</w:t>
        <w:br/>
        <w:t>артуы екі талай. Бұл үшін Ұлттық Ғылым академиясының:</w:t>
        <w:br/>
        <w:t>статусын құбылта бермей, тұрақтандыру керек. Қара</w:t>
        <w:br/>
        <w:t>шаңырақты бұрынғы қалпына келтірсек, дейді бір топ. Ал,</w:t>
        <w:br/>
        <w:t>екінші пысықтау жақ адам баласы білмейтін бағыттарды:</w:t>
        <w:br/>
        <w:t>тықпалап, ақша жұмсауға құштар. Менің пікірім, бұл мәселе”</w:t>
        <w:br/>
        <w:t>Астана мен Алматының арасында өтетін жиналыстармен</w:t>
        <w:br/>
        <w:t>шешілмесе керек. Оған кеткен қаржыны бір-бірін білмейтін,</w:t>
        <w:br/>
        <w:t>165</w:t>
        <w:br/>
        <w:t>-- Иә, қалқам, осы күнгілер секілді бойды балап, әкесі</w:t>
        <w:br/>
        <w:t>пәлен, өзім түген жасқа келдім демей, Алла берген перзенттің</w:t>
        <w:br/>
        <w:t>бәрін жарық дүниеге әкелдім. Бекболат әкесі елуді</w:t>
        <w:br/>
        <w:t>еңсергенде өмірге келді. Елу бес жасында зейнеткерлікке</w:t>
        <w:br/>
        <w:t>шығып кенжесі қолына еркін тиді. Жоғарыда еске салдым,</w:t>
        <w:br/>
        <w:t>отағасының әнерлі болғанын. Ол айтатын қисса, жыр-</w:t>
        <w:br/>
        <w:t>дастандарда есеп жоқ-тын. “Сал-сал”, “Зарқұм”, “Дәриға</w:t>
        <w:br/>
        <w:t>қыз”, “Еңлік-Кебек”, “Қалқаман- Мамыр”, “Батыр Баян”,</w:t>
        <w:br/>
        <w:t>“Наурызбай”, “Каншайым”, тағы тағылар. Е, “Сәтбек</w:t>
        <w:br/>
        <w:t>батыр” да бар. Әндетіп бәрін жатқа айтатын. Сол асыл</w:t>
        <w:br/>
        <w:t>мұраларды уызында қанып естіген осы ұлы болды. Кәкең</w:t>
        <w:br/>
        <w:t>бірсыдырғы күйшілігі де болатын дедім-ау алда. Бекболатқа</w:t>
        <w:br/>
        <w:t>күй шалдырып, ән айтқызып қана қоймай, намазға да</w:t>
        <w:br/>
        <w:t>баулыды. Айтпақшы, арабша жазуды да ол әкесінен үйренді.</w:t>
        <w:br/>
        <w:t>Тақыр жерге шөп шықпайды. Құлазыған ку далаға ел</w:t>
        <w:br/>
        <w:t>тұрмайды. Су мен ну ғай ел мен жердің көркі. Өнердің</w:t>
        <w:br/>
        <w:t>кейінгіге қалуы да, даруы да осы Табиғат-Анаға ұқсас па</w:t>
        <w:br/>
        <w:t>деймін. Мұхамеджан мен Бекболатқа арғы аталарында бар</w:t>
        <w:br/>
        <w:t>өнер қонған болуы керек. Аузын ашса ән мен сөз, қолына</w:t>
        <w:br/>
        <w:t>домбыра ұстаса күй төгілген атақты бабаларының бірі, Алла</w:t>
        <w:br/>
        <w:t>кешіре гөр, аты-жөні Бақмағамбеттің Сарбасы еді. Менің</w:t>
        <w:br/>
        <w:t>де шыққан тегім Сайдалы Сары Тоқа әулетінен. Е-е,</w:t>
        <w:br/>
        <w:t>қарағым-ай, бұл менің беріден қайырып отырғаным ғой.</w:t>
        <w:br/>
        <w:t>Осы күні таныс-біліс адамдар: “Бекболатты әншілікке</w:t>
        <w:br/>
        <w:t>арнайы тәрбиеледіңіздер ме?” дейді. Шыны керек,</w:t>
        <w:br/>
        <w:t>ұлымыздың әртіс болғанын қалай қоймадық. Ескінің</w:t>
        <w:br/>
        <w:t>адамымыз ғой. Түсінбеген шығармыз. Әсіресе, әкесі</w:t>
        <w:br/>
        <w:t>балаларының өз жолын қуғанын ойлады. Алты-жеті жасынан</w:t>
        <w:br/>
        <w:t>әң айтып, күй тартқан Бекболатты көрген жүрт: “Бұл</w:t>
        <w:br/>
        <w:t>балаңыз әртіс болады” десе: “Құдай сақтасын, әртісі несі,</w:t>
        <w:br/>
        <w:t>беті аулақ”, дейтін әйесі. “Әртіс десе жаныңыз түршігеді,</w:t>
      </w:r>
    </w:p>
    <w:p>
      <w:r>
        <w:t>сонда өзіңіз жақсы көретін Манарбек, Жүсіпбек, Ғарифолла,</w:t>
        <w:br/>
        <w:t>Қайрат, Жәнібегің -- бәрі әртіс емес пе?” дегендерге: “Олар</w:t>
        <w:br/>
        <w:t>әртіс емес, әнші ғой”, деп отыратын. Ақын Кәкімбек</w:t>
        <w:br/>
        <w:t>Салықовқа деген ілтипаты бөлек еді.</w:t>
        <w:br/>
        <w:t>Бекболаттың тұнып тұрған өнеріне қарамай, біздің сөзді</w:t>
        <w:br/>
        <w:t>жықпай, алғаш Алматыдағы политехникалық институтқа</w:t>
        <w:br/>
        <w:t>барып жүргені де содан. Шыр етіп жерге түскенде</w:t>
        <w:br/>
        <w:t>пешенесіне жазылған өнер жолына ол кейін түсті. Шүкір,</w:t>
        <w:br/>
        <w:t>онысы жаман болған жоқ. Құдай беріп, дүниеге мен</w:t>
        <w:br/>
        <w:t>әкелгенмен, осы күні халқының баласы болды. Елі сыйлап,</w:t>
        <w:br/>
        <w:t>айтқан әніне жұрты толғанып жатады. Ана үшін бұдан асқан</w:t>
        <w:br/>
        <w:t>151</w:t>
        <w:br/>
        <w:t>көрсеқызарлыққа, бәсекелестікке, көргеннен көзақы алуға</w:t>
        <w:br/>
        <w:t>байланысты. Мен ақылым асқандықтан, күшім тасқандықтан</w:t>
        <w:br/>
        <w:t>емес, азды-көпті көргенім болған соң ғана сұрақтарыңа</w:t>
        <w:br/>
        <w:t>жауап беріп отырмын. Алда келе жатқан бізге де артылар</w:t>
        <w:br/>
        <w:t>жүк аз болмай тұр. Сондықтан шырылдаймын. Әркім өз</w:t>
        <w:br/>
        <w:t>дегенін істесін деп бұғып қалмай, алысты болжаған</w:t>
        <w:br/>
        <w:t>аталарымыздың парасатымен, жүрт ынтымағын сақтаған</w:t>
        <w:br/>
        <w:t>аталарымыздың тура жолын жалғап, жастардың жақсысына</w:t>
        <w:br/>
        <w:t>сүйсініп, жаман қылықтарына: “Қарақтарым, олай емес,</w:t>
        <w:br/>
        <w:t>бұлай жүр”, деу міндет секілді. Оның үстіне езгіден құтылып,</w:t>
        <w:br/>
        <w:t>ел болдык, Сол елді басқарған Елбасымыз бар. Ендеше елдің</w:t>
        <w:br/>
        <w:t>ертеңі бәрімізге ортақ. Келер ұрпақ үлкен-кіші демей</w:t>
        <w:br/>
        <w:t>жауабын бәрімізден сұрайды. Құдай көп көрмесін, дұшпан</w:t>
        <w:br/>
        <w:t>көз тікпесін, тәуелсіздік алғалы жеткен жетістігіміз аз емес.</w:t>
        <w:br/>
        <w:t>Әйтсе де қауіп қылып айтар тұс та баршылық.</w:t>
        <w:br/>
        <w:t>Басылымдарды қарап, теледидарды көріп отырамын.</w:t>
        <w:br/>
        <w:t>Өркениетке келе жатырмыз дейді.Бірақ қызыл-жасылы көп.</w:t>
        <w:br/>
        <w:t>Еліктеп солықтау басым. Өзіміздікінен гөрі өзгенің</w:t>
        <w:br/>
        <w:t>қызылына жығыла саламыз. Төрткүл дүниенің жақсы-жаман</w:t>
        <w:br/>
        <w:t>үлгісі қазақ жерінде жүргендей көрінеді маған. Шаңы жоқ</w:t>
        <w:br/>
        <w:t>қаланың жас-кәрісі оны жалықпай қуып жүр. Әй,</w:t>
        <w:br/>
        <w:t>жеткізбейді-ау! Жеткізген былай тұрсын, қазақтың әдет-</w:t>
        <w:br/>
        <w:t>ғұрыптарын жұтып қоймаса жарар еді. Халықтық қасиетімізді</w:t>
        <w:br/>
        <w:t>күнделікті әдетке, әдепке айналдырмай сөз жүзінде айтып,</w:t>
        <w:br/>
        <w:t>той жиында көрсетумен, ілгері дамыта алмасымыз анық.</w:t>
        <w:br/>
        <w:t>Біздің бұл қылығымызды келіп-кетіп жатқандар қалай</w:t>
        <w:br/>
        <w:t>түсінетінін қайдам. Дәл осы тұста, билік қолға тигенде</w:t>
        <w:br/>
        <w:t>ұлттық үлгіні шыңыраудан шыңға көтеруіміз керек-ақ еді,</w:t>
        <w:br/>
        <w:t>амал не! Бұрынғы сұрқия саясаттың орнын жыланбауыр</w:t>
        <w:br/>
        <w:t>жымысқылық басып бара ма деген бір күдік қылаң береді.</w:t>
        <w:br/>
        <w:t>Теледидарыңның сиқы анау. Бала-шағаның көретіні бет</w:t>
        <w:br/>
        <w:t>шыдамас бейәдеп, көргенсіздік, атыс-шабыс, масқарашылық,</w:t>
        <w:br/>
        <w:t>Дүние-пәле бірінен кейін бірі шығады. Жат дінді тықпалап</w:t>
        <w:br/>
        <w:t>жүргендер,наша деген кесапат және бар. Солардың әсері ме,</w:t>
        <w:br/>
        <w:t>ұрпақ санасы бұзылып барады. Өзің айтқан Абылай хан</w:t>
        <w:br/>
        <w:t>атам түсі шынға айналмаса екен.</w:t>
        <w:br/>
        <w:t>Қайталай берсем айыпқа бұйырмандар, елді өсіретін де</w:t>
        <w:br/>
        <w:t>әйел, өшіретін де әйел. Қаладан басталған сұмдықтар ауылға</w:t>
        <w:br/>
        <w:t>да жетіп жатыр. Көшеге шықсаң қыздардың киімі жапырақ</w:t>
        <w:br/>
        <w:t>жапқандай, шомылуға бара жатқандай, ашық-шашық.</w:t>
        <w:br/>
        <w:t>Қарақтарым-ау, барлық адамның жанары нұр шашып тұрған</w:t>
        <w:br/>
        <w:t>жоқ қой, Көрікті қыз бен келісті әйелдердің әуретіне,</w:t>
        <w:br/>
        <w:t>сүмбілдей сұлу денесіне, түймедей кіндігіне қадалған сұқ</w:t>
        <w:br/>
        <w:t>156</w:t>
      </w:r>
    </w:p>
    <w:p>
      <w:r>
        <w:t>олардың орнын толтыру үшін кемінде 15 жыл керек. Бір</w:t>
        <w:br/>
        <w:t>дәтке куаты -- біртіндеп жастар келе бастады.</w:t>
        <w:br/>
        <w:t>Профессор осылай деп сөз сабақтаған тұста селдір</w:t>
        <w:br/>
        <w:t>мұртты, аласа бойлы, ақ-сары жігіт кіріп келіп, сәлемдесті.</w:t>
        <w:br/>
        <w:t>-- Сен қайда жүрсің? Келсеңші, мына университетке!</w:t>
        <w:br/>
        <w:t>Біздің орнымызды бассаңшы!</w:t>
        <w:br/>
        <w:t>-- Ағай, қарайып қалдық қой.</w:t>
        <w:br/>
        <w:t>-- Өстеді осы бизнесмендер. Жоқ, Сенде іргетас мықты.</w:t>
        <w:br/>
        <w:t>Ғылымға қайта оралуың керек. Математикаға біздердей емес,</w:t>
        <w:br/>
        <w:t>сендер үлкен дайындықпен келдіңдер.</w:t>
        <w:br/>
        <w:t>-- Хабарласам, ағай!</w:t>
        <w:br/>
        <w:t>Әлгі жігіт ұстазына қимастықпен қарап, шығып бара</w:t>
        <w:br/>
        <w:t>жатты.</w:t>
        <w:br/>
        <w:t>-- Мұха, математика ғылымына келуіңіз қалай болып еді?”</w:t>
        <w:br/>
        <w:t>-- Оны қоя тұралық. Жоғарыда айттым ғой қазақтың</w:t>
        <w:br/>
        <w:t>алғыр үлт екенін. Сонау отызыншы жылдардағы зұлматтың</w:t>
        <w:br/>
        <w:t>құрбаны болған, қазақтан шыққан тұңғыш физика-</w:t>
        <w:br/>
        <w:t>математика ғылымдарының кандидаты (1935), өте қабілетті</w:t>
        <w:br/>
        <w:t>Ибадулла Акбергенов деген оқымысты болған. Сол кісінің</w:t>
        <w:br/>
        <w:t>еңбектерін зерделеп көрсем, ғажап идеялар бар екен.</w:t>
        <w:br/>
        <w:t>Дамытатын теориялар да жоқ емес. Одан кейін математикаға</w:t>
        <w:br/>
        <w:t>О.Жәутіков, А.Тайманов, Т.Аманов, олардың ізін басып</w:t>
        <w:br/>
        <w:t>Қ.Қасымов, Ө.Сұлтанғазиндер, біздің буын келіп қосылды.</w:t>
        <w:br/>
        <w:t>Қатарымызды талантты жастар толықтырды. Әттен, бұл</w:t>
        <w:br/>
        <w:t>үрдіс соңғы жылдары саябырлап қалды ғой. ;</w:t>
        <w:br/>
        <w:t>Енді сұрағыңа келейін. Мен өткен ғасырдағы сұрапыл</w:t>
        <w:br/>
        <w:t>соғыс жүріп жатқанда өмірге келіппін. Мектепті</w:t>
        <w:br/>
        <w:t>бітіргеннен соң, Қырғыз мемлекеттік университетіне оқуға ,</w:t>
        <w:br/>
        <w:t>түстім. Үш айдан соң әскерге алып, үш жыл сонда болдым.</w:t>
        <w:br/>
        <w:t>Келген соң мектепте математикадан сабақ бердім.</w:t>
        <w:br/>
        <w:t>Университетке қайта емтихан тапсырып, 3 курсқа бірден :</w:t>
        <w:br/>
        <w:t>қабылдандым. Сол тұста М.Ломоносов атындағы Мәскеу</w:t>
        <w:br/>
        <w:t>мемлекеттік университеті студенттер арасында таңдау</w:t>
        <w:br/>
        <w:t>өткізді. Мені бірден өздеріне алып кетті. Сонда оқу</w:t>
        <w:br/>
        <w:t>бітірдім, ғылымға бет бұрдым. Университеттің</w:t>
        <w:br/>
        <w:t>аспирантурасын аяқтап, 1972 жылы кандидаттық, математика</w:t>
        <w:br/>
        <w:t>ғылымында үлкен жаңалықтар ашқан, өткен ғасырдың ұлы</w:t>
        <w:br/>
        <w:t>математиктерінің бірі, академик А.Н.Колмогоровтың</w:t>
        <w:br/>
        <w:t>ғылыми-кеңесінде докторлық диссертация қорғадым. Сонда</w:t>
        <w:br/>
        <w:t>жүріп, көптеген ірі ғалымдармен бірге зерттеу жұмыстарын .</w:t>
        <w:br/>
        <w:t>жүргіздім. Ғылыми еңбектер, күрделі монографиялар</w:t>
        <w:br/>
        <w:t>жаздық. Ондай әріптестерім шетелдерде де, өз Отанымызда</w:t>
        <w:br/>
        <w:t>да аз емес. Бұл арада олардың атын атап, түсін түстемей-</w:t>
        <w:br/>
        <w:t>161:</w:t>
        <w:br/>
        <w:t>қатып, үйінен ызғар ысқырса құт қашады. Онда басы</w:t>
        <w:br/>
        <w:t>алтын, арты күміс деген еркектің де күні күн емес, түн.</w:t>
        <w:br/>
        <w:t>Жүз мыңдап тапқаны құралмайтын бақытсыз сорлы, бағы</w:t>
      </w:r>
    </w:p>
    <w:p>
      <w:r>
        <w:t>ашылмаған бейшара, шаруасы шайқалған мүсәпір. Несін</w:t>
        <w:br/>
        <w:t>айтасың, қай заманда да талтаңдаған талай әйел мен деген</w:t>
        <w:br/>
        <w:t>талай еркектің сағын сындырып жіберген. Мен балаларым</w:t>
        <w:br/>
        <w:t>қалап алған қалындықтары қалыпқа түскенше қатал қарадым</w:t>
        <w:br/>
        <w:t>дедім ғой. Алғашында үріккен танадай үдірейді. Артынан</w:t>
        <w:br/>
        <w:t>аналық жаңашырлығымды түсінді. Мені бұған итермелеген</w:t>
        <w:br/>
        <w:t>әлгі данышпан Мөңке бабамыздың: “Алдыңнан кес-кестеп</w:t>
        <w:br/>
        <w:t>өтетін, кекірей деген келінің болады” деген сөзі еді. Оны</w:t>
        <w:br/>
        <w:t>алғашқы күннен-ақ келіндерімнің есіне салып жүрдім.</w:t>
        <w:br/>
        <w:t>Тәубе, ниетіме қарай ма, тәрбиеме орай ма, келіндерімнің</w:t>
        <w:br/>
        <w:t>бәрі кердең емес, биязы, кішіпейіл кісіліктері мол болып</w:t>
        <w:br/>
        <w:t>кездесті, Әр ата-ана, ене, бас білмейтін тайлақтай бұлғақтаған</w:t>
        <w:br/>
        <w:t>ұл-қызына, келініне осылай талап қойса, теріс баспайтынына</w:t>
        <w:br/>
        <w:t>иманым кәміл.</w:t>
        <w:br/>
        <w:t>-- Жасыратыны жоқ, осы күндері қазақтың біраз “кемшір-</w:t>
        <w:br/>
        <w:t>шалы” бала-шағалары жан-жаққа кетіп, екеу ара күңкілдесіп</w:t>
        <w:br/>
        <w:t>қалатын болды. Мұндайды бұрын өзге ұлыстардан көріп,</w:t>
        <w:br/>
        <w:t>таңқалатын едік. Әрине, уақытқа қарай тірлік кешу де керек.</w:t>
        <w:br/>
        <w:t>Әйтсе де ата-ана мен баланың коян-қолтық жүргеніне не</w:t>
        <w:br/>
        <w:t>жетсін. Осыны үлкеннің кінәсі, әлде ұрпағының рухсыздығы</w:t>
        <w:br/>
        <w:t>дейміз бе? Болмаса, “атана не қылсаң алдыңа сол келедіні”</w:t>
        <w:br/>
        <w:t>ұмытқандықтан ба екен.</w:t>
        <w:br/>
        <w:t>-- Осы бір ұлтымызға жат нәрсе, халықтық қасіретке</w:t>
        <w:br/>
        <w:t>айналып кете ме деп мен де қатты қауіптенемін. Лұқпан</w:t>
        <w:br/>
        <w:t>хакім айтпақшы, мың жасау сыйластықта, ұрпақ</w:t>
        <w:br/>
        <w:t>жалғастығында ғой. Жалғасқан ұрпақ күш-қуатың кайтканда</w:t>
        <w:br/>
        <w:t>жалғыз-жарым тастап кетсе бақ емес, сор. Аталарымыз әке-</w:t>
        <w:br/>
        <w:t>шеше отбасының киесі, кенже бала үй иесі деуші еді. Ол</w:t>
        <w:br/>
        <w:t>отырған үй қараорда, өзгелерінікі үлкен-кіші отаулар</w:t>
        <w:br/>
        <w:t>саналатын, Қазір бұл салт жойылмаса да азайып. бара</w:t>
        <w:br/>
        <w:t>жатқандай. Мұның астарын бір-екі баламен шектелуден</w:t>
        <w:br/>
        <w:t>іздеген жөн-ау. Жас кезіңде бір-екі бала көз қуанышың</w:t>
        <w:br/>
        <w:t>болғанмен, есейгенде жаның тырнағыңның ұшында, екі</w:t>
        <w:br/>
        <w:t>аяғың жар шетінде жүреді. Көп бала бірін-бірі тәрбиелейді,</w:t>
        <w:br/>
        <w:t>біріне-бірі қарап өседі. Өзімшіл емес, көпшіл, бауырмал</w:t>
        <w:br/>
        <w:t>болады. Өрісіңді кеңейтеді. Араларында жақсылығын</w:t>
        <w:br/>
        <w:t>қызықтан жүресің. Биыл осыны наурыз айында, Астанада</w:t>
        <w:br/>
        <w:t>өткен айтыс үстінде топ алдына шығып, өмірімді өнеге етіп,</w:t>
        <w:br/>
        <w:t>шырылдап тұрып айттым.</w:t>
        <w:br/>
        <w:t>154</w:t>
        <w:br/>
        <w:t>көз оңдыра ма? Ұрып жықпай ма? Касиеті кетпей ме? Қасиеті</w:t>
        <w:br/>
        <w:t>кеткен тәннен туған бала оңама ма? Ұят жоқ, аят жоқ өңкей</w:t>
        <w:br/>
        <w:t>шайтандарды көргендей боласың. Шайтаннан ұрпақ туып</w:t>
        <w:br/>
        <w:t>жарыта ма? Неге бұлай? Бұл иман жоқтықтан, Құдайдан</w:t>
        <w:br/>
        <w:t>қорқып, пендеден ұялмағандықтан. Ата-енелеріміз “қызға</w:t>
        <w:br/>
        <w:t>қырық үйден тыйым, қала берсе қара күңнен тыйым” деп</w:t>
        <w:br/>
        <w:t>отырушы еді. Жол жағалағандарды түнгі көбелектер деп</w:t>
        <w:br/>
        <w:t>көлкілдетіп жүрсіңдер ғой. Бұл шектен шыққандық.</w:t>
        <w:br/>
        <w:t>Хайуанға пара-парлық. Оларды соған апарғандарға, бұзып</w:t>
        <w:br/>
        <w:t>жүргендерге қашан тосқауыл қойылады? Өздерімен кетпей,</w:t>
        <w:br/>
        <w:t>артындағыларды да құртып бітіреді ғой. Етек жая берсе ел</w:t>
        <w:br/>
        <w:t>болудың мүмкіндігі кетіп қала ма деп қорқам. Бұған</w:t>
        <w:br/>
        <w:t>басқасын қайдам, менің айтар емім -- имандылық қана. Бізді</w:t>
        <w:br/>
        <w:t>осы әлетке жеткізген имандылық еді. Үлкендер Құдайдан</w:t>
        <w:br/>
        <w:t>қорық, адамнан ұял деді, орындадық. Ұрпақ өсір деді, мақұл</w:t>
        <w:br/>
        <w:t>көрдік. Ол кезде де кекірік атқан керемет заман болмаған.</w:t>
        <w:br/>
        <w:t>Дегенмен мына заманның бет алысы секем алдырады,</w:t>
      </w:r>
    </w:p>
    <w:p>
      <w:r>
        <w:t>шырағым. Дендеп кіріп, демді тарылтып бара жатқан жат</w:t>
        <w:br/>
        <w:t>әдет-қылықтарға бұғалық салмаса болмайды, айналайындар-</w:t>
        <w:br/>
        <w:t>ау?! Осы Бекболаттардың қайда қарайтындарын білмеймін,</w:t>
        <w:br/>
        <w:t>бастықпыз дейді, анаумыз дейді, мынаумыз дейді. Тамырын</w:t>
        <w:br/>
        <w:t>құрт жеген ағаш көктемейді. Көктесе де көзді алдап, түбі</w:t>
        <w:br/>
        <w:t>құрғап тынады. Ұрпақ та сол секілді. Ел болып, жұрт болып .</w:t>
        <w:br/>
        <w:t>жегі құрттың желкесін қиып, ұл-қызды арашалайық та! Ұл-</w:t>
        <w:br/>
        <w:t>қызына тыйым болмаған елдің ертеңі тұманды, болашағы</w:t>
        <w:br/>
        <w:t>күңгір. |</w:t>
        <w:br/>
        <w:t>Анау ғасырларда, керегеміз бүтін тұрғанда қыз оң</w:t>
        <w:br/>
        <w:t>босағада босанып қалса, маңдайға таңба, бетке шіркеу</w:t>
        <w:br/>
        <w:t>болатын. Ат аталып, сүйек сынды дейтін. Ана жылдары</w:t>
        <w:br/>
        <w:t>“мать одиночка” дегенді заңдастырып алып едік. Әлі</w:t>
        <w:br/>
        <w:t>жалғасып келеді. Бұған ет үйреніп, ұлттық ерекшелік өшіп</w:t>
        <w:br/>
        <w:t>барады. Оны тағы да заманға теліп, ақталған боламыз. Қыз</w:t>
        <w:br/>
        <w:t>бұзылса, ел бұзылады, көркі кетеді. Отбасының ұйытқысы,</w:t>
        <w:br/>
        <w:t>алтын діңгегі бола алмайды, діңгек шірісе, шаңырақ ортаға</w:t>
        <w:br/>
        <w:t>түседі. Мен осыдан қорқамын.</w:t>
        <w:br/>
        <w:t>“Ел бұзылса, табады шайтан өрнек,</w:t>
        <w:br/>
        <w:t>Періште төменшіктеп, қайғы жемек.</w:t>
        <w:br/>
        <w:t>Өзімнің иттігімнен болды демей,</w:t>
        <w:br/>
        <w:t>Жеңді ғой деп шайтанға болар көмек.</w:t>
        <w:br/>
        <w:t>Қолдан келе бере ме жұрт меңгермек?</w:t>
        <w:br/>
        <w:t>Адалдық, арамдықты кім теңгермек?!</w:t>
        <w:br/>
        <w:t>Мақтан үшін қайратсыз болыс болмақ,</w:t>
        <w:br/>
        <w:t>Иттей қор боп, өзіне сөз келтірмек”, -- демей ме Абай.</w:t>
        <w:br/>
        <w:t>157</w:t>
        <w:br/>
        <w:t>Осы күні жер басып жүрген, фәни дүниеден бақи дүниеге</w:t>
        <w:br/>
        <w:t>кеткен менің замандастарым өмірге ұрпақ әкелуден Алла</w:t>
        <w:br/>
        <w:t>алдында күнәсіз. Кәкең зейнетке шыққанға дейін аудан</w:t>
        <w:br/>
        <w:t>көлемінде прокурор, райсполком, потребсоюз, тағы басқа</w:t>
        <w:br/>
        <w:t>біраз лауазымды қызметтер істеді. Өкімет жұмысына шын</w:t>
        <w:br/>
        <w:t>берілген, бірсудің ала жібін аттамайтын, заңды қия</w:t>
        <w:br/>
        <w:t>баспайтын, тек әділдікті ғана пір тұтқан өте адал адам еді.</w:t>
        <w:br/>
        <w:t>Үй тірлігі менің мойнымда болды. Балалар өсе бастағанда</w:t>
        <w:br/>
        <w:t>қоржын үй тарлық сетті. Кеңейтуге ұмтылсам “Мені бір</w:t>
        <w:br/>
        <w:t>пәлеге ұшыратасың” деп,- ол азар да безер болатын. Оның &gt;</w:t>
        <w:br/>
        <w:t>сөзіне құлақ қойғанмен айналама қарасам, әсіресе неміс</w:t>
        <w:br/>
        <w:t>көршілердің ірімшіктей үй-жайлары көздің жауын алады.</w:t>
        <w:br/>
        <w:t>Олар солай еңбек етіп жатқанда мен қалай қол қусырып</w:t>
        <w:br/>
        <w:t>қарап отырамын. Жатқан жері жаннат болғыр енемді әпке</w:t>
        <w:br/>
        <w:t>деуші едім. Ол кісі мені қолдайды, екі білекті түріп, іске</w:t>
        <w:br/>
        <w:t>кірісемін. Туыстарды, қайындарды әкелеп-көкелеп жұмысқа</w:t>
        <w:br/>
        <w:t>жұмылдырамын. Сөйтіп бітірген үйім бір-екі жылдан соң,</w:t>
        <w:br/>
        <w:t>тағы тарлық етеді. Себебі балалар өсіп келеді. Ескі әдетіме</w:t>
        <w:br/>
        <w:t>басып үй салуды бастаймын. Кейде аяғымның ауырлығына</w:t>
        <w:br/>
        <w:t>қарамай балақты түріп жіберіп, балшық илейтінімді</w:t>
        <w:br/>
        <w:t>қайтерсің. Мұндайда шаршау жайына қалып, жадырап</w:t>
        <w:br/>
        <w:t>кетеміз. Шайға бір қанып алсам сергіп шыға келемін. Әйесі</w:t>
        <w:br/>
        <w:t>(Балалары Кәкеңді әйем деуші еді. Мен көбіне әйесі</w:t>
      </w:r>
    </w:p>
    <w:p>
      <w:r>
        <w:t>дейтінмін) енеме-естіртпей күйіп-жанады. Мен ер адамның</w:t>
        <w:br/>
        <w:t>ана сыйлау үлгісін Кәкеңнен көріп, тәнті болдым. Дүние</w:t>
        <w:br/>
        <w:t>күйіп кетсе де ол анасының бетіне жел болып тимейтін.</w:t>
        <w:br/>
        <w:t>Айтқанын екі етпей орындайтын. Жеңеше деуші еді шешесін,</w:t>
        <w:br/>
        <w:t>марқұм. “Жеңешемнің сөзінде қапы болушы ма еді!”. деп</w:t>
        <w:br/>
        <w:t>отыратын. Оның үстіне әпкем де өмірдің өткелдерін көп</w:t>
        <w:br/>
        <w:t>көрген, содан түйгені мол, әр сөзін, ісін таразы басында</w:t>
        <w:br/>
        <w:t>теңшеп, темірден түйін түйгендей екшеп отыратын. Жүзіне</w:t>
        <w:br/>
        <w:t>иман үйірілген, ақылына парасаты сай адам еді. Бізді</w:t>
        <w:br/>
        <w:t>кісілікке, имандылыққа үйреткен сол енем. Әр баламды туған</w:t>
        <w:br/>
        <w:t>сайын: “Балам, Құдай береді. Әр баланың өз несібесі бар.</w:t>
        <w:br/>
        <w:t>Бір тоқты туса құдай бір түп жусанды артық жаратып</w:t>
        <w:br/>
        <w:t>отырады” ,-- дейтін. Өзге елде осындай сөз бар ма, жоқ па</w:t>
        <w:br/>
        <w:t>білмеймін, мен үшін осы ұлы ұғым болды. Намазын қаза</w:t>
        <w:br/>
        <w:t>жібермейтін тақуа болатын. Мені де жиырма жеті-жасымда</w:t>
        <w:br/>
        <w:t>намазға жыққан сол кісі еді. Жақсы ене туған анадан кем</w:t>
        <w:br/>
        <w:t>болған ба?! Зердесінде бар келіңді келсап емес, келін.ететін</w:t>
        <w:br/>
        <w:t>сол ене ғой. Анасының ықпалы, өзге де санасы сәуле</w:t>
        <w:br/>
        <w:t>шашқан жандардың әсері болар, әйесі имандылық жолға ерте</w:t>
        <w:br/>
        <w:t>түсті. і ғ,</w:t>
        <w:br/>
        <w:t>149</w:t>
        <w:br/>
        <w:t>Мен балаларымды қатты айналып-толғанып сүйген</w:t>
        <w:br/>
        <w:t>емеспін. Маңдайынан ғана Иіскеймін. Қазір немерелеріме де</w:t>
        <w:br/>
        <w:t>солаймын. Іштей жақсы көремін. Атам қазақ; “Балаға төнбе,</w:t>
        <w:br/>
        <w:t>көзбен тесіліп қарама” дейді. Сілекейінді шұбыртып сүйсең,</w:t>
        <w:br/>
        <w:t>баланың періштесі шошиды. Оның үстіне жөңсіз еркелетсен,</w:t>
        <w:br/>
        <w:t>еркінсиді. Көктегіні әпер деп әлек салады. Басың пәлеге</w:t>
        <w:br/>
        <w:t>қалады. Бала мен ата-ананың арасында шет пен шек болуы</w:t>
        <w:br/>
        <w:t>керек.</w:t>
        <w:br/>
        <w:t>Осы күні баланы бетінен қақпа, еркіне жібер дейтін</w:t>
        <w:br/>
        <w:t>болды. Тәңірім-ау, құрық тимеген, бұғалық салмаған шу асау</w:t>
        <w:br/>
        <w:t>опа беріп пе еді. Сол секілді баланы тәйт демесең, тәк</w:t>
        <w:br/>
        <w:t>демесең не болады. Ертең колың жетпей қалмай ма? Ерке</w:t>
        <w:br/>
        <w:t>тотай балаң ерке тотай қыз алса, сені қайтсін. Кемпір-шалдың</w:t>
        <w:br/>
        <w:t>екеуара күңкілі деген содан туады. Қаталдықтан бала азып-</w:t>
        <w:br/>
        <w:t>тозбайды. Бүгін түсінбегенмен ертең түсінеді. Түсінбеген</w:t>
        <w:br/>
        <w:t>күннің өзінде өз ұрпағынан “таяқ жегенде” “ой, сор мандай”</w:t>
        <w:br/>
        <w:t>деп бармағын шайнайды.</w:t>
        <w:br/>
        <w:t>Бәрі тәрбиеге байланысты. Өзің тәрбиесіз болып тұрып,</w:t>
        <w:br/>
        <w:t>өсиеттің орнына өсек қоздатсаң, өзіңді-өзің жұбатып</w:t>
        <w:br/>
        <w:t>“бидайдың суы” деп арақ ішіп отырып, балаңа ішпе десең,</w:t>
        <w:br/>
        <w:t>көк түтінге көміліп отырып, темекі тартпа десең, көрінгенмен</w:t>
        <w:br/>
        <w:t>бет жыртысып, жағаласып жүріп тұзу жүр десең, балаңның</w:t>
        <w:br/>
        <w:t>құлағына кірер ме? Өзің Құдайға сенбей, қорықпай отырып,</w:t>
        <w:br/>
        <w:t>балаңа Құдайға сен, қорық, Аллаға ұйы, иманды бол десең</w:t>
        <w:br/>
        <w:t>ол көнер ме. Өзің тілінді, дініңді, ділінді қалірлемей, үлкенге</w:t>
        <w:br/>
        <w:t>құрмет, кішіге ізет көрсетпей, жылағанды жұбатып,</w:t>
        <w:br/>
        <w:t>кембағалға қараспай, оқтау жұтқандай қақиып тұрып балаңа</w:t>
        <w:br/>
        <w:t>осының бәрін орында десең орындар ма? Тіл туралы көп</w:t>
        <w:br/>
        <w:t>айтасындар. Баланың тілі шешесіне қарап шығады. Шешесі</w:t>
        <w:br/>
        <w:t>тілге келгенде шерменде болса, баласы қайтып қазақ тілін</w:t>
        <w:br/>
        <w:t>біле қойсын. Айналып келгенде баланың тағдыр-тәлейі ата-</w:t>
        <w:br/>
        <w:t>ананың қолында. Тәрбиесіздікті біреуден көрудің еш жөні</w:t>
        <w:br/>
        <w:t>жоқ, Алақанда аялап баққан тәрбиелі бала қартайған ата-</w:t>
        <w:br/>
        <w:t>анасын тастамайды. Санаттан шығармай, қанатына қондырып</w:t>
        <w:br/>
        <w:t>жүреді. Міне, қарағым сұрағыңа жауабым осы.</w:t>
      </w:r>
    </w:p>
    <w:p>
      <w:r>
        <w:t>-- Қазір түрлі-түрлі үрдіс көбейді. Соны жалаулатып,</w:t>
        <w:br/>
        <w:t>өзгерісті алға тартын, ұлттық тәрбиені қаға берісте қалдырып</w:t>
        <w:br/>
        <w:t>бара жатқан секілдіміз. Бүгінгі үлпершектей ұл мен</w:t>
        <w:br/>
        <w:t>бүлдіршіндей қызға көңіліңіз тола ма? Әлде ұсақтап кетер.</w:t>
        <w:br/>
        <w:t>ұрнақ, жайлы Абылай ханның болжам түсіндей үл мен қыз.</w:t>
        <w:br/>
        <w:t>азып бара ма? :</w:t>
        <w:br/>
        <w:t>-- Халқына, туған Отанына деген әр адамның пейілі мен</w:t>
        <w:br/>
        <w:t>мейірі адал болса, еш үрдіс жетегіне ерте алмайды. Көбі</w:t>
        <w:br/>
        <w:t>155</w:t>
        <w:br/>
        <w:t>имандылықтан асқан нәрсе жоқ. Дүние бұзылса,</w:t>
        <w:br/>
        <w:t>имансыздықтан бұзылады. Кеудеңе жел кіргізбей, иманға</w:t>
        <w:br/>
        <w:t>ұйып харамдықтан тазарсаң, тәубеге келіп, шүкірлік етсен,</w:t>
        <w:br/>
        <w:t>Құдайдың көз қыры түседі. Осыны бұлжытпай орындасаң</w:t>
        <w:br/>
        <w:t>сыйластық та сырластық та болады. Қалың қауымға қайталап</w:t>
        <w:br/>
        <w:t>айтарым, мен ес тоқтатқан кезеңнен бергі ғұмырымда періште</w:t>
        <w:br/>
        <w:t>емес, пенде болып жүрт қатарында астамшылдыққа,</w:t>
        <w:br/>
        <w:t>асылыққа бармай, тура бағыттан ауытқымай келем.</w:t>
        <w:br/>
        <w:t>-- Ене мен келін арасындағы ізет, инабат азайып,</w:t>
        <w:br/>
        <w:t>бастаңғы жасап, бас қоса коятын абысындар арасында бәсеке,</w:t>
        <w:br/>
        <w:t>келіндер ортасында керіс байқалады. Өзіңіз айтқандай,</w:t>
        <w:br/>
        <w:t>отбасының ғана емес, елдің алтын діңгегі -- әйел екенін</w:t>
        <w:br/>
        <w:t>ескерсек, бұған не дер едіңіз?</w:t>
        <w:br/>
        <w:t>-- Сұрағың тереңнен тамыр тартып тұр-ау! Бір мен емес</w:t>
        <w:br/>
        <w:t>көпке ой салғандай. Ене мен келін туралы жоғарыда</w:t>
        <w:br/>
        <w:t>ұшқындатып айттым, шамасы. Қандай ата-ана баласын жаман</w:t>
        <w:br/>
        <w:t>болсын дейді. Келін де балаң, ұрпағыңның анасы. Бүгінгінің</w:t>
        <w:br/>
        <w:t>соңы, ертеңгінің басы. Айтсаң жақсы болсын деп-айтасың,</w:t>
        <w:br/>
        <w:t>айту үшін де ақыл керек. Ақылсыз айқай тіл шығарады.</w:t>
        <w:br/>
        <w:t>Ененің орынды талабы келінді жинақы жүруге, берекелі</w:t>
        <w:br/>
        <w:t>болуға жеткізеді. Балам, сен іштен шықтың, жақсысың,</w:t>
        <w:br/>
        <w:t>келін сен сырттан келдің, жамансың деуге ененің қандай</w:t>
        <w:br/>
        <w:t>қақысы бар? Жетпегенін жеткіз, білмегенін білгіз. Аламның</w:t>
        <w:br/>
        <w:t>жаманы жоқ, жүрегіне үңіл, көңілін тап. Мен келіндеріме</w:t>
        <w:br/>
        <w:t>көбіне осы жағынан келемін. Қаталдығым да бар, әрине.</w:t>
        <w:br/>
        <w:t>Қаталдықтың жөні осы деп орынды орынсыз ұрынсаң,</w:t>
        <w:br/>
        <w:t>ұтыласың. Келіндерімнің бұлтара алмайтын, ақталуға шамасы</w:t>
        <w:br/>
        <w:t>жетпейтін қылығын көрсем күйеулерінің көзінше кілемдей</w:t>
        <w:br/>
        <w:t>қағып, көз жастарын “мөлдіретіп” жіберемін.</w:t>
        <w:br/>
        <w:t>Қаладағыларыма: “Қаланың тік бақайлары” деп те аламын.</w:t>
        <w:br/>
        <w:t>Құда-құдағиларыма ризамын. Кейбіреулер құсап араға</w:t>
        <w:br/>
        <w:t>түспейді. Қайта қолдап, қуаттайды. Өз балаларына үлгі етіп</w:t>
        <w:br/>
        <w:t>жүреді. Бірақ балаларды пыш-пыштап айдап салуға жоқпын.</w:t>
        <w:br/>
        <w:t>Қайта олар жөнсіз соқтықса арашашымын. Бақ бәсекеде емес,</w:t>
        <w:br/>
        <w:t>сыйластықта деймін. Орнымен ойнап, күлулеріне кедергі</w:t>
        <w:br/>
        <w:t>жасамаймын. Мөңке бидің: “Ішіне шынтақ айналмайтын,</w:t>
        <w:br/>
        <w:t>ежірей деген ұлың болады, ақыл айтса ауырып қалатын,</w:t>
        <w:br/>
        <w:t>бежірей дейтін қызың болады” деген сөзінен сабақ алып,</w:t>
        <w:br/>
        <w:t>ұл-қызымды жат қылыққа жібермедім. Еркектің жақсы атын</w:t>
        <w:br/>
        <w:t>да, жаманатын да шығаратын әйел, карағым. Әйел берекелі,</w:t>
        <w:br/>
        <w:t>рыздықты, қонақжай болса, еркектің шаңырағына қызыр</w:t>
        <w:br/>
        <w:t>қонады, бақ дариды. Ал әйелі берекесіз, сөйте тұрып, қабағы</w:t>
        <w:br/>
        <w:t>153:</w:t>
      </w:r>
    </w:p>
    <w:p>
      <w:r>
        <w:t>Шайтан кеулеген қоғамда, сайтан салтанат құрады,</w:t>
        <w:br/>
        <w:t>қарағым. Одан болашақ күтудің өзі қиын. Осының бәрін</w:t>
        <w:br/>
        <w:t>жеңетін сәулесі бар адам санасы. Мен кіндігімнен тараған</w:t>
        <w:br/>
        <w:t>ұл-қызыма, келін, күйеу балаларыма, ес тоқтатқан немере-</w:t>
        <w:br/>
        <w:t>шөберелеріме -- өмірдің қызығы киген киім, ішкен тамақ,</w:t>
        <w:br/>
        <w:t>кірген үй, мінген мәшине емес, бала деймін. Соны иманды</w:t>
        <w:br/>
        <w:t>да ибалы етіп өсіріңдер деймін. Құдай берген дәулетке</w:t>
        <w:br/>
        <w:t>мақтанып, аз күндік жоққа жасымаңдар деймін. Баланың</w:t>
        <w:br/>
        <w:t>өзі маңдай Тер тәкпей жатып қымбат дүниеге</w:t>
        <w:br/>
        <w:t>әуестендірмендер, өз қолы өз аузына жеткенше көзден таса</w:t>
        <w:br/>
        <w:t>етпеңдер деймін. Бұл менің сөзім емес, бұрынғыдан қалған</w:t>
        <w:br/>
        <w:t>өнеге. Ата-енем құлағыма сіңірген әңгіме. Құдайдың берген</w:t>
        <w:br/>
        <w:t>баласын туа берсең, арасынан түлпар да, сұңқар да шығады.</w:t>
        <w:br/>
        <w:t>Аздың арты таяз деуші еді, марқұмдар.</w:t>
        <w:br/>
        <w:t>Он баланың ортасында, ауыл мен қаланың арасында көп</w:t>
        <w:br/>
        <w:t>жүремін. Шіркін, қазақтың кең даласы-ай! Бұрынғылар</w:t>
        <w:br/>
        <w:t>мыңғыртып мал өсірген қоныстың көп жері қаңырап бос</w:t>
        <w:br/>
        <w:t>жатыр, адамға қашан толтырар екенбіз? Бір-екі баламен</w:t>
        <w:br/>
        <w:t>шектелмей, кемі алты-жетіге жеткізсек қой. Бір-екі баланың</w:t>
        <w:br/>
        <w:t>ата-анасы, шөп басын сындырмай, ас-су дайындауға</w:t>
        <w:br/>
        <w:t>қызметші ұстаған серкелігінен еркелігі басым қазіргі Гуля-</w:t>
        <w:br/>
        <w:t>Сулялар Құдай берген дәулетті өзім таптым деп жүрген</w:t>
        <w:br/>
        <w:t>Жасұланчік пен Арманчіктер де кемпір-шал болады. Оған</w:t>
        <w:br/>
        <w:t>дейін мына жан айқайымды олар қайдан түсінсін. Бір кездері</w:t>
        <w:br/>
        <w:t>Алла жеткізіп, мен құсап сексеннің сеңгіріне шықса, әй,</w:t>
        <w:br/>
        <w:t>сол кемпірдің “зары” шындық екен-ау деп, жанарлары жер</w:t>
        <w:br/>
        <w:t>сүзер. Қазір “Еркектің аты еркек” деген пәле шықты.</w:t>
        <w:br/>
        <w:t>Еркекті өйтіп құмжілік қылып, қасиетін кетіруге бола ма?</w:t>
        <w:br/>
        <w:t>“Алтын басты әйелден, бақыр басты еркек артық” деген</w:t>
        <w:br/>
        <w:t>қайда қалды. Еркек десе әйелдер үрке қарайды. Еркектің</w:t>
        <w:br/>
        <w:t>қасиетін, киесін қолдан төмендеткен өзіміз. Бұл уақытша</w:t>
        <w:br/>
        <w:t>нәрсе. “Құм жиылып, тас болмайтыны” тәрізді еркексіз ел</w:t>
        <w:br/>
        <w:t>болып па?</w:t>
        <w:br/>
        <w:t>Екі әйел алу жөнінде әңгіме айтылып қалады. Екі әйел</w:t>
        <w:br/>
        <w:t>алатын еркектің жөн-жосығы бөлек. Аузымен құс тістеп,</w:t>
        <w:br/>
        <w:t>парасаты артып, шын мәнінде екі әйелді үстай алса,</w:t>
        <w:br/>
        <w:t>айтқанына көндірсе, сыйы өтін отырса, қане. Елігіп, желігіп,</w:t>
        <w:br/>
        <w:t>тойынғаннан не істерін білмей, әйелін, баласын тастап,</w:t>
        <w:br/>
        <w:t>отбасын ойрандап, бүлдіріп жүргендер --бұзылғандар. Ал</w:t>
        <w:br/>
        <w:t>елім, жұртым деген тағдырдың жазмышы, Құдайдын баска</w:t>
        <w:br/>
        <w:t>салғанынан екінші әйел алғандарға Алланың нұры жаусын.</w:t>
        <w:br/>
        <w:t>Ата салттың жөні бөлек. Бәрін ақылмен ақылдасып шешкен.</w:t>
        <w:br/>
        <w:t>Ол жақсылығымен жаңғырып жатса бұл қалай деп ешкім</w:t>
        <w:br/>
        <w:t>158</w:t>
        <w:br/>
        <w:t>бірнеше тәуелсіз ғалымдар тобына бөліп беріп, өркениет</w:t>
        <w:br/>
        <w:t>дәуіріне сай академия қалай болуы тиіс, деген бағдарлама</w:t>
        <w:br/>
        <w:t>жасатып, соның заман талабына жауап беретінін, тіпті</w:t>
        <w:br/>
        <w:t>бірнешеуінен жинақтап алса, түйін шешілер еді. Оның ең</w:t>
        <w:br/>
        <w:t>нашары бүгінгіден жақсы болып шығатынына менің иманым.</w:t>
        <w:br/>
        <w:t>кәміл. Мұны айтасыз, білім реформасы да аяқталған жоқ,</w:t>
        <w:br/>
        <w:t>Оны жасаушылар да, өздеріне қарай икемден алуға әуес.</w:t>
        <w:br/>
        <w:t>Мұндай өзім өлмеймінмен білімнің де, ғылымның да</w:t>
        <w:br/>
        <w:t>қадамы ашылмайды.</w:t>
        <w:br/>
        <w:t>Мына бір жайды айтпауға болмас. Осы күндері ғалым</w:t>
        <w:br/>
        <w:t>көп, жаңалық қане, деп күле қарайтындар шықты. Ол</w:t>
        <w:br/>
        <w:t>үшін оларды кінәлай алмаймын. Бір жағынан дұрыс та.</w:t>
      </w:r>
    </w:p>
    <w:p>
      <w:r>
        <w:t>Ондай пікірдің айтылуына кездейсоқ ғалымдардың қосып</w:t>
        <w:br/>
        <w:t>жүрген “үлесі” аз емес. Менің миым жетпейтіні, лауазым</w:t>
        <w:br/>
        <w:t>иелері неге ғылыми атаққа құмар? Жақсы азаматқа оның</w:t>
        <w:br/>
        <w:t>қажеті қанша?” Әлде олар өздеріне, не істеп жатқан</w:t>
        <w:br/>
        <w:t>қызметіне сенбей ме? Болмаса, жоғарыдан құлаған</w:t>
        <w:br/>
        <w:t>шенеуніктерге қарап, “ертеңін” ойлай ма? Ондай доктор</w:t>
        <w:br/>
        <w:t>шенеуніктердің студенттерге дәріс оқимыз деп бүлдіріп алып</w:t>
        <w:br/>
        <w:t>жүргендері баршылық, Құдай-ау, ғылым деген бір жұмбақ</w:t>
        <w:br/>
        <w:t>әлем ғой. Ол атақпен атқарылмайды. Оған бүкіл өміріңді</w:t>
        <w:br/>
        <w:t>арнауың керек. Лауазымды қызмет пен атағымды</w:t>
        <w:br/>
        <w:t>шығарайын, абыройға бөленейін деп мен де бір жарым</w:t>
        <w:br/>
        <w:t>жылдай, білдей институтқа ректор болғаным бар. Көрсетілер</w:t>
        <w:br/>
        <w:t>құрмет бөлек болғанмен, менен басқа да көптеген адам атқара</w:t>
        <w:br/>
        <w:t>алатын жұмыста неге жүрмін, одан да олардың қолынан</w:t>
        <w:br/>
        <w:t>келе қоймайтын ғылымға барайын деп кетіп қалдым. Көзім</w:t>
        <w:br/>
        <w:t>жеткені, ондай қызмет уақытша алақанда тұратын ойыншық</w:t>
        <w:br/>
        <w:t>тәрізді екен. Сол қызметті тапсырған күні бір жеңілдегенімді</w:t>
        <w:br/>
        <w:t>айтсаңыз ғой, -- деп ғалым маған жымия қарады. -- Қандай</w:t>
        <w:br/>
        <w:t>адам өзі. Басындағы бақтан айырылып, деп отырсың, ә! деді</w:t>
        <w:br/>
        <w:t>де әңгімесін қайта жалғады. -- Мен бұдан кейін</w:t>
        <w:br/>
        <w:t>Қарағандыда ғылыми институт ашып, соны басқардым. Бұл</w:t>
        <w:br/>
        <w:t>енді таза ғылыми мекеме болатын. Бұрын аэроғарыш</w:t>
        <w:br/>
        <w:t>агенттігіне қазақты жолатпайтын. Аталмыш агенттік</w:t>
        <w:br/>
        <w:t>ашылғанда, ғылыми жағынан сол салаға үлес қосайын деп</w:t>
        <w:br/>
        <w:t>жұмысқа бардым. Ол да бірте-бірте шенеуніктікке айналып</w:t>
        <w:br/>
        <w:t>бара жатқан соң, кеттім. Таза ғылымға қайта оралдым.</w:t>
        <w:br/>
        <w:t>Жалпы шенеуніктерден ғалым шығарып жүрген менің</w:t>
        <w:br/>
        <w:t>әріптестерім аттан қорқатын адамдарды, атқа мінгізіп</w:t>
        <w:br/>
        <w:t>жүргендей көрінеді.</w:t>
        <w:br/>
        <w:t>-- Ұлы Абай: “Шәкіртсіз -- ұстаз тұл” ,- дейді.</w:t>
        <w:br/>
        <w:t>166.</w:t>
        <w:br/>
        <w:t>ақ қояйын. 160 ғылыми еңбегімнің дені дүние жүзінде</w:t>
        <w:br/>
        <w:t>жарияланды. 60-тан астамы ағылшын тіліне аударылды.</w:t>
        <w:br/>
        <w:t>-- Сізді Мәскеу мемлекеттік университетінің ректоры</w:t>
        <w:br/>
        <w:t>В.Саловничий “математиканың данышпаны” деп көрген жерде</w:t>
        <w:br/>
        <w:t>құшағына аллы деп естиміз. Соған карағанда, ғылымға коскан</w:t>
        <w:br/>
        <w:t>үлесіңіз аз болмағаны ғой.</w:t>
        <w:br/>
        <w:t>-- Қайдан білейін, данышпан деген ұлы ұғымды білдірсе</w:t>
        <w:br/>
        <w:t>керек. Маған бұл сөз артықтау шығар.</w:t>
        <w:br/>
        <w:t>Ол ізет сақтап, ыңғайсызданғандай болды. Бұдан оның</w:t>
        <w:br/>
        <w:t>кішілігі мен кісілігін аңғарғандай болдық.</w:t>
        <w:br/>
        <w:t>-- Мен қазір бір кездері білім алып ғылым үйренген</w:t>
        <w:br/>
        <w:t>Мәскеу университетінің қазақстандық филиалы</w:t>
        <w:br/>
        <w:t>директорының орынбасарымын. Ал В.Садовничий сол</w:t>
        <w:br/>
        <w:t>университеттің ректоры ғой. Математикадағы</w:t>
        <w:br/>
        <w:t>жаңалықтарыма келетін болсам, мен спектралік теориядағы</w:t>
        <w:br/>
        <w:t>ең қиын екі проблеманы, яғни меншік мәнге әмбебаптық</w:t>
        <w:br/>
        <w:t>(универсалдық) формула болмайтынын, дифференциялдық</w:t>
        <w:br/>
        <w:t>спектрге екіжақты шектеу формулаларын дәлелдедім.</w:t>
        <w:br/>
        <w:t>Локолдау принципін ашып, корректі шекаралық есептердің</w:t>
        <w:br/>
        <w:t>жалпы түрін тұжырымдадым. Мұның бәрі қазір әлемге</w:t>
        <w:br/>
        <w:t>тарап кетті Оны жалғастырып жатқандар да бар.</w:t>
        <w:br/>
        <w:t>Тәжірибеге де енді. Қазақстан математиктері теориялық</w:t>
        <w:br/>
        <w:t>мәселелерге келгенде ешкімнен кем емес екенімізді осы</w:t>
      </w:r>
    </w:p>
    <w:p>
      <w:r>
        <w:t>арада айта кетсем, мақтанғандық бола қоймас.</w:t>
        <w:br/>
        <w:t>-- Бұл математика ғылымындағы теориялық жетістіктеріміз</w:t>
        <w:br/>
        <w:t>десек, есептеу математикасымен айналысып жүргеніңізден де</w:t>
        <w:br/>
        <w:t>хабардар едік.</w:t>
        <w:br/>
        <w:t>-- Иә, бұл салаға заманның өзгеруі әкелді. Теория</w:t>
        <w:br/>
        <w:t>дегеніңіз бірден-бірге жалғаса береді. Ал, тәжірибені</w:t>
        <w:br/>
        <w:t>қолданысқа енгізу уақыт талабы. Оның,/ үстіне</w:t>
        <w:br/>
        <w:t>қолданбалы математикамен айналасатын мамандар елімізде</w:t>
        <w:br/>
        <w:t>аз. Сол себепті Ш.Смағұлов, Б.Рысбайұлы, т.б. азаматтар</w:t>
        <w:br/>
        <w:t>бұл бағытта біраз тер төктік. Әсіресе, енгізу теориясымен</w:t>
        <w:br/>
        <w:t>дифференциялдық теңдеулерімізді әлем ғалымдары, оның</w:t>
        <w:br/>
        <w:t>ішінде академик С.М.Никольский “бірінші көріп отырмын”</w:t>
        <w:br/>
        <w:t>деген баға берді. Шектік есептермен қатар, көптен</w:t>
        <w:br/>
        <w:t>толғандырып жүрген базис теңдеулері де өз шешімін тапты.</w:t>
        <w:br/>
        <w:t>“Бөлінгіштік” терминін 1970-ші жылы Штурм-Лиувилль</w:t>
        <w:br/>
        <w:t>теңдеуі шешімдерінің тегістік қасиеттерін зерттеу кезінде</w:t>
        <w:br/>
        <w:t>белгілі ағылшын математиктері Әверит пен Гирц енгізген</w:t>
        <w:br/>
        <w:t>болатын. Мен осыны зерттеудің жаңа әдісін дәйектедім.</w:t>
        <w:br/>
        <w:t>Есептеудің бұл жаңа әдістері экономикалық есептерді</w:t>
        <w:br/>
        <w:t>шығаруға көп септігін тигізуде. Мұнда ұшақтардың жанар-</w:t>
        <w:br/>
        <w:t>162</w:t>
        <w:br/>
        <w:t>Неге біз мықты мамандарға кейінгі жасты серік етіп,</w:t>
        <w:br/>
        <w:t>қазірден соған бейімделмейміз. Атам қазақ “түстік өмірің</w:t>
        <w:br/>
        <w:t>болса, кештік отын жина” демейтін бе еді. Біз қазір Ахмет</w:t>
        <w:br/>
        <w:t>Байтұрсынұлының сөзімен айтқанда: “Қазақ -- жоқшы,</w:t>
        <w:br/>
        <w:t>жоғын іздеген қуғыншы” емес пе? Барды малданып отыра</w:t>
        <w:br/>
        <w:t>беру, бүгін болмағанымен ертең өкіндірері хақ.</w:t>
        <w:br/>
        <w:t>Енді сұрағыңа келейін. Иә, мен Эйнштейннің салыстыр-</w:t>
        <w:br/>
        <w:t>малық теориясын модель ретінде қате емес, бірақ нағыз</w:t>
        <w:br/>
        <w:t>физиканы түсіндіре алмайды деймін. Дауласушылармен</w:t>
        <w:br/>
        <w:t>айтысуға уақыт кетірмейін деп математикалық тұрғыдан</w:t>
        <w:br/>
        <w:t>деген ойды жорыта айтып қойдым. Себебі, қазір бірлі-жарым</w:t>
        <w:br/>
        <w:t>болмаса, көп физик менің бұл пікіріме қарсы шығарын</w:t>
        <w:br/>
        <w:t>білемін. Зерттеуді жан-жақты бітірген соң, оның ішінде</w:t>
        <w:br/>
        <w:t>философиялық жағыда бар -- жариялаймын. Дәлеліме</w:t>
        <w:br/>
        <w:t>сенімдімін.</w:t>
        <w:br/>
        <w:t>Тағы бір мәселе, осыдан елу жыл бұрын компьютер бол</w:t>
        <w:br/>
        <w:t>ған жоқ. Бәрін адамның есептеуіне қолайлы етіп жасау</w:t>
        <w:br/>
        <w:t>көзделген. Компьютер келгеннен кейін бұрынғы тұжырымды</w:t>
        <w:br/>
        <w:t>қайта қарау қажеттігі туындады. Демек, психологиялық</w:t>
        <w:br/>
        <w:t>өзгеріс талап етілуде. Мұны жүрт әлі түсіне қойған жоқ.</w:t>
        <w:br/>
        <w:t>Бірақ солай болуға тиіс. Абстрактілі тұжырым сол</w:t>
        <w:br/>
        <w:t>компьютерге қалай алгоритм болып енетінін әзірлеп</w:t>
        <w:br/>
        <w:t>қоюымыз керек. Бұрын қолмен есептеу кезінде қиын</w:t>
        <w:br/>
        <w:t>алтаритмдерді жеңілдететінбіз. Еңді “мына бала” қиынды</w:t>
        <w:br/>
        <w:t>оңайлатты. Есептеу математикасын пайдаланып, кез-келген</w:t>
        <w:br/>
        <w:t>адамның қолдануына ыңғайлы есептеу бағдарламалары</w:t>
        <w:br/>
        <w:t>компьютерден орын алуы тиіс. Бұл жай адамдар үшін ауадай</w:t>
        <w:br/>
        <w:t>қажет нәрсе. Жалпы халыққа жеңіл есептеу қадамдарын</w:t>
        <w:br/>
        <w:t>ұсынуға тиіспіз. Бұған да ден қойып, есептерді</w:t>
        <w:br/>
        <w:t>компьютермен шешу жолында тер төгіп жүрмін.</w:t>
        <w:br/>
        <w:t>Біреулердің езуіне күлкі үйірілер. Үйірілсе де айтайын,</w:t>
        <w:br/>
        <w:t>маған бес миллион доллар берсе, 5-10 жылдан кейін</w:t>
        <w:br/>
        <w:t>1 миллиард, тіпті одан да көп қаржы жасар едім. Қазір</w:t>
        <w:br/>
        <w:t>оған мүмкіндік мол. Амал не, қол қысқа. Аттап шыға</w:t>
      </w:r>
    </w:p>
    <w:p>
      <w:r>
        <w:t>алмайсың. Жер байлығымен емес, ақыл байлығымен асып-</w:t>
        <w:br/>
        <w:t>тасқан елдерді көріп-біліп отырмыз. Қол еңбегі -- күнімдік</w:t>
        <w:br/>
        <w:t>тірлік, ой еңбегі -- ұрпағыңның ұрпағына жететін бақыттың</w:t>
        <w:br/>
        <w:t>да, байлықтың да кілті. Ешкім тонап, не ұрлап алмайтын,</w:t>
        <w:br/>
        <w:t>қайта бас игізіп, бағындыратын өлмес -- қазына. Әлем танитын,</w:t>
        <w:br/>
        <w:t>қызығып оқитын, шіркін-ай деп таңдай қағатан -- тарих.</w:t>
        <w:br/>
        <w:t>Бірақ біздің еңбектеріміз күрделі қолданыста көрінбейді.</w:t>
        <w:br/>
        <w:t>Себебі, отандық өндіріс жоқ. Бар болса, оған өз</w:t>
        <w:br/>
        <w:t>ғалымдарымыз тартылмаған. Ғалымдарға нақты тапсырма</w:t>
        <w:br/>
        <w:t>164</w:t>
        <w:br/>
        <w:t>жағар майын үнемдеу, соған сай сыртқы түрін өзгерту, газ-</w:t>
        <w:br/>
        <w:t>мұнай өндіруге жүйелі есептерді жетілдіру қарастырылған.</w:t>
        <w:br/>
        <w:t>Бір сөзбен айтқанда, Отандық өндірісті өркендету үшін</w:t>
        <w:br/>
        <w:t>есептеуді алға шығару көзделген.</w:t>
        <w:br/>
        <w:t>Жетік ғалымдар өмір талабына қарай зерттеу бағыттарын</w:t>
        <w:br/>
        <w:t>өзгертіп отырады. Дәлдік пен сұраным деңгейіне ұмтылады.</w:t>
        <w:br/>
        <w:t>Өзімізде бар шетте дамытып жатқан теориялармен</w:t>
        <w:br/>
        <w:t>айналысудың қажеті жоқ. Мен ұшудың жаңа принцпін</w:t>
        <w:br/>
        <w:t>анықтау керек болғанда жоғарыда айтқан есептеу</w:t>
        <w:br/>
        <w:t>математикасын пайдаланып, аэротехникада біраз</w:t>
        <w:br/>
        <w:t>жаңалықтарға, жетістіктерге қол жеткіздім.</w:t>
        <w:br/>
        <w:t>- Сіз Эйнштейннің салыстырмалық теориясына өзгерістер</w:t>
        <w:br/>
        <w:t>енгізу үстінде дегенді естіп қаламыз. Осы шындыққа жанаса</w:t>
        <w:br/>
        <w:t>ма?</w:t>
        <w:br/>
        <w:t>-- Дүниеде қатып қалған сіп нәрсе жоқ. Дамып, дамытып</w:t>
        <w:br/>
        <w:t>отыру -- өмір заңы. Біздің атом ғасыры болады деген</w:t>
        <w:br/>
        <w:t>ғасырымыз -- компьютер ғасырына ауысып кетті. Ендігі</w:t>
        <w:br/>
        <w:t>ғасыр менің топшылауымша роботтар ғасыры болады. Казір</w:t>
        <w:br/>
        <w:t>ойыншықтан басталғанмен, ертең ол колканатыңа айналады.</w:t>
        <w:br/>
        <w:t>Мен сұраққа жауап берудің алдында мына бір нәрсені қадап |</w:t>
        <w:br/>
        <w:t>айтқым келеді. Біз компьютерден кешігіп қалдық. Енді</w:t>
        <w:br/>
        <w:t>робот дәуірінде ондай олқылыққа орын қалдырмауымыз</w:t>
        <w:br/>
        <w:t>керек. Жапондықтар робот мәселесіне кірісіп кетті. Біз сол</w:t>
        <w:br/>
        <w:t>жақта маман дайындауды қолға алуымыз қажет.</w:t>
        <w:br/>
        <w:t>Маманымыз әзір тұрса, олар болашақтағы үлкен өнідістерінің</w:t>
        <w:br/>
        <w:t>филиалын Қазақстаннан ашары анық. Бұл алыстан</w:t>
        <w:br/>
        <w:t>арбалаудан арылтып, жақыннан дорбалауға жеткізбек.</w:t>
        <w:br/>
        <w:t>Осы күндері кейбір сәуегейлер ананы да, мынаны да</w:t>
        <w:br/>
        <w:t>өзімізде жасауға мүмкіндік жоқ, одан да оны сатып алған</w:t>
        <w:br/>
        <w:t>оңтайлы, әрі арзан дегенді айтады. Қара басым, бұған</w:t>
        <w:br/>
        <w:t>қарсымын. Мен сондай сөзді естігенде Абайды ойға</w:t>
        <w:br/>
        <w:t>аламын. “Ондай болмақ қайда деп, айтпа ғылым сүйсеңіз”</w:t>
        <w:br/>
        <w:t>деген данышпандық сөзін қайталаумен жүремін. Мысалы,</w:t>
        <w:br/>
        <w:t>күнде сатып ала берсен, қалтаң қағылады. Керісінше өзің</w:t>
        <w:br/>
        <w:t>өндіріп, жасап сатсан, берекең кірмей ме? Жапонияның өсу</w:t>
        <w:br/>
        <w:t>жолына қарасаң, осыны айқын аңғарасың. Олар алғашқы</w:t>
        <w:br/>
        <w:t>жылдарда-ақ өздері өндіруге, өндіріс орындарын салуға</w:t>
        <w:br/>
        <w:t>ұмтылған.</w:t>
        <w:br/>
        <w:t>Біз қазір жерасты байлығына иек артып отырмыз. Ол</w:t>
        <w:br/>
        <w:t>да сарқылар. Одан кейін не істеуіміз керек? Мұны осы</w:t>
        <w:br/>
        <w:t>кезден бастап неге ойламаймыз? Ғалымдарды жұмылдырып</w:t>
        <w:br/>
        <w:t>болашақ бағларламаларын түзбейміз бе? Ой еңбегін сату</w:t>
        <w:br/>
        <w:t>үлкен қаржы көзі деп білемін. Оңдай тәжірибе дүниеде аз ба?</w:t>
      </w:r>
    </w:p>
    <w:p>
      <w:r>
        <w:t>163</w:t>
        <w:br/>
        <w:t>Мұхтарбай ӨТЕЛБАЕВ:</w:t>
        <w:br/>
        <w:t>Аттан қорқатын адамды атқа мінгізбесек</w:t>
        <w:br/>
        <w:t>Адамның жаны сұлу болсын деген қағида әлімсақ-</w:t>
        <w:br/>
        <w:t>тан айтылып келеді. Бірақ сол жан сұлулығы көбінде</w:t>
        <w:br/>
        <w:t>екінші орынға жылжып кетіп, сырты жылтырға</w:t>
        <w:br/>
        <w:t>көңілді тояттататынымыз бар. Дегенмен сол тон-</w:t>
        <w:br/>
        <w:t>торқаға оранғандардың кейбіреулеріне басында иіліп,</w:t>
        <w:br/>
        <w:t>именіп бата алмай бойыңды үйретіп барып сөйлессеңіз</w:t>
        <w:br/>
        <w:t>әлгі кісінің сөзі мен өзі қиылыспайтын пенделердің</w:t>
        <w:br/>
        <w:t>бірі болып шығады. Ал керісінше сырт пішімі</w:t>
        <w:br/>
        <w:t>қарапайым, халықтың қатарынан табылатын, “осы</w:t>
        <w:br/>
        <w:t>не тындырып жүр екен” деп күмәнді кейіппен, қиғаш</w:t>
        <w:br/>
        <w:t>көз салған адамың нағыз жаны сұлу болып кездеседі.</w:t>
        <w:br/>
        <w:t>Бізге бұл ойлар физика-математика ғылымдарының</w:t>
        <w:br/>
        <w:t>докторы, Ұлттық ғылым академиясының</w:t>
        <w:br/>
        <w:t>корроспондент-мүшесі (қазір академик), Е.Л.Гүмилев</w:t>
        <w:br/>
        <w:t>атындағы Еуразия Ұлттық университетінің</w:t>
        <w:br/>
        <w:t>профессоры, ақыл-ойымен біраз жерге танылған,</w:t>
        <w:br/>
        <w:t>Отанымыздағы іпі математиктердің бірі, әрі бірегейі</w:t>
        <w:br/>
        <w:t>Мұхтарбай Өтелбаевпен дидарласқанда келіп еді.</w:t>
        <w:br/>
        <w:t>Ғалым әр сөзін тереңнен тартып қозғайды екен.</w:t>
        <w:br/>
        <w:t>-- Математиканың керек екенін елдің бәрі біледі. Біле</w:t>
        <w:br/>
        <w:t>тұрып, ден қоймайтынымыз және шындық,-- деп ол біраз</w:t>
        <w:br/>
        <w:t>ойға шомды. -- Ал қоғамға неге керек десек, математика</w:t>
        <w:br/>
        <w:t>қоғам мәдениетінің даму белгісін көрсетеді. Керек десеңіз,</w:t>
        <w:br/>
        <w:t>дүниенің өзі математикалық заңдылықтарға бағынышты.</w:t>
        <w:br/>
        <w:t>Ол көп жағдайда мен мұңдалап тұрмайды. Теңіз асты</w:t>
        <w:br/>
        <w:t>ағысына ұқсайды. Қазақтың мал санаулының өзінде үлкен</w:t>
        <w:br/>
        <w:t>мән жатыр емес пе? Біз сияқты мүйізі қарағайдай</w:t>
        <w:br/>
        <w:t>математиктері болмаса да, санаудың тиімді жолдарын</w:t>
        <w:br/>
        <w:t>қалыптастырып алған. Қай санды қалай айтудың өзін</w:t>
        <w:br/>
        <w:t>жақсы білген. Бүгінгі оқығандар о да тұрған не бар, деуі</w:t>
        <w:br/>
        <w:t>мүмкін. Мен бұларды ұлтымыздың математикадан құр</w:t>
        <w:br/>
        <w:t>алақан болмағанын аңғарту үшін айтып отырмын. Содан да</w:t>
        <w:br/>
        <w:t>шығар, мүмкіндік болған тұста математиктер топ-тобымен</w:t>
        <w:br/>
        <w:t>шыққаны. Жалпы қазақ -- өте қабілетті халық, Оған шек</w:t>
        <w:br/>
        <w:t>келтіруге болмайды.</w:t>
        <w:br/>
        <w:t>-- Қазір қалай?</w:t>
        <w:br/>
        <w:t>-- Аумалы-төкпелі кезең бұл салаға оңай тимеді. Он жыл</w:t>
        <w:br/>
        <w:t>ішінде қаншама талантты жастан көз жазып қалдық. Енді</w:t>
        <w:br/>
        <w:t>160</w:t>
        <w:br/>
        <w:t>-- Данышпанның сөзіне не алып қоса аласың? Мен</w:t>
        <w:br/>
        <w:t>артық марапаттаудан, мақтанудан, жарамсақ жарнамалардан</w:t>
        <w:br/>
        <w:t>аулақ жүретін адаммын. Барды айтамын, жоққа жола-</w:t>
        <w:br/>
        <w:t>маймын. Осы жолы ғана көкейімде жүрген көп түйткілді</w:t>
        <w:br/>
        <w:t>айтып отырмын. Ғалым атанғалы бері жетпістен аса</w:t>
        <w:br/>
        <w:t>азаматтың ғалым атануына аз-кем үлес қосыппын. Оның</w:t>
        <w:br/>
        <w:t>оншақтысы қәзір ғылым докторы. Осылардың 60-тан көбі</w:t>
        <w:br/>
        <w:t>ғылыми атақтарын талап күшті кезеңде қорғады. Он жыл</w:t>
        <w:br/>
        <w:t>ішінде шыққандар санаулы. Себебі, белгілі. Атүсті жазып,</w:t>
        <w:br/>
        <w:t>не біреулерге орындатып келгендер болады. Ондайларға жол</w:t>
      </w:r>
    </w:p>
    <w:p>
      <w:r>
        <w:t>бере қоймадым. Өміріңді арнамай, көк дөнен көңілмен</w:t>
        <w:br/>
        <w:t>ғалым атанбай-ақ қой дедім. Шәкірттерің сенен ең кемі</w:t>
        <w:br/>
        <w:t>үш адым алда тұрса ғана -- ұстазбын деуге хақың бар.</w:t>
        <w:br/>
        <w:t>Онысыз ғалыммын, пәлен шәкіртім бар деудің өзі ұят.</w:t>
        <w:br/>
        <w:t>Нағыз талантты тандап алып, бағыт-бағдар берсең, ол өзіңнен</w:t>
        <w:br/>
        <w:t>озбай қоймайды. Мені кейбіреулер мықтысың, дейді. Өзім</w:t>
        <w:br/>
        <w:t>өзгелердің мықтылығына қазақтың дарынды жастарына</w:t>
        <w:br/>
        <w:t>сүйсініп жүремін. Шіркін-ай, осылардың қарым-кабілетін</w:t>
        <w:br/>
        <w:t>бағалай алмай жүрміз-ау деп қиналатын кездерім аз</w:t>
        <w:br/>
        <w:t>болмайды. А.Жұмаділдаев, Өмірбаев, А.Базарбеков,</w:t>
        <w:br/>
        <w:t>Р.Ойнаров, Қ.Оспанов, М.Мұратбеков, Л.Құсайынова,</w:t>
        <w:br/>
        <w:t>Б.Шерәлі, т.б. математиктер мен мен дегендердің қай-</w:t>
        <w:br/>
        <w:t>қайсымен де иық тірестіре алады. Амал не, “колда барда</w:t>
        <w:br/>
        <w:t>алтынның қадірі жоқтың” керін көріп жүр. Осы азаматтарға</w:t>
        <w:br/>
        <w:t>ғылымды алға шығарған елдердің кез-келген көз тігіп отыр.</w:t>
        <w:br/>
        <w:t>Шақырумен барса, тапсырмасын қалтқысыз орындап, алтын</w:t>
        <w:br/>
        <w:t>мен күмісіне, ақшасына қарамай, ту тіккен Отандарына</w:t>
        <w:br/>
        <w:t>оралады.</w:t>
        <w:br/>
        <w:t>Байқаймын, аспирантураға кейде нағыз таланттар емес,</w:t>
        <w:br/>
        <w:t>біреудің жалғызы, біреу арқылы келген біреудің ортаншысы,</w:t>
        <w:br/>
        <w:t>тағы біреу қабылданып жататын тәрізді. Бұл күні ертең</w:t>
        <w:br/>
        <w:t>ғалым мен ғылымның беделіне дақ түсіреді. Біз таланттан</w:t>
        <w:br/>
        <w:t>кенде халық емеспіз. Бұл сөзді жиі айтамын. Сол алтын</w:t>
        <w:br/>
        <w:t>арқауды үзіп алмасақ екен. Қазір ауылда білім нашар</w:t>
        <w:br/>
        <w:t>дегенді құлағым шалады. Егер солай болса, оған бала емес,</w:t>
        <w:br/>
        <w:t>өзіміз кінәлі, мұғалім сауатсыз. Басқа пәнді қайдам,</w:t>
        <w:br/>
        <w:t>математикадан сабақ беретін кейбір пән иелері, қарапайым</w:t>
        <w:br/>
        <w:t>есепті шығара алмайды. Бағдарламаны толық білмейді.</w:t>
        <w:br/>
        <w:t>Ізденбейді, бірақ сабақ беріп жүр. Сондайлар мұғалім беделін</w:t>
        <w:br/>
        <w:t>артқа тартады. Ауыл баласы -- алғыр. Оларда қаладағыдай</w:t>
        <w:br/>
        <w:t>емес, қым-қуыт ақпарат аз. Мен мұны дәйім қадағалап</w:t>
        <w:br/>
        <w:t>167</w:t>
        <w:br/>
        <w:t>жетсін! Амал не, тест тәсіліне жемірлік мәжбүрлеп отыр.</w:t>
        <w:br/>
        <w:t>Математика сұрақтарын мүлде алып тастамағанмен азайту</w:t>
        <w:br/>
        <w:t>керек. Тарихтан мықты бала, математикадан сүрініп жатады.</w:t>
        <w:br/>
        <w:t>Математиканы бес саусағындай білетін талант тарихтың қым-</w:t>
        <w:br/>
        <w:t>қуыт жыл-ай күндерінен шатасып құлайды. Ендеше,</w:t>
        <w:br/>
        <w:t>қосымша пән сұрақтарын 30 емес, 10-ға түсірсе қайтер еді?</w:t>
        <w:br/>
        <w:t>Есесіне негізгі пәнді көбейтсе, жөн болар ма еді? Бірақ</w:t>
        <w:br/>
        <w:t>мұндай жеңілдік мемлекеттік тілге жасалмауы тиіс. Ол</w:t>
        <w:br/>
        <w:t>бәріне қажет. Бұл ойларды қадап-қадап айтудағы мақсат</w:t>
        <w:br/>
        <w:t>бүгіннен болашақ қымбат екенін, бардың буына мәз</w:t>
        <w:br/>
        <w:t>болмай, жоқты іздеу, оны табуға ұмтылу -- елдің мерейін</w:t>
        <w:br/>
        <w:t>өсіріп, ұлттық ұлылығын танытатынын аңғарту еді.</w:t>
        <w:br/>
        <w:t>Асқар ЖҰМАДІЛДАЕВ:</w:t>
        <w:br/>
        <w:t>Жер байлығынан -</w:t>
        <w:br/>
        <w:t>ақыл байлығы қымбат</w:t>
        <w:br/>
        <w:t>Ғылым жолы -- қиын жол. Кейде оның ұшар басына</w:t>
        <w:br/>
        <w:t>қиялап қыран, өрмелеп жылан шыға алмай жатады. Оған</w:t>
        <w:br/>
        <w:t>тырбанып тырнақ ілсең көлеңкеде емес, күн көзі</w:t>
        <w:br/>
        <w:t>шыжығырып тұратын күнгейден көрінуің керек. Сонда</w:t>
        <w:br/>
        <w:t>еткен еңбек, төккен терің ақталады. Болмаса ел үшін емес,</w:t>
      </w:r>
    </w:p>
    <w:p>
      <w:r>
        <w:t>өзің үшін құр атақ арқалап жүргендердің қатарында қаласың.</w:t>
        <w:br/>
        <w:t>“Тегінде адам баласы адам баласынан ақыл, ғылым, ар, мінез</w:t>
        <w:br/>
        <w:t>деген нәрселермен озады. Одан басқа нәрсемен оздым ғой</w:t>
        <w:br/>
        <w:t>демектің бәрі де ақымақшылық”, деп Абай сөзін біреу бүгін</w:t>
        <w:br/>
        <w:t>болмаса ертең алға тартып, “Ғылыми жұмыс өмірдің мазмұны</w:t>
        <w:br/>
        <w:t>мен мақсатына айналғанда ғана жемісті болмақ” (А.Иоффе)</w:t>
        <w:br/>
        <w:t>мұның жемісі қайсы деп мазанды кетіреді.</w:t>
        <w:br/>
        <w:t>Ғылымды бүкіл өміріне балаған, мамандығын ар туындай</w:t>
        <w:br/>
        <w:t>биік ұстаған бір азамат жайлы жазсам деген ой көптен</w:t>
        <w:br/>
        <w:t>көңілде жүретін. Сәті түскенде әңгіме өрбітіп көрелік. Ол</w:t>
        <w:br/>
        <w:t>азамат -- Асқар Жұмаділдаев.</w:t>
        <w:br/>
        <w:t>Бұл есім қазақ жұртына оның қарғадайынан таныс.</w:t>
        <w:br/>
        <w:t>Бертін келе әлемдік деңгейге көтерілді.</w:t>
        <w:br/>
        <w:t>Асқар М.Ломоносов атындағы Мәскеу мемлекеттік</w:t>
        <w:br/>
        <w:t>университетін бітіріп, жиырма бес жасында кандидаттық,</w:t>
        <w:br/>
        <w:t>отызында докторлық корғап, профессор атанды. Одан кейін</w:t>
        <w:br/>
        <w:t>Ұлттық Ғылым академиясының корреспондент-мүшесі болды.</w:t>
        <w:br/>
        <w:t>Қазір академик.</w:t>
        <w:br/>
        <w:t>Тоқсаныншы жылдардың басында Қазақстан</w:t>
        <w:br/>
        <w:t>Республикасының халық депутаты болып сайланды. Сол</w:t>
        <w:br/>
        <w:t>кездегі оның ұлт мүддесін ту етіп көтергені әлі есімізде.</w:t>
        <w:br/>
        <w:t>“Қазақтың атын шығару керек, Иса пайғамбар, Карл</w:t>
        <w:br/>
        <w:t>Маркс, Эйнштейн-- еврей халқының мақтанышы. Біз кімнен</w:t>
        <w:br/>
        <w:t>кембіз!?”-- деп шарқ ұрды. Тәуелсіз елдің ертеңі ғылымы</w:t>
        <w:br/>
        <w:t>мен білімі деп “Өндірістің тасын өрге домалататын куатты</w:t>
        <w:br/>
        <w:t>күш ол -- ғылым. Шетелдік мысалға әуестеніп кеттік қой,</w:t>
        <w:br/>
        <w:t>мен де соларға жүгінейін. Кажетіне жаратар казба байлығы</w:t>
        <w:br/>
        <w:t>жоқ Жапонияны қараңыз. Ненің арқасында дамыды? Әрине,</w:t>
        <w:br/>
        <w:t>ғылымның, Оймақтай ғана Израильдің бір өзінде 7 университет</w:t>
        <w:br/>
        <w:t>бар. Жыл сайын ғылыми конференция өткізіп, оған әлемдегі</w:t>
        <w:br/>
        <w:t>таңдаулы, болашағы зор ғалымдарды шақырады. Не үшін?</w:t>
        <w:br/>
        <w:t>Өз ғылымын дамыту үшін, сол арқылы байлық-дәулетін</w:t>
        <w:br/>
        <w:t>170</w:t>
        <w:br/>
        <w:t>Ол бұдан кейін жер байлығын сатудан ақыл байлығын</w:t>
        <w:br/>
        <w:t>сатуға, жаңа технологияны сырттан тасығанға мәз болмай,</w:t>
        <w:br/>
        <w:t>өзімізде өндіру керектігін, оған қазақ ғалымдарының қарым-</w:t>
        <w:br/>
        <w:t>қабілетінің жететінін алға тартады. Бұл үшін әр азамат өз</w:t>
        <w:br/>
        <w:t>орнында отыру керектігін де еске салады.</w:t>
        <w:br/>
        <w:t>“Мен Абайдан басқаны оқымаймын. Оның екі томы 200</w:t>
        <w:br/>
        <w:t>томға татиды. Амал не, ақынның атын білгенмен, ақылын</w:t>
        <w:br/>
        <w:t>ала қоймаймыз. Өнегесін үйренуге сараңбыз. Бірде басылып,</w:t>
        <w:br/>
        <w:t>бірде ашынып, айтқандарын құлаққа ілсек, ойға қорытсақ,</w:t>
        <w:br/>
        <w:t>жөнсіздіктен жұрнақ та қалмас еді ғой. Қырық жасында</w:t>
        <w:br/>
        <w:t>“ болыстықты доғарып, маған бұл қол емес екен депті.</w:t>
        <w:br/>
        <w:t>Бүл Абайдың қолынан ғана келеді.</w:t>
        <w:br/>
        <w:t>Шіркін, бар қазақ Абай сөзіне құлақ асса ғой! |</w:t>
        <w:br/>
        <w:t>Иә, біз мүндай шешімге бара қоймаймыз. Халыққа</w:t>
        <w:br/>
        <w:t>пайдамыз тиіп жатыр ма, болмаса халық бізден күйіп жатыр</w:t>
        <w:br/>
        <w:t>ма, онда жұмысымыз жоқ, қол жетсе жабысып қалуға</w:t>
        <w:br/>
        <w:t>пейілміз. Артынан ақталуымыз да оңай. Маған біраз</w:t>
      </w:r>
    </w:p>
    <w:p>
      <w:r>
        <w:t>азаматтар демалмайсың ба, дейді. Мен ғылыммен</w:t>
        <w:br/>
        <w:t>айналыспаған күні өліп қалуым мүмкін. Өйткені ғылым</w:t>
        <w:br/>
        <w:t>менің өмірім. Қызметін өміріне балаған адамдар</w:t>
        <w:br/>
        <w:t>шаршамайды. Демалатындардың өзін түсінбеймін. Не</w:t>
        <w:br/>
        <w:t>бітіріп жүргенінен де хабарсызбын.</w:t>
        <w:br/>
        <w:t>Шенеунік болсаңшы дейтіндер бар. Мен депутат болып</w:t>
        <w:br/>
        <w:t>көрдім. Айқайдан құлақ тұнып, бас айналған, миға түк</w:t>
        <w:br/>
        <w:t>қонбаған деймін оларға. Министр болсам, бай болып</w:t>
        <w:br/>
        <w:t>мұратыма жетемін деген ой менде әсте болған емес. Егер</w:t>
        <w:br/>
        <w:t>солай бола қалса, Абай деген қара шал: “Ғылым таппай</w:t>
        <w:br/>
        <w:t>мақтанба” дегенім қайда десе, не деп жауап беремін” деп</w:t>
        <w:br/>
        <w:t>Асқар Алатаудың асқар шындарына қадала қарап қалды.</w:t>
        <w:br/>
        <w:t>Ұлтын ұлықтап, халқын қадірлеген, ел болашағы, халық,</w:t>
        <w:br/>
        <w:t>тағдыры дегенде ағынан жарылар азаматтың әр сөзінен</w:t>
        <w:br/>
        <w:t>түйер түйін аз еместей көрінді. Тыңдап отырғанда:</w:t>
        <w:br/>
        <w:t>“Ойлайтындар мен емес -- бір күнгісін, Жүрт ұқпаса,</w:t>
        <w:br/>
        <w:t>ұқпасын жабықпаймын, Ел -- бүгіншіл, менікі -- ертеңгі</w:t>
        <w:br/>
        <w:t>үшін”, -- деген ұлт ұстазы Ахмет Байтұрсынұлының үш</w:t>
        <w:br/>
        <w:t>жол өлеңі ойға оралды.</w:t>
        <w:br/>
        <w:t>Асқар -- елдің бүгінімен қоса, ертеңін ерекше ойлайтын</w:t>
        <w:br/>
        <w:t>азамат. Жұрттың Асқар десе асқар ғой деуі де содан шығар.</w:t>
        <w:br/>
        <w:t>2003 жыл.</w:t>
        <w:br/>
        <w:t>болған шығар, ал Нобель кедейліктен көтерілген. Ол бес</w:t>
        <w:br/>
        <w:t>тіл білген. Динамит жасап байыған. Швед жері -- қиыршық</w:t>
        <w:br/>
        <w:t>тасты. Тас деген аты болмаса -- гранит. Гранитті динамит</w:t>
        <w:br/>
        <w:t>қана жарған. ) )</w:t>
        <w:br/>
        <w:t>Нобель хатшы қыз ұстамаған. Хатшы қызға кеткен ақша</w:t>
        <w:br/>
        <w:t>-- желге ұшқан ақша ғой деген.</w:t>
        <w:br/>
        <w:t>Сол шетеліңізде еңбегіне тәнті болған адамды қатты</w:t>
        <w:br/>
        <w:t>қастерлейді. Шың талант мұнда қалып өзін жоғалтып</w:t>
        <w:br/>
        <w:t>алмасын дел, мен алыс елдерге ғылым іздеп барам деген</w:t>
        <w:br/>
        <w:t>жастарға кепілдеме беремін. Себебі, мені білетін шетелдіктер</w:t>
        <w:br/>
        <w:t>тек топ жарған талантты жіберетініме тәнті. Өткен жылы</w:t>
        <w:br/>
        <w:t>менің кепілдемеммен он адам кетті. Онда танымал</w:t>
        <w:br/>
        <w:t>адамдардың кепілдемесі үлкен рөл атқарады. Тіпті жұмысқа</w:t>
        <w:br/>
        <w:t>да сол арқылы қабылдайды.</w:t>
        <w:br/>
        <w:t>Мына бір нәрсені айта кеткім келеді. Мен шетелдің</w:t>
        <w:br/>
        <w:t>грантын алғанда орындаушы болып есептелемін. Басшылық</w:t>
        <w:br/>
        <w:t>жасайтын сол елдің азаматы. Мәселен, Швеция бөлген</w:t>
        <w:br/>
        <w:t>грантының 37 пайызын салық ретінде ұстап қалады.</w:t>
        <w:br/>
        <w:t>Қалғанының өзі маған жетіп артылады. Көрдіңіз бе, екі</w:t>
        <w:br/>
        <w:t>жаққа да тиімді.</w:t>
        <w:br/>
        <w:t>Мүмкіншілік болса, шетелге бармай өз еліңе қызмет</w:t>
        <w:br/>
        <w:t>еткенге не жетсін. Мен қай елде жүрсем де қазақ екенімді,</w:t>
        <w:br/>
        <w:t>тілімді, бір сәт естен шығарған емеспін. Қойнымда елімнің</w:t>
        <w:br/>
        <w:t>аспан түстес жалауы жүреді. Жалауды көрсетіп, “Қазақпын,</w:t>
        <w:br/>
        <w:t>Президентім Нұрсұлтан Назарбаев”-- деймін.</w:t>
        <w:br/>
        <w:t>Біраз мемлекеттердің халқы қазақты біле бермейді. Сонда</w:t>
        <w:br/>
        <w:t>“Көшпенді математикпін, Шыңғысханның ұрпағымын!”-</w:t>
        <w:br/>
        <w:t>десем, күлімдеп кетеді.</w:t>
      </w:r>
    </w:p>
    <w:p>
      <w:r>
        <w:t>Жазған дүниелерімнің бірде біреуі жерде қалған емес.</w:t>
        <w:br/>
        <w:t>Әлем елдерінің басылымдары жарыса жариялап жатады.</w:t>
        <w:br/>
        <w:t>Басқа еңбектерім өз алдына, ашқан екі алгебрамды</w:t>
        <w:br/>
        <w:t>Төрткен, Әлия деп атадым. Әлия өз қызымның аты.</w:t>
        <w:br/>
        <w:t>Тәрткен -- ақын Кененнің қызы. Басқа ат ұсынғандар</w:t>
        <w:br/>
        <w:t>болды. Қазақ атауын таңдадым. Шетелдіктер үшін емес,</w:t>
        <w:br/>
        <w:t>қазақтар үшін. Кейін әлемдік өркениетке жеткенде болмаса,</w:t>
        <w:br/>
        <w:t>алыста жатқандар қазақтың әдемі сөзін түсінбейді. Бұл өз</w:t>
        <w:br/>
        <w:t>қандастарым қазақ сөзінің төркініне көзін жеткізсін</w:t>
        <w:br/>
        <w:t>дегендіктен туған ой еді. Төрткен қандай керемет сөз!</w:t>
        <w:br/>
        <w:t>Қазір қазақ тілі туралы әңгіме көп. Кажеттілікке</w:t>
        <w:br/>
        <w:t>айналмаған тіл жайлы қанша айтсаң да сөз -- зая. Құмға</w:t>
        <w:br/>
        <w:t>құйған -- су. Ендеше мемлекеттік тіл екені шын болса,</w:t>
        <w:br/>
        <w:t>сол дәрежеде қызмет көрсетуі тиіс. Онсыз өркені өспейді</w:t>
        <w:br/>
        <w:t>бұл тілдің!”-- дейді Асқар.</w:t>
        <w:br/>
        <w:t>178</w:t>
        <w:br/>
        <w:t>жүрген соң айтып отырмын. Ізденбейтін мұғалімге -- қиын</w:t>
        <w:br/>
        <w:t>оқулық тап болса, тіпті ілгері жылжи алмай қалады. Жалпы,</w:t>
        <w:br/>
        <w:t>оқулық жазу ғылымнан да ауыр. Өйткені сенің жазған</w:t>
        <w:br/>
        <w:t>оқулығын шалажансар болса, мыңдаған емес, миллиондаған</w:t>
        <w:br/>
        <w:t>ұрпақтың тамырына балта шапқаның. Болайын деген</w:t>
        <w:br/>
        <w:t>талантты балшыққа батырғаның. Жоғарыда ұлы математик</w:t>
        <w:br/>
        <w:t>деп бағалаған, академик А.Колмогоров оқулық жазудың</w:t>
        <w:br/>
        <w:t>қиындығын бір реактивтік ұшақ құрастырудан кем еместігін</w:t>
        <w:br/>
        <w:t>айтты да, өзі бұрынғы оқушы ұғымына сай оқулықты</w:t>
        <w:br/>
        <w:t>өзгертіп жіберді, Сөйтіп, қиындықты қолдан жасады. Оның</w:t>
        <w:br/>
        <w:t>қиындығы мынада: барлық мектеп оқушысы болашақта</w:t>
        <w:br/>
        <w:t>математик болып шығуы керек. Оның орындалуы қиял</w:t>
        <w:br/>
        <w:t>ғой. Осы оқушылардың ойлау қабілетіне кері әсер етіп,</w:t>
        <w:br/>
        <w:t>қызықпайтын бетін басып қашатын күйге тап болды.</w:t>
        <w:br/>
        <w:t>Оқулық бала ұғымына сай болмаса, касіреттің үлкені сол.</w:t>
        <w:br/>
        <w:t>Бойы біртұтам балаға үйдің төбесіне секіріп шық, секіріп</w:t>
        <w:br/>
        <w:t>түс деп қайтып айтасың. Бірақ, оқулық дәл солай болды.</w:t>
        <w:br/>
        <w:t>Қазірде А.Колмогоровтың тәсілі басшылыққа алынған. Жерге</w:t>
        <w:br/>
        <w:t>жақындау керек қой десең, баланың бәрі ақылды болып кетті</w:t>
        <w:br/>
        <w:t>деген уәжді көлденең тартады. Шын ба екен сол? Білімді</w:t>
        <w:br/>
        <w:t>бермей тұрып, жұмбақ атаумен үрейін ұшыру көңілге</w:t>
        <w:br/>
        <w:t>қонбайды. Мысалы, алдымен математиканың не екенін</w:t>
        <w:br/>
        <w:t>білмейтін, бірінші сынып оқушысы вектор дегенді оқиды.</w:t>
        <w:br/>
        <w:t>Бұған не дерсің? Менің ұсынысым бұрынғы, 60-70</w:t>
        <w:br/>
        <w:t>жылдардағы оқулықтарды кайта жаңғыртып, баланың ойлау</w:t>
        <w:br/>
        <w:t>қабілетін дамытатын әдіс (метод) негізіне көшуі керек</w:t>
        <w:br/>
        <w:t>секілді. Біз көбіне Ресей оқулықтарына жүгіреміз.</w:t>
        <w:br/>
        <w:t>Жетістіктерін құлшына қабылдап жатқан мемлекеттердің оқу.</w:t>
        <w:br/>
        <w:t>құралдарын да сүзгіден өткізсек, жөн болар еді. Қолайлысын</w:t>
        <w:br/>
        <w:t>аударып, не соның ізімен жазсақ ше? Болашақта оқулықты</w:t>
        <w:br/>
        <w:t>жетілдірудің бір ғана жолы бар. Қатаң конкурс жариялау.</w:t>
        <w:br/>
        <w:t>Арасынан мықтысын таңдап аяу. Міне, осы әділ түрде жүзеге</w:t>
        <w:br/>
        <w:t>асса оқулық оңалады. Таланттылардың бағы жанады. Қәзір</w:t>
        <w:br/>
        <w:t>жоғары оқу орындарына түсуге барлық мамандықтар</w:t>
        <w:br/>
        <w:t>бойынша математика сұрақтары енгізілген, Бұған бір</w:t>
        <w:br/>
        <w:t>қуанатын-адам табылса -- мен болуым керек еді. Бірақ олай</w:t>
        <w:br/>
        <w:t>болмай тұр. Неге, себебі, барлық бала математик</w:t>
        <w:br/>
        <w:t>мамандығына түспейді. Бүгін жаттап алады, ертең ұмытылып</w:t>
        <w:br/>
        <w:t>қалады.Оның пайдасы не сонда? Оның үстіне тесті тәсілі</w:t>
        <w:br/>
        <w:t>картаның ойынындай нәрсе. Тамыр таныстықты арға</w:t>
        <w:br/>
        <w:t>жеңдіріп, жүзбе жүз отырып, шәкірт таңдап алғанға не</w:t>
      </w:r>
    </w:p>
    <w:p>
      <w:r>
        <w:t>168.</w:t>
        <w:br/>
        <w:t>күні қарап отырсам, жасанды ғалыммен ісі оңалмаған кедей</w:t>
        <w:br/>
        <w:t>көп секілді. Екеуіне не дерсің. Жарлық шығару тағы ұят.</w:t>
        <w:br/>
        <w:t>Қағазбастылықтың шылауында кетесің. Менің бүл</w:t>
        <w:br/>
        <w:t>жанайқайым ғылымның жыртысын жыртқандықтан ғой.</w:t>
        <w:br/>
        <w:t>Басқа теріс ой жоқ”,</w:t>
        <w:br/>
        <w:t>Атақты ғалымның бұл ой-толғамдарынан кейін қазақтың</w:t>
        <w:br/>
        <w:t>ардақты ұлдарының бірі Смағұл Сәдуақасовтың; “Қазақтың</w:t>
        <w:br/>
        <w:t>теңдігі бес-алты жігіттің төре болғанымен табылмайды,</w:t>
        <w:br/>
        <w:t>жұрттың тіршілігін көркейтетін жұмыстарымен табылады”,--</w:t>
        <w:br/>
        <w:t>деген сөзі еске түсті.</w:t>
        <w:br/>
        <w:t>Ғылым десе ішкен асын жерге қойып, сағаттап әңгіме</w:t>
        <w:br/>
        <w:t>қозғайтын Асқардың қасиетті қазақ тіліне деген</w:t>
        <w:br/>
        <w:t>сүйіспеншілігі тіптен бөлек. Әлемнің айтулы елдерінде айлап</w:t>
        <w:br/>
        <w:t>емес, жылдап қызмет етсе де ана сүтімен бойына дарыған</w:t>
        <w:br/>
        <w:t>тіліне жетік, қылаудай кір шалдырмаған.</w:t>
        <w:br/>
        <w:t>“Англияның біздегідей байлағы болмаса да ғылым-білім</w:t>
        <w:br/>
        <w:t>үйренеміз деп барып жатқандардан ағылныын тілін үйретіп,</w:t>
        <w:br/>
        <w:t>миллиондап табыс тауып жатыр. Біз қазақ тілін үйренгенге</w:t>
        <w:br/>
        <w:t>ақша төлейік дейміз. Онда үйренгені үшін олар да белгілі</w:t>
        <w:br/>
        <w:t>мөлшерде ақша төлесін. Өз елімізде де сол тілге аз қаржы</w:t>
        <w:br/>
        <w:t>жұмсалып жатқан жоқ”, - дейді де: -- бәрі ниеттен, қазақ</w:t>
        <w:br/>
        <w:t>тілі құлдырап барады десек, ол -- намыссыздықтан. Намыс</w:t>
        <w:br/>
        <w:t>болмаса он ай омыртқасын үзген ананы да ұмытасын”,-</w:t>
        <w:br/>
        <w:t>деп Абайдың қара сөздері мен өлеңдеріне жүгінгенде өзінді</w:t>
        <w:br/>
        <w:t>жаңылтады.</w:t>
        <w:br/>
        <w:t>Сондай сәтте ата жұртынан аттан шықпаса да қазақша</w:t>
        <w:br/>
        <w:t>екі сөздің басын құрай алмайтындарды, баладай</w:t>
        <w:br/>
        <w:t>былдырлайтындарды, “ң” мен “н”-ді ажырата алмай, екі</w:t>
        <w:br/>
        <w:t>әріпті бір әріп деп ұғатын тілі мүкістерді, оны өзінен</w:t>
        <w:br/>
        <w:t>көрмей, өзгеге именбей итере салатындарды аямасқа шараң</w:t>
        <w:br/>
        <w:t>жоқ.</w:t>
        <w:br/>
        <w:t>“Жалғандыққа бой алдырмай, бір шындықты</w:t>
        <w:br/>
        <w:t>мойындасақ,-- деген Асқар. -- “Гогольдің шекпенінен</w:t>
        <w:br/>
        <w:t>шықтық” дегендей қазақстандық ғалымдардың дені, оның</w:t>
        <w:br/>
        <w:t>ішінде өзім де бармын -- орыс ғылымының шекпенінен</w:t>
        <w:br/>
        <w:t>шықтық. Оны ұмыта алмасақ керек. Мұны академияда,</w:t>
        <w:br/>
        <w:t>ғылыми институттарда жүрген азаматтар жоққа</w:t>
        <w:br/>
        <w:t>шығармайды. Қашан таразы басы тең болып еді. Зұлымдық</w:t>
        <w:br/>
        <w:t>пен жақсылықтың қатар жүрмеген жері бар ма?</w:t>
        <w:br/>
        <w:t>Жамандығын айтып, жақсылығын іркіп қалу өрессіздікке,</w:t>
        <w:br/>
        <w:t>мәденистсіздікке жатады. Ар алдында ұятқа батырады. Қазір</w:t>
        <w:br/>
        <w:t>де ғылым ошақтары, жеке ғалымдар Мәскеумен</w:t>
        <w:br/>
        <w:t>байланыстарын үзген жоқ, Себебі, ғылымға ешкім тас қорған</w:t>
        <w:br/>
        <w:t>173</w:t>
        <w:br/>
        <w:t>арттыру, халқының тұрмысын жақсарту үшін. Бүгінімен</w:t>
        <w:br/>
        <w:t>шектелмейтін, ертеңімен өмір сүруді ойлайтын елдердің</w:t>
        <w:br/>
        <w:t>үрдісі осындай” деп “Ғылымды саудаға салмайық” деді. Одан</w:t>
        <w:br/>
        <w:t>соң: “Жастар ғылымнан саудаға, тұрпайы саудаға -</w:t>
        <w:br/>
        <w:t>алыпсатарлыққа кетіп жатыр. Аспирантураның есігін</w:t>
      </w:r>
    </w:p>
    <w:p>
      <w:r>
        <w:t>ашатындар әлдеқайда азайды. Ғылымның қаржысы тапшы,</w:t>
        <w:br/>
        <w:t>тұрмысы мүшкіл қақпасынан сығалап қарағысы келмейді.</w:t>
        <w:br/>
        <w:t>Базары тарқаған, қызығы қалмаған ордадан аулақ жүреді.</w:t>
        <w:br/>
        <w:t>Ғылым академиясындағы Математика институтында киіктің</w:t>
        <w:br/>
        <w:t>етін, қант, май, теледидар сататын жеті түрлі кооператив</w:t>
        <w:br/>
        <w:t>бар. Ендігі “базар”, сірә, сол болар”,- деп ұғар құлаққа үн</w:t>
        <w:br/>
        <w:t>қатты.</w:t>
        <w:br/>
        <w:t>“Ғылымдағы іргелі, ерекша жаңалықты 20-40 жас</w:t>
        <w:br/>
        <w:t>аралығындағылар ашатынын ескерсек, талай-талай тамаша</w:t>
        <w:br/>
        <w:t>таланттардың жанбай жатып сөніп, сауда соңындағы,</w:t>
        <w:br/>
        <w:t>күнкөріс қамындағы бейшара тірлікпен тынғанына күйінесің,</w:t>
        <w:br/>
        <w:t>Мұның бәрі елдің ертеңгі байлығы -- қазынасы еді ғой.</w:t>
        <w:br/>
        <w:t>Ғылымды дереу өнім беретін өндіріспен, шағын</w:t>
        <w:br/>
        <w:t>кәсіпорынмен салыстырмайық. Одан бірден пайда түспейді.</w:t>
        <w:br/>
        <w:t>Жемісін пісіп-жетілгенде молынан, ұзағынан төгеді.</w:t>
        <w:br/>
        <w:t>Жастардың ғылымға көзқарасы, қызығушылығы төмендеп</w:t>
        <w:br/>
        <w:t>барады. Бұл -- өте қауіпті дерттің белгісі. Шын мәнінде</w:t>
        <w:br/>
        <w:t>егемен, тәуелсіз ел қатарына қосылуы үшін дамыған</w:t>
        <w:br/>
        <w:t>ғылымымыз, жетілген өзіндік технологиямыз, инженер-</w:t>
        <w:br/>
        <w:t>маман ғалымдарымыз болуы тиіс” деп жан күйзелісін</w:t>
        <w:br/>
        <w:t>жайып салып, ашы да болса ақиқатты ашып айткан.</w:t>
        <w:br/>
        <w:t>Алдағы күнге, алысқа көз жіберді.</w:t>
        <w:br/>
        <w:t>Соңғы он жылдан аса уақыт ішінде азуын айға білеген.</w:t>
        <w:br/>
        <w:t>Америка мен Еуропа, Жапония, т.б. елдердің гранттары</w:t>
        <w:br/>
        <w:t>мен сыйлықтарын жеңіп алып, сол жақта ғылыми</w:t>
        <w:br/>
        <w:t>жұмыстарын жалғастырды. Таза ғалымды тап басып</w:t>
        <w:br/>
        <w:t>танитын шетелдіктер Асқарға құшағын айқара ашып,</w:t>
        <w:br/>
        <w:t>академияларына құрметті мүше етіп сайлады.</w:t>
        <w:br/>
        <w:t>Асқармен ой бөлісіп отырғанда жан сарайың ашылып,</w:t>
        <w:br/>
        <w:t>тынысың кеңиді. Өзі айтқандай қазақ ешкімнен кем емес</w:t>
        <w:br/>
        <w:t>екен-ау дегізеді. Компьютер деп бәріміз арбалып қалған</w:t>
        <w:br/>
        <w:t>әйнекті қобдишадағы жаңалықтың бәрін айтып отырғанда</w:t>
        <w:br/>
        <w:t>басқа әлемде жүргендей күй кештіреді. Бізге бейтаныс оған</w:t>
        <w:br/>
        <w:t>қолбаладай. Оның айтуына қарағанда біздегі компьютер</w:t>
        <w:br/>
        <w:t>бағдарламаларының жетпіс пайызы Еуропа мен Қытайда</w:t>
        <w:br/>
        <w:t>қолданыстан шығып қалған көрінеді. “Компьютер дегенің</w:t>
        <w:br/>
        <w:t>темір,-- дейді Асқар.-- Есепке жүгінсең, ол біздің елде аз</w:t>
        <w:br/>
        <w:t>емес екен. Онда толыққанды жұмыс істейтін адам қанша?</w:t>
        <w:br/>
        <w:t>171</w:t>
        <w:br/>
        <w:t>Тянь-Шань шыршасы 12 жылда 10 сантиметрге әрең</w:t>
        <w:br/>
        <w:t>көтерілетін көрінеді. “Ғылымның жетістігі бұдан да жай</w:t>
        <w:br/>
        <w:t>болуы мүмкін. Күнді былай қойып, жылда жаңалық ашыла</w:t>
        <w:br/>
        <w:t>бермейді. Біз барды бағалаудың орнына “Ақсақал айтты, бай</w:t>
        <w:br/>
        <w:t>айтты” (Абай) деп ана елде анадай, мына елде мынандайға</w:t>
        <w:br/>
        <w:t>әуестеніп алғанбыз. “Біз де сендей болғанбыз” дегеніне</w:t>
        <w:br/>
        <w:t>қарамай “Академиктерге ақша төлеудің керегі жоқ екен,</w:t>
        <w:br/>
        <w:t>қайтеміз ол шалдарды” деген күндер де болған. Академия</w:t>
        <w:br/>
        <w:t>тауық фермасы емес, дегенмен соңғы кезде бір жақсы нышан</w:t>
        <w:br/>
        <w:t>байқалады. Үміт сонда. Елбасы ғылымға бет бұрып отыр”.</w:t>
        <w:br/>
        <w:t>Асқар ойланып қалды.</w:t>
        <w:br/>
        <w:t>“Бізде істен гөрі дақпырт, ұзын-сонар жиналыс, өрге-</w:t>
        <w:br/>
        <w:t>төменге ағылған қағаз, арқауы бос мақтаншақтық, құрғақ</w:t>
        <w:br/>
        <w:t>пәлсапа, әдемі сөз, қызыл сөз көп. Таласпайтынға таласамыз.</w:t>
        <w:br/>
        <w:t>Мысалы, біреуміз отбасыны орнықтырайық десе, екіншіміз</w:t>
      </w:r>
    </w:p>
    <w:p>
      <w:r>
        <w:t>ол жанұя болуы керек деп қызылкеңірдектесеміз. Оданда</w:t>
        <w:br/>
        <w:t>ұлттың, алдыңғы толқынның үлгісін сөз етсек қой.</w:t>
        <w:br/>
        <w:t>Швецияда патриотизм деген сабақ бар. Алдымен</w:t>
        <w:br/>
        <w:t>сіріңкені көрсетеді. Жәй нәрсе секілді. Бірақ олар “Дүние</w:t>
        <w:br/>
        <w:t>жүзіне от жағуды біз үйреткен”, дейді. Онысы Да жөн.</w:t>
        <w:br/>
        <w:t>Шырпының басына күкірт жағудың технологиясын тапқан</w:t>
        <w:br/>
        <w:t>шведтер. Сүт пен айран құйған пакетті алдыңа қояды.</w:t>
        <w:br/>
        <w:t>“Мына пакет біздікі”, дейді. Сол пакеттен түсетін табыстың</w:t>
        <w:br/>
        <w:t>0,6 тиыны Швецияға кетіп жатыр. Міне, пайда! Германия</w:t>
        <w:br/>
        <w:t>мен Францияда да сондай. Бұл ғылым мен ақылдың</w:t>
        <w:br/>
        <w:t>пайдасын көрсетеді.</w:t>
        <w:br/>
        <w:t>Қазақстанда қазір бай көп. Соның көбі ақыл мен</w:t>
        <w:br/>
        <w:t>байығандар емес. Не әкесінің дәулеті, болмаса</w:t>
        <w:br/>
        <w:t>алыпсатарлықпен бай болып жүргендер.</w:t>
        <w:br/>
        <w:t>Кейбіреулер, ой, біздің бабаларымыз ешқандай үй</w:t>
        <w:br/>
        <w:t>салмаған екен, дейді. Ол ақымақтық сөз. Үй салмағанмен,</w:t>
        <w:br/>
        <w:t>бізге мұра қылып қалдырған өзге құндылықтары аз ба?</w:t>
        <w:br/>
        <w:t>Шындап келсең, үй құнды емес, құндылық еркін жүру,</w:t>
        <w:br/>
        <w:t>атой салып жүру. Еуропа дейді және олар. Бұл күнге сол</w:t>
        <w:br/>
        <w:t>Еуропаңыз бірден жетпеген. Сан соқпақтан өтіп жеткен.</w:t>
        <w:br/>
        <w:t>Білген адамға бүгінгі сөз еркіндігі мен жүріп-тұру еркіндігі</w:t>
        <w:br/>
        <w:t>қымбат емес пе? Осы үшін Елбасына ризамын. Шенеуніктер</w:t>
        <w:br/>
        <w:t>кейде сол еркіндіктің өзін көп көріп, жасанды қиындықтар</w:t>
        <w:br/>
        <w:t>туғызып жататыны өкінішті-ақ!” деп ол сәл отырды да тағы</w:t>
        <w:br/>
        <w:t>бір әңгіменің тиегін ағытты.</w:t>
        <w:br/>
        <w:t>“Мен Кембридж университетінде жұмыс істедім. Оларда</w:t>
        <w:br/>
        <w:t>үш семестр болады. Ең соңғы семестрде есеп жазасың. Мен</w:t>
        <w:br/>
        <w:t>есебімді жарты параққа жеткізіп, аз болып қалды ма дедім.</w:t>
        <w:br/>
        <w:t>176</w:t>
        <w:br/>
        <w:t>ұлттық үрдісімізде, тек-тірегімізде бар қасиеттер екен. Ол</w:t>
        <w:br/>
        <w:t>ойшылдықпен қатар, батырлық та, батылдық та, арлылық</w:t>
        <w:br/>
        <w:t>та, адалдық та ең бастысы соның бәрі тереңнен тамыр</w:t>
        <w:br/>
        <w:t>тартып, тектілікпен жалғасып отырған. Біз одан көп жыл</w:t>
        <w:br/>
        <w:t>шет қалыптық.</w:t>
        <w:br/>
        <w:t>Тәубе деп айтсақ, сол олқылықтың орнын тәуелсіздікке</w:t>
        <w:br/>
        <w:t>қол жеткізіп, бұрынғы мемлекеттігімізді қайта түлеткен</w:t>
        <w:br/>
        <w:t>соң толтырып жатырмыз. Өткен өтті дегенмен зерделеп”</w:t>
        <w:br/>
        <w:t>көрсек, колдан шығарып алғанымыз көп екен. Теке мүйізін</w:t>
        <w:br/>
        <w:t>көріп мәз болып жүріптік. Айтулы тұлғалар айбынданып,</w:t>
        <w:br/>
        <w:t>терт құбыланы түгендеп, ортаға оралғанда, шаң басып</w:t>
        <w:br/>
        <w:t>шыңырау түбінде қалған тарих беттерін қайта парақтағанда</w:t>
        <w:br/>
        <w:t>“өлгеннің тірілгені, өшкеннің жанғаны” осы екен-ау дейсің.</w:t>
        <w:br/>
        <w:t>Мұндайда барыңды бағалатпай, жоғыңды іздетпей, өзіне</w:t>
        <w:br/>
        <w:t>ғана табындырып, жағындырып қойған тас маңдайларға</w:t>
        <w:br/>
        <w:t>тарынасың. Өзіңнен өзің тарыласың. Көз алдыңа</w:t>
        <w:br/>
        <w:t>Брейгельдің “Соқырлар” деген суреті келеді. Онда</w:t>
        <w:br/>
        <w:t>соқырлардың өзін шынжырлап қойған ғой.</w:t>
        <w:br/>
        <w:t>Бірақ “Ешкім сызып тастай алмайтын, ешкім жоққа</w:t>
        <w:br/>
        <w:t>шығара алмайтын” (Олжас Сүлейменов) тарихи құндылықтар</w:t>
        <w:br/>
        <w:t>болады десек,соның бірі, әрі бірегейі қилы-қилы замандар</w:t>
        <w:br/>
        <w:t>өтіп, қарағай басын шортан шалса да, айдалада қалса да,</w:t>
        <w:br/>
        <w:t>күн түсіп, жаңбыр шайса да жоғалмай бүгінгі күнге жеткен,</w:t>
        <w:br/>
        <w:t>бүкіл түркі әлемінің рухын көтеріп, ұлылығын танытқан</w:t>
        <w:br/>
        <w:t>түркі жазба ескерткіштері еді. Иә, “Түркінің тағдыры бар</w:t>
      </w:r>
    </w:p>
    <w:p>
      <w:r>
        <w:t>толқымалы” (Мағжан), деп сол түркінің қазір туы саналып</w:t>
        <w:br/>
        <w:t>жүрген ескерткіштердің бір бөлшегі болып есептелетін,</w:t>
        <w:br/>
        <w:t>табылғаннан бері 300 жылдан аса уақыт ішінде талай</w:t>
        <w:br/>
        <w:t>оқымыстылардың назарын аударып, таңдай қақтырған</w:t>
        <w:br/>
        <w:t>Күлтегін тас мүсіннің жөні бөлек. Бірден ашып айтайық,</w:t>
        <w:br/>
        <w:t>тас ұстындағы тағылымдарды танып-білген саналы жанның</w:t>
        <w:br/>
        <w:t>тексізліктен бойын аулақ салып, тегіне тартуға тырысары</w:t>
        <w:br/>
        <w:t>анық. !</w:t>
        <w:br/>
        <w:t>Бұл ескерткішке алғаш назар аударған адам ХҮШІ ғасыр</w:t>
        <w:br/>
        <w:t>басында орыс әскеріне тұтқын болып түскен, швед офилері,</w:t>
        <w:br/>
        <w:t>қуғындағы саяхатшы Филипп Иоганн Стреленберг екен.</w:t>
        <w:br/>
        <w:t>“Бұл не ғажап? Табиғаттың өзі жасаған құдірет пе, жоқ әлде</w:t>
        <w:br/>
        <w:t>адамның сыйқырлы қолынан туған керемет пе?!.” -- деп</w:t>
        <w:br/>
        <w:t>тамсаныпты ол тұңғыш көргенде. Бұдан кейін ұстын тастағы</w:t>
        <w:br/>
        <w:t>жазу Г.Спасский, Н.Ядринцев, А.Гейкель, В.Радловтардың</w:t>
        <w:br/>
        <w:t>назарына ілінеді. "Тастағы жазу құпиясына терең бойлап, оку</w:t>
        <w:br/>
        <w:t>кілтін тапкан дат ғалымы Вильгельм Томсен. Содан кейін-</w:t>
        <w:br/>
        <w:t>183</w:t>
        <w:br/>
        <w:t>ғасыр өтсе де рухын әспеттеп, іліміне құрметпен қарайды,</w:t>
        <w:br/>
        <w:t>жандары қалмай насихаттайды. Типті, бұл колледжде Дж.Неру</w:t>
        <w:br/>
        <w:t>де оқыған, деп қосып қоятындар да табылады. Оларда</w:t>
        <w:br/>
        <w:t>университет ректоры деп кординалды айтады. Баяғы</w:t>
        <w:br/>
        <w:t>замандардан солай. Дипломды сол кординалдың атынан</w:t>
        <w:br/>
        <w:t>береді. Біздегі нағыз ректорлар кординалдың орынбасары</w:t>
        <w:br/>
        <w:t>есебінде жүреді. Осының өзінен алар сабақ аз болмаса керек.</w:t>
        <w:br/>
        <w:t>Заман өзгерді, дәуір жаңарды деп қырық құбылып, бәрін</w:t>
        <w:br/>
        <w:t>консепцияға теліп қоймай, ата-дәстүрмен ұштастыра</w:t>
        <w:br/>
        <w:t>жаңғыртып, ұлттық үрдісті алға шығарып жақсымен</w:t>
        <w:br/>
        <w:t>толықтырып отыратын сол касиет бізге де қажет. Көп айта</w:t>
        <w:br/>
        <w:t>беретін ата-дәстүріміз, ұлттық салтымыз -- сол емес пе!”</w:t>
        <w:br/>
        <w:t>Асқар осылай деп сұрақты төтесінен қояды.</w:t>
        <w:br/>
        <w:t>“Мемлекеттік тапсырыспен, басқа жолмен барып шетелде</w:t>
        <w:br/>
        <w:t>оқып жатқан талапкерлер аз емес екенін жоғарыда аңғарттым.</w:t>
        <w:br/>
        <w:t>Енді олар кімдердің балалары дейсіз ғой, министрдің, әкім-</w:t>
        <w:br/>
        <w:t>қарарлардың, депутаттардың, т.б. Оқуға төлейтін қаржылары</w:t>
        <w:br/>
        <w:t>ұшан-теңіз. Ал олардың айлықтарын сұрасаң, тіске сыздық</w:t>
        <w:br/>
        <w:t>болмайды. Сонда сол азаматтар калай күн көріп отыр екен?</w:t>
        <w:br/>
        <w:t>Ауа ғана жұтып, тек қара су іше ме? Су да сатулы емес пе.</w:t>
        <w:br/>
        <w:t>Осыдан кейін ұрлық жоқ деп айтып көріңіз.</w:t>
        <w:br/>
        <w:t>Бір жолы қала сыртына шыққаным бар, көз жауын</w:t>
        <w:br/>
        <w:t>алатын сұмдық сарайлар сап түзепті. Бәрі шенеуніктердікі.</w:t>
        <w:br/>
        <w:t>Бұлардың да айлығын сұрастырсам менікінен көп емес. Бірақ .</w:t>
        <w:br/>
        <w:t>зәулім үй салған. Таңқалмай көр, енді. Менің көз майын</w:t>
        <w:br/>
        <w:t>тауысып жиғаным мұндай сарай емес, орташа үйдің ірге</w:t>
        <w:br/>
        <w:t>тасына жетер түрі жоқ. Сонда қалай? Олар ақшаны қайдан</w:t>
        <w:br/>
        <w:t>тауып отыр? Сұраққа жауапты әрине, мен бере алмаймын.</w:t>
        <w:br/>
        <w:t>Шетелде бизнеспен айналысу өте қиын. Алып-сатарлыққа</w:t>
        <w:br/>
        <w:t>бармайды. Ақшаға емес, ақылға сенеді. Түнде ұйқыдан,</w:t>
        <w:br/>
        <w:t>күндіз күлкіден айырылады. Сәйтіп, жүріп 10 пайыз табыс</w:t>
        <w:br/>
        <w:t>тапса, дән риза. Заңнан аттамайды. Аттатпайды. Салықтан</w:t>
        <w:br/>
        <w:t>жалтармайды. Ебін тауып екі асамайды. Сондықтан</w:t>
        <w:br/>
        <w:t>шетелдіктер бизнеспен айналысу үшін Қазақстанға ұмтылады.</w:t>
        <w:br/>
        <w:t>Босбелбеу екенімізді олар жақсы біліп алған. Бәрін жиып</w:t>
        <w:br/>
        <w:t>қойып, ғылым құпиясын ашамын десем шетелге кетуің</w:t>
        <w:br/>
        <w:t>керек”.</w:t>
      </w:r>
    </w:p>
    <w:p>
      <w:r>
        <w:t>Ғалым сұрапыл соғыс тұсында, қанішер деген Сталиннің</w:t>
        <w:br/>
        <w:t>кезінде, Қаныш Сәтпаев емен есіктерді шиқылдатып,</w:t>
        <w:br/>
        <w:t>мәскеуліктерді әрең иландырып ашқан академияның ел</w:t>
        <w:br/>
        <w:t>болған қазіргі жадау халін қинала отырып әңгімелейді. Оның</w:t>
        <w:br/>
        <w:t>меңзеуінше, бір шыршаны өсіру үшін 120 жыл керек екен.</w:t>
        <w:br/>
        <w:t>175</w:t>
        <w:br/>
        <w:t>Сөйтсем, оқығандар: “Ойбай, сен қандай мылжыңсың, алты</w:t>
        <w:br/>
        <w:t>сөйлем! Не деген көп. Бірақ сөйлем жетеді. Істемегеніңді</w:t>
        <w:br/>
        <w:t>жалған есеппен жаба алмайсың. Ғылымды мұндай көпірме</w:t>
        <w:br/>
        <w:t>тәсілмен басқаруға болмайды. Ол оған көнбейді де. Есеп</w:t>
        <w:br/>
        <w:t>тек ақшаға ғана керек. Оған да мына көлем көптік етеді.</w:t>
        <w:br/>
        <w:t>Бұған алтын уақытыңды жібергенше пайдалы бір мақала</w:t>
        <w:br/>
        <w:t>жазбайсың ба?” -- деп қарап тұр.- Асқар алдындағы ұзын-</w:t>
        <w:br/>
        <w:t>сонар жазу жазылған қағазға үңіліп алды да: -- Бұл өзі кімге</w:t>
        <w:br/>
        <w:t>керек? -- деді.</w:t>
        <w:br/>
        <w:t>“Шетелде менеджмент қатаң жолға қойылған. Бізде бұл</w:t>
        <w:br/>
        <w:t>жағы кемшін. Ебін табуға, бұлтарып кетуге құштармыз.</w:t>
        <w:br/>
        <w:t>Қарашы, мына қымбат дүниелерге, үйіп қойдым, жеке</w:t>
        <w:br/>
        <w:t>бөлмем бар еді -- институт құлан қалмас үшін коммерцияға</w:t>
        <w:br/>
        <w:t>бердік. Мынандай кітаптар Қазақстанның сін жерінде жоқ,</w:t>
        <w:br/>
        <w:t>Шетте жүргенде аттай қалап әкеліп едім. Шетелдерде анандай</w:t>
        <w:br/>
        <w:t>бар екен, мынандай бар екен, бізге сол жетпей жатыр деп</w:t>
        <w:br/>
        <w:t>жүргендердің бірде біреуі сенде не бар деп сұраған емес.</w:t>
        <w:br/>
        <w:t>Кітап жоқ дегендердің ашы айқайы құлаққа келеді. Бірақ</w:t>
        <w:br/>
        <w:t>қандай кітап екенін айтпайды. Сөйтеді де өздері қырық</w:t>
        <w:br/>
        <w:t>құрап жаза береді.</w:t>
        <w:br/>
        <w:t>Италиядағы Әбдісалам университетінде бір емес, төрт</w:t>
        <w:br/>
        <w:t>рет болдым. Кәдімгі өзіміздің қапыда мерт болған</w:t>
        <w:br/>
        <w:t>Әбдісалам Нұрмұханов аттас. Әбдісалам физикадан Нобель</w:t>
        <w:br/>
        <w:t>сыйлығын тұңғыш алған мұсылман. Италяндықтар неге оған</w:t>
        <w:br/>
        <w:t>арнайы университет салып беріп жүр десеңіз, жаңа дамып</w:t>
        <w:br/>
        <w:t>келе жатқан, жағдайы жоқ, не ғылымына, не ғалымына</w:t>
        <w:br/>
        <w:t>дұрыс көңіл бөлмейтін елдердегі ақыл-ой иесі құсадан</w:t>
        <w:br/>
        <w:t>өлмесін, армансыз бір жұмыс істесін деп сондай ғылым</w:t>
        <w:br/>
        <w:t>ордасын ашып береді. Және барлық шығынын өздері</w:t>
        <w:br/>
        <w:t>көтереді. Мұндай мысалдар әлемде көп” деген ол әл Фараби</w:t>
        <w:br/>
        <w:t>бабамыздың; “Қаланың екі түрі болады: бірі -- зиялылар.</w:t>
        <w:br/>
        <w:t>қаласы, бірі -- надандар қаласы” деген сөзін мысалға</w:t>
        <w:br/>
        <w:t>келтіріп, Еуропадағы әлгіндей үрдіс бір кездері шығыста да</w:t>
        <w:br/>
        <w:t>болғанынан төменделдей дәлел келтірді.</w:t>
        <w:br/>
        <w:t>“Әл-Мумин деген әмірдің атын жақсы жағынан Әл</w:t>
        <w:br/>
        <w:t>Фараби шығарған. Әлгі әмір әл-Фарабимен бірге алгебраның</w:t>
        <w:br/>
        <w:t>атасы әл-Хорезмиді, Омар Хайамды қамқорлығына алған.</w:t>
        <w:br/>
        <w:t>Ол ғана емес, сол тұстағы арабтар қай елде мықты ғалым,</w:t>
        <w:br/>
        <w:t>әнші, балгер, сәулетші болса өздеріне шақырып отырған.</w:t>
        <w:br/>
        <w:t>Мені шетелге шақырушылар көп. Бірақ Отанымның</w:t>
        <w:br/>
        <w:t>орны қай жерде де бөлек тұрады. Біз тектілік туралы көп</w:t>
        <w:br/>
        <w:t>айтамыз. Мен сол тектілік еткен еңбекте дер едім. Айталық</w:t>
        <w:br/>
        <w:t>атақты Нобельдің әкесі кедей болған. Аталарын да біреу бай</w:t>
        <w:br/>
        <w:t>177</w:t>
      </w:r>
    </w:p>
    <w:p>
      <w:r>
        <w:t>бұлаң бұлтарысына жол бермейтін, түркілердің түп бірлігін</w:t>
        <w:br/>
        <w:t>көрсететін -- Орхон ескерткіш жазулары. Сол жазудардан</w:t>
        <w:br/>
        <w:t>ойып орын алған үлы бабаларымыз: Бумын Естеми Құттық,</w:t>
        <w:br/>
        <w:t>Білге, Қапағандар, Тоныкөк секілді ақылмандар, Күлтегін</w:t>
        <w:br/>
        <w:t>тәрізді қолбасшылар және өзгелер.</w:t>
        <w:br/>
        <w:t>ҮТІ ғасырда жазылған “Күлтегін”, ҮІП ғасырда өмірге</w:t>
        <w:br/>
        <w:t>келген “Тоныкөк” ескерткіштеріндегі жазуларға көз жіберіп,</w:t>
        <w:br/>
        <w:t>ой тоқтатар болсақ, сан қатпарлы түркі қағанаты дәуіріндегі</w:t>
        <w:br/>
        <w:t>тарихқа ден қоясың. Елінің тәуелсіздігі, азаттығы үшін</w:t>
        <w:br/>
        <w:t>күрескен ерлер бейнесімен танысасың. Жауына жан сауғалап</w:t>
        <w:br/>
        <w:t>кеткен тобырды аңғарасың. Бір кездері дүркіреп шыққан</w:t>
        <w:br/>
        <w:t>түркі қағанаты ішіне мысық табандап кірген жансыздардан</w:t>
        <w:br/>
        <w:t>қақ жарылып, шығыс-батыс болып екіге бөлініп кеткен.</w:t>
        <w:br/>
        <w:t>Жоғарыдағы жазуларда сол шығыс қағанаты бейнеленген.</w:t>
        <w:br/>
        <w:t>“Күлтегін” жырын да “Бұл жазуды жаздырғанның аты</w:t>
        <w:br/>
        <w:t>аты-жөні Йоллығ-тегін” деп өзі айтқандай Білге ханның</w:t>
        <w:br/>
        <w:t>баласы Йоллығ-тегін болса, ал “Тоныкөкті? жырлаған</w:t>
        <w:br/>
        <w:t>Тоныкөктің өзі.</w:t>
        <w:br/>
        <w:t>Екі жырдағы тартысты оқиғаларды оқып отырғанда</w:t>
        <w:br/>
        <w:t>біріне сүйсінгенмен, екіншісіне күйінбеске шараң жоқ,</w:t>
        <w:br/>
        <w:t>Бақ таласы мен тақ таласы, көрінгеннің қызылына</w:t>
        <w:br/>
        <w:t>жығылыл, қырқысатын кезеңдер ойландырмай қоймайды.</w:t>
        <w:br/>
        <w:t>Елтеріс пен Тоныкөк түркі халқының басын қосып,</w:t>
        <w:br/>
        <w:t>тәуелсіздікті баянды етуге ұмтылады. Табғаштар (қытай)</w:t>
        <w:br/>
        <w:t>болса, түркі мемлекетін ыдыратып, түркілерді өзіне</w:t>
        <w:br/>
        <w:t>тәуелді етіп қоюға тырысады. Енді осыған нақты мысалды</w:t>
        <w:br/>
        <w:t>ғалым Мырзатай Жолдасбековтың аудармасынан келтіріп</w:t>
        <w:br/>
        <w:t>көрелік.</w:t>
        <w:br/>
        <w:t>“Алтынды, күмісті қылды, жібекті соншама шексіз беріп</w:t>
        <w:br/>
        <w:t>жатқан табғаш халқының сөзі тәтті сөз, асыл қазынасын</w:t>
        <w:br/>
        <w:t>беріп, жырақтағы халықты (өзіне) соніна жақындатар еді.</w:t>
        <w:br/>
        <w:t>Жақын қонып, сосын (олардан) әдепсіз қылықты</w:t>
        <w:br/>
        <w:t>үйренуші еді,”-- деген жолдардан аңғарар тағылым аз емес.</w:t>
        <w:br/>
        <w:t>Бірақ мұндай алдамшы дүниеге жұрттың бәрі елігіп, ере</w:t>
        <w:br/>
        <w:t>қоймапты: “Ақылды кісілерді, батыл кісілерді табғаштар</w:t>
        <w:br/>
        <w:t>қозғай алған жоқ, (Егер) бір кісі алданса (онда) руы, халқы</w:t>
        <w:br/>
        <w:t>тұқымына дейін қалмас еді ”.</w:t>
        <w:br/>
        <w:t>Ал, жансыздардың жетегінде жүріп, қызылына жығыл-</w:t>
        <w:br/>
        <w:t>ғандардың кесірінен кері кеткен тірлікті: “Тәтті сөз, асыл</w:t>
        <w:br/>
        <w:t>дүниесіне көп алданып Түркі халқы, қырылдың, Түркі</w:t>
        <w:br/>
        <w:t>халқы, жойылдың, Түстікте Шұғай қойнауы түгіл, Түн</w:t>
        <w:br/>
        <w:t>жазығына қоныстансақ деуші ең. Түркі халқы жойылдың,.</w:t>
        <w:br/>
        <w:t>Сонда өш адамдар былай иландырып еді: “Жырақ болса,</w:t>
        <w:br/>
        <w:t>186</w:t>
        <w:br/>
        <w:t>байлықтары бастан асатын. Бірақ халқым дегенде, ұлтым</w:t>
        <w:br/>
        <w:t>дегенде, кіндік қаңы тамған жер, ата-қоныс дегенде елдікті</w:t>
        <w:br/>
        <w:t>алға шығарып, байлықты бақ санамай, қынға сүртіп, бәрін</w:t>
        <w:br/>
        <w:t>тәркі еткен. Оған да мысал көп-ақ.</w:t>
        <w:br/>
        <w:t>Ақиқат пен аңыз қатар өрілетін батырлық пен бағлан-</w:t>
        <w:br/>
        <w:t>дықтың үлгісі болғандарды айтпағанда, “Қалың елім,</w:t>
        <w:br/>
        <w:t>қазағым, қайран жұртым... ”, жоғарыда келтіргеніміздей</w:t>
        <w:br/>
        <w:t>“Қазақ та адам баласы ғой”, дейтін Абай өзгелердің қай</w:t>
        <w:br/>
        <w:t>мықтысынан кем. Абайды шала түсінетін шалағайлар, әсіресе,</w:t>
      </w:r>
    </w:p>
    <w:p>
      <w:r>
        <w:t>кезінде ұлы “көсемді? ұлықтап, дәйек алып жүргендер</w:t>
        <w:br/>
        <w:t>өздеріне қаратып, ақын түк айтпағандай өзін көтеріп,</w:t>
        <w:br/>
        <w:t>ақылман білгір де, білімпаз өзі болып жалпы жұртқа беті</w:t>
        <w:br/>
        <w:t>шімірікпей аузы қисайып жалқау, жалтақ деп (“Танымадық,</w:t>
        <w:br/>
        <w:t>жарымадық жақсыға бір іргелі. Қолына алып, пәле салып,</w:t>
        <w:br/>
        <w:t>алдағаны өз елі” не: “...мал мен бақтың дұшпаны, кеселді</w:t>
        <w:br/>
        <w:t>пысық көбейді, күшік иттей үріп жүр, кісіден кеммін</w:t>
        <w:br/>
        <w:t>демейді. Расы жоқ сөзінің, расы жоқ өзінің, өңкей жалған</w:t>
        <w:br/>
        <w:t>мақтанмен, шынның бетін бояйды. Абайлаңыз, байқаңыз,</w:t>
        <w:br/>
        <w:t>елдің жайы солай-ды” -- Абайдың мына сөздерін олар</w:t>
        <w:br/>
        <w:t>оқыса, халқына мұрнын шүйіріп артық ауыс әңгімеге бармас</w:t>
        <w:br/>
        <w:t>еді-ау!) кейде жатырына шауып, астарлы сөздің астарына</w:t>
        <w:br/>
        <w:t>бойламай ақын шығармаларынан мысал келтіріп, өздері</w:t>
        <w:br/>
        <w:t>көкке жүріп, жердегі қазақтың тірлік-тынысына көз жұма</w:t>
        <w:br/>
        <w:t>қарап бір жалқауға мың жалқауды теліп тұқыртып алуға</w:t>
        <w:br/>
        <w:t>тырысатыны бар. Шынына келсек, Абай ұлтым материалдық</w:t>
        <w:br/>
        <w:t>дамудың құлы болып қалмасын, санасы өссін деп халқына</w:t>
        <w:br/>
        <w:t>деген махаббатын атңы тілмен айтқан. Оны біз сияқты сор</w:t>
        <w:br/>
        <w:t>маңдайлар түсінбей-ақ келеміз. Ашылып айтса тура ұғамыз.</w:t>
        <w:br/>
        <w:t>Оған мысал, Абай қарадан шықпаған. Жеті атасынан төрт</w:t>
        <w:br/>
        <w:t>құбылысы түгел -- жетіп тұрған адамдар. Ол алдындағы</w:t>
        <w:br/>
        <w:t>малға, төңірегіндегі жанға мәз болып отыра берем десе,</w:t>
        <w:br/>
        <w:t>кім қой дер еді. Бірақ қара басы үшін емес, халқым деген</w:t>
        <w:br/>
        <w:t>қанатты үл оган бармады. Ұлтының басындағы бары мен</w:t>
        <w:br/>
        <w:t>жоғын, зары мен запыранын жылатып отырып айтты. Біз</w:t>
        <w:br/>
        <w:t>Абайдың бұл данышпандығына бұрындары терендеп бармай</w:t>
        <w:br/>
        <w:t>анаған-мынаған еліктеп, елеңдеп, елпектеп, солықтап</w:t>
        <w:br/>
        <w:t>жүріппіз. Ал әлгі көсемшілдер Абай жұмбағын ішешуге</w:t>
        <w:br/>
        <w:t>талпынбапты. Ат үстінде өлеңін оқығанға мәз болыпты.</w:t>
        <w:br/>
        <w:t>“Қыс” пен “Жазын” табиғат лирикасы деп үйретіп</w:t>
        <w:br/>
        <w:t>миымызға солай құйыпты. Біз оны бұлжытпай қабылдаптық,</w:t>
        <w:br/>
        <w:t>Ұстаз айтса үйірден тулап шығу қайда! Енді жаңа заманның</w:t>
        <w:br/>
        <w:t>шын білгірлері шешкен жұмбақтарға қарап отырсаң бәрі</w:t>
        <w:br/>
        <w:t>ғасырлардан жалғасып келе жатқан халықтық қанымызда,</w:t>
        <w:br/>
        <w:t>2.</w:t>
        <w:br/>
        <w:t>жаман сыйлық берер, Жақын болса, жақсы сыйлық бе-</w:t>
        <w:br/>
        <w:t>рер”,-- деп осылай иландырып еді. Білімсіз кісілер сол</w:t>
        <w:br/>
        <w:t>сөзге нанып, жақын барып, көбің қырылдың”, -- -- деген</w:t>
        <w:br/>
        <w:t>жыр жолдары өзегіңді өртейді. Әттең, біліксіздік-ай дегізеді.</w:t>
        <w:br/>
        <w:t>Бұл аз десеңіз, “Аштықта тоқтықты түсінбейсің, бір тойсан</w:t>
        <w:br/>
        <w:t>тоқтықты түсінбейсің. Соның үшін алдандың. Қағаның-</w:t>
        <w:br/>
        <w:t>ның тілін алмадың, жер-жерге бардың. Әбден алқындың,</w:t>
        <w:br/>
        <w:t>арылдың?”,-- деп елден кеткеннің есеңгірегенін, естен танып</w:t>
        <w:br/>
        <w:t>артына қарап аһ ұрғанын, айнадағы ұсқынсыз бейнедей</w:t>
        <w:br/>
        <w:t>алдыңа көлденең тартады. Барлай қарасаң түркілерге көз</w:t>
        <w:br/>
        <w:t>тіккендер сұрқиялықпен құнсызын құндап, кейле тегін</w:t>
        <w:br/>
        <w:t>таратып, қара халықты былай қойып, бектерін көтере</w:t>
        <w:br/>
        <w:t>қырқып басын айналдырып, ақырында отырған тағын</w:t>
        <w:br/>
        <w:t>шайқалтып, басымен қайғы етіп, мемлекеттің күйреуіне</w:t>
        <w:br/>
        <w:t>жеткізген. Жыр жолдарындағы осы оқиға тарихи дерек</w:t>
        <w:br/>
        <w:t>дегенмен, қазір де астарына жіті үңілуді қажет етеді. Кейбір</w:t>
        <w:br/>
        <w:t>шетелдіктердің саясатына есік емес, тесіктен сығалату</w:t>
        <w:br/>
        <w:t>қатердей көрінеді. Әлем-жәлем дүниелерінің, жылтыр</w:t>
        <w:br/>
        <w:t>сөздерінің опа бермей, жапа шектіретінін, іргеңді шайқап,</w:t>
        <w:br/>
        <w:t>уыздай ұйыған Тірлігінді бүлдіретінін жоғарыдағы жыр</w:t>
        <w:br/>
        <w:t>жолдары ескертіп тұр-ау! Күнделікті ас суды ажыратқанға</w:t>
        <w:br/>
        <w:t>мәз болмай, әрқайсымыз, әсіресе іс басындағылар ақылмен</w:t>
        <w:br/>
        <w:t>ой таразысына өлшесе, бейқам болмаса, ұтылмас едік.</w:t>
        <w:br/>
        <w:t>Бабалар тағлымы осыны меңзейді. )</w:t>
      </w:r>
    </w:p>
    <w:p>
      <w:r>
        <w:t>47 рет аттанып, 25 шайқас жасаған, “Тәңірі жарылқаған-</w:t>
        <w:br/>
        <w:t>дықтан, елдігін әлсіретті, қағандығын қансыратты, жауын</w:t>
        <w:br/>
        <w:t>бейбіт етті, тізеліні бүктірді, бастыны еңкейтті, әкем қаған,”</w:t>
        <w:br/>
        <w:t>сөйтіп, құрған”, --деп халқының басын қосқан Күлтегін-</w:t>
        <w:br/>
        <w:t>нің әкесі Елтеріс ханның бейнесі дара баяндалған. “Түркі</w:t>
        <w:br/>
        <w:t>халқы жойылмасын!” -деді. “Ел болсын!” деді. Әкем қанға</w:t>
        <w:br/>
        <w:t>он жеті ер еріпті... Жиылып жетпіс ер болыпты... қолы жеті</w:t>
        <w:br/>
        <w:t>жүз ер болыпты, жеті жүз ер болып. Елсіреген, қансыраған,</w:t>
        <w:br/>
        <w:t>халықты, Күңденген, құлданған халықты, Түркі иелігінен</w:t>
        <w:br/>
        <w:t>айрылған халықты, Ата-баба мекеніне қайта орнатты”. Кіші</w:t>
        <w:br/>
        <w:t>жазудағы табғаштардың зымияндығынан тартқан азап, үлкен</w:t>
        <w:br/>
        <w:t>жазудан да осылай орын алған.</w:t>
        <w:br/>
        <w:t>“Бектерінің халқының ымырасыздығынан, Табғаш</w:t>
        <w:br/>
        <w:t>халқының тепкісіне көнгендігінен, арбауына көнгендігінен</w:t>
        <w:br/>
        <w:t>(сенгендігінен), інілі-ағалының дауласқандығынан бекті</w:t>
        <w:br/>
        <w:t>-- халқының жауласқандығынан түркі халқы елдігін жойды.</w:t>
        <w:br/>
        <w:t>Табғаш халқына бек ұлдары құл болды, пәк қыздары күң</w:t>
        <w:br/>
        <w:t>болды, түркі бектері түркі атын жоғалтып, табғаш бектердің,</w:t>
        <w:br/>
        <w:t>табғаш атын тұғынып, табғаш қағанына бағынды, елу жыл</w:t>
        <w:br/>
        <w:t>187</w:t>
        <w:br/>
        <w:t>тақымдымен тартысып өткені мәлім. Сол арыстардан</w:t>
        <w:br/>
        <w:t>мұрағатқа емес, рухынды оятар ұлағатқа қалған ойлы да</w:t>
        <w:br/>
        <w:t>оралымды сөздер қазір көбіміздің тіліміздің ұшында. Қалам</w:t>
        <w:br/>
        <w:t>тербесек, ой қозғасақ қағаз бетінде жүр. Мұның өзі</w:t>
        <w:br/>
        <w:t>қазақтың құйын үйірген татырдан бой тіктемегенің, тайқы</w:t>
        <w:br/>
        <w:t>мандай тағылықта күн кешпегенін дәйектей түседі.</w:t>
        <w:br/>
        <w:t>Өткен ХХ ғасырдың басында Сүлтанмахмүт Торайғыров:</w:t>
        <w:br/>
        <w:t>“Мен -- қазақ, қазақпын деп мақтанамын”</w:t>
        <w:br/>
        <w:t>Ұранға алаш деген ат аламын,</w:t>
        <w:br/>
        <w:t>Сүйгенім қазақ өмірі, өзім қазақ,</w:t>
        <w:br/>
        <w:t>Мен неге қазақтықтан сақтанамын!” -- десе, елу жылдан</w:t>
        <w:br/>
        <w:t>соң рухы мықты ізбасар інісі Жұбан Молдағалиев:</w:t>
        <w:br/>
        <w:t>“Мен - қазақпын мың өліп, мың тірілген,</w:t>
        <w:br/>
        <w:t>Жөргегімде таныстым мүң тілімен.</w:t>
        <w:br/>
        <w:t>Жылағанда жүрегім, күн тұтылып,</w:t>
        <w:br/>
        <w:t>Қуанғанда, күлкімнен түн түрілген” -- деп</w:t>
        <w:br/>
        <w:t>бірі ұлы ұлт ұрпағымын, оны мақтан етуден</w:t>
        <w:br/>
        <w:t>жасқанбаймын десе, екіншісі сол ұлттың қасірет-қайғысын</w:t>
        <w:br/>
        <w:t>бастан өткерген қилы кезеңдерін көз алдыңа елестетеді.</w:t>
        <w:br/>
        <w:t>“Мен” сөзін ерекше леппен айтады.</w:t>
        <w:br/>
        <w:t>Шіркін, дәл бүгін бар қазақ осылай ұлттық рухқа берік</w:t>
        <w:br/>
        <w:t>болып, белді бекем буып, ауыл үйді айналып қалмай, елім</w:t>
        <w:br/>
        <w:t>деп өрге, жерім деп көкжиегіне көз тіксе ғой!</w:t>
        <w:br/>
        <w:t>Казақтың өмірі қиындықсыз өткен бе? Бірақ қабыр-</w:t>
        <w:br/>
        <w:t>ғасын қайыстырмай, жігерін жасытпай шыдаған. Шыдап</w:t>
      </w:r>
    </w:p>
    <w:p>
      <w:r>
        <w:t>қаңа қоймай, шырқының бұзылуына, шырайының кетуіне</w:t>
        <w:br/>
        <w:t>жол бермеген. Сұмырайлықпен сұқтанып келіп,</w:t>
        <w:br/>
        <w:t>зымияндықпен жасалған небір айла-шараларға жұрттың</w:t>
        <w:br/>
        <w:t>бәрі бірдей иланып иіле кетпеген. Елдің тізгін</w:t>
        <w:br/>
        <w:t>ұстағандары, бастау басында тұрғандары жүрек түкпіріне</w:t>
        <w:br/>
        <w:t>осы қалай болар екен деген бір күптілікті сақтаған. Кейде</w:t>
        <w:br/>
        <w:t>ол бітеу жара болып қалып қоймай, жарылып та тұрған.</w:t>
        <w:br/>
        <w:t>Оған тарихи оқиғалар куә. Солай болса да мемлекеттігінен</w:t>
        <w:br/>
        <w:t>айрылып, бодандықтың бұғауына, тоталитарлық тұсауына</w:t>
        <w:br/>
        <w:t>түскен қилы кезеңде қазақтың тапқанынан жоғалтқаны</w:t>
        <w:br/>
        <w:t>аз болмаған. Ұлттық рухты лайлауға жол бермейміз,</w:t>
        <w:br/>
        <w:t>үлкенді үрейден, ұрпақты мәңгүрттіктен сақтаймыз, деп</w:t>
        <w:br/>
        <w:t>талай жау-жүректер жаралы жолбарыстай үстем күшке</w:t>
        <w:br/>
        <w:t>оқжыланша атылған. Шолақ ойлайтындарға ақылы</w:t>
        <w:br/>
        <w:t>асқандар аталы сөздің құнын ұқтырып, оның бағалы бөзден</w:t>
        <w:br/>
        <w:t>артық екенін құйма құлаққа құйып баққан.</w:t>
        <w:br/>
        <w:t>Сол асылдардың ешқайсысы да жер шұқыған кем</w:t>
        <w:br/>
        <w:t>тұқымнан емес еді. Аталарының атақтары жер жарып,</w:t>
        <w:br/>
        <w:t>181</w:t>
        <w:br/>
        <w:t>тебірене тілге тиек еткен. Ақбас Алатаудың бір шыңын-</w:t>
        <w:br/>
        <w:t>дай шоқтықты Шыңғыс Айтматов бүкіл түркі дүниесі үшін</w:t>
        <w:br/>
        <w:t>киелі саналатын ұстын тас -- бәріміз береке-бірлікте қау-</w:t>
        <w:br/>
        <w:t>малай келіп, ат байлар алтын діңгек, оның парқын біліп,</w:t>
        <w:br/>
        <w:t>нарқын арттыру әрқайсымыз үшін азаматтық парыз деп:</w:t>
        <w:br/>
        <w:t>“Күлтегін ескерткішінің Астана қаласына әкеліп қойылуы</w:t>
        <w:br/>
        <w:t>бүгінгі тәуелсіз Қазақстанның ұлттық түлеуін, күш-жігерін,</w:t>
        <w:br/>
        <w:t>өрлеу өресін айғақтайды. Бүл -- келешегі кемел мемлекетке</w:t>
        <w:br/>
        <w:t>тән әрекет, өнер, өсер елге лайықты мінез”, екенін атап</w:t>
        <w:br/>
        <w:t>өткен. Ал ақындық пен зерттеушілікті құйрық жалын</w:t>
        <w:br/>
        <w:t>сүзілтін, желмен жарыстырып, қос тұлпардай қатар үстап</w:t>
        <w:br/>
        <w:t>келе жатқан Олжас Сүлейменов:</w:t>
        <w:br/>
        <w:t>“Түн ұйықтамадым.</w:t>
        <w:br/>
        <w:t>Күндіз отырмадым.</w:t>
        <w:br/>
        <w:t>Қара терімді төктім,</w:t>
        <w:br/>
        <w:t>Қызыл қанымды жүгірттім,</w:t>
        <w:br/>
        <w:t>Түркі халқы үшін”,-- деп,-</w:t>
        <w:br/>
        <w:t>бұл әрбір түркі тектес азаматтың жүрек үніне айналуы</w:t>
        <w:br/>
        <w:t>тиіс. Ешбір халықта жазу мәдениеті қалыптаспаған тұста,</w:t>
        <w:br/>
        <w:t>тіпті, қазір өркениетті ел деп саналатын ағылшын, неміс,</w:t>
        <w:br/>
        <w:t>француздарда жазу болмай тұрып, бабаларымыздың өз</w:t>
        <w:br/>
        <w:t>тарихын отаншылдық рухта тасқа қашап, таңбаға түсіріп</w:t>
        <w:br/>
        <w:t>кетуі -- тамырымыздың жер бетіне жақын емес, ту тереңде</w:t>
        <w:br/>
        <w:t>жатқанын көрсетеді. Осы ұстын тастағы сөздерді зейін</w:t>
        <w:br/>
        <w:t>қойып оқыған адамның түсінбеуі мүмкін емес. Көбі</w:t>
        <w:br/>
        <w:t>қолданыста жүр. Ендеше түркі халқы жазуды бірінші рет</w:t>
        <w:br/>
        <w:t>қолданған деп еді.</w:t>
        <w:br/>
        <w:t>Акадамик Әбдуали Қайдари тас ұстынының тіл</w:t>
        <w:br/>
        <w:t>төркініне, сыртындағы қытайша жазуға терең үңілу, барды</w:t>
        <w:br/>
        <w:t>малданып отыра бермей түркі жұртына қатысты мұндай</w:t>
        <w:br/>
        <w:t>қазына-байлықты өзге елдер аумағынан іздестіре беру</w:t>
        <w:br/>
        <w:t>қажеттігін еске салған. Қазақ ғылымы ақсақалдарының бірі</w:t>
      </w:r>
    </w:p>
    <w:p>
      <w:r>
        <w:t>академик Салық Зиманов әділеттіліктің ақ жолын ұлы</w:t>
        <w:br/>
        <w:t>бабалар рухымен байланыстырған. Қанша жерден заман</w:t>
        <w:br/>
        <w:t>жаңарғанмен үзілмей келе жатқан тарихи сабақтастықтан</w:t>
        <w:br/>
        <w:t>нақты мысалдар келтірген.</w:t>
        <w:br/>
        <w:t>Тағдыр-тәлейіне қарай қос құрлықта өмір кешкен</w:t>
        <w:br/>
        <w:t>түркілерге құдай жер көлемін өлшеусіз берген ғой. Ол</w:t>
        <w:br/>
        <w:t>Байқалдан Балқанға дейін созылып жатыр. Осы өңірді</w:t>
        <w:br/>
        <w:t>мәңгілік мекен етіп келе жатқан халықтардың арасында жиі</w:t>
        <w:br/>
        <w:t>айтылатын “Ұлың -- Ұрымға, қызың -- Қырымға”.</w:t>
        <w:br/>
        <w:t>“ Барар жерің Балқан тау, ол да біздің барған тау ” деген</w:t>
        <w:br/>
        <w:t>сөздер тегін шықпаса керек. Мұны дәлелдейтін, ешкімнің</w:t>
        <w:br/>
        <w:t>185</w:t>
        <w:br/>
        <w:t>Менеджмент, яғни ұйымдастыру қай дәрежеде? Бұл ұзақ</w:t>
        <w:br/>
        <w:t>әңгіме. Көбі сән үшін тұр”.</w:t>
        <w:br/>
        <w:t>Біраз жұрт өз мамандығының төңірегін шиырлап жүрсе,</w:t>
        <w:br/>
        <w:t>Асқар математика әлемінен ұзағанда, қазақ өнері мен</w:t>
        <w:br/>
        <w:t>әдебиетіне ойысып кетеді. Жаңа әндер мен талантты</w:t>
        <w:br/>
        <w:t>әншілердің атын жаңылмай айтып, түсін көз алдыңа</w:t>
        <w:br/>
        <w:t>елестеткенде адам қабілеттің шексіздігіне ҡүмән келтіре</w:t>
        <w:br/>
        <w:t>алмайсын.</w:t>
        <w:br/>
        <w:t>“Біз ұлттың ұлы екенін танытқан ұлыларға құрмет</w:t>
        <w:br/>
        <w:t>көрсеткенде оның табиғатын терең танып, талғамы неде,</w:t>
        <w:br/>
        <w:t>тәлімі қандай, қайтсек соны ойға сіңіреміз, бойға</w:t>
        <w:br/>
        <w:t>дарытамыз демей көбіне-көп дүрмек пен жалаң мақтауға .</w:t>
        <w:br/>
        <w:t>жол беріп, артынан түк болмағандай басыла қалатыңымыз</w:t>
        <w:br/>
        <w:t>бар. Жас таланттарды қолдап, қолпаштау да соның кебін</w:t>
        <w:br/>
        <w:t>киіп жатады”. Ол осылай дейді де “Липтон” шәйін бір</w:t>
        <w:br/>
        <w:t>ұрттап қойын, ғылымға қайта оралғанда бұл салада етек</w:t>
        <w:br/>
        <w:t>алып бара жатқан девальвацияға, профонацияға ойысады.</w:t>
        <w:br/>
        <w:t>Қолына бор ұстап, тақта алдында тұрмай, бір шәкіртке</w:t>
        <w:br/>
        <w:t>дәріс бермей, кандидат, артынан доктор бола қалатындарға</w:t>
        <w:br/>
        <w:t>таңданыс білдіреді.</w:t>
        <w:br/>
        <w:t>“Ат үстінде жүргендер қалай уақыт табады. Мен бір</w:t>
        <w:br/>
        <w:t>теориямамен жұмыс істегеніме бес жылдан асып кетті.</w:t>
        <w:br/>
        <w:t>Аяғына жеткізе аламын ба, жеткізе алмаймын ба деп</w:t>
        <w:br/>
        <w:t>жүрсем, бірнеше басшы ғылым доктор болып шыға келді.</w:t>
        <w:br/>
        <w:t>Апыр-ай!-- дейді ол,-- Үкімет жұмысында жүргендердің</w:t>
        <w:br/>
        <w:t>қолы тимесе керек еді. Оның үстіне Елбасы оларға ғалым</w:t>
        <w:br/>
        <w:t>атан демей, елге жағдай жаса деп мәртебелі қызметке қойды</w:t>
        <w:br/>
        <w:t>емес пе? Сонда олар қайсысын бұрын атқарғанына миым</w:t>
        <w:br/>
        <w:t>жетпей-ақ келеді. Әлде өз істеріне, қызметтеріне салғырт</w:t>
        <w:br/>
        <w:t>қарай ма екен? Болмаса ертең қызметтен кете қалсам, бір</w:t>
        <w:br/>
        <w:t>әлетіме жарайтын шығар деп топшылай. ма? Сонда олар</w:t>
        <w:br/>
        <w:t>лауазымды қызметтен мүлде кетсе, ғалыммын деп жоғары</w:t>
        <w:br/>
        <w:t>оқу орнына қалай барады? Барса студентке дәріс бере ала</w:t>
        <w:br/>
        <w:t>ма? Әлде өздері жиі айта беретін нашар маманды дайындауға</w:t>
        <w:br/>
        <w:t>үлес қосып жүре бере ме? Бұл енді, дүниені жасартып,</w:t>
        <w:br/>
        <w:t>жаңартып жатқан шын ғылымға обал. Ғылым -- ауыл үйдің</w:t>
        <w:br/>
        <w:t>арасы екен деп ұғатындар үшін қасірет. Ұрпаққа жасалған</w:t>
        <w:br/>
        <w:t>қиянат. Өсер өндіріске, жайқалар егіске, қазылар кенге,</w:t>
        <w:br/>
        <w:t>жасалар құрал-жабдыққа салынған тұсау. Себебі, ғылымның</w:t>
        <w:br/>
        <w:t>қырық қатпарын білетін, өмірін соған арнаған, көз жанарын</w:t>
        <w:br/>
        <w:t>тауысып, теорияда дәлелдеп, тәжірибеде нақтылаған</w:t>
        <w:br/>
        <w:t>ғалымдардың жұмысынан жанып өшер бұлардың</w:t>
        <w:br/>
        <w:t>ғылымсымағы, мінбердегі жасанды сөзі қазір өтімді ғой. Осы</w:t>
      </w:r>
    </w:p>
    <w:p>
      <w:r>
        <w:t>172</w:t>
        <w:br/>
        <w:t>тұрғыза алмайды. Егер ғалымға ғана керек демей, елге, сол</w:t>
        <w:br/>
        <w:t>елдің ертеңіне керек десек, сол Ресейдегідей биік дәрежеге</w:t>
        <w:br/>
        <w:t>біздің отандық ғылым да көтеріледі деген үміттемін ”</w:t>
        <w:br/>
        <w:t>Асқар осылай дей келіп, өзі шетелдерде болғанда</w:t>
        <w:br/>
        <w:t>Қазақстан мен Орта Азия ғалымдарын, ғылымдағы</w:t>
        <w:br/>
        <w:t>жетістіктерін мойындайтындардың аз еместігін, ауыздарынан</w:t>
        <w:br/>
        <w:t>тастамай жүретін, Еуропаның өзінде ғылым дамуының</w:t>
        <w:br/>
        <w:t>әрқилылығын тілге тиек етеді.</w:t>
        <w:br/>
        <w:t>“Мен әлемнің көп елін көрдім. Америка, Жапония,</w:t>
        <w:br/>
        <w:t>Франция, Германия, Мексика, Швеция, Италия, т.б.</w:t>
        <w:br/>
        <w:t>Саяхаттап емес, ғылыми жұмыспен. Мысалы АҚШ-та</w:t>
        <w:br/>
        <w:t>жүздеген университеттер бар. Оның ішінде ең мықтысы --</w:t>
        <w:br/>
        <w:t>12. Біздің жастар білім жетілдіреміз деп ағылып барып</w:t>
        <w:br/>
        <w:t>жатыр. Ал олар қандай университеттерде білім жетілдіреді,</w:t>
        <w:br/>
        <w:t>бұл үлкен сұрақ. Айталық, Кембридж университеті екеу.</w:t>
        <w:br/>
        <w:t>Біреуі атақты Кембридж де, екіншісі бес-алты жыл бұрын</w:t>
        <w:br/>
        <w:t>ғана ашылған. Оксфорт та -- екеу. Біріншісінің тарихы 700</w:t>
        <w:br/>
        <w:t>жылдан асады. Екіншісі кейін ашылған. Мықтының атына</w:t>
        <w:br/>
        <w:t>қосақталған. Әлгі жастарымыз Кембриджде, Оксфордта</w:t>
        <w:br/>
        <w:t>оқимыз дейді. Қайсысы екенін айтпайды. Көбі дерексіз</w:t>
        <w:br/>
        <w:t>университтерге барады. Әрине онда бізге қарағанда</w:t>
        <w:br/>
        <w:t>компьютері, үстелі жаңа, хатшылары биязы, қосалқы</w:t>
        <w:br/>
        <w:t>қызметі жақсы. Яғни, менеджмент күшті. Осы Кембридж</w:t>
        <w:br/>
        <w:t>университеті деген не? Ол -- бір кездегі колледждерден</w:t>
        <w:br/>
        <w:t>әсіп шыққан атақты білім ордасы. Ал колледж -- 600-700</w:t>
        <w:br/>
        <w:t>жыл бұрын ашылған діни медресселер. Олар әлі жұмыс істеп</w:t>
        <w:br/>
        <w:t>жатыр. Ешкім заман қанша өзгерсе де жойып жіберген жоқ.</w:t>
        <w:br/>
        <w:t>Ондағы білім ғылыми негізде жүреді. Әлі де солай күні</w:t>
        <w:br/>
        <w:t>бүгінге дейін жалғасып келеді. Университеттер былай тұрсын,</w:t>
        <w:br/>
        <w:t>колледждердің өз дәстүрі бар. Ол атадан балаға жалғасып</w:t>
        <w:br/>
        <w:t>отыр. Патша ауысады, революция болады. Ілім өзгереді, бірақ</w:t>
        <w:br/>
        <w:t>қалыптасқан дәстүр, әсіресе, тәрбие беру дәстүрі өзгермейді.</w:t>
        <w:br/>
        <w:t>Еші нәрсені лақтырып тастамайды. Сол заманның суреттері,</w:t>
        <w:br/>
        <w:t>өзге де неше түрлі заттар -- бәрі сақтаулы тұр. Керек</w:t>
        <w:br/>
        <w:t>десеңіз шәй ішу, сабақ беру дәстүрі бұзылмаған. Ата-</w:t>
        <w:br/>
        <w:t>бабаларымыз осылай шешкен, біз оны орындауға міндеттіміз</w:t>
        <w:br/>
        <w:t>дейді кіммен сөйлесе қалсаңызда. Сондай колледждің бірінде</w:t>
        <w:br/>
        <w:t>Ньютон да оқыған, қызмет еткен. Ньютонның отырған</w:t>
        <w:br/>
        <w:t>партасы, оқыған кітабы, жүрген жолы ғой деп мақтанатындар</w:t>
        <w:br/>
        <w:t>жыртылып айырылады. Ол дінге сенген, бірақ қазақша</w:t>
        <w:br/>
        <w:t>айтқанда -- ұятым жібермейді, деп молда болмаған. Ендеше</w:t>
        <w:br/>
        <w:t>сен кафедра басқармайсың деген. Өлермендік танытпай</w:t>
        <w:br/>
        <w:t>Ньютон келіскен. Ол үшін оны ешкім кінәламайды. Канша</w:t>
        <w:br/>
        <w:t>174</w:t>
        <w:br/>
        <w:t>ақ тастағы құпия жазу сырына үңілгендер аз болмаған.</w:t>
        <w:br/>
        <w:t>Олардың қатарында: П.Мелоранский, С.Молов, В.Бартольд,</w:t>
        <w:br/>
        <w:t>И.Батманов, Л.Гумилев, тағы сол сияқтылар тұрды.</w:t>
        <w:br/>
        <w:t>Қазақ топырағында ата тарихты шектеулі шеңбер ішінде</w:t>
        <w:br/>
        <w:t>ғана пайымдау, сонымен өлшеп пішудің кажетсіздігін ерте</w:t>
        <w:br/>
        <w:t>аңғарған ғалым, академиктікке қолы жетпесе де</w:t>
      </w:r>
    </w:p>
    <w:p>
      <w:r>
        <w:t>профессорлық атағымен-ақ алысты болжай білген Бейсен-</w:t>
        <w:br/>
        <w:t>бай Кенжебаев еді. Ол бір топ қазақ оқымыстыларына бас</w:t>
        <w:br/>
        <w:t>болып (Х.Сүйіншәлиев, М.Жолдасбеков, М.Мағауин, т.т.)</w:t>
        <w:br/>
        <w:t>ежелгі әдебиетке бет бұрады. Соның нәтижесінде “Ерте-</w:t>
        <w:br/>
        <w:t>дегі әдебиет нұсқалары” (1967) деген оқулық хрестоматия</w:t>
        <w:br/>
        <w:t>жарық көріп, сонда Орхон ескерткіштері туралы мағлұмат-</w:t>
        <w:br/>
        <w:t>тармен қатар тексінің аудармасы қоса жарияланған. “Біздің</w:t>
        <w:br/>
        <w:t>тарих бұл да бір қалың тарих, оқулығы жұп-жұқа, бірақ-</w:t>
        <w:br/>
        <w:t>тағы”, ден жыр жампоздарының бірі Қадыр Мырзалиев</w:t>
        <w:br/>
        <w:t>меңзегендей, сол күлгін түсті, онша қалың емес кітаптан</w:t>
        <w:br/>
        <w:t>ескерткіштегі жазулар жайлы кезінде аз-кем хабар алғанбыз.</w:t>
        <w:br/>
        <w:t>Ол тұста “біздерде мынандай бар, мынандай бар”</w:t>
        <w:br/>
        <w:t>(Сұлтанмахмұт) екен-ау дей алмай, үй үстінен сирақ</w:t>
        <w:br/>
        <w:t>үйіткенімізді несін жасырамыз.</w:t>
        <w:br/>
        <w:t>Орхон ескерткіштерінің бастауы болып саналатын,</w:t>
        <w:br/>
        <w:t>түркі жұртының арқалы батыры Күлтегіннің құрметіне</w:t>
        <w:br/>
        <w:t>орнатылған тас ұсытының тұңғыш рет жасалған ғылыми</w:t>
        <w:br/>
        <w:t>көшірмесі, қазақ даласына, елордасы Астанаға, оның ішінде</w:t>
        <w:br/>
        <w:t>білім-ғылымның қызуы мол ошағы саналатын Буразия</w:t>
        <w:br/>
        <w:t>Ұлттық университетінің төріне -- мәңгілікке келіп, орын</w:t>
        <w:br/>
        <w:t>тебуінде де үлкен мән-мағына жатса керек. Бұл талай</w:t>
        <w:br/>
        <w:t>тақсыретті бастан өткеріп, елдігіне қол жеткізген, содан</w:t>
        <w:br/>
        <w:t>бері он жылдың жүзін көрген, береке-бірлігімен ынтымақ-</w:t>
        <w:br/>
        <w:t>тірлігімен күн кешіп жатқан Қазақстандағы үлт пен ұлыс</w:t>
        <w:br/>
        <w:t>үшін елеулі оқиға болды. Осы жерде ұлы ақын Мағжан</w:t>
        <w:br/>
        <w:t>Жұмабаевтың:</w:t>
        <w:br/>
        <w:t>“Түркістан-- екі дүние есігі ғой,</w:t>
        <w:br/>
        <w:t>Түркістан -- ер түріктің бесігі ғой!”-- дей келіп: “Тұранда</w:t>
        <w:br/>
        <w:t>түрік ойнаған ұқсап отқа,</w:t>
        <w:br/>
        <w:t>Түріктен басқа от болып жан туып па?!</w:t>
        <w:br/>
        <w:t>Көп түрік енші алып, тарасқанда,</w:t>
        <w:br/>
        <w:t>Қазақта қара шаңырақ қалған жоқ па?”-- деген жыр</w:t>
        <w:br/>
        <w:t>жолдары еріксіз есіңе оралады екен.</w:t>
        <w:br/>
        <w:t>Ұлы далаға оралған ұлы рухани жәдігердің құрметіне,</w:t>
        <w:br/>
        <w:t>оның құндылығын жан-жақты сараптауға арналған үлкен</w:t>
        <w:br/>
        <w:t>жиында, игілікті іске көш басшылық жасаған Елбасынан</w:t>
        <w:br/>
        <w:t>бастап, ел таныған азаматтар ескерткішті,ондағы жазуларды</w:t>
        <w:br/>
        <w:t>184 ) к”</w:t>
        <w:br/>
        <w:t>ісін-күшін берді”,- деген жолдардан да алар сабақ аз</w:t>
        <w:br/>
        <w:t>болмаса керек.</w:t>
        <w:br/>
        <w:t>Жырларды оқып отырғанда бабаларымыз: “Табғаш</w:t>
        <w:br/>
        <w:t>қағанына елін, жұртын алдырды”, “Елді халық едім, елім</w:t>
        <w:br/>
        <w:t>қазір қайда, қағанды халық едім, қағаным қайда?”, не:</w:t>
        <w:br/>
        <w:t>“Біресе ілгері шаптың, біресе кері шаптың, барған жерден</w:t>
        <w:br/>
        <w:t>не пайда таптың? Қаның судай құйылды, сүйегің таудай</w:t>
        <w:br/>
        <w:t>үйілді, бек ұлдарың құл болды, пәк қыздарың күң болды,</w:t>
        <w:br/>
        <w:t>білместігіннен, нашарлығыңнан” деп күйінсе, “Жауымыз тегіс</w:t>
        <w:br/>
        <w:t>жыртқын құстай еді, біз жемтік едік”, “Отша, бөріше келді,</w:t>
        <w:br/>
        <w:t>сонда біріге алмадық, ала көздестік”, -- деп налиды. Бірақ</w:t>
        <w:br/>
        <w:t>шарасыз, іштен тынып айдағанның алдында, байлағанның</w:t>
        <w:br/>
        <w:t>қолында қалып қоймайды. Қайраттарына мініп, намыстарын</w:t>
        <w:br/>
        <w:t>жанып, тарыдай шашылған елін жинау үшін, түнде ұйқыдан,</w:t>
      </w:r>
    </w:p>
    <w:p>
      <w:r>
        <w:t>күндіз күлкіден безіп, ат үстінде, найза ұшында тыныстап,</w:t>
        <w:br/>
        <w:t>көз шырымын алып, білектің күшімен жауын тізе бүктіреді.</w:t>
        <w:br/>
        <w:t>Жатқа күнін күйттеп барғаннан, жұмақ тірлігінен жұғын</w:t>
        <w:br/>
        <w:t>да қалмаған сырттағы жұртын қайырып, азаттық туын</w:t>
        <w:br/>
        <w:t>көтеріп, елдігін орнықтырады. Сейтіп, “Аш халықты</w:t>
        <w:br/>
        <w:t>тойдырдым, жалаңаш халықты тонды қылдым, аз халықты</w:t>
        <w:br/>
        <w:t>көп қылдым, тату елге жақсылық қылдым, төрт бұрыштағы</w:t>
        <w:br/>
        <w:t>халықты бейбіт қылдым. Осы сөзімде өтірік бар ма, түркі</w:t>
        <w:br/>
        <w:t>бектері, халқы, айтындаршы?” -- деп бір тоқтайды да:</w:t>
        <w:br/>
        <w:t>“Түркі халқының қазіргі бектері -- таққа кіріптар бектер,</w:t>
        <w:br/>
        <w:t>сендер жаңылғышсындар ғой”, -- дейді.</w:t>
        <w:br/>
        <w:t>Қандай ғажайып түйіндер. Талас пен тартыстың түбі</w:t>
        <w:br/>
        <w:t>жарылып жауға, бөлініп бөріге жем болу екенін тайға таңба</w:t>
        <w:br/>
        <w:t>басқандай, саналыға ой салып, көзсізге таяқ ұстатқандай</w:t>
        <w:br/>
        <w:t>айтып тұрған жоқ па? Осының өзіне тарихи оқиға деп</w:t>
        <w:br/>
        <w:t>қарауға бола ма?</w:t>
        <w:br/>
        <w:t>Біз жоғарыда Бумын, Естеми кағандардан кейін түркі</w:t>
        <w:br/>
        <w:t>елін қара басының қамы үшін, пенде болып жаралған</w:t>
        <w:br/>
        <w:t>дарынсыз қағандар, сатқын бектер, опасыз әміршілер билеген</w:t>
        <w:br/>
        <w:t>тұста қауымды аздырып-тоздырған кезендерден мысалдар</w:t>
        <w:br/>
        <w:t>келтірдік.</w:t>
        <w:br/>
        <w:t>Кешегі кеңес заманында өмір сүрген түркі тектес халықтар</w:t>
        <w:br/>
        <w:t>арасында бұл ескерткіш жазуларды арнайы зерттеп жүрген</w:t>
        <w:br/>
        <w:t>ғалымдар, өте зерек жандар болмаса, көбі түпкі мәнін, ата-</w:t>
        <w:br/>
        <w:t>тегінің тарихы екенін біле қоймады. Соның кесепатынан</w:t>
        <w:br/>
        <w:t>“Ұлы әкесін білмес еді”, -- деп жырда айтылғандай</w:t>
        <w:br/>
        <w:t>зардабын тартудай-ақ тартты. Әлі де тартып келеді.</w:t>
        <w:br/>
        <w:t>Туыстарына көбіне-көп түбіміз бір еді дей алмады.</w:t>
        <w:br/>
        <w:t>188</w:t>
        <w:br/>
        <w:t>Тарихтан тағылым мол сабақ алсақ</w:t>
        <w:br/>
        <w:t>Әр үлт пен ұлыс, оны құрайтын адамдар шоғыры өз</w:t>
        <w:br/>
        <w:t>тарихын жетік білуі шарт. Онсыз жетесіздік желкеге шығып</w:t>
        <w:br/>
        <w:t>алып, мойын бұрғызбай кетуі мүмкін. Тегін білген адам</w:t>
        <w:br/>
        <w:t>тексіздікке бой алдырмайды. Ойын улатпайды. Жүрегін</w:t>
        <w:br/>
        <w:t>кір, көзін шел баспайды. Қайта тегін білгендер тұлпардың</w:t>
        <w:br/>
        <w:t>тұяғы, сұңқардың қияғымын ден, атасына нәлет келтіріп,</w:t>
        <w:br/>
        <w:t>анасының арына дақ түсіріп, бетіне шіркеу қондырмайды.</w:t>
        <w:br/>
        <w:t>Атаның ісін, ананың үлгісін жалғап тумысы жаман, түбі</w:t>
        <w:br/>
        <w:t>шикі дегізбейді.</w:t>
        <w:br/>
        <w:t>Бұл кез келгеннің пенденің қолынан келе бермесі тағы</w:t>
        <w:br/>
        <w:t>анық.</w:t>
        <w:br/>
        <w:t>Еркелігі ездікке ұласып, қазір ұңғыл-шұңғылдарда,</w:t>
        <w:br/>
        <w:t>табанақы, маңдай терсіз құйтырқы жолмен келген барға</w:t>
        <w:br/>
        <w:t>масаттанып, көк қағаздың буына бұлқынып, жұлқынып</w:t>
        <w:br/>
        <w:t>жүргендер де қолдың қысқалығынан жүндей түтіліп,</w:t>
        <w:br/>
        <w:t>маңдайы қатпарланып, қабағы кіржигендер де жоқ емес,</w:t>
        <w:br/>
        <w:t>бар. Осы екі көрініс бүл күндері көп төбе көрсететін</w:t>
        <w:br/>
        <w:t>секілді. Тіпті жетесіздер желкеге шығып барады. Ондай-</w:t>
        <w:br/>
        <w:t>ларға жақсының өзі болмаса да көзі ғой деп, ат басын бұрсаң</w:t>
        <w:br/>
        <w:t>кеудесін жел үрлеген көріктей қомпайып, қоңырайып,</w:t>
        <w:br/>
        <w:t>берекелі емес, берекесіз сөзін тіс арасынан ысылдап әрең</w:t>
        <w:br/>
        <w:t>шығарады. Заман төлі болып саналатын осындайларға өкпе</w:t>
      </w:r>
    </w:p>
    <w:p>
      <w:r>
        <w:t>айтсаң, өресіздігін өзіңе жабады. Беттен алып, төске шабады.</w:t>
        <w:br/>
        <w:t>Көктен осы бойда түсе қалғандай кергиді, Кісімсінеді.</w:t>
        <w:br/>
        <w:t>Керісінше, “әй, қалай екен? ” деп жүргеннен аталы сөз</w:t>
        <w:br/>
        <w:t>естіп, арқа басың кеңитіні де рас. Бұл үшін бірін даттап,</w:t>
        <w:br/>
        <w:t>екіншісін мақтап, мадақтау да орынсыз көрінеді. Себебі,</w:t>
        <w:br/>
        <w:t>адам әзі өмір сүрген қоғамның бір бөлшегі, Өсімдік те</w:t>
        <w:br/>
        <w:t>табиғатқа қарай бейімделсе, адам да өз ортасына</w:t>
        <w:br/>
        <w:t>ыңғайланады. Оның үстіне сан құбылған тірлік, біреуде</w:t>
        <w:br/>
        <w:t>бар, біреуде жоқ таразы басындай теңселген күнкөріс дәйім</w:t>
        <w:br/>
        <w:t>. аяқты теңшеп басуға мұрсат бере қойсын ба?</w:t>
        <w:br/>
        <w:t>Дегенмен, осы жерде сол сан құбылған арғы-бергі</w:t>
        <w:br/>
        <w:t>замандарда да тіпті, өткелдері көп бүгінгі өтпелі уақытта</w:t>
        <w:br/>
        <w:t>“Қазаққа күзетші болайын деп, біз де ел болып, жұрт</w:t>
        <w:br/>
        <w:t>білгенді біліп, халық қатарына қосылудың қамына кірісейік”</w:t>
        <w:br/>
        <w:t>(Абай), деп бүкіл саналы ғұмырын елі мен жеріне, тілі</w:t>
        <w:br/>
        <w:t>мен діліне арнаған, соны жоғалтып алмау үшін халықтық</w:t>
        <w:br/>
        <w:t>қалыпты, ұлттық болмысты ту етіп көтерген небір айтулы</w:t>
        <w:br/>
        <w:t>тұлғалардың ойға оралатыны бар. Олар өмір сүрген уақыт</w:t>
        <w:br/>
        <w:t>та тай-тана жүгіндей оңай болмаған. Азулымен алысып,</w:t>
        <w:br/>
        <w:t>180 :</w:t>
        <w:br/>
        <w:t>қомақтанып, небір айтулы тұлғалармен толығып, олардың</w:t>
        <w:br/>
        <w:t>атын әспеттеп, сөзін пір тұтып бүгінгі жеткен ел айнасы</w:t>
        <w:br/>
        <w:t>тарихымызға айналған, енді оның бетіне дақ түсірмей,</w:t>
        <w:br/>
        <w:t>тағлым алып, сабақ үйренсек, санамызға сіңіріп адалдық</w:t>
        <w:br/>
        <w:t>танытсақ, түркі жұртының мәуелі бір бұтағы-- қазақ елінің</w:t>
        <w:br/>
        <w:t>мәртебесі биіктеп, ұлы мұраттары орындала бермек. Ол дәл</w:t>
        <w:br/>
        <w:t>қазіргі аумалы-төкпелі кезеңде ауадай қажет. Оны терең</w:t>
        <w:br/>
        <w:t>түсіну елім деген, жерім деген, тілім деген бүгінгі,</w:t>
        <w:br/>
        <w:t>болашақтағы ұрпағым деген азаматтарға сын деп білеміз.</w:t>
        <w:br/>
        <w:t>Астана төріне, тәуелсіздігіміздің он жылдығына қарай</w:t>
        <w:br/>
        <w:t>Күлтегін батыр рухының, ол туралы жазылған жыр ескерт-</w:t>
        <w:br/>
        <w:t>кіштің оралуы арқылы асыл текті жандар өз парызын</w:t>
        <w:br/>
        <w:t>мүлтіксіз орындады. Бұндай игілікті іс алдағы уақытта да</w:t>
        <w:br/>
        <w:t>атқарыла берсе, елдігіміз артып, іргеміз бекіп, сен кім</w:t>
        <w:br/>
        <w:t>едің дегендердің жағы қарысып, тарихымыз тереңдеп,</w:t>
        <w:br/>
        <w:t>ұрпағымыз оны оқып-біліп абыройымыз аса бермек.</w:t>
        <w:br/>
        <w:t>2002 жыл.</w:t>
        <w:br/>
        <w:t>Орхон жазуларында Білге қаған мен Күлтегін жеңген</w:t>
        <w:br/>
        <w:t>елдеріне шад, бек тағайындаса, “Алпамыста” “Патша болды</w:t>
        <w:br/>
        <w:t>Кейқуат, Қалмақтың қалың еліне”, деген жолдар кездеседі.</w:t>
        <w:br/>
        <w:t>Бұған қарап жоқтан бар, бар жоғалып кетпейдіге ден</w:t>
        <w:br/>
        <w:t>қоясың.</w:t>
        <w:br/>
        <w:t>Халықты жау табанына тастамаймын, киелі жерді</w:t>
        <w:br/>
        <w:t>иесіздей сұғанаққа бастырмаймын деп қарғадайынан</w:t>
        <w:br/>
        <w:t>қырандай түйіліп шыққан Күлтегін батыр елінің қандай</w:t>
        <w:br/>
        <w:t>болғанын жоғарыда аз-кем айттық. Тіпті, “Ең болмаса</w:t>
        <w:br/>
        <w:t>бай халыққа отырмадым. Іші ассыз, сырты тонсыз, бейшара,</w:t>
        <w:br/>
        <w:t>мүсәпір халыққа отырдым, інім Күлтегінмен ақылдастық,</w:t>
        <w:br/>
        <w:t>әкеміз,ағамыз құрған халықтың аты, даңқы өшпесін”, -- деп</w:t>
        <w:br/>
        <w:t>ағасы Білге қаған айтқандай, оның жұрты алауыздықтан</w:t>
        <w:br/>
        <w:t>кедейлікке ұрынған. Соны қатарға қосам, ешкімнің езгісіне</w:t>
      </w:r>
    </w:p>
    <w:p>
      <w:r>
        <w:t>қалдырмаймын, кедейді бай, аразды дос етемін деп от пен</w:t>
        <w:br/>
        <w:t>суға түскен Күлтегін қырық жасында дүниеден өткен.</w:t>
        <w:br/>
        <w:t>“Күлтегін қой жылы, 17 күні өлді. Тоғызыншы айдың</w:t>
        <w:br/>
        <w:t>27-інде жерледік. Мазарын, ою-өрнегін, жазба тасын мешін</w:t>
        <w:br/>
        <w:t>жылы 7-ші айдың 27-інде тегіс аяқтадық”, -- деген жырдағы</w:t>
        <w:br/>
        <w:t>жолдар соны растайды. Сол зәулім құлпы тасқа біз сөз</w:t>
        <w:br/>
        <w:t>етіп отырған:</w:t>
        <w:br/>
        <w:t>“Сонау бастан, о бастан</w:t>
        <w:br/>
        <w:t>Жаралғалы қара жер,</w:t>
        <w:br/>
        <w:t>Жаралғалы көк аспан,</w:t>
        <w:br/>
        <w:t>Естеми мен Бумынның</w:t>
        <w:br/>
        <w:t>Адамзаттан бағы асқан.</w:t>
        <w:br/>
        <w:t>Төрт бұрышты дүние</w:t>
        <w:br/>
        <w:t>Соларменен санасқан.</w:t>
        <w:br/>
        <w:t>Бүкіл түркі үмітпен</w:t>
        <w:br/>
        <w:t>Екеуіне қарасқан,</w:t>
        <w:br/>
        <w:t>Қол астына жиылып,</w:t>
        <w:br/>
        <w:t>Қол астынан тарасқан.</w:t>
        <w:br/>
        <w:t>Олар салған дүбірден</w:t>
        <w:br/>
        <w:t>Қаптап жаткан қалың жау</w:t>
        <w:br/>
        <w:t>“Шыбын жаннан түңілген,</w:t>
        <w:br/>
        <w:t>Дырдай болып келгенмен</w:t>
        <w:br/>
        <w:t>Бордай болып үгілген</w:t>
        <w:br/>
        <w:t>Басы барлар иіліп</w:t>
        <w:br/>
        <w:t>Тізесі бар бүгілген”. -</w:t>
        <w:br/>
        <w:t>(Аударған Кадыр Мырзалиев) деп басталатын жырды .</w:t>
        <w:br/>
        <w:t>Күлтегіннің немере інісі, біз жоғарыда айтқан жырау</w:t>
        <w:br/>
        <w:t>Иоллығ-тегін жаздырған.</w:t>
        <w:br/>
        <w:t>іі</w:t>
        <w:br/>
        <w:t>Аталмыш саладағы тұңғыш заң болғандықтан ба,</w:t>
        <w:br/>
        <w:t>кемшіліктері байқалып қалып жүр. Ал тастанды жетім</w:t>
        <w:br/>
        <w:t>мәселесі жанға батады. Оны біздегі отбасының құнсызданып</w:t>
        <w:br/>
        <w:t>кетуінен іздеу керек болар. Бүгінгідей қиын уақытта</w:t>
        <w:br/>
        <w:t>мемлекет тәрбиесіндегі балалардың 18 жастан кейінгі өмірін</w:t>
        <w:br/>
        <w:t>де мақсатты түрде жоспарлап отырсақ, жолдан таятындар,</w:t>
        <w:br/>
        <w:t>қылмыс жасайтындар аз болар еді. Тағы бір мәселе,</w:t>
        <w:br/>
        <w:t>Президент жанындағы отбасы және әйелдер жөніндегі</w:t>
        <w:br/>
        <w:t>ұлттық комиссия отбасы және балалар жөніндегі ұлттық</w:t>
        <w:br/>
        <w:t>комиссия болып өзгеруі керек. Өйткені, баласыз қандай</w:t>
      </w:r>
    </w:p>
    <w:p>
      <w:r>
        <w:t>отбасы болуы мүмкін. Баласыз отбасының табиғаттық Та,</w:t>
        <w:br/>
        <w:t>қоғамдық та, саяси да негізі қалыптаспайды деп есептеймін,</w:t>
        <w:br/>
        <w:t>-- деген еді 3.Нұрабаева.</w:t>
        <w:br/>
        <w:t>Бұл пікірдің жаны бар. Ойлануға тұрарлық екені дау</w:t>
        <w:br/>
        <w:t>тудыра қоймас. Шетелдіктер өздері әзірлеп келген құжат</w:t>
        <w:br/>
        <w:t>бойынша бала асырап алады екен. Біз соған сенеді екенбіз.</w:t>
        <w:br/>
        <w:t>Мүмкін жасандысы да бар шығар ішінде. “Неке және отбасы</w:t>
        <w:br/>
        <w:t>туралы” заңға өзгеріс енгізгенде осы жағын түбегейлі</w:t>
        <w:br/>
        <w:t>анықтау жолдарын, бірден жетім баланы бере салуға асықпау</w:t>
        <w:br/>
        <w:t>жағын, тіпті сынақ мерзімін ұзартуды ойластырса еш</w:t>
        <w:br/>
        <w:t>артықтығы жоқ, Олар өз еліндегі талапты, бізден көрсе</w:t>
        <w:br/>
        <w:t>ренжи қоймас.</w:t>
        <w:br/>
        <w:t>Жалпы, Елбасы өзінің 2030 бағдарламасында ұрпақ</w:t>
        <w:br/>
        <w:t>болашағы жайлы қадап айтқаны белгілі. Жоғарыдағы</w:t>
        <w:br/>
        <w:t>шырылымыз да содан туындап отыр. Сөз түйінін өзіміз</w:t>
        <w:br/>
        <w:t>емес, ұлы тұлға Ахмет Байтұрсынұлы сүйекке жеткізіп, еттен</w:t>
        <w:br/>
        <w:t>өткізіп айтқан: “Балам деген жұрт болмаса жұртым дейтін</w:t>
        <w:br/>
        <w:t>бала қайдан шықсын! Балам деп бағып, оқытып адам</w:t>
        <w:br/>
        <w:t>қылғаннан кейін, жұртым деп намыстанбаса сонда өкпелеу</w:t>
        <w:br/>
        <w:t>жөн ғой. Аталық міндетін атқарып отырған жұрт жоқ.</w:t>
        <w:br/>
        <w:t>Жұртқа борыштымын деп жүрген казақ баласы жоқ. Баланы</w:t>
        <w:br/>
        <w:t>ұлша тәрбиелесең, ұл болмақшы, құлша тәрбиелесең құл</w:t>
        <w:br/>
        <w:t>болмақшы”, -- деген сөзімен аяқтауды жөн көрдік. Бұған</w:t>
        <w:br/>
        <w:t>алып қосар не бар. :</w:t>
        <w:br/>
        <w:t>2000 жыл.</w:t>
        <w:br/>
        <w:t>жүктелетінін ашып айта кеткен жөн. Олар өздері жұмыс</w:t>
        <w:br/>
        <w:t>істеп жатқан елдегі жетімдерге жылына екі рет барып,</w:t>
        <w:br/>
        <w:t>жағдайымен танысып тұруға міндетті. Бұл міндет толық</w:t>
        <w:br/>
        <w:t>орындалып жатыр ма, әлде көпірден өтті, көзден ғайып па</w:t>
        <w:br/>
        <w:t>-- ол жағы бізге беймәлім.</w:t>
        <w:br/>
        <w:t>Елімізде мақсатына жеткен агенттіктер мен қорлар қазір</w:t>
        <w:br/>
        <w:t>бел шеше жұмысқа кіріскен. Бала асырап алушыларды тауып,</w:t>
        <w:br/>
        <w:t>жинаған бүкіл құжаттарын “тексеруден өткізіп” құрақ ұшып</w:t>
        <w:br/>
        <w:t>жүр. Олар өтініш берген бала асырап алушыға біздің занда</w:t>
        <w:br/>
        <w:t>көрсетілгендей екі апта уақыт бөліп, сәби (бала) таңдатады.</w:t>
        <w:br/>
        <w:t>Одан кейін тандап алған баланың құжатын туралап жергілікті</w:t>
        <w:br/>
        <w:t>білім мекемелерінен бастап, Білім және ғылым</w:t>
        <w:br/>
        <w:t>министрлігіндегі жауапты адамдарға қол қойғызады.</w:t>
        <w:br/>
        <w:t>Аталмыш мекемелер одан өзге ештеңе істей алмайды. Заңды</w:t>
        <w:br/>
        <w:t>орындауға міндетті. Себебі, “Отбасы және неке туралы”</w:t>
        <w:br/>
        <w:t>заңда бұл шаруа толық шешімін таппаған. Бұдан кейінгі</w:t>
        <w:br/>
        <w:t>соңғы түйінді прокурордың қатысуымен сот шешіп,</w:t>
        <w:br/>
        <w:t>жазықсыз ұл мен қыз “белгісіз” бір күдіреттің күшімен</w:t>
        <w:br/>
        <w:t>елімен, жерімен қоштасып кете береді. Әрине, ес</w:t>
        <w:br/>
        <w:t>білгендерінің амалы құрып, жанарына жас алары, не жан</w:t>
        <w:br/>
        <w:t>дүниесінің әлейім-тәлейім болары еш күмәнсіз. Ес</w:t>
        <w:br/>
        <w:t>білмегендердің алғаш денесі дір етіп, тәрбиешісіне сығырая</w:t>
        <w:br/>
        <w:t>қарап, артынан жылы алақанға бауыр басып кетері анық.</w:t>
        <w:br/>
        <w:t>Құдай олардың тағдырын шатқаяқтатып, ана сүтіне</w:t>
        <w:br/>
        <w:t>жарытпай, өзегін жарып шыққан пенденің ыстық құшағын</w:t>
        <w:br/>
        <w:t>бойына дарытпай, тас маңдай қу тақырдағы бір тал</w:t>
        <w:br/>
        <w:t>қкурайдай жаратса қайтерсің.</w:t>
        <w:br/>
        <w:t>Шетелдіктер көбіңе бір жас пен үш жас арасындағы</w:t>
        <w:br/>
        <w:t>балаларды алуға құлықты екен. 10-15 жастағы ересектерді</w:t>
      </w:r>
    </w:p>
    <w:p>
      <w:r>
        <w:t>бағатындар некен-саяқ көрінеді.</w:t>
        <w:br/>
        <w:t>1989 жылы БҰҰ балалар құқығын қорғау жөніндегі</w:t>
        <w:br/>
        <w:t>Конвенцияны қабылдағаны мәлім. Біздің ел оған 1994</w:t>
        <w:br/>
        <w:t>жылдан мүше болып табылады. Сол Конвенция бойынша</w:t>
        <w:br/>
        <w:t>ата-анасыз сәби қамқорлықсыз қалмауы керек. Ал</w:t>
        <w:br/>
        <w:t>Отанымызда “Неке және отбасы туралы” заң 1998 жылы</w:t>
        <w:br/>
        <w:t>қабылданып, 1999 жылдың 1 қаңтарынан күшіне енді.</w:t>
        <w:br/>
        <w:t>Иә, түрлі қиындықтарды алға тартып шетелдіктерге бала</w:t>
        <w:br/>
        <w:t>беруді үрдіске айналдырып барамыз. Сонда төрткүл дүние</w:t>
        <w:br/>
        <w:t>бай ел деп отырған Қазақстанның жағдайы ортадан төмен</w:t>
        <w:br/>
        <w:t>болғаны ма? Жетімін асырай алмайтын дәрежеге жеткені ме?</w:t>
        <w:br/>
        <w:t>Жоқ. Бұлай деуге болмайды. Бұл жерде заң тиянақты емес.</w:t>
        <w:br/>
        <w:t>Былық-сылық. Қайда бұрсаң солай майысады. Нақты түйін</w:t>
        <w:br/>
        <w:t>болмаған соң, ешкі мынауың дұрыс емес дей алмайды. Заң</w:t>
        <w:br/>
        <w:t>196 .</w:t>
        <w:br/>
        <w:t>толған соң ұл-қызды отаулай бастаған. Ол кезде өсу жоғары</w:t>
        <w:br/>
        <w:t>еді. Одан кейін кеңестік жүйеде жастардың дені 18-20-да</w:t>
        <w:br/>
        <w:t>бас құрап 5-6 баладан өмірге әкелетін. Қазір олай деп айта</w:t>
        <w:br/>
        <w:t>алмайсың. Жағдайға байланысты шаңырақ көтеру 26, 27, 30</w:t>
        <w:br/>
        <w:t>жасқа көтеріліп барады. Бұлар отбасын қүрғаннан кейін 5-</w:t>
        <w:br/>
        <w:t>6 бала емес 2-3 баламен шектеледі. Оның түрлі себептері</w:t>
        <w:br/>
        <w:t>бар. Ең бастысы жұмыс табу дер едік. Мектеп бітіруді де</w:t>
        <w:br/>
        <w:t>П сыныпқа созып жібердік. Егер осылай кете берсе, кейбір</w:t>
        <w:br/>
        <w:t>елдердегідей бізде де отбасының “ қартаюы” ” басталуы мүмкін.</w:t>
        <w:br/>
        <w:t>Соңғы айтарым, жетімдер мәселесі -- әлеуметтік мәселе.</w:t>
        <w:br/>
        <w:t>Мұны жүйелі жүргізетін бір белді мекеме керек. Тікелей</w:t>
        <w:br/>
        <w:t>Үкіметке, Елбасына бағынып жатса, еш артықшылығы жоқ</w:t>
        <w:br/>
        <w:t>деп білемін. Оған басшылық жасайтын адам жаны мен қаны</w:t>
        <w:br/>
        <w:t>ұрпақ деп, ұлт деп тұратын азамат болса, тіпті жақсы. Сонда</w:t>
        <w:br/>
        <w:t>бүгінгі жүгенсіздіктен құтылар едік. Жетімдер мәселесімен</w:t>
        <w:br/>
        <w:t>барлық лауазым иелері, керек болса ҰҚҠ-і бақылауда ұстаса</w:t>
        <w:br/>
        <w:t>артық болмас еді. Бұл кесел мысқалдап кіріп, батпандап</w:t>
        <w:br/>
        <w:t>орнығып қалса, кейін оңай қозғай алмай қаламыз ба деп |</w:t>
        <w:br/>
        <w:t>коркамын. Иә, бүгін елеусіздеу көрінгенмен ертең үлт үшін</w:t>
        <w:br/>
        <w:t>қасірет болуы да ғажап емес қой, -- дейді ол.</w:t>
        <w:br/>
        <w:t>Өткен жылы Оралдағы бір пысықайлар осы Білім және</w:t>
        <w:br/>
        <w:t>ғылым министрлігінің келісімін алмастан, айналып өтіп,</w:t>
        <w:br/>
        <w:t>соттың шешімін шығарып алып, 8 баланы АҚШ асырып</w:t>
        <w:br/>
        <w:t>жіберген. Оған мұрындық болған кор директоры Н.Нечаева</w:t>
        <w:br/>
        <w:t>ханым: “не понимаю в том, в чем потеря Казахстана”, -</w:t>
        <w:br/>
        <w:t>деп қарап отыр. Ал, әкім-қаралар бала асырап алудың</w:t>
        <w:br/>
        <w:t>еліміздегі механизмнің жетімсіздігін айтып алақан жаяды.</w:t>
        <w:br/>
        <w:t>Бұл деректі “Караван” (9185) газетінен алдық. Олардың</w:t>
        <w:br/>
        <w:t>көрсетуі бойынша өткен жылы Батыс Казакстан облысы-</w:t>
        <w:br/>
        <w:t>нан 30 бала шетелден “бақыт” тапқан. Оның арасында екі</w:t>
        <w:br/>
        <w:t>қара көз -- Әсет пен Асқар да бар. Кейінгі аттары -- Остин,</w:t>
        <w:br/>
        <w:t>Тайлер. Осы шетке кеткен жетімектер Бейбарыстай болып</w:t>
        <w:br/>
        <w:t>қазақ атын көтерсе мәртебе. Олай болмай көзқаман (мәңгүрт)</w:t>
        <w:br/>
        <w:t>болып әссе, өшігіп мылтық кезесе қайттік! Бұл ұлт үшін</w:t>
        <w:br/>
        <w:t>намысты қойып, қасірет емес пе?</w:t>
        <w:br/>
        <w:t>Отанымызда 62 мың бала 506 интернатта тәрбиеленіп</w:t>
        <w:br/>
        <w:t>жатыр. Оның 10961-і жетім балалар. Олар 42 балалар үйі</w:t>
        <w:br/>
        <w:t>мен 23 мектеп-интернатка орналасқан. Өткен оқу жылымен</w:t>
        <w:br/>
        <w:t>салыстырғанда жетімдер саны 900 балаға артқан. 14 мектеп-</w:t>
        <w:br/>
        <w:t>интернатта өсу жағдайы шектелген 2600 бала тәрбиеленуде.</w:t>
      </w:r>
    </w:p>
    <w:p>
      <w:r>
        <w:t>334 жетім бала отбасына жақындау балалар үйінде.</w:t>
        <w:br/>
        <w:t>201</w:t>
        <w:br/>
        <w:t>қабылдарда осындай болатынын халық қалаулары неге</w:t>
        <w:br/>
        <w:t>ескермеген? Әлде өзімізде бұл жетімдер азапты тірлік</w:t>
        <w:br/>
        <w:t>кешкенше жұмбағы көп, заң тармағы бойынша “жұмақ”</w:t>
        <w:br/>
        <w:t>өмірге амалсыз болса да бара берсін деді ме екен. Осы жерде</w:t>
        <w:br/>
        <w:t>ұлты үшін, ұрпағы үшін басын бәйгеге тіккен Ахаң -- Ахмет</w:t>
        <w:br/>
        <w:t>Байтұрсынұлы: “Жұрт ісіне жаны ашып, жұрт намысына</w:t>
        <w:br/>
        <w:t>қаны қызатын қазақта адамдар аз болады. Себебі, жұрт</w:t>
        <w:br/>
        <w:t>жұмысы деген қазақтың әдетінде болған емес. Өзге жұрттан</w:t>
        <w:br/>
        <w:t>оңаша жүріп, қазақ басқа халықтармен бәсекелесіп жарысқа</w:t>
        <w:br/>
        <w:t>түскен жоқ. Сондықтан жұрт намысы, үлт намысы деген</w:t>
        <w:br/>
        <w:t>сөз қазақтың көбіне түсініксіз нәрсе. Отбасына келерлік бәле</w:t>
        <w:br/>
        <w:t>болмаса, жұрт басына бәлені ойлап уайымдамайды.</w:t>
        <w:br/>
        <w:t>Қуанышы, қайғысы отбасынан аспайды. Ұлт намысы Дегенді</w:t>
        <w:br/>
        <w:t>қазақтың көбі екі ауылдың, екі таптың я екі рудың намысы</w:t>
        <w:br/>
        <w:t>деп ұғады”, -- деген сөзі ойға оралады. Ашы, бірақ, ашық</w:t>
        <w:br/>
        <w:t>айтылған.</w:t>
        <w:br/>
        <w:t>Жалған намысқа ат шаптырмасақ, ақиқаттан алыс емес-</w:t>
        <w:br/>
        <w:t>ау! Ұлы тұлға бұл сөздерін қазақтың намысын қайрау үшін</w:t>
        <w:br/>
        <w:t>айтқан шығар. Әсіресе, ауқаттылардың, ат үстінде жүрген-</w:t>
        <w:br/>
        <w:t>дердің, зиялымын дейтіндердің көңіл көзін ашу, өтпес</w:t>
        <w:br/>
        <w:t>пышақты қайрағандай ар-ожданын оятуды ойлаған секілді.</w:t>
        <w:br/>
        <w:t>Бұл сөздер қазір де құндылығын жойған жоқ, Қайта оттай</w:t>
        <w:br/>
        <w:t>қарып тұр. Себебі, нарық заңы бай мен кедейді қалыптас-</w:t>
        <w:br/>
        <w:t>тырып үлгерді. Осыдан 10 жыл бұрын сол бай мен кедейдің</w:t>
        <w:br/>
        <w:t>арасы қадам емес, қарыстай еді. Енді алшақтап кетті.</w:t>
        <w:br/>
        <w:t>Байдың байлығына күмәнмен қарайтындар, кедейдің кері</w:t>
        <w:br/>
        <w:t>кеткен тірлігіне қалай болды дейтіндер жоқ емес. Заман</w:t>
        <w:br/>
        <w:t>талабы осыған әкелді. Қашып құтыла алмайсың. Әркім өз</w:t>
        <w:br/>
        <w:t>жолын тауып білім-білігімен, іскерлігімен іріктеліп шығуы</w:t>
        <w:br/>
        <w:t>керек. Көшке ере алмасаң көштен қалғаның. Дегенмен,</w:t>
        <w:br/>
        <w:t>ауқаттылардың “өзі болған қыздай” соңына қарамай кетуі</w:t>
        <w:br/>
        <w:t>ұлт үшін қатер. Оның ішінде жері ұлан-байтақ болғанмен</w:t>
        <w:br/>
        <w:t>халқы шағын қазаққа бұл бір кездері қасірет болып жабысуы</w:t>
        <w:br/>
        <w:t>Да ғажап емес. Баяғыда бай болып өткен ата-бабаларымыз</w:t>
        <w:br/>
        <w:t>еңбегіне ешкі берсе де кедейін елден шығармаған. Ұрпағын</w:t>
        <w:br/>
        <w:t>жылатпаған. Сол үлгі бүгін жалғасын тапса игі еді. Бірақ,</w:t>
        <w:br/>
        <w:t>соның қарасы аз болып тұр. Оған ұрпағымыздың шетке кетіп</w:t>
        <w:br/>
        <w:t>жатқаны дәлел.</w:t>
        <w:br/>
        <w:t>Бүкіл отанымызда осы жылдың басындағы есеп бойынша</w:t>
        <w:br/>
        <w:t>88 мың жетінің 30 пайызы шын жетім болса, 70 пайызы</w:t>
        <w:br/>
        <w:t>тірі жетімдер екен. Өткен жылмен салыстырсақ олар 4 ШышЕз</w:t>
        <w:br/>
        <w:t>көбейген.</w:t>
        <w:br/>
        <w:t>197</w:t>
        <w:br/>
        <w:t>Әрине ел мен жерін басқыншылар бас бағып келіп, алатайдай</w:t>
        <w:br/>
        <w:t>етіп бүлдіргендерге бітіспес соғыс ашқан жаужүрек</w:t>
        <w:br/>
        <w:t>бабаларды жоққа шығара алмаймыз. Олардың шайқастарында</w:t>
        <w:br/>
        <w:t>жауын жеңіп, азаттығын алып, тәуелсіздігін жариялаған,</w:t>
        <w:br/>
        <w:t>мемлекеттігін де орнықтырған кездері болған. Бірақ</w:t>
        <w:br/>
        <w:t>алауыздық ұзатпай ұраға жығып отырды. Әйтсе де соған</w:t>
      </w:r>
    </w:p>
    <w:p>
      <w:r>
        <w:t>қол жеткізген атақты батыр мен абыздарды күні кешеге</w:t>
        <w:br/>
        <w:t>дейін біле қоймағанымыз шындық. Зымиян идея оның</w:t>
        <w:br/>
        <w:t>есесіне басқалардың қырық құрау құранды жылнамаларымен</w:t>
        <w:br/>
        <w:t>бас қатырып, соны үлгі тұтып, кейінгі ұрпаққа кемел тарих</w:t>
        <w:br/>
        <w:t>ретінде үйретті. Тегінді ұмыттыруға тырысты Өз Отаның</w:t>
        <w:br/>
        <w:t>емес, өзгенің отанын құрметтеуге итермеледі. Бұл біреудің</w:t>
        <w:br/>
        <w:t>кеудесіне нан пісірін, буын бұрқыратып, “мен, біз” деп</w:t>
        <w:br/>
        <w:t>мақтануына, мақтаншақтығына жол ашты.</w:t>
        <w:br/>
        <w:t>Бірақ ескерткіштердегі жазуларға зейін қойғанда тақырда</w:t>
        <w:br/>
        <w:t>қалған тас маңдай емес екеніңе көз жетеді. Содан кейін сенің</w:t>
        <w:br/>
        <w:t>де кеудеңді қуаныш кернейді. Біз соңғы жетпіс жылдан аса</w:t>
        <w:br/>
        <w:t>уақыт бойы бодандық пен бопсалаудың құрбаны болып,</w:t>
        <w:br/>
        <w:t>тарихымызға енді үңіліп жатсақ, ондай тұзаққа ілінбей,</w:t>
        <w:br/>
        <w:t>мемлекеттігін сақтап қалған қандастарымыз, бөрлі байрақ</w:t>
        <w:br/>
        <w:t>ұстаған көк түрік ұрпақтары сол алмағайып кезеңінен</w:t>
        <w:br/>
        <w:t>көркем шығарма тудырған. Оған Түркия елінің айтулы</w:t>
        <w:br/>
        <w:t>қаламгері Ниһал Атсыздың “Көк бөрілердің өлімі” атты</w:t>
        <w:br/>
        <w:t>тарихи романы дәлел бола алады. Мүнда жоғарыда</w:t>
        <w:br/>
        <w:t>келтірілген оқиға проза тілінде сөйлейді.</w:t>
        <w:br/>
        <w:t>“Күлтегін” мен “Тоныкөк” жырларында ерекше орын</w:t>
        <w:br/>
        <w:t>алатын екі бейне, ол -- батырлықтың үлгісі саналатын -</w:t>
        <w:br/>
        <w:t>Күлтегін, ақылымен алға шыққан -- Тоныкөк. Бұл екеуінің</w:t>
        <w:br/>
        <w:t>қатарында Қапаған қаған өлгеннен кейін Күлтегін ата-</w:t>
        <w:br/>
        <w:t>дәстүрді бұзбай өзі әскерге қолбасшы болып, Білге қаған</w:t>
        <w:br/>
        <w:t>деген атпен таққа отырған, “Түркі халқы үшін түн</w:t>
        <w:br/>
        <w:t>ұйықтамадым, күндіз отырмадым, інім Күлтегінмен бірге”,</w:t>
        <w:br/>
        <w:t>-- дейтін ағасы Білге қаған да бар.</w:t>
        <w:br/>
        <w:t>Әкесі қаған өлгенде жеті жаста қалған Күлтегін он</w:t>
        <w:br/>
        <w:t>жасында ат жалына жармасып, қолына қару ұстайды. Он</w:t>
        <w:br/>
        <w:t>алты жасында чуб, сағдаларды талқандап ер атанады.</w:t>
        <w:br/>
        <w:t>“Табғаш, Оңтұтықтың бес мың әскері келді, соғыстық.</w:t>
        <w:br/>
        <w:t>Күлтегін жауға жалғыз ұмтылды. Оңтүтықты қарулы</w:t>
        <w:br/>
        <w:t>басшыларымен қолға түсірді, қаруларын қағанға еншіледі”.</w:t>
        <w:br/>
        <w:t>Бұл соғыста Күлтегін жиырма бір жаста екен. “Тағы да</w:t>
        <w:br/>
        <w:t>жылжып, Құшы Тұтықпен айқасты, ерінің бәрін жайқапты,</w:t>
        <w:br/>
        <w:t>үйін, мүлкін қалдырмай әкепті. Күлтегіннің жиырма жеті</w:t>
        <w:br/>
        <w:t>жасында”; -- дейді.</w:t>
        <w:br/>
        <w:t>189</w:t>
        <w:br/>
        <w:t>Қарлықтарды. қансырата жеңіп, қағанына қосып алғанда</w:t>
        <w:br/>
        <w:t>отыз бір жаста екен. Ол: “Қағаны алып еді, ақылгөйі білгір</w:t>
        <w:br/>
        <w:t>еді, ол екі кісі тірі тұрса, сені -- табғашты -- қырады,</w:t>
        <w:br/>
        <w:t>шығыста құтанды -- қырады, мені -- оғызды -- қырады”,</w:t>
        <w:br/>
        <w:t>-- деп батыры мен ақылтөйін бағалап, секем алып жүретін,</w:t>
        <w:br/>
        <w:t>сөйте тұрып, жан далбасамен қайта-қайта бас көтеретін</w:t>
        <w:br/>
        <w:t>тоғыз-оғыздың тас-талқанын шығарады. Бұған жырдағы:</w:t>
        <w:br/>
        <w:t>“Оғыздарға қарай әскермен жылжыдық. Күлтегін БЕН -- -</w:t>
        <w:br/>
        <w:t>бастаушымыз -- құтымыз, оғыздардың ордасына кірді”,</w:t>
        <w:br/>
        <w:t>деген жолдар айғақ болады.</w:t>
        <w:br/>
        <w:t>Соғыс болған жер шығынсыз өткен бе? “Бір ерін оққа</w:t>
        <w:br/>
        <w:t>ұшырып, екі ерін найзаға шаншытқан” Күлтегін боз бен</w:t>
        <w:br/>
        <w:t>торыны, қарагерді, өзге де тұлпарларды ауыстырын мініп,</w:t>
        <w:br/>
        <w:t>“Жойқын соғыс жасап”, бір жолы жауының тоғыз ерін</w:t>
        <w:br/>
        <w:t>қуып жүріп, тақымға басқан. Астындағы айғырының белі</w:t>
        <w:br/>
        <w:t>үзілген кез де болған.</w:t>
      </w:r>
    </w:p>
    <w:p>
      <w:r>
        <w:t>Иә, жоғарыдағы жолдардан жағаласқан жауының осал</w:t>
        <w:br/>
        <w:t>еместігін, оның өзінің де айласының мықтылығын, соның</w:t>
        <w:br/>
        <w:t>арқасында ләйім жеңіске жетіп жүргенін кәруге болатын</w:t>
        <w:br/>
        <w:t>тәрізді. Осы жерде өзімізге бұрыннан етене таныс Батырлар</w:t>
        <w:br/>
        <w:t>жырындағы Қобыланды, Алпамыс, Қамбар, олардың</w:t>
        <w:br/>
        <w:t>“Алтайшылық жерді алты аттайтын”, “Бір төбенің тозаңын,</w:t>
        <w:br/>
        <w:t>бір төбеге қосатын” Тайбурыл, Байшұбар, Карақасқалары</w:t>
        <w:br/>
        <w:t>ойға оралады. Сондағы батырлық пен батылдықтың,</w:t>
        <w:br/>
        <w:t>алғырлық пен тапқырлықтың бастауын осыдан он бес ғасыр</w:t>
        <w:br/>
        <w:t>бұрын тасқа қашалып жазылған қабырғалы қазынадан</w:t>
        <w:br/>
        <w:t>көргендей боласың. Мұның түп-тамыры одан да әріде</w:t>
        <w:br/>
        <w:t>жатқанына шүбә келтірмесек керек. Мысал іздесек, жетіп</w:t>
        <w:br/>
        <w:t>артылады. Осыған орай, профессор Мырзатай Жолдасбеков-</w:t>
        <w:br/>
        <w:t>тың мына салыстыруларына көз жіберіп көрелікші. “Түнде</w:t>
        <w:br/>
        <w:t>ұйықтамадым, күндіз отырмадым”, десе “Күлтегінде”,</w:t>
        <w:br/>
        <w:t>“Қобыландыда” “Түн ұйқыны бөлгендей, қай шаһарға</w:t>
        <w:br/>
        <w:t>барасың”, дейді.</w:t>
        <w:br/>
        <w:t>“Қаны судай ақты,</w:t>
        <w:br/>
        <w:t>Сүйегі таудай (үйіліп) жатты”</w:t>
        <w:br/>
        <w:t>С“Күлтегін”),</w:t>
        <w:br/>
        <w:t>“Майцаннан аққан қызыл қан,</w:t>
        <w:br/>
        <w:t>Сарқырап ақты судай боп.</w:t>
        <w:br/>
        <w:t>Өліктері төбе боп,</w:t>
        <w:br/>
        <w:t>Тескейден шапқан қырдай боп”, --</w:t>
        <w:br/>
        <w:t>(“Алпамыс”) деп келетін бір-бірінен алшақ кетпейтін</w:t>
        <w:br/>
        <w:t>ұқсастықтарды айқын аңғаруға болады. Осының өзі</w:t>
        <w:br/>
        <w:t>үзілмей келе жатқан жалғастық емес пе? Тағы бір мысал,</w:t>
        <w:br/>
        <w:t>190</w:t>
        <w:br/>
        <w:t>Күлтегіннің аскан батырлығымен қатар, қадірлі тұлға</w:t>
        <w:br/>
        <w:t>болғанын: “Тегі Күлтегін өлгенде жылап-сықтап келген</w:t>
        <w:br/>
        <w:t>адамдарда шек болмады, есеп болмады. Жақын жуық дос</w:t>
        <w:br/>
        <w:t>түгіл, қас дұшпаны түгел жиналып, келіп жылады ” деген</w:t>
        <w:br/>
        <w:t>сөздер дәйектей түседі.</w:t>
        <w:br/>
        <w:t>Батыр мен ханның қасында қашаннан данагөй абызы</w:t>
        <w:br/>
        <w:t>болған. Аталмыш жырда сол міндетті “Ақыл иесі, сөз иесі”</w:t>
        <w:br/>
        <w:t>Тоныкөк атқарған. Ол -- бастан өткен қилы да қиын</w:t>
        <w:br/>
        <w:t>тағдырды өз атынан жырлаған адам. “Мен өзім табғаш</w:t>
        <w:br/>
        <w:t>елінде тәрбиелендім. Түркі халқы (ол кезде) табғаштарға</w:t>
        <w:br/>
        <w:t>бағынышты еді”, -- деп жыр бастап, сол кездегі бүкіл түркі</w:t>
        <w:br/>
        <w:t>тарихын тасқа қашап жазған. Жұртының табғаш тепкісінен</w:t>
        <w:br/>
        <w:t>құтылуға өлшеусіз үлес қосқаны жайлы дерек ескерткин</w:t>
        <w:br/>
        <w:t>жазуда, тарихи еңбектерде баршылық. Тоныкөк сол</w:t>
        <w:br/>
        <w:t>заманның өзінде қытайлармен бейбіт қатар күн кешуді</w:t>
        <w:br/>
        <w:t>қалаған. Оның басқыншылармен соғыстағы ұсынған жоба-</w:t>
        <w:br/>
        <w:t>жоспарларын Н.Я.Бичурин өзінің еңбегінде: “Егер жау</w:t>
        <w:br/>
        <w:t>әскері қаладан шықпай соғысуға бел буса, онда бейбітшілік</w:t>
        <w:br/>
        <w:t>туралы келісімге келу керек. Егер жау қолы қаладан шығып,</w:t>
        <w:br/>
        <w:t>соғыс бастаса, онда жеңіске жететінімізге күмән жоқ”,</w:t>
        <w:br/>
        <w:t>деп нақты келтірген. Мұндай соғыс тактикасы қазір де жоқ</w:t>
        <w:br/>
        <w:t>емес, бар.</w:t>
      </w:r>
    </w:p>
    <w:p>
      <w:r>
        <w:t>Ал, жырдағы: “Табғаш, оғыз, құтан, бұл үшеуі біріксе</w:t>
        <w:br/>
        <w:t>біз өз іші-тысымызды ұстап қала алмаспыз. Жұқаны</w:t>
        <w:br/>
        <w:t>бүктеу -- оңай, жіңішкені үзу -- оңай, жұқа қалындаса</w:t>
        <w:br/>
        <w:t>(оны тек) алып бүктейді. Жіңішке жуандаса, (оны тек)</w:t>
        <w:br/>
        <w:t>алып үзеді”,- деп жауының басын коспай соғысу жайлы</w:t>
        <w:br/>
        <w:t>айтқан пайымы бүгінде құнын жоймағаны былай тұрсын,</w:t>
        <w:br/>
        <w:t>нақыл етіп күнде айтсақ, арып-ашпаймыз.</w:t>
        <w:br/>
        <w:t>“Шығыста -- құтанға, түстікте -- табғашқа, батыста --</w:t>
        <w:br/>
        <w:t>құрдымға, терістікте -- оғызға 2-3 мың қолмен бара аламыз</w:t>
        <w:br/>
        <w:t>ба?” -- дей келіп өзінің орнықты байламын айтқан. Соңында</w:t>
        <w:br/>
        <w:t>сол байлам: “Тәңірі жарылқады, жеңдік!” батырдың “кінәлі</w:t>
        <w:br/>
        <w:t>жауларын алдына келтірдім!” деуге жеткізген.</w:t>
        <w:br/>
        <w:t>Жалпы, түркі елін бастаған батырлар мен хандар</w:t>
        <w:br/>
        <w:t>Тоныкөктің ақыл-кеңесін ала жүріп, табғаштармен 27 рет</w:t>
        <w:br/>
        <w:t>құтандармен 7 рет, тоғыз оғыздармен 5 рет айқасқа түскен.</w:t>
        <w:br/>
        <w:t>Барлығында да түріктер жеңіске жеткен. Міне, мұның өзінен</w:t>
        <w:br/>
        <w:t>күш пен ақыл жұдырықтай жұмылса жеңбейтіні жоқ</w:t>
        <w:br/>
        <w:t>екенін көру қиын болмаса керек.</w:t>
        <w:br/>
        <w:t>Жырда жеті саны көп кездеседі. “Күлтегін әкеден жеті</w:t>
        <w:br/>
        <w:t>жасында жетім қалады”. 17, 70, 700 ер, “қырық жеті рет</w:t>
        <w:br/>
        <w:t>аттандық”, Күлтегін “он жетінші күні өлді”, “жиырма</w:t>
        <w:br/>
        <w:t>192</w:t>
        <w:br/>
        <w:t>жетісінде жерледік, жетінші айдың жиырма жетісінде</w:t>
        <w:br/>
        <w:t>аяқтадық”, т.б. Жеті санына жүгіну қазір де бар. Ендеше</w:t>
        <w:br/>
        <w:t>бұл ата-баба дәстүрі қазір де жалғасын тауып отыр деген</w:t>
        <w:br/>
        <w:t>сөз. Ескерткіштің тілі туралы айтар болсақ, барлық түркі</w:t>
        <w:br/>
        <w:t>халқына ортақ дей тұрғанмен қазаққа жақындау секілді.</w:t>
        <w:br/>
        <w:t>Мұны жырды оқыған адам аңғарады. Ертіс өзені деген де</w:t>
        <w:br/>
        <w:t>сөз бар. Бұл қара Ертіс қазір де қазақ жерін қақ жарып</w:t>
        <w:br/>
        <w:t>ағып жатыр.</w:t>
        <w:br/>
        <w:t>Жырда: “Төбеңнен тәңірі баспаса, астыңнан жер</w:t>
        <w:br/>
        <w:t>айырылмаса, түркі халқы, ел-жұртыңды кім корлайды?”--</w:t>
        <w:br/>
        <w:t>деген аталы сөз кім-кімді де болса ойлантары анық. Тәу-</w:t>
        <w:br/>
        <w:t>бе, деп айтсақ жер де, аспан да аман. Ондай адам айтқысыз</w:t>
        <w:br/>
        <w:t>қасіретті түркі халқына қазір Тәңірім көрсеткен жоқ, Ләйім</w:t>
        <w:br/>
        <w:t>көрсетпесін. Бұрын ниеттерін Құдай қарақтатып, көздерін</w:t>
        <w:br/>
        <w:t>алақтатқандар қанша жанталасқанмен түркі топырағына</w:t>
        <w:br/>
        <w:t>табан тірей алмады. Әрдайым акқка құдай жақ болған түркі</w:t>
        <w:br/>
        <w:t>жұртының ұрпақтары бабалар жолымен өз елдігін,</w:t>
        <w:br/>
        <w:t>тәуелсіздігін қамтамасыз етумен келеді. Соның бір көрінісі,</w:t>
        <w:br/>
        <w:t>тіл-көз тимесін, өсіп-өнген, жоғын түгендеп, барын бағалап,</w:t>
        <w:br/>
        <w:t>тереңіне үңілген түркі жұрттарының бүгінгі тірлік-тынысы</w:t>
        <w:br/>
        <w:t>дер едік.</w:t>
        <w:br/>
        <w:t>Ақ қағазға қара сиямен жазу жазудың өзі де оңай емес.</w:t>
        <w:br/>
        <w:t>Ал тасқа қашап жыр жазудың қияметі айтуға оңай</w:t>
        <w:br/>
        <w:t>көрінгенмен, оюға оңай болмағаны белгілі. Кемеңгер “</w:t>
        <w:br/>
        <w:t>бабаларымыздың осы жанкешті еңбегінің өзі неге</w:t>
        <w:br/>
        <w:t>тұрады?!. ҮП-ҮШІ ғасырларда өмір сүрген, батыр десең</w:t>
        <w:br/>
        <w:t>батыр, данышпан десең данышпан ата-бабаларымыз: достың</w:t>
        <w:br/>
        <w:t>табасына, дұшпанның күлкісіне калмас үшін, бүгін лепіріп,</w:t>
        <w:br/>
        <w:t>ертең өкініп, бармақ шайнамас үшін басқаның қызарғанына</w:t>
        <w:br/>
        <w:t>қиылып, текті сөзіне алданба, алданып өзара қырқыспа,</w:t>
        <w:br/>
        <w:t>береке-бірлігіңді жоғалтпа, “Еліміз қайта ел болды,</w:t>
        <w:br/>
        <w:t>халқымыз кайта халық болды, осы елде пәтуасыз (жалқау,</w:t>
      </w:r>
    </w:p>
    <w:p>
      <w:r>
        <w:t>оңбаған) табылса (онда) ол халық қанша соры бар</w:t>
        <w:br/>
        <w:t>десеңізші!”-- дейді. Бұл атақты “Манас” жырындағы</w:t>
        <w:br/>
        <w:t>қалмақтың тұтқынына түсіп, кейін еліне жансыздық жасап,</w:t>
        <w:br/>
        <w:t>Манасты өлтірмек болған мәңгүрттің күнін кешпе деп</w:t>
        <w:br/>
        <w:t>тұрғандай. Және бізге “Арғы атам ер түрік, біз қазақ еліміз”</w:t>
        <w:br/>
        <w:t>(Жүсіпбек Аймауытов) деп, ұлттық рухтан сабақ ал, елдік</w:t>
        <w:br/>
        <w:t>ұғымыңды қадірле, тіккен туыңды жығып алма,</w:t>
        <w:br/>
        <w:t>тәуелсіздігінді ардақта! -- деген өсиет естілгендей болады.</w:t>
        <w:br/>
        <w:t>Ендеше сонау ғұн, сақ одан да арғы заманалардан тамыр</w:t>
        <w:br/>
        <w:t>алып, түркі дәуіріне ұласқан, одан кейін де қаншама қилы-</w:t>
        <w:br/>
        <w:t>қилы кезеңдерді артқа тастап, жалғыз қара болмай,</w:t>
        <w:br/>
        <w:t>193</w:t>
        <w:br/>
        <w:t>Ар алдында...</w:t>
        <w:br/>
        <w:t>1. Шырылдаған сәбиің жатқа кетті</w:t>
        <w:br/>
        <w:t>Көздері жәудіреген жетімдерді</w:t>
        <w:br/>
        <w:t>шетелдіктер әкетіп жатыр</w:t>
        <w:br/>
        <w:t>1.</w:t>
        <w:br/>
        <w:t>“Қазақ теріс мінезің өзі істеген ісінің катесі шоқпардай</w:t>
        <w:br/>
        <w:t>болып өз басына тисе тез түзеледі”, -- деп ұлы Мұхтар</w:t>
        <w:br/>
        <w:t>Әуезов айтпақшы, қазір тез түзетер шоқпар болмағанмен</w:t>
        <w:br/>
        <w:t>шыбықтай осып өтіп, шыр-пырымызды шығаратын бір</w:t>
        <w:br/>
        <w:t>қылығымыздың төбесі көрініп қалып отыр. Ол көрінген төбе</w:t>
        <w:br/>
        <w:t>өзге төбелердің құйқа тамырын шымырлатып, ұлтым дегенде</w:t>
        <w:br/>
        <w:t>шошып оянатын азаматтарды мазалап, үн көтеріп жатса,</w:t>
        <w:br/>
        <w:t>қанеки.</w:t>
        <w:br/>
        <w:t>Айтқалы отырған жұмбақтың шешуі өткен жыл мен</w:t>
        <w:br/>
        <w:t>биылғы жылдың бес жарым айы ішінде бүкіл Отанымыз</w:t>
        <w:br/>
        <w:t>бойынша он бес жасқа дейінгі 304 бейкүнә жетім, тастанды</w:t>
        <w:br/>
        <w:t>деген тажал атты иеленіп, жат жұрттан пана, “әке-шеше”</w:t>
        <w:br/>
        <w:t>тауып кеткен балалар еді. Оның 150-ге жуығы күнәдан ада,</w:t>
        <w:br/>
        <w:t>көзі қара ұл-қыздар екен. Бұлар тізімдегілер ғана. Бұған</w:t>
        <w:br/>
        <w:t>дейін қаншасы кеткенін тап басып айтар адам жоққа тән.</w:t>
        <w:br/>
        <w:t>Бір ауданнан 14 жетім баланың АҚШ-қа кеткені,</w:t>
        <w:br/>
        <w:t>олардың суреттерінің сондағы журналға басылғанын көріп .</w:t>
        <w:br/>
        <w:t>қалғанымыз бар. Егер шын іздеуші табылса бір ауданнан</w:t>
        <w:br/>
        <w:t>осындай болғанда -- бүкіл ел көлемінде шетке кеткен баланы</w:t>
        <w:br/>
        <w:t>есептеп шығару онша киын болмас. Біздің кессе кемімейтін,</w:t>
        <w:br/>
        <w:t>ұзын арқан, кең тұсау жайма-шуақ менталитетімізді бала</w:t>
        <w:br/>
        <w:t>асырап алушылар да біле қойған тәрізді. Ресми лицензия</w:t>
        <w:br/>
        <w:t>алған АҚШ-тың шетелдерден бала асырап алу жөніндегі</w:t>
        <w:br/>
        <w:t>халықаралық агенттіктері мен қорларының саны 1999</w:t>
        <w:br/>
        <w:t>жылдың 1 желтоқсанында 11 болса, 2000 жылдың</w:t>
        <w:br/>
        <w:t>наурызында 15-ке, қазір 23-ке жеткен. Ал енді асы арада</w:t>
        <w:br/>
        <w:t>бұлар отанымызға қалай келіп жүр, кім рұқсат беріп отыр.</w:t>
        <w:br/>
        <w:t>деген заңды сұрақ туары анық. Бізде қазір жұмыс істеп</w:t>
        <w:br/>
        <w:t>жатқан қорлар мен агенттіктер ең бірінші рет мұнда келу</w:t>
        <w:br/>
        <w:t>Үшін Қазақстан Республикасының АҚШ-тағы елшілігіне өз</w:t>
        <w:br/>
        <w:t>өтініштерін білдіреді. Онда ол қаралып, Қазақстандағы АҚШ</w:t>
        <w:br/>
        <w:t>елшілігіне жіберіледі. Екі елшілік барлық құжаттарды</w:t>
        <w:br/>
        <w:t>заңдастырған соң, еліміздің Сыртқы Істер министрлігіндегі</w:t>
        <w:br/>
        <w:t>консулдық бөлімде рәсімделеді. Балаға деген жауапкершілік,</w:t>
        <w:br/>
        <w:t>яғни жағдайын көзден таса етпеу елшілік қызметкерлеріне</w:t>
        <w:br/>
        <w:t>195</w:t>
      </w:r>
    </w:p>
    <w:p>
      <w:r>
        <w:t>дән разы, өзіміздегі аналардың титыққа тиетін</w:t>
        <w:br/>
        <w:t>наразылығынан құлақ тұнады. Бұларды ойлануға тұрарлық</w:t>
        <w:br/>
        <w:t>мәселе емес деп ешкім айта алмас.</w:t>
        <w:br/>
        <w:t>Шетелдіктерге кетіп жатқан балалар туралы әр кез</w:t>
        <w:br/>
        <w:t>сергектік танытатын зиялы қауым өкілдері, журналистер</w:t>
        <w:br/>
        <w:t>біраздан бері мәселе көтеріп келеді. “Шеру тартқан</w:t>
        <w:br/>
        <w:t>шенеуніктер” (М.Қабанбай), құқық қорғаушылар бұған құлақ,</w:t>
        <w:br/>
        <w:t>аспақ түгіл, пысқырып та қойған жоқ, “Егемен Қазақстан”</w:t>
        <w:br/>
        <w:t>гәзетінің 2000 жылғы маусым-шілде айларындағы нөмірінде</w:t>
        <w:br/>
        <w:t>“Шырылдаған сәбиің жатқа кетті... Көздері жәудіреген</w:t>
        <w:br/>
        <w:t>жетімдерді шетелдіктер әкетіп жатыр” деп дабыл қақтық.</w:t>
        <w:br/>
        <w:t>Уәлихан Калижан бастаған бір топ Мәжіліс депутаттарының</w:t>
        <w:br/>
        <w:t>ҚР Бас прокуроры Р.Түсіпбековке сұрау салуына. үн қосып,</w:t>
        <w:br/>
        <w:t>2001 жылы “Шетке кеткен жетімнің обалын кімнен</w:t>
        <w:br/>
        <w:t>сұраймыз” деген тақырыпта шағын мақала жазып, соңын:</w:t>
        <w:br/>
        <w:t>“Балам дейтін жұрт болмаса, жұртым дейтін бала қайдан</w:t>
        <w:br/>
        <w:t>шықсын. Балам деп бағып, оқытып адам қылғаннан кейін</w:t>
        <w:br/>
        <w:t>жұртым деп намыстанбаса сонда өкпелеу жөн ғой. Аталық</w:t>
        <w:br/>
        <w:t>міндетін атқарып отырған жұрт жоқ. Жұртқа борыштымын</w:t>
        <w:br/>
        <w:t>деп жүрген қазақ баласы жоқ. Баланы ұлша тәрбиелесең -</w:t>
        <w:br/>
        <w:t>ұл болмақшы, құлша тәрбиелесең -- құл болмақшы” деген</w:t>
        <w:br/>
        <w:t>Ахмет Байтұрсынұлының аталы сөзімен түйіндеген</w:t>
        <w:br/>
        <w:t>болатынбыз. Мал құлағы саңыраудың кері келіп, ол да</w:t>
        <w:br/>
        <w:t>аяқсыз қалды.</w:t>
        <w:br/>
        <w:t>Ауық-ауық айтылып, көктемде тасып, жазда басылатын</w:t>
        <w:br/>
        <w:t>шолақ өзендей бұл мәселе тағы көтеріліп отыр. Оған “май</w:t>
        <w:br/>
        <w:t>құйған” бұрыннан кем-кетігі көп “Неке және отбасы</w:t>
        <w:br/>
        <w:t>туралы” Заңға Үкімет ұсынған өзгерістер болды. Әсіресе,</w:t>
        <w:br/>
        <w:t>қайшылығы Көп 76-бап жөнінде пікір өрістеді. Халықты</w:t>
        <w:br/>
        <w:t>жарылқаймыз деп айтудан жалықпайтын Үкімет мүшесі 14:</w:t>
        <w:br/>
        <w:t>мың тұлдыр жетімнің барын алға тартып, қараусыз қалғанша</w:t>
        <w:br/>
        <w:t>жаңа ата-ана тапса бара берсін деген емеурінді көлденендетті.</w:t>
        <w:br/>
        <w:t>Ол балалар тірі “тауарға” айналып жатыр деп мыңдаған көк</w:t>
        <w:br/>
        <w:t>құлақтың құлағын қылтитқан депутатқа (Қ.Шалабаев)</w:t>
        <w:br/>
        <w:t>білмейтіндер айтып, ақталды. Оған білмесеңіз бұл араға неге</w:t>
        <w:br/>
        <w:t>келдіңіз деп шамданғандар да табылды. Осының өзі-ақ біздің</w:t>
        <w:br/>
        <w:t>ұрпақ тағдырына қалай қарайтынымызды көрсетсе керек.</w:t>
        <w:br/>
        <w:t>Тіпті шетелдіктерге кетті делінген: 1797 баланың 250-інің</w:t>
        <w:br/>
        <w:t>ғана дерегі Білім және ғылым министрлігінде бар екен.</w:t>
        <w:br/>
        <w:t>Қалғаны қайда, кімнің сәт сапарымен “аттанған”. Қой</w:t>
        <w:br/>
        <w:t>шиырындай бір жұмбақ іс. Жоғарыда айтқан, өткен жылғы</w:t>
        <w:br/>
        <w:t>сұрау салуда да балалар санының әр құзырлы мекемеде</w:t>
        <w:br/>
        <w:t>әр түрлі болып жүргені басты нысанға алынған еді. Сол биыл</w:t>
        <w:br/>
        <w:t>209</w:t>
        <w:br/>
        <w:t>Бай шетелдіктер бала асырап алуға ұмтылып жатқанда,</w:t>
        <w:br/>
        <w:t>өзіміздегі ауқаттылар оған көңіл бөлмейді екен. Сонда</w:t>
        <w:br/>
        <w:t>жалғызсырап жүрген Асанның қасына бір Үсеннің керек</w:t>
        <w:br/>
        <w:t>болмағаны ғой. Тіпті, Алматы мен Астана қалалары тұрғын-</w:t>
        <w:br/>
        <w:t>дарының арасында бала асырап алуға ниет білдірушілер</w:t>
        <w:br/>
        <w:t>жоқтың қасы, Апыр-ай, бай-бағландарымыздың дені осы</w:t>
        <w:br/>
        <w:t>қалаларға шоғырланғаны өтірік болғаны ма?</w:t>
        <w:br/>
        <w:t>1998 жылы тастанды балалар саны 2630 болса, өткен жылы</w:t>
      </w:r>
    </w:p>
    <w:p>
      <w:r>
        <w:t>4098-ге өскен. Оларды асырап алушылар 1998 жылы 5448-</w:t>
        <w:br/>
        <w:t>ден 1999 жылы 2807 төмендеген. Өткен жылдарды еске</w:t>
        <w:br/>
        <w:t>түсірмесек осы жылдың төрт айы ішінде 425 адам ата-аналық</w:t>
        <w:br/>
        <w:t>құқығынан айырылған. Алдағы уақытта мұндай “қарғысқа”</w:t>
        <w:br/>
        <w:t>қанша ата-ана іліккелі тұр? Күрделі сұрақ, күрделі мәселе.</w:t>
        <w:br/>
        <w:t>Бұлар өзімен “құрмай” қанша ұл-қыздың көзін жәудіретіп</w:t>
        <w:br/>
        <w:t>отыр? Олар ертең кімнің қанжығасында кетеді? Ата-ананы</w:t>
        <w:br/>
        <w:t>құқықтан айыру дегенді әдетке айналдырып, істі тез бітірудің</w:t>
        <w:br/>
        <w:t>жолына түсіп бара жатқан жоқпыз ба?</w:t>
        <w:br/>
        <w:t>Парламент Мәжілісінің бұрынғы депутаты, қаламгер Әкім</w:t>
        <w:br/>
        <w:t>Ысқақпен сөйлескен едік.</w:t>
        <w:br/>
        <w:t>-- “Неке және отбасы туралы” заң аз талқыланған жоқ,</w:t>
        <w:br/>
        <w:t>Түрлі пікірлер болған. Дегенмен олқылықтары енді-енді</w:t>
        <w:br/>
        <w:t>біліне бастады. Соның бірі шет жұрттықтардың бала асырап</w:t>
        <w:br/>
        <w:t>алуынан көрініп отыр. Мұны соза бермей заңға түзету енгізу</w:t>
        <w:br/>
        <w:t>қажет. Жалпы, баланың ең жақыны -- ата-анасы.</w:t>
        <w:br/>
        <w:t>Тағдырдың жазуымен шын жетім болғанға істер шара жоқ.</w:t>
        <w:br/>
        <w:t>Тірі жетім етпеудің жолын көп болып қарастыруымыз</w:t>
        <w:br/>
        <w:t>керек. Өмірде адамгершіліктен артық не бар. Асырап алған</w:t>
        <w:br/>
        <w:t>қазақ балаларының жағдайымен жіті танысу үшін АҚШ</w:t>
        <w:br/>
        <w:t>елінде болғаным бар. Ол елде заң ғана үстемдік етеді. Іске</w:t>
        <w:br/>
        <w:t>тиянақгы қарайды. Бір мысал, туысқан адамдардың бір-</w:t>
        <w:br/>
        <w:t>бірінен бала асырап алуы сотта екі ай қаралғанына куә</w:t>
        <w:br/>
        <w:t>болдым. Айтар уәждары адам тағдырымен ойнауға болмайды</w:t>
        <w:br/>
        <w:t>дейді. Бізде заң бұзуға жол берілетіні жасырын емес; Оңы</w:t>
        <w:br/>
        <w:t>айтасыз, “Неке және отбасы туралы” заң шықпай тұрып,</w:t>
        <w:br/>
        <w:t>біраз бала шетке кетіп қалған. Мен оны АҚШ елінде</w:t>
        <w:br/>
        <w:t>жүргенде байқадым. Қарағандыдан апарылған балаларды</w:t>
        <w:br/>
        <w:t>кездестірдім. Бұл дегеніңіз, нағыз заңсыздықтың сұмырай</w:t>
        <w:br/>
        <w:t>көрінісі. Заң шыққаннан кейін де топ-тобымен кету көңілге</w:t>
        <w:br/>
        <w:t>күлік ұялатады. Өз басым мұны қолдай алмаймын. Ал</w:t>
        <w:br/>
        <w:t>Вашингтон мен Детроит қалаларының тұрғындары Чарльз</w:t>
        <w:br/>
        <w:t>бен Даянаның отбасыларында Арман және Серік -- Сережа</w:t>
        <w:br/>
        <w:t>-- Джо атты қара домалақтардың қазіргі тірлігін жақсы деуге</w:t>
        <w:br/>
        <w:t>болады. Екеуі де Ресейде тұратын қазақтардың балалары.</w:t>
        <w:br/>
        <w:t>202</w:t>
        <w:br/>
        <w:t>Адамнан артық, ұрпақтан артық не бар. 304 бала емес,</w:t>
        <w:br/>
        <w:t>бір бала үшін Куба мемлекеті қалай дүрлікті. Ақыры АҚШ-</w:t>
        <w:br/>
        <w:t>тан сол баланы қайтарып алды. Көп болып ойлансақ,</w:t>
        <w:br/>
        <w:t>ойланып қана қоймай ұйысып кетсек, ұрпағымызды кіндік</w:t>
        <w:br/>
        <w:t>қаны тамған топырағынан алыстатпасақ, келешектің алдында</w:t>
        <w:br/>
        <w:t>жүзіміз шарық емес, жарық болар еді-ау!</w:t>
        <w:br/>
        <w:t>Біз сөйлескен кейбір адамдар, “Жағдайы болмай, ауруы</w:t>
        <w:br/>
        <w:t>асқынып, кемдігі жанын кеміргенше, қор болғанша шетке</w:t>
        <w:br/>
        <w:t>барғаны жөн ғой”, -- деген уәж айтып қалады. Сонда бір</w:t>
        <w:br/>
        <w:t>баладан бір рулы ел өскенін қайда қоямыз? Бұлардың да</w:t>
        <w:br/>
        <w:t>кейін сондай болмасына, ауру дейді, аурудан алып, кем</w:t>
        <w:br/>
        <w:t>дейді, кемнен кемеңгер тумасына кім кепілдік бере алады</w:t>
        <w:br/>
        <w:t>екен. Енікім де. Оған өткеннен мысал іздесек табылады.</w:t>
        <w:br/>
        <w:t>Екінші, аузың бармайды, бармаса да айтуға тура келеді.</w:t>
        <w:br/>
        <w:t>Тастанды бала деген, қайдан шықты? Оның себеп-салдарын</w:t>
        <w:br/>
        <w:t>ашып көрсететін уақыт жетті емес пе? Бәрін заманға жаба</w:t>
        <w:br/>
        <w:t>салу -- жалтару болады. Керек десеңіз заманды жасайтын</w:t>
        <w:br/>
        <w:t>адам, оны жасырудың еш қажеттігі жоқ. Әр тастанды</w:t>
        <w:br/>
        <w:t>баланың тасталуын айқындап отыру керек. Сонда ғана</w:t>
        <w:br/>
        <w:t>тыйым болады.</w:t>
      </w:r>
    </w:p>
    <w:p>
      <w:r>
        <w:t>Өзіміз үлгі тұгғып, аузымыздан тастамай жүрген елдерде</w:t>
        <w:br/>
        <w:t>мұндай нәрсе үлкен оқиғаға пара-пар екен. Тіпті кешегі</w:t>
        <w:br/>
        <w:t>Кеңес заманында да балалар үйі болған. Бір баланың, не</w:t>
        <w:br/>
        <w:t>ананың өлімі талайды тітіретіп, отырған орнынан құстай</w:t>
        <w:br/>
        <w:t>ұшыратынын ұмыта қойғамыз жоқ.</w:t>
        <w:br/>
        <w:t>Кейбір келеңсіздіктер рухани жұтаңдықтан туындап</w:t>
        <w:br/>
        <w:t>отыр десек қателесе қоймаспыз. Ұлттық тәрбиенің кемшін</w:t>
        <w:br/>
        <w:t>соғып, ана ел мен мына елдің әлем-жәлемі тосқауыл</w:t>
        <w:br/>
        <w:t>көрмей ел мен жерге төпеуінен де болуы кәдік. Ішіп</w:t>
        <w:br/>
        <w:t>кеткендер мен қаңғып кеткендерді қоспағанда (Иә, олар</w:t>
        <w:br/>
        <w:t>да құдайдың пендесі ғой, бұл жағымсыз жолға түсуін</w:t>
        <w:br/>
        <w:t>анықтап, қатарға тартса үйірден шықпас па еді?) сол тастанды</w:t>
        <w:br/>
        <w:t>балаларға көп жағдайда кінәлі аналар мен қыздар болып</w:t>
        <w:br/>
        <w:t>есептеледі. Олардың да “көлеңкесі” бар емес пе? Неге ол</w:t>
        <w:br/>
        <w:t>жәудір көздер үшін, тек аналар мен қыздар істі болуға тиіс.</w:t>
        <w:br/>
        <w:t>“Көлеңкелері” сот алдында жауап бермесе де ар алдында</w:t>
        <w:br/>
        <w:t>ақталуы керек кой. Оның да жолы сан түрлі. Әрине, ананың</w:t>
        <w:br/>
        <w:t>орны бөлек екенін жоққа шығарудан аулақпыз. Бірақ,</w:t>
        <w:br/>
        <w:t>барлық ана бірдей ақылға жүгіне бермейтіні бар. Содан</w:t>
        <w:br/>
        <w:t>отбасы опық жеп жатады. Өзі ғана опынып қоймайды, ұл-</w:t>
        <w:br/>
        <w:t>қызын орға жығады. Сол орға құлағандардың “жемісі”</w:t>
        <w:br/>
        <w:t>тастанды балалар. Осы арада мына бір шындықты айта кету</w:t>
        <w:br/>
        <w:t>артық болмас. Нарықтың ауыртпалығы бірінші кезекте</w:t>
        <w:br/>
        <w:t>198</w:t>
        <w:br/>
        <w:t>Бағып алған адамдар аялы алақанда ұстап отыр. Ұлтының</w:t>
        <w:br/>
        <w:t>қазақ екенін жасырмайды. Оны балалардың да есіне ауық-</w:t>
        <w:br/>
        <w:t>ауық салып қоятыны бар. Дегенмен балалардың қанында</w:t>
        <w:br/>
        <w:t>бар ұлттық касиетті іздейтін тұстары, отандастарын көргенде</w:t>
        <w:br/>
        <w:t>тілді ұмытқанмен қарайлай беретіні, тіпті мойныңа асыла</w:t>
        <w:br/>
        <w:t>кететіні жүрегіңді езіп-ақ жібереді. Мен Арманнан осындай</w:t>
        <w:br/>
        <w:t>жан ауыртар қылықтар көрдім. Ол тіпті кереуетке жатудан</w:t>
        <w:br/>
        <w:t>бас тартыпты. Чарльз мырза мәлім қойдың терісін әкелгенде</w:t>
        <w:br/>
        <w:t>Арман оны жерге салып, соның үстіне ұйықтайтын болыпты.</w:t>
        <w:br/>
        <w:t>Мен ұлттық киім кигізгендегі қуанышын айтып жеткізу</w:t>
        <w:br/>
        <w:t>қиын. Тегінде бар ғой. Сайын далада атын қаңтарып қойып,</w:t>
        <w:br/>
        <w:t>тоқымын төсеніп, ерін жастанып ұйықтайтын қазақтың</w:t>
        <w:br/>
        <w:t>ұрпағы емес пе. Серік алдыма отырып алып жұп-жұмсақ</w:t>
        <w:br/>
        <w:t>алақанымен бет-аузымды сипалағанын қайтерсің. Кетуге</w:t>
        <w:br/>
        <w:t>бет алғанымда, Арман қапсыра құшақтап, бірдеңелерді айтып</w:t>
        <w:br/>
        <w:t>жатты. Аудармашыдан сұрағанымда, ағай кетпесінші, біздің</w:t>
        <w:br/>
        <w:t>үйде болсыншы дейтін көрінеді. Қандай қиын. Жүрегін кан</w:t>
        <w:br/>
        <w:t>жылайтын көрініс. Ел өмірі түзеліп келеді ғой. Ұрпағымыз</w:t>
        <w:br/>
        <w:t>өз туған жерінде алаңсыз өскенге не жетсін! -- деп ой</w:t>
        <w:br/>
        <w:t>қорытты, ол.</w:t>
        <w:br/>
        <w:t>з</w:t>
        <w:br/>
        <w:t>Осы арада бізді де бір ой мазалады. Ол -- асырап</w:t>
        <w:br/>
        <w:t>алушылар шыққан тегін, туған жерін қайта-қайта естігенде</w:t>
        <w:br/>
        <w:t>елім менің қазақтығымды бетке бастырып, неге қаңғытып</w:t>
        <w:br/>
        <w:t>жіберді, бұл кандай бейшаралық демес пе екен?!</w:t>
        <w:br/>
        <w:t>Бала асырап алушы шет жұттықтарға кең жол ашқан</w:t>
        <w:br/>
        <w:t>ТМД-да екі мемлекет, оның біріншісі -- Ресей, екіншісі --</w:t>
        <w:br/>
        <w:t>Қазақстан. Ресейдің жаңа басшысы В.Путин шетелдіктердің</w:t>
        <w:br/>
        <w:t>бала асырап алуы туралы жаңа ереже қабылдапты.</w:t>
        <w:br/>
        <w:t>Ведомстволық комиссия құрған. Шетелдік агенттіктер мен</w:t>
      </w:r>
    </w:p>
    <w:p>
      <w:r>
        <w:t>қорлар, сол комиссияның аккредитациясынан кейін ғана</w:t>
        <w:br/>
        <w:t>жұмыс істей алады. Мұндай құрылым дәл қазір бізге де</w:t>
        <w:br/>
        <w:t>керек-ақ, Болмаса ауруы бар (ол аз секілді), сауы бар Бекжан</w:t>
        <w:br/>
        <w:t>Рахымбеков, Мұрат Хасенов, Бақыт Ысқаков, Анар Керсева,</w:t>
        <w:br/>
        <w:t>Қарлығаш Сәрсенбаева, Аманбол Баянов, Саят Ахметов,</w:t>
        <w:br/>
        <w:t>Ұлдана Қалиева, т.б. деп жоғарыдағы 150-ге жуық ұл-қызды,</w:t>
        <w:br/>
        <w:t>қазір құжаттары қатталып жатқандарды тізе береріміз анық,</w:t>
        <w:br/>
        <w:t>Ауруларды көлденең тартқандарға ауру өле ме, ажалды</w:t>
        <w:br/>
        <w:t>өле ме, қырық жыл қырғын болса да ажалдыға ғана ажал</w:t>
        <w:br/>
        <w:t>оғының қадалатынын ескерсе ғой дейміз. Тіпті шетелдік.</w:t>
        <w:br/>
        <w:t>агенттіктер мен қорлар үйлестірушілерінің (делдалдарының)</w:t>
        <w:br/>
        <w:t>бір жыл ішіндегі, одан кейінгі құлшынысы күмән туғызады.</w:t>
        <w:br/>
        <w:t>) 203-.</w:t>
        <w:br/>
        <w:t>өтпей, “жабулы қазан жабуымен қалған”, аталмыш заң</w:t>
        <w:br/>
        <w:t>қабылданғанға дейін адам тағдырымен ойнайтын</w:t>
        <w:br/>
        <w:t>мүдделілердің құрбандығы болып сан сылтау, қырық</w:t>
        <w:br/>
        <w:t>құраумен кеткен ұл-қыздарды қазір ешкім тап басып айтып</w:t>
        <w:br/>
        <w:t>бере алмайды.</w:t>
        <w:br/>
        <w:t>Бұрын қабылданған заңда бала асырап алуға қандай</w:t>
        <w:br/>
        <w:t>жағдайда жол беру керектігі: “Қазакстан Республикасының</w:t>
        <w:br/>
        <w:t>азаматы болып табылатын бұл балаларды Қазақстан</w:t>
        <w:br/>
        <w:t>Республикасының аумағында тұрақты тұратын Қазақстан</w:t>
        <w:br/>
        <w:t>Республикасының азаматтарына тәрбиелеуге беруге мүмкін</w:t>
        <w:br/>
        <w:t>болмаған жағдайда ғана шетелдіктерге асырап алуға не</w:t>
        <w:br/>
        <w:t>балалардың туысына, осы туыстарының азаматтығы мен</w:t>
        <w:br/>
        <w:t>тұрғылықты жеріне қарамастан, асырап алуға берілуі мүмкін”</w:t>
        <w:br/>
        <w:t>деп жұмбақтау көрсетілген. Міне, осы “мүмкін болмаған</w:t>
        <w:br/>
        <w:t>жағдайда” деген сөз баланы шетке жіберушілерге желеу, ісіне</w:t>
        <w:br/>
        <w:t>ұйытқы болып, “ақыл-есі кеміс”, “тұқым қуалайтын</w:t>
        <w:br/>
        <w:t>ауруларға шалдыққандар”, т.б. деген сылтауға жол ашқанын</w:t>
        <w:br/>
        <w:t>жасырып қайтеміз. Кейбіреулер конвенцияға</w:t>
        <w:br/>
        <w:t>қосылғанымызды алға тартып, жат пиғылдарын жасырғысы</w:t>
        <w:br/>
        <w:t>келетін тәрізді. Шынына келгенде, конвенция талаптары</w:t>
        <w:br/>
        <w:t>ұрпағыңды қаңғытпа, ие бол, иесіз қалдырма дегенге</w:t>
        <w:br/>
        <w:t>негізделген ғой.</w:t>
        <w:br/>
        <w:t>Бұл кесірлі кеселдің бір ұшын жоғарыдағы шалажансар</w:t>
        <w:br/>
        <w:t>заңнан іздеумен қатар, Үкіметтің бала асырап алу жөніндегі</w:t>
        <w:br/>
        <w:t>арнайы нормативтік-құқықтық актісінен де нақты көрініс</w:t>
        <w:br/>
        <w:t>таппағандығынан, тіпті механизмнің жоқтығынан іздегеніміз</w:t>
        <w:br/>
        <w:t>жөн тәрізді. Қажет десеңіз, 1993 жылы Гаага Конвенциясында</w:t>
        <w:br/>
        <w:t>қабылданған “Балаларды қорғау мекемелері арасында бала</w:t>
        <w:br/>
        <w:t>асырап алу жөніндегі халықаралық қызмет” деген құжат бізде</w:t>
        <w:br/>
        <w:t>әлі бекітілмеген. Бала асырап алу мәселесіне қатысы бар</w:t>
        <w:br/>
        <w:t>еліміздегі үш мекеме: Әділет, Сыртқы істер, Білім және</w:t>
        <w:br/>
        <w:t>ғылым министрліктері. Бұл құзырлы мекемелер әрқайсысы</w:t>
        <w:br/>
        <w:t>өз тұрғысынан жауап береді. Содан ба деректер әртүрлі. Бүл</w:t>
        <w:br/>
        <w:t>қалай десең құрылымдарына сәйкес себебін түсіндіреді.</w:t>
        <w:br/>
        <w:t>Соны канағат тұтуың керек. Шетелдіктер асырап алған</w:t>
        <w:br/>
        <w:t>балалардың тағдырына соңғы нүкте қоятын сот органдары</w:t>
        <w:br/>
        <w:t>алдына келген құжатқа ғана иелік етеді. Оларға төленетін</w:t>
        <w:br/>
        <w:t>баж (госпошлино) салығы бұрын 72 теңге болса, қазір 412</w:t>
        <w:br/>
        <w:t>теңгеге ғана көтеріліпті. Ал, тоғыз ай толғатып, он ай</w:t>
        <w:br/>
        <w:t>омыртқасын үзіп өмірге әкелген сәбиінің құжаттарын алуға</w:t>
        <w:br/>
        <w:t>қазақстандық аналардың төлейтін ақшасы 823 теңге. Міне,</w:t>
        <w:br/>
        <w:t>бала құқығы мен құнын қалай құбылтамыз. Бұған шетелдік</w:t>
        <w:br/>
        <w:t>агенттік өкілдері мен олардың өз еліміздегі қолдаушылары</w:t>
      </w:r>
    </w:p>
    <w:p>
      <w:r>
        <w:t>208</w:t>
        <w:br/>
        <w:t>2. Жетімдерді жерге қараттық</w:t>
        <w:br/>
        <w:t>Онымен қоймай Отанынан айырып, жат жұртқа</w:t>
        <w:br/>
        <w:t>жіберуге ұмтылудың жөні қайсы?</w:t>
        <w:br/>
        <w:t>Көрініп тұрған ақиқатты жүре тындап, қағыс қалдыруға,</w:t>
        <w:br/>
        <w:t>өз есебін түгендеп, жақтастарының “туын” көтеріп</w:t>
        <w:br/>
        <w:t>жүргендерге сөзің өтпеген, түйсігіне түрткі салмаған соң осы</w:t>
        <w:br/>
        <w:t>селт еткізер ме екен деп ұлылардың ашынып айтқан ашы</w:t>
        <w:br/>
        <w:t>сөздерін жазған-сызғандарыңның арасына қосуға мәжбүр</w:t>
        <w:br/>
        <w:t>боласың. Қазір тіл, жер дауы мен шетелдерге бала</w:t>
        <w:br/>
        <w:t>“экспорттау” мәселесі ушығып тұр. Өткен ғасырдың басында</w:t>
        <w:br/>
        <w:t>Мұхтар Әуезов: “Қазақ теріс мінезін өзі істеген ісінің қатесі</w:t>
        <w:br/>
        <w:t>шоқпардай болып өз басына тисе тез түзеледі” десе, Ататүрік</w:t>
        <w:br/>
        <w:t>“Түрік ұланы! Әлем бізді күрметтесін десек, өз ұлтымызды,</w:t>
        <w:br/>
        <w:t>өз ұлттық бейнемізді алдымен біздің өзіміз бар сезімімізбен,</w:t>
        <w:br/>
        <w:t>ақыл-ойымызбен, бүкіл қимыл-әрекетімізбен құрметтеуіміз</w:t>
        <w:br/>
        <w:t>керек. Өзінің ұлттық бейнесін таба алмаған ұлттардың басқа</w:t>
        <w:br/>
        <w:t>ұлттарға жем болатынын ұмытпаңыздар”, -- деппі.</w:t>
        <w:br/>
        <w:t>Бір қызығы, етіміз өліп кеткендіктен бе осы екі сөзден</w:t>
        <w:br/>
        <w:t>әлі сабақ ала қоймағандығымыз. Басымызға тиген таяқтан</w:t>
        <w:br/>
        <w:t>қорғанған түріміз -- теріс айналып жонымызды төсеу. Ұлт</w:t>
        <w:br/>
        <w:t>туралы, тіл жайлы айтыла қалса бәрекелді деудің орнына</w:t>
        <w:br/>
        <w:t>мынау нені бүлдіргелі тұр деп, жалпақ шешей жанкешті</w:t>
        <w:br/>
        <w:t>боламыз. Анау ренжиді, мынау өкпелейдіні алға тартамыз.</w:t>
        <w:br/>
        <w:t>“Әй, ағайындар-ау!” дегендердің үнін, үмітін ішіндегі</w:t>
        <w:br/>
        <w:t>үреймен қоса өшіріп тынамыз.</w:t>
        <w:br/>
        <w:t>Түйіні шиеленіп, түйткілі алаңдатқан мәселенің қай-</w:t>
        <w:br/>
        <w:t>қайсысының да жата берісі аз болмайды. Әлгі жата беріс</w:t>
        <w:br/>
        <w:t>ұлттық ұйытқыны ірітуге, ғасырлар бойы қалыптасқан</w:t>
        <w:br/>
        <w:t>халықтық қасиетке, еліне, жеріне кожайын болады деген</w:t>
        <w:br/>
        <w:t>ұрпақ тағдырына келіп тірелсе оған ұйқылы-ояу</w:t>
        <w:br/>
        <w:t>рухсыздықпен қарау -- келешектегі қасіреттің (ләйім біз</w:t>
        <w:br/>
        <w:t>қателеселік) лайлы бастауы деп ұққан жөн секілді.</w:t>
        <w:br/>
        <w:t>Иә, “беліне белбеу жарасып”, шетелдерге иесіз қалғандай,</w:t>
        <w:br/>
        <w:t>ес білмегендері асыраушысына жатырқап барып жақындап,</w:t>
        <w:br/>
        <w:t>ес біліп, етек жапқандары алғашында тіксініп, артынан</w:t>
        <w:br/>
        <w:t>алдаушылар мен арбаушылардың “қамқорлығына”</w:t>
        <w:br/>
        <w:t>мойынұсынып, жұмбақ ой кешіп, жұдырықтай жүрегі тай-</w:t>
        <w:br/>
        <w:t>дай тулап кетіп жатқаны шындық. Оның қазіргі ресми</w:t>
        <w:br/>
        <w:t>деректердегі саны 1797. Бұл “Неке және отбасы туралы”</w:t>
        <w:br/>
        <w:t>Заңның 1998 жылы қабылданып, 1999 жылдың 1 қаңтарынан</w:t>
        <w:br/>
        <w:t>күшіне енгеннен кейінгі белгілі болғаны ғана. Тіркеуден</w:t>
        <w:br/>
        <w:t>207</w:t>
        <w:br/>
        <w:t>жоқ. Сондықтан да болар, бізге қарай олардың алқынып</w:t>
        <w:br/>
        <w:t>атбасын бұрып жатқаны. Бұдан өзге де көз жетпеген қилы-</w:t>
        <w:br/>
        <w:t>қилы әңгімелер ел ішін кезіп жүр. Оның анық-қанығын</w:t>
        <w:br/>
        <w:t>келер күн еншісіне қалдыра тұрарлық,</w:t>
        <w:br/>
        <w:t>Біздің шенеуніктердің кеңсесіне кірудің өзі бір қиямет.</w:t>
        <w:br/>
        <w:t>Құжаттарынды көрсетіп, қағаз алып, өткелектен өтуің керек.</w:t>
      </w:r>
    </w:p>
    <w:p>
      <w:r>
        <w:t>Бұл өздері жиі айтып жүрген өркениеттің белгісі ме, әлде</w:t>
        <w:br/>
        <w:t>қарауылдарға жұмыс тауып беру арқылы жұмыссыздарды</w:t>
        <w:br/>
        <w:t>азайттық деп айту үшін жасалған құйтырқылық па? Немесе</w:t>
        <w:br/>
        <w:t>мұң-зарын айтуға келген жарлы-жақыбайларды менсінбеудің,</w:t>
        <w:br/>
        <w:t>көрмеудің тәсілі ме? Болмаса өз жұртынан өздері қорықпаса</w:t>
        <w:br/>
        <w:t>керек еді ғой. Өзімізге қатал ондай мекемелердің</w:t>
        <w:br/>
        <w:t>шетелдіктерге келгенде есігінің ашық тұратыны, шырт</w:t>
        <w:br/>
        <w:t>түкіріп шіренген шенеуніктерінің құрмет көрсетуден кенде</w:t>
        <w:br/>
        <w:t>болмайтыны, артынан өкіндіріп жатса да түк көрмегендей</w:t>
        <w:br/>
        <w:t>айтқандарын тағы екі етпейтіні таңдандырмай қоймайды.</w:t>
        <w:br/>
        <w:t>Осы мақаланы әзірлеу барысына КР Әділет министрлігінің</w:t>
        <w:br/>
        <w:t>бөлім бастығы Заида Нұрабаевамен тілдескен едік.</w:t>
        <w:br/>
        <w:t>-- Бұл тақырыптың ауқымы кең. Шетелдіктерге туған</w:t>
        <w:br/>
        <w:t>Отаны қамқорлық жасай алмаған жағдайда ғана рұқсат</w:t>
        <w:br/>
        <w:t>етіледі (Бұл неткен бейшаралық). Соңғы түйінді сот қояды.</w:t>
        <w:br/>
        <w:t>1999 жылы өз азаматтарымыз 3099 бала асырап алса,</w:t>
        <w:br/>
        <w:t>шетелдіктер 279-ға жеткізген. Бір нәрсені ашып айта</w:t>
        <w:br/>
        <w:t>кетейін, бұл деректер өткен жылғы қана. Өмір өз өктемдігін</w:t>
        <w:br/>
        <w:t>жасап тұрғанда бала асырап алу ісіне халықаралық</w:t>
        <w:br/>
        <w:t>ұйымдардың қатысуын заңға сәйкес реттеу қажеттігі</w:t>
        <w:br/>
        <w:t>туындап отыр. Бала асырап алуға мүдделі органдар мен</w:t>
        <w:br/>
        <w:t>ұйымдар, әсіресе жергілікті және шетелдіктер бұл жауапты</w:t>
        <w:br/>
        <w:t>жұмыста, яғни адам тағдырын тәлкек стіп, коммерциялық</w:t>
        <w:br/>
        <w:t>мақсаттарды көздемеуі тиіс. Осыған орай, шет мемлекеттік</w:t>
        <w:br/>
        <w:t>органдар мен ұйымдардың Қазақстаннан бала асырап алу</w:t>
        <w:br/>
        <w:t>жайы республика Үкіметінің арнайы нормативтік-</w:t>
        <w:br/>
        <w:t>құқықтық актісінде нақты көрсетілуі керек. Халықаралық</w:t>
        <w:br/>
        <w:t>тұрғыдан бала асырап алушылықтың нормаларын дұрыс</w:t>
        <w:br/>
        <w:t>жүзеге асыру үшін 1993 жылы Гаага Конвенциясында</w:t>
        <w:br/>
        <w:t>қабылданған “Балаларды қорғау мекемелері арасында бала</w:t>
        <w:br/>
        <w:t>асырап алу жөніндегі халықаралық қызметке” сәйкес жүргізе</w:t>
        <w:br/>
        <w:t>отырып, Қазақстанның алдында осы Конвенцияны бекіту</w:t>
        <w:br/>
        <w:t>міндеті тұр. Шыны керек, бала асырап алу механизмі біздің</w:t>
        <w:br/>
        <w:t>елімізде бір жүйеге келтірілген жоқ, Тіпті шетелдік қорлар</w:t>
        <w:br/>
        <w:t>мен агенттіктердің біздің елдегі қызметі реттелмеген. Сол</w:t>
        <w:br/>
        <w:t>үшін де “Неке және отбасы туралы” заңға таяуда өзгерістер</w:t>
        <w:br/>
        <w:t>енгізуге, қайшылықтарды жоюға күш салып жатырмыз.</w:t>
        <w:br/>
        <w:t>205</w:t>
        <w:br/>
        <w:t>әйелдердің мойнына түсті. Отбасының асыраушысы көп</w:t>
        <w:br/>
        <w:t>жағдайда әйелдер болып қалды. Ресми деректер бойынша</w:t>
        <w:br/>
        <w:t>149,4 мың әйел жұмыссыздар “армиясында” тіркеуде тұр.</w:t>
        <w:br/>
        <w:t>Тіркеуде жоғы қанша?</w:t>
        <w:br/>
        <w:t>Қазақ -- анасын кадірлеп, қызын құрметтеген халық.</w:t>
        <w:br/>
        <w:t>Осы дәстүрді тірілтсек, ананы үлгі етіп, қызға тәлім-тәрбие .</w:t>
        <w:br/>
        <w:t>берсек -- тіршілік қамын адамшылық қамы жеңіп, тастанды</w:t>
        <w:br/>
        <w:t>бала болмас па еді?!</w:t>
        <w:br/>
        <w:t>2</w:t>
        <w:br/>
        <w:t>Тағы бір нәрсені айтпасқа болмайды. Кешегі келмеске</w:t>
        <w:br/>
        <w:t>кеткен Кеңес дәуірінде ана мен балаға ерекше көңіл бөлгені</w:t>
        <w:br/>
        <w:t>жасырын емес. “Бар жақсылық балаға!”, “Ардақтасақ ананы</w:t>
        <w:br/>
        <w:t>ардақтайық!” дедік. Төрт бала туған ана көп балалы отбасына</w:t>
        <w:br/>
        <w:t>жатқызылды. Бес балалы ана жеңілдіктер алды. Сөйтіп,</w:t>
        <w:br/>
        <w:t>қазақтың саны біршама өсті. Енді сол құрметті қазір сегіз</w:t>
        <w:br/>
        <w:t>балаға көтеріп жібердік. Көтермелемеген жерде ықылас</w:t>
      </w:r>
    </w:p>
    <w:p>
      <w:r>
        <w:t>қайдан болсын. Мұның дәл бүгін қазаққа керек екенін айтып</w:t>
        <w:br/>
        <w:t>жату артық болар. Оның үстіне қарық қылар нарығымыз</w:t>
        <w:br/>
        <w:t>тарықтырып қойды. Бұл дамуымызға кері әсерін тигізуде.</w:t>
        <w:br/>
        <w:t>Мысалы, 1998 жылы 222400 сәби дүниеге келсе, 1999 жылы</w:t>
        <w:br/>
        <w:t>211800 бала туған. 138197 түсік жасалған. Демографиялық</w:t>
        <w:br/>
        <w:t>кері кету осыдан-ақ көрініп тұр емес пе? 211800 сәбидің</w:t>
        <w:br/>
        <w:t>12894 шала туғандар, 80271 бала анемиямен ауырады. 591</w:t>
        <w:br/>
        <w:t>бала онкологиялық ауруларға шалдыққан. Елдегі жағдай</w:t>
        <w:br/>
        <w:t>осындай. Сөйте тұра, шетелге беріп жаткан сәби саны өсіп</w:t>
        <w:br/>
        <w:t>барады.</w:t>
        <w:br/>
        <w:t>Білім және ғылым министрлігінде біз әңгімеге арқау етіп</w:t>
        <w:br/>
        <w:t>отырған саланың бүге-шігесін жақсы білетін, жалғыз маман</w:t>
        <w:br/>
        <w:t>Бақыт Мырзағалиевамен пікірлескенімізде тисе терекке,</w:t>
        <w:br/>
        <w:t>тимесе бұтаққа деген қаңқу сөздердің ақ-қарасына қанық</w:t>
        <w:br/>
        <w:t>болдық. Министрлік өкілі сөйлеп отырғанда өзекті әртеген</w:t>
        <w:br/>
        <w:t>өкінішті айқын байқадық.</w:t>
        <w:br/>
        <w:t>Біз бұған қарсымыз, -- деді ол, -- бірақ заңды орындау</w:t>
        <w:br/>
        <w:t>міндет. Оның бұрыс-дұрыстығын көріпкелдік жасап, тап</w:t>
        <w:br/>
        <w:t>басып айта алмаймын. Бәріне уақыт төреші. Көңіл жұбатар</w:t>
        <w:br/>
        <w:t>бір нәрсе, АҚШ елінен келіп бала алып жатқандар сол</w:t>
        <w:br/>
        <w:t>балаларға, елің -- Қазақстан, жерің -- қазақ жері дейді. Он .</w:t>
        <w:br/>
        <w:t>сегізге дейін тәрбие береміз деп отыр. Он сегіз жастан кейінгі</w:t>
        <w:br/>
        <w:t>тәлей-тағдыры балалардың өз қолына өтпек.</w:t>
        <w:br/>
        <w:t>Бұл сөздер бізге жайдақ атқа тоқымсыз ер салғандай</w:t>
        <w:br/>
        <w:t>естілді.</w:t>
        <w:br/>
        <w:t>199.</w:t>
        <w:br/>
        <w:t>Ал Білім және ғылым бірінші вице-министрі Ерлан</w:t>
        <w:br/>
        <w:t>Арынның ой толғамы бей-жай қалдырмайды.</w:t>
        <w:br/>
        <w:t>-- БҰҰ Конвенциясында көрсетілгендей дүниеге келген</w:t>
        <w:br/>
        <w:t>әр бала міндетті түрде әулеттің қамқорлығында болу керек.</w:t>
        <w:br/>
        <w:t>Соны ескергендіктен бе, өз жағдайымыздың қиындығынан</w:t>
        <w:br/>
        <w:t>ба шетелдіктер соңғы екі жылдан бері отанымыздан бала</w:t>
        <w:br/>
        <w:t>асырап алып жатыр. Оған жол ашқан “Неке және отбасы</w:t>
        <w:br/>
        <w:t>туралы” заңымыз. Бұл үрдіс жақсы ма, жаман ба -- ол</w:t>
        <w:br/>
        <w:t>туралы әңгіме бөлек. Еліміз бойынша 88 мың бала ата-анасыз</w:t>
        <w:br/>
        <w:t>қалып отыр. Соның 11 мыңы шын жетім. Қалған 77 мың</w:t>
        <w:br/>
        <w:t>баланың ата-аналары бар. Біз осы 77 мың баланы ата-</w:t>
        <w:br/>
        <w:t>аналарына қайтаруды ойластырсақ қой, шіркін! Осы арада</w:t>
        <w:br/>
        <w:t>бүкіл ел болып, мына екі сұраққа жауап іздеуіміз керек.</w:t>
        <w:br/>
        <w:t>Оның біріншісі, ата-ана нәрестесін не баласын неге</w:t>
        <w:br/>
        <w:t>тастады? Екінші, осыны қалай тоқтатуға болады? Тіпті, түп</w:t>
        <w:br/>
        <w:t>тамырымен жою қолдан келе ме? Бұл жай әңгіме емес,</w:t>
        <w:br/>
        <w:t>күрделі әңгіме.</w:t>
        <w:br/>
        <w:t>Осыдан 3-4 жыл бұрын 26900 бала білім сапасын</w:t>
        <w:br/>
        <w:t>оңтайландырамыз дегеннің кесірінен мектептен тыс қалған</w:t>
        <w:br/>
        <w:t>еді. Соларды қатарға тарттық. Дегенмен, әлі күрес тоқтаған</w:t>
        <w:br/>
        <w:t>жоқ. Балалар үйінің, мектеп-интернаттардың бірде бірі бізге</w:t>
        <w:br/>
        <w:t>тікелей қарамайды. Әкім-қаралардың, жергілікті жердегі</w:t>
        <w:br/>
        <w:t>құзырлы мекемелердің қолында. Біз тек оқу-әдістемелік</w:t>
        <w:br/>
        <w:t>жағынан ғана көмек бере аламыз. Ендеше кемшіліктің бәрін</w:t>
        <w:br/>
        <w:t>Білім және ғылым министрлігіне итере салу орынсыз.</w:t>
        <w:br/>
        <w:t>Шетелге кетіп жатқан балалар жөнінде айтарым, заңды</w:t>
      </w:r>
    </w:p>
    <w:p>
      <w:r>
        <w:t>біздің министрлік бекіткен жоқ. Парламент депутаттары</w:t>
        <w:br/>
        <w:t>зандастырған. Біз сол заң талабын орындаймыз. Шетелдік</w:t>
        <w:br/>
        <w:t>бала асырап алушылардың құжаттарына қарап, мына жері</w:t>
        <w:br/>
        <w:t>қалай болады деп бір ауыз сөз айтсақ, олар пара талап етіп</w:t>
        <w:br/>
        <w:t>отыр деп пәле салады. Мұндай “қызықтарды” бастан аз</w:t>
        <w:br/>
        <w:t>өткеріп жатқамыз жоқ. Мен азамат ретінде шетелге бала</w:t>
        <w:br/>
        <w:t>беруге қарсымын. Бұл ойлануды қажет ететін әлеуметтік</w:t>
        <w:br/>
        <w:t>үлкен проблема. Бұл тәрбиеге де байланысты. Бұл</w:t>
        <w:br/>
        <w:t>рухсыздықтан да болып тұр ма, қалай? Мүмкін өмірлік,</w:t>
        <w:br/>
        <w:t>моральдық, ар-ождан принциптерін уақытша заңдастыру</w:t>
        <w:br/>
        <w:t>керек шығар.</w:t>
        <w:br/>
        <w:t>Менің ғалым ретінде айтарым, біздегі демография</w:t>
        <w:br/>
        <w:t>құлдырап кетті деуден аулақпын. Бірақ төмендеу бар.</w:t>
        <w:br/>
        <w:t>Осыдан үш жыл бұрын демография туралы алдағы он</w:t>
        <w:br/>
        <w:t>жылға болжам жасаған едім.”</w:t>
        <w:br/>
        <w:t>Жалпы, демография шаңырақтан басталады. Ол шаңырақ</w:t>
        <w:br/>
        <w:t>иесі -- жастар. Бір дәлел келтірейін. Атам казақта балиғатқа</w:t>
        <w:br/>
        <w:t>200 !</w:t>
        <w:br/>
        <w:t>Жоғарыда куә болған азамат айтып отырған өзге елге емес,</w:t>
        <w:br/>
        <w:t>туысына берген баласының тағдырын сот екі ай қарап</w:t>
        <w:br/>
        <w:t>жатқанда, біз 304 баланың тағдырын 12 айда шешіп</w:t>
        <w:br/>
        <w:t>“ұзатылар қызға асық” дегендей апыл-ғұпыл аттандырып</w:t>
        <w:br/>
        <w:t>жібергеніміз әлгі күдігімізді сейілтпейді, қайта қоюлата</w:t>
        <w:br/>
        <w:t>түседі.</w:t>
        <w:br/>
        <w:t>Төрт құбыласы түгел деп жүрген елдерде де жетімдер</w:t>
        <w:br/>
        <w:t>жоқ емес, бар. Ендеше ол жетімдерді өздері неге алмайды</w:t>
        <w:br/>
        <w:t>деген орынды сұрақтың туары анық. Мұны жіктеп айтар</w:t>
        <w:br/>
        <w:t>болсақ, бірінші, ол елдерде бала асырап алушыларға</w:t>
        <w:br/>
        <w:t>қойылатын талап таудай. Шарадай басыңнан бастап қара</w:t>
        <w:br/>
        <w:t>тырнағына дейін, яғни денсаулығың, мінез-құлқың,</w:t>
        <w:br/>
        <w:t>миллионыңнан бастап, қара бақырыңа дейін, отбасыңнан</w:t>
        <w:br/>
        <w:t>бастап көршіңе дейін, т.б. тексеруден өтуің керек. Бұған</w:t>
        <w:br/>
        <w:t>шыдас берсең ғана бала асырап ала аласың. Онсыз</w:t>
        <w:br/>
        <w:t>жолатпайды. Бұл талап ауру-сырқау демей барлық сәбиге</w:t>
        <w:br/>
        <w:t>(балаға) ортақ. Олар үшін көзін тырнап ашқан әр</w:t>
        <w:br/>
        <w:t>“қызылшақа” қымбат. Өйткені, ол ұлттың түп-тамыры,</w:t>
        <w:br/>
        <w:t>келешегі. Баққан бала да ыстық, “Құдайсызы” болмаса,</w:t>
        <w:br/>
        <w:t>асты ішіп, астауды тебе қоймайды. Ертең сол жерде тумаса</w:t>
        <w:br/>
        <w:t>да өсірген ұлтының туын көтеруі тиіс. Бұл әлемдік</w:t>
        <w:br/>
        <w:t>тәжірбиеде бар. Қырық құрау елдерді алып қараңызшы?</w:t>
        <w:br/>
        <w:t>Мұны бір деп қойсақ, екінші, көмектесуді мақсат етіп</w:t>
        <w:br/>
        <w:t>отыр деп құрттың атын өзгертіп, қанша жерден малта</w:t>
        <w:br/>
        <w:t>қойсақ та, ол елдерде бала туудың төмендеп кеткені даусыз</w:t>
        <w:br/>
        <w:t>шындық. Отбасының қартаюы айқын сезілуде. Осының</w:t>
        <w:br/>
        <w:t>орнын қалай толтыру керек? Әрине, бала асырап алумен.</w:t>
        <w:br/>
        <w:t>Оған қазір көрсетер азабы аз, талабын қас пен көздің</w:t>
        <w:br/>
        <w:t>арасында өздері шеше салатын, бәрін мейірімділіктің белгісі</w:t>
        <w:br/>
        <w:t>деп қабылдап, қалбаңдап қарсы алып, жалпаңдап шығарып</w:t>
        <w:br/>
        <w:t>салатын көкелері көп ашық-шашық жатқан оңай олжа,</w:t>
        <w:br/>
        <w:t>табаныңнан таусылтпайтын қазақстандық сәбилер болып түр.</w:t>
        <w:br/>
        <w:t>Екі жақты “бітістіре” салатын қорлар мен агенттіктер деп</w:t>
        <w:br/>
        <w:t>аттарын өзгертіп, тайрандап жүрген делдалдар да баршылық.</w:t>
        <w:br/>
        <w:t>Боқшасына ақшасын салсаң “тастай” қылады. Құлқынның</w:t>
        <w:br/>
        <w:t>құлдары бұл сәбилер біздің де болашағымыз демейді.</w:t>
        <w:br/>
        <w:t>Тіпті жеңілдіктердің өзі заң жүзінде қарастырылып</w:t>
      </w:r>
    </w:p>
    <w:p>
      <w:r>
        <w:t>қойылған. Оған мысал керек пе? Айтайық, шетке кететін</w:t>
        <w:br/>
        <w:t>сәбилердің (балалардың) тағдырына соңғы үкім айтатын</w:t>
        <w:br/>
        <w:t>сотқа төленетін мемлекеттік баж (тоспошлина) 72 теңге</w:t>
        <w:br/>
        <w:t>ғана. Осыдан-ақ біздегі бала құқығының қалай</w:t>
        <w:br/>
        <w:t>қорғалатынын аңғара беріңіз. Шетелдік бала асырап</w:t>
        <w:br/>
        <w:t>алушылардың елінде мұндай далада жатқан майлы жілік</w:t>
        <w:br/>
        <w:t>204 2% . ) р</w:t>
        <w:br/>
        <w:t>да қайталанып отыр. Көрші ел миллиардтаған халқын қойдай</w:t>
        <w:br/>
        <w:t>санап, қозыдай көгендеп отырғанда, шетке кеткен екі мыңдай</w:t>
        <w:br/>
        <w:t>баланың санына жетпегеніміз қалай? Осының өзінде бір</w:t>
        <w:br/>
        <w:t>“сыр”, ішкі есеп жатқан жоқ па? Тағы да Ахмет</w:t>
        <w:br/>
        <w:t>Байтұрсынұлына жүгінсек, ол кісі: “Біздің қазақ... отбасына</w:t>
        <w:br/>
        <w:t>келерлік бәле болмаса, жұрт басына келерлік бәлені ойлап,</w:t>
        <w:br/>
        <w:t>уайымдамайды. Қуанышы, қайғысы отбасынан аспайды”</w:t>
        <w:br/>
        <w:t>депті. Бұл сөз әлі күнге дейін күн тәртібінен түскен жоқ</w:t>
        <w:br/>
        <w:t>десек, қателесе қоймаспыз.</w:t>
        <w:br/>
        <w:t>Заңға енетін өзгерістер депутаттарды екіге жарылуға әкеп</w:t>
        <w:br/>
        <w:t>тіреді. Жәйлі орынға жайғасар кездегі талас-тартыста мен</w:t>
        <w:br/>
        <w:t>депутат болсам, кемің толады, кетігің бітеледі, көрген</w:t>
        <w:br/>
        <w:t>қорлығың жеңілдейді, зорлығың тыйылады, құқығың</w:t>
        <w:br/>
        <w:t>қорғалады деп уәдені аямай айтқан бір топ депутат</w:t>
        <w:br/>
        <w:t>сөздерінен жаңылып, алдағы сайлауға біраз уақыт бар деді</w:t>
        <w:br/>
        <w:t>ме, Үкімет ұсынған жобаны қолдап, жетімдерге</w:t>
        <w:br/>
        <w:t>алақанымызды жайып батамызды берейік, деді. Екінші жағы</w:t>
        <w:br/>
        <w:t>кәп күмәнді алға тартып, ел аман, жүрт тынышта бұл не</w:t>
        <w:br/>
        <w:t>сұмдық, сұрапыл соғыста да мұндай болмаған. Жетімін баға</w:t>
        <w:br/>
        <w:t>алмайтын біз қандай елміз, өзіміз пансионаттың, интернаттың</w:t>
        <w:br/>
        <w:t>тамағын ішіп, киімін киіп осы әлетке жетіп едік, иман қайда</w:t>
        <w:br/>
        <w:t>(Шерхан Мұртаза, т.б.) деп шамырқанды.</w:t>
        <w:br/>
        <w:t>Осы пікірге әр қырынан келуге болады. Жетімнің</w:t>
        <w:br/>
        <w:t>көбейгені де рас. Демографтардың айтуынша, Қазақстан</w:t>
        <w:br/>
        <w:t>халқының саны 15 миллионға жетпейді (14 миллион 780</w:t>
        <w:br/>
        <w:t>мың) екен. Соңғы кезенде бала туу мүлде азайып, өлім</w:t>
        <w:br/>
        <w:t>көбейген. Отбасындағы балалар саны статистикалық</w:t>
        <w:br/>
        <w:t>көрсеткіш бойынша 1,85-ке төмендеген. Солтүстік</w:t>
        <w:br/>
        <w:t>Қазақстан облысы Тайынша ауданындағы кей мектептердің</w:t>
        <w:br/>
        <w:t>жабылу алдында тұрғанын теледидардан таяуда айтты. Себебі,</w:t>
        <w:br/>
        <w:t>бірінші сыныпқа баратын бала кеміп кеткен. Тағы бір дерек.</w:t>
        <w:br/>
        <w:t>1990 жылы 362081 бала туып, 128576 адам өмірден өтсе,</w:t>
        <w:br/>
        <w:t>2000 жылы 217379 бала өмірге келіп, 148834 адам фәни</w:t>
        <w:br/>
        <w:t>дүниеден бақиға аттанған. Бұрын бір әйелге шаққанда 2,7</w:t>
        <w:br/>
        <w:t>баладан келетін болса, 2000 жылы ол 1,8-ге құлдырап кеткен.</w:t>
        <w:br/>
        <w:t>Бұған әр жыл сайын шетінейтін 4 мыңға жуық бір жасқа</w:t>
        <w:br/>
        <w:t>жетпеген сәбиді, жарты миллионға жуық (470 мың)</w:t>
        <w:br/>
        <w:t>мүгедектің 18 жасқа толмаған 130 мыңын қосыңыз. Мұның</w:t>
        <w:br/>
        <w:t>алуан түрлі себеп-салдарын бұл арада тізбелеп жатпасақ та</w:t>
        <w:br/>
        <w:t>түсінікті шығар.</w:t>
        <w:br/>
        <w:t>Бір тәубе дерлігі, бұрынғы жылдардағы құлдырау</w:t>
        <w:br/>
        <w:t>құрықталып, ел дәулеті артып, тұрмыстың түзеліп келе</w:t>
        <w:br/>
        <w:t>жатқаны. Оған да мысал жетерлік, Сонда елдегі,</w:t>
        <w:br/>
        <w:t>210</w:t>
        <w:br/>
        <w:t>демалуға келген Кристинаны үйіне алады. Ол болса Джоктың</w:t>
        <w:br/>
        <w:t>туған әпкесі скен. Бірге туса да, бірге болуды тағдыр</w:t>
      </w:r>
    </w:p>
    <w:p>
      <w:r>
        <w:t>жазбаған бейбақтар қазір қатарлас жүр. Әрине, бала кезінен</w:t>
        <w:br/>
        <w:t>күнкөріс үшін бөлектену бақ та, бақыт та емес.</w:t>
        <w:br/>
        <w:t>Американдық қордың арқасында, тағдырдың жазуымен</w:t>
        <w:br/>
        <w:t>кездескендерін айтыңызшы, егер оларға осындай кездесулер</w:t>
        <w:br/>
        <w:t>жасалмаса, бірін-бірі іздеуге мүмкіндіктері жоқ екені анық.</w:t>
        <w:br/>
        <w:t>Өмір бойы кеуделері шерге толып, бауырларын аңсаумен</w:t>
        <w:br/>
        <w:t>өтетіні шындық қой.</w:t>
        <w:br/>
        <w:t>Профессорлар Брайн Голдорарб пен Лиса Картрайт</w:t>
        <w:br/>
        <w:t>өздерінің бір ұлына әпке болсын деп Сабина деген алты</w:t>
        <w:br/>
        <w:t>жасар қызды өткен жылы Қарағандыдан бағып алыпты.</w:t>
        <w:br/>
        <w:t>Қыздың жаңа анасы Лиса өнер саласының маманы,</w:t>
        <w:br/>
        <w:t>бірнеше кітап шығарыпты. Жұбайы екеуі ендігі жерде өздері</w:t>
        <w:br/>
        <w:t>сабақ беретін Ранчестер университетінің студенттеріне, жалпы</w:t>
        <w:br/>
        <w:t>жұртқа қазақ өнерін, қазақ киноларын таныстырсақ деп</w:t>
        <w:br/>
        <w:t>құлшынып отыр. Қазақ тіліне деген ілтипаттары ерекше,</w:t>
        <w:br/>
        <w:t>қазақ тілінде сөйлеуге тырысады.</w:t>
        <w:br/>
        <w:t>-- Биылғы жаңа жылды қазақ халқының, қызымыз</w:t>
        <w:br/>
        <w:t>Сабинаның құрметіне арнап өткіздік. Екі баламызды да</w:t>
        <w:br/>
        <w:t>қазақша киіндірдік, қазақша сөйлеуге тырыстық,-- дейді</w:t>
        <w:br/>
        <w:t>олар.</w:t>
        <w:br/>
        <w:t>Американдық қайсы ата-анамен сөйлессек те,</w:t>
        <w:br/>
        <w:t>Қазақстаннан асырап алған, Қарағандыдан демалуға келіп</w:t>
        <w:br/>
        <w:t>жатқан балаларымыздың алғырлығына, қағылездігіне, тілді</w:t>
        <w:br/>
        <w:t>тез үйренетін қабілеттеріне шүбә келтірмеді. Мұның өзі</w:t>
        <w:br/>
        <w:t>бізді бір серпілтіп тастады. Амал не, қолда барда алтынның</w:t>
        <w:br/>
        <w:t>қадірін білмейтініміз жанға батады. Білсек осы балалар өз</w:t>
        <w:br/>
        <w:t>елімізден де ойып орын табарына, оған әл-ауқатымыздың</w:t>
        <w:br/>
        <w:t>жететініне қандай күмән бар! Мәселені елдік деңгейде</w:t>
        <w:br/>
        <w:t>көтеріп, азаматтар сергектік танытса қайтер еді. Сонда аңсап</w:t>
        <w:br/>
        <w:t>қауышқан бауырлар аз күннен соң қимай қоштаспас еді.</w:t>
        <w:br/>
        <w:t>Жәй қоштасу өз алдына ғой, жандары жылап, өмірлері өксіп</w:t>
        <w:br/>
        <w:t>қалмасына кім кепілдік бере алар дейсіз.</w:t>
        <w:br/>
        <w:t>Нью-Йорк.</w:t>
        <w:br/>
        <w:t>2001 жыл.</w:t>
        <w:br/>
        <w:t>едім-ау десе, жетім өз туған топырағында да жетіліп кетеріне</w:t>
        <w:br/>
        <w:t>шүбә бар ма? Бұлар туған Отанын ұмытпай, екі елдің</w:t>
        <w:br/>
        <w:t>дәнекер бола алар ма екен?</w:t>
        <w:br/>
        <w:t>Вашингтон.</w:t>
        <w:br/>
        <w:t>жжж</w:t>
        <w:br/>
        <w:t>2. Балаға да бауыр керек екен</w:t>
        <w:br/>
        <w:t>“Хәнде экросс зе оушэн Кидсэйв Самер” бағдарламасы</w:t>
        <w:br/>
        <w:t>бойынша Колорадо штатында Қарағандыдан 40 бала асырап</w:t>
        <w:br/>
        <w:t>алған отбасылар тұрады. Жеті айлықтан тоғыз жас аралығына</w:t>
        <w:br/>
        <w:t>дейінгі еліміздің перзенттері осы штаттың уақытша</w:t>
        <w:br/>
        <w:t>азаматтары болып жүріп жатыр. Таяуда ғана тағы сегіз бала</w:t>
        <w:br/>
        <w:t>әкелінетін болыпты. Бес отбасы балалы болу алдында тұр</w:t>
        <w:br/>
        <w:t>дейді айтушылар.</w:t>
        <w:br/>
        <w:t>Жоғарыдағы бағдарламаның жетекшісі Кэрол Холкомб</w:t>
        <w:br/>
        <w:t>ханым мен оның көмекшісі Экн Саваждар бізді біраз</w:t>
        <w:br/>
        <w:t>отбасылармен таныстырып, асыранды балалардың жай-күйіне</w:t>
      </w:r>
    </w:p>
    <w:p>
      <w:r>
        <w:t>қанықтырды.</w:t>
        <w:br/>
        <w:t>Кэрол Холкомб ханымның бір әңгімесі ойға қалдырды.</w:t>
        <w:br/>
        <w:t>Өзінің бір баласына қосып Эли (Наташа) деген қазақ қызын</w:t>
        <w:br/>
        <w:t>алты айлығында асырап алады. Бізбен кездесудің алдында</w:t>
        <w:br/>
        <w:t>ғана лагерьден келіпті. Ол қазақстандықтарды көрсем деп</w:t>
        <w:br/>
        <w:t>асыққан екен. Әдемі қыз бізге көз қиығын салып, жымиып</w:t>
        <w:br/>
        <w:t>қояды. Эли төрттен асқан соң шешесіне сіңлі керек екенін</w:t>
        <w:br/>
        <w:t>айтып мазасын алыпты. Тіпті қатаң талап та қояды. Көзі</w:t>
        <w:br/>
        <w:t>көк болмасын, маған ұқсап тұрсын, дейді. Қыз сөзін күп</w:t>
        <w:br/>
        <w:t>көрген анасы бес айлық Хилариды: (казақша аты -- Аида)</w:t>
        <w:br/>
        <w:t>асырап алыпты. Аиданы әуежайдан күтіп алған Эли</w:t>
        <w:br/>
        <w:t>сіңілісінің ең алдымен көзіне қарап, одан соң барып бетінен</w:t>
        <w:br/>
        <w:t>сүйіпті. Көп ретте сіңлісін өзі күтеді екен. Казір Хилари</w:t>
        <w:br/>
        <w:t>екіде, көзі бақырайған қазақтың қара домалақ қызы.</w:t>
        <w:br/>
        <w:t>Әпкесіне қосылып, басын бұлғақтатып ағылшын тілінде</w:t>
        <w:br/>
        <w:t>ән айтады.</w:t>
        <w:br/>
        <w:t>Эли өте талантты қыз екен. Тауға шыққанды ұнататын</w:t>
        <w:br/>
        <w:t>көрінеді. Қыз балаға тән биязылығы, нәзіктігі өзіне жарасып</w:t>
        <w:br/>
        <w:t>тұр. Суретті жақсы салады, компьютерді меңгеріп алыпты.</w:t>
        <w:br/>
        <w:t>“Бұл қызым болашақта Қазақстан мен Америка үшін,</w:t>
        <w:br/>
        <w:t>қазақтар мен американдықтар үшін қызмет ететін болады.</w:t>
        <w:br/>
        <w:t>Жалпы, қазақ балалары өте сезімтал келеді”, - деп анасы</w:t>
        <w:br/>
        <w:t>Эли салған суреттерді көрсетті.</w:t>
        <w:br/>
        <w:t>Біз келгенде де американдық қазақ қызымыздың қолынан</w:t>
        <w:br/>
        <w:t>қарындашымен қағазы түспеді. Арасында Хилариді құшақтап,</w:t>
        <w:br/>
        <w:t>217</w:t>
        <w:br/>
        <w:t>біздегі жалғыз ұл мен жалғыз қызда мұндай қасиет неге</w:t>
        <w:br/>
        <w:t>жоқ, әлде ата-аналары өзімшіл етіп өсіріп жатыр ма екен</w:t>
        <w:br/>
        <w:t>деген де ойға беріліп, күмілжисің. Тілді ұмыта қоймағандары</w:t>
        <w:br/>
        <w:t>“Привет, Казахстан” десе, ересектері туған жерін, қақ жа-</w:t>
        <w:br/>
        <w:t>рылып қалып қойған бауырларын аңсайтындықтарын жасыр-</w:t>
        <w:br/>
        <w:t>майды. Бізді осы мазасыздандырады. Тек мазасыздандырып</w:t>
        <w:br/>
        <w:t>қоймайды, алаңдатады да. Бір қиыны, осы балалардың барған</w:t>
        <w:br/>
        <w:t>елдегі тағдыры ешкімді ойландыра қоймайтындығы. Кетті</w:t>
        <w:br/>
        <w:t>бітті. Елшіліктердің де жұмысы шамалы. Ең болмаса,</w:t>
        <w:br/>
        <w:t>жоғалған малды іздейтін халықтық салтымызды еске түсіріп,</w:t>
        <w:br/>
        <w:t>жағдайын біліп тұрсақ, артында елі бар екенін ойларына</w:t>
        <w:br/>
        <w:t>ұялатсак, бір уақыттарда, қиын кезеңнің кесірін ежіктеп,</w:t>
        <w:br/>
        <w:t>ұялмай сөйлесер едік-ау! Келешекте жүзіміз жарық болу үшін</w:t>
        <w:br/>
        <w:t>тығырықтан шығар жолды іздесек, ұрпақ жанын түсініп,</w:t>
        <w:br/>
        <w:t>жетімдерді жебесек, еш ұтылмайтынымыз анық,</w:t>
        <w:br/>
        <w:t>Кәп проблеманы айтып қою аздық етеді. Бел шешіп, білек</w:t>
        <w:br/>
        <w:t>сыбанып кірісетін кез жетті-ақ. Толық алмай, ұшқынын</w:t>
        <w:br/>
        <w:t>жалаулатып жүрген Мұхтар Әуезовтің: “Ана талқысынан</w:t>
        <w:br/>
        <w:t>асқанда бала шет жағалап, әке ақылына құлақ асады...</w:t>
        <w:br/>
        <w:t>Адамды хайуандықтан аламшылыққа кіргізетін -- әйел. Адам</w:t>
        <w:br/>
        <w:t>баласының адамшылық жолындағы таппақ тарақияты</w:t>
        <w:br/>
        <w:t>(тағылымы) әйел халіне жалғасады. Сол себепті, әйелдің</w:t>
        <w:br/>
        <w:t>басындағы сасық тұман айықпай, халыққа адамшылықтың</w:t>
        <w:br/>
        <w:t>бақытты күні күліп қарамайды. Ал, қазақ, мешел болып</w:t>
        <w:br/>
        <w:t>қалам демесең, тағылымыңды, бесігіңді түзе! Оны түзеймін</w:t>
        <w:br/>
        <w:t>десең әйелдің халін түзе” деген сөзіндегі шындықты бүгін</w:t>
        <w:br/>
        <w:t>мойындап, әйелдің жағдайын жақсартсақ, жетімнің азаятыны</w:t>
        <w:br/>
        <w:t>сөзсіз. Себебі, қазір қарап тұрсаң, барлығы болмаса да негізгі</w:t>
        <w:br/>
        <w:t>күнкөрістің тірегі де, тіреуі де, жүрегі де -- Әйел-Ана. Одан</w:t>
      </w:r>
    </w:p>
    <w:p>
      <w:r>
        <w:t>жалған намысқа ат шаптырып, ақталудың кажеті жок, Кейбір</w:t>
        <w:br/>
        <w:t>азаматтар жетімдер балалар үйінен кейін қаңғып қалады</w:t>
        <w:br/>
        <w:t>дегенді алға тартады. Бұл да негізсіз емес, бірақ жолын</w:t>
        <w:br/>
        <w:t>кесудің мүмкіндігі, ол мемлекет тәрбиесіндегі әр баланың</w:t>
        <w:br/>
        <w:t>18 жастан кейінгі өмірі мемлекеттің бел баласы ретінде</w:t>
        <w:br/>
        <w:t>мақсатты жоспарлауда тұруы тиіс. Иә, тұлдыр жетімді</w:t>
        <w:br/>
        <w:t>тағдырдың ісі дейміз. Ал тастанды балалар: өтпелі кезең</w:t>
        <w:br/>
        <w:t>қиындықтарының, отбасының құнсызданып кетуінің әртүрлі</w:t>
        <w:br/>
        <w:t>себептердің құлына айналған, содан жауапкершілікті</w:t>
        <w:br/>
        <w:t>сезінуден қалған аналар мен әкелердің -- бір сөзбен айтқанда,</w:t>
        <w:br/>
        <w:t>екі қоғамның түйіскен тұсындағы “төл перзенттер”. Енді</w:t>
        <w:br/>
        <w:t>бей-берекет кету аяқталды, бір қоғамнан екінші қоғамға өттік,</w:t>
        <w:br/>
        <w:t>ілгері жылжыдық деп жатырмыз. Ендеше, ескі әдеттен</w:t>
        <w:br/>
        <w:t>арылып, шетелге бала беру туралы сөз қозғауды тоқтататын</w:t>
        <w:br/>
        <w:t>214</w:t>
        <w:br/>
        <w:t>ма, Айнұр бұйығы, үндемейді. Жапақтап жан-жағына қарай</w:t>
        <w:br/>
        <w:t>береді. Елдосты алты аптаға қамқорлығына алған төрт</w:t>
        <w:br/>
        <w:t>баланың әке-шешесі (үш баланы өз елінен асырап алған)</w:t>
        <w:br/>
        <w:t>Алиса Уэйкфилд пен Рэндилер оның ақылды, қағылез,</w:t>
        <w:br/>
        <w:t>талантты екенін айтып, тек жақсы тәрбиелеу керек екенін</w:t>
        <w:br/>
        <w:t>алға тартты.</w:t>
        <w:br/>
        <w:t>Франк Аспер мен Кристинаның отбасында Натали-</w:t>
        <w:br/>
        <w:t>Әлия, Натаниель-Руслан атты 4 және 5 жастағы үл мен қыз</w:t>
        <w:br/>
        <w:t>әсіп келеді екен. Олар бұл балаларды екі жыл бұрын</w:t>
        <w:br/>
        <w:t>Қарағандыдан бауырларына басыпты. Өздері қарапайым</w:t>
        <w:br/>
        <w:t>жандар көрінді.</w:t>
        <w:br/>
        <w:t>-- Қазақтар өз перзенттерін ұмытпасын. Біз балалары-</w:t>
        <w:br/>
        <w:t>мызға қазақ екенін, Казакстаннан келгенін үнемі естеріне</w:t>
        <w:br/>
        <w:t>салып отырамыз. Өздерімен бірге ұлттық киімдерін де</w:t>
        <w:br/>
        <w:t>ала келгенбіз. Кішірейіп бара жатса да, кейде киіндіріп,</w:t>
        <w:br/>
        <w:t>жұртқа көрсетеміз,-- деп мәшинесінің нөміріндегі ЮТА</w:t>
        <w:br/>
        <w:t>сөзін “ҚАЗАҚ” деп жаздырып қойғанын көрсетті. -</w:t>
        <w:br/>
        <w:t>Балаларым осы көлікке күнде отырғанда қазақ екені есте-</w:t>
        <w:br/>
        <w:t>ріне түссін дегенім ғой. Жалпысында, бала елден кетті</w:t>
        <w:br/>
        <w:t>демей, іздеп келіп, сіз секілді хабарласып тұрғаны жөн</w:t>
        <w:br/>
        <w:t>деп білемін.</w:t>
        <w:br/>
        <w:t>Шынында да, қазақта ұлды қойып, ұзатқан қызды да</w:t>
        <w:br/>
        <w:t>іздеп баратын ата дәстүр бар. Шетке кеткен балаларға біз</w:t>
        <w:br/>
        <w:t>салғырттық танытқанмен, американдықтар алдымызды орап,</w:t>
        <w:br/>
        <w:t>берген балаларыңды қалай күтіп отырғанымызды көріңдер</w:t>
        <w:br/>
        <w:t>деуден кенде емес тәрізді. )</w:t>
        <w:br/>
        <w:t>Бұл елде бала асырап алғандарға салық жеңілдігі</w:t>
        <w:br/>
        <w:t>болмаса, басқалай көмек жоқ көрінеді. Бірақ кіммен</w:t>
        <w:br/>
        <w:t>сөйлессең де, бала десе аттарынан түсіп, ішкен астарын жерге</w:t>
        <w:br/>
        <w:t>қоятынын байқадық. Бұрын жетімін жылатпаған қазаққа</w:t>
        <w:br/>
        <w:t>бүгінде дәл осындай балажандылық қасиет кажет болып тұр.</w:t>
        <w:br/>
        <w:t>Иә, аста-төк жақсылықты кешіп жүрген, кейбір ес</w:t>
        <w:br/>
        <w:t>тоқтатқан ұл-қыз күліп тұрып мұңаятындай, жанарында”</w:t>
        <w:br/>
        <w:t>тұңғиық бір сыр жатқандай көрінді маған. Әрине, түбі бәрін |</w:t>
        <w:br/>
        <w:t>де ұмытып, үйреніп кетері хақ, Кейін осылар екі елдің</w:t>
        <w:br/>
        <w:t>арасына дәнекер бола алар ма екен деген ойды тағы</w:t>
        <w:br/>
        <w:t>қайталағым келеді.</w:t>
        <w:br/>
        <w:t>Солт-Лэйк-Ситиден.</w:t>
      </w:r>
    </w:p>
    <w:p>
      <w:r>
        <w:t>4. Шеңгел өз жерінде гүлдейді</w:t>
        <w:br/>
        <w:t>Бір замандардағы аптап күйдіріп, аяз қарыған қоңыр</w:t>
        <w:br/>
        <w:t>қошқыл дала, бүгінгі жасыл желекке бөленіп, кең алқапты</w:t>
        <w:br/>
        <w:t>алып жатқан әсем қала, Калифорния штатының орталығы</w:t>
        <w:br/>
        <w:t>219</w:t>
        <w:br/>
        <w:t>Иә, жаңа Үкімет басшысы Иманғали Тасмағамбетов елдің</w:t>
        <w:br/>
        <w:t>Ата Заңына сай үш жылға арналған іс-қимыл</w:t>
        <w:br/>
        <w:t>бағдарламасында қоғамның басты байлығы адам дегенді тайға</w:t>
        <w:br/>
        <w:t>таңба басқандай етіп атап өтуі алаң көңілге дем береді. Оны</w:t>
        <w:br/>
        <w:t>өзгелер де түсінсе, қане. Ауруды өзіміз баға алмаған соң,</w:t>
        <w:br/>
        <w:t>бағатындар ала берсін дегендердің сөзін мүлде жоққа</w:t>
        <w:br/>
        <w:t>шығаруға да болмас. Бірак, сол ауру бала деген желеумен</w:t>
        <w:br/>
        <w:t>сау баланың кетіп жатқаны жанды қинамай қоймайды. Тіпті</w:t>
        <w:br/>
        <w:t>сауды қойып, ауру балалардың арасында ақылды, кемнің</w:t>
        <w:br/>
        <w:t>ішінде кемеңгердің кетіп жатқанына иманымыз кәміл.</w:t>
        <w:br/>
        <w:t>Жоғарыда айтқанымыздай, сол балалар ертең өскенде өз</w:t>
        <w:br/>
        <w:t>еліне, артында қалған адамдарға бізді көздерің қиып қалай</w:t>
        <w:br/>
        <w:t>мұхит асырдындар, Қазакстанның ұшан-теңіз байлығынан</w:t>
        <w:br/>
        <w:t>бізге бір түйір де тимепті, ауқаттыларың адам деп санамапты,</w:t>
        <w:br/>
        <w:t>олардың жақсылығы өз бастарынан артылмапты демесіне кім</w:t>
        <w:br/>
        <w:t>шүбә келтірер екен. Және бейкүнә сол ұрпақ бүгін ондағы</w:t>
        <w:br/>
        <w:t>шат тірлікке мәз болғанмен, ержетіп, бойжеткенде өмір</w:t>
        <w:br/>
        <w:t>өткелінде келе жатып жұмбақ күй кешіп өкінбеуі, жүрегі</w:t>
        <w:br/>
        <w:t>қан жыламауы, көңілі жабырқамасы мүмкін емес қой. Тіпті</w:t>
        <w:br/>
        <w:t>қазірдің өзінде сол шетте жүрген қарғадай ұл-қыздың</w:t>
        <w:br/>
        <w:t>қылықтары жүрегінді шымырлатпай қоймайды.</w:t>
        <w:br/>
        <w:t>Өткен жылы АҚШ елінде болғанда біраз балалармен</w:t>
        <w:br/>
        <w:t>кездескеніміз бар. Әрине, балаларды алақанға салып</w:t>
        <w:br/>
        <w:t>отырғанын мойындамау -- “көрмес түйені де көрмес” болар</w:t>
        <w:br/>
        <w:t>еді. Бірақ, балалардың көздеріндегі мұңды, көңілдеріндегі</w:t>
        <w:br/>
        <w:t>алаңдаушылықты терендеп барсаң аңғару қиын емес. Төрт</w:t>
        <w:br/>
        <w:t>жасар Джимми-Айжамал деген қыз көк тудың түбінде тұрып</w:t>
        <w:br/>
        <w:t>мәз болғанын, артынан балбұл жанған өңі мың құбылып,</w:t>
        <w:br/>
        <w:t>төсекке отыра кеткенін, қан тарта ма, бізді тәңіректеп</w:t>
        <w:br/>
        <w:t>шықпай қойғанын көргенде өзегің өртенбей тұра алмайды</w:t>
        <w:br/>
        <w:t>екен. Ал Кэрол Холкомб ханым Эли-Наташаны алты</w:t>
        <w:br/>
        <w:t>айлығында асырап алған. Төрт жастан кейін-ақ сол қыз өз</w:t>
        <w:br/>
        <w:t>жерімді көрсем дей берген. Артынан өзімдей маған сіңілі</w:t>
        <w:br/>
        <w:t>керек дегенді шығарған. Шешесіне қойған талабы да қызық.</w:t>
        <w:br/>
        <w:t>Маған сіңлі болатын қыздың көзі көк болмасын, менікі</w:t>
        <w:br/>
        <w:t>секілді қаракөз болсын депті. Шешесі қыздың айтқанын</w:t>
        <w:br/>
        <w:t>орындап, Аида-Хилариді асырап алып келгенде әуежайға</w:t>
        <w:br/>
        <w:t>шыққан Эли сіңлісінің алдымен көзіне қарапты. Содан кейін</w:t>
        <w:br/>
        <w:t>құшырланып бетінен сүйген. Сонда түсірілген суретке карасан</w:t>
        <w:br/>
        <w:t>жан дүниең езіледі. Қазақтың қара домалақ сол қызы Аида-</w:t>
        <w:br/>
        <w:t>Хилари, Кұдай қойса, биыл үшке шықты. Әпкелі-сіңлілі</w:t>
        <w:br/>
        <w:t>екі қаракөз жетектесіп бір жүрген шығар. Әлгі суретті</w:t>
        <w:br/>
        <w:t>көргенде. бауырмашылдыққа бауырың езіліп қана қоймай,</w:t>
        <w:br/>
        <w:t>213</w:t>
        <w:br/>
        <w:t>бетінен сүйіп-сүйіп қояды. Мұны көргенде балаға да</w:t>
        <w:br/>
        <w:t>бауыр керек екен-ау дейсің.</w:t>
      </w:r>
    </w:p>
    <w:p>
      <w:r>
        <w:t>Қарапайым американдықтар өте ашық. Ештемені</w:t>
        <w:br/>
        <w:t>жасырмайды. Рас, өздерінің өмір салтын бәрінен де артық</w:t>
        <w:br/>
        <w:t>көреді. Сол тұрғыдан басқа елдерден бала асырап алуды</w:t>
        <w:br/>
        <w:t>еш әбестік санамайды. Әлемдегі барлық балалар өз</w:t>
        <w:br/>
        <w:t>үйлерінде тұруы керек деп біледі. Осы сапарымызда талай</w:t>
        <w:br/>
        <w:t>отбасында болып, асырап алынған, уақытша демалысқа</w:t>
        <w:br/>
        <w:t>келген қазақ балаларының жай-күйімен таныстық. Бәрі де</w:t>
        <w:br/>
        <w:t>жақсы екеніне көзіміз жетті. Алайда, сол балалардың жақсы</w:t>
        <w:br/>
        <w:t>өміріне қуана отырып, ішіміздің өртеніп жатқанын да</w:t>
        <w:br/>
        <w:t>жасыра алмаймыз. Сол жетімектерге кажетінше жағдай өз</w:t>
        <w:br/>
        <w:t>елімізде жасалса қайтер еді, өзіміздегі бақуатты балалары аз</w:t>
        <w:br/>
        <w:t>отбасылар дәл осы американдықтарша барлық балаларды</w:t>
        <w:br/>
        <w:t>асырап алып жатса ғой деген ой мазалай берді бізді.</w:t>
        <w:br/>
        <w:t>Данвер.</w:t>
        <w:br/>
        <w:t>жжж</w:t>
        <w:br/>
        <w:t>3. Қазақтар өз перзенттерін ұмытпасын</w:t>
        <w:br/>
        <w:t>Қазақстаннан бала асырап алған</w:t>
        <w:br/>
        <w:t>американдықтар осылай дейді</w:t>
        <w:br/>
        <w:t>Құрама Штаттардың ЮТА штатының орталығы, халқы</w:t>
        <w:br/>
        <w:t>астана санайтын Солт-Лэйк-Сити тау бөктеріне орналасқан</w:t>
        <w:br/>
        <w:t>қырат-қырлы, орман-сулы әсем қала екен. Мұнда көп</w:t>
        <w:br/>
        <w:t>балалы отбасы болу үлкен бақыт саналады. Жеріне қарай</w:t>
        <w:br/>
        <w:t>адамдары да ақжарқын.</w:t>
        <w:br/>
        <w:t>“Эрос зе уольд эдопинс” ұйымының үйлестірушісі</w:t>
        <w:br/>
        <w:t>Джинджэр ханым тау сағасында серуен құрып жүрген бір</w:t>
        <w:br/>
        <w:t>топ отбасымен таныстырды. Бұларда кем дегенде екі бала,</w:t>
        <w:br/>
        <w:t>ал алдында сегіз баладан бар екен. Берс және Сюзан</w:t>
        <w:br/>
        <w:t>Бэбкобтар өздерінің бес баласының үстіне өткен жылы</w:t>
        <w:br/>
        <w:t>Энн-Мәрзия (4 жаста), Пол-Сардар (2 жаста), Розалин-</w:t>
        <w:br/>
        <w:t>Зарина (1,5 жаста) атгы үш баланы және Скотт Кроленулер</w:t>
        <w:br/>
        <w:t>өз кіндігінен тараған алты баласына қосып Алекс-</w:t>
        <w:br/>
        <w:t>Әлібек, Мария- Юлия есімді екі баланы асырап алыпты.</w:t>
        <w:br/>
        <w:t>Алматы облысының Қарақыстақ ауылынан әкелінген</w:t>
        <w:br/>
        <w:t>Брайн Бэйтстардың алтыншы баласы бес жасар сүйкімді</w:t>
        <w:br/>
        <w:t>Сэмюел-Асан да асыр салып ойнап жүр.</w:t>
        <w:br/>
        <w:t>Біз осы жерде уақытша демалысқа келген Қарағанды-</w:t>
        <w:br/>
        <w:t>дағы балалар үйінің шәкірті, саз мектебінің 3 сыныбында</w:t>
        <w:br/>
        <w:t>оқитын Елдос пен алматылық Айнұрды да кездестірдік. Ер</w:t>
        <w:br/>
        <w:t>бала емес пе, ыЕдөс алаңсыз ойнап жүр, ал тілден қысыла</w:t>
        <w:br/>
        <w:t>218</w:t>
        <w:br/>
        <w:t>Бізді ойландыратын бір нәрсе, әшейінде өзге жұрттардың</w:t>
        <w:br/>
        <w:t>түймедейін түйедей етіп көрсетуге келгенде алдына жан сал-</w:t>
        <w:br/>
        <w:t>майтын кейбір шенеуніктер мен депутаттардың ұрпақ</w:t>
        <w:br/>
        <w:t>тағдыры талқыға түскенде өркениетті елдердегі үйренер</w:t>
        <w:br/>
        <w:t>үрдістерді көрмей-білмей, естімей қалатыны таңқалдырады.</w:t>
        <w:br/>
        <w:t>Тіпті, Ұлыбританияда шыққан Қазақстан балалары туралы</w:t>
        <w:br/>
        <w:t>компьютердегі нудан кейін ойланудың орнына, өзіміз баға</w:t>
        <w:br/>
        <w:t>алмаймыз, бара берсінге басуы түсініксіз-ақ. Заңдағы</w:t>
        <w:br/>
        <w:t>алшақтықтар да осындай көзқарастардан орын алып отырғаны</w:t>
        <w:br/>
        <w:t>күмәнсіз. Бұл бағытты ұстаушылар елімізде қаптап жүрген</w:t>
        <w:br/>
        <w:t>агенттіктермен, оларды желеп-жебеушілермен байланыста,</w:t>
      </w:r>
    </w:p>
    <w:p>
      <w:r>
        <w:t>сөзін жыға алмайтын мүдделес болуы да ғажап емес кой.</w:t>
        <w:br/>
        <w:t>Өзге өркениетті елдердегідей отаншылдықты, намысты алға</w:t>
        <w:br/>
        <w:t>шығарып, сол жетім балаларды өз ел, өз жерімізде, жаралған</w:t>
        <w:br/>
        <w:t>топырағында, тамыр тартқан мекенінде қатарға қосайық,</w:t>
        <w:br/>
        <w:t>жеріміз бар, Елбасы айтқандай байлығымыз ешкімнен кем</w:t>
        <w:br/>
        <w:t>емес, былайғы жұрт болмаса, келіп-кеткендер таңдай</w:t>
        <w:br/>
        <w:t>қағатын өз тұрмыс-тіршілігіміз қалың қауымға мәлім, ендеше</w:t>
        <w:br/>
        <w:t>демографиялық жағдай алаңдатып тұрғанда халық болып</w:t>
        <w:br/>
        <w:t>қауымдасып, үлт болып ұйысып, онсыз да жаны жаралы,</w:t>
        <w:br/>
        <w:t>жанары жасты ұл-қызды асырал алайық, бауырға басайық,</w:t>
        <w:br/>
        <w:t>шетелдік бала асырап алушылардан неміз кем. Сырт ел</w:t>
        <w:br/>
        <w:t>сыншы. Бүгін күліп тұрғанмен ертең біз туралы не дейді.</w:t>
        <w:br/>
        <w:t>Қара бастарының қамын ойлап “отбасына келерлік бәле</w:t>
        <w:br/>
        <w:t>болмаса” ұрпағын өзектен тебетін, табысы болғанмен,</w:t>
        <w:br/>
        <w:t>намысы жоқ жүрт демесіне кім кепілдік бере қояды деп</w:t>
        <w:br/>
        <w:t>ойланбағанымыз өкінішті-ақ, Мұны айтасыз, екі сөзінің</w:t>
        <w:br/>
        <w:t>бірінде адам құқығын қорғайтын заң шығарушылар бала</w:t>
        <w:br/>
        <w:t>құқығына келгеңде неге тайсақтай қалады? Олардың тағдыры</w:t>
        <w:br/>
        <w:t>әз балаларымыздың басына түссе қалай шырылдар едік,</w:t>
        <w:br/>
        <w:t>демегендері де күйзелтеді. Қазір олар ненің парқын біліп</w:t>
        <w:br/>
        <w:t>жатыр, азаматтығын кейін өскен соң өзі айқындай жатар</w:t>
        <w:br/>
        <w:t>деушілер де арагідік кездеседі. Ашығын айтайық, олардың</w:t>
        <w:br/>
        <w:t>кейін Қазакстан азаматтығын алмайтыны, тапқан елдің емес,</w:t>
        <w:br/>
        <w:t>баққан елдің туын көтеретіні, бұл қалай деп қалсаң, не</w:t>
        <w:br/>
        <w:t>қызметің өтіп еді дері хақ,</w:t>
        <w:br/>
        <w:t>Біз бұл арада жалған намысқа емес, қоғамдағы басты</w:t>
        <w:br/>
        <w:t>байлық адам болған соң осылай ой қозғап отырмыз. 1797</w:t>
        <w:br/>
        <w:t>балаға осынша таусылудың кажеті не дегендер шыға қалса,</w:t>
        <w:br/>
        <w:t>адамды бағалағандар бір тірі “пенденің” тағдыры үшін</w:t>
        <w:br/>
        <w:t>тартысқа түседі. Оған таяу жылдардағы Куба мен АҚШ</w:t>
        <w:br/>
        <w:t>арасындағы бір балаға байланысты өрбіген дау мысал</w:t>
        <w:br/>
        <w:t>болса керек. Ақыры кубалықтар баланы қайтарып алды.</w:t>
        <w:br/>
        <w:t>212</w:t>
        <w:br/>
        <w:t>демографиялық ахуалды ескермей, обал-сауапты жиып</w:t>
        <w:br/>
        <w:t>қойып, бағып-қаға алатын түріміз жоқ, жетімдер шетке кете</w:t>
        <w:br/>
        <w:t>берсін деушілердің уәжі қандай дәрменсіздіктен туындап</w:t>
        <w:br/>
        <w:t>отыр? Әлде ат тұяғы тозып, қыран қанаты талатын қазақ,</w:t>
        <w:br/>
        <w:t>жеріне сыймай, таршылық көріп отырмыз ба? Болмаса,</w:t>
        <w:br/>
        <w:t>жеріміз байлықсыз, қылтиған қылпық шықпайтын татыр</w:t>
        <w:br/>
        <w:t>да тақыр ма еді? Кім де болса бұған жоқ дері хақ. “Жалпы,</w:t>
        <w:br/>
        <w:t>қазақ даласының асты да қазына, үсті де қазына. Жаратқан</w:t>
        <w:br/>
        <w:t>ием бізге бәрін Қазақстанның пейіліне сай етіп берген, сол</w:t>
        <w:br/>
        <w:t>жерге, сол кенге ие бола алар ел де берген, сол елдің еңсесін</w:t>
        <w:br/>
        <w:t>түсірмейтін ер де берген” деген Елбасы Нұрсұлтан</w:t>
        <w:br/>
        <w:t>Назарбаевтың сөзін қайда қоямыз. Неге пейіл тарылып кетті.</w:t>
        <w:br/>
        <w:t>Әлде, шетелдіктерге бала беруді жақтап жан ұшырып</w:t>
        <w:br/>
        <w:t>жүргендер мұны елеп-ескергісі келмей ме? Ер деген сөздің</w:t>
        <w:br/>
        <w:t>оларға қатысы жоқ па? Болмаса осы сала бойынша</w:t>
        <w:br/>
        <w:t>шетелдердегі үлгі алар үрдістерден хабарсыз ба?</w:t>
        <w:br/>
        <w:t>Әрине, жоқ. Барып келуден олар кенде емес. Айтқысы</w:t>
        <w:br/>
        <w:t>келмейтін болуы керек. Мысалы, АҚШ-та шетке бала беру</w:t>
        <w:br/>
        <w:t>былай тұрсын, ағайынды екі адамның бір-бірінен бала</w:t>
        <w:br/>
        <w:t>асырауы қияметтің қыл көпірімен пара-пар. Үй-жай, көрші-</w:t>
        <w:br/>
        <w:t>қолаң, т.б. былай тұрсын есігінің алдында жатқан иті туралы</w:t>
        <w:br/>
        <w:t>да деректер беруге міндетті. Олардың бай-бағыланы да,</w:t>
        <w:br/>
        <w:t>басқасы да бала десе түсіп аттанады. Баяғы қазақтар сияқты</w:t>
        <w:br/>
        <w:t>жетімін жебеп, кемін демеп жүреді. Әйелдері өзі тумауға</w:t>
        <w:br/>
        <w:t>бар -- бала асырап алуға пейілді. Баланың жетім атануы</w:t>
      </w:r>
    </w:p>
    <w:p>
      <w:r>
        <w:t>толыққанды әр қоғам мүшесінің арына түскен дақ, мемлекет</w:t>
        <w:br/>
        <w:t>атына тағылған ұят деп біледі. Бала асырап алушыларға</w:t>
        <w:br/>
        <w:t>қамқорлық көрсетуді мемлекеттен бұрын, дәулетті адамдар</w:t>
        <w:br/>
        <w:t>мойнына көптеп алған. Балалар үйі туралы сұрай қалсаң,</w:t>
        <w:br/>
        <w:t>шамдарына тиесің. Біз кім үшін өмір сүріп жүрміз, деп</w:t>
        <w:br/>
        <w:t>қынжылыс танытады. Ата-анасы бар баланы жетім деп</w:t>
        <w:br/>
        <w:t>есептемейді. Қияс кеткен ата-ананың баласын уақытша</w:t>
        <w:br/>
        <w:t>үйлерде бағып-қағып, қатарға қосылған соң қолдарына</w:t>
        <w:br/>
        <w:t>ұстатады. Ата-ананы құқығынан айыруға құштар құқық кор-</w:t>
        <w:br/>
        <w:t>ғаушыларға қарсылары да аз емес. Айтар уәждері --оның</w:t>
        <w:br/>
        <w:t>жолдан таюына біз де кінәліміз. Дер кезінде қамқорлық</w:t>
        <w:br/>
        <w:t>көрсетсек, мұндай жолға түспес еді, дейді. Бала құқығына</w:t>
        <w:br/>
        <w:t>өте сақ. Барлық жеріңдегі адамдар осындай ма, оны білмедік.</w:t>
        <w:br/>
        <w:t>Біз барғанда тілдескендердің бәрі жоғарыдағы сөздерді</w:t>
        <w:br/>
        <w:t>қайталаумен болды. Айналып келгенде, олардың ар-ождан,</w:t>
        <w:br/>
        <w:t>намыстарын -- екі нәрсе ғана біріктіріп отыр екен. Ол -</w:t>
        <w:br/>
        <w:t>Америка -- американдықтар.</w:t>
        <w:br/>
        <w:t>21</w:t>
        <w:br/>
        <w:t>Бұл республика бойынша әзәзіл тұтқынына түскендер</w:t>
        <w:br/>
        <w:t>туралы жалпы мәліметтер. Енді облыстар мен қалалардағы</w:t>
        <w:br/>
        <w:t>нақты жағдайға тоқталып көрелік. Мысалы, Қостанай</w:t>
        <w:br/>
        <w:t>облысында нашақорлыққа қарсы күрес -- ең бір күрделі</w:t>
        <w:br/>
        <w:t>мәселелердің қатарында тұр. Сырқатқа шалдыққан адамдар</w:t>
        <w:br/>
        <w:t>жыл сайын көбеймесе азаятын емес. Өткен жылы облыстық</w:t>
        <w:br/>
        <w:t>наркологиялық диспансерге 2933 адам тіркеуге алынған.</w:t>
        <w:br/>
        <w:t>Оның 178-і 15 пен 18 жас аралығындағылар. Ал үстіміздегі</w:t>
        <w:br/>
        <w:t>жылдың алғашқы тоқсанында жалпы тізімге ілінгендердің</w:t>
        <w:br/>
        <w:t>қатары 2943 адамға жетіпті. Мұның 210-ы жасөспірімдер.</w:t>
        <w:br/>
        <w:t>Қарап отырсаң, бір жылдағыдан бір тоқсандағы асып кетіпті.</w:t>
        <w:br/>
        <w:t>Сонда жыл соңына дейін бұл көрсеткіш қай жерге барып</w:t>
        <w:br/>
        <w:t>тоқтамақ? Үрей туғызатын-ақ оқиға. Қарағанды облысындағы</w:t>
        <w:br/>
        <w:t>нашақорлардың 14 пайызы 15 жасқа дейінгі жасөспірімдер</w:t>
        <w:br/>
        <w:t>деген дерек бар. Күн санап өркен жайып келе жатқан</w:t>
        <w:br/>
        <w:t>елордада 2 мың нашақордың бары анықталса, 10-12 жастағы</w:t>
        <w:br/>
        <w:t>оқушылар аса қауіпті еліткіш заттарды иіскейтінін дәрігерлер</w:t>
        <w:br/>
        <w:t>алға тартып отыр. Мұндай деректерді әр аймақтан келтіре</w:t>
        <w:br/>
        <w:t>берсек, аз емес.</w:t>
        <w:br/>
        <w:t>Осының өзінен-ақ көп нәрсені аңғаруға болар. Бұл дерт</w:t>
        <w:br/>
        <w:t>туралы Президент Нұрсұлтан Назарбаев өзінің “Сындарлы</w:t>
        <w:br/>
        <w:t>он жыл” атты кітабында: “Нашақорлық пен есірткі</w:t>
        <w:br/>
        <w:t>бизнесінің таралуы бүгінгі ел қауіпсіздігі үшін ең елеулі</w:t>
        <w:br/>
        <w:t>сынақтардың бірі болып отыр. Есірткіні өндіру мен сату</w:t>
        <w:br/>
        <w:t>террористік ұйымдарды қаржыландырудың басты бір көзі</w:t>
        <w:br/>
        <w:t>болып табылады”,-- дей келіп, нақты деректерді келтіруі</w:t>
        <w:br/>
        <w:t>тегіннен тегін болмаса керек.</w:t>
        <w:br/>
        <w:t>Жоғарыдағы кеселдің кесірінен бе, ресми мәліметтерге</w:t>
        <w:br/>
        <w:t>қарағанда соңғы бес жыл ішінде 14 жасқа дейінгі балалар</w:t>
        <w:br/>
        <w:t>арасындағы жалпы аурулар 27,4 пайызға, яғни 1,2 есеге</w:t>
        <w:br/>
        <w:t>өскен. Әсіресе тыныс жолдары мен өкпе қабыну, сүйек,</w:t>
        <w:br/>
        <w:t>бұлшық ет, жүйке жүйесі, эндокриндік аурулар, туа біткен</w:t>
        <w:br/>
        <w:t>кемістіктер көбейген. Отанымыздағы 400 мыңдай мүгедектің</w:t>
        <w:br/>
        <w:t>52 мыңы 16 жасқа дейінгі ұл-қыздар болып табылады.</w:t>
        <w:br/>
        <w:t>Үлкендерді айтпағанда СПИД-ке шалдыққан 14 жасқа</w:t>
        <w:br/>
        <w:t>дейінгі балалар саны осы уақытқа дейін 20-ға жетсе, 2003</w:t>
        <w:br/>
        <w:t>жылдың төрт айындағы ақпаратқа сенсек, оған тағы да 4</w:t>
        <w:br/>
        <w:t>бала қосылыпты. Бұл балалардың басым көпшілігі Карағанды</w:t>
        <w:br/>
        <w:t>мен Павлодар облыстарында тіркелген. Денсаулық жылында</w:t>
      </w:r>
    </w:p>
    <w:p>
      <w:r>
        <w:t>кең ауқымды медициналық тексерулерден өткен 12-18</w:t>
        <w:br/>
        <w:t>жастағы оқушылардың жартысы әртүрлі ауруларға</w:t>
        <w:br/>
        <w:t>шалдыққаны анықталған. Олар жергілікті медициналық</w:t>
        <w:br/>
        <w:t>. мекемелерде дислансердік, есепке, алынып, 94, пайызы</w:t>
        <w:br/>
        <w:t>226.</w:t>
        <w:br/>
        <w:t>Кейбір облыстардағы мектептер “пасха рәсімдерін”</w:t>
        <w:br/>
        <w:t>өткізуге, оқушылардың өзге дінді уағыздайтын фильмдер</w:t>
        <w:br/>
        <w:t>көруіне, секталардың шаралар ұйымдастыруына рұқсат</w:t>
        <w:br/>
        <w:t>бергені, тұрмысы төмен отбасыларына сыйлықтар</w:t>
        <w:br/>
        <w:t>тапсырамыз деген желеумен діни кітаптарды қосып</w:t>
        <w:br/>
        <w:t>үлестіргені жөнінде де мәліметтер баршылық. Мұндай</w:t>
        <w:br/>
        <w:t>сабан астынан су жүгірту патша заманынан жалғасып келе</w:t>
        <w:br/>
        <w:t>жатқан касірет. Оған: “Патшаның бодандығындағы барлық</w:t>
        <w:br/>
        <w:t>бағыныштылар бір дінге көшуі керек, бірақ та оларды</w:t>
        <w:br/>
        <w:t>бағындыру және шоқындыру, бір дінге кіргізу Ережеге</w:t>
        <w:br/>
        <w:t>байланысты құпия, ың-шыңсыз, бірте-бірте, күш</w:t>
        <w:br/>
        <w:t>қолданусыз, зорлаусыз, алайда асқан ептілікпен, айламен:</w:t>
        <w:br/>
        <w:t>“Олардың өздері дінге кіруге ризалықтарын берген-мыс”</w:t>
        <w:br/>
        <w:t>деген желеумен жүргізілуі тиіс. “Өздері православие дініне</w:t>
        <w:br/>
        <w:t>енуге өтініш білдірді, өздерінің еркіменен енді”,- деген</w:t>
        <w:br/>
        <w:t>айлалы амалды жүзеге асыру үшін арнайы жоспар жасау</w:t>
        <w:br/>
        <w:t>керек”,- деген патшалық дін басқармасының жарлығы</w:t>
        <w:br/>
        <w:t>дәлел. Оны қазақ даласында жүзеге асырғандар аз болмаған.</w:t>
        <w:br/>
        <w:t>Біз оларды көпке дейін ағартушылар қатарына қосып келдік.</w:t>
        <w:br/>
        <w:t>Мысалы, 1889 жылы ұрпағының санасына білім сәулесін</w:t>
        <w:br/>
        <w:t>түсірсем деп ұмтылған Ыбырай Алтынсарин қадамына теріс</w:t>
        <w:br/>
        <w:t>пиғылын тықпалаған Ор қаласының мектеп директоры</w:t>
        <w:br/>
        <w:t>Бессонов туралы В.Катаринскийге ұлы ағартушының: “Аса</w:t>
        <w:br/>
        <w:t>қадірлі Василий Владимирович! Сізге қайғылы хабар</w:t>
        <w:br/>
        <w:t>жеткізуге тура келеді. Біздің Бессонов Александр</w:t>
        <w:br/>
        <w:t>Григориевич ақылынан адасқан секілді. Оның өз</w:t>
        <w:br/>
        <w:t>оқушыларына жасаған мүлдем қисынсыз қылықтарын</w:t>
        <w:br/>
        <w:t>осылай деп түсіндірмеске ешбір болмас. Әңгіме мынада: ол</w:t>
        <w:br/>
        <w:t>мұғалімдік мектептің үшінші және төртінші кластарында</w:t>
        <w:br/>
        <w:t>“Інжіл” мен “Уағыз” сабақтарын бере бастаған көрінеді. Бұл</w:t>
        <w:br/>
        <w:t>кластардың оқушылары оны қаламаса да бастаған ісін бір</w:t>
        <w:br/>
        <w:t>ай бойы жүргізген. Соның салдарынан бір жағынан</w:t>
        <w:br/>
        <w:t>мұғалімнің ашуы келіп, кейіп, өз шәкірттерін мүттәйім, тағы</w:t>
        <w:br/>
        <w:t>сол сияқты намысты сөздермен балағаттауға дейін барған,</w:t>
        <w:br/>
        <w:t>тіпті балаларды жекелеп сабаған кездері де болған... Бұл</w:t>
        <w:br/>
        <w:t>оқиғаға менің қатты қынжылатын себебім сол: мұғалімдік</w:t>
        <w:br/>
        <w:t>мектеп оқушылар ықыласпен келетін орын болып қалып</w:t>
        <w:br/>
        <w:t>еді, олар осында белгілі дәрежеде білім алуға біржолата</w:t>
        <w:br/>
        <w:t>бекінген еді және іс жүзінде казақтардың тұрмысына</w:t>
        <w:br/>
        <w:t>пайдалы адамдар бола алады. Егер, олар Александр</w:t>
        <w:br/>
        <w:t>Гриториевич тілегендей, христиан дінін таратушылар болып</w:t>
        <w:br/>
        <w:t>қалмаса, оңда дүниеге парасатпен қарайтын, түрлі</w:t>
        <w:br/>
        <w:t>фанатикалық идеяларға тосқауыл қоятын, қазақ халқының</w:t>
        <w:br/>
        <w:t>229</w:t>
        <w:br/>
        <w:t>3. Мұхиттың арғы жағында</w:t>
        <w:br/>
        <w:t>(АҚП сапарынан)</w:t>
        <w:br/>
        <w:t>1. Америка баладан аянатын ел емес</w:t>
        <w:br/>
        <w:t>Баладан асқан бақыт бар ма? Осы көп айтыла беретін</w:t>
        <w:br/>
        <w:t>қағиданы Америка елінің отбасылары сөз жүзінде емес, іс</w:t>
      </w:r>
    </w:p>
    <w:p>
      <w:r>
        <w:t>жүзінде жүзеге асырып отырған тәрізді. Біз бұған</w:t>
        <w:br/>
        <w:t>Вашингтондағы тоғыз отбасында болғанда көз жеткіздік, Өз</w:t>
        <w:br/>
        <w:t>баласының да, асырап алған баланың да бетінен қаға</w:t>
        <w:br/>
        <w:t>қоймайды. Төрге отырғызып, төредей күтеді.</w:t>
        <w:br/>
        <w:t>Мысалы, Питер Муррэйдің отбасы үш ұл тәрбиелеп отыр.</w:t>
        <w:br/>
        <w:t>Оның бірі -- қазақ баласы Алдияр. Сегіз жаста. Осы</w:t>
        <w:br/>
        <w:t>жылдың қаңтар айында Қарағандыдағы балалар үйінен</w:t>
        <w:br/>
        <w:t>алыпты. Алдияр өзінен сәл үлкен Эванмен асыр салып ойнап</w:t>
        <w:br/>
        <w:t>жүр. Бұрын да қазақ тілінен мақұрым бала мүлде қақпайды.</w:t>
        <w:br/>
        <w:t>Бірақ анда-санда бізді жанап өтіп кетеді. Ең ғажабы-- біз</w:t>
        <w:br/>
        <w:t>аттануға бет алғанда оның көлікке бұрын барып отырып</w:t>
        <w:br/>
        <w:t>алғаны болды.</w:t>
        <w:br/>
        <w:t>Ал қала сыртындағы фермер Брэдтердің отбасында өсіп</w:t>
        <w:br/>
        <w:t>келе жатқан төрт жасар Джимми-Айжамал сүйкімді-ақ.</w:t>
        <w:br/>
        <w:t>Ұстаздық қызмет атқаратын анасы Даяна Томас алақанына</w:t>
        <w:br/>
        <w:t>салып отыр. Айтуынша, әкесі Брэд алты айлығында</w:t>
        <w:br/>
        <w:t>Талдықорғаннан асырап алыпты. Бұл отбасының қай</w:t>
        <w:br/>
        <w:t>бөлмесіне барсаң да қазақтың бір дүниесі алдыңнан шығады.</w:t>
        <w:br/>
        <w:t>Даяна Томас ханым қызымнан еш нәрсені жасырмаймын,</w:t>
        <w:br/>
        <w:t>қазақ екенін айтып отырамын, дейді, Анасы сыртқа шығып</w:t>
        <w:br/>
        <w:t>кеткенде Джимми-Айжамал бізді қолымыздан жетектеп,</w:t>
        <w:br/>
        <w:t>үйдің екінші қабатына апарды. Отанымыздың көгілдір түсті</w:t>
        <w:br/>
        <w:t>туын көрсетін, өзі мәз болып қалды. Артынан мұңайып</w:t>
        <w:br/>
        <w:t>отырып қалды. )</w:t>
        <w:br/>
        <w:t>Барлық ата-аналар -- асырап алғандар да, алты аптаға</w:t>
        <w:br/>
        <w:t>үйіне тұрғызып жатқандар да балаларды сенбі, жексенбі</w:t>
        <w:br/>
        <w:t>күндері арнайы лагерьде бастарын қосып, ойындарын</w:t>
        <w:br/>
        <w:t>тамашалауды дәстүрге айналдырыпты.</w:t>
        <w:br/>
        <w:t>Осының бәріне ұйытқы болып жүрген “Кидсейв</w:t>
        <w:br/>
        <w:t>Интернешнл” бағдарламасының бас директоры Терри Баф</w:t>
        <w:br/>
        <w:t>ханым: балаға жасаған жақсылықтан артық не бар. Ол</w:t>
        <w:br/>
        <w:t>балалар үйінде қала бермеу керек. Әр отбасының гүлі болып</w:t>
        <w:br/>
        <w:t>өсуге тиіс. Біздің бағдарлама осы бағытта жұмыс істейді,</w:t>
        <w:br/>
        <w:t>дейді.</w:t>
        <w:br/>
        <w:t>Иә, әр азамат осылай қам-карекет жасаса, балалар үйіндегі</w:t>
        <w:br/>
        <w:t>мындаған жәудір көздерге нұрын төксе, мен де баладан өсіп</w:t>
        <w:br/>
        <w:t>216</w:t>
        <w:br/>
        <w:t>Жат әдет уламасын ұрпақ жанын</w:t>
        <w:br/>
        <w:t>Екі ғасыр тоғысында елдігімізді танып, еңсемізді</w:t>
        <w:br/>
        <w:t>көтердік. Тәубе дейік, экономикамыз дамып, іргеміз бекіп</w:t>
        <w:br/>
        <w:t>келеді. Алыс-жақын шет жұрттықтар қазақ деген ұлтты,</w:t>
        <w:br/>
        <w:t>Қазакстан деген мемлекетті танып білді. Санаса бастады. Ұлт</w:t>
        <w:br/>
        <w:t>пен ұлыс арасына сызат түскен жоқ, Саяси тұрақтылық өз</w:t>
        <w:br/>
        <w:t>жемісін беруде. Осының бәрі күні ертең қазақ жеріне ие</w:t>
        <w:br/>
        <w:t>болар, кие болар, тізгін ұстап, бүгінгі тынымсыз тірлікті</w:t>
        <w:br/>
        <w:t>жалғар, тәуелсіздік туын шайқалтпай ұстап қалар -- ұрпақ</w:t>
        <w:br/>
        <w:t>үшін жасалып жатқан жұмыстар екені рас.</w:t>
        <w:br/>
        <w:t>Дегенмен, өтпелі кезеңде киіп кете берген қиындықтар</w:t>
        <w:br/>
        <w:t>ұрпақ тәрбиесін қаға берісте қалдырғанын жоққа шығара</w:t>
        <w:br/>
        <w:t>алмасақ керек. Тіпті әр басшының тұсында білім</w:t>
        <w:br/>
        <w:t>реформалары алға шығып кетіп жатты. Бұл да кажет екені</w:t>
        <w:br/>
        <w:t>еш дау тудырмайды. “Білім?” мемлекеттік бағдарламасы</w:t>
        <w:br/>
        <w:t>қабылданды. Ал тәрбие мәселесі министрліктің бұйрығымен</w:t>
      </w:r>
    </w:p>
    <w:p>
      <w:r>
        <w:t>бекітілді. Шындығына келсек, білім мен тәрбие таразының</w:t>
        <w:br/>
        <w:t>екі басындай тең нәрсе. Тәрбие оңалмаған жерде баланың</w:t>
        <w:br/>
        <w:t>миына білімнің қонуы екіталай. Мұны ұлы дана бабамыз</w:t>
        <w:br/>
        <w:t>Әл Фараби мыңдаған жылдар бұрын: “Адамға ең бірінші</w:t>
        <w:br/>
        <w:t>білім емес, тәрбие беру керек, тәрбиесіз берілген білім</w:t>
        <w:br/>
        <w:t>адамзаттың қас жауы, ол келешекте оның өміріне апат</w:t>
        <w:br/>
        <w:t>әкеледі”,- деп ашы да болса ашық айтқан.</w:t>
        <w:br/>
        <w:t>Елбасы Нұрсұлтан Назарбаев биылғы Жолдауында халық</w:t>
        <w:br/>
        <w:t>санын 2015 жылға қарай 20 миллионға жеткізу керектігін</w:t>
        <w:br/>
        <w:t>ерекше атап, санаға сәулелі ой салды. Шынында, бұл</w:t>
        <w:br/>
        <w:t>жағаласқан жаһандану заманында ұлт пен мемлекет</w:t>
        <w:br/>
        <w:t>тағдырына тікелей қатысты. Халық өссе, әсіресе жағдайы</w:t>
        <w:br/>
        <w:t>бар қазақтар бүгінгі буға масайрап, “сапа” (ол да керек) деп</w:t>
        <w:br/>
        <w:t>бір-екі ұл-қыздың көлігін тартып, көлгірсіп жүрсе, тұрмысы</w:t>
        <w:br/>
        <w:t>төмендер “іштен шыққан шұбар жыланын” асыруға шамасы</w:t>
        <w:br/>
        <w:t>жетпей, бейкүнә жастың тағдырын тәлкек етсе, сөйтіп,</w:t>
        <w:br/>
        <w:t>Елбасы айтқан межеге халық санын жеткізе алмасақ, пәлен</w:t>
        <w:br/>
        <w:t>ел сыйып кететін жер, оның асты-үстіндегі байлық опа бере</w:t>
        <w:br/>
        <w:t>ме? “Әлде жапа шектіре ме?!</w:t>
        <w:br/>
        <w:t>Осыны арыдан таразылаған Мемлекет Басшысы Үкіметке:</w:t>
        <w:br/>
        <w:t>“Тууды өсіруді, денсаулық сақтауды жақсарту есебінен өлімді</w:t>
        <w:br/>
        <w:t>кемітуді” тапсырды. Мұның ар жағында ұрпақ тәрбиесінің</w:t>
        <w:br/>
        <w:t>де жатқаны шүбә келтірмейді.</w:t>
        <w:br/>
        <w:t>Иә; Елбасы “Ойлан, қазақты” меңзеп үлкен мәселені</w:t>
        <w:br/>
        <w:t>алға тартты. Ендеше жұдырықтай жұмылар, ұлт рухын</w:t>
        <w:br/>
        <w:t>көтерер сәт келді. Бұл сөзбен емес, нақты іспен жүзеге</w:t>
        <w:br/>
        <w:t>223</w:t>
        <w:br/>
        <w:t>асатын шаруа. Тамырсыз ағаш-- таяқ, Ол ылғалда жатса</w:t>
        <w:br/>
        <w:t>шіриді, үгітіліп жоқ болады. Ұрпағын тәрбиелі етіп өсірмеген</w:t>
        <w:br/>
        <w:t>ұлт та соның кебін киеді. Жоғарыдағы меже: “Қазақстанда</w:t>
        <w:br/>
        <w:t>ұлық (басшылықта жүргендер) болғандардың лағуы --</w:t>
        <w:br/>
        <w:t>төңкеріс болса, істің бәрі өзінен-өзі өзгеріп кететіндей көруі.</w:t>
        <w:br/>
        <w:t>Қалыпты өзгертетін адамның ісі, яғни жұмсайтын күші,</w:t>
        <w:br/>
        <w:t>қайраты, ісі, білімі екендігін олар ойламады”,- деп алаш</w:t>
        <w:br/>
        <w:t>азаматтарының бірі Ахмет Байтұрсынұлы айткандай адал іс</w:t>
        <w:br/>
        <w:t>пен күштің нәтижесінде орындалмақ. Елбасының бұл</w:t>
        <w:br/>
        <w:t>мақсатты ойынан кейін бүкіл ел болып ұлт үшін ұйысатын</w:t>
        <w:br/>
        <w:t>сәттің туғаны ақиқат. Себебі: “Қазақтың көрген қорлығын,</w:t>
        <w:br/>
        <w:t>зорлығын айтатын адам болса, ауызға қағып сөйлетпейтіндей</w:t>
        <w:br/>
        <w:t>болды. “Казақ өзгеріс үшін құрбан болса, несі құриды?”</w:t>
        <w:br/>
        <w:t>деуші болса, арқаға қағып, дұрыс шкір осы дейді. Солай</w:t>
        <w:br/>
        <w:t>болып тұрғанда қазақтың жұртшыл, ұлтшыл, бауырмал қалам</w:t>
        <w:br/>
        <w:t>қайраткерлері қалайша белсеніп, қалам қайратына кіріспек?</w:t>
        <w:br/>
        <w:t>Қалай қаламды қолға алуға көңілі шауып, ықыласы</w:t>
        <w:br/>
        <w:t>түспек”,-- деп сол Ахмет Байтұрсынұлы айтпақшы, екі елі</w:t>
        <w:br/>
        <w:t>ауызға төрт елі қақпақ қоятын Кеңес заманының дәуірі</w:t>
        <w:br/>
        <w:t>өткен. Ендігі жерде бойкүйездікке, қара бастың тірлігіне</w:t>
        <w:br/>
        <w:t>сананы улатпай жөн-жосығымен, ақыл-парасатпен қасиетті</w:t>
        <w:br/>
        <w:t>қара жерім, қара ормандай қалың ұлтым дейтін кезең жетті.</w:t>
        <w:br/>
        <w:t>Жеткенді қойын, асып та кетті. Елбасының шырылына құлақ</w:t>
        <w:br/>
        <w:t>қойып, әрқайсымыз Отан дамуына, сол Отанның алтын</w:t>
        <w:br/>
        <w:t>қазығы халқының өсуіне иненің жасуындай үлес қосамыз</w:t>
        <w:br/>
        <w:t>десек, бұның қалай дейтін пенде табыла қоймас. Кешегі</w:t>
        <w:br/>
        <w:t>балапан басына, тұрымтай тұсына қарап, аңтарылып қалған</w:t>
      </w:r>
    </w:p>
    <w:p>
      <w:r>
        <w:t>уақытта ұрпақ тәрбиесінің босаңсып кеткенін жоғарыда</w:t>
        <w:br/>
        <w:t>аңғарттық, Еңді “Ештен -- кеш” деп сол олқылықтың орнын</w:t>
        <w:br/>
        <w:t>толтыру керектігі алдан шығып отыр.</w:t>
        <w:br/>
        <w:t>1991 жылдары балалар жасаған қылмыс саны 13 мыңға</w:t>
        <w:br/>
        <w:t>дейін өскені бар. Кейін бұл көңілді жабыркатар көрсеткіш</w:t>
        <w:br/>
        <w:t>азайды. Бірақ құрт түскен өзек жарасы толық жазылмай</w:t>
        <w:br/>
        <w:t>келеді.</w:t>
        <w:br/>
        <w:t>2002 жылы ішкі істер органдары 25 мыңнан астам</w:t>
        <w:br/>
        <w:t>кәмелетке толмағандарды профилактикалық есепке қойса,</w:t>
        <w:br/>
        <w:t>құқықтық тәртіпке қарсы қылық жасаған 5 мыңға таяу</w:t>
        <w:br/>
        <w:t>топтар таратылған. Жасына жетпей қоғамға қауіпті</w:t>
        <w:br/>
        <w:t>қылмыстық әрекеттерге жол берген 209 кәмелетке</w:t>
        <w:br/>
        <w:t>толмағандар сот тәртібімен Тараз қаласындағы арнаулы</w:t>
        <w:br/>
        <w:t>мектепке жіберілген. Теріс мінез-құлықты 16 мыңнан астам</w:t>
        <w:br/>
        <w:t>жасөспірім ішкі істер органдарының алдын алу есебіне</w:t>
        <w:br/>
        <w:t>қойылған. Сонымен қатар профилактикалық есепке 13</w:t>
        <w:br/>
        <w:t>224</w:t>
        <w:br/>
        <w:t>жүрген жат әдеттердің біразын жоғарыда айттық. Тағы да</w:t>
        <w:br/>
        <w:t>кей біреулеріне тоқтала кетуді жөн көріп отырмыз. Оның</w:t>
        <w:br/>
        <w:t>бастыларының бірі, өзге діндердің қазақ топырағына дендеп</w:t>
        <w:br/>
        <w:t>енуі дер едік. Әрине, Конституцияда дінге еркіндік берілген.</w:t>
        <w:br/>
        <w:t>Кім қай дінді қабылдаймын десе жол ашық, Бірақ біз жері</w:t>
        <w:br/>
        <w:t>кең, халқы аз еліміздегі қырық құрау дін түптің түбінде</w:t>
        <w:br/>
        <w:t>қиындық келтіріп жүрмей ме деген ойды бүгіп қала алмасақ,</w:t>
        <w:br/>
        <w:t>керек. Себебі, бір кіндіктен тарағандардың, ерлі-</w:t>
        <w:br/>
        <w:t>зайыптылардың арасында екі дінділік бел алып бара</w:t>
        <w:br/>
        <w:t>жатқаны байқалады. Кейбір деректерге жүгінсек, жарты</w:t>
        <w:br/>
        <w:t>миллион қазақ өзге дінге кірген. Бір ғажабы, өзге дін</w:t>
        <w:br/>
        <w:t>өкілдерінің насихаты күшті. Біз ислам шарты бойынша</w:t>
        <w:br/>
        <w:t>әркімнің еркі өзінде, ар-ожданы білсін деп қасиетті</w:t>
        <w:br/>
        <w:t>Құранның қазақшасын қырық құбылтып, әртүрлі аударып,</w:t>
        <w:br/>
        <w:t>толық меңгере алмай жатқанда әлгілер “Киелі кітабын”</w:t>
        <w:br/>
        <w:t>“Таурат, Забур, Пайғамбарлар жазулары мен Інжілдегі от</w:t>
        <w:br/>
        <w:t>басына арналған тандамалы әңгімелер” деп, “Осы жинаққа</w:t>
        <w:br/>
        <w:t>енгізілген әңгімелер көп заманғы қасиетті кітаптардан</w:t>
        <w:br/>
        <w:t>алынып, әркім де оңай түсіне алатындай мәнермен</w:t>
        <w:br/>
        <w:t>баяндалды. Түрлі-түсті суреттер таңғажайып оқиғаларды көз</w:t>
        <w:br/>
        <w:t>алдыңа елестетуге көмектеседі. Кітап жалпы көпшілікке</w:t>
        <w:br/>
        <w:t>арналды” деген анықтауыш жазып, әлденеше рет шығарып,</w:t>
        <w:br/>
        <w:t>су тегін өткен-кеткеннің қолына ұстатып жүр. Тіпті мұны</w:t>
        <w:br/>
        <w:t>оқулық ретінде пайдаланса да болады дейтінін қайтерсіз.</w:t>
        <w:br/>
        <w:t>Осы Астана қаласындағы бір мұғалім үнтаспа тыңдатып</w:t>
        <w:br/>
        <w:t>еді. Әлгі үнтаспада қазақтың күйі мен әні сарнап тұр. Оған</w:t>
        <w:br/>
        <w:t>ыңғайлап мәтін жазған. Мағынасы, сені мына өмірдегі</w:t>
        <w:br/>
        <w:t>қиындықтан, азаптан, озбырлықтан құтқаратын, о дүниеде</w:t>
        <w:br/>
        <w:t>“жұмаққа” шығаратын осы дін делінеді. Бұл алғаш</w:t>
        <w:br/>
        <w:t>жатырқататын жат әуенді, жат сөзді бірден қолданбай өз</w:t>
        <w:br/>
        <w:t>әуеніңмен, өз сөзіңмен жат дінге тартудың ең оңтайлы тәсілі</w:t>
        <w:br/>
        <w:t>екен-ау демеске шараң жоқ. Тастай батып, судай сіңіп</w:t>
        <w:br/>
        <w:t>кеткенше олар қаржылай көмегін беріп тұратыны және бар.</w:t>
        <w:br/>
        <w:t>Өткен жылы Жамбыл облысында өзге дінге кіргендерді</w:t>
        <w:br/>
        <w:t>теледидардан көрсетті. Қаққан қазықтай бәрі сарынға ұйып</w:t>
        <w:br/>
        <w:t>тұр. Төңіректеп түкке түсінбеген жәудіркөз ұл-қыздар жүр.</w:t>
        <w:br/>
        <w:t>Балта сабынан озған ба, ертең олар да сол дінге құлшылық</w:t>
        <w:br/>
        <w:t>етері күмәнсіз. Былтыр Көкшетаудағы оқушылар лагерінің</w:t>
        <w:br/>
        <w:t>бірінде басқа дін иелерінің балалардың басын айналдырғаны,</w:t>
        <w:br/>
        <w:t>оған ата-аналардың орынды реніші, біраз дүрілдеп барып</w:t>
        <w:br/>
        <w:t>басылған.</w:t>
      </w:r>
    </w:p>
    <w:p>
      <w:r>
        <w:t>Не істесе де өз еріктері; тек мемлекетке кауіп төндірмесе</w:t>
        <w:br/>
        <w:t>болды деген АҚІП қыркүйектегі апаттан кейін дінге</w:t>
        <w:br/>
        <w:t>қырағылық таныта бастағаны белгілі.</w:t>
        <w:br/>
        <w:t>228</w:t>
        <w:br/>
        <w:t>Лос-Анджелесте де, оның төңірегінде де Казакстаннан асырап</w:t>
        <w:br/>
        <w:t>алынған балалар баршылық екен. “Кидсейв Интернешнл”</w:t>
        <w:br/>
        <w:t>бағдарламасы ұйымдастырушыларының бірі Рэнди</w:t>
        <w:br/>
        <w:t>Томпсонның айтуынша, Қарағандыдан, Алматыдан Оралдан</w:t>
        <w:br/>
        <w:t>1999 жылы -- 7, 2000 жылы -- 6, 2001 жылдың алғашқы</w:t>
        <w:br/>
        <w:t>жартысында 22 бала осы жақтан жаңа ата-ана тауыпты. Биыл</w:t>
        <w:br/>
        <w:t>асыран алған балалар қатарына Тараздан да сәбилер қосылады</w:t>
        <w:br/>
        <w:t>екен.</w:t>
        <w:br/>
        <w:t>Лос-Анжелестен 180 шақырым жерде тұратын Сиюзан</w:t>
        <w:br/>
        <w:t>және Джим Жасколар 8 баланың ата-анасы екен. Өз кін-</w:t>
        <w:br/>
        <w:t>діктерінен тараған екі қыз, үш ұлдан үш немере сүйіпті.</w:t>
        <w:br/>
        <w:t>Балаларының алды -- 27 жаста. Бұларға коса Карағандыдан</w:t>
        <w:br/>
        <w:t>Кендра (8,5 жаста), Мара (3 жаста), Кейа (11 айлық) атты</w:t>
        <w:br/>
        <w:t>үш қыз бағып алыпты. Орта жасқа келіп қалған олар бұл</w:t>
        <w:br/>
        <w:t>қадамдарын жетімдерге деген шарапат деп біледі. Ал Джоан</w:t>
        <w:br/>
        <w:t>Гарб ханым 52 жасқа дейін баласыз болғанын, биыл бірден</w:t>
        <w:br/>
        <w:t>Лена (14 жаста), Анна (12 жаста), Мелисса (10 жаста,</w:t>
        <w:br/>
        <w:t>бұрынғы аты Настя), Данила (8 жаста, бұрынғы аты Дима),</w:t>
        <w:br/>
        <w:t>Джейкоб (6 жаста, бұрынғы аты Толик) деген балаларға</w:t>
        <w:br/>
        <w:t>ана атанғанына дән риза. Бұл балалар Қарағанды облысы-</w:t>
        <w:br/>
        <w:t>ның Крупская және Литвиновский балалар үйінен екен.</w:t>
        <w:br/>
        <w:t>“Біз ағайынды сегіз едік”,- дейді Лена (бұрынғы</w:t>
        <w:br/>
        <w:t>фамилиясы Кондрашина), -- үш әпкем өсіп, өз алдына</w:t>
        <w:br/>
        <w:t>кеткен, бесеуміз осынан пана тауып отырмыз. Жаңа орнымыз</w:t>
        <w:br/>
        <w:t>жайлы, ата-анамыз мейірімді. Алғашқы кезде тіл білмей,</w:t>
        <w:br/>
        <w:t>қатты қиналдық. Қазір тілді толық меңгердік. Тіпті екі інім</w:t>
        <w:br/>
        <w:t>орыс тілін ұмытып та қалды”.</w:t>
        <w:br/>
        <w:t>Ол соз арасында балалар үйінде өздерінің, қазақ тілін</w:t>
        <w:br/>
        <w:t>оқып үйренгендерін еске түсіріп, қазақ сөздерін айтып</w:t>
        <w:br/>
        <w:t>қояды. Қанша кең дүниеге кенелгенімен, оның жанарынан,</w:t>
        <w:br/>
        <w:t>бала жүзінен сағыныш табы аңғарылып тұр.</w:t>
        <w:br/>
        <w:t>“Әкеміз қайтыс болған”, деп сөз аяғын жұтып қойды.</w:t>
        <w:br/>
        <w:t>Элизабет Трактенберг -- өмірдің талай соқпағын бастан</w:t>
        <w:br/>
        <w:t>өткерген, содан мол тағылым алған, мейірімді жан екен. Ол</w:t>
        <w:br/>
        <w:t>өз елінде тағдыры тәлкекке ұшыраған үш баланы туа сала</w:t>
        <w:br/>
        <w:t>асырап алыпты. Олар қазір қолқанат болып қалған. Наташа</w:t>
        <w:br/>
        <w:t>-- 13-те, Джошуа -- 11-де, Кристин -- 10-да. Өзі</w:t>
        <w:br/>
        <w:t>шығармаларын сүйіп оқитын Лев Толстойдың “Соғыс және</w:t>
        <w:br/>
        <w:t>бейбітшілігіндегі” Наташаның есімін бір қызына қойған</w:t>
        <w:br/>
        <w:t>екен. Осы үш баласына қосып “биылғы жылдың наурыз</w:t>
        <w:br/>
        <w:t>айында Виталий деген баланы Алматыдан асырап алыпты.</w:t>
        <w:br/>
        <w:t>Біз кетуге жиналғанда осы кішкентай отандасымыз</w:t>
        <w:br/>
        <w:t>220</w:t>
        <w:br/>
        <w:t>“Қазақстан, Алматы” деген сөздерді әлденеше қайталап,</w:t>
      </w:r>
    </w:p>
    <w:p>
      <w:r>
        <w:t>анасының қолтығына тығылған қалпы қолын бұлғай берді.</w:t>
        <w:br/>
        <w:t>Трактенберг ханым Қазақстан балаларына демеушілік</w:t>
        <w:br/>
        <w:t>көмегін де көрсетеді екен. Осы жолы алты аптаға демалуға</w:t>
        <w:br/>
        <w:t>келген кішкентай Айдана, Динара атты екі қазақ қызын өз</w:t>
        <w:br/>
        <w:t>үйіне түсіріпті. Күндіз қала сыртындағы лагерьге апарады.</w:t>
        <w:br/>
        <w:t>Өзі жұмыс істейді, балаларына да қарайды. Оның осындай</w:t>
        <w:br/>
        <w:t>мейірбан тірлігіне тәнті болдық.</w:t>
        <w:br/>
        <w:t>Шеңгел де өз жерінде гүлдейді, демекші, Рэнди Томпсон</w:t>
        <w:br/>
        <w:t>ханым баланың өз жер, өз елінде өскенін қалайтынын</w:t>
        <w:br/>
        <w:t>жасырмады. Ал Қазақстаннан балалардың бұлайша сыртқа</w:t>
        <w:br/>
        <w:t>кетуі уақытша көрініс біздікі елдің жағдайы қиын кезде</w:t>
        <w:br/>
        <w:t>көмек” қолын созу ғой, дейді біз тілімізді тістеп,</w:t>
        <w:br/>
        <w:t>отандастарымызға жалпақтай қарап тұрғанда. Мұндайды</w:t>
        <w:br/>
        <w:t>қазақ көңіл жұбату демейтін бе еді.</w:t>
        <w:br/>
        <w:t>Иә, ата-аналық парызын өз балаларының ғана ялдында</w:t>
        <w:br/>
        <w:t>өтеп қоймай, өзгелерге де шарапатын тигізудің үлгісін ол</w:t>
        <w:br/>
        <w:t>елден де үйренсек болады екен. Тек бұған белі мықты нар</w:t>
        <w:br/>
        <w:t>болмас, етті емес, сүйекті сырқыратар намыс болсын деңіз.</w:t>
        <w:br/>
        <w:t>Лос-Анджелес.</w:t>
        <w:br/>
        <w:t>5. Аңсап қауышқан бауырлар</w:t>
        <w:br/>
        <w:t>алты аптадан кейін қалай қоштасар екен?</w:t>
        <w:br/>
        <w:t>Айдай толып, алаңсыз күн кешер шақта бейкүнә бала-</w:t>
        <w:br/>
        <w:t>лардың тағдыр тәлкегіне түсуі, мұхит асып, жер шетінде</w:t>
        <w:br/>
        <w:t>жүруі қайбір жақсы дейсің. Баланы қанша бала дегенмен,</w:t>
        <w:br/>
        <w:t>оның үлкенге сездіре бермейтін, іштей жан дүниесін егілтетін</w:t>
        <w:br/>
        <w:t>өзіне ғана тән сезімдері болатыны белгілі ғой.</w:t>
        <w:br/>
        <w:t>Біз Нью-Иоркте Майкл және Кэм Дикассилер отбасында</w:t>
        <w:br/>
        <w:t>болғанда осындай ой кештік. Олар Мери-Одисита және</w:t>
        <w:br/>
        <w:t>Джок-Женя (Одисита, Женя бұрынғы аттары, соның алдына</w:t>
        <w:br/>
        <w:t>жаңа аттарын қосқан) деген екі қыз асырап алған екен. Мери</w:t>
        <w:br/>
        <w:t>қарағандылық, алты ағайынды екен. Аналары қайтыс болған</w:t>
        <w:br/>
        <w:t>соң әкелері балалар үйіне өткізген. Өткен жылы он бір жасар</w:t>
        <w:br/>
        <w:t>Мериді Дикассилер, ал оның сегіз жасар сіңлісін Боб және</w:t>
        <w:br/>
        <w:t>Энн Саваждар асырап алады. Бір қызығы, Кэм мен Энн</w:t>
        <w:br/>
        <w:t>әпкелі-сіңлілі. Бірі Ютада, екіншісі Нью-Йоркте тұрады.</w:t>
        <w:br/>
        <w:t>Биыл алты аптаға келген қарағандылықтардың арасында</w:t>
        <w:br/>
        <w:t>екі қыздың үлкені Саша бастаған төрт бауыры бар екен.</w:t>
        <w:br/>
        <w:t>Бауырлардың бір-бірімен дидарласуын американдық ата-</w:t>
        <w:br/>
        <w:t>аналар толқып тұрып әңгімелейді. Ұясы бұзылған сары үрпек</w:t>
        <w:br/>
        <w:t>балапандар көз алдымызға елестеді, дейді олар. Осы отбасы</w:t>
        <w:br/>
        <w:t>221</w:t>
        <w:br/>
        <w:t>ойы мең экономикасының өркендей беруіне көмектесіп</w:t>
        <w:br/>
        <w:t>отыратын адамдар болар еді. Мұндай орашолақ, жарымес</w:t>
        <w:br/>
        <w:t>басшы тұрғанда мұның бәрі күл-талқан болып, көкке ұшпақ!</w:t>
        <w:br/>
        <w:t>Қаттырақ айтқаныма кешіргейсіз, тіпті кісінің ызасы келеді</w:t>
        <w:br/>
        <w:t>екен”,- деп жазған хаты кім-кімге де ой салса керек.</w:t>
        <w:br/>
        <w:t>Ал, Ыбырай Алтынсарин “аса қайырымды” (әрине</w:t>
        <w:br/>
        <w:t>амалсыздықтан ғой) деп атайтын Ильминскийдің:</w:t>
        <w:br/>
        <w:t>“Миссионерлік дегеніміз -- бұл да өзінше рухани соғыс,</w:t>
        <w:br/>
        <w:t>мұнда да соғысушы жақтар өздерінің жоспарлары мен</w:t>
        <w:br/>
        <w:t>күштерін ешуақытта ашық жарияламайды... орыс</w:t>
      </w:r>
    </w:p>
    <w:p>
      <w:r>
        <w:t>мектептерінің шет аймақтардағы халық ағарту жұмысы --</w:t>
        <w:br/>
        <w:t>миссионерліктің бір түрі болып табылады... біз үшін</w:t>
        <w:br/>
        <w:t>бұратаналар орысша сөйлегенде -- жаңылын, қызарып, ал</w:t>
        <w:br/>
        <w:t>жазған кезде көптеген қате жіберетін болып, тек</w:t>
        <w:br/>
        <w:t>тубернатордан ғана емес, төменгі шенгі бастықтардың бәрінен</w:t>
        <w:br/>
        <w:t>де үрейленіп, қорқып тұратын болса -- тіпті жақсы болар</w:t>
        <w:br/>
        <w:t>еді”,- деген сұрқай сөздерін оқығанда бүгінгі түрлі айла-</w:t>
        <w:br/>
        <w:t>тәсілмен дін таратушылардың да ішкі мірімі осы бағытта</w:t>
        <w:br/>
        <w:t>емес пе екен деп еріксіз ойға қаласың.</w:t>
        <w:br/>
        <w:t>Осы дін тартысы да ұлттық тәрбиеге оң ықпал етпесі</w:t>
        <w:br/>
        <w:t>анық, Бір қарағанда ізеттіліктей көрінетін шығар. Бірақ</w:t>
        <w:br/>
        <w:t>жаттың аты жат, бір кездері түңілдірмей қоймасына</w:t>
        <w:br/>
        <w:t>иманымыз кәміл.</w:t>
        <w:br/>
        <w:t>Ұрпақ жанын улап жүрген тағы бір әрескелдік</w:t>
        <w:br/>
        <w:t>теледидарлардағы, компьютерлік клубтардағы атып-асып,</w:t>
        <w:br/>
        <w:t>шауып-қыратын, корлап-зорлайтын кинолар. Ақша билеген</w:t>
        <w:br/>
        <w:t>заманда оны біздің теледидарлар “атыс-шабыска толы кино</w:t>
        <w:br/>
        <w:t>ғажайыптары” деп жарнамалап жатады. Бейәдеп фильмдер</w:t>
        <w:br/>
        <w:t>сәл бәсеңсігенде бұл өршіп шыға келді. Нарықты сылтау</w:t>
        <w:br/>
        <w:t>етіп, доллар мен теңге қуғандар бала тәрбиесін қайтсін.</w:t>
        <w:br/>
        <w:t>Қалтасы қампайса болғаны. Өзіміз әр ісіне көзді жұмып,</w:t>
        <w:br/>
        <w:t>ауызды ашып қарайтын АҚШ сенаторлары 13 жасқа дейінгі</w:t>
        <w:br/>
        <w:t>балаларға әлгіндей жексұрындықты көрсетпеуді үлкен мәселе</w:t>
        <w:br/>
        <w:t>етіп көтеріп жатқанын құлағымыз шалады. Сан ғасырлық</w:t>
        <w:br/>
        <w:t>тарихы бар, іргесі мықты, керегесі берік мемлекет өкілдері</w:t>
        <w:br/>
        <w:t>солай үн көтеріп жатқанда, енді-енді тәуелсіздігін нығайта</w:t>
        <w:br/>
        <w:t>бастаған елдің келешегі саналатын жастар үшін сондай</w:t>
        <w:br/>
        <w:t>қадамға ешкімнің қабағына қарамай бару керек-ақ. Егер</w:t>
        <w:br/>
        <w:t>бұған дер кезінде тосқауыл қойылмаса, өрімдей ұл мен қыз</w:t>
        <w:br/>
        <w:t>осы ақпарат құралдарының құрбандығына шалына беруі</w:t>
        <w:br/>
        <w:t>мүмкін.</w:t>
        <w:br/>
        <w:t>Бейәдеп фильмдер азайғанмен, көше бойындағы</w:t>
        <w:br/>
        <w:t>дүңгіршектердегі шетелдік газет-журналдардағы</w:t>
        <w:br/>
        <w:t>230</w:t>
        <w:br/>
        <w:t>көз келді емес пе? Өзіміздің мойынымыздағы парызымызды</w:t>
        <w:br/>
        <w:t>өзгенің мойнына артып қою ұяттың үлкені. Осыны ұғынсақ,</w:t>
        <w:br/>
        <w:t>күнәдан таза ұл-қызды шетке жіберуге бір кісідей қарсы</w:t>
        <w:br/>
        <w:t>шығып, ұрпаққа табылмаған қаржы кімге керек, бұл мем-</w:t>
        <w:br/>
        <w:t>лекеттің атына кір келтіреді, жерінің байлығын сатсын,</w:t>
        <w:br/>
        <w:t>ұрпағын“сатқаны” несі деген сөзге қаламыз, деп бір жақсы</w:t>
        <w:br/>
        <w:t>үрдісті бастасақ қой. Әлеуметтік жағдайларды жақсартудың</w:t>
        <w:br/>
        <w:t>нақты жолдарын ұсынудың орнына, “пәледен машайық</w:t>
        <w:br/>
        <w:t>қаштыға” бой алдырып жүргендердің жат қылығына енді</w:t>
        <w:br/>
        <w:t>төзу, көзсіз жетегіне еру артық. Өзіміз де“Ұл өсіріп, қыз</w:t>
        <w:br/>
        <w:t>өсіріп отырмыз” (Асқар Сүлейменов), олар да солар секілді</w:t>
        <w:br/>
        <w:t>деуге тілі келмейтін бұлыңғыр қылықтар былыққа</w:t>
        <w:br/>
        <w:t>ұрындыруы, мұны ашынып тұрып ашық айтпасақ, ұрпақ</w:t>
        <w:br/>
        <w:t>тағдырын тәлкекке салушылар шыға беруі мүмкін. :</w:t>
        <w:br/>
        <w:t>Әңгіменің әлқиссасы болған даулы заңды Үкімет қанша</w:t>
        <w:br/>
        <w:t>уақытқа екені белгісіз, қайтарып алды. Қайырылмай кетпес.</w:t>
        <w:br/>
        <w:t>Қайта оралып, әлі талқыға түсер. (Аталмыш заң таяуда</w:t>
        <w:br/>
        <w:t>Мәжіліске екінші рет келді). Бірақ, осындай зандардың</w:t>
        <w:br/>
        <w:t>түптің түбінде сойыл соғушылары көбейіп, қабылданып кетіп</w:t>
        <w:br/>
        <w:t>жататыны бар еді. Бұл заң да соның аяғын құшса; сөз желге</w:t>
        <w:br/>
        <w:t>ұшып, ұн құмығып қалады-ау! Ондай халге жетсек, жетімді</w:t>
      </w:r>
    </w:p>
    <w:p>
      <w:r>
        <w:t>жерге қаратып, жат жұртқа жіберумен қатар, шетелге күң,</w:t>
        <w:br/>
        <w:t>құл болып баратын қыздар (трафик), жігіттер туралы заңды</w:t>
        <w:br/>
        <w:t>жасап, қабылдап, жариялап жіберелік дейтіндер табылып</w:t>
        <w:br/>
        <w:t>қалар. і</w:t>
        <w:br/>
        <w:t>Сөз басын ай мандайлы Мұхтар Әуезовтен бастап едік.</w:t>
        <w:br/>
        <w:t>Соңында ұлы жазушының! “Адамда екі түрлі қылықтың</w:t>
        <w:br/>
        <w:t>жолы бар: бірі -- тіршілік қамы, бірі -- адамшылық қамы”</w:t>
        <w:br/>
        <w:t>деген өсиетіндегі екінші қағидаға қанат бітсе, қазақ та,</w:t>
        <w:br/>
        <w:t>қазақстандықтар да жат қылықтардан тыйылар еді.</w:t>
        <w:br/>
        <w:t>2001 жыл.</w:t>
        <w:br/>
        <w:t>мыннан астам тұрмысы төмен отбасыларында тіркелген.</w:t>
        <w:br/>
        <w:t>Қазіргі уақытта еліміз бойынша 16 мыңнан артық күн көрісі</w:t>
        <w:br/>
        <w:t>төмен отбасылар бар екен. Ондай отбасында 35 мыңға жуық</w:t>
        <w:br/>
        <w:t>кәмелетке толмаған балалар өсіп келеді.</w:t>
        <w:br/>
        <w:t>Өткен жылы 1794 ата-ана сот шешімімен бала бағу</w:t>
        <w:br/>
        <w:t>ан айырылып, 13715 ата-ана әкімшілік, 200-ге тарта</w:t>
        <w:br/>
        <w:t>ата-ана қылмыстық жауапкершілікке тартылған. Құқық</w:t>
        <w:br/>
        <w:t>бұзушылық кезінде 160 мың жасөспірім ұсталса, оның 59</w:t>
        <w:br/>
        <w:t>мыңы қоғамдық орындарда араққа уланғандар, бұзақылыққа</w:t>
        <w:br/>
        <w:t>жол бергендер саны -- 10152 екен. Бүкіл халқы 15 миллионға</w:t>
        <w:br/>
        <w:t>жетпейтін ел үшін бұл аз көрсеткіш емес-ау...</w:t>
        <w:br/>
        <w:t>2002 жылы оқушылар арасындағы қылмыстың өсуі кімді</w:t>
        <w:br/>
        <w:t>де болса алаңдатпай қоймаса керек. Алдағы жылмен</w:t>
        <w:br/>
        <w:t>салыстырғанда оқушылар арасындағы қылмыстың 15</w:t>
        <w:br/>
        <w:t>пайызға, орта оқу орындары мен жоғары оқу орындары</w:t>
        <w:br/>
        <w:t>студенттері арасында 10 және 3 пайызға көбейгені</w:t>
        <w:br/>
        <w:t>жақсылықтың нышаны деуге келмейді.</w:t>
        <w:br/>
        <w:t>Биылғы жылдың алғашқы деректеріне көз жүгіртер</w:t>
        <w:br/>
        <w:t>болсақ, 2002 жылы жұлын құрты, жүйке дерті есірткі мен</w:t>
        <w:br/>
        <w:t>психотроптық заттарды теріс пайдаланғандар Отанымызда</w:t>
        <w:br/>
        <w:t>47241 адам (2001 жылы -- 45505) деп есепке алынған.</w:t>
        <w:br/>
        <w:t>Мұның 1722-сі кәмелетке толмағандар (2001 жылы.-- 1927),</w:t>
        <w:br/>
        <w:t>4700-і әйелдер (2001 жылы -- 4420). Нағыз нашақорлар деп</w:t>
        <w:br/>
        <w:t>танылғандар -- 32022 (2001 жылы -- 28913). Бұл ресми</w:t>
        <w:br/>
        <w:t>дерек. Кей сарапшылар, БҰҰ Казақстанда 250-300 мыңға</w:t>
        <w:br/>
        <w:t>жуық потенциалды нашақор бар деп отыр. Мамандар 10 мың</w:t>
        <w:br/>
        <w:t>нашақор тіркелген қалаларды бұл дерттің мегополистері</w:t>
        <w:br/>
        <w:t>санатына жатқызатын көрінеді. Біздің кей қалаларда 6,5-7</w:t>
        <w:br/>
        <w:t>мың делінеді.</w:t>
        <w:br/>
        <w:t>Осы арада өткен жылдың маусым айында, Астана</w:t>
        <w:br/>
        <w:t>қаласында “Студенттер есірткіге қарсы” деген тақырыпта</w:t>
        <w:br/>
        <w:t>өткен үлкен конференция ескен түседі. Сонда жоғарыдағы</w:t>
        <w:br/>
        <w:t>ресми деректердің біразы келтіріліп, мұны нақты дәуге ауыз</w:t>
        <w:br/>
        <w:t>бармайтыны айтылған. Оқушылар арасындағы есірткі</w:t>
        <w:br/>
        <w:t>қолданушылар саны -- 3020, оның 228-і 15 жасқа дейінгілер</w:t>
        <w:br/>
        <w:t>деп, бұған да күмәнмен қарағандар табылған. Мұны бірнеше</w:t>
        <w:br/>
        <w:t>есеге көбейтсе дұрыс болар еді дегендер төбе көрсеткен. Тіпті</w:t>
        <w:br/>
        <w:t>жат қылыққа бой алдырушылар арасында 13-14, одан да</w:t>
        <w:br/>
        <w:t>тәмен жастағылардың бары алға тартылған. Казір кей</w:t>
        <w:br/>
        <w:t>басылымдарда есірткі тұтынушылардың 18 пайызын</w:t>
        <w:br/>
        <w:t>оқушылар мен студенттер құрайтыны, 7 жасар нашақордың</w:t>
        <w:br/>
        <w:t>пайда бола бастағаны, бұл кеселден оларды айықтыру үшін</w:t>
        <w:br/>
        <w:t>2 мың доллардың қажеттілігі жазыла бастады.</w:t>
      </w:r>
    </w:p>
    <w:p>
      <w:r>
        <w:t>225</w:t>
        <w:br/>
        <w:t>сауықтыру орындарында болған: Жас балаларға қарағанда</w:t>
        <w:br/>
        <w:t>жасөспірімдер ауруларының өзіндік ерекшеліктері бар екен.</w:t>
        <w:br/>
        <w:t>Яғни, әлеуметтік жағдайға байланысты аурулар. Мысалы</w:t>
        <w:br/>
        <w:t>жүйке жүйесі, сезу, көру, есту және қозғалу мүшелерінің</w:t>
        <w:br/>
        <w:t>аурулары артып кеткені жөнінде деректер бар. Бір</w:t>
        <w:br/>
        <w:t>қуанарлығы, кең тараған жұқпалы аурулар 7,2 пайызға</w:t>
        <w:br/>
        <w:t>кеміпті. Жалпы, мамандардың айтуынша қазіргі балалардың</w:t>
        <w:br/>
        <w:t>97 пайызының психологиясы қатты өзгерген. )</w:t>
        <w:br/>
        <w:t>Ғасыр дертіне шалдыққандардың 50 пайызы 15 пен 29</w:t>
        <w:br/>
        <w:t>аралығындағы -- боздақтар. Теміртау жұртшылығы СПИД-</w:t>
        <w:br/>
        <w:t>тен көз жұмған 176 адамның, оның ішінде 6 жасөспірімнің</w:t>
        <w:br/>
        <w:t>өмір жалғасы болсын деп ағаш отырғызыпты...</w:t>
        <w:br/>
        <w:t>Жоғарыдағы деректерді бұл салаларда іс атқарылмай,</w:t>
        <w:br/>
        <w:t>жұмыс жүрмей жатыр деп қара аспанды суға, қара жерді</w:t>
        <w:br/>
        <w:t>селге алдыру үшін айтып отырғамыз жоқ, Бармен мақтана</w:t>
        <w:br/>
        <w:t>отырып, жоғымызды түгендесек, кем-кетігімізді бүтіндесек,</w:t>
        <w:br/>
        <w:t>әсіресе жас ұрпақтың бойына адамдық пен адалдықты</w:t>
        <w:br/>
        <w:t>сіңірсек, бейкүнә көңілмен шыр етіп дүниеге келген олардың</w:t>
        <w:br/>
        <w:t>өмірін өксітпей, таза да пәк сезіміне кір түсірмей, қырандай</w:t>
        <w:br/>
        <w:t>түлетіп, қырғауылдай құлпыртсақ, болашағын айқындап,</w:t>
        <w:br/>
        <w:t>келешегіне жол сілтесек, сенімдеріне селкеу түсірмесек,</w:t>
        <w:br/>
        <w:t>елдігіміз нығайып, ұлт рухын көтерер сергек ізбасарлардың</w:t>
        <w:br/>
        <w:t>өсіп шығары сөзсіз.</w:t>
        <w:br/>
        <w:t>Қазір Білім және ғылым министрлігі білім беру</w:t>
        <w:br/>
        <w:t>ұйымдарындағы 2003--2005 жылдарға арналған кешенді</w:t>
        <w:br/>
        <w:t>тәрбие бағдарламасын жасап, сол бойынша жұмыс</w:t>
        <w:br/>
        <w:t>атқаруда. Мұндай шара Денсаулық сақтау министрлігінде де</w:t>
        <w:br/>
        <w:t>қолға алынып, оған миллиардтаған қаржы бөлініп отыр.</w:t>
        <w:br/>
        <w:t>Ендігі міндет -- соны тиімді пайдаланып, етек алып, тамыр</w:t>
        <w:br/>
        <w:t>жайып кеткен жат қылықтан ұрпақты арашалап қалу. Бұл</w:t>
        <w:br/>
        <w:t>тиісті мекемелердің ғана емес, бүкіл халықтық іске айналса,</w:t>
        <w:br/>
        <w:t>қане!</w:t>
        <w:br/>
        <w:t>ҒҰрпақ тәрбиесі -- ұрымтал. Қылдан да жіңішке, гүлден</w:t>
        <w:br/>
        <w:t>де нәзік. Бір сәт босаңсытып-алсаң, тамыр жайып кеткен</w:t>
        <w:br/>
        <w:t>қисық ағаш тәрізді оңай да тезге сала алмайсың. Көпке дейін</w:t>
        <w:br/>
        <w:t>көзге оғаш көрінеді де тұрады. Содан да шығар, Жүсіп</w:t>
        <w:br/>
        <w:t>Баласағұнның “Тәртіп көрген адам бала күнінде, өнерімен</w:t>
        <w:br/>
        <w:t>қуандырар түбінде”, ұлтсыздықты ұлықтағандарға қара</w:t>
        <w:br/>
        <w:t>емендей қарсы келген Ғабиден Мұстафиннің: “Жақсы тәртіп</w:t>
        <w:br/>
        <w:t>әдетке айналса -- ырыс, жаман тәртіп әдетке айналса --</w:t>
        <w:br/>
        <w:t>қырсық” деуі.</w:t>
        <w:br/>
        <w:t>Бесіктен белі шықпаған, жақсы мен жаманды жетік</w:t>
        <w:br/>
        <w:t>ұқпаған ұл мен қыздың жанын жаралап, таза ниетін алалап</w:t>
        <w:br/>
        <w:t>227</w:t>
        <w:br/>
        <w:t>Еске алып жүрмін енді кеп -- деп өмірден өткен анасын</w:t>
        <w:br/>
        <w:t>өкінішпен еске алғанда Танабай жырларының сөз сазы</w:t>
        <w:br/>
        <w:t>осылай төгіліп келеді.</w:t>
      </w:r>
    </w:p>
    <w:p>
      <w:r>
        <w:t>Табиғат туралы өлеңдерінен де әдемі жанды суретті</w:t>
        <w:br/>
        <w:t>аңғарасың.</w:t>
        <w:br/>
        <w:t>.«Қылаусыз қырдан қыз демін,</w:t>
        <w:br/>
        <w:t>Қызғалдақ иісін іздедім.</w:t>
        <w:br/>
        <w:t>Жел келе жатты көтеріп,</w:t>
        <w:br/>
        <w:t>Желіккен бұлттар тізбегін.</w:t>
        <w:br/>
        <w:t>жжеж</w:t>
        <w:br/>
        <w:t>Күлімдеп аспан күн шыға,</w:t>
        <w:br/>
        <w:t>Күзгі маң дала бусанды.</w:t>
        <w:br/>
        <w:t>Боз қырауларға тұншыға,</w:t>
        <w:br/>
        <w:t>Жуады бетін жусандар.</w:t>
        <w:br/>
        <w:t>Қозғала беріп... үн шалып,</w:t>
        <w:br/>
        <w:t>Боздауға көшкен ақ қурай.</w:t>
        <w:br/>
        <w:t>Ақ қанат анау сұрша бұлт,</w:t>
        <w:br/>
        <w:t>Айналып жүрген аққудай.</w:t>
        <w:br/>
        <w:t>.-. Жартастар ғана, жарықтық,</w:t>
        <w:br/>
        <w:t>Жалынсыз күйден бір аумай,</w:t>
        <w:br/>
        <w:t>Кеудесін көкке салып тік,</w:t>
        <w:br/>
        <w:t>Қалғиды тілсіз жыраудай.</w:t>
        <w:br/>
        <w:t>Жаңбыр исін жақтырмай қырға шығып,</w:t>
        <w:br/>
        <w:t>Жалғыз атты жолаушы жол қарап тұр-- деп күзді</w:t>
        <w:br/>
        <w:t>бейнелесе, қарашаның алғашқы қарын:</w:t>
        <w:br/>
        <w:t>Көшеге көркем гүлдердің</w:t>
        <w:br/>
        <w:t>Айшығын салып үлгердің.</w:t>
        <w:br/>
        <w:t>Тұтатқандайсың сен келіп,</w:t>
        <w:br/>
        <w:t>Түтінін мына үйлердің.</w:t>
        <w:br/>
        <w:t>Сағасын алып сайымның,</w:t>
        <w:br/>
        <w:t>Сал төсек болып жайылдың.</w:t>
        <w:br/>
        <w:t>Орала қапсың осынау,</w:t>
        <w:br/>
        <w:t>Шәлісі болып қайыңның.</w:t>
        <w:br/>
        <w:t>Алтынын жерге ақтарған,</w:t>
        <w:br/>
        <w:t>Пейілің қандай бақ-дарқан.</w:t>
        <w:br/>
        <w:t>Ақ ниет алып келіпсің,</w:t>
        <w:br/>
        <w:t>242</w:t>
        <w:br/>
        <w:t>пан жаққа шығамын-ау, соқпақ жол көкжиекке сіңеді екен”</w:t>
        <w:br/>
        <w:t>деген екі жол өлеңінен ой өрбітіп: “18 жасар албырт</w:t>
        <w:br/>
        <w:t>ақынның ұшқыр қиялына илансаң, өзің де көкжиекке</w:t>
        <w:br/>
        <w:t>сіңіп, аспанға алып шығатын соқпақ қалдыруды</w:t>
        <w:br/>
        <w:t>армандайсың” деп сөз соңын түйіндепті.</w:t>
        <w:br/>
        <w:t>Том-том кітап қалдырмаса да, топтамасымен, тіпті бір</w:t>
        <w:br/>
        <w:t>өлеңімен де ұлт рухына айналған өрен жүйріктер әлем</w:t>
        <w:br/>
        <w:t>әдебиетінде аз емес. Артығалидың да артында қалған</w:t>
      </w:r>
    </w:p>
    <w:p>
      <w:r>
        <w:t>туындылары шағын. Оның қай өлеңін оқысаң да шебердің</w:t>
        <w:br/>
        <w:t>қолынан шыққан шым кестедей ойлы да мағыналы. Қысқа</w:t>
        <w:br/>
        <w:t>қайырғанмен, тынысы кең. Мәңгі жас ақын жастықты да</w:t>
        <w:br/>
        <w:t>аз жырламапты. Оған “Ұлытау” атты өлеңдегі:</w:t>
        <w:br/>
        <w:t>Он бестің үйірінде,</w:t>
        <w:br/>
        <w:t>Өзгерді сылқым денең.</w:t>
        <w:br/>
        <w:t>Білінді бүйірінде,</w:t>
        <w:br/>
        <w:t>Бір арман бүлкілдеген.</w:t>
        <w:br/>
        <w:t>.. Әркім-ақ қиялдады,</w:t>
        <w:br/>
        <w:t>Көп айтып Тәңір-ауын.</w:t>
        <w:br/>
        <w:t>Көйлекке сия алмады,</w:t>
        <w:br/>
        <w:t>Оянған омырауың.</w:t>
        <w:br/>
        <w:t>Қалайша өзгермеген,</w:t>
        <w:br/>
        <w:t>Қыз күнгі қылықтарың?!</w:t>
        <w:br/>
        <w:t>Ләззатын тапты ма ерін?</w:t>
        <w:br/>
        <w:t>Топ сәуле дірілдейді,</w:t>
        <w:br/>
        <w:t>Жарқ етсе ақ білегің, -- деген жолдар соған дәлел деп</w:t>
        <w:br/>
        <w:t>білеміз.</w:t>
        <w:br/>
        <w:t>Өлеңді жазу бар да оны түйіндеу бар. Түйінін таппай</w:t>
        <w:br/>
        <w:t>түйдек-түйдек төге бергеннен сусаған көңілдің шөлі</w:t>
        <w:br/>
        <w:t>басылмайды. Мейірі қанбайды. Қайта оқып отырғанда</w:t>
        <w:br/>
        <w:t>қажытады. Артығали өлеңдері қысқа, бірақ түйіні түймедей.</w:t>
        <w:br/>
        <w:t>Тағы да мысалға жүгінейік:</w:t>
        <w:br/>
        <w:t>Сағынып жүріп көргенде құмар басылған,</w:t>
        <w:br/>
        <w:t>Қазақтың сен бір алақанысың-ау ашылған.</w:t>
        <w:br/>
        <w:t>“Далам менің”</w:t>
        <w:br/>
        <w:t>Қамықпа, досым, қамықпа,</w:t>
        <w:br/>
        <w:t>Көктеме күнін сыйлайды.</w:t>
        <w:br/>
        <w:t>Адамдар сияр табытқа,</w:t>
        <w:br/>
        <w:t>Ақындар бірақ сыймайды.</w:t>
        <w:br/>
        <w:t>ГІЗ Ақын”.</w:t>
        <w:br/>
        <w:t>Артығалидың өзі де табытқа сыймайтын тұлға. Өр де</w:t>
        <w:br/>
        <w:t>дара тұлға.</w:t>
        <w:br/>
        <w:t>237</w:t>
        <w:br/>
        <w:t>Мөлдір жасың мөлтек, тегі,</w:t>
        <w:br/>
        <w:t>Ертектегі тамшыдай...</w:t>
        <w:br/>
        <w:t>Сексеуілдер селт етпеді,</w:t>
        <w:br/>
        <w:t>Сексиеді қамшыдай.</w:t>
        <w:br/>
        <w:t>.«Желдеріндей қарашаның</w:t>
      </w:r>
    </w:p>
    <w:p>
      <w:r>
        <w:t>Қара салып боздадың.</w:t>
        <w:br/>
        <w:t>Жанымды езіп болашағың,</w:t>
        <w:br/>
        <w:t>.Жанып көте жаздадым.</w:t>
        <w:br/>
        <w:t>Өлді ме екен Бозінгенің,</w:t>
        <w:br/>
        <w:t>Сезінгенім мол-ау тым.</w:t>
        <w:br/>
        <w:t>Әлде адасқан өзің бе едің</w:t>
        <w:br/>
        <w:t>Сол күн, бәлкім, сонау түн?</w:t>
        <w:br/>
        <w:t>Аруанаң жерісе егер...</w:t>
        <w:br/>
        <w:t>Келісе гәр, қайта орал.</w:t>
        <w:br/>
        <w:t>Жерімейді жерің сенен,</w:t>
        <w:br/>
        <w:t>Жетімдерге айта бар,-</w:t>
        <w:br/>
        <w:t>деп “Жетім бота” өлеңін оқып тұрған сәті, қоңыр үні</w:t>
        <w:br/>
        <w:t>құлаққа келеді.</w:t>
        <w:br/>
        <w:t>Жинақты парақтағанда байқағанымыз Танабай боз дала</w:t>
        <w:br/>
        <w:t>мен боз баланы, бозінгенді көп жырлапты. ”</w:t>
        <w:br/>
        <w:t>Өрт -- алау бозбаланың,</w:t>
        <w:br/>
        <w:t>Отымен қозғаламын.</w:t>
        <w:br/>
        <w:t>Тентектеу жүрегімді</w:t>
        <w:br/>
        <w:t>Тербейді аз ғана мұң -- десе бірде, одан кейін:</w:t>
        <w:br/>
        <w:t>Бозінгендей боздап бір егілгенде,</w:t>
        <w:br/>
        <w:t>Төгілгенде жыр аққан жанымдайсың,- дейді.</w:t>
        <w:br/>
        <w:t>Ой кешкен арман, боздала</w:t>
        <w:br/>
        <w:t>Омырауын сонау көкке ашып,</w:t>
        <w:br/>
        <w:t>Тырналар көші қозғала</w:t>
        <w:br/>
        <w:t>Тырауын үзіп, кетті асып.</w:t>
        <w:br/>
        <w:t>Не:</w:t>
        <w:br/>
        <w:t>Бозінген дала, боз дала,</w:t>
        <w:br/>
        <w:t>Босаған шудан аз ғана.</w:t>
        <w:br/>
        <w:t>Қамысақ үнін басады,</w:t>
        <w:br/>
        <w:t>Қаңқылы шыққан қаз ғана -- десе “Анам жайлы” атты</w:t>
        <w:br/>
        <w:t>өлеңінде:</w:t>
        <w:br/>
        <w:t>Ол кезде жаным айнадай</w:t>
        <w:br/>
        <w:t>Өртенген таңдай мөлдір ек,</w:t>
        <w:br/>
        <w:t>-«Есейер шақты ойламай,</w:t>
        <w:br/>
        <w:t>241</w:t>
      </w:r>
    </w:p>
    <w:p>
      <w:r>
        <w:t>Сынасын, сабыр -- меже, күле жетем,</w:t>
        <w:br/>
        <w:t>Такқалды таусылуға, міне, мекен,</w:t>
        <w:br/>
        <w:t>.. Сірә, мен аспан жаққа шығармын-ау,</w:t>
        <w:br/>
        <w:t>Соқпақ жол көкжиекке сіңеді екен!</w:t>
        <w:br/>
        <w:t>Осы шумақтардан көп нәрсені аңғаруға болады. Бояуы</w:t>
        <w:br/>
        <w:t>қанық табиғатты, көңілі ояу, алға ұмтылған жол үстіндегі</w:t>
        <w:br/>
        <w:t>жалғыз ноқат -- ақынды көресің. Ол артына қарайламай,</w:t>
        <w:br/>
        <w:t>көкжиекке сіңіп кетті. Бірақ, тәні табытка сыйғанмен, өлең-</w:t>
        <w:br/>
        <w:t>ге айналған рухы жері бетінде қалып қойыпты. Сол рух-</w:t>
        <w:br/>
        <w:t>өлең ақынның өлмейтін екінші өмірін дәйектеп, оқырманын</w:t>
        <w:br/>
        <w:t>тауып отыр.</w:t>
        <w:br/>
        <w:t>!</w:t>
        <w:br/>
        <w:t>Ерте сынған қос қанаттың бірі -- Танабай Нарманов.</w:t>
        <w:br/>
        <w:t>Бойдағы дарынын, ойдағы сезім жалынын толық аша алмай,</w:t>
        <w:br/>
        <w:t>арманда кеткен сыршыл ақын еді ол. Оның өлеңдері</w:t>
        <w:br/>
        <w:t>мерзімдік басылымдарда, топтама жинақтарда болмаса, дәл</w:t>
        <w:br/>
        <w:t>осылай жұрт қолына толық тимегені анық, Танабай жайлы</w:t>
        <w:br/>
        <w:t>беташар сөзді тебірене отырып, белгілі ақын Исраил Сапарбай</w:t>
        <w:br/>
        <w:t>жазыпты.</w:t>
        <w:br/>
        <w:t>Танабайды біз де білетін едік. Ұлттық университетте қатар</w:t>
        <w:br/>
        <w:t>оқып, Костанай даласына ауыл шаруашылық жұмысына бірге</w:t>
        <w:br/>
        <w:t>барғанымыз бар. Өлең-жырға сусап қалған ауыл адамдары</w:t>
        <w:br/>
        <w:t>құшақ жая қарсы алып, Төлеген Айбергенов туындыларын</w:t>
        <w:br/>
        <w:t>домбыраға қосып айтатын Темірхан Әлихановты күндіз-түні</w:t>
        <w:br/>
        <w:t>тындаушы еді. Арасында Танабай да Төлеген өлеңдерін оқып</w:t>
        <w:br/>
        <w:t>отыратын. Оның кейбір оқыған өлеңдері Төлегендікіне</w:t>
        <w:br/>
        <w:t>ұқсамай кеткенде: бүл қалай десең, “Ауылдағы бір ағайды-</w:t>
        <w:br/>
        <w:t>кі ғой”, -- деп жымиятын. Қызыл қырман жанында ол</w:t>
        <w:br/>
        <w:t>көбіне-көп махаббат жайлы өлеңдерді төгіп-төгіп жіберетін</w:t>
        <w:br/>
        <w:t>еді. Ондай сәтте Танабайдың ақсары жүзі мың құбылып,</w:t>
        <w:br/>
        <w:t>аспан түстес қос жанары нұрланып кететін.</w:t>
        <w:br/>
        <w:t>Иә, өзі жоқ болса да, көзіндей сол. өлеңдердің</w:t>
        <w:br/>
        <w:t>кейбіреулерімен мына жинақты оқығанда қайта табысып,</w:t>
        <w:br/>
        <w:t>сағым жылдар санаңда жаңғырады. Оның:</w:t>
        <w:br/>
        <w:t>Ай-күн емген анаң қайда,</w:t>
        <w:br/>
        <w:t>Далаң қайда, қарағым?</w:t>
        <w:br/>
        <w:t>Көңіл байқұс алаңдай ма --</w:t>
        <w:br/>
        <w:t>Көкжиекке қарадың.</w:t>
        <w:br/>
        <w:t>240</w:t>
        <w:br/>
        <w:t>бұраң-бұраң жолдармен жалғасып келе жатқан жат</w:t>
        <w:br/>
        <w:t>қылықтардан бір күнде арылу да қиын шығар. Дегенмен,</w:t>
        <w:br/>
        <w:t>оған қарсы қояр тегеурінді құрал, ол -- рухани дүниелер,</w:t>
        <w:br/>
        <w:t>бай ұлттық дәстүрлер, тіл мен діл. Өзіміздегі бардың</w:t>
        <w:br/>
        <w:t>өзгелерден еш кем емес екенін, тектілігіміздің тереңде</w:t>
        <w:br/>
        <w:t>жатқанын көктем гүліндей қаулап келе жатқан ұл-қызға</w:t>
        <w:br/>
        <w:t>жеткізе алсақ олардың мойын бұрмайтыны, қол иіңіне</w:t>
        <w:br/>
        <w:t>тартпайтыны кемде кем шығар. Мұны мінсіз атқару бүгінгі</w:t>
        <w:br/>
        <w:t>іс тетігін қолда ұстап жүрген біздің мойнымызға артылған</w:t>
      </w:r>
    </w:p>
    <w:p>
      <w:r>
        <w:t>мың батпан жүк деп ұқсақ, қане. Осы жүкті қайыспай</w:t>
        <w:br/>
        <w:t>көтерсек, қиын түйін әлеуметтік жағдайларды оң шешсек,</w:t>
        <w:br/>
        <w:t>меже мүлтіксіз орындалады. Ендеше ұрпақты -ұрпақ</w:t>
        <w:br/>
        <w:t>жалғастыратыны рас болса, “Сол қаңғырып қалып тұрған</w:t>
        <w:br/>
        <w:t>балалар ұлттың ұлы емес пе? Балам деген жұрт болмаса,</w:t>
        <w:br/>
        <w:t>жұртым дейтін бала қайдан шықсын! Балам деп бағып,</w:t>
        <w:br/>
        <w:t>оқытып, адам қылғаннан кейін, жұртым деп танымаса сонда</w:t>
        <w:br/>
        <w:t>өкпелеу жөн ғой. Аталық міндетін атқарып отырған жұрт</w:t>
        <w:br/>
        <w:t>жоқ, жүртқа борыштымын деп жүрген қазақ баласы жоқ.</w:t>
        <w:br/>
        <w:t>Жастарды оқыту расходынан қашып, қазынаға борышты</w:t>
        <w:br/>
        <w:t>қылып қойса, жастарда не жазық бар? Баланы ұлша</w:t>
        <w:br/>
        <w:t>тәрбиелесең, ұл болмақшы. Құлша тәрбиелесең, құл</w:t>
        <w:br/>
        <w:t>болмақшы. Егерде осы күнгі орысша, мұсылманша</w:t>
        <w:br/>
        <w:t>оқығандардың арасында жұртым дер үл шығып жатса,</w:t>
        <w:br/>
        <w:t>жұрттың өткізгенін төлеу үшін емес, адамшылық борышын</w:t>
        <w:br/>
        <w:t>басынан атқару үшін. Білім мен адамшылық екі басқа нәрсе,</w:t>
        <w:br/>
        <w:t>бірақ борышын білушілер көбейсе, төлеушілер де көбеюі</w:t>
        <w:br/>
        <w:t>ықтимал. Жоғарыда айтылған сөздердің ақтығы мынау: әуелі,</w:t>
        <w:br/>
        <w:t>қазақ, жұртшылық етіп, оқимын деген жастарды қаңғыртып</w:t>
        <w:br/>
        <w:t>қоймас үшін қам қылыңдар!..? -- деген үлт-ұстазы Ахмет</w:t>
        <w:br/>
        <w:t>Байтұрсынұлының сөзін халық даналығымен ұштастырсақ:</w:t>
        <w:br/>
        <w:t>“Не ексең, соңы орасыңға” келіп тіреледі. Орғаның алтын</w:t>
        <w:br/>
        <w:t>дән болса еңбегіңнің жанғаны, шөп-шалам болса, күніңнің</w:t>
        <w:br/>
        <w:t>қараң болып батқаны. Сөз түйініне келсек, ұрпақ тағдыры,</w:t>
        <w:br/>
        <w:t>ұлт келешегі бүгін бәрімізге сын болып тұр.</w:t>
        <w:br/>
        <w:t>Ерте сынған кос қанат</w:t>
        <w:br/>
        <w:t>Ғұмырдың қамшының сабындай қысқалығы туралы</w:t>
        <w:br/>
        <w:t>нұсқалы сөз айтудан қазақ кенде болған емес. Бірақ</w:t>
        <w:br/>
        <w:t>“соны кейде керең қойдай ескере қоймайтынымыз бар.</w:t>
        <w:br/>
        <w:t>Біз сөз еткелі отырған екі ақынның бірі “Айқай</w:t>
        <w:br/>
        <w:t>жиырма бесті” былай қойғанда -- жиырманың да</w:t>
        <w:br/>
        <w:t>ауылына ат байлап, атан шөгере алмай кеткен. Олар</w:t>
        <w:br/>
        <w:t>-- Артығали Ыбыраев пен Танабай Нарманов. Бұл</w:t>
        <w:br/>
        <w:t>екеуі де қасиетті қазақ өлеңіндегі дәстүрлі үрдісті</w:t>
        <w:br/>
        <w:t>жалғап, жібек баулы бейкүнә жырларын ел аспанына,</w:t>
        <w:br/>
        <w:t>жазира даласына енді ғана ұшырғанда балапан қанат-</w:t>
        <w:br/>
        <w:t>тары қапияда қырқылып, “болжаусыз осы екен ғой өлім</w:t>
        <w:br/>
        <w:t>деген” (Әсет), “Не шара, бізде мойындағанбыз,</w:t>
        <w:br/>
        <w:t>жалғанның жалған екенін” (Байбота Серікбаев) дегізіп</w:t>
        <w:br/>
        <w:t>арманда кеткендеріне де ширек ғасырдан асыпты. Бір</w:t>
        <w:br/>
        <w:t>өкініштісі, екеуін де қараниет батыгаштар қаскөй-</w:t>
        <w:br/>
        <w:t>лікпен мерт қылған. Әрине, анау орыс ақындары секілді</w:t>
        <w:br/>
        <w:t>жекпе-жектегі ірілікте емес, мысық табандаған</w:t>
        <w:br/>
        <w:t>қызыл көз тірлікте болған.</w:t>
        <w:br/>
        <w:t>Бір тәубе етерлігі, екеуінің артында да азды-көпті</w:t>
        <w:br/>
        <w:t>өлең өрімдері қалған. Олардың сол екінші өмірлерін</w:t>
        <w:br/>
        <w:t>жалғар мұра “Отырар кітапханасы” сериясымен най-</w:t>
        <w:br/>
        <w:t>заның қырындай болып “Қос қанат” деген атпен жа-</w:t>
        <w:br/>
        <w:t>рық көріп отыр екен. Бұл орнымен атқарылған ар-</w:t>
        <w:br/>
        <w:t>дақты іс, асыл парыз болумен бірге, қос ақынды біле-</w:t>
        <w:br/>
        <w:t>тін, көзін көрген адамдардың ыждағаттылығын</w:t>
        <w:br/>
        <w:t>көрсетсе керек.</w:t>
        <w:br/>
        <w:t>І</w:t>
        <w:br/>
        <w:t>Артығали Ыбыраевтың бұған дейін “Бәйшешек” атты</w:t>
        <w:br/>
        <w:t>жинағы 1983 жылы жарыққа шыққанын білеміз. Өткен</w:t>
      </w:r>
    </w:p>
    <w:p>
      <w:r>
        <w:t>жылы “Жұлдыз” журналы ақын рухына арнап, рес-</w:t>
        <w:br/>
        <w:t>публикалық жыр мүшәйрасын өткізді. Талапкерлердің</w:t>
        <w:br/>
        <w:t>жырларын әр нөмір сайын үзбей беріп, жыл соңында</w:t>
        <w:br/>
        <w:t>қорытындысын жариялады. Көрнекті суреткеріміз Мұхтар</w:t>
        <w:br/>
        <w:t>Мағауиннің өзі жиынды ашарда кеңінен көсіле сөз сөйледі.</w:t>
        <w:br/>
        <w:t>Небір терең ойларын ортаға салды. Бұл жас ғұмырға</w:t>
        <w:br/>
        <w:t>көрсетілген құрмет, ілтипат еді.</w:t>
        <w:br/>
        <w:t>Артығалидың жаңа жинаққа енген өлеңдеріне алғы</w:t>
        <w:br/>
        <w:t>сөзді танымал ақын Байбота Серікбаев жазыпты. “Саған</w:t>
        <w:br/>
        <w:t>айтар, дариға сөз бе еді бұл” дей келіп, ол: “Сірә, мен ас-</w:t>
        <w:br/>
        <w:t>236</w:t>
        <w:br/>
        <w:t>Айдынға ағып, жататұғын құлап кең,</w:t>
        <w:br/>
        <w:t>Өзен біткен көбейеді бұлақпен.</w:t>
        <w:br/>
        <w:t>Көкейінде жүз үміт,</w:t>
        <w:br/>
        <w:t>Мың үміті бар шығар?</w:t>
        <w:br/>
        <w:t>Көк төсінен үзіліп,</w:t>
        <w:br/>
        <w:t>Түсіп жатыр тамшылар.</w:t>
        <w:br/>
        <w:t>Қарап тұрмын үңіле,</w:t>
        <w:br/>
        <w:t>Күлімдейді жаз алдан.</w:t>
        <w:br/>
        <w:t>О, армысың, Дүние,</w:t>
        <w:br/>
        <w:t>Тамшылармен тазарған, -- (“Тамшылар”) деп</w:t>
        <w:br/>
        <w:t>жоғарыдағы шумақтармен бір толғандырып өтеді де:</w:t>
        <w:br/>
        <w:t>Басым бар дейсің маған шалқайып</w:t>
        <w:br/>
        <w:t>Бәлки жоқ шығар, көріп байқайық,</w:t>
        <w:br/>
        <w:t>Бас киім дегеннің шешілсе біразы,</w:t>
        <w:br/>
        <w:t>Бос боп шығып жүр, несін айтайық.</w:t>
        <w:br/>
        <w:t>Еңіреп туған ерлердің бастары-ай,</w:t>
        <w:br/>
        <w:t>Екі иық арасын ел ғып тұратын.</w:t>
        <w:br/>
        <w:t>“Бас туралы”</w:t>
        <w:br/>
        <w:t>Әрнәрсеге құлақ түріп,</w:t>
        <w:br/>
        <w:t>Әрнәрсені біл, түсін.</w:t>
        <w:br/>
        <w:t>Кейбіреулер жылап тұрып,</w:t>
        <w:br/>
        <w:t>Жасырады күлкісін.</w:t>
        <w:br/>
        <w:t>Бұл өмірдің тұнық сырын,</w:t>
        <w:br/>
        <w:t>Біліп болар қай кісі?!</w:t>
        <w:br/>
        <w:t>Кейбіреулер күліп тұрып,</w:t>
        <w:br/>
        <w:t>Жасырады қайғысын.- (“Өмір”)</w:t>
        <w:br/>
        <w:t>дейді тағы бір тұста бұла жүрек бұлқынып. Осы өлең</w:t>
        <w:br/>
        <w:t>жолдарындағы ой түйіні, парасат-пайымы ақын талантының</w:t>
        <w:br/>
        <w:t>алымдылығын танытып тұрғаны хақ.</w:t>
        <w:br/>
        <w:t>Ал “Бір қыз туралы баллада” оның кең тынысты</w:t>
        <w:br/>
        <w:t>дарынын, сөз қадірін білетін сұңғылалығын көрсететін</w:t>
        <w:br/>
        <w:t>туынды десек, артық айтқандық емес. Сол бір қыздың</w:t>
        <w:br/>
        <w:t>кескін-келбетін, бітім-болмысын, қасіретті тағдырын қырық</w:t>
        <w:br/>
        <w:t>жолға сыйғызып, бір сәттік сезім отын үрлеп, одан кейін</w:t>
        <w:br/>
        <w:t>мұңайтып, артынан “уһ” дегізеді. Бір кітапқа не бір</w:t>
        <w:br/>
        <w:t>драмалық шығармаға жүк болар оқиғаны қозғайды.</w:t>
        <w:br/>
        <w:t>Қызыл ерін қымыздан да тәттірек,</w:t>
        <w:br/>
        <w:t>Ақ иықтан басталатын ақ білек, -- деп суреттеген ару</w:t>
        <w:br/>
        <w:t>аяқ астынан мылқау болып қалады. Оның себебін ашып</w:t>
      </w:r>
    </w:p>
    <w:p>
      <w:r>
        <w:t>айтпайды.</w:t>
        <w:br/>
        <w:t>Бұл қайғыны түсініңіз, ұғыңыз,</w:t>
        <w:br/>
        <w:t>238</w:t>
        <w:br/>
        <w:t>жаңғыртсам, азаматтығын танытсам дейді. Бұған қалай</w:t>
        <w:br/>
        <w:t>куанбассың. Әкеге деген оның ерекше зейіні мен пейіліне,</w:t>
        <w:br/>
        <w:t>зердесіне, соның қанынан жаралып едім, қысқа ғұмырын</w:t>
        <w:br/>
        <w:t>өлеңдерімен, өз өмірімен ұзартсам деген талпынысын</w:t>
        <w:br/>
        <w:t>қолдамаудың өзі күнәдай көрінеді. Әр қазақтың баласы</w:t>
        <w:br/>
        <w:t>осындай болса өшкен жанып, өлген тірілмей қалмас еді-ау</w:t>
        <w:br/>
        <w:t>дейсің іштей ширығып. Түйіршіктей құндылық шаң астына</w:t>
        <w:br/>
        <w:t>көміліп жоғалмайтынына иманның кәмілдігін ойлайсың.</w:t>
        <w:br/>
        <w:t>Иә, атам қазақ жақсы әкеден пұл қалғанша саналы ұл</w:t>
        <w:br/>
        <w:t>қалсын дегенді осындай бір жаны жадырап, ойы орын</w:t>
        <w:br/>
        <w:t>болғанда, жол бұлтарыссыз, айқын көрінгенде, көңілі толып,</w:t>
        <w:br/>
        <w:t>қос жанары мұң емес, сәуле шашқанда айткан-ау шамасы!</w:t>
        <w:br/>
        <w:t>“Атаңа не қылсаң, алдыңа сол келеді” деген қанатты сөздің</w:t>
        <w:br/>
        <w:t>де осындай сәтте туғаны күмәнсіз. Ендеше атына заты сай</w:t>
        <w:br/>
        <w:t>Амангелдідей ұлдың меселін қандай адам қайтара алады.</w:t>
        <w:br/>
        <w:t>Қайтару былай тұрсын, “Қадамыңа нұр жаусын, әкеңнің</w:t>
        <w:br/>
        <w:t>заманындағы батыраштар бұл заманда да бар, сақ жүр, балам,</w:t>
        <w:br/>
        <w:t>ғұмырың ұзақ болсын!”-- дері анық. Менің де сөзім осы,</w:t>
        <w:br/>
        <w:t>айналайын, Амангелді.</w:t>
        <w:br/>
        <w:t>2002 жыл.</w:t>
        <w:br/>
        <w:t>Айналайын ақмарқам! -- деген жолдармен келістіріп</w:t>
        <w:br/>
        <w:t>айшықтайды, Бұл жолдардан тамшыдай таза ой иірімдері,</w:t>
        <w:br/>
        <w:t>ақынның сыршыл сырлары, кінәратсыз жүрек лүпілі сезіліп-</w:t>
        <w:br/>
        <w:t>ақ тұр. Кемеліне келгенде бұл жырлар тіпті құлпырып кетер</w:t>
        <w:br/>
        <w:t>еді-ау!</w:t>
        <w:br/>
        <w:t>Танабайдың Төлеген Айбергеновпен рухтас екеніне</w:t>
        <w:br/>
        <w:t>өлеңдерін оқып отырғанда көзің жеткендей болады. Әрине,</w:t>
        <w:br/>
        <w:t>өз:.қолтаңбасы да айқын көрініп тұралы. Мұны ата-қонысын,</w:t>
        <w:br/>
        <w:t>өскен елін, аяулы анасын, қарт Қаратауды, киелі</w:t>
        <w:br/>
        <w:t>Қазығұртты, тарихи Отырарды өлең жолдарына түсіргені-</w:t>
        <w:br/>
        <w:t>нен айқын аңғарасың. Бұл тақырыптарды қозғағанда оның</w:t>
        <w:br/>
        <w:t>шабыты шалқып, жан жүрегімен ақтарылатынын қайтерсің.</w:t>
        <w:br/>
        <w:t>Ақша бұлттар аспан астың жайлап ап,</w:t>
        <w:br/>
        <w:t>Балым күйде балбырайды сайда бақ,</w:t>
        <w:br/>
        <w:t>Жайлап қана тербеледі көл беті,</w:t>
        <w:br/>
        <w:t>Сайтан желдің саусақтарын аймалап-- десе, ауыл туралы,</w:t>
        <w:br/>
        <w:t>ана жайлы толғанысында:</w:t>
        <w:br/>
        <w:t>Ару анашым, ұйқы да қашып өзіңнен,</w:t>
        <w:br/>
        <w:t>Түндерде мына күндерің аз-ау көз ілген.</w:t>
        <w:br/>
        <w:t>Не деген, шіркін, төгіліп жатқан төзімді ең,</w:t>
        <w:br/>
        <w:t>Айналайын Бозінген.</w:t>
      </w:r>
    </w:p>
    <w:p>
      <w:r>
        <w:t>..Ағытып қойып ағынды жердің тиегін,</w:t>
        <w:br/>
        <w:t>Ағыза төккен, ағылып жатқан күй едің.</w:t>
        <w:br/>
        <w:t>Тізеңе басты келіп жүр тағы сүйегім,</w:t>
        <w:br/>
        <w:t>Айналайын киелім,- дейді.</w:t>
        <w:br/>
        <w:t>Отырар жайлы ой қозғағанда:</w:t>
        <w:br/>
        <w:t>Қайырылып қалған найзадан</w:t>
        <w:br/>
        <w:t>Қан тамып жатқан қай заман?</w:t>
        <w:br/>
        <w:t>Қан жоса болып қансырап,</w:t>
        <w:br/>
        <w:t>Калқаңдар жатыр әй, жаман.</w:t>
        <w:br/>
        <w:t>“Басылып калған қорғандар,</w:t>
        <w:br/>
        <w:t>Батырлар жайлы толғандар.</w:t>
        <w:br/>
        <w:t>Бастарын имей өлді ме</w:t>
        <w:br/>
        <w:t>Бақи боп кеткен сол жандар?!-- деп ерліктен бір хабар</w:t>
        <w:br/>
        <w:t>беріп өтеді.</w:t>
        <w:br/>
        <w:t>Жұлдыздың сонау көктегі,</w:t>
        <w:br/>
        <w:t>Жұмылып кетсе бірі егер</w:t>
        <w:br/>
        <w:t>Кеудемнің сезім шектері,</w:t>
        <w:br/>
        <w:t>Кеткенін толқып біле бер, -- деп аз ғана ғұмырындағы</w:t>
        <w:br/>
        <w:t>отыздан аса өлеңінде жаратылыстың барлық құбылыс-</w:t>
        <w:br/>
        <w:t>243</w:t>
        <w:br/>
        <w:t>айта жөнелетін. Қазір ойлап отырсам, маған жасаған</w:t>
        <w:br/>
        <w:t>қамқорлығы қазақ өнеріне, жалғасын тауып келе жатқан</w:t>
        <w:br/>
        <w:t>ұлттық үрдістің үзілмеуіне көрсеткен жанашырлығы екен</w:t>
        <w:br/>
        <w:t>ғой,- дейді Марат қазақ ән өнерінде шоқтығы биік шоқ</w:t>
        <w:br/>
        <w:t>жұлдыздардың санатынан өшпес орын алған өкіл әкесін</w:t>
        <w:br/>
        <w:t>еске түсіргенде.</w:t>
        <w:br/>
        <w:t>Марат Ілиясов мектептен кейін тиянақты білімнің</w:t>
        <w:br/>
        <w:t>нәтижесі ғана біліктілікке жеткізетінін ерте аңғарып, өнер</w:t>
        <w:br/>
        <w:t>институтына оқуға түсіп, оны жақсы аяқтап шығады. Бұдан</w:t>
        <w:br/>
        <w:t>соң ізденіс жолынан ауытқымай, қазақ өнерінің айтулы</w:t>
        <w:br/>
        <w:t>тұлғаларының бірі, профессор Ғазиза Ахметқызы Жұба-</w:t>
        <w:br/>
        <w:t>новадан дәріс алып, сазгерліктің қыр-сырына қанығады.</w:t>
        <w:br/>
        <w:t>Тыңдаушының жан дүниесін баурап, ішкі сезімін оятып,</w:t>
        <w:br/>
        <w:t>өнерге құштарлығын арттыратын оның әндері бірінен кейін</w:t>
        <w:br/>
        <w:t>бірі өмірге келіп, жас жігіттің мерейін өсіре берді. Әсіресе,</w:t>
        <w:br/>
        <w:t>әнші Гүлнәр Сиқымбаеваның орындауында найзағай</w:t>
        <w:br/>
        <w:t>отындай жарқ етіп шыққан “Мен саған өкпелемеймін” (сөзі</w:t>
        <w:br/>
        <w:t>М.Шахановтікі), “Мерекем сен” (сөзі Қ.Қазыбековтікі)</w:t>
        <w:br/>
        <w:t>атты Мараттың екі әні жұртты ерекше ілтипатқа бөледі. Бұл</w:t>
        <w:br/>
        <w:t>сазгердің шабытына шабыт қосып, тіпті қанаттандырып</w:t>
        <w:br/>
        <w:t>жібереді. Ол бірте-бірте жүрек қылын шертер сиқырлы саз,</w:t>
        <w:br/>
        <w:t>сырлы әуендерге ұласып, қапыда кеткен қазақтың акқбаяны</w:t>
        <w:br/>
        <w:t>Мәдина Ералиеваның мың құбылған үнінде “Қазақы</w:t>
        <w:br/>
        <w:t>дастарқан” (сөзі Ж.Боранбаевтікі):</w:t>
        <w:br/>
        <w:t>“Ей, менің асқар тауым!</w:t>
      </w:r>
    </w:p>
    <w:p>
      <w:r>
        <w:t>Қазақы дастарханым.</w:t>
        <w:br/>
        <w:t>Өзіңсің бақ берекем,</w:t>
        <w:br/>
        <w:t>Ақ кайнар бастауларым”, -- деп келетін</w:t>
        <w:br/>
        <w:t>қайырмамен шырқалса, (“Жібек жолы аруының” да</w:t>
        <w:br/>
        <w:t>бағын ашкан осы Мәдина Ералиева болатын), Роза Рым-</w:t>
        <w:br/>
        <w:t>баеваның орындауында “Сен екеуміз”(сөзі Ж.Боранбаев-</w:t>
        <w:br/>
        <w:t>тікі) аққудай қалықтап кетті. “Аққуыңды аяла” (сөзі</w:t>
        <w:br/>
        <w:t>И.Сапарбаевтікі), “Бақытым өзіңсің” (сөзі Ш.Әділқызынікі)</w:t>
        <w:br/>
        <w:t>әндерін мақпал даусымен Мақпал Жүнісова мың құбылтты.</w:t>
        <w:br/>
        <w:t>Талғат Кеңесханов “Сұлуымды” (сөзі С.Тұрғынбекұлынікі)</w:t>
        <w:br/>
        <w:t>жастардың сүйіп айтатын әніне айналдырды Бұдан кейінгі</w:t>
        <w:br/>
        <w:t>сазгердің “Әкеме” (сөзі Ұ.Есдәулетовтікі), “Анама” (сөзі</w:t>
        <w:br/>
        <w:t>Ү.Кәрібаевтікі), “Мені ойла” (сөзі Т.Айбергеновтікі), “Сезім”</w:t>
        <w:br/>
        <w:t>(сөзі А.Егеубаевтікі), тағы басқа әндерін Сүлеймен</w:t>
        <w:br/>
        <w:t>Ибрагимов, Тоқтар Серіков, Ұлықпан Жолдасовтар</w:t>
        <w:br/>
        <w:t>домбырамен, гитарамен сахна төрінен үзбей айтып келеді. .</w:t>
        <w:br/>
        <w:t>250</w:t>
        <w:br/>
        <w:t>Мылқау болды, тілсіз қалды сұлу қыз, -- дейді де</w:t>
        <w:br/>
        <w:t>жүрекпен түйсінуді оқырманның еншісіне қалдырады.</w:t>
        <w:br/>
        <w:t>Артынан: “Күндер өтті, ұмытты оны жігіттер” деп алдамшы</w:t>
        <w:br/>
        <w:t>тірліктің, жалт-жұлт өмірдің бір сәтін елестетіп “сұлулардың</w:t>
        <w:br/>
        <w:t>сұлуы” ата-анасының қалауымен шалға ұзатылғалы жатқанын</w:t>
        <w:br/>
        <w:t>айтады. Бұл қызды тор ішінде қараусыз қалған тотыдай шы-</w:t>
        <w:br/>
        <w:t>рылдатады. Жан ұшырып, ана алдына келеді.</w:t>
        <w:br/>
        <w:t>Анасына келіп бір күн ым қылды,</w:t>
        <w:br/>
        <w:t>Айтар сөзін айта алмады, қылғынды.</w:t>
        <w:br/>
        <w:t>Кенет, кенет...</w:t>
        <w:br/>
        <w:t>“Сүйемін!” -- деп шыңғырды.</w:t>
        <w:br/>
        <w:t>“Сүйемін!” -- деп күнге қарай жүгірді,</w:t>
        <w:br/>
        <w:t>“Сүйемін!” -- деп шаршап-талып құлады,</w:t>
        <w:br/>
        <w:t>“Сүйемін!” -- деп жер жастанып жылады.</w:t>
        <w:br/>
        <w:t>“Сүйемін!” -- деп жанұшырып тұншықты.</w:t>
        <w:br/>
        <w:t>Мылқау қызға кенет өстіп тіл шықты.</w:t>
        <w:br/>
        <w:t>Міне, ақын оқиғаны осылай шарықтатып әкеліп, соңғы</w:t>
        <w:br/>
        <w:t>шешімін шығарады. От пен суы, өр мен шыңы, тіпті</w:t>
        <w:br/>
        <w:t>қасіреті қатар жүретін махаббат туралы бұл байлам ешкімді</w:t>
        <w:br/>
        <w:t>де бей-жай қалдырмаса керек.</w:t>
        <w:br/>
        <w:t>Артығали “Отан” деген өлеңінде “Жұдырықтай жүрекке</w:t>
        <w:br/>
        <w:t>сыйып тұрсың, Отаным” дей келіп: “Сенің артқан жүгінді,</w:t>
        <w:br/>
        <w:t>көтеремін ,Отаным!” -- деп аяқтаған екен.</w:t>
        <w:br/>
        <w:t>Амэл қанша, ол дегеніне жетпеді. “Ақан серіге” атты</w:t>
        <w:br/>
        <w:t>өлеңіндегі “Өзің жаққан бір оттың ұшқыны едім, Лағыл</w:t>
        <w:br/>
        <w:t>жырды әтейін лапылдатып” деген таудай талабын, асқақ</w:t>
        <w:br/>
        <w:t>арманын, “Құйындатып, Құдай-ау, кетерем ғой, Құлагерді</w:t>
      </w:r>
    </w:p>
    <w:p>
      <w:r>
        <w:t>өлтіріп алмағанда” деп өзі айтқандай, суық қолды сұмдар</w:t>
        <w:br/>
        <w:t>жиырмаға жетпеген жасында сөреден ұзатпай қиып түсті...</w:t>
        <w:br/>
        <w:t>Айтулы жыр жампозы Қадыр Мырза Әли өзінің</w:t>
        <w:br/>
        <w:t>“Жазмыш” кітабында ақын-жазушылардың өз өмірлері</w:t>
        <w:br/>
        <w:t>жайлы болжам-пайымдарынан көп дерек келтірген. Біз сөз</w:t>
        <w:br/>
        <w:t>етіп отырған Артығалида да сондай қасиет бардай көрінеді.</w:t>
        <w:br/>
        <w:t>Оған оның “Соқпақ соңы” өлеңі мысал болғандай.</w:t>
        <w:br/>
        <w:t>Күн нұрын қоймалжың бұлт ала қашып,</w:t>
        <w:br/>
        <w:t>Жел есті жусан иісі араласып.</w:t>
        <w:br/>
        <w:t>Жол үсті қара ноқат -- мен келемін.</w:t>
        <w:br/>
        <w:t>Қарысқан тыныштықпен жағаласып.</w:t>
        <w:br/>
        <w:t>Себепсіз қалқып көшкен сағымды әрі,</w:t>
        <w:br/>
        <w:t>Көтерді қоңыр кештің ағындары.</w:t>
        <w:br/>
        <w:t>Байсалды момын өңір баптанады.</w:t>
        <w:br/>
        <w:t>Бір сынап көретіндей бағынды әлі.</w:t>
        <w:br/>
        <w:t>239</w:t>
        <w:br/>
        <w:t>кәріңді. Неге жүргізушінің қасында шіреніп, шырт түкіріп</w:t>
        <w:br/>
        <w:t>отырмайды екен дедік өзімізде көз үйреніп, сүйекке сіңген</w:t>
        <w:br/>
        <w:t>әдетке салып. Әлгі азаматшаның берген жауабы, сіз мені</w:t>
        <w:br/>
        <w:t>олай қорламаңыз. Төрт мүшем сау, міне, көзім көреді. Кол-</w:t>
        <w:br/>
        <w:t>аяғым бүгін -- бос отыру күнә маған. Жүргізушіге төлеген</w:t>
        <w:br/>
        <w:t>еңбекақыны мына асырап алған балаларға бермеймін бе, деп</w:t>
        <w:br/>
        <w:t>жылы жымиып қойды.</w:t>
        <w:br/>
        <w:t>Ескі әдеттен арылмаған басымыз төмен қарап, қос жа-</w:t>
        <w:br/>
        <w:t>нармен жер шұқыдық. Артынан біздің дәулеттілерге, кос-</w:t>
        <w:br/>
        <w:t>қостан мәшине мінген шенеуніктерге осындай қасиет неге</w:t>
        <w:br/>
        <w:t>дарымай жүр екен деп те ойланып қалдық, Дарыса панасыз</w:t>
        <w:br/>
        <w:t>бала азаяр еді. Ол азаматша ғана емес, Буштың өзі мәшине</w:t>
        <w:br/>
        <w:t>рөлінде жүргенін теледидар әлденеше рет көрсеткен.</w:t>
        <w:br/>
        <w:t>Сол Американы --Америка етіп отырған осындай</w:t>
        <w:br/>
        <w:t>отаншылдық екенін кейін білдік. Онда тағы бір үйренетін</w:t>
        <w:br/>
        <w:t>үрдіс ата-ананы бала тәрбиелеу құқынан айыруға</w:t>
        <w:br/>
        <w:t>асықпайтыны. Алдымен ана сол жолға қалай түсті, не себеп</w:t>
        <w:br/>
        <w:t>болды, қатарға тартып түзу соқпаққа салсақ, сөйтіп ана мен</w:t>
        <w:br/>
        <w:t>баланы бөлмесек, дейді. Тіпті сол бейшара ананың теріс</w:t>
        <w:br/>
        <w:t>жолға түсуіне өзіміздің де кінәміз аз емес, дегендердің</w:t>
        <w:br/>
        <w:t>сөздерін де естідік. Олардың айтуынша мұндай мейірімділік</w:t>
        <w:br/>
        <w:t>көп жағдайда оң нәтижесін беріп келеді екен. Тірі жетімдер,</w:t>
        <w:br/>
        <w:t>тәрбиесіздер азайыпты. Біз өзге жұрттардан экономикалық</w:t>
        <w:br/>
        <w:t>үрдістерді үйреніп жатырмыз. Енді ұрпақ тәрбиесіндегі</w:t>
        <w:br/>
        <w:t>жақсылықтарды талғампаздықпен, ұлттық ерекшелігімізді</w:t>
        <w:br/>
        <w:t>қатаң ескере отырып алсақ ұтылмас едік.</w:t>
        <w:br/>
        <w:t>Иә, ұрпақ тәрбиесін бүкіл ел болып қолға алатын уақыт</w:t>
        <w:br/>
        <w:t>жетті. Ол үшін бұл мемлекеттік дәрежеде көтеріліп, Отан</w:t>
        <w:br/>
        <w:t>деген әр азамат өз үлесін қосса, көп өкініш көлеңкеде қалып,</w:t>
        <w:br/>
        <w:t>суалған тамырға нәр жүгірмек. Басты нәрсе, бала тәрбиесінде</w:t>
        <w:br/>
        <w:t>алтын қазық саналатын аналардың беделін көтеру керек.</w:t>
        <w:br/>
        <w:t>Әсіресе көп балалы отбасыларына әлеуметтік жағдай жасалса,</w:t>
        <w:br/>
        <w:t>туу азайған тұста үш-төрт баласы барларды көп балалы</w:t>
      </w:r>
    </w:p>
    <w:p>
      <w:r>
        <w:t>отбасы десек, бұл аналардың өмірге ұрпақ әкелуде ынта-</w:t>
        <w:br/>
        <w:t>ықыласын арттырар еді. Ресейде үш баласы бар көп балалы</w:t>
        <w:br/>
        <w:t>болып есептеледі. Мұхтар Әуезовтің “Бесігіңді түзе”, ол</w:t>
        <w:br/>
        <w:t>үшін әйелді басындағы сасық тұманды айықтыр дегені бар</w:t>
        <w:br/>
        <w:t>еді. Бұл арадағы “сасық тұман” деп біз бүгінгі жұмысқа</w:t>
        <w:br/>
        <w:t>жарамды әйелдердің 70 пайызының бос отырғанын атар едік.</w:t>
        <w:br/>
        <w:t>Осынша әйел-аналардың қол қусырып қалуы -- ауылдың</w:t>
        <w:br/>
        <w:t>әлсіреп, өндірістің тоқтап, тек шикізат өндіруші болып</w:t>
        <w:br/>
        <w:t>отырғанымызды көрсетеді.</w:t>
        <w:br/>
        <w:t>233</w:t>
        <w:br/>
        <w:t>Нәрі-сөлі жоқ тақыр жерге сіңген еңбегің еш кетеді.Сол</w:t>
        <w:br/>
        <w:t>секілді өнер адамының негізінде, тегінде тегеурінділік</w:t>
        <w:br/>
        <w:t>болмаса, еркін самғауы екіталай. Мараттың түп атасы</w:t>
        <w:br/>
        <w:t>Балуан Шолақтың (Нұрмағамбет Баймырзаұлы) сегіз қырлы,</w:t>
        <w:br/>
        <w:t>бір сырлы, әнші десең әнші, сазгер” десең сазгер, жауырыны</w:t>
        <w:br/>
        <w:t>жерге тимеген балуан болғаны барша қазаққа белгілі. Оның</w:t>
        <w:br/>
        <w:t>бір ғана кең тынысты “Ғалиясының” өзі неге тұрады.</w:t>
        <w:br/>
        <w:t>Ананың ақ сүтінен даритын қасиет те өлшеусіз. Анасы Тұрар</w:t>
        <w:br/>
        <w:t>да құралақан болмапты. Саз аспаптарында еркін ойнап, ән</w:t>
        <w:br/>
        <w:t>айтып, жиылған топтың көңілінен: шығып, көркіне</w:t>
        <w:br/>
        <w:t>айналыпты. !</w:t>
        <w:br/>
        <w:t>Осындай тұғыры мықты ортадан шыққан оның қауыр-</w:t>
        <w:br/>
        <w:t>сын қанаты тез қатайып, өнердің қадірін түсініп, әнді</w:t>
        <w:br/>
        <w:t>бағалай білетін тыңдаушысының ілтипатына ерте ілініпті.</w:t>
        <w:br/>
        <w:t>Қазақ сазгерлерінің арасында жөндері де, жолдары да бө-</w:t>
        <w:br/>
        <w:t>дек, кейде көз алдыңа құстың қос қанатындай елестеп</w:t>
        <w:br/>
        <w:t>кететін Шәмші Қалдаяқов пен Әсет Бейсеуовтер Мараттың</w:t>
        <w:br/>
        <w:t>өзінен бұрын әнін танып, үлкен үміт артып жүріпті.</w:t>
        <w:br/>
        <w:t>Онымен қоймай ауылда жатқан мектеп оқушысын Әсет</w:t>
        <w:br/>
        <w:t>ағасы сұрастырып жүріп, тауып алады. Алматыға алдыр-</w:t>
        <w:br/>
        <w:t>тып, алғашқы әнін өзі нотаға түсіріп, “Ұлан” (ол кездегі</w:t>
        <w:br/>
        <w:t>аты “Қазақстан пионері?) газетіне жолашар жазып,</w:t>
        <w:br/>
        <w:t>жариялайды.</w:t>
        <w:br/>
        <w:t>-- Әсет ағаның алдында жасқаншақтап тұрғаным әлі</w:t>
        <w:br/>
        <w:t>күнге дейін көз алдымнан кетпейді. Ол кісі соны сезе</w:t>
        <w:br/>
        <w:t>қойып, ыңылдап айтқан әндерімді мақтай жөнелді. “Жүр,</w:t>
        <w:br/>
        <w:t>үйге барайық. Біз бұдан былай өнер жолында әкелі-баладай</w:t>
        <w:br/>
        <w:t>жұп жазбай бірге жүретін боламыз. Керек десең, Маратжан,</w:t>
        <w:br/>
        <w:t>мені өнердегі өкіл әкем деп сана екеуміз осы ата-дәстүрді</w:t>
        <w:br/>
        <w:t>өнерге тұрақтатайық”,- деді.</w:t>
        <w:br/>
        <w:t>Басымды изеп қойып, үнсіз артынан томпаңдап ердім де</w:t>
        <w:br/>
        <w:t>отырдым. )</w:t>
        <w:br/>
        <w:t>Жаны жайсаң, алды кең, тұла бойы тұнған ән болып</w:t>
        <w:br/>
        <w:t>тербеліп тұратын, өнер төресінің мейірімін-шапағатын</w:t>
        <w:br/>
        <w:t>қалай ұмытарсың! “Жақсының -- шарапаты” деген осындай-</w:t>
        <w:br/>
        <w:t>ақ болар. Асыл аға мына жалған дүниеден өткенге дейін</w:t>
        <w:br/>
        <w:t>қасында болдым. Жаңа ән шықса алдымен Әсет ағаға</w:t>
        <w:br/>
        <w:t>тындататынмын. Не дер екен деп, екіұшты ойдың ұштығына</w:t>
        <w:br/>
        <w:t>жете алмай толқыған шақтарым аз емес. Көңілінен шықса</w:t>
        <w:br/>
        <w:t>риясыз ақ ниетімен шаттық құшағына еніп: “Балам жарадың,</w:t>
        <w:br/>
        <w:t>мен шыққан биік саған өлшем болмау керек!”-- деп екі</w:t>
        <w:br/>
        <w:t>жағына кезек теңселіп, күй сандықты басып-басып жіберіп,</w:t>
        <w:br/>
        <w:t>өзінің майда қоңыр дауысына бейімдеп, мен апарған әнді</w:t>
        <w:br/>
        <w:t>249</w:t>
      </w:r>
    </w:p>
    <w:p>
      <w:r>
        <w:t>Әсеттің өкіл баласы</w:t>
        <w:br/>
        <w:t>“Туады, туады әлі нағыз ақын” деп жыр жампозы</w:t>
        <w:br/>
        <w:t>Мұқағали Мақатаев айтпақшы, қазақтың қасиетгі топырағы:</w:t>
        <w:br/>
        <w:t>сан ғасырлар бойы небір тума таланттардың тұсауын кесіп,</w:t>
        <w:br/>
        <w:t>шабытын шалқытып, соның нәтижесінде шыққан биігіне,</w:t>
        <w:br/>
        <w:t>қонған тұғырына куә болып келе жатқаны белгілі. Оған</w:t>
        <w:br/>
        <w:t>бұл арада дәлел-дәйек іздесек, жетіп артылады.</w:t>
        <w:br/>
        <w:t>Сол ата-дәстүрді, яғни өнердегі сабақтастықтың алтын</w:t>
        <w:br/>
        <w:t>арқауын үзбей жалғап жүрген сазгерлердің бірі --</w:t>
        <w:br/>
        <w:t>Қазақстанның еңбек сіңірген әртісі, Мемлекеттік “Дарын”</w:t>
        <w:br/>
        <w:t>және Республика Жастар одағы сыйлықтарының лауреаты</w:t>
        <w:br/>
        <w:t>Марат Ілиясов. Марат сазгер ғана емес, әнші де. Бұл</w:t>
        <w:br/>
        <w:t>екеуінен өзге де қырлары баршылық. Әсіресе адалдығы</w:t>
        <w:br/>
        <w:t>мен азаматтығы, ізеті мең инабаты, үлкенге де, кішіге де</w:t>
        <w:br/>
        <w:t>иманы үйіріліп тұратын жылы жүзі тумысы бөлек</w:t>
        <w:br/>
        <w:t>тектілігінің белгісіндей. Осы асыл қасиеттерді бойына</w:t>
        <w:br/>
        <w:t>дарытқан, ойына қорытқан, жаңына жұғысты етіп сіңірген</w:t>
        <w:br/>
        <w:t>адамның табиғи талантының ашылмауы, тума бастаудай</w:t>
        <w:br/>
        <w:t>күндердің күні атылып шықпауы -- әсте мүмкін емес</w:t>
        <w:br/>
        <w:t>секілді. Бұл касиеттер Мараттың бойынан ерте байқалыпты.</w:t>
        <w:br/>
        <w:t>Қарғадай кезінен ән мен өлеңге құлақ түріп жүріпті. Әуен</w:t>
        <w:br/>
        <w:t>сыйқыры жанын баурап, тәртінші сыныпта оқып жүргенде</w:t>
        <w:br/>
        <w:t>ақын Мұзафар Әлімбаевтың “Айнұр құсты аялайды” деген</w:t>
        <w:br/>
        <w:t>өлеңіне алғашқы әнін шығарыпты. Бүл кезде оның ауылдағы</w:t>
        <w:br/>
        <w:t>жалғыз қара баянға қолы мен бойы әрең жетеді екен.</w:t>
        <w:br/>
        <w:t>Жетінші сыныпта жүргенде “Алтынай” әні туады. Ақын</w:t>
        <w:br/>
        <w:t>ағаларының кітаптарын парақтап көргенмен, әуенмен</w:t>
        <w:br/>
        <w:t>үйлестіре алмай, ақыры сөзін өзі жазады. Бұл ән кейін</w:t>
        <w:br/>
        <w:t>белгілі әнші Сенбек Жұмағалиевтің орындауында жүртқа</w:t>
        <w:br/>
        <w:t>кең тарап кеткені мәлім. Осыдан кейін-ақ көзі ашылып,</w:t>
        <w:br/>
        <w:t>бұлқына аққан бұлақтай ән әуезі әлдилеген бозбаланың</w:t>
        <w:br/>
        <w:t>тың туындылары бірінен кейін бірі балапан қанаттарын</w:t>
        <w:br/>
        <w:t>қағып, қалың елге тарай бастайды.</w:t>
        <w:br/>
        <w:t>-- Қызық өзі,-- деп еске алады Марат артта қалған сағым</w:t>
        <w:br/>
        <w:t>жылдарын,-- ол кезде ауылда саз аспаптарынан домбыра мен</w:t>
        <w:br/>
        <w:t>баяннан басқа жоққа тән еді. Алғашқы әннің қалай</w:t>
        <w:br/>
        <w:t>шыққанына әзім де қайранмын. Ойын баласымын. Сәл</w:t>
        <w:br/>
        <w:t>жеке қалсам болды, құлағымның түбінен бір жұмбақ әуен</w:t>
        <w:br/>
        <w:t>ызыңдайды да тұрады. Аузымды ашсам ән болып төгіледі.</w:t>
        <w:br/>
        <w:t>Халық айтып жүрген өзім білетін әндерге ұқсай бермейді.</w:t>
        <w:br/>
        <w:t>Сөйтсем, алғашқы тырнақалды туындыларым екен ол.</w:t>
        <w:br/>
        <w:t>248</w:t>
        <w:br/>
        <w:t>көрінісін жүрек сүзгісінен өткізе алған ақын жастық туралы,</w:t>
        <w:br/>
        <w:t>махаббат жайлы әрлі де нәрлі өлеңдерін де қалдырып</w:t>
        <w:br/>
        <w:t>үлгеріпті. Оған:</w:t>
        <w:br/>
        <w:t>Кей қызғалдақтар алаулай жанып түздерде,</w:t>
        <w:br/>
        <w:t>Қан қызыл болып жетпейді неге күздерге?</w:t>
        <w:br/>
        <w:t>Қайғымен-ақ кала ма деймін сарғайып,</w:t>
        <w:br/>
        <w:t>Қызғалдақ-қыздар жігіттер келіп үзгенде.</w:t>
        <w:br/>
        <w:t>Үздіге түсіп өрт болып өскен беткейде,</w:t>
      </w:r>
    </w:p>
    <w:p>
      <w:r>
        <w:t>Қызғалдақ-қыздар қырларды сұлу етпей ме?</w:t>
        <w:br/>
        <w:t>Сол үміттерді неліктен үзе береміз,</w:t>
        <w:br/>
        <w:t>Ай, жігіттер-ай, бірін үзсек те жетпей ме?!- деп</w:t>
        <w:br/>
        <w:t>аяқталатын, астары алысты меңзейтін “Қызғалдақ қыздар”</w:t>
        <w:br/>
        <w:t>деген өлеңмен өзге де дүниелер мысал бола алады.</w:t>
        <w:br/>
        <w:t>Танабай “Жылғаңмын, далам” деген өлеңінде жылға</w:t>
        <w:br/>
        <w:t>секілді толассыз ағып дала көдесін көгертсем деп алдына</w:t>
        <w:br/>
        <w:t>толған мақсат, толған міндет қойғанын айта келіп:</w:t>
        <w:br/>
        <w:t>Маңғазым менің, марқайып жатқан маң далам,</w:t>
        <w:br/>
        <w:t>Құмыңнан сенің қиындықтарды аңғарам.</w:t>
        <w:br/>
        <w:t>Ертеңім -- сағым, ертеңім менің бұлдырлау,</w:t>
        <w:br/>
        <w:t>Жым болам ба әлде, жыр болам ба жұрт қанбаған?!</w:t>
        <w:br/>
        <w:t>Көпіршіп жатқан көліңе барып құям ба?</w:t>
        <w:br/>
        <w:t>Қиын-ау болжау (тағдырдың тартар сыйы алда)...</w:t>
        <w:br/>
        <w:t>Селіңе жетпей кеберси кеуіп таңдайым,</w:t>
        <w:br/>
        <w:t>Шөліңде әлде қалам ба шөгіп қиянда? -- деп қиналып</w:t>
        <w:br/>
        <w:t>бітірген екен. Ақын өмірі өз тұспалындай болып</w:t>
        <w:br/>
        <w:t>аяқталғанын біреу біліп, біреу білмес. Біздің бұл сөзімізді</w:t>
        <w:br/>
        <w:t>жинаққа алғысөз жазған Исраил Сапарбай:</w:t>
        <w:br/>
        <w:t>“ТШТұғыла жайып құшағын, шұбалтып сонау күмбезден...</w:t>
        <w:br/>
        <w:t>Қызғалдақ сайын көк кешіп, қызғалдақ сайын қыр</w:t>
        <w:br/>
        <w:t>кезгем.</w:t>
        <w:br/>
        <w:t>Алқынып саған қарағым, арманда көзбен -- нүр көзбен,</w:t>
        <w:br/>
        <w:t>Үздігіп барып күлағам, құмарым қанбай бір кезде,- деген</w:t>
        <w:br/>
        <w:t>төрт жол өлеңді мысалға келтіріп,-- Өз тағдырының алды-</w:t>
        <w:br/>
        <w:t>артын алдын ала өлшеп, болжап қойған екен. “Ақын аузына</w:t>
        <w:br/>
        <w:t>сөзді құдай салады” деген осы да!-- деп дәйектеп.-- Мұның</w:t>
        <w:br/>
        <w:t>өзі артық ауыз емес, тума, таза талантта ғана бой көрсететін</w:t>
        <w:br/>
        <w:t>қасиет. Төлеген сарындас, Мұқағали мұндас-- Танабай да</w:t>
        <w:br/>
        <w:t>солардың бірі және бірегейі” деген тұжырым жасайды. Бар</w:t>
        <w:br/>
        <w:t>өмірін өлеңге арнаған танымал қаламгердің осы байламынан</w:t>
        <w:br/>
        <w:t>асырып ақын туралы не айта аласың. Оның топшылауы</w:t>
        <w:br/>
        <w:t>Артығалиға да арнап айтылған тәрізді.</w:t>
        <w:br/>
        <w:t>244</w:t>
        <w:br/>
        <w:t>Иә, ел аузында, әсіресе замандастарымның арасында сирек</w:t>
        <w:br/>
        <w:t>те болса айтылып жүрген, тағдырлары да ұқсас, өлеңдері де</w:t>
        <w:br/>
        <w:t>рухтас, тақырыптары да қарайлас екі ақын жайлы өз</w:t>
        <w:br/>
        <w:t>ойымызды білдірдік. Біз соншама кім еді осыншама</w:t>
        <w:br/>
        <w:t>дәріптейтін деген ой тумас үшін өз сөзімізді тықпаламай,</w:t>
        <w:br/>
        <w:t>тартқан тамырларының тереңде екенін, алғашқы аяқ</w:t>
        <w:br/>
        <w:t>алыстарының өзі осал еместігін, кемелдеріне келсе керуен</w:t>
        <w:br/>
        <w:t>басы болмаса да алғашқы лекте жүретін қарым-қабілетін</w:t>
        <w:br/>
        <w:t>аңғарту ниетімен екі ақынның өлеңдеріне көп орын бердік.</w:t>
        <w:br/>
        <w:t>Қадап айтар бір нәрсе, Артығали да, Танабай да бойындағы</w:t>
      </w:r>
    </w:p>
    <w:p>
      <w:r>
        <w:t>табиғи ақындық таланттарын толық ашуларына, айдында</w:t>
        <w:br/>
        <w:t>жүзген аққудай көзге түсулеріне әлеуметтік эпербақандықтың</w:t>
        <w:br/>
        <w:t>жапа-зәбірі, қырандай самғатпай жер құштырған қысқа</w:t>
        <w:br/>
        <w:t>ғұмырлары оларға мұрсат бермеді. Әйтсе де барының өзі</w:t>
        <w:br/>
        <w:t>олардың дарыны мен қарымына тәнті етіп отырғаны анық.</w:t>
        <w:br/>
        <w:t>Осы кітапты зерделей оқыған жанның көзі оған жетеді,</w:t>
        <w:br/>
        <w:t>көңілі иланады. Бірге туып, бірге Жер-Ана құшағына</w:t>
        <w:br/>
        <w:t>түспегенмен, бір жинақтың ішінде табысып, бірін-бірі</w:t>
        <w:br/>
        <w:t>толықтырып тұруының өзінде үлкен мән жатқан секілді.</w:t>
        <w:br/>
        <w:t>Бұдан былай мәңгі жас болып қалатын жас ақындар</w:t>
        <w:br/>
        <w:t>ретінде жиі еске- алып, өлеңдерін осылай араға жылдар</w:t>
        <w:br/>
        <w:t>салып қайта шығарып жатсақ, аттарын кіндік қаны тамған</w:t>
        <w:br/>
        <w:t>ата-конысында, тіпті ел көлемінде танытсақ еш артықтығы</w:t>
        <w:br/>
        <w:t>жоқ. Қайта өткенге ілтипат көрсетудің үлгісі қалыптасып,</w:t>
        <w:br/>
        <w:t>кейінгі ұрпақ тағылым алмақ. Әрине, қазақта мұндай</w:t>
        <w:br/>
        <w:t>қыршын кеткен таланттар аз емес екенін білеміз. Олардың</w:t>
        <w:br/>
        <w:t>арасында да осындай қамқорлыққа зәрулері болса, жырын</w:t>
        <w:br/>
        <w:t>жаңғыртып, рухын тірілтсек, қане.</w:t>
        <w:br/>
        <w:t>Р.86. Мақалаға қол қойып отырып, “Егемен Қазақстан”</w:t>
        <w:br/>
        <w:t>газетінің басшысы, Сауытбек Абдрахманов бұл азаматтарды</w:t>
        <w:br/>
        <w:t>өзінің жақсы білетінін, творчестволарынан молынан хабардар</w:t>
        <w:br/>
        <w:t>екенін, қыршын жігіттерді еске түсіруде бұл игілікті іс болды,</w:t>
        <w:br/>
        <w:t>кешіктірмей жариялайық, деді.</w:t>
        <w:br/>
        <w:t>Мақала Артығали мен Танабайдың суреттері, кітаптарының</w:t>
        <w:br/>
        <w:t>мұқабасы қатар беріліп, газетке басылды. Екі ақынның</w:t>
        <w:br/>
        <w:t>замандастары риза болып жатты.</w:t>
        <w:br/>
        <w:t>Бір күні қызмет телефоным шырылдаған соң тұтқасын</w:t>
        <w:br/>
        <w:t>көтерсем, ер адам амандық-есендік сұрап:</w:t>
        <w:br/>
        <w:t>-- Аға, мен сіз жазған Танабайдың ұлы Амангелдімін ғой!</w:t>
        <w:br/>
        <w:t>-- дейді.</w:t>
        <w:br/>
        <w:t>-- Шын ба?!-- дегеннен басқа сөз аузыма түспей, --</w:t>
        <w:br/>
        <w:t>Танабай үйленді дегенді бұрын естімеген едім, -- деп барып,</w:t>
        <w:br/>
        <w:t>тілімді тістедім.</w:t>
        <w:br/>
        <w:t>245</w:t>
        <w:br/>
        <w:t>суретсымақтар. жүзіңді жасқайды. Анасын құрметтеп, қызын</w:t>
        <w:br/>
        <w:t>аялаған ұлт үшін бұл жәйсіз көрініс. Өмір өткелінен өткендер</w:t>
        <w:br/>
        <w:t>тыжырынса, жастар үңіле қарап, жымың қағады. Жандары</w:t>
        <w:br/>
        <w:t>кіршіксіз төменгі сынып оқушыларына ол -- жұмбақ. Кейбір</w:t>
        <w:br/>
        <w:t>сәуегейлер ана елде де, мына елде де солай. Уақыт өзі жөнге</w:t>
        <w:br/>
        <w:t>салады, дейді. Үлкендердің өзі барған жерлеріндегі көріп-</w:t>
        <w:br/>
        <w:t>білгендерін айтып тауыса алмай жүргенде, ұшарын жел,</w:t>
        <w:br/>
        <w:t>қонарын сай білетін қаңбақ секілді жастар көзі шалғанға,</w:t>
        <w:br/>
        <w:t>естігеніне еліктемей, солықтамай тұра ала ма? Көп қылмыс</w:t>
        <w:br/>
        <w:t>осы еліктеп, солықтаудан туындап жатқаны соқырға да</w:t>
        <w:br/>
        <w:t>мәлім.</w:t>
        <w:br/>
        <w:t>Мал санын өсіру оңай болмай тұрғанда, адам санын</w:t>
        <w:br/>
        <w:t>көбейту тіпті қиынның қиыны. Оның үстіне мыңдаған</w:t>
        <w:br/>
        <w:t>бейкүнә сәби шетел асып кетіп жатыр. Ол туралы айтудай</w:t>
        <w:br/>
        <w:t>айтылып, жазылудай жазылып, шетке мал емес, күнәсіз</w:t>
        <w:br/>
        <w:t>ұрпақ кетті деп шырылдағандар көп. Бірақ нәтиже жоқ.</w:t>
        <w:br/>
        <w:t>Айғайлай-айғайлай дауысы қарлыққандар да баршылық.</w:t>
        <w:br/>
        <w:t>Керек десеңіз, олар қаніна долларға кетіп жатқанын халық,</w:t>
      </w:r>
    </w:p>
    <w:p>
      <w:r>
        <w:t>қалаулылары айтқан. Шылаушынның жыбырын, құрттың</w:t>
        <w:br/>
        <w:t>қыбырын сезе қоятындар, керек жерінде құрығын сүйреп,</w:t>
        <w:br/>
        <w:t>құқығын сот алдында қорғайтындар -- бұл жала, өтірік дей</w:t>
        <w:br/>
        <w:t>алмай, қой құлағы керең, “ит үріп, керуен көшеді”, айтып-</w:t>
        <w:br/>
        <w:t>айтып бәрі жайына қалады деген ішкі есеппен естімегенсіп</w:t>
        <w:br/>
        <w:t>құтылуда. Есесіне елдік намысты жылы жауып қойып, өз</w:t>
        <w:br/>
        <w:t>Отанында мешкей, мешел болғанша барғаны жөн,</w:t>
        <w:br/>
        <w:t>дейтіндер де шімірікпей табылды. Осы жерде көп жұртқа</w:t>
        <w:br/>
        <w:t>ерсілеу көрінер, бірақ ойды бүкпесіз айтсақ дейміз. Әлемдік</w:t>
        <w:br/>
        <w:t>жандармдар ұлтың шын сүйтендерді диктаторлар деп жүрген</w:t>
        <w:br/>
        <w:t>жоқ па? Мен сол диктаторлардың кейбіреулері асқан</w:t>
        <w:br/>
        <w:t>ұлтжанды адамдар ма деп қаламын. Әрине, қылышынан</w:t>
        <w:br/>
        <w:t>қан тамғандар туралы әңгіме бөлек.</w:t>
        <w:br/>
        <w:t>Балалар үйінде білім алып, тәрбие көріп жатқандардың</w:t>
        <w:br/>
        <w:t>да болашағы кейде күңгірт тәрізді. Олар сол балалар үйінен</w:t>
        <w:br/>
        <w:t>шыққан соң оқуға түссе құба-құп, түспесе далада қалғандай</w:t>
        <w:br/>
        <w:t>күй кешеді. Тіпті теріс жолға түсіп тынады. Және сол шын</w:t>
        <w:br/>
        <w:t>жетім мен тірі жетімдердің көбі өзіміздің қаракөздер екенін</w:t>
        <w:br/>
        <w:t>естен шығармағанымыз мақүл. Біздің бұл арадағы қозғайық</w:t>
        <w:br/>
        <w:t>дегеніміз, олардың балалар үйіндегі тыныс-тіршілігі емес,</w:t>
        <w:br/>
        <w:t>одан шыққаннан кейінгі өмір сүруі. Бұл да көптің көңілінде</w:t>
        <w:br/>
        <w:t>түйнек болып жүрген мәселелердің бірі. )</w:t>
        <w:br/>
        <w:t>Жат әдетті жас ұрпақтың бойына “дарытатын” орталық-</w:t>
        <w:br/>
        <w:t>тың бірі -- түнгі клубтар. Есірткінің ұясы сонда десек,</w:t>
        <w:br/>
        <w:t>қателесе қоймаспыз. Сол клубтарға көбінде ауқаттылардың</w:t>
        <w:br/>
        <w:t>231</w:t>
        <w:br/>
        <w:t>балалары барады екен. Олардың кейбіреулері ата-аналарына</w:t>
        <w:br/>
        <w:t>зардабын тарттырып, азабын көрсетіп жүргенінен</w:t>
        <w:br/>
        <w:t>хабардармыз. Ал аз қамтылған отбасы балалары майда қыл-</w:t>
        <w:br/>
        <w:t>мыстарға әуес. Олар базарда қап көтерген, көше сыпырған</w:t>
        <w:br/>
        <w:t>ата-аналарының қасында жүрін, не сұмдықтарды кереді.</w:t>
        <w:br/>
        <w:t>Құлаққа инедей қадалатын сөздерді естиді. Егер ол тәрбиелі</w:t>
        <w:br/>
        <w:t>болып өспесе, әлгі жат тірлікті күні ертең “қаруына”</w:t>
        <w:br/>
        <w:t>айналдырмайтынына ешкім кепілдік бере алмас.</w:t>
        <w:br/>
        <w:t>Ашы да болса айтайық, тәуелсіздік жылдарындағы балалар</w:t>
        <w:br/>
        <w:t>бай баласы, жарлы баласы болып екіге бөлініп барады. Оны</w:t>
        <w:br/>
        <w:t>көп жұрт іштей біледі. Бірақ аз халық бұлай бөлініп,</w:t>
        <w:br/>
        <w:t>жарылуға болмайды деуге дәттері жетпейді. Әркімнің өз есебі</w:t>
        <w:br/>
        <w:t>бар. “Кеше ғана біздің қатарымызда еді, бүгін дәулетті бола</w:t>
        <w:br/>
        <w:t>қалыпты ғой...” “Оның кедей болғанына менің қанша</w:t>
        <w:br/>
        <w:t>қатысым бар” -- екі жақ бірін-бірі осылай кінәлап жүреді</w:t>
        <w:br/>
        <w:t>Бұл да өсер ел үшін жақсы касиет емес.</w:t>
        <w:br/>
        <w:t>Еркіндікті еркелік деп ұққан жастардың үлкенді сыйлауы</w:t>
        <w:br/>
        <w:t>кеміп, ізет пен инабатты, кішіпейілділікті көргенсіздік жеңіп</w:t>
        <w:br/>
        <w:t>келеді. Оны қоғамдық көлікте айқын байқауға болады.</w:t>
        <w:br/>
        <w:t>Қалт-құлт еткен қарттарға, екіқабат әйелдерге ыршып</w:t>
        <w:br/>
        <w:t>тұрып орын берген қыз бен жігітті сирек көресің. Мұның</w:t>
        <w:br/>
        <w:t>қалай десең, жағаңа жармасады. Әркім өзі үшін деген өтпелі</w:t>
        <w:br/>
        <w:t>кезең қағидасы миларына орнығып қалған. Бұдан да</w:t>
        <w:br/>
        <w:t>арылудың, адамшылықтың жолын қарастырғанымыз ләзім.</w:t>
        <w:br/>
        <w:t>Қанша жерден қара күйе жаққанымен кеңестік дәуірде</w:t>
        <w:br/>
        <w:t>мұндай кесел ілуде бір кездесетін.</w:t>
        <w:br/>
        <w:t>Қазір біз үлгі тұтып жүрген Еуропа мен Жапонияда, ірге-</w:t>
        <w:br/>
        <w:t>міздегі Ресейде адам саны азайып бара жатқаны мәлім.</w:t>
      </w:r>
    </w:p>
    <w:p>
      <w:r>
        <w:t>Себебі, туу аз. Бұл бізге де жақындап келеді. Жоғарыда айт-</w:t>
        <w:br/>
        <w:t>тық, тағы да айтамыз, ерлі-зайыптылар бір-екі баламен</w:t>
        <w:br/>
        <w:t>шектеліп қалуда. Бұл қалай десен, тұрмысы төмендер әлеу-</w:t>
        <w:br/>
        <w:t>меттік жағдайды алға тартады. Ал ауқаттылардың есебі</w:t>
        <w:br/>
        <w:t>өздеріне ғана мәлім. Оның үстіне отау құрушылар “қарта-</w:t>
        <w:br/>
        <w:t>йып” барады. Олардың орта жасы отызға жуықтап қалды.</w:t>
        <w:br/>
        <w:t>Үйленгендердің үштен бірі ажырасып жатады. Осы үрдіс</w:t>
        <w:br/>
        <w:t>жалғаса берсе, далиған қазақ жері қаңырап босай бермек:</w:t>
        <w:br/>
        <w:t>АҚШ мемлекеті ешкімді жатырқамайды. Жылыңа сол</w:t>
        <w:br/>
        <w:t>елдің патриоттары болыл 1 миллион шетелдік сіңіп кетеді</w:t>
        <w:br/>
        <w:t>екен. Балаға үлкен-кішісі өліп тұр. Біз сол елде болғанда</w:t>
        <w:br/>
        <w:t>бұған көз жеткіздік. Есік пен төрдей “ДЖИП” мінген әйел</w:t>
        <w:br/>
        <w:t>алып жүргені бар. Екі ұл өсіріп отырған әлгі әйелдің</w:t>
        <w:br/>
        <w:t>миллиондап доллар ұстайтындығын таныстырушылар айтып</w:t>
        <w:br/>
        <w:t>жатты. Мәшине рөлінде оның өзі отырды. Бізге бұл оғаштау</w:t>
        <w:br/>
        <w:t>232</w:t>
        <w:br/>
        <w:t>Баланың санасын жат әдеттен арылтуда бұрынғыдай</w:t>
        <w:br/>
        <w:t>идеология болмаса да отаншылдыққа ұйытатын мықты идея</w:t>
        <w:br/>
        <w:t>болуы тиіс. Ол отбасыларында да, балабақшаларда да,</w:t>
        <w:br/>
        <w:t>мектептерде де, жоғары оқу орнындарында да орындалуы</w:t>
        <w:br/>
        <w:t>керек. Кейбір азаматтар октябрять, пионер, комсомол болып</w:t>
        <w:br/>
        <w:t>көргеміз дер. Әйтсе де тәрбиеде оның зияны шаш етектен</w:t>
        <w:br/>
        <w:t>болды деп ешкім айта алмас. е</w:t>
        <w:br/>
        <w:t>АҚШ жұрты екі ұғымға ғана бас иеді. Біріншісі --</w:t>
        <w:br/>
        <w:t>Америка, екіншісі -- американдықсың!</w:t>
        <w:br/>
        <w:t>Біз осы уақытқа дейін өз күніңді өзің көр деп келдік.</w:t>
        <w:br/>
        <w:t>Енлі оны -- бай, кедей демей, үлкен кішіміз бас біріктіріп,</w:t>
        <w:br/>
        <w:t>ат үстінде, найза ұшында жүрген аталар намысын қайта бір</w:t>
        <w:br/>
        <w:t>тірілтіп елдікке, мемлекеттің тұтастығын сақтауға бұруымыз</w:t>
        <w:br/>
        <w:t>қажет. Неміс халқының кейінгілер бұлжытпай орындауға тиіс |</w:t>
        <w:br/>
        <w:t>он өсиетін өткен жылы Мәжіліс депутаты Амангелді Айталы</w:t>
        <w:br/>
        <w:t>өз мақаласында келтірген еді (“Егемен Қазақстан” 22 наурыз,</w:t>
        <w:br/>
        <w:t>2002 ж). Сол он өсиетті тағы бір оқып көрелікші. Бірінші,</w:t>
        <w:br/>
        <w:t>тіпті ұсақ-түйек шығын шығарғанда да Отанның және ел</w:t>
        <w:br/>
        <w:t>азаматтарының мүдделерімен есептес. Екінші, шетелдің бір</w:t>
        <w:br/>
        <w:t>теңге тұратын тауарын сатып алғаныңда, өз еліңе бір теңге</w:t>
        <w:br/>
        <w:t>зиын келтіргеніңді ұмытпа. Үшінші, сенің ақшаларың тек</w:t>
        <w:br/>
        <w:t>неміс саудагерлері мен жұмысшыларына пайда әкелуі керек.</w:t>
        <w:br/>
        <w:t>Төртінші, шет елден келген мәшине және құрал-саймандарды</w:t>
        <w:br/>
        <w:t>қолданып, герман жерін, герман шаңырағын, герман</w:t>
        <w:br/>
        <w:t>шеберханасын қорлама. Бесінші, өз дастарханыңда шет елдің</w:t>
        <w:br/>
        <w:t>еті, майы, тағы басқаларына еркіндік берме, себебі ол неміс</w:t>
        <w:br/>
        <w:t>ет өндірісіне және отандық мал шаруашылығына зиян</w:t>
        <w:br/>
        <w:t>келтіреді. Алтыншы, әр уақытта неміс қағазына неміс</w:t>
        <w:br/>
        <w:t>қаламымен, неміс сиясына малып жаз да неміс сорғыш</w:t>
        <w:br/>
        <w:t>қағазымен сорғыз. Жетіншілен, неміс игілігіне тек немістің</w:t>
        <w:br/>
        <w:t>ұны, немістің жемісі, немістің еті жарайды. Сегізінші, тек</w:t>
        <w:br/>
        <w:t>қана неміс матасынан тігілген сырт киімдер мен неміс</w:t>
        <w:br/>
        <w:t>қолынан шыққан бас киім ки. Тоғызыншы, егер сен неміс</w:t>
        <w:br/>
        <w:t>кофесін ішкің келмесе, Германияның отар елдерінен</w:t>
        <w:br/>
        <w:t>әкелінген кофені іш. Балаларың мен әйеліңе де отар елдің</w:t>
        <w:br/>
        <w:t>какаосын ішіп, шоколадын жеуге әмір ет. Оныншы, еш</w:t>
        <w:br/>
        <w:t>уақытта шет елдің тауарына қызықпа және есіңде берік сақта:</w:t>
        <w:br/>
        <w:t>герман азаматының керегін тек Германия шығара алады. Біз</w:t>
        <w:br/>
        <w:t>осындай он өсиет болмаса да бес қағида қалыптастыруымыз</w:t>
        <w:br/>
        <w:t>керек. Неге десеңіз, экономика өсіп келеді. Соған ие</w:t>
        <w:br/>
        <w:t>болатын, ел мен жеріне адал ұрпақты қалыптастыруда</w:t>
      </w:r>
    </w:p>
    <w:p>
      <w:r>
        <w:t>алдыңғы толқынның атқарар бүл абзал міндеті десек, ешкім</w:t>
        <w:br/>
        <w:t>дау айта қоймас. Аумалы-төкпелі кезеңде дендеп енген,</w:t>
        <w:br/>
        <w:t>234</w:t>
        <w:br/>
        <w:t>-- Шын, аға, атам мен әжемнің қолында өстім. Жоғары</w:t>
        <w:br/>
        <w:t>оқу орнын бітіргем. Екі мамандық алайын деп Шәйкенов</w:t>
        <w:br/>
        <w:t>университетін (заң университеті ғой) сырттан оқып жүрмін.</w:t>
        <w:br/>
        <w:t>Алматыдан хабарласып тұрмын. Осында жұмысқа тұрсам</w:t>
        <w:br/>
        <w:t>деймін,-- деді.</w:t>
        <w:br/>
        <w:t>Көңіл ала-құйын, әлей-дүлей. Азаматтың ақ сары дидары</w:t>
        <w:br/>
        <w:t>көз алдыма келіп: “Танабай, сен өлмепсің ғой!” дей беремін.</w:t>
        <w:br/>
        <w:t>Амангелді рахметін айтады қиылып.</w:t>
        <w:br/>
        <w:t>-- Хабарласып тұрайын, аға. Әкемнің жолдастарын іздеп</w:t>
        <w:br/>
        <w:t>жүрмін,-- дейді.</w:t>
        <w:br/>
        <w:t>-- Хабарласып тұр, аман бол, айналайын, тұлпардың</w:t>
        <w:br/>
        <w:t>тұяғысың ғой, не көмек керек? -- деймін қолымда билік</w:t>
        <w:br/>
        <w:t>тұтқасы тұрмаса да ақ ниетімді білдіріп.</w:t>
        <w:br/>
        <w:t>-- Көмек керек болып жатса айтамын, аға! -- деп ол</w:t>
        <w:br/>
        <w:t>қоштасты.</w:t>
        <w:br/>
        <w:t>-- Танабай отау тігіп пе еді, Сәуке, Амангелді деген</w:t>
        <w:br/>
        <w:t>баласы телефон арқылы сөйлесті,- деп Сауытбекке құстай</w:t>
        <w:br/>
        <w:t>ұшып бардым.</w:t>
        <w:br/>
        <w:t>-- Иә!-- деді ол кісі байсалды кейіпінен жаңылмай. --</w:t>
        <w:br/>
        <w:t>Ұлы бар екен-ау, ә, өшпеген өмір, жалғасы бар ғұмыр деген</w:t>
        <w:br/>
        <w:t>осы онда.</w:t>
        <w:br/>
        <w:t>Бір түрлі көтеріліп қалдым. Мақаланы жазып отырғанда</w:t>
        <w:br/>
        <w:t>қатты толқып едім, енді ол толқу үмітке ұласып отыр.</w:t>
        <w:br/>
        <w:t>Төрт-бес айдан кейін Амантелді тағы телефон соқты.</w:t>
        <w:br/>
        <w:t>Қыздар институтына жұмысқа тұрыпты.</w:t>
        <w:br/>
        <w:t>-- Әкем туралы естелік-кітап шығарсам деп жатырмын.</w:t>
        <w:br/>
        <w:t>Демеуші де таптым. Келісім берсеңіз, сіз жазған мақаланы</w:t>
        <w:br/>
        <w:t>сол кітапка қоссам қалай болады? Мүмкін толықтырарсыз.</w:t>
        <w:br/>
        <w:t>Артығали аға туралы бөлімі де барады. Себебі, әкем екеуі</w:t>
        <w:br/>
        <w:t>тағдырлас қой. Айтпақшы әкемнің біраз достарын тауып,</w:t>
        <w:br/>
        <w:t>сөйлесіп қойдым. Астанада тұратындарына да барып қайттым.</w:t>
        <w:br/>
        <w:t>Бірақ, сізді кездестіре алмадым. Іссапарда екенсіз,-- деп бір</w:t>
        <w:br/>
        <w:t>түрлі жан-дүниесіндегі акеділ сезімдерін ағынан жарылып</w:t>
        <w:br/>
        <w:t>айтып жатыр. Маған осы сәтте өлген тіріліп, өшкен қайта</w:t>
        <w:br/>
        <w:t>жанғандай болып кетті.</w:t>
        <w:br/>
        <w:t>Әке дәулетінің, абырой-атағының арқасында кезінде</w:t>
        <w:br/>
        <w:t>орашолақ өсіп, ол өмірден өткен соң, ұшан-теңіз рухани</w:t>
        <w:br/>
        <w:t>мұрасына ие бола алмай, ие болу былай тұрсын кажетке</w:t>
        <w:br/>
        <w:t>жаратпай шашып жіберген кейбір қаламгерлердің ұл-қызын</w:t>
        <w:br/>
        <w:t>білетін едім. Ал Амангелді ол сорттан емес екен. Әке көзін</w:t>
        <w:br/>
        <w:t>көріп, мейірімін сезе алмаса да аз дүниесіне адамгершілікпен</w:t>
        <w:br/>
        <w:t>қарап, перзенттік парызын, ұрпақтың қарызын өтеуге</w:t>
        <w:br/>
        <w:t>ұмтылады. Естелік-кітап шығарсам деп талпынады. Атын</w:t>
        <w:br/>
        <w:t>246</w:t>
      </w:r>
    </w:p>
    <w:p>
      <w:r>
        <w:t>жөні бөлектеу көрінеді өзімізге, Тыңдағандар биге сұранып</w:t>
        <w:br/>
        <w:t>тұр дейді. Алдын ала тон пішпейік, бағасын уақыты келгенде</w:t>
        <w:br/>
        <w:t>қалың қауым өзі бере жатар. Одан кейін ата тарихымыздан</w:t>
        <w:br/>
        <w:t>ерекше орын алатын, биыл 2000 жылдық тойын әлемдік</w:t>
        <w:br/>
        <w:t>деңгейде атап өткелі отырған Тараз қаласына арнап -</w:t>
        <w:br/>
        <w:t>“Тараз” атты әннің де тұсауын кесіп қойдық, Әр шығармам</w:t>
        <w:br/>
        <w:t>үлт рухына иненің жасуындай ғана үлес қосса, парызым</w:t>
        <w:br/>
        <w:t>мен қарызымның өтелгені болар еді, -- деген еді бір</w:t>
        <w:br/>
        <w:t>кезіккенде Марат сыпайы ғана жымиып тұрып.</w:t>
        <w:br/>
        <w:t>Иә, Әсет ағасы ақ жол тілеп, өкіл балам деп санаған,</w:t>
        <w:br/>
        <w:t>Шәмші ағасы батасын беріп, бақ тілеген азамат бүгінде</w:t>
        <w:br/>
        <w:t>кемел шағында. Қазақ эстрадасынан өзіне тиесілі орнықты</w:t>
        <w:br/>
        <w:t>орнын ойып алғаны да даусыз.</w:t>
        <w:br/>
        <w:t>Осы уақытқа дейін екі ән кітабын, бірнеше үн таспасын</w:t>
        <w:br/>
        <w:t>шығарыпты. Мараттың өнерді қадір тұтатын жұртымен</w:t>
        <w:br/>
        <w:t>үлкен сарайларда жүздесулер өткізгеніне, ол артынан теле-</w:t>
        <w:br/>
        <w:t>дидар арқылы беріліп, бүкіл қазақ халқы тамашалағанына</w:t>
        <w:br/>
        <w:t>да куә болып жүрміз. Бір басына жетерлік атақ-абыройы</w:t>
        <w:br/>
        <w:t>болса да қарапайымдылығынан, иманжүзділігінен айнымай,</w:t>
        <w:br/>
        <w:t>қарабайырлыққа салынбай, сұлу торыдай бабынан жаңылмай</w:t>
        <w:br/>
        <w:t>келе жатқан танымал таланттың осы кезеңге дейін бергені</w:t>
        <w:br/>
        <w:t>көтерілген бір белесі десек, өрлер биігі, шығар шыңы әлі</w:t>
        <w:br/>
        <w:t>алда деп білеміз.</w:t>
        <w:br/>
        <w:t>2002 жыл.</w:t>
        <w:br/>
        <w:t>інім? -- “Құлагер”... -- Ым-м... Әуенін ысқырып айтып</w:t>
        <w:br/>
        <w:t>көрші... -- Есте онша қалмайтын дүние екен... Есте</w:t>
        <w:br/>
        <w:t>қалатындай сөзі бар ма, ең болмаса? “Шынымен өлгенің</w:t>
        <w:br/>
        <w:t>бе, Құлагерім?!” -- деген сөзі бар... -- Е, міне... Мынауың</w:t>
        <w:br/>
        <w:t>есте қалатын сөз! Тағы қандай сөзі бар?” “Алдыңғы ат баран</w:t>
        <w:br/>
        <w:t>болмай қылаң болды. Жығылмаса Құлагер қайда деймін?!”</w:t>
        <w:br/>
        <w:t>Әрине, бүл үзіндіден бәйгеден құр қалмай жүрген бүгінгі</w:t>
        <w:br/>
        <w:t>деген сазгердің Ақанды білмеуі мүмкін емес деп таласатындар</w:t>
        <w:br/>
        <w:t>табылар. Бірақ мұндай рухсыздық осылай кете беретін болса,</w:t>
        <w:br/>
        <w:t>бірте-бірте шындыққа айналуы ғажап емес. Автор осыны</w:t>
        <w:br/>
        <w:t>алдын ала ескеріп, еске салып отырған тәрізді. Тіпті Акан</w:t>
        <w:br/>
        <w:t>мен Құлагерді білмейтіндер қазірдің өзінде аз емес десек,</w:t>
        <w:br/>
        <w:t>қателесе қоймаспыз.</w:t>
        <w:br/>
        <w:t>Иә, Тұрсынжан Шапай бұл кітабында тұспалдап отырып,</w:t>
        <w:br/>
        <w:t>жон арқаңнан таспа тіледі. Шындыққа жаны шырылдап ара</w:t>
        <w:br/>
        <w:t>түседі. Даурығу мен дақпырттың соңы сорлатып кетпесін</w:t>
        <w:br/>
        <w:t>дейді.</w:t>
        <w:br/>
        <w:t>Кей тұста жаны жоқ дейтін қу тақтайға да жан бітіреді.</w:t>
        <w:br/>
        <w:t>Оған “Домбыра” атты шығармасындағы мына жолдар</w:t>
        <w:br/>
        <w:t>дәйек болады. Жақсы түсінісіп кеткен ескі домбыра “Жаңа</w:t>
        <w:br/>
        <w:t>домбыраға үкі тағып, әспеттеп төрге ілгенімде, қырыс мінез</w:t>
        <w:br/>
        <w:t>танытып, қонағына, жарылған бүйірін бере, қырындап</w:t>
        <w:br/>
        <w:t>тұрды”, -- десе бір жерде, одан кейін: “..көне домбырам</w:t>
        <w:br/>
        <w:t>қарауыта бүрісіп, семіп бара жатты”, -- дейді, Тағы бір</w:t>
        <w:br/>
        <w:t>тұста: “Бар қазынаңды аз күндік мейманыңа тонатып,</w:t>
        <w:br/>
        <w:t>жүдесең де, күңкілдемей, іштей күйіп, үнсіз күңіреніп,</w:t>
        <w:br/>
        <w:t>шөккен тектілігің-ай дедім қимай”, -- дейді. Бұл жерде ескі</w:t>
      </w:r>
    </w:p>
    <w:p>
      <w:r>
        <w:t>домбыра мен жаңа домбыраны салыстыра отырып,</w:t>
        <w:br/>
        <w:t>астарлап ой айтады. Домбыра емес қазақы бейне қылаң</w:t>
        <w:br/>
        <w:t>береді.</w:t>
        <w:br/>
        <w:t>2002 жыл.</w:t>
        <w:br/>
        <w:t>ның қыр-сырын зерделейді. Қанжығалы, жүз, қымыз сөз-</w:t>
        <w:br/>
        <w:t>дерінің шығу тарихына да бойлап барады. Сонымен қатар</w:t>
        <w:br/>
        <w:t>даланың дарабоздарының өмір жолын да назардан тыс қал-</w:t>
        <w:br/>
        <w:t>дырмайды. Әл-Фараби, Шыңғысхан, Әмір -- Темір, Әз-</w:t>
        <w:br/>
        <w:t>Жәнібек, Асанқайғы туралы пайымдары да әр алуан ойға</w:t>
        <w:br/>
        <w:t>жетелейді. Тарихи еңбектерді суыртпақтап, адамзаттың осы</w:t>
        <w:br/>
        <w:t>алыптары жайлы өз байламын жұрт талқысына ұсынады.</w:t>
        <w:br/>
        <w:t>Байбота Серікбайұлы өзінің бұл еңбегін “Алғыр</w:t>
        <w:br/>
        <w:t>оқырмандар” кітабы деп атапты. Айтса айтқандай. Қазақ</w:t>
        <w:br/>
        <w:t>сөзінен, оның телегей теңіз тарихынан хабардар болмай</w:t>
        <w:br/>
        <w:t>тұрып, бұл көлемді дүниені оқып түсіну қиынға соғары</w:t>
        <w:br/>
        <w:t>күмәнсіз. Себебі, әр сөз бен атаудың, ұлы тұлғалардың шығу</w:t>
        <w:br/>
        <w:t>тегімен жұрттың бәрі бірауыздан келісе қоймасы.да анық.</w:t>
        <w:br/>
        <w:t>Автор сондықтан да алғыр оқырмандарына арнаған болса</w:t>
        <w:br/>
        <w:t>керек.</w:t>
        <w:br/>
        <w:t>Бес жүз беттік кітапты оқып отырғанда, ойыңа қазақтың</w:t>
        <w:br/>
        <w:t>айтулы ақыны, ұлттық тарихты, тіл төркінін әлемдік</w:t>
        <w:br/>
        <w:t>деңгейге көтерген Олжас Сүлейменовтың “Мың бір сөзінен”</w:t>
        <w:br/>
        <w:t>бастап кейінгі көп жұртты толғандырып жүрген зерттеу</w:t>
        <w:br/>
        <w:t>кітаптары есіңе түседі. Көбіміз сөзді білгенмен, оның түп-</w:t>
        <w:br/>
        <w:t>тамырына, жасалу жолына мән бере бермейтініміз шындық,</w:t>
        <w:br/>
        <w:t>Егер әр сөздің мән-мағынасына осылай үңіле алсақ, қазақ</w:t>
        <w:br/>
        <w:t>тілінің байлығы көбеймесе азаймайды. Бұл тұрғыдан</w:t>
        <w:br/>
        <w:t>келгенде, әр өлеңінің түбінде иненің жасуындай -ақыл-ой</w:t>
        <w:br/>
        <w:t>жататын ақынның мына зерттеу еңбегі қазақ сөзінің түп-</w:t>
        <w:br/>
        <w:t>төркінін танып білуге, тигізер септігі аз болмаса керек.</w:t>
        <w:br/>
        <w:t>Жалпы, соны байлам, тың шешімдерден тұратын кітапты</w:t>
        <w:br/>
        <w:t>оқыған адам, қазақтың әрбір қасиетті сөзінің су бетінде</w:t>
        <w:br/>
        <w:t>қалқып жүрмейтініне, құпиясы тереңде жататынына көз</w:t>
        <w:br/>
        <w:t>жеткізері хақ,</w:t>
        <w:br/>
        <w:t>2003 жыл.</w:t>
        <w:br/>
        <w:t>тұлғаның шын ниеттен айтқаны менің өмір бойы жанымда</w:t>
        <w:br/>
        <w:t>сақталып, адал қызмет етуге, сенімнен төмендемеуге ұйытып,</w:t>
        <w:br/>
        <w:t>ұйытқы болды. Жасың келгенде естіген бір ауыз жақсы сөз</w:t>
        <w:br/>
        <w:t>кәрі жүректі кәдімгідей жасаңғыратып жіберетіні және бар.</w:t>
        <w:br/>
        <w:t>Тағы бір естен кетпес сәт Елбасы Нұрсұлтан Назарбаевтан</w:t>
        <w:br/>
        <w:t>ұлы Жеңістің 55 жылдығына орай жан тебірентер ақ</w:t>
        <w:br/>
        <w:t>тілектерін жазып, қолы қойылған арнайы құттықтау хатты</w:t>
        <w:br/>
        <w:t>алғаным болатын. Алдыңғы толқынның ақ батасындай сөзі,</w:t>
        <w:br/>
        <w:t>кейінгінің ізеті, оған деген біздің ризалығымыз, бұл.- ата-</w:t>
        <w:br/>
        <w:t>бабадан қалған өміршең үрдістің көрінісі деп білем. Мен</w:t>
        <w:br/>
        <w:t>мұны аға сыйлаған, ел бастаушыны құрметтеген бұрыннан</w:t>
        <w:br/>
        <w:t>бар халықтық дәстүр ретінде кейінгіге сабақ болсын деп</w:t>
        <w:br/>
        <w:t>айтып отырмын. Осы дәстүр артқы ұрпаққа жұғысты болса,</w:t>
        <w:br/>
        <w:t>қане. Сексеннің сеңгіріне шыққан адамның айтары: ел</w:t>
        <w:br/>
        <w:t>бірлігі, жоқшылық емес, тоқшылық, алты бақан алауыздық</w:t>
        <w:br/>
        <w:t>емес, айрандай ұйыған ынтымақтық, касірет емес, бейбіт</w:t>
        <w:br/>
        <w:t>тірлік, қызыл сөз емес, ақылды айбын деп, парасатқа жүгіну</w:t>
      </w:r>
    </w:p>
    <w:p>
      <w:r>
        <w:t>жағы ғана. Адал қадаммен жер басып жүрсең, бар максатқа</w:t>
        <w:br/>
        <w:t>жетеді екенсің, қарағым! -- деп Мүбәрак Садықұлы аталы</w:t>
        <w:br/>
        <w:t>сөзді баталы сөзге ұластырды.</w:t>
        <w:br/>
        <w:t>2003 жыл.</w:t>
        <w:br/>
        <w:t>Ішшіміз де қайбір таза дейсің!..</w:t>
        <w:br/>
        <w:t>Таза болмаса, оны кім тазартады?” деп құмырсқалық</w:t>
        <w:br/>
        <w:t>болмысына жаны ұлып қоя береді. “Онда “Ар”, “Бақ”,</w:t>
        <w:br/>
        <w:t>“Мұрат” дегендерді қайдан тауып алып жүрміз” -- дейді</w:t>
        <w:br/>
        <w:t>және.</w:t>
        <w:br/>
        <w:t>“Анасының да сүтін сауып, ақша еткен мәңгүрт ұл-қыз,</w:t>
        <w:br/>
        <w:t>садаға кет Күнге ұмтылған көк шөптен!” дейтін: Тыныш-</w:t>
        <w:br/>
        <w:t>тыкбектің толғаныстары тіпті ерекше. Арасында ол қара</w:t>
        <w:br/>
        <w:t>өлеңге мұң шағып: “Махамбеттегі мәрттілікке иланам, Абай</w:t>
        <w:br/>
        <w:t>сынды әулиеден именем”, дей келіп: “Талантыңнан тағын</w:t>
        <w:br/>
        <w:t>артық санаған” ,-- деп шенеуніктерді де қақ маңдайдан бір</w:t>
        <w:br/>
        <w:t>шертіп кетеді. Бұдан кейінгі Желтоқсан көтерілісі, тіл туралы</w:t>
        <w:br/>
        <w:t>тосын толғаныстары да сәтті шыққан.</w:t>
        <w:br/>
        <w:t>“Ұлым, мен о дүниеге аттанғалы жатырмын, -- деген әкем</w:t>
        <w:br/>
        <w:t>сәлден кейін, тынысы тарылып бара жатып, -- зейін қой,</w:t>
        <w:br/>
        <w:t>алақаныңды ашық ұста... Бұл өмір жалған... мен сені бәйгеге</w:t>
        <w:br/>
        <w:t>қоса алмай бара жатырмын, құлыным. Қолымнан келгенше</w:t>
        <w:br/>
        <w:t>қайсар етіп өсірмек едім... арманым көп... Адам -- бұ</w:t>
        <w:br/>
        <w:t>дүниенің қонағы. Кім-кімге де, не нәрсеге де көңіліңнің</w:t>
        <w:br/>
        <w:t>қошымен беріл, қор болмайсың, өнерлі боласың. Өсиет те,</w:t>
        <w:br/>
        <w:t>Өнеге де жұпар аңқиды... осы киіз үйдің де, адамның да</w:t>
        <w:br/>
        <w:t>жұмбағы -- “Отыз омыртқа, қырық қабырға!” Мен соның</w:t>
        <w:br/>
        <w:t>шешуін...” --деп әкесі шаңыраққа қадала қарап, қимылсыз</w:t>
        <w:br/>
        <w:t>қалған. Бірақ әлгі отыз омыртқа мен қырық қабырғаның</w:t>
        <w:br/>
        <w:t>шешуін ешкім ажыратып бере алмаған.</w:t>
        <w:br/>
        <w:t>“Алыр-ай, соңыра мен ұлыма жөні түзу өсиет те қалдыра</w:t>
        <w:br/>
        <w:t>алмай, тосынан Үзіліп кете бармасам жарар еді”,-- деп бұл</w:t>
        <w:br/>
        <w:t>да қиналады. Әкенің шаңыраққа қарап, көз жұмуының</w:t>
        <w:br/>
        <w:t>өзінде үлкен мән жатыр. Ол ұлтың рухының өлмеуін аңғартса</w:t>
        <w:br/>
        <w:t>керек. Әке жұмбағын шешіп, өз ұрпағына өсиет қалдыру</w:t>
        <w:br/>
        <w:t>жөніндегі ой толғанысы да бей-жай қалдырмайды. Бұл</w:t>
        <w:br/>
        <w:t>Тыныштықбекті ғана емес, кез келген адамды ойландырып</w:t>
        <w:br/>
        <w:t>толғандырса ұтылмас едік-ау! Автордың соңғы түйіні:</w:t>
        <w:br/>
        <w:t>“Жұдырықтай жүрегіммен мықшия, бас орнына күн көтеріп</w:t>
        <w:br/>
        <w:t>келем мен!..”. Шіркін, бәріміз осылай десек, күреңіткен</w:t>
        <w:br/>
        <w:t>тірліктің өңіне қан жүгірер еді-ау!</w:t>
        <w:br/>
        <w:t>Жалпы ізденістер нәтижесінде үлкен философиялық ойлар</w:t>
        <w:br/>
        <w:t>қозғаған, өзіндік түйіндер жасаған, құрылымы, жазылу</w:t>
        <w:br/>
        <w:t>мәнері ерекше Тыныштыкбектің бүл “бір түрлі кітабы”</w:t>
        <w:br/>
        <w:t>&gt; (Ә.Кекілбайұлы) жайлы әңгімені алдағы күннің еншісіне</w:t>
        <w:br/>
        <w:t>қалдыра тұрарлық. Егер танымдық, тағылымдық жағынан</w:t>
        <w:br/>
        <w:t>256</w:t>
        <w:br/>
        <w:t>рухының көкте жүретінін меңзейді. Иә, әкесінің қадіріне</w:t>
        <w:br/>
        <w:t>жеткен адам, халқын да құрметтей алады.</w:t>
      </w:r>
    </w:p>
    <w:p>
      <w:r>
        <w:t>Амангелді Қасым Аманжоловты “Қазақ жырының</w:t>
        <w:br/>
        <w:t>алдаспаны? десе, Жұмекен Нәжімеденовті “Қазақ</w:t>
        <w:br/>
        <w:t>поэзиясындағы ренессанстық тұлға”, Мұхтар Мағауинді</w:t>
        <w:br/>
        <w:t>“Қазақ әдебиетінің алып бәйтерегі”,-- дейді. Және мұның</w:t>
        <w:br/>
        <w:t>бәрін дәлелдейді де.</w:t>
        <w:br/>
        <w:t>Әкесінің замандастары Жарасқан мен Исраилдың, Нұрлан</w:t>
        <w:br/>
        <w:t>мен Иран-Ғайыптың, Темірханның шығармашылығына</w:t>
        <w:br/>
        <w:t>бойлап барып, “Бозаңға біткен боз жусан”, деп Есенғали</w:t>
        <w:br/>
        <w:t>Раушановтың, “Өлеңдегі өлшем” деп Мейірхан</w:t>
        <w:br/>
        <w:t>Акдәулетовтің жырларын талдайды. Сөйтіп, әдебиеттегі бір</w:t>
        <w:br/>
        <w:t>кезеңде ақ жауындай жыр төккен ақындар туралы өзіндік</w:t>
        <w:br/>
        <w:t>көзқарасын білдіреді. Өзі пір түгқан Сағат Әшімбаевтың</w:t>
        <w:br/>
        <w:t>қайсарлығын А.Камю сөзімен бекітеді.</w:t>
        <w:br/>
        <w:t>Амангелді әлемдік ақыл-ой алыптарын оқып қана</w:t>
        <w:br/>
        <w:t>қоймай, содан ой түйіп, мақалаларына түп қазық етіп</w:t>
        <w:br/>
        <w:t>алады. Тіпті, қазақ қаламгерлерінің туындыларымен</w:t>
        <w:br/>
        <w:t>салыстырып та көреді. Зеректігін Пушкинді зердесінен</w:t>
        <w:br/>
        <w:t>әткізу арқылы көрсетеді. )</w:t>
        <w:br/>
        <w:t>Міне, үш жанрдың өкілі ақын, жазушы, сыншының</w:t>
        <w:br/>
        <w:t>қазіргі аяқ алысы біздің шамалауымызша осындай.</w:t>
        <w:br/>
        <w:t>Тыныштықбек дүние-құбылысқа өлеңмен де, қара сөзбен</w:t>
        <w:br/>
        <w:t>де қалам тартып, қалың жұртқа ой тастаса, Айгүл проза</w:t>
        <w:br/>
        <w:t>мен талдау мақалаларын ұсынады. Амангелді сыншылар.</w:t>
        <w:br/>
        <w:t>санатына қосылып, әр жанрдың сыр-сипатын ашуға, қалам-</w:t>
        <w:br/>
        <w:t>герлер туындыларының бары мен жоғын саралауға</w:t>
        <w:br/>
        <w:t>талпынады. Біз қаламгерлердің жетістігін тілге тиек еттік.</w:t>
        <w:br/>
        <w:t>Мақсатымыз шығарған дүниелерін жұртқа қысқа да болса</w:t>
        <w:br/>
        <w:t>таныстырып өту, кемшілігі болып жатса оны сыншылардың</w:t>
        <w:br/>
        <w:t>еншісіне қалдырдық.</w:t>
        <w:br/>
        <w:t>Қазір бестілер жарысы белге көтерілгенде оларға</w:t>
        <w:br/>
        <w:t>ағындатып, дүрілдетіп, дүрмекпен құнан жарысы мен тай</w:t>
        <w:br/>
        <w:t>бәйгесінде бақтарын сынап, аңғарғанға бір-бір ілек келе</w:t>
        <w:br/>
        <w:t>жатыр. Үкілі үміттеріне демеу іздей ме, олар алдына қайта-</w:t>
        <w:br/>
        <w:t>қайта қарайды. Ал алдыңғы толқынның бұлар кім болды</w:t>
        <w:br/>
        <w:t>екен дейтін кезі келгенді қойып асып кеткен жоқ па осы?!</w:t>
        <w:br/>
        <w:t>2002 жыл.</w:t>
        <w:br/>
        <w:t>Сөз төркінін зерделейді</w:t>
        <w:br/>
        <w:t>“Болған талай қаламызда, халық, Та,</w:t>
        <w:br/>
        <w:t>Уақыт көмді бәрін жердей табытқа.</w:t>
        <w:br/>
        <w:t>Болған талай ауылымыз, тайпамыз,</w:t>
        <w:br/>
        <w:t>Енді соның ізін тауып байқаңыз”, -- деп Жүсіп</w:t>
        <w:br/>
        <w:t>Баласағұни айткандай көптеген жыр жинақтарының авторы,</w:t>
        <w:br/>
        <w:t>белгілі ақын, Казақстан Жастар одағы сыйлығының лауреаты</w:t>
        <w:br/>
        <w:t>Байбота Серікбайұлы Қошым-Ноғайдың (Байбота Серікбаев)</w:t>
        <w:br/>
        <w:t>жаңа зерттеу кітабы “Тіл ұшындағы тарих” деп аталады. Бұл</w:t>
        <w:br/>
        <w:t>көлемді еңбек таяуда “Жазушы” баспасынан жарық көріп</w:t>
        <w:br/>
        <w:t>оқырман қолына тиді. Тілдің пайда болуына болжам</w:t>
        <w:br/>
        <w:t>жасаудан бастаған әңгімесін автор қазіргі қазақ</w:t>
        <w:br/>
        <w:t>лексиконында бар жеке сөздердің, көне топонимдердің,</w:t>
        <w:br/>
        <w:t>байырғы түркі этнонимдерінің, әйгілі антропонимдердің</w:t>
        <w:br/>
        <w:t>жұмбақ сырларына, түпкі төркініне үңіле отырып, тыңнан</w:t>
        <w:br/>
        <w:t>ой қозғайды. Тамыры тереңнен нәр алатын халқымыздың,</w:t>
        <w:br/>
        <w:t>атамекеніміздің адамзат көш-керуенінде алатын лайықты</w:t>
      </w:r>
    </w:p>
    <w:p>
      <w:r>
        <w:t>орнына бағамды байламдар айтады. Еліміздің ежелгі</w:t>
        <w:br/>
        <w:t>шежіресіне сүйеніп жазылған бұл туынды тілдік деректер</w:t>
        <w:br/>
        <w:t>мен тарихи мағлұматтарға арка сүйейді. Сан алуан қисынды</w:t>
        <w:br/>
        <w:t>болжамдар жасайды.</w:t>
        <w:br/>
        <w:t>Кітап үш бөлімнен тұрады. Бірінші бөлімде сөз төркініне</w:t>
        <w:br/>
        <w:t>тереңдеп барып, сонау Адам Ата мен Хауа Анадан ой</w:t>
        <w:br/>
        <w:t>тарқатып, шежірелі сөздерге тоқтап, әр атаудың шығу</w:t>
        <w:br/>
        <w:t>тегіне ден қояды.</w:t>
        <w:br/>
        <w:t>Екінші бөлімде “Біздің қазақ -- жер аты, тау атын</w:t>
        <w:br/>
        <w:t>әманда сол ортаның сыр-сипатына қарай қоя білген жұрт.</w:t>
        <w:br/>
        <w:t>Қайда, қандай бір өлкеге барсаң да, жер, су, жапан түзде</w:t>
        <w:br/>
        <w:t>кездескен бұлақ атының өзінде қаншама мән-мағына,</w:t>
        <w:br/>
        <w:t>шешілмеген сыр жатады”, -- деген Мұхтар Әуезовтің сөзіне</w:t>
        <w:br/>
        <w:t>сүйене отырып, жеті жұрт басқан қазақтың жерұйығындағы</w:t>
        <w:br/>
        <w:t>әрбір атау сөздердің шығу тегін әр алуан зерттеулерден</w:t>
        <w:br/>
        <w:t>мысалдар келтіре отырып, өзінің тұжырымын алға тартады.</w:t>
        <w:br/>
        <w:t>Оған Сауран, Сығанақ, Сыр, Еділ, Жайық, тағы басқа</w:t>
        <w:br/>
        <w:t>сөздерінің топонимі төңірегіндегі батыл байламдары дәлел</w:t>
        <w:br/>
        <w:t>болады.</w:t>
        <w:br/>
        <w:t>Үшінші бөлімде елдің тілі жайлы ой толғап, Тәңірдің өзі</w:t>
        <w:br/>
        <w:t>ат қойған халқымыздың екі жарым мың жылдың тарихы</w:t>
        <w:br/>
        <w:t>бар Күлтегін жазуындағы сөздерге үңіліп, оның шығу тегіне</w:t>
        <w:br/>
        <w:t>ерекше мән береді. Сын тастағы жазулардың әрқайсысы-</w:t>
        <w:br/>
        <w:t>ның түп-тәркініне тереңдеп үңіледі. Одан бергі Алаш атауы-</w:t>
        <w:br/>
        <w:t>262</w:t>
        <w:br/>
        <w:t>Шындық, шырайы</w:t>
        <w:br/>
        <w:t>Танымал қаламгер Тұрсынжан Шапайдың “Қазақтың</w:t>
        <w:br/>
        <w:t>жаны” атты көркем әңгіме, эссе, миниатюралар</w:t>
        <w:br/>
        <w:t>топтастырылған кітабы жарық көрді. Бұл дүниелердің көбі</w:t>
        <w:br/>
        <w:t>мерзімдік басылымдарда жарық көріп, оқушылардың</w:t>
        <w:br/>
        <w:t>ықыласын аударғанын білеміз.</w:t>
        <w:br/>
        <w:t>Тұрсынжан Шапай бұрын жарық көрген “Шын жүректе”</w:t>
        <w:br/>
        <w:t>сөз зергері Тәкен Әлімқұлов секілді Абай әлеміне бойлап,</w:t>
        <w:br/>
        <w:t>өзінше ой түйсе, мына кітабында: “...Ашулансам, ызалана</w:t>
        <w:br/>
        <w:t>алмаймын. Күлсем, қуана алмаймын”, -- деген Абай сөзін</w:t>
        <w:br/>
        <w:t>бір бөлімге эпиграф етіп алып, заман жайлы, сол заманның</w:t>
        <w:br/>
        <w:t>билеушісі адам, оның мінездері, қоғамдық құбылыстар</w:t>
        <w:br/>
        <w:t>туралы шым кестедей етіп ой өрбітеді. “Қайда біздің Рух?</w:t>
        <w:br/>
        <w:t>Кайда біздің Жан? “Жоқ” дейін десем, қазақтың бабасының</w:t>
        <w:br/>
        <w:t>бабалары тасқа қашаған Тағдыр не дейді? Жоқ дейін десем,</w:t>
        <w:br/>
        <w:t>қағазда дерегі, ауызда аңызы қалған қияпатты Тарихының</w:t>
        <w:br/>
        <w:t>куәлігі қайда қалады? Сары өзеннің сағасынан құдіретті</w:t>
        <w:br/>
        <w:t>Римнің іргесіне дейін сайрап жатқан тұлпарлардың ізі --</w:t>
        <w:br/>
        <w:t>менің бабаларым рухының шежіресі емес пе шынымен?</w:t>
        <w:br/>
        <w:t>Қазтуған, Бұқар, Дулат, Абай, Ахмет, Мағжан... -- көрген</w:t>
        <w:br/>
        <w:t>түс, кешкен қиял ғана ма рас-ақ?! Тәңірі -- Алласы</w:t>
        <w:br/>
        <w:t>аузындағы қазақта жан, рух жоқ болса -- онда менің жаным</w:t>
        <w:br/>
        <w:t>неге ауырады?” Алғашқы беттегі осы сөздер кітаптың алтын</w:t>
        <w:br/>
        <w:t>кілті іспеттес. Шындықты бүгіп қалып, жасандылықты,</w:t>
        <w:br/>
        <w:t>жалтақтықты, рухсыздықты, көргеннен көзақы алатын</w:t>
        <w:br/>
        <w:t>көрсеқызарлықты алға шығарып, құрымбайлық (Бейімбет</w:t>
        <w:br/>
        <w:t>Майлиннің кейіпкері) мың құбылуды жалтақтамай ашық</w:t>
        <w:br/>
        <w:t>айтып, түсінген, көреген адамның көз алдына судан шыққан</w:t>
        <w:br/>
        <w:t>сұртышқандай сүмірейтіп қояды. Бірақ кітаптағы аты жоқ</w:t>
      </w:r>
    </w:p>
    <w:p>
      <w:r>
        <w:t>кейіпкерлер, өмірде қатар жүргендер -- қаламгердің бұл</w:t>
        <w:br/>
        <w:t>жанайқайын қайдан түсінсін.</w:t>
        <w:br/>
        <w:t>Әр туындыны қадала оқып отырғанда дана Абайдың үні</w:t>
        <w:br/>
        <w:t>құлаққа келеді. Кей тұстарда: “Ел дерті зар шықса кетеді,</w:t>
        <w:br/>
        <w:t>есесін жіберген ел -- ел емес”, -- дейтін бітімі бөлек, ой-</w:t>
        <w:br/>
        <w:t>өлшемі ерен, өз заманында ноқтаға көнбей кеткен Асқар</w:t>
        <w:br/>
        <w:t>Сүлейменов елес береді. Тіпті орыстың ғажап жазушылары</w:t>
        <w:br/>
        <w:t>А.Чехов пен Гоголь жымиып тұрғандай болады. Мысалы,</w:t>
        <w:br/>
        <w:t>қара басы үшін бәрін құрбан ететін рухсыздықты</w:t>
        <w:br/>
        <w:t>әшкерелейтін “Бәйге!!! Бәйге? Бәйге...” атты дүниені қарап</w:t>
        <w:br/>
        <w:t>отырып, өзіңнен өзің ұяласың. “Мен Ақан сері деген ініңіз</w:t>
        <w:br/>
        <w:t>боламын... -- Кім? Ақан сері! -- Атыңды бір жерден естіген</w:t>
        <w:br/>
        <w:t>сияқтымын. -- Әбден мүмкін... -- Та-ак... Әніңнің аты не,</w:t>
        <w:br/>
        <w:t>260</w:t>
        <w:br/>
        <w:t>деп бір масайратып қоятын. Пенде емесшін бе, кеудеме жел</w:t>
        <w:br/>
        <w:t>кіріп, арқаланғандай болсам, ол кісі оны да байқап</w:t>
        <w:br/>
        <w:t>қоятын.</w:t>
        <w:br/>
        <w:t>Қас-қабағыңа, жүріс-тұрысыңа, сөз саптасыңа зейін</w:t>
        <w:br/>
        <w:t>салып, қарау арқылы бағалайтын сол екі алып ағаның</w:t>
        <w:br/>
        <w:t>киелі Қаратаудай кескін-келбеті елес бергенде жүрек,</w:t>
        <w:br/>
        <w:t>шіркін, тулап қоя беретіні бар. Артынан сіздердей болмасам</w:t>
        <w:br/>
        <w:t>да ұқсап бағайыншы деп армандаймын. Арт жағыма қарап,</w:t>
        <w:br/>
        <w:t>кімдер келе жатыр екен деймін. Сазгерлігінде ұлттық,</w:t>
        <w:br/>
        <w:t>халықтық сарын анық байқалатын жастарды, өз дауысына</w:t>
        <w:br/>
        <w:t>лайық әнді таңдай алатын жаныма жақын әншілерді</w:t>
        <w:br/>
        <w:t>бауырыма тартамын. Жылт еткен жақсылығы болса, қуана</w:t>
        <w:br/>
        <w:t>қол соғамын, қолтығынан демеймін, ағалардан жұғысты</w:t>
        <w:br/>
        <w:t>болған бүл қасиет, яғни олардың үлгісін жалғау, өнегесін</w:t>
        <w:br/>
        <w:t>өрістету, қалдырған үмітін ақтау-мен үшін борыш тәрізді,</w:t>
        <w:br/>
        <w:t>-- деген Мараттың бір әңгімесі осы жерде біздің де</w:t>
        <w:br/>
        <w:t>ойымызға оралып отыр.</w:t>
        <w:br/>
        <w:t>Жалпы, Марат Ілиясовтың жаратылысына, табиғи</w:t>
        <w:br/>
        <w:t>болмысына қарай барлық әндерінің арқауы: адалдық пен</w:t>
        <w:br/>
        <w:t>адамдыққа, азаматтыққа, махаббат әлеміндегі</w:t>
        <w:br/>
        <w:t>тұрақтылыққа, жан сұлулығына, тәннің пәктігіне, досқа</w:t>
        <w:br/>
        <w:t>адал, бауырға мейірімді болуға, ұлттық салт-дәстүрді</w:t>
        <w:br/>
        <w:t>әспеттеуге құрылған. Сондықтан да болар рухани ұстазы,</w:t>
        <w:br/>
        <w:t>өкіл әкесі бар қазақтың жүрегін баурап өткен, қазір елдің</w:t>
        <w:br/>
        <w:t>ерекше ықыласына бөленіп үлгерген Әсет Бейсеуовтің:</w:t>
        <w:br/>
        <w:t>“Марат Ілиясов тума талант, әрі музыкалық білім деңгейі</w:t>
        <w:br/>
        <w:t>әте жоғары. Оның жазған әндерінде халық әуезі жүйесін</w:t>
        <w:br/>
        <w:t>тауып, уақыт талабына қарай бейімделіп отырады.</w:t>
        <w:br/>
        <w:t>Мараттың болашағына үлкен үміт артамын”,-- деп ағынан</w:t>
        <w:br/>
        <w:t>жарылып, бағалағаны біздің бар сөзіміздің мәйегі секілді.</w:t>
        <w:br/>
        <w:t>Сыршыл сазгер ағалар үрдісін ел кіндігі елордада</w:t>
        <w:br/>
        <w:t>өрістетсем деген ниетпен ұлы көшті жалғастырып, өткен</w:t>
        <w:br/>
        <w:t>жылы Алматыдан Астанаға атбасын тіреді. Басты мақсаты</w:t>
        <w:br/>
        <w:t>рухани дүниеге ұйытқы болып, шашыраңқы жүрген талантты</w:t>
        <w:br/>
        <w:t>қазақ жастарын төңірегіне топтастырып, өнер ұжымдарын</w:t>
        <w:br/>
        <w:t>ашу, дыбыс, бейне таспалар жазатын студиялар құрып,.</w:t>
        <w:br/>
        <w:t>мүмкіндік болып жатса саз мектептерін ұйымдастыру,</w:t>
        <w:br/>
        <w:t>шәкірт дайындау.</w:t>
        <w:br/>
        <w:t>-- Ән туын тіккен арқа жеріне келгелі жатсам да тұрсам</w:t>
        <w:br/>
        <w:t>да сан түрлі әуен қаумалап, күйсандыққа жетелей береді.</w:t>
      </w:r>
    </w:p>
    <w:p>
      <w:r>
        <w:t>Ойсыз жүрген бір күнім жоқ. Талапкер ақын досым</w:t>
        <w:br/>
        <w:t>Ерғожа Тілепбердиев екеуміз біраз әннің басын қайырдық.</w:t>
        <w:br/>
        <w:t>Солардың ішінде “Есілдің қызы ертегім” деген вальстің</w:t>
        <w:br/>
        <w:t>252</w:t>
        <w:br/>
        <w:t>Бір лек келе жатыр аңғарғанға</w:t>
        <w:br/>
        <w:t>Жақсыдан қалған сөз -- көңілі ояуға көз ғой. Сонау бір</w:t>
        <w:br/>
        <w:t>жылдары қазақтың жыр дүлділдері Хамит Ерғалиев, Ғафу</w:t>
        <w:br/>
        <w:t>Қайырбеков, Сағи Жиенбаев, ақын Тұманбай Молдағалиев</w:t>
        <w:br/>
        <w:t>жайған дастарханда бас қосып, әңгіме дүкен құрып</w:t>
        <w:br/>
        <w:t>отырғанда: “Бір топ жүйрік даланың шаңын аспанға көтеріп,</w:t>
        <w:br/>
        <w:t>шауып келе жатыр, -- деп бастайды Ғафу әдеттегідей</w:t>
        <w:br/>
        <w:t>арқалана сөйлеп, -- көп дүрмектің алдында даланың ауасын</w:t>
        <w:br/>
        <w:t>еркін жұтып ақ боз арғымақ келеді. Сол арғымақ Сізсіз,</w:t>
        <w:br/>
        <w:t>Хама! Мен анау көп шоғырдың ішіндемін,” -- дегенде Хамаң</w:t>
        <w:br/>
        <w:t>інісін кең құшағына қысып, үнсіз маңдайынан иіскепті.</w:t>
        <w:br/>
        <w:t>Өзіне кезек келгенде: “Ғафу, рас айтасың, бір топ жүйрік</w:t>
        <w:br/>
        <w:t>даланың шаңын аспанға көтеріп шауып келе жатыр. Сол</w:t>
        <w:br/>
        <w:t>даланың таза ауасын еркін жұтып, мен ағып келе</w:t>
        <w:br/>
        <w:t>жатқанымда соңымнан қара үзбей келе жатқан торы</w:t>
        <w:br/>
        <w:t>құнанның демін естимін. Алымымды кең алып, сермей</w:t>
        <w:br/>
        <w:t>түсемін. Әлгі құнан да қалысар емес, маған жетер-жетпес</w:t>
        <w:br/>
        <w:t>жерде келе жатыр. Сол сенің құнаның, Ғафужан!” деген</w:t>
        <w:br/>
        <w:t>екен.</w:t>
        <w:br/>
        <w:t>Арада жылдар өте келе Тұмағаң: “Хама, сол жылғы қалың</w:t>
        <w:br/>
        <w:t>дүрмектің ішінен тай мінген Сағи екеуміз көзіңізге түскен</w:t>
        <w:br/>
        <w:t>жоқпыз ба?” -- деп әзіл тастағанда Хамаң: “Тұмаш-ау, бар</w:t>
        <w:br/>
        <w:t>болғанда қандай, сол көп дүрмектің ішінде жұлдыздай ағып,</w:t>
        <w:br/>
        <w:t>суырыла шауып келе жатқан қос қоңыр -- Сағи екеуіңнің</w:t>
        <w:br/>
        <w:t>тайын болатын!”-- деген екен.</w:t>
        <w:br/>
        <w:t>Бұл бір қарағанда әзілге құрылған әңгімедей көрінгенмен,</w:t>
        <w:br/>
        <w:t>ар жағында шындықтың жатқаны шүбәсіз. Бірін-бірі жазбай</w:t>
        <w:br/>
        <w:t>таныған таланттар шоғырының сұңғылалығына қалай</w:t>
        <w:br/>
        <w:t>сүйсінбейсің. Арыны мен қарымы бөлек алдыңғы екеуінің</w:t>
        <w:br/>
        <w:t>соңынан ерген сыршыл ақындар -- кос қоңыр бүгінде қазақ</w:t>
        <w:br/>
        <w:t>әлеңінің қос жұлдызы. Тіпті бұлардың соңынан ерген,</w:t>
        <w:br/>
        <w:t>алдыңғы ағаларының шарапатын көрген, жылы сөзін</w:t>
        <w:br/>
        <w:t>естігендер де бір белеске шықты. Олардан қара үзбеген өкше</w:t>
        <w:br/>
        <w:t>басарлары, одан кейінгі жас толқында келеді тізгін-</w:t>
        <w:br/>
        <w:t>шылбырды еркін жіберіп. Сөреден шыққан бұларды жобамен</w:t>
        <w:br/>
        <w:t>болса да жетер мәресі қай тұс, жүйрігі мен жүрдегі, қыраны</w:t>
        <w:br/>
        <w:t>мен қылаңы кімдер, бары мен жоғы нендей -- мұны көп</w:t>
        <w:br/>
        <w:t>ретте тап басып айтып, талдап көрсете қоймаған секілдіміз.</w:t>
        <w:br/>
        <w:t>Нарық “еншісін” қанжығасына бөктеріп, қалам ұстауға</w:t>
        <w:br/>
        <w:t>қарымы бардың да, жоқтың да мың қой айдап жүргені содан</w:t>
        <w:br/>
        <w:t>да шығар.</w:t>
        <w:br/>
        <w:t>254</w:t>
        <w:br/>
        <w:t>Таяуда қазақтың сырбаз қаламгері Төлен Әбдікке бір</w:t>
        <w:br/>
        <w:t>замандастың жаңа кітабын апарып бергенім бар еді. Сонда</w:t>
        <w:br/>
        <w:t>жазушы кітапқа көз жүгіртіп отырып, жұмыс деп жүріп</w:t>
        <w:br/>
        <w:t>артымызда кімдердің келе жатқанын біліп, жазғандарын</w:t>
        <w:br/>
        <w:t>қадағалап оқи бермейтініміз соңғы кездері мені қатты қинап</w:t>
        <w:br/>
        <w:t>жүр. Осы бір шаруаның бетін қайтарсам, жастар</w:t>
      </w:r>
    </w:p>
    <w:p>
      <w:r>
        <w:t>шығармашылығына ден қояр едім, -- деп алдында тұрған</w:t>
        <w:br/>
        <w:t>компьютер кобдишасына қарады.</w:t>
        <w:br/>
        <w:t>Белгілі қаламгердің бұл сөзі де біраз жайды аңғартса</w:t>
        <w:br/>
        <w:t>керек.</w:t>
        <w:br/>
        <w:t>Аумалы-төкпелі кезең басталғалы шығарған кітаптары мен &gt;</w:t>
        <w:br/>
        <w:t>жазған мақалалары туралы жақсы пікір айтылып,</w:t>
        <w:br/>
        <w:t>оқырмандарын өздеріне тарта алған, қолтаңбаларын</w:t>
        <w:br/>
        <w:t>айқындаған, қалыптасып қалған үш қаламгерді көзден таса</w:t>
        <w:br/>
        <w:t>етпей жүретін едік. Олар -- Тыныштықбек Әбдікәкімұлы,</w:t>
        <w:br/>
        <w:t>Айгүл Кемелбаева, Амангелді Мырзабеков.</w:t>
        <w:br/>
        <w:t>Тыныштықбек -- өзіндік ой өрнегімен танылған ақын.</w:t>
        <w:br/>
        <w:t>Мұның ақиқатын қара сөздің хас шебері Әбіш Кекілбайұлы</w:t>
        <w:br/>
        <w:t>“Таң-Шолпан” журналында (2001, 2 6) қолымен қойғандай</w:t>
        <w:br/>
        <w:t>етіп айтып бергенін білетін едік, Ал талантты азамттың “Қас</w:t>
        <w:br/>
        <w:t>сақ аңқымасы” өз таным ұлағаты кітабының айтары ауқымды</w:t>
        <w:br/>
        <w:t>екен. Қара сөз бен өлең қыз жиған жүктей қатар келіп,</w:t>
        <w:br/>
        <w:t>әлемнің барлық жұртына ортақ ежелгі ғарышнамалық</w:t>
        <w:br/>
        <w:t>ұғымдарды, қасиетті қағидаларды қазақтың ұлттық</w:t>
        <w:br/>
        <w:t>дүниетанымымен ұштастырып, өз пайымын күлбілтелелемей</w:t>
        <w:br/>
        <w:t>ашық айтады. Көбіміз аңғара қоймаған жеке сөздерді</w:t>
        <w:br/>
        <w:t>таратып, танып білудің аян-баянын алға тартады. Кітап атын</w:t>
        <w:br/>
        <w:t>арқалап тұрған аңқыма, яғни аңғалдықтан қазақтың тартқан</w:t>
        <w:br/>
        <w:t>тауқыметі аз ба, ұғымға терең бойламай беді бүгіле беретіні</w:t>
        <w:br/>
        <w:t>несі, “Именуіміз илену екен, кім білген. Ұқпады ғой, ұл</w:t>
        <w:br/>
        <w:t>тілді! Түйе болып, Кие болып құртылдық! Етегінде пасық</w:t>
        <w:br/>
        <w:t>жатыр: аяқ -- анда, бас - мұнда, майлы қасық</w:t>
        <w:br/>
        <w:t>жылтыңдайды қанжарынан бос қында”,- дейді. Өзін-өзі</w:t>
        <w:br/>
        <w:t>тергегенде:</w:t>
        <w:br/>
        <w:t>“Бұл тұрмыс тіршілігіміз не үшін сонда? Өҙара дәулет</w:t>
        <w:br/>
        <w:t>салыстыру ма, өзара әулет жарыстыру ма?</w:t>
        <w:br/>
        <w:t>Ол-не үшін керек? Мақтан үшін бе? Ол бізге не береді,</w:t>
        <w:br/>
        <w:t>ажалдан арашалап кала ма, Тәңірмен табыстыра ма?</w:t>
        <w:br/>
        <w:t>Ал ішіп-жеу ше? Өмірлік мақсатымыз сол ғана болғаны</w:t>
        <w:br/>
        <w:t>ма?</w:t>
        <w:br/>
        <w:t>Ұят-ай, біздің ұрпақ шұбыртып өліп-тіріліп жүргеніміз</w:t>
        <w:br/>
        <w:t>қарын кампайту мен камка тон жамылу ғана болса, жетіскен</w:t>
        <w:br/>
        <w:t>екенбіз де! !</w:t>
        <w:br/>
        <w:t>255</w:t>
        <w:br/>
        <w:t>ұрпақты қайтсем қатарға қосамын деген Жұман. да қару</w:t>
        <w:br/>
        <w:t>асынып, батысқа бет түзейді.</w:t>
        <w:br/>
        <w:t>1943 жылы қатты жараланып, өлім аузынан қалып, елге</w:t>
        <w:br/>
        <w:t>оралады. Киров колхозының төрағасы, “Қарақол” МТС-ның</w:t>
        <w:br/>
        <w:t>партия ұйымы хатшысы, он жыл қатарынан “Таңсық”</w:t>
        <w:br/>
        <w:t>мәшине-трактор стансасының директоры болады. Ол</w:t>
        <w:br/>
        <w:t>қызмет еткен жерден ел таныған азаматтар көптеп шығады.</w:t>
        <w:br/>
        <w:t>Байырша Қалдыбекова еліміздің Жағарғы Кеңесіне депутат</w:t>
        <w:br/>
        <w:t>болып сайланса, Бекембай Әбжанов Социалистік Еңбек Ері</w:t>
        <w:br/>
        <w:t>атанады. Өзінің де еңбегі, маңдайынан төккен тері ақталып,</w:t>
        <w:br/>
        <w:t>омырауына Еңбек Қызыл Ту, “Құрмет белгісі” ордендерін</w:t>
        <w:br/>
        <w:t>тағады. Сол кездегі мемлекет басшысының жеке-дара</w:t>
        <w:br/>
        <w:t>ақшалай сыйлығына ие болады.</w:t>
      </w:r>
    </w:p>
    <w:p>
      <w:r>
        <w:t>-- Тағдырдың ашысын да тұшысын көрген әкем 56</w:t>
        <w:br/>
        <w:t>жасында өмірден озды. Сталин өлгенше қуғын көріп кеткен</w:t>
        <w:br/>
        <w:t>туған жеріне бара алмады. Соңына қарауыл қойыл, кияс</w:t>
        <w:br/>
        <w:t>бастырмады. Дәйім үрей құшағында жүретін. Кіндік қаны</w:t>
        <w:br/>
        <w:t>тамған топырағын айтуға да жасқанатын. Жанары жасау-</w:t>
        <w:br/>
        <w:t>райтын кездері де болушы еді. Баламыз ғой, оны біз біле</w:t>
        <w:br/>
        <w:t>бермейтінбіз. Өзі: “Ызғырықтың әсері ғай!” -- деп қоятын.</w:t>
        <w:br/>
        <w:t>1953 жылдың соңына қарай елге барып келген соң еңсесі</w:t>
        <w:br/>
        <w:t>көтеріліп, ауылға қайтсам деп жүрді. Өлшеулі өмір ол</w:t>
        <w:br/>
        <w:t>тілегіне жеткізбеді.</w:t>
        <w:br/>
        <w:t>Анам 85 жасында фәни дүниеден бақи дүниеге аттанды.</w:t>
        <w:br/>
        <w:t>Көпшіл еді. Ел мен ердің тілеуін тілеп отыратын. Патша</w:t>
        <w:br/>
        <w:t>халықтың ұйтқысы, тіл тигізіп, алдын кеспе дейтін.</w:t>
        <w:br/>
        <w:t>Мен жоғарыда әкем жиі қайталайтын данышпан Абай</w:t>
        <w:br/>
        <w:t>ақын сөзінің растығына кейін көз жеткіздім. Таңсық жұрты</w:t>
        <w:br/>
        <w:t>азаматын қадірлеп, сондағы Мәдениет үйіне оның атын</w:t>
        <w:br/>
        <w:t>берді. Ашылу салтанатына Шығыс Қазақстан облысының</w:t>
        <w:br/>
        <w:t>әкімі Талғатбек Абайділдин өзі қатысып, ілтипат көрсетті.</w:t>
        <w:br/>
        <w:t>Үлкен-кіші әкемнің шарапатын айтып, тауыса алмай</w:t>
        <w:br/>
        <w:t>жатты. “Алдын қиып өтпейтін едік, бұл қорыққандық емес,</w:t>
        <w:br/>
        <w:t>сыйлағандық” десті. Өзі емес, көзін көргендер солай деп</w:t>
        <w:br/>
        <w:t>жатқанда, тамырым бүтін екен-ау, дейді екенсің. Жалпы,</w:t>
        <w:br/>
        <w:t>қазақтың әр сөзі алтынға пара-пар ғой. Том-том кітапқа</w:t>
        <w:br/>
        <w:t>да татиды. Мен -- “Атаңа не қылсаң, алдыңа сол келеді”</w:t>
        <w:br/>
        <w:t>деген қағиданы берік ұстанған адаммын. Сондықтан да әңгі-</w:t>
        <w:br/>
        <w:t>мемді өзімнен бұрын әкемнен бастағанды жөн көремін.</w:t>
        <w:br/>
        <w:t>Онсыз сөзім қиыспайды, -- деп бір түйіп тастаған Тоқтархан</w:t>
        <w:br/>
        <w:t>Жұманұлы енді өзі туралы айтылар әңгімеге ойысты.</w:t>
        <w:br/>
        <w:t>Әке сөзі - ар сөзі. Адалдықтың алтын көпірі, адамдықтың</w:t>
        <w:br/>
        <w:t>кепілі деп, өмір бойы соған ұйып, өзгені де ұйытып,</w:t>
        <w:br/>
        <w:t>209</w:t>
        <w:br/>
        <w:t>Әке үмітін ақтаған азамат</w:t>
        <w:br/>
        <w:t>Адамдық келбетімен ел аузында жүрген азамат Тоқтархан</w:t>
        <w:br/>
        <w:t>Қожағапановтың атына біз де сырттай қанық едік. Бірақ</w:t>
        <w:br/>
        <w:t>осыған дейін дидарласудың сәті түсе қоймаған екен. Талай</w:t>
        <w:br/>
        <w:t>мәртебелі қызметтер атқарған, қазір “Қазақалтын” тау-кен</w:t>
        <w:br/>
        <w:t>металлургиялық концерні ААҚ директорлар кеңесі</w:t>
        <w:br/>
        <w:t>төрағасының қабылдауына барғанымызда жігіт ағасының</w:t>
        <w:br/>
        <w:t>қараторы жүзінен, қазақы қалпынан адамдығы мен</w:t>
        <w:br/>
        <w:t>адалдығын айқын аңғардық. Шіреніп, шырт түкіріп отырған</w:t>
        <w:br/>
        <w:t>жоқ, Бітім болмысы құйрық жалы сүзіліп, жұтынып түр-</w:t>
        <w:br/>
        <w:t>ған жүйріктей көрінді. Суыртпақтап қойған сұрақтарымызға</w:t>
        <w:br/>
        <w:t>берген жауаптары түймедей түйінді. Тілі мүкіс емес, тиегін</w:t>
        <w:br/>
        <w:t>ағытып, ағынан жарылғанда кенезеңді кептірмей, өзіне бау-</w:t>
        <w:br/>
        <w:t>рап алады. Тіпті сен білмегенді алдыңды орап айтқанда, шын</w:t>
        <w:br/>
        <w:t>ниеттен риза боласың. Өзінің емес, өзгенің өнегелі ісін алға</w:t>
        <w:br/>
        <w:t>салып отырады. Елдікті айтып, ерлікті мақтан етеді.</w:t>
        <w:br/>
        <w:t>Халқының қадірлі қасиеттеріне, ұлтының ұлылығына бас иеді.</w:t>
        <w:br/>
        <w:t>Өсіп келе жатқан жастардың өрелі де өркенді істеріне,</w:t>
        <w:br/>
        <w:t>қимыл-қарекеттеріне кіршіксіз ақ ниетімен сүйсінеді. Арғы-</w:t>
        <w:br/>
        <w:t>бергі тарихты қозғағанда, қозда жатқа әлжуаз шоқтың өзін</w:t>
        <w:br/>
        <w:t>жалындатып жібереді. Кешегі зұлмат жылдар ойына оралса,</w:t>
        <w:br/>
        <w:t>тобылғы түсі қарауытып, ардақты әкесін еске түсіреді.</w:t>
      </w:r>
    </w:p>
    <w:p>
      <w:r>
        <w:t>Осының бәрін ой таразысына сала келіп, текті жерден</w:t>
        <w:br/>
        <w:t>шыққан-ау деп топшыладық.</w:t>
        <w:br/>
        <w:t>--Ағаш тамырсыз көктемейді, жапырақ жаймайды. Сол</w:t>
        <w:br/>
        <w:t>секілді әр адамның алтын тамыры -- ата-анасы. Мен ол</w:t>
        <w:br/>
        <w:t>кісілерді алдымен атауды перзенттік парыз санаймын. Кай-</w:t>
        <w:br/>
        <w:t>заманда да жаңа ғасырдың басталуы оңай болмаған. Әркез</w:t>
        <w:br/>
        <w:t>есіңде жүрсін дей ме: “Арттағыға сөзің мен ісің калса, Өлсен</w:t>
        <w:br/>
        <w:t>де өлмегенмен тең боласың?, -- деген Абай сөзін әкем</w:t>
        <w:br/>
        <w:t>аузынан тастамай отыратын. -- Тоқтархан Жұманұлы сәл</w:t>
        <w:br/>
        <w:t>ойланып қалды. -- Менің әкем де өткен ғасырдың басында</w:t>
        <w:br/>
        <w:t>Қарағанды облысының Нұра өңірінде өмірге келіп, талай</w:t>
        <w:br/>
        <w:t>тауқыметті көре жүріп, қатарға қосылған екен. Ата-анасы-</w:t>
        <w:br/>
        <w:t>нан ерте жетім қалып, қаршадайынан мал бағып, қол</w:t>
        <w:br/>
        <w:t>жұмысын істепті. Орта мектептегі оқуын да жалғас-</w:t>
        <w:br/>
        <w:t>тырыпты. Оны бітірген соң Қарағанды қаласындағы</w:t>
        <w:br/>
        <w:t>“Шахтастрой” мекемесіне жұмысқа алыныпты. Өз қолым</w:t>
        <w:br/>
        <w:t>өз аузыма енді жетті-ау дегенде 37 жылғы қасірет</w:t>
        <w:br/>
        <w:t>басталыпты. Жетім өскен әкемді бай баласы болған деген</w:t>
        <w:br/>
        <w:t>желеумен қуғын-сүргінге ұшыратыпты. Баданадай суық</w:t>
        <w:br/>
        <w:t>бұршақтан бас сауғалаған бозторғайдай болған әкем жан</w:t>
        <w:br/>
        <w:t>267</w:t>
        <w:br/>
        <w:t>Жер басып жүрсең жетесін</w:t>
        <w:br/>
        <w:t>Атам қазақтан калған атақонысын әспеттейтін, үлкенін</w:t>
        <w:br/>
        <w:t>сыйлайтын, қартын қадірлейтін бір жақсы тағылымды сөз</w:t>
        <w:br/>
        <w:t>бар. Ол -- үйіңнің қасында төбе болса, ерттеулі атпен,</w:t>
        <w:br/>
        <w:t>ақсақалды, айбынды қартың болса, жазулы хатпен тең деп</w:t>
        <w:br/>
        <w:t>келетін тәмсіл. Есігіміздің алдында төбе болмаса да</w:t>
        <w:br/>
        <w:t>төртбұрышты қабат-қабат үйде тұратын жазулы хаттай қарт</w:t>
        <w:br/>
        <w:t>әңгіме желісін ағытып, екі ғасырда көрген шыжығы мен</w:t>
        <w:br/>
        <w:t>қызығын сыр ғып шертіп отыр. Сексеннің сеңгіріне шықса</w:t>
        <w:br/>
        <w:t>да, сөзі мен қимылы ширақ, әжім “ит” торлаған өңі қуаңқы.</w:t>
        <w:br/>
        <w:t>-- Иә: “Бұл жасқа келгенше жақсы өткіздік пе, жаман</w:t>
        <w:br/>
        <w:t>өткіздік пе, әйтеуір бірталай өмірімізді өткіздік”, деп</w:t>
        <w:br/>
        <w:t>данышпан Абай айтқандай, шынында бұл жасқа келгенше</w:t>
        <w:br/>
        <w:t>өмірдің талай соқтықпалы соқпақсыз жолдарының ой-</w:t>
        <w:br/>
        <w:t>қырынан жанды жалдап, тәнді қайрап жүріп өттік. Тәубе</w:t>
        <w:br/>
        <w:t>дейін бүгінгі күнге де жеттік! -- деген ақсақалдың жүзі</w:t>
        <w:br/>
        <w:t>алғашында сұрланып барып, артынан бетінің ұшына қан</w:t>
        <w:br/>
        <w:t>жүгірді.</w:t>
        <w:br/>
        <w:t>Қара Ертіс топырағына кіндік қаны тамған, сол өңірде</w:t>
        <w:br/>
        <w:t>болған алмағайып замандардағы қилы-қилы кезеңдерді</w:t>
        <w:br/>
        <w:t>көзімен көріп, сәулелі санасына тоқып қалған Мүбәрак</w:t>
        <w:br/>
        <w:t>Садықұлы:</w:t>
        <w:br/>
        <w:t>--1932 жылғы қазақтың қасіретіне айналған алапат</w:t>
        <w:br/>
        <w:t>аштықта әкем Садықтан, шешем Салихадан, інім Сапардан,</w:t>
        <w:br/>
        <w:t>қарындасым Рағинадан айрылып, жалғыз қалдым. Ол кезде</w:t>
        <w:br/>
        <w:t>мен 9 жаста едім! 1937 жылғы қуғын-сүргіннің де куәсі</w:t>
        <w:br/>
        <w:t>болдық қой. Ондай қияметті кейінгі ұрпаққа тәңірім көрсете</w:t>
        <w:br/>
        <w:t>көрмесін!</w:t>
        <w:br/>
        <w:t>Осы сөздерді өзегі өртене отырып айтқан Мүбәрак</w:t>
        <w:br/>
        <w:t>ақсақал жанарын төмен салып ойланып қалды.</w:t>
        <w:br/>
        <w:t>Көзін жас, көңілін мұң торлаған ол одан кейін әкесінің</w:t>
      </w:r>
    </w:p>
    <w:p>
      <w:r>
        <w:t>інісі Қапиатты паналапты. Ескексіз қайықтай оның да жайы</w:t>
        <w:br/>
        <w:t>мәлім болатын. Ертістегі балалар үйіне барып, сонда орта</w:t>
        <w:br/>
        <w:t>мектепті бітіріпті. Орта білімге ұмтылған оң ниеттен тез</w:t>
        <w:br/>
        <w:t>қайтқан зерек жас өзім еңбек етіп аузымды аққа тигізейін</w:t>
        <w:br/>
        <w:t>деп қабырғасы қатып, бұғанасы бекімей колхоз жұмысына</w:t>
        <w:br/>
        <w:t>араласып кетеді. Жер бөлімінде есепші болады. Ес жиған</w:t>
        <w:br/>
        <w:t>шағында білімсіз қадамның ұзамайтынын сезіп, сол кездегі</w:t>
        <w:br/>
        <w:t>Семей есеп-несие техникумына оқуға түседі. Оны бітіріп,</w:t>
        <w:br/>
        <w:t>енді дегеніме сәл де болса жеттім-ау, қатарға қосылатын</w:t>
        <w:br/>
        <w:t>болдым-ау, деп үкілі үмітін үрлеп, ата-жұртына бет алғанда,</w:t>
        <w:br/>
        <w:t>сұрапыл соғыс басталып, ел басына тағы да қара бұлт</w:t>
        <w:br/>
        <w:t>264</w:t>
        <w:br/>
        <w:t>Сазгердің қарлығаш қанат әндерінің дені бұл күндері</w:t>
        <w:br/>
        <w:t>әнерсүйер халықтың рухани игілігіне айналып үлгерді. Қазір</w:t>
        <w:br/>
        <w:t>Отанымыздың қай өңіріне барсаң да, оның әндерін сахнадан</w:t>
        <w:br/>
        <w:t>да, той-думаннан да естисің.Сүйсініп, сүйінген</w:t>
        <w:br/>
        <w:t>тыңдаушысының ілтипатпен соққан қолын көргенде,</w:t>
        <w:br/>
        <w:t>творчество адамына бұдан артық сый-сияпаттың қажеті</w:t>
        <w:br/>
        <w:t>шамалы екеніне көз жеткізгендей боласың. Жүректен шығын,</w:t>
        <w:br/>
        <w:t>жүрекке жетудің ғанибеттігі осында жатқаны айдай анық.</w:t>
        <w:br/>
        <w:t>Марат Ілиясов -- 300-ге тарта әннің авторы. Оның</w:t>
        <w:br/>
        <w:t>елуден астам туындысы ғана тындаушысына жетсе, қалғаны</w:t>
        <w:br/>
        <w:t>сәт-сағатын күтіп жатыр екен. Қазір шығармашылық</w:t>
        <w:br/>
        <w:t>мелерінің өзегін жарып шыққан дүниесіне жанашыр</w:t>
        <w:br/>
        <w:t>табылып, қамқоршы төбе көрсетпесе, отбасы, ошақ</w:t>
        <w:br/>
        <w:t>қасындағы бесігінен ұзата алмайтыны жасырын емес. Бұл</w:t>
        <w:br/>
        <w:t>кейіп Маратқа да тән. Оған эстрада оның көктем</w:t>
        <w:br/>
        <w:t>шуағындай, жаз самалындай нәзік иірімдерге толы</w:t>
        <w:br/>
        <w:t>әуендерінің көбі үстел суырмасында жатқаны дәйек болса</w:t>
        <w:br/>
        <w:t>керек.</w:t>
        <w:br/>
        <w:t>Осы жерде:</w:t>
        <w:br/>
        <w:t>-- Мен өзімнен гөрі асқар тау санап, құрметпен</w:t>
        <w:br/>
        <w:t>қарайтын ағаларым туралы айтқанды жөн көремін. Олар</w:t>
        <w:br/>
        <w:t>бағыт бермесе өнердегі жолымның қай соқпаққа түсіп</w:t>
        <w:br/>
        <w:t>кетерін кім білсін. Шәмші мен Әсет ағалар қолтығымнан</w:t>
        <w:br/>
        <w:t>демеп, дем беріп жүргенде, кетігім бүтін, “жоғым Түгел</w:t>
        <w:br/>
        <w:t>еді. Әсет ағаның алақанының табы өн бойымда өмір бойы</w:t>
        <w:br/>
        <w:t>қалары хақ. Әр жолыққан сайын: “Марат, ән жанрында</w:t>
        <w:br/>
        <w:t>халыққа жақсы танылдың, енді басқа жанрлардан да</w:t>
        <w:br/>
        <w:t>бағыңды сынап көрсеңші, оған сендегі талант қуаты жетеді,</w:t>
        <w:br/>
        <w:t>мені ұятқа қалдырмайтыныңа сенемін!” -- дейтін иығыма</w:t>
        <w:br/>
        <w:t>қолын салып тұрып. Аға сөзі соңғы кездері ойыма қайта-</w:t>
        <w:br/>
        <w:t>қайта орала беретін болып жүр.</w:t>
        <w:br/>
        <w:t>Біз Шәмші ағамен Шымкент қаласында тұратын сазгер</w:t>
        <w:br/>
        <w:t>баянмен әннің майын тамызып айтатын Сүгірәлі</w:t>
        <w:br/>
        <w:t>Сапарәлиевтің үйінде бас қосатынбыз. Бірімізді-біріміз</w:t>
        <w:br/>
        <w:t>сүйемелдеп, ән айтып, сыр сандықты ашып қойып,</w:t>
        <w:br/>
        <w:t>сырласатынбыз. Әрине мен екі ағамен иық тірестіріп</w:t>
        <w:br/>
        <w:t>отыратынмын десем -- ол көргенсіздікке жатар еді. Көбіне</w:t>
        <w:br/>
        <w:t>сөздеріне ұйып, өздеріне қиыла қарайтынмын. Кезегім</w:t>
        <w:br/>
        <w:t>келіп, әндерімді айтқан кей тұстарда Шәмші аға риза</w:t>
        <w:br/>
        <w:t>кейіппен қарап: “Бала, сенің әнің де ұлттық рух, халықтық</w:t>
        <w:br/>
        <w:t>қалып басым, нақышы да сол халық әндеріменен үндесе</w:t>
        <w:br/>
        <w:t>кетеді. Бұл екінің біріне құдайым бере бермейтін бақ!” --</w:t>
      </w:r>
    </w:p>
    <w:p>
      <w:r>
        <w:t>251</w:t>
        <w:br/>
        <w:t>қан жоса болған жолға қайта ұмтылады. Сөйтсе, көшенің</w:t>
        <w:br/>
        <w:t>арғы бетінде күшіктері қалып қойыпты... ;</w:t>
        <w:br/>
        <w:t>Әлем әдебиетінің мықтылары туралы, олардың</w:t>
        <w:br/>
        <w:t>шығармалары жайлы студент қыз жаны күйгенде екіұдай</w:t>
        <w:br/>
        <w:t>ойға қалып, Тіпті өзі құдірет санағандарды жоққа шығаруға</w:t>
        <w:br/>
        <w:t>дейін барады. Осы екі көріністе де астарлы ойдың жатқанын</w:t>
        <w:br/>
        <w:t>аңғарасың. Оны көркем шығарманың Шшіне сіңіріп жіберіп,</w:t>
        <w:br/>
        <w:t>оқырманды тербету -- бұл шын шебердің ғана қолынан</w:t>
        <w:br/>
        <w:t>келер іс.</w:t>
        <w:br/>
        <w:t>“Жер бетінде хас Сұлулыққа табынушы некен-саяқ.</w:t>
        <w:br/>
        <w:t>Өйткені шынайы Сұлулық табиғатта сиреді, Күн ұзарған</w:t>
        <w:br/>
        <w:t>сайын жоғалар көлеңке тәрізді. Адамзат қоғамы дамыған</w:t>
        <w:br/>
        <w:t>сайын Сұлулықтың ертедегі тағылыққа бір табан жақын</w:t>
        <w:br/>
        <w:t>бейнесі өзгереді. Сатулы сұлулық, пайдалы Сұлулық</w:t>
        <w:br/>
        <w:t>әспеттелген заманда нағыз Сұлулық адасып жоғалды...</w:t>
        <w:br/>
        <w:t>Жасанды, сатулы Сұлулық сән журналдарының қапшық-</w:t>
        <w:br/>
        <w:t>қалтасы, мәні мен мағынасы. Ол -- асқазан мен нәпсіге</w:t>
        <w:br/>
        <w:t>бағынатын қарабайыр Сұлулық. Өйткені жезөкше әйелге</w:t>
        <w:br/>
        <w:t>де жарасатын Сұлулық тым анайы” ,-- деген жолдарды</w:t>
        <w:br/>
        <w:t>оқығанда мұны өтірік сөз деп кім таласа қояр екен. Әрине,</w:t>
        <w:br/>
        <w:t>сұлулық мүлде құрыды дәуге болмас, дегенмен оған сызаттың</w:t>
        <w:br/>
        <w:t>түскені, қара дақтың қонғаны шындық.</w:t>
        <w:br/>
        <w:t>Айгүл сауатты жазады. Әлемдік және қазақ әдебиетін</w:t>
        <w:br/>
        <w:t>жетік меңгерген. Сөз қолданысы -- тас түйін. Тақырыпты</w:t>
        <w:br/>
        <w:t>тап басып, оқиғаны суыртпақтан бір талдап жіп суырғандай</w:t>
        <w:br/>
        <w:t>етіп дамытуы, әр кейіпкерін даралап көрсете білуі соның</w:t>
        <w:br/>
        <w:t>дәлелі болар.</w:t>
        <w:br/>
        <w:t>Тыныштықбек пен Айгүл -- Астана мен Алматыдан</w:t>
        <w:br/>
        <w:t>алыс облыста тұратын, талантымен танылған бірі -- болмысы</w:t>
        <w:br/>
        <w:t>бөлек ақын, екіншісі -- бітімі ерен жазушы.</w:t>
        <w:br/>
        <w:t>Амангелді Мырзабековтің әдеби-сын макалалар жинағы</w:t>
        <w:br/>
        <w:t>“Ақ жауын” деп аталады. Алғы сөзін сын сардарларының</w:t>
        <w:br/>
        <w:t>бірі, Мемлекеттік сыйлықтың иесі Зейнолла Серікқалиев</w:t>
        <w:br/>
        <w:t>жазған. Амангелді -- жақсының көзі ғана емес, Кеңшілік-</w:t>
        <w:br/>
        <w:t>тей ақын әкенің алтын арқауын жалғап келе жатқан азамат.</w:t>
        <w:br/>
        <w:t>Кеңшілік қазақ ақындарының айтулы өкілдерінің алдынғы</w:t>
        <w:br/>
        <w:t>ілегінен табылса, ұлы сын жанрында. қалам тартып жүр.</w:t>
        <w:br/>
        <w:t>“Қылыштай қалам қайраған” деген беташар мақаласында</w:t>
        <w:br/>
        <w:t>Амангелді әке туралы ой толғап, өзге де жыр-жүйрікте-</w:t>
        <w:br/>
        <w:t>рінің ақындық табиғатына тереңдеп барған. Әсіресе, “Сен</w:t>
        <w:br/>
        <w:t>-- көктесің, мен -- жердемін”. Екеуіміздің де жерде</w:t>
        <w:br/>
        <w:t>жүргеніміз күні кеше ғана еді ғой!”-- деп тебірене отырып,</w:t>
        <w:br/>
        <w:t>әкеге деген мәңгілік бала махаббатын білдіріп, ақын</w:t>
        <w:br/>
        <w:t>258 :</w:t>
        <w:br/>
        <w:t>уақыт тауып көрсете алсақ, мөлдір бұлақтың кәусар суына</w:t>
        <w:br/>
        <w:t>шөл қанары сөзсіз.</w:t>
        <w:br/>
        <w:t>Мемлекеттік “Дарын” сыйлығының лауреаты, үлкен-</w:t>
        <w:br/>
        <w:t>кішінің аузында жүрген Айгүл Кемелбаева -- талантты</w:t>
        <w:br/>
        <w:t>жазушы, білім-білігі мықты қаламгер. Ол мектепте оқып</w:t>
      </w:r>
    </w:p>
    <w:p>
      <w:r>
        <w:t>жүргенде-ақ, “Жалын” баспасының жабық бәйгесіне</w:t>
        <w:br/>
        <w:t>қатысып, "жүлдегер атанған. Тор көз дәптерге жазылған</w:t>
        <w:br/>
        <w:t>қолжазбаны оқығандар шетінен сүйсінген. Болашағына үміт</w:t>
        <w:br/>
        <w:t>арткан. Алғашында кім болды екен деп алуан ойға қалғандар</w:t>
        <w:br/>
        <w:t>қолжазбаның авторы белгілі болғанда қарғадай қыздың нағыз</w:t>
        <w:br/>
        <w:t>жанкешті еңбегі екен деп бағалаған. Казақ қызына тән биязы</w:t>
        <w:br/>
        <w:t>да инабатты, ізетті, бала мінезді Айгүлдің сол қолжазбасы</w:t>
        <w:br/>
        <w:t>бір жылдан кейін “Жетінші құрылыққа саяхат” деген атпен</w:t>
        <w:br/>
        <w:t>жарық көрді. Соның бәріне куә болған жайымыз бар. Сол</w:t>
        <w:br/>
        <w:t>бейнесі әлі күнге дейін көз алдымызда түр.</w:t>
        <w:br/>
        <w:t>Бір повесть, он екі әңгімеден тұратын екінші жинағын</w:t>
        <w:br/>
        <w:t>Айгүл “Тобылғысай” деп атапты. Оның қай шығармасын</w:t>
        <w:br/>
        <w:t>оқысаң да, шынайы сезім мен мұндалап тұрады.</w:t>
        <w:br/>
        <w:t>“Қоңырқаздағы” ана Қаршыға мен бала Қорлан бейнесінен</w:t>
        <w:br/>
        <w:t>“сұмпайылық нен асқақ сұлулықтың күші тең” түсіп</w:t>
        <w:br/>
        <w:t>жататынына көңіліңді иландырасың,</w:t>
        <w:br/>
        <w:t>“Ертөстіктің дүниеге келуі” деген әңгімедегі соңғы шешім</w:t>
        <w:br/>
        <w:t>-- өмір жалғастығының үлгісі дерлік. Сырқаттан тәні</w:t>
        <w:br/>
        <w:t>қорланып, рухы жеңілген, сөйтіп, өлімге бет бұрған</w:t>
        <w:br/>
        <w:t>қайнағасы Шоқайды өзі емдеп, қатарға қосқан, күйеуі</w:t>
        <w:br/>
        <w:t>Алыбай қайғылы қазаға ұшыран, үш қызбен жесір қалған</w:t>
        <w:br/>
        <w:t>Күнбаланың қажыр-қайраты тіпті таңғаларлық. Ол артына</w:t>
        <w:br/>
        <w:t>бір тұяқ қалдыра алмай, мынау өмірге бекер келіп, бекер</w:t>
        <w:br/>
        <w:t>кетіп бара жатқан қайнағасының өшкен үмітін өзі жағады.</w:t>
        <w:br/>
        <w:t>Абысыны Шәкизаның рұқсатымен Шоқайға косылып,</w:t>
        <w:br/>
        <w:t>жаназасын шығаруға құлшынып жүрген Ноғай молдаға</w:t>
        <w:br/>
        <w:t>некесін қиғызады. Үш қыздың артынан, ұл ереді. “Биттеп</w:t>
        <w:br/>
        <w:t>құрттағанда, күдер үзгенде көрген үмітім, үзеңгі ұстарым,</w:t>
        <w:br/>
        <w:t>базарым, садағаң кетейін, нұр сәулем!” -- деген Шоқай сөзі</w:t>
        <w:br/>
        <w:t>жүйе-жүйкеңді еріксіз қуалайды. Бұл туынды және Әйел-</w:t>
        <w:br/>
        <w:t>Ананың кемеңгерлігіне бас игізеді.</w:t>
        <w:br/>
        <w:t>айя” повесі -- сауатты жазылған шығарма. Әр сөзі жан</w:t>
        <w:br/>
        <w:t>дүниеңді тербеп отырады. Үлкен көшедегі оқтай зулаған</w:t>
        <w:br/>
        <w:t>мәшинәлардың арасында бір аяғы күл талқан болып, қаны</w:t>
        <w:br/>
        <w:t>судай аққан итті студент қыз: “Шыр көбелек айналған ит</w:t>
        <w:br/>
        <w:t>тағдыр!” --деп көтеріп жол жиегіне шығарады. Бірақ бір</w:t>
        <w:br/>
        <w:t>аяқтан айырылса да әлгі ит қызға айбат шегіп, тісін ақситып,</w:t>
        <w:br/>
        <w:t>257</w:t>
        <w:br/>
        <w:t>сауға деп елден кетуге тура келіпті. Бір ағайынын пана</w:t>
        <w:br/>
        <w:t>тұтып, жаяу-жалпы Қарқаралы, Шұбартау арқылы анам</w:t>
        <w:br/>
        <w:t>Кәшжанды ертіп, Аякөзге бет түзепті. - Осы жерге кел-</w:t>
        <w:br/>
        <w:t>генде Тоқтархан ұшатын қаршығадай екі иығын қомдап,</w:t>
        <w:br/>
        <w:t>шымыр денесін ширатып алғысы келгендей орнынан тұрып,</w:t>
        <w:br/>
        <w:t>ары-бері жүрді де, терезеден ап-анық көрінген шарбы</w:t>
        <w:br/>
        <w:t>бұлттарға көз қиығын қадады. Кермек жылдар жүрек тұсын</w:t>
        <w:br/>
        <w:t>шымырлатты-ау шамасы.</w:t>
        <w:br/>
        <w:t>Адамның адамға жасаған қастандығы қашан да есте</w:t>
        <w:br/>
        <w:t>қалады. Жетім баланы қудалаған сол отызыншы жылдардың</w:t>
        <w:br/>
        <w:t>ойраны талайдың жүйкесін жұқартып, жүндей түтіп, онымен</w:t>
        <w:br/>
        <w:t>қоймай миллиондаған бейкүнәлардың тағдырын аяқасты етіп,</w:t>
        <w:br/>
        <w:t>небір арыстардың жолын қиып, өмірлерін өксіткені тарихтан</w:t>
        <w:br/>
        <w:t>мәлім. Жүзіне иман үйіріліп тұрған Жұманды аякөздіктер</w:t>
        <w:br/>
        <w:t>жат санамапты. Жер басып, ел ауып келген оны ортаға тар-</w:t>
        <w:br/>
        <w:t>тыпты. Аудандық атқару комитетіне қызметке тұрыпты.</w:t>
      </w:r>
    </w:p>
    <w:p>
      <w:r>
        <w:t>Алғашында архив меңгеріпті. Сөзден іске мығым,</w:t>
        <w:br/>
        <w:t>байсалдылығы басым, жұмысқа тиянақты азамат бірте-бірте</w:t>
        <w:br/>
        <w:t>жоғарылап, төрағаның орынбасары болыпты. Бұл кезде</w:t>
        <w:br/>
        <w:t>зобалаң жылдар салқыны, алқымнан алған аштық толық</w:t>
        <w:br/>
        <w:t>жойыла қоймаған уақыт қой. Жұман әркез жұрт жағында</w:t>
        <w:br/>
        <w:t>жүріпті. Әділдікке жүгініп, әпербақан қылық көрсетпепті.</w:t>
        <w:br/>
        <w:t>Аш құрсақ жандарға бір дорбадағы дәнді бөліп беріп, бұ-</w:t>
        <w:br/>
        <w:t>ралғанның буынын кіргізуге, жарлының жанына пана болуға</w:t>
        <w:br/>
        <w:t>тырысыпты.</w:t>
        <w:br/>
        <w:t>1940 жылы аудандық мәшине-трактор стансасы</w:t>
        <w:br/>
        <w:t>директорының орынбасары, артынан оқығанынан тоқығаны</w:t>
        <w:br/>
        <w:t>көп, іс түйінін тап басып шешетін оны жоғарыдағы</w:t>
        <w:br/>
        <w:t>басшылар “Орақ-балға” колхозына төраға етіп жібереді.</w:t>
        <w:br/>
        <w:t>Ендігі жерде ол қарапайым халықпен қоян-қолтық жүріп,</w:t>
        <w:br/>
        <w:t>жұмыс істейді. Шатқаяқтаған шаруашылықтың тынысын</w:t>
        <w:br/>
        <w:t>ашып, қым-қуыт тірлігін жөнге келтіруге күш салады. “Мал</w:t>
        <w:br/>
        <w:t>өсіріп, жер емшегін иітсең, еңбегің еш кетпейді, тұрмысың</w:t>
        <w:br/>
        <w:t>түзеліп, әл-аукатың артады” деген Жұман сөзі көп жұрттың</w:t>
        <w:br/>
        <w:t>көңіліне қонады. Зорлықтан запы болып, аштықтан аман</w:t>
        <w:br/>
        <w:t>қалған қарапайым халық оның айналасына жұдырықтай</w:t>
        <w:br/>
        <w:t>жұмылады. Барды ұқсатып, жоқты табуға бел шешпе кіріседі.</w:t>
        <w:br/>
        <w:t>Сөйтіп, басшы мен қосшы бас біріктіріп, үміт отын</w:t>
        <w:br/>
        <w:t>тұтандырып келе жатқанда сұрапыл соғыс басталып, жұрт</w:t>
        <w:br/>
        <w:t>көңілін кіреуке шалады. Ер азамат батыстағы қан майданға</w:t>
        <w:br/>
        <w:t>аттанып, бар салмақ ана мен қабырғасы қатып, бұғанасы</w:t>
        <w:br/>
        <w:t>бекімеген балаға, қаусап түрса да қауқар жинаған қартқа</w:t>
        <w:br/>
        <w:t>түседі. Елді қайтсем ел етемін, жерді қайтсем -түлетемін,</w:t>
        <w:br/>
        <w:t>268</w:t>
        <w:br/>
        <w:t>үйіріледі. 19 жастағы бозбала жігіт қаруластарымен бірге қан</w:t>
        <w:br/>
        <w:t>майданға аттанып Владивостоктан бірақ шығады. Одан кейін</w:t>
        <w:br/>
        <w:t>Ульянов қаласындағы әскери училишеде оқып танкист</w:t>
        <w:br/>
        <w:t>мамандығын меңгереді. Алдыңғы шепте жүретін танкистердің</w:t>
        <w:br/>
        <w:t>өмірі оңай болған ба? Талай лаулаған от пен жаңбырша</w:t>
        <w:br/>
        <w:t>жауған оқтың ортасында қалып, жалынға шарпылады.</w:t>
        <w:br/>
        <w:t>Жараланған кездері де аз болмайды.</w:t>
        <w:br/>
        <w:t>-- Жалғыздың жары құдай болды ма? 1946 жылдың</w:t>
        <w:br/>
        <w:t>аяғында елге оралдым, -- деп Мүбәрак Садықұлы әңгіме</w:t>
        <w:br/>
        <w:t>желісін осы тұстан бір түйіп тастады.</w:t>
        <w:br/>
        <w:t>Сұрапыл соғыстан аман оралып, өмір ырғағы: қалыпқа</w:t>
        <w:br/>
        <w:t>түскенде, аудандық, облыстық партия комитеттерінде белді</w:t>
        <w:br/>
        <w:t>де беделді қызметтер атқарып, Ертіс аудандық “Ертіс</w:t>
        <w:br/>
        <w:t>правдасы” газетіне басшылық жасайды. Сөйтіп, қаруды</w:t>
        <w:br/>
        <w:t>қаламға ауыстырып, жауынгер -- жауынгер жанрдың</w:t>
        <w:br/>
        <w:t>сарбазына айналады. 1947 жылы Мінауара Рысбайқызымен</w:t>
        <w:br/>
        <w:t>көңіл жарастырып, отау тігіп, от жағады. Мәскеудегі Жоғары</w:t>
        <w:br/>
        <w:t>партия мектебіне түсіп, оны бітірген соң, Қоғамдық ғылым</w:t>
        <w:br/>
        <w:t>академиясында білім-білігін арттырады. Кереку өңіріне</w:t>
        <w:br/>
        <w:t>келіп, облыстық нартия комитетінде нұсқаушы, бөлім</w:t>
        <w:br/>
        <w:t>меңгерушісі болып қызмет істейді. 1962 жылы Қазақстан</w:t>
        <w:br/>
        <w:t>Компартиясы Орталық Комитетіне ауысып, мұнда да</w:t>
        <w:br/>
        <w:t>абыройлы жұмыстарда жүреді. 1968--1978 жылдары Қазақ</w:t>
        <w:br/>
        <w:t>ССР Министрлер Кеңесі -жанындағы Мемлекеттік және</w:t>
        <w:br/>
        <w:t>әскери құпияларды сақтау жөніндегі Бас басқармаға, одан</w:t>
        <w:br/>
        <w:t>соң Автор құқығы жөніндегі республикалық агенттікке</w:t>
        <w:br/>
        <w:t>жетекшілік етеді. 1979--1984 жылдары Қазақ ССР Баспа,</w:t>
        <w:br/>
        <w:t>полиграфия және кітап саудасы істері жәніндегі мемлекеттік</w:t>
        <w:br/>
        <w:t>комитеттің алқа мүшесі болып, соған карасты республикалық</w:t>
      </w:r>
    </w:p>
    <w:p>
      <w:r>
        <w:t>Кітап саудасы бірлестігіне жетекшілік етеді. |</w:t>
        <w:br/>
        <w:t>Байырғы журналист, қаламгер, аудармашы ретінде 200-</w:t>
        <w:br/>
        <w:t>ден астам мақалалар мен зерттеу еңбектер жазып жариялап,</w:t>
        <w:br/>
        <w:t>“Қиын өткелдер” атты өлеңдер жинағын, “Намыс оты”, “За-</w:t>
        <w:br/>
        <w:t>ман сарыны” деген прозалық кітаптарын шығарып, қалың</w:t>
        <w:br/>
        <w:t>оқырманға ұсыңады.</w:t>
        <w:br/>
        <w:t>-- Барға аспай-таспай, жоққа жасып жалтақтамай</w:t>
        <w:br/>
        <w:t>жігеріңді жанып, қайратынды қару қылып, жер басып тірі</w:t>
        <w:br/>
        <w:t>жүрсең, жетімнің жетіліп, ортаның толып, кемнің</w:t>
        <w:br/>
        <w:t>кемелденуі сөзсіз екен. Оған басқасын айтпағанда бес бала</w:t>
        <w:br/>
        <w:t>өсіріп, немере-шөбере сүйіп отырған өз өмірім дәлел.</w:t>
        <w:br/>
        <w:t>Қанаттас жүрген адамдардың жылы сөз, риясыз ілтипаты</w:t>
        <w:br/>
        <w:t>да айбын екен. Ат үстінде жүргенде Дінмұхаммед Ахметұлы:</w:t>
        <w:br/>
        <w:t>“Мұбәрак, сен қабілетің бар, жігерлі жігітсің”, деп еді. Ұлы</w:t>
        <w:br/>
        <w:t>265</w:t>
        <w:br/>
        <w:t>көңілінен шығармай, аузынан тастамай жүрген Тоқтархан</w:t>
        <w:br/>
        <w:t>өткен өмір жолы алдыңғыларды сүйсінтіп, кейінгі толқынға</w:t>
        <w:br/>
        <w:t>сабақ боларлық. Орта мектептен кейін мәшине-трактор</w:t>
        <w:br/>
        <w:t>стансасында темір жонушы, “Прибалқаш” тресінде тас</w:t>
        <w:br/>
        <w:t>қалаушы, ағаш шебері болып қарапайым жұмыстар</w:t>
        <w:br/>
        <w:t>атқарыпты. Білікті маман болмай, істің ілгерілеуі қиын</w:t>
        <w:br/>
        <w:t>екеніне көз жеткізген ол қазіргі Қаныш Сәтбаев атындағы</w:t>
        <w:br/>
        <w:t>Ұлттық техникалық университетіне оқуға түсіп, инженер,</w:t>
        <w:br/>
        <w:t>бұрынғы КСРО Министрлер кеңесі жанындағы Халық</w:t>
        <w:br/>
        <w:t>шаруашылығы академиясында білім жетілдіріп, экономист</w:t>
        <w:br/>
        <w:t>мамандығын алып шығады. Сөйтіп, қол еңбегі ой еңбегіне</w:t>
        <w:br/>
        <w:t>жалғасады. Ол осыдан 30 жылдан аса уақыт бұрын КСРО</w:t>
        <w:br/>
        <w:t>Құрылыс банкісінің Казақ республикалық кенсесіне жұмысқа</w:t>
        <w:br/>
        <w:t>тұрып, алғашында инженер, аға инженер, қаржы және</w:t>
        <w:br/>
        <w:t>кредиттік жобалау-іздестіру жұмыстары бөлімінің бастығы,</w:t>
        <w:br/>
        <w:t>енбек және еңбекақы төлемі, қара және түсті металлургия</w:t>
        <w:br/>
        <w:t>кәсіпорындарының құрылысын қаржыландыру мен кредиттеу</w:t>
        <w:br/>
        <w:t>басқармасының бастығы болып 13 жыл қызмет атқарады.</w:t>
        <w:br/>
        <w:t>-- Сол Құрылыс банктің Қазақ республикалық кеңсесіне</w:t>
        <w:br/>
        <w:t>ұзақ жылдар басшылық жасаған, көбіміздің атжалын тартып</w:t>
        <w:br/>
        <w:t>мінуімізге септігін тигізген жөні де, жолы да бөлек ұста-</w:t>
        <w:br/>
        <w:t>зымыз Е.Мырзағалиев бір жолы өзіне шақырып алып,</w:t>
        <w:br/>
        <w:t>“Банктің Қарағанды облыстық кеңсесіне басқарушы болып</w:t>
        <w:br/>
        <w:t>бар” деді. Ол кезде осындай жауапты жұмысқа Мәскеудің</w:t>
        <w:br/>
        <w:t>келісімін алу керек болатын. Асыл аға ол жақпен де</w:t>
        <w:br/>
        <w:t>сөйлесіп қойғанын айтты. “Орда бұзар отыздағы жігітсің,</w:t>
        <w:br/>
        <w:t>неге ойланасың?” деген сәтте әкем есіме түсті. Өмір бойы</w:t>
        <w:br/>
        <w:t>көңілінен шығармай, көзін тігіп өткен өңір ғой. Тәуекел</w:t>
        <w:br/>
        <w:t>дедім, -- деп Тоқтархан тағы да алдыңғы толқынды көз</w:t>
        <w:br/>
        <w:t>алдынан өткізді.</w:t>
        <w:br/>
        <w:t>Тоқтархан Жұманұлы онда сегіз жыл еңбек етеді.</w:t>
        <w:br/>
        <w:t>Құрылыс банкі -- Өнеркәсіп құрылыс банкі болып қайта</w:t>
        <w:br/>
        <w:t>құрылуына ат салысады. 1989--1997 жылдар аралығында сол</w:t>
        <w:br/>
        <w:t>КСРО Өнеркәсіп құрылыс банкінің Қазақ республикалық</w:t>
        <w:br/>
        <w:t>басқарма бастығы төрағасының, тәуелсіздік алғаннан кейін</w:t>
        <w:br/>
        <w:t>қайта жасақталған өзіміздің қазақ акционерлік</w:t>
        <w:br/>
        <w:t>“Тұраңбанктің” орынбасары, 4 жыл төрағасы болады.</w:t>
        <w:br/>
        <w:t>--Ол кездегі аласапыран тірлікті айтып тауыса аларсың</w:t>
        <w:br/>
        <w:t>ба? Күлік пен үміт азуласып тұрған. Иә, сол тұста үстем</w:t>
      </w:r>
    </w:p>
    <w:p>
      <w:r>
        <w:t>күштің тепкісінде, қырсаулап қойған жан түршігерлік</w:t>
        <w:br/>
        <w:t>қысымында жүрсе де, бодандықтан бостандыққа жетер күн</w:t>
        <w:br/>
        <w:t>болар ма екен деп армандап кеткен ата-бабаларымыздың</w:t>
        <w:br/>
        <w:t>тілегі орындалып, еліміз егемендікке қол жеткізіп, досымыз</w:t>
        <w:br/>
        <w:t>270</w:t>
        <w:br/>
        <w:t>істеген отанасы Нағима екеуі бір мектепте оқып, адалдықтың</w:t>
        <w:br/>
        <w:t>үлгісін көрсетіп қатар жүргендеріне 39 жыл болыпты.</w:t>
        <w:br/>
        <w:t>Үлпершектей ұл өсірген әке мен шеше -- бүгінде көз</w:t>
        <w:br/>
        <w:t>қуанышы, тілеуін тілеп отырған сүйікті немерелерінің атасы</w:t>
        <w:br/>
        <w:t>мен әжесі. Еңбекпен келген атақ-абырой осылай ұрпақпен</w:t>
        <w:br/>
        <w:t>сабақтасып, ағалық. жасқа жеткенде алыс пен жақын</w:t>
        <w:br/>
        <w:t>аңқылдап келін, кіршіксіз көңілін, таза ниетін білдіріп,</w:t>
        <w:br/>
        <w:t>жақсыдан калған тұяқсың, ел азаматысың деп жатса, бүдан</w:t>
        <w:br/>
        <w:t>асқан мәртебе бола кояр ма екен!</w:t>
        <w:br/>
        <w:t>2004 жыл.</w:t>
        <w:br/>
        <w:t>Кітаптың шығуына жауапты</w:t>
        <w:br/>
        <w:t>баспа директоры -- Т. ДУАНБЕК</w:t>
        <w:br/>
        <w:t>Сүлеймен МӘМЕТ</w:t>
        <w:br/>
        <w:t>АР АЛДЫНДА</w:t>
        <w:br/>
        <w:t>Редакторы 8. Беделханұлы</w:t>
        <w:br/>
        <w:t>Техникалық редакторы С. Бейсенова</w:t>
        <w:br/>
        <w:t>Корректоры ЖЕ. Баманқызы</w:t>
        <w:br/>
        <w:t>Суретшісі 4. Ғазиз</w:t>
        <w:br/>
        <w:t>ИБ &gt; 308</w:t>
        <w:br/>
        <w:t>-. Теруге 1.09.2004 ж. жіберілді. Басуға 29.10.2004 ж. қол қойылды.</w:t>
        <w:br/>
        <w:t>“Пішімі 84х108 1/,,. Қағазы офсеттік. Қаріп түрі "Таймс”. Басылымы офсеттік.</w:t>
        <w:br/>
        <w:t>. Шартты баспатабағы 14,7. Есептік баспа табағы 15,0. Таралымы 1000 дана.</w:t>
        <w:br/>
        <w:t>“Тапсырыс М 2383.</w:t>
        <w:br/>
        <w:t>Қазақстан Республикасы Мәдениет, ақпарат және спорт министрлігі.</w:t>
        <w:br/>
        <w:t>“Елорда” баспасы, 473000, Астана қаласы, Бейбітшілік көшесі, 25.</w:t>
        <w:br/>
        <w:t>“Астана полиграфия” акционерлік қоғамы,</w:t>
        <w:br/>
        <w:t>473000, Астана қаласы, Бейбітшілік кешесі, 25.</w:t>
        <w:br/>
        <w:t>МАЗМҰНЫ</w:t>
        <w:br/>
        <w:t>Бірінші бәлім</w:t>
        <w:br/>
        <w:t>Әңгімелер</w:t>
        <w:br/>
        <w:t>Сыр-сұхбаттар мен мақалалар</w:t>
        <w:br/>
        <w:t>Сафуан Шаймерденов:</w:t>
        <w:br/>
        <w:t>Қазақ азса -- Абай сөзін білмегендіктен азады ......... 120</w:t>
        <w:br/>
        <w:t>Аққал Қалыбайқызы:</w:t>
      </w:r>
    </w:p>
    <w:p>
      <w:r>
        <w:t>Жақсының шарапаты мол болады.</w:t>
        <w:br/>
        <w:t>Бекболаттыңғанасынсрозгаонат ее тете ЕЕ келет ктектереене</w:t>
        <w:br/>
        <w:t>Мұхтарбай Өтелбаев:</w:t>
        <w:br/>
        <w:t>Аттан қорқатын адамды атқа мінгізбесек..............221... 160</w:t>
        <w:br/>
        <w:t>Асқар Жүмеділддев:</w:t>
        <w:br/>
        <w:t>Жер байлығынан -- ақыл байлығы қымбат........м.м2. 170</w:t>
        <w:br/>
        <w:t>Тарихтан тағылым мол сабақ алсақ..............2222.. 180</w:t>
        <w:br/>
        <w:t>Ар алдында</w:t>
        <w:br/>
        <w:t>1. Шырылдаған сәбиің жатқа кетті............4.0.аҮҮг2049.... 195</w:t>
        <w:br/>
        <w:t>2. Жетімдерді жерге қараттық.............2..... 207</w:t>
        <w:br/>
        <w:t>3. Мұхиттың арғы жағында (АҚШ сапарынан). 216</w:t>
        <w:br/>
        <w:t>Жат әдет уламасын ұрпақ жанын.........м..2.... 223</w:t>
        <w:br/>
        <w:t>Ерге сынған кос қанат.............. 236</w:t>
        <w:br/>
        <w:t>Әсеттің өкіл баласы...............</w:t>
        <w:br/>
        <w:t>Бір лек келе жатыр аңғарғанға. 254</w:t>
        <w:br/>
        <w:t>Шындық шырайы................ 260</w:t>
        <w:br/>
        <w:t>Сөз төркінін зерделейді.................. 262</w:t>
        <w:br/>
        <w:t>Жер басып жүрсең жетеді........... 264</w:t>
        <w:br/>
        <w:t>Әке үмітін ақтаған азамат.. :</w:t>
        <w:br/>
        <w:t>Адамға керек қасиет........22-.&lt; сəске внквикеккеніеетккніеы 275</w:t>
        <w:br/>
        <w:t>аты берілді. Тақтаға жазылған Дүйсенбі Смайылов деген есім</w:t>
        <w:br/>
        <w:t>келгендерді қарсы алып, жолға шықса шығарып салып тұр.</w:t>
        <w:br/>
        <w:t>Ол өмірден өткенде “Айбозым!” деп қабырғалары қайысқан</w:t>
        <w:br/>
        <w:t>ел-жұрты жақсының аты жаңғырғанына қуанды.</w:t>
        <w:br/>
        <w:t>Ал Дүйсекеңнен калған ұрпақтың көңілін пәс етней,</w:t>
        <w:br/>
        <w:t>таршылық көрсетпей азамат қатарына қосқан асыл жары</w:t>
        <w:br/>
        <w:t>Кеңес сол жолы аяулысымен қайта бір қауышқандай</w:t>
        <w:br/>
        <w:t>болды. Тәубе деп барлық жамағатқа, ағайын-туысқа, дос-</w:t>
        <w:br/>
        <w:t>жаранға риясыз көңілін білдірді. Өшкенім жанды, өлгенім</w:t>
        <w:br/>
        <w:t>тірілді деді. Бұл да болса оның білгендігі болар, -- деп</w:t>
        <w:br/>
        <w:t>толқып тұрып сөз аяғын түйді.</w:t>
        <w:br/>
        <w:t>Осы айтылған пайым-баламдардан түйгеніміз, Дүйсенбі</w:t>
        <w:br/>
        <w:t>Смайылов байлығымен, мансабымен емес, перзенттік пара-</w:t>
        <w:br/>
        <w:t>сатымен, екінің бірінің бойынан табыла бермейтін білім-</w:t>
        <w:br/>
        <w:t>білігімен, жақсы мен жаманды, ақ пен қараны таразы</w:t>
        <w:br/>
        <w:t>басында теңшей алатын талғампаздығымен, ең бастысы,</w:t>
        <w:br/>
        <w:t>қашанда қарапайым халықтың қасынан табылып, қоян-</w:t>
        <w:br/>
        <w:t>қолтық жүретінімен ел есінде қалыпты. Адамға керек асыл</w:t>
        <w:br/>
        <w:t>қасиет деген осы болар.</w:t>
        <w:br/>
        <w:t>2003 ж.</w:t>
        <w:br/>
        <w:t>сүйініп, дұшпанымыз сынай қарап, күйініп тұрған шағы еді.</w:t>
        <w:br/>
        <w:t>Қазір орнығып қалған нарыққа да жаңа-жаңа бет бұрғанбыз.</w:t>
        <w:br/>
        <w:t>Бір мысал, берілетін кредит 450 пайызды құрайтын. Мен</w:t>
        <w:br/>
        <w:t>-- сол тұста Елбасымыз Нұрсұлтан Әбішұлының намысын</w:t>
        <w:br/>
        <w:t>қайрап, жігерің жанып, тыңнан салған жолда қайрандап</w:t>
        <w:br/>
        <w:t>қалмау үшін өзін де, өзгені де аямай, артқа емес, алға қарай</w:t>
      </w:r>
    </w:p>
    <w:p>
      <w:r>
        <w:t>ұмтылып, жұртты жұмылдырып, дамыған мемлекеттердің өт-</w:t>
        <w:br/>
        <w:t>кен жолдарын, қилы-қилы тәжірибелерін саралай келіп,</w:t>
        <w:br/>
        <w:t>озығын алып, соны қайтсем халықтың санасына сіңіріп,</w:t>
        <w:br/>
        <w:t>жемісін көрсетем деген жанкешті тірлігіне, күндіз-түнгі</w:t>
        <w:br/>
        <w:t>еңбегіне талай куә болған жанмын. Сегіз шет елде бірге</w:t>
        <w:br/>
        <w:t>болыппын. Мемлекет басшысының алымдылығы мен</w:t>
        <w:br/>
        <w:t>шалымдылығы, білімі мен білігі талайды тәнті еткенін де</w:t>
        <w:br/>
        <w:t>көрдім. Оның бәрі қазір жұмбақ шешкендей көрінуі мүмкін.</w:t>
        <w:br/>
        <w:t>Сол арқылы ол кісінің беделі әлемге танылды. Тәуба, елін</w:t>
        <w:br/>
        <w:t>де, жерін де танытты. Күдікпен қарағандар иықтасып жүруге</w:t>
        <w:br/>
        <w:t>тырысты. Әлем Қазақстанмен, оның тұңғыш Президентімен</w:t>
        <w:br/>
        <w:t>санаса бастады. Мұны ашып айтқанымыз жөн. Осы жерде</w:t>
        <w:br/>
        <w:t>қазақ жырының құлагері Ілияс Жансүгіровтің: “Өз ұлын,</w:t>
        <w:br/>
        <w:t>өз ерлерін ескермесе, ел тегі қайдан алсын кемеңгерді” деген</w:t>
        <w:br/>
        <w:t>екі жол өлеңі ойға оралады. Шындығы да сол деп білем.</w:t>
        <w:br/>
        <w:t>Сапалы алтын өңдеген әлемдік өндіріс орындарына</w:t>
        <w:br/>
        <w:t>берілетін халықаралық “Алтын тәжі” 2002 жылы “Қазақ-</w:t>
        <w:br/>
        <w:t>алтын” концерніне тиіп, яғни жеңімпаз атанып, соны алуға</w:t>
        <w:br/>
        <w:t>Лондонға барғанымда, бір көріпкел адамға жолыққаным әлі</w:t>
        <w:br/>
        <w:t>есімнен кетпейді. “Қазақстан -- Вуропа мен Азияның</w:t>
        <w:br/>
        <w:t>кіндігіне орналасқан ел. Жер кіндігі -- Ұлытауда, Қазакстан</w:t>
        <w:br/>
        <w:t>болашақта әлемдегі ең мықты мемлекет болады”, -- деді әлгі</w:t>
        <w:br/>
        <w:t>кісі менің қазақ жерінен келгенімді білгеннен кейін. Аталы</w:t>
        <w:br/>
        <w:t>сөзге жүгініп, “Аузыңызға май, астыңызға тай”, -- дедім</w:t>
        <w:br/>
        <w:t>марқайған көңілмен Отанымның алдағы жақсы өмірі жалғаса</w:t>
        <w:br/>
        <w:t>берсе екен деген ізгі ниетпен.</w:t>
        <w:br/>
        <w:t>Қазақтың ешкімнен кем. емес екеніне өзім шүбә</w:t>
        <w:br/>
        <w:t>келтірмеймін. Тәуелсіздіктің алғашқы жылдарында нарық-</w:t>
        <w:br/>
        <w:t>қа кіру кезеңіне халқым қалай ілесіп кетер екен деген сұрақ-</w:t>
        <w:br/>
        <w:t>елін сүйген әр азаматтың көкейінде жүрді. Әйтсе де болған</w:t>
        <w:br/>
        <w:t>іске бекем дегендей осы күндері базар біткеннің көбін қазақ.</w:t>
        <w:br/>
        <w:t>ұстап тұр. Орыс тілін жетік меңгерген ұлт ұланы өзге тілді</w:t>
        <w:br/>
        <w:t>де еркін біліп, елін төрткүл дүниеге танытып қана қоймай,”</w:t>
        <w:br/>
        <w:t>таң қалдырып жүр. Кемшілігі бар шығар, бірақ алғырлығы.</w:t>
        <w:br/>
        <w:t>айрықша, -- деп ұлтын сүйген азамат тағы бір қырынан.</w:t>
        <w:br/>
        <w:t>танылды.</w:t>
        <w:br/>
        <w:t>271</w:t>
        <w:br/>
        <w:t>Бүкіл саналы ғұмырын арнаған саладан кейін Тоқтархан</w:t>
        <w:br/>
        <w:t>Жұманұлы Алматы облысы әкімінің орынбасары қызметін</w:t>
        <w:br/>
        <w:t>атқарып, төрт жылға жуық еңбек еткен бұл жерде банк,</w:t>
        <w:br/>
        <w:t>қаржы саласында жиған іс-тәжірибесін, ұйымдастырушылық</w:t>
        <w:br/>
        <w:t>қабілетін көрсетеді. Бұл жылдары ол тұралап қалған</w:t>
        <w:br/>
        <w:t>кәсіпорындар мен ауыл шаруашылығын жандандыруға,</w:t>
        <w:br/>
        <w:t>шағын және орта бизнесті дамытуға өз үлесін қосады. Ел</w:t>
        <w:br/>
        <w:t>еңсесін көтерсе, бізге де тиімді деп жүрген банкілердің</w:t>
        <w:br/>
        <w:t>қолдауына ие болып 7 миллиард теңге түсіріп, инвестиция</w:t>
        <w:br/>
        <w:t>тартып, мал өсірем, егін салам дегендерге несие беріп, екі</w:t>
        <w:br/>
        <w:t>үлкен қант зауытының іске қосылуына септігін тигізеді.</w:t>
        <w:br/>
        <w:t>Соның нәтижесінде облыс біраз алға жылжиды. Жұрт алған</w:t>
        <w:br/>
        <w:t>несиесін уақтында қайтарып, тірлігі оңға басады. Жарықсыз,</w:t>
        <w:br/>
        <w:t>жылусыз қалған Талдықорған қаласының тамырына қан</w:t>
        <w:br/>
        <w:t>жүгіреді.</w:t>
        <w:br/>
        <w:t>Ал соңғы үш жылдан аса уақыттан бері қызмет атқарып</w:t>
        <w:br/>
        <w:t>келе жатқан “Қазақалтын” концерні туралы Тоқтархан</w:t>
        <w:br/>
        <w:t>Жұманұлының айтары аз емес екен.</w:t>
      </w:r>
    </w:p>
    <w:p>
      <w:r>
        <w:t>-- Қазақ жігіттерінің іскерлігі жөнінде жоғарыда біраз</w:t>
        <w:br/>
        <w:t>әңгіме қозғадым. Сондай азаматтардың бірі еліміздегі техника</w:t>
        <w:br/>
        <w:t>саласын дамытуға өзіндік үлесін қосып келе жатқан ғалым,</w:t>
        <w:br/>
        <w:t>“Қазақалтын” тау-кен металлургиялық концернінің прези-</w:t>
        <w:br/>
        <w:t>денті Қанат Асаубаев -- жұмысы көпке дейін ілгері баспаған</w:t>
        <w:br/>
        <w:t>Отанымыздағы алтын өндірісін 1998 жылдан бері шыр</w:t>
        <w:br/>
        <w:t>көбелек айналдырып келе жатыр. Осындай іскер жігіттер</w:t>
        <w:br/>
        <w:t>елімізде көп болса күн санап өркен жайып келе жатқан</w:t>
        <w:br/>
        <w:t>экономикамыз қарыштап дамитынына еш шүбә кел-</w:t>
        <w:br/>
        <w:t>тірмеймін. Казір алтын өндірудің орталығы болып отырған</w:t>
        <w:br/>
        <w:t>Степногорек қаласы бұрын жабық болған. Әйтсе де сол</w:t>
        <w:br/>
        <w:t>шағын қалада қазір атқарылып жатқан жұмыс ұшан-теңіз.</w:t>
        <w:br/>
        <w:t>Жалпы, бұл концернде үш кен орны бар, үш фабрика алтын</w:t>
        <w:br/>
        <w:t>шығарумен айналысады. Бір кездері бұл іспен Канаданың</w:t>
        <w:br/>
        <w:t>бір компаниясы, өзіміздің “Қазақатомпром? айналысып,</w:t>
        <w:br/>
        <w:t>аяғынан тұрғыза алмай тастап кеткен еді. Соны өз кәсіп-</w:t>
        <w:br/>
        <w:t>керлеріміз, жоғарыда айтқан Қанат Шайқанұлы бастаған</w:t>
        <w:br/>
        <w:t>азаматтар іске қосып, бағын жандырды. Іргесі бекіп, керегесі</w:t>
        <w:br/>
        <w:t>кенейген бұл кәсіпорында бұл күндері үш мың адам жұмыс</w:t>
        <w:br/>
        <w:t>істейді. Табыстары жақсы. Барлық қарыздан құтылып,</w:t>
        <w:br/>
        <w:t>пайдаға бет бұрды. Жылына 2 тонна алтын өндіреді.</w:t>
        <w:br/>
        <w:t>Шетелден инвестиция тартып, өнім өндіруді әлі де болса</w:t>
        <w:br/>
        <w:t>арттырып, даму қарқыны өсіп келе жатқан ел экономикасына</w:t>
        <w:br/>
        <w:t>қомақты үлес қоссақ деп жоба-жоспар жасап отырмыз. Оның</w:t>
        <w:br/>
        <w:t>272</w:t>
        <w:br/>
        <w:t>пейілді жан дейміз таңқалып. Дүйсекеңнің сол шарапаты</w:t>
        <w:br/>
        <w:t>біздердің журналист болуымызға жол ашты. Асыл азамат</w:t>
        <w:br/>
        <w:t>қаламының желі бар, ойы ұшқыр, қағілез жас кездесе қалса</w:t>
        <w:br/>
        <w:t>қанатының астына алып, қамқоршы болып жүретін. Қазір</w:t>
        <w:br/>
        <w:t>бұл салада ол кісінің шәкірті саналатын азаматтар аз емес.</w:t>
        <w:br/>
        <w:t>Олар шетінен Дүйсекең десе ішкен асын жерге қойып, одан</w:t>
        <w:br/>
        <w:t>алған тәлім-тәрбиесін, үйренген жақсы касиеттерін ортаға</w:t>
        <w:br/>
        <w:t>салудан бір таңған емес. Мен сондай інілерінің бірі едім.</w:t>
        <w:br/>
        <w:t>Аға алдындағы қарыз бен парызды өтеу жолында жүрмін,</w:t>
        <w:br/>
        <w:t>-- дейді байырғы журналистердің бірі Заким Жайлыбаев.</w:t>
        <w:br/>
        <w:t>Аудандық газетті бір белеске көтеріп, қарым-қабілетімен</w:t>
        <w:br/>
        <w:t>танылған Дүйсенбі Смайылов одан кейін аудандық партия</w:t>
        <w:br/>
        <w:t>комитетіне хатшылық қызметке көтеріледі. Бұл істе де ол</w:t>
        <w:br/>
        <w:t>рухани байлыққа, әсіресе ауыл мәдениетін дамытуға баса</w:t>
        <w:br/>
        <w:t>көңіл бөліп, жастар тәрбиесін бір сәт те назардан тыс</w:t>
        <w:br/>
        <w:t>қалдырмайды. Өсіп келе жатқан таланттарды байқаса, өзі</w:t>
        <w:br/>
        <w:t>ғана қолдап қоймай өзгелерден де соны талап етіп отырады.</w:t>
        <w:br/>
        <w:t>Сол тұста Дүйсекеннің ел азаматы деп ілтипат танытып, әр</w:t>
        <w:br/>
        <w:t>дүниесін зейін қойып оқыған Шиелі топырағының түлегі</w:t>
        <w:br/>
        <w:t>Оразбек Сәрсенбаев бұл күндері еліміздегі абыройы биік</w:t>
        <w:br/>
        <w:t>қарымды қаламгерлер сапында келеді. Ол танылып қалған</w:t>
        <w:br/>
        <w:t>ақын-жазушылар мен өнер адамдарын ғана бағалап қоймай,</w:t>
        <w:br/>
        <w:t>жас қадамдарды да, мектепте жүріп қалам тартқан қауырсын</w:t>
        <w:br/>
        <w:t>қанаттарды да жіті қадағалап жүріпті. Аға үмітін</w:t>
        <w:br/>
        <w:t>ақтағандардың бірі журналист-жазушы Серік Байқонов дейді</w:t>
        <w:br/>
        <w:t>оның жерлестері. Әрине біз Дүйсекең шекпенінен шыққан-</w:t>
        <w:br/>
        <w:t>дарды шетінен тізіп шығуды мақсат етпедік.</w:t>
        <w:br/>
        <w:t>Дүйсенбі -Смайылов аудан көлемінен асып, облыстық</w:t>
        <w:br/>
        <w:t>партия комитетіне қызметке барады. Өзінің жанына жақын</w:t>
        <w:br/>
        <w:t>мамандық тарта бергендіктен аблыстық газеттің</w:t>
        <w:br/>
        <w:t>редакторының орынбасарлығына ауысады. Сол қызметте</w:t>
      </w:r>
    </w:p>
    <w:p>
      <w:r>
        <w:t>жүргенде бақи дүниеден ғафи дүниеге аттаныпты.</w:t>
        <w:br/>
        <w:t>Шиелідегі ардагер журналистердің бірі Мәрия Жұмат-</w:t>
        <w:br/>
        <w:t>қызы:</w:t>
        <w:br/>
        <w:t>---Асылды тот басқан ба, жақсының аты жаңғырмай,</w:t>
        <w:br/>
        <w:t>елеусіз қалған ба? Дүйсекеңнің кескін-келбеті бөлек еді ғой.</w:t>
        <w:br/>
        <w:t>Жүзінен нұры төгіліп тұратын бауырмал болатын. Кімді де</w:t>
        <w:br/>
        <w:t>болса бір көргеннен баурап алатын. Сөйлегенде шешен,</w:t>
        <w:br/>
        <w:t>айбыны асып, мысы басып кететін. Әр сөзін ақылға теңшеп,</w:t>
        <w:br/>
        <w:t>істі титықтатпай, тиянақтап шешетін. Міне, енді араға</w:t>
        <w:br/>
        <w:t>жылдар салып оны ел-жұрты елеп, халқы қадірлеп жатыр.</w:t>
        <w:br/>
        <w:t>Көзін көргендер естелігін жариялап, кейінгілер бар құрметін</w:t>
        <w:br/>
        <w:t>жасауда. Шиелі кентіндегі орталық көшелердің біріне оның</w:t>
        <w:br/>
        <w:t>277</w:t>
        <w:br/>
        <w:t>Адамға керек қасиет</w:t>
        <w:br/>
        <w:t>Ұрпақ сабақтастығы болмаса, адам өмірі қамшының</w:t>
        <w:br/>
        <w:t>сабындай қысқа ғой. Сол қысқа ғұмырда қырық құбылмай,</w:t>
        <w:br/>
        <w:t>адамдықты ту етіп, арға жүгініп, ала жіпті аттамай, үлкеннің</w:t>
        <w:br/>
        <w:t>алдын қиып өтпей, кізпіге үстемдік көрсетпей қамқоршы</w:t>
        <w:br/>
        <w:t>болып өткен азаматтар аз ба?! Ондай жандар өз ел жұртына,</w:t>
        <w:br/>
        <w:t>ұрпағына ғана емес басқаларға да үлгі-әнеге бола алған.</w:t>
        <w:br/>
        <w:t>Біз Қызылорда өңіріне іссапармен барғанда сондай бір</w:t>
        <w:br/>
        <w:t>азаматтың кісілігі мен кішілігі туралы ат үстінде</w:t>
        <w:br/>
        <w:t>жүргендерден көп естідік. Осы күні біразымыз, әсіресе үстел</w:t>
        <w:br/>
        <w:t>басында отырғандарымыз шарапаты тигенді шарқ ұрып</w:t>
        <w:br/>
        <w:t>мақтап, қиыс қарағанды қырға алатын әдет тауын алдық.</w:t>
        <w:br/>
        <w:t>Басында сондай жорамалға бой алдырып, онша көңіл аудара</w:t>
        <w:br/>
        <w:t>қоймаған едік. Бірақ Шиелі ауданына барғанымызда әлгі</w:t>
        <w:br/>
        <w:t>азамат жайлы қарапайым халық дән ризалығын білдіріп:</w:t>
        <w:br/>
        <w:t>“Иманды еді-ау, Дүйсекең!” десіп отырды. Сол кезде мына</w:t>
        <w:br/>
        <w:t>ілтипатқа елең етіп, артынан жақсы сөз ерген адам туралы</w:t>
        <w:br/>
        <w:t>суыртпақтап сұрастыра бастадық. Сөйтсек, ол азамат -- өз</w:t>
        <w:br/>
        <w:t>әріптесіміз, журналист қауымынан шыққан Дүйсенбі</w:t>
        <w:br/>
        <w:t>Смайылов екен.</w:t>
        <w:br/>
        <w:t>Дүйсенбі Смайылов осыдан жиырма жылға жуық бұрын</w:t>
        <w:br/>
        <w:t>өмірден озыпты. Әйтседе оған деген ел-жұртының ықылас-</w:t>
        <w:br/>
        <w:t>пейілін естіп көргенде оған деген сенің Де ілтипатың артары</w:t>
        <w:br/>
        <w:t>анық. Көзін көріп, сөзін естімеген жастардың өзі сондай</w:t>
        <w:br/>
        <w:t>бір асыл жанның болғанын, өздерінің соған ұқсағысы</w:t>
        <w:br/>
        <w:t>келетіндерін айтады.</w:t>
        <w:br/>
        <w:t>Ал үзеңгілес жүрген, қызметтес болған замандастарының</w:t>
        <w:br/>
        <w:t>шертер сыры, қозғар әңгімелері тіпті бөлек.</w:t>
        <w:br/>
        <w:t>-- Шиелі өнірі дегенде көз алдыңа небір айтулы тұлғалар</w:t>
        <w:br/>
        <w:t>келеді. Арыға бармай беріден ат басын тартсақ түркі</w:t>
        <w:br/>
        <w:t>дүниесінің түгел болуын армандаған, ұлтының ұлылығын</w:t>
        <w:br/>
        <w:t>төрткүл дүниеге таныту жолында бар саналы өмірін күреспен</w:t>
        <w:br/>
        <w:t>өткізген, алты алаштың ардақтысы Мұстафа Шоқайдың өзі</w:t>
        <w:br/>
        <w:t>неге тұрады! Қасиетті қара жердің тамырын иітіп, күріштен</w:t>
        <w:br/>
        <w:t>бүкіл әлемдік рекорд жасаған Ыбырай Жақаевты кім</w:t>
        <w:br/>
        <w:t>білмейді! Сыр өңірін жыр өңіріне айналдырған Әбділда</w:t>
        <w:br/>
        <w:t>Тәжібаев ше? Иә, мен санаулы саңлақтарды ғана айтып</w:t>
        <w:br/>
        <w:t>отырмын, -- дейді өткен ғасырдың жетпісінші жылдары</w:t>
        <w:br/>
        <w:t>Шиелі аудандық партия комитетінің бірінші хатшысы</w:t>
      </w:r>
    </w:p>
    <w:p>
      <w:r>
        <w:t>болған Ғафур Мұхамеджанов. -- Сол жақсылардың ізін баса</w:t>
        <w:br/>
        <w:t>шыққан Дүйсенбі Смайылов алтынның сынығы, тұлпардың</w:t>
        <w:br/>
        <w:t>тұяғы еді ғой. Жарқырап жанып, жалыны талайдың жүрегіне</w:t>
        <w:br/>
        <w:t>275</w:t>
        <w:br/>
        <w:t>бәрін таратып айтпай-ақ қойсам деймін. Арық айтып, семіз</w:t>
        <w:br/>
        <w:t>шыққанға не жетсін, -- деді ол.</w:t>
        <w:br/>
        <w:t>Тоқтархан Жұманұлы банк саласында қызмет істеп</w:t>
        <w:br/>
        <w:t>жүргенде жүздеген жас мамандарға бағыт-бағдар беріп, заман</w:t>
        <w:br/>
        <w:t>талабына қарай өнімді жұмыс атқаруына мүмкіндік жасап,</w:t>
        <w:br/>
        <w:t>жылына 15 адамды шетелдерге білім жетілдіру үшін жіберіп</w:t>
        <w:br/>
        <w:t>отырған. Ізбасарлар дайындап, шәкірт тәрбиелеудегі еңбегі</w:t>
        <w:br/>
        <w:t>де ерекше атап өтуге тұрарлық. Соның дәлелі деп оның</w:t>
        <w:br/>
        <w:t>шекпенінен шыққан азаматтарды тізе берсек, мақала желісі</w:t>
        <w:br/>
        <w:t>біразға созылары сөзсіз. Дегенмен еліміздегі “Тұранәлем”,</w:t>
        <w:br/>
        <w:t>“Наурыз”, Халықтық, сондай-ақ Ақтау, Қарағанды,</w:t>
        <w:br/>
        <w:t>Павлодар және өзге де облыстардағы белді де беделді банк</w:t>
        <w:br/>
        <w:t>басқарушылары Тоқтарханның тәлімін алып, тәрбиесін</w:t>
        <w:br/>
        <w:t>көргендер.</w:t>
        <w:br/>
        <w:t>Тәуелсіздік алған алғашқы жылдардан бастап еліміздегі</w:t>
        <w:br/>
        <w:t>банк жүйесін дамыту, қалыптастыру ісінде оның жазған</w:t>
        <w:br/>
        <w:t>теориялық мақалалары мен зерттеу еңбектерінің өзі бір төбе.</w:t>
        <w:br/>
        <w:t>Ол туралы сұрағанымызда сыпайылық танытып өзі айтпаға-</w:t>
        <w:br/>
        <w:t>нымен, әртүрлі басылымдарды парақтап көргенімізде күрделі</w:t>
        <w:br/>
        <w:t>тақырыптарға жазған мақалаларын оқып, көтерген</w:t>
        <w:br/>
        <w:t>мәселелердің ауқымдылығына көңілді иландырдық, Қазақ-</w:t>
        <w:br/>
        <w:t>стандағы банк басшылары арасында алғаш рет өткен</w:t>
        <w:br/>
        <w:t>ғасырдың тоқсаныншы жылдарының басында АҚШ-тың</w:t>
        <w:br/>
        <w:t>“Нью-Иорк Таймс”, “Вашингтон Пост” және ресейлік ба-</w:t>
        <w:br/>
        <w:t>сылымдарға, өзге де газет-журналдарға сұхбат беріп,</w:t>
        <w:br/>
        <w:t>мақалалары жарияланыпты. Онда еліміздегі банк жүйесінің</w:t>
        <w:br/>
        <w:t>экономиканы дамытудағы рөлі, халықаралық озық тәжі-</w:t>
        <w:br/>
        <w:t>рибелерді пайдалану жолдарынан проблемалық ой өрбітіп,</w:t>
        <w:br/>
        <w:t>нақты пайым-байламдарын ортаға салыпты. Бірнеше</w:t>
        <w:br/>
        <w:t>халықаралық конференцияларда баяндамалар жасап, өзін</w:t>
        <w:br/>
        <w:t>толғандырып жүрген проблемалар туралы пікір білдіріп, оны</w:t>
        <w:br/>
        <w:t>шешу жолдарын ұсыныпты.</w:t>
        <w:br/>
        <w:t>Экономика ғылымының кандидаты, профессор атанып,</w:t>
        <w:br/>
        <w:t>Халықаралық ақпараттандыру академиясына академик</w:t>
        <w:br/>
        <w:t>болып сайланыпты. Қарағанды облысында лауазымды қыз-</w:t>
        <w:br/>
        <w:t>метте жүргенде Қазақстанға еңбегі сіңген экономист атанып,</w:t>
        <w:br/>
        <w:t>1995 жылы егемен елдің банк қызметкерлері ішінен бірінші</w:t>
        <w:br/>
        <w:t>болып Елбасының қолынан “Құрмет” орденін алыпты. Осы</w:t>
        <w:br/>
        <w:t>атақ-абыройдың өзінен-ақ азаматтың ажарлы шағы мен</w:t>
        <w:br/>
        <w:t>базарлы кезеңдерін айқын көруге болғандай.</w:t>
        <w:br/>
        <w:t>Ата-ананың жаққан отын өшірмей, өнегесін өрбітіп,</w:t>
        <w:br/>
        <w:t>өркенін өсірер әрбір ер адамның асыл жары десек, бұл</w:t>
        <w:br/>
        <w:t>жағынан келгенде Тоқтархан Жұманұлының тұзы салым-</w:t>
        <w:br/>
        <w:t>ды. Рухани ортада, қазақ радиосында ұзақ жылдар қызмет</w:t>
        <w:br/>
        <w:t>273</w:t>
        <w:br/>
        <w:t>нұр болып құйылып, сәуле болып шашылып, енді толысып</w:t>
      </w:r>
    </w:p>
    <w:p>
      <w:r>
        <w:t>кемеліне келіп, берерін беріп келе жатқанда қапияда</w:t>
        <w:br/>
        <w:t>құйрықты жұлдыздай ағып түсіп, өмірдің өткінші екенін</w:t>
        <w:br/>
        <w:t>ұқтырып кетті. Ол кезде Дүйсенбі қырықтан сәл ғана асып</w:t>
        <w:br/>
        <w:t>еді. Мұны қысқа ғұмыр демей көр. Осы жерде данышпан</w:t>
        <w:br/>
        <w:t>Абайдың: “Жас -- қартаймақ, жоқ -- тумақ, туған -- өлмек,</w:t>
        <w:br/>
        <w:t>тағдыр жоқ, өткен өмір қайта келмек. Басқан із, көрген</w:t>
        <w:br/>
        <w:t>қызық артта қалмақ, бір құдайдан басқаның бәрі өзгермек”</w:t>
        <w:br/>
        <w:t>деген төрт жол өлеңі ойға орала береді. Шынында дүние</w:t>
        <w:br/>
        <w:t>өзгеріп, заман жаңарғанда елдігімізді танып, еңсе көтергенде</w:t>
        <w:br/>
        <w:t>көлеңкеде жүрген көптің бірі емес, алмас қылыштай</w:t>
        <w:br/>
        <w:t>жарқылдап өткен Дүйсенбінің рухы қайта жаңғырып жатыр.</w:t>
        <w:br/>
        <w:t>Ол туралы айтылар әңгіме ендігі жерде аз болмаса керек.</w:t>
        <w:br/>
        <w:t>Жақсы азаматты кейінгіге таныстырып отырудың еш</w:t>
        <w:br/>
        <w:t>артықтығы болмайды. Әсіресе оның тектілікті танып білуде</w:t>
        <w:br/>
        <w:t>кейінгі жастарға тигізер пайдасы мол. Бұл тұрғыдан келгенде</w:t>
        <w:br/>
        <w:t>Дүйсенбі Смайыловтың өнегелі өмірі кім кімге де сабақ</w:t>
        <w:br/>
        <w:t>болары сөзсіз.</w:t>
        <w:br/>
        <w:t>Елге сыйлы азаматтың бұл сөзінен кейін Дүйсенбі туралы</w:t>
        <w:br/>
        <w:t>терендеп білуге ұмтылдық. Ол -- аудандық газеттің қара</w:t>
        <w:br/>
        <w:t>жұмысынан қанаттанған жан екен. Сол кездегі аудандық</w:t>
        <w:br/>
        <w:t>газеттің жайы белгілі ғой. Қара мақаланы қара сиямен</w:t>
        <w:br/>
        <w:t>жазып, оны қорғасынмен қалыпқа құйып, қара май болып</w:t>
        <w:br/>
        <w:t>жүріп шығарасың. Дүйсекең соның бәрін бастан өткізе жү-</w:t>
        <w:br/>
        <w:t>ріп, іскерлігі, ыждаһаттылығы арқасында редактор болыпты.</w:t>
        <w:br/>
        <w:t>Редакторлық қызметте шындық үшін күресіп, обал мен</w:t>
        <w:br/>
        <w:t>сауапты бір сәтте естен шығармапты. Жақсы мен жайсаңның</w:t>
        <w:br/>
        <w:t>еңбегін жүртқа танытуға .ұйытқы болып, имансыздарды</w:t>
        <w:br/>
        <w:t>қалам-қарумен түйрепті. Автор тарту жағынан аудандық</w:t>
        <w:br/>
        <w:t>газетті -- халықтық газетке айналдырыпты. Сөйтіп, аудандық</w:t>
        <w:br/>
        <w:t>газетті кім болса да санасатын көркемдігі жоғары, әр сөзі</w:t>
        <w:br/>
        <w:t>маржандай айбынды басылымға айналдырыпты.</w:t>
        <w:br/>
        <w:t>-- Дүйсенбі Смайылов Шиелі аудандық .“Өскен өңір”</w:t>
        <w:br/>
        <w:t>газетіне редактор болып келген тұста біз мектеп оқушысы</w:t>
        <w:br/>
        <w:t>едік. Бұрын елеусіздеу газет ол келгеннен кейін құлпырып</w:t>
        <w:br/>
        <w:t>кетті. Үлкен-кіші жата-жастана оқитын болды. Біз сиякты</w:t>
        <w:br/>
        <w:t>жастар журналист болуды армандадық. Жазған-</w:t>
        <w:br/>
        <w:t>сызғандарымызды қолтықтап, газет табалдырығын имене ат-</w:t>
        <w:br/>
        <w:t>тайтынбыз. Алдымыздан кең маңдайлы, жүзі жылы адам</w:t>
        <w:br/>
        <w:t>шығатын. Алдымен хал-жайымызды сұрап, танысып алатын.</w:t>
        <w:br/>
        <w:t>Торкөз дәптерге жазған мақалаларымызға ол жіті қарап, кей</w:t>
        <w:br/>
        <w:t>жерлеріне түзету енгізіп, өлендерімізді оқыған соң ақыл-</w:t>
        <w:br/>
        <w:t>кеңес беретін. Тақырып та ұсынатын. Бұл неткен мейірімді,</w:t>
        <w:br/>
        <w:t>276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
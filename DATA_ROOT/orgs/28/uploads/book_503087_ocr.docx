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«оо - - ос.26 Әә?</w:t>
        <w:br/>
        <w:t>524</w:t>
        <w:br/>
        <w:t>ӘОЖ 821.512.122:398 Қолжазба құқығында</w:t>
        <w:br/>
        <w:t>БАЯЛИЕВА АСЕЛЬ ЖАРЫЛКАСЫНОВНА</w:t>
        <w:br/>
        <w:t>ӘӘдеби шығарма және халық әдебиеті</w:t>
        <w:br/>
        <w:t>10.01.02 - қазақ әдебиеті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/,</w:t>
        <w:br/>
        <w:t>Қазақстан Республикасы</w:t>
        <w:br/>
        <w:t>Алматы 2008</w:t>
        <w:br/>
        <w:t>Жүмыс әл-Фараби атындағы Қазак үлттық университетінің қазақ әдебиеті</w:t>
        <w:br/>
        <w:t>кафедрасында орындалды</w:t>
        <w:br/>
        <w:t>Ғылыми жетекші: филология ғылымдарының докторы,</w:t>
        <w:br/>
        <w:t>профессор Ж. Дәдебаев</w:t>
        <w:br/>
        <w:t>Ресми аппоненттер: филология ғылымдарының докторы,</w:t>
        <w:br/>
        <w:t>профессор 3. Сейітжанов,</w:t>
        <w:br/>
        <w:t>филология ғылымдарының</w:t>
        <w:br/>
        <w:t>кандидаты А. Мауленов</w:t>
        <w:br/>
        <w:t>Жетекші ұйым: Абай атындағы Қазақ ұлттық</w:t>
        <w:br/>
        <w:t>педагогикалық университеті</w:t>
        <w:br/>
        <w:t>ҚАЗАҚСТАН РЕСПУБЛИК АСЫНЫҢ</w:t>
        <w:br/>
        <w:t>Ұлттық АКАДЕМИЯЛЫҚ, КІТАПХАНАСЫ</w:t>
        <w:br/>
        <w:t>Диссертация 2008 жылы « 2» 2%. ЖЕ( сағат С/әл-Фараби</w:t>
        <w:br/>
        <w:t>атындағы Қазақ ұлттық университетінің филология ғылымдарының докторы</w:t>
        <w:br/>
        <w:t>ғылыми дәрежесін беру жөніндегі Д 14А.02.22 диссертациялық кеңесінің ”</w:t>
        <w:br/>
        <w:t>мәжілісінде қорғалады.</w:t>
        <w:br/>
        <w:t>Мекен-жайы: 050040, Алматы қаласы, әл-Фараби даңғылы, 71, филология</w:t>
        <w:br/>
        <w:t>факультеті, 312-дәрісхана.</w:t>
        <w:br/>
        <w:t>Диссертациямен: әд-Фараби атындағы Қазақ ұлттық университетінің</w:t>
        <w:br/>
        <w:t>ғылыми кітапханасында танысуға болады.</w:t>
        <w:br/>
        <w:t>Автореферат 2008 жылы “,/ қ /Абғассаутаратылды</w:t>
        <w:br/>
        <w:t>Диссертациялық кеңестің</w:t>
        <w:br/>
        <w:t>ғалым хатшысы, филология</w:t>
        <w:br/>
        <w:t>ғылымдарының докторы, профессор &lt;3. бы с Ғ.Қ. Бисенғали</w:t>
      </w:r>
    </w:p>
    <w:p>
      <w:r>
        <w:t>- халық әдебиеті мен мәдениетінде қалыптасқан түс көру, түс жору</w:t>
        <w:br/>
        <w:t>мотивінің және ырым-тыйымға қатысты сөздердің әдеби ішығарманың</w:t>
        <w:br/>
        <w:t>көркемдік әлемінде қолданылу принцинтеріндегі автордың шығармашылық</w:t>
        <w:br/>
        <w:t>даралығы аталған әдеби шығармаларда жан-жақты көрінген;</w:t>
        <w:br/>
        <w:t>- Әдеби шығарманың құрылымында ғұрыптық фольклор жанрлары - бата</w:t>
        <w:br/>
        <w:t>тілектер, наным-сенімге қатысты сөздер және жоқтау әлеңдері - стиль түзуші,</w:t>
        <w:br/>
        <w:t>ұлттық реңк танытушы, құрылым қалыптастырушы факторлар қызметін</w:t>
        <w:br/>
        <w:t>атқарады.</w:t>
        <w:br/>
        <w:t>Зерттеу жұмысының сыннан өтуі мен жариялануы. Жұмыстың</w:t>
        <w:br/>
        <w:t>мазмұны, басты нәтижелері әл-Фараби атындағы Қазақ ұлттық</w:t>
        <w:br/>
        <w:t>университетінде өткен ғылыми семинарларда, кафедра мәжілісінде баяндалып,</w:t>
        <w:br/>
        <w:t>сыннан өтті. Диссертацияның негізгі мазмұнын ашатын мақалалар “Қазақ тілі</w:t>
        <w:br/>
        <w:t>мен әдебиеті”, “Ұлағат”, “Ізденіс”, “ҚазҰУ Хабаршысы” журналдарында</w:t>
        <w:br/>
        <w:t>жарияланды. Зерттеу материалдары негізінде “М. Әуезов және әлем әдебиеті”</w:t>
        <w:br/>
        <w:t>халықаралық ғылыми-теориялық конференциясында (Алматы, 2005), “ТУ</w:t>
        <w:br/>
        <w:t>Әуезов оқулары” жас ғалымдардың ІУ халықаралық ғылыми-теориялық</w:t>
        <w:br/>
        <w:t>конференциясында (Алматы, 2005), “Қазіргі қазақ әдебиетін оқыту мен</w:t>
        <w:br/>
        <w:t>зерттеудің | өзекі мәселелер” халықаралық ғылыми-практикалық</w:t>
        <w:br/>
        <w:t>конференциясында (Алматы, 2006), “ХІХ ғасыр әдебиетін оқыту мен зерттеудің</w:t>
        <w:br/>
        <w:t>өзекті мәселелері және Шернияз Жарылғасұлының әдеби мұрасы” атты</w:t>
        <w:br/>
        <w:t>халықаралық ғылыми-теориялық конференциясында (Алматы, 2007)</w:t>
        <w:br/>
        <w:t>баяндамалар жасалды. Барлық жарық көрген мақалалар саны - 9.</w:t>
        <w:br/>
        <w:t>Диссертацияның құрылымы. Диссертация кіріспеден; "төрт бөлімнен</w:t>
        <w:br/>
        <w:t>жене қорытындыдан тұрады. Диссертаниялық зерттеу барысында</w:t>
        <w:br/>
        <w:t>пайдаланылған әдебиеттер тізімі жұмыстың соңында берілген.</w:t>
        <w:br/>
        <w:t>НЕГІЗГІ БӨЛІМ</w:t>
        <w:br/>
        <w:t>Кіріспеде диссертация тақырыбының өзектілігі мен маңыздылығы, зерттелу.</w:t>
        <w:br/>
        <w:t>деңгейі, жұмыстың мақсаты мең міндеттері, ғылыми жаңалығы, зерттеу.</w:t>
        <w:br/>
        <w:t>нысаны, теориялық және әдіснамалық негіздері баяндалады. Қорғауға</w:t>
        <w:br/>
        <w:t>ұсынылатын негізгі тұжырымдары анықталады. )</w:t>
        <w:br/>
        <w:t>Бірінші бөлім “Әдеби шығарма және тарихи жыр мен тарихи өлең” деп</w:t>
        <w:br/>
        <w:t>аталады. Әдеби шығарма тінінде тігісі жатық, негізгі идеямен және,</w:t>
        <w:br/>
        <w:t>тақырышшен үндесіп жатқан халық әдебиеті үлгілерінің көркемдік-эстетикалық</w:t>
        <w:br/>
        <w:t>қызметі көп қырлы, күрделі және аса маңызды. Бұл жөнінде ғалым Ж.</w:t>
        <w:br/>
        <w:t>Дәдебаев халық әдебиеті үлгілері әдеби шығарма жүйесінде әр деңгейде, образ</w:t>
        <w:br/>
        <w:t>сомдауда, тақырып пен идея арнасында, тіл мен стиль тінінде қолданылатынын,</w:t>
        <w:br/>
        <w:t>олардың жанры, әдеби шығарма жүйесінде суреттелініп отырған болмыстың</w:t>
        <w:br/>
        <w:t>дерегі, оқиға өзегі ретінде атқаратын қызметі ерекше мәнді |4, 184 б. екендігін,</w:t>
        <w:br/>
        <w:t>халық әдебиетінің әдеби шығарма үшін өткен тарихтың көркем суретін</w:t>
        <w:br/>
        <w:t>жасауда халық өмірінен мол хабар беретін дерек көзі болатынын ғылыми</w:t>
        <w:br/>
        <w:t>тұрғыда қарастырып, дәлелдеп береді.</w:t>
        <w:br/>
        <w:t>Тарихи жыр мен өлеңнің әдеби шығармадағы қолданыс аясы мен мақсаты</w:t>
        <w:br/>
        <w:t>өмір шындығын көркем бейнелеудегі тарихилық принципінен туындайды.</w:t>
        <w:br/>
        <w:t>7</w:t>
        <w:br/>
        <w:t>КІРІСПЕ</w:t>
        <w:br/>
        <w:t>Жұмыстың жалны сипаттамасы. Қазақ әдебиеті тарихында жанрлық</w:t>
        <w:br/>
        <w:t>табиғаты ерекше, өзіндік көркемдік, тағылымдық, дәстүрлік болмысы бар</w:t>
        <w:br/>
        <w:t>тарихи романдардағы орны ерекше. Диссертациялық зерттеуде қазақ</w:t>
      </w:r>
    </w:p>
    <w:p>
      <w:r>
        <w:t>әдебиетінде 60-80-жылдары жазылып, қазақ тарихындағы жеңістер мен</w:t>
        <w:br/>
        <w:t>жеңілістерге толы ХУІП ғасыр шындықтарын арқау еткен С. Сматаевтың</w:t>
        <w:br/>
        <w:t>“Елім-ай”, Ә. Кекілбаевтың “Үркер”, “Елең-алаң”, Қ. Жұмаділовтің “Дарабоз”</w:t>
        <w:br/>
        <w:t>шығармаларының көркемдік әлемінде халық әдебиеті үлгілерінің</w:t>
        <w:br/>
        <w:t>трансфармациялану болмысы әдебиеттану ғылымы заңдылықтары аясында</w:t>
        <w:br/>
        <w:t>қарастырылды.</w:t>
        <w:br/>
        <w:t>Тақырыптың өзектілігі. Халық әдебиеті мен әдеби шығарма арасындағы</w:t>
        <w:br/>
        <w:t>байланыс жазба әдебиеттің қай кезеңіне болсын тән құбылыс ден айта аламыз.</w:t>
        <w:br/>
        <w:t>Бұл байланысты ғылыми тұрғыдан алып қарастырғанда, бірінші жағдайда</w:t>
        <w:br/>
        <w:t>әдеби шығарманың жазылу кезеңін есте ұстап, ескеру қажет. Өйткені өткен</w:t>
        <w:br/>
        <w:t>ғасыр басында дүниеге келген әдеби шығармалар мен сол ғасыр аяғында</w:t>
        <w:br/>
        <w:t>жазылған әдеби шығармалардың халық әдебиетімен байланысын бір деңгейде</w:t>
        <w:br/>
        <w:t>қарастыра алмаймыз. Біздің жұмысымызда бір тарихи кезенді суреттеген және</w:t>
        <w:br/>
        <w:t>жазылу кезендері де тұстас әдеби шығармаларды негізгі нысана етіп</w:t>
        <w:br/>
        <w:t>алуымыздың себебі жоғарыдағы пікірді ұстанғандығымыздан. Ұлы ғалым</w:t>
        <w:br/>
        <w:t>М.Әуезовтің: “Қазіргі қазақ әдебиеті жарыса аққан қос бұлақтан, ауыз әдебиеті</w:t>
        <w:br/>
        <w:t>мен жазба профессионал әдебиеттен өмірлік нәр алып келеді. Осынау қос бұлақ</w:t>
        <w:br/>
        <w:t>қосыла ағып, қазақ әдебиетінде әлі де жұптаса өркенін жайып келеді” (1, 508</w:t>
        <w:br/>
        <w:t>61 - деген пікірі мен қазіргі әдебиетіміздің даму, жетілу жолында халық</w:t>
        <w:br/>
        <w:t>әдебиетімен байланысының сырын тереңнен қарастырған академик</w:t>
        <w:br/>
        <w:t>С. Қасқабасовтың: “Фольклорлық тақырыптар мен сюжеттерді көркемдік ойлау</w:t>
        <w:br/>
        <w:t>дамуының жаңа орамында қазіргі замандық тұрғысынан игеру -- әдебиеттің</w:t>
        <w:br/>
        <w:t>кемелденуіндегі басты көрсеткіштерінің, оның өркендеуінің жарқын</w:t>
        <w:br/>
        <w:t>айғақтарының бірі. Дамудың белгілі бір биігіне көтерілген әдебиет өзінің</w:t>
        <w:br/>
        <w:t>бастапқы ізашар негізіне - дереккөзге көңіл бөлуді борышы санайды және оған</w:t>
        <w:br/>
        <w:t>қайта назар салады, барлық жетістіктердің негізінде сонымен қатар</w:t>
        <w:br/>
        <w:t>дүниежүзілік классиканың тәжірибесіне сүйене, жаңа деңгейде фольклорлық</w:t>
        <w:br/>
        <w:t>материал игеріледі. Сонымен бірге, қазіргі дәуірге лайықты жаңа көркем</w:t>
        <w:br/>
        <w:t>шығарманы -жасайды” - деген тұжырымды ойын зерттеу жұмысымыздың түп</w:t>
        <w:br/>
        <w:t>қазығы етіп аламыз |2, 111 6.1.</w:t>
        <w:br/>
        <w:t>Әдеби шығарманың көркемдік жүйесінде халық әдебиеті үлгілерінің жаңа</w:t>
        <w:br/>
        <w:t>орамда игерілуі жөнінде ғалым Р. Бердібаев: “Фольклор сарындары жазба</w:t>
        <w:br/>
        <w:t>әдебиетті үздіксіз байытып отыратын нәрлі көздің бірі екені мәлім. Кейде</w:t>
        <w:br/>
        <w:t>тарихи романға ауыз әдебиетінің жекелеген сарындары енсе, енді бір жағдайда</w:t>
        <w:br/>
        <w:t>шығарманың құрылысы да, көркемдік тәсілі де, суреттеу құралдары да</w:t>
        <w:br/>
        <w:t>фольклорға ерекше жақындайды. Мұны біз қазақ халқының сырттан келген</w:t>
        <w:br/>
        <w:t>жаулаушыларға қарсы қаһармандық күресін суреттейтін тарихи романдардан</w:t>
        <w:br/>
        <w:t>жиірек көреміз,” - деп көрсеткен |3, 430 6.|. Ғалымдардың ғылыми нікірлері</w:t>
        <w:br/>
        <w:t>әдеби шығарма желісінде халық әдебиеті үлгілерінің игерілу, пайдаланылу</w:t>
        <w:br/>
        <w:t>“Қазіргі қазақ прозасындағы аңыздар мен мифтердің көркемдік қызметі”</w:t>
        <w:br/>
        <w:t>(2001), Т. Тебегеновтің “Ақындық поэзиядағы фольклор мен әдебиет дәстүрі”</w:t>
        <w:br/>
        <w:t>(2002) және т.б.</w:t>
        <w:br/>
        <w:t>Зерттеудің пәні. С, Сматаевтың «Елім-ай», Ә. Кекілбаевтың «Үркер»,</w:t>
        <w:br/>
        <w:t>«Елең-алаң», Қ. Жұмаділовтің “Дарабоз” романдары негізінде қарастырылатын</w:t>
        <w:br/>
        <w:t>әдеби шығарманың поэтикалық жүйесінде халық әдебиеті үлгілерінің</w:t>
        <w:br/>
        <w:t>жазушының шығармашылық еңбек процесінде жаңарып, өзгеріп</w:t>
        <w:br/>
        <w:t>пайдаланылуының ғылыми асиектілері зерттеудің негізгі пәні болып табылады.</w:t>
        <w:br/>
        <w:t>Жұмыстың мақсаты мен міндеттері. С. Сматаевтың “Елім-ай”,</w:t>
        <w:br/>
        <w:t>Ә. Кекілбаевтың “Үркер”, “Елең-алаң”, Қ. Жұмаділовтің “Дарабоз”</w:t>
        <w:br/>
        <w:t>шығарманары негізінде әдеби шығарма құрылымында халық әдебиеті үлгілерін</w:t>
        <w:br/>
        <w:t>пайдаланудағы шығармашылық пайымдау, көркемдік жинақтау заңдылықтары</w:t>
        <w:br/>
        <w:t>мен ерекшеліктерің анықтау, халық әдебиеті үлгілерінің сюжет құруда, тарихи</w:t>
        <w:br/>
        <w:t>шындықты танытуда, образ сомдауда, халықтың дүниетаным сырларын ашуда</w:t>
        <w:br/>
        <w:t>атқаратын көркемдік қызметін саралау - зерттеуіміздің басты мақсаты. Осы</w:t>
        <w:br/>
        <w:t>мақсатқа жету барысында төмендегідей міндеттерді жүзеге асыру көзделіп</w:t>
        <w:br/>
        <w:t>отыр:</w:t>
      </w:r>
    </w:p>
    <w:p>
      <w:r>
        <w:t>- «Елім-ай», «Үркер», «Елең-алаң», «Дарабоз» шығармаларына негіз</w:t>
        <w:br/>
        <w:t>болған халық әдебиеті үлгілерінің көркемдік игерілу және қолданылу</w:t>
        <w:br/>
        <w:t>жолдарын саралау;</w:t>
        <w:br/>
        <w:t>- Тарихи жыр, тарихи өлең және тарихи аңыз үлгілерінің аталған</w:t>
        <w:br/>
        <w:t>шығармалар құрылымындағы рөлі мен қызметін анықтау; )</w:t>
        <w:br/>
        <w:t>- аталған әдеби шығармалардың көркемдік жүйесінде шешендік өнер мен</w:t>
        <w:br/>
        <w:t>жыраулық поэзия дәстүрлерінің сюжет құруда, ұлттық Таным мен идеяны</w:t>
        <w:br/>
        <w:t>танытудағы алатын орны мен маңызын көрсету;</w:t>
        <w:br/>
        <w:t>- халық әдебиеті мен мәдениетінде қалыптасқан түс көру, түс жору</w:t>
        <w:br/>
        <w:t>мотивінің және ырым-тыйымға қатысты сөздердің әдеби шығарманың</w:t>
        <w:br/>
        <w:t>көркемдік әлемінде қолданылу принциптеріндегі автордың шығармашылық</w:t>
        <w:br/>
        <w:t>даралығын анықтау;</w:t>
        <w:br/>
        <w:t>- әдеби шығарманың поэтикалық құрылымында ғұрыптық фольклор (бата</w:t>
        <w:br/>
        <w:t>сөздер мен ырым, наным-сенімге қатысты сөздер), жоқтау өлеңдерінің халық</w:t>
        <w:br/>
        <w:t>Мәдениеті мен халықтың дүниетанымын көркемдік пайымдаудағы ұлттық</w:t>
        <w:br/>
        <w:t>характер жасау мен ұлттық идея мәнін ашудағы қызметін таныту.</w:t>
        <w:br/>
        <w:t>Жұмыстың ғылыми жаңалығы. С. Сматаевтың “Елім-ай”,</w:t>
        <w:br/>
        <w:t>Ә. Кекілбаевтың “Үркер”, “Елең-алаң”, Қ. Жұмаділовтің “Дарабоз” әдеби</w:t>
        <w:br/>
        <w:t>шығармалары негізінде әдеби шығармалар мен халық әдебиеті арасындағы</w:t>
        <w:br/>
        <w:t>байланыстың заңдылықтары мен ерекшеліктері анықталды. Халық әдебиеті</w:t>
        <w:br/>
        <w:t>үлгілерінің сюжет құрудағы, тарихи шындықты көркемдік жинақтаудағы</w:t>
        <w:br/>
        <w:t>Тарихи тұлға бейнесін жасаудағы, халықтық Дүниетаным мен ұлттық идея</w:t>
        <w:br/>
        <w:t>мәнін ашудағы көркемдік қызметі пайымдалды.</w:t>
        <w:br/>
        <w:t>- әдеби шығармалар Тініндегі халық әдебиетінің қолданылу жолдары</w:t>
        <w:br/>
        <w:t>сараланды; )</w:t>
        <w:br/>
        <w:t>- тарихи жырлар мен тарихи өлеңдердің, тарихи аңыздардың тарихи</w:t>
        <w:br/>
        <w:t>романның құрылымында атқаратын қызметінің маңызы мең мәні анықталды;</w:t>
        <w:br/>
        <w:t>- әдеби шығарманың көркемдік жүйесінде шешендік өнер мен жыраулық</w:t>
        <w:br/>
        <w:t>поэзия дәстүрлерінің сюжет құрудағы, идея түзудегі басты фактор қызметін</w:t>
        <w:br/>
        <w:t>атқаратыны көрсетілді;</w:t>
        <w:br/>
        <w:t>- халық әдебиеті мен мәдениетінде қалыптасқан түс көру, түс жору</w:t>
        <w:br/>
        <w:t>мотивінің және ырым-тыйымға қатысты сөздердің әдеби шығарманың</w:t>
        <w:br/>
        <w:t>көркемдік әлемінде қолданылу принциптеріндегі автордың шығармашылық</w:t>
        <w:br/>
        <w:t>даралығы анықталды;</w:t>
        <w:br/>
        <w:t>- әдеби шығарманың поэтикалық құрылымында ғұрыптық фольклор (бата</w:t>
        <w:br/>
        <w:t>сөздер мен ырым, наным-сенімге қатысты сөздер мен ұғымдар), жоқтау</w:t>
        <w:br/>
        <w:t>өлендерінің халықтың мәдениеті мен дәстүрлі дүниетанымын пайымдаудағы,</w:t>
        <w:br/>
        <w:t>ұлттық характер жасау мен ұлттық идея мәнін ашудағы көркемдік қызметі</w:t>
        <w:br/>
        <w:t>сарапталды.</w:t>
        <w:br/>
        <w:t>Зерттеудің әдіс-тәсілдері. Зерттеу жұмысында тарихи-салыстырмалы,</w:t>
        <w:br/>
        <w:t>салыстырмалы-жүйелі, текстологиялық, жинақтау, қорыту, жүйелі талдау,</w:t>
        <w:br/>
        <w:t>баяндау, зерттеу әдіс-тәсілдерінің принциптері мен қағидалары басшылыққа</w:t>
        <w:br/>
        <w:t>алынды. в</w:t>
        <w:br/>
        <w:t>Зерттеу жұмысының нысаны. Зерттеу нысаны ретінде тарихи шығарма</w:t>
        <w:br/>
        <w:t>мен халық әдебиеті арасындағы байланыс, жалғастық алынды.</w:t>
        <w:br/>
        <w:t>Еңбектің теориялық және әдіснамалық негізі. Зерттеудің негізін</w:t>
        <w:br/>
        <w:t>Қазақстан мен шетелдің белгілі фольклортанушылары мен</w:t>
      </w:r>
    </w:p>
    <w:p>
      <w:r>
        <w:t>әдебиеттанушыларының еңбектері түзеді. М. Әуезов, Н. Ғабдуллин,</w:t>
        <w:br/>
        <w:t>Е. Ысмайылов, М. Қаратаев, С. Қасқабасов, Р. Бердібаев, ШІ. Елеукенов,</w:t>
        <w:br/>
        <w:t>Т. Сыдықов, Е.В. Лизунова, Т. Тебегенов, Ж. Дәдебаев, Қ. Әбдезұлы,</w:t>
        <w:br/>
        <w:t>Ж. Тілепов, 3. Сейітжанов, С. Негимов, Ә. Тарақов, Г. Пірәлиева,</w:t>
        <w:br/>
        <w:t>Ж. Аймұхамбетова, У. Далгат, Н.Д. Медриш, В. Кубилюс, Н.Ф. Бабушкин,</w:t>
        <w:br/>
        <w:t>Д.А. Нечаенко, Ж.И. Степаньянц, Л.И Емельянов, П.С. Выходцев және т.б.</w:t>
        <w:br/>
        <w:t>ғалымдардың теориялық және әдіснамалық ұстанымдары басшылыққа алынды.</w:t>
        <w:br/>
        <w:t>Жұмыстың ғылыми-тәжірибелік мәні. Зерттеу еңбегінің негізгі</w:t>
        <w:br/>
        <w:t>нәтижелерін, тұжырымдарын, материалдарын жоғары оқу орындарындағы</w:t>
        <w:br/>
        <w:t>әдеби шығармашылық, жазушының шығармашылық лабораториясы, қазақ</w:t>
        <w:br/>
        <w:t>әдебиетінің тарихы курстары бойынша лекциялар мен практикалық сабақтар</w:t>
        <w:br/>
        <w:t>жүргізу барысында қолдануға болады. Зерттеудің материалдары мен</w:t>
        <w:br/>
        <w:t>тұжырымдары осы тектес зерттеулерде, оқулықтар мен оқу құралдарын.</w:t>
        <w:br/>
        <w:t>дайындауда пайдалануға лайықты.</w:t>
        <w:br/>
        <w:t>Қорғауға ұсынылатын тұжырымдар. Зерттеу нәтижесінде төмендегідей</w:t>
        <w:br/>
        <w:t>тұжырымдар қорғауға ұсынылады:</w:t>
        <w:br/>
        <w:t>- қазіргі тарихи романдардың негізгі желісі халық әдебиетінің дәстүрлі</w:t>
        <w:br/>
        <w:t>желілерімен үндесіп жатыр. Халық әдебиетінің әсері мен ықпалы әдеби</w:t>
        <w:br/>
        <w:t>шығарманың тарихи болмысын танытады;</w:t>
        <w:br/>
        <w:t>- тарихи жырлар, тарихи өлең мен тарихи аңыздар тарихи шындықты</w:t>
        <w:br/>
        <w:t>таныту және Тарихи кейіпкерлердің шынайы өмірінің болмыстарын ашуда</w:t>
        <w:br/>
        <w:t>Үлкен көркемдік қызмет атқарады;</w:t>
        <w:br/>
        <w:t>- шешендік өнер мен жыраулар поэзиясы үлгілерінің әдеби шығарма үшін</w:t>
        <w:br/>
        <w:t>танымдық және көркемдік маңызы мен мәні зор;</w:t>
        <w:br/>
        <w:t>кос жылқыны қазақ әскерлерінің барымталап алуы. Жайыл қырғынының нақты</w:t>
        <w:br/>
        <w:t>тарихи шындығын басқа талаптан, халықтық тұрғыдан бағалай отырып,</w:t>
        <w:br/>
        <w:t>батырлардың ел алдындағы абыройы аясында алып қарастырып жазушы</w:t>
        <w:br/>
        <w:t>аталған тарихи шындықтан басқа көркемдік шындық жасайды. Елді біріктіру</w:t>
        <w:br/>
        <w:t>үшін айтылған бітімгершілік шаралардың ешқайсысына көнбеген қырғыздар</w:t>
        <w:br/>
        <w:t>әрекетінің соңы қайғылы оқиғамен аяқталып, ерлерінің намысын қорғап</w:t>
        <w:br/>
        <w:t>Абылай өзі бастап келіп, Қабанбай батыр қолбасшылық еткен қазақ әскерінің</w:t>
        <w:br/>
        <w:t>шабуылына тап болады. Соғыс жекпе-жектен басталады. Сол сәтте Әтеке</w:t>
        <w:br/>
        <w:t>жырық басқа емес дәл Қабанбай батырдың өзін жекпе-жекке шақырады. Әтеке</w:t>
        <w:br/>
        <w:t>қазақтың талай батырын жеңеді, бірақ Қабанбай батырдан жеңіліс табады. Бұл</w:t>
        <w:br/>
        <w:t>елінің Дарабозы болған Қабанбай батыр өмірінің соңғы кезеңдері болды.</w:t>
        <w:br/>
        <w:t>Аталған жекпе-жекті суреттеуде Қабанбай жасының дәл айтылуы оның ерлік</w:t>
        <w:br/>
        <w:t>бейнесін оқырманға асқақтата, идеалдандыра жеткізіп, әдеби шығарманың</w:t>
        <w:br/>
        <w:t>батыр өмірінің ізімен жазылып барлық өмірбаяндық сәттерін қамтуды мақсат</w:t>
        <w:br/>
        <w:t>тұтқан үдесінен туындаған.</w:t>
        <w:br/>
        <w:t>Қабанбай батырдың соңғы шайқасы тарихи жырда да, “Дарабозда” да</w:t>
        <w:br/>
        <w:t>қырғыз батыры Әтекенің ұлы Қарабекпен болды делінеді. Бірақ жырда</w:t>
        <w:br/>
        <w:t>Әтекенің ұлы Садыр, ал әдеби шығармада Қарабек деген есіммен шыққан.</w:t>
        <w:br/>
        <w:t>Кейіпкердің жан сезімін, арман-тілегін жете жеткізу - әдеби шығарманың</w:t>
        <w:br/>
        <w:t>басты міндеттерінің бірі және бас кейішкердің психологиялық жай-күйі,</w:t>
        <w:br/>
        <w:t>өміріндегі тебіреністі сәттері мен айқынды іздері ерекшеленіп, көркем</w:t>
        <w:br/>
        <w:t>суреттелуі тиіс. Осы тұрғыдан келгенде «Дарабозда» жазушы «Қаракерей</w:t>
        <w:br/>
        <w:t>Қабанбай батыр» жыры арқылы жеткен Қабанбай батырдың соңғы шайқасы</w:t>
        <w:br/>
        <w:t>айтылатын жыр жолдарын орынды қолданған. Екі шығармада да Қабанбай</w:t>
        <w:br/>
        <w:t>батырдың ең соңғы шайқасының қырғыз батыры Қарабекпен болғаны тарихи</w:t>
        <w:br/>
        <w:t>шындық. Тарихи жырдағы соңғы шайқас желісі «Дарабозға» үлкен өзгеріспен</w:t>
        <w:br/>
        <w:t>еңген. Тек Тарихи шындықты негізге алып, жазушы шайқастың мақсатына</w:t>
        <w:br/>
        <w:t>тарихи жырға қарағанда Қабанбайдың батырлық бейнесін ашатын нақты іс-</w:t>
        <w:br/>
        <w:t>әрекеттерді қосады.</w:t>
      </w:r>
    </w:p>
    <w:p>
      <w:r>
        <w:t>Тарихи жырда Қабанбайдың жан серігі болған Қубас аттың бейнесі, несіне</w:t>
        <w:br/>
        <w:t>жасаған қызметі, түр-тұрпаты мен батырға тап болу жайы «Қубас ат» деген</w:t>
        <w:br/>
        <w:t>тарауда баяндалады. Ел қорғаны ердің жанына балаған Қубас ат жырдың</w:t>
        <w:br/>
        <w:t>басынан аяғына дейін батырмен қатар жырланады. Қубас ат Қабанбайдың ұлы</w:t>
        <w:br/>
        <w:t>тұлғасын көкке көтеретін қанаты және жаны мен жаны ұштасқан серігі ретінде</w:t>
        <w:br/>
        <w:t>суреттеледі. Жырдағы Қубас ат жайлы айтқан жайттың барлығы қаз-қалпында</w:t>
        <w:br/>
        <w:t>«Дарабозда» батыр тұлпарының образын жасауда пайдаланылған.</w:t>
        <w:br/>
        <w:t>Жорықта жүргенде етікпен су ішкен нағыз батырдың жауынгерлік</w:t>
        <w:br/>
        <w:t>ерліктері ғана емес, жеке басына тән көптеген қасиеттерінің сынға түсетіні</w:t>
        <w:br/>
        <w:t>мәлім. «Қаракерей Қабанбай батыр» жырында тек Қабанбай батыр жайлы ғана</w:t>
        <w:br/>
        <w:t>емес, тағы да басқа қазақ батырларының бейнелері сомдалып, тарихи</w:t>
        <w:br/>
        <w:t>тұлғалары суреттелген. Солардың бірі Жәнібек батыр Қабанбайдың жанында</w:t>
        <w:br/>
        <w:t>жүріп, талай шайқасты бірге атқарған Жәнібек батырдың өз басынан өткен</w:t>
        <w:br/>
        <w:t>батырлық қасиетін көрсететін әрекеті тарихи жырдан орын алған. Болған оқиға</w:t>
        <w:br/>
        <w:t>Жәнібектің өз айтуымен бірінші жақтан баяндалады. Жөнібек Қабанбай</w:t>
        <w:br/>
        <w:t>9</w:t>
        <w:br/>
        <w:t>өзгеруін баяндайды. Бірақ әдеби тығармада екі аңызды қосып тұрған желі</w:t>
        <w:br/>
        <w:t>олардың өмірі аңыз бен дақпыртқа айналған Қабанбай батырдың ата-бабасы</w:t>
        <w:br/>
        <w:t>жайлы ақпарат беретін шежірелік қасиетінің болуында.</w:t>
        <w:br/>
        <w:t>Қарақұрым жиынындағы Бөгенбай батырдың елді жеңіске үндеген</w:t>
        <w:br/>
        <w:t>жалынды сөздері “Елім-ай” әдеби шығармасына айрықша әсерлі мазмұн,</w:t>
        <w:br/>
        <w:t>көркемдік қуат дарытып, оның ұлттық сипатына да және тарихи кезеңнің</w:t>
        <w:br/>
        <w:t>шындығын беру үшін және елім деген батырдың көркем образын жасау үшін де</w:t>
        <w:br/>
        <w:t>шынайы сыр ұялатқан. Қарақұрым жиынының мазмұны мен мақсаты әдеби</w:t>
        <w:br/>
        <w:t>шығарма үшін жалпы идея көзі болғанымен, жеке эпизод ретінде</w:t>
        <w:br/>
        <w:t>қолданылғандықтав, оның көркемдік құндылығын арттыра түсу үшін жазушы</w:t>
        <w:br/>
        <w:t>Бәгенбай батырдың ісін Терең ой шешімінен шыққан елді ерлікке, бірлікке</w:t>
        <w:br/>
        <w:t>шақырған нәтиже, ал сөзін нағыз іпешендік өнерге жағатын шешендік арнау</w:t>
        <w:br/>
        <w:t>деп атауға тұратындай етіп шеберлікпен көркемдеген.</w:t>
        <w:br/>
        <w:t>Қабанбай батыр есімінің Ерасыл - Ізбасар - Қабан - Қабанбай - Дарабоз</w:t>
        <w:br/>
        <w:t>болып өзгеруі тарихи шындық негізінде халық әдебиетінде сақталып,</w:t>
        <w:br/>
        <w:t>әрқайысысның дүниеге келуінің өзі әр түрлі оқиғаларға байланысты тарихи</w:t>
        <w:br/>
        <w:t>аңыз және жырлар арқылы бүгінгі күнге жеткен. Негізіне Қабанбай батыр</w:t>
        <w:br/>
        <w:t>өмірін арқау еткен Қ.Жұмаділовтің «Дарабоз» әдеби шығармасы да батырдың</w:t>
        <w:br/>
        <w:t>бастапқы өз атымен емес, Абылай хан қойған «Дарабоз» есімімен аталған.</w:t>
        <w:br/>
        <w:t>Жазушы әдеби шығармада Қабанбай есіміне байланысты тарихи аңыздарды</w:t>
        <w:br/>
        <w:t>арқау ете отырып, батыр есімінің өзгеруін мына жүйеде береді: Ерасылдың Нар</w:t>
        <w:br/>
        <w:t>бала, Қабанбай, Дарабоз атануы.</w:t>
        <w:br/>
        <w:t>Қорыта келгенде, халық әдебиетінің өзіндік ерекшелігі бар жанры -</w:t>
        <w:br/>
        <w:t>аңыздың бір түрі тарихи аңыздардың ғасырлар бойына ел жадында сақталып,</w:t>
        <w:br/>
        <w:t>ауызша айтылып, ұрпақтан-ұрпаққа жеткенімен өзіндік тарихи қасиеттерін</w:t>
        <w:br/>
        <w:t>сақтап қалғанын көруге болады. Тарих қойнауынан шежіре шертетін тарихи</w:t>
        <w:br/>
        <w:t>аңыздардың мәтіні мен мәніне терең үңіліп, тарихи тақырыпта әдеби шығарма</w:t>
        <w:br/>
        <w:t>жазушылар оның барлық берер пайдасы мен маңызын терең түсініп,</w:t>
        <w:br/>
        <w:t>меңгергенін жұмыста талданған аңыз желілерінен көруге болады. Тарихи</w:t>
        <w:br/>
        <w:t>аңыздар аталған әдеби шығармалар үшін тақырыпқа арқау болып отырған</w:t>
        <w:br/>
        <w:t>тарихи белгілі бір кезеңнің шын куәгерлері ретінде қарастырылған. Осы тұста</w:t>
        <w:br/>
        <w:t>қазақ тарихын жіті зерттеген белгілі тарихшы-ғалым</w:t>
        <w:br/>
        <w:t>Е. Бекмахановтың: “... тарихи ірі оқиғалар ұрпақтан-ұрпаққа жеткізіліп отырған</w:t>
        <w:br/>
        <w:t>халықтың ауызша шығармашылығы: дастан, өлең, қисса, батырлар жыры,</w:t>
        <w:br/>
        <w:t>ертегі, аңыз және т.б. арқылы қазақ халқының есінде сақталған. Осы</w:t>
        <w:br/>
        <w:t>фольклорлық материалдарда қазақтардың қоғамдық және әлеуметтік</w:t>
        <w:br/>
        <w:t>құрылысы, тұрмысы мен әдет-ғұрпы және ақырында, халықтың өміріндегі аса</w:t>
        <w:br/>
        <w:t>маңызды тарихи оқиғалар айқын бейнесін тапқан” |7, 37 б.|- деген пікірінде</w:t>
        <w:br/>
        <w:t>халық әдебиеті үлгілерінің тарихи дерекпен қатар түсіп жатқан тарихилық</w:t>
      </w:r>
    </w:p>
    <w:p>
      <w:r>
        <w:t>негізі дәл айтылған.</w:t>
        <w:br/>
        <w:t>Қорыта келгенде, жанрына тән өзіндік ерекшеліктеріне қоса аңыздарды</w:t>
        <w:br/>
        <w:t>әдеби шығарманың мақсаты мен идеясына сай аса көркем етіп қолдануда</w:t>
        <w:br/>
        <w:t>жазушылар қосымша көптеген элементтер енгізген. Бірақ бұл элементтердің</w:t>
        <w:br/>
        <w:t>басы артық болып, тарихи аңыздардың әдеби қызметін кемітіп тұрмағаны</w:t>
        <w:br/>
        <w:t>жоғарыдағы бөлімде талданды.</w:t>
        <w:br/>
        <w:t>12</w:t>
        <w:br/>
        <w:t>Жоңғар елі мен қазақ елінің тарихын қатар алып суреттеген «Елім-айда»</w:t>
        <w:br/>
        <w:t>жоңғар және қазақ аңыздары қатар берілгендіктен, екі ел аңыздары зерттеу</w:t>
        <w:br/>
        <w:t>жұмысымызда жеке-жеке алып қарастырылады. Жоңғар аңыздары Әлібек хан</w:t>
        <w:br/>
        <w:t>мен Хуткай-Тофа, Қалдан хан Цэван-Рабдан, Лубсан мен Сеңге тайшылар және</w:t>
        <w:br/>
        <w:t>Қалдама мен Цаган батырлардың өмірі мен ерлік, билік жолдарына негізделіп</w:t>
        <w:br/>
        <w:t>қамтыған. Әдеби шығарма үшін бұл аңыздар сюжет арқауы бола отырып,</w:t>
        <w:br/>
        <w:t>қазақтың қас жауына айналған Жоңғар мемлекетінің тарихынан да хабардар</w:t>
        <w:br/>
        <w:t>өту керек деген идеядан туындаған. Бірақ аңыздарды елдің тарихи кезенін</w:t>
        <w:br/>
        <w:t>бейнелеу үшін пайдаланғанда оның негізгі мотивін сақтағанмен жан-жақты</w:t>
        <w:br/>
        <w:t>көркемдеп байыту, қажет жерін алып, қажет емесін басқаша әрлеу жағы әдеби</w:t>
        <w:br/>
        <w:t>шығарманың негізгі идеялық мақсатынан туып, жазушының қаламгерлік</w:t>
        <w:br/>
        <w:t>даралығымен дамыған.</w:t>
        <w:br/>
        <w:t>Қазақ тарихи аңыздары ХУ ғасырды тініне арқау еткен дәуір шыңдығын</w:t>
        <w:br/>
        <w:t>дәл бере алатын тарихилық және көркемдік қасиеттерге ие. Қазақ аңыздары</w:t>
        <w:br/>
        <w:t>деп бөлгенде жоңғар аңыздарынан ерекшелеп айтарлық ешқандай жанрлық,</w:t>
        <w:br/>
        <w:t>тақырыптық ерекшеліктері жоқ. Тек қазак жерінде және дәл сол кезенде</w:t>
        <w:br/>
        <w:t>туғандығымен ерекшеленеді.</w:t>
        <w:br/>
        <w:t>«Епім-айдың» бас кейіпкерлері Жомарт батыр мен оның отбасының өмір</w:t>
        <w:br/>
        <w:t>сүрген ортасы, Мекен-жай географиясы және қайғылы қазаға ұшыраған кезеңі</w:t>
        <w:br/>
        <w:t>тарихи аңыз желісінде сақталып, бүгінгі күнге жеткен |6, 89 6.1. Жазушы аңыз</w:t>
        <w:br/>
        <w:t>желісіне сүйене отырып, бір үйлі жанның тағдырына байланыстырып, ХУН</w:t>
        <w:br/>
        <w:t>ғасырдың бірінші жартысына тиесілі қазақ даласындағы «ақтабан шұбырынды,</w:t>
        <w:br/>
        <w:t>алқакөл сұлама» заманының тарихи келбеті мен ел өмірінің “ трагедиялық</w:t>
        <w:br/>
        <w:t>тіршілік көрінісін дәл берген.</w:t>
        <w:br/>
        <w:t>ХҮШ ғасырда жоңғарға қарсы күресте қазақ халқының жеңіске жетуіне</w:t>
        <w:br/>
        <w:t>зор үлесін қосқан хас батырлар шоғырының бір өкілі - Елшібек батырдың</w:t>
        <w:br/>
        <w:t>Ш. Уәлихановтың «Исторические Предания о батырах ХУШ в.» деген</w:t>
        <w:br/>
        <w:t>жазбасында ешкім ала алмаған, үңгірде жатып алып қазақ әскерін қырып</w:t>
        <w:br/>
        <w:t>жатқан жоңғар мергенін үлкен ерлікке толы амал-айламен өлтіріп, қазақ</w:t>
        <w:br/>
        <w:t>қолына жол ашып бергені жайлы айтылған. Епшібек жайлы бұл аңыз</w:t>
        <w:br/>
        <w:t>желісіндегі тарихи оқиға «Елім-айда» батырдың өз басынан өткен шайқасты</w:t>
        <w:br/>
        <w:t>қоса суреттеуімен ерекшеленсе, «Дарабозда» жеті сөйлеммен ғана батырдың</w:t>
        <w:br/>
        <w:t>баяндауымен өз басынан өткен көп уақыт бұрын болған ерлікке толы еркін</w:t>
        <w:br/>
        <w:t>күндердің елесі болып естелік ретінде айтылады, ал «Үркерде» Әбілқайыр</w:t>
        <w:br/>
        <w:t>сұлғанның басынан өткен болып суреттеледі. Дегенмен де, тарихи негізі бар</w:t>
        <w:br/>
        <w:t>Тарихи аңыздың мұндай кең қолданысы оның Тарихилық қасиетіне және</w:t>
        <w:br/>
        <w:t>болмыстағы шынайылық дәрежесіне негізделсе керек.</w:t>
        <w:br/>
        <w:t>Арсаланмен жекпе-жекте аңызда жас бала Ерасыл, ал шығармада Қабанбай</w:t>
        <w:br/>
        <w:t>кездеседі. Әдеби шығармада аңыз бар ғұмыры ерлік істерге толы батыр</w:t>
        <w:br/>
        <w:t>бейнесін жасау үшін қолданылған және Қабанбай Аррсаланды ағасы</w:t>
        <w:br/>
        <w:t>Есенбайдың кегі үшін ғана емес, елінің тыныштығын бұзған жау қалмақ нояны</w:t>
        <w:br/>
        <w:t>ретінде өлтіріп жекпе-жекте жеңуі тиіс Деген идеяны алға Тартады.</w:t>
        <w:br/>
        <w:t>Қабанбайдың ата-тегі жайлы баян егетін Күшік және Қарақұрсақ батырлар</w:t>
        <w:br/>
        <w:t>жайлы тарихи аңыздар желісі сақталған. Күшік батыр туралы аңыз адамдардың</w:t>
        <w:br/>
        <w:t>жеке басындағы ерлік қасиетін, ал Қарақұрсақ жайлы тарихи аңыз кісі есімінің</w:t>
      </w:r>
    </w:p>
    <w:p>
      <w:r>
        <w:t>п</w:t>
        <w:br/>
        <w:t>мен жиеннің бір-бірінің кез келген кемшілігін айтып кемсітуге толық құқылы</w:t>
        <w:br/>
        <w:t>болған дәстүрін негізге алған жазушы үйлескен әзілді өз тарапынан кірістірген.</w:t>
        <w:br/>
        <w:t>Жат қолыңда өмір сүріп жатқан қандастарымыздың тағдыры қазақ</w:t>
        <w:br/>
        <w:t>хандығының басшылығында отырған адамдарды да, қарапайым халықты да</w:t>
        <w:br/>
        <w:t>тығырыққа тірегені тарихи шындық. Қазыбек бидің қазақ елі үшін тарихи</w:t>
        <w:br/>
        <w:t>манызы зор болған елшілік сапары «Блім-айдың» үшінші китабының</w:t>
        <w:br/>
        <w:t>«Елдестірмек елшіден» деген тарауында кеңінен суреттеледі. Тарихи маңызы</w:t>
        <w:br/>
        <w:t>мең мәні және қазақтың елдігі мен бірлігінің таразыға түскен тарихи кезеңінің</w:t>
        <w:br/>
        <w:t>куәгері болған елшілік сапарында қазақ елінің тағдыры жайлы мәселенің қалай</w:t>
        <w:br/>
        <w:t>ауып бара жатқанын сезіп, көрген жас жігіт Қазыбек «Біз қазақ Деген мал</w:t>
        <w:br/>
        <w:t>баққан елміз.. » деп басталатын шешендік толғауын айта жөнелгенде</w:t>
        <w:br/>
        <w:t>Қоңтажының өзін жалт қаратады. Еліміздің тарихында маңызы жоғары екі ел</w:t>
        <w:br/>
        <w:t>арасындағы дипломатиялық келісім қазақ елінің пайдасына шешілім, жау</w:t>
        <w:br/>
        <w:t>қолындағы қазақ тұтқындарының бостандық алып елімізге аман оралуына</w:t>
        <w:br/>
        <w:t>ұлкен ықпал жасайды.</w:t>
        <w:br/>
        <w:t>Қазыбек жоңғар елінде болған кезеңінде қалмаққа тұрмысқа шығышт кеткен</w:t>
        <w:br/>
        <w:t>әйелін итінің орнына, ал өзін жаудан құтқарған итін адамның орнына балап</w:t>
        <w:br/>
        <w:t>ғұмыр кешіп жатқан отағасына кездеседі. Отбасындағы бұл зобалаң тірлікке</w:t>
        <w:br/>
        <w:t>Қазыбектің аңызда билік етіп айтқан сөзі әдеби шығармада өзгеріссіз</w:t>
        <w:br/>
        <w:t>қайталаңады. Әдеби шығармада Қазыбектің ел мен елді табыстырушы,</w:t>
        <w:br/>
        <w:t>бітімгер, елі үшін қызмет еткен қайраткерлігі тарихи негізі бар аңыз арқылы</w:t>
        <w:br/>
        <w:t>тапқырлық пен бітімгерлікке негізделген нақтылығы басым көркемдікке толы</w:t>
        <w:br/>
        <w:t>әдеби образы дараланған. Ой тапқырлығына Толы бір ауыз-билік шешендік</w:t>
        <w:br/>
        <w:t>сөзімен бір отбасының тағдырын тешіп, кеудесі өншенділік нен қатыгездікке</w:t>
        <w:br/>
        <w:t>толған адамдар өмірінің жақсы жаққа қарай өзгеруіне ықпал жасайды.</w:t>
        <w:br/>
        <w:t>Жыраулар поэзиясынан ХУП-ХУШП ғасырлардағы қазақ халқының</w:t>
        <w:br/>
        <w:t>тәуелсіздік үшін күрес сарыны айқын байқалады. Олар жеке бас мүддесінен</w:t>
        <w:br/>
        <w:t>әрдайым халық мүддесін жоғары қойып сөйлейді, жалған намысқа, пендешілік</w:t>
        <w:br/>
        <w:t>мінезге жеңдірмейді. Жыраулар поэзиясының ұлылық сарынының бір ұшығы</w:t>
        <w:br/>
        <w:t>осында жатыр. Халық әдебиетінің бір саласы - жыраулар поэзиясының тарихи</w:t>
        <w:br/>
        <w:t>прозаға бергені де аз емес. Бұған дәлел тарихи прозада елдік, бірлік идеяларын</w:t>
        <w:br/>
        <w:t>жарқыратып ашу үшін жыраулардың толғауларын пайдалану үрдісі көзге</w:t>
        <w:br/>
        <w:t>түседі. С. Сматаевтың “Елім-ай”, Ә. Кекілбаевтың “Үркер”, “Блең-алаң”,</w:t>
        <w:br/>
        <w:t>Қ. Жұмаділовтің “Дарабозындағы” жыраулар образы, олардың толғаулары</w:t>
        <w:br/>
        <w:t>шығарманың негізгі идеясы мен мақсатына сай алынған. Бұқар, Ақтамберді</w:t>
        <w:br/>
        <w:t>және Саршуаш жыраулардың халық, хан кеңесінде қаралатын жесір дауы, жер</w:t>
        <w:br/>
        <w:t>дауы мен аз рулардың басын қосып ірілендіру мәселелерінде қазақ қоғамы</w:t>
        <w:br/>
        <w:t>үшін жасаған істері мен ел намысын, ер намысын жаныған жыраулық</w:t>
        <w:br/>
        <w:t>толғауларының маңызы зор.</w:t>
        <w:br/>
        <w:t>Жыраулар мен шешендер - сөз өнері саласының майталман өкілдері.</w:t>
        <w:br/>
        <w:t>Жоғарыда талданған мысалдардағы әрбір шешендік сөз бен толғаудың тарихи</w:t>
        <w:br/>
        <w:t>негізі бар және олардың өз алдына жеке зерттеу обьектісі болғаны белгілі.</w:t>
        <w:br/>
        <w:t>Бірақ біз өз зерттеу еңбегімізде бар, дайын және белгілі шешендік сөздер мен</w:t>
        <w:br/>
        <w:t>толғаулардың әдеби шығарма үшін образ сомдауда, тарихи тындықты беруде</w:t>
        <w:br/>
        <w:t>және шешендік өнер мен жыраулық өнердің қазақ халқы үшін тек жеке, өз</w:t>
        <w:br/>
        <w:t>15</w:t>
        <w:br/>
        <w:t>Тарихи жырлар мен тарихи өлендер халықтың басынан кешкен тарихи</w:t>
        <w:br/>
        <w:t>кезеңімен, салт-санасымен, тұрмыс-тіршілігімен тығыз байланысып</w:t>
        <w:br/>
        <w:t>жатқандықтан, олар әдеби шығармада халық өмірін, тарихи тұлға тағдырын</w:t>
        <w:br/>
        <w:t>суреттеуде маңызды құрал болып табылатыны тарихи шығармаларды зерттеп</w:t>
      </w:r>
    </w:p>
    <w:p>
      <w:r>
        <w:t>қарастыруда белгілі болып отыр. Бұған дәлел Қ. Жұмаділов «Дарабоз» әдеби</w:t>
        <w:br/>
        <w:t>шығармасында «Қаракерей Қабанбай батыр» жырынан батыр бейнесін ашуда</w:t>
        <w:br/>
        <w:t>типтік сипаты басым құбылыстарды таңдап алып, әсіресе, Қабанбайдың</w:t>
        <w:br/>
        <w:t>өміріндегі тарихи мәні мен көркемдік сипаты жоғары ен елеулі орын алған</w:t>
        <w:br/>
        <w:t>Арқауылмен, Әтеке жырықпен, Қарабекпен жекпе-жектерінің суреттелуін</w:t>
        <w:br/>
        <w:t>суреткерлік озық мұраттарының талаптарына сай ерекше көрік берін, оларды</w:t>
        <w:br/>
        <w:t>тек басты, негізгі қасиеттерімен ғана айшықтандыра көрсетеді. Ғалым</w:t>
        <w:br/>
        <w:t>Б. Абылқасымов Қабанбай туралы ауызша жеткен шығармалардың ең кесегі</w:t>
        <w:br/>
        <w:t>және ең көп тарағаны - «Қаракерей Қабанбай батыр» жыры екендігін баса</w:t>
        <w:br/>
        <w:t>айтады.</w:t>
        <w:br/>
        <w:t>«Дарабозда» Алакөл бойындағы ұрысқа бір түмен әскермен шыққан</w:t>
        <w:br/>
        <w:t>Қабанбай жолда күтпеген жерден Арқауыл бастаған қалмақтың қалың қолына</w:t>
        <w:br/>
        <w:t>тап болады. Ал, тарихи жырда Қабанбай мен Арқауыл кездейсоқ емес, Шаған</w:t>
        <w:br/>
        <w:t>бойында өтіп жатқан үлкен шешуші шайқаста кездеседі. Әдеби шығармада</w:t>
        <w:br/>
        <w:t>Қабанбай батырдың Арқауылмен жекпе-жегі өз алдына жеке, дәл тарихи оқиға</w:t>
        <w:br/>
        <w:t>жайлы дерек беру үшін ғана емес, басты мақсат - ел аузында сақталған дәлелді</w:t>
        <w:br/>
        <w:t>деректерге сүйене отырып, Қабанбайдың көркем образын ашуға және ер</w:t>
        <w:br/>
        <w:t>жігіттің жауды женуде үлкен көмек берер, сүйеніші болар тұлпары болу керек</w:t>
        <w:br/>
        <w:t>деген ойды жеткізу үшін қолданылған.</w:t>
        <w:br/>
        <w:t>«Дарабозда» Қабанбай батыр тақымында ойнаған тұлпарлар бейнесіне</w:t>
        <w:br/>
        <w:t>қатысты жайттар біраз қамтылған. Соның ішінде бір шайқаста кертөбел аттың</w:t>
        <w:br/>
        <w:t>зіл батпан тегеуірінге шыдамай, Тізесі бүгіліп шөккенін көрсететін оқиға негізі</w:t>
        <w:br/>
        <w:t>олып Қабанбай мен Арқауылдың жекпе-жегі суреттеледі. Әдеби шығармада</w:t>
        <w:br/>
        <w:t>рихи жырда айтылатын жекпе-жектің мақсаты да, кезеңі де, территориясы да</w:t>
        <w:br/>
        <w:t>імен өзгеріске түскен. Жыр желісі әдеби шығармада мынадай қызмет</w:t>
        <w:br/>
        <w:t>тқарған: 1) Қабанбайдың өте ержүрек батыр болғанын көрсету; 2) Қубас аттың</w:t>
        <w:br/>
        <w:t>абанбай өмірінде аса зор рол атқарғанын Кертөбел аттың әрекетін қарама-</w:t>
        <w:br/>
        <w:t>рсы қойып суреттеу арқылы жеткізу; 3) Кез келген кедергіден қиналмай өтер</w:t>
        <w:br/>
        <w:t>рлік әрекеттерге толы Қабанбай батырдың жасампаздық қасиеттерге толы</w:t>
        <w:br/>
        <w:t>атырлық бейнесін ашу.</w:t>
        <w:br/>
        <w:t>С. Торайғыров Құрбан қажының аузынан жазып алып, «Қазақ» гәзетінің</w:t>
        <w:br/>
        <w:t>1916 жылғы 14 мамырдағы санында жариялаған «Жалаңаш баба» атты</w:t>
        <w:br/>
        <w:t>енбегінде қырғыз бен арасындағы соғыста қырғыздардың Барақ пен Шынқожа</w:t>
        <w:br/>
        <w:t>батырларды әскерімен бірге өлтіріп, бастарын кесіп алып, бір бас - бір шымнан</w:t>
        <w:br/>
        <w:t>қалап, Шу жағасында келдімұра (мұнара) тұрғызғаны жайлы мәлімет бар.</w:t>
        <w:br/>
        <w:t>Сонда қырғыздың төресі. Нәдір бала, Сәдір бала: «Көкжарлы көкжал Ба!</w:t>
        <w:br/>
        <w:t>алдым, жалғыз көзді қарақты алдым» - деп мақтанады екен |5, 147 б.). Аталған</w:t>
        <w:br/>
        <w:t>тарихи оқиға «Дарабозда» ел басынан өткен бір тарихи кезең болып</w:t>
        <w:br/>
        <w:t>баяндалады. Бірақ әдеби шығармада қырғыздың Барақ пен Шынқожа батырды</w:t>
        <w:br/>
        <w:t>әскерімен бірге түгелімен қырып, келдімұра тұрғызуына себеп болған жайт -</w:t>
        <w:br/>
        <w:t>теріскей беттегі шеткі сайларда әрқайсысы үш-төрт жүзден кем түспейтін екі</w:t>
        <w:br/>
        <w:t>8</w:t>
        <w:br/>
        <w:t>Үшінші бөлім «Әдеби шығарма және шешендік өнер мен жыраулар</w:t>
        <w:br/>
        <w:t>поэзиясы» деп аталады.</w:t>
        <w:br/>
        <w:t>ХУ ғасырдың ортасында жеке өз алдына қазақ хандығының құрылуы</w:t>
        <w:br/>
        <w:t>қазақ елі үшін рухани мәдениеттің ұлттық дәрежеде өркендеп, дамуына ерекше</w:t>
        <w:br/>
        <w:t>ықпал жасады. Ендігі жерде қазақ халқы түркілік руханиятты қазақ ұлтына тән</w:t>
        <w:br/>
        <w:t>егіп дамытып, келешек ұрпаққа жеткізуші болды. Бұл дәуірде мәдениеттің</w:t>
        <w:br/>
        <w:t>басқа салаларымен қатар халық әдебиеті де айрықша үрдіспен, мақсатпен және</w:t>
        <w:br/>
        <w:t>елдік, бірлік және мемлекеттікті сақтап қалу деген идеямен дамыды. Шешен-</w:t>
        <w:br/>
        <w:t>би, жыраулардың тарихи қайраткерлік бейнелері және шешендік сөздері мен</w:t>
        <w:br/>
        <w:t>толғауларының С. Сматаевтың «Елім-ай», Ә.Кекілбаевтың “Үркер”, “Елең-</w:t>
        <w:br/>
        <w:t>алаң», Қ. Жұмаділовтің “Дарабоз” әдеби шығармаларының кәркем тілі мен</w:t>
      </w:r>
    </w:p>
    <w:p>
      <w:r>
        <w:t>сюжеттік желісіне, композициялық құрылымына және туған жерді жатжерлік</w:t>
        <w:br/>
        <w:t>басқыншылардан қорған, елдің елдік бүтіндігі мен бірлігін сақтау идеясын</w:t>
        <w:br/>
        <w:t>ашуда көркемдік мәні зор болды. Аталған ерекшелік саясат саласында</w:t>
        <w:br/>
        <w:t>шешендік өнердің қарқынмен дамуы мен билер қызметінің кең өріс алуын</w:t>
        <w:br/>
        <w:t>көрсетсе, жыраулар мемлекеттің күшті, хан билігінің мықты болуын көздеп,</w:t>
        <w:br/>
        <w:t>сол кезеңдегі әдебиетті, күллі мәдениетті мемлекетке қызмет еткізді. Соя</w:t>
        <w:br/>
        <w:t>себепті олар мемлекеттің идеологына айналды.</w:t>
        <w:br/>
        <w:t>“Үркер? мен “Блең-алаңдағы” барша ғұмыры қарама-қайшылыққа,</w:t>
        <w:br/>
        <w:t>кереғарлыққа толы аса күрделі тұлға - Әбілқайыр ханды асқан ғұлама,</w:t>
        <w:br/>
        <w:t>философ, шешендігі адал билікке ұласқан Мәтіден бөліп қарау мүмкін емес.</w:t>
        <w:br/>
        <w:t>Халық даналығын бойына сіңірген Мәті биді Әбілқайыр ойына азық, көңіліне</w:t>
        <w:br/>
        <w:t>серік санайды. Мәті жоңғар найзасынан қаза тапқанда, Әбілқайыр оның бетін</w:t>
        <w:br/>
        <w:t>жауып, “қазақтың қатты ойланатын кезі келгенін айтын” елдікке шақырған</w:t>
        <w:br/>
        <w:t>сөздерін есіне түсіреді. Әдеби шығармада Мәті бидің бедел, абырой туралы</w:t>
        <w:br/>
        <w:t>әңгімелері қай заманның да кейніне сай келетін көреген топшылаулары мен</w:t>
        <w:br/>
        <w:t>өмірдің сан қалтарысы мен қырларын арқау еткен нақыл сөздері аса</w:t>
        <w:br/>
        <w:t>көркемдікпен өрілген. Заман тынысы мең бағытын көрегендікпен көре білген</w:t>
        <w:br/>
        <w:t>Мәті би Әз Тәуке хан өліп, бүкіл қазақ даласы күңіреніп қан жұтып тұрған</w:t>
        <w:br/>
        <w:t>шақта: “Таққа ие табылмайды деп жылап тұрсыңдар ма, жоқ, елге ие</w:t>
        <w:br/>
        <w:t>табылмайды деп жылап тұрсыңдар ма?” - деп сұрауы ел-жүрг үшін тақ емес</w:t>
        <w:br/>
        <w:t>оған отырған адамның маңызы мен рөлінің басым болатындығын терең</w:t>
        <w:br/>
        <w:t>астармен жеткізсе, Болат таққа отырып жатқан тұста: “Жақсы хан таққа мінсе,</w:t>
        <w:br/>
        <w:t>өзі талапайға түсер, жаман хан таққа отырса, елі талапайға түсер. Осы неменді</w:t>
        <w:br/>
        <w:t>бала кезінен білетін едім, тонқандап жырадан шықпаушы еді. Көк төбенің</w:t>
        <w:br/>
        <w:t>басына шығып, белің көтере түріп, бетін желге бұрып, шабына қарап түзге</w:t>
        <w:br/>
        <w:t>отырғанын бір көрмеп едім. Иә жасық шығар, иә насық шығар? Қайсысы</w:t>
        <w:br/>
        <w:t>болғанда да, айдарыңнан жел есе қоймас” - деген көрегендік сөзін айтын, елді</w:t>
        <w:br/>
        <w:t>таңқалдырады.</w:t>
        <w:br/>
        <w:t>Тарихта үлкен даулы мәселенің бірі болып қалған Әбілқайыр-Барақ ісінің</w:t>
        <w:br/>
        <w:t>барысы мен тарихи астары «Дарабоздың» сюжеттік желісінде жеке ЭПИЗОД</w:t>
        <w:br/>
        <w:t>ретінде баяндалады. Әбілқайыр өліміне қатысты іс қаралып жатқанда аса</w:t>
        <w:br/>
        <w:t>көрегенділік танытып, жауласқан елдің төбе би болып айтқан сөзінің негізгі</w:t>
        <w:br/>
        <w:t>бөліміне көшкен Қазыбек би Әбілқайыр ханның Барақты өзі әдейі ізден</w:t>
        <w:br/>
        <w:t>барғанын, Барақ аулына Хиуадан жіберілген керуенді тонап алғанын, ал</w:t>
        <w:br/>
        <w:t>Із</w:t>
        <w:br/>
        <w:t>шығармалардың: ХУІП ғасырдағы тарихи-әлеуметтік мәні бар өзекті</w:t>
        <w:br/>
        <w:t>мәселелерді қарастыруы басты себеп. Әдеби шығармаларда жоқтаулар белгілі</w:t>
        <w:br/>
        <w:t>бір эпизодқа негіз болған оқиғаның қорытындысы ретінде алынып, оның</w:t>
        <w:br/>
        <w:t>трагедиялық қабатын қалыңдата түссе, екіншіден, бір қанды оқиға нәтижесінде</w:t>
        <w:br/>
        <w:t>қаза болған кейіпкер жайлы қосымша дерек берсе, үшіншіден, сол кезеңдегі</w:t>
        <w:br/>
        <w:t>қазақ даласында ежелден айтылып келген жоқтау өлеңдерінің әлеуметтік</w:t>
        <w:br/>
        <w:t>функциясын негізге олған. Сонымен бірге, жоқтаудың тарихи шындықты</w:t>
        <w:br/>
        <w:t>танытатын қасиеті аталмыш әдеби шығармаларда авторлық даралық өнерді</w:t>
        <w:br/>
        <w:t>тани білумен және орнымен пайдаланумен ашыла түсіп, терең мазмұнға ие</w:t>
        <w:br/>
        <w:t>болған және жоқтаудың үздік үлгілері көрініс тапқан. Бұғыбай, Қырысбек пен</w:t>
        <w:br/>
        <w:t>Байғараға айтылған жоқтаулар негізіне аптал азаматтар қазасының</w:t>
        <w:br/>
        <w:t>әділетсіздіктің нәтижесі болғандығын арқау етіп, әлеуметтік теңсіздік пен хан</w:t>
        <w:br/>
        <w:t>сұлтандардың қастандықтарын аша түседі.</w:t>
        <w:br/>
        <w:t>Хан ордасына келіп жатқан орыс патшалығының елишсі сұраусыз қонақтан</w:t>
        <w:br/>
        <w:t>болған Байқара өлімі Әбілқайыр әкелген елшілерден қазақ еліне әкелген көп</w:t>
        <w:br/>
        <w:t>жамандықтың бірі және «орыс еліне ант бермейміз» деп елді қарсы айдап</w:t>
        <w:br/>
        <w:t>салушы топтың өз жағына мықтап әлған ұпайы еді. Бұғыбай - отбасындағы көп</w:t>
        <w:br/>
        <w:t>баланың бірі емес, отағасынан да айырылған ананың жалғыз баласы, жалғыз</w:t>
        <w:br/>
        <w:t>шырағы, көрер жарығы. Сондықтан ана баласын «арқа сүйер арысым, қыршын</w:t>
        <w:br/>
        <w:t>кеткен боздағым» деп, жалғызынан айырылғанын адамнан емес, тәңірден</w:t>
        <w:br/>
        <w:t>көреді. Бұғыбай тағдырымен тағдырлас жігіт Қырысбектің өлімі «Елім-айдың»</w:t>
      </w:r>
    </w:p>
    <w:p>
      <w:r>
        <w:t>үшіннн кітабында би мен сұлтан арасындағы көре алмаушылық, күндестік</w:t>
        <w:br/>
        <w:t>нәтижесінде туындаған барымтада болады. Мұнда да Қырысбек өз малы үшін</w:t>
        <w:br/>
        <w:t>емес, Әжі сұлтанның киелі жануары - Ақмоншақ дейтін ақбоз жүйрігін</w:t>
        <w:br/>
        <w:t>барымташылардан арашалаймын деп жүріп қаза табады. Қырысбектің артында</w:t>
        <w:br/>
        <w:t>шешесі мен келіншегі Ұлбике қалады және ең ет жақын адамдары да осылар.</w:t>
        <w:br/>
        <w:t>Осындай оқиғалар нәтижесінде болған қазада айтылған жоқтаулар халықтық</w:t>
        <w:br/>
        <w:t>барлық қасиеттерін, яғни айтылу мәнісін, мазмұнын, құрылымын, идеясын,</w:t>
        <w:br/>
        <w:t>тақырыбын түгел сақтаған және онда мың құбылған теңеулер, метафоралар,</w:t>
        <w:br/>
        <w:t>паралледизмдер орынды қолданылған.</w:t>
        <w:br/>
        <w:t>Қазақ халқының ұғымында ежелден бері бата ұғымы үлкен орын алған</w:t>
        <w:br/>
        <w:t>және бұл түсінік бата алу, бата беру деген үлкен дәстүрлермен бекітіліп</w:t>
        <w:br/>
        <w:t>отырған. Жақсы сөз жан семіртеді, жанынды жадыратады. Бата - жақсы сөз,</w:t>
        <w:br/>
        <w:t>жақсы ниеттің мәйегі. Әдеби шығармаларда ақ бата мен Теріс бата ұғымдары</w:t>
        <w:br/>
        <w:t>тең қолданыс тапқан. “Батамен ел көгереді” деген сөз бар. Ұлттық таным-</w:t>
        <w:br/>
        <w:t>түсінігімізде бата сөз жанрының алар орны мен мәнін, жақсы қасиетке ие</w:t>
        <w:br/>
        <w:t>сөздер екенін көрсетуде жазушыларымыз өзіндік ізденулерге барғанын әдеби</w:t>
        <w:br/>
        <w:t>шығармалар тінінен төрілін алынған бата сөздердің мазмұнына үңіліп,</w:t>
        <w:br/>
        <w:t>қолданылу ерекшеліктеріне талдау жасағанда көз жеткіздік.</w:t>
        <w:br/>
        <w:t>Қазыбек бидің батасын алған Аршагүл - Жомарт батырдың кенже ұлының</w:t>
        <w:br/>
        <w:t>келіншегі болған, елді жау шапқанда жиырма бес күндік баласымен бүкіл</w:t>
        <w:br/>
        <w:t>әулеттен аман-есен қалған, елінің азапқа толы күндерін бірге көріскен әйел.</w:t>
        <w:br/>
        <w:t>Ата батасы қабыл болып, Аршагүлдің туғав баласы Тасболат бір әулетті</w:t>
        <w:br/>
        <w:t>жалғастырушы жалғыз тұқым болып, кейін мәуелі бәйтерекке айналады.</w:t>
        <w:br/>
        <w:t>19</w:t>
        <w:br/>
        <w:t>Қазақ рәсімі бойынша бір іс алғаш басталғанда үлкендерден бата берілетін</w:t>
        <w:br/>
        <w:t>болған. Міне, осы рәсімді негізге алған «Дарабозда» Ақтамберді жырау жігіт</w:t>
        <w:br/>
        <w:t>болып алғаш рет жауға аттанамын деген ниетпен тұлпар ат мініп, бес қаруын</w:t>
        <w:br/>
        <w:t>бойына асынып келген Қабанбайдың ұлы Әліге бата береді. Батаның алғашқы</w:t>
        <w:br/>
        <w:t>шумақтарынан жақсылықты тек құдайдан күткен, әулиелерді пір тұтқан сенім</w:t>
        <w:br/>
        <w:t>білінсе, ортасы мен соңы шумақтарында жауынгер ұлға деген тілек пен ел</w:t>
        <w:br/>
        <w:t>көкірегіндегі арманды айтады. Жазушы сол жаугершілік замандағы әр</w:t>
        <w:br/>
        <w:t>қазақтың арманы мен тілек, ниетін осылайша жырау аузынан бата етіп береді.</w:t>
        <w:br/>
        <w:t>Әліге жыраудың берген батасы қабыл болып, айтқаны келеді. Шайқаста</w:t>
        <w:br/>
        <w:t>жауынгер болып әр қаруын қазақ елі үшін сермеген Әлі батыр ұлдың бірі</w:t>
        <w:br/>
        <w:t>болып шығады.</w:t>
        <w:br/>
        <w:t>Тарихта даңқты есімі қалған Халкелді батырдың немересі Райымбек</w:t>
        <w:br/>
        <w:t>«Дарабозда» шауып келіп: «Жекпе-жекке мен шығамын» - деп өтініш білдіріп,</w:t>
        <w:br/>
        <w:t>екі қолын бірдей жайып бата сұрайды. Мұнда үлкен адамнан бата алу рәсімі</w:t>
        <w:br/>
        <w:t>түгелімен орындалады. Атасының берген батасы қабыл болып, Райымбек тек</w:t>
        <w:br/>
        <w:t>Албанның ғана емес, бүкіл алаштың ұранына айналады.</w:t>
        <w:br/>
        <w:t>Үйленіп отау құрып, бала сүйсем деген ойының үстінен дәл шыққан</w:t>
        <w:br/>
        <w:t>Әділдің «Біреу берсем, жалғыз дерсің. Он атасам, сеңбессің. Бес ұлды бол - бес</w:t>
        <w:br/>
        <w:t>рулы бол» деген батасына «Елім-ай» әдеби шығармасының кейіпкері Таңыбай</w:t>
        <w:br/>
        <w:t>өте риза болып бетін сипап бата етеді. Әділдің берген батасы шын мәнінде</w:t>
        <w:br/>
        <w:t>өмірде орындалып, Таңыбайдың бес ұлы болашақта Орға жүз арғын ішіндегі</w:t>
        <w:br/>
        <w:t>бес рулы елге айналады. Бата беруші Әділ Абылай хан болатын.</w:t>
        <w:br/>
        <w:t>Әдеби шығармаларда сонымен бірге ақ батаның екінші сыңары теріс</w:t>
        <w:br/>
        <w:t>батаның да орын алғанын көреміз. Теріс батаны тек ең жақын адамдары ғана</w:t>
        <w:br/>
        <w:t>берген. Бабаларымыз қорыққанда осы теріс батадан қорыққан. Теріс бата шалт</w:t>
        <w:br/>
        <w:t>әрекеттермен байланысты берілген. Ол қасиетті, киелі ұғымдармен кірігіп</w:t>
        <w:br/>
        <w:t>жатыр. Теріс батаға ие болған Нақыпбекпен қашып кеткен әйелі Әйкіманға</w:t>
        <w:br/>
        <w:t>күйеуі және төркін жұртымен бірге жүр дегенде қарсылық көрсеткен</w:t>
        <w:br/>
        <w:t>Балайымға ағасы теріс батасын беріп кетеді. Келіспей жасаған ісі үшін</w:t>
        <w:br/>
        <w:t>қарындасына берген батасы дәл келіп, Балайым өмірден етбір рахат,</w:t>
      </w:r>
    </w:p>
    <w:p>
      <w:r>
        <w:t>жақсылық көрмей, жоқшылықтың азабын тартып, қатты науқастанып далада</w:t>
        <w:br/>
        <w:t>қайтыс болса, Әйкіман да өмірде үлкен бақытсыздыққа душар болады.</w:t>
        <w:br/>
        <w:t>Қолданылған бата сөздердің негізі халык әдбиетінде, ал маңызы мен мәні</w:t>
        <w:br/>
        <w:t>әдеби шығарманың идеясымен үндесіп жатыр. Осы тұста белгілі ғалым</w:t>
        <w:br/>
        <w:t>Қ. Әбдезұлының әдеби шығарма мен халықтық дүниетаным арасындағы</w:t>
        <w:br/>
        <w:t>байланыс заңдылығы жайлы: “Халықтық сипатымен, ұлттық болмыс-бітімімен</w:t>
        <w:br/>
        <w:t>ерекшеленетін халықтың дәстүрлі мәдениеттін мәні күні бүгінге дейін ерекше</w:t>
        <w:br/>
        <w:t>жоғары. Осы ретте көркем әдебиет өз дамуының ең жоғарғы сатыларында да</w:t>
        <w:br/>
        <w:t>белгілі бағытта халықтың дәстүрлі мәдениетімен жақындаса түседі. Сонымен</w:t>
        <w:br/>
        <w:t>қатар дәстүрлі мәдениет пен көркем әдебиеттің байланысында да күрделі</w:t>
        <w:br/>
        <w:t>сапалық өзгерістер жүреді. Сырт қарағанда, бұл өзгерістерден әдеби нроцесс</w:t>
        <w:br/>
        <w:t>пен дәстүрлі мәдениет байланысы көмескілене түскендей болғанымен</w:t>
        <w:br/>
        <w:t>арасындағы байланыстың формасы ғана өзгереді, жетіледі. Ал мазмұны</w:t>
        <w:br/>
        <w:t>тереңдеп, жаңаша тың соны сипат алады” |9, 20 6.) - деп, жазба әдебиет</w:t>
        <w:br/>
        <w:t>жетіліп, дамудың жоғарғы сатыларына жетсе Де кіндігінің халық мәдениетімен</w:t>
        <w:br/>
        <w:t>20</w:t>
        <w:br/>
        <w:t>бетінше өмір сүрген өнер емес, қоғамдық, саяси, әлеуметтік мәселелерді</w:t>
        <w:br/>
        <w:t>көтерген және олардың қиын жағдай туғанда мәселені шешу қабілетіне ие</w:t>
        <w:br/>
        <w:t>маңызды фактор болғанына көз жеткізуге тырыстық. Бұл - шешендік және</w:t>
        <w:br/>
        <w:t>жыраулық өнердің тарихи маңызы бар, сондықтан да тарихи шығармалар үшін</w:t>
        <w:br/>
        <w:t>сол кезеңнің сөйлеу стилін танытушы және таптырмас тарихи дерек көзі ғана</w:t>
        <w:br/>
        <w:t>болып қоймай шығарманың негізгі мазмұнына айналып отырғанының басты</w:t>
        <w:br/>
        <w:t>себебі деп көрсетуімізге дәлел.</w:t>
        <w:br/>
        <w:t>Қорыта айтқанда, осы бөлімде әдеби шығармаларда халық басына күн</w:t>
        <w:br/>
        <w:t>туған ХУШ ғасырда бүкіл елдің жоғын жоқтап, мұңын мұңдаған және</w:t>
        <w:br/>
        <w:t>ақылшысы болған жыраулар мен би-шешендердің ойшылдықпен айтқан әрбір</w:t>
        <w:br/>
        <w:t>шешендік сөздері. мен толғауларының мәні мен мағынасын заманының</w:t>
        <w:br/>
        <w:t>талабымен, уақыт кеңістігімен сабақтастықта қарастырылғаны және ұлттық</w:t>
        <w:br/>
        <w:t>идеяны танытудағы, сонымен бірге, өзіндік стиль қалптастыру фактор ретіндегі</w:t>
        <w:br/>
        <w:t>қызметі де анықталды.</w:t>
        <w:br/>
        <w:t>Тәртінші бөлім «Әдеби шығарма және халықтың дәстүрлі</w:t>
        <w:br/>
        <w:t>дүниетанымы» деп аталады.</w:t>
        <w:br/>
        <w:t>С. Сматаевтың «Елім-ай», Ә. Кекілбаевтың «Үркер», «Елең-алаң»,</w:t>
        <w:br/>
        <w:t>Қ. Жүмаділовтің «Дарабоз» тарихи романдарының ұлттық дәстүрлі</w:t>
        <w:br/>
        <w:t>дүниетанымға негізделгені шығарма бойындағы түс көру, түс жору мотиві,</w:t>
        <w:br/>
        <w:t>бата-тілектер, ырым-тыйым сөздер мен жоқтау өлеңдерінің қолданысы дәлел.</w:t>
        <w:br/>
        <w:t>Түс көру мотиві халық әдебиетінде шығармадағы сюжет желісінің шешуші</w:t>
        <w:br/>
        <w:t>бір элементіне айналса, жазба әдебиетте мүлдем басқа қызметке көшкен. Қазақ</w:t>
        <w:br/>
        <w:t>әдебиегтану ғылымында көркем әдебиеттегі түс көруді жете зерттеп пікір</w:t>
        <w:br/>
        <w:t>айтқан ғалым Г. Пірәлиева: «Көркем прозадағы психологизмнің кейбір</w:t>
        <w:br/>
        <w:t>мәселелері (Түс көру, бейвербалды ишараттар, заттық әлем)» атты</w:t>
        <w:br/>
        <w:t>монографиялық еңбегінде орыс ғалымдары Ж.М. Степаньянд Пен</w:t>
        <w:br/>
        <w:t>Д.А. Нечаенконың пікірін қолдап түс көруді көркемдік әдеби тәсіл деп атай</w:t>
        <w:br/>
        <w:t>отырып: “Түс көру тәсілі - символдық, мифологиялық, информациялық,</w:t>
        <w:br/>
        <w:t>сәуегейлік, психоаналитикалық 7.6. қызмет атқарумен қатар, әсіресе,</w:t>
        <w:br/>
        <w:t>кейіпкердің ішкі жан дүниесін, ішкі ой ағыстарын, ерікті және еріксіз түрде</w:t>
        <w:br/>
        <w:t>жүріп жатқан психологиялық процестерді бейнелейді. Көркем прозада түс көру</w:t>
        <w:br/>
        <w:t>көбіне реалистік-психологиялық романдардың сюжеттік және композициялық</w:t>
        <w:br/>
        <w:t>құрылымын дамытып, жандандыруда, ондағы көркемдік шындықпен шебер</w:t>
        <w:br/>
        <w:t>байланыстыруда елеулі қызмет атқарады” |8, 40, 309 66.) - деп, түс көрудің</w:t>
        <w:br/>
        <w:t>әдеби шығармадағы рөліне кеңінен түсінік береді. Міне осындай, түс көру мен</w:t>
        <w:br/>
        <w:t>түсті жорудың әдеби шығармадағы рәлі мен қызметі жайлы айтылған</w:t>
        <w:br/>
        <w:t>әдебиеттанушы ғалымдар пікірін негізге ала отырып, біздің ғылыми</w:t>
        <w:br/>
        <w:t>жұмысымызда тарихи тақырыпта жазылған әдеби шығармалардағы түс көру</w:t>
      </w:r>
    </w:p>
    <w:p>
      <w:r>
        <w:t>көркемдік әдеби тәсіл ретінде қарастырыла отырып, талдаулар жасалады.</w:t>
        <w:br/>
        <w:t>Қырғыздар мен қазақтар арасында болған соғыстың нәтижесінде орын</w:t>
        <w:br/>
        <w:t>алған жан түршіктірерлік «келдімұра» тарихи оқиғасының негізгі сюжеті</w:t>
        <w:br/>
        <w:t>«Дарабоздың» тініне енгізілген. Аталған оқиғаның басты қатысушыларының</w:t>
        <w:br/>
        <w:t>бірі - Шынқожа батыр. Қырғыздар шабуыл жасайтын түні Шынқожа түс</w:t>
        <w:br/>
        <w:t>көреді. Бүл түстің әдеби шығарманың негізгі сюжетімен қабысуы түсті өзі</w:t>
        <w:br/>
        <w:t>қаламаса да жолдастарының айтуымен барымтаға атсалысқан Шынқожа</w:t>
        <w:br/>
        <w:t>16</w:t>
        <w:br/>
        <w:t>оқығанда, түстің сол сәтте қыздың психологиялық жағдайына емес, болашақ</w:t>
        <w:br/>
        <w:t>өмірі жайлы аян еткен түс болғанын ұғынуға және Әбілқайыр ханның жары</w:t>
        <w:br/>
        <w:t>болған Болай қыздың өмірі жайлы терең айтылғанда ғана түсініп, түйсінуге</w:t>
        <w:br/>
        <w:t>болады.</w:t>
        <w:br/>
        <w:t>И. Кирилов қазақ даласына Орынбор экспедициясын басқарып келеді.</w:t>
        <w:br/>
        <w:t>Кириловтың түстері әдеби шығармадағы үлкен оқиға сырын ашуға көмектессе,</w:t>
        <w:br/>
        <w:t>кейіпкердің болған жайды жан-тәнімен сезінген сәттегі психологиялық</w:t>
        <w:br/>
        <w:t>жағдайын және жатжұрттық қонақ характерінің кең ашып суреттеуге</w:t>
        <w:br/>
        <w:t>көмектесіп жалпы сюжетте көркемдік әдеби тәсіл қызметін атқарған.</w:t>
        <w:br/>
        <w:t>«Елім-айда» ертеңгі жауға қалай қарсы тұрып шайқасамыз деп, бүкіл ойы</w:t>
        <w:br/>
        <w:t>тығырыққа тірелген тұста аруаққа Шалған құрбандықтың түсіне еніп қайта</w:t>
        <w:br/>
        <w:t>келуін көруін Жомартқа аруақтардың күңіреніп, аян беруі деп те қабылдауға</w:t>
        <w:br/>
        <w:t>болатындай. Түстің символикалық мәні осы тұста кеңінен ашыла түседі.</w:t>
        <w:br/>
        <w:t>Өйткені қарагер аттың босағасын сындырып, шаңырағын ортасына түсіруі -</w:t>
        <w:br/>
        <w:t>елді жау алардың ишарасы. Ұйқыдан оянғаннан кейінгі батырдың көңіл-күйі</w:t>
        <w:br/>
        <w:t>өте қорыққан, ешнәрсені жақсылыққа жори апмай отырған дәрменсіз жанның</w:t>
        <w:br/>
        <w:t>халін білдіреді. Бұл түс батырға Тек моральцық ғана емес физиологиялық</w:t>
        <w:br/>
        <w:t>тұрғыдан да ауыр тигенін оның бойын сұп-суық тер құрсағанынан көруге</w:t>
        <w:br/>
        <w:t>болады.</w:t>
        <w:br/>
        <w:t>Бір әулеттен жалғыз қалып, дүниеге келген жиырма бес күндігінен бастап</w:t>
        <w:br/>
        <w:t>жетімдіктің зарын тартқан Тасболаттың басындағы жай-күй мен бар сенім</w:t>
        <w:br/>
        <w:t>артқан бауыры Жоламанға деген сағынышқа толы зарлы күйін беру үшін</w:t>
        <w:br/>
        <w:t>жазушының Жоламанның түсін енгізуі әдеби шығарма идеясымен үндесіп</w:t>
        <w:br/>
        <w:t>жатқаны аян. Бұл түстің көркемдік әдеби тәсіл ретінде жаугершілік кезеңде</w:t>
        <w:br/>
        <w:t>жақынынан айырылып жалғыздықтан запа шеккен талай отбасындағы әрбір</w:t>
        <w:br/>
        <w:t>жанның жан-сезімі мен көңіл-күйін беруде де атқарып тұрған қызметі зор.</w:t>
        <w:br/>
        <w:t>«Дарабоз» шығармасында Райымбектің түсінің символикалық мәні</w:t>
        <w:br/>
        <w:t>жоғары, болашағын болжаған, мәні терең. Халық арасында түсінде тұйғын</w:t>
        <w:br/>
        <w:t>секілді қадірлі құсты көрген адам жақсылыққа, жеңіске жетеді деген сенім бар.</w:t>
        <w:br/>
        <w:t>Өйткені, халық тұйғын құсты ең бір қасиетті құс деп бағалаған. Райымбектің</w:t>
        <w:br/>
        <w:t>түсін ешкім жорымайды. Бірақ қалмақпен болып жатқан үлкен соғыс</w:t>
        <w:br/>
        <w:t>ортасында жүрген Райымбектің бұл түсті көріп, жақсылыққа, жауын жеңетін</w:t>
        <w:br/>
        <w:t>жеңісіне жорығаны белгілі. Түсте екі құс, яғни, тұйғын дуадақты іліп жүреді.</w:t>
        <w:br/>
        <w:t>Ертеңіне жекпе-жекке шыққан Райымбек - тұйғын, Секерхан - дуадақ болады.</w:t>
        <w:br/>
        <w:t>Райымбектің Қабанбайдан келіп жекпе-жекке рұқсат сұрағанда көңіліне сенім</w:t>
        <w:br/>
        <w:t>ұялатқан да түнде көрген түсі. Дәл осылай түсінде тұйғын көру “Қыз Жібек”</w:t>
        <w:br/>
        <w:t>жырында да орын алған. Онда тұйғын Төлеген болған. Түсте құсты көріп, сол</w:t>
        <w:br/>
        <w:t>құстың жеке қасиеттеріне қарап түсін жору табиғатпен жаны біте қайнасқан</w:t>
        <w:br/>
        <w:t>қазақ үшін жат емес, қайта етене жақын түсінік екені белгілі. Батырдың түсін</w:t>
        <w:br/>
        <w:t>жақсылыққа жорып жақсы ісіне бата алып аттануы осы түсінік негізінен</w:t>
        <w:br/>
        <w:t>туындаған.</w:t>
        <w:br/>
        <w:t>Ғасырлар көшімен өзіндік ерекшеліктерін сақтап осы күнге жеткен және</w:t>
        <w:br/>
        <w:t>әлі де айтылатын мұң-шер өлеңі - жоқтау С. Сматаевтың “Елім-ай”,</w:t>
        <w:br/>
        <w:t>Ә. Кекілбаевтың “Блең-алан” әдеби шығармалары Тінінде де өз орнымен</w:t>
        <w:br/>
        <w:t>қолданылған. Мұндағы жоқтаудың әлеуметтік астарлы мәні басым болуы бұл</w:t>
      </w:r>
    </w:p>
    <w:p>
      <w:r>
        <w:t>18</w:t>
        <w:br/>
        <w:t>Г-</w:t>
        <w:br/>
        <w:t>жәжЗі</w:t>
        <w:br/>
        <w:t>ж“.</w:t>
        <w:br/>
        <w:t>батырдың көруі: Шынқожаның түсі -- жайсыз жайттың ишарасы. Өйткені</w:t>
        <w:br/>
        <w:t>өмірінде жеңішіс көрмеген батырдың өзі алдында ғана жекпе-жекте өлтірген</w:t>
        <w:br/>
        <w:t>Молла Самсыдан қашып құзға құлауы және қаптаған қалмақпен нтайқаса</w:t>
        <w:br/>
        <w:t>алмауы ертеңіндегі қанды жеңіліспен аяқталған соғыстан хабар беріп тұр.</w:t>
        <w:br/>
        <w:t>Өлген адамды түсінде көріп, егер ол адам сөйлер болса, онда ол шындықты</w:t>
        <w:br/>
        <w:t>айтады деген түс жору салтын негізге алсақ, Молла Самсының түске енуі және</w:t>
        <w:br/>
        <w:t>терең құзға құлауы Шынқожа батырдың ажалын дәл көрсеткен. Халық</w:t>
        <w:br/>
        <w:t>түсінігінде биікке шығу өңінде үлкен дәрежені; ал керісінше құласа, онда оның</w:t>
        <w:br/>
        <w:t>өңінде қапалы болатынын білдіреді. Таң ата дәл түстегідей қаптаған жау</w:t>
        <w:br/>
        <w:t>шапты. Талай жауынгерлер мен батырлармен бірге Шынқожа батыр да жау</w:t>
        <w:br/>
        <w:t>қолынан қаза табады. Түсінде де, өмірде де Шынқожаның ажалы жауынан</w:t>
        <w:br/>
        <w:t>келді. Тұс шығарманың бір эпизоды болса да, өзіндік идеясы соның мазмұны</w:t>
        <w:br/>
        <w:t>Мен композициясына негізделіп, негізгі сюжетке қызмет еткен. Шынқожа</w:t>
        <w:br/>
        <w:t>батыр түсін ешкімге айтып жорытып оның тереңіне үңілмейді. Аталған түс</w:t>
        <w:br/>
        <w:t>мазмұнында болатын оқиға аян берумен емес, қорқынышты оқиғалар тізбегі</w:t>
        <w:br/>
        <w:t>арқылы хабар баяндалады. Алда болар қанды оқиға барысы түсте ньшпан, белгі,</w:t>
        <w:br/>
        <w:t>ишарат ретінде тұспалдана беріледі.</w:t>
        <w:br/>
        <w:t>«Үркер» әдеби шығармасында Жәнібек батырдың ерекше туған тұлғалық</w:t>
        <w:br/>
        <w:t>образын ашуға қызмет еткен түс көру мотиві бар. Жәнібектің әкесінің түзде</w:t>
        <w:br/>
        <w:t>түңегенде көргені - аян беру түсі. Аян берушілер біреу емес, бірнеше аруақтар.</w:t>
        <w:br/>
        <w:t>Түсте дүниеге келетін баланың өмірінің атақ-даңққа толы болатынын айтын</w:t>
        <w:br/>
        <w:t>қана қоймай есімін де қойып береді. Түс көру барысында түске дейін де, кейін</w:t>
        <w:br/>
        <w:t>де ешқандай психологиялық түзілістердің (тілі тұтылуы; “алқынуы, терлеп</w:t>
        <w:br/>
        <w:t>оянуы, эмоциялық құбылыс және т. 5.) жоқ болуы әдеби шығармада түстің не</w:t>
        <w:br/>
        <w:t>мақсатта қолданылуымен байланысты. Бұл түс мазмұны - әдеби шығарма үшін</w:t>
        <w:br/>
        <w:t>батыр образын ашуда қолданылған деталь ғана және ол түсті дәл Жәнібектің</w:t>
        <w:br/>
        <w:t>әкесі көріп жатқанда емес, кейін ел аузымен тараған әңгіме ретінде үшінші</w:t>
        <w:br/>
        <w:t>жақтан баяндалып отыр. Бүтіндей әдеби шығарма үшін аталған түс бір оқиғаны</w:t>
        <w:br/>
        <w:t>шешуші емес, бірақ кейіпкер жайында танымдық рөл атқарғанымен, Жәнібек</w:t>
        <w:br/>
        <w:t>туралы терең білгісі келген бас кейінкер Әбілқайыр үшін тың дерек көзі. Әдеби</w:t>
        <w:br/>
        <w:t>шығарманың алдыңғы тарауларында хан маңайына Да, еліңе де сыйпы адам</w:t>
        <w:br/>
        <w:t>регінде кеңінен суреттелетін Жәнібек батыр оқушыға осылай таныстырылады.</w:t>
        <w:br/>
        <w:t>«Үркер», «Елең-алаң» әдеби шығармаларында бас кейіпкер Әбілкайыр</w:t>
        <w:br/>
        <w:t>ханға жақын жандардың да образдары кеңінен ашылып, барлығының тағдыры</w:t>
        <w:br/>
        <w:t>Әбілқайыр тағдырымен біте қайнасып жатады. Сондай адамнын бірі - Болай</w:t>
        <w:br/>
        <w:t>Әбілқайырдың өмірлік жары ғана емес, ақылшысы, кеңесшісі және жанына Да,</w:t>
        <w:br/>
        <w:t>тәніне де шипасы тиген емшісі ретінде суреттеледі. Бопай Әбілқайырмен ең</w:t>
        <w:br/>
        <w:t>алғаш кездескенде керген түсі символдарға толы. Түстегі бас кейіпкер -</w:t>
        <w:br/>
        <w:t>Бопайдың өзі, сойғаны - көкжал бөрі, одан ақтарылған - ағыл-тегіл ақ сүт.</w:t>
        <w:br/>
        <w:t>Түркілердің тотеміне айналған, архаикалық сананың көрінісі болып табылатын</w:t>
        <w:br/>
        <w:t>көк бөрі мен жақсылықтың, молшылықтың нышаны ретінде санаға сіңген ақ</w:t>
        <w:br/>
        <w:t>сүт қыз өмірінің жақсылық бағытқа бұрылған келбетіне көрінген. Түстің</w:t>
        <w:br/>
        <w:t>символдық мәнінің мұндай терең мазмұнға ие болып тұрғанын түсті көрген</w:t>
        <w:br/>
        <w:t>сәтте көз жеткізе алмайсыз. Бірақ мұны әдеби шығарма сюжетіндегі Бопайдың</w:t>
        <w:br/>
        <w:t>осы Түстен кейінгі өмірінің қалай өзгеріске түсіп, сәттіліктерге кездескенін</w:t>
        <w:br/>
        <w:t>17</w:t>
        <w:br/>
        <w:t>Бонн пнкеккккккеккені</w:t>
      </w:r>
    </w:p>
    <w:p>
      <w:r>
        <w:t>батырға ілесіп жорыққа шығады. Сол жолда далада түнеген батырларға тамақ</w:t>
        <w:br/>
        <w:t>жасау үшін отын қажет болады да Қабанбай Жәнібекті жолда көрген бейіттің</w:t>
        <w:br/>
        <w:t>жан тақтайын альш келуге жұмсайды. Тапсырманы орындауға Жәнібек бейіт</w:t>
        <w:br/>
        <w:t>басына барыш, жан тақтайларын ала бастаған сәтте бір күңіренген дауыс</w:t>
        <w:br/>
        <w:t>шығып: «Жан тақтайды алма дегенде», «Сен тыныш жат, өліп қалған саған не</w:t>
        <w:br/>
        <w:t>керек, батыр Қабанбайға отын қажет болып жатыр» деп керегін алып кете</w:t>
        <w:br/>
        <w:t>берген. Бұл оқиға жырда Жәнібектің, «Елең-алаңда» Арыстанбайдың, ал</w:t>
        <w:br/>
        <w:t>«Дарабозда» Баймұрат батырдың басынан өткен оқиға болып, жырдағы</w:t>
        <w:br/>
        <w:t>қалпында қайталанады. “Елең-алаң” мен “Дарабозда” да батырдың атағына</w:t>
        <w:br/>
        <w:t>даңқ, мерейіне үстемдік қосатын сөздер айтылса, екінші жағынан, ерліктерін</w:t>
        <w:br/>
        <w:t>дәріптеп, жеке мінез-құлықтары мен батырлық қасиеттерін сипаттайды.</w:t>
        <w:br/>
        <w:t>ХҮШ ғасырдағы қазақ елінің төл тарихының жәдігері және куәсі ретінде</w:t>
        <w:br/>
        <w:t>«Қаратаудың басынан көш келеді» тарихи өлеңнің кейбір сюжеттік желілері,</w:t>
        <w:br/>
        <w:t>жалпы мазмұны мен идеясы С. Сматаевтың «Елім-ай» әдеби шығармасының ән</w:t>
        <w:br/>
        <w:t>бойынан “Елім-ай” әнімен халық үнінің мұңы мен зары болып төгіліп,</w:t>
        <w:br/>
        <w:t>құрылымынан мықтап орын алып тұрады. Тарихи өленде айтылған қалмақтың</w:t>
        <w:br/>
        <w:t>қазақты шабудағы амал-тәсілі, әскерін қарумен жасақтау әрекеттері, бейғам</w:t>
        <w:br/>
        <w:t>жатқан қазақтың даласы, қалмақтың от-қарумен жасақталып, Үлкен</w:t>
        <w:br/>
        <w:t>дайындықпен келген әскеріне қарсы қазақ елінің күш көрсетуде ұйымдаса</w:t>
        <w:br/>
        <w:t>алмауы, төре; сұлтандардың алауыздығы мен төтеннен келген үлкен анатқа</w:t>
        <w:br/>
        <w:t>қарымды жауап қайтара алмай, бүкілхалықтық күйзеліске ұшырауы деген</w:t>
        <w:br/>
        <w:t>мәселелер “Елім-айда” да түгел қамтылған. Жоғарыда атапған әрбір мәселе</w:t>
        <w:br/>
        <w:t>әдеби шығарманың негізгі сюжетіне айналып, өз алдына бөлек-бөлек</w:t>
        <w:br/>
        <w:t>эпизодтарға негіз болып, басты тақырыпты ашып, басты идеяны жеткізуге</w:t>
        <w:br/>
        <w:t>арқау болған.</w:t>
        <w:br/>
        <w:t>Қорыта келгенде, аталған тарауда біз «Қаракерей Қабанбай батыр» тарихи</w:t>
        <w:br/>
        <w:t>жырының және «Қаратаудың басынан көш келеді» тарихи өленінің әдеби</w:t>
        <w:br/>
        <w:t>шығарма тініндегі қолданысына тоқталдық. «Қаракерей Қабанбай батыр»</w:t>
        <w:br/>
        <w:t>жыры мен «Дарабоз» шығармасын бір-бірімен байланыстырып тұрған негізгі</w:t>
        <w:br/>
        <w:t>желі - қазақ елінің амандығы мен болашағы үшін ұлы істер атқарған</w:t>
        <w:br/>
        <w:t>Қабанбайдың ғұмырнамасы. Қабанбай өмірде болған, өмірі ерлікпен өткен</w:t>
        <w:br/>
        <w:t>тарихи тұлға және ол жайлы қалған тарихи жыр бар. Осы екі мәселені, атап</w:t>
        <w:br/>
        <w:t>айтқанда, «Дарабоз» бен «Қаракерей Қабанбай батыр» жырының арасында</w:t>
        <w:br/>
        <w:t>орнаған үндестік байланыстың сыры ашылады. Тарихи жырдағы әрбір деталь</w:t>
        <w:br/>
        <w:t>әдеби шығармада батырдың образын сомдау және ерлікке толы ғұмырнамасын,</w:t>
        <w:br/>
        <w:t>ал “Елім-ай” әні тарихи кезең шындығын нанымды суреттеу үшін қызмет етеді.</w:t>
        <w:br/>
        <w:t>Екінші бөлім «Әдеби шығарма және тарихи аңыздар» деп аталады.</w:t>
        <w:br/>
        <w:t>Тарихи аңыздардың ел тарихын танудағы деректік қызметімен бірге, көркемдік</w:t>
        <w:br/>
        <w:t>қасиеттерінің молдығын тарихи тақырыпта жазылған С. Сматаевтың «Елім-ай»</w:t>
        <w:br/>
        <w:t>роман-трилогиясы, екі кітаптан тұратын Ә. Кекілбаевтың «Үркер», “Елең-алаң”</w:t>
        <w:br/>
        <w:t>және Қ. Жұмаділовтің «Дарабоз» роман-дилогиясынан көруге болады.</w:t>
        <w:br/>
        <w:t>Жазушылар тарихи аңыздардағы деректі сақтай отырып, орынды пайдалану</w:t>
        <w:br/>
        <w:t>арқылы шығармаларының тарихи негізін нығайтып, шынайылық сипатын</w:t>
        <w:br/>
        <w:t>арттырған. Елдің белгілі бір тарихи дәуірің негізіне арқау еткен тарихи</w:t>
        <w:br/>
        <w:t>шығарма тінінде тарихи аңыздардың болуы шартты заңдылық.</w:t>
        <w:br/>
        <w:t>10</w:t>
        <w:br/>
        <w:t>жолдарында жазушының көркемдік әлемі мен ойының ерекше қызмет</w:t>
        <w:br/>
        <w:t>атқаратындығы туралы ойға меңзейді.</w:t>
        <w:br/>
        <w:t>Қарастыратын тақырыбымыздың өзектілігі, міне, осы тұстан анық көрінеді,</w:t>
        <w:br/>
        <w:t>әйткені халқымыздың тарихи кезеңдерін тініне арқау еткен әдеби</w:t>
        <w:br/>
        <w:t>шығармалардың құрылым жүйесінде халық әдебиетінің сайраған ізі мен халық</w:t>
        <w:br/>
        <w:t>үнінің жаңғырығы бар. Өткен тарихи дәуір мен сол дәуірде өмір сүріп, ел</w:t>
      </w:r>
    </w:p>
    <w:p>
      <w:r>
        <w:t>мүддесі үшін еңбек еткен хас батырлар, хандар, билер мен шешендер жайлы</w:t>
        <w:br/>
        <w:t>халық әдебиеті өзгеше бір қасиетті үнін сан ғасырлардан жеткізсе, аталған</w:t>
        <w:br/>
        <w:t>ерекше қасиетті өнер туындыларын тарихи шығармалар орнымен, сәтімен</w:t>
        <w:br/>
        <w:t>жаңғыртуда. Мұндай әдеби шығармалар қатарында С. Сматаевтың “Елім-ай”,</w:t>
        <w:br/>
        <w:t>Ә. Кекілбаевтың “Үркер”, “Елең-алаң”, Қ. Жұмаділовтің “Дарабоз” тарихи</w:t>
        <w:br/>
        <w:t>романдарын ерекше атауға болады. Бұл топтағы әдеби шығармалар үшін</w:t>
        <w:br/>
        <w:t>тарихи кезеңдердегі халық өмірінің шындығын таныту - басты мақсаттардың</w:t>
        <w:br/>
        <w:t>бірі. Осы шындықты шынайы түрде паш етуде шындық құбылыстар қатарында</w:t>
        <w:br/>
        <w:t>тарихи деректер мен халық әдебиетінің маңызы өте жоғары. Әдеби шығарма</w:t>
        <w:br/>
        <w:t>өзегінде халық әдебиеті үлгілерінің нақты қалай қолданылғанын көрсетіп қана</w:t>
        <w:br/>
        <w:t>қоймай, олардың әдеби шығарма мазмұнында басқа поэтикалық жүйелермен</w:t>
        <w:br/>
        <w:t>байланысын да анықтау - бүгінгі әдебиеттану ғылымында қарастырылуға тиіс</w:t>
        <w:br/>
        <w:t>күрделі де, келелі мәселелердің бірі. Осы тұрғыдан келгенде, диссертациялық</w:t>
        <w:br/>
        <w:t>зертгеу тақырыбының көкейтестілігі тағы бір қырынан танылады. Жұмыс</w:t>
        <w:br/>
        <w:t>тақырыбының өзектіліі жоғарыда айтылған жайлармен байланысты</w:t>
        <w:br/>
        <w:t>анықталады.</w:t>
        <w:br/>
        <w:t>Тақырыптың зерттелу деңгейі. Әдеби шығарма және халық әдебиеті</w:t>
        <w:br/>
        <w:t>мәселесі жекелеген жазушылар шығармашылығы деңгейінде бұған дейін</w:t>
        <w:br/>
        <w:t>белгілі дәрежеде зерттелгені белгілі. Әдебиеттану және фольклортану</w:t>
        <w:br/>
        <w:t>ғылымының көрнекті зерттеушілері М. Әуезов, М. Қаратаев, Р. Бердібаев,</w:t>
        <w:br/>
        <w:t>БЕ. Ысмайылов, ІН. Елеукенов, С. Қасқабасов, Ж. Дәдебаев, Қ. Әбдезұлы,</w:t>
        <w:br/>
        <w:t>Е.В. Лизунова, У.Б. Далгат, Н.Д. Медриш, Н.Ф. Бабушкин, В. Кубилюс,</w:t>
        <w:br/>
        <w:t>Д.А. Нечаенко, Ж.И. Степаньянц, Л.И. Емельянов, Н.С. Выходцев халық</w:t>
        <w:br/>
        <w:t>әдебиеті мен әдеби шығарма арасындағы байланыстың жалпы мәселелерін</w:t>
        <w:br/>
        <w:t>қарастырып, ғылыми құндылығы жоғары теориялық тұжырымдар жасады. Бұл</w:t>
        <w:br/>
        <w:t>талдауларда әдеби шығарманың дүниеге келу кезеңі ескеріліп, халық</w:t>
        <w:br/>
        <w:t>әдебиетінің әдеби шығарманың жанрлық және поэтикалық жүйесіндегі алатын</w:t>
        <w:br/>
        <w:t>орны мен маңызы қарастырылады. Қазақ әдебиеті тарихында ХХ ғасырдағы</w:t>
        <w:br/>
        <w:t>ақын-жазушылар шығармашылығының халық әдебиетімен байланысын</w:t>
        <w:br/>
        <w:t>қарастырған мына ғылыми жұмыстарды атай аламыз: М.Ғ. Кадралинованың</w:t>
        <w:br/>
        <w:t>“Мифопоэтические мотивы в қказақсқих советския романах” (1988),</w:t>
        <w:br/>
        <w:t>Б. Қанарбаеваның “М. Жұмабаев поэзиясындағы фольклорлық дәстүр” (1994),</w:t>
        <w:br/>
        <w:t>Ж. Коблановтың “Қазіргі қарақалпақ-қазақ драматургиясындағы фольклорлық</w:t>
        <w:br/>
        <w:t>негіздер” (1994), А. Әбсадықовтың “Абылай турапы аңыздар” (1998),</w:t>
        <w:br/>
        <w:t>Ж. Дүйсебаевангың “Ә. Кекілбаев прозасы. Халықтық аңыздар және көркемдік</w:t>
        <w:br/>
        <w:t>шешім” (1999), Ж. Ахметованың “ХХ ғасыр басындағы қазақ әдебиетіндегі</w:t>
        <w:br/>
        <w:t>фольклорлық дәстүр” (1999), Ж. Аймұхамбетованың “Оралхан Бөкей</w:t>
        <w:br/>
        <w:t>прозасындағы мифологизм мәселесі” (1999), Қ. Байтанасованың “Сәбит</w:t>
        <w:br/>
        <w:t>Мұқанов шығармаларындағы фольклорлық дастүр” (2000), А. Мауленовтің</w:t>
        <w:br/>
        <w:t>4</w:t>
        <w:br/>
        <w:t>байланып жатқанын.баса айтады. Біз ғалымдар айтқан пікірлерге толығымен</w:t>
        <w:br/>
        <w:t>қосыламыз. Өйткені әдеби шығармаларға зерттеу жүргізгенде халық әдебиеті</w:t>
        <w:br/>
        <w:t>үлгілерінің қайнар бастауы халық мәдениетінен, халық дүниетанымынан</w:t>
        <w:br/>
        <w:t>туындап жатқанын көруге болады. Әдеби шығармаларда халық арасындағы</w:t>
        <w:br/>
        <w:t>наным-сенімдердің жеке адамдар өміріндегі тұрмыстық қолданыста болып</w:t>
        <w:br/>
        <w:t>және олардың сыртқы дүнреге, табиғатқа деген түсінігін танудың формасы</w:t>
        <w:br/>
        <w:t>ретінде бағаланған.</w:t>
        <w:br/>
        <w:t>ӘӘдеби шығармалар құрылымындағы жау шабар алдында Жомарт</w:t>
        <w:br/>
        <w:t>батырдың киіз үйінің шаңырағының күлдіреуішінің сынып кетуі, Әлінің Қубас</w:t>
        <w:br/>
        <w:t>аттың сарқытын өз атына ішкізуі, Қабанбайдың сарала кісесі мен сала құлаш</w:t>
        <w:br/>
        <w:t>қыпшақы қылышын босана алмай жатқан әйелдің тәбесіне ойнатуы,</w:t>
        <w:br/>
        <w:t>адамдардың қорғалаған айға тура қарамауы, Бөрте батырдың жебесін бір</w:t>
        <w:br/>
        <w:t>сүймей оқтамауы және шабуыл алдында Жоламанды шағып ана жаздаған</w:t>
        <w:br/>
        <w:t>жыланның дер кезінде өлтірілуі сияқты бастауын халықтық наным-сенімнен</w:t>
        <w:br/>
        <w:t>алып жатқан эпизодтық желілердің пайдаланылуы ұлттық дүниетанымға</w:t>
        <w:br/>
        <w:t>негізделген.</w:t>
      </w:r>
    </w:p>
    <w:p>
      <w:r>
        <w:t>Халықтың табиғат, өмір, қоршаған орта, адамдар жайлы түсінігі</w:t>
        <w:br/>
        <w:t>қалыптасқан халықтық дүниетанымды танытады. Адамдар тіршілікте болып</w:t>
        <w:br/>
        <w:t>жатқан кез келген құбылысқа бей-жай қарамай, ерекше мән беріп, сырыңа</w:t>
        <w:br/>
        <w:t>үңіліп түсінуге тырысқан. Осыдан келіп түс көру, түс жору, бата және наным-</w:t>
        <w:br/>
        <w:t>сенімге қатысты сөздер мен жоқтау өлендері ел тұрмысында кеңінен орын</w:t>
        <w:br/>
        <w:t>алған. Ел тарихын өзегіне арқау еткен тарихи шығармалар өзегі мен танымы</w:t>
        <w:br/>
        <w:t>халықтық дүниетанымда жатыр.</w:t>
        <w:br/>
        <w:t>Қорыта айтқанда, басты тақырып нен сюжет негізі қазақ халқының өмірі</w:t>
        <w:br/>
        <w:t>мен тарихы болғандықтан да жазушыларымыз ұлттық ерекшелікті айналып</w:t>
        <w:br/>
        <w:t>өтпей, жүйелі түрде түс көру, түс жору мотивтерін, ырым-тыйым сөздер мен</w:t>
        <w:br/>
        <w:t>бата-тілектердің, жоқтау өлеңдерінің астарлы мәнін ашып, танымдық тереңіне</w:t>
        <w:br/>
        <w:t>үңіліп әдеби шығарманың өн бойына асқан шеберлікпен кіріктіріп отырған. Түс</w:t>
        <w:br/>
        <w:t>көру мен жору мотивтерінде де, бата мен наным-сенімге қатысты сөздерде де</w:t>
        <w:br/>
        <w:t>және жоқтау өлеңдерінде де символ мен сөздің құдіретін кие тұтқан қазақ</w:t>
        <w:br/>
        <w:t>түсінігі мен қазақ танымы сайрап жатыр.</w:t>
        <w:br/>
        <w:t>ҚОРЫТЫНДЫ</w:t>
        <w:br/>
        <w:t>ХХ ғасырдың 60-80 жылдары жазылған тарихи шығармалардың халық</w:t>
        <w:br/>
        <w:t>әдебиеті дәстүрімен өзара үндестік тауып жатуының өзіндік заңдылықтары бар.</w:t>
        <w:br/>
        <w:t>Бұл, ең біріншіден, әдеби штығарманың негізгі сюжетіне ел басынан өткен</w:t>
        <w:br/>
        <w:t>тарихи кезеңдердің арқау болуы. Халық тарихы халық санасында түрлі</w:t>
        <w:br/>
        <w:t>жолдармен сақталып отырады. Сол жолдардың бірі - халық әдебиеті деген</w:t>
        <w:br/>
        <w:t>айғақты біз ғасырлар қойнауынан жеткен тарихи аңыз, Тарихи жыр, тарихи</w:t>
        <w:br/>
        <w:t>өлеңдердің тарихи шығармалардың негізгі қайнар көзі болғанын С. Сматаевтың</w:t>
        <w:br/>
        <w:t>“Елім-ай”, Ә. Кекілбаевтың “Үркер”, “Елең-алаң”, Қ. Жұмаділовтың “Дарабоз”</w:t>
        <w:br/>
        <w:t>шығармалары мен халық әдебиетінің арасындағы үндестік пен сабақтастықты</w:t>
        <w:br/>
        <w:t>теориялық тұрғыдан талдап, қарастыра отырып мынадай қорытындыға келдік:</w:t>
        <w:br/>
        <w:t>21</w:t>
        <w:br/>
        <w:t>Барақтың күйін «ашыққан - ұры, ашынған - долы» деген мақалмен түсіндірін</w:t>
        <w:br/>
        <w:t>және Барақ Кіші жүз ханын ашық майданда, селкер үстінде серт жүрмес, адал</w:t>
        <w:br/>
        <w:t>жекпе-жекте өлтірген деген әр ойына бұлтартпас дәлдік пен нақтылық дарытып</w:t>
        <w:br/>
        <w:t>Барақ сұлтанды ақтап алады. Ел арасына іріткі туғызып, бірлікке сызат түсіріп,</w:t>
        <w:br/>
        <w:t>тарихта хан тұқымына қара дақ болып қалған сұлтан мен хан арасындағы</w:t>
        <w:br/>
        <w:t>аталған үлкен мәселеде Қазыбек би айыпты мен айыпталушы тағдырын</w:t>
        <w:br/>
        <w:t>әділдікпен шешетін айғақтарды нақылға Тең сөздері көп шешен тілмен</w:t>
        <w:br/>
        <w:t>жеткізіп, әділетті билік айтады. Қазыбек бидің дәл сол кезеңде ел бірлігі үшін</w:t>
        <w:br/>
        <w:t>атқарған көп қызметінің бір қырын көрсеткен әдеби шығарманың тарихи</w:t>
        <w:br/>
        <w:t>шындыққа жүгінгені мәлім.</w:t>
        <w:br/>
        <w:t>«Дарабозда» жер таласы кезінде Қаракерей мен Матай арасында қақтығыс</w:t>
        <w:br/>
        <w:t>туып, Қызай жағының бір-екі жігіті соққыға жығылған екең, соның айып-</w:t>
        <w:br/>
        <w:t>анжасы сөз болып талқыға түскен жиын жайы айтылады. Дауды шешіп төбе</w:t>
        <w:br/>
        <w:t>билік айту осы екеуіне де бірдей ара ағайын төртуыл Төбет биге жүктеледі. Би</w:t>
        <w:br/>
        <w:t>бірлік пен татулықты жұмылған жұдырыққа теңеп, жұмылып жұдырық болып</w:t>
        <w:br/>
        <w:t>өмір сүрейік деген ойын жеткізетін шешендік сөздерін ұтқыр теңеулермен,</w:t>
        <w:br/>
        <w:t>нақылдармен айшықтап, бауырсыңдар деген ойға салмақ сала жеткізіп,</w:t>
        <w:br/>
        <w:t>әділдігімен бітпей келген дауды екі елге де тиімді етіп шешіп береді. Бұл тұста</w:t>
        <w:br/>
        <w:t>ағайын арасынын, қала берсе, бүкіл мемпекет бірлігінің ұйытқысы болған</w:t>
        <w:br/>
        <w:t>билер образы -айшықталған.</w:t>
        <w:br/>
        <w:t>Әкесі Қазыбек би баласы Бекболат пен Тәбет би арасындағы сөз қағысу</w:t>
        <w:br/>
        <w:t>шешендігі «Дарабоздан» көрініс табады. Бекболат пен Төбет би арасындағы сөз</w:t>
        <w:br/>
        <w:t>қағысу ұтқырлық пен шешен сөйлеудің үлгісі болса, ол қағысуды дауға</w:t>
        <w:br/>
        <w:t>ұластырмай өз баласын Төбет бидің алдына жығып беріп тәрелік еткен Қазыбек</w:t>
        <w:br/>
        <w:t>би образын бір қырынан ашқан. Төбет би шешендігімен, ұтқырлығымен</w:t>
        <w:br/>
        <w:t>Бекболатты жеңді, әділ төрелігін Қазыбек би айтты. Осы үш әрекет төңірегінде</w:t>
        <w:br/>
        <w:t>ең бірінші шешендік сөз қағыстыру үлгісін өрнектесе, есімі белгілі тарихи</w:t>
      </w:r>
    </w:p>
    <w:p>
      <w:r>
        <w:t>тұлғалардың образдарын әз тұғырынан түсірмей нақты суреттеген. Қазыбек би</w:t>
        <w:br/>
        <w:t>«тура биде туған жок» деген анықтамаға түгелімен лайық би тұлғасында</w:t>
        <w:br/>
        <w:t>көрінген.</w:t>
        <w:br/>
        <w:t>«Елім-айдың» үшінші кітабында қазақ тарихындағы ірі тұлға - Қазыбек</w:t>
        <w:br/>
        <w:t>бидің ата-анасы жайлы аңыздар, шыққан ата-тегін сөз еткен шежірелер оның</w:t>
        <w:br/>
        <w:t>жеке тұлғасын, қайраткерлік қасиеттерін аша түсуге, әдеби образын түрлі</w:t>
        <w:br/>
        <w:t>қырларынан терең әрі шынайы суреттеуге және оны дүниеге әкелген ата-</w:t>
        <w:br/>
        <w:t>ананың жеке қасиеттерін бейнелеуде тарихи шындықты көркемдік шындыққа</w:t>
        <w:br/>
        <w:t>айналдыратын тәсіл ретінде кіріктірілген. Ана сүтімен бойына ерекше қасиет</w:t>
        <w:br/>
        <w:t>дарыған, аузымен орақ орған шешендіктің майталманы болған, тарихта өзіндік</w:t>
        <w:br/>
        <w:t>орны бар “қайраткер тұлға Қазыбек бидің анасы Тоқмейілдің шешендігі мен</w:t>
        <w:br/>
        <w:t>ақылдылығының сырт көркінен әлдеқайда асып түскен ерекше жан екендігін</w:t>
        <w:br/>
        <w:t>жеткізген тарихи шындығы басым және аса көркем аңыз желісі әдеби</w:t>
        <w:br/>
        <w:t>шығармада өте кең көлемде, терең мазмұнмен баяндалады. Аңыздың</w:t>
        <w:br/>
        <w:t>шығармамен сюжеттік, мазмұндық, тақырыптық тұтастығы сақталып берілген.</w:t>
        <w:br/>
        <w:t>Аңыздың сюжеті мен құрылымы толық сақталғанымен, мазмұнына өзгеріс</w:t>
        <w:br/>
        <w:t>түскен. Ол өзгеріс Тоқмейілге айтылатын кемсітушілік сөздерінің нағашы мен</w:t>
        <w:br/>
        <w:t>жиен арасындағы әзіл астарымен жеткізілуі тұсында көрінеді. Қазақта нағашы</w:t>
        <w:br/>
        <w:t>4</w:t>
        <w:br/>
        <w:t>1. Тарихи аңыздар -- өткен кезеңнің шынайы бет-бейнесін жеткізуші тарихи</w:t>
        <w:br/>
        <w:t>дерек көзі. Тарихи оныздардың осы қасиетін жете түсінген жазушылар әдеби</w:t>
        <w:br/>
        <w:t>шығармаларында оларды орнымен қолдана білген. Монғол елінің тарихи</w:t>
        <w:br/>
        <w:t>аңыздары С. Сматаевтың “Елім-ай” әдеби шығармасының ХУШ ғасырдағы</w:t>
        <w:br/>
        <w:t>қазақ мемлекетінің тарихының шынайы бет-бейнесін көрсетпекші болған</w:t>
        <w:br/>
        <w:t>мақсатына қосымша міндет жүктегені белгілі. Қылышынан қан тамған сондай</w:t>
        <w:br/>
        <w:t>ұлы империяның жауыздық ниетінен аман қалып, өз мемлекеттігін сақтап қалу</w:t>
        <w:br/>
        <w:t>жолындағы қазақ елінің ерлігі мен бірлігін көрсету үшін аталған тарихи</w:t>
        <w:br/>
        <w:t>аңыздардың орны ерекше. Тарихи деректер орнын басқан тарихи аңыздарды</w:t>
        <w:br/>
        <w:t>әдеби шығарма өзегіне сәйкес аса көркемдеп қолданғанын түпнұсқа</w:t>
        <w:br/>
        <w:t>мәтіндерімен салыстырғанда көз жеткіздік. Аталған әдеби шығарма тініндегі</w:t>
        <w:br/>
        <w:t>еліміздің аңыздары ХУ ғасырдағы қазақ елінің төл тарихының бір бөлшегі</w:t>
        <w:br/>
        <w:t>ретінде алынған. Кейбір бір мәтінді тарихи аңыздардың аталған әдеби</w:t>
        <w:br/>
        <w:t>шығармаларда түрлі мақсатта негізгі сюжетін тұтас сақтап қолданылғанына көз</w:t>
        <w:br/>
        <w:t>жеткіздік. Мұндай құбылыс жазушылардың басқа аңызды таппай қалғанынан</w:t>
        <w:br/>
        <w:t>емес, қайта сол аңыздың тарихилық сипатының тереңдігін ескргендіктерінен.</w:t>
        <w:br/>
        <w:t>2. Жазушы Қ. Жұмаділов “Дарабоз” әдеби шығармасында қазақ елінің</w:t>
        <w:br/>
        <w:t>тәуелсіздігі үшін шейіт болған батыр бабаларымыздың бірі де, бірегейі</w:t>
        <w:br/>
        <w:t>Қабанбай батыр рухын көкке көтеріп суреттеу мақсатында және шынайы</w:t>
        <w:br/>
        <w:t>образын сомдауда халық әдебиетінің тарихи шындығы мен маңызы басым</w:t>
        <w:br/>
        <w:t>жанры тарихи жырға ерекше назар аударған. Тарихи жырдың негізгі</w:t>
        <w:br/>
        <w:t>тақырыбын, сюжеті мен мақсатын өзгертпеген, бірақ көптеген көркемдік</w:t>
        <w:br/>
        <w:t>детальдар енгізіп әдеби шығарма талабына сай әрлеген. Жазушының бұл</w:t>
        <w:br/>
        <w:t>еркіндігі көркем әдебиетке деген құрмет пен халық әдебиетінің нәрін сақтауда</w:t>
        <w:br/>
        <w:t>атқарған үлкен қызметін білдіртсе керек.</w:t>
        <w:br/>
        <w:t>3. Тарихи жырмен туыстас қарастырылатын халық әдебиетінің бір жанры</w:t>
        <w:br/>
        <w:t>тарихи өлендердің дүниеге келуі мен таралуына ғалымдардың ХҮШ ғасырды</w:t>
        <w:br/>
        <w:t>атайтыны белгілі. Қазақтың ХУІІ ғасырдағы тарихының куәгері мен</w:t>
        <w:br/>
        <w:t>жеткізушісі - “Қаратаудың басынан көш келеді” тарихи өлеңі. Халықтың көз</w:t>
        <w:br/>
        <w:t>жасы мен мүң-шері жырланған аталмыш өлеңнің тарихи сипаты өте жоғары</w:t>
        <w:br/>
        <w:t>болғандықтан оны жазушы С. Сматаев “Елім-ай” әдеби шығармасының басты</w:t>
        <w:br/>
        <w:t>лейтомативі етіп алған. Тарихи өленнің жекелеген эпизодтарының мазмұны</w:t>
        <w:br/>
        <w:t>әдеби шығармадағы сюжеттің бір бөлшегі ретінде алынатын тұстары да бар</w:t>
        <w:br/>
        <w:t>және тақырыбы мен идеясының түгелімен елдің басына төнген мүң мен зарды</w:t>
        <w:br/>
        <w:t>жеткізіп, шығарманың өн бойынан тамұқ күнді жырлап төгіліп тұрады.</w:t>
        <w:br/>
        <w:t>4, Халық әдебиетінің ең бір сүбелі саласы шешендік өнер мен жыраулар</w:t>
      </w:r>
    </w:p>
    <w:p>
      <w:r>
        <w:t>поэзиясы - халқымыздың баға жетпес асыл мұрасы, рухани байлығы. Онда</w:t>
        <w:br/>
        <w:t>елімізге елдік қасиеттері мен өмірге деген көзқарасы көркем түрде</w:t>
        <w:br/>
        <w:t>бейнеленген. Өз кезеңінде мемлекет үшін, халық үшін келелі кеңестерін айтып,</w:t>
        <w:br/>
        <w:t>елді әткір жырларымен қайрап отырған жыраулар мен шешендердің көркем</w:t>
        <w:br/>
        <w:t>образдары әдеби шығармаларда лайықты орнымен бейнеленген. Шешен мен</w:t>
        <w:br/>
        <w:t>жырау бар жерде шешендік сөз бен жырдың орын алатыны белгілі. Аталған</w:t>
        <w:br/>
        <w:t>әдеби шығармалардың тінінде суреттелетін хан кеңесінде, рулар арасындағы</w:t>
        <w:br/>
        <w:t>қақтығыстарда, ел басына қиын-қыстау күн туғанда ханның да, батырдың да,</w:t>
        <w:br/>
        <w:t>қарашаның да жанынан табылған ақылгөйі, сыншысы мен ақылшысы осы</w:t>
        <w:br/>
        <w:t>22</w:t>
        <w:br/>
        <w:t>БАЯЛИЕВА АСЕЛЬ ЖАРЫЛКАСЫНОВНА</w:t>
        <w:br/>
        <w:t>Әддебн шығарма және халық әдебиеті</w:t>
        <w:br/>
        <w:t>10.01.02- қазақ әдебиеті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Басуға 30.05.2008 қол қойылды. Пішімі 60х84 1/16. Офсеттік қағаз. Әріп түрі</w:t>
        <w:br/>
        <w:t>“Таймс”. Офсеттік басылыс. Шартты баспа табағы 1,5. Таралымы 100 дана.</w:t>
        <w:br/>
        <w:t>Тапсырыс Хе 121</w:t>
        <w:br/>
        <w:t>“Әрекет” баспаханасында басылды.</w:t>
        <w:br/>
        <w:t>050036, Алматы қаласы, 12 -ықшамаудан,</w:t>
        <w:br/>
        <w:t>16-үй, 69-пәтер</w:t>
        <w:br/>
        <w:t>Тел.221-84-55</w:t>
        <w:br/>
        <w:t>- Ші сопбітпеді ба 1һе сивіотп КоіКіоге репгез - уғог4-Міевве апа ууогб-іаһоо,</w:t>
        <w:br/>
        <w:t>соппесіед уу зшреге оп ОҒ Не вопр-сгу аге е пабопа) ресіііагіу оҒ сіуіе, апсі</w:t>
        <w:br/>
        <w:t>іш сопзтисіов оҒ (һе ай Ясіопв соғаровШол: Іһе шойуев оҒ а дгсат әлі</w:t>
        <w:br/>
        <w:t>іегргетанов оҒ 4геатв іп Тһе іпісгргейайоп оҒ сһагасбегв оҒ һе һегоев Бесотпе аге</w:t>
        <w:br/>
        <w:t>ргіпсіріев.</w:t>
        <w:br/>
        <w:t>Твеогенся! әні шейһодоһріса! Базіз оі уғогЕ. Тһе “һеогейсаі-тпе һобоіюріса!</w:t>
        <w:br/>
        <w:t>Баніз оҒ эжөткс аге (не өсіепііНс тәегізі Боб Кпозть ботевііс, ап4 Ғогеірд Ео!Кіоге</w:t>
        <w:br/>
        <w:t>апа І.жегаішге 50і%іев сіепіікіз.</w:t>
        <w:br/>
        <w:t>Тһеогейса! анб6 ргасіезі ішрегізпсе ОҒ уғоғК. 1/ве оҒ тезедгеһ гезшів ів</w:t>
        <w:br/>
        <w:t>розвіМе аі һе Феуеортепе оҒ зотпе (еогецса! ргоМет оп Өне КағаК1 І.Негайлге</w:t>
        <w:br/>
        <w:t>Нізіюгу апа 4гаугіпе ир о сгеайуе ІаВогаігу оҒа уугйег. Маегізів о” һе саттіесі ош</w:t>
        <w:br/>
        <w:t>тезеагеһ сап Ве іпсіздей іп Не Нірһ 5сһоо! “ех(ВооКв оп (һе Ка?аЕһ І.Негаіше</w:t>
        <w:br/>
        <w:t>Нісішгу.</w:t>
        <w:br/>
        <w:t>Бергее о! іпітойисбов,. Тһе Бавіс сопбепів оҒ уғогіс ін 6(аіесі іп Йуе апісіев;</w:t>
        <w:br/>
        <w:t>аһош гезші оҒ уғогк 4 уға герогісіі ас бош Ішегпайопа! өсіепііНіс-һеогейіса! апФ</w:t>
        <w:br/>
        <w:t>всіепііс-рғасиса| сопбегепсев.</w:t>
        <w:br/>
        <w:t>Ағеа оҒ аррісайоп. Тһе та!егізі5 оҒ “һе ргезеті гезеагсһ сап һе изей в/</w:t>
        <w:br/>
        <w:t>ргосевв о? Нірһ всһооі (еасһітр оҒ(һе КағаКҺ І.Иегашге Нізіогу апд іп іһе өсіепііс</w:t>
        <w:br/>
        <w:t>мгогкв оп Тһеогу оҒІ.Негаішге.</w:t>
        <w:br/>
        <w:t>Бітисінге оі (4іззегіліоп, Тһе бізвегіліоп сопвізіз ОҒ іИгоФиспоп, 4 зесііопв,</w:t>
        <w:br/>
        <w:t>сопсімвіоп алі Ізі оҒ (һе 05ед 50ШгС65.</w:t>
        <w:br/>
        <w:t>Ргорповіз вирровіНов аһөші іе деуеюршеле о һе оһіесі оҒ гезеягеһ. Тһе</w:t>
        <w:br/>
        <w:t>сөпніппаноп о? һе гезедгсһев оҒ(һе соггеһабоп оҒіһе ІНегаішге Нсйопв уй іоіКіоге</w:t>
      </w:r>
    </w:p>
    <w:p>
      <w:r>
        <w:t>сап регтй % во1уе (һе асішгі ргоМетпв оҒ І.негаішге бішфісв іп 1һе авресі оҒЧһе деер</w:t>
        <w:br/>
        <w:t>апа аП-відед өсіепііс апа!у5і5 оҒЧһе Шегайшге Тісіопв ап үУШІ різу іһе егеді го18 іп</w:t>
        <w:br/>
        <w:t>Іһе деуеюртпепі оҒіһе КагаКҺ Ікегаінге Нізіогу.</w:t>
        <w:br/>
        <w:t>Ші Тағам Аыриешиь ашпоныы.</w:t>
        <w:br/>
        <w:t>ГТТГИИКЕРИТЕТЕТЕІІТІІІ</w:t>
        <w:br/>
        <w:t>ТІЛДІ |</w:t>
        <w:br/>
        <w:t>350</w:t>
        <w:br/>
        <w:t>Й)</w:t>
        <w:br/>
        <w:t>210030150:</w:t>
        <w:br/>
        <w:t>6 Тынышпаев М. История казахского народа. - Алматы: Санат, 1998. -</w:t>
        <w:br/>
        <w:t>224 с.</w:t>
        <w:br/>
        <w:t>2 Бекмаханов Е. Казахстан в 20-40-е годы ХІХ века. - Алма-Ата: Қазақ</w:t>
        <w:br/>
        <w:t>университеті, 1992. - 400 с.</w:t>
        <w:br/>
        <w:t>8 Пірәлиева Г. Көркем прозадағы психологизмнің кейбір мәселелері (Түс</w:t>
        <w:br/>
        <w:t>көру, бейвербалды ишараттар, заттық әлем): Монография. -- Алматы: Алаш,</w:t>
        <w:br/>
        <w:t>2003. - 328 6.</w:t>
        <w:br/>
        <w:t>9 Әбдезұлы Қ. Әдебиет және өнер: Оқу құрапы. - Алматы: Қазақ</w:t>
        <w:br/>
        <w:t>университеті, 2002. -- 300 6.</w:t>
        <w:br/>
        <w:t>Диссертация бойынша жарияланған енбектер</w:t>
        <w:br/>
        <w:t>1. М.Әуезов және халық әдебиеті // М. Әуезов және әлем әдебиеті:</w:t>
        <w:br/>
        <w:t>Халықаралық ғылыми-теориялық конференциясының материалдары. - Алматы,</w:t>
        <w:br/>
        <w:t>2005. - 92-97 66.</w:t>
        <w:br/>
        <w:t>2. Тарихи романдағы шешендік әнер дәстүрі // ГУ Әуезов оқулары: Жас</w:t>
        <w:br/>
        <w:t>ғалымдардың ГУ халықаралық ғылыми-теориялық конференциясының</w:t>
        <w:br/>
        <w:t>материалдары. -- Алматы, 2005. - 216-222 66.</w:t>
        <w:br/>
        <w:t>3. Тарихи шындық пен көркемдік шындық байланысы // Қазіргі қазақ</w:t>
        <w:br/>
        <w:t>әдебиетін оқыту мен зерттеудің өзекті мәселелері: Халықаралық ғылыми-</w:t>
        <w:br/>
        <w:t>практикалық конференңиясының материалдары. - Алматы, 2006. - 126-129 66.</w:t>
        <w:br/>
        <w:t>4. Жоңғар аңыздарының «Елім-ай» шығармасында қолданылуының</w:t>
        <w:br/>
        <w:t>көркемдік // ХІХ ғасыр әдебиетін оқыту мен зерттеудің өзекті мәселелері және</w:t>
        <w:br/>
        <w:t>Шернияз Жарылғасұлының әдеби мұрасы: Халықаралық ғылыми-теориялық</w:t>
        <w:br/>
        <w:t>конференциясының материалдары. - Алматы, 2007. - 92-97 66.</w:t>
        <w:br/>
        <w:t>5. С. Сматаевтың “Елім-ай” романындағы жыраулар образы // Әл-Фараби</w:t>
        <w:br/>
        <w:t>атындағы Қазақ ұлттық университеті Хабаршысы. - 2005, /98(90). - 126-128 66.</w:t>
        <w:br/>
        <w:t>6. Әдеби шығарма және халық әдебиеті // Ізденіс. - Алматы, 2006, Х21. -</w:t>
        <w:br/>
        <w:t>177-181 66.</w:t>
        <w:br/>
        <w:t>7. Қазыбек бидің әдеби шығармадағы тарихи аңыздар негізінде жасалған</w:t>
        <w:br/>
        <w:t>көркем образы // Әл-Фараби атындағы Қазақ ұлттық университеті Хабаршысы.</w:t>
        <w:br/>
        <w:t>-2007, М51(100). - 32-35 66.</w:t>
        <w:br/>
        <w:t>8. Әдеби шығармадағы Елшібек батырдың образы // Қазақ тілі мен</w:t>
        <w:br/>
        <w:t>әдебиеті. -Алматы, 2007. - 73-80 66.</w:t>
        <w:br/>
        <w:t>9. Ерасыл қалай Қабанбай, Дарабоз атанды? // Ұлағат. - Алматы, 2007. --</w:t>
        <w:br/>
        <w:t>98 б.</w:t>
      </w:r>
    </w:p>
    <w:p>
      <w:r>
        <w:t>) РЕЗЮМЕ</w:t>
        <w:br/>
        <w:t>автореферата диссертации на соискание ученой степени кандидата “"</w:t>
        <w:br/>
        <w:t>филологических наук по специальности 10.01.02- казахская литература</w:t>
        <w:br/>
        <w:t>Баялиева Асель Жарылкасыновна шы</w:t>
        <w:br/>
        <w:t>ЛИТЕРАТУРНОЕ ПРОИЗВЕДЕНИЕ И</w:t>
        <w:br/>
        <w:t>УСТНОЕ НАРОДНОЕ ТВОРЧЕСТВО</w:t>
        <w:br/>
        <w:t>Обіцая характеристика работы. В диссертационном исследовании</w:t>
        <w:br/>
        <w:t>рассматриваются исторические романы С. Сматаева «Елім-ай», А. Кекильбаева</w:t>
        <w:br/>
        <w:t>«Үркер», «Елең-алаң», К. Жумадилова «Дарабоз», написанные в 60-80-е годы и</w:t>
        <w:br/>
        <w:t>посвяценные историческим событиям ХҮШ века. Исследуется поэтическая</w:t>
        <w:br/>
        <w:t>система названных художественных произведений в плане их соотнесенности с</w:t>
        <w:br/>
        <w:t>устным народиым творчеством. .</w:t>
        <w:br/>
        <w:t>Актуальность темы исследования. Одним из -сложнейтих явлений,</w:t>
        <w:br/>
        <w:t>характеризукиших казахский исторический роман второй половины ХХ века,</w:t>
        <w:br/>
        <w:t>следует считать художественный принцип соотнесенности литературного</w:t>
        <w:br/>
        <w:t>произведения с устным народным творчеством.</w:t>
        <w:br/>
        <w:t>В настояшей исследовательской работе определены роль и функция</w:t>
        <w:br/>
        <w:t>образңов устного народного творчества в организации поэтической системы</w:t>
        <w:br/>
        <w:t>литературных произведений С. Сматаева «Елім-ай», А. Кекильбаена «Үркер»,</w:t>
        <w:br/>
        <w:t>«Елең-алаң», К. Жумадилова «Дарабоз».</w:t>
        <w:br/>
        <w:t>Мель и задачи исследования. Цель настояшего исследования -</w:t>
        <w:br/>
        <w:t>определение функций казахского фольклора в сюжетосложении, в отображенин</w:t>
        <w:br/>
        <w:t>исторической действительности в произведении, В создании образов, с</w:t>
        <w:br/>
        <w:t>последуюіцим выявлением закономерностей и особенностей воздействия</w:t>
        <w:br/>
        <w:t>уетного народного творчества на весь казахский литературный процесс второй</w:t>
        <w:br/>
        <w:t>половины ХХ века.</w:t>
        <w:br/>
        <w:t>В диссертации решаютея следукуцие задачи:</w:t>
        <w:br/>
        <w:t>- Установить характер использования образцов устного народного</w:t>
        <w:br/>
        <w:t>творчества, составляюцих основу сюжетов произведений «Елім-ай», «Үркер»,</w:t>
        <w:br/>
        <w:t>«Елең-алаң», «Дарабоз»;</w:t>
        <w:br/>
        <w:t>- определить функцию и роль исторических джиров, песен и легенд в</w:t>
        <w:br/>
        <w:t>структуре исследуемых произведений;</w:t>
        <w:br/>
        <w:t>- показать историческую роль, значение искусства красноречия и поэзии</w:t>
        <w:br/>
        <w:t>жырау в художественной системе литературных произведений, имеюших</w:t>
        <w:br/>
        <w:t>решаюший фактор в формировании народного идгала, сюжета и идей;</w:t>
        <w:br/>
        <w:t>- выявить творческое свовобразие авторских принципов в использовании</w:t>
        <w:br/>
        <w:t>Устойчивых в устном народном творчестве и культуре мотивов сновидений,</w:t>
        <w:br/>
        <w:t>толкований снов, благословений и слов-табу, связанных с суевериями,</w:t>
        <w:br/>
        <w:t>участвуюших в художественном мире литературного произведения;</w:t>
        <w:br/>
        <w:t>- выявить функцию обрядового фольклора: благословения, примет,</w:t>
        <w:br/>
        <w:t>поверий, песен-илачей, -- как средств художественного отражения культуры в</w:t>
        <w:br/>
        <w:t>создании национального характера и раскрытии национальной иден.</w:t>
        <w:br/>
        <w:t>5ОММАКҮ</w:t>
      </w:r>
    </w:p>
    <w:p>
      <w:r>
        <w:t>оп “һе (евіз оҒ1һе фіззегізіоп оп іһе сотпрейбоп оҒа сіепінс Фергес оҒ һе</w:t>
        <w:br/>
        <w:t>сапфіба(е оҒрһШоігіса! өсіепсев оп а вресізіну 10.01.02 - КазаКһ І.Легаішге</w:t>
        <w:br/>
        <w:t>ВауаПеуа Авсі ?һагу!Казупоула</w:t>
        <w:br/>
        <w:t>АКТ ЕКІСТІОМ АМО КОІКІ/ОВЕ</w:t>
        <w:br/>
        <w:t>Сепега! сһагас(егізіс о/ зғогК. 10 (һе дізкегілгіопа! гезгагсі (һе агі бсбопе оҒ</w:t>
        <w:br/>
        <w:t>5.бллаіауеу “Еіші-а”, А.Кекіһауеу/ “Әткег”, “Беп-аһап”, Қ.2Һшпаййоу</w:t>
        <w:br/>
        <w:t>“БагаВо2”, әтіШеп іп 60-80-е угагв апа деуоһейі % һізіогіса! еуетіз оҒІле еірімееліһ</w:t>
        <w:br/>
        <w:t>сөпішу аге сопвідегей. Тһе апа!убіз оҒ Не роейс өітісіше оҒ аһоуе патей әгі</w:t>
        <w:br/>
        <w:t>Есһопв іп һе авресі ІНеіг есшіуаіепі уу Ғо1Кіоге із сопдисіед,</w:t>
        <w:br/>
        <w:t>АсішайНу оҒ һе (һете оҒ кезегі. Опе оҒ іе шові ЯНсші рлепошепа,</w:t>
        <w:br/>
        <w:t>дезегізіпр (пе ҚатаҚһ һізіюгісаі поуг! о? 1йе зесопб рал оғ ХХ сепішу, 15</w:t>
        <w:br/>
        <w:t>песеввагу іо сопвібег соппесбоп Вегуееп ІНегагу Ғісіоп ууіНһ Юо1іКоге,</w:t>
        <w:br/>
        <w:t>Іп не ргезеші гевелгеһ ууогс 1һе гоһе апд4 Нілсбоп о іһе затріев оҒ ЕоіКіоге іп</w:t>
        <w:br/>
        <w:t>Не оғвапізабол о? һе роенс вуяет оҒ (һе аге Ясопв оғ 5.Әтаіауеу “Ейп-аі”,</w:t>
        <w:br/>
        <w:t>А.КекіһҺауеу “Откег”, “Ееп-аТан”, К.УпшпайШоу “Рагаһо2? аге деегтілей.</w:t>
        <w:br/>
        <w:t>Тһе ригрозе апФ 1з5Кө о/ гевеягеһ. Тһе ршрове ОҒ іһе ргевелі тезеагеһ -</w:t>
        <w:br/>
        <w:t>дейпііоп оҒ ӘапсПоп оҒ іне вагріев оҒ Қатақһ іКіюге іп (һе ріог айФШНоп, іп</w:t>
        <w:br/>
        <w:t>Шөріау оҒ 4һе Нізіюгісгі уаНайу, іп Чһе сгеабоп оҒ ітпадев, уй (һе в0фзедиелі</w:t>
        <w:br/>
        <w:t>теуеаіпр гшев апа ресшіагігіөв оҒ 1һе соппестоп оҒ Іһе іо!Чоге уй аге Ійегайше</w:t>
        <w:br/>
        <w:t>ргосе58.</w:t>
        <w:br/>
        <w:t>Тһе іоШоуғіле базе аге зо1уей ін (һе (іззегіліоп:</w:t>
        <w:br/>
        <w:t>- іо дебле Йпсбоп апа то!е оҒ іне інісгіса! 42һіғв, зопвв апФ Іедепбіз іп 1не</w:t>
        <w:br/>
        <w:t>вігісінге оҒгезеагсһесі агі Ғісіоп;</w:t>
        <w:br/>
        <w:t>- 10 5һоуғ а һізіюгісаі го)е, ішрогбапсе оҒ еюцшпепсе агі апб ровігу ?Нугаш іп агі</w:t>
        <w:br/>
        <w:t>узіет ОҒ ІНегагу НсЧопв һауіпр а Фейегтілагіуе басіюг іп һе Ғоппабов оҒ Че рісі</w:t>
        <w:br/>
        <w:t>ап і4са;</w:t>
        <w:br/>
        <w:t>-ію теуеі а сгеаніуе огідіпаіНу оҒашһог?в ргіпсірдев іп иве ігопд зеНеді іп е</w:t>
        <w:br/>
        <w:t>Ж1Юоге алд сиішге оҒ һе шойуев оҒ Ягелшв, інегргейаНоп оҒ 4гезіпв, Мевзев апа</w:t>
        <w:br/>
        <w:t>хғог48-4аБоо соппесііпр ууИ һе өшрегеіНіоп, рагтісіраіед іп іһе ағс ууогіб оҒ Шегагу</w:t>
        <w:br/>
        <w:t>Әсбов;</w:t>
        <w:br/>
        <w:t>-і теуейі іһе сініюті /оіКІоге Әішсіоһ: Меввг5, 5ірп5, БеПеуіпрз, 5оПр5-сгу 85</w:t>
        <w:br/>
        <w:t>шөйпв оҒ ай геЙесоп оҒ сшішге апа эғоГб әлдегвізгбіпш оҒ (һе реоріе іт 1һе</w:t>
        <w:br/>
        <w:t>пайопа! сНагасһег сгеанол ап( Фізсіовіпр оҒІһе пабопа! ібеа.</w:t>
        <w:br/>
        <w:t>ОМіесі оі гезедгеһ. ОЮесі оҒ гезегеі іп іһе ргевелі ууо/К һесате Іһе</w:t>
        <w:br/>
        <w:t>ргіпсіріев оҒЧһе согтеһабол оҒіһе 1іКіоге чНһ Ійеггішге-агі сбоп.</w:t>
        <w:br/>
        <w:t>бшіесі оҒ гезеагеһ. ӛшізіесі оҒ гезеагеһ Весате (һе ровйіс вузет оҒ ан-</w:t>
        <w:br/>
        <w:t>Шегайште Ясіопе Базей оп ватріев о” 1һе Ғ1Коге, іп Іһе поусіз оҒ 5.Әтайауеу</w:t>
        <w:br/>
        <w:t>“Бішп-аі”, А.КеЮіІҺауеу “ГлтКег”, “ЕТеп-а!ап”, К.?һштайШоу “Рагаһо2”.</w:t>
        <w:br/>
        <w:t>Мейһой8 оҒ гезсагеһ. Із мог (һе ргіпсіріев оҒ 1һе Һізіюгіса!-соппрагайуе,</w:t>
        <w:br/>
        <w:t>віпісішгі, іехісіоріса! апд төйуе апа!усіз аге ивей.</w:t>
        <w:br/>
        <w:t>ӛсіеініГіс поуеНу оі гезеагсі:</w:t>
        <w:br/>
        <w:t>Обьект исследования. Обһектом исследования в работе стали принципы</w:t>
        <w:br/>
        <w:t>соотнесенности устного народного творчества с литературно-художественным</w:t>
        <w:br/>
        <w:t>произведением.</w:t>
        <w:br/>
        <w:t>Предмет исследования. Предмет исследования - поэтическая система</w:t>
      </w:r>
    </w:p>
    <w:p>
      <w:r>
        <w:t>художественно-литературных произведений, имеюших в своей основе образцы</w:t>
        <w:br/>
        <w:t>Устного народного творчества: «Елім-ай» С. Сматаева, «Үркер», «Елең-алаң»</w:t>
        <w:br/>
        <w:t>А. Кекильбаева, «Дарабоз» К. Жумадилова.</w:t>
        <w:br/>
        <w:t>Методы исследования. В работе применялись принципы историко-</w:t>
        <w:br/>
        <w:t>сравнительного, структурного, текстологического и мотивного анализов.</w:t>
        <w:br/>
        <w:t>Научная новизна исследования:</w:t>
        <w:br/>
        <w:t>- определена и обьяснена художественно-эстетическая функция образцов</w:t>
        <w:br/>
        <w:t>казахской народной словесности в сюжетосложении произведения, в</w:t>
        <w:br/>
        <w:t>отображений исторической действительности, в создании образа исторической</w:t>
        <w:br/>
        <w:t>личности, в раскрытии миропонимания народа и национальной иден;</w:t>
        <w:br/>
        <w:t>- определены принципы функционирования устного творчества в структуре</w:t>
        <w:br/>
        <w:t>литературных произведений; определены роль и значение джиров, песен и</w:t>
        <w:br/>
        <w:t>легенд в композиции исторических романов,</w:t>
        <w:br/>
        <w:t>- доказано, что в структуре литературно-художественного произведения</w:t>
        <w:br/>
        <w:t>“традиции искусства красноречия и поэзия жырау становятся ведушцими</w:t>
        <w:br/>
        <w:t>факторами формирования идей, сюжета и народного идеала;</w:t>
        <w:br/>
        <w:t>- выявлено творческое свогобразие авторов в принципах использования в</w:t>
        <w:br/>
        <w:t>литературном произведении мотивов сновидения, толкования снов, устойчивых</w:t>
        <w:br/>
        <w:t>в устном народном творчестве и қультуре благословений и слов-табу,</w:t>
        <w:br/>
        <w:t>связанных с суевериями;</w:t>
        <w:br/>
        <w:t>- өпределена функция обрядового фольклора: благословения, народных</w:t>
        <w:br/>
        <w:t>примет, поверий, песен-плачей, - как средств эстетического отображения</w:t>
        <w:br/>
        <w:t>народной культуры, создания национального характера и национальной идей.</w:t>
        <w:br/>
        <w:t>Положения, выносимые на зашциту:</w:t>
        <w:br/>
        <w:t>- в современной исторической романистике основные мотивы созвучны с</w:t>
        <w:br/>
        <w:t>традиционными мотивами устного народного творчества. Восприятие и</w:t>
        <w:br/>
        <w:t>влияние, лежашцие в основе фольклора, нироко знакомят с историческим фоном</w:t>
        <w:br/>
        <w:t>литературного произведения;</w:t>
        <w:br/>
        <w:t>- главная функция исторических джиров, лесен и легенд в литературном</w:t>
        <w:br/>
        <w:t>произведений заключается В том, что они способствуют полнокровному</w:t>
        <w:br/>
        <w:t>отражению | действительности и изображению реалистического образа</w:t>
        <w:br/>
        <w:t>исторических личностей;</w:t>
        <w:br/>
        <w:t>- наличие образцов искусства красноречия и поэзии жырау в литературном</w:t>
        <w:br/>
        <w:t>произведении характеризуют важнейшую роль и значение искусства слова в</w:t>
        <w:br/>
        <w:t>казахском обшестне;</w:t>
        <w:br/>
        <w:t>- использование в современных литературных жанрах образцов народной</w:t>
        <w:br/>
        <w:t>словесности, мотивов сновидений и толкований снов играют важнейшуію роль</w:t>
        <w:br/>
        <w:t>художественного принципа отображения действительности;</w:t>
        <w:br/>
        <w:t>- сушествуюшие в народной традиции жанры обрядового фольклора:</w:t>
        <w:br/>
        <w:t>блағословение и слова-табу, связанные с суевериями, пәсни-плачи, - в</w:t>
        <w:br/>
        <w:t>литературе отражают миропонимание народа.</w:t>
        <w:br/>
        <w:t>Результаты исследования:</w:t>
        <w:br/>
        <w:t>- теоретически обоснованы значимость и созвучие мотивов устного</w:t>
        <w:br/>
        <w:t>народного творчества с литературными произведениями»;</w:t>
      </w:r>
    </w:p>
    <w:p>
      <w:r>
        <w:t>- выявлено значение широкого применения в литературоведческой науке</w:t>
        <w:br/>
        <w:t>закономерностей Ии особенностей восприятия литературным произведением</w:t>
        <w:br/>
        <w:t>образцов устной народной словесности;</w:t>
        <w:br/>
        <w:t>- Подчеркнуто художественное свогобразие исторических джиров, стихов</w:t>
        <w:br/>
        <w:t>и легенді в рсалистическом освешения событий и жизни реяльных</w:t>
        <w:br/>
        <w:t>исторических героев;</w:t>
        <w:br/>
        <w:t>- раскрыто познавательнов качество искусства красворечия И поэзии</w:t>
        <w:br/>
        <w:t>жырау в литературно-художественном произведений;</w:t>
        <w:br/>
        <w:t>- подтверждено, что обрядовые фольклорные жанры -- слова-благословения</w:t>
        <w:br/>
        <w:t>ИН олова-табу, связанные с суевериями, песни-Плачи - составляют</w:t>
        <w:br/>
        <w:t>национальную особенность стиля, а в построении композиции литературных</w:t>
        <w:br/>
        <w:t>произведений мотивы сновидения и толкования снов становятся</w:t>
        <w:br/>
        <w:t>художественным принципом.</w:t>
        <w:br/>
        <w:t>Теоретическая и методологическая основа работы. Тооретико-</w:t>
        <w:br/>
        <w:t>методологическую основу работы составляют научные разработки как</w:t>
        <w:br/>
        <w:t>известных отечественных, так и зарубежных фольклористов и литературоведов.</w:t>
        <w:br/>
        <w:t>Теорегическая и практическая зиачимость работы. Использование</w:t>
        <w:br/>
        <w:t>результатов исследования возможно при разработке теоретических вопросов по</w:t>
        <w:br/>
        <w:t>истории казахской литературы и изученин творческой лаборатории писателя.</w:t>
        <w:br/>
        <w:t>Материалы проведенного исследования могут быть включены в вузовские</w:t>
        <w:br/>
        <w:t>учебники по истории қазахской литературы.</w:t>
        <w:br/>
        <w:t>Степень внедрения. Основное содержание работы диссертации изложено</w:t>
        <w:br/>
        <w:t>в ПЯтИ статьяхю; о результатах работы докладывалось на четырех</w:t>
        <w:br/>
        <w:t>международных научно-теоретических и научно-практических конференциях.</w:t>
        <w:br/>
        <w:t>Область применения. Материалы данного исследования могут быть</w:t>
        <w:br/>
        <w:t>использонваны в процессе вузовского преподавания истории казахской</w:t>
        <w:br/>
        <w:t>литературы и в научных работах по теории литературы.</w:t>
        <w:br/>
        <w:t>Структура диссертация, Диссертация состоит из введения, 4 разделов,</w:t>
        <w:br/>
        <w:t>заключения и списка использованных источников.</w:t>
        <w:br/>
        <w:t>Прогнознвые предположения 0 развитии обьекта пнеследования.</w:t>
        <w:br/>
        <w:t>Продолжение исследований соотнесенности литературных произведений с</w:t>
        <w:br/>
        <w:t>устном народным творчеством позволит решать актуальные проблемы</w:t>
        <w:br/>
        <w:t>литературоведения в аспекте глубокого и всестороннего научного анализа</w:t>
        <w:br/>
        <w:t>литературнык произведений, сыграет болыпую роль в истории казахской</w:t>
        <w:br/>
        <w:t>литературы.</w:t>
        <w:br/>
        <w:t>- Тһе агі-аезһегіс ішебоп оҒ зе КагаКһ ГоіКіоге ватріев іп іне рі: аф4іоп,</w:t>
        <w:br/>
        <w:t>іп візріау оҒ Че Һікіюгіса! уай йу, іп сгеагіоп оҒ ап ітаре оҒтВе һізіюгісаі регвоп, іп</w:t>
        <w:br/>
        <w:t>Фізсіовіпр зғоғд өпдбегеізгсіле Өө? һе реор!е апа 4һе пабопа! ідеа 15 биегшілені ап4</w:t>
        <w:br/>
        <w:t>ехрізіпед; Н</w:t>
        <w:br/>
        <w:t>- Тһе маув оҒ Ве ісіКіоге изе іп вігісіше оҒ (һе аге Ясіопв аге іпуезіраіей:</w:t>
        <w:br/>
        <w:t>- Тһе гойе аһ4 ішробапсе оҒ 42һітв, золез апа Терепбв іп бігісіше оҒ іһе</w:t>
        <w:br/>
        <w:t>Һізіюгіса! поуе|5 ағе дейегтпілед;</w:t>
        <w:br/>
        <w:t>-Еів ргоуей Өзгі іп вілісішге оҒ ІНегашге-агі Нсбов іне ітасігіопв оҒ еюдшелсе</w:t>
        <w:br/>
        <w:t>аг апд росіту ?һугап Весоппе іне Іеадіпе Ғасіогв іп (һе ідйел Ғоппагоп апб іп (һе рісе</w:t>
      </w:r>
    </w:p>
    <w:p>
      <w:r>
        <w:t>аййіоп;</w:t>
        <w:br/>
        <w:t>-Еів геуейіед 1һе сгеануе огіріпа Еу оҒ Іңе ашіһогв іп ргіпсіріев Іһе иве о?</w:t>
        <w:br/>
        <w:t>шойуев оҒ а дгеат, ішегргейдіоп оҒ “һе 4геатв, Мевзез апд уғога-(аһоо, соппесіед</w:t>
        <w:br/>
        <w:t>УҰИ (һе өшрегетібіоп;</w:t>
        <w:br/>
        <w:t>- НИ із 4еЙлед 1һе Біпсбоп оҒ іһе сивіоті ІІКІоге: Меввез, пайопа! 5108,</w:t>
        <w:br/>
        <w:t>БеШеуіпев, зопр-сгу 98 Шшезпе ОҒ аезһейіс Фөріау оҒ пайопаі сііше анд чуогій</w:t>
        <w:br/>
        <w:t>млдбегеіяпФінд іп сгеайоп о? пабопа! сһагасіег алгі 4ізсіозіпр оҒпайолаі ікса.</w:t>
        <w:br/>
        <w:t>Ровійонв іаКеп өші о Ве ргобесоп:</w:t>
        <w:br/>
        <w:t>- іп іһе шойет Ніігісіі поуе! оҒ 8.5табауеу “ЕНт-аі”, А.КекіБауеу</w:t>
        <w:br/>
        <w:t>“Тткег”, “Біеп-айап”, К.УЛштаб оу “Әагаһо?” 1һе равіс шоНУев аге айсачае уүйіһ</w:t>
        <w:br/>
        <w:t>Не ігабИіопа! төйіуев оҒ оіКіюге, Тһе регсергіоп ап4 іпбпенсе, 144 іп (һе Базе аі5о</w:t>
        <w:br/>
        <w:t>іп һе ЮІКіоге, іпігобисе мН 1һе Візюгіса! Һәсіртошпа оҒ Өне ІНегайше Ясбіопв</w:t>
        <w:br/>
        <w:t>Һоаліу;</w:t>
        <w:br/>
        <w:t>-е тігіп Өшсйоп оҒ Өне Нііюгіса| 428, вопев апб Іерепдв-іп іһе Іегаште</w:t>
        <w:br/>
        <w:t>Исопв ів “һай (һеу азвізі һе геЙеспов оҒ зе Нізогіса! уа ібну апсі дірізу өҒІЙе гей!</w:t>
        <w:br/>
        <w:t>ішаре оҒ1һе Бізюгісгі іпдіуідшдік;</w:t>
        <w:br/>
        <w:t>- һауіпр һе зашріев ОҒ гіодиепсе агі ап4 роеігу оҒ ?һшғау іп 4һе ІНегаіше</w:t>
        <w:br/>
        <w:t>Есоп сһагас(егіле 1һе ітрогіапі гойе апб шезпіпр оҒ уғага әгі іп (һе КазаҚһ зөсіегу;</w:t>
        <w:br/>
        <w:t>- ве ватріев оҒ 1КІоге, шөбіуев оҒа дгеат апа іпегргейаіов оҒ 4гезшв іп (һе</w:t>
        <w:br/>
        <w:t>тодегп ІНегаішге репгев р!ау іһе ітропапі гоһе оҒІВе аге ргіпсіріев өҒІһе гейестоп</w:t>
        <w:br/>
        <w:t>ое ргезелі іше;</w:t>
        <w:br/>
        <w:t>“һе ехізіпв репгев оҒ һе сизют КіКіоге іп (һе пайопа! ігайііоп вшсһі 26</w:t>
        <w:br/>
        <w:t>Меззев апа хуогб-іабоо, созпесбей ууЙһ зарегвіШоп, во005-сгу теһесі 1һе жоғ</w:t>
        <w:br/>
        <w:t>ипбегвандіпе оҒреоріе.</w:t>
        <w:br/>
        <w:t>Кезші оі гезедге В:</w:t>
        <w:br/>
        <w:t>- Ше ішрогапсе апа ассог4 оҒ тойуев оҒ о!КІюге у/Нһ 1һе ап Псбопв оҒ</w:t>
        <w:br/>
        <w:t>5.5тііауеу “Ейіт-аі”, А.КекПБауеу “ІЛКе/, “Еіп-аіап”, К.?һшпайШоу</w:t>
        <w:br/>
        <w:t>“Багаһо2” аге іһеогенсаШу ргоуед;</w:t>
        <w:br/>
        <w:t>“ Тһе тезліпр оҒ өуіде аррНсайоп іп І.Негайше Өлкһев ӛсіелсе іһе Інууз апд4</w:t>
        <w:br/>
        <w:t>Есгішгев оҒ (һе регсеріоп оҒ ІНегагу чүогКв һе вәліріев ОҒ іһе ІОІКІоге оп (һе</w:t>
        <w:br/>
        <w:t>ехатар|ев оҒ іһе поугі5 о” 5.б8тайауеу “Ейш-а!”, А.КекИРауеу “ІЛКег”, “Ейеп-</w:t>
        <w:br/>
        <w:t>аап”, К.?ашпай оу “Вагаһо2” 1 геуелісй;</w:t>
        <w:br/>
        <w:t>- Тһе ап опвіпаіну оҒ 1һе һізіюгіса! «?һіпз, үегвез аһ Іерелдб іп геайізіс</w:t>
        <w:br/>
        <w:t>Шинзілабол оҒеуепіз апа Не оҒ е гез! Һізіюіса! һегоев 15 өткегіпей;</w:t>
        <w:br/>
        <w:t>- Егіз әһомп іне Іештіпр диаійу оҒ еіюшшепсе ач апа роейву 2һугаш іп</w:t>
        <w:br/>
        <w:t>ІНегаіше-агі бісііопв;</w:t>
        <w:br/>
        <w:t>шешендер мен жыраулар. Бұлар, әрине, айтар ойы мен ақылын тек өздеріне тән</w:t>
        <w:br/>
        <w:t>жанрда, формада шығарып отырған. Аталған әдеби шығармаларға арқау болып</w:t>
        <w:br/>
        <w:t>отырған тарихи кезеңнің өзі сөз өнерінің майталман өкілдері шешендер мен</w:t>
        <w:br/>
        <w:t>жыраулардың тарих сахнасында үлкен рөл атқарғанының куәсі мен кінәлісі</w:t>
        <w:br/>
        <w:t>болған. Осы аталған жайттар шешендік сөздер мен жыраулар поэзиясының</w:t>
        <w:br/>
        <w:t>әдеби шығармаларда қолданыс табуының сырын ашын береді. Қазақ тарихында</w:t>
        <w:br/>
        <w:t>аты мен ісі өшпес Төле би, Қаз дауысты Қазыбек би, Әйтеке билердің қоғамдық</w:t>
        <w:br/>
        <w:t>қызметтері, бітімгершілік қырлары мен тарихи образдарын нақты деректерге</w:t>
        <w:br/>
        <w:t>сүйеніп және өз шығармаларын қолдана отырып нанымды суреттеген.</w:t>
        <w:br/>
        <w:t>Сонымен бірге бұл тұста қазақ халқының сөзді өте қатты құрметтеген және</w:t>
        <w:br/>
        <w:t>жүйелі сөзге тоқтаған дәстүрін де танытады.</w:t>
      </w:r>
    </w:p>
    <w:p>
      <w:r>
        <w:t>5. Халық дүниетанымының белгілі көрінісі болып ғасырдан-ғасырға жетіп</w:t>
        <w:br/>
        <w:t>тұрмыста кеңінен қолданыс тауып, осы арқылы көркемөнерде орын алып,</w:t>
        <w:br/>
        <w:t>халық әдебиеті жанрларына айналған түс көру, түс жору, бата, жоқтау, наным-</w:t>
        <w:br/>
        <w:t>сенімге қатысты сөздердің әдеби шығармадағы көрінісі өте орынды және</w:t>
        <w:br/>
        <w:t>қолданысы қызықты көркем ойларға негіз болған. Түс көру мотиві әдеби</w:t>
        <w:br/>
        <w:t>шығармаларда тек адам психологиясын ғана емес тарихи танымды танытқан.</w:t>
        <w:br/>
        <w:t>Жоқтау халық әдебиетіндегі мұң-шер өлеңдердің сүбелі бір саласы. Оның</w:t>
        <w:br/>
        <w:t>өзіндік қасиеттері әдеби шығармаларда толығымен сақталған. Бата және</w:t>
        <w:br/>
        <w:t>наным-сенімге қатысты сөздер сөз киесіне сенім артқан және қоғамдық</w:t>
        <w:br/>
        <w:t>мәнісіне үлкен мән берген халықтың дәстүрлі дүниетанымынан хабар береді.</w:t>
        <w:br/>
        <w:t>Әдеби шығарма құрылымында орын алып отырған халық мәдениеті және</w:t>
        <w:br/>
        <w:t>халық әдебиеті материалдары көркем әдебиеттің поэтикалық-жүйесіне тән</w:t>
        <w:br/>
        <w:t>зандылықтарына бағынып, сол заңдылықтар аясында белгілі бір көркемдік,</w:t>
        <w:br/>
        <w:t>эстетикалық қызмет атқарады. Бүгінгі күні тарихи шығармалар халық әдебиеті</w:t>
        <w:br/>
        <w:t>мен мәдениетіне тән құбылыстарды өзара топтастырған әрі тұтасқан процесс</w:t>
        <w:br/>
        <w:t>ретінде өз бойына толық сіңіріп отырған күрделі көркемдік әлем болып</w:t>
        <w:br/>
        <w:t>табылады.</w:t>
        <w:br/>
        <w:t>Халық әдебиеті жазба әдебиеттің барлық жанрлық түрлерінің найда болу,</w:t>
        <w:br/>
        <w:t>қалыптасу дәуірінен бері қарай бүгінгі күнге дейін өз мәнін әлсіреткен жоқ.</w:t>
        <w:br/>
        <w:t>Әсіресе халық әдебиеті тарихи романның дамуында, яғни, өткен тарихи дәуір</w:t>
        <w:br/>
        <w:t>шындығын көркемдікпен игеруде үлкен рәл атқарып отыр.</w:t>
        <w:br/>
        <w:t>Пайдаланылған әдебиеттер тізімі</w:t>
        <w:br/>
        <w:t>1 Әуезов М. Қазақ әдебиетінің мәселелері // Он екі томдық шығармалар</w:t>
        <w:br/>
        <w:t>жинағы. - Алматы: Жазушы, 1969. -- 7.12. - 586 6.</w:t>
        <w:br/>
        <w:t>2 Каскабасов С. Родники исскуство: Фольклористические этюды. - Алма-</w:t>
        <w:br/>
        <w:t>Ата: Өнер, 1986.- 128 с.</w:t>
        <w:br/>
        <w:t>3 Бердібай Р. Мұхтар шыңы. Тарихи роман // Бес томдық шығармалар</w:t>
        <w:br/>
        <w:t>жинағы. -- Алматы: Қазығұрт, 2005.- Т.3.- 448 б.</w:t>
        <w:br/>
        <w:t>4 Дәдебаев Ж.Д. Жазушы еңбегі. -- Алматы: Қазақ университеті, 2001. - 340</w:t>
        <w:br/>
        <w:t>6.</w:t>
        <w:br/>
        <w:t>5 Торайғыров С. Ғылыми мақалалар // Екі томдық шығармалар жинағы. --</w:t>
        <w:br/>
        <w:t>Алматы: Ғылым, 1993. --2 т.- 200 б.</w:t>
        <w:br/>
        <w:t>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
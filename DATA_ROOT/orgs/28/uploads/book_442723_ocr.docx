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көр көкірегі даңғыл ауыл ақсақал-қарасақалдарын.</w:t>
        <w:br/>
        <w:t>Құлаққа майдай жағар тарихи шежірелерді көкірегіне</w:t>
        <w:br/>
        <w:t>құя берген кағілез балаң тіліші кейбір кезде кимелеп</w:t>
        <w:br/>
        <w:t>кетіп те көшелі сырға ортақтасады. Қулық-сұмдықтан</w:t>
        <w:br/>
        <w:t>ада ауыл кісілері көсіледі келіп. Жеке бастың да қайғы-</w:t>
        <w:br/>
        <w:t>мұңы, жоқ-жітігі жосыла төгіледі, егіледі, елдің, қалың</w:t>
        <w:br/>
        <w:t>көптің де ортақ жан айқайы алдыға жайып салынады.</w:t>
        <w:br/>
        <w:t>Ал, тілші мырза, жаның болса, ұғынып қал халық</w:t>
        <w:br/>
        <w:t>көкейіндегісін дейтіндей автор өз-өзін қамшылап. Қай</w:t>
        <w:br/>
        <w:t>ауылға барсаң да іздегені болмай шығып, салы суға</w:t>
        <w:br/>
        <w:t>кеткен жолаушы журналист өзі күтпеген, өзі</w:t>
        <w:br/>
        <w:t>ойламаған сан тағдырмен табысып жатады. Бірақ ол</w:t>
        <w:br/>
        <w:t>оның бәрін де алдағы қауышар басты обьектісінің</w:t>
        <w:br/>
        <w:t>баспалдақтары деп қана біледі. О баста өзі арнайы</w:t>
        <w:br/>
        <w:t>шыққан Акбілек ауылындағы бір шаңырақтан Ұлы</w:t>
        <w:br/>
        <w:t>Отан соғысына кетіп оралмай қалған 32 жан иесін</w:t>
        <w:br/>
        <w:t>жоқтап жазсам деген үміт кесілді. Бүкіл облысты</w:t>
        <w:br/>
        <w:t>адақтап шығып, бүкіл елді әуреге салып, сұрау</w:t>
        <w:br/>
        <w:t>жүргізген есіл еңбек еш кетті. Қауым боп қарастырып,</w:t>
        <w:br/>
        <w:t>ақтарып-төңкеріп, ақырында Ыбырайым әулеті</w:t>
        <w:br/>
        <w:t>“Правдаға” шыққан тілдей хабар күйінде қалды.</w:t>
        <w:br/>
        <w:t>Автор орны толмас өкініште қалғанымен, қалың</w:t>
        <w:br/>
        <w:t>оқырман қаншама сырға қанығады. Бұл, әлбетте әдемі</w:t>
        <w:br/>
        <w:t>әуенге құрылған әдеби әдіс, тосын тәсіл. Демек, бір</w:t>
        <w:br/>
        <w:t>жоқты бір жоқ тапқан толассыз қызғылықты дүние.</w:t>
      </w:r>
    </w:p>
    <w:p>
      <w:r>
        <w:t>“Бауырым, саспа, Батыр ма іздегенің! Таң атсын.</w:t>
        <w:br/>
        <w:t>Мен мыңын тауып берейін, - деп құлағымның түбіне</w:t>
        <w:br/>
        <w:t>келіп сыбырлай жөнелді”.</w:t>
        <w:br/>
        <w:t>Дәл осылай қол үшын бергісі келгендердің талайы</w:t>
        <w:br/>
        <w:t>көмек көрсете алмайды. Пәлен жерде сондай адам</w:t>
        <w:br/>
        <w:t>бар болуы керек деп өздері жол бастап барғанымен,</w:t>
        <w:br/>
        <w:t>іздегендері таптырмайды. Бірақ, соған ұқсас неқилы</w:t>
        <w:br/>
        <w:t>тағдыр кешкендермен кездеседі, сырласады,</w:t>
        <w:br/>
        <w:t>сұхбаттасады. Тек, тапсырма басқа. Ойдағы кейіпкер</w:t>
        <w:br/>
        <w:t>басқа. Соны табу керек қалайда. Бармаған жер,</w:t>
        <w:br/>
        <w:t>баспаған тау қалмайды. Қаншама жүртпен жүздеселі,</w:t>
        <w:br/>
        <w:t>19</w:t>
        <w:br/>
        <w:t>2.</w:t>
        <w:br/>
        <w:t>---</w:t>
        <w:br/>
        <w:t>.</w:t>
        <w:br/>
        <w:t>.</w:t>
        <w:br/>
        <w:t>- - ғ 1 - вами 25 2 222422</w:t>
        <w:br/>
        <w:t>- - 2 25. уе с 550 б 1</w:t>
        <w:br/>
        <w:t>2. 5- - 22. ме -- - 202 - 2 -</w:t>
        <w:br/>
        <w:t>отырып-ақ бүкіл ауыл тірлік-тынысын, адамдар</w:t>
        <w:br/>
        <w:t>болмысын алақанға салып береді. Олар табиғатына</w:t>
        <w:br/>
        <w:t>тән емен-жарқындығымен де, алды-артын ойламай</w:t>
        <w:br/>
        <w:t>айта салатын аңқаулығымен де есте қалады. Ел</w:t>
        <w:br/>
        <w:t>ішіндегі сиреп қалған көнекөз қариялар сөзін сыналап</w:t>
      </w:r>
    </w:p>
    <w:p>
      <w:r>
        <w:t>кіргізе білу де қаламгерлік қисынды үрдіс. Ол жағы</w:t>
        <w:br/>
        <w:t>Да өзіндік өзегін тауып жатады.</w:t>
        <w:br/>
        <w:t>Сағынышты жылдар қойнауына сүңгітіп, есіл</w:t>
        <w:br/>
        <w:t>балалық шақты еске көбірек салатын “Ол орамал</w:t>
        <w:br/>
        <w:t>жоғалмайды” повесі де тұнып тұрған жер суретін,</w:t>
        <w:br/>
        <w:t>сондағы алаңсыз асыр салған ауыл әздектерін алға</w:t>
        <w:br/>
        <w:t>тартады. “Анау мұз құрсанған Алатау шындарынан,</w:t>
        <w:br/>
        <w:t>мынау Қаракөтермеден ары да ел бар ма екен?” деп</w:t>
        <w:br/>
        <w:t>таңданатын қиялшыл шақ кешуінен сыр аңдататын</w:t>
        <w:br/>
        <w:t>туынды тұтасымен сонау соғыс жылдарындағы ел мен</w:t>
        <w:br/>
        <w:t>жердің балалық жырындай есіліп өрілген нәзік дүние.</w:t>
        <w:br/>
        <w:t>“Эвакуацияға ел келе жатыр” деген дағпырт жер</w:t>
        <w:br/>
        <w:t>жарғанда қандай! Біз, балалар, өмірі қабырғаларына</w:t>
        <w:br/>
        <w:t>әк тимеген үйлерді ақтап, шала бүлінеміз” деген</w:t>
        <w:br/>
        <w:t>сөйлемнің өзі-ақ сол сұрапыл кездің жай-жапсарынан</w:t>
        <w:br/>
        <w:t>хабардар еткендей. Өздері жырғап отырмаса да, соғыс</w:t>
        <w:br/>
        <w:t>салған ылаң кесірінен жер ауып келгендерге құшағын</w:t>
        <w:br/>
        <w:t>жайып, үйлерінің бір бұрышын берген кеңпейіл елдің</w:t>
        <w:br/>
        <w:t>кейпі көз алдыға келеді. Имандылық тұнған сол бір</w:t>
        <w:br/>
        <w:t>ауыл қасиеті, ел бірлігі аңсатқандай, терең ойға</w:t>
        <w:br/>
        <w:t>батырғандай. “Енді сиырлар жаппай бұзаулай</w:t>
        <w:br/>
        <w:t>бастайды. Акка іліккен соң, бәріміз де жетіліп кетеміз”</w:t>
        <w:br/>
        <w:t>дегенді қазақ әйелдері бізге айта беруші еді” деу</w:t>
        <w:br/>
        <w:t>арқылы қиын-кезең жай-жапсарын құлаққа сала кету</w:t>
        <w:br/>
        <w:t>ниеті әбден қисынды. Мәселен, “біздің бойымызды</w:t>
        <w:br/>
        <w:t>маяға мықшыңдап шөп әперген айыр басып қалды”</w:t>
        <w:br/>
        <w:t>дегеннің өзінде қаншалықты үлкен мағына жатыр.</w:t>
        <w:br/>
        <w:t>Көсіліп ойнай алмай, қарқылдап күле алмай,</w:t>
        <w:br/>
        <w:t>үлкендердің қас-қабағына қарап өткен соғыс</w:t>
        <w:br/>
        <w:t>жылдарының баласы ойлы, шаруаға бейім екендігі де</w:t>
        <w:br/>
        <w:t>рас қой. Уақыттың өзі бәрін де тезіне салып, тез</w:t>
        <w:br/>
        <w:t>21</w:t>
        <w:br/>
        <w:t>| .</w:t>
        <w:br/>
        <w:t>- - -</w:t>
        <w:br/>
        <w:t>157 -</w:t>
        <w:br/>
        <w:t>“Виктор қалай, мама? - деп сұлқ жатқан Серік</w:t>
        <w:br/>
        <w:t>басын жұлып алды. Балтуған ұлының өзінен кейін</w:t>
        <w:br/>
        <w:t>рингке шыққан Виктор Демьяненконы сұрағанын үға</w:t>
        <w:br/>
        <w:t>да қоймады. Шырылдап келіп үстіне төнді.</w:t>
        <w:br/>
        <w:t>--Боксың да, бәрі де құрысын. Басың аман ба,</w:t>
        <w:br/>
        <w:t>қарғам.. - Басын, көзін, он екі мүшесін түгендеп</w:t>
        <w:br/>
        <w:t>шөпілдетіп сүйіп шықты. - “Құдайым-ай, қай дүлейге</w:t>
        <w:br/>
        <w:t>тап келтіріп едің?!</w:t>
        <w:br/>
        <w:t>--Дүлейің кім, мама? Хосе ме... Хосе жігіттің жігіті</w:t>
        <w:br/>
        <w:t>екен. Кеудеге соғудан мен одан осалдаумын-ау, сірә?</w:t>
      </w:r>
    </w:p>
    <w:p>
      <w:r>
        <w:t>-Құрып кетсін, бүгінгі көргенімді енді көрсетпесін,</w:t>
        <w:br/>
        <w:t>беті аулақ!”</w:t>
        <w:br/>
        <w:t>Әйгілі Москва олипиадасындағы (1980) оқиғалар</w:t>
        <w:br/>
        <w:t>дүйім жұрт есінде. Суреттей сұлу сымбатты Серік</w:t>
        <w:br/>
        <w:t>Қонакбаевтың ақ шаршы алаңдағы жекпе-жегін қай</w:t>
        <w:br/>
        <w:t>адамзат баласы тамашаламады. Кубалық Хосе</w:t>
        <w:br/>
        <w:t>Агилардан аңдаусызда ауыр соққы алған алтын</w:t>
        <w:br/>
        <w:t>асықтай боксшымыз Серіктің анасы кешкен күйді</w:t>
        <w:br/>
        <w:t>куәгер қаламгер өзі де бастан өткере отырып жаны</w:t>
        <w:br/>
        <w:t>күйзеле сыр тоғытады. Көпке аян көріністер. Бірақ</w:t>
        <w:br/>
        <w:t>болған істі кейіпкерлер болмысымен сезім ұлпасына</w:t>
        <w:br/>
        <w:t>орап ортаға сала білу суреткерлікке сын. Бір өкініш,</w:t>
        <w:br/>
        <w:t>бір үмітке толы осы олимпиада жағдаяттары</w:t>
        <w:br/>
        <w:t>нақтылығымен де, көркемдік қуатымен де жан</w:t>
        <w:br/>
        <w:t>тербейді. Жақсылық Үшкемпіровтің, Шәміл</w:t>
        <w:br/>
        <w:t>Серіковтің алтын алқасы жеті қабат жейде шылқытқан</w:t>
        <w:br/>
        <w:t>жан терімен қолға іліккені өрнекті тілмен өріледі.</w:t>
        <w:br/>
        <w:t>Жеңіс шыңына шығу кімге оңай болған. Жанкештілік</w:t>
        <w:br/>
        <w:t>қажет.</w:t>
        <w:br/>
        <w:t>“Жақсылық, айналайын, Жақсылык! Қол</w:t>
        <w:br/>
        <w:t>тоқпақтай бауырым-ау, жылама?!</w:t>
        <w:br/>
        <w:t>--Неге жыламайын, айтындаршы, жұртым, ылғи</w:t>
        <w:br/>
        <w:t>жолым ауыр, кейбіреуге доғаша Иіліп өзі келіп</w:t>
        <w:br/>
        <w:t>жататын жеңіс, табыс, абырой-атақ менің уысыма</w:t>
        <w:br/>
        <w:t>түсіп-ақ тұрады да, ал алақанды ашсам, зым-зия жоқ</w:t>
        <w:br/>
        <w:t>болады. Несін айтайын, ылғи жолым ауыр. Сөйтсем,</w:t>
        <w:br/>
        <w:t>25</w:t>
        <w:br/>
        <w:t>-</w:t>
        <w:br/>
        <w:t>ЫМЫЗДЬ руағы ко</w:t>
        <w:br/>
        <w:t>-</w:t>
        <w:br/>
        <w:t>-</w:t>
        <w:br/>
        <w:t>-</w:t>
        <w:br/>
        <w:t>52</w:t>
        <w:br/>
        <w:t>-</w:t>
        <w:br/>
        <w:t>/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2</w:t>
        <w:br/>
        <w:t>2</w:t>
        <w:br/>
        <w:t>-</w:t>
        <w:br/>
        <w:t>-</w:t>
        <w:br/>
        <w:t>лы:</w:t>
        <w:br/>
        <w:t>4</w:t>
        <w:br/>
        <w:t>-</w:t>
        <w:br/>
        <w:t>2...</w:t>
        <w:br/>
        <w:t>...</w:t>
        <w:br/>
        <w:t>г.</w:t>
        <w:br/>
        <w:t>: -</w:t>
        <w:br/>
        <w:t>...... 4.</w:t>
        <w:br/>
        <w:t>2...</w:t>
      </w:r>
    </w:p>
    <w:p>
      <w:r>
        <w:t>....</w:t>
        <w:br/>
        <w:t>... 2.</w:t>
        <w:br/>
        <w:t>.</w:t>
        <w:br/>
        <w:t>.</w:t>
        <w:br/>
        <w:t>. 2.4</w:t>
        <w:br/>
        <w:t>,.</w:t>
        <w:br/>
        <w:t>ə......</w:t>
        <w:br/>
        <w:t>ы.</w:t>
        <w:br/>
        <w:t>.</w:t>
        <w:br/>
        <w:t>.</w:t>
        <w:br/>
        <w:t>-</w:t>
        <w:br/>
        <w:t>...</w:t>
        <w:br/>
        <w:t>-- 7” 4</w:t>
        <w:br/>
        <w:t>.,.... ....</w:t>
        <w:br/>
        <w:t>. ., 2...</w:t>
        <w:br/>
        <w:t>2. 2. .</w:t>
        <w:br/>
        <w:t>122240...</w:t>
        <w:br/>
        <w:t>2 2... 22 4....2.... ..</w:t>
        <w:br/>
        <w:t>.... ......</w:t>
        <w:br/>
        <w:t>.... 2. .</w:t>
        <w:br/>
        <w:t>... 4</w:t>
        <w:br/>
        <w:t>&gt;</w:t>
        <w:br/>
        <w:t>ə.ыы</w:t>
        <w:br/>
        <w:t>.. 4.</w:t>
        <w:br/>
        <w:t>2. 2... 270222227202 .</w:t>
        <w:br/>
        <w:t>2-22-20 212272 21 . .....</w:t>
        <w:br/>
        <w:t>1577..0.70..0. 70720 Д0</w:t>
        <w:br/>
        <w:t>2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.</w:t>
        <w:br/>
        <w:t>-</w:t>
      </w:r>
    </w:p>
    <w:p>
      <w:r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55а</w:t>
        <w:br/>
        <w:t>22</w:t>
        <w:br/>
        <w:t>-</w:t>
        <w:br/>
        <w:t>-</w:t>
        <w:br/>
        <w:t>5.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-</w:t>
        <w:br/>
        <w:t>-</w:t>
        <w:br/>
        <w:t>-</w:t>
        <w:br/>
        <w:t>-</w:t>
        <w:br/>
        <w:t>2</w:t>
      </w:r>
    </w:p>
    <w:p>
      <w:r>
        <w:t>--</w:t>
        <w:br/>
        <w:t>-</w:t>
        <w:br/>
        <w:t>2</w:t>
        <w:br/>
        <w:t>212</w:t>
        <w:br/>
        <w:t>-</w:t>
        <w:br/>
        <w:t>-</w:t>
        <w:br/>
        <w:t>-</w:t>
        <w:br/>
        <w:t>-.</w:t>
        <w:br/>
        <w:t>- г -</w:t>
      </w:r>
    </w:p>
    <w:p>
      <w:r>
        <w:t>Б: 4! .</w:t>
        <w:br/>
        <w:t>мүбәрәк, сұлулыққа сұңқар, романтикаға іңкәр,</w:t>
        <w:br/>
        <w:t>замана желіне көңілін желбіретіп кеудесін ашып тастар</w:t>
        <w:br/>
        <w:t>жалаңтөс уақыттың буырқанған сәттерін басынан</w:t>
        <w:br/>
        <w:t>өткерген жан үшін сол бір құла күндердің, бұла</w:t>
        <w:br/>
        <w:t>түндердің орны бөлек, ой-сыры ерен. Ондай күндер</w:t>
        <w:br/>
        <w:t>мен түндердің талайын көкірек-көрігінде балқытып,</w:t>
        <w:br/>
        <w:t>ой арманында шалқытып жалаулатқан ұрпақ өкілдері</w:t>
        <w:br/>
        <w:t>оны ғұмырының қайталанбас қас-қағымдарына</w:t>
        <w:br/>
        <w:t>балайды. Галмай тер төккен Жақаудың қаламынан</w:t>
        <w:br/>
        <w:t>туып, қағазда қалған көркем очерктері мен ой-</w:t>
        <w:br/>
        <w:t>пайымдарынан, күрделі мақалалары мен мөлтек</w:t>
        <w:br/>
        <w:t>сырлардан, толғаулардан сол кездің суреті мен демі,</w:t>
        <w:br/>
        <w:t>мөлдіреген шық пен гүл исі аңқиды, даланың тұнық</w:t>
        <w:br/>
        <w:t>ауасы сезіледі, ыстық лебі бетті өбеді. Өмір жырын</w:t>
        <w:br/>
        <w:t>өзінше толғай білген қаламы ұшқыр жас қай</w:t>
        <w:br/>
        <w:t>тақырыптың да қиюын тауып, сорғалата жөнелетін</w:t>
        <w:br/>
        <w:t>қалыптасқан қолтаңбасымен ел аузына ерте ілікті.</w:t>
        <w:br/>
        <w:t>Қандай қиын, күрделі мәселелерді де бой-бойымен,</w:t>
        <w:br/>
        <w:t>жік-жігімен бұтарлап, өзіндік соны жол тауып әрі</w:t>
        <w:br/>
        <w:t>соқталы өрнектеу ерекшелігі ешкімге ұқсамайтын.</w:t>
        <w:br/>
        <w:t>Журналистикадағы бар жанрдың да шебері дерлік</w:t>
        <w:br/>
        <w:t>ұшқырлығына Төлеубай Ыдырысов сияқты небір</w:t>
        <w:br/>
        <w:t>ақберен қаламгер, газет-журналдың ақжал-</w:t>
        <w:br/>
        <w:t>көкжалдары бата беріп, бағалағандары әлі есімізде.</w:t>
        <w:br/>
        <w:t>Оның және бір өзгешелігі -- көбіміз қаймыға беретін</w:t>
        <w:br/>
        <w:t>тазеттің өрт-жалын ошағы - секретариат деген</w:t>
        <w:br/>
        <w:t>“орталық штабтың” күнделікті шығып жататын газет</w:t>
        <w:br/>
        <w:t>материалдарын макетке дәл орналастырып, “қыздың</w:t>
        <w:br/>
        <w:t>жиған жүгіндей” жайғастыра алатын сүр мергендік</w:t>
        <w:br/>
        <w:t>өнерінің мықтылығы еді. Сол бір қып-қызыл оттың</w:t>
        <w:br/>
        <w:t>да ортасына көп түсіп, шымырланып, әбден пісіп</w:t>
        <w:br/>
        <w:t>шыққан жас пері журналистиканың нағыз ноянына</w:t>
        <w:br/>
        <w:t>айналды.</w:t>
        <w:br/>
        <w:t>Бесаспаптықты бойына сіңірген газет</w:t>
        <w:br/>
        <w:t>сайыпқыраны бара-бара баспагерлік хикметіне</w:t>
        <w:br/>
        <w:t>араласып кетті. Журналистік соқпақ кеңейіп,</w:t>
        <w:br/>
        <w:t>49</w:t>
        <w:br/>
        <w:t>-</w:t>
        <w:br/>
        <w:t>-</w:t>
        <w:br/>
        <w:t>4...</w:t>
        <w:br/>
        <w:t>.</w:t>
        <w:br/>
        <w:t>2-22.</w:t>
        <w:br/>
        <w:t>1</w:t>
      </w:r>
    </w:p>
    <w:p>
      <w:r>
        <w:t>2...</w:t>
        <w:br/>
        <w:t>ы.</w:t>
        <w:br/>
        <w:t>-</w:t>
        <w:br/>
        <w:t>-</w:t>
        <w:br/>
        <w:t>-</w:t>
        <w:br/>
        <w:t>-</w:t>
        <w:br/>
        <w:t>”</w:t>
        <w:br/>
        <w:t>2</w:t>
        <w:br/>
        <w:t>-</w:t>
        <w:br/>
        <w:t>.</w:t>
        <w:br/>
        <w:t>.</w:t>
        <w:br/>
        <w:t>2</w:t>
        <w:br/>
        <w:t>-</w:t>
        <w:br/>
        <w:t>1</w:t>
        <w:br/>
        <w:t>5.</w:t>
        <w:br/>
        <w:t>2.</w:t>
        <w:br/>
        <w:t>5</w:t>
        <w:br/>
        <w:t>-</w:t>
        <w:br/>
        <w:t>.</w:t>
        <w:br/>
        <w:t>-</w:t>
        <w:br/>
        <w:t>рн</w:t>
        <w:br/>
        <w:t>-</w:t>
        <w:br/>
        <w:t>224 5 -</w:t>
        <w:br/>
        <w:t>-</w:t>
        <w:br/>
        <w:t>-</w:t>
        <w:br/>
        <w:t>2.</w:t>
        <w:br/>
        <w:t>2</w:t>
        <w:br/>
        <w:t>-</w:t>
      </w:r>
    </w:p>
    <w:p>
      <w:r>
        <w:t>.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2.</w:t>
        <w:br/>
        <w:t>..</w:t>
        <w:br/>
        <w:t>-</w:t>
        <w:br/>
        <w:t>--</w:t>
        <w:br/>
        <w:t>- . -</w:t>
        <w:br/>
        <w:t>--</w:t>
        <w:br/>
        <w:t>2</w:t>
        <w:br/>
        <w:t>2</w:t>
        <w:br/>
        <w:t>Ші</w:t>
      </w:r>
    </w:p>
    <w:p>
      <w:r>
        <w:t>Ы</w:t>
        <w:br/>
        <w:t>5.</w:t>
        <w:br/>
        <w:t>.0.....</w:t>
        <w:br/>
        <w:t>11......</w:t>
        <w:br/>
        <w:t>2.</w:t>
        <w:br/>
        <w:t>: 4...</w:t>
        <w:br/>
        <w:t>д...</w:t>
        <w:br/>
        <w:t>.</w:t>
        <w:br/>
        <w:t>ионе етіні: е те кторы болға! қаламь</w:t>
        <w:br/>
        <w:t>Л ие әлемі де балғь бол</w:t>
        <w:br/>
        <w:t>2. .</w:t>
        <w:br/>
        <w:t>1.</w:t>
        <w:br/>
        <w:t>2.</w:t>
        <w:br/>
        <w:t>1.44...</w:t>
        <w:br/>
        <w:t>. 2.</w:t>
        <w:br/>
        <w:t>2.7747 --</w:t>
        <w:br/>
        <w:t>... .</w:t>
        <w:br/>
        <w:t>5</w:t>
        <w:br/>
        <w:t>м 2 -( Ц</w:t>
        <w:br/>
        <w:t>..</w:t>
        <w:br/>
        <w:t>2.</w:t>
        <w:br/>
        <w:t>-</w:t>
        <w:br/>
        <w:t>.............. .....</w:t>
      </w:r>
    </w:p>
    <w:p>
      <w:r>
        <w:t>дарь</w:t>
        <w:br/>
        <w:t>ырады</w:t>
        <w:br/>
        <w:t>ақырады,</w:t>
        <w:br/>
        <w:t>ə .... .</w:t>
        <w:br/>
        <w:t>2, Л оОТЫрь ӨМІРІН О Ь ылдарь Ь</w:t>
        <w:br/>
        <w:t>ырласқаны Ь</w:t>
        <w:br/>
        <w:t>о! ась</w:t>
        <w:br/>
        <w:t>а ақа! Н</w:t>
        <w:br/>
        <w:t>ре гіндей</w:t>
        <w:br/>
        <w:t>Орнықты о!</w:t>
        <w:br/>
        <w:t>әсілдер қайта)</w:t>
        <w:br/>
        <w:t>үрінде ашылады</w:t>
        <w:br/>
        <w:t>-</w:t>
        <w:br/>
        <w:t>2.</w:t>
        <w:br/>
        <w:t>.</w:t>
        <w:br/>
        <w:t>2.</w:t>
        <w:br/>
        <w:t>22...</w:t>
        <w:br/>
        <w:t>.......</w:t>
        <w:br/>
        <w:t>2.</w:t>
        <w:br/>
        <w:t>...</w:t>
        <w:br/>
        <w:t>..</w:t>
        <w:br/>
        <w:t>2...</w:t>
        <w:br/>
        <w:t>1... 22...</w:t>
        <w:br/>
        <w:t>А.</w:t>
      </w:r>
    </w:p>
    <w:p>
      <w:r>
        <w:t>ə.</w:t>
        <w:br/>
        <w:t>2. 2. 4.</w:t>
        <w:br/>
        <w:t>2</w:t>
        <w:br/>
        <w:t>...</w:t>
        <w:br/>
        <w:t>8</w:t>
        <w:br/>
        <w:t>-</w:t>
        <w:br/>
        <w:t>-</w:t>
        <w:br/>
        <w:t>-</w:t>
        <w:br/>
        <w:t>.</w:t>
        <w:br/>
        <w:t>--</w:t>
        <w:br/>
        <w:t>2.</w:t>
        <w:br/>
        <w:t>2.</w:t>
        <w:br/>
        <w:t>5:</w:t>
        <w:br/>
        <w:t>1</w:t>
        <w:br/>
        <w:t>-</w:t>
        <w:br/>
        <w:t>Нан а ЗоНАаа</w:t>
        <w:br/>
        <w:t>-</w:t>
        <w:br/>
        <w:t>2.</w:t>
        <w:br/>
        <w:t>2</w:t>
        <w:br/>
        <w:t>.</w:t>
        <w:br/>
        <w:t>-</w:t>
        <w:br/>
        <w:t>--</w:t>
        <w:br/>
        <w:t>.</w:t>
        <w:br/>
        <w:t>-</w:t>
        <w:br/>
        <w:t>-</w:t>
        <w:br/>
        <w:t>-</w:t>
        <w:br/>
        <w:t>-</w:t>
        <w:br/>
        <w:t>-</w:t>
        <w:br/>
        <w:t>гі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2.</w:t>
        <w:br/>
        <w:t>2.</w:t>
        <w:br/>
        <w:t>0.</w:t>
        <w:br/>
        <w:t>2.</w:t>
        <w:br/>
        <w:t>-</w:t>
        <w:br/>
        <w:t>2</w:t>
        <w:br/>
        <w:t>-</w:t>
        <w:br/>
        <w:t>ШІ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2.</w:t>
        <w:br/>
        <w:t>--</w:t>
        <w:br/>
        <w:t>ШЕ:</w:t>
        <w:br/>
        <w:t>-</w:t>
        <w:br/>
        <w:t>-</w:t>
        <w:br/>
        <w:t>2</w:t>
        <w:br/>
        <w:t>Іі</w:t>
        <w:br/>
        <w:t>-</w:t>
        <w:br/>
        <w:t>-</w:t>
        <w:br/>
        <w:t>-</w:t>
      </w:r>
    </w:p>
    <w:p>
      <w:r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4</w:t>
        <w:br/>
        <w:t>О%</w:t>
        <w:br/>
        <w:t>5</w:t>
        <w:br/>
        <w:t>ен</w:t>
        <w:br/>
        <w:t>-</w:t>
        <w:br/>
        <w:t>т.</w:t>
        <w:br/>
        <w:t>-</w:t>
        <w:br/>
        <w:t>-</w:t>
        <w:br/>
        <w:t>2</w:t>
        <w:br/>
        <w:t>2.</w:t>
        <w:br/>
        <w:t>--</w:t>
        <w:br/>
        <w:t>2</w:t>
        <w:br/>
        <w:t>2.</w:t>
        <w:br/>
        <w:t>22</w:t>
        <w:br/>
        <w:t>2:</w:t>
        <w:br/>
        <w:t>5.</w:t>
        <w:br/>
        <w:t>-</w:t>
        <w:br/>
        <w:t>УІ</w:t>
        <w:br/>
        <w:t>2</w:t>
        <w:br/>
        <w:t>-</w:t>
        <w:br/>
        <w:t>Ша</w:t>
        <w:br/>
        <w:t>2.</w:t>
        <w:br/>
        <w:t>2.</w:t>
        <w:br/>
        <w:t>ы</w:t>
        <w:br/>
        <w:t>2.</w:t>
      </w:r>
    </w:p>
    <w:p>
      <w:r>
        <w:t>1,</w:t>
        <w:br/>
        <w:t>2.</w:t>
        <w:br/>
        <w:t>ШЕ</w:t>
        <w:br/>
        <w:t>-</w:t>
        <w:br/>
        <w:t>2.</w:t>
        <w:br/>
        <w:t>2.</w:t>
        <w:br/>
        <w:t>1</w:t>
        <w:br/>
        <w:t>--</w:t>
        <w:br/>
        <w:t>2</w:t>
        <w:br/>
        <w:t>-</w:t>
        <w:br/>
        <w:t>ар</w:t>
        <w:br/>
        <w:t>2.</w:t>
        <w:br/>
        <w:t>а</w:t>
        <w:br/>
        <w:t>-</w:t>
        <w:br/>
        <w:t>е</w:t>
        <w:br/>
        <w:t>-.</w:t>
        <w:br/>
        <w:t>Г(</w:t>
        <w:br/>
        <w:t>Т</w:t>
        <w:br/>
        <w:t>-</w:t>
        <w:br/>
        <w:t>2</w:t>
        <w:br/>
        <w:t>2.</w:t>
        <w:br/>
        <w:t>ЫМ</w:t>
        <w:br/>
        <w:t>77</w:t>
        <w:br/>
        <w:t>-</w:t>
        <w:br/>
        <w:t>.</w:t>
        <w:br/>
        <w:t>8</w:t>
        <w:br/>
        <w:t>2.</w:t>
        <w:br/>
        <w:t>-</w:t>
        <w:br/>
        <w:t>2.</w:t>
        <w:br/>
        <w:t>2.</w:t>
        <w:br/>
        <w:t>1.</w:t>
        <w:br/>
        <w:t>.</w:t>
        <w:br/>
        <w:t>-</w:t>
        <w:br/>
        <w:t>-</w:t>
        <w:br/>
        <w:t>2.</w:t>
      </w:r>
    </w:p>
    <w:p>
      <w:r>
        <w:t>22.</w:t>
        <w:br/>
        <w:t>.</w:t>
        <w:br/>
        <w:t>810,</w:t>
        <w:br/>
        <w:t>5</w:t>
        <w:br/>
        <w:t>-</w:t>
        <w:br/>
        <w:t>-</w:t>
        <w:br/>
        <w:t>Б.</w:t>
        <w:br/>
        <w:t>-</w:t>
        <w:br/>
        <w:t>-</w:t>
        <w:br/>
        <w:t>-</w:t>
        <w:br/>
        <w:t>2)</w:t>
        <w:br/>
        <w:t>-</w:t>
        <w:br/>
        <w:t>-</w:t>
        <w:br/>
        <w:t>2.</w:t>
        <w:br/>
        <w:t>2.</w:t>
        <w:br/>
        <w:t>сыба</w:t>
        <w:br/>
        <w:t>ə</w:t>
        <w:br/>
        <w:t>7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</w:r>
    </w:p>
    <w:p>
      <w:r>
        <w:t>-</w:t>
        <w:br/>
        <w:t>-</w:t>
        <w:br/>
        <w:t>0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2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3</w:t>
        <w:br/>
        <w:t>-</w:t>
        <w:br/>
        <w:t>ə</w:t>
        <w:br/>
        <w:t>-</w:t>
        <w:br/>
        <w:t>222...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2</w:t>
      </w:r>
    </w:p>
    <w:p>
      <w:r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2.</w:t>
        <w:br/>
        <w:t>2</w:t>
      </w:r>
    </w:p>
    <w:p>
      <w:r>
        <w:t>-</w:t>
        <w:br/>
        <w:t>С</w:t>
        <w:br/>
        <w:t>7</w:t>
        <w:br/>
        <w:t>2.</w:t>
        <w:br/>
        <w:t>-</w:t>
        <w:br/>
        <w:t>. 2 - 2. -. ə..</w:t>
        <w:br/>
        <w:t>....... а... / /(.72.7..7277277270727272727202....2.2....2 2 7 0 |</w:t>
        <w:br/>
        <w:t>.</w:t>
        <w:br/>
        <w:t>2</w:t>
        <w:br/>
        <w:t>. ə. - - 2. . 2.</w:t>
        <w:br/>
        <w:t>алақанына салып аялаған, басынан құс ұшырмаған.</w:t>
        <w:br/>
        <w:t>Міне, дәл сондай үкілеуге лайық Оңтүстіктің</w:t>
        <w:br/>
        <w:t>Орынкүлі қаншама жылдардан бері қарай қаламымен</w:t>
        <w:br/>
        <w:t>халқына қызмет етіп келеді. Журналистік жолы</w:t>
        <w:br/>
        <w:t>жазушылық жолмен катар жарысып жосылып жатқан</w:t>
        <w:br/>
        <w:t>оның екі оттың ортасында -- творчестволық қыл</w:t>
        <w:br/>
        <w:t>көпірдің үстінде күйіп-жанып жүргені айдан анық.</w:t>
        <w:br/>
        <w:t>Ең алдымен туған елдің, өскен жердің жақсылығын</w:t>
        <w:br/>
        <w:t>асырып, кемшілігін көрсетіп көпке әйгілеудегі, әсіресе</w:t>
        <w:br/>
        <w:t>оның ішінде еңбек адамдарын әспеттеудегі</w:t>
        <w:br/>
        <w:t>журналистік сыбағалы салмағы бір төбе. Күнкақты,</w:t>
        <w:br/>
        <w:t>желқақты дала жұмыстарының қаһармандарын</w:t>
        <w:br/>
        <w:t>Орынкүл мейлінше көп тілге тиек етеді. Газет-</w:t>
        <w:br/>
        <w:t>журналдардағы, әуе толқынындағы қисапсыз</w:t>
        <w:br/>
        <w:t>жарияланымдардың үстіне, еңбегін сауған күш-қайрат</w:t>
        <w:br/>
        <w:t>иелері туралы том-том кітап шығарды. Мәселен,</w:t>
        <w:br/>
        <w:t>“Менің ауылымның адамдары“ деп атап, оқырманға</w:t>
        <w:br/>
        <w:t>ұсынған жинағы нақтылы адамдар өмір шежіресін алға</w:t>
        <w:br/>
        <w:t>тартады. Каламның сытыры, қағаздың сыбдыры, жан-</w:t>
        <w:br/>
        <w:t>дүниенің күбірі қосылып жарыққа әкелген жақсы ниет</w:t>
        <w:br/>
        <w:t>көрінісін жазу-сызудың машақат-азабын білер жан</w:t>
        <w:br/>
        <w:t>болса, оп-оңай нәрсе дей қоймас. Осы бір жинақтағы</w:t>
        <w:br/>
        <w:t>сандаған жандардың рахмет-ризалығына бөленген</w:t>
        <w:br/>
        <w:t>Орынкүлдің көсегесі көгеретін жөні бар-ақ. Баяғыда</w:t>
        <w:br/>
        <w:t>ақ желең киіп, ауырып-сыркағандарға шипа болған</w:t>
        <w:br/>
        <w:t>дәрігер қыз сол жандарға ләззат сыйлаудан танған</w:t>
        <w:br/>
        <w:t>жоқ әлі де. Төрт түлікті түгел өргізген малшы да,</w:t>
        <w:br/>
        <w:t>жұртты үлде мен бүлдеге орап отырған мақташы да,</w:t>
        <w:br/>
        <w:t>жалпы, күнге шыжып, желге тотыққан күллі</w:t>
      </w:r>
    </w:p>
    <w:p>
      <w:r>
        <w:t>жұмысбастылар да қаламымен сүйеу болған,</w:t>
        <w:br/>
        <w:t>қуаттандырған, әлеуметке паш еткен, дем-тынысын</w:t>
        <w:br/>
        <w:t>сезінген Орынкүлдей үлкен жүректі қыздарына дән</w:t>
        <w:br/>
        <w:t>риза болса керек-ті.</w:t>
        <w:br/>
        <w:t>Әдетте, әнге құмар, жырға ғашық жандардың жаны</w:t>
        <w:br/>
        <w:t>жүмсақ, мінезі ұлпа болады. Жазушылық құдыретке</w:t>
        <w:br/>
        <w:t>қол созған Келестің арманшыл қызы Орынкүл әмісе</w:t>
        <w:br/>
        <w:t>83</w:t>
        <w:br/>
        <w:t>64</w:t>
        <w:br/>
        <w:t>Ь</w:t>
        <w:br/>
        <w:t>р де</w:t>
        <w:br/>
        <w:t>БƏ</w:t>
        <w:br/>
        <w:t>ақтанады қари</w:t>
        <w:br/>
        <w:t>ле</w:t>
        <w:br/>
        <w:t>қымба Қала</w:t>
        <w:br/>
        <w:t>37 СЫ. аразы</w:t>
        <w:br/>
        <w:t>дай емес, өӨ</w:t>
        <w:br/>
        <w:t>&lt;ИЬ</w:t>
        <w:br/>
        <w:t>эсе үліп алдь</w:t>
        <w:br/>
        <w:t>ІП отырындар</w:t>
        <w:br/>
        <w:t>ұлама Абай алдыңна</w:t>
        <w:br/>
        <w:t>ан ақкь ағылымь</w:t>
        <w:br/>
        <w:t>На 1 У .....</w:t>
        <w:br/>
        <w:t>бабанын әй еіаны 2 ее</w:t>
        <w:br/>
        <w:t>.......</w:t>
        <w:br/>
        <w:t>1.</w:t>
        <w:br/>
        <w:t>. ə... - - с -.</w:t>
        <w:br/>
        <w:t>4. С</w:t>
        <w:br/>
        <w:t>2... 2.</w:t>
        <w:br/>
        <w:t>г</w:t>
        <w:br/>
        <w:t>|</w:t>
        <w:br/>
        <w:t>ЫН, ерікааз 95 иірін</w:t>
        <w:br/>
        <w:t>.....,.</w:t>
        <w:br/>
        <w:t>.</w:t>
        <w:br/>
        <w:t>-</w:t>
        <w:br/>
        <w:t>-</w:t>
        <w:br/>
        <w:t>--</w:t>
        <w:br/>
        <w:t>2</w:t>
      </w:r>
    </w:p>
    <w:p>
      <w:r>
        <w:t>-</w:t>
        <w:br/>
        <w:t>--</w:t>
        <w:br/>
        <w:t>- 1</w:t>
        <w:br/>
        <w:t>1.</w:t>
        <w:br/>
        <w:t>2...</w:t>
        <w:br/>
        <w:t>22... 2.</w:t>
        <w:br/>
        <w:t>2. 7</w:t>
        <w:br/>
        <w:t>ка. П -</w:t>
        <w:br/>
        <w:t>ЕЕЕТідің</w:t>
        <w:br/>
        <w:t>НЕТ а“ 2</w:t>
        <w:br/>
        <w:t>4 іі</w:t>
        <w:br/>
        <w:t>2. 2. 4</w:t>
        <w:br/>
        <w:t>. ......</w:t>
        <w:br/>
        <w:t>4-. і қалам. зекті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2. 2 .</w:t>
        <w:br/>
        <w:t>- ə</w:t>
        <w:br/>
        <w:t>-</w:t>
      </w:r>
    </w:p>
    <w:p>
      <w:r>
        <w:t>1</w:t>
        <w:br/>
        <w:t>-</w:t>
        <w:br/>
        <w:t>2.</w:t>
        <w:br/>
        <w:t>-</w:t>
        <w:br/>
        <w:t>-</w:t>
        <w:br/>
        <w:t>1</w:t>
        <w:br/>
        <w:t>-</w:t>
        <w:br/>
        <w:t>-</w:t>
        <w:br/>
        <w:t>-</w:t>
        <w:br/>
        <w:t>2</w:t>
        <w:br/>
        <w:t>-</w:t>
        <w:br/>
        <w:t>.</w:t>
        <w:br/>
        <w:t>(2</w:t>
        <w:br/>
        <w:t>-</w:t>
        <w:br/>
        <w:t>2.</w:t>
        <w:br/>
        <w:t>-</w:t>
        <w:br/>
        <w:t>-</w:t>
        <w:br/>
        <w:t>2.</w:t>
        <w:br/>
        <w:t>--</w:t>
        <w:br/>
        <w:t>ат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.</w:t>
        <w:br/>
        <w:t>2.</w:t>
        <w:br/>
        <w:t>.</w:t>
      </w:r>
    </w:p>
    <w:p>
      <w:r>
        <w:t>- .., - . . - ҙә: -</w:t>
        <w:br/>
        <w:t>-</w:t>
        <w:br/>
        <w:t>....... 2. - - -- - - .,..,...,</w:t>
        <w:br/>
        <w:t>бойлары үйренген бүлдіршіндердің де сағыздай</w:t>
        <w:br/>
        <w:t>созылған сымдай нәзік дауыстары естіліп қалады.</w:t>
        <w:br/>
        <w:t>Бұл -- жан-жүрегін жарып шыққан жиырма шақты</w:t>
        <w:br/>
        <w:t>әндердің авторы, әуесқой композитор Жолдасхан</w:t>
        <w:br/>
        <w:t>Құрамысовтың бір ғана әнінің шығу төркіні.</w:t>
        <w:br/>
        <w:t>Творчество адамының әр туындысы әр түрлі жолмен</w:t>
        <w:br/>
        <w:t>өмірге жолдама алады. Әр бір өзекжарды туындының</w:t>
        <w:br/>
        <w:t>да өзіндік бастауы бар. Оның көзін ашатын - шабыт.</w:t>
        <w:br/>
        <w:t>Ал шабыт құсы ән -- жүректің емшісі. Таудан мөлдіреп</w:t>
        <w:br/>
        <w:t>аққан тұма бұлақтай ырғақ жан тербейді. Адамдар</w:t>
        <w:br/>
        <w:t>өміріне қуаныш, шаттық сыйласам деп көкірегінен</w:t>
        <w:br/>
        <w:t>сөз маржандарын терген талапкер жас өнер шыңына</w:t>
        <w:br/>
        <w:t>қол созыпты. “Жігітке жеті өнер де аз“ демекші, оның</w:t>
        <w:br/>
        <w:t>бойында да сан тарау өнердің ұшқыны алаулайды.</w:t>
        <w:br/>
        <w:t>Облыс ақындары айтысының жүлдегері, ауданда</w:t>
        <w:br/>
        <w:t>жаңадан құрылған “Құлансаз” ән-би ансамблінің белді</w:t>
        <w:br/>
        <w:t>мүшесі, әнші, әуесқой композитор, актер, жалпы</w:t>
        <w:br/>
        <w:t>бесаспап өнер иесі атына айтылған Казакстан Ленин</w:t>
        <w:br/>
        <w:t>комсомолы сыйлығының лаурсаты, композитор Әсет</w:t>
        <w:br/>
        <w:t>Бейсеуовтың мына бір лебізі ойға оралады:</w:t>
        <w:br/>
        <w:t>- Өнер көкжиегінде қанат қаққан өрімдей</w:t>
        <w:br/>
        <w:t>замандастар арасында, - деді бірде Әсет жас талантка</w:t>
        <w:br/>
        <w:t>үміт артатынын білдіріп, - өзіндік өрнек талғамымен</w:t>
        <w:br/>
        <w:t>сүйсінтер жасымыздың бірі - Жолдасхан Құрамысов.</w:t>
        <w:br/>
        <w:t>Оның өлеңдері мен әндерінен болашаққа деген ізгілік</w:t>
        <w:br/>
        <w:t>пен ұмтыла басқан күштарлық аңғарылады. Қазір</w:t>
        <w:br/>
        <w:t>Алматы облысы, Жамбыл аудандық “Екпінді еңбек“</w:t>
        <w:br/>
        <w:t>газетінде жұмыс істейтін оның қиялы мен жүрегін</w:t>
        <w:br/>
        <w:t>аялап шыққан “Ұлар туралы ән“, “Аяулым”, “Жан</w:t>
        <w:br/>
        <w:t>қарындасым“, “Сарыжазық саясы“ сияқты және басқа</w:t>
        <w:br/>
        <w:t>да ән ырғақтарының бояу-нақышы қанык, ой-ажары</w:t>
        <w:br/>
        <w:t>айқын”,</w:t>
        <w:br/>
        <w:t>Республикалық жастар баспасөзінде сәт сапар</w:t>
        <w:br/>
        <w:t>беріліп, ақ тілеу айтылған әуесқой композитор</w:t>
        <w:br/>
        <w:t>шабыты шарқұру үстінде казір. Қазақ теледидары</w:t>
        <w:br/>
        <w:t>арқылы “Құрдастар” редакциясы ұйымдастырып</w:t>
        <w:br/>
        <w:t>4 758 2.</w:t>
      </w:r>
    </w:p>
    <w:p>
      <w:r>
        <w:t>0.</w:t>
        <w:br/>
        <w:t>“</w:t>
        <w:br/>
        <w:t>11 1.</w:t>
        <w:br/>
        <w:t>“илы жұмыста)</w:t>
        <w:br/>
        <w:t>.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55%</w:t>
        <w:br/>
        <w:t>2</w:t>
        <w:br/>
        <w:t>-</w:t>
        <w:br/>
        <w:t>0</w:t>
        <w:br/>
        <w:t>-</w:t>
        <w:br/>
        <w:t>-</w:t>
        <w:br/>
        <w:t>-</w:t>
        <w:br/>
        <w:t>-</w:t>
        <w:br/>
        <w:t>-</w:t>
        <w:br/>
        <w:t>2а</w:t>
        <w:br/>
        <w:t>2.</w:t>
        <w:br/>
        <w:t>-</w:t>
        <w:br/>
        <w:t>гі</w:t>
        <w:br/>
        <w:t>/</w:t>
        <w:br/>
        <w:t>52 е</w:t>
        <w:br/>
        <w:t>-</w:t>
        <w:br/>
        <w:t>2.</w:t>
        <w:br/>
        <w:t>-</w:t>
        <w:br/>
        <w:t>-</w:t>
      </w:r>
    </w:p>
    <w:p>
      <w:r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5.</w:t>
        <w:br/>
        <w:t>2.</w:t>
        <w:br/>
        <w:t>-- . . 22. 1. 2.</w:t>
        <w:br/>
        <w:t>-. .</w:t>
        <w:br/>
        <w:t>2.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. . -- ə</w:t>
      </w:r>
    </w:p>
    <w:p>
      <w:r>
        <w:t>В...</w:t>
        <w:br/>
        <w:t>22.</w:t>
        <w:br/>
        <w:t>-</w:t>
        <w:br/>
        <w:t>2.</w:t>
        <w:br/>
        <w:t>... .</w:t>
        <w:br/>
        <w:t>-</w:t>
        <w:br/>
        <w:t>-</w:t>
        <w:br/>
        <w:t>2.</w:t>
        <w:br/>
        <w:t>2. 2.</w:t>
        <w:br/>
        <w:t>.. 2. 1. Ша -- --</w:t>
        <w:br/>
        <w:t>1.02</w:t>
        <w:br/>
        <w:t>2</w:t>
        <w:br/>
        <w:t>әнла тат 2 2...</w:t>
        <w:br/>
        <w:t>... . 5 42..</w:t>
        <w:br/>
        <w:t>-</w:t>
        <w:br/>
        <w:t>2... 2.</w:t>
        <w:br/>
        <w:t>.. ---</w:t>
        <w:br/>
        <w:t>2.. 722- ан.</w:t>
        <w:br/>
        <w:t>.. ....</w:t>
        <w:br/>
        <w:t>.. 2 -</w:t>
        <w:br/>
        <w:t>ы жш</w:t>
        <w:br/>
        <w:t>.. 227775</w:t>
        <w:br/>
        <w:t>...</w:t>
      </w:r>
    </w:p>
    <w:p>
      <w:r>
        <w:t>2... е ы ай</w:t>
        <w:br/>
        <w:t>2... 2: қ</w:t>
        <w:br/>
        <w:t>əл.</w:t>
        <w:br/>
        <w:t>кн Б,</w:t>
        <w:br/>
        <w:t>--</w:t>
        <w:br/>
        <w:t>.</w:t>
        <w:br/>
        <w:t>ə - .</w:t>
        <w:br/>
        <w:t>--</w:t>
        <w:br/>
        <w:t>-.</w:t>
        <w:br/>
        <w:t>5</w:t>
        <w:br/>
        <w:t>-</w:t>
        <w:br/>
        <w:t>5.</w:t>
        <w:br/>
        <w:t>222</w:t>
      </w:r>
    </w:p>
    <w:p>
      <w:r>
        <w:t>2</w:t>
        <w:br/>
        <w:t>-</w:t>
        <w:br/>
        <w:t>2.</w:t>
        <w:br/>
        <w:t>-</w:t>
        <w:br/>
        <w:t>2.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55 Қ абақ дааЕ</w:t>
        <w:br/>
        <w:t>252 5-</w:t>
        <w:br/>
        <w:t>-</w:t>
        <w:br/>
        <w:t>225</w:t>
        <w:br/>
        <w:t>-</w:t>
        <w:br/>
        <w:t>--</w:t>
        <w:br/>
        <w:t>2.</w:t>
        <w:br/>
        <w:t>-</w:t>
        <w:br/>
        <w:t>--</w:t>
        <w:br/>
        <w:t>1.</w:t>
        <w:br/>
        <w:t>-</w:t>
        <w:br/>
        <w:t>22</w:t>
        <w:br/>
        <w:t>-</w:t>
        <w:br/>
        <w:t>-</w:t>
        <w:br/>
        <w:t>-</w:t>
        <w:br/>
        <w:t>2.</w:t>
        <w:br/>
        <w:t>-</w:t>
        <w:br/>
        <w:t>1.</w:t>
        <w:br/>
        <w:t>-</w:t>
        <w:br/>
        <w:t>2.</w:t>
      </w:r>
    </w:p>
    <w:p>
      <w:r>
        <w:t>2:</w:t>
        <w:br/>
        <w:t>.</w:t>
        <w:br/>
        <w:t>4.</w:t>
        <w:br/>
        <w:t>ТТ</w:t>
        <w:br/>
        <w:t>|</w:t>
        <w:br/>
        <w:t>4,</w:t>
        <w:br/>
        <w:t>--</w:t>
        <w:br/>
        <w:t>1.</w:t>
        <w:br/>
        <w:t>4.</w:t>
        <w:br/>
        <w:t>ə , -</w:t>
        <w:br/>
        <w:t>ə. 2. . .</w:t>
        <w:br/>
        <w:t>55</w:t>
        <w:br/>
        <w:t>5.</w:t>
        <w:br/>
        <w:t>.</w:t>
        <w:br/>
        <w:t>-</w:t>
        <w:br/>
        <w:t>--</w:t>
        <w:br/>
        <w:t>215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2</w:t>
        <w:br/>
        <w:t>-</w:t>
        <w:br/>
        <w:t>2</w:t>
        <w:br/>
        <w:t>2</w:t>
        <w:br/>
        <w:t>-</w:t>
        <w:br/>
        <w:t>-</w:t>
      </w:r>
    </w:p>
    <w:p>
      <w:r>
        <w:t>- са</w:t>
        <w:br/>
        <w:t>2 -</w:t>
        <w:br/>
        <w:t>.</w:t>
        <w:br/>
        <w:t>.</w:t>
        <w:br/>
        <w:t>т. ы</w:t>
        <w:br/>
        <w:t>4 . - В. д...</w:t>
        <w:br/>
        <w:t>2 2. 222227 ----</w:t>
        <w:br/>
        <w:t>4. .</w:t>
        <w:br/>
        <w:t>2. КІ 2 шіт т еш</w:t>
        <w:br/>
        <w:t>-КОСЫЛЫ: .</w:t>
        <w:br/>
        <w:t>1. -.</w:t>
        <w:br/>
        <w:t>2. 7. 2.</w:t>
        <w:br/>
        <w:t>ыы т - 5. 2...</w:t>
        <w:br/>
        <w:t>КІ</w:t>
        <w:br/>
        <w:t>ЕЕ 1425-</w:t>
        <w:br/>
        <w:t>2.</w:t>
        <w:br/>
        <w:t>.</w:t>
        <w:br/>
        <w:t>тапсырма беру тәсілін еске түсіріп едік қой. Сол бір</w:t>
        <w:br/>
        <w:t>лездемелерден шыққан бойда Төкең телефон</w:t>
        <w:br/>
        <w:t>нөмірлерін тез-тез термелеп, Қарағандыдағы Ақселеу</w:t>
        <w:br/>
        <w:t>Сейдімбековке, Шымкенттегі Әлімжан Әлімбековке,</w:t>
        <w:br/>
        <w:t>Целиноградтағы Жомарт Әбдіхалықовка, Торғайдағы</w:t>
        <w:br/>
        <w:t>Серік Тұрғынбековке, Ақтөбедегі Сырым</w:t>
        <w:br/>
        <w:t>Бақтыгереевке, Семейдегі Мерғали Ибраевқа дабыл</w:t>
        <w:br/>
        <w:t>қағады. “Жаңа ғана ЦК-да сөз болды, солардың</w:t>
        <w:br/>
        <w:t>пәрмені...“ Одан әрмен жауапты тапсырмалар</w:t>
        <w:br/>
        <w:t>дегеніңіз бірінен-бірі өтеді. Тілші байқұстар жазып</w:t>
        <w:br/>
        <w:t>үлгеруге тырысады. Ол партияның ЦК-асы ма, жоқ</w:t>
      </w:r>
    </w:p>
    <w:p>
      <w:r>
        <w:t>әлде комсомолдың ЦК-сы ма, олардың анықтап</w:t>
        <w:br/>
        <w:t>сұрауға дәті жетпейді...</w:t>
        <w:br/>
        <w:t>- Мінеки, осылай аса маңыз беріп, салмақтап</w:t>
        <w:br/>
        <w:t>айтпасаң, олар ырғатылып жүріп алады, талай басқа</w:t>
        <w:br/>
        <w:t>тиді ғой, - деп алдында жатқан айқұш-үйқыш ақ</w:t>
        <w:br/>
        <w:t>қағаздарды нөмірлеп, өзіне ғана тән харіптермен</w:t>
        <w:br/>
        <w:t>боратады кеп.. Алғашқы жазылып біткен парақты</w:t>
        <w:br/>
        <w:t>әдеттегідей құстай ұшып барып мәшіңкеге тастай</w:t>
        <w:br/>
        <w:t>салады. Осы сапырылыс материалды түгел жазып</w:t>
        <w:br/>
        <w:t>біткенше тоқтамайды...</w:t>
        <w:br/>
        <w:t>Төкеңнің төндіріп, салмақтап, тілшілердің мойнына</w:t>
        <w:br/>
        <w:t>ілген тапсырмалары көп кешікпей редакцияға ағыла</w:t>
        <w:br/>
        <w:t>бастайды. Алымдылық, шалымдылық деген қасиеттер,</w:t>
        <w:br/>
        <w:t>сірә де, осы шығар. Республиканың әр бір облысының</w:t>
        <w:br/>
        <w:t>өзіне қолайлы салаларын ұңғыл-шұңғылына дейін</w:t>
        <w:br/>
        <w:t>талай шарлап, сапар шегіп білгендіктен де оның жедел</w:t>
        <w:br/>
        <w:t>тапсырмалары нақтылы болып жататын.</w:t>
        <w:br/>
        <w:t>“Аппараттағы біздер сияқты кезекшілікке</w:t>
        <w:br/>
        <w:t>бармайсыңдар, ілездемеге қатыспайсыңдар,</w:t>
        <w:br/>
        <w:t>редакциялық сан-сапалақ жиналыстарға уақыт</w:t>
        <w:br/>
        <w:t>кетірмейсіндер. Емін-еркін жүріп ел проблемаларын</w:t>
        <w:br/>
        <w:t>дүрілдетіп көтермеулерің ұят-ты“ деп оларды әлсін-</w:t>
        <w:br/>
        <w:t>әлсін қайрап қоюдан да танбайтын тәжірибелі Төкең</w:t>
        <w:br/>
        <w:t>небір айтулы мәселелердің қалың қауымға шүғыл</w:t>
        <w:br/>
        <w:t>жетуіне түрткі болғаны акиқат.</w:t>
        <w:br/>
        <w:t>5--758 129</w:t>
        <w:br/>
        <w:t>Да</w:t>
        <w:br/>
        <w:t>орда</w:t>
        <w:br/>
        <w:t>Ла</w:t>
        <w:br/>
        <w:t>ЛДЬ</w:t>
        <w:br/>
        <w:t>дардь</w:t>
        <w:br/>
        <w:t>а</w:t>
        <w:br/>
        <w:t>оюроға</w:t>
        <w:br/>
        <w:t>а</w:t>
        <w:br/>
        <w:t>ғ)</w:t>
        <w:br/>
        <w:t>С</w:t>
        <w:br/>
        <w:t>ань</w:t>
        <w:br/>
        <w:t>емі</w:t>
        <w:br/>
        <w:t>айдар</w:t>
        <w:br/>
        <w:t>2</w:t>
        <w:br/>
        <w:t>ра</w:t>
        <w:br/>
        <w:t>рқы</w:t>
      </w:r>
    </w:p>
    <w:p>
      <w:r>
        <w:t>Б,</w:t>
        <w:br/>
        <w:t>фон</w:t>
        <w:br/>
        <w:t>а</w:t>
        <w:br/>
        <w:t>ыл,</w:t>
        <w:br/>
        <w:t>а</w:t>
        <w:br/>
        <w:t>р)</w:t>
        <w:br/>
        <w:t>|</w:t>
        <w:br/>
        <w:t>2...</w:t>
        <w:br/>
        <w:t>əл.</w:t>
        <w:br/>
        <w:t>221122... 222.</w:t>
        <w:br/>
        <w:t>...</w:t>
        <w:br/>
        <w:t>е</w:t>
        <w:br/>
        <w:t>-</w:t>
        <w:br/>
        <w:t>2</w:t>
        <w:br/>
        <w:t>2.</w:t>
        <w:br/>
        <w:t>.</w:t>
        <w:br/>
        <w:t>221 әоа | ГООЬТ</w:t>
        <w:br/>
        <w:t>-</w:t>
        <w:br/>
        <w:t>-</w:t>
        <w:br/>
        <w:t>1 Жігітім, мына ӘБ</w:t>
        <w:br/>
        <w:t>-</w:t>
        <w:br/>
        <w:t>(есек. | 2.</w:t>
        <w:br/>
        <w:t>18</w:t>
        <w:br/>
        <w:t>.</w:t>
        <w:br/>
        <w:t>тастады. | - .</w:t>
        <w:br/>
        <w:t>2</w:t>
        <w:br/>
        <w:t>-</w:t>
        <w:br/>
        <w:t>2...</w:t>
        <w:br/>
        <w:t>1</w:t>
        <w:br/>
        <w:t>-</w:t>
      </w:r>
    </w:p>
    <w:p>
      <w:r>
        <w:t>--</w:t>
        <w:br/>
        <w:t>-</w:t>
        <w:br/>
        <w:t>-</w:t>
        <w:br/>
        <w:t>-</w:t>
        <w:br/>
        <w:t>-</w:t>
        <w:br/>
        <w:t>. -</w:t>
        <w:br/>
        <w:t>-</w:t>
        <w:br/>
        <w:t>-</w:t>
        <w:br/>
        <w:t>2.</w:t>
        <w:br/>
        <w:t>-</w:t>
        <w:br/>
        <w:t>-</w:t>
        <w:br/>
        <w:t>.</w:t>
        <w:br/>
        <w:t>г В 24- ə.</w:t>
        <w:br/>
        <w:t>. г</w:t>
        <w:br/>
        <w:t>-</w:t>
        <w:br/>
        <w:t>м. .......</w:t>
        <w:br/>
        <w:t>2.</w:t>
        <w:br/>
        <w:t>--</w:t>
        <w:br/>
        <w:t>-</w:t>
        <w:br/>
        <w:t>-</w:t>
        <w:br/>
        <w:t>-</w:t>
        <w:br/>
        <w:t>2-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2...</w:t>
        <w:br/>
        <w:t>2. 2.4.</w:t>
        <w:br/>
        <w:t>В. . . .</w:t>
        <w:br/>
        <w:t>.</w:t>
        <w:br/>
        <w:t>(|</w:t>
        <w:br/>
        <w:t>4.</w:t>
        <w:br/>
        <w:t>2. ... .</w:t>
        <w:br/>
        <w:t>-</w:t>
        <w:br/>
        <w:t>--</w:t>
        <w:br/>
        <w:t>2. 2. -</w:t>
        <w:br/>
        <w:t>2.</w:t>
        <w:br/>
        <w:t>2.</w:t>
        <w:br/>
        <w:t>-.</w:t>
        <w:br/>
        <w:t>-</w:t>
        <w:br/>
        <w:t>2</w:t>
        <w:br/>
        <w:t>5</w:t>
        <w:br/>
        <w:t>-</w:t>
        <w:br/>
        <w:t>.</w:t>
        <w:br/>
        <w:t>-</w:t>
        <w:br/>
        <w:t>2</w:t>
        <w:br/>
        <w:t>-</w:t>
        <w:br/>
        <w:t>-</w:t>
        <w:br/>
        <w:t>-</w:t>
        <w:br/>
        <w:t>-.</w:t>
        <w:br/>
        <w:t>-</w:t>
        <w:br/>
        <w:t>2</w:t>
        <w:br/>
        <w:t>2.</w:t>
        <w:br/>
        <w:t>-</w:t>
        <w:br/>
        <w:t>-</w:t>
      </w:r>
    </w:p>
    <w:p>
      <w:r>
        <w:t>-</w:t>
        <w:br/>
        <w:t>--</w:t>
        <w:br/>
        <w:t>-</w:t>
        <w:br/>
        <w:t>-</w:t>
        <w:br/>
        <w:t>-</w:t>
        <w:br/>
        <w:t>... 2.</w:t>
        <w:br/>
        <w:t>. . 2.2.</w:t>
        <w:br/>
        <w:t>: .</w:t>
        <w:br/>
        <w:t>4.</w:t>
        <w:br/>
        <w:t>.</w:t>
        <w:br/>
        <w:t>?</w:t>
        <w:br/>
        <w:t>2.</w:t>
        <w:br/>
        <w:t>4 с</w:t>
        <w:br/>
        <w:t>-</w:t>
        <w:br/>
        <w:t>-”</w:t>
        <w:br/>
        <w:t>2</w:t>
        <w:br/>
        <w:t>..... 2.</w:t>
        <w:br/>
        <w:t>5... 2. .</w:t>
        <w:br/>
        <w:t>2... ..</w:t>
        <w:br/>
        <w:t>-</w:t>
        <w:br/>
        <w:t>-</w:t>
        <w:br/>
        <w:t>-</w:t>
        <w:br/>
        <w:t>-. 2...</w:t>
        <w:br/>
        <w:t>..... .</w:t>
        <w:br/>
        <w:t>. 2-2. . 5. 4. 2. -</w:t>
        <w:br/>
        <w:t>- а .. . 2.</w:t>
        <w:br/>
        <w:t>-</w:t>
        <w:br/>
        <w:t>ə...</w:t>
        <w:br/>
        <w:t>ə</w:t>
        <w:br/>
        <w:t>ə.,</w:t>
        <w:br/>
        <w:t>. -</w:t>
      </w:r>
    </w:p>
    <w:p>
      <w:r>
        <w:t>2... :</w:t>
        <w:br/>
        <w:t>села Бра</w:t>
        <w:br/>
        <w:t>.,..</w:t>
        <w:br/>
        <w:t>І....2.-</w:t>
        <w:br/>
        <w:t>..........</w:t>
        <w:br/>
        <w:t>4 - 2...</w:t>
        <w:br/>
        <w:t>2. ə. 2. 2.</w:t>
        <w:br/>
        <w:t>.. 2</w:t>
        <w:br/>
        <w:t>2.</w:t>
        <w:br/>
        <w:t>..</w:t>
        <w:br/>
        <w:t>.</w:t>
        <w:br/>
        <w:t>-</w:t>
        <w:br/>
        <w:t>2.</w:t>
        <w:br/>
        <w:t>- ə. ə</w:t>
        <w:br/>
        <w:t>.....,......</w:t>
        <w:br/>
        <w:t>........ ҙәә4ааіД</w:t>
        <w:br/>
        <w:t>к&lt;</w:t>
        <w:br/>
        <w:t>12 ҙә ал--</w:t>
        <w:br/>
        <w:t>..</w:t>
        <w:br/>
        <w:t>222. 2:</w:t>
        <w:br/>
        <w:t>4...</w:t>
        <w:br/>
        <w:t>2 ə . -</w:t>
        <w:br/>
        <w:t>--</w:t>
        <w:br/>
        <w:t>.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2.</w:t>
        <w:br/>
        <w:t>-</w:t>
      </w:r>
    </w:p>
    <w:p>
      <w:r>
        <w:t>--</w:t>
        <w:br/>
        <w:t>--</w:t>
        <w:br/>
        <w:t>.</w:t>
        <w:br/>
        <w:t>-</w:t>
        <w:br/>
        <w:t>--</w:t>
        <w:br/>
        <w:t>-</w:t>
        <w:br/>
        <w:t>.</w:t>
        <w:br/>
        <w:t>-</w:t>
        <w:br/>
        <w:t>--</w:t>
        <w:br/>
        <w:t>-</w:t>
        <w:br/>
        <w:t>-</w:t>
        <w:br/>
        <w:t>-</w:t>
        <w:br/>
        <w:t>-</w:t>
        <w:br/>
        <w:t>--</w:t>
        <w:br/>
        <w:t>2.</w:t>
        <w:br/>
        <w:t>.</w:t>
        <w:br/>
        <w:t>.</w:t>
        <w:br/>
        <w:t>2.</w:t>
        <w:br/>
        <w:t>-</w:t>
        <w:br/>
        <w:t>952)</w:t>
      </w:r>
    </w:p>
    <w:p>
      <w:r>
        <w:t>-</w:t>
        <w:br/>
        <w:t>-</w:t>
        <w:br/>
        <w:t>-</w:t>
        <w:br/>
        <w:t>-</w:t>
        <w:br/>
        <w:t>2.</w:t>
        <w:br/>
        <w:t>2</w:t>
        <w:br/>
        <w:t>Ш</w:t>
        <w:br/>
        <w:t>1 1221-</w:t>
        <w:br/>
        <w:t>....- .. .</w:t>
        <w:br/>
        <w:t>ə 2...</w:t>
        <w:br/>
        <w:t>2 - 2. - .</w:t>
        <w:br/>
        <w:t>. 2...</w:t>
        <w:br/>
        <w:t>. - ...</w:t>
        <w:br/>
        <w:t>2... 2222. 2 : 22.</w:t>
        <w:br/>
        <w:t>. 2.</w:t>
        <w:br/>
        <w:t>2. . 1.</w:t>
        <w:br/>
        <w:t>2... .-</w:t>
        <w:br/>
        <w:t>2</w:t>
        <w:br/>
        <w:t>.</w:t>
        <w:br/>
        <w:t>-</w:t>
        <w:br/>
        <w:t>2. .</w:t>
        <w:br/>
        <w:t>-</w:t>
      </w:r>
    </w:p>
    <w:p>
      <w:r>
        <w:t>--</w:t>
        <w:br/>
        <w:t>.</w:t>
        <w:br/>
        <w:t>. .</w:t>
        <w:br/>
        <w:t>ə.. -</w:t>
        <w:br/>
        <w:t>..</w:t>
        <w:br/>
        <w:t>2 2. ə</w:t>
        <w:br/>
        <w:t>2. - .</w:t>
        <w:br/>
        <w:t>-</w:t>
        <w:br/>
        <w:t>2. , 2... -</w:t>
        <w:br/>
        <w:t>- 2... ..</w:t>
        <w:br/>
        <w:t>44...</w:t>
        <w:br/>
        <w:t>.... 2 .....</w:t>
        <w:br/>
        <w:t>. - ə. .</w:t>
        <w:br/>
        <w:t>2. əл.</w:t>
        <w:br/>
        <w:t>жармай, ұшты-күйді жоғалып кететіні қиын еді,</w:t>
        <w:br/>
        <w:t>ҚИЫН...</w:t>
        <w:br/>
        <w:t>Бойдағы үйірілген құйын ба, нөсер ме, жұмыр басты</w:t>
        <w:br/>
        <w:t>пенде түсініп болмайтын бір әлемет толқын құшағына</w:t>
        <w:br/>
        <w:t>алып, алды-артына каратпайтыны анық. Күпия түйсік</w:t>
        <w:br/>
        <w:t>алдында аждаһа тұрса да артқа шегіндірмейді, арандаса</w:t>
        <w:br/>
        <w:t>да ойға алғанынан қайтпайды. Талай таяқ жеді - өзі</w:t>
        <w:br/>
        <w:t>жеңілген жоқ. Талай үлесінен қағылды - мысы</w:t>
        <w:br/>
        <w:t>басылған жоқ. Миығынан күліп, екі жеңін сабалап,</w:t>
        <w:br/>
        <w:t>ерен қылмай жүре берді. Өз басы иығында, өз ойы,</w:t>
        <w:br/>
        <w:t>өз сәулесі көкірегінде- кімге бас имек. Қылығынан</w:t>
        <w:br/>
        <w:t>да, тілінен де тапқан "олжасы" - таудай. Сол таудын</w:t>
        <w:br/>
        <w:t>ұшар басына карап, қарқылдап күлетінін қайтерсің.</w:t>
        <w:br/>
        <w:t>Мінез ғой, мінез! "Батырдың басындағы тыртығындай,</w:t>
        <w:br/>
        <w:t>Шындық та жарасады шын жақсыға" деп қойып,</w:t>
        <w:br/>
        <w:t>қасқайып қарап тұрғаны. Түсінбейтіндер "қырсық қой"</w:t>
        <w:br/>
        <w:t>деуі мүмкін. Ал, түсінетіндер мұның ішін жарып көр"</w:t>
        <w:br/>
        <w:t>десіп, қарапайым ғана сөлпейіп тұрған тұрқына</w:t>
        <w:br/>
        <w:t>таңырқасады. Расында, екі құлағы салпиған шын</w:t>
        <w:br/>
        <w:t>тұлпарың осы. Мен жүйрікпін деп екі иінінен демалып</w:t>
        <w:br/>
        <w:t>тұрған жоқ. Және жер тарпымайды да. Жалт-жүлт</w:t>
        <w:br/>
        <w:t>еткен күміс жүген, алтын басты ер-тұрманнан ада.</w:t>
        <w:br/>
        <w:t>Өзіне жабу да жараспайды. Кәдімгі Жамбыл жырлай</w:t>
      </w:r>
    </w:p>
    <w:p>
      <w:r>
        <w:t>беретін жабы жылқы. Тек тұяқ дүбірі естілгенде ішін</w:t>
        <w:br/>
        <w:t>тартып, жер тарпып, сұрланып кететін сияқты. Сосын</w:t>
        <w:br/>
        <w:t>жал-құйрығын желге төсеп, көсіле бере, қолтығы</w:t>
        <w:br/>
        <w:t>сөгіледі. Тез арада тер де шықпайды.</w:t>
        <w:br/>
        <w:t>Ақбасты Алатаудың бауырында бапталған, көбінде</w:t>
        <w:br/>
        <w:t>өзін-өзі қамшылап, жан терін шығара жүріп аламан</w:t>
        <w:br/>
        <w:t>бәйгеге қосылған Бірлік атты алақандай ауылдың</w:t>
        <w:br/>
        <w:t>баласы қос қанатымен қатар қағып шықты. Бұл тым</w:t>
        <w:br/>
        <w:t>сирек кездесетін құбылыс. Қаламын ақ қағазға</w:t>
        <w:br/>
        <w:t>сорғалата жүріп айтыс өнерінің де тайпалмайтын</w:t>
        <w:br/>
        <w:t>жорғасына айналды. Оңаша отырып, өлең өрнектеген</w:t>
        <w:br/>
        <w:t>қандай? Дүйім жүрттың алдында сахнада суырып</w:t>
        <w:br/>
        <w:t>153</w:t>
        <w:br/>
        <w:t>724.</w:t>
        <w:br/>
        <w:t>а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Әнге әуес, күйге құмар бала</w:t>
        <w:br/>
        <w:t>жаны сүлу, өмірге ғашық</w:t>
        <w:br/>
        <w:t>болып өседі.</w:t>
        <w:br/>
        <w:t>Мұхтар Әуезов</w:t>
        <w:br/>
        <w:t>Екінші әуез: АҚҚУҒА</w:t>
        <w:br/>
        <w:t>ҮНІН ҚОСҚАН</w:t>
        <w:br/>
        <w:t>ҚАНДАЙ КЕРІМ</w:t>
        <w:br/>
        <w:t>163</w:t>
        <w:br/>
        <w:t>сиретіп, жыр-бұлағының көзін бітеп алмағай деген</w:t>
        <w:br/>
        <w:t>жанашырлық тілектен туған жылы сөз айту-азаматтық</w:t>
        <w:br/>
        <w:t>парызымыз. Әйтпесе, шұқылай берсе, шұқшия түссе,</w:t>
      </w:r>
    </w:p>
    <w:p>
      <w:r>
        <w:t>оның кемшілігі де бір басына жетерлік. Шындық іздеп</w:t>
        <w:br/>
        <w:t>шырқыраған жыр шумақтарынан тек қана</w:t>
        <w:br/>
        <w:t>жақсылықтың жемісін тергің келеді. Ақын біткеннін</w:t>
        <w:br/>
        <w:t>басына ақырзаман орнап тұрған осынау екіталай</w:t>
        <w:br/>
        <w:t>талмау тұста шығармашылык тұлабойынан тек қана</w:t>
        <w:br/>
        <w:t>қасиетті нәрсені іздедік. Ауылда абдырап жүрген</w:t>
        <w:br/>
        <w:t>қаршыға сынды бір ақынды арқадан кағып, маңдайдан</w:t>
        <w:br/>
        <w:t>сипасақ, несібеміз кеміп қалмас. "Жақсы сөз - жарым</w:t>
        <w:br/>
        <w:t>ырыс" екенін атам қазақ айтқан!</w:t>
        <w:br/>
        <w:t>162</w:t>
        <w:br/>
        <w:t>-</w:t>
        <w:br/>
        <w:t>2.</w:t>
        <w:br/>
        <w:t>-</w:t>
        <w:br/>
        <w:t>-</w:t>
        <w:br/>
        <w:t>-</w:t>
        <w:br/>
        <w:t>22 əм. 2. - . |</w:t>
        <w:br/>
        <w:t>........... 22 1 .</w:t>
        <w:br/>
        <w:t>ə..... 2.4</w:t>
        <w:br/>
        <w:t>.. 4 2. ІЗ |</w:t>
        <w:br/>
        <w:t>2. .. . 2.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2. .</w:t>
        <w:br/>
        <w:t>2</w:t>
        <w:br/>
        <w:t>-</w:t>
        <w:br/>
        <w:t>-</w:t>
        <w:br/>
        <w:t>-</w:t>
        <w:br/>
        <w:t>-</w:t>
        <w:br/>
        <w:t>Ш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--</w:t>
        <w:br/>
        <w:t>51</w:t>
        <w:br/>
        <w:t>-</w:t>
        <w:br/>
        <w:t>жарым, "Жасырып жүрттың көзінен, Жағама таққан</w:t>
        <w:br/>
        <w:t>тұмарым" дейтін оның жүрегі әдемілікке ғашық.</w:t>
        <w:br/>
        <w:t>Сондықтан да ол: "Сонардай аппақ қағазға, Сорғалап</w:t>
        <w:br/>
        <w:t>жатыр арманым" дегенді елге айқайлап айтқысы</w:t>
        <w:br/>
        <w:t>келеді. Арман атты асыл заттан жаратылған жанның</w:t>
        <w:br/>
        <w:t>кеудесіне құлақ тосқан пенде ғана оны түсінеді,</w:t>
        <w:br/>
        <w:t>ұғынады, сезінеді. Басқалай пайымдау қиын. Еш</w:t>
        <w:br/>
        <w:t>нәрсеге ебі жоқ, есебі жоқ ерің "Есіл дүние-ай" деп</w:t>
        <w:br/>
        <w:t>құры бекерге күрсінбесе керек-ті. Міне, сол үшін де</w:t>
        <w:br/>
        <w:t>ол: "Ақ қағазға айдап салған азаптап, Қаламсабы</w:t>
        <w:br/>
        <w:t>болайыншы қазақтың" дейді. Өз елінің, өз үлтының</w:t>
        <w:br/>
        <w:t>тарихын толғайтын ұлы болуды армандайды. Соған</w:t>
        <w:br/>
        <w:t>ұмтылады. Талантына лайық салмақ салуды сұрайды.</w:t>
        <w:br/>
        <w:t>Талант таразысының екі басы да олқы емес. Қос</w:t>
        <w:br/>
        <w:t>қанатымен қатар қағып келеді. Айтыскерлігімен</w:t>
      </w:r>
    </w:p>
    <w:p>
      <w:r>
        <w:t>төккен тері де көпшіліктің көз алдында. Жан алып,</w:t>
        <w:br/>
        <w:t>жан беріскен жекпе-жектерде қазақ өлеңінің майын</w:t>
        <w:br/>
        <w:t>тамызып, қасиетін көкке көтере білді. Жеңсе де,</w:t>
        <w:br/>
        <w:t>жеңілсе де ана тілінің мәйегін ішкенін айғақтай түсті.</w:t>
        <w:br/>
        <w:t>Осы орайда оны "Қазақстанның халық ақыны"</w:t>
        <w:br/>
        <w:t>дәрежесіне ұсынса да әбден орынды. Домбырасын</w:t>
        <w:br/>
        <w:t>жебей сауып, сахна сәнін кіргізді. Тек әттең, тиісті</w:t>
        <w:br/>
        <w:t>орындар осы бір "тілі шаяндай шикіл сарыны" ұмытып</w:t>
        <w:br/>
        <w:t>кетіп жүрмесе жарады. Қалайда оның айтыс өнеріндегі</w:t>
        <w:br/>
        <w:t>талайды тамсандырған тапқырлығы мен өткірлігі ел</w:t>
        <w:br/>
        <w:t>есінен кетпейді. Халықтық мәселелерді майдалап</w:t>
        <w:br/>
        <w:t>отырып отты тілмен көтергені жәмиғаттың есінде</w:t>
        <w:br/>
        <w:t>жүргені кәміл.</w:t>
        <w:br/>
        <w:t>Азабы да, ғажабы да айтып жеткізгісіз поэзияның</w:t>
        <w:br/>
        <w:t>қақ төрінен қасқайып көрінуге қақылы ол: "Аңғырттау</w:t>
        <w:br/>
        <w:t>кешегі албырт көңілімнің, Ақылға байлап қойған</w:t>
        <w:br/>
        <w:t>бұйдасы бар” депті соңғы шыкқан "Есіл дүние-ай"</w:t>
        <w:br/>
        <w:t>кітабында. Енді сол бас бұйдасын өлеңсүйер оқырман</w:t>
        <w:br/>
        <w:t>халқына ұстатып, телегей-теңіз жыр сапыра берсе,</w:t>
        <w:br/>
        <w:t>сүйкімі арта түсер еді. Елес қуып, ел кезіп кеткенді</w:t>
        <w:br/>
        <w:t>6 158 Ібі</w:t>
        <w:br/>
        <w:t>-</w:t>
        <w:br/>
        <w:t>. ҙә</w:t>
        <w:br/>
        <w:t>.......</w:t>
        <w:br/>
        <w:t>. 2... - -</w:t>
        <w:br/>
        <w:t>4...</w:t>
        <w:br/>
        <w:t>......</w:t>
        <w:br/>
        <w:t>2.</w:t>
        <w:br/>
        <w:t>-</w:t>
        <w:br/>
        <w:t>-</w:t>
        <w:br/>
        <w:t>-</w:t>
        <w:br/>
        <w:t>-</w:t>
        <w:br/>
        <w:t>-</w:t>
        <w:br/>
        <w:t>2.</w:t>
        <w:br/>
        <w:t>14-0 -5,0.0 : .</w:t>
        <w:br/>
        <w:t>4. ыы. . 2.</w:t>
        <w:br/>
        <w:t>.... 2.</w:t>
        <w:br/>
        <w:t>...4.... 2. 2. -</w:t>
        <w:br/>
        <w:t>11</w:t>
        <w:br/>
        <w:t>.,.....,. ,,,</w:t>
      </w:r>
    </w:p>
    <w:p>
      <w:r>
        <w:t>... .</w:t>
        <w:br/>
        <w:t>... 110202.........7..0.. 0020</w:t>
        <w:br/>
        <w:t>ə.. ы... -</w:t>
        <w:br/>
        <w:t>2. 2. 1... г... 2... 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2</w:t>
        <w:br/>
        <w:t>-</w:t>
        <w:br/>
        <w:t>ə.... ə...</w:t>
        <w:br/>
        <w:t>. .х</w:t>
        <w:br/>
        <w:t>... - - 4 2</w:t>
        <w:br/>
        <w:t>ə . 8 ц,</w:t>
        <w:br/>
        <w:t>.........</w:t>
        <w:br/>
        <w:t>2 2Дҙ 2...</w:t>
        <w:br/>
        <w:t>50 200005 2200... 200ШЫ00</w:t>
        <w:br/>
        <w:t>42422 42-....... 7.0.70:</w:t>
        <w:br/>
        <w:t>,.,.....</w:t>
        <w:br/>
        <w:t>... - 2. -</w:t>
      </w:r>
    </w:p>
    <w:p>
      <w:r>
        <w:t>-</w:t>
        <w:br/>
        <w:t>-</w:t>
        <w:br/>
        <w:t>5.</w:t>
        <w:br/>
        <w:t>-</w:t>
        <w:br/>
        <w:t>-</w:t>
        <w:br/>
        <w:t>2...</w:t>
        <w:br/>
        <w:t>- 4... 2. - 4. 2.2.</w:t>
        <w:br/>
        <w:t>-</w:t>
        <w:br/>
        <w:t>: 1...</w:t>
        <w:br/>
        <w:t>-</w:t>
        <w:br/>
        <w:t>- 2... 2.</w:t>
        <w:br/>
        <w:t>-</w:t>
        <w:br/>
        <w:t>4... ə қ,</w:t>
        <w:br/>
        <w:t>.</w:t>
        <w:br/>
        <w:t>ə.ц.шш- ..</w:t>
        <w:br/>
        <w:t>12... . ....</w:t>
        <w:br/>
        <w:t>ы...</w:t>
        <w:br/>
        <w:t>.. ,..</w:t>
        <w:br/>
        <w:t>2.</w:t>
        <w:br/>
        <w:t>,</w:t>
        <w:br/>
        <w:t>қағазға түскен жаһуттай жырларды қадағалап оқып</w:t>
        <w:br/>
        <w:t>жүретініне де сенгің-ақ келеді. Дей тұрғанмен, қазіргі</w:t>
        <w:br/>
        <w:t>қиқуы мен қанқуы көп кезеңде табан аудармастан</w:t>
        <w:br/>
        <w:t>ауылда тұрып жатқан қаламгердің қасқалдақтың</w:t>
        <w:br/>
        <w:t>қанындай жыр кітабы кімдердің қолына түсіп жатыр</w:t>
        <w:br/>
        <w:t>дейсің, тәйірі.</w:t>
        <w:br/>
        <w:t>Әсіресе, "Ислам әлемі" баспасы маржандай қып</w:t>
        <w:br/>
        <w:t>құндақтап, аппақ қағазға басып шығарған дуадақтай</w:t>
        <w:br/>
        <w:t>сиректердің бірі "Есіл дүние-ай" жинағы жазба</w:t>
        <w:br/>
        <w:t>түріндегі талант қуатына куәгер етеді. "Жырымды</w:t>
        <w:br/>
        <w:t>қабыл алыңдар, Өзімнен менің аумаған. Жауқазын</w:t>
        <w:br/>
        <w:t>мұнда жаным бар, Жазғы бір танда жаураған" деп</w:t>
        <w:br/>
        <w:t>сырына орап жырын ұсынған ақын барынша</w:t>
        <w:br/>
        <w:t>ақтарылады-ақ. "Сіздерге жазған хатым бар, Ағайын-</w:t>
        <w:br/>
        <w:t>жұртым жаны гүл. Өмірде өгей ақындар, Өлгенде</w:t>
        <w:br/>
        <w:t>керек бәрібір” дегені дененді дір еткізеді. Әшейінде</w:t>
        <w:br/>
        <w:t>жер бетінде алшаңдап жүргенде адамдар бір-бірін</w:t>
        <w:br/>
        <w:t>бағалай бермейтіні, "қолда барда алтынның кіӛдірі</w:t>
        <w:br/>
        <w:t>жоқтығы" бетке шоқтай басылады. Бар мұраты да,</w:t>
        <w:br/>
        <w:t>көңіл жұбатары да, алдыға салған төрт түлік малы да</w:t>
        <w:br/>
        <w:t>жыр дестелері ғана болған соң, соны ардақтайды,</w:t>
      </w:r>
    </w:p>
    <w:p>
      <w:r>
        <w:t>алқалайды. Баршаға аманат етеді: "Оқырсың, бәлкім,</w:t>
        <w:br/>
        <w:t>қызығып, Қызсың ба, әлде, шалсың ба. Моладай</w:t>
        <w:br/>
        <w:t>шөккен мүжіліп, Бір белгі қалсын артымда" деуінің</w:t>
        <w:br/>
        <w:t>де үлкен мәнісі бар екенін үкқандайсың. Туасы қуған</w:t>
        <w:br/>
        <w:t>қызығы, алданышы болған поэзия қызуымен жанын</w:t>
        <w:br/>
        <w:t>жылытатын жалаң қылышты жан және де: "Қарсы</w:t>
        <w:br/>
        <w:t>алып әсем тандарды, Жолға бір шықсын өлеңім. Жыр</w:t>
        <w:br/>
        <w:t>сүйер аңсап жандарды, Ботадай боздап келемін"</w:t>
        <w:br/>
        <w:t>деумен қалың оқырманымен қауышуға асығады.</w:t>
        <w:br/>
        <w:t>Жүректерге жыры жетсе ғана өзін бақытты сезінетінін</w:t>
        <w:br/>
        <w:t>алға тартып, ағынан жарылады.</w:t>
        <w:br/>
        <w:t>Ел арасында жиі айтылып жүрген "Алдай-ау, алдай,</w:t>
        <w:br/>
        <w:t>алдай-ау" өлеңі бекер тез тарап кеткен жоқ. Сөзі де,</w:t>
        <w:br/>
        <w:t>әуезі де өз жүрегінен шымырлап шыққан бүл толғау</w:t>
        <w:br/>
        <w:t>157</w:t>
        <w:br/>
        <w:t>сілі е ші .</w:t>
        <w:br/>
        <w:t>- .</w:t>
        <w:br/>
        <w:t>..</w:t>
        <w:br/>
        <w:t>2...</w:t>
        <w:br/>
        <w:t>1222212...</w:t>
        <w:br/>
        <w:t>..</w:t>
        <w:br/>
        <w:t>2...</w:t>
        <w:br/>
        <w:t>1...</w:t>
        <w:br/>
        <w:t>7</w:t>
        <w:br/>
        <w:t>-</w:t>
        <w:br/>
        <w:t>-</w:t>
        <w:br/>
        <w:t>2</w:t>
        <w:br/>
        <w:t>-</w:t>
        <w:br/>
        <w:t>-</w:t>
        <w:br/>
        <w:t>-</w:t>
        <w:br/>
        <w:t>с</w:t>
        <w:br/>
        <w:t>2...</w:t>
        <w:br/>
        <w:t>- . -</w:t>
        <w:br/>
        <w:t>2.</w:t>
        <w:br/>
        <w:t>-</w:t>
        <w:br/>
        <w:t>-</w:t>
        <w:br/>
        <w:t>.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с</w:t>
        <w:br/>
        <w:t>-</w:t>
        <w:br/>
        <w:t>-</w:t>
        <w:br/>
        <w:t>-</w:t>
        <w:br/>
        <w:t>-</w:t>
        <w:br/>
        <w:t>2.</w:t>
        <w:br/>
        <w:t>--</w:t>
        <w:br/>
        <w:t>-</w:t>
        <w:br/>
        <w:t>-</w:t>
        <w:br/>
        <w:t>-</w:t>
        <w:br/>
        <w:t>-</w:t>
        <w:br/>
        <w:t>сш</w:t>
        <w:br/>
        <w:t>-</w:t>
        <w:br/>
        <w:t>2.</w:t>
        <w:br/>
        <w:t>-</w:t>
        <w:br/>
        <w:t>ə.ш</w:t>
        <w:br/>
        <w:t>--</w:t>
        <w:br/>
        <w:t>-</w:t>
        <w:br/>
        <w:t>-</w:t>
        <w:br/>
        <w:t>-</w:t>
        <w:br/>
        <w:t>2.</w:t>
        <w:br/>
        <w:t>-</w:t>
      </w:r>
    </w:p>
    <w:p>
      <w:r>
        <w:t>.</w:t>
        <w:br/>
        <w:t>ə..</w:t>
        <w:br/>
        <w:t>.</w:t>
        <w:br/>
        <w:t>.</w:t>
        <w:br/>
        <w:t>4. .</w:t>
        <w:br/>
        <w:t>2. -</w:t>
        <w:br/>
        <w:t>.</w:t>
        <w:br/>
        <w:t>ə...</w:t>
        <w:br/>
        <w:t>.</w:t>
        <w:br/>
        <w:t>.</w:t>
        <w:br/>
        <w:t>...</w:t>
        <w:br/>
        <w:t>ə..</w:t>
        <w:br/>
        <w:t>.....</w:t>
        <w:br/>
        <w:t>,, 2</w:t>
        <w:br/>
        <w:t>....</w:t>
        <w:br/>
        <w:t>.</w:t>
        <w:br/>
        <w:t>..</w:t>
        <w:br/>
        <w:t>...</w:t>
        <w:br/>
        <w:t>..</w:t>
        <w:br/>
        <w:t>2</w:t>
        <w:br/>
        <w:t>- 22 2-2 ə-</w:t>
        <w:br/>
        <w:t>.</w:t>
        <w:br/>
        <w:t>2...</w:t>
        <w:br/>
        <w:t>2.</w:t>
        <w:br/>
        <w:t>--</w:t>
        <w:br/>
        <w:t>- -</w:t>
        <w:br/>
        <w:t>-</w:t>
        <w:br/>
        <w:t>-</w:t>
        <w:br/>
        <w:t>2</w:t>
        <w:br/>
        <w:t>-</w:t>
        <w:br/>
        <w:t>2.</w:t>
        <w:br/>
        <w:t>-</w:t>
      </w:r>
    </w:p>
    <w:p>
      <w:r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а ы ын аз 2З</w:t>
        <w:br/>
        <w:t>--</w:t>
        <w:br/>
        <w:t>- -</w:t>
      </w:r>
    </w:p>
    <w:p>
      <w:r>
        <w:t>2 62 -7&lt;- &gt; ІІ ы184- ы сң 445 25 5 2 ... - 25 2. 5</w:t>
        <w:br/>
        <w:t>2 қоға 9 1. 22. аж 5 ы 2.5 5. ЕС. Т" 2</w:t>
        <w:br/>
        <w:t>о -- созы? 4. - 5 -- - 05422- ; 24.2&lt; і 4.</w:t>
        <w:br/>
        <w:t>2-і ата Е Іш | 2 Е “қ ы 4252 ; Г- 2. 2“ -</w:t>
        <w:br/>
        <w:t>2 Е 22 - 2 ы . 22 6 1 ае % 9... -</w:t>
        <w:br/>
        <w:t>5 т - Х А Б % 4 Тошт &gt; 3 20 5113 2 өмлуы с 3 4 - -</w:t>
        <w:br/>
        <w:t>25 45 ЕД 2: 22 . 5 кс.</w:t>
        <w:br/>
        <w:t>т ы ар, 205 2 ап қы 5 5 Пі с 2 - 2...</w:t>
        <w:br/>
        <w:t>а. ; Тк 2 5 2 Әб 0 00 2. &lt; - итеп 5 154% -</w:t>
        <w:br/>
        <w:t>Т 52 42-2 26525 2 әб 4 2555-20 - төне 2 02</w:t>
        <w:br/>
        <w:t>4115 ітаи-васоптаӛ. 44846 - т.е - жору ош</w:t>
        <w:br/>
        <w:t>&lt;і м 5 25 - 2 "1: Е 2 2а шы 3 Пп - ә с -</w:t>
        <w:br/>
        <w:t>1 2 2 мов чор см -т- -</w:t>
        <w:br/>
        <w:t>1 Б ТР. ба әш 5. оммы 48% 0 “до</w:t>
        <w:br/>
        <w:t>ЕІ д - 27 4:0 &lt;С 35 Ш Т р м 5 т ЫЛ Ш- 054 с -</w:t>
        <w:br/>
        <w:t>- шат; заш с, -.. по С.Б ТТС 2-2 0 2</w:t>
        <w:br/>
        <w:t>кі енісйз 24102 ....... :2..- т.</w:t>
        <w:br/>
        <w:t>... 1. 84 ғы ер г) ПЕ 2а Ә “9 2 е 4</w:t>
        <w:br/>
        <w:t>&gt;с5о 56. ЕС) а 2 (5 «гИЗІ 42; ы 02-5 Б 5 “ос 5</w:t>
        <w:br/>
        <w:t>ӨО - 52 5 2722 2. ес, С е 5. т ”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-.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1</w:t>
        <w:br/>
        <w:t>-</w:t>
        <w:br/>
        <w:t>ыы орданы алла ла</w:t>
        <w:br/>
        <w:t>- 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....</w:t>
        <w:br/>
        <w:t>-.</w:t>
        <w:br/>
        <w:t>-</w:t>
        <w:br/>
        <w:t>2.</w:t>
        <w:br/>
        <w:t>2</w:t>
        <w:br/>
        <w:t>-</w:t>
        <w:br/>
        <w:t>-</w:t>
        <w:br/>
        <w:t>2.</w:t>
      </w:r>
    </w:p>
    <w:p>
      <w:r>
        <w:t>25</w:t>
        <w:br/>
        <w:t>--</w:t>
        <w:br/>
        <w:t>2.</w:t>
        <w:br/>
        <w:t>.</w:t>
        <w:br/>
        <w:t>-</w:t>
        <w:br/>
        <w:t>2</w:t>
        <w:br/>
        <w:t>-</w:t>
        <w:br/>
        <w:t>-</w:t>
        <w:br/>
        <w:t>2.</w:t>
        <w:br/>
        <w:t>-</w:t>
        <w:br/>
        <w:t>-</w:t>
        <w:br/>
        <w:t>...... -.......</w:t>
        <w:br/>
        <w:t>-</w:t>
        <w:br/>
        <w:t>, 2 т. 2. .</w:t>
        <w:br/>
        <w:t>а... .. .</w:t>
        <w:br/>
        <w:t>-</w:t>
        <w:br/>
        <w:t>-</w:t>
        <w:br/>
        <w:t>2... . 2... . 2. 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--</w:t>
        <w:br/>
        <w:t>........ .</w:t>
        <w:br/>
        <w:t>2. г... 2. .</w:t>
        <w:br/>
        <w:t>-</w:t>
        <w:br/>
        <w:t>... 2. 4.</w:t>
      </w:r>
    </w:p>
    <w:p>
      <w:r>
        <w:t>2.0050 4022-00 . 2. -</w:t>
        <w:br/>
        <w:t>-</w:t>
        <w:br/>
        <w:t>2.</w:t>
        <w:br/>
        <w:t>2.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2</w:t>
        <w:br/>
        <w:t>-</w:t>
        <w:br/>
        <w:t>2... 5 . 2.</w:t>
        <w:br/>
        <w:t>-</w:t>
        <w:br/>
        <w:t>-</w:t>
        <w:br/>
        <w:t>-</w:t>
        <w:br/>
        <w:t>-</w:t>
        <w:br/>
        <w:t>2. 6. ə.ш</w:t>
        <w:br/>
        <w:t>2. . .</w:t>
        <w:br/>
        <w:t>..</w:t>
        <w:br/>
        <w:t>4.</w:t>
        <w:br/>
        <w:t>22. 2-2 2-2</w:t>
        <w:br/>
        <w:t>-</w:t>
        <w:br/>
        <w:t>-</w:t>
        <w:br/>
        <w:t>--</w:t>
        <w:br/>
        <w:t>2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--</w:t>
        <w:br/>
        <w:t>-</w:t>
        <w:br/>
        <w:t>-</w:t>
        <w:br/>
        <w:t>--</w:t>
        <w:br/>
        <w:t>2 &gt;, ə 2 2 Ш1-2 17 42 221:</w:t>
        <w:br/>
        <w:t>1. 0% ы 2 -- с 22 ш-н -- 5 2-2</w:t>
        <w:br/>
        <w:t>| 2 - 5 5 қол 2. д ТМ 22 эл: &gt; 2 ше 2. шкі гот</w:t>
        <w:br/>
        <w:t>ед е А: - ЕЕ. 3 2 в өң ы она ашы 2- ше 44 4/- -3 ай зі 2</w:t>
        <w:br/>
        <w:t>25%: 5 ра (гу 5 2. Ы к” т- г іа 2-01 20. Б “ 3 -</w:t>
        <w:br/>
        <w:t>4. 4 г 222212 2Х% ЖАН ан 3 қы 2. 9054 (ше -- 5 «ай</w:t>
        <w:br/>
        <w:t>) ц Ч. 2. 212 842. 2. 5. 2. 1 а 147 ыы</w:t>
        <w:br/>
        <w:t>Ед) г ш 1 ЗЕ &gt; қо - а. - гс 3 е) ы - ғ ,</w:t>
        <w:br/>
        <w:t>&gt; 2-2 ) к - ж Фо да е: гай ыр ық 2 ны т ыы 2</w:t>
      </w:r>
    </w:p>
    <w:p>
      <w:r>
        <w:t>Ше 9 ОГ 9 Е З1 С: жшы СЕ із бы т 2 3 ы 1 -</w:t>
        <w:br/>
        <w:t>ыс КЕК Ҙ. 4214 ЕЕ. 5.5 4 405027 " Ін. б“%ог 4 р А Т</w:t>
        <w:br/>
        <w:t>22254 2 г 1-5. с АяеСО Б 2 мем - ЛЕ 2 С</w:t>
        <w:br/>
        <w:t>- 44.41 565% - т 205 ы ЕЕ сық Пот Се е</w:t>
        <w:br/>
        <w:t>25 5 7: 2-5 2.2 2: 7 9 сі 3; 5259 4</w:t>
        <w:br/>
        <w:t>с сы о М Ы АҚ 2 29% д- 5а 2! ән а ысләзждждцы 5</w:t>
        <w:br/>
        <w:t>5 Бі-ә-ст- 245 2-2 т 3 124 сар е)</w:t>
        <w:br/>
        <w:t>но “ар ачечц (2 2“ 9- іо0Я4о00( ғ, 5</w:t>
        <w:br/>
        <w:t>темекі сарайға ырдуан арбамен келіп терімшілер</w:t>
        <w:br/>
        <w:t>алдында ер жігітше малдасын құрып тастап, көңілді,</w:t>
        <w:br/>
        <w:t>көңілсізі бар күй топанын ағыткқаны, ақ жаулықты</w:t>
        <w:br/>
        <w:t>келіншекке ауылдастарының темекі жапырағының</w:t>
        <w:br/>
        <w:t>шәйірі жұққан алақандарын сан мәрте сартылдатып</w:t>
        <w:br/>
        <w:t>аямай соққаны, сол өнердің сонау қиырдағы Мәскеуге</w:t>
        <w:br/>
        <w:t>сапар шектіргені сірә де естен кетпес.</w:t>
        <w:br/>
        <w:t>Ой, оның бәрін ойлай берсе, домбыра ішегі</w:t>
        <w:br/>
        <w:t>өкінішіне толы күй күңіренісінен босамай кетер.</w:t>
        <w:br/>
        <w:t>Онсыз да “Жалғыздық” күйі көңіл пернесін босата</w:t>
        <w:br/>
        <w:t>береді...</w:t>
        <w:br/>
        <w:t>“Кедейдің қараша үйі. Отбасылары бала-шағаның</w:t>
        <w:br/>
        <w:t>қамымен ауқаттылардың малын бағып кеткен.</w:t>
        <w:br/>
        <w:t>Жапсардан жаутаңдаған екі көз жылтырап көрінеді.</w:t>
        <w:br/>
        <w:t>Жабырқау үйде жалғыз қалған қалақтай ғана қыздың</w:t>
        <w:br/>
        <w:t>қорыққан, шошынған көзі. Сонау қора-қопсының</w:t>
        <w:br/>
        <w:t>айналасынан балалар шуылы құлақты тұндырады.</w:t>
        <w:br/>
        <w:t>Бірін-бірі жетелеген үйелмелі-сүйелмелі тетелер</w:t>
        <w:br/>
        <w:t>тентек-ақ. Сары даланы басына көтеріп, күлкіге</w:t>
        <w:br/>
        <w:t>қарық. Соны көріп көңіл жасыйды, көз жасаурайды.</w:t>
        <w:br/>
        <w:t>Алда - арқа тұтар аға жоқ, артында - жетектеп жүретін</w:t>
        <w:br/>
        <w:t>інісі жоқ. Жалғыздығын кейбіреу бетіне басады. Ендігі</w:t>
        <w:br/>
        <w:t>ермегі керегенің басында ілулі тұрған көне сүйекті</w:t>
        <w:br/>
        <w:t>үкілі домбыра ғана. Бір ғажабы, үйретші деген сөз</w:t>
        <w:br/>
        <w:t>аузынан шығып көрмеген. Оңашалық оған көмекке</w:t>
        <w:br/>
        <w:t>келген болды.</w:t>
        <w:br/>
        <w:t>Кім тартса да қабағын қозғалтып, демін ішіне алып,</w:t>
        <w:br/>
        <w:t>бар толғаныс-тебіреністі тұла бойына сіңіріп</w:t>
        <w:br/>
        <w:t>отырғандай калпы қызық.</w:t>
        <w:br/>
        <w:t>Жап-жас кыздың «Жалғыздық» күйі өмірде</w:t>
        <w:br/>
        <w:t>телқоңырдай қол ұстасқан бірлікті, жарық күннің</w:t>
        <w:br/>
        <w:t>жан-дүниеге медеу болар жылуын аңсағандықты</w:t>
        <w:br/>
        <w:t>аңғартады. Балаң шертістің кем соққан тұстарын кейін</w:t>
        <w:br/>
        <w:t>кемелдене бастаған шақта жетілдіре құбылтқан</w:t>
        <w:br/>
        <w:t>өнерпаз келе-келе бақытты жастық шақтың «Жастар»</w:t>
        <w:br/>
        <w:t>күйін сомдады. Арман алтыбақанында тербелген,</w:t>
        <w:br/>
        <w:t>155</w:t>
        <w:br/>
        <w:t>.</w:t>
      </w:r>
    </w:p>
    <w:p>
      <w:r>
        <w:t>.</w:t>
        <w:br/>
        <w:t>-</w:t>
        <w:br/>
        <w:t>-</w:t>
        <w:br/>
        <w:t>4. ..... ..</w:t>
        <w:br/>
        <w:t>“</w:t>
        <w:br/>
        <w:t>2</w:t>
        <w:br/>
        <w:t>2</w:t>
        <w:br/>
        <w:t>-</w:t>
        <w:br/>
        <w:t>...</w:t>
        <w:br/>
        <w:t>2. 44444.</w:t>
        <w:br/>
        <w:t>.... 4 5...</w:t>
        <w:br/>
        <w:t>2... .</w:t>
        <w:br/>
        <w:t>-</w:t>
        <w:br/>
        <w:t>-</w:t>
        <w:br/>
        <w:t>2... 4774444.-.-.</w:t>
        <w:br/>
        <w:t>2. 2. ..... 2 -</w:t>
        <w:br/>
        <w:t>ə..,..</w:t>
        <w:br/>
        <w:t>2.</w:t>
        <w:br/>
        <w:t>-</w:t>
        <w:br/>
        <w:t>-</w:t>
        <w:br/>
        <w:t>..</w:t>
        <w:br/>
        <w:t>....</w:t>
        <w:br/>
        <w:t>... - . - .</w:t>
        <w:br/>
        <w:t>-</w:t>
        <w:br/>
        <w:t>-</w:t>
        <w:br/>
        <w:t>-</w:t>
        <w:br/>
        <w:t>-</w:t>
        <w:br/>
        <w:t>і</w:t>
        <w:br/>
        <w:t>-</w:t>
      </w:r>
    </w:p>
    <w:p>
      <w:r>
        <w:t>КТ</w:t>
        <w:br/>
        <w:t>2.</w:t>
        <w:br/>
        <w:t>-</w:t>
        <w:br/>
        <w:t>г 0</w:t>
      </w:r>
    </w:p>
    <w:p>
      <w:r>
        <w:t>, 2.</w:t>
        <w:br/>
        <w:t>ə.. - 2.</w:t>
        <w:br/>
        <w:t>-</w:t>
        <w:br/>
        <w:t>.,,</w:t>
        <w:br/>
        <w:t>2</w:t>
        <w:br/>
        <w:t>21</w:t>
        <w:br/>
        <w:t>......... 2.</w:t>
        <w:br/>
        <w:t>2.....2 2-2</w:t>
        <w:br/>
        <w:t>4. г. ій</w:t>
        <w:br/>
        <w:t>....</w:t>
        <w:br/>
        <w:t>-</w:t>
        <w:br/>
        <w:t>-</w:t>
        <w:br/>
        <w:t>0.</w:t>
        <w:br/>
        <w:t>2.</w:t>
        <w:br/>
        <w:t>242...</w:t>
        <w:br/>
        <w:t>-</w:t>
        <w:br/>
        <w:t>2ІЕ-</w:t>
        <w:br/>
        <w:t>2</w:t>
        <w:br/>
        <w:t>г:</w:t>
        <w:br/>
        <w:t>--</w:t>
        <w:br/>
        <w:t>-</w:t>
        <w:br/>
        <w:t>2.</w:t>
        <w:br/>
        <w:t>--</w:t>
        <w:br/>
        <w:t>-</w:t>
        <w:br/>
        <w:t>-</w:t>
        <w:br/>
        <w:t>-</w:t>
        <w:br/>
        <w:t>55-&lt;</w:t>
        <w:br/>
        <w:t>-</w:t>
        <w:br/>
        <w:t>1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.</w:t>
        <w:br/>
        <w:t>/</w:t>
        <w:br/>
        <w:t>74</w:t>
        <w:br/>
        <w:t>-</w:t>
        <w:br/>
        <w:t>АЛА!</w:t>
        <w:br/>
        <w:t>22</w:t>
        <w:br/>
        <w:t>-</w:t>
        <w:br/>
        <w:t>5.</w:t>
        <w:br/>
        <w:t>2.</w:t>
        <w:br/>
        <w:t>--</w:t>
        <w:br/>
        <w:t>1</w:t>
        <w:br/>
        <w:t>2.2.</w:t>
        <w:br/>
        <w:t>ы</w:t>
        <w:br/>
        <w:t>Ь</w:t>
        <w:br/>
        <w:t>-</w:t>
        <w:br/>
        <w:t>.</w:t>
        <w:br/>
        <w:t>527</w:t>
        <w:br/>
        <w:t>-</w:t>
        <w:br/>
        <w:t>ні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52</w:t>
        <w:br/>
        <w:t>22</w:t>
        <w:br/>
        <w:t>-</w:t>
        <w:br/>
        <w:t>-</w:t>
        <w:br/>
        <w:t>-</w:t>
        <w:br/>
        <w:t>-</w:t>
        <w:br/>
        <w:t>-</w:t>
        <w:br/>
        <w:t>әріптесінің Әрб</w:t>
        <w:br/>
        <w:t>гемретиитаы ааа асты шы ты Ғы;</w:t>
        <w:br/>
        <w:t>о-о-оу! » - деп с)</w:t>
        <w:br/>
        <w:t>е.</w:t>
        <w:br/>
        <w:t>Сөзімді кешіріңіз болса қата..</w:t>
      </w:r>
    </w:p>
    <w:p>
      <w:r>
        <w:t>сырнай үніне, баян тіліне қосты. Мектептегі кез</w:t>
        <w:br/>
        <w:t>келген мәдени шаралар кішкентай Төкеннің</w:t>
        <w:br/>
        <w:t>музыкалық сүйемелдеуінсіз өтпейтін. Сүйінбай,</w:t>
        <w:br/>
        <w:t>Жамбыл аталарының мәйекті жырларын жаттап,</w:t>
        <w:br/>
        <w:t>оңашада әдемі ырғақ, сырлы саз иірімдерін іздейтін...</w:t>
        <w:br/>
        <w:t>Бүгінгі ТӨЛЕГЕН: Республикалық жоғары оқу</w:t>
        <w:br/>
        <w:t>орындарыаралық ізденістік және қолданбалық</w:t>
        <w:br/>
        <w:t>"Сызықсыз процестер және заттық құрылымдық өз</w:t>
        <w:br/>
        <w:t>қалыптасуы" бағдарламасының ғылыми жетекшісі һәм</w:t>
        <w:br/>
        <w:t>фундаменталь зерттеулердің басым бағытының</w:t>
        <w:br/>
        <w:t>"Гравитациялык, электромагниттік, пәрменді және</w:t>
        <w:br/>
        <w:t>әлсіз әрекеттесулерін теориялық зерттеулер” Ұлттық</w:t>
        <w:br/>
        <w:t>ғылыми бағдарламасының қосалқы жетекшісі. Осынау</w:t>
        <w:br/>
        <w:t>мақсат-мұраттарды жүзеге асыру үшін республиканың</w:t>
        <w:br/>
        <w:t>барлық аймақтарындағы жоғары оқу орындарында,</w:t>
        <w:br/>
        <w:t>ғылыми-зерттеу институттарында қызмет атқаратын</w:t>
        <w:br/>
        <w:t>30-ға тарта ғылым докторлары, профессорлар, 150-</w:t>
        <w:br/>
        <w:t>ден астам ғылым кандидаттары мен допенттер</w:t>
        <w:br/>
        <w:t>атсалысады. Сондай-ақ Черноголовка, Дубна, Мәскеу,</w:t>
        <w:br/>
        <w:t>Санкт-Петербург, Киев қалаларындағы және</w:t>
        <w:br/>
        <w:t>шетелдегі физикалық ғылыми-зерттеу</w:t>
        <w:br/>
        <w:t>институттарымен қоян-қолтық жұмыс жасауға</w:t>
      </w:r>
    </w:p>
    <w:p>
      <w:r>
        <w:t>келісім-шарттарға кол қойылған.</w:t>
        <w:br/>
        <w:t>Кешегі ТӨКЕН: "Консерваторияға оқуға түс. Сенің</w:t>
        <w:br/>
        <w:t>музыкалық қабілетің күшті" дегендер көп еді. Бүл да</w:t>
        <w:br/>
        <w:t>ақиқат нәрсе-түғын. Бірақ Б. Досжанов, К.</w:t>
        <w:br/>
        <w:t>Күреңкеева, Р. Дәуітов сияқты математика пәнінің</w:t>
        <w:br/>
        <w:t>мұғалімдері оларды қош көрмеді. Олардың ойынша</w:t>
        <w:br/>
        <w:t>Төкен физика әлеміне қанат қағуы керек. Яғни физика</w:t>
        <w:br/>
        <w:t>ғылымы жүрген жерде лирика періштесі де</w:t>
        <w:br/>
        <w:t>шырайналып ұшады. Демек, физика мен лирика егіз</w:t>
        <w:br/>
        <w:t>десті. Өмірдің өзі-ақ ән мен күйдің бесігі. Өнерің болса</w:t>
        <w:br/>
        <w:t>бойыңда әлдилеп, тербетіп ала жөнеледі. Шахматтан</w:t>
        <w:br/>
        <w:t>мектеп чемпионы, үздік оқушы музыканы қимаса да</w:t>
        <w:br/>
        <w:t>ұстаздар ақыл-кеңесіне құлақ қойып, университеттің</w:t>
        <w:br/>
        <w:t>физика факультетіне құжат тапсырды.</w:t>
        <w:br/>
        <w:t>217</w:t>
        <w:br/>
        <w:t>ИШАН</w:t>
        <w:br/>
        <w:t>: д бос 5. -</w:t>
        <w:br/>
        <w:t>. м. - і.</w:t>
        <w:br/>
        <w:t>. с. а - 2: 1. 1115 22 Қ</w:t>
        <w:br/>
        <w:t>с 2 Т мекте С-</w:t>
        <w:br/>
        <w:t>ы Ə с, 2 о 5 іы с |</w:t>
        <w:br/>
        <w:t>27 7Ш-Ш2 77772-47 7227 2</w:t>
      </w:r>
    </w:p>
    <w:p>
      <w:r>
        <w:t>25</w:t>
        <w:br/>
        <w:t>гі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Сг</w:t>
        <w:br/>
        <w:t>2.</w:t>
        <w:br/>
        <w:t>-</w:t>
        <w:br/>
        <w:t>-</w:t>
        <w:br/>
        <w:t>1</w:t>
        <w:br/>
        <w:t>-</w:t>
        <w:br/>
        <w:t>1</w:t>
        <w:br/>
        <w:t>2.</w:t>
        <w:br/>
        <w:t>-</w:t>
        <w:br/>
        <w:t>1.</w:t>
        <w:br/>
        <w:t>-</w:t>
        <w:br/>
        <w:t>аты</w:t>
        <w:br/>
        <w:t>2.</w:t>
        <w:br/>
        <w:t>2.</w:t>
        <w:br/>
        <w:t>5</w:t>
        <w:br/>
        <w:t>-</w:t>
        <w:br/>
        <w:t>“2”</w:t>
        <w:br/>
        <w:t>5.</w:t>
        <w:br/>
        <w:t>2.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1.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2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2</w:t>
        <w:br/>
        <w:t>-.</w:t>
        <w:br/>
        <w:t>-</w:t>
        <w:br/>
        <w:t>-</w:t>
        <w:br/>
        <w:t>2.</w:t>
        <w:br/>
        <w:t>калибрленген өрістердің кванттық теориясы кездейсоқ,</w:t>
        <w:br/>
        <w:t>беттер теориясы ретінде тұжырымдалған... Иә, әсіресе</w:t>
        <w:br/>
        <w:t>соңғы уақыттардағы осындай фундаменталды ғылыми</w:t>
        <w:br/>
        <w:t>ізденістері үлкен ілтифатка ие. "ҚазМҰУ хабаршысы”</w:t>
        <w:br/>
        <w:t>(физика жүйелігі) журналының бас редакторы болған</w:t>
        <w:br/>
        <w:t>соң творчестволық толғаныстарға да жан-дүниесі</w:t>
        <w:br/>
        <w:t>толы. Казақстан Республикасы Ғылым</w:t>
        <w:br/>
        <w:t>Академиясының физика-техникалық ғылымдары</w:t>
        <w:br/>
        <w:t>бойынша сараптау кеңесінің, Ғылым министрлігі -</w:t>
        <w:br/>
        <w:t>Ғылым Академиясы ғылыми-техникалық кеңесінің</w:t>
        <w:br/>
        <w:t>физика-математика саласындағы секциясының</w:t>
        <w:br/>
        <w:t>мүшесі, Қазақстан жоғары мектеп Ғылым</w:t>
        <w:br/>
        <w:t>академиясының президиум мүшесі және вице-</w:t>
        <w:br/>
        <w:t>президенті. Адам баласы айналасын әбден зерттеп,</w:t>
      </w:r>
    </w:p>
    <w:p>
      <w:r>
        <w:t>зерделеу арқылы тұлғалана түседі. Ол да сөйтті.</w:t>
        <w:br/>
        <w:t>Ғалымдарды парақтады, еңбектеріне терең үңілді.</w:t>
        <w:br/>
        <w:t>Міне солардың қатарында профессор Евгений</w:t>
        <w:br/>
        <w:t>Васильевич Колемеец пен академик Мейірхан</w:t>
        <w:br/>
        <w:t>Мүбәрәкұлы Әбділдиндер де бар. Физика-математика</w:t>
        <w:br/>
        <w:t>ғылымдарының докторы, профессор, Қазақстанның</w:t>
        <w:br/>
        <w:t>еңбек сіңірген ғылым және техника қайраткері Е.В.</w:t>
        <w:br/>
        <w:t>Колемеенп, республика Ғылым Академиясының мүше-</w:t>
        <w:br/>
        <w:t>корреспонденті, халықаралық шығармашылық</w:t>
        <w:br/>
        <w:t>Академиясының академигі, физика-математика</w:t>
        <w:br/>
        <w:t>ғылымдарының докторы, профессор, Қазақстан</w:t>
        <w:br/>
        <w:t>Грабитонистер мектебін алғаш құрушылардың бірі</w:t>
        <w:br/>
        <w:t>М.М. Әбділдин өз мамандықтарының ғұламалары.</w:t>
        <w:br/>
        <w:t>Осыларды жете талдап оқып, бойға сіңіріп, олармен</w:t>
        <w:br/>
        <w:t>етене араласу, ардақтау Төкен үшін үлкен сабақ,</w:t>
        <w:br/>
        <w:t>Мектеп дерліктей.</w:t>
        <w:br/>
        <w:t>Университетпен тағдырлас болғалы ықылым уақыт</w:t>
        <w:br/>
        <w:t>өтті. Студент, аспирант, ассистент, аға оқытушы,</w:t>
        <w:br/>
        <w:t>доцент, кафедра меңгерушісі, профессор, директор,</w:t>
        <w:br/>
        <w:t>физика факультетінің деканы. Ал, 1994 жылы Жоғары</w:t>
        <w:br/>
        <w:t>мектеп Ғылымдары халықаралық академиясының</w:t>
        <w:br/>
        <w:t>толық мүшесі (академик) болып сайланды.</w:t>
        <w:br/>
        <w:t>2231</w:t>
        <w:br/>
        <w:t>сын ес ы 5 2. 4 -- 525: 1 ға отмаеа кеШТе л-</w:t>
        <w:br/>
        <w:t>шш &gt;, өәсіткзне м шет 6 4 ск, - 2 - ад:</w:t>
        <w:br/>
        <w:t>5 ЕЕ г А 5. .. ЕІ 9 - ы ғ. 2 7 “4 - 1 а ) т</w:t>
        <w:br/>
        <w:t>5 о тты в с е пы ЖЕ Моәшс- зі ғ а с 2</w:t>
        <w:br/>
        <w:t>ТЕ СЫ о 2 4 Қ мост ә әд 0-2 ісцсасев 25520</w:t>
        <w:br/>
        <w:t>5 4 9 6. ізі - Е.М с 5 ы Еке 02 -. 22 - Э 0</w:t>
        <w:br/>
        <w:t>асс 2 ш4 1 ет 2“ е ЕШ 22-54. із 25</w:t>
        <w:br/>
        <w:t>ч - ше 2 т 4... таебкете- а 05 2 осо -</w:t>
        <w:br/>
        <w:t>5 221 ц” м” о 2% 2 хы а. У- г5- ғ с! а 11222 2 20х 2</w:t>
        <w:br/>
        <w:t>асдцеоемш ғ Ш г не-02 055 64; б &lt; а-ы. 25</w:t>
        <w:br/>
        <w:t>3 4 4 ш 4 ізі 4» 1 2ІЕ ЕС ЕР а 52 &gt; еі 4 ым Ж зы 5 әм қ ні 4</w:t>
        <w:br/>
        <w:t>5 2 ы өсе АзЗЕП г 252. іа 4 иды ач</w:t>
        <w:br/>
        <w:t>2 СІ а. 25 е зм омбы нәжмдңҢӘос</w:t>
        <w:br/>
        <w:t>кезінде-ақ: "Ойпырмай, қыздар-ай, Күнде қасымда</w:t>
        <w:br/>
        <w:t>бол-ай. Күнде, күнде, айлы түнде, Әрқашанда сен бол-</w:t>
        <w:br/>
        <w:t>ай" деп сырнайын созып, қыз-жігіттердің делебесін</w:t>
        <w:br/>
        <w:t>қоздырып, көңіл құсын құйқылжытатын өнерпаздығы</w:t>
        <w:br/>
        <w:t>де келе-келе арна тартып, қанатты кеңге сермей түсті.</w:t>
        <w:br/>
        <w:t>Өз ортасының шамшырағы дерлік мінезімен талай</w:t>
        <w:br/>
        <w:t>топтың серкесі де, еркесі де болған дарын иесінің жан-</w:t>
        <w:br/>
        <w:t>дүниесін жарып шыққан небір музыкалық төл</w:t>
        <w:br/>
        <w:t>туындылары да бар. Сонау Лениградтағы А.Ф. Иоффе</w:t>
        <w:br/>
        <w:t>атындағы физика-техникалық ғылыми-зерттеу</w:t>
        <w:br/>
        <w:t>институтында аспирантурада оқып жүріп шығарған</w:t>
        <w:br/>
        <w:t>"Туған жерді есіңе ал” атты әнінің мәтінін де өзі жазған</w:t>
        <w:br/>
        <w:t>және оны өзі тамылжытып орындайды. "Қиындықта</w:t>
        <w:br/>
        <w:t>достарыңды есіңе ал, Туған жердей асқарынды есіңе</w:t>
        <w:br/>
        <w:t>ел. Жүрек іздеп сүйгеніңді сағынсан, Алатауды,</w:t>
        <w:br/>
        <w:t>аспаныңды есіңе ал" деп үзілген сағынышпен өрілген</w:t>
      </w:r>
    </w:p>
    <w:p>
      <w:r>
        <w:t>лирикалық иірім өскен ортаның, тамаша табиғаттың</w:t>
        <w:br/>
        <w:t>қадір-қасиетіне бас идірерлік ерекшелігімен әсерлі.</w:t>
        <w:br/>
        <w:t>Содан соң: "Күзің өтіп көктем келер мезгіл бар, Гүлің</w:t>
        <w:br/>
        <w:t>жайнап жеміс берер кезің бар. Арман қуған ақ үмітің</w:t>
        <w:br/>
        <w:t>ақталып, Болашаққа тірсу болар өзің бар” деген</w:t>
        <w:br/>
        <w:t>жолдармен көңілді желпіп, көкірекке нүр құяды.</w:t>
        <w:br/>
        <w:t>Елегізген, елжіреген жастықтың кешуі армандай</w:t>
        <w:br/>
        <w:t>болған Алматыны, оның алтын алқасындай асқарала</w:t>
        <w:br/>
        <w:t>биік тауларды көз алдыға әкеліп, адам жанын</w:t>
        <w:br/>
        <w:t>табиғаттың таңғажайып суреттерін сала отырып</w:t>
        <w:br/>
        <w:t>баурайды.</w:t>
        <w:br/>
        <w:t>Дәл осындай оқиғасы бар "Элегия души” атты</w:t>
        <w:br/>
        <w:t>көңіл-күйдің туындысы да елден жырақта туды. Киев</w:t>
        <w:br/>
        <w:t>қаласындағы Ғылым Академиясының теориялық</w:t>
        <w:br/>
        <w:t>физика институтындағы маманданған ғылыми</w:t>
        <w:br/>
        <w:t>кеңесінде "Калибрленген өрістерді стохастикалық</w:t>
        <w:br/>
        <w:t>кванттау" деген тақырып бойынша докторлық</w:t>
        <w:br/>
        <w:t>диссертация қорғады. Көңіл шат, шалқығысы келді,</w:t>
        <w:br/>
        <w:t>кеудеге сыймаған қуаныш толқынын сыртқа</w:t>
        <w:br/>
        <w:t>шығарғысы келді. Сондай алақұйын сәттерде осы бір</w:t>
        <w:br/>
        <w:t>8-7 225</w:t>
        <w:br/>
        <w:t>2.</w:t>
        <w:br/>
        <w:t>-</w:t>
        <w:br/>
        <w:t>-</w:t>
        <w:br/>
        <w:t>-</w:t>
        <w:br/>
        <w:t>-</w:t>
        <w:br/>
        <w:t>“</w:t>
        <w:br/>
        <w:t>-</w:t>
        <w:br/>
        <w:t>.</w:t>
        <w:br/>
        <w:t>2</w:t>
        <w:br/>
        <w:t>2</w:t>
        <w:br/>
        <w:t>2</w:t>
        <w:br/>
        <w:t>г.</w:t>
        <w:br/>
        <w:t>22.</w:t>
        <w:br/>
        <w:t>-</w:t>
        <w:br/>
        <w:t>-</w:t>
        <w:br/>
        <w:t>2</w:t>
        <w:br/>
        <w:t>1...</w:t>
        <w:br/>
        <w:t>7.</w:t>
        <w:br/>
        <w:t>ы</w:t>
      </w:r>
    </w:p>
    <w:p>
      <w:r>
        <w:t>- м4. - 2 Қ. . - -</w:t>
        <w:br/>
        <w:t>. - , - - 2 - -</w:t>
        <w:br/>
        <w:t>2.</w:t>
        <w:br/>
        <w:t>1.</w:t>
        <w:br/>
        <w:t>22</w:t>
        <w:br/>
        <w:t>-</w:t>
        <w:br/>
        <w:t>1.</w:t>
        <w:br/>
        <w:t>-</w:t>
        <w:br/>
        <w:t>-</w:t>
        <w:br/>
        <w:t>2%</w:t>
        <w:br/>
        <w:t>-</w:t>
        <w:br/>
        <w:t>-</w:t>
        <w:br/>
        <w:t>05 56 - 5 ы - ЕБ &gt;</w:t>
        <w:br/>
        <w:t>52 Сы 4 в С к іа</w:t>
        <w:br/>
        <w:t>Э і- жоғ - бот - г е</w:t>
        <w:br/>
        <w:t>гсәцппос да М лад Ст с Үр іі ( -</w:t>
        <w:br/>
        <w:t>-</w:t>
        <w:br/>
        <w:t>|</w:t>
        <w:br/>
        <w:t>т</w:t>
        <w:br/>
        <w:t>2.</w:t>
        <w:br/>
        <w:t>ЕГ</w:t>
        <w:br/>
        <w:t>ы</w:t>
        <w:br/>
        <w:t>2</w:t>
        <w:br/>
        <w:t>7</w:t>
        <w:br/>
        <w:t>-</w:t>
        <w:br/>
        <w:t>.</w:t>
        <w:br/>
        <w:t>2.</w:t>
        <w:br/>
        <w:t>-</w:t>
      </w:r>
    </w:p>
    <w:p>
      <w:r>
        <w:t>ТІ</w:t>
        <w:br/>
        <w:t>2.</w:t>
        <w:br/>
        <w:t>-</w:t>
        <w:br/>
        <w:t>2</w:t>
        <w:br/>
        <w:t>2.</w:t>
        <w:br/>
        <w:t>-</w:t>
        <w:br/>
        <w:t>-</w:t>
        <w:br/>
        <w:t>1.</w:t>
        <w:br/>
        <w:t>г</w:t>
        <w:br/>
        <w:t>-</w:t>
        <w:br/>
        <w:t>2</w:t>
        <w:br/>
        <w:t>2.</w:t>
        <w:br/>
        <w:t>74</w:t>
        <w:br/>
        <w:t>4</w:t>
        <w:br/>
        <w:t>-</w:t>
        <w:br/>
        <w:t>“УІ!</w:t>
        <w:br/>
        <w:t>С</w:t>
        <w:br/>
        <w:t>ТІ</w:t>
        <w:br/>
        <w:t>-</w:t>
        <w:br/>
        <w:t>Га</w:t>
        <w:br/>
        <w:t>-</w:t>
        <w:br/>
        <w:t>.</w:t>
        <w:br/>
        <w:t>1</w:t>
        <w:br/>
        <w:t>-</w:t>
        <w:br/>
        <w:t>-</w:t>
        <w:br/>
        <w:t>е</w:t>
        <w:br/>
        <w:t>-</w:t>
        <w:br/>
        <w:t>-</w:t>
        <w:br/>
        <w:t>1:</w:t>
        <w:br/>
        <w:t>5</w:t>
        <w:br/>
        <w:t>2.”</w:t>
      </w:r>
    </w:p>
    <w:p>
      <w:r>
        <w:t>г</w:t>
        <w:br/>
        <w:t>т</w:t>
        <w:br/>
        <w:t>Еке са а а аа ыы аа</w:t>
        <w:br/>
        <w:t>сіздің ақын болмауға хақыныз да жоқ екен-ау. Бүкіл</w:t>
        <w:br/>
        <w:t>тұла бойыңыз құрыстанып, қыран бүркіттей</w:t>
        <w:br/>
        <w:t>қомданып, жанарыңызға жалт-жұлт от кіргенде</w:t>
      </w:r>
    </w:p>
    <w:p>
      <w:r>
        <w:t>осылай деп те ойлаймын. Сосын барып, Мемлекеттік</w:t>
        <w:br/>
        <w:t>сыйлықтың лауреаты, жазушы Әбдіжәміл</w:t>
        <w:br/>
        <w:t>Нұрпейісовтің мына бір жазбалары жан тербейді:</w:t>
        <w:br/>
        <w:t>"Жетісудың жасыл жондарында жападан-жалғыз</w:t>
        <w:br/>
        <w:t>Жамбыл келе жатыр. Артында - қарлы басы көк</w:t>
        <w:br/>
        <w:t>тіреген заңғар Алатау; алдында - далиып құшақ ашқан</w:t>
        <w:br/>
        <w:t>даркан дала; төбесінде - тұңғиық аспан; төңірегі жұпар</w:t>
        <w:br/>
        <w:t>аңқыған бөрте жусан...</w:t>
        <w:br/>
        <w:t>Көңілінің қай-қайдағы құрыс-тырыстарының бәрі</w:t>
        <w:br/>
        <w:t>түгел жазылып, көкірегі жаздың көкпеңбек</w:t>
        <w:br/>
        <w:t>аспанындай жадырай ашылып, көмейін бір сиқыр</w:t>
        <w:br/>
        <w:t>сөздер қытықтап, көңіліне шым-шым енген тұма</w:t>
        <w:br/>
        <w:t>суындай мөлтендеген өлең оралады. Арқасындағы</w:t>
        <w:br/>
        <w:t>домбыраға қолын сонда да созбайды. Ақын көңілінің</w:t>
        <w:br/>
        <w:t>қара шанағы өз-өзінен күмбірлеп келе жатқанда, қос</w:t>
        <w:br/>
        <w:t>ішекті безектетіп қайтсін..!</w:t>
        <w:br/>
        <w:t>Өстіп, өмір бойы өне бойын өлең буған дала Гомері</w:t>
        <w:br/>
        <w:t>- Жамбыл атамыздың немересі қалай қара жаяу</w:t>
        <w:br/>
        <w:t>қалушы еді, бәсе. "Ән - халық үні, оның шындығы,</w:t>
        <w:br/>
        <w:t>оның ойы мен сезімі" (Жамбыл) дегендіктен бе, сіз</w:t>
        <w:br/>
        <w:t>мәдениет саласында істеген бүкіл ғұмырыңыздан бері</w:t>
        <w:br/>
        <w:t>қарай періште қанат балапан жырлар сенімді</w:t>
        <w:br/>
        <w:t>серігіңізге айналды. Аудан шаруашылықтарында ел</w:t>
        <w:br/>
        <w:t>көңілін көтеріп, жылдың төрт мезгілінде де солардың</w:t>
        <w:br/>
        <w:t>қасынан табылдыңыз. Сан мыңдаған мамандық</w:t>
        <w:br/>
        <w:t>иелерінің жүрек түкпірінде сайрап жатқан жақұт жыр</w:t>
        <w:br/>
        <w:t>мен әсем әндеріңіз Әлімқұл Жамбылов деген</w:t>
        <w:br/>
        <w:t>атыңызды асқақтата түспей ме?! Қазақстан</w:t>
        <w:br/>
        <w:t>Республикасының мәдениетіне еңбек сіңірген</w:t>
        <w:br/>
        <w:t>қызметкер екендігіңіздің өзі не тұрады. Өнеріңіздің</w:t>
        <w:br/>
        <w:t>озғаны да осы емес пе? Өз салаңыздың саңлағы</w:t>
        <w:br/>
        <w:t>атандыңыз.</w:t>
        <w:br/>
        <w:t>Рас, мен сізден бір ауыз сөз сүраған жоқпын. Оған</w:t>
        <w:br/>
        <w:t>253</w:t>
        <w:br/>
        <w:t>Ал, осы сөздің көзбе-көз дәлелін алыстан іздемей-</w:t>
        <w:br/>
        <w:t>ақ, өз үйіңізге көз салыңызшы. Мүұратханыңыз да,</w:t>
        <w:br/>
        <w:t>Мұратқалиыңыз да домбыра тпертіп, ән салмай ма!</w:t>
        <w:br/>
        <w:t>Алдына домбыраны өңгеріп, өтірік өлең айтқанда</w:t>
        <w:br/>
        <w:t>қандай! Бәрі де осы өтірік өлең айтудан басталмаса</w:t>
        <w:br/>
        <w:t>неғылсын! Күлшәрия жеңгеміз қызылша алқабынан</w:t>
        <w:br/>
        <w:t>шаршап, салдырап қайтқанда, күй күмбірімен, ән-</w:t>
        <w:br/>
        <w:t>жырдың әуенімен тыңайып сала береді. Өнердің</w:t>
        <w:br/>
        <w:t>құдыреті де міне, осында ғой. Жүбаныш, серік,</w:t>
        <w:br/>
        <w:t>көңілдің базары.</w:t>
        <w:br/>
        <w:t>Сүйінбай, Жамбыл, Өмірзақ, Үмбетәлі, Әбдіғали...</w:t>
        <w:br/>
        <w:t>Дәл осылай саралай берсе, жыр сүлейлері бұл елде</w:t>
        <w:br/>
        <w:t>тым көп. Қазірдің өзінде осы ауданда каншама жас</w:t>
      </w:r>
    </w:p>
    <w:p>
      <w:r>
        <w:t>ақындар бар.</w:t>
        <w:br/>
        <w:t>Сіздің бойыңыздағы бар құбылыс - ұлы ақынның</w:t>
        <w:br/>
        <w:t>ұрпағы дерлік таптырмас талант. Қырандай қомданып,</w:t>
        <w:br/>
        <w:t>сөз өрнегін табанда тауып жасау ілуде біреудің бағына</w:t>
        <w:br/>
        <w:t>бітер тозбас байлық, бақ. Ал, сол байлықтан қазақ</w:t>
        <w:br/>
        <w:t>халқы әсте кенде болып көрген емес. Дәуірден дәуірге</w:t>
        <w:br/>
        <w:t>ұласып, арқауы үзілмей ғұмыр кешіп келе жатқан</w:t>
        <w:br/>
        <w:t>жүрек толғауы - төкпе жырдың дәстүрі жалғасып</w:t>
        <w:br/>
        <w:t>жатса, қандай жақсы! Соның бір суыртпақ жібі сіздің</w:t>
        <w:br/>
        <w:t>домбыра ішегімен іштей қабысып, жүрек түкпірінен</w:t>
        <w:br/>
        <w:t>ширатылып шығатын сықылды. Күміс бұлақтай</w:t>
        <w:br/>
        <w:t>күмбірге косылып толғар үн халық игілігі дерлік өлең-</w:t>
        <w:br/>
        <w:t>өнерді естір құлаққа құяды-ай келіп. Сонда бір</w:t>
        <w:br/>
        <w:t>кереметтей мақтаныш сезім жанды баурай түседі. Дәл</w:t>
        <w:br/>
        <w:t>сондайлық сөз інжуін тереңнен сүзіп, қас пен көздің</w:t>
        <w:br/>
        <w:t>арасында жанынан шығарып ұйқастырып жыр төккен</w:t>
        <w:br/>
        <w:t>халқымыздың қанында қандай ғаламат қасиет бар еді</w:t>
        <w:br/>
        <w:t>десеңізші! Нақ сол касиет Мұхтар Әуезов "Жетісу</w:t>
        <w:br/>
        <w:t>ақындарының алтын діңгегі" атаған Сүйінбайда,</w:t>
        <w:br/>
        <w:t>"менің пірім Сүйінбай” дейтін Жамбылда, Жамбыл</w:t>
        <w:br/>
        <w:t>ата сарқытын ішкен немересі Әлімқұлда атой салады.</w:t>
        <w:br/>
        <w:t>Тек сол өнер оты мәңгілік өшпегей!</w:t>
        <w:br/>
        <w:t>Дәл бүгін бір талапкер сізге еліктеп ән салып, күй</w:t>
        <w:br/>
        <w:t>25:</w:t>
        <w:br/>
        <w:t>-</w:t>
        <w:br/>
        <w:t>Рр</w:t>
        <w:br/>
        <w:t>|</w:t>
        <w:br/>
        <w:t>м</w:t>
        <w:br/>
        <w:t>1</w:t>
        <w:br/>
        <w:t>-.</w:t>
        <w:br/>
        <w:t>2.</w:t>
        <w:br/>
        <w:t>2</w:t>
      </w:r>
    </w:p>
    <w:p>
      <w:r>
        <w:t>АЙМАН-ШОЛПАН</w:t>
        <w:br/>
        <w:t>Әсем әуездерін Елбасылары елжіреп тыңдаған егіздер</w:t>
        <w:br/>
        <w:t>Табиғаттың ғажап құбылыстары көп. Көп ұлттың</w:t>
        <w:br/>
        <w:t>дәм-тұзы жарасқан Ұйғыр ауданындағы Ақтам</w:t>
        <w:br/>
        <w:t>аулында тұратын Зәкір мен Қатипаны қаншама жұрт</w:t>
        <w:br/>
        <w:t>жиі-жиі естеріне алып, ауыздарынан тастамай айтып</w:t>
        <w:br/>
        <w:t>жүреді. Әсіресе олардың сегіз қыз, бір ұлының</w:t>
        <w:br/>
        <w:t>ортасынан жарып шығып шоқ гүл секілденген егіз</w:t>
        <w:br/>
        <w:t>қыздың мектеп қабырғасында бастауыш сыныпта</w:t>
        <w:br/>
        <w:t>оқып жүрін-ақ ерекшеленгені ауылдастардың көз</w:t>
        <w:br/>
        <w:t>алдында. Екеуі таласып-тармасып қораның үстіне</w:t>
        <w:br/>
        <w:t>шығып тұрып дауыстап өлең айтатындары қызық</w:t>
        <w:br/>
        <w:t>көрінетін ғой. Екінші-үшінші сыныптың қыздары</w:t>
        <w:br/>
        <w:t>айтылар өлең-жырдың мән-мағынасын түсініп</w:t>
        <w:br/>
        <w:t>жарытпаса да, той-томалақтарда естігендерін дереу</w:t>
        <w:br/>
        <w:t>жаттап алып, жамырай шырқайтын кеп. Шөп үйілген</w:t>
        <w:br/>
        <w:t>қора-жайды өздерінше сахна қылып алып, ал, кеп әнге</w:t>
        <w:br/>
        <w:t>басады. Кейбір әндер, тіпті, былайша сыр ағытатын:</w:t>
        <w:br/>
        <w:t>"Бақшадағы қызыл гүл, Исің жұпар аңқыған. Үнін</w:t>
        <w:br/>
        <w:t>естіп бұлбұлдың, Таңдай еркем балқыған..."</w:t>
        <w:br/>
        <w:t>Мұны естіген кәрі қүлақ ересектер іштерін басып</w:t>
        <w:br/>
        <w:t>күледі. Балаларға лайық емес дегендері шығар. Әр</w:t>
        <w:br/>
        <w:t>нәрсеге талпынып, талаптанып жүрген бүлдіршіндер</w:t>
      </w:r>
    </w:p>
    <w:p>
      <w:r>
        <w:t>одан арман өршеленіп, тіпті, дауыстарын күшейте</w:t>
        <w:br/>
        <w:t>түсіп, "концерттерін" жалғастыра береді: "Еркем,</w:t>
        <w:br/>
        <w:t>еркем, еркемді-ай, Еркем сенің көркіңді-ай, Бір</w:t>
        <w:br/>
        <w:t>көргеннен өзіне, Тартты менің еркімді-ай” деп өткен-</w:t>
        <w:br/>
        <w:t>кеткендерге бастарын иіп, ізет жасайды. Бала да болса</w:t>
        <w:br/>
        <w:t>құрмет, кошемет күтеді ғой деп оларға кол соғып,</w:t>
        <w:br/>
        <w:t>жылы лебіз білдіретіндер көп. Иә, мүның бәрі де</w:t>
        <w:br/>
        <w:t>үлкендерден ауысқан әдет, іс-әрекет. Оның үстіне</w:t>
        <w:br/>
        <w:t>үйдің отанасы Катипа ақындықтан да құралақан емес,</w:t>
        <w:br/>
        <w:t>әншіліктен де таласы бар өнер конған жан. Әндетіп,</w:t>
        <w:br/>
        <w:t>өлеңдетіп отырмаса, көңілі көншімейді. Алақандай</w:t>
        <w:br/>
        <w:t>ауылда небір дүркіреген той өтеді, бас қосулар, әртүрлі</w:t>
        <w:br/>
        <w:t>9-75% 2</w:t>
        <w:br/>
        <w:t>-</w:t>
        <w:br/>
        <w:t>-</w:t>
        <w:br/>
        <w:t>-</w:t>
        <w:br/>
        <w:t>тебіреніспен, күрсініспен шырқалып, жүрек қылын</w:t>
        <w:br/>
        <w:t>шертеді. Егіздер екпіндетіп, желпілдетіп қырғыз</w:t>
        <w:br/>
        <w:t>иірімімен ет-жүректі езілдіреді-ай шіркін!</w:t>
        <w:br/>
        <w:t>Өздері өсіп-өнген өнірге кеңінен танылып қалған</w:t>
        <w:br/>
        <w:t>Айман мен Шолпан Қаскелең қаласындағы мәдени-</w:t>
        <w:br/>
        <w:t>ағарту училишесіне түскен соң да домбыра тартысты</w:t>
        <w:br/>
        <w:t>одан әрмен дамытты, ән шырқау мәнерін үштай түсті.</w:t>
        <w:br/>
        <w:t>Басқаларға қарағанда табиғи жаратылыстары қызық</w:t>
        <w:br/>
        <w:t>қос туманы бәрі де құрметтеп, қолдап, қолтықтарынан</w:t>
        <w:br/>
        <w:t>демеп әкетті десе де болғандай. Өйткені кез келген</w:t>
        <w:br/>
        <w:t>үйде егіз қыз туа бермейді, тіпті, туа қалған күнде де</w:t>
        <w:br/>
        <w:t>құдай екеуіне бірдей қосқабаттап өнер сыйламайды.</w:t>
        <w:br/>
        <w:t>Ал, Айман-Шолпанға тағдыр бір-бірінен аумайтын</w:t>
        <w:br/>
        <w:t>түрді де, бір-бірінен айнымайтын дауысты да, бойды</w:t>
        <w:br/>
        <w:t>да, ойды да тең бөліп берген. Және бір қызық жері,</w:t>
        <w:br/>
        <w:t>екеуі де орыс тіліне шорқақ болса да орыс бөліміне</w:t>
        <w:br/>
        <w:t>окуға қабылданды. Реті солай болған көрінеді. Табиғи</w:t>
        <w:br/>
        <w:t>талантқа бай апалы-сіңлілер / Шолпан бес минөт</w:t>
        <w:br/>
        <w:t>бұрын туған/ ана сүтімен бойға дарыған жан-жақты</w:t>
        <w:br/>
        <w:t>өнер шапағатының арқасында ешбір сабақтан да,</w:t>
        <w:br/>
        <w:t>ешбір музыкалық аспаптардан да сүрінген жоқ. Ел</w:t>
        <w:br/>
        <w:t>қатарлы үлгеріп, орыс тобын бітіріп, халық</w:t>
        <w:br/>
        <w:t>аспаптарының көркемдік жетекшісі және клуб</w:t>
        <w:br/>
        <w:t>қызметкері мамандығына ие болды. Училише</w:t>
        <w:br/>
        <w:t>қабырғасында жүргенде ұлы жырау Жамбыл ақын</w:t>
        <w:br/>
        <w:t>атындағы ауданға іс-тәжірибеге жиі баратын. Училише</w:t>
        <w:br/>
        <w:t>директоры Ақкүміс Жайтуғанова, ұстаздық еткен</w:t>
        <w:br/>
        <w:t>Фатима Халимолдина, Ақан Хабаевтар оларға үлкен</w:t>
        <w:br/>
        <w:t>үміт артып, болашақтарына сенді. Ел ішінен шыққан</w:t>
        <w:br/>
        <w:t>халық таланттарының көзін ашуға қол ұшын беріп,</w:t>
        <w:br/>
        <w:t>сәт сапар тіледі. Егіз қыздың аруақты Жамбыл еліне</w:t>
        <w:br/>
        <w:t>жолдама алуларын құп көріп, қолдады. Шәкірттерінің</w:t>
        <w:br/>
        <w:t>ақындар мен батырлар еліне барып, көсегелері</w:t>
        <w:br/>
        <w:t>көгеретініне имандай сенді.</w:t>
        <w:br/>
        <w:t>Бұл тұстарда, расында да, Жамбыл ауданы қай</w:t>
        <w:br/>
        <w:t>салада болсын дүрілдеп тұрған. Әсіресе, өнер туы</w:t>
      </w:r>
    </w:p>
    <w:p>
      <w:r>
        <w:t>261</w:t>
        <w:br/>
        <w:t>Көркемөнерпаздық қабілет сөйтіп шыңдала түсті,</w:t>
        <w:br/>
        <w:t>кіндіктес қыздар енді алаңсыз алға үмтылды,</w:t>
        <w:br/>
        <w:t>мүғалімдердің үмітін ақтауға тырысты. "Ақ қозым</w:t>
        <w:br/>
        <w:t>менің, ақ бөпем, Айналаң нұрлы бақ-мекен.</w:t>
        <w:br/>
        <w:t>Абыржымай жат бөпем. Әлди, әлди, ақ бөпем" деп</w:t>
        <w:br/>
        <w:t>әуелетіп, Нұрғиса мен Мұқағалидың бірлесіп</w:t>
        <w:br/>
        <w:t>жазғандарын тәмам елге үздіктіріп, үзілдіріп жеткізді.</w:t>
        <w:br/>
        <w:t>"Болмасын соғыс, болмасын!" деген ән құдыретін кос</w:t>
        <w:br/>
        <w:t>жүрек қалай аспандатты десеңізші! "Мазасыз мына</w:t>
        <w:br/>
        <w:t>ғаламда, Катер көп әлі адамға. Ақ құсымнан амалсыз,</w:t>
        <w:br/>
        <w:t>Адасып мен қалам ба?!" деген өлең жолдарын өмірге</w:t>
        <w:br/>
        <w:t>әкелген Мұқағали, оған әдемі әуен қосып, әсерлеген</w:t>
        <w:br/>
        <w:t>Нұрғиса, яғни, қос талант туындысын Ақтам</w:t>
        <w:br/>
        <w:t>ауылының егіздері қос жүрекпен кос дауыста мәпелеп,</w:t>
        <w:br/>
        <w:t>әлдилеп тербеткендегі тыңдаған елдің әсері өлшеусіз</w:t>
        <w:br/>
        <w:t>еді. Бір қауыздан жарып шыққан екі гүл - егіз гүл құп</w:t>
        <w:br/>
        <w:t>жарасып, сосын да талай әндерді селдей ағызды,</w:t>
        <w:br/>
        <w:t>саумалдай шайқады, жүректерге шоқ тастады...</w:t>
        <w:br/>
        <w:t>Туған ауылдың түтіні де тәтті деп жатады емес пе.</w:t>
        <w:br/>
        <w:t>Сол түтіні тәтті мекеннің көкорай шалғынын белден</w:t>
        <w:br/>
        <w:t>кешіп, кешкі малдың у-шуына құлақ үйреткен</w:t>
        <w:br/>
        <w:t>еркіндіктегі екі жыл бекер кетті деуге келмес. Орта</w:t>
        <w:br/>
        <w:t>мектепті бітірген соң екеуі де үй тірлігіне, ауыл</w:t>
        <w:br/>
        <w:t>шаруашылығы жұмыстарына араласып, екі жыл әкесі</w:t>
        <w:br/>
        <w:t>мен шешесінің қолғабысына жарады. Қолдары босаған</w:t>
        <w:br/>
        <w:t>сәттері ауыл клубынан табылды. Сахнада ән шырқап,</w:t>
        <w:br/>
        <w:t>күнұзаққа шаршаған, шалдыққан бойларын жазып,</w:t>
        <w:br/>
        <w:t>керімсал әуенге басты. Қайсыбірін айтарсың, халық</w:t>
        <w:br/>
        <w:t>әуендері деген қисапсыз көп қой. Солардың</w:t>
        <w:br/>
        <w:t>ешқайсысын да жатсынбай жан төріне қондырып,</w:t>
        <w:br/>
        <w:t>құлпыртып, түрлендіріп айтуға құмбыл болды. Тіпті,</w:t>
        <w:br/>
        <w:t>той-томалақтарда ортаға салынатын салт-дәстүрімізге</w:t>
        <w:br/>
        <w:t>Лайықтылары да екеуіне күп жараса кетеді: "Ызғар</w:t>
        <w:br/>
        <w:t>екен, ендеше, ызғар екен, Бізде ұл бар, сіздерде қыз</w:t>
        <w:br/>
        <w:t>бар екен. Мұнысына кұдайдың шүкіршілік, Біріктірген</w:t>
        <w:br/>
        <w:t>біздерді тұз - дәм екен” деп шырқалатын құдалықтағы</w:t>
        <w:br/>
        <w:t>259</w:t>
        <w:br/>
        <w:t>әуенмен әдіптелген, халықтың қолдауымен</w:t>
        <w:br/>
        <w:t>қордаланған. "Болғанда қасың қара, шашың сүмбіл,</w:t>
        <w:br/>
        <w:t>Албырап екі бетің жанар гүл-гүл. Бейіштің гүл</w:t>
        <w:br/>
        <w:t>жамылған сарайындай, Сайраған тоты құстай сен бір</w:t>
        <w:br/>
        <w:t>бұлбұл" деген секілді қаймақты сөздері бар халық</w:t>
        <w:br/>
        <w:t>әндерімен сусындап өскен Айман-Шолпан "Дүнис-</w:t>
        <w:br/>
        <w:t>жалған", "Бүлдірген”, "Беу, айдай", "Арпа, бидай"</w:t>
        <w:br/>
        <w:t>тектес ықылым әуен-саздарды саналарына сіңірген.</w:t>
        <w:br/>
        <w:t>Әсіресе, Қатипа ананың аузынан үйренгендерін санап</w:t>
        <w:br/>
        <w:t>тауыса алмастай. Сосын, бүгінгі тандағы сазгерлер</w:t>
        <w:br/>
        <w:t>мақамдары бір төбе. Әйгілі айтыс ақыны Есенқұл</w:t>
        <w:br/>
        <w:t>Жақыпбековтің косалқы өнерін көп ел біле бермесе</w:t>
        <w:br/>
        <w:t>керек. Әйтпесе, онда жүректі жылытарлық жалынға</w:t>
        <w:br/>
        <w:t>орар бірталай ән туындылары көп-ақ. Соның бірі -</w:t>
        <w:br/>
        <w:t>"Жұлдыздар" әнін Айман- Шолпан бүкіл республикаға</w:t>
        <w:br/>
        <w:t>таратты. Өйткені, олардың айтуымен теледидардан,</w:t>
      </w:r>
    </w:p>
    <w:p>
      <w:r>
        <w:t>радиодан шырқалып, өнер қазынасы толыға түсті.</w:t>
        <w:br/>
        <w:t>"Шырқырап жерге шаншылып тамған, Жұлдыздар</w:t>
        <w:br/>
        <w:t>жаным біліңдер. Шаң менен мұңға малтығып қалған,</w:t>
        <w:br/>
        <w:t>Жүрегім менің жұмыр жер" деп тамылжыған бүл әннің</w:t>
        <w:br/>
        <w:t>бағын жандырған да осы егіздер.</w:t>
        <w:br/>
        <w:t>Жергілікті сазгерлер саны жетерлік бүл ауданда.</w:t>
        <w:br/>
        <w:t>Аруақ қолдаған Алатау баурайы таланттардан кенде</w:t>
        <w:br/>
        <w:t>емес. Жолдасқан Құрамысов, Сағымбек Малтабаров,</w:t>
        <w:br/>
        <w:t>Сейітхан Молдахметов, Жылбек Бәшеқұлы, Манарбек</w:t>
        <w:br/>
        <w:t>Ізбасаров секілді арқалы азаматтар баршылық. Ал,</w:t>
        <w:br/>
        <w:t>Ләззат Қарашева ешкімге ұқсамайтын өзіндік</w:t>
        <w:br/>
        <w:t>қолтаңбасымен ерекшеленеді. Оның "Ақ шағала",</w:t>
        <w:br/>
        <w:t>"Тырналар", "Тереземді шерткейсің", "Албырт сезім</w:t>
        <w:br/>
        <w:t>шақтары-ай” деген секілді жұлдызды әндері шынайы</w:t>
        <w:br/>
        <w:t>кәсіпқой музыка маманының аяқалысын байқатады.</w:t>
        <w:br/>
        <w:t>Айман-Шолпан Ләзаттың жан-дүниесіне үңіліп, қыз-</w:t>
        <w:br/>
        <w:t>ғұмырдың жүрегіне құлақ түруге тырысып бағады.</w:t>
        <w:br/>
        <w:t>Әсіресе, Мұқағали қаламынан туған "Ақ шағала" кім-</w:t>
        <w:br/>
        <w:t>кімге болса да қозғау салары сөзсіз. "Жаным-ау,</w:t>
        <w:br/>
        <w:t>қайдан жүрсің ақ шағала, Келсең кел, бұл өлкені жат</w:t>
        <w:br/>
        <w:t>265</w:t>
        <w:br/>
        <w:t>Қайран, Мұхаң, кос домбырамен қосылып егіздер</w:t>
        <w:br/>
        <w:t>әуелеткен мына әнді естісе ғой, деп қиял кешесің.</w:t>
        <w:br/>
        <w:t>"Жапырақ жауған бақтарда, Күз келген күрең</w:t>
        <w:br/>
        <w:t>шақтарда, Ағаштар мұңға батқанда, Сыр айтып,</w:t>
        <w:br/>
        <w:t>сыңсып жатқанда, Есіңе мені алғайсың! дейді</w:t>
        <w:br/>
        <w:t>сызылтып Айман мен Шолпан. Көз алдарына ақиық</w:t>
        <w:br/>
        <w:t>ақын келеді. Кең иықты, жазык мандайлы мұңды адам</w:t>
        <w:br/>
        <w:t>күлімсірейді, сосын дереу қатуланады, қабағын</w:t>
        <w:br/>
        <w:t>шытады. Қос ішек тынымсыз күмбірлеп, егіз лебіз</w:t>
        <w:br/>
        <w:t>маңайды жаңғыртады: "Ақ қырау тұрған ақпанда,</w:t>
        <w:br/>
        <w:t>Ағаштар сырға таққанда, Арманда жаным, арманда,</w:t>
        <w:br/>
        <w:t>Оңаша жалғыз калғанда, Есіңе мені алғайсің..."</w:t>
        <w:br/>
        <w:t>Ақын жанын ақын ғана түсінеді. Сонау Қызылорда</w:t>
        <w:br/>
        <w:t>өңірінен тіл қатып тұрған Елена Әбдіхалықова</w:t>
        <w:br/>
        <w:t>ақынның "Есіне мені алғайсың” әні егіз қыздың</w:t>
        <w:br/>
        <w:t>аузынан қандай әдемі, әуезді естіледі. Жібектей</w:t>
        <w:br/>
        <w:t>ширатылып отырады. Осынау Алатаудың, сонау</w:t>
        <w:br/>
        <w:t>Хантәңірінің тұнық ауасы, мөлдір бұлағы, шыршасы,</w:t>
        <w:br/>
        <w:t>аршасы көз алдыға келіп, бүлдіргені мен қарақаты</w:t>
        <w:br/>
        <w:t>танауды қытықтайды-ау. Есіл Мұқағали тумасы терең</w:t>
        <w:br/>
        <w:t>ойға батырады, әлденеге елеңдетеді, бір елес соңынан</w:t>
        <w:br/>
        <w:t>дедектеп жүгіретіндейсін.</w:t>
        <w:br/>
        <w:t>Егіз қыз тағы да қос ішекті бебеулетеді: "Айт дегенде</w:t>
        <w:br/>
        <w:t>өлеңді ерінбеймін, Жаман елдің қызындай</w:t>
        <w:br/>
        <w:t>керілмеймін. Айтар кісім алдыма кез келгенде,</w:t>
        <w:br/>
        <w:t>Алатаудың самалды желіндеймін" деп алып, "ой,</w:t>
        <w:br/>
        <w:t>дүние-айды" қосып қояды. Сосын қосарланып</w:t>
        <w:br/>
        <w:t>қайырманы көтеріп әкетеді: "Ауылым Жамбыл</w:t>
        <w:br/>
        <w:t>бойында, Гек жақсылық ойымда. Шырқап әнге</w:t>
        <w:br/>
        <w:t>салайық, Екі жастың тойында-ай" дегендері керемет</w:t>
        <w:br/>
        <w:t>ойнақы, көңілді, көтеріңкі. Тұздықты сөздер ықылым</w:t>
        <w:br/>
        <w:t>заманнан серік болып, жан-дүниені жаулап алар</w:t>
        <w:br/>
        <w:t>даналық дүниелер. Құлаққа майдай жағады-ақ; "Өте</w:t>
        <w:br/>
        <w:t>шығар дүние ойнақтаған, Барды-жоқты, алды-артты</w:t>
        <w:br/>
        <w:t>ойлатпаған. Шер тарқатып, азырақ ән салайық, Қайда</w:t>
      </w:r>
    </w:p>
    <w:p>
      <w:r>
        <w:t>айтамыз өленді тойда айтпаған, ой, дүние-ай!"</w:t>
        <w:br/>
        <w:t>263</w:t>
        <w:br/>
        <w:t>Міне, мұндай-мұндай ән шеруінде шек жоқ. Ол</w:t>
        <w:br/>
        <w:t>екеуі кай тойға бармады, қай жиынға қатыспады, қай</w:t>
        <w:br/>
        <w:t>кездесуде қоңырлатып қос домбырамен кос дауыста</w:t>
        <w:br/>
        <w:t>сахнаның сәнін келтірмеді дейсің. Республика, құдайға</w:t>
        <w:br/>
        <w:t>шүкір мерекесіз емес. Сонын көпшілігіне аудандық</w:t>
        <w:br/>
        <w:t>Мәдениет үйінің кос өнерпазы үкілі домбырасын</w:t>
        <w:br/>
        <w:t>колға алып, ұлттық киімдері көз куантып, қоңыр</w:t>
        <w:br/>
        <w:t>қаздай канат қағады. Сыңғырлаған үнге қарап</w:t>
        <w:br/>
        <w:t>қайсысы Айман, қайсысы Шолпан екенін ажырата</w:t>
        <w:br/>
        <w:t>алмай, басыңды шайқап отырғаның. "Тфә, тфә, тіліміз</w:t>
        <w:br/>
        <w:t>тасқа!” деп көпшілік сүйсініспен кұлақ тігеді, алақан</w:t>
        <w:br/>
        <w:t>соғады. Ешқандай атақ-даңқы жоқ егіз қыздың</w:t>
        <w:br/>
        <w:t>күрметі ел арасында алабөтен. Оларға олан артық</w:t>
        <w:br/>
        <w:t>дәреженің қажеті шамалы. Әрине, Алматыда, Астанада</w:t>
        <w:br/>
        <w:t>ән шырқап жүрсе, бүкіл Қазакстан білер седі. Бірақ,</w:t>
        <w:br/>
        <w:t>ауылға да, ауданға да аршын дауысты әншілер ауадай</w:t>
        <w:br/>
        <w:t>қажет. Әсет Бейсеуов әндерінің байқауында</w:t>
        <w:br/>
        <w:t>басқалардан оқ бойы озык көрінген егіз қызды талай</w:t>
        <w:br/>
        <w:t>мамандар койын дәптерлеріне түртіп алғаны анық.</w:t>
        <w:br/>
        <w:t>Ал, ондай-ондай өнер бәйгелерінің талайын бастан</w:t>
        <w:br/>
        <w:t>өткерген әнші қыздардың естерінен кетпейтін бір</w:t>
        <w:br/>
        <w:t>оқиға - Карасай батырдың туғанына 400 жыл толуына</w:t>
        <w:br/>
        <w:t>орай Көкбастаула өткен үлы жиын үстінде болды.</w:t>
        <w:br/>
        <w:t>Кәдімгі үлы композитор Нұрғиса Тілендиевтің соңғы</w:t>
        <w:br/>
        <w:t>күшін жинап, ақырғы рет өзінің "Қарасай батыр” күйін</w:t>
        <w:br/>
        <w:t>орындатып, соңғы рет "Отырар сазы” оркестріне</w:t>
        <w:br/>
        <w:t>дирижерлік жасайтын думанды мерекеде. Сол ұлан-</w:t>
        <w:br/>
        <w:t>асыр үлкен баскосуда Қазақстан Республикасының</w:t>
        <w:br/>
        <w:t>Президенті Нүрсүлтан Назарбаев, Қырғызстан</w:t>
        <w:br/>
        <w:t>Республикасының Президенті Асқар Ақаев Ұлы</w:t>
        <w:br/>
        <w:t>Жамбыл елінің егіз қыздары - кос өнерпазы Айман-</w:t>
        <w:br/>
        <w:t>Шолпан Дауытовалардың үкілі домбырамен</w:t>
        <w:br/>
        <w:t>орындаған әндерін үйып тыңдап, сүйсініп тұрды. Ел</w:t>
        <w:br/>
        <w:t>тізгінін ұстаған ұлы адамдар назар аударған халық</w:t>
        <w:br/>
        <w:t>таланттарына қалай ғана канат бітпесін.</w:t>
        <w:br/>
        <w:t>Егіз қыздардың өмірбаяндары әнмен өрнектелген,</w:t>
        <w:br/>
        <w:t>264</w:t>
        <w:br/>
        <w:t>екен деп те таңданам-ау, таңданам. Баяғыда айттық,</w:t>
        <w:br/>
        <w:t>басыңды бар пәлеге ұра бергенше, бір ғана нәрсені</w:t>
        <w:br/>
        <w:t>қазбалай жүрсең кандидаттық қалтаңда деп.</w:t>
        <w:br/>
        <w:t>Осы тұста той иесі ыңғайсызданып қалды.</w:t>
        <w:br/>
        <w:t>Қозғалақтап, қызарақтап төмен қарап отырды да</w:t>
        <w:br/>
        <w:t>қойды. Тоқ бүйір жігіт ағасы тура отыз минөт сөйледі.</w:t>
        <w:br/>
        <w:t>Сондағысы, құрдасының кандидаттығын қорғамай</w:t>
        <w:br/>
        <w:t>қойғандығы, бүгінгі бір жасқа толып отырған</w:t>
        <w:br/>
        <w:t>балпанақтай ұлдың сол жалқау қырсық әкенің білгенін</w:t>
        <w:br/>
        <w:t>қабылдап, тек мінезін бермесін, ғылым жолын кусын</w:t>
        <w:br/>
        <w:t>дегендік.</w:t>
        <w:br/>
        <w:t>Жолғүмыр жынданар болды. Өңкей ыңыранып</w:t>
      </w:r>
    </w:p>
    <w:p>
      <w:r>
        <w:t>қалғандар екен. Бірі құйтақандай баланы космонавт</w:t>
        <w:br/>
        <w:t>- Гагарин болсын деді. Бірі - министр, бірі - директор</w:t>
        <w:br/>
        <w:t>болсын деді. Сосын Жолғұмырға да кезек келді:</w:t>
        <w:br/>
        <w:t>- Уай, азаматтар-ау, сонда мына сіздерді жұнттай</w:t>
        <w:br/>
        <w:t>киіндіріп, ішіндіріп отырған шопандардың орнын кім</w:t>
        <w:br/>
        <w:t>басады? Тағы да сол баяғы менің балам ба? Турасын</w:t>
        <w:br/>
        <w:t>айтқанда, бар ғой, мына менің бауырымның</w:t>
        <w:br/>
        <w:t>баласының Жазылбектей қүт қонған шопан болуын</w:t>
        <w:br/>
        <w:t>тілеймін! - деді кесіп түсіп.</w:t>
        <w:br/>
        <w:t>Осы арада Суаттың әйелі шыр ете қалды.</w:t>
        <w:br/>
        <w:t>- Қой құрсын! Шопандық өзіңмен кетсін, қайным.</w:t>
        <w:br/>
        <w:t>Мылтықпен айдасаң да балам бармайды ку мекиен</w:t>
        <w:br/>
        <w:t>қуаң далаға. Қалаға үйренген үрпек бас баланы қалай</w:t>
        <w:br/>
        <w:t>ғана далаға қуып отырсың, түге!</w:t>
        <w:br/>
        <w:t>Суат бағанағы бас айналдырған мақтау сөзден</w:t>
        <w:br/>
        <w:t>еңсесін көтере алмай отыр еді. Шопан інісінің тілегіне</w:t>
        <w:br/>
        <w:t>шамданған келіншегіне басу айтты:</w:t>
        <w:br/>
        <w:t>- Әй-й-й, Реке-ай, нақ осы қазір балаңды қойға</w:t>
        <w:br/>
        <w:t>қуып жатқан ешкім жоқ қой. Алдымен мына</w:t>
        <w:br/>
        <w:t>ағаларындай болып өссін де, сонан соң жаны аман</w:t>
        <w:br/>
        <w:t>болса қай мамандықты қаларын кім біледі. Бәлкім,</w:t>
        <w:br/>
        <w:t>трактор жүргізіп, жер жыртканды жаны сүйетін</w:t>
        <w:br/>
        <w:t>шығар. Оған неге сонша шырылдап кеттің. Ештеңе</w:t>
        <w:br/>
        <w:t>жоқ. Кезінде өзіміз кірпіш те құйдық, үй де сыладық,</w:t>
        <w:br/>
        <w:t>267</w:t>
        <w:br/>
        <w:t>көңіл-күй шаттықтары да ол екеуінің дауыстарына</w:t>
        <w:br/>
        <w:t>лайық. Екеуі екі дауыста қайырмасын қалықтатқанда</w:t>
        <w:br/>
        <w:t>қазақ деген халықтың қазынасы молдығына қайран</w:t>
        <w:br/>
        <w:t>қаласың. "Е-е-ей, жекжаттарым-ай, Бекзаттарым-ай,</w:t>
        <w:br/>
        <w:t>Жекжат болып ауылға кеп жатканым-ай” деп немесе:</w:t>
        <w:br/>
        <w:t>"Е-с-й, боз белбеуім-ай, Көз көргенім-ай,</w:t>
        <w:br/>
        <w:t>Көрмеймісің заманның өзгергенін-ай" деп айналасын</w:t>
        <w:br/>
        <w:t>баурап, балқытып тастайды. Қай ортада болмасын егіз</w:t>
        <w:br/>
        <w:t>қыздың қосылып салған кос дауыстағы ән-әуендері</w:t>
        <w:br/>
        <w:t>құлақтың құрышын қандырып, жан-дүниені</w:t>
        <w:br/>
        <w:t>жадыратады.</w:t>
        <w:br/>
        <w:t>Көз тойдырып, көңіл куантатын егіз қыз көрші</w:t>
        <w:br/>
        <w:t>қандастарымыз -- қырғыз халқының да ырларын</w:t>
        <w:br/>
        <w:t>жандырып-күйдіріп әуелетеді. Олардан асырып</w:t>
        <w:br/>
        <w:t>айтпаса, кем түспейді. "Жаш чабан", "Жылкычынын</w:t>
        <w:br/>
        <w:t>ыры", "Таң сыры" сияқты тағы да басқа қырғыз әнде-</w:t>
        <w:br/>
        <w:t>рін тамылжытып, таңдай кактыратыны ауылдастары-</w:t>
        <w:br/>
        <w:t>ның есінде әлі. "Кубанам жылқы баққанға, киялым</w:t>
        <w:br/>
        <w:t>учуп асманга. Жаныма келсең болбойбу, Жылқылар</w:t>
        <w:br/>
        <w:t>жушап жатканда" деп шыркалатын "Жылқышынын</w:t>
        <w:br/>
        <w:t>ыры" қос ішекте күмбірлеп, қырғыз комузын еске</w:t>
        <w:br/>
        <w:t>салады. "Мезгилдүү келген жаз менен, Сағынып салам</w:t>
        <w:br/>
        <w:t>кат берем. Ийчилик ишиң тилеймин, Сүйгөнүм чабан,</w:t>
        <w:br/>
        <w:t>жаш берен" деген сықылды сағыныш сазы басым "Жас</w:t>
        <w:br/>
        <w:t>чабан" әні де көңіл құсын құйқылжытып, адам қиялын</w:t>
        <w:br/>
        <w:t>көкке жетелейді. Қазақ сахнасында да сан мәрте</w:t>
        <w:br/>
        <w:t>сандуғаштай сайраған белгілі әнші, ыршы, сазгер әртіс</w:t>
        <w:br/>
        <w:t>А. Айталиевтін осынау шығармалары Айман мен</w:t>
      </w:r>
    </w:p>
    <w:p>
      <w:r>
        <w:t>Шолпанның да өрісін кеңейтіп, Алатаудың арғы</w:t>
        <w:br/>
        <w:t>жағындағы күнгейліктердің сырына қанықтырды,</w:t>
        <w:br/>
        <w:t>репертуарларын арттырды. Ал қазақ ауылының</w:t>
        <w:br/>
        <w:t>жастары өздерінше бұрып алған: "Сағынғанда бір</w:t>
        <w:br/>
        <w:t>келерсің, Сарғайғанда бір келерсің, Алатаудың</w:t>
        <w:br/>
        <w:t>баурына" деп айтылып жүрген ән - "Таң сыры” тіпті</w:t>
        <w:br/>
        <w:t>шоқтықты дүние. "Арбалсаң да бир келерсиң, Ала-</w:t>
        <w:br/>
        <w:t>Тоону көргену" деген өлең жолдары терең</w:t>
        <w:br/>
        <w:t>260</w:t>
        <w:br/>
        <w:t>білемін. Мен қой жайып жүргенде, талай рет</w:t>
        <w:br/>
        <w:t>280</w:t>
      </w:r>
    </w:p>
    <w:p>
      <w:r>
        <w:t>Белімді жусан жіппен буып алып,</w:t>
        <w:br/>
        <w:t>Жастықты өтіп кеткен қусам ба екен, -</w:t>
        <w:br/>
        <w:t>деп әндеткенде, ойында сол бір күндер бар болар.</w:t>
        <w:br/>
        <w:t>Сарыжазықтағы қожабас бидайды оракпен баулап, тік</w:t>
        <w:br/>
        <w:t>тұрғызып күркелеп, дестелеп шығатын қыз-</w:t>
        <w:br/>
        <w:t>келіншектер әр ұлттын өкілдері: дүнген, орыс, қырғыз,</w:t>
        <w:br/>
        <w:t>татар, украин, өзбек, қазақ... Күн ұзақ имек орақтың</w:t>
        <w:br/>
        <w:t>сырылымен сан тілде шалқыған ән ұласады. Бадана</w:t>
        <w:br/>
        <w:t>дән суырған ашық аспан астындағы «халық хоры»</w:t>
        <w:br/>
        <w:t>ешбір дирижерсіз-ақ басталып, дирижерсіз-ақ</w:t>
        <w:br/>
        <w:t>шарықтайды...</w:t>
        <w:br/>
        <w:t>Апам айта беретін ұшы-қиры жоқ халық әндері</w:t>
        <w:br/>
        <w:t>бастауын қайдан алған дегенде, ойыма осы бір өткен</w:t>
        <w:br/>
        <w:t>күндері орала береді. Қой күзетінде, өріске шыққанда</w:t>
        <w:br/>
        <w:t>жан жүрегінді шымырлатып шырқайтыны өз алдына,</w:t>
        <w:br/>
        <w:t>бас қосулардағы ұзақ-сонар теңселіп отырып әуен</w:t>
        <w:br/>
        <w:t>тербейтіні тыңдағандарды талдырып түсіретін. Әсіресе</w:t>
        <w:br/>
        <w:t>анда-санда қымызды ауылға қыдырыстап барғанда</w:t>
        <w:br/>
        <w:t>салған сан қилы әуендері малды ауылдың арасында</w:t>
        <w:br/>
        <w:t>аңыз. Бірде атам қойды өзі өрістетіп кетті де, Рәтай</w:t>
        <w:br/>
        <w:t>апам екеуміздің мойнымыз босап ҡалды.</w:t>
        <w:br/>
        <w:t>- Жүр. кұлыным, екеуміз бір көләйттап келейік, -</w:t>
        <w:br/>
        <w:t>деп үйдің түндігін жауып, өрешедегі жайылған құртты</w:t>
        <w:br/>
        <w:t>іргеге тасыды. - Қымызды ауылға барып қайтайық.</w:t>
        <w:br/>
        <w:t>Ана әкеңнің күрдасы Күлмен де, менің замандасым</w:t>
        <w:br/>
        <w:t>Күмісбала да көпшіл адамдар. Кісі келмесе елегізіп,</w:t>
        <w:br/>
        <w:t>үйлеріне сыймай қалады. Сабасын пісіп сарғайып</w:t>
        <w:br/>
        <w:t>отырған шығар. Бір қуанып калсын, шіркіндер.</w:t>
        <w:br/>
        <w:t>Апамның алдына түсіп жүріп кеп бердім.</w:t>
        <w:br/>
        <w:t>Жайлаудың күренсе кілемі табанымды қытықтайды.</w:t>
        <w:br/>
        <w:t>Тұлпардың тұяғы түскен сандық тасқа жалаң аяғымды</w:t>
        <w:br/>
        <w:t>қыздырып біраз тұрдым да, кайтадан құлдырандадым.</w:t>
        <w:br/>
        <w:t>Жылқылы ауыл баска жұрттан биіктеу, еңселі жерде</w:t>
        <w:br/>
        <w:t>отыратыны ежелден дәстүр. Ойға қонбайды, қырға</w:t>
        <w:br/>
        <w:t>желі тартады. Желдеп, шыбындап қыр жотаға шығып</w:t>
        <w:br/>
        <w:t>алатын жылқы мінезі жылқылы ауылға да тән.</w:t>
        <w:br/>
        <w:t>288</w:t>
        <w:br/>
        <w:t>Мінеки, соншама нәрсені көруге көмектескен</w:t>
        <w:br/>
        <w:t>қойшылық өмір неге жаман болсын. Айттым ғой, өз</w:t>
        <w:br/>
        <w:t>басым сондай ұнатамын деп. Осы біздің арамызда әлі</w:t>
        <w:br/>
        <w:t>күнге дейін сонау таудың кереге тасындағы жұптасып</w:t>
        <w:br/>
        <w:t>ұшар ұларды көрмегендер бар. Тү-туу, мен де</w:t>
        <w:br/>
        <w:t>қызықпын, емге табылмайтын мүлде сирек, өте сақ</w:t>
        <w:br/>
        <w:t>құс ұларды айтыппын-ау, әуелі жартастың жапсарына</w:t>
        <w:br/>
        <w:t>жарып шыққан дулыға бас рауғаштын дәмін татып</w:t>
      </w:r>
    </w:p>
    <w:p>
      <w:r>
        <w:t>көрмегендер де көп. Сонау мұзарт таудың жылға-</w:t>
        <w:br/>
        <w:t>жылғасындағы қасат қарлар шілденің шіліңгір күнінде</w:t>
        <w:br/>
        <w:t>құрттап жатады десем сенбейтіндер де дәл қасымда</w:t>
        <w:br/>
        <w:t>отырады. Үйден ұзап шықпаған соң түк көрмейді. Түк</w:t>
        <w:br/>
        <w:t>көрмеген соң, түк сенбейді де.</w:t>
        <w:br/>
        <w:t>- Тобылғының майы сорғалап тұрып отқа тамады,</w:t>
        <w:br/>
        <w:t>- десем Тасымбек деген тайқы маңдай бала таңдайын</w:t>
        <w:br/>
        <w:t>таңқ дегізіп басын шайқайды. Оның сүйелге мың да</w:t>
        <w:br/>
        <w:t>бір ем екенін қайдан білсін ол бейбақ.</w:t>
        <w:br/>
        <w:t>- Арқар-құлжа қойдың арасын кейде қақ жарып</w:t>
        <w:br/>
        <w:t>өтеді, - десем Атаби дсген парталасым көзін</w:t>
        <w:br/>
        <w:t>шарасынан шығара жаздайды.</w:t>
        <w:br/>
        <w:t>Соқыр тұманда адасып көрмеген, ақ жауында</w:t>
        <w:br/>
        <w:t>долананың түбіне ықтамаған «үйкүшік» балалар осы</w:t>
        <w:br/>
        <w:t>енді. Кейде бізді жалақ ерін деп өздерінше кекеткілері</w:t>
        <w:br/>
        <w:t>келеді-ей. Жалақ дейтіндей дәл казір жарылып, қанап</w:t>
        <w:br/>
        <w:t>тұрған еш нәрсесі жоқ. Әлдеқашан жазылып, сабақ</w:t>
        <w:br/>
        <w:t>басталғалы бері құры ізбіні ғана қалған. Соның өзін</w:t>
        <w:br/>
        <w:t>де көре қалғыш шеттерінен. Бірақ... Айтпақшыдай,</w:t>
        <w:br/>
        <w:t>кеше соңғы пән - ән-күй сабағында ернім тағы қанап,</w:t>
        <w:br/>
        <w:t>ескі сүрлеу ізі сыр беріп қалғаны да рас еді. Бәрі де</w:t>
        <w:br/>
        <w:t>апайдың кесірі. «Мүндай ескі әуендерді қайдан</w:t>
        <w:br/>
        <w:t>үйрендің? Қане, тағы да айтшы, тағы да», - деп</w:t>
        <w:br/>
        <w:t>мақтауымды жеткізген соң қайдан білейін, әлгі</w:t>
        <w:br/>
        <w:t>Крыловтың мысалындағы ірімшік тістеген қарға құсап</w:t>
        <w:br/>
        <w:t>«қарқ» етіп барынша езуімді кердім кеп. Кенет</w:t>
        <w:br/>
        <w:t>дүрдиген ернімнің шым ете қалғанын сездім. «Жаз</w:t>
        <w:br/>
        <w:t>бойғы қой жайғандағы жалағым жазылып, жап-</w:t>
        <w:br/>
        <w:t>285</w:t>
        <w:br/>
        <w:t>жақсы-ақ болып қалып еді. Әттеген-ай, өңешімді</w:t>
        <w:br/>
        <w:t>сонша созармын ба», - деп аузыма алақанымды апара</w:t>
        <w:br/>
        <w:t>бердім... Апай дереу қалтасынан бет орамалын алып,</w:t>
        <w:br/>
        <w:t>аузы-басымды сүртті де, бетімнен сүйді. Сосын</w:t>
        <w:br/>
        <w:t>қапсыра құшақтап, бауырына басып тұрды да:</w:t>
        <w:br/>
        <w:t>- Шіркін, үлкен кісілер алтын қазына ғой, - деді. -</w:t>
        <w:br/>
        <w:t>Әттең, олар азайып барады. Халықтың інжу-маржаны</w:t>
        <w:br/>
        <w:t>солардың жүрегінде. Ерінбей-жалықпай сол</w:t>
        <w:br/>
        <w:t>адамдардың аузынан жинап алып қалар ма еді.</w:t>
        <w:br/>
        <w:t>Апамнан үйренген бірлі-жарым ескілікті әндердің</w:t>
        <w:br/>
        <w:t>апайға соншалықты әсер еткеніне таң қалдым. Бұл</w:t>
        <w:br/>
        <w:t>әшейін шет-жағасы ғой. Әйтпесе менің апам деген</w:t>
        <w:br/>
        <w:t>көңілденіп шын жанымен жыр сапырғанда өлең-</w:t>
        <w:br/>
        <w:t>өнердің ұшы-қиырында шек болмайды. Сөзінде де,</w:t>
        <w:br/>
        <w:t>сазында да қисап жоқ, тегі.</w:t>
        <w:br/>
        <w:t>- Менің апам казақшаны қойып, әуелім қырғызша,</w:t>
        <w:br/>
        <w:t>орысша, татарша да ән шырқайды, - деп</w:t>
        <w:br/>
        <w:t>мақтанышымды айтып салдым. - Әсіресе өрісте, кой</w:t>
        <w:br/>
        <w:t>шетінде отырғанда кең жайлауды керіп кетеді даусы.</w:t>
        <w:br/>
        <w:t>Ал атам болса, керісінше, әйел адамның үйді басына</w:t>
      </w:r>
    </w:p>
    <w:p>
      <w:r>
        <w:t>көтеріп үн шығарғанын қаламайды. Тыйып тастайды.</w:t>
        <w:br/>
        <w:t>- Әнеки, балалар, өмірде қарама-қайшылықктар көп,</w:t>
        <w:br/>
        <w:t>зер салып қарандаршы, - деп «ән-күй апай» құшағын</w:t>
        <w:br/>
        <w:t>жазып, мені босатып орныма қоя берді. - Ал егер</w:t>
        <w:br/>
        <w:t>отағасы өнердің қамшыгері болса ғой, онда Жасанның</w:t>
        <w:br/>
        <w:t>апасы көпке әйгілі әнші болып, үлкен сахнада</w:t>
        <w:br/>
        <w:t>сандуғаштай сайра-а-ап жүретін бе еді, кім біледі.</w:t>
        <w:br/>
        <w:t>Бәлкім, енді ана бойындағы әуенге құштарлық</w:t>
        <w:br/>
        <w:t>баласына ауысар. Ол да ғажап емес. Біз солай деп</w:t>
        <w:br/>
        <w:t>тілейік, солай болса екен деп күтейік, ә, балалар.</w:t>
        <w:br/>
        <w:t>Менің бетім дуылдап кетті. Ән айту деген әйбәт</w:t>
        <w:br/>
        <w:t>екен ғой, тегі. Қойшылар әулеті апамды мақтайтын</w:t>
        <w:br/>
        <w:t>еді. Апамның бірер әуендерін үйреніп алып, мен де</w:t>
        <w:br/>
        <w:t>мұғалімнен марапат сөз естіп жатырмын. Дәу де болса</w:t>
        <w:br/>
        <w:t>осының бәрі «ән-күй апай» айтқандай, әріден келе</w:t>
        <w:br/>
        <w:t>жатқан әдемі ән-жырлардың құдырет-күші шығар.</w:t>
        <w:br/>
        <w:t>286</w:t>
        <w:br/>
        <w:t>жоқпын. Тағы айнала бергім келді, таңғалта бергім</w:t>
        <w:br/>
        <w:t>келді. Бірақ сол бір сәттік «стойканың» кезінде</w:t>
        <w:br/>
        <w:t>алақаным аздап тершіп тұрғанын сезіндім. «Қап, жаңа</w:t>
        <w:br/>
        <w:t>жердегі ағаш үгінділерін алақаныммен бір көсіп</w:t>
        <w:br/>
        <w:t>алмай». Дегенмен дәл осылай аспанға ілінген</w:t>
        <w:br/>
        <w:t>турниктің үстіне екі колмен бірдей тік тұру мүмкіндігі</w:t>
        <w:br/>
        <w:t>туа бермес. Әрі қаумалаған, қиылып өтінген кластас</w:t>
        <w:br/>
        <w:t>қыздардың, парталасым Үкіжанның үмітін қалай</w:t>
        <w:br/>
        <w:t>үзермін. «Мейлі, не де болса, колымның күшін сынап</w:t>
        <w:br/>
        <w:t>көрейін. Скандарбек боп, қол күрестіріп ойнағанда</w:t>
        <w:br/>
        <w:t>бәрін жығушы ем. Бұлшық еттерім өз денемді ұстап</w:t>
        <w:br/>
        <w:t>тұратын сияқты еді ғой» деген мақтаншақ ой миымды</w:t>
        <w:br/>
        <w:t>лез-демде аралап өтті.</w:t>
        <w:br/>
        <w:t>Көзімді тарс жұмып, лақтырдым кеп денемді алға</w:t>
        <w:br/>
        <w:t>қарай. «Космонавтар да дәл осылай-ақ ұшатын</w:t>
        <w:br/>
        <w:t>шығар». Жел диірменнің қалағындай зулап барып</w:t>
        <w:br/>
        <w:t>турниктің үстіне айналып келіп қайта қақшидым.</w:t>
        <w:br/>
        <w:t>«Алақай, Күн боп толық бір айналдым!»</w:t>
        <w:br/>
        <w:t>- Жар-рр-ай-сы-ы-ың, жарайсың, Ордан! - деген</w:t>
        <w:br/>
        <w:t>қолпаш сөздер құлағымды тұндырып, спорт алаңын</w:t>
        <w:br/>
        <w:t>басына көтерді.</w:t>
        <w:br/>
        <w:t>Бір түрлі кеудемді қуаныш кернеп кетті.</w:t>
        <w:br/>
        <w:t>«Арыстаннан кейін ауылда екінші болып аспалы</w:t>
        <w:br/>
        <w:t>темірде шыр көбелек айналдым. Жердің бетін Күн</w:t>
        <w:br/>
        <w:t>болып айналып шықтым. Тіпті, әуелі, Арыстан құсап</w:t>
        <w:br/>
        <w:t>қолымды турникке байламай-ақ...».</w:t>
        <w:br/>
        <w:t>Әлдеқандай сиқырлы күш «тағы, тағы» деп</w:t>
        <w:br/>
        <w:t>итермеледі. «Бір айналып алсан, әрі қарай өз екпінімен</w:t>
        <w:br/>
        <w:t>өзі кете береді», - деуші еді Арыстан. Рас шығар. Денем</w:t>
        <w:br/>
        <w:t>сұмдық жеңіл тартып кеткендей болды. «Және бір-</w:t>
        <w:br/>
        <w:t>екі рет». «Ауппа!» Тағы екпіндеп алға аунай бердім.</w:t>
        <w:br/>
        <w:t>Бір кезде алақаным шылқылдап терлеп, саусақтарым</w:t>
        <w:br/>
        <w:t>турниктен сусып, жазылып бара жатты...</w:t>
        <w:br/>
        <w:t>- Ой-бұ-үұ-и, Ордан өлді, өлді!... - деген аянышты</w:t>
        <w:br/>
        <w:t>нәп-нәзік дауыстармен аралас Мәрия апамның:</w:t>
      </w:r>
    </w:p>
    <w:p>
      <w:r>
        <w:t>- Түһ, үмітсіз-ай, басың бір қазан болып әлі</w:t>
        <w:br/>
        <w:t>294</w:t>
        <w:br/>
        <w:t>құйындатып, құлынды биелерін айдап өткен. Қасына</w:t>
        <w:br/>
        <w:t>барсаң, қымыз аңқиды. Тақала түскің келеді.</w:t>
        <w:br/>
        <w:t>Ал әне бір күнкағарын миығына баса киіп алған</w:t>
        <w:br/>
        <w:t>ерні жалақ айран бет шіркін нағыз қойшының</w:t>
        <w:br/>
        <w:t>әулетінен. Астындағы ауыздығы да салынбаған</w:t>
        <w:br/>
        <w:t>тоқжарау күрең мың салсаң бір баспайтынның өзі.</w:t>
        <w:br/>
        <w:t>Шаппақ тұрмақ, желісінің өзі сатулы. Тіпті бәр-бәрін</w:t>
        <w:br/>
        <w:t>түгендеп, түстеп бере аламын. Өйткені бұл өңірдегі</w:t>
        <w:br/>
        <w:t>қойшылар табиғаты бір-біріне өте ұқсас. Уәделесіп</w:t>
        <w:br/>
        <w:t>қойғандай құлынды бие ұстайды. Қойға мінетін бір-</w:t>
        <w:br/>
        <w:t>бір ат бар. Қыздары тойға бара қалса, құлынды биені</w:t>
        <w:br/>
        <w:t>мінеді. Ұлдары әкесін жаяу қалдырып, қой соңындағы</w:t>
        <w:br/>
        <w:t>жалғыз жабыға ер салады. Жайлауға шыққан соң ғана</w:t>
        <w:br/>
        <w:t>ара-тұра арқасы құрғайтын кемінде шоқтығында</w:t>
        <w:br/>
        <w:t>жалақ жауыры бар жалғыз атқа төрт аяқтап билеп</w:t>
        <w:br/>
        <w:t>тұрмадың деп кінә кою да қиын. Көкпардың қарасын</w:t>
        <w:br/>
        <w:t>көріп, дүбіріне ілесіп отырсаң да қайда тұр. Мына</w:t>
        <w:br/>
        <w:t>бізге - койшының жампоздарына ол да үлкен олжа.</w:t>
        <w:br/>
        <w:t>Қойдан босап бір күн де болса құлдырандап қаласың.</w:t>
        <w:br/>
        <w:t>Әне, әне, жаңағы Әскер айтқан Қарасудың қара</w:t>
        <w:br/>
        <w:t>аты да Құлансазға тұяқ басты. Қия жолмен тізіліп</w:t>
        <w:br/>
        <w:t>түскен бір шоғыр аттылының бірі басқарманың</w:t>
        <w:br/>
        <w:t>баласы. Өзгелерден ала-бөтендігі байқалмайтын сүлу</w:t>
        <w:br/>
        <w:t>қара ат пәлендей ала қашып бірішекелеп адырандап</w:t>
        <w:br/>
        <w:t>тұрған жоқ. Тек есік пен төрдей тұрқының өзі-ақ</w:t>
        <w:br/>
        <w:t>бітімінен бір сыр ұқтырғандай. Кең кеуделі, еңсесі</w:t>
        <w:br/>
        <w:t>биік жануар сұқ көздерден сақтанатын сияқты, ауық-</w:t>
        <w:br/>
        <w:t>ауық ішін тарта береді. Өмілдірік, қүйысқаны</w:t>
        <w:br/>
        <w:t>күмістелген ер-тұрманы да келісті. Жалт-жүлт ойнаған</w:t>
        <w:br/>
        <w:t>жүген кекілдігі мен алқымдығы да асыл текті тұлпарға</w:t>
        <w:br/>
        <w:t>жараса қалған.</w:t>
        <w:br/>
        <w:t>- Айттым ғой саған, - деп Әскер танауы делдиіп,</w:t>
        <w:br/>
        <w:t>менің қасыма астындағы пырағын едірендетіп шауып</w:t>
        <w:br/>
        <w:t>келді. - Қарашы, аяктарының арасы қандай алшақ.</w:t>
        <w:br/>
        <w:t>Басқарманың баласы қара «Чайкада» отырғандай...</w:t>
        <w:br/>
        <w:t>Мен мырс етіп күліп жібердім. «Біз жылқышының</w:t>
        <w:br/>
        <w:t>281</w:t>
      </w:r>
    </w:p>
    <w:p>
      <w:r>
        <w:t>Тұз қандай ауыр - қоржыннан тамтық</w:t>
        <w:br/>
        <w:t>300</w:t>
        <w:br/>
        <w:t>5002777-..22720..,.,.-:---.--</w:t>
        <w:br/>
        <w:t>САНКТ НКНЕЕЕНЕ Ы ННННЕНЕСЛЫЫ</w:t>
      </w:r>
    </w:p>
    <w:p>
      <w:r>
        <w:t>-- 2 264 -</w:t>
        <w:br/>
        <w:t>-</w:t>
        <w:br/>
        <w:t>2.</w:t>
        <w:br/>
        <w:t>үшеуін де әлдилеп жатқандай. Жасұлан дереу</w:t>
        <w:br/>
        <w:t>жылағанын қойып, Ақиіс пен Дарқанның көздері</w:t>
        <w:br/>
        <w:t>бұлдырай берді. «Әй, әй, бөпем, әй, бөпем» деп бесік</w:t>
        <w:br/>
        <w:t>тербеткен ақ әженің үні өлен-өмірдің жан жұбатар</w:t>
        <w:br/>
        <w:t>құдыретін паш етіп шаңырақта шалқи қалықтады.</w:t>
        <w:br/>
        <w:t>Баланы жұбатқан ән-әуен дананы да балқытатын</w:t>
        <w:br/>
        <w:t>қасиетімен мәңгілік серік қой. Бүкіл адам баласына</w:t>
        <w:br/>
        <w:t>серік. Соның бәрін жиып-теріп ұлы Абай былайша</w:t>
        <w:br/>
        <w:t>түйіндеген ғой:</w:t>
        <w:br/>
        <w:t>Туғанда дүние есігін ашады өлең,</w:t>
        <w:br/>
        <w:t>Өлеңмен жер қойнына кірер денең...</w:t>
        <w:br/>
        <w:t>17</w:t>
        <w:br/>
        <w:t>22</w:t>
        <w:br/>
        <w:t>22</w:t>
        <w:br/>
        <w:t>-</w:t>
        <w:br/>
        <w:t>ТІН</w:t>
        <w:br/>
        <w:t>|</w:t>
        <w:br/>
        <w:t>Е ЕЕЕЕНЕ ЕБНБИИНИВНРЛЕН ИЕ ЕЕНЕТИЕИНИИККЕНЛИЛИИНЕРЕНИЕЕ</w:t>
        <w:br/>
        <w:t>.</w:t>
        <w:br/>
        <w:t>4. . -</w:t>
      </w:r>
    </w:p>
    <w:p>
      <w:r>
        <w:t>-</w:t>
        <w:br/>
        <w:t>.</w:t>
        <w:br/>
        <w:t>2.</w:t>
        <w:br/>
        <w:t>-</w:t>
        <w:br/>
        <w:t>2.</w:t>
        <w:br/>
        <w:t>-</w:t>
        <w:br/>
        <w:t>2</w:t>
        <w:br/>
        <w:t>-</w:t>
        <w:br/>
        <w:t>-</w:t>
        <w:br/>
        <w:t>--</w:t>
        <w:br/>
        <w:t>2.</w:t>
        <w:br/>
        <w:t>.</w:t>
        <w:br/>
        <w:t>2</w:t>
        <w:br/>
        <w:t>--</w:t>
        <w:br/>
        <w:t>-</w:t>
        <w:br/>
        <w:t>-</w:t>
        <w:br/>
        <w:t>-</w:t>
        <w:br/>
        <w:t>52</w:t>
        <w:br/>
        <w:t>-</w:t>
        <w:br/>
        <w:t>-</w:t>
        <w:br/>
        <w:t>11.</w:t>
        <w:br/>
        <w:t>2</w:t>
        <w:br/>
        <w:t>-</w:t>
        <w:br/>
        <w:t>-</w:t>
        <w:br/>
        <w:t>--</w:t>
        <w:br/>
        <w:t>-</w:t>
        <w:br/>
        <w:t>5</w:t>
        <w:br/>
        <w:t>з</w:t>
        <w:br/>
        <w:t>-</w:t>
        <w:br/>
        <w:t>-</w:t>
        <w:br/>
        <w:t>ласы</w:t>
        <w:br/>
        <w:t>-</w:t>
        <w:br/>
        <w:t>-</w:t>
        <w:br/>
        <w:t>-</w:t>
        <w:br/>
        <w:t>-</w:t>
        <w:br/>
        <w:t>2.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н басы)</w:t>
        <w:br/>
        <w:t>10 КиарФ</w:t>
        <w:br/>
        <w:t>2222..</w:t>
        <w:br/>
        <w:t>-</w:t>
        <w:br/>
        <w:t>-</w:t>
        <w:br/>
        <w:t>2.</w:t>
        <w:br/>
        <w:t>2.</w:t>
        <w:br/>
        <w:t>-</w:t>
        <w:br/>
        <w:t>ттерде</w:t>
        <w:br/>
        <w:t>лмат!</w:t>
        <w:br/>
        <w:t>0.</w:t>
        <w:br/>
        <w:t>1.</w:t>
        <w:br/>
        <w:t>-</w:t>
        <w:br/>
        <w:t>Фф</w:t>
        <w:br/>
        <w:t>308</w:t>
        <w:br/>
        <w:t>7</w:t>
        <w:br/>
        <w:t>222</w:t>
        <w:br/>
        <w:t>2.</w:t>
        <w:br/>
        <w:t>:</w:t>
        <w:br/>
        <w:t>ТТЕЛІН!</w:t>
        <w:br/>
        <w:t>бе</w:t>
        <w:br/>
        <w:t>үй</w:t>
        <w:br/>
        <w:t>2.</w:t>
        <w:br/>
        <w:t>Дайын</w:t>
        <w:br/>
        <w:t>2.</w:t>
        <w:br/>
        <w:t>ген бе?</w:t>
        <w:br/>
        <w:t>07-</w:t>
        <w:br/>
        <w:t>2.</w:t>
        <w:br/>
        <w:t>--</w:t>
        <w:br/>
        <w:t>-</w:t>
        <w:br/>
        <w:t>2</w:t>
        <w:br/>
        <w:t>-</w:t>
        <w:br/>
        <w:t>2</w:t>
        <w:br/>
        <w:t>-</w:t>
      </w:r>
    </w:p>
    <w:p>
      <w:r>
        <w:t>-</w:t>
        <w:br/>
        <w:t>/</w:t>
        <w:br/>
        <w:t>1</w:t>
        <w:br/>
        <w:t>-</w:t>
        <w:br/>
        <w:t>480009,</w:t>
        <w:br/>
        <w:t>ТЕ</w:t>
        <w:br/>
        <w:t>-</w:t>
        <w:br/>
        <w:t>2.</w:t>
        <w:br/>
        <w:t>-</w:t>
        <w:br/>
        <w:t>і</w:t>
        <w:br/>
        <w:t>36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1</w:t>
        <w:br/>
        <w:t>-</w:t>
        <w:br/>
        <w:t>-</w:t>
        <w:br/>
        <w:t>-</w:t>
        <w:br/>
        <w:t>4</w:t>
        <w:br/>
        <w:t>--</w:t>
        <w:br/>
        <w:t>2.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2</w:t>
      </w:r>
    </w:p>
    <w:p>
      <w:r>
        <w:t>-</w:t>
        <w:br/>
        <w:t>-</w:t>
        <w:br/>
        <w:t>-</w:t>
        <w:br/>
        <w:t>-</w:t>
        <w:br/>
        <w:t>-</w:t>
        <w:br/>
        <w:t>Тел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В.</w:t>
        <w:br/>
        <w:t>-</w:t>
        <w:br/>
        <w:t>-</w:t>
        <w:br/>
        <w:t>93</w:t>
        <w:br/>
        <w:t>-</w:t>
        <w:br/>
        <w:t>-</w:t>
        <w:br/>
        <w:t>-</w:t>
        <w:br/>
        <w:t>тап» баспа |</w:t>
        <w:br/>
        <w:t>--</w:t>
        <w:br/>
        <w:t>ғылы,</w:t>
        <w:br/>
        <w:t>-</w:t>
        <w:br/>
        <w:t>-</w:t>
        <w:br/>
        <w:t>-</w:t>
        <w:br/>
        <w:t>-</w:t>
        <w:br/>
        <w:t>«</w:t>
        <w:br/>
        <w:t>-</w:t>
        <w:br/>
        <w:t>-</w:t>
        <w:br/>
        <w:t>-</w:t>
        <w:br/>
        <w:t>-</w:t>
        <w:br/>
        <w:t>2</w:t>
        <w:br/>
        <w:t>--</w:t>
        <w:br/>
        <w:t>-</w:t>
      </w:r>
    </w:p>
    <w:p>
      <w:r>
        <w:t>-</w:t>
        <w:br/>
        <w:t>2</w:t>
        <w:br/>
        <w:t>-.</w:t>
        <w:br/>
        <w:t>-</w:t>
        <w:br/>
        <w:t>-</w:t>
        <w:br/>
        <w:t>-</w:t>
        <w:br/>
        <w:t>«</w:t>
        <w:br/>
        <w:t>-</w:t>
        <w:br/>
        <w:t>-</w:t>
        <w:br/>
        <w:t>2.</w:t>
        <w:br/>
        <w:t>2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
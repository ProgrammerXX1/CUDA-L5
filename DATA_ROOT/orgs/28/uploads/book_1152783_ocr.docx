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РЕСПТУБЛИКАСЫ</w:t>
        <w:br/>
        <w:t>БІЛІМ ЖӘНЕ ҒЫЛЫМ МИНИСТРЛІГІНІҢ</w:t>
        <w:br/>
        <w:t>БАСТАМАСЫ БОЙЫНША ШЫҒАРЫЛДЫ</w:t>
        <w:br/>
        <w:t>сайбте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ҰҒА-ның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КЛАССИКАЛЫҚ</w:t>
        <w:br/>
        <w:t>ЗЕРТТЕУЛЕР</w:t>
        <w:br/>
        <w:t>2-ТОМ</w:t>
        <w:br/>
        <w:t>ж»,</w:t>
        <w:br/>
        <w:t>ЖҰБАНОВ А.</w:t>
        <w:br/>
        <w:t>НАЗАҚ</w:t>
        <w:br/>
        <w:t>КОМПОЗИТОРЛАРЫНЫҢ</w:t>
        <w:br/>
        <w:t>ӨМІРІ МЕН ТВОРЧЕТВОГЫ</w:t>
        <w:br/>
        <w:t>-%-</w:t>
        <w:br/>
        <w:t>с</w:t>
        <w:br/>
        <w:t>Алматы 2012</w:t>
        <w:br/>
        <w:t>рл</w:t>
        <w:br/>
        <w:t>к!</w:t>
      </w:r>
    </w:p>
    <w:p>
      <w:r>
        <w:t>Осыған орай, құрастырушылардың тарапынан, мәтінде пайдаланған</w:t>
        <w:br/>
        <w:t>орыс және шет ел сөздері қазақ тіліне аударылды, мәтінде кездесетін</w:t>
        <w:br/>
        <w:t>терминдерге, жер-су аттарына, көне сөздерге ғылыми түсініктеме</w:t>
        <w:br/>
        <w:t>жасалды, кітаптың түпнұсқасындағы латын әріптермен берілген</w:t>
        <w:br/>
        <w:t>әндер қазіргі кезеңдегі жазбаға лайықталды, домбыра және сыбызғы</w:t>
        <w:br/>
        <w:t>күйлері ре-соль бұрауына көшіріліп, халық арасында кең таралып,</w:t>
        <w:br/>
        <w:t>орындаушылардың репертуарына енген нұсқалары келтірілді.</w:t>
        <w:br/>
        <w:t>Сонымен қатар, А.Жұбановтың өмірі мен шығармашылығы туралы</w:t>
        <w:br/>
        <w:t>ғылыми очерк жазылып, онда «Қазақ композиторларының өмірі</w:t>
        <w:br/>
        <w:t>мен творчествосы» атты жұмыстың шығу тарихы туралы керекті</w:t>
        <w:br/>
        <w:t>мағлұматтар баяндалды.</w:t>
        <w:br/>
        <w:t>«Ғылыми қазына» жобасына енген бұл іргелі шығарылымның</w:t>
        <w:br/>
        <w:t>тарихи және ғылыми маңызы зор. Жаңаша жаңғырған аталмыш еңбек</w:t>
        <w:br/>
        <w:t>халқымыздың руханияттарында, оқу үрдісінде және музыкатану</w:t>
        <w:br/>
        <w:t>саласында кеңінен орын алатыны сөзсіз.</w:t>
        <w:br/>
        <w:t>УДК 821.512.122.0</w:t>
        <w:br/>
        <w:t>ББК 83.3 (5 Каз)</w:t>
        <w:br/>
        <w:t>жо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Қалиева А.Қ.</w:t>
        <w:br/>
        <w:t>(жауапты хатшы), Ананьева С.В., Әзібаева Б.У., Әлбеков Т., Елеукенов Ш.Р,</w:t>
        <w:br/>
        <w:t>Ерғалиева РӘ., Мұқан А.О., Күзембай С.Ә., Қирабаев С.С., Қонаев Д.А.,</w:t>
        <w:br/>
        <w:t>Қосанов С.Қ., Қорабай С.С.,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Күзембай С.Ә. (жауапты редактор), Қазтуғанова А.Ж. (жауапты шығарушы),</w:t>
        <w:br/>
        <w:t>Домуллаева Х.И. (құрастырушы)</w:t>
        <w:br/>
        <w:t>Пікір жазғандар:</w:t>
        <w:br/>
        <w:t>Орда Г.Ж., филология ғылымдарының докторы.</w:t>
        <w:br/>
        <w:t>Қосан С.Қ., филология ғылымдарының кандидаты.</w:t>
        <w:br/>
        <w:t>Классикалық зерттеулер: Көп томдық. - Алматы, «Әдебиет Әлемі», 2012.</w:t>
        <w:br/>
        <w:t>Т.2: Жұбанов А. Қазақ композиторларының өмірі мен творчествосы. - 404 бет.</w:t>
        <w:br/>
        <w:t>І8ВУ 978-601-7414-02-3</w:t>
        <w:br/>
        <w:t>«Ғылыми қазына» сериясының бұл томына академик Ахмет Жұбановтың</w:t>
        <w:br/>
        <w:t>қазақ күйшілері мен әншілері туралы 1942 жылы қазақ тілінде тұңғыш рет</w:t>
        <w:br/>
        <w:t>жарыққа шыққан «Қазақ композиторларының өмірі мен творчествосы» атты</w:t>
        <w:br/>
        <w:t>еңбегі енді. А.Жұбановқа осы еңбегі үшін қорғаусыз өнертану докторы</w:t>
        <w:br/>
        <w:t>ғылыми дәрежесі берілген. Кітапта халқымыздың өткен өмірінен қызықты</w:t>
        <w:br/>
        <w:t>көріністер, дарынды халық композиторлары туралы ой-пікірлер, сирек</w:t>
        <w:br/>
        <w:t>деректер келтірілген.</w:t>
        <w:br/>
        <w:t>А.Жұбановтың бұл шығарылымы ұлттық құндылыққа айналып,</w:t>
        <w:br/>
        <w:t>халқымыздың рухани өміріне үлесін қосты. Бұл еңбек ғылым, білім</w:t>
      </w:r>
    </w:p>
    <w:p>
      <w:r>
        <w:t>саласындағы мамандарға және жалпы көпшілік қауымға арналған.</w:t>
        <w:br/>
        <w:t>УДК 821.512.122.0</w:t>
        <w:br/>
        <w:t>ББК 83.3 (5 Каз)</w:t>
        <w:br/>
        <w:t>І8ВМ 978-601-7414-02-3 (Т.2) Ө М.О.Әуезов атындағы</w:t>
        <w:br/>
        <w:t>Әдебиет және өнер институты, 2012.</w:t>
        <w:br/>
        <w:t>І8ВМ 978-601-7414-00-9 ФӨ «Әдебиет Әлемі» баспасы, көркемдеу, 2012.</w:t>
        <w:br/>
        <w:t>КІРІСУ</w:t>
        <w:br/>
        <w:t>«Құлақтан кіріп бойды алар</w:t>
        <w:br/>
        <w:t>Жақсы ән менен тәтті күй.</w:t>
        <w:br/>
        <w:t>Көңілге түрлі ой салар,</w:t>
        <w:br/>
        <w:t>Әнді сүйсең, менше сүй»</w:t>
        <w:br/>
        <w:t>(Абай)</w:t>
        <w:br/>
        <w:t>Тарихтың талай тас кешуін басынан кешірген қазақ халқында ескі</w:t>
        <w:br/>
        <w:t>өмірдің неше алуан естен кетпес кезеңдерін суреттейтін деректер</w:t>
        <w:br/>
        <w:t>бар. Біздің бұл жерде әңгіме еткелі отырған деректеріміз қағазға</w:t>
        <w:br/>
        <w:t>сызылған таңба да емес, немесе жер астынан табылған мамонттың</w:t>
        <w:br/>
        <w:t>тісі де емес. Ол кәдімгі өзімізбен бірге күнделік өмірде көңілдің</w:t>
        <w:br/>
        <w:t>жәйін баяндайтын: ән, күй- музыкалық дерек. Бұл бір жатқан тарих.</w:t>
        <w:br/>
        <w:t>Шежіре бойлаған адам мұның ішінен керекті затын табады.</w:t>
        <w:br/>
        <w:t>Өйткені, ән, күй қазақ халқымен бірге жасасып келеді. Мұра</w:t>
        <w:br/>
        <w:t>боп ауыздан ауызға, қолдан қолға көшіп келеді. Бірақ оларға әр</w:t>
        <w:br/>
        <w:t>заман, әрбір кезең өзінің қосымшасын қосып, толықтырып отырады.</w:t>
        <w:br/>
        <w:t>Сондықтан да уақытына қарай бұлардың тілі, әні, кейпі өзгере</w:t>
        <w:br/>
        <w:t>барады. Бірақ кім өзгертті, кім толықтырды, кім байытты деп</w:t>
        <w:br/>
        <w:t>сұрасаң, белгілі бір белеске келгенше авторын анау деп, қолыңды</w:t>
        <w:br/>
        <w:t>шошайтып көрсете алмайсың. Солай бола тұрса да, әрбір ән, күй</w:t>
        <w:br/>
        <w:t>- тарихтың әрбір кезеңін анық көрсетеді. Тайға таңба басқандай</w:t>
        <w:br/>
        <w:t>бейнелеп береді. Сондықтан да, ән-күйді қазақ халқының басынан</w:t>
        <w:br/>
        <w:t>өткен кезеңдерді суреттейтін тарих десек кателеспейміз.</w:t>
        <w:br/>
        <w:t>Тарих атқосшысыз бола ма? Жер де, су да, тау да, төбе де куә</w:t>
        <w:br/>
        <w:t>бола кетеді. Бірінің айтқанын бірі қостап, көш жерден біріне бірі</w:t>
        <w:br/>
        <w:t>бас изейді.</w:t>
        <w:br/>
        <w:t>Азияның алыбының бірі- ақбас Алатау:</w:t>
        <w:br/>
        <w:t>«Мен қазақ пен қырғызға шекара ғана болғаным жоқ, осы елдің</w:t>
        <w:br/>
        <w:t>талай тар кезеңін солармен бірге өткізістім, Қалдан Сереннің</w:t>
        <w:br/>
        <w:t>жорығын да көрдім. Талай сергелдеңмен де таныспын, талай</w:t>
        <w:br/>
        <w:t>тартыстың тарихын да білемін. Осы елдің талай ержүрек ерлері әлі</w:t>
        <w:br/>
        <w:t>күнге дейін есімде. Тұтқыннан қайтқан Аблайыңның өзі де маған</w:t>
        <w:br/>
        <w:t>соғып өтті», - дейді.</w:t>
        <w:br/>
        <w:t>“</w:t>
        <w:br/>
        <w:t>десе, Әбубәкір оған:</w:t>
        <w:br/>
        <w:t>Кешегі айдың басында</w:t>
      </w:r>
    </w:p>
    <w:p>
      <w:r>
        <w:t>Ұйықтап жатып түс көрдім,</w:t>
        <w:br/>
        <w:t>Әжептеуір іс көрдім,</w:t>
        <w:br/>
        <w:t>Көп алтынның ішінде</w:t>
        <w:br/>
        <w:t>Жорысын деп айтамын</w:t>
        <w:br/>
        <w:t>Әбубәкір бұлбұлға,</w:t>
        <w:br/>
        <w:t>Өзгерді заман жыл-жылға,</w:t>
        <w:br/>
        <w:t>Бір иірім тоғайға</w:t>
        <w:br/>
        <w:t>Бір қарақұс қоныпты,</w:t>
        <w:br/>
        <w:t>Көзім түсті құрғырға.</w:t>
        <w:br/>
        <w:t>Қара құсты сұңқар деп</w:t>
        <w:br/>
        <w:t>Біздің қазақ баласы</w:t>
        <w:br/>
        <w:t>Ең әуелі дос көрді,</w:t>
        <w:br/>
        <w:t>Жүре-жүре қас көрді.</w:t>
        <w:br/>
        <w:t>Қанатыменен қақпалап</w:t>
        <w:br/>
        <w:t>Тұра-тұра нос берді.</w:t>
        <w:br/>
        <w:t>Сіздің жатқан шақты да,</w:t>
        <w:br/>
        <w:t>Ерні салпы қарақұл</w:t>
        <w:br/>
        <w:t>Қанатын жайып дос көрді.</w:t>
        <w:br/>
        <w:t>Құлдың біліп құрметін</w:t>
        <w:br/>
        <w:t>Қасындағы сыпырып</w:t>
        <w:br/>
        <w:t>Томағасын бос берді...»,-</w:t>
        <w:br/>
        <w:t>«Қожахмет, мен жорыдым</w:t>
        <w:br/>
        <w:t>Сенің көрген түсіңді.</w:t>
        <w:br/>
        <w:t>Сұбхан алла, шошыдым</w:t>
        <w:br/>
        <w:t>Түсіңде көріп ісіңді.</w:t>
        <w:br/>
        <w:t>Ояз ба деп ойладым</w:t>
        <w:br/>
        <w:t>Көп алтынның ішінде</w:t>
        <w:br/>
        <w:t>Бір бөлек жатқан мысыңды...»,-</w:t>
        <w:br/>
        <w:t>Бір бөлек жатқан мыс көрдім.</w:t>
        <w:br/>
        <w:t>деп, біртіндеп шешіп береді. Алтынды асыл халық деді де, сол көп</w:t>
        <w:br/>
        <w:t>алтынның ішінде жатқан мырыш - мысты елдің арын сатқан уйез</w:t>
        <w:br/>
        <w:t>деп шешті. Тотықпайтын асыл алтынның арасынан мырыш - мысқа</w:t>
        <w:br/>
        <w:t>орын жоқ деген пікірді мезгеді.</w:t>
        <w:br/>
        <w:t>Сол жұмбағының</w:t>
        <w:br/>
        <w:t>ішінде, Қожахмет:</w:t>
        <w:br/>
        <w:t>«Бадахшанда бір ай бар,</w:t>
        <w:br/>
        <w:t>Асфаһанда бір ай бар,</w:t>
        <w:br/>
        <w:t>Жер жүзінде мың ай бар,</w:t>
        <w:br/>
        <w:t>Бұл айларды жаратқан</w:t>
        <w:br/>
        <w:t>.-</w:t>
        <w:br/>
        <w:t>бірінші актідегі ариясы. Мұнда Абай Айдар мен Ажардың таза махаббатын</w:t>
        <w:br/>
        <w:t>жақтап, жастардың бас бостандығы үшін пана болады:</w:t>
        <w:br/>
        <w:t>Қай талқы құл алдында құрылмаған,</w:t>
        <w:br/>
        <w:t>Қастықпен қай күнің бар құбылмаған.</w:t>
      </w:r>
    </w:p>
    <w:p>
      <w:r>
        <w:t>Аядым, аянышпен ара түстім</w:t>
        <w:br/>
        <w:t>Жалғыз жол, адал жолым бұрылмаған! - дейді ақын.</w:t>
        <w:br/>
        <w:t>Негізгі кейіпкердің әр көрінісі, әр вокальдық партиясы шындықпен</w:t>
        <w:br/>
        <w:t>біртұтас келе, халық өмірімен тығыз байланыста берілген.</w:t>
        <w:br/>
        <w:t>Бұл ұлттық мақтанышымызға айналған туындыда Абайдың</w:t>
        <w:br/>
        <w:t>шығармашылығына тән- ой терендігі прозалық, поэзиялық шеберлігімен</w:t>
        <w:br/>
        <w:t>қатар, халықтың ғасырлар бойы қалыптасқан көркемдік дәстүрлері</w:t>
        <w:br/>
        <w:t>- шешендік сөз, ұлт ойын-сауықтары, әдеп-ғұрыптық, тұрмыс-салт</w:t>
        <w:br/>
        <w:t>фольклоры сан түрлі профессионалдық тәсілдерге түсіп, драматургия</w:t>
        <w:br/>
        <w:t>желісіне сай творчестволық шешімін тапқан.</w:t>
        <w:br/>
        <w:t>Мұнда сюжеттік және музыкалық драматургияның заңдылықтары</w:t>
        <w:br/>
        <w:t>шынайы және бейнелі түрде қалыптасып келеді. Партитураның музыкалық</w:t>
        <w:br/>
        <w:t>негізі либреттоның мазмұнына, көркемділігіне сипаттылығына сәйкес</w:t>
        <w:br/>
        <w:t>болып, ұлы перзенттің тағдыры мен халық тағдыры бірлікті түрде</w:t>
        <w:br/>
        <w:t>баяндалады. Операның негізгі кейіпкерінің музыкалық тілі, оның</w:t>
        <w:br/>
        <w:t>ариялары, речитативтері, ансамбльге, хорға қосылып айтқан вокалдық</w:t>
        <w:br/>
        <w:t>номірлері тартымды, сүйкімді интонациялармен байытылған. Халық</w:t>
        <w:br/>
        <w:t>жанашырының іс-әрекеттерін, оның ой тереңдігін, сөзінің өткірлігін,</w:t>
        <w:br/>
        <w:t>тілінің шеберлігін, азамат ретінде беделдігін операның авторлары ерекше</w:t>
        <w:br/>
        <w:t>шеберлікпен терең және жан-жақты көрсетеді. Бұл жолдағы көркемдік</w:t>
        <w:br/>
        <w:t>шешімдер, жоғарыда айтып кеткендей, ұлы композитор-классик Абайдың</w:t>
        <w:br/>
        <w:t>өз әндерімен күшейе түседі. Абайдың әр сахналық және музыкалық</w:t>
        <w:br/>
        <w:t>көрінісі терең ойлы, философиялық көп мәнді және кейбір лирикалық,</w:t>
        <w:br/>
        <w:t>романтикалық көріністерде әділетсіз қылмыстарды әшкерелеу мақсатында</w:t>
        <w:br/>
        <w:t>сазгердің өз әндері жеке, хорлық және оркестрлік эпизодтарда кәсіби</w:t>
        <w:br/>
        <w:t>тәсілдерімен келтіріледі.</w:t>
        <w:br/>
        <w:t>Опера музыкалық лебіздің жинақылығымен және синтезділігімен</w:t>
        <w:br/>
        <w:t>ерекшеленеді, жалпы саз өрілімі либретто идеясына, оның шыншыл</w:t>
        <w:br/>
        <w:t>драмалық ойына сай келіп тұрады. Басты кейіпкер Абайдың музыкалық</w:t>
        <w:br/>
        <w:t>тілі айқын, оның ариялары мен речитативтері азаматтық интонацияға бай,</w:t>
        <w:br/>
        <w:t>шынайы әрі сезімшіл. Халық жанашырының ұлы да кемеңгер бейнесінің</w:t>
        <w:br/>
        <w:t>нанымды шығуына операға кіргізілген Абайдың өз әндері де әсерін</w:t>
        <w:br/>
        <w:t>тигізді. Бірде философиялы толғанысқа, бірде терең мұңды ойға, бірде</w:t>
        <w:br/>
        <w:t>тасқындаған көңілге, бірде мейірімге жетелейтін Абай әндері операда</w:t>
        <w:br/>
        <w:t>айрықша түрленіп шықты, кәсіби композиторлық жазудың арқасында</w:t>
        <w:br/>
        <w:t>жеке, және хор мен оркестрлік партияларға айналған соң олар опера</w:t>
        <w:br/>
        <w:t>мазмұны мен мәнін жан-жақты ашты.</w:t>
        <w:br/>
        <w:t>11</w:t>
        <w:br/>
        <w:t>жо,</w:t>
        <w:br/>
        <w:t>ҚҰРАСТЫРУШЫДАН</w:t>
        <w:br/>
        <w:t>«Ғылыми қазына» бағдарламасына енген А.Жұбановтың «Қазақ</w:t>
        <w:br/>
        <w:t>композиторларының өмірі мен творчествосы» атты зерттемесі</w:t>
        <w:br/>
        <w:t>құнды және рухани өмірімізде маңызды орын алады. Бұл кітап</w:t>
        <w:br/>
        <w:t>1942 жылы «Қазақтың біріккен мемлекеттік» баспасында, қазақ</w:t>
        <w:br/>
        <w:t>халқының белгілі тұлғалары, ақын-жазушылар Ә.Сәрсенбаев пен</w:t>
        <w:br/>
        <w:t>Қ.Шаңғытбаевтың жауапты редакторлығымен! жарыққа шықты.</w:t>
        <w:br/>
        <w:t>Биыл бұл еңбекке 70 жыл толады. Кезінде Академик Ахмет Жұбанов</w:t>
        <w:br/>
        <w:t>осы кітаптың мазмұнының тереңдігі үшін докторлық ғылыми</w:t>
        <w:br/>
        <w:t>дәрежесіне диссертация қорғамай-ақ иеленеді. Кейін саяси қуғынға</w:t>
        <w:br/>
        <w:t>ұшырап, халықтың руханияттық өмірінен алынып тасталған бұл</w:t>
        <w:br/>
        <w:t>кітап, бүгінгі таңда сирек ұшырасатын библиографиялық еңбектің</w:t>
      </w:r>
    </w:p>
    <w:p>
      <w:r>
        <w:t>бірі болып табылды.</w:t>
        <w:br/>
        <w:t>Кітаптың құрылымы - А.Жұбановтың өмірі мен шығармашылығы,</w:t>
        <w:br/>
        <w:t>еңбектің құндылығы туралы жазылған алғы сөзден, басылымның</w:t>
        <w:br/>
        <w:t>түпнұсқасынан, ғылыми түсініктемелерден, ноталық үлгілердің</w:t>
        <w:br/>
        <w:t>қазіргі заман нотациясына сәйкес нұсқалар берілген қосымшадан</w:t>
        <w:br/>
        <w:t>тұрады.</w:t>
        <w:br/>
        <w:t>Академик А.Жұбанов еңбегінің құндылығы ХХІ ғасырдың басында,</w:t>
        <w:br/>
        <w:t>еліміз тәуелсіздік алғанда жаңа саяси және руханияттық көзқараспен</w:t>
        <w:br/>
        <w:t>қарау болып табылады. Бұл басылымда құнды және сирек ойлар, халық</w:t>
        <w:br/>
        <w:t>өмірінен көріністер, қалыптасқан салт-дәстүрлер, нақыл сөздер және</w:t>
        <w:br/>
        <w:t>көптеген бағалы деректер бар. Кітаптың қайтадан шығарылуы тағы да</w:t>
        <w:br/>
        <w:t>көптеген мәселелермен байланысты, мысалы - жоғарыда көрсетілген</w:t>
        <w:br/>
        <w:t>ерекшеліктерден басқа көне жер, су аттары, тарихи есімдер мен</w:t>
        <w:br/>
        <w:t>рулар, музыкалық терминдер, орыс және шет ел сөздері ұшырасады.</w:t>
        <w:br/>
        <w:t>1 Сәрсенбаев Әбу (Әбуғалн) (1905 - 1995) - қазақ ақыны. жазушысы. Атырау облысында</w:t>
        <w:br/>
        <w:t>дүниеге келген. Қазақстанның халық жазу шысы (1987). Оның «Еділ толқыны» атты тұңғыш да-</w:t>
        <w:br/>
        <w:t>станынан (1937) бастап көптеген жыр жинақтары жарық көрген. Таңдамалы шығармаларының</w:t>
        <w:br/>
        <w:t>екі томдығы баспадан шыққан (1981). «Ант». «Күн қасиеті», «Толқында туғандар», «Теңіз</w:t>
        <w:br/>
        <w:t>әуендері» т.б. шығармалардың авторы.</w:t>
        <w:br/>
        <w:t>Шаңғытбаев Қуандық Төлегенұлы (21.03.1925 - 19.02.2001) - Қазақстанның халық жазу-</w:t>
        <w:br/>
        <w:t>шысы, ақын. Ақтөбе облысы, Қарабұтақ ауданында туған. Оның «Қазақ жүрегі» (1942), «Ар</w:t>
        <w:br/>
        <w:t>ма, республикам» (1974), «Лирика» (1976) кітаптары, «Жыр жаһаны», «Гүлтолқын», «Сарша-</w:t>
        <w:br/>
        <w:t>тамыз» атты лирикалық шығармалары жарық көрген. Ол Қ.Байсейітовпен бірігіп «Беу, қыздар-</w:t>
        <w:br/>
        <w:t>ай» (1960), «Ой, жігіттер-ай» (1967), «Құтырғаннан құтылған» (1976) пьесаларын, «Алтын</w:t>
        <w:br/>
        <w:t>таулар» (1960, музыкасы Қ.Қожамьяров пен Н.Тілендиевтікі), «Айсұлу» (1963, музыкасы</w:t>
        <w:br/>
        <w:t>С.Мұхамеджановтікі) операларының либреттосын жазды.</w:t>
        <w:br/>
        <w:t>Ф а</w:t>
        <w:br/>
        <w:t>террордың») салдарынан бұл еңбек қолданыстан зорлықпен шығарылып</w:t>
        <w:br/>
        <w:t>тасталды.</w:t>
        <w:br/>
        <w:t>Ал енді біз тарихи деректерді еске алсақ, Ахмет Қуанұлының</w:t>
        <w:br/>
        <w:t>бұл жұмысы сұрапыл соғыс жылдары (1942 ж.) қазақтың дәстүрлі</w:t>
        <w:br/>
        <w:t>музыкасы туралы жазылған жалғыз басылым болатын. Сонымен қатар,</w:t>
        <w:br/>
        <w:t>А.Жұбановтың бұл еңбегі ғылыми ортада жоғары бағаланып, 1943 ж.</w:t>
        <w:br/>
        <w:t>оған өнертану докторы деген дәреже берілген еді. 1943 жылы шілденің</w:t>
        <w:br/>
        <w:t>15-күні КСРО-ның Алматыдағы филиалында жұмыс талқылауға түсіп,</w:t>
        <w:br/>
        <w:t>мұнда академиктер И.Мешанинов, С.Малов, профессорлар М.Әуезов,</w:t>
        <w:br/>
        <w:t>С.Скорульский сөз сөйлеп, ең жоғары бағаланып, А.Жұбановқа қорғаусыз</w:t>
        <w:br/>
        <w:t>докторлық дәреже ұсынылып, ал 1945 жылдың желтоқсан айында КСРО-</w:t>
        <w:br/>
        <w:t>ның Жоғарғы аттестациялық кеңесі оған докторлық дәреже бекіткен</w:t>
        <w:br/>
        <w:t>болатын.</w:t>
        <w:br/>
        <w:t>Қазіргі кезде, яғни еліміздің тәуелсіздік алғаныныңарқасында академик</w:t>
        <w:br/>
        <w:t>Ахмет Қуанұлы Жұбановтың «Қазақ композиторларының өмірі мен</w:t>
        <w:br/>
        <w:t>творчествосы» атты зерттемесі туған халқының рухани дүниесіне қайта</w:t>
        <w:br/>
        <w:t>оралып отыр. Бұл заңды да, қуанышты жағдай. Қазақ жұртының өткен</w:t>
        <w:br/>
        <w:t>өмірін білуде, дәстүрлі музыканың атақты өкілдерінің өмірлері мен</w:t>
        <w:br/>
        <w:t>шығармашылықтарын жаңашыл көзқараспен қарастыруда профессор</w:t>
        <w:br/>
        <w:t>А.Жұбановтың еңбегінің маңызы да, тарихи-ғылыми құндылығы да сөзсіз</w:t>
        <w:br/>
        <w:t>биік. А.Жұбанов туған халқының басына біткен кемеңгер, қайталанбас</w:t>
        <w:br/>
        <w:t>тұлға. Академик Н.Нысанбаев жазғандай: «Ахмет Жұбановтың</w:t>
        <w:br/>
        <w:t>дүниетанымындағы құндылықтар жүйесі әділеттік, әсемдік, адалдық,</w:t>
        <w:br/>
        <w:t>халыққа шынайы қызмет ету, жауапкершілік пен бостандық сияқты</w:t>
        <w:br/>
        <w:t>құндылықтардан тұрады» |3, 14 б.)</w:t>
      </w:r>
    </w:p>
    <w:p>
      <w:r>
        <w:t>Ғалым-композитор туған халқына жаныменен, тәніменен, білімімен,</w:t>
        <w:br/>
        <w:t>инабатты, қажырлы өмірімен еңбек етті. Оның адами келбетін шәкірті</w:t>
        <w:br/>
        <w:t>Б.Ғизатов: «ол орта бойлы, бұйра шашты, жұқа өңді, сабырлы сөзді, тілі</w:t>
        <w:br/>
        <w:t>шешен, сөз шебері» - деп еске түсіретін. Өкінішке орай А.Жұбанов бұл</w:t>
        <w:br/>
        <w:t>дүниеден ерте кетті. Ол небәрі 62 жыл өмір сүріп, ауыр науқастан 1968</w:t>
        <w:br/>
        <w:t>жылы мамырдың 30-күні қайтыс болды.</w:t>
        <w:br/>
        <w:t>А.Жұбанов нағыз халық перзенті. Ол қажырлы еңбегін, қайталанбас</w:t>
        <w:br/>
        <w:t>талантын, бүкіл өмірін туған халқы үшін аянбай жұмсады. Егеменді</w:t>
        <w:br/>
        <w:t>еліміздің оның отаншыл, ұлттық менталитетін күшейтуде академик Ахмет</w:t>
        <w:br/>
        <w:t>Жұбановтың бұл кітабы өзінің биік рухтық үлесін қосатыны сөзсіз - деп</w:t>
        <w:br/>
        <w:t>сенеміз.</w:t>
        <w:br/>
        <w:t>С.Ә.Күзембай,</w:t>
        <w:br/>
        <w:t>өнертану докторы, профессор</w:t>
        <w:br/>
        <w:t>2 Бұл және басқа да тарихи мәліметтер проф. Ажар Жұбанованың жариялаған мақалаларынан</w:t>
        <w:br/>
        <w:t>алынды. Олар: Ахмет Жубанов. Жизненные зигзаги в ракурсе исторических коллизий // Ахмет</w:t>
        <w:br/>
        <w:t>Жубанов. Алматы. 2006. - С.33-40.; «Жизнь и творчество казахских композиторов. «Слава и</w:t>
        <w:br/>
        <w:t>трагедия» // Ахмет Жұбанов және Қазақстанның өнертану ғылымдары. - Алматы, 2006. - Б.39-</w:t>
        <w:br/>
        <w:t>49.</w:t>
        <w:br/>
        <w:t>ШЕН</w:t>
        <w:br/>
        <w:t>музыкасының классиктері екі дарынды авторлар бұл туындыны жазғанда</w:t>
        <w:br/>
        <w:t>өздерінің «Абайды» туындағандағы сәтте қол жеткен жетістіктеріне</w:t>
        <w:br/>
        <w:t>сүйеніп, көп ойланып, көп толғанып, күрделі және өзекті жаңа мәселені</w:t>
        <w:br/>
        <w:t>сахнаға шығарғанда творчестволық ізденістерді жоспарлады. Өзекті</w:t>
        <w:br/>
        <w:t>тақырыпты игеру жолында кемеңгер, қаламгер ұлы Мухтар Әуезовтың</w:t>
        <w:br/>
        <w:t>ақыл-ойы биік парасаттылығы да зор ықпалын тигізді. Жаңа опера Кеңес</w:t>
        <w:br/>
        <w:t>одағының батыры Төлеген Тоқтаровтың Отан қорғаудағы қайталанбас</w:t>
        <w:br/>
        <w:t>ерлігін баяндайды.</w:t>
        <w:br/>
        <w:t>Опера музыкасының авторының бірі Ахмет Жұбанов өзінің</w:t>
        <w:br/>
        <w:t>Л.Хамидидің 60 жылдық мерейтойына арнаған «Дос туралы лебіз» деген</w:t>
        <w:br/>
        <w:t>мақаласында, туындыны жазған мотивтері мен бұл жолда Мұқаңның</w:t>
        <w:br/>
        <w:t>ерекше рөлін айта кетеді. «Біз Латифпен «Төлеген Тоқтаровты» жаздық.</w:t>
        <w:br/>
        <w:t>Жаңа тақырыпты операда тұлғалау - аса жауапты жұмыс. Бірақ, біздің</w:t>
        <w:br/>
        <w:t>бейбіт өміріміз үшін, творчестволық ісіміздің гүлденуі үшін қыршын</w:t>
        <w:br/>
        <w:t>жасын қиған ер азаматқа қолдан келген музыкалық ескерткіш жасауда жөн</w:t>
        <w:br/>
        <w:t>депбілдік. Әр кезде де өткір сезімді Латиф Мұқаңмен сөйлескеннен кейін</w:t>
        <w:br/>
        <w:t>бұл операны жазуды біздің азаматтық борышымыз деп қарады. «Төлеген</w:t>
        <w:br/>
        <w:t>Тоқтаров» солай туды» - деп көрсеткен |2, 13 б. |, Жаңа музыкалық опустың</w:t>
        <w:br/>
        <w:t>шығу тарихына байланысты Латекеңнің тағы да бір естелігін келтірейік:</w:t>
        <w:br/>
        <w:t>«Төлеген Тоқтаровты» небәрі төрт-бес айдың ішінде жазып шықтық.</w:t>
        <w:br/>
        <w:t>Өйткені, оны 1947 жылдың қараша айында Октябрь революциясының 30</w:t>
        <w:br/>
        <w:t>жылдық мерекесіне үлгеру керек болды. Операның тез жазылып бітуіне</w:t>
        <w:br/>
        <w:t>де сол қамқор аға Мұқаңның көп ақыл-кеңесінің себі тиді» |2, 42 6.1.</w:t>
        <w:br/>
        <w:t>Қазақ ұлы Төлегеннің өшпес ерлігін жырлайтын бұл шығарманың</w:t>
        <w:br/>
        <w:t>сахна төрінде көрінуіне авторлардың пікірінше атақты әскери қолбасшы,</w:t>
        <w:br/>
        <w:t>қаһарман-жазушы Бауыржан Момышұлының(1910-1982) даықпалы тиіпті.</w:t>
        <w:br/>
        <w:t>С.Әуезов, А.Жұбанов және Л.Хамиди онымен кездесіп, сұхбаттасқан екен:</w:t>
        <w:br/>
        <w:t>Төлеген Тоқтаров пен Мәлік Ғабдуллинге (1915-1973) Баукең ұсыныс</w:t>
        <w:br/>
        <w:t>жасап, өз қолымен хаттама жазып, Кеңес Одағының батыры атағын алуға</w:t>
        <w:br/>
        <w:t>тікелей ықпалын тигізіпті.</w:t>
        <w:br/>
        <w:t>Опера сюжетінің өзегінде Талғар полкінің барлаушы - автоматчик</w:t>
        <w:br/>
        <w:t>Төлеген Тоқтаровтың сұрапыл соғыс жылдарындағы жасаған батырлық</w:t>
        <w:br/>
        <w:t>ерлігі. Жазушы сол кездегі деректі мәліметтерге сүйеніп отырып,</w:t>
        <w:br/>
        <w:t>шынайы және шиеленіс уақиғаларға толы қазақ жауынгерінің өмірі мен</w:t>
      </w:r>
    </w:p>
    <w:p>
      <w:r>
        <w:t>қаһармандық бейнесін сомдады. Оған сәйкес болған отаншыл, патриоттық</w:t>
        <w:br/>
        <w:t>үнге бай Жұбанов пен Хамидидің музыкасы еді. Шығармада негізгі</w:t>
        <w:br/>
        <w:t>кейіпкерден басқа соғыс кезінде кең тараған «Жас қазақ» өлеңінің авторы</w:t>
        <w:br/>
        <w:t>санитар Рамазан Елебаевтың (1910-1943) да образы тартымды суреттелген.</w:t>
        <w:br/>
        <w:t>Онда - фронт көріністері қазақ ауылының бейбіт өмірі қарама-қарсы</w:t>
        <w:br/>
        <w:t>салыстырылып келтірілген. Ал музыкалық драматургиясының желісінде</w:t>
        <w:br/>
        <w:t>негізгі сарын (лейтмотив) ретінде композиторлар «Жас қазақ» әнімен</w:t>
        <w:br/>
        <w:t>соғыс жылдары халықтың арасында кең тараған «Москва» деген әнді</w:t>
        <w:br/>
        <w:t>шебер пайдаланған. А.Жұбанов пен Л.Хамидидің «Төлеген Тоқтаров»</w:t>
        <w:br/>
        <w:t>.-</w:t>
        <w:br/>
        <w:t>сонда көрнекті совет педагогтары Б.В.Асафьев, Ю.Н.Тюлин, РИ.Грубер</w:t>
        <w:br/>
        <w:t>және Х.С.Кушнаревтерден дәріс алды. Бұл оқу орны болашақ ғалым-</w:t>
        <w:br/>
        <w:t>композитордың профессионалдық білімін, өмірге деген көзқарасын, жан-</w:t>
        <w:br/>
        <w:t>жақты мәдениетін көтеріп, ой-өрісін дамыта түсті.</w:t>
        <w:br/>
        <w:t>Ленинград консерваториясын бітірген соң академик Ғабит Мүсірепов</w:t>
        <w:br/>
        <w:t>айтқандай: «Қажырлы да қайратты, ойлы да білімді жас Ахмет қазақ</w:t>
        <w:br/>
        <w:t>халқының рухани мәдениетінің көтерілмеген тыңын игеруге, қазақ</w:t>
        <w:br/>
        <w:t>халқының үні қосылмай келген музыкалық аспаптарының басын қосып,</w:t>
        <w:br/>
        <w:t>жаңадан жан бітіруге, музыкалық мәдениетін мәңгі өркендету жолдарын</w:t>
        <w:br/>
        <w:t>іздестіруге бірден-ақ кірісіп кетті» |1, 3261.</w:t>
        <w:br/>
        <w:t>Сол кезден бастап А.Жұбанов өзіне уақыт жүктеген азаматтық борышын</w:t>
        <w:br/>
        <w:t>бүкіл творчестволық саналы өмірімен ақтады, қазақ мәдениетіміздің даму</w:t>
        <w:br/>
        <w:t>кезеңдерінде айрықша белсенділікпен қызмет етті. Ұлттық өнеріміздің</w:t>
        <w:br/>
        <w:t>көрнекті өкілдері, тамаша талант иелері, Халық қаһарманы Нұрғиса</w:t>
        <w:br/>
        <w:t>Тілендиев, Роза Бағланова, КСРО халық артистері Ғазиза Жұбанова,</w:t>
        <w:br/>
        <w:t>Еркеғали Рахмадиев, Шамғон Қажығалиев, Ришат Абдуллин, Ермек</w:t>
        <w:br/>
        <w:t>Серкебаев, Бибігүл Төлегенова, Роза Жаманова, ҚазКСР халық әртісі</w:t>
        <w:br/>
        <w:t>Әнуарбек Үмбетбаев, сондай-ақ ҚР халықәртістері Әлібек Дінішев, Айман</w:t>
        <w:br/>
        <w:t>Мұсаходжаева, Жәния Әубәкірова, Гауһар Мырзабекова, Қазақстанның</w:t>
        <w:br/>
        <w:t>еңбек сіңірген қайраткері Марат Бисенғалиев және басқалары, сол Ахмет</w:t>
        <w:br/>
        <w:t>Жұбанов бастаған жолды әрі қарай жалғастырған лайықты ізбасарлар</w:t>
        <w:br/>
        <w:t>болды.</w:t>
        <w:br/>
        <w:t>А.Жұбановтың музыкалық және ғылыми мұрасы бай. Оның</w:t>
        <w:br/>
        <w:t>көпжанрлық шығармашылығындағы әндер, романстар және хорлар</w:t>
        <w:br/>
        <w:t>қомақты бір саласын құрастырады. Композитордың бүл жанрға ерекше</w:t>
        <w:br/>
        <w:t>көңіл бөлген себебі - ол аталмыш салалардың халыққа ең жақын,</w:t>
        <w:br/>
        <w:t>түсінікті және оның рухани сұраныстарына бейім екендігінде. Осы салада</w:t>
        <w:br/>
        <w:t>автордың қаламынан отыз шақты туындылар шықты. Олар тақырыптық</w:t>
        <w:br/>
        <w:t>және сипаты жағынан вокалдық жанрлардың әр-түрлісін қамтиды -</w:t>
        <w:br/>
        <w:t>патриоттық, лирикалық, еңбек әндері балаларға арналған, бейбітшілік</w:t>
        <w:br/>
        <w:t>қорғау және халық әндерін фортепиано сүйемелдеуіне ыңғайлап өңдеу</w:t>
        <w:br/>
        <w:t>(обработка), табиғат көрністерін музыкалық тілмен бейнелеу және т.б.</w:t>
        <w:br/>
        <w:t>Мысалы автордың «Отан туралы әні», «Москва», «Серт», «Майданнан</w:t>
        <w:br/>
        <w:t>хат», «Бейбітшілік жыры», «Көгершін» сияқты шығармалары биік</w:t>
        <w:br/>
        <w:t>пафостық азаматтық үнге толы болса, ал лирикалық «Қарлығаш»,</w:t>
        <w:br/>
        <w:t>«Қайдасың», «Құрбым», «Ұмытпа», «Ақ Шолпан» әндері өздерінің әсем</w:t>
        <w:br/>
        <w:t>әуенімен, жүрекке жылы, сезімталдағымен сүйкімді интонациялармен</w:t>
        <w:br/>
        <w:t>белгіленеді. Туған жердің сұлу көріністері «Алатау», «Ауыл кеші», «Ақша</w:t>
        <w:br/>
        <w:t>қар» атты өлеңдерде жырланса, еңбек ерлерінің бейнелері «Колхозшылар</w:t>
        <w:br/>
        <w:t>салды әнді», «Турксиб маршы», «Жылқышы» суреттеледі. Адамның</w:t>
        <w:br/>
        <w:t>көңілді, көтеріңкі, қуанышты, кезеңдері Композитордың «Жас әнінде»,</w:t>
        <w:br/>
        <w:t>«Біздің әнінде», «Жайна, жайна, өмірім» атты әндерінде - шеберлікпен</w:t>
        <w:br/>
        <w:t>сомдалған.</w:t>
        <w:br/>
        <w:t>%</w:t>
      </w:r>
    </w:p>
    <w:p>
      <w:r>
        <w:t>операсының сұрапыл жылдары халықты патриоттық рухта тәрбиелеуде</w:t>
        <w:br/>
        <w:t>маңызы зор болды.</w:t>
        <w:br/>
        <w:t>А.Жұбанов музыка өнерінде алғашқы қадамынан бастап, өзінің соңғы</w:t>
        <w:br/>
        <w:t>күндеріне дейін классик - композитор ұлы Құрманғазының рухыни</w:t>
        <w:br/>
        <w:t>тарихымыздағы тарихи маңыздылығын, қазақ халқының мақтанышы</w:t>
        <w:br/>
        <w:t>екендігін дәлелдеу үшін күйшінің өмірі мен шығармашылығымен</w:t>
        <w:br/>
        <w:t>терең шұғылданды, ол туралы деректерді, музыкасын іздестіріп, жинап,</w:t>
        <w:br/>
        <w:t>нотаға түсіріп ғылыми жүйеге келтірді. Жазушы Сәбит Мұқанов кезінде</w:t>
        <w:br/>
        <w:t>М.Әуезовтің көркем әдебиетте ұлы Абай бейнесін шығару шеберлігін</w:t>
        <w:br/>
        <w:t>А.Жұбановтың музыкада күйші Құрманғазының тұлғасын жан-жақты</w:t>
        <w:br/>
        <w:t>ашуымен салыстыруы да, осындай үлкен еңбекті бағалаудан болса керек.</w:t>
        <w:br/>
        <w:t>Кезінде өнертану ғылымыныңдокторы атағы да А.Жұбановқа Құрманғазы</w:t>
        <w:br/>
        <w:t>туралы жазған еңбегі үшін берілген-ді. Ол халық композиторының атақты</w:t>
        <w:br/>
        <w:t>күйлерін жинап, нотаға түсіріп, алғашқы болып ұлт оркестрін көп дауысты</w:t>
        <w:br/>
        <w:t>аспаптарға бейімдеді. Құрманғазының тек өз бейнесін ғана зерттемей,</w:t>
        <w:br/>
        <w:t>оның жолын, ізін қуған шәкірттерінің өмірбаянын да жазды. А.Жұбанов</w:t>
        <w:br/>
        <w:t>өмірінің соңғы жылдарында халықақыны Хамит Ерғалиевтің либреттосы</w:t>
        <w:br/>
        <w:t>бойынша Құрманғазы туралы опералық шығарма жазуға жоспарлаған еді.</w:t>
        <w:br/>
        <w:t>Оның негізгі сахналық көріністері, басты музыкалық арқауы белгіленген</w:t>
        <w:br/>
        <w:t>болатын. Бірақ кенеттен келген ауыр науқас 1968 жылдың 30-мамырында</w:t>
        <w:br/>
        <w:t>Ақаңның өмірін үзді... Бұл ой-арманын қызы Ғазиза жүзеге асырды,</w:t>
        <w:br/>
        <w:t>алғашында қазақтың тұңғыш радио-операсы ретінде, ал кейінірек күрделі</w:t>
        <w:br/>
        <w:t>сахналық туынды «Құрманғазы» жұртшылыққа көрсетілді (1987 ж.).</w:t>
        <w:br/>
        <w:t>Бұл күрделі және кәсібидеңгейі биік операдаұлы халықкомпозиторының</w:t>
        <w:br/>
        <w:t>өмірі мен шығармашылық жолы оның автобиографиялық күйлері</w:t>
        <w:br/>
        <w:t>арқылы баяндалады. Операда вокальдық, оркестрлік тәсілдер арқылы,</w:t>
        <w:br/>
        <w:t>Құрманғазының туындылары жан-жақты көркемдік, мәнерлік, стильдік</w:t>
        <w:br/>
        <w:t>өзгерістерге түсіп, жаңашыл творчестволық өмірін тапты.</w:t>
        <w:br/>
        <w:t>Академик А.Қ.Жұбанов - ұлттық музыка зерттеу саласының негізін</w:t>
        <w:br/>
        <w:t>қалаушының бірі. Оның қалдырған мұрасы 300-ден астам еңбекті қамтиды.</w:t>
        <w:br/>
        <w:t>Олардың арасынан оқырмандар сүйіспеншілігіне бөленген «Замана</w:t>
        <w:br/>
        <w:t>бұлбұлдары», «Ғасырлар пернесі», «Құрманғазы», «Ән-күй сапары»,</w:t>
        <w:br/>
        <w:t>«Өскен өркен», «Менің замандастарым» және басқа күрделі кітаптарды</w:t>
        <w:br/>
        <w:t>атап өткен жөн. Аталмыш монографияларда А.Жұбанов ел арасынан</w:t>
        <w:br/>
        <w:t>шыққан асқан талант иелері -халық композиторларының өмірін, олардың</w:t>
        <w:br/>
        <w:t>музыкалық мұрасынаса ұқыпты жауапкершілікпен іздене зерттеп, біртұтас</w:t>
        <w:br/>
        <w:t>жүйеге келтіріп, құнды деректер қалдырды. А.Жұбановтыңб бүгінгі ұрпаққа</w:t>
        <w:br/>
        <w:t>өнер иелерінің шығармаларын жинап, оларды інжу-маржандай тізіп,</w:t>
        <w:br/>
        <w:t>халыққа жеткізіп, насихаттауы таңғаларлық қасиеттерінің бірі.</w:t>
        <w:br/>
        <w:t>Ғалымның ғылыми мұрасы өзінше сипаттылығымен ерекшеленеді.</w:t>
        <w:br/>
        <w:t>Мұнда автор тіл шеберлігі арқасында халқымыздың рухани дүниесін</w:t>
        <w:br/>
        <w:t>өзіндік жолдармен ашады - туған елінің рухын, әдет-ғұрпын, наным-</w:t>
        <w:br/>
        <w:t>сенімін, психикасын, діни ұғымдарын жете біле, ол музыка өнерін</w:t>
        <w:br/>
        <w:t>қ</w:t>
        <w:br/>
        <w:t>Аталған вокалдықопустары өзінің көркемділігімен, ұлттық бояуымен,</w:t>
        <w:br/>
        <w:t>дәстүрлі ән мәдениетіне үндес болып, әсерлігімен өз заманында халық</w:t>
        <w:br/>
        <w:t>өмірінде кеңінен орын алды. Композитордың әсіресе нәзік «Қарлығашы»</w:t>
        <w:br/>
        <w:t>екпінді «Көгершіні» бұқара жұрттың сүйікті әндеріне айналып, атақты</w:t>
        <w:br/>
        <w:t>орындаушылардың (мысалы, Кеңес Одағының халық әртісі Роза</w:t>
        <w:br/>
        <w:t>Бағланованың (1922-2011) концерттік репертуарларына тұрақты түрде</w:t>
        <w:br/>
        <w:t>кірді. Шетел және орыстың классикалық шығармаларын насихаттау,</w:t>
      </w:r>
    </w:p>
    <w:p>
      <w:r>
        <w:t>сонымен қатар жалпы халықты әсемділікке тәрбиелеу, оның эстетикалық</w:t>
        <w:br/>
        <w:t>тағылымын көтеру, ұлт аспаптар оркестрінің репертуарын байыту</w:t>
        <w:br/>
        <w:t>мақсатымен орындалған еңбектері (мысалы, М.Глинканың, Н.Римский-</w:t>
        <w:br/>
        <w:t>Корсаковтың, П.Чайковскидің, А.Спендияровтың, Ф.Шуберттің</w:t>
        <w:br/>
        <w:t>музыкасын) қазақ оркестріне арнап аспаптау (инструментовка) мәдени</w:t>
        <w:br/>
        <w:t>өмірге енген жаңалық еді. Жалпы алғанда музыка өнерінің бұл</w:t>
        <w:br/>
        <w:t>саласындағы А.Жұбановтың жұмыстары айтарлықтай көп ізденістер мен,</w:t>
        <w:br/>
        <w:t>ерекше білімділікті талап етеді. Бұл тұрғыдан ол нақтылы бір шығарманы</w:t>
        <w:br/>
        <w:t>аспаптау үшін оның шығу тарихын, автордың сюжеттік өзектерін жетік</w:t>
        <w:br/>
        <w:t>білген еді. Оған қоса бұл асқан мұқияттылық пен қажырлы еңбекті керек</w:t>
        <w:br/>
        <w:t>ететін іс-шаруа басқада мәселелермен байланыста болады. Ол халық</w:t>
        <w:br/>
        <w:t>және симфония оркестрлерінің әр аспабының тембірлік, техникалық</w:t>
        <w:br/>
        <w:t>дыбыс шығару әдістерін, оларда ойнау мүмкіндіктерін тереңінен игеру.</w:t>
        <w:br/>
        <w:t>Ахмет Қуанұлы осы мамани қабілеттердің нағыз иегері еді, сондықтан</w:t>
        <w:br/>
        <w:t>әр инструменттің бабын-мәнін ашу жолында көптеген творчестволық</w:t>
        <w:br/>
        <w:t>жеміске жетті. Өткен ғасырдың сонау 30-40 ж. кәсіби нота графикасы, нота</w:t>
        <w:br/>
        <w:t>басу әдістер қалыптаспағандықтан, композитор аспаптаған музыкасының</w:t>
        <w:br/>
        <w:t>болмысы тек қолжазба түрде қалып, содан оркестранттар тікелей ауыз-екі</w:t>
        <w:br/>
        <w:t>түрде ойнауды үйренген, - еді.</w:t>
        <w:br/>
        <w:t>Композитордың творчестволық жетістігі оның көптеген</w:t>
        <w:br/>
        <w:t>туындыларынан көрінеді. Дәстүрлі ұлт мәдениетінің және халық</w:t>
        <w:br/>
        <w:t>композиторларының білгірі Ахмет Жұбанов қазақтың ән мен күйлерін</w:t>
        <w:br/>
        <w:t>батыс еуропаның композициялық әдістемелері арқылы фортепиано мен</w:t>
        <w:br/>
        <w:t>халық аспаптар оркестріне өңдеп, олардың көркемдік сипаттарын жан-</w:t>
        <w:br/>
        <w:t>жақты ашуда көп еңбек сіңірді. Мысалға - Мәдидің, Біржан-салдың,</w:t>
        <w:br/>
        <w:t>Ақан-серінің, Майраның, Балуан Шолақтың, Мұхиттың әндерімен қатар</w:t>
        <w:br/>
        <w:t>Құрманғазының, Дәулеткерейдің, Тәттімбеттің, Динаның, Түркештің</w:t>
        <w:br/>
        <w:t>жүзден аса және 30 қазақтың халық әндерін «Елім ай!», «Ақ Зейнеп»,</w:t>
        <w:br/>
        <w:t>«Элиха», «Ахау», «Семей!», «Шіркін ай», және т.б. келтіруге болады.</w:t>
        <w:br/>
        <w:t>Композитордың бай аспапты музыкасының тізіміне әртүрлі жанрда</w:t>
        <w:br/>
        <w:t>жазылған сюиталар, фантазиялар, симфониялық поэмалар, увертюралар</w:t>
        <w:br/>
        <w:t>жатады. Нақтылы айтқанда - төрт бөлімді «Абай» сюитасы (1941 ж.),</w:t>
        <w:br/>
        <w:t>увертюра-фантазия «Төлеген Тоқтаров» (1945 ж.), поэма «Жылда»</w:t>
        <w:br/>
        <w:t>(1965 ж.), «Қазақ маршы» (1952 ж.), фантазия «Айман-Шолпан» (1961ж.</w:t>
        <w:br/>
        <w:t>аттас драмалық спектакальдың музыкалық тақырыптары бойынша)</w:t>
        <w:br/>
        <w:t>және басқа да шығармалар. Автордың аспапты музыкасын қомақты</w:t>
        <w:br/>
        <w:t>..</w:t>
        <w:br/>
        <w:t>(жо,</w:t>
        <w:br/>
        <w:t>АЛҒЫ СӨЗ</w:t>
        <w:br/>
        <w:t>2006 жылдың көктемінде Республика жұртшылығы және Юнеско</w:t>
        <w:br/>
        <w:t>көлемінде Қазақ ССР-нің халық әртісі, Мемлекеттік сыйлығының иегері,</w:t>
        <w:br/>
        <w:t>Ахмет Жұбановтың туғанына 100 жыл толуын атап өтті. Танымал ғалым,</w:t>
        <w:br/>
        <w:t>дарынды композитор, өнегелі ұстаз, белсенді ұйымдастырушы, туған</w:t>
        <w:br/>
        <w:t>халқының қадірменді ұлы А.Жұбанов есімі сонау 30-шы жылдардан</w:t>
        <w:br/>
        <w:t>бастап жаңа мәдениет, әдебиет пен ғылым негіздерін салуда орасан</w:t>
        <w:br/>
        <w:t>еңбек еткен ұлы Мұхтар Әуезов, Қаныш Сәтбаев, Сәкен Сейфуллин,</w:t>
        <w:br/>
        <w:t>Әлікей Марғұлан, Сәбит Мұқанов, Ғабит Мүсірепов және өнер өкілдері</w:t>
        <w:br/>
        <w:t>Евгений Брусиловский, Күләш және Қанабек Байсейітовтер, Құрманбек</w:t>
        <w:br/>
        <w:t>Жандарбеков есімдерімен бірге ерекше құрметпен аталады.</w:t>
        <w:br/>
        <w:t>Көрнекті өнер қайраткері, ғылым докторы, профессор деген атақтарға</w:t>
        <w:br/>
        <w:t>ме болумен қатар, ол ұлттық жаңа мәдениетіміздің негізін қалады. Болашақ</w:t>
        <w:br/>
        <w:t>кемеңгердің көпқырлы талантының жан-жақты дамуына ықпал еткен</w:t>
        <w:br/>
        <w:t>біріншіден өзінің туып-өскен отбасы - әкесі Қуан кезінде сол өңірдің</w:t>
        <w:br/>
        <w:t>сауатты, ел сыйлайтын азаматы болған екен, ал ағасы Құдайберген, ғылым</w:t>
        <w:br/>
        <w:t>саласына тұңғыш тіл зерттеуші - профессор ретінде кірді. Екіншіден -</w:t>
      </w:r>
    </w:p>
    <w:p>
      <w:r>
        <w:t>оның кәсіби маман ретінде қалыптасуына, сол өңірдің байырғы кеңінен</w:t>
        <w:br/>
        <w:t>дамыған халық өнері еді. Ахмет жас кезінен туған халқының ұшан-</w:t>
        <w:br/>
        <w:t>теңіз поэтикалық, прозалық, музыкалық фольклорын бойына сіңіріп, ел</w:t>
        <w:br/>
        <w:t>арасында тұрақты орын алған ақындық, жыраулық, әншілік, күйшілік</w:t>
        <w:br/>
        <w:t>дәстүрлерді тереңінен қабылдады. Бұл сан-түрлі фольклорлық орта оның</w:t>
        <w:br/>
        <w:t>көп қырлы қабілеттерінің қалыптасуына ерекше әсер етті. Сондықтан да</w:t>
        <w:br/>
        <w:t>табиғи музыкалық дарыны өте ерте оянды. Деректер бойынша, ол бала</w:t>
        <w:br/>
        <w:t>кезінен-ақ қолына домбыра ұстап, аса сезімталдықпен бір естіген он-</w:t>
        <w:br/>
        <w:t>күйлерін бұлжытпай қайталайды екен. Өмірге деген құштарлығы, білімге</w:t>
        <w:br/>
        <w:t>деген зеректігінің арқасында ол алдына қойған биік мақсаттарына жете</w:t>
        <w:br/>
        <w:t>алды.</w:t>
        <w:br/>
        <w:t>Композитор - ғалым 1906 жылы сәуір айының 29-күні Ақтөбе облысы</w:t>
        <w:br/>
        <w:t>«Қосуақтам» ауылында дүниеге келді. Жас Ахметтің сана-сезімінің ерте</w:t>
        <w:br/>
        <w:t>оянып, өнерге деген сүйіспеншілігінің мамандыққа айналуына, жан-жақты</w:t>
        <w:br/>
        <w:t>сауатты болуына үлкен үлес қосқан ауыл мүғалімі Хұсайын Ашығалиев,</w:t>
        <w:br/>
        <w:t>ағартушы-ұстаз Жанғали Тілепбергенов және өзінің туған ағасы</w:t>
        <w:br/>
        <w:t>Құдайберген Жұбанов еді. Қазақ тіл білімінің негізін салушы, профессор</w:t>
        <w:br/>
        <w:t>Қ.Жұбановтың (1899-1938) ақыл-кеңесімен Ақаң арнаулы музыкалық</w:t>
        <w:br/>
        <w:t>білім алу үшін 1928 жылы орыс мәдениетінің алтын бесігі - Ленинград</w:t>
        <w:br/>
        <w:t>қаласындағы Н.А.Римский-Корсаков атындағы консерваторияға түсті,</w:t>
        <w:br/>
        <w:t>..</w:t>
        <w:br/>
        <w:t>әліппенің» қолжазбасын көрсеткенімде ол балаша қуанып, мені қайта-қайта</w:t>
        <w:br/>
        <w:t>сүйген еді..» - дейді Ақаң. Бұл жеңілдетіп қазақ оқырманына сәйкестіріп</w:t>
        <w:br/>
        <w:t>жазылған оқу құралынан көптеген өнер саңлақтары алғашқы музыкалық</w:t>
        <w:br/>
        <w:t>білімдерін алып, сауаттарын ашқан еді. Олар-халықаспаптар оркестрінің</w:t>
        <w:br/>
        <w:t>және әншілік өнердің алғашқы өкілдері. Ш.Байсекова, К.Кенжетаев,</w:t>
        <w:br/>
        <w:t>Ә.Үмбетбаев ағайынды Р.және М.Абдуллиндер және т.б.</w:t>
        <w:br/>
        <w:t>Ахмет Жұбанов музыкатану саласында тұңғыш ғылым кандидаттарын</w:t>
        <w:br/>
        <w:t>дайындауда ерекше еңбек сіңірді. Оның тікелей ғылыми жетекшілігімен</w:t>
        <w:br/>
        <w:t>аталмыш дәрежеге ие болған, профессордың шәкірттері - Ғ.Бисенова,</w:t>
        <w:br/>
        <w:t>Б.Ғизатов, 3.Қоспақов, А.Кетегенова, жалпы алғанда жеті ғылым</w:t>
        <w:br/>
        <w:t>кандидатын дайындады, өз басы қатты ауруға шалдыққанда, болашақтың</w:t>
        <w:br/>
        <w:t>жағдайын ойлап Б.Г.Ерзаковичтің ғылым докторы болуына жан-жақты</w:t>
        <w:br/>
        <w:t>ықпалынтигізді, оған бірінші ресми оппонент болды. Ахмет Қуанұлының</w:t>
        <w:br/>
        <w:t>арманы - ұлт өнерін зерттейтін арнайы Институт құру еді...</w:t>
        <w:br/>
        <w:t>Мемлекеттік «Ғылыми қазына» атты жобаға кіріп отырған «Қазақ</w:t>
        <w:br/>
        <w:t>композиторларының өмірі мен творчествосы» атты Қазақтың біріккен</w:t>
        <w:br/>
        <w:t>мемлекеттік баспасынан, Алматыда 1942 жыл жарық көрді. Басылым</w:t>
        <w:br/>
        <w:t>236 беттен, халық композиторлардың суреттерінен, ноталық жазбалардан</w:t>
        <w:br/>
        <w:t>және қосымшадан тұрады. Мұнда қазақ музыкасы жайында жазылған</w:t>
        <w:br/>
        <w:t>құнды еңбектер жинақталған, небәрі 40 дереккөз келтірілген. Автордың</w:t>
        <w:br/>
        <w:t>өзі тапқан сирек кітаптар мен мақалалар тізімі 1842 ж. бастап 1933 ж.</w:t>
        <w:br/>
        <w:t>аяқталады, яғни бір ғасырға жуық мерзімді қамтиды. Алғы сөз және екі</w:t>
        <w:br/>
        <w:t>бөлімнен тұратын еңбек, дәстүрлі музыканың көрнекті өкілдеріне, олардың</w:t>
        <w:br/>
        <w:t>өмірі мен шығармашылығын зерттеуге арналған. Ақаңның бұл еңбегінің</w:t>
        <w:br/>
        <w:t>шығуына биыл, яғни 2012 ж., 70 жыл толып отыр.</w:t>
        <w:br/>
        <w:t>«Қарағай басын шортан шалған, қилы-қилы заманды» баяндаған бұл</w:t>
        <w:br/>
        <w:t>раритеттік жұмыста, қазақ өмірі шынайы жазылып, халықтың басынан</w:t>
        <w:br/>
        <w:t>өткен тауқыметін, қанаудың бірнеше түріне езілген ел-жұрттың, оның</w:t>
        <w:br/>
        <w:t>ортасынан шыққан асыл-ұлдарын, өнердегі жарқын жұлдыздарын тарихи</w:t>
        <w:br/>
        <w:t>көзқараспен қарастырылып, асқан көркемдік тілмен, шешендік сөзбен</w:t>
        <w:br/>
        <w:t>суреттеледі. Мұнда Ақаң әрі тарихшы, әрі этнограф, әрі жазушы, әрі</w:t>
        <w:br/>
        <w:t>ғалым-зерттеуші, сонымен қатар фольклортанушы ретінде өз дарынын</w:t>
        <w:br/>
        <w:t>жан-жақты көрсете білген.</w:t>
      </w:r>
    </w:p>
    <w:p>
      <w:r>
        <w:t>Кітаптың алғы сөзінде: «Орыс патшасы бүкіл Орта азияны өз қолына</w:t>
        <w:br/>
        <w:t>қарату үшін соған баратын қақпаны - қазақ даласын жаулап алуға кірісті.</w:t>
        <w:br/>
        <w:t>Қазақ еліне шеңгелін сала бастады. Елді іргелі қонысына ысырып, отарлау</w:t>
        <w:br/>
        <w:t>құрығынұсынды. Бірақ қазақ халқы орыс патшасына оңайлықпен бағынған</w:t>
        <w:br/>
        <w:t>жоқ. Елім деген батыр ұлдарын атқа мінгізіп, төніп келген жауға қарсы</w:t>
        <w:br/>
        <w:t>аттандырды». - деп көрсетеді. Автор азаттық үшін болған әр көтеріліс</w:t>
        <w:br/>
        <w:t>туралы мәлімдеме беріп, олардың ән мен күйде бейнеленгені туралы</w:t>
        <w:br/>
        <w:t>жазды: «Әрбір ән, күй - тарихтың әрбір кезеңін анық көрсетеді. Тайға</w:t>
        <w:br/>
        <w:t>таңба басқандай бейнелеп береді».</w:t>
        <w:br/>
        <w:t>Кітапта А.Жұбанов бұл ойларын нақтылы музыкалық үлгілермен</w:t>
        <w:br/>
        <w:t>"%</w:t>
        <w:br/>
        <w:t>Қарт шежіре Қаратау, ол неге қарап қалсын? Ол- «Жоңғар жорығының</w:t>
        <w:br/>
        <w:t>нәтижесінен туған «Ақтабан шұбырынды», «Алқакөл сұлама» менсіз</w:t>
        <w:br/>
        <w:t>ауызға алына ма?</w:t>
        <w:br/>
        <w:t>Айғақ керек болса, тыңда:</w:t>
        <w:br/>
        <w:t>«Қаратаудың басынан көш келеді,</w:t>
        <w:br/>
        <w:t>Бір тайлақ көшкен сайын бос келеді,</w:t>
        <w:br/>
        <w:t>Айрылған ағайыннан жаман екен,</w:t>
        <w:br/>
        <w:t>Мөлдіреп қара көзден жас келеді,-</w:t>
        <w:br/>
        <w:t>деген өлеңдегі атақты Қаратау мен болатынмын», - дейді. Осы өлеңді</w:t>
        <w:br/>
        <w:t>«Елім-ай» әнімен аңыратып салып, бауырынан шұбап үдере көшкен</w:t>
        <w:br/>
        <w:t>көшті, босқан елді есіңе түсіреді. Осы бір ауыз өлеңмен айтылған «Елім-</w:t>
        <w:br/>
        <w:t>ай» әні қазақ елінің тарихи бір кезеңін суреттейтін документ сияқты.</w:t>
        <w:br/>
        <w:t>Ақтабан шұбырындыдан кейін Ұлы жүз Алатау етегінде қалың,</w:t>
        <w:br/>
        <w:t>Кіші жүз сол босумен босып отырып, Жемнен әрі өтіп кетті. Жем,</w:t>
        <w:br/>
        <w:t>Сағыздың бойындағы қалмақты Еділге қарай ысырып жіберді.</w:t>
        <w:br/>
        <w:t>Міне, осы сияқты «қарағай басын шортан шалған, қыйлы-қыйлы</w:t>
        <w:br/>
        <w:t>заманда» қазақ халқын қалмақтың Қалданынан гөрі қарулырақ</w:t>
        <w:br/>
        <w:t>күш қақ маңдайдан қарсы күтіп алды. Ол Ресей патшасы еді. Олай</w:t>
        <w:br/>
        <w:t>дейтініміз - Ресейді империя деген атқа ие қылған І Петр тап сол</w:t>
        <w:br/>
        <w:t>кезде шығысқа қарап:</w:t>
        <w:br/>
        <w:t>- «Орта Азияның барлық елдері мен жерлеріне өтетін қақпа да,</w:t>
        <w:br/>
        <w:t>кілт те қырғыз-қайсақ (қырғыз-қазақ - А.Ж.) ордасы», - дейді?.</w:t>
        <w:br/>
        <w:t>Шикі зат байлығының базасы - Орта Азия, оның көшпелі халқы</w:t>
        <w:br/>
        <w:t>орыс патшасының нысанасына ілікті. Орыс патшасы бүкіл Орта</w:t>
        <w:br/>
        <w:t>Азияны өз қолына қарату үшін соған баратын қақпаны - қазақ даласын</w:t>
        <w:br/>
        <w:t>жаулап алуға кірісті. Қазақ еліне шеңгелін сала бастады. Елді іргелі</w:t>
        <w:br/>
        <w:t>қонысынан ысырып, отарлау құрығын ұсынды. Бірақ қазақ халқы орыс</w:t>
        <w:br/>
        <w:t>патшасына оңайлықпен бағынған жоқ. Елім деген батыр ұлдарын атқа</w:t>
        <w:br/>
        <w:t>мінгізіп, төніп келген жауға қарсы аттандырды. Жауға сан рет соққы</w:t>
        <w:br/>
        <w:t>берді. «Шашақты найза қолға алып, еңку-еңку жол шолып» халқын</w:t>
        <w:br/>
        <w:t>жаудан қорғады. Бетегелі белін, ағынды өзенін, құнарлы қонысын</w:t>
        <w:br/>
        <w:t>жауға бермеуге тырысты. Өзінің ұлттық тәуелсіздігін сақтауға бел</w:t>
        <w:br/>
        <w:t>буды. Бірақ құрал күші мол патша әскеріне төтеп бере алмады.</w:t>
        <w:br/>
        <w:t>Жеңілді. Қара басының қамы үшін қазақ халқының ұлттық мүддесін</w:t>
        <w:br/>
        <w:t>сатқан хан мен байлар орыс патшасының тілеуінде болды.</w:t>
        <w:br/>
        <w:t>1734-жылы Кіші жүздің ханы Әбілхайыр орыс патшасына</w:t>
        <w:br/>
        <w:t>бағыну үшін баласы Ералыны Анна Ивановнаға жіберді. Орыс</w:t>
        <w:br/>
        <w:t>патшасы Әбілхайырдың бұл тілеуін құшақ жайып қабылдады.1739-</w:t>
        <w:br/>
        <w:t>--</w:t>
        <w:br/>
        <w:t>3 «Орынбор өлкесін жеңіп алу туралы» деген кітапта.</w:t>
      </w:r>
    </w:p>
    <w:p>
      <w:r>
        <w:t>зерттегенде оның көркемдік және тарихи құндылықтарын баяндағанда,</w:t>
        <w:br/>
        <w:t>әрқашан мақал-мәтел, өсиет-нақыл, дана сөздерді, Махамбет, Абай, Ильяс</w:t>
        <w:br/>
        <w:t>поэзиясынан үзінділерді орынды келтіріп отырады. «Кәсіби театр, бейне</w:t>
        <w:br/>
        <w:t>өнері даму үшін белгілі жағдайларды керек ететін болса - дейді автор,</w:t>
        <w:br/>
        <w:t>халқымыз ғасырлар бойы музыкалық өнерді «ат жалында, түйе қомында»</w:t>
        <w:br/>
        <w:t>сақтап қалған. Ән-күйдің қазақ даласында биік орнын айта келе, ғалым</w:t>
        <w:br/>
        <w:t>халық мақалы арқылы былай келтіреді: «Жігітке өнер де өнер, өлең де</w:t>
        <w:br/>
        <w:t>өнер» -деп, Ақаңныңенбектерінің арқасында ұлы Даланың өлеңмен күйді</w:t>
        <w:br/>
        <w:t>пір ұстаған, оған өз өмірін арнаған талай дарынды күйші, атақты әнші,</w:t>
        <w:br/>
        <w:t>Алладан келген керемет табиғи қабілеттерімен аттары аңызға айналды.</w:t>
        <w:br/>
        <w:t>Олар есімдері мәңгілік тарихқа енген Құрманғазы, Дәулеткерей, Дина,</w:t>
        <w:br/>
        <w:t>Сейтек, Тәттімбет, Балуан Шолақ, Қазанғап, Байсерке, Абыл, Ықылас,</w:t>
        <w:br/>
        <w:t>Сармалай, Ыбырай, Мұхит, Ақан сері, Біржан сал, Жаяу Мұса, Әсет, Естай</w:t>
        <w:br/>
        <w:t>және тағы да көптеген басқалары.</w:t>
        <w:br/>
        <w:t>Ахмет Жұбанов халық композиторлардың өмірі мен шығармаларын</w:t>
        <w:br/>
        <w:t>жинап, зерттегенде мәселелерді жан-жақты қарастырып, өткен дәуірдің</w:t>
        <w:br/>
        <w:t>саяси-әлеуметтік, тарихи жағдайларымен тығыз байланыстырып отырған.</w:t>
        <w:br/>
        <w:t>Ән болса әннің, күй болса күйдің шығу себептерін қағазға мұқиятпен</w:t>
        <w:br/>
        <w:t>түсіріп, уақытында сол өнер өкілдерін көрген ауыл ақсақалдарымен</w:t>
        <w:br/>
        <w:t>әңгімелесіп, өзінің ерекше кішіпейілдігімен, білгірлігімен оларментіл таба</w:t>
        <w:br/>
        <w:t>білген. Сөйтіп, өте құнды, маңызды және керекті мәліметтер қалдырды.</w:t>
        <w:br/>
        <w:t>Ахмет Жұбановтың өмірі мен шығармашылығы жөнінде елеулі еңбек етіп,</w:t>
        <w:br/>
        <w:t>мақалалар мен кітаптар жазған марқұм Бисенғали Ғизатов былай дейді:</w:t>
        <w:br/>
        <w:t>Ақаң «араб әрпімен жазбаларды еркін оқып, араб, парсы сөздерін, түрік-</w:t>
        <w:br/>
        <w:t>шағатай тілдерін татар тіліне араластырып жазған ресми қағаздардың</w:t>
        <w:br/>
        <w:t>бәрін де талдай білетін еді». Сөйтіп өз жұмыстарында ол сан-алуан</w:t>
        <w:br/>
        <w:t>жазылымдарды орынды түрде пайдаланған.</w:t>
        <w:br/>
        <w:t>Академик Ахмет Жұбановтың саналы және сапалы өміріндегі тағы</w:t>
        <w:br/>
        <w:t>бір айта кететін елеулі еңбегі - ол ұстаздық және музыкалық білім</w:t>
        <w:br/>
        <w:t>беру саласындағы атқарған күрделі еңбектері. Ол сонау 30-жылдарда</w:t>
        <w:br/>
        <w:t>ана тілінде тұңғыш музыка теориясының оқулығын жазды. Өзінің бір</w:t>
        <w:br/>
        <w:t>естелігінде ол былай депті: «Қазақ Постпредствосынан адресін білген</w:t>
        <w:br/>
        <w:t>соң Затаевичтің пәтерін ешқандай қиындықсыз оп-оңай таптым. Мен</w:t>
        <w:br/>
        <w:t>барғанда Затаевич үйінде жоқекен. Оның зайыбы тұрмыстың қысаңдығын,</w:t>
        <w:br/>
        <w:t>үйінің тарлығын, тамақтың жетімсіздігін, Александр Викторовичтің</w:t>
        <w:br/>
        <w:t>денсаулығының нашарлығын айтып біраз мұңын шаққандай болды...</w:t>
        <w:br/>
        <w:t>Александр Викторович бұрын мені көрмесе де, белгісіз себептермен</w:t>
        <w:br/>
        <w:t>Жұбанов екенімді бірден танып, мені өзінің жылы құшағына алды. Ол</w:t>
        <w:br/>
        <w:t>ерекше бір әкелік сезіммен оқуымның мән-жайын сұрап, 1930-1931 оқу</w:t>
        <w:br/>
        <w:t>жылдарында консерваториямен қатар оқыған ЛИЛИ-дің (Ленинградтың</w:t>
        <w:br/>
        <w:t>тарихи лингвистикалық институты) тарихи социологиялық факультетінде</w:t>
        <w:br/>
        <w:t>оқуды доғарғанына қатты қуанышты екенін айтты... Халық ағарту</w:t>
        <w:br/>
        <w:t>комиссариаты арқылы Алматыда бастырмақ боп үміттенген «Музыкалық</w:t>
        <w:br/>
        <w:t>.-</w:t>
        <w:br/>
        <w:t>тұжырымдайды. Олар: 1873 ж. Сырым Датов бастаған, көптеген жылдарға</w:t>
        <w:br/>
        <w:t>созылған көтеріліс, 1830-40 жылдар арасында Ұлы жүзде Бекболат, Орта</w:t>
        <w:br/>
        <w:t>жүзде Сейден, Кіші жүзде Исатаймен Махамбет, олардан кейін Абылайдың</w:t>
        <w:br/>
        <w:t>немерелері Кенесары- Наурызбай 1855 жылы Кіші жүз, шектіден шыққан</w:t>
        <w:br/>
        <w:t>Есет пен Бекет, 1869 жылғы Кіші жүздегі Сейіл, Амандық көтерілістерін</w:t>
        <w:br/>
        <w:t>атап кетеді. Қазақхалқыныңтәуелсіздігі үшінбүкіл өмірін арнаған Абылай</w:t>
        <w:br/>
        <w:t>ханды (1744-1781) ерекше атайды. Ақаң осы әр кезенде халықданалығынан</w:t>
        <w:br/>
        <w:t>туған ән мен күйлерді жіктеп, жүйелеп олардың тақырыптық, идеялық</w:t>
        <w:br/>
        <w:t>өзектеріне тоқтайды. Ақаңның бұл пікірлері өте құнды, көпшілікке белгісіз</w:t>
        <w:br/>
        <w:t>болып келген деректер. «Қазақ даласында болған қанды оқиғалардың</w:t>
      </w:r>
    </w:p>
    <w:p>
      <w:r>
        <w:t>нұсқалары (ән мен күйде - С.К.) ...халық музыкасында сақталды» - деп</w:t>
        <w:br/>
        <w:t>әңгімелейді. Әр халық композиторлары туралы жазғанда Ахмет Қуанұлы,</w:t>
        <w:br/>
        <w:t>олардың творчествосы туралы баяндағанда, ол керемет әдеби тілмен тек</w:t>
        <w:br/>
        <w:t>қана шығармалардың мазмұнына, жанрлық өзегіне, стиліне ерекше тоқтап</w:t>
        <w:br/>
        <w:t>талдау жасап, оларды қызықты әңгіме -аңыздарментолықтырды. Сонымен</w:t>
        <w:br/>
        <w:t>қатар, халық күйшілері мен әншілердің ауыз-екі түрде портреттерін</w:t>
        <w:br/>
        <w:t>жасай келе, олардың рухани ортасын суреттейді. Мысалы, Дәулеткерейге</w:t>
        <w:br/>
        <w:t>мынандай сипаттама берілген: «үстінде ақ бешпет, басында ақ тебетей,</w:t>
        <w:br/>
        <w:t>орта бойлы, шақша сақалды, аққұба» десе, ал, Мәдиді «жарастықты орта</w:t>
        <w:br/>
        <w:t>бойлы, сұлу сымбатты, әрі қайратты, өткір қара көзді» - деп келтірген.</w:t>
        <w:br/>
        <w:t>Майраның келбетін жасағанда, «ұзын бойлы, аққұба, құралай көз, сұлу,</w:t>
        <w:br/>
        <w:t>жібектей мінезі, сәнді жүрісі» деп осындай көркем сөзбен келтіреді. Қазіргі</w:t>
        <w:br/>
        <w:t>кезде бұл қандай қызықты керекті деректер - десеңізші.</w:t>
        <w:br/>
        <w:t>А.Жұбановтың еңбегінің ең таңқаларлық қасиеті - ол автордың асқан</w:t>
        <w:br/>
        <w:t>тіл шеберлігінде. Мұнда қазір ұмыт қалған халық даналығынан шыққан</w:t>
        <w:br/>
        <w:t>мақал-мәтелдер көне сөз тіркестері, музыканы талдап, оған сипаттама</w:t>
        <w:br/>
        <w:t>бергенде өзінің асқан қабілеттерін көрсетеді. Туған халқына жан-тәнімен,</w:t>
        <w:br/>
        <w:t>ақыл-парасатымен еңбек еткен оқымысты бұл кітапта «Ақбас Алатауды»,</w:t>
        <w:br/>
        <w:t>«Қарт шежіре Қаратауды», «тауқыметті Арал көлін» сөйлетеді, олармен</w:t>
        <w:br/>
        <w:t>сырласады. Еңбек осындай көптеген поэтикалық ой-толғау, жүрек</w:t>
        <w:br/>
        <w:t>тебіренісіне толы.</w:t>
        <w:br/>
        <w:t>А.Жұбанов қиын да, қайшылыққа толы заманда (1937 жылы ағасы</w:t>
        <w:br/>
        <w:t>профессор Құдайберген Жұбанов «халық жауы» деп атылған кейін),</w:t>
        <w:br/>
        <w:t>1947-1954 жылдардағы кеңес идеологиясы «буржуазиялық-ұлтшылдық»</w:t>
        <w:br/>
        <w:t>пен күрес науқанының салдарынан өмірде көптеген тауқыметті</w:t>
        <w:br/>
        <w:t>кешірді - жұмыстан, партия, композиторлар мүшелігінен шығарылды.</w:t>
        <w:br/>
        <w:t>Қудалау тоқталмағандықтан Мәскеуге кетуге мәжбүр болды (Қ.Сәтбаев,</w:t>
        <w:br/>
        <w:t>Әуезов және т.б. сияқты). Сол сұрапыл дәуірде 1951 ж. қазан айында</w:t>
        <w:br/>
        <w:t>А.Жұбановтың «Қазақ композиторларының өмірі мен творчествосы»</w:t>
        <w:br/>
        <w:t>кітабы талан-таражға, арнайы дискуссияға түсіріліп, оғантиым салынды.</w:t>
        <w:br/>
        <w:t>Сол уақытта ол «Социалистік Қазақстан» газетіне «Музыка ғылымындағы</w:t>
        <w:br/>
        <w:t>менің күрделі қателіктерім» - деген мақаланы жариялауға мәжбүр болды.</w:t>
        <w:br/>
        <w:t>(08 қыркүйек, 1951 ж.) Осындай әділетсіздік пен озбырлықтың («қызыл</w:t>
        <w:br/>
        <w:t>--</w:t>
        <w:br/>
        <w:t>Орта жүздің ханы Аблай 1744-жылы Қалданның қолынан босап</w:t>
        <w:br/>
        <w:t>келіп өзі өлгенінше (1781) орыс, қытай, қалмақ отаршылдарына қарсы</w:t>
        <w:br/>
        <w:t>соғысып, беріспейді. 1822-жылы Аблайдың баласы Уалиханның</w:t>
        <w:br/>
        <w:t>тұсында Орта жүз, ХІХ ғасырдың орта кезінде Алатау етегін жайлаған</w:t>
        <w:br/>
        <w:t>Ұлы жүз, орыс патшасының бұғауына ілігеді. Сөйтіп, өткен ғасырдың</w:t>
        <w:br/>
        <w:t>ортасынан ауған кезде, қазақ даласы тегіс ресми түрде Ресейге</w:t>
        <w:br/>
        <w:t>бағынып болады. Бұл кездерде Әулиеата, Алматы сияқты қорғандар</w:t>
        <w:br/>
        <w:t>да салынып, енді қазақ даласы тегіс отарланылып алынады.</w:t>
        <w:br/>
        <w:t>Бірақ, бұдан кейін де қазақ халқы орыс патшасының</w:t>
        <w:br/>
        <w:t>отаршылдығына қарсы күресін үзілді-кесілді доғара қоймайды.</w:t>
        <w:br/>
        <w:t>1830-40-жылдардың арасында Ұлы жүзде Бекболат, Орта жүзде</w:t>
        <w:br/>
        <w:t>Сейден, Кіші жүзде Исатай, Махамбет сияқты еңреп туған ерлер</w:t>
        <w:br/>
        <w:t>бастаған үлкен көтеріліс болады. Исатай, Махамбет халықты зар</w:t>
        <w:br/>
        <w:t>жылатқан Жәңгір ханға, оның арқа сүйеген тірегі, бағынышты</w:t>
        <w:br/>
        <w:t>қожасы патша үкметіне қарсы күреседі. Қазақ халқының үстіне</w:t>
        <w:br/>
        <w:t>түскен ауыртпалықты батыр білектің күші, болат найзаның ұшымен</w:t>
        <w:br/>
        <w:t>лақтырып тастамақ болады. «Еділге ел қондырып, Жайыққа мал</w:t>
        <w:br/>
        <w:t>толтырмақ» болады. Көп жылдар жықпа-жығылма болып жүреді.</w:t>
        <w:br/>
        <w:t>Ақыры Жәңгір мен патша үкметі біріге отырып, Исатай, Махамбет</w:t>
        <w:br/>
        <w:t>бастаған халық көтерілісін күшпен басады. 1838-жылы Ақбұлақ</w:t>
        <w:br/>
        <w:t>тұсында болған соғыста Исатай өледі. Исатайдың жан жолдасы</w:t>
      </w:r>
    </w:p>
    <w:p>
      <w:r>
        <w:t>батыр, ақын Махамбет кейін Исатайдың бастаған ісін созуға қанша</w:t>
        <w:br/>
        <w:t>күшін салса да, үрейі ұшып қалған халық басын көтере алмады.</w:t>
        <w:br/>
        <w:t>Кейін Исатайдың аты тарихта қалады. Домбырада «Нар кескен»,</w:t>
        <w:br/>
        <w:t>«Кішкентай» сияқты күйлерде Исатай жорығы суреттелді.</w:t>
        <w:br/>
        <w:t>«Исатай мен Махамбет</w:t>
        <w:br/>
        <w:t>Өкіне ме екен өлдім деп»,-</w:t>
        <w:br/>
        <w:t>деп жыршылар жыр толғады. Исатайдың аты сөйтіп күйде, өлеңде</w:t>
        <w:br/>
        <w:t>бірдей аталып қалады.</w:t>
        <w:br/>
        <w:t>Бұдан кейін 1830-45-жылдар арасында Аблайдың немерелері</w:t>
        <w:br/>
        <w:t>Кенесары, Наурызбай патшаға қарсы бас көтерді. Бүкіл Орта жүз</w:t>
        <w:br/>
        <w:t>бен Ұлы жүзді соңына ертті. Бірақ, күшті патша үкметімен соғысу</w:t>
        <w:br/>
        <w:t>үшін қазақ пен қырғыздың басын қосамын деген талапта, бұлар</w:t>
        <w:br/>
        <w:t>1847-жылы патшаның агенті манаптардың қолынан қаза тапты.</w:t>
        <w:br/>
        <w:t>Кенесары - Наурызбайдың көтерілісі халық аузында үлкен</w:t>
        <w:br/>
        <w:t>аңыз болып қалды. Олардың батыр образдары, жарқын бейнелері</w:t>
        <w:br/>
        <w:t>«Кенесарының көкбалағы», «Ер науан», «Наурызбай батыр» сияқты</w:t>
        <w:br/>
        <w:t>тамаша күйлер арқылы ел жүрегінде мәңгі сақталды.</w:t>
        <w:br/>
        <w:t>855-жылы Кіші жүз, Шектіден шыққан Есет, Бекеттің көтерілісі</w:t>
        <w:br/>
        <w:t>болды. Бұл кездерде хандық жойылып, әрбір өлкені билейтін аға</w:t>
        <w:br/>
        <w:t>.-</w:t>
        <w:br/>
        <w:t>түрде толықтыратын, кезінде орындаушылардың репертуарларда</w:t>
        <w:br/>
        <w:t>(қобызшылардың, скрипкашылардың, пианистердің) тұрақты орыналған,</w:t>
        <w:br/>
        <w:t>атақты он тәжік билері, сегіз «Қазақ билері», «Вальс», «Ария», «Романс»,</w:t>
        <w:br/>
        <w:t>«Көктем», «Жезкиік» (Ықластың күйінің негізінде) және т.б. туындылар.</w:t>
        <w:br/>
        <w:t>Өткен ғасырдың елуінші жылдарынан бастап әр белгілі орындаушы-</w:t>
        <w:br/>
        <w:t>музыкант өз концерттік бағдарламасына міндетті түрде жоғарыда аталған</w:t>
        <w:br/>
        <w:t>А.Жұбановтың музыкасын енгізу өзіне абырой-ізет деп санаған.</w:t>
        <w:br/>
        <w:t>А.Жұбановтың көпқырлы дарыны (таланты) драмалықспектакльдерге</w:t>
        <w:br/>
        <w:t>жазған шығармаларында «Қозы Көрпеш - Баян сұлу» (1938), «Исатай мен</w:t>
        <w:br/>
        <w:t>Махамбет» (Иванов-Сокольскиймен бірге, қолжазба), «Айман - Шолпан»,</w:t>
        <w:br/>
        <w:t>«Сары» (музыкалық драма), «Бақыт таңы», «Азат қыз» өзіндік стильмен</w:t>
        <w:br/>
        <w:t>белгіленеді (Өкінішке орай аталған туындылар осы күнге дейін қолжазба</w:t>
        <w:br/>
        <w:t>түрінде қалған).</w:t>
        <w:br/>
        <w:t>Композитордың санқырлы музыкалық мұрасында ерекше орын</w:t>
        <w:br/>
        <w:t>алатын жанр - опера. Қазақ өнерінің даму тарихында бұл күрделі де</w:t>
        <w:br/>
        <w:t>қиын жанрда ол жан досы Латыф Хамидимен (1906-1983) бірігіп екі ірі</w:t>
        <w:br/>
        <w:t>туындыны жазды. Олар «Абай» мен «Төлеген Тоқтаров» мазмұны мен</w:t>
        <w:br/>
        <w:t>тақырыбы, көркемділігі мен ұлттық коллоритті жағынан шоқтығы биік.</w:t>
        <w:br/>
        <w:t>«Абай» 1944 жылдың 26 желтоқсанында сахналық көрінісін тапты. Оның</w:t>
        <w:br/>
        <w:t>тұңғыш қоюшылары Қазақ Республикасының халық әртісі, режиссер</w:t>
        <w:br/>
        <w:t>Қ.Жандарбеков, суретші К.Ходжиков, дирижер Л.Шаргородский болатын.</w:t>
        <w:br/>
        <w:t>Ұлы классик-ақын туған халқының кемеңгер перзенті, философ-</w:t>
        <w:br/>
        <w:t>демократ, жазба әдебиетінің негізін қалаушы Абай Құнанбайұлының</w:t>
        <w:br/>
        <w:t>жүз жылдығының қарсаңына арнайы жазылған бұл туындының</w:t>
        <w:br/>
        <w:t>либреттосының авторы Лениндік сыйлықтың лауреаты, замана қаламгері,</w:t>
        <w:br/>
        <w:t>ұлы Мұхтар Омарханұлы Әуезов (1897-1961).</w:t>
        <w:br/>
        <w:t>Операда Мұхтар Әуезовтің ақыл-кеңесімен Л.Хамиди нотаға түсірген</w:t>
        <w:br/>
        <w:t>Абай әндері - «Айттым сәлем қаламқас», «Көзімнің қарасы», «Қараңғы</w:t>
        <w:br/>
        <w:t>түнде тау қалғып» және т.б. профессионалдық әдістермен гүлдендіріліп,</w:t>
      </w:r>
    </w:p>
    <w:p>
      <w:r>
        <w:t>дамытылып, музықалық-сахналықзандылықтарға сәйкестелініп, сюжеттік,</w:t>
        <w:br/>
        <w:t>драматургиялық желістерде орынды пайымдалды. Соның нәтижесінде бұл</w:t>
        <w:br/>
        <w:t>туынды ұлттық колоритке бай, музыкалық тілі түсінікті және эстетикалық</w:t>
        <w:br/>
        <w:t>сипаты тартымды болып шықты. Абайдың көпжанрлы ән мұрасы</w:t>
        <w:br/>
        <w:t>композиторлар Ахмет Жұбанов пен Латыф Хамидидің творчестволық</w:t>
        <w:br/>
        <w:t>ізденістері мен шеберліктері арқылы күрделі опера жанрында жаңашыл</w:t>
        <w:br/>
        <w:t>өмірін тапты.</w:t>
        <w:br/>
        <w:t>Шығарманың сюжеттік желісінде ұлы Абайдың бейнесі жан-</w:t>
        <w:br/>
        <w:t>жақты ашылған - қайшылыққа толы кіріспеден бастап, философиялық</w:t>
        <w:br/>
        <w:t>тереңдікпен үнделетін эпилогқа дейін. Операда ең сәтті шыққан Абай</w:t>
        <w:br/>
        <w:t>бейнесі кең, сезімтал, қажырлы және биіктеп өрлеген ариозо, ариялар,</w:t>
        <w:br/>
        <w:t>речитативтер арқылы бейнеленген.</w:t>
        <w:br/>
        <w:t>Бұған мысал - биік асқақтықпен, ең үлкен ізгілікті, тереңдік пен</w:t>
        <w:br/>
        <w:t>өрістілікті, қайғы-мұңның тұңғиығы мен ызаның күш-құдіреті Абайдың</w:t>
        <w:br/>
        <w:t>ШЕН</w:t>
        <w:br/>
        <w:t>Еске сала кету керек, Абай әндерін зерттеуді А.Жұбанов пен Л.Хамиди</w:t>
        <w:br/>
        <w:t>30-жылдардан қолға алып еді. 1939 жылы А.Жұбанов Абайдың немересі</w:t>
        <w:br/>
        <w:t>Мәкен Мұхамеджановадан ақынның 16 әнін жазып алды, Л.Хамиди</w:t>
        <w:br/>
        <w:t>болса ақын, немересі Әкірам Искаковтан біршама әндерді нотаға түсіріп</w:t>
        <w:br/>
        <w:t>алған болатын. Екі сазгер де Абай тақырыбына мол дайындықпен келді,</w:t>
        <w:br/>
        <w:t>осы себептен операның көркемдік құрылымы Абай мелосымен барынша</w:t>
        <w:br/>
        <w:t>байытылды.</w:t>
        <w:br/>
        <w:t>Аталмыш сахналық шығарманың тарихи маңыздылығы - оның</w:t>
        <w:br/>
        <w:t>авторларының тұңғыш ұлттық музыкадағы кәсіби композиторлар</w:t>
        <w:br/>
        <w:t>болғандығында. Сол себептен, опера өзінің ерекше өрнегімен, көркемдік</w:t>
        <w:br/>
        <w:t>құндылығымен, халықтың ауыз-екі және бай музыкалық дәстүрімен</w:t>
        <w:br/>
        <w:t>өзектеліп, сусындалып сәтті жазылды. Сондықтан да, Абай операсының</w:t>
        <w:br/>
        <w:t>өзіндік қасиеттері тыңдаушылардың сүйіспеншілігіне бөленіп, қазіргі</w:t>
        <w:br/>
        <w:t>заманға дейін өзектілігін жоғалтпай, жаңа дәуірдің рухани сұраныстарына</w:t>
        <w:br/>
        <w:t>толығымен жауап беруде.</w:t>
        <w:br/>
        <w:t>Осы бір асыл музыкалық өнер үлгісі сонау 1944 жылдан бергі алпыс</w:t>
        <w:br/>
        <w:t>жылданастамуақыт бойы Қазақ мемлекеттік опера және балет театрының</w:t>
        <w:br/>
        <w:t>репертуарынантұрақты орыналды. Бұл театрдыңұжымының өз маусымын</w:t>
        <w:br/>
        <w:t>әрқашанда «Абай» операсымен ашу қазір дәстүрге айналды. Аталмыш</w:t>
        <w:br/>
        <w:t>музыкалық шығарма ұлт әншілерінің бірнеше ұрпағын орындаушылық</w:t>
        <w:br/>
        <w:t>мәдениетіне тәрбиелеп, көптеген жаңа таланттардың есімдерін ашты.</w:t>
        <w:br/>
        <w:t>Бұл тұрғыдан, әсіресе, Абай бейнесін биік көркемдікпен, шеберлікпен</w:t>
        <w:br/>
        <w:t>сомдаған атақты Ришат Абдуллин мен Ермек Серкебаевты, осы кезеңде</w:t>
        <w:br/>
        <w:t>Шахмардан Әбіловті атасақ та жеткілікті.</w:t>
        <w:br/>
        <w:t>Уақыт өткен сайын «Абай» операсы ұлт мәдениетінің асыл қазынасына</w:t>
        <w:br/>
        <w:t>айналып, оның авторларымен бірге бір топ орындаушы-әншілер</w:t>
        <w:br/>
        <w:t>емлекеттік сыйлыққа ие болды (1978 ж.).</w:t>
        <w:br/>
        <w:t>А.Жұбанов пен Л.Хамидидің «Абай» операсының табысты болуына</w:t>
        <w:br/>
        <w:t>Әуезовтің шынайы шыңдалған сценариі, музыкалық тақырыптардың</w:t>
        <w:br/>
        <w:t>Абай әндерімен өрілуі, драматургиялық шиеленістердің шеберлікпен</w:t>
        <w:br/>
        <w:t>шешім табуы, музыкалық-сахналық бейнелердің шыншыл мінездері,</w:t>
        <w:br/>
        <w:t>әдет-ғұрыптардың жарқын көріністері айрықша әсер етті. Бұл опера</w:t>
        <w:br/>
        <w:t>әскеуде және Кеңестік Одақтың басқа қалаларында сонымен қатар</w:t>
        <w:br/>
        <w:t>Германияда сәттілікпен көрсетілді.</w:t>
        <w:br/>
        <w:t>2012 ж. қыркүйектің 21 күні бұл туынды дирижер Алан Бурибаевтың</w:t>
        <w:br/>
        <w:t>басшылығымен Оңтүстік Тюрингияның Майнингене қаласында керемет</w:t>
        <w:br/>
        <w:t>табыстылықпен қойылды. Мұнда дүниежүзінің атақты әншілері (Абайды</w:t>
      </w:r>
    </w:p>
    <w:p>
      <w:r>
        <w:t>- Дон Хее Шин, Айдарды - испан артисі Радриго Поррас Гаруло,</w:t>
        <w:br/>
        <w:t>Ажарды - бразилиялық әнші Камила Риберо-Суза және т.б.) неміс тілінде</w:t>
        <w:br/>
        <w:t>орындады.</w:t>
        <w:br/>
        <w:t>А.Жұбановтың творчестволықдосы Латыф Хамидимен бірге жазылған</w:t>
        <w:br/>
        <w:t>екінші күрделі туындысы - ол «Төлеген Тоқтаров» атты операсы (1947 ж.</w:t>
        <w:br/>
        <w:t>премьерасы, ал 1963 ж. операның екінші редакциясы сахна көрді). Ұлт</w:t>
        <w:br/>
        <w:t>"%</w:t>
        <w:br/>
        <w:t>жылы құпия советник Неплуевтің ұсынысы бойынша Жайықтың</w:t>
        <w:br/>
        <w:t>жағасына Орынбор (қазіргі Чкалов) қаласын салдыртты“. Жайық</w:t>
        <w:br/>
        <w:t>өзенінің ұзына-бойына патшаның сенімді көздері - бай казак-орыс</w:t>
        <w:br/>
        <w:t>поселкелерін орнатты. Жергілікті феодалдар, хан тұқымдарымен</w:t>
        <w:br/>
        <w:t>астарласа отырып, патша үкметі қазақ халқын бағындыру жұмысын</w:t>
        <w:br/>
        <w:t>бастады.</w:t>
        <w:br/>
        <w:t>Бұл кезді қазақ елі - орыс патшасына штат беру кезі деп атайды.</w:t>
        <w:br/>
        <w:t>Осы сияқты ірі оқиғалар ізсіз-түзсіз қалған жоқ. Бұл кезеңді</w:t>
        <w:br/>
        <w:t>бейнелейтін тарихи белгілер қалды. Еліміздің егізішекті домбырасы</w:t>
        <w:br/>
        <w:t>«Штат күй», «Өтті-кетті» сияқты күйлер арқылы әлгі кезеңнің</w:t>
        <w:br/>
        <w:t>қайғылы кескінін аңырап сөйлеп берді, күңіренген күй түнерген</w:t>
        <w:br/>
        <w:t>заманның суретін елестетті. Тарихи серігі домбырада қазақтың</w:t>
        <w:br/>
        <w:t>күйшілері осы жәйді баяндап кетті.</w:t>
        <w:br/>
        <w:t>ХҮІ ғасырдың ортасынан бастап, патша үкметі қазақ даласына</w:t>
        <w:br/>
        <w:t>қорғандар, форпостар сала бастайды. Орынбор, Жаман қала (Орск),</w:t>
        <w:br/>
        <w:t>Тройск, Теке (Орал), Үйшік (Гурьев), Қызылжар (Петропавловек),</w:t>
        <w:br/>
        <w:t>Кереку (Павлодар), Семей сияқты қалалар салынады. Бұлардан</w:t>
        <w:br/>
        <w:t>кейін: Атбасар, Ақтөбе, Ырғыз, Торғай, Қарқаралы, Ақмола қалалары</w:t>
        <w:br/>
        <w:t>салынады. Бұлардың арасына тізбектеліп бай казак-орыс поселкелері</w:t>
        <w:br/>
        <w:t>орнайды. Қазақ жері қоршалып алынады.</w:t>
        <w:br/>
        <w:t>Енді «соғыс отаршылдығы» біртіндеп «жер отаршылдығына»</w:t>
        <w:br/>
        <w:t>айналады. Бұқара халықтың тынысы тарылады. Әсіресе, Кіші жүзде</w:t>
        <w:br/>
        <w:t>көшіп жүретін жер тарылып, халық қысымшылыққа ұшырайды.</w:t>
        <w:br/>
        <w:t>Қалың бұқара көк майсалы қонысынан айырылып, қу тақырға</w:t>
        <w:br/>
        <w:t>қамалады, еңсесін салық басады. Міне осындай ауыртпалық</w:t>
        <w:br/>
        <w:t>арқасына батқан ел, ыза-кегі қайнап, ашынған ел қолына құрал алып,</w:t>
        <w:br/>
        <w:t>атқа мінеді. 1783-жылдан бастап Датов Сырым бастаған көтеріліс,</w:t>
        <w:br/>
        <w:t>лаулап жанған өрттей, бүкіл Жем мен Еділ - Жайық арасын тегіс</w:t>
        <w:br/>
        <w:t>алады. Сырым орыс патшасымен он төрт жыл соғысады. Сырым</w:t>
        <w:br/>
        <w:t>көтерілісі тек қазақ тарихында ғана емес, Ресей тарихында да ірі</w:t>
        <w:br/>
        <w:t>оқиға болып қалады.</w:t>
        <w:br/>
        <w:t>Міне бұл оқиға да халық аузында аңыз болып қалады. Домбырада</w:t>
        <w:br/>
        <w:t>«Сырым сазы», «Ақ Еділ» сияқты күйлер де қалады. Халық өзінің</w:t>
        <w:br/>
        <w:t>тәуелсіздігі үшін күрескен ерлерінің атын домбыраяға тіл бітіре</w:t>
        <w:br/>
        <w:t>сөйлетіп, үлкен ыхласпен тыңдайды.</w:t>
        <w:br/>
        <w:t>4 1734-жылы Сенаттың оберсекретарі Крыловтың ақылы бойынша Орынбор Ор өзенінің бой-</w:t>
        <w:br/>
        <w:t>ына салынады. Бірақ бұл арадан қазақ, башқұрттар шабуыл жасап, қаланың мазасын кетіреді,</w:t>
        <w:br/>
        <w:t>1739-жылы құпия советник Татишевтің ақылы бойынша Орынборды Ор өзенінің Жайыққа</w:t>
        <w:br/>
        <w:t>құйған сағасына көшіреді. Бұл арадан да қазақ башқұрттар маза бермеген соң. құпия совет-</w:t>
        <w:br/>
        <w:t>ник Неплуевтің ұсынысы бойынша Орынборды осы күнгі тұрған жеріне көшіреді. Жайықтың</w:t>
        <w:br/>
        <w:t>жағасында тұрып, Орынбор атанып жүрген себебі - Ор қаласы (Орен - бург) деген сөзден</w:t>
        <w:br/>
        <w:t>қалған.</w:t>
        <w:br/>
        <w:t>“%</w:t>
      </w:r>
    </w:p>
    <w:p>
      <w:r>
        <w:t>сұлтандар (правительдер) шыққан (1822-жылдан кейін Кіші жүзде</w:t>
        <w:br/>
        <w:t>хандық жойылды) болатын. Көтерілген халық Елек бойында Арыстан</w:t>
        <w:br/>
        <w:t>правительді өлтірді. Жем суының күн шығыс жағына патша әскерін</w:t>
        <w:br/>
        <w:t>өткізбей, Жем суын шек қып алды. Орынбор мен Хиуаның арасына</w:t>
        <w:br/>
        <w:t>қатынайтын патшаның керуен жолын кесіп тастады. Бірақ көп ұзамай</w:t>
        <w:br/>
        <w:t>Бекет ұсталып, Сибирьге айдалды. Сонымен көтеріліс басылды.</w:t>
        <w:br/>
        <w:t>Халық қолында бұл оқиға да ізсіз қалған жоқ. «Жем су»,</w:t>
        <w:br/>
        <w:t>«Домалатпай» сияқты күйлерде халық Есет, Бекеттің көтерілісін</w:t>
        <w:br/>
        <w:t>суреттеді.</w:t>
        <w:br/>
        <w:t>Бұлардан кейінгі айта қалғандай бір уақиға (1869-жыл) Кіші</w:t>
        <w:br/>
        <w:t>жүздегі Сейіл, Амандық бастаған көтеріліс болды. Қазақ халқы бұл</w:t>
        <w:br/>
        <w:t>көтерілісті «Ел ауа» деп атайды. Сейіл бастаған ел «Жаңа низамға»</w:t>
        <w:br/>
        <w:t>қарсы болады. Соғыста Сейілдің әскері жеңіліп, Кіші жүздің мыңдаған</w:t>
        <w:br/>
        <w:t>үйі «Тескен тау» өтеміз деп, қашып көшеді. Көп елді патша үкметі</w:t>
        <w:br/>
        <w:t>күшпен кейін қайырады. «Жаңа низам» бойынша енді аға сұлтандық</w:t>
        <w:br/>
        <w:t>жойылып, уйез, болыс, ауылнайлар шығады. Ел билеу тәртібі қатаяды.</w:t>
        <w:br/>
        <w:t>Елді осылай толық бағындырумен қатар, қазақ арасына сауда капиталы</w:t>
        <w:br/>
        <w:t>кіре бастайды. Саяси жағынан да, шаруашылық жағынан да қазақ елі</w:t>
        <w:br/>
        <w:t>толық түрде амалсыз тағдыр алдына бас иеді.</w:t>
        <w:br/>
        <w:t>Бұл жағдайда әрине ел аузында ән де, күй де қалады. «Ел</w:t>
        <w:br/>
        <w:t>айрылған», «Алпыс тоғыз» сияқты әндер сол заманның кескінін</w:t>
        <w:br/>
        <w:t>бейнелейді. Сауда капиталының қазақ даласына қанат жаюы, әсіресе,</w:t>
        <w:br/>
        <w:t>белгілі, ірі қалалар айырбас сарайларын (меновой двор) салу кезінде</w:t>
        <w:br/>
        <w:t>күшейе түседі. Меновой дворды қазақтар «Мұнанай» дейді. Кейін</w:t>
        <w:br/>
        <w:t>қазақ әншілері:</w:t>
        <w:br/>
        <w:t>«Орыстың бір қаласы Мұнанайды,</w:t>
        <w:br/>
        <w:t>Мұнанай тастан соққан құламайды.</w:t>
        <w:br/>
        <w:t>Бір шырпы бір тайөгіз болғаннан соң,</w:t>
        <w:br/>
        <w:t>Байлықты патша қалай құрамайды?» -</w:t>
        <w:br/>
        <w:t>деп, айырбастың асқан зұлымдығын баяндады.</w:t>
        <w:br/>
        <w:t>Ресей патшасына толық бағынғаннан кейін қазақ тарихында</w:t>
        <w:br/>
        <w:t>«жаңа» дәуір басталды. Ендігі жерде қазақтың қалың бұқарасы</w:t>
        <w:br/>
        <w:t>отаршылдық қамытын мықтап киіп, ұзақ жылдар бас көтере алмады.</w:t>
        <w:br/>
        <w:t>Қазақелі бір-бірімен емін-еркін араласа алмады. Елек, Жайық, Ертіс,</w:t>
        <w:br/>
        <w:t>Сыр. Іле, Шу - әрқайсысы өз бетімен «дәурен» сүріп, «әр елдің заңы</w:t>
        <w:br/>
        <w:t>басқа, иттері қара қасқа» деген сияқты, ыдырап отаршылдықтың</w:t>
        <w:br/>
        <w:t>тағдырына амалсыз тізе бүкті де, біраз уақыт бет-бетімен жүре берді.</w:t>
        <w:br/>
        <w:t>Халықтан шыққан ақындар, әншілер кейінгі кездерде өздерінің</w:t>
        <w:br/>
        <w:t>шығармаларында бұл кезеңдерді де таңбалап кетті. Ақын Қожахмет</w:t>
        <w:br/>
        <w:t>өзінің Әбубәкірге айтқан жұмбағында:</w:t>
        <w:br/>
        <w:t>ы</w:t>
        <w:br/>
        <w:t>Жаратқан жаббар құдай бар.</w:t>
        <w:br/>
        <w:t>Бірінің жүзі қап-қара,</w:t>
        <w:br/>
        <w:t>Жүзі қара болса да,</w:t>
        <w:br/>
        <w:t>Оған да біткен шырай бар»,-</w:t>
        <w:br/>
        <w:t>деп патшаны жұмбақ етеді. Бірақ қорыққаннан «Жүзі қара» дей</w:t>
      </w:r>
    </w:p>
    <w:p>
      <w:r>
        <w:t>отырып, «оған да біткен шырай бар», - дейді. Цензурадан қорқып</w:t>
        <w:br/>
        <w:t>пікірін ашып айта алмады.</w:t>
        <w:br/>
        <w:t>Қазақтың өткендегі еркіндік дәуірін көксеген домбырашылары</w:t>
        <w:br/>
        <w:t>қолдан келері сол болып, ең болмаса әлеуметінің көңілін делбеп,</w:t>
        <w:br/>
        <w:t>«Қобланды», «Алпамыс», «Нәрік ұлы Шора», «Қара қасқа атты</w:t>
        <w:br/>
        <w:t>Қамбар», «Аблай», тіпті одан әріні алып «Әмір Ақсақ» (Ақсақ Темір),</w:t>
        <w:br/>
        <w:t>«Іскендір» (Іскендір Зұлқарнайын), «Ақсақ құлан Жошы-хан» сияқты</w:t>
        <w:br/>
        <w:t>бұрыннан келе жатқан күйлерді қайта туғызады.</w:t>
        <w:br/>
        <w:t>Қазақ даласында болған қанды уақиғалардың нұсқалары осылай</w:t>
        <w:br/>
        <w:t>халық музыкасында сақталды. Бұл кезеңдердегі ән-күйдің авторларын</w:t>
        <w:br/>
        <w:t>дәлдеп табу қиынға соғады. Тарихи, легендалық, уақиғалық ән-күйлер</w:t>
        <w:br/>
        <w:t>«авторсыздық» дәрежесінде болады.</w:t>
        <w:br/>
        <w:t>жжж</w:t>
        <w:br/>
        <w:t>ХҮШ ғасырдыңаяғы, ХІХ ғасырдың басынан бастап, Қазақстанның</w:t>
        <w:br/>
        <w:t>әр жерінде ән мен домбыраның белгілі школалары туады. Ән мен</w:t>
        <w:br/>
        <w:t>күйдің аты шулы шеберлері шығады. Сөйтіп, ХІХ ғасырдың басынан</w:t>
        <w:br/>
        <w:t>бастап (әрине, әзіргі қолда бар материалдар бойынша) қазақта халық</w:t>
        <w:br/>
        <w:t>композиторларының, ірі орындаушылардың аттары біліне бастайды.</w:t>
        <w:br/>
        <w:t>Бұлардың ішінде бірінші көзге түсетіндері Жейделіде туып,</w:t>
        <w:br/>
        <w:t>бүкіл қазақ даласына атын жайған музыканың алыбы, дәуіріне қарай</w:t>
        <w:br/>
        <w:t>таңқаларлық іс істеп кеткен қомақты бір школдың басы - Құрманғазы;</w:t>
        <w:br/>
        <w:t>Көкшенің көркем табиғатына бөленіп өскен, Арқаны әнімен жаңғыртып,</w:t>
        <w:br/>
        <w:t>алты қырдан даусын асырған Біржан сал. Бұларға теңеу үшін шалғай</w:t>
        <w:br/>
        <w:t>да болса, заманының, тұсының шамасына қарай, мысалға Ромен</w:t>
        <w:br/>
        <w:t>Ролланның Бетховенге берген бағасын ұсынуға болады. Ол Бетховенді</w:t>
        <w:br/>
        <w:t>асыптуған адам (йһегтепвсһ) дейтін, Бетховеннің бірбеткей, өр мінезін</w:t>
        <w:br/>
        <w:t>баяндайтын. Бір жерде Бетховен Лихновский деген князьге:</w:t>
        <w:br/>
        <w:t>- Сен аталарыңды айтып тасасың, мен өзім екендігімді ғана</w:t>
        <w:br/>
        <w:t>мақтаныш етем: князьдар бар, әлі де талайы болады, ал, Бетховен</w:t>
        <w:br/>
        <w:t>- біреу-ақ, - дейді.</w:t>
        <w:br/>
        <w:t>Құрманғазы Құлақасқа атпен сар даланы дүбірлетіп бара жатып,</w:t>
        <w:br/>
        <w:t>өзен, тауды жаңғырықтырып:</w:t>
        <w:br/>
        <w:t>«Жан шошыр бастан өтті талай майдан,</w:t>
        <w:br/>
        <w:t>Шыққан жоқ атқан серкем терең сайдан.</w:t>
        <w:br/>
        <w:t>“%.</w:t>
        <w:br/>
        <w:t>Нүйшілер</w:t>
        <w:br/>
        <w:t>ь-4-«</w:t>
        <w:br/>
        <w:t>Асқан күйші, Халық композиторы Құрманғазы</w:t>
        <w:br/>
        <w:t>қазақ халқына естілді. Өткен заманда Құрманғазы күшті күйі</w:t>
        <w:br/>
        <w:t>үшін өмір бойы айдау көрсе, Біржан әнінен азап көріп, байлаудан</w:t>
        <w:br/>
        <w:t>өлсе, бүгін біздің тұсымызда композитор Дина Сталин заманының</w:t>
        <w:br/>
        <w:t>ардақтысы болып, Совет үкметінің жоғарғы наградтарына ие болды.</w:t>
      </w:r>
    </w:p>
    <w:p>
      <w:r>
        <w:t>Әншіні әрі итеру атымен жоқ болғаны емес пе, Күләш сияқты қазақ</w:t>
        <w:br/>
        <w:t>қыздарының аты қазір әлемге жайылды.</w:t>
        <w:br/>
        <w:t>Қысқасы, түрі ұлттық, мазмұны социалистік мәдениеті өркендеген</w:t>
        <w:br/>
        <w:t>қазақ халқы өткен кездегі көркем өнердің ірі өкілдерінің мұраларын</w:t>
        <w:br/>
        <w:t>меңгере отырып, жаңа дәуірге лайықты ән, күйлерін, музыкасын</w:t>
        <w:br/>
        <w:t>жасады. Қазақтың ән мен күйі, музыкасы совет заманында құлашын</w:t>
        <w:br/>
        <w:t>кең жайып, қарыштап қанат қағып, шыңға шығумен келеді.</w:t>
        <w:br/>
        <w:t>Күні райлы, көңлі шат, маңдайында Сталиндей сөнбес шамшырағы</w:t>
        <w:br/>
        <w:t>бар Советті Қазақстанның бақытты елі ғасырлар бойы күресте, өмір</w:t>
        <w:br/>
        <w:t>тартысында туған Отанының ән-күйін олардың дамуына еңбек</w:t>
        <w:br/>
        <w:t>сіңірген ұлдарын есіне алады, оларды ұрпаққа таныстырып отырады.</w:t>
        <w:br/>
        <w:t>“%</w:t>
        <w:br/>
        <w:t>«Атандым мен жасымнан Балуан Шолақ,</w:t>
        <w:br/>
        <w:t>Бойымда толып жатыр күш пенен бақ,</w:t>
        <w:br/>
        <w:t>Сұлу қыз, жас келіншекке тынышсыздаумын,</w:t>
        <w:br/>
        <w:t>Жалғыз-ақ тал бойымда мінім сол-ақ»,-</w:t>
        <w:br/>
        <w:t>деп, күшін де, ісін де көрсете әнші-ақын Шолақ шығады.</w:t>
        <w:br/>
        <w:t>«Немене көрген қызық көрмегендей,</w:t>
        <w:br/>
        <w:t>Жас дәурен жауар бұлт өрлегендей,</w:t>
        <w:br/>
        <w:t>Жігіттік көк семсердің жүзі емес пе,</w:t>
        <w:br/>
        <w:t>Қайрап-ап қалың жауға сермегендей?»,-</w:t>
        <w:br/>
        <w:t>деп, совет заманын көріп, аңсаған арманына жеткендігіне қуанып,</w:t>
        <w:br/>
        <w:t>әнші Мәди қайрат, күшін әніне қосады.</w:t>
        <w:br/>
        <w:t>«Қызы едім мен Уалидің атым Майра,</w:t>
        <w:br/>
        <w:t>Көмекей отыз тісім, тілім сайра,</w:t>
        <w:br/>
        <w:t>Осындай алқа дуға кез келгенде,</w:t>
        <w:br/>
        <w:t>Шырқайтын өзімдей қып жігіт қайда?» -</w:t>
        <w:br/>
        <w:t>деп, әйелді малға сататын ескі әдет-ғұрыптың кісенін сындырған қазақтың</w:t>
        <w:br/>
        <w:t>өжет қызы, халық сұлуы Майра сырнайға қосылып, әсем ән сызылтады.</w:t>
        <w:br/>
        <w:t>Аңыраған әнімен асыл сөздерінің ұрпаққа жететінін білсе де, жазып</w:t>
        <w:br/>
        <w:t>қалдыра алмағанын арман қылған, ақын, әнші Әсет өлер алдында:</w:t>
        <w:br/>
        <w:t>«Болжаусыз осы екен ғой өлім деген,</w:t>
        <w:br/>
        <w:t>Күн бұрын көзге келіп көрінбеген.</w:t>
        <w:br/>
        <w:t>Артыма сөз қалдырмай ала кеттім,</w:t>
        <w:br/>
        <w:t>Айқайға қайран даусым ерінбеген.</w:t>
        <w:br/>
        <w:t>Абайдай арт жағына сөз қалдырып</w:t>
        <w:br/>
        <w:t>Жақсы еді-ау әттеген-ай өлу деген!</w:t>
        <w:br/>
        <w:t>Ертең жазып, бүрсүгін бітірем деп,</w:t>
        <w:br/>
        <w:t>Баянсыз тіршілікке сенуменен.</w:t>
        <w:br/>
        <w:t>Қатын, бала асырау амалында</w:t>
        <w:br/>
        <w:t>Кеттім ғой соған көңіл бөлуменен.</w:t>
        <w:br/>
        <w:t>енен сорлы ақын кеп кетті ме екен,</w:t>
        <w:br/>
        <w:t>Бір сөзі баспа орнына берілмеген.</w:t>
        <w:br/>
        <w:t>Осымен өмір бітіп, сөз таусылды,</w:t>
        <w:br/>
        <w:t>шімде кетті-ау көп сөз терілмеген.</w:t>
        <w:br/>
        <w:t>Тірілікте әрекет ете алмадым,</w:t>
        <w:br/>
        <w:t>Сүйектен не шығады кебіндеген!» - дейді.</w:t>
      </w:r>
    </w:p>
    <w:p>
      <w:r>
        <w:t>Ән мен өлең-күй бір жағынан халықтың мұңын, зарын суреттесе,</w:t>
        <w:br/>
        <w:t>екінші жағынан халықтың арманын, үмітін де суреттейді. Жоғарыда</w:t>
        <w:br/>
        <w:t>.-</w:t>
        <w:br/>
        <w:t>Біржанның айналасына Жарылғап, Құлтума сияқты асқан ән шеберлері</w:t>
        <w:br/>
        <w:t>жиналады. Біржанның әні сегіз болыстың үстінен қарайтын қара күш-</w:t>
        <w:br/>
        <w:t>Жанботаның да жігін босатады, Азнабайдай азғын әкімді аяғына жығады.</w:t>
        <w:br/>
        <w:t>Халықтың сүйген еркесі, салтанатты салы, ақыны, әншісі - Біржан</w:t>
        <w:br/>
        <w:t>осылай белгілі ән школасының басы болып, тарихта қалады.</w:t>
        <w:br/>
        <w:t>Халықтың етек-жеңі кең, өрісі шалғай емес пе, оның қойнына кім</w:t>
        <w:br/>
        <w:t>сыймайды, өзіне тән жұмыс көрсетсе, халық кімді құрметтемейді.</w:t>
        <w:br/>
        <w:t>Дау жоқ. Сыйлайды да, еркелетеді де халық ондай ардагер адамды.</w:t>
        <w:br/>
        <w:t>Міне, сол халық еркелерінің ішінде «Жалпақ қоянда»? қолшанасын</w:t>
        <w:br/>
        <w:t>сүйреп, «қызыл өңеші арқасында» қыруар адамды асырап шыққан,</w:t>
        <w:br/>
        <w:t>«жаны - мал емес, әні болған», Оралдан ән оздырған Мұхит.</w:t>
        <w:br/>
        <w:t>«Мұхитта мал дегенде жалғыз сиыр,</w:t>
        <w:br/>
        <w:t>Болады басбағымен төртеу биыл.</w:t>
        <w:br/>
        <w:t>Мұхиттың басқаменен жұмысы жоқ,</w:t>
        <w:br/>
        <w:t>Елдегі ойын менен жыйынға үйір», -</w:t>
        <w:br/>
        <w:t>деп келсе; сенгені әні ме, әлде әлі ме, Шалқардың шалқақтаған</w:t>
        <w:br/>
        <w:t>болыс, билеріне қарсы бас көтергені үшін Жармола, Орынбор</w:t>
        <w:br/>
        <w:t>түрмесіне түсіп, ақыры Сибирьге айдалған Сары:</w:t>
        <w:br/>
        <w:t>«Баласы мен Батақтың тұтқындағы,</w:t>
        <w:br/>
        <w:t>Көмекей көрінбейді жұтқындағы.</w:t>
        <w:br/>
        <w:t>Би, болыс, арыз салып, жата берші,</w:t>
        <w:br/>
        <w:t>Мен де бір қызыл түлкі бытқылдағы»,-</w:t>
        <w:br/>
        <w:t>деп, түрмені басына көтеріп ән салады. Мойымайды, қажымайды.</w:t>
        <w:br/>
        <w:t>Кісенімен кетіп бара жатып та, аузынан әнін тастамайды ол.</w:t>
        <w:br/>
        <w:t>Сырымбеттің тауын жаңғыртып, жер басқанның жүйрігі Құлагерін</w:t>
        <w:br/>
        <w:t>әсем әнге қосып:</w:t>
        <w:br/>
        <w:t>«...Санамен салмақтаған ер табылса,</w:t>
        <w:br/>
        <w:t>Айтылмай неге қалсын менің атым?»,-</w:t>
        <w:br/>
        <w:t>деп, Ақан сері кейінгіге асыл мұра қалдырып кеткендігін көрсетеді.</w:t>
        <w:br/>
        <w:t>Өз атының тарихтан мәңгі жойылмайтындығына сенеді ол.</w:t>
        <w:br/>
        <w:t>«Үш жүзге мағлұм болған атым Мұса,</w:t>
        <w:br/>
        <w:t>Жігіттер, шешен болсаң маған ұқса.</w:t>
        <w:br/>
        <w:t>Сыртымнан мені қазақ қашқын дейді,</w:t>
        <w:br/>
        <w:t>Көрер ем қашқындықты, күнім туса», -</w:t>
        <w:br/>
        <w:t>деп, өмір бойы Шорман, Поштай тұқымдарымен айтысып өткен Жаяу</w:t>
        <w:br/>
        <w:t>Мұса алдыңғы жағынан үміт күтіп өлеңдетеді.</w:t>
        <w:br/>
        <w:t>5 Елді қаусатқан ұлы жұттың бірін ел «ұлы қоян», не «жалпақ қоян» деп атаған.</w:t>
        <w:br/>
        <w:t>зы</w:t>
      </w:r>
    </w:p>
    <w:p>
      <w:r>
        <w:t>бірі мен, анадан, елден айрылған», -деп, күй шығарумен, түрмеде отырып</w:t>
        <w:br/>
        <w:t>та өзінің өнерін, тек өнері ғана емес, құралын да тастамайды. Түрменің</w:t>
        <w:br/>
        <w:t>топас бақташылары домбыраның кеңесіне, күйдің көбіне түсінбейді.</w:t>
        <w:br/>
        <w:t>Құрманғазы жасымайды! Қайта азап шеккен сайын өрши түседі. Өмір</w:t>
        <w:br/>
        <w:t>азабымен күреседі!%. Ақ сүтін берген анасы артынан іздеп келгенде,</w:t>
        <w:br/>
        <w:t>Құрманғазы «Қайран шешем» деп күй шергеді!?, Бұл кезде Құрманғазы</w:t>
        <w:br/>
        <w:t>анасын көздің жасымен қарсы алмайды, қайрат, жігерімен қарсы</w:t>
        <w:br/>
        <w:t>алады, тыныштандырады. Күйдің мазмұнын поэзия тілінде баяндаған</w:t>
        <w:br/>
        <w:t>Ә.Тәжібаевтың осы күйге жазған текстісінде бұл күйдің жайын былай</w:t>
        <w:br/>
        <w:t>түсіндіреді:</w:t>
        <w:br/>
        <w:t>«Қайран шешем, сағындым-ау талайдан,</w:t>
        <w:br/>
        <w:t>Қолда бұғау, қараудан көз қарайған.</w:t>
        <w:br/>
        <w:t>Айдай жүзің елестесе алдымнан!</w:t>
        <w:br/>
        <w:t>Күй төгемін сағынышты ана жан.</w:t>
        <w:br/>
        <w:t>Қас дұшпаным- қолға кісен салды - хан,</w:t>
        <w:br/>
        <w:t>Қасарыстым, тусамдағы қарадан.</w:t>
        <w:br/>
        <w:t>Қажымастай ақ сүтіңмен суарған,</w:t>
        <w:br/>
        <w:t>Сәлем саған, сағындырған, анажан.</w:t>
        <w:br/>
        <w:t>Жан емеспін жөнін таппай адасқан,</w:t>
        <w:br/>
        <w:t>Көрген бейнет азаппенен санасқан.</w:t>
        <w:br/>
        <w:t>Күй тұншығып алсадағы қараспан,</w:t>
        <w:br/>
        <w:t>Қайран шешем қажымаймын таластан.</w:t>
        <w:br/>
        <w:t>Сенсің, шеше, қиын күнде қарасқан,</w:t>
        <w:br/>
        <w:t>Ер балаға ер ана боп жарасқан.</w:t>
        <w:br/>
        <w:t>Бәйтерекпін басым көкпен таласқан,</w:t>
        <w:br/>
        <w:t>Қуан, шеше, қиналсам да адаспан.</w:t>
        <w:br/>
        <w:t>Қайран шешем, мен жыласам жылаған,</w:t>
        <w:br/>
        <w:t>Ер ұлыңның тіршілігін сұраған.</w:t>
        <w:br/>
        <w:t>Ер анасы, ел анасы қамқорым,</w:t>
        <w:br/>
        <w:t>Сағынса да жан баласын шыдаған.</w:t>
        <w:br/>
        <w:t>15 Затаевич айтқандай, әрине, Құрманғазы түрме сияқты «қонақшылдықтан аулақ, еріксіз</w:t>
        <w:br/>
        <w:t>баспанаға бойы үйреніп кеткен...» адам деп айта алмаймыз (А.Затаевич, «Қазақтың 500 ән-</w:t>
        <w:br/>
        <w:t>күйі», 1931 ж., 255-бет).</w:t>
        <w:br/>
        <w:t>19 А.Затаевичтің жинағында бұл күйді «Ойбай балам» деп жазған (500 ән-күй, 24-бет). Күйдің</w:t>
        <w:br/>
        <w:t>атына қарағанда, Құрманғазының шешесі шығарған болу керек. Бірақ. Құрманғазы шығарды</w:t>
        <w:br/>
        <w:t>дейді. Мұның үстіне бұл күйді тыңдағанда «Қайран шешем» күйінің көлеңкесі көрінеді.</w:t>
        <w:br/>
        <w:t>Құрманғазы күйінің өңдеген түрі дейміз.</w:t>
        <w:br/>
        <w:t>е</w:t>
        <w:br/>
        <w:t>қалған, ел жүрегінде сақталған, сен де қаласың ел аузында, елсіз деме бұл</w:t>
        <w:br/>
        <w:t>араны. Ел болмаса, жел жеткізеді ертегіні елге, мен жеткізем елге сенің</w:t>
        <w:br/>
        <w:t>осы сапарыңның сырын - деп тұрғандай болды. Салқын түскен сайын</w:t>
        <w:br/>
        <w:t>үдете түсті жүрісті жолаушы.</w:t>
        <w:br/>
        <w:t>Біздің бұл жолаушымыз Оралдың ақиығы, қазақтың ұлы композиторы</w:t>
        <w:br/>
        <w:t>Құрманғазы еді.</w:t>
        <w:br/>
        <w:t>Құрманғазының бұл жолбарыстай жортып, Сары арқадан салдыртып</w:t>
        <w:br/>
        <w:t>өтіп бара жатқаны, туған елін, жерін қимай артына қайта-қайта қарағаны,</w:t>
        <w:br/>
        <w:t>елсізде ерінің қасындағы домбырасын алып, Сары арқаның күйін, алтын</w:t>
      </w:r>
    </w:p>
    <w:p>
      <w:r>
        <w:t>бесігінің жырын жырлағаны - елінен еріксіз кетіп, амалсыз алыс сапарға</w:t>
        <w:br/>
        <w:t>шыққанын көрсетіп тұр еді. Күйшінің халық аузында қалған, еңбектеген</w:t>
        <w:br/>
        <w:t>балаға дейін білетін атақты «Сары арқа» күйі осы сапарда шығарылған</w:t>
        <w:br/>
        <w:t>еді. Жиһанкез күйші - Құрманғазының басқа күйлері сияқты «Сары</w:t>
        <w:br/>
        <w:t>арқасы» да, боз үйде сапырулы сары қымыз ішіп отырғанда, еріккеннен</w:t>
        <w:br/>
        <w:t>шығарған күй емес. Бұл өмірінің біте қайнаған бөлегі, өмірдің күйі, ызалы</w:t>
        <w:br/>
        <w:t>жүректің шығарған күйі еді. Бұл жай күй емес, халықтың қаһарлы әні еді.</w:t>
        <w:br/>
        <w:t>Тарихы еді қазақ елінің - «Сары арқа»! Олай емес деп кім айтар? Біз енді</w:t>
        <w:br/>
        <w:t>Құрманғазының өмірі мен творчествосын шолып өтпекшіміз.</w:t>
        <w:br/>
        <w:t>жжж</w:t>
        <w:br/>
        <w:t>Өткен ғасырдың он сегізінші жылы” Бөкей ордасының орталығындағы</w:t>
        <w:br/>
        <w:t>Жиделі дейтін жерді мекен еткен Байұлының ішінде Қызылқұрт Сағырбай</w:t>
        <w:br/>
        <w:t>деген кісінің үйінде жаратылыста күнде болып тұратын, тарих құлағы селт</w:t>
        <w:br/>
        <w:t>ете қоймастай кішкене ғана бір өзгеріс уақиға болды. Олай дейтін себебіміз</w:t>
        <w:br/>
        <w:t>- бұл болып жатқан уақиғаға Сағырбайдың өз үйімен қатар тұрған екі-</w:t>
        <w:br/>
        <w:t>үш қараша үйдің адамдары болмаса, басқа ауыл адамдары да назар сала</w:t>
        <w:br/>
        <w:t>қойған жоқ. Қараша үйді басына көтеріп іңгалаған, дүниеге жаңа келген</w:t>
        <w:br/>
        <w:t>жас нәрестенің дауысы, Сағырбайдың қуанышы ауыл көпшілігінің сезімін</w:t>
        <w:br/>
        <w:t>оята алған жоқ. Қысқасы, Сағырбайдың әйелінің бүгін «аман есен қол</w:t>
        <w:br/>
        <w:t>аяғын баурына алғаны», Сағырбайдың жас ортасына келгенше баласыз</w:t>
        <w:br/>
        <w:t>жүріп, бүгін «құдайы беріп» «қойшылы» болғаны ауылды айқайлатпады.</w:t>
        <w:br/>
        <w:t>Басында кимешегі бар, жыртық бешпентінің омырауын тігіп алған қара</w:t>
        <w:br/>
        <w:t>кемпір, кебеженің тартпасында тұрған орақ пышақты алды да, баланың</w:t>
        <w:br/>
        <w:t>кіндігін кесіп, бір шоқпытқа орай салды. Бірқатар уақыт өткеннен кейін,</w:t>
        <w:br/>
        <w:t>емшек сұрап жылап жатқан баланы ауыздандыруға анасының алдына</w:t>
        <w:br/>
        <w:t>берді. Бірақ, бір-екі сорғаннан кейін сүт шықпады.</w:t>
        <w:br/>
        <w:t>Міне, сол жарымағаннан, Құрманғазы, өзі ат жалын тартып мінгенше</w:t>
        <w:br/>
        <w:t>жарымады. Өйткені, бұғанасы қатпай тұрып-ақ, Құрманғазының әкесі</w:t>
        <w:br/>
        <w:t>қозының соңына салып қойды. Жоқшылық оны осыған мойындатты.</w:t>
        <w:br/>
        <w:t>8 Құрманғазы 1818-жылы туған.</w:t>
        <w:br/>
        <w:t>“.</w:t>
        <w:br/>
        <w:t>Өзім мен ұлы дуға бір түсетін</w:t>
        <w:br/>
        <w:t>Ұл туар мендей бала қатын қайдан?» -</w:t>
        <w:br/>
        <w:t>деп шырқайды.</w:t>
        <w:br/>
        <w:t>Құрманғазыға өз уақытына қарай мұнысы жарасады. Өйткені,</w:t>
        <w:br/>
        <w:t>оның творчестволық құлашы, адамшылық арманы заманының тар</w:t>
        <w:br/>
        <w:t>қауызына сыймайды. Бұған дәлел - оның «Серпері», «Ақбайы»,</w:t>
        <w:br/>
        <w:t>«Адайы» біздіңзаманымыздыңтіліменәніне де жат емес. Оның «Көбік</w:t>
        <w:br/>
        <w:t>шашқаны» тіпті қазақ музыкасының ладтық құрылысынан шығып</w:t>
        <w:br/>
        <w:t>та кетеді. «Көбік шашқанды» поэзияда толғаған Құрманғазының</w:t>
        <w:br/>
        <w:t>жан жолдасы Қашаған, Құрманғазының осы айтылғандай артықша</w:t>
        <w:br/>
        <w:t>қасиетін түсінеді. Қасына ереді. Домбыраны «жаудан» қорғайды.</w:t>
        <w:br/>
        <w:t>Қашаған дүмше молдамен айтысқанда, домбыраны мадақтай келіп:</w:t>
        <w:br/>
        <w:t>«Ішегін күнә десеңіз Зауықты күнә десеңіз</w:t>
        <w:br/>
        <w:t>Жұмақтан келген қойдікі. Ода айт пен тойдікі</w:t>
        <w:br/>
        <w:t>Пернесін күнә десеңіз, Сазды күнә десеңіз</w:t>
        <w:br/>
        <w:t>Есебі пәннің он екі. Атамыз Адам пайғамбар</w:t>
        <w:br/>
        <w:t>Құлағын күнә десеңіз Жеті саздан жаралған...</w:t>
        <w:br/>
        <w:t>Хазіреті Білалдің Ол күндегі о да саз</w:t>
        <w:br/>
        <w:t>Құлағынан деседі. Бұл күндегі бұ да саз.</w:t>
        <w:br/>
        <w:t>Тиегін күнә десеңіз Сазды күнә деп жүрген,</w:t>
      </w:r>
    </w:p>
    <w:p>
      <w:r>
        <w:t>Шиеленген сынды шешеді. Молда-еке, сенің ақылың аз»,-</w:t>
        <w:br/>
        <w:t>деп, домбыраның ағашын, шегін - бәрін мақтап, дінге сүйеп</w:t>
        <w:br/>
        <w:t>діңкесін құртады. Өткен ғасырда Германияда Лютер «беделді дінге</w:t>
        <w:br/>
        <w:t>айырбастап», сол арқылы «діннің беделін көтерсе», тап сол кезде</w:t>
        <w:br/>
        <w:t>Атырауды жағалап жүрген «жалғандосты», жалғыз атты ақын дінге</w:t>
        <w:br/>
        <w:t>сүйеп домбыраның беделін көтеріп, сүйір тілін сүйікті өнер жолына</w:t>
        <w:br/>
        <w:t>аямай жұмсайды, игілікті ісіне сыбанып кіріседі.</w:t>
        <w:br/>
        <w:t>Ақын мен күйші қосылып адамның бақыты үшін күресте поэзия</w:t>
        <w:br/>
        <w:t>мен музыканы құрал қып қолданады. Қазақстанның батысында күй</w:t>
        <w:br/>
        <w:t>өнерінің дамуында халықпен қаны, жаны бір Құрманғазының ерекше</w:t>
        <w:br/>
        <w:t>орны осылай көзге түседі.</w:t>
        <w:br/>
        <w:t>Бұл кездерде, жоғарыда аты аталған әннің алыбы Біржан сал Көкшетау,</w:t>
        <w:br/>
        <w:t>Баян, Шыңғыс, Тарбағатайдың арасын әнмен ұластырып, Арқаның әсем</w:t>
        <w:br/>
        <w:t>жаратылысында - сұлулық күш, көркем өнердің басын құрайды.</w:t>
        <w:br/>
        <w:t>«Баласы Қожақұлдың - Біржан салмын,</w:t>
        <w:br/>
        <w:t>Ешкімге зияным жоқ жүрген жанмын.</w:t>
        <w:br/>
        <w:t>Кісіге «өзім» деген бас иемін,</w:t>
        <w:br/>
        <w:t>Өзім әнші, өзім сал, кімге зармын»,-</w:t>
        <w:br/>
        <w:t>деп, өзін таныстырады. Әншіліктің асқан өнер екенін көрсетеді.</w:t>
        <w:br/>
        <w:t>--.</w:t>
        <w:br/>
        <w:t>айтылған авторы белгісіз әндер мен күйлерден бастап, бері келе,</w:t>
        <w:br/>
        <w:t>халық композиторларының шығармаларында да қазақ халқының</w:t>
        <w:br/>
        <w:t>неше алуан тарихи асу кезеңдері суреттеліп отырады. Аудара қарап,</w:t>
        <w:br/>
        <w:t>ақтара тексерген кісіге әрбір қоғамдық группаның өкілі сол өз</w:t>
        <w:br/>
        <w:t>группасының жырын жырлайды. Творчествосында сол группаның</w:t>
        <w:br/>
        <w:t>психологиясын сан тілдермен «сөйлеп» береді. Әрине уақытына</w:t>
        <w:br/>
        <w:t>қарай тілі не ашық, не бүркеншек, не айқын не көмескі болып</w:t>
        <w:br/>
        <w:t>отыратын кездері де болады. Қайсы уақытта бір таптың өкілі өзінің</w:t>
        <w:br/>
        <w:t>шыққан табының немесе группасының, заманның жағдайын, ілгері</w:t>
        <w:br/>
        <w:t>басуға кертартпалық қылықтарын көре алса, өз табына өзі қарсы</w:t>
        <w:br/>
        <w:t>шығады. Алдына қарайды, үстіндегі дәуірді сезеді. Ондай художник</w:t>
        <w:br/>
        <w:t>біраз алдын болжайды. Сондықтан олардың творчествосында</w:t>
        <w:br/>
        <w:t>болашақтың ұрығы, дәні болады. Ғасырлар бойлағанда ондай</w:t>
        <w:br/>
        <w:t>шығармалар көнермейді, тозбайды.</w:t>
        <w:br/>
        <w:t>Құрманғазының тұсында, эстетикалық школаның басы болған</w:t>
        <w:br/>
        <w:t>Дәулеткерей тегі хан-сұлтан тұқымы болғанымен, шен мен шекпеннің</w:t>
        <w:br/>
        <w:t>қызығынан жеріп, ақылын, миын көркем өнер жолына сарып етеді.</w:t>
        <w:br/>
        <w:t>Творчествосында өзінің хан, сұлтандарға деген наразылығын</w:t>
        <w:br/>
        <w:t>көрсетеді («Жігер»).</w:t>
        <w:br/>
        <w:t>Әнші Мұхит әкесі Мералының меңзеген әкімшілігінен бас тартып,</w:t>
        <w:br/>
        <w:t>аруақтың «қарғысын алып», ағайынды алтау болып, ән-күймен</w:t>
        <w:br/>
        <w:t>«Жақсыбайды» жаңғырықтырып, Мералының «аруақты ордасын»</w:t>
        <w:br/>
        <w:t>«Жынның ұясына» айналдырады. Мал жинауды, дәрежені арман</w:t>
        <w:br/>
        <w:t>етпей, жалғыз сиырға риза, малы да, мақтанышы да ән ғана болады.</w:t>
        <w:br/>
        <w:t>Көтібар, Арыстанмен бірге жауға шапқан отыз ұлды Достанның</w:t>
        <w:br/>
        <w:t>тұқымы - Батақтың Сарысы, тек мырза болып қалуды мін көріп, беті</w:t>
        <w:br/>
        <w:t>бұқараға бұрылып, халық еркі үшін күреседі. Қайрат-күші, әні мен</w:t>
        <w:br/>
        <w:t>өлеңіне сүйсінеді, өзінің басын жойса да, ел аузында ертегі болып</w:t>
        <w:br/>
        <w:t>қалатынын сезіп, алған жолынан қайтпайды. Өле-өлгенінше ән мен</w:t>
        <w:br/>
        <w:t>өлеңін өрбітумен болады.</w:t>
      </w:r>
    </w:p>
    <w:p>
      <w:r>
        <w:t>Біржан мен Ақан, сал мен сері деген аттарды өздері жасап</w:t>
        <w:br/>
        <w:t>алған адамдар емес. Бұлардың халық алдында қадірлі болуынан,</w:t>
        <w:br/>
        <w:t>«көшерін жел біліп, қонарын сай біліп» жүрген кезде, көшпелі</w:t>
        <w:br/>
        <w:t>дәуірдің жағдайында көркем өнердің синтезін көрсету, ән, күй,</w:t>
        <w:br/>
        <w:t>өлең, көркемдіктің туын жоғары көтеру жолында халыққа сіңірген</w:t>
        <w:br/>
        <w:t>еңбегі үшін сол халықтан алған «халық артисі» деген атақтары. Олар</w:t>
        <w:br/>
        <w:t>мал мен дәреже жөнінде Азнабай, Батыраш - Қотыраш, Көлбай -</w:t>
        <w:br/>
        <w:t>Жанбайдай болмағанмен, халық алдында беделдері олардан жоғары</w:t>
        <w:br/>
        <w:t>болды.</w:t>
        <w:br/>
        <w:t>Қысқасы Қазақстанның батысында домбырадан ту тіккен екі алып</w:t>
        <w:br/>
        <w:t>- Құрманғазы, Дәулеткерей, Арқада әннен ту тіккен - Біржан сал,</w:t>
        <w:br/>
        <w:t>Ақан сері, Жаяу Мұса, олардың етегінен ұстаған - Балуан Шолақ,</w:t>
        <w:br/>
        <w:t>“.</w:t>
        <w:br/>
        <w:t>көсемнің әніндей, сазды, бірақ терең мағыналы үгіт-сақтық кейіпті темасы</w:t>
        <w:br/>
        <w:t>көрініп, - ал! - деп бастаған зо1о дауыстай болып, кейін күйдің негізгі</w:t>
        <w:br/>
        <w:t>құрылысымен жалғасып, жалпының қостаған қайырмасына айналып</w:t>
        <w:br/>
        <w:t>кетеді. Міне, содан кейін кезекпен көсемнің айтқанын қостап, алдынан</w:t>
        <w:br/>
        <w:t>айбарын көрсетіп, топ-топ болып өткендей (бірінші бөлімнің аяғындағы</w:t>
        <w:br/>
        <w:t>кезектескен, терциялап, қос дыбыстап қайтатынекі сөйлем) екі музыкалық</w:t>
        <w:br/>
        <w:t>кесек өтіп, осының аяғы тағы көпшіліктің қостауымен, хормен бітеді.</w:t>
        <w:br/>
        <w:t>Екінші бөлімде (доминантада) осы оқиға қайталап, бұдан да дамып,</w:t>
        <w:br/>
        <w:t>қарсы күштер (жаңа бүркенген тема) шығып, айқыш-ұйқыш күрес</w:t>
        <w:br/>
        <w:t>басталып, жықпа-жығылма болып, біраз жерге барып, ақырында баяғы</w:t>
        <w:br/>
        <w:t>бірінші бөлімдегі хордың темасының жеңіс дауысы шығып, бұл бөлім де</w:t>
        <w:br/>
        <w:t>солай бітеді.</w:t>
        <w:br/>
        <w:t>Үшінші бөлімде бірқатар тыныстар, жайшылық «әңгімелер» көрініп,</w:t>
        <w:br/>
        <w:t>бірқатар жер жүрген соң, тағы да оқиға шиеленісіп, алдыңғы бөлімдегі</w:t>
        <w:br/>
        <w:t>үстіңгі ішекте өткен тема, бұрынғыға қарама-қарсы құрылыста қайта</w:t>
        <w:br/>
        <w:t>басталады, бөлімнің аяғы да жоғарыда айтылған хормен бітеді.</w:t>
        <w:br/>
        <w:t>Күйдің жалпы құрылысында бұл бөлімнің мәні зор. Өйткені, әлгі</w:t>
        <w:br/>
        <w:t>айтылып отырған тыныстар, жайшылықтар күйдің бәсеңдеуге бет</w:t>
        <w:br/>
        <w:t>алғаны емес, қортындыға - финалға - жақындағандағы күшті жию, ең</w:t>
        <w:br/>
        <w:t>зор майданға, ең күшті, шешуші аттанысқа дайындалу болып шығады.</w:t>
        <w:br/>
        <w:t>Мектеп көріп, томдарды ақтармағанмен өз өнерінің көлемінде, өзінің</w:t>
        <w:br/>
        <w:t>пұлын, тұтынушылардың (тыңдаушының, көрушінің) психологиясын</w:t>
        <w:br/>
        <w:t>жақсы білген художник, құлаққа да біразтыным беріп, ылғисоғыс дабылы</w:t>
        <w:br/>
        <w:t>болмасын деп, тап осы бөлімде күйдің мағыналық жағын да, «сыртқы</w:t>
        <w:br/>
        <w:t>әсерлілік» жағын да бірдей қарастырған. Формасы мен мазмұнын таң</w:t>
        <w:br/>
        <w:t>қаларлықтүрде қабыстырған. Қазақтың сары даласында жатқан кесек сары</w:t>
        <w:br/>
        <w:t>алтын, зергердің қолына түсіп жасанды қалыптардан өту кезеңінен бұрын-</w:t>
        <w:br/>
        <w:t>ақ, өзінің буымен, тұла бойындағы табиғи қасиетімен іс қыла отырып,</w:t>
        <w:br/>
        <w:t>шындықтың үстінен түскен. Айтып-айтпай немене, бұл бөлімнің құрылыс</w:t>
        <w:br/>
        <w:t>жағынан, шешуші шабуылға дайындық жағынан, тіпті ірі музыкалық</w:t>
        <w:br/>
        <w:t>шығармалардың формаларына жақындау жағынан өте заңды, орнында</w:t>
        <w:br/>
        <w:t>екендігін күйдің соңғы бөліміне көшкенде бұдан да анық көреміз.</w:t>
        <w:br/>
        <w:t>Төртінші бөлімінде тағы кішкене жаңа сөйлем көріне түсіп, кенеттен</w:t>
        <w:br/>
        <w:t>күй жоғары өрлеп (домбыраның сағасына қарай) шарықтап барып, содан</w:t>
        <w:br/>
        <w:t>кейін қарай сыпыртып, жауын жеңіп байлап, малынайдап, аттанған жеріне</w:t>
        <w:br/>
        <w:t>қайтқан жорықшыдай баяғы тоникаға (домбыраның басына қарай) кейін</w:t>
        <w:br/>
        <w:t>қайтады. Онымен тынбайды. Ілешала, ең алғашқы бөлімдегі бірінші тема,</w:t>
        <w:br/>
        <w:t>сәл ғана өзгерісімен, одан көрі жайбарақат түрде, жеңістің әні, жеңістің</w:t>
        <w:br/>
        <w:t>мотиві болып, үстіңгі ішекте әндетіп ойналып, аяғында баяғы күшті хор</w:t>
        <w:br/>
        <w:t>қосылып, даланы басына көтеріп, серпіп бітеді.</w:t>
      </w:r>
    </w:p>
    <w:p>
      <w:r>
        <w:t>Гармониялық (интервалдықдесе дедұрысырақ болар) жағынан мұнда,</w:t>
        <w:br/>
        <w:t>қазақ музыкасында кездеспейтін нәрселер бар. Қазақ музыкасына жат</w:t>
        <w:br/>
        <w:t>РЕ</w:t>
        <w:br/>
        <w:t>толық тарихи мағлұмат болмағанмен, бірқатар анықталған дәлелдер бұл</w:t>
        <w:br/>
        <w:t>айтылғанды расқа шығарады. Бұл жөнінде кейінірек тоқтаймыз).</w:t>
        <w:br/>
        <w:t>Құрманғазы бұл кездерде, тек домбырашылыққа місе тұтпай, күй</w:t>
        <w:br/>
        <w:t>шығару жұмысын қолға алды. Замананыңзаңынхалықұлдарыныңардақты</w:t>
        <w:br/>
        <w:t>борышын біліп жетуде өзінің кенжерек қалғанына, Исатай-Махамбет</w:t>
        <w:br/>
        <w:t>думанына аттандап, алдын ала кірісе алмағанына өкінді, әйтседе өзінің</w:t>
        <w:br/>
        <w:t>өрісі кішкене де болса, дұрыс, адал жүрегінен шыққан үнін, халықтың</w:t>
        <w:br/>
        <w:t>ері - Исатай-Махамбет оқиғасына арнап, ел қамын жеуде өзінің жасына</w:t>
        <w:br/>
        <w:t>қарай кішкене құлашын сермеді, ел азаттығы үшін майданда өлген Исатай-</w:t>
        <w:br/>
        <w:t>Махамбет сияқты ағаларына ескерткіш деп«Кішкентай» атты күй шертеді.</w:t>
        <w:br/>
        <w:t>Жас Құрманғазының бұл күйі, алғашқы творчестволық қадамы</w:t>
        <w:br/>
        <w:t>болса да, піскен, қомақты, бірқатар жетіскен шығарма екендігі көрінеді.</w:t>
        <w:br/>
        <w:t>Басында, үстіңгі ішекте ғана ойналатын «қап, әттең дүние-ай!» - деген</w:t>
        <w:br/>
        <w:t>сияқты, өкініш кейіпті кіріспесінің өзі, болашақ ұлы композитордың кең</w:t>
        <w:br/>
        <w:t>жатқан өрісін көрсетіп-ақ тастайды. Күйдің өзі басы да речитативты ән</w:t>
        <w:br/>
        <w:t>сияқтанып (терме сияқтанып) басталады. Бастағы алған екпіні орташа</w:t>
        <w:br/>
        <w:t>ғана болып (аПевгейо), кейін өседі. Ритмі басынан аяғына дейін триольді</w:t>
        <w:br/>
        <w:t>десе де, болатын фигурасы 6/8, аса шетке жайыла бермейді. Күйдің өзі</w:t>
        <w:br/>
        <w:t>төрт бөлімді. Негізгі тема тоникада өткеннен кейін, мұндағы ерекшелік</w:t>
        <w:br/>
        <w:t>- қазақтың оған дейінгі күйлеріндегі форма бойынша тема доминантада</w:t>
        <w:br/>
        <w:t>аумай-төкпей қайталамай, ілгерілеп, дамып, құбылып, өзгеріп (вариация)</w:t>
        <w:br/>
        <w:t>және ритм-интонациялық түр кіріп, мелодиялық жолы байиды. Күйдің әр</w:t>
        <w:br/>
        <w:t>бөлімдеріне, негізгі теманың аумағынан шықпай жаңалықтар қосылып</w:t>
        <w:br/>
        <w:t>отырады. Әсіресе, соңғы бөлімінде, қазақ күйлерінің схемасы бойынша</w:t>
        <w:br/>
        <w:t>бесінші басқышқа барып қайтады ғой деп отырсаң, ол одан әрі асып, кейін</w:t>
        <w:br/>
        <w:t>оралады.</w:t>
        <w:br/>
        <w:t>Күйдің мазмұны алғашқы кезде жоғарыда айтылғандай «қап, әттең,</w:t>
        <w:br/>
        <w:t>дүния-ай» деген сияқты кіріспе боп басталады да, негізгі «контексті»</w:t>
        <w:br/>
        <w:t>«Исатай менен Махамбет, өкіне ме екен өлдім деп» деп” термелеп келіп,</w:t>
        <w:br/>
        <w:t>екінші бөліміне көшкенде, тек өткен ерлерді, олардың жорықтарын,</w:t>
        <w:br/>
        <w:t>батырлықтарын ғана баяндаған емес, «міне, мен де сол әнге қосылам, атқа</w:t>
        <w:br/>
        <w:t>мінемін, тек домбырашы болып қала алмаймын, шыдамаймын зәбірге»,</w:t>
        <w:br/>
        <w:t>- деп көтеріледі, бірақ осы айтылғандарды айбар, ашумен емес, бірқатар</w:t>
        <w:br/>
        <w:t>лирикалық тонда түсіндіру, ұқтыру арқылы жеткізетін «тіл» қолданады.</w:t>
        <w:br/>
        <w:t>Күйдің аяғында айтып болмаған сыр, ашылмаған көмбе, шешілмеген түйін</w:t>
        <w:br/>
        <w:t>бар сияқты боп келіп, әдетше бітпей, күй үзіліп бітеді. Бірақ, қазақ күйінің</w:t>
        <w:br/>
        <w:t>формасы негізінде сақталып отырып, алғашқы темаға қайтып оралады. Бұл</w:t>
        <w:br/>
        <w:t>арада композитор күй формасын, күй схемасын(А-Б-А, қайсыуақытта</w:t>
        <w:br/>
        <w:t>А-Б-С-А) меңгере бастайды. Бұл күйдің речитатив сияқты «сараң»</w:t>
        <w:br/>
        <w:t>мелодиялық шеңберден бастап, одан ілгері жүргенде, мелодия тілін</w:t>
        <w:br/>
        <w:t>1 Осылай басталатын Құрманғазының толғауы бар.</w:t>
        <w:br/>
        <w:t>з%</w:t>
        <w:br/>
        <w:t>ео,</w:t>
        <w:br/>
        <w:t>ҚҰРМАНҒАЗЫ</w:t>
      </w:r>
    </w:p>
    <w:p>
      <w:r>
        <w:t>Шілденің тас қайнатқан ыстығында, астында ауыздығымен алысқан</w:t>
        <w:br/>
        <w:t>құлақасқа ат, басында қара жалғантыс, үстінде шидем күпі, бұтында</w:t>
        <w:br/>
        <w:t>қызыл жарғақ шалбар, иығында ақ ауыз мылтық, ерінің қасында киіз</w:t>
        <w:br/>
        <w:t>қапқа салған домбыра, қарыс қабақты, ірі мұрынды, өткір көзді, айыр</w:t>
        <w:br/>
        <w:t>сақалды, маңдайы жырта қарыс, жауырыны қақпақтай, кең кеуделі бір адам</w:t>
        <w:br/>
        <w:t>сардаланы дүбірлетіп, бір нәрсесі түсіп қалғандай мезгіл-мезгіл артына</w:t>
        <w:br/>
        <w:t>қарап қойып, желе жортып келе жатты.</w:t>
        <w:br/>
        <w:t>Өкшесі Жайықтың сағасы, маңдайы Сырға қарап тартып барады,</w:t>
        <w:br/>
        <w:t>жүрісі жоқ іздеген жоқшыға немесе жай жегжатшылап бара жатқан</w:t>
        <w:br/>
        <w:t>жолаушыға да ұқсамайды, даланың қожасы тап өзі сияқтанып, салып</w:t>
        <w:br/>
        <w:t>келеді. Осы жүріспен отырып күн еңкейген кезде бір баурайға түсе қалды</w:t>
        <w:br/>
        <w:t>да,атыныңауыздығыналып отқа жіберді. Елсіз даланы енсере жортқанда</w:t>
        <w:br/>
        <w:t>елең қылмайтын құлақасқаның маңдайынан бір екі сипады да, ердің</w:t>
        <w:br/>
        <w:t>қасындағы домбырасын қолына алып, қалың ойға батқандай, кейінгі өзі</w:t>
        <w:br/>
        <w:t>келген жаққа біраз қарап, бірқатар уақыт тұрды. Содан соң оң қолдың</w:t>
        <w:br/>
        <w:t>басқа саусақтарымен домбыраның сағасын қысып тұрып, сұқ қолымен</w:t>
        <w:br/>
        <w:t>ішекті қағып-қағып жіберді де, домбыраның мойнына сол қолдың салалы</w:t>
        <w:br/>
        <w:t>саусақтарын бір рет жүгіртіп алды. Одан әрі тартпай, домбырасын қабына</w:t>
        <w:br/>
        <w:t>салып, қайтадан ерінің қасына іліп қойды. Әлден уақыт болғанда тағы да</w:t>
        <w:br/>
        <w:t>артына қарап тұрды да, айналасын жылан жалағандай қып, басын алмастан</w:t>
        <w:br/>
        <w:t>көк бетегені орып тыңқыйып алан құла қасқаның ауыздығын салып, айыл-</w:t>
        <w:br/>
        <w:t>тартпасын қаттырақ тартып алып, ілгері қарай жүріп берді.</w:t>
        <w:br/>
        <w:t>Енді бұрынғыдай артына да қараған жоқ, бұлаң құйрыққа салып</w:t>
        <w:br/>
        <w:t>тозаңын тозаңына қосып, сол алған маңдайымен асқарды асып, тауды</w:t>
        <w:br/>
        <w:t>басып тарта жөнеді. Мейіздей боп жарап қалған құлақасқа ат жүрген сайын</w:t>
        <w:br/>
        <w:t>екіленіп, басын шұлғып, ауыздықты сүзіп тастап, жер апшысын қуырып</w:t>
        <w:br/>
        <w:t>барады. Йесінің бет алған бағдарын қостағандай, ілгерілеген сайын,</w:t>
        <w:br/>
        <w:t>бауырын жаза түседі. Құлақасқаның әдемі жүрісі, әсем мінезі жалғыз</w:t>
        <w:br/>
        <w:t>жортқан жолаушыға жолдың алыстығын да, қаңғыр-күңгір сөйлесіп, жол</w:t>
        <w:br/>
        <w:t>қысқартатын жолдастың жоқтығында ұмыттырғандай болды. Кешке жақын</w:t>
        <w:br/>
        <w:t>қарсы алдынан соққан самал жел атқа да, адамға да дем беріп, - жолдарың</w:t>
        <w:br/>
        <w:t>болсын, жүре беріндер. Ер жігітке жүрген жерінің бәрінің де жаттығы жоқ,</w:t>
        <w:br/>
        <w:t>казақтың даласы кең, оған бәрі де сияды, мұнда кім жүрмеген, бұл арадан</w:t>
        <w:br/>
        <w:t>кім аспаған, қобызын арқалап Қорқыт та, аңырап Асан да, малын айдап</w:t>
        <w:br/>
        <w:t>Қарабай да, қолын ертіп Қобланды да өткен, солардың бәрі де жыр болып</w:t>
        <w:br/>
        <w:t>.-</w:t>
        <w:br/>
        <w:t>кісінің маңдайына сиятын күй емес. Құрманғазы күйлерінің тілі, әні,</w:t>
        <w:br/>
        <w:t>құлашы пернесі сайын көрініп тұр дейміз.</w:t>
        <w:br/>
        <w:t>«Адай» күйінің басталуы - әдеттегі қазақ күйінің алған жолымен</w:t>
        <w:br/>
        <w:t>келеді. Өлшеуі 4/4, тек бірнеше жерде ғана 2/4 болып өзгереді. О да</w:t>
        <w:br/>
        <w:t>ұзаққа бармайды. Күйдің құрылысы төрт бөлімді. Екпіні шапшаң (аПевто</w:t>
        <w:br/>
        <w:t>уіуо), динамикалық жағы өте күшті. Үшінші бөлімінде бірден бірге өсу,</w:t>
        <w:br/>
        <w:t>күшею сатысының бірден бірге өрлеуінің (сгевсһепдо) - домбыраның</w:t>
        <w:br/>
        <w:t>мүмкіншілігіне сыймай барамын - деп тұрғанын көресің. Бұл бөлімінде</w:t>
        <w:br/>
        <w:t>орындаушы ешбір тоқтаусыз, тыныссыз бірден бірге үдеуменаяғына барып</w:t>
        <w:br/>
        <w:t>шығады. Содан кейін бастағы темаға қайта түсіп, аздап тыным алып,</w:t>
        <w:br/>
        <w:t>тағы дүрсілдетіп кода сияқты бөлектің аяғынан шыққанша орындаушы</w:t>
        <w:br/>
        <w:t>дауылдатқан екпінде отырып қатты жауапкершілікте, еш жерде жайламай</w:t>
        <w:br/>
        <w:t>(тек үстін басатын екі такты болмаса) сол шабыс (тартыс) пенаяғына барып</w:t>
        <w:br/>
        <w:t>бір-ақ шығады. Күй солай бітеді“. Уақыт жағынан қысқа болғанымен (2</w:t>
        <w:br/>
        <w:t>1% минут алады), «Адайдың» шапшаңдық, үлкен техниканы керек қылуы</w:t>
        <w:br/>
        <w:t>сондай, демалыссыз қатарынан екі рет орындау күшке түседі.</w:t>
        <w:br/>
        <w:t>«Адай» күйінің осындай жалынды характеріне қарай, оны қазақтың</w:t>
        <w:br/>
        <w:t>маршы дейді біреулер. Бұл айтылғанның шындыққа жақын жері бар.</w:t>
        <w:br/>
        <w:t>Өйткені, күйдің өлшеуі де (4/4), екпіні де марш деуге ыңғайлы. Бірақ,</w:t>
      </w:r>
    </w:p>
    <w:p>
      <w:r>
        <w:t>марш - еуропалық формалы музыкада белгілі схемалы болады. Соның</w:t>
        <w:br/>
        <w:t>үшін музыка білімімен қаруланған азамат марш жасаймын десе, бұл күй</w:t>
        <w:br/>
        <w:t>сөзсіз үйлеседі. Әрине, «Адай» күйі осы тұрғанның өзінде де, бұрынғы</w:t>
        <w:br/>
        <w:t>қазақ жағдайының маршы деуге болады.</w:t>
        <w:br/>
        <w:t>«Адай» күйі осы айтылғандай қиын көрінгенімен, бұ да халық арасына</w:t>
        <w:br/>
        <w:t>тез тарап кетті. Бұл күнде өз беттерімен үйренетін кружоктар, жеке</w:t>
        <w:br/>
        <w:t>домбырашылар - бәрі де «Адайды» тартады.</w:t>
        <w:br/>
        <w:t>«Серпер» күйі де Құрманғазының қылшылдаған қайратты күніндегі,</w:t>
        <w:br/>
        <w:t>жігерін, күшін, қаруын халықтың қамына жұмсауға бел байлап шыққан</w:t>
        <w:br/>
        <w:t>күніндегі шығармасы. «Серпердің» атының өзі де, мұның қажырының</w:t>
        <w:br/>
        <w:t>қандай дәрежеде болатынынайтып тұр. Бұл күйдің осы кезде үш варианты</w:t>
        <w:br/>
        <w:t>бар. Оның бірі- Затаевичтің жинағындағы вариант; екіншісі- Қабиғожин</w:t>
        <w:br/>
        <w:t>Оқаптың варианты (ұлт оркестрінде ойналып жүр); үшіншісі - Динаның</w:t>
        <w:br/>
        <w:t>варианты. Бұл айтылғандардың ішінде толығы, күштісі - Оқаптың</w:t>
        <w:br/>
        <w:t>варианты. «Серпер» күйі басынан салмақты, орнықты болып басталады.</w:t>
        <w:br/>
        <w:t>Екпіні аса шапшаң болмай (тшодега/ азөа1), күшті қағыстар арқылы, 4/4</w:t>
        <w:br/>
        <w:t>өлшеуімен басталады. Салған жерден-ақ ілгері қарай, өрге қарай деген</w:t>
        <w:br/>
        <w:t>беталыс көрінеді. Осы азғантай кіріспесінің өзі жалпы мазмұнынан хабар</w:t>
        <w:br/>
        <w:t>беріп, тыңдаушыға күйдің күшін, салмағын көрсетеді. Осымен жалғас</w:t>
        <w:br/>
        <w:t>үстіңгі ішек арқылы берілген дауыс қалың бұқарадан үздік шыққан</w:t>
        <w:br/>
        <w:t>14 Қали Жантілеуовтің тартысында «Адайдың» аяғында тағы бір бөлегі бар. Құрылыс жағынан</w:t>
        <w:br/>
        <w:t>«Адайдың» характерінен бөлек тұрған себепті ол практикада қолданылмайды. Сондықтан, ор-</w:t>
        <w:br/>
        <w:t>кестрге түсірілгенде соңғы бөлімі алынып тасталды.</w:t>
        <w:br/>
        <w:t>1”</w:t>
        <w:br/>
        <w:t>құлаштап-құлаштап алып, ритмдік жағын қоса түрлендіріп, екіішектің екі</w:t>
        <w:br/>
        <w:t>түрлі бояуын салған жерден-ақ пайдаланып, алғашқы ойлаған мазмүнына</w:t>
        <w:br/>
        <w:t>сәйкес келетін түрлі негізгі және қосымша жабдықтардың бәрін де тегіс</w:t>
        <w:br/>
        <w:t>қамти, бірақ күй формасын қатты сақтай отырып, жоғарыда айтылғандай</w:t>
        <w:br/>
        <w:t>қазақтың тарихи музыкалық шегінен керек жерінде шығып кетуі -</w:t>
        <w:br/>
        <w:t>Құрманғазының музыкалық «тентектігінің», «басбұзарлығының»" алды</w:t>
        <w:br/>
        <w:t>еді. Мұның үстіне «Кішкентай» күйінде, Құрманғазының басқа күйлерінде</w:t>
        <w:br/>
        <w:t>де болатын- арасы 3/4 тонды интервал кездеседі. «А- 4» бұрауда «І» пен</w:t>
        <w:br/>
        <w:t>«ВЫв»-тің арасында бір перне болады. Бірақ, бұл пернені пайдаланатын</w:t>
        <w:br/>
        <w:t>күйде «%» та, «Ав» те пайдаланбайды. Сөйтіп «е» мен «е»-нің арасы үш</w:t>
        <w:br/>
        <w:t>жарты тонға бөлінбей, екі үш ширектік тонға бөлінеді. Бұл Құрманғазының</w:t>
        <w:br/>
        <w:t>ұмытылып кеткен перне құрылыстарын пайдаланғандығын көрсетеді.</w:t>
        <w:br/>
        <w:t>Сөйтіп, Құрманғазы дыбыс шегі өлшеулі домбыра сияқты аспапта,</w:t>
        <w:br/>
        <w:t>интервалдардың дыбыс сапаларының да реті келгендерін қолданып</w:t>
        <w:br/>
        <w:t>отырады?.</w:t>
        <w:br/>
        <w:t>Күй шығаруда үлкен қадамының алды осы болып, Құрманғазы енді</w:t>
        <w:br/>
        <w:t>сан түрлі темада күйлер шертеді. Олардың бәрі де осы «Кішкентай» күйі</w:t>
        <w:br/>
        <w:t>сияқты, композитордың өмірімен байланысты болып отырады. Оның</w:t>
        <w:br/>
        <w:t>бірен-саран ғана күйлері болмаса, негізгі күйлерінің бәрі де кездейсоқ</w:t>
        <w:br/>
        <w:t>әсерлерден тумай, ел өмірінің тілегімен қабысып отырады.</w:t>
        <w:br/>
        <w:t>Құрманғазы күйлерінің ішінде қоғамдық қатынастарға, өмір тартысына</w:t>
        <w:br/>
        <w:t>тура қатынасы жоқ күйлерден атап кететініміз: «Балбырауын». Бұл</w:t>
        <w:br/>
        <w:t>аттас күй қазақтың күй қорында бұрыннан бар. Балбырауын- әдемілік,</w:t>
        <w:br/>
        <w:t>балбыраған сұлу дене, бұралған бел, негізінде әйелдің сұлу сымбатын бір</w:t>
        <w:br/>
        <w:t>сөзбен көрсетеді. Творчествосында ғасырдың алдын алған тілі орамды</w:t>
        <w:br/>
        <w:t>композитор, бұл күйінде бидің элементтерін толық түсініп, сол биге</w:t>
        <w:br/>
        <w:t>арнаған сияқты. Салған жерден екі ширектік өлшеумен басталатын күйдің</w:t>
        <w:br/>
        <w:t>дайындық есебіндегі алғашқы үш қағысының өзі!” тыңдаушының құлағын</w:t>
        <w:br/>
        <w:t>түргізбей қоймайды. Күйдің басынан аяғына дейін өсіп-өршіп, делебеңді</w:t>
      </w:r>
    </w:p>
    <w:p>
      <w:r>
        <w:t>қоздырып отыратын жарқын жүзді, шат көңілді кейпі, құрылысындағы</w:t>
        <w:br/>
        <w:t>куплет-куплет өлең сияқты бөлек-бөлек болыпбітіптұрған әрбір бөлімдері</w:t>
        <w:br/>
        <w:t>- бидің өзіне арнап шығарғандай. Асқан шапшаңдықты керек қылатын</w:t>
        <w:br/>
        <w:t>күйдің екпіні, әсіресе, сағадан сыпырып қайтқандағы тек домбырада</w:t>
        <w:br/>
        <w:t>ғана тез, таза ойналатын он алтылық бөлектегі ноталар, композитордың</w:t>
        <w:br/>
        <w:t>5 Құрманғазы осы күйінде-ақ қазақтың күй формасына канон деп қарамайды. Өзгеретін, дами-</w:t>
        <w:br/>
        <w:t>тын, құбылатын нәрсе деп қарайды. Мұнда жаңашылдығын (новаторство) біреулер тентектік</w:t>
        <w:br/>
        <w:t>деген.</w:t>
        <w:br/>
        <w:t>9 Батыс Қазақстанның, Ақтөбе, Қостанай облыстарының ертеректергі домбыраларында</w:t>
        <w:br/>
        <w:t>перненің түрі домбыраның бас жағындағы осы «Кішкентайдағыдай» болып келетін. Сондай</w:t>
        <w:br/>
        <w:t>перне құрылыстарымен «Қара күй», «Қара тартыс» деген күйлер ойналып келген.</w:t>
        <w:br/>
        <w:t>19 «Балбырауын» күйін оркестрге берген уақытта (1934-ж.). кей жерлерінде үш ширектік</w:t>
        <w:br/>
        <w:t>өлшеулер де болатын. Басындағы және басқа жерлеріндегі қағыстар қысқартылып, өлшеуі</w:t>
        <w:br/>
        <w:t>ылғый 2/4-ке, кейін ұлт оркестріне түскенсін, айналдырылды.</w:t>
        <w:br/>
        <w:t>39</w:t>
        <w:br/>
        <w:t>- дейді де, өзі домбыраны алып, сол арада «Серперді» тартады. Үй иесі</w:t>
        <w:br/>
        <w:t>де, қыз да қонақтың Құрманғазы екенін танып, бірнеше күн жатқызып,</w:t>
        <w:br/>
        <w:t>күй тарттырады. Сондағы қыздың тартқаны осы «Адай» күйі екен деседі</w:t>
        <w:br/>
        <w:t>біреулер?</w:t>
        <w:br/>
        <w:t>Біздіңше, жоғарыда айтылғандай, Құрманғазы бастап көзін ашқанда,</w:t>
        <w:br/>
        <w:t>атқа жаңа міне бастағанда, Исатай-Махамбет көтерілісінен алған</w:t>
        <w:br/>
        <w:t>сабағының арқасында, күйлерінің тематикасы бүтіндей өзгерген. Оның</w:t>
        <w:br/>
        <w:t>негізгі тематикасы ірі оқиғаларға арналған. Өйткені, Құрманғазының</w:t>
        <w:br/>
        <w:t>өзінің өмірі де үлкен оқиғамен толулы. Соған сәйкес композитордың</w:t>
        <w:br/>
        <w:t>күйлерінде шолақ қайыру, ұсақ жанрлық дегендер жоқ. Өзінің музыкалық</w:t>
        <w:br/>
        <w:t>тілімен қатар, өлшеуі, қарқыны бар. Қазақ домбырашыларының</w:t>
        <w:br/>
        <w:t>күйлерінің бәрінде де Құрманғазы күйлеріндегі бар нәрселер кездесе</w:t>
        <w:br/>
        <w:t>бермейді. Бұл жағдай Құрманғазы күйлерін басқа күй мұхитынан айырып</w:t>
        <w:br/>
        <w:t>алуға мүмкіншілік береді. «Адай» күйінің формасына, техникалық</w:t>
        <w:br/>
        <w:t>дамуына, динамикасына қарағанда, бұл күй Құрманғазының өз күйі</w:t>
        <w:br/>
        <w:t>екендігі байқалады. Адай қызынан үйренген емес, Құрманғазы оны</w:t>
        <w:br/>
        <w:t>Адайдың қызына арнап шығаруы мүмкін. Арнағанда да қыздың өз қара</w:t>
        <w:br/>
        <w:t>басының ғана қасиеттеріне емес (күйдің өрісіне қарағанда), сол кезден-</w:t>
        <w:br/>
        <w:t>ақ Адай халқының «тентек» атаққа шыққаны «Танысаң Адайыңмын,</w:t>
        <w:br/>
        <w:t>танымасаң құдайыңмын», - деп келетін ел екендігін «Кіші жүзді найза</w:t>
        <w:br/>
        <w:t>беріп, жауға қой» деген сөздің бір жағы осы Адай халқының мінезіне</w:t>
        <w:br/>
        <w:t>қабысып жататын ұғым екендігін аңғарған композитор сол Адай қызы</w:t>
        <w:br/>
        <w:t>арқылы еркіндік сүйген елдің өз мінезіне арнап тартқаны шығар деген</w:t>
        <w:br/>
        <w:t>біздің пікіріміз орынды болып шығады.</w:t>
        <w:br/>
        <w:t>Тағы бір қосымша: алдыңғы пікір дұрыс болғанның өзінде де,</w:t>
        <w:br/>
        <w:t>«Адай» сияқты күй «күйдің боғына» қосылуының ешбір мүмкіндігі</w:t>
        <w:br/>
        <w:t>жоқ. Құрманғазыдай күйдің сапасын білетін кісі «Адайды» боққа, әрине,</w:t>
        <w:br/>
        <w:t>қоспаған болар. Оның үстіне «Адай» мен «Серперді» салыстырғанда да</w:t>
        <w:br/>
        <w:t>екеуінің арасында аспан мен жердей айырма көрінбейді. Қайта Динаның</w:t>
        <w:br/>
        <w:t>орындау вариантында «Серпер» тек қол ойнататын, сырты айбарлы бір</w:t>
        <w:br/>
        <w:t>көрме күй болып көрініп, «Адай» өте әдемі болып шығады”. Күйлердің</w:t>
        <w:br/>
        <w:t>орындаудағы (салыстырудағы) нәтижесінде тыңдаушыға (көрушіге)</w:t>
        <w:br/>
        <w:t>беретін әсері мен комментариясының арасы шалғай жатады. Күйдің «иісін</w:t>
        <w:br/>
        <w:t>мұрны айыратын адамдарға» бұл әңгімедегі (Динаның әңгімесін айтамыз)</w:t>
        <w:br/>
        <w:t>қайшылық анық көрінеді.</w:t>
        <w:br/>
        <w:t>Мұндай жерлерде анализдің әділдік нәтиже беретін түрі - күйдің өзі.</w:t>
        <w:br/>
        <w:t>Көбіне мәселені сол күйдің өзі дұрыс шешіп береді. Сондықтан, біздің</w:t>
        <w:br/>
        <w:t>айтарымыз «Адай» күйі Құрманғазының өз шығармасы. Бұл көрінген</w:t>
      </w:r>
    </w:p>
    <w:p>
      <w:r>
        <w:t>12 Бұл вариантты айтатын - Дина. Бірақ бұл кісі де - Құрманғазы өз аузынан осылай деп еді, -</w:t>
        <w:br/>
        <w:t>деп айтпайды.</w:t>
        <w:br/>
        <w:t>ІЗ «Серпер» күйін алғашқы оркестрге берген Қабиғожин Оқап пен Динаның тартыстарында (ва-</w:t>
        <w:br/>
        <w:t>рианттарында) үлкен айырма бар.</w:t>
        <w:br/>
        <w:t>41</w:t>
        <w:br/>
        <w:t>деп жүрген интервалдар бар. Олар тек қана көрініп қоймайды, шешіледі.</w:t>
        <w:br/>
        <w:t>Диссонанс интервал сол арада-ақ консонансқа шешіледі. Композитордың</w:t>
        <w:br/>
        <w:t>асқан таланты, жаратылыстың өлшемей берген сыйы, бүл арада тағы</w:t>
        <w:br/>
        <w:t>шындыққа жетектейді. «Серперде» Құрманғазы диссонансты да, күйдің</w:t>
        <w:br/>
        <w:t>формалық дамуын да (теза, антитеза, синтез) дұрыс шешеді. Көзіне</w:t>
        <w:br/>
        <w:t>көрінгеннен күйдің, күйшінің тарихи материалын жиюда сенгіштік</w:t>
        <w:br/>
        <w:t>жолға түскен Затаевич Құрманғазы туралы теріс пікірде болса да, тап осы</w:t>
        <w:br/>
        <w:t>«Серпер» күйіне келгенде, «білімпаздығынан» көрі, музыканттың сезімі</w:t>
        <w:br/>
        <w:t>жөнге бастап, былай дейді:</w:t>
        <w:br/>
        <w:t>«Сөзсіз, менің жаза жүргендегі (нотаға түсіре жүргендегі - А.Ж.)</w:t>
        <w:br/>
        <w:t>Құрманғазы күйлерінің ішіндегі бәрінен де артығы, тіпті менің осы</w:t>
        <w:br/>
        <w:t>еңбегімдегі жиналған коллекцияның ең тәуірінің бірі-адамтаңқаларлық,</w:t>
        <w:br/>
        <w:t>құрылыс жағынан өте планды түрде дамыған халық «скерцосы», тіпті</w:t>
        <w:br/>
        <w:t>«кодасы» да бар, секунда интервалына дейін өзіне өзі сеніп қолданған</w:t>
        <w:br/>
        <w:t>екі дауысты музыканың шедеврі. Сүйте тұра, нағыз қазақ музыкасы!» 15,</w:t>
        <w:br/>
        <w:t>Құрманғазының «Серпері» күйлік жағынан да, жалпы музыкалық</w:t>
        <w:br/>
        <w:t>жағынан да ең ірі күйдің, мәні үлкен шығарманың бірі.</w:t>
        <w:br/>
        <w:t>Құрманғазының домбырашылықпен қатар әуестенгені - мылтық.</w:t>
        <w:br/>
        <w:t>Әрине, бұл әуестік тек аңшылық планда емес, «қару жыйсаң, мылтық</w:t>
        <w:br/>
        <w:t>жый - жаяу жүрсең, таяғың, қарның ашса, тамағың» деген аңызды</w:t>
        <w:br/>
        <w:t>қостағандықтан болар деуге Құрманғазы, - жаяу қаламын, тамақ тауып жей</w:t>
        <w:br/>
        <w:t>алмаймын, өмірде тек күн көру үшін ғана тіршілік етемін, - дейтін көптің</w:t>
        <w:br/>
        <w:t>бірі емес. Сондықтан, Құрманғазының тигіш мылтық, жүйрік ат ұстауы</w:t>
        <w:br/>
        <w:t>«Жүйрік ат, сұлу қатын - ер қайрағы» дегенге жақын, қажыған жерде</w:t>
        <w:br/>
        <w:t>қару, сүйеніш қана емес, өзі ұмтылып жауға тиісетін серігі, қолындағы</w:t>
        <w:br/>
        <w:t>құралы ретінде қолданды деуге болады. Бірқатар кісілер, Құрманғазы</w:t>
        <w:br/>
        <w:t>жамбы атқан, палуанға түскен, өлең айтқан, жыр жырлаған дейді. Жақсы</w:t>
        <w:br/>
        <w:t>көргенге жапсырған моншақтардың бәрі бірдейрас болмағанмен, мылтық</w:t>
        <w:br/>
        <w:t>ұстауы, атқыш болуы рас нәрсе. Бұл арада да Құрманғазының күйлерінің</w:t>
        <w:br/>
        <w:t>өздері келіп күмілжіні анықтап, көмбені ашып береді. Оның бірі-«Ақсақ</w:t>
        <w:br/>
        <w:t>киік» күйі.</w:t>
        <w:br/>
        <w:t>«Ақсақ киік» күйінің қай уақытта шығарылғаны белгісіз болса да,</w:t>
        <w:br/>
        <w:t>арнаған темасы айқын көрініп тұр. Күйдің басталғандағы ритмінің</w:t>
        <w:br/>
        <w:t>(ырғағының) өзі - секендеген киіктің жүрісін көрсетіп тұр. Халық</w:t>
        <w:br/>
        <w:t>аузындағы авторы белгісіз «Аққу» күйіндегі қобызшының саусағымен</w:t>
        <w:br/>
        <w:t>ішекті тыңқ еткізіп атты - дегені сияқты мұнда оқиғаны жабайы әдіс,</w:t>
        <w:br/>
        <w:t>жабайы тілмен суреттеу (натурализм) жоқ. Киіктің ерекше жүрісі, орғып-</w:t>
        <w:br/>
        <w:t>орағытып дүркіреп қашуын (төртінші, бесінші буындарындағы) алдынды</w:t>
        <w:br/>
        <w:t>орап, кесе көлденең жүгіруін көрсететін жері (бесінші буыны), әсіресе,</w:t>
        <w:br/>
        <w:t>қайта-қайта келетін киіктің ақсаңдап басқан кішкене-кішкене паузалы</w:t>
        <w:br/>
        <w:t>15 А.В.Затаевич «Қазақтың 500 ән-күйі», 251-бет. 1931-ж. Алматыда басылған (орыс тілінде).</w:t>
        <w:br/>
        <w:t>"%</w:t>
        <w:br/>
        <w:t>Мәди, Жарылғап, Құлтума, Алатауда домбыра күйттеген Байсерке,</w:t>
      </w:r>
    </w:p>
    <w:p>
      <w:r>
        <w:t>ақын-әнші Кенен, қобыз даусымен Бетпақтың шөлін суарған - Ыхлас,</w:t>
        <w:br/>
        <w:t>Талопканың сыбызғышысы - Сармалай, Есет - Бекеттің жорығын</w:t>
        <w:br/>
        <w:t>домбыраға салған - Қазанғап, Ұлы құм, Кіші құмды Тарланмен</w:t>
        <w:br/>
        <w:t>кезіп, әнінің бір шетін Қоңырат, Хорезмге жеткізген - Сары, тоғыз</w:t>
        <w:br/>
        <w:t>жасынан домбыра тартқан Дина, патша заманында Сахалиннен</w:t>
        <w:br/>
        <w:t>жалғыз тақтайға мініп қашып құтылып келген - Сейтек, қазақтың</w:t>
        <w:br/>
        <w:t>ескі әдет-ғұрыптарын талқан ғып бұзып шығып, сырнайға сызылтып</w:t>
        <w:br/>
        <w:t>әнін қосқан- Керекулік Майра, осылардың қай-қайсысы да қазақтың</w:t>
        <w:br/>
        <w:t>музыка қазынасына ірі мұра қалдырған адамдар.</w:t>
        <w:br/>
        <w:t>Бұлардың творчестволық мұраларын зерттеу, білу, керегін</w:t>
        <w:br/>
        <w:t>иемдену - біздің міндетіміз. Халық тудырған, халықпен тілегі</w:t>
        <w:br/>
        <w:t>ұштасқан художниктердің прогрессивтік шығармаларын социалистік</w:t>
        <w:br/>
        <w:t>музыка мәдениетінің үлкен үйіне кірпіш қып қалауымыз керек.</w:t>
        <w:br/>
        <w:t>Қазақтың фольклор дәрежесінде тұрған, авторы белгісіз музыкасы</w:t>
        <w:br/>
        <w:t>да аса бай. Ол жөнінде атышулы музыка білімпазы Б.В.Асафьев:</w:t>
        <w:br/>
        <w:t>«Мұнда (қазақ музыкасында - А.Ж.) логика жағынан қарағанда</w:t>
        <w:br/>
        <w:t>- толы шындық. Мұнда лирика да, эпос та, монолог та, қиял да,</w:t>
        <w:br/>
        <w:t>сыр да, арман да - бәрі де бар... Осы кездегі көп дауысты музыка</w:t>
        <w:br/>
        <w:t>техникасымен көркемдемей-ақ, бұрынғы жабайы түрімен қойғанда</w:t>
        <w:br/>
        <w:t>да, сапа жағынан өте бағалы әндер, күйлер көп. Қазіргі уақыттағы</w:t>
        <w:br/>
        <w:t>композиторларға ұялмай-ақ үлгі алатын жерлері аз емес. Мұнда</w:t>
        <w:br/>
        <w:t>дәуірлер бойы байып, мазмүн жағынан толысып келе жатқан мелодия</w:t>
        <w:br/>
        <w:t>қазнасы бар. Тәжрибелі құлақ кез келсе, шын әдемі мелодияның даму</w:t>
        <w:br/>
        <w:t>жолы жазылып қалған белгілі ғана бір заңмен, канонмен жүреді деген</w:t>
        <w:br/>
        <w:t>пікірлердің жалғандығы ашылады...»,- дейді.</w:t>
        <w:br/>
        <w:t>Қазақтың авторсыз музыкасы осы айтылғандай болғанда, ХІХ</w:t>
        <w:br/>
        <w:t>ғасырдың басынан бастап, авторы белгілі болған ән-күйлердің</w:t>
        <w:br/>
        <w:t>де саны өте көп. Творчество жағынан өте бай, өте шебер халық</w:t>
        <w:br/>
        <w:t>композиторлары бар. Біз олардың өмірі мен шығармаларын толық</w:t>
        <w:br/>
        <w:t>зерттеуіміз керек.</w:t>
        <w:br/>
        <w:t>Әрине, бұл еңбек қазақ халқының композитор, әнші, күйшілерін</w:t>
        <w:br/>
        <w:t>толық қамти алмайды. Тек бірқатарының ғана бейнелерін көрсетіп</w:t>
        <w:br/>
        <w:t>кетеді.</w:t>
        <w:br/>
        <w:t>Бұл жинаққа екі ғасырды бірдей көрген, соңғы жылдарда</w:t>
        <w:br/>
        <w:t>(революциядан кейін) қайтыс болған (Жаяу Мұса, Сейтек т.т.), немесе</w:t>
        <w:br/>
        <w:t>осы кезде арамызда бар бірқатар халық композиторлары (Дина, Кенен</w:t>
        <w:br/>
        <w:t>т.т.) туралы да бірнеше материалдар кірді.</w:t>
        <w:br/>
        <w:t>Бұлар (соңғылар) өз ұстаздарының қалдырған асыл мұраларын</w:t>
        <w:br/>
        <w:t>ұзақ жылдар жоғалтпай, сақтап келіп, біздің заманға жеткізіп,</w:t>
        <w:br/>
        <w:t>халқымызға табыс етті. Осылар арқылы біздің операларымызға</w:t>
        <w:br/>
        <w:t>кірген, концерт орындарында айтылатын әндер, күйлер бақытты</w:t>
        <w:br/>
        <w:t>.-</w:t>
        <w:br/>
        <w:t>жүрісін көрсетуі - күйдің атының мазмұнына сәйкес, жеңіл ритм, мезгіл-</w:t>
        <w:br/>
        <w:t>мезгіл дүрсілдеген дыбыс екпінінің жүріс характеріне сәйкес екендігін</w:t>
        <w:br/>
        <w:t>көрсетеді, тыңдаушыға күйде жүріс бар екендігі байқалады.</w:t>
        <w:br/>
        <w:t>Айтушылар Құрманғазы далада келе жатып, бір топ киікке кездесіпті,</w:t>
        <w:br/>
        <w:t>иығындағы мылтығынала салып, атүстіненкиіктің біреуін атыпсалыпты,</w:t>
        <w:br/>
        <w:t>оқ тиген киік ақсаңдап жөнеледі. Құрманғазы сол арада киіктің дүркіреп</w:t>
        <w:br/>
        <w:t>олай-бұлай қашқанын, жаралы киіктің оқ тигендегі үш аяқтаған жүрісін</w:t>
        <w:br/>
        <w:t>салып - «жаралының бәрі жаралы; жанның бәрі бір, өмір үшін күресте</w:t>
        <w:br/>
        <w:t>оқ дарымай жүре ме, біздің тұсымызда жаралы жан жалғыз киік пе?</w:t>
      </w:r>
    </w:p>
    <w:p>
      <w:r>
        <w:t>Жазықсыздық, қарусыздық, тек аңда ма? Жазықсыз жандардың талайы</w:t>
        <w:br/>
        <w:t>өмір бойы михнат шегетін боп қалмады ма? Мергендігімді көрсетейін</w:t>
        <w:br/>
        <w:t>деп атқаным жоқ. Мысалға бәрі де бір. Ақсақ киіктей жаралы жандарға</w:t>
        <w:br/>
        <w:t>арнадым бұл күйімді. «Ақсақ киік» болсын мұның аты», - деп, осы күйді</w:t>
        <w:br/>
        <w:t>шертіпті дейді.</w:t>
        <w:br/>
        <w:t>Күйдің мазмұнында, кейпінде қайғының элементі жоқ. Қайта бекін,</w:t>
        <w:br/>
        <w:t>ұмтыла бер, алғаұмтыл, жүр, тоқтама, тарих сондай міндет артады,-деген</w:t>
        <w:br/>
        <w:t>сияқты меңзеу бар. Даланың еркесі- киіктей орғы, еркіндікті, өмірді сүй,</w:t>
        <w:br/>
        <w:t>өмір үшін жаралы болады, өмір үшін өледі азамат, - деп тұрғандай (бұл</w:t>
        <w:br/>
        <w:t>күйді де Қазақстанның қай жері болса да біледі, сүйіп тартады),</w:t>
        <w:br/>
        <w:t>Сұрманғазының ел арасында еркін жүруін әкімдер көтере алмайды.</w:t>
        <w:br/>
        <w:t>Қазақты қанқақсатқан Жәңгірдің қол шоқпарлары Құрманғазыны іздейді.</w:t>
        <w:br/>
        <w:t>«Исатай мен Махамбет, өкіне ме екен өлдім деп», - деп, ел арасында</w:t>
        <w:br/>
        <w:t>заманның заңын сынап, халық ерлерін жоқтап жүргенін жақтырмайды.</w:t>
        <w:br/>
        <w:t>Қалайда мұның көзін жоюға тырысады. Күндердің күнінде Құрманғазыны</w:t>
        <w:br/>
        <w:t>ұстап, Орынбордыңтүрмесіне отырғызады !?. Шернияздай шердің сөзімен</w:t>
        <w:br/>
        <w:t>Құрманғазы күйшінің халық арасында ел бастаған батырдың образын</w:t>
        <w:br/>
        <w:t>суреттеуін, ел арасына жаюын осындай шарамен тоқтатпақ болады.</w:t>
        <w:br/>
        <w:t>Анадан асқанталантты алатуған Құрманғазыны елінен, жерінен, күйінен</w:t>
        <w:br/>
        <w:t>айырмақ болады. Ханның түсіне кіріп ұйықтатпайтын, шошып оятатын</w:t>
        <w:br/>
        <w:t>көп қауіптіңтізбегіне домбыра да кіріп, құлағына Құрманғазының қаһарлы</w:t>
        <w:br/>
        <w:t>күйінің дыбысы жетеді. Құрманғазының қолында - домбыра ермек емес,</w:t>
        <w:br/>
        <w:t>құрал болады. Міне, сөйтіп Құрманғазыны құралдан айырумен құлақтың</w:t>
        <w:br/>
        <w:t>тынышын сақтағысы келеді хандар.</w:t>
        <w:br/>
        <w:t>Бірақ, өмір планы ондай болмай, тарихтың жүрісі Жәңгір, Баймағамбет</w:t>
        <w:br/>
        <w:t>сияқтылардың топас планын бұзады. Құрманғазы елден де айрылмайды,</w:t>
        <w:br/>
        <w:t>күйден де айрылмайды. Орынборға келе жатқан жолда арбаға жеккен боз</w:t>
        <w:br/>
        <w:t>шолаққа арнап: «Еріксіздің бірі сен, құйрық жалдан айрылған, еріксіздің</w:t>
        <w:br/>
        <w:t>18 «Ақсақ киік» күйін пластинкада «Қоян-бүркіт» деп атайды. Ол күйге қарап қойылған бидің</w:t>
        <w:br/>
        <w:t>аты.</w:t>
        <w:br/>
        <w:t>І Бұл жөнде қолымызда архив документі болмағанымен, халықтың айтуы, күйлерінің атта-</w:t>
        <w:br/>
        <w:t>ры және А.Затаевичтің кітабындағы материалдар Құрманғазы патша түрмесіне бірнеше рет</w:t>
        <w:br/>
        <w:t>түскендігін дәлелдейді.</w:t>
        <w:br/>
        <w:t>45</w:t>
        <w:br/>
        <w:t>бұл күйде де орындаушының алдына үлкен жауапкерлік қойғанын</w:t>
        <w:br/>
        <w:t>көрсетеді. Бірқатар жағдайларда «Балбырауын» өзініңекпінінде, автордың</w:t>
        <w:br/>
        <w:t>көздеген бағытында орындалып жүрген жоқ!!. Алайда, бұл күйдің ешбір</w:t>
        <w:br/>
        <w:t>үгітсіз-ақ өзінен өзі ел арасына жайылып кетуінің өзі - оның дәмділігін,</w:t>
        <w:br/>
        <w:t>тіпті өңдемей-ақ алғашқы қалыпының өзінде-ақ біздің заманымыздың</w:t>
        <w:br/>
        <w:t>музыкалықтіліне, екпініне, динамикасына тура келіптұрғанын көрсетеді.</w:t>
        <w:br/>
        <w:t>«Балбырауынның» биге лайықты түріне, өзінің үлкен философиядан</w:t>
        <w:br/>
        <w:t>аулақ, көңіл көтеретін ойын, сауықтарға арнап тартқанына қарағанда,</w:t>
        <w:br/>
        <w:t>өмірінің көбінде қашу-пысу, айтыс-таласпен жүрген Құрманғазының,</w:t>
        <w:br/>
        <w:t>керек уақытта, мазмұны жағынан шиеленіскен бір жағдайды көрсетуден</w:t>
        <w:br/>
        <w:t>тыс, көңіл делбейтін, қолдың еркіне жіберіп сатырлатып, көкіректегі</w:t>
        <w:br/>
        <w:t>жатқан шер, ауыр ойларды шамалы уақытқа болса да таратып жіберетін,</w:t>
        <w:br/>
        <w:t>көркем дыбыс, жеңіл ритм, назарыңды аударып алатын техниканың ішіне</w:t>
        <w:br/>
        <w:t>бір мезгіл бойлап алайын деген минуттарын көресің. Құрманғазы сияқты</w:t>
        <w:br/>
        <w:t>керексіз жерге оқ шығармайтын, күшін босқа сарып етпейтін, «сараң»</w:t>
        <w:br/>
        <w:t>кісіге «Балбрауындай» күйде мазмұн жағын көлеңкелеп, сыртынан</w:t>
        <w:br/>
        <w:t>қараған жерде, түрін әдемілеуге жоғарыда айтылғандай еңбек сіңірудің</w:t>
        <w:br/>
        <w:t>өзі композитордың, өмірдің музыкаға мұқтаж бұрыштарының бәрінде,</w:t>
        <w:br/>
        <w:t>қиялыңды шарықтатып кезгенін көрсетеді. Солай бола тұрса да, күйді</w:t>
        <w:br/>
        <w:t>берушілердің айтуына қарағанда да, күйдің өзінің бағытына қарағанда</w:t>
      </w:r>
    </w:p>
    <w:p>
      <w:r>
        <w:t>да, «Балбырауын» күйі композитордың үлкейіп, өмірдің практикасы</w:t>
        <w:br/>
        <w:t>жамалып, қалыңдап, әрбір сермелген құлаш есепке кірген уақытта емес,</w:t>
        <w:br/>
        <w:t>«Кішкентайды» шығарған мезгілінде немесе одан да бұрын шығуы</w:t>
        <w:br/>
        <w:t>мүмкін деп айтуға болады. Әрине, өмірдің талқысынан ба, Дәулеткерейге</w:t>
        <w:br/>
        <w:t>қарағанда Құрманғазының Дон Жуандық тарихы аса оқиғамен толулы</w:t>
        <w:br/>
        <w:t>емес. Сондықтан, «Балбырауын» сияқты күйлерді біреуге арнаған болар</w:t>
        <w:br/>
        <w:t>деп айтуға, меңзегенмен, дәлеліміз жоқ.</w:t>
        <w:br/>
        <w:t>Құрманғазының жас кезіндегі шығармаларының біріне жататыны</w:t>
        <w:br/>
        <w:t>- «Адай» күйі. Бұл күй туралы түрлі пікірлер, талай легендалар бар.</w:t>
        <w:br/>
        <w:t>Біреулер «Адай» күйі Құрманғазының өзінікі емес дейді. - Құрманғазы</w:t>
        <w:br/>
        <w:t>бір Адайдың үйіне келіп түсіп отырса, ілулі тұрған домбыраны көреді.</w:t>
        <w:br/>
        <w:t>Домбыраны алып қарап, бір-екі қағып көріп, қайтадан орнына қояды.</w:t>
        <w:br/>
        <w:t>Бұл кезде сол үйдің жалғыз қызы үйге кіріп келіп, - менің домбырамды</w:t>
        <w:br/>
        <w:t>ұстаған, даусын шығарған кім? - дейді. Қыздың әкесі: - қарағым, мына</w:t>
        <w:br/>
        <w:t>қонақ жігіт болар, - деп, Құрманғазыға қарайды. Құрманғазы үндемей</w:t>
        <w:br/>
        <w:t>отыра береді. Қыз отырып күй тартады. Қыз бір күйді тартып болғансын,</w:t>
        <w:br/>
        <w:t>Құрманғазы: - шырағым-ай, күйдің шоғын тартпай боғын тарттың ғой,</w:t>
        <w:br/>
        <w:t>1 Операдағы, симфониядағы «Балбырауын» күйін пайдаланудағы тәуір және олқы жерлері</w:t>
        <w:br/>
        <w:t>жайында басқа бөлімдерде тоқтаймыз. Ал, өз беттерімен домбыра оркестрін ұйымдастырып</w:t>
        <w:br/>
        <w:t>жүрген кружоктарда «Балбырауын» шамамен ғана ойналып жүр. «Балбырауынның» дұрыс ой-</w:t>
        <w:br/>
        <w:t>налып жүргені ұлт оркестрі мен радиокомитеттің жанындағы оркестрде. Бірақ бұларда да есеп</w:t>
        <w:br/>
        <w:t>жағынан дұрыс, нағыз автордың ойындағыдай болып шығып жүр деп айта алмаймыз.</w:t>
        <w:br/>
        <w:t>“%</w:t>
        <w:br/>
        <w:t>Сағынамын мен де сені, ана жан,</w:t>
        <w:br/>
        <w:t>Рахымды едің қарлығаштай балажан.</w:t>
        <w:br/>
        <w:t>Атыңды атап ардақтайтын күн туар,</w:t>
        <w:br/>
        <w:t>Күт шеше-еке, атар әлі-ақ алтын таң.</w:t>
        <w:br/>
        <w:t>Қасарыссын, зәрін төксін, мейлі хан,</w:t>
        <w:br/>
        <w:t>Елді сатып, алсын олжа патшадан.</w:t>
        <w:br/>
        <w:t>Бұғаудан қол босап, қару тигенде,</w:t>
        <w:br/>
        <w:t>Қиратармын ақ ордасын күл-талқан.</w:t>
        <w:br/>
        <w:t>Терезем тор, айналам жау аңдаған,</w:t>
        <w:br/>
        <w:t>Абжыландай алдыма кеп арбаған.</w:t>
        <w:br/>
        <w:t>Халқым үшін құрбан болып кетсем де,</w:t>
        <w:br/>
        <w:t>Жолым күрес атқанша таң тандаған.</w:t>
        <w:br/>
        <w:t>Қайран шешем, сағындым-ау талайдан,</w:t>
        <w:br/>
        <w:t>Қолда бұғау қараудан көз қарайған.</w:t>
        <w:br/>
        <w:t>Айдай жүзің елестесе алдымнан,</w:t>
        <w:br/>
        <w:t>Күй төгемін сағынышты, анажан...» ,</w:t>
        <w:br/>
        <w:t>Бұл күйде анаға деген шексіз сүйіспендік, артында қалған елінің</w:t>
        <w:br/>
        <w:t>жайы, қарабастың қамын әңгімелеу сияқты үлкен төзімділік, өр қайратты</w:t>
        <w:br/>
        <w:t>көрсететін жерлер бар. Күйдіңтонында еріксіздік, қапасты суреттеу болса</w:t>
        <w:br/>
        <w:t>да (ол өте заңды нәрсе) негізінде күй жігерлі, қайрат, күшті көрсететін</w:t>
        <w:br/>
        <w:t>екпінді, өршіген, оптимизммен толулы. Басынан аяғына дейінтындаушыны</w:t>
        <w:br/>
        <w:t>жасытатын бір нота жоқ. Қайта көпшілікті соңынан ертіп, делебесін</w:t>
        <w:br/>
        <w:t>қоздырып, мобилизациялық дәрежеге жеткізеді. Әсіресе, Дина тартқанда</w:t>
        <w:br/>
        <w:t>күйдің шырайы кіреді. Осындай, бірінші қараған кісіге ауыр уақиғаға</w:t>
        <w:br/>
        <w:t>шығарған күйінің өзінде де, Құрманғазы оқиғаны айналадан бөліп жеке</w:t>
        <w:br/>
        <w:t>алмайды, оны өмір күресінің майданына байланыстырады. Басынатүскен</w:t>
        <w:br/>
        <w:t>азаптың уақытша жағдай, өткінші жаңбырдай екенін сезеді. Осылардың</w:t>
        <w:br/>
        <w:t>бәрінің нәтижесінде, қапаста жатып қайғылы тонда күй шығармай, күреске</w:t>
        <w:br/>
        <w:t>шығару бағытын жазбастан жүргізіп отырады.</w:t>
      </w:r>
    </w:p>
    <w:p>
      <w:r>
        <w:t>«Қайран шешемнің»! басы бірнеше күшті қағыстар арқылы басталып</w:t>
        <w:br/>
        <w:t>Сжай кіріспе есебінде) бірінші бөлімі жабырқаулы, күңгірт тонда, аспай-</w:t>
        <w:br/>
        <w:t>саспай анықтап, «қайран шешем, сағындым-ау талайдан» деп сөйлеп</w:t>
        <w:br/>
        <w:t>2 1938-жылы Қазақ мемлекеттік филармониясы, ұлы композитор Құрманғазының туғанына 120</w:t>
        <w:br/>
        <w:t>жыл толуына арналған концертінде «Қайран шешем» күйінің өлшеуі бойынша (әрине, күйдің</w:t>
        <w:br/>
        <w:t>мазмұнына сүйеніп) ақын Ә.Тәжібаев осы текстіні жазған. Филармонияның хоры бұл өлеңді ұлт</w:t>
        <w:br/>
        <w:t>оркестріне қосылып, сол концертте орындаған.</w:t>
        <w:br/>
        <w:t>2 Динаның тартысындағы «Қайран шешемнің» құрылысы мен ұлт оркестрдегі вариантының</w:t>
        <w:br/>
        <w:t>айырмасы бар. Сонда Динаның вариантында.</w:t>
        <w:br/>
        <w:t>47</w:t>
        <w:br/>
        <w:t>Алайда, қайратты туған ұл сол ауыр бейнеттің тепкісінде жүрсе де,</w:t>
        <w:br/>
        <w:t>жасымады, салы түспеді, қойды да бақты, ойынға да уақыт тапты. Тірі</w:t>
        <w:br/>
        <w:t>жаннан жасқануды да білген жоқ, асыққа, ақ сүйекке таласқанда, өзімен</w:t>
        <w:br/>
        <w:t>қатар балаларды, еркелерді қағып түсіріп жүрді. Әкесі Сағырбай жуас</w:t>
        <w:br/>
        <w:t>адам болғандықтан, кішкене Құрмаштың мұнысын жақтырмай, анда-санда</w:t>
        <w:br/>
        <w:t>«қарағым сотқар болма, не қыласың, қарғар, қойыңды бағып жүре бер»,-</w:t>
        <w:br/>
        <w:t>деп қоятын. Оны тыңдайтын Құрмаш па, күндіз байдың қозысын бағып,</w:t>
        <w:br/>
        <w:t>түнде ойынын ойнап, өмірдің бұл ауыр жүгіне налымай, жүре берді. Сегіз-</w:t>
        <w:br/>
        <w:t>тоғызға келгенсін-ақ, өзі ағаштан ойып, домбыра жасап, оны торсығымен</w:t>
        <w:br/>
        <w:t>бірге беліне байлап алатын болды. Далада жүріп малшылардың салған</w:t>
        <w:br/>
        <w:t>әндерін, сыбызғыға тартқан күйлерін шатпақтап домбыраға салып</w:t>
        <w:br/>
        <w:t>әуреленді. Бара-бара домбыраға күй тартуға тырысты, бірен-саран күй</w:t>
        <w:br/>
        <w:t>шертетін ауылдың шалдарын айналдыратын болды.</w:t>
        <w:br/>
        <w:t>Құрманғазының жаста болса, оты бар бала екендігін ескерген адам жоқ,</w:t>
        <w:br/>
        <w:t>тұрмыстың қыспағы оны қойдың соңына салып қойды. Қойын баққызған</w:t>
        <w:br/>
        <w:t>бай Құрмаштың астына, ат та емес, бір қызыл өгізді ерттеп мінгізіп, қоймен</w:t>
        <w:br/>
        <w:t>бірге өргізді. Осы қалыппен Құрманғазы 17-18 жасқа келгенде, байлардың</w:t>
        <w:br/>
        <w:t>әділсіздігін, адамның еңбегін жейтінін, ақыға ең шетке шығарған қотыр,</w:t>
        <w:br/>
        <w:t>тышқақ малдарды ғана беретінін көреді. Болашақ күйші бұл қорлыққа</w:t>
        <w:br/>
        <w:t>төзе алмады. Бір жылы қойшылық кәсіпті, тас қорылдақты лақтырып</w:t>
        <w:br/>
        <w:t>тастап, қызыл өгізді босатып қоя берді. Неше жылдан бері қой баққан</w:t>
        <w:br/>
        <w:t>еңбегі үшін, байдың жылқысынан таңдап жүріп бір атты ұстап, мініп</w:t>
        <w:br/>
        <w:t>алды. Бара-бара бұл барымтаға айналды. Бұны байдан кек алудың жолы</w:t>
        <w:br/>
        <w:t>деп түсінді. Шынында Құрманғазы сияқты күрестің басқа жолдарынан</w:t>
        <w:br/>
        <w:t>хабарсыз өскендерге байлардан кек алуда барымтадан басқа төте жол</w:t>
        <w:br/>
        <w:t>көрінбейді. Сондықтан, ол малдының зорлығына білектің күшін қарсы</w:t>
        <w:br/>
        <w:t>қояды. Көлденеңнің көңірсіткен «ата», «аруақ» сияқты сақтандыратын</w:t>
        <w:br/>
        <w:t>күшін алдына тартқан «ақылдарын» Құрманғазы алмады. Өзінің сүйген</w:t>
        <w:br/>
        <w:t>өнері домбырасын қолынан бір минут тастамады. Ұзақ сияқты атақты</w:t>
        <w:br/>
        <w:t>домбырашылардың тартыстарын көріп, домбырашылық тәжрибесін</w:t>
        <w:br/>
        <w:t>молайтты. Осы кездердің өзінде-ақ қатарынан асқан домбырашы болып,</w:t>
        <w:br/>
        <w:t>оның атағы жер жарды. Сөйтіп ол домбырашы Құрманғазы атанды.</w:t>
        <w:br/>
        <w:t>Бірақ, Құрманғазы домбырашылықпен қатар, өзінің жігіт екенін де</w:t>
        <w:br/>
        <w:t>ұмытпады. Жауырнында домбырасымен қабат мылтығы, тақымында</w:t>
        <w:br/>
        <w:t>шоқпары жүреді. Өйткені, Құрманғазының жаңа жігіт болып келе</w:t>
        <w:br/>
        <w:t>жатқандағы сол өңірдегі елдің басынан кешкен қанды уақиға, заманының</w:t>
        <w:br/>
        <w:t>алдыңғы қатарлы ұлы болып туған Құрманғазының жанына тимей</w:t>
        <w:br/>
        <w:t>қалмады. Ел азаматы ат жалында жүргенде, Құрманғазы сияқты жібі</w:t>
        <w:br/>
        <w:t>пысық жігіт- мен домбырашымын деп қала алмайды. Алатудыңастында,</w:t>
        <w:br/>
        <w:t>айқай-сүреннің қалың жерінде жүреді.</w:t>
        <w:br/>
        <w:t>Сөйтіп, өжет туған Құрманғазы, жасы 18-19-ға келген кезде, 1837-жылғы</w:t>
      </w:r>
    </w:p>
    <w:p>
      <w:r>
        <w:t>Исатай-Махамбет көтерілісіне ереді (біздің қолымызда бұл туралы</w:t>
        <w:br/>
        <w:t>.-</w:t>
        <w:br/>
        <w:t>береді. Бірақ, мұның өзінде де көз сулаудың дыбысы жоқ. Қысқа ғана</w:t>
        <w:br/>
        <w:t>екі-үш ауыз «сөзбен» (бірінші фраза) қапаста көрген азаптарын баяндау,</w:t>
        <w:br/>
        <w:t>салқын қанмен шағу бар. Сонымен қатар (музыкада, әсіресе), үлкен</w:t>
        <w:br/>
        <w:t>шыдамдылық бар.</w:t>
        <w:br/>
        <w:t>Бұдан соңғы бөлімінде, ананы көріп, біраз жүрегі лоблығаннан кейін,</w:t>
        <w:br/>
        <w:t>қысқаша болған жағдайын баяндағаннан кейін, балаша қуану бар. Өте</w:t>
        <w:br/>
        <w:t>шапшаң екпінде, пернені шарықтап, тез ғана қайтып оралған қысқа қуаныш</w:t>
        <w:br/>
        <w:t>бар. Ананы көргенсін бала боп кеткен Құрманғазының жеңіл, ойнаған</w:t>
        <w:br/>
        <w:t>ноталарарқылы бірнеше минуттық қуанышы күйге айрықша әшекейберіп,</w:t>
        <w:br/>
        <w:t>тындаушыға тыныс беріп тұр.</w:t>
        <w:br/>
        <w:t>Міне, осының ізінше, күй өзінің жоғарғы шыңға құлаш сермеу жолына</w:t>
        <w:br/>
        <w:t>түседі (домбыраның сағасына қарай). Бірақ, қайда да алғашқы алған тема</w:t>
        <w:br/>
        <w:t>«Қайран шешем» деген сөз әрбір регистрде де, тіпті ілгерілі-кейінді жүрген</w:t>
        <w:br/>
        <w:t>шапшаң, сыпырма жүрістерде де анық естіліп отырады, күшке айналып</w:t>
        <w:br/>
        <w:t>кетеді. Осының артынан ең бірінші тема қайталап, күйдің ақыры күшті,</w:t>
        <w:br/>
        <w:t>шапшаң, жарқын ноталар арқылы, кішкене сода” мен бітеді.</w:t>
        <w:br/>
        <w:t>Құрманғазы түрмеде отырып, «Қайран шешем» күйін шығарып,</w:t>
        <w:br/>
        <w:t>тек басына түскен пәлені суреттеп, соған мойынсұна бермейді. Бұдан</w:t>
        <w:br/>
        <w:t>құтылудың қысқа жолын көздейді. Ол жол біреу-ақ - қашу. Шешесіне</w:t>
        <w:br/>
        <w:t>осы ойын білдіреді де, нанның ішіне салып берген ақ алмас пышақты</w:t>
        <w:br/>
        <w:t>жұмсайтын күнін күтіп қала береді. Бірақ уақыт өлшеулі екенін сезеді.</w:t>
        <w:br/>
        <w:t>Қашу планын жақындатады. Аяғындағы кісенді қалайда кесуді ойлайды.</w:t>
        <w:br/>
        <w:t>Темірдің шылдырлаған дауысын есітсе, күзетшілер біліп қояды.</w:t>
        <w:br/>
        <w:t>Қойнындағы тығып жүрген алмасынан айырылады. Кісенмен қашу тағы</w:t>
        <w:br/>
        <w:t>мүмкін емес. Қашпай кешіксе, бір жаққа айдап жібереді. Міне, осындай</w:t>
        <w:br/>
        <w:t>«артында ор, алдында көр» жағдайда тұтқын батыр қалың ойға батады.</w:t>
        <w:br/>
        <w:t>Ойланады. Түрлі қауып-қатер көзінің алдына елестейді. Саспай, ақыл табу</w:t>
        <w:br/>
        <w:t>керек дейді. Өмірлік жан жолдасы домбыраны қолына алып, осы қиялдың</w:t>
        <w:br/>
        <w:t>үстінде күй шертеді. Күймен бірге жүректің шері шертіледі. Терең магиялы</w:t>
        <w:br/>
        <w:t>күйдіңдыбысына қосылып, Құрманғазының ойы көп жерді шарықтайды.</w:t>
        <w:br/>
        <w:t>Мұңды дауысты, сазды күй тартылып біткенде Құрманғазы тұла бойы</w:t>
        <w:br/>
        <w:t>жеңілденіп, еңсені басқан ауыр салмақтан бірқатар босап қалғандай</w:t>
        <w:br/>
        <w:t>болады. Ойлаған ойына, көздеген нысанасына жеткендей болады. Өзінше</w:t>
        <w:br/>
        <w:t>бір түйінге тоқтайды. Кісенімен қашуға бел байлайды. Жаны азапқа</w:t>
        <w:br/>
        <w:t>түскенімен, бұдан басқа жол көрінбейді. Еркіндікке бір шыққанша ғана</w:t>
        <w:br/>
        <w:t>қорқыныш қой. Дауыс естім жер шығып кетсем, қараңғыда маған біртіндеп</w:t>
        <w:br/>
        <w:t>жеткен қуғыншыны өзім де реттеймін ғой деп ойлайды Құрманғазы.</w:t>
        <w:br/>
        <w:t>Көп кідірмей, қалың бұлтты айсыз қараңғы бір түнде жұмыстан</w:t>
        <w:br/>
        <w:t>алып келіп, қойша айдап түрмеге тығуға, қақпадан кіргізе бергенде,</w:t>
        <w:br/>
        <w:t>көп тұтқынның артына таман қалып, бүйірінде тұрған надзирательдің</w:t>
        <w:br/>
        <w:t>маңдайына шынтағымен қойып жіберіп құлатып, мылтығын жұлып</w:t>
        <w:br/>
        <w:t>алады, көпшілік опыр-топыр болып жатқанда бір жағына жалт беріп,</w:t>
        <w:br/>
        <w:t>“4</w:t>
        <w:br/>
        <w:t>мылтықты қолтығына қысып, кісенді қолымен ұстап шылдырлатпай, бір</w:t>
        <w:br/>
        <w:t>ойпат жерге барып бұғып отырады?. Қалай қарап кеткенін білмей қалған</w:t>
        <w:br/>
        <w:t>қуғыншылар адасып, мандайлары басқа жаққа ауып кетеді. Құрманғазы</w:t>
        <w:br/>
        <w:t>біраздан кейін, қуғыншының дыбысы ұзағасын, қолындағы ақ алмаспен</w:t>
        <w:br/>
        <w:t>кісенін ашып, ұзын жолға бет түзейді. Өзінің талай шарлап тастаған</w:t>
      </w:r>
    </w:p>
    <w:p>
      <w:r>
        <w:t>жерінің ой шұқырын білмесін бе, қаладан 20-30 шақырым жер шыққасын,</w:t>
        <w:br/>
        <w:t>елсіздегі өзі білетін, талай ағаштың түбіне тығылады, құла қасқа атпен</w:t>
        <w:br/>
        <w:t>жол жортқандатүнеген, бір бөлек ағашқа келеді. Сол ағаштардың ішіндегі</w:t>
        <w:br/>
        <w:t>ең бір биігінің басына шығып, жапырағын жамылып, бұтағын паналап</w:t>
        <w:br/>
        <w:t>отырады. Бұл таң алды еді. Ертеңіне ұзақты күн әлгі ағаштың басынан</w:t>
        <w:br/>
        <w:t>түспей тасаланып отырып, қас қарайып, қараңғы болған кезде жерге түсіп</w:t>
        <w:br/>
        <w:t>жаяу тартып береді. Бұл түні көп жер жүріп, қуғыншылардан қара үзіп</w:t>
        <w:br/>
        <w:t>кетеді. Йығындағы мылтығымен құсатып жеп, соны азық қылады. Таңата</w:t>
        <w:br/>
        <w:t>шаршап, талып бір ауылдың шетіндегі қараша үйге келіп, болған жайды</w:t>
        <w:br/>
        <w:t>қысқаша ғана айтып түсіндіріп, үйге кіріп демалуға жатады. Бұл үйдің иесі</w:t>
        <w:br/>
        <w:t>Құрманғазыны екі-үш күн жатқызып, өзінің бар шалап-айранын аузына</w:t>
        <w:br/>
        <w:t>ұстап тынықтырып, ілгері аттандырады. Сол жүргеннен жүріп отырып,</w:t>
        <w:br/>
        <w:t>Құрекең еліне келіп, астына ат мініп, киім киіп, домбыраны қолына</w:t>
        <w:br/>
        <w:t>алады да, аяқ-қолдағы кісенді бұзғанда тартқаным еді деп «Кісен ашқан»</w:t>
        <w:br/>
        <w:t>күйін шертеді. Сонымен қабат, «мынау түрмеден қашып келе жатқандағы</w:t>
        <w:br/>
        <w:t>бостандыққа шығып, бұрынғыдай сардаланы дүрсілдетіпатқа мінемін деп,</w:t>
        <w:br/>
        <w:t>көңілді бірлегендегі күйім еді», - деп «Түрмеден қашқан» күйін тартады.</w:t>
        <w:br/>
        <w:t>Бұлардан кейін «мынау құба жонда бір топ қайыңның басына шығып</w:t>
        <w:br/>
        <w:t>алып, бір күн ұзаққа отырып қуғыншыдан аман қалғанымда, елімнің тек</w:t>
        <w:br/>
        <w:t>азаматы ғана емес, жерім де, ағашым да, сай-салам да бәрі де қара күштен</w:t>
        <w:br/>
        <w:t>қашып; айдынға құлаш сермегенімде, қойнын ашып басымды паналатады</w:t>
        <w:br/>
        <w:t>екен деп, сол сапардағы маған бұтағын көлеңкелеп, жапырағын жауып,</w:t>
        <w:br/>
        <w:t>жауыздардан жанымды аман алып қалған қайыңға арнап шығарған күйім</w:t>
        <w:br/>
        <w:t>еді», - деп «Қызыл қайың»? күйін тартады.</w:t>
        <w:br/>
        <w:t>«Кісен ашқан» - орнықты, жай екпінде (апд4але), басынан аяғына</w:t>
        <w:br/>
        <w:t>дейін аумастан % өлшеуде орындалатын күй. Мелодиясының өткірлігі</w:t>
        <w:br/>
        <w:t>сай-сүйегіңді сырқыратады. «Былай барса, өгіз өліп, былай барса, арба</w:t>
        <w:br/>
        <w:t>сынып», түнерген өмірдің түлейінде арпалысқан композитор күрестің</w:t>
        <w:br/>
        <w:t>толы толқынына құлаш ұрып, тереңге сүңгиді, азаттықты аңсайды, бұзық</w:t>
        <w:br/>
        <w:t>өмірдің бұғауынан босанып шығуды ойлайды. Бұны жеке өз қарабасының</w:t>
        <w:br/>
        <w:t>қамы емес, бүкіл елдің арман туы етіп көтереді. Қол аяқтағы кісенді үзіп,</w:t>
        <w:br/>
        <w:t>2 Біреулер Құрманғазыға күзетшінің өзі жәрдемдесіпті, шұлғауын шешіп, кісеннің қосқан</w:t>
        <w:br/>
        <w:t>жерлерін орап шылдырламайтын етіпті, қуғанда қуғыншыларды басқа жаққа сілтепті дейді.</w:t>
        <w:br/>
        <w:t>Ал, басқа біреулер Құрманғазы әуелі кісенін қыйыпты, содан кейін қашыпты дейді. Бұл</w:t>
        <w:br/>
        <w:t>айтылғандардың қайсысы рас болса да. оқиғаның мазмұны өзгермейді.</w:t>
        <w:br/>
        <w:t>23 Халық ішінде «Қызыл қайың» атты күйлер бар. Бірақ, олардың бұл айтылып отырған күймен</w:t>
        <w:br/>
        <w:t>музыкалық жағынан көрініп тұрған байланысы жоқ.</w:t>
        <w:br/>
        <w:t>49</w:t>
        <w:br/>
        <w:t>Бесік болған бұл ағаш.</w:t>
        <w:br/>
        <w:t>Ыбырайым қағба салғанда</w:t>
        <w:br/>
        <w:t>Жұнаралар айды қондырып,</w:t>
        <w:br/>
        <w:t>қрам үйді салдырып,</w:t>
        <w:br/>
        <w:t>Жұнарлап айда қондырып,</w:t>
        <w:br/>
        <w:t>қрам үйдің алдына.</w:t>
        <w:br/>
        <w:t>Есік болған бұл ағаш,</w:t>
        <w:br/>
        <w:t>Өзіңді тақсыр молда дейді,-</w:t>
        <w:br/>
        <w:t>Боқтағаның қай ағаш?</w:t>
        <w:br/>
        <w:t>Хазіреті Мұсаға, -</w:t>
        <w:br/>
        <w:t>Аса болған бұл ағаш.</w:t>
        <w:br/>
        <w:t>Тозақ оттан жәннетке,</w:t>
        <w:br/>
        <w:t>Таса болған бұл ағаш.</w:t>
        <w:br/>
        <w:t>Жемісін жерге төгілтіп,</w:t>
        <w:br/>
        <w:t>Жетім менен жесірге</w:t>
        <w:br/>
        <w:t>Нәсіп болған бұл ағаш.</w:t>
      </w:r>
    </w:p>
    <w:p>
      <w:r>
        <w:t>әннеттен шыққан төрт қылыш,</w:t>
        <w:br/>
        <w:t>Айтқан сөзім бек дұрыс,</w:t>
        <w:br/>
        <w:t>Сол төрт қылыштың атын атайын:</w:t>
        <w:br/>
        <w:t>Бірі болар - зулфұхар,</w:t>
        <w:br/>
        <w:t>Бірі болады- зұлхажжа,</w:t>
        <w:br/>
        <w:t>Бірі болар - қамсос,</w:t>
        <w:br/>
        <w:t>Бірі болар - қамшот.</w:t>
        <w:br/>
        <w:t>Сол төрт қылышқа</w:t>
        <w:br/>
        <w:t>Атамыз Адам пайғамбар</w:t>
        <w:br/>
        <w:t>Жеті саздан жаралған.</w:t>
        <w:br/>
        <w:t>Сол адамзатпен бірге</w:t>
        <w:br/>
        <w:t>Он сегіз мың ғаламның</w:t>
        <w:br/>
        <w:t>Тағатының бірі фән</w:t>
        <w:br/>
        <w:t>Қап болғанда бұл ағаш,</w:t>
        <w:br/>
        <w:t>Тубар ала ту ұстап</w:t>
        <w:br/>
        <w:t>Ұрандап жауға аттанған,</w:t>
        <w:br/>
        <w:t>Батырлардың қолында</w:t>
        <w:br/>
        <w:t>Найзасына шашақты</w:t>
        <w:br/>
        <w:t>Сап болған да бұл ағаш.</w:t>
        <w:br/>
        <w:t>Өзіңді қазақ молда дейді,</w:t>
        <w:br/>
        <w:t>Боқтағаның қай ағаш?</w:t>
        <w:br/>
        <w:t>Дарияның бетінде,</w:t>
        <w:br/>
        <w:t>ырақ болған бұл ағаш.</w:t>
        <w:br/>
        <w:t>Әулиенің басында,</w:t>
        <w:br/>
        <w:t>Тырақ болған бұл ағаш.</w:t>
        <w:br/>
        <w:t>Қарып пенен қасырға,</w:t>
        <w:br/>
        <w:t>Қуат болған бұл ағаш.</w:t>
        <w:br/>
        <w:t>19;</w:t>
        <w:br/>
        <w:t>|9;</w:t>
        <w:br/>
        <w:t>Қандатты, Серігім домбыра</w:t>
        <w:br/>
        <w:t>Бүлдірді. Жанымды толғайды.</w:t>
        <w:br/>
        <w:t>Жайлауды жау Егіле,</w:t>
        <w:br/>
        <w:t>Жайлады. Төгіле</w:t>
        <w:br/>
        <w:t>Кісендеп, Домбыра</w:t>
        <w:br/>
        <w:t>Байлады, Шын мұра.</w:t>
        <w:br/>
        <w:t>Айдады. Хан ордасын</w:t>
        <w:br/>
        <w:t>Әлсіреттік, Қандатқан,</w:t>
        <w:br/>
        <w:t>Әл кетті, Би жайлауын</w:t>
        <w:br/>
        <w:t>Сілтідей Шаңдатқан,</w:t>
        <w:br/>
        <w:t>Тындырды. Төскейде ат</w:t>
        <w:br/>
        <w:t>Қос ішекке Ойнатқан,</w:t>
        <w:br/>
        <w:t>Тіл бітті. Дабыл қаққан</w:t>
        <w:br/>
        <w:t>Сөйлейді Таңдатқан,</w:t>
        <w:br/>
        <w:t>Домбыра Еңіреген</w:t>
        <w:br/>
        <w:t>Қайрат пен Ер қайда?</w:t>
        <w:br/>
        <w:t>Қажырлы Ер деген</w:t>
      </w:r>
    </w:p>
    <w:p>
      <w:r>
        <w:t>Күреске Ел қайда?</w:t>
        <w:br/>
        <w:t>Шақырад Ән қайда?</w:t>
        <w:br/>
        <w:t>Домбыра Күй қайда?</w:t>
        <w:br/>
        <w:t>Еркіндікті Сән қайда?</w:t>
        <w:br/>
        <w:t>Сағынып, Санаменен</w:t>
        <w:br/>
        <w:t>Қос шегі Сарғаймай,</w:t>
        <w:br/>
        <w:t>абығып. Күңіренбей,</w:t>
        <w:br/>
        <w:t>Үндейді майданға Аңырамай,</w:t>
        <w:br/>
        <w:t>Тағы да домбыра, Жыламай,</w:t>
        <w:br/>
        <w:t>Ел мұнды, Күлетін,</w:t>
        <w:br/>
        <w:t>ер кетті. Дарияға,</w:t>
        <w:br/>
        <w:t>Хандарды Күн қайда?..»</w:t>
        <w:br/>
        <w:t>Қарғайды.</w:t>
        <w:br/>
        <w:t>«Көбік шашқаннан» кейін Құрманғазы күй шығармайды. Жоғарыда</w:t>
        <w:br/>
        <w:t>айтылғандай, айналасына жиналған талапкерлерге күйін үйретіп</w:t>
        <w:br/>
        <w:t>отыра береді. 1888-жылдар шамасында Динаны тағы көреді. Өзінің</w:t>
        <w:br/>
        <w:t>жасының біразға келгенін, енді, мүмкін бұл соңғы рет кездесіп</w:t>
        <w:br/>
        <w:t>тұрғанын, күйлерін түгел беріп кетуге келгендігін айтады. Құрманғазы</w:t>
        <w:br/>
        <w:t>өзінің күйлерін және өзі өңдеген халық күйлерін Динаға үйретеді.</w:t>
        <w:br/>
        <w:t>Бірқатар уақыт сонда болып, қол ұстасып, қоштасып айрылады. Бұдан</w:t>
        <w:br/>
        <w:t>кейін Құрманғазы Динаны көре алмайды. 1893-жылы Астарханға</w:t>
        <w:br/>
        <w:t>елу шақырым жердегі «Шайтани батағасы» (промысел) деген жерде</w:t>
        <w:br/>
        <w:t>Құрманғазы қайтыс болады.</w:t>
        <w:br/>
        <w:t>61</w:t>
        <w:br/>
        <w:t>Жетім менен жесірге,</w:t>
        <w:br/>
        <w:t>Суат болған бұл ағаш.</w:t>
        <w:br/>
        <w:t>Таршылық көрген талайға,</w:t>
        <w:br/>
        <w:t>Нәсіп болған бұл ағаш.</w:t>
        <w:br/>
        <w:t>Балта ұстаған шеберге,</w:t>
        <w:br/>
        <w:t>Кәсіп болған бұл ағаш?</w:t>
        <w:br/>
        <w:t>Өзінді қазақ молда дейді,</w:t>
        <w:br/>
        <w:t>Боқтағаның қай ағаш?</w:t>
        <w:br/>
        <w:t>шегін күнә десеңіз,</w:t>
        <w:br/>
        <w:t>Ұжмақтан келген қойдікі,</w:t>
        <w:br/>
        <w:t>Пернесін күнә десеңіз,</w:t>
        <w:br/>
        <w:t>Есебі пәннің он екі.</w:t>
        <w:br/>
        <w:t>Сұлағын күнә десеңіз,</w:t>
        <w:br/>
        <w:t>Хазреті Биләлдің,</w:t>
        <w:br/>
        <w:t>Сұлағынан деседі.</w:t>
        <w:br/>
        <w:t>Тиегін күнә десеңіз,</w:t>
        <w:br/>
        <w:t>Шиеленген сырды шешеді.</w:t>
        <w:br/>
        <w:t>Зауықты күнә десеңіз,</w:t>
        <w:br/>
        <w:t>Одаайт пен тойдікі.</w:t>
        <w:br/>
        <w:t>Сазды күнә десеңіз,</w:t>
        <w:br/>
        <w:t>Дүниеге саз таралған.</w:t>
        <w:br/>
        <w:t>Ол күндегі о да сөз,</w:t>
        <w:br/>
        <w:t>Бұл күндегі бұда сөз.</w:t>
        <w:br/>
        <w:t>Сазды күнә деп жүрген</w:t>
        <w:br/>
        <w:t>Молда-еке, сенің ақылың аз..»,7-</w:t>
        <w:br/>
        <w:t>дейді. ҮЙ иесі молдасымақ сөзден жығылып, Қашағанға ат, тон айып беріп,</w:t>
        <w:br/>
        <w:t>әрең құтылыпты-мыс дейді.</w:t>
        <w:br/>
        <w:t>Дұрысында, Қашаған домбыраны аса құрметтеген адам. Әрине,</w:t>
      </w:r>
    </w:p>
    <w:p>
      <w:r>
        <w:t>домбыраны жоғары көтерген соң, оны ұстаған домбырашыны да</w:t>
        <w:br/>
        <w:t>сыйлаған. Поэзия мен музыка Еуропаның рухани мәдениеті ілгері өрлеп</w:t>
        <w:br/>
        <w:t>даму тарихында үлкен орын алды, діннің қаптаған қара бұлтын қуып,</w:t>
        <w:br/>
        <w:t>әділсіздікпен күресуде сол заманныңілгері басқан адамдарыныңаузындағы</w:t>
        <w:br/>
        <w:t>оты, қолындағы құралы поэзия мен музыка болды. Міне, дәл осы дәрежеде</w:t>
        <w:br/>
        <w:t>болмағанмен біздің домбырамыз бен өлеңіміз қазақ даласында, қазақтың</w:t>
        <w:br/>
        <w:t>өз жағдайында күрделі іс, ардақты міндеттерді атқарды. Мұнда да</w:t>
        <w:br/>
        <w:t>күшпен қатар айла жүрсе, шындықпен қатар сұмдық жүрсе, алдаумен</w:t>
        <w:br/>
        <w:t>қатар арбау жүрді. Жоғарыдағы айтылған шала молдалардың алдында</w:t>
        <w:br/>
        <w:t>домбыра ұстаудың қисық, күнә боларлық іс емес екендігін дәлелдегенде,</w:t>
        <w:br/>
        <w:t>Қашаған ақындінге қайшы келетін формада емес, соған (дінге) бағындыра</w:t>
        <w:br/>
        <w:t>дәлелдейді. Қалай еткенде де, домбыраны дәрежесіне жеткізу мақсатында</w:t>
        <w:br/>
        <w:t>31 Қашағанның толғауларының. оның домбыра жайындағы бұл тек бір бөлшегі. Бәрін келтіріп</w:t>
        <w:br/>
        <w:t>жатуға очеркінің темасынан бір бүйір кетеміз деген оймен кірістірмедік.</w:t>
        <w:br/>
        <w:t>57</w:t>
        <w:br/>
        <w:t>жжж</w:t>
        <w:br/>
        <w:t>Құрманғазының шәкірттерінің әр жердегісін алғанда, қырықтан асады.</w:t>
        <w:br/>
        <w:t>Бірақ, олардың ішінде аса көзге түсетіндері: Дина”, Мәмен”, Сүгірәлі,</w:t>
        <w:br/>
        <w:t>Көкбала, Ерғали деуге болады. Сүгірәліден тараған шәкірттер туралы</w:t>
        <w:br/>
        <w:t>қолда материал жоқ. Ерғали Есжанов қазіргі уақытта да тірі. Астархан</w:t>
        <w:br/>
        <w:t>айналасында. Мәменнен домбыраны Жұматайүйренеді. Жұматайдан Қали</w:t>
        <w:br/>
        <w:t>Жантілеуов үйренеді.</w:t>
        <w:br/>
        <w:t>Көкбаладан домбыраны Тоғайбай, Тоғайбайдан Оқап Қабиғожин</w:t>
        <w:br/>
        <w:t>үйренеді. Бұлар Жамбыл атындағы Қазақ Мемлекеттік филармониясында</w:t>
        <w:br/>
        <w:t>істеп келді (Ұлт оркестрінде). Бұлардың репертуарының негізі -</w:t>
        <w:br/>
        <w:t>Құрманғазының күйлері. Ойнау техникасы - Құрманғазының школы. Сол</w:t>
        <w:br/>
        <w:t>школдың дәстүрі түгел көрініп тұр деуге болады. 1934-жылдан бастап,</w:t>
        <w:br/>
        <w:t>Құрманғазының күйлері осы айтылған Қали, Оқаптан алынды. Оркестрге</w:t>
        <w:br/>
        <w:t>осылардың қолынан түсті (Оқап биыл қайтыс болды).</w:t>
        <w:br/>
        <w:t>Дәулеткерейдің школы мен Құрманғазының школын салыстырғанда,</w:t>
        <w:br/>
        <w:t>әрине, түйінді айырмалар бар. Бұл айырмаларды білу үшін тек күйлерін,</w:t>
        <w:br/>
        <w:t>ойнау техникасындағы айырмаларды ғана көріп қоюға болмайды. Бұл</w:t>
        <w:br/>
        <w:t>мәселе тереңіректе жатыр”.</w:t>
        <w:br/>
        <w:t>Құрманғазының халықпен байланысы молырақ болды. Өйткені,</w:t>
        <w:br/>
        <w:t>хан мен патшаның қысымы халықтың аузын біріктірді, Исатай туының</w:t>
        <w:br/>
        <w:t>астына Кіші жүздің көбі жиылды. Батырдың етегінен ұстаған елдің</w:t>
        <w:br/>
        <w:t>ішінде өзінің ерлігімен көзге түскен, өмірдің күйін шерткен, күрестің</w:t>
        <w:br/>
        <w:t>ұранын салған Құрманғазы, халыққа өзі «Жалды Құрманғазы»? атанып,</w:t>
        <w:br/>
        <w:t>күйлері күркедегілердің көңілін өсіріп, ақ ордадағылардың арасына қауіп</w:t>
        <w:br/>
        <w:t>туғызатын болды. Сөйтіп жалпы бұқараға тілі, арманы жақындықтан оның</w:t>
        <w:br/>
        <w:t>шығармалары көпшіліктің мүлкі болып қалды.</w:t>
        <w:br/>
        <w:t>жжж</w:t>
        <w:br/>
        <w:t>Дәулеткерей жоғарыда айтылғандай, өзін өзі меңгеретін уақытқа</w:t>
        <w:br/>
        <w:t>жеткенсін-ақ сұлтан, төре айналасының келешегі жоқ, тірексіз екендігін</w:t>
        <w:br/>
        <w:t>сезіп, әкімдік мұраның орнына «қу ағашты» қалап алып, аталарынша</w:t>
        <w:br/>
        <w:t>елді егер қылғанша, енді өнер қуудың соңына түсіп, домбырашылықта</w:t>
        <w:br/>
        <w:t>бұқарашыл болғысы келгенмен, ордадан аттап шығуға қауып қылып, төре</w:t>
        <w:br/>
        <w:t>тұқымы болып босқа күйіп кетермін деп, айналасынан алысқа шыға алмай,</w:t>
        <w:br/>
        <w:t>35 Дина туралы әдейі алдымызда тоқтаймыз.</w:t>
        <w:br/>
        <w:t>35 Бұл туралы да.</w:t>
      </w:r>
    </w:p>
    <w:p>
      <w:r>
        <w:t>37 Бұл арада олардың (Құрманғазы мен Дәулеткерейдің) негізгі айырмаларын түсіну үшін</w:t>
        <w:br/>
        <w:t>олардың күйлері, ойнау техникасындағы эрқайсысының ерекшеліктері роль ойнамайды деген</w:t>
        <w:br/>
        <w:t>сөз емес.</w:t>
        <w:br/>
        <w:t>3% Құрманғазының мойны мен екі жаурынының арасынан төмен түсетін жалы бар екен. Жалды</w:t>
        <w:br/>
        <w:t>Құрманғазы атану себебі сол екен дейді көргендер.</w:t>
        <w:br/>
        <w:t>“.</w:t>
        <w:br/>
        <w:t>музыкасын жете түсініп, заманына, өз диапозонына қарай тиісті кезеңді</w:t>
        <w:br/>
        <w:t>(фазаны) өтіп барып, жаңа жол іздейді. Бірқатар шала музыканттардың</w:t>
        <w:br/>
        <w:t>қазақ музыкасынан қашуы сияқты емес.</w:t>
        <w:br/>
        <w:t>«Көбік шашқан» күйі тек қана аспапта (жалғыз домбырада, немесе</w:t>
        <w:br/>
        <w:t>оркестрде) жақсы шығып қоймайды. Мұнда вокалдық (ән) музыканың</w:t>
        <w:br/>
        <w:t>да элементі болғандықтан дауысқа да жақсы келеді. Қайта, мағына</w:t>
        <w:br/>
        <w:t>үстіне мағына қосылып тереңдейді, күшейіп, қомақтана түседі. Бұл</w:t>
        <w:br/>
        <w:t>композитордың үлкен формалық шығарма планын да жасап, тек күй, тек</w:t>
        <w:br/>
        <w:t>екіішектің ғана үні емес, көптің, көлемді дауыстың, үлкен күштің, ызаның,</w:t>
        <w:br/>
        <w:t>ауыр жазаның, айта қалғандай апаттың, халықтың үні деп қарағанын</w:t>
        <w:br/>
        <w:t>көрсетеді. Ой өрісі кең, композиторлық таланты ерекше мол Құрманғазы</w:t>
        <w:br/>
        <w:t>«Көбік шашқан» күйін, өз тұсындағы қазақ музыкасының зат мәдениетінің</w:t>
        <w:br/>
        <w:t>өркендеу дәрежесіне, соның табысына арнап емес, болашаққа, алдына</w:t>
        <w:br/>
        <w:t>арнап, көз алдына үлкен оркестр, жүздеген адамнан құралған капелла</w:t>
        <w:br/>
        <w:t>елестегендей, алдына көз жіберіп шығарғандай. Күйдің үнінде бір кезде</w:t>
        <w:br/>
        <w:t>әділсіздік топаны қаптаған, қара күштің қолынан қаза тапқан аталарыңды</w:t>
        <w:br/>
        <w:t>осы күй арқылы еске ала отырындар деп кеткендей кейіп бар.</w:t>
        <w:br/>
        <w:t>Күйдің мазмұнын оқушыға алыстан оралып түсіндіріп жатпас үшін</w:t>
        <w:br/>
        <w:t>«Көбік шашқанның» үніне, тіліне (өлшеуіне), тарихына қарай осы күйге</w:t>
        <w:br/>
        <w:t>түсіндіргіш жетекші есебінде жазылған текстіні келтірейік”:</w:t>
        <w:br/>
        <w:t>«Ойда өрт Жармасты,</w:t>
        <w:br/>
        <w:t>Көзде жас Албасты</w:t>
        <w:br/>
        <w:t>Қор болды-ау Жүйрік мініп -</w:t>
        <w:br/>
        <w:t>Ғазыз бас. Сабылып,</w:t>
        <w:br/>
        <w:t>Күннің көзін Қару жарақ</w:t>
        <w:br/>
        <w:t>Мең басты. Тағынып.</w:t>
        <w:br/>
        <w:t>Жер бетін- Ағылып</w:t>
        <w:br/>
        <w:t>Сел басты... Шықтық біз</w:t>
        <w:br/>
        <w:t>улады жүрт Жосылып</w:t>
        <w:br/>
        <w:t>Ұлардай. Жатыр ғой</w:t>
        <w:br/>
        <w:t>ұбырды жүрт Салған із.</w:t>
        <w:br/>
        <w:t>Сұландай. Семсер сынды,</w:t>
        <w:br/>
        <w:t>Мекенсіз, Қара тас</w:t>
        <w:br/>
        <w:t>Тұрақсыз, Сындырды,</w:t>
        <w:br/>
        <w:t>Шуласты... Сындырды.</w:t>
        <w:br/>
        <w:t>Хан, төрелер Сарылған хан-</w:t>
        <w:br/>
        <w:t>Халыққа - Халқымды</w:t>
        <w:br/>
        <w:t>34 1936-жылы январьдың 24-күні Қазақ мемлекеттік филармониясы бірінші рет Құрманғазының</w:t>
        <w:br/>
        <w:t>творчествосына арнап концерт қойғанда, осы текстімен (жазған ақын Ә.Тәжібаев) «Көбік</w:t>
        <w:br/>
        <w:t>шашқанды» хорға айналдырып, ұлт оркестрі орындады. Содан бері бұл шығарма күй болып та,</w:t>
        <w:br/>
        <w:t>хор болып та орындалып жүр.</w:t>
        <w:br/>
        <w:t>“.</w:t>
        <w:br/>
        <w:t>Жан шошыр бастан өтті талай майдан,</w:t>
      </w:r>
    </w:p>
    <w:p>
      <w:r>
        <w:t>Шыққан жоқ атқан серкем терең сайдан.</w:t>
        <w:br/>
        <w:t>Өзім мен ұлы дуға бір түсетін</w:t>
        <w:br/>
        <w:t>Ұл туар мендей бала қатын қайдан?..» -</w:t>
        <w:br/>
        <w:t>деп жай әндетіп, көпшілік сұраған жерде айтып береді екен. Осыны</w:t>
        <w:br/>
        <w:t>айтарда: - шырқатарым, мен өлеңші де емеспін, әнші де емеспін ғой, бұл</w:t>
        <w:br/>
        <w:t>тек әншейін ел сағынғандағы іштен шыққан, өзімді сүйген еліме арнап,</w:t>
        <w:br/>
        <w:t>бөрінің ішінен шыққан жалыны ғой, шер ғой, -деп ескертеді екен. Өйткені,</w:t>
        <w:br/>
        <w:t>артық әңгімені, жалған сөзді сүймейтін Құрманғазы, домбыра тартқаны</w:t>
        <w:br/>
        <w:t>болмаса, өлең айтып, ән салуды әдет қылмағанын жұрт алдында жасырмай</w:t>
        <w:br/>
        <w:t>айтып жүреді екен, - деседі ел.</w:t>
        <w:br/>
        <w:t>Бұл кездерде Құрманғазының жасы қырықтанасып елуді алқындырып</w:t>
        <w:br/>
        <w:t>жүреді. Ел арасындағы ағайын-тумаларының панасына үй ішін тастап</w:t>
        <w:br/>
        <w:t>Атырау (Каспий теңізі) жақтағы Қашаған ақынды іздеп барады. Қашаған</w:t>
        <w:br/>
        <w:t>діншіл болса да, домбыраны өте сүйген адам болады. Құрманғазымен бір</w:t>
        <w:br/>
        <w:t>жүреді. Ел ішіндегі шала-мұла молдалардың, домбыраны «шайтанның ісі»</w:t>
        <w:br/>
        <w:t>дегендеріне қарсы дәлелдер келтіреді. Қашағанның өткір сөздері халық</w:t>
        <w:br/>
        <w:t>арасында айтылып жүреді. Әсіресе, Қашағанның домбыра жөніндегі</w:t>
        <w:br/>
        <w:t>айтқаны ілтифаттандырарлық нәрсе. Құрманғазы аузынан тастамай айтып</w:t>
        <w:br/>
        <w:t>жүреді екен дейді осы өлеңін. Бұл өлеңнің шығу тарихы былайша:</w:t>
        <w:br/>
        <w:t>Бір күні Құрманғазы мен Қашаған бір молдасымақтың үйіне түседі.</w:t>
        <w:br/>
        <w:t>Әдетше аман-саулықтан кейін Құрекең домбырасын алып, бұрап, қасына</w:t>
        <w:br/>
        <w:t>қояды. Үй ішінің аужайын байқайды. Домбырасын алып қасына қояды</w:t>
        <w:br/>
        <w:t>да, өзі далаға аттың айыл-тартпасын босатып, ер-тоқымын жеңілдеуге</w:t>
        <w:br/>
        <w:t>шығады. Құрманғазы далаға шығып кетісімен сол үйдің бір 11-12 жасар</w:t>
        <w:br/>
        <w:t>баласы домбыраны барып ұстап, аздап шертеді. Қашаған бұл картинаны</w:t>
        <w:br/>
        <w:t>көріп отырады. Бірақ үндемейді. Үй иесі молдасымақ даладан кіріп,</w:t>
        <w:br/>
        <w:t>баласына жекіріп: «Ей, қолындағы қу ағашың не, таста!» - дейді. Сол</w:t>
        <w:br/>
        <w:t>кезде Қашаған баланың қорқып кеткенін көріп, домбыраны өзі қолына</w:t>
        <w:br/>
        <w:t>алып тұрып, үй иесінің өз баласына емес, бұларға (домбыра иелеріне)</w:t>
        <w:br/>
        <w:t>тиіп айтқанын сезіп, былай дейді:</w:t>
        <w:br/>
        <w:t>«Қолымдағы қу ағаш,</w:t>
        <w:br/>
        <w:t>Сөйлеп тұрған бұл ағаш.</w:t>
        <w:br/>
        <w:t>Қолымдағы ағашым-</w:t>
        <w:br/>
        <w:t>Алып жүрген домбыра.</w:t>
        <w:br/>
        <w:t>«Домбыра - күнә», - деген сөз-</w:t>
        <w:br/>
        <w:t>Тек бір айтқан дабыра.</w:t>
        <w:br/>
        <w:t>Таңда махшар болғанда</w:t>
        <w:br/>
        <w:t>Кімнің жақсы, жаманын-</w:t>
        <w:br/>
        <w:t>Алла білер соңыра.</w:t>
        <w:br/>
        <w:t>Пайғамбарым туғанда,</w:t>
        <w:br/>
        <w:t>Бұл күйі «Қызыл қайың» тектес, жаратылыстың әдемі құбылыстарын</w:t>
        <w:br/>
        <w:t>суреттеу мақсатында құрылған. «Алатауды» тыңдағанда, күйдің шыққан</w:t>
        <w:br/>
        <w:t>уақытынан бір ғасыр кейін, өз көзімен композитордың обьектісі ғып</w:t>
        <w:br/>
        <w:t>алған асқарын көргенде, Құрманғазының суреттеу күшінің қандай бай</w:t>
        <w:br/>
        <w:t>болғанын, қолындағы дыбыс палитрасының жөнсіз ықшамдығына</w:t>
        <w:br/>
        <w:t>қарамай, композиция жасаудағы шеберлік арқылы табылмайтын түстер</w:t>
        <w:br/>
        <w:t>(дыбыс бояулары) пайдаланғанын, оған сәйкес ритм, форма тапқанына</w:t>
        <w:br/>
        <w:t>таңқаласың. «Алатауды» тындап отырғанда, оның қатпар-қатпар күштей</w:t>
        <w:br/>
        <w:t>тізбектелген бөлек-бөлек асулары, баурайында көшіп жүрген бұлт,</w:t>
      </w:r>
    </w:p>
    <w:p>
      <w:r>
        <w:t>басындағы замандар бойы жатқан қар, етегіндегі енағаш, аңғар-аңғарынан</w:t>
        <w:br/>
        <w:t>сарқырап аққан долы сулар, бұл тауды жайлаған неше түрлі андар, құстар,</w:t>
        <w:br/>
        <w:t>олардың бірінің қосылған дыбыс гармониясы көз алдыңа елестейді.</w:t>
        <w:br/>
        <w:t>«Алатауды» тартқанда басына шығып байқай алмай, алыстан көріп көзі</w:t>
        <w:br/>
        <w:t>тойып, әттең, ананың басына шығар ма еді, ой-шұқырын аралар ма еді, тағы</w:t>
        <w:br/>
        <w:t>қандай жырға, тағы қандай күйге тема қосылар еді, қандай мықты пана</w:t>
        <w:br/>
        <w:t>Алатау,- деп тұрған сияқты күйші бұл күйде. Төбеңді көрдім, шықпасам</w:t>
        <w:br/>
        <w:t>да шыңыңа, -деп тұрған сияқты күйші бұл күйде. Құрылыс жағынан бұл</w:t>
        <w:br/>
        <w:t>күйде басқа жаңалық жоқ. Күй үш бөлімді, төрт буынды. Негізінде 5/8-</w:t>
        <w:br/>
        <w:t>ге жүреді. Темасы біреу, тек доминантаға барғанда, аздап өзгереді. Одан</w:t>
        <w:br/>
        <w:t>кейін октава жағалап барып тема қайталайды. Солай аяқталады. Күй аса</w:t>
        <w:br/>
        <w:t>ұзақ емес. Мазмұны жоғарыда айтылғандай, таудың әдемі жаратылысын</w:t>
        <w:br/>
        <w:t>суреттеген”,</w:t>
        <w:br/>
        <w:t>Құрманғазы бұл жақта бір қатар жүріп, еліне қайтады. Бекетайдың</w:t>
        <w:br/>
        <w:t>құмындағы Динаны іздеп барады. Жас домбырашы Динаны көріп, көңілі</w:t>
        <w:br/>
        <w:t>толады. Қасына ертіп жүреді. Жоғарыда айтылған неше алуан күйін Дина</w:t>
        <w:br/>
        <w:t>үйрене береді. - Менің өнерімді алып қалуға жарайтын шәкіртімнің бірі-</w:t>
        <w:br/>
        <w:t>осы болады екен,- деп ойлап жүреді Құрманғазы. Өз елінде жүріп, қауіп-</w:t>
        <w:br/>
        <w:t>қатердің ортасы болса да (Өйткені ел әкімдері Құрманғазының соңына</w:t>
        <w:br/>
        <w:t>түсуді қоймаған), басқа елден қайтқанда «кісі елінде сұлтан болғанша,</w:t>
        <w:br/>
        <w:t>өз елінде ұлтан бол» дегендей, бөріңнің мынау қайтқандағысы еді, -деп,</w:t>
        <w:br/>
        <w:t>Құрекең өзінің «Аш бөрі» деген өлеңін</w:t>
        <w:br/>
        <w:t>«...Аш бөрі, етің қалар сойған жерде,</w:t>
        <w:br/>
        <w:t>Ит болып жүре алмаймын тойған жерде.</w:t>
        <w:br/>
        <w:t>Ел кезіп ор киіктей жүрсемдағы,</w:t>
        <w:br/>
        <w:t>Соғармын қайта айналып туған жерге.</w:t>
        <w:br/>
        <w:t>Ас жетер, көңіл жетсе, бір ауылға,</w:t>
        <w:br/>
        <w:t>Іс қылар жігіт қайда бұл қауымға,</w:t>
        <w:br/>
        <w:t>Қайтпаған қалың жаудан Құрманғазы,</w:t>
        <w:br/>
        <w:t>Тағдырдың бөгелмейді дырауына.</w:t>
        <w:br/>
        <w:t>30 «Алатау» күйі Көкбаланың шәкірті Тоғайбайдан алып тартылған екен дейді біреулер.</w:t>
        <w:br/>
        <w:t>тағы да айдаланы дүбірлетіп жорытпақшы болады, бұл жолда кездесетін</w:t>
        <w:br/>
        <w:t>бөгеттерді ұшқыр қиялмен терең шолып өтеді, қайғырады, қапаланады,</w:t>
        <w:br/>
        <w:t>бірақ «уайым ер азығы» алда кездесетін кедергі үшін анадантуғалы арман</w:t>
        <w:br/>
        <w:t>еткен мақсатқа жетпей, орта жолдан, қайтуды арым көтермейді, - деген</w:t>
        <w:br/>
        <w:t>қортынды шығарады. Композитордың бұл қиялын ішкі сезімді тербей, жан</w:t>
        <w:br/>
        <w:t>жүйесін жебей тартқан күйінен толық сезуге болады. Күйдің басталған</w:t>
        <w:br/>
        <w:t>кезде (әдетше екі, үш қағыстан кейін) үстіңгі ішек арқылы берілетін өте</w:t>
        <w:br/>
        <w:t>ауыр мелодиясы - темасы, оның барлық мазмұнын күні бұрын ашып,</w:t>
        <w:br/>
        <w:t>түсіндіріп береді. Бұдан кейінгі буында осы тема байып, бұтақтанып,</w:t>
        <w:br/>
        <w:t>түрленіп, екі дауыста (екі ішекте) кезек өтіп отырады. Күйдің үлкен бөлімі</w:t>
        <w:br/>
        <w:t>(ортадағы) шалқыған сазды кең мелодияның терең сырлы тілі арқылы</w:t>
        <w:br/>
        <w:t>(әуелі үстіңгі ішекте, сағада өтетін) тыңдаушыны Құрманғазының сол</w:t>
        <w:br/>
        <w:t>минуттағы ауыр халымен ортақтастырады. Дәл осы арадағы күй сарыны</w:t>
        <w:br/>
        <w:t>жан иесі ғана емес, қара тасты жібіткендей әсерлі болып келеді. Мелодия</w:t>
        <w:br/>
        <w:t>- тема ең жоғарғы регистрге қарай өрлегенде, тыңдаушы да тырмысып</w:t>
        <w:br/>
        <w:t>көркем күйдің кульминациялық шыңына бірге өрмелеп шығады. Оныңар</w:t>
        <w:br/>
        <w:t>жағында, оқиғаның шешуіне көшуі көрініп-ақ тұрады. Өрмелеп шыққан</w:t>
        <w:br/>
        <w:t>шыңнан сырғанап қапелімде түсе қалады. Өйткені композитор табиғи</w:t>
        <w:br/>
        <w:t>құбылыстың талассыз жеріне жаңалық кіргізгісі келмейді. Бастаған жеріне</w:t>
        <w:br/>
        <w:t>(тоникаға) қайтып келіп бастағы негізгі теманы қайталап барып, күй</w:t>
        <w:br/>
        <w:t>тоқталады. Бірақ мұнда: кісен жөнінде, оның қолды матап, аяқты тұсап</w:t>
        <w:br/>
        <w:t>ұстап отырғаны жөнінде, мұндай жағдайда саспай терең ойлап, алды</w:t>
        <w:br/>
        <w:t>болжап алып қана ілгері қадам ұруды мақсат етіп қиялды шарықтатып,</w:t>
        <w:br/>
        <w:t>жүйрік оймен жер кезгентерең сырлы музыка бар. Бұнда кісен кесіп жатқан</w:t>
        <w:br/>
        <w:t>араның, немесе кісенін салдырлатып қашып бара жатқан қашқынның</w:t>
      </w:r>
    </w:p>
    <w:p>
      <w:r>
        <w:t>дыбысы жоқ. Шынында бұл кісенін салдырлатып қашқан бір эпизодты ғана</w:t>
        <w:br/>
        <w:t>суреттеген күй емес, терең мағыналы алдағы мақсатты толық қамтыған,</w:t>
        <w:br/>
        <w:t>үлкен өрісті күй. Сондықтан, егерде біздің оқушыларымыз күйдің атына</w:t>
        <w:br/>
        <w:t>қарай «Кісен ашқан» күйінен қол аяғы кісендеулі, түнді жамылып қашып</w:t>
        <w:br/>
        <w:t>бара жатқан дәрменсіз қашқынды ғана іздесе, адасқан болар еді, тіпті қанша</w:t>
        <w:br/>
        <w:t>шарласа да, оны бұл күйден таба алмаған болар еді“.</w:t>
        <w:br/>
        <w:t>Ал, «Түрмеден қашқан» күйі өзінің осы атына сәйкес келеді де қояды.</w:t>
        <w:br/>
        <w:t>Күйге анализ жасамай-ақ тыңдаушыға атын айтып қана орындап өтсе,</w:t>
        <w:br/>
        <w:t>түсінікті-ақ болады. Музыкантқа атын айтпай-ақ осы күйдің қандай</w:t>
        <w:br/>
        <w:t>жағдайға арналғандығын сұрасаң, ол саған көп бөгелместен айтып берер</w:t>
        <w:br/>
        <w:t>24 «Кісен ашқан» туралы Затаевич қате пікірлер айтады. Ол Құрманғазы - ұры-қары деп айта</w:t>
        <w:br/>
        <w:t>келе, «шынында жалпы адамшылық көзімен қарағанда, бұл сияқты оқиғаға қайғы, тосырқау</w:t>
        <w:br/>
        <w:t>үні емес (ол «Кісен ашқанды» түрмеден шығарда қуанышқа тартқан деп шатыстырады. - А.Ж.),</w:t>
        <w:br/>
        <w:t>бостандыққа шығатын адам, қуанышты, көңілді, адамның тасығанын көрсететін ноталар</w:t>
        <w:br/>
        <w:t>шығаруы керек еді. Бірақ, қылмысқа өш жаны бар. кеш қалған романтик, сорлы Құрманғазы</w:t>
        <w:br/>
        <w:t>тіпті түрмеге бойы үйреніп кетіп, шығатынына да қуанбаған болуы керек», - дейді («500 ән-</w:t>
        <w:br/>
        <w:t>күй», 255-бет). Әрине бұл сияқты «ғылыми болжау, жоруларға» біз қосыла алмаймыз. Қосылу</w:t>
        <w:br/>
        <w:t>үшін бұл дәлел емес.</w:t>
        <w:br/>
        <w:t>“.</w:t>
        <w:br/>
        <w:t>мүмкіншілігі бар жағдайдың бәрін пайдаланады. Домбыраның тұтас</w:t>
        <w:br/>
        <w:t>алғандағы аспаптық жағын бұлай қойып, реті келген жерде, аттан түсіп</w:t>
        <w:br/>
        <w:t>амандасқанның екі ортасында үй иесінің шамасын біліп, аузына шөп</w:t>
        <w:br/>
        <w:t>өлшеп алған Қашаған домбыраның материалына барып тығылып, ағашты</w:t>
        <w:br/>
        <w:t>мақтап, молдасымақты тұншықтырады. Жоқ жерден мысал келтіріп, діншіл</w:t>
        <w:br/>
        <w:t>адамдардың діңкесін құртатын сөздер тауып айтады. Тілі сүйір Қашаған</w:t>
        <w:br/>
        <w:t>өрісі тар дүмше молданы осы айтылған дәлелдермен тоқтатып, басын</w:t>
        <w:br/>
        <w:t>айналдырып кетеді.</w:t>
        <w:br/>
        <w:t>Сөйтіп, Құрманғазы мен Қашаған кешегі бір заманда, Қазақстанның</w:t>
        <w:br/>
        <w:t>батысында өткір тілге, дауылды үн қосып халықтың жаны, халықтың</w:t>
        <w:br/>
        <w:t>қоры, халықтың мұрасы- поэзия мен музыканы әрі қорғап, әрі дамытып,</w:t>
        <w:br/>
        <w:t>әрі халықтың еркіндігі үшін күресуде күшті құрал екеңдігін көрсетеді.</w:t>
        <w:br/>
        <w:t>Қашағанмен жолдас болу арқылы Құрманғазы бұрынғысының үстіне</w:t>
        <w:br/>
        <w:t>тағы ой, фантазия жамайды. Өзінің творчестволық жағындағы жылдар</w:t>
        <w:br/>
        <w:t>бойы жамалып, байыған музыкалық тәжірибесінің нәтижесінде ірі бір</w:t>
        <w:br/>
        <w:t>шығарма жасау мақсатына жұмылады. Бірақ елінде тағы мүмкіншілік</w:t>
        <w:br/>
        <w:t>болмайды, Құрманғазыға ол арадан кету керек болады. Бала-Ораз ақынның</w:t>
        <w:br/>
        <w:t>жырында:</w:t>
        <w:br/>
        <w:t>«...Төремұрат, Нарынбай, Құлшылыққа көнбедім,</w:t>
        <w:br/>
        <w:t>Отан деген ерлерім. Жемнің бойын алдырмай,</w:t>
        <w:br/>
        <w:t>Сол ерлерім барында, Жемге қала салдырмай,</w:t>
        <w:br/>
        <w:t>Қолдан намыс бермедім, Дұшпанға қылыш сермедім...» -</w:t>
        <w:br/>
        <w:t>деп келетін атақты Төремұрат, Нарынбайды іздеп, соған паналауға,</w:t>
        <w:br/>
        <w:t>соларға қосылуға бел байлап, Құрманғазы Жайықтан өтіп, күннің</w:t>
        <w:br/>
        <w:t>шығысына қарай бет алады. Төремұрат батырға келіп, оның қасында</w:t>
        <w:br/>
        <w:t>екі-үш жыл жүріп, еліне қайтады. Арада біраз жыл өткеннен кейін,</w:t>
        <w:br/>
        <w:t>Құрманғазының соңына түсіп жүрген бір қатар адамдар өліп-өшіп, бір</w:t>
        <w:br/>
        <w:t>қатары түрлі жағдайлардыңәсерімен? пікірлерін өзгертіп, Құрманғазы енді</w:t>
        <w:br/>
        <w:t>«ақ паспорт» алып өзінің жері Жиделіге орнығып отырады. Осы күннен</w:t>
        <w:br/>
        <w:t>бастап Даулеткереймен қатынасады. Бірыңғай «отырықшылық» қалыпқа</w:t>
        <w:br/>
        <w:t>түскенсін айналасына шәкірттер жинап, өз бойындағы өнерін беріп кетуге</w:t>
      </w:r>
    </w:p>
    <w:p>
      <w:r>
        <w:t>тырысады. Өзінің ор киіктей ел кезіп жүрген кезінің қойылған шағында,</w:t>
        <w:br/>
        <w:t>домбыраға сол жүрістерін түсіріп қалайын деген кісіше Төремұрат,</w:t>
        <w:br/>
        <w:t>Нарымбайлармен бірге жауға шапқандағы аттың жүрісіне, шабысқа,</w:t>
        <w:br/>
        <w:t>ұрысқа арнап шығарғаным еді деп «Төремұрат» болып аталып кеткен</w:t>
        <w:br/>
        <w:t>күйін тартып отырады.</w:t>
        <w:br/>
        <w:t>Әрине, Құрманғазы ел кезуді қойғанмен, творчестволық жұмысын</w:t>
        <w:br/>
        <w:t>3 Құрманғазының соңына түсіп жүрген бір қатар адамдар өледі. Хандық жойылып, жаңа тәртіп</w:t>
        <w:br/>
        <w:t>орнаған кезде олардың кейбіреуі «ата жауын» қуудан бас тартады. Кейбір ілгері басқандар (төре</w:t>
        <w:br/>
        <w:t>ішінен) өз аталарына қарсы шығады (Салық сияқтылар).</w:t>
        <w:br/>
        <w:t>58</w:t>
        <w:br/>
        <w:t>картинасын көз алдына келтіреді. «Қызыл қайыңды» тындағанда осындай</w:t>
        <w:br/>
        <w:t>көркем үнді, жібектей жұмсақ майда тілді әңгімеге ұйып тындағандай</w:t>
        <w:br/>
        <w:t>түсініп отырасың. Күйдің аяғында негізгі тема қайталап, толық түрде</w:t>
        <w:br/>
        <w:t>бастағыдай болып айналып, ең соңында екі қағыспен күй бітеді.</w:t>
        <w:br/>
        <w:t>жжж</w:t>
        <w:br/>
        <w:t>Түрмеден қашып шыққаннан кейін де Құрекең елінде жүре алмайтын</w:t>
        <w:br/>
        <w:t>болады. Өйткені, Орынбордан Құрманғазы ұсталсын деп үкмет боблық</w:t>
        <w:br/>
        <w:t>(жарнама) шашады. Патша үкіметінің ел арасындағы агенттері Ақбаев</w:t>
        <w:br/>
        <w:t>Әбубәкір сияқтылар Құрмағаз ыны іздеп табатын болады. Қайда жүрсе</w:t>
        <w:br/>
        <w:t>де, ізін аңдып, ылғи үстінен түсуге жақындап жүреді. Бірақ етек-жеңі</w:t>
        <w:br/>
        <w:t>кең, паналанатын бұтасы мол ел, Құрманғазыны қолынан ұстап бермейді.</w:t>
        <w:br/>
        <w:t>Құрманғазы ұзын жолға шықпақшы болып қамданып біраз кідіреді. Күйін</w:t>
        <w:br/>
        <w:t>тартып, әңгіме шертіп жүре береді. Осылай жүрген кезде, еркін елдің</w:t>
        <w:br/>
        <w:t>ішінде де Ақбаев сияқты ала аяқтардың тыныш жүргізбей, еркін қанатын</w:t>
        <w:br/>
        <w:t>жайдырмай ел ерін қысымшылыққа ұшыратып, өзінің де, ел арасының да</w:t>
        <w:br/>
        <w:t>мазасын кетіріп, тынышын алғанына арнап тағы бір күй шертеді. Бұл күй</w:t>
        <w:br/>
        <w:t>Құрманғазының шәкірттерінің аузында «Ақбай»:% атанып кетеді.</w:t>
        <w:br/>
        <w:t>«Ақбай» күйін есітпеген, оның қазақ даласының суретін салған</w:t>
        <w:br/>
        <w:t>жерден көз алдына елестететін ұлан байтақ кең дыбысына таңданбаған</w:t>
        <w:br/>
        <w:t>кісі аз. «Ақбайдың» басындағы төрт қағысы мен үстіңгі ішектегі кең</w:t>
        <w:br/>
        <w:t>даланы жырлайтын жан жүйеңді қозғап, бойыңды билеп кететін сазды</w:t>
        <w:br/>
        <w:t>көркем мотиві бір домбыраның көлеміне сыймаймын, бірақ заманы солай</w:t>
        <w:br/>
        <w:t>болғансын амал не, Құрекең мені қолындағы бар аспабының бойына</w:t>
        <w:br/>
        <w:t>өлшеп шығарды, - деп айтып-ақ тұр. Шынында Құрманғазының өзінің</w:t>
        <w:br/>
        <w:t>творчестволық бойы біз есіткен жалғыз домбырадағы «Ақбайдан» әлде</w:t>
        <w:br/>
        <w:t>қайда биікте, ойы түпсіз терең, көлемі мұхиттай шалқып жатыр еді.</w:t>
        <w:br/>
        <w:t>«Ақбайды» тартқан сайын «әттең дүние-ай, біздің заманымызда тумадың</w:t>
        <w:br/>
        <w:t>ғой, бір ғасыр соң тумадың ғой, егер осы кезде тусаң, кім болар едің»,</w:t>
        <w:br/>
        <w:t>- деп, өзіңнен өзің отырып, өкініп қаласың. Құрекеңнің өзгеден озат</w:t>
        <w:br/>
        <w:t>жатқаны да, ел аузында ертек болып қалуы да тек ертек емес, домбыра</w:t>
        <w:br/>
        <w:t>ұстаған жасқа әлі де талай заман өнеге болуы да, оның күйінің күшінде.</w:t>
        <w:br/>
        <w:t>Құрманғазының бір күйінен екінші күйіне көшкен сайын, басына жаңа</w:t>
        <w:br/>
        <w:t>ойлар келе береді, шарықтай береді көңілің. Бұл күштің бәрі де қолымен</w:t>
        <w:br/>
        <w:t>өзінің өмір тарихын жазып қалдырудың мүмкіншілігін таппай, кейінгі</w:t>
        <w:br/>
        <w:t>буынға жететін мирасы күйінің ішіне творчествосымен қатар, өз өмірін</w:t>
        <w:br/>
        <w:t>салып кеткен Құрманғазының күші еді. Тек күш емес, артыма із қалдырам,</w:t>
        <w:br/>
        <w:t>үрім бұтағыма жайып кетем дегендердің ісі еді бұл. Композитордың осы</w:t>
        <w:br/>
        <w:t>ерекшелігін түсінген адам, оның өмірінен күйін қалай айрып алады?</w:t>
        <w:br/>
        <w:t>Олай болса, композитордың біте қайнап біріккен өмірі мен творчествосын</w:t>
        <w:br/>
        <w:t>25 Бірқатар адамдар бұл күйді Құрманғазы Ақбаевтың алдында мазақ есебінде тартыпты, -</w:t>
        <w:br/>
        <w:t>дейді. Бірақ күйдің мазмұны (музыкалық) бұған тура келмейді.</w:t>
        <w:br/>
        <w:t>“%</w:t>
      </w:r>
    </w:p>
    <w:p>
      <w:r>
        <w:t>еді. Өйткені бұл күй «ал!» депбасталғанда-ақ, тынышсыз қозғалысты, тіпті</w:t>
        <w:br/>
        <w:t>шабысты көрсетеді. Күйдің негізгі «кеудесінің» құрылысы (бастап кеткенде)</w:t>
        <w:br/>
        <w:t>«Сары арқа» сияқтанып басталады. Бұ да заңды, дәлелді нәрсе. Өйткені</w:t>
        <w:br/>
        <w:t>жүріс, шабыс бұл күйлердің екеуінде де бар. Соңғы күйдің айырмасы</w:t>
        <w:br/>
        <w:t>2/4 болып басталады. Бір екі тактыда ғана кездесетін болмаса, аяғына</w:t>
        <w:br/>
        <w:t>дейін осы өлшеу сақталып отырады. «Түрмеден қашқанның» мазмұны</w:t>
        <w:br/>
        <w:t>формасынан да көрініп тұрады. Бұл күйде басынан бастап борандатқаннан,</w:t>
        <w:br/>
        <w:t>алас ұрғаннан, аяғына дейін бір секунд та жайбарақаттықтың ешбір</w:t>
        <w:br/>
        <w:t>нотасы кездеспейді. «Түрмеден қашқанның» қарқыны шапшаң, сондықтан</w:t>
        <w:br/>
        <w:t>да ол шебер орындаушыны, жақсы аспапты таңдайды. Бұны кез келген</w:t>
        <w:br/>
        <w:t>домбырашы қолға түскен музыкалық құралмен орындап шығуға болмайды.</w:t>
        <w:br/>
        <w:t>Техникасы аса жетіскен домбырашы болмаса және домбыраның өзінде ғана</w:t>
        <w:br/>
        <w:t>болмаса, техникалық жағы домбыраға қарағанда ғасырлар асып кеткен</w:t>
        <w:br/>
        <w:t>басқа аспаптарда да ойдағыдай ойналмайды?.</w:t>
        <w:br/>
        <w:t>Күйдің өзін екі бөлімді десе де болады. Оның себебі үшінші бөлімі</w:t>
        <w:br/>
        <w:t>екінші бөлімін қайталайды. Соңғы екі бөлімінде де жоғарғы регистерге</w:t>
        <w:br/>
        <w:t>жеткенше жазбастан аттың барынша жіберіп шабуылмен барып, кенеттен</w:t>
        <w:br/>
        <w:t>аттың басын тартып, азғантай шоқытып тыныс алады. Бұл бәсендеуден</w:t>
        <w:br/>
        <w:t>кейін, тағы да үдеп, бастағы темада барып бітеді. Дұрысында біткен емес,</w:t>
        <w:br/>
        <w:t>қатты шабыс арқылы топ ішінен жарып шығып алып, немесе қаптаған</w:t>
        <w:br/>
        <w:t>қуғыншыдан жеткізбей көз жаздырып ұзап шығып алып, маңдайды бір</w:t>
        <w:br/>
        <w:t>жаққа түзеп, үздіксіз жүріске бет алған жерді керсетеді, ар жағы белгілі</w:t>
        <w:br/>
        <w:t>ғой. Құрекеңнің түрмеден шығып ат арқасына мінгенсін қайда жүретіні,</w:t>
        <w:br/>
        <w:t>не істейтіні мәлім ғой, - деген сияқтанып, күй осы арадан үзіледі.</w:t>
        <w:br/>
        <w:t>«Қызыл қайың» күйі - ұзақ күй, оның басында белгілі лейтмотиві</w:t>
        <w:br/>
        <w:t>бар. Коп4о формасындағы теманың қайталауы сияқты осы лейтмотив</w:t>
        <w:br/>
        <w:t>әрбір бөлімінен кейін көрініп отырады (күй алты буынды, төрт бөлімді).</w:t>
        <w:br/>
        <w:t>Мұнда композитор ендалада өскен ерке қайыңның әдемілігіндомбыраның</w:t>
        <w:br/>
        <w:t>өте жұмсақ көркем тілімен суреттейді. Күйдің жалпы дыбыстық</w:t>
        <w:br/>
        <w:t>ұйымдасуының өзі ғана дыбыстың әдемі құбылыстарын суреттеудегі</w:t>
        <w:br/>
        <w:t>художниктің қолданған бояуы сияқты өте сүйкімді. Техника жағына негізгі</w:t>
        <w:br/>
        <w:t>көңіл бөлмей-ақ (бірақ негізгі темадағы қос нотамен жүретін бірнеше такт</w:t>
        <w:br/>
        <w:t>өте таза және саусақты көрші ішекке тигізбей басуды тілейді), әсіресе</w:t>
        <w:br/>
        <w:t>дыбыс жағының бояуына көп қарайды. Қай бөлімінде болса да, мұнда</w:t>
        <w:br/>
        <w:t>түрлі әдемі, майда қағыстар арқылы дыбыстың домбыра мүмкіншілігіндегі</w:t>
        <w:br/>
        <w:t>құбылуын жете пайдаланады. Қысқасы, жапан даланың сәнін келтіріп</w:t>
        <w:br/>
        <w:t>тұрған, ерекше көзге түсетін, сұлудың бетіндегі меңдей, бір топ қайыңға</w:t>
        <w:br/>
        <w:t>неше алуан лирикалық тондар арқылы композитор әдемі қайыңның</w:t>
        <w:br/>
        <w:t>2 «Түрмеден қашқан» күйін рояльға немесе скрипкаға ойнағанда домбырадағы әсерін бермейді.</w:t>
        <w:br/>
        <w:t>Өйткені әр аспаптың өзіне характерлі техникасымен қатар дыбыс бояуы да болады. «Балбыра-</w:t>
        <w:br/>
        <w:t>уын», «Сары арқа», «Түрмеден қашқан» сияқты күйлерді еуропалық музыка аспаптарында өз</w:t>
        <w:br/>
        <w:t>екпінінде орындай алмайды.</w:t>
        <w:br/>
        <w:t>51</w:t>
        <w:br/>
        <w:t>бір-бірімен айырып алуға бола ма? Бұл екеуін бір бірінен сылып алам</w:t>
        <w:br/>
        <w:t>деушілерге хирургтің пышағы қанша өткір болғанымен көмек бере ала</w:t>
        <w:br/>
        <w:t>ма? Заңсыз жерде ұсынған қару - залалын иесіне тигізбей ме? Өзіне</w:t>
        <w:br/>
        <w:t>қарсы күштің қолына көшпей ме? Құрманғазы жөніндегі әдісте осындай</w:t>
        <w:br/>
        <w:t>«тарихшылардан» сақтану жөн ғой. Бұл арада тағы да ондай қауіптен күй</w:t>
        <w:br/>
        <w:t>сақтайды. Сол күйге қайта оралайық.</w:t>
        <w:br/>
        <w:t>«Ақбайдың» жоғарыда айтылған айдындай жалтырап жатқан аумақты</w:t>
        <w:br/>
        <w:t>кеңпейілді халықты көрсететін мотиві екі рет қайталап (бір орында) күйдің</w:t>
        <w:br/>
        <w:t>екінші бөліміне көшеді. Екінші бөлімінде Құрманғазы өзінің басынан</w:t>
      </w:r>
    </w:p>
    <w:p>
      <w:r>
        <w:t>өткен өмірді халыққа баяндағандай, әдемі қоңыр мелодия арқылы өтіп</w:t>
        <w:br/>
        <w:t>отырады. Бұл бөлімнің екпіні жай, алдыңғы бас мотивтің жалғасы, соның</w:t>
        <w:br/>
        <w:t>дамыған бір фазасы екендігін көрсетеді. Бұдан кейінгі бөлімінде оқиға</w:t>
        <w:br/>
        <w:t>шиеленісіп, өз басына түскен ауыр хал халықтың, бұқараның басына</w:t>
        <w:br/>
        <w:t>түсіп тұрғандығы, елдің ауыр азабы Ақбаев сияқты арын ақшаға сатқан</w:t>
        <w:br/>
        <w:t>азғындардың елім деп еңіреп туған адал ұлдарға зұлымдық торын құрып,</w:t>
        <w:br/>
        <w:t>өлді өз соңына ертетін адамдардың өзіне шуда жіп түйіп алып, қанатын</w:t>
        <w:br/>
        <w:t>аздырмай қойғанын толықсуреттейтін негізгі темада құрылған, сюжетті,</w:t>
        <w:br/>
        <w:t>қиссадайхалыққа түсінікті тілі өткір әңгіме арқылы белестен өтіп, бұның</w:t>
        <w:br/>
        <w:t>артынан екінші бөлім қайталап, ең соңғы төртінші бөлімге көшеді. Мұнда</w:t>
        <w:br/>
        <w:t>көп адамның бірі айтып бірі қостап отырған әңгіме сияқты кезектескен</w:t>
        <w:br/>
        <w:t>фраза бар екендігі көрініптұрады (жоғарғырегистрде), аяғында бірінен бірі</w:t>
        <w:br/>
        <w:t>қағыпалып, бірініңайтқанын бірі мақұлдағандай, сағадан кейін шыққанда</w:t>
        <w:br/>
        <w:t>екі группаныңаспаптары (оркестрде) бірімен бірі кезектесіп, мақұлдасып</w:t>
        <w:br/>
        <w:t>қайтып, ең аяғында алғашқы көрінген негізгі мотив бұрынғыдан да кең</w:t>
        <w:br/>
        <w:t>түрде үлкен психологиялық әсерге айналып, күйдің шешуі бітеді.</w:t>
        <w:br/>
        <w:t>«Ақбай» күйін еліне ескерткішке тастап, жаман әкім-сымақтар маза</w:t>
        <w:br/>
        <w:t>бермегенсін, Құрманғазы Сыр бойына қарай тартады. Амалсыз атына</w:t>
        <w:br/>
        <w:t>мініп, туған өскен жерінде мауқын басып, көп жата алмай, құла дүзді</w:t>
        <w:br/>
        <w:t>қақ жарып, құлақасқа атпен сардаладан салдыртып бара жатқанда осы</w:t>
        <w:br/>
        <w:t>әңгіменің басындағы «Сары арқа» күйін шертеді. Осы сапарда Құрманғазы</w:t>
        <w:br/>
        <w:t>Жайықтың жағасына жақын жердегі «Тас кешу»?! деген өткелден өтіп,</w:t>
        <w:br/>
        <w:t>Жем, Сағыздың төменімен Ұлы құмды басып өтіп, Орда қонған, Құланды"?</w:t>
        <w:br/>
        <w:t>мен Арал теңізінің шығыс жақ бетін ала жүріп отырып, Сырды өрлеп</w:t>
        <w:br/>
        <w:t>Ақ мешіт (Қызылорда), Түркістанға дейін барады. Осы сапарда атақты</w:t>
        <w:br/>
        <w:t>«Алатау»? күйін шығарады.</w:t>
        <w:br/>
        <w:t>21 «Тас кешудің» тарихын бұл арадағы әңгімеге байланысы болмаған себепті келтірмедім. Бұл</w:t>
        <w:br/>
        <w:t>туралы Көшекбаев жиып келген материалда бар (1937-ж).</w:t>
        <w:br/>
        <w:t>2 Біреулер Қазанғап домбырашы Құландыда Құрамнғазыны көрдім, бірнеше күн жатып кетті дейтін еді,</w:t>
        <w:br/>
        <w:t>- дейді. Бұл әңгімеге қосымша - Қазалы, Қармақшы, Қызылорда домбырашылары Құрманғазы күйі деп</w:t>
        <w:br/>
        <w:t>күйтартады. Ол күйлердің музыкалық жағына қарағанда. Құрманғазының тіліне сәйкес келеді. Сондықтан,</w:t>
        <w:br/>
        <w:t>“Ұлы құмды басып өткен Құрманғазы сол маңайдың домбырашысы Қазанғаппен көрісуі мүмкін.</w:t>
        <w:br/>
        <w:t>9 Құрманғазы жақындап барып, бірақ тап Алатаудың өзіне жетпесе керек. Бірақ қарасын</w:t>
        <w:br/>
        <w:t>көрген. Бұл күйді тартып берген Қабиғожин Оқап домбырашы. Оның айтуынша, осы айтылып</w:t>
        <w:br/>
        <w:t>отырғанмен қатар тағы бір вариант бар. Онда «Әзіреттің Алатауы» деген тау болыпты, Құрекең</w:t>
        <w:br/>
        <w:t>соның басына шығып тартыпты дейтін еді біреулер. - дейді.</w:t>
        <w:br/>
        <w:t>53</w:t>
        <w:br/>
        <w:t>Әже,</w:t>
        <w:br/>
        <w:t>ДӘУЛЕТКЕРЕЙ</w:t>
        <w:br/>
        <w:t>Кешке жақын, салқын түсе, Қарамолада?”! отырған қалың ауылдың</w:t>
        <w:br/>
        <w:t>ішіндегі бір алтықанат ақбоз үйдің іргесі түріліп, түндігін ашқан кезде,</w:t>
        <w:br/>
        <w:t>домбыраның құйқылжыған үні шықты. Желсіз тынық жазғы кеште қазақ</w:t>
        <w:br/>
        <w:t>ауылының жалпы гармониясын бұзбай, жаратылыстың басқа үндеріне</w:t>
        <w:br/>
        <w:t>қосылып, домбыраның дауысы көп аккордтың ішінен бөлініп шыққан</w:t>
        <w:br/>
        <w:t>жалғыз мелодиядай, далада жүргендердің құлағынан ерекше орын алды.</w:t>
        <w:br/>
        <w:t>Бұған қосымша дауыс есебінде баурайдан шұбап келе жатқан төрт түлік</w:t>
        <w:br/>
        <w:t>малдың соңындағы қойшының сыбызғысының әдемі пасторальдық үні</w:t>
        <w:br/>
        <w:t>үзіліп естіліп тұрды. Әрине, күйге жаны құмар адамдар кешкі ауылдың</w:t>
        <w:br/>
        <w:t>симфониясын жіліктеп бөліп бер десе, таразы құлақтарымен айырып бере</w:t>
        <w:br/>
        <w:t>алмай ма? Сол көп шудың ішінен негізгі лейтмотивті таппай ма, соны</w:t>
        <w:br/>
        <w:t>үзбей тыңдап отыра алмай ма?.. Сөзсіз, айыра да алады, тыңдай да алады.</w:t>
      </w:r>
    </w:p>
    <w:p>
      <w:r>
        <w:t>Жылқының кісінегені, қойдың маңырағаны, сиырдың мөңірегені,</w:t>
        <w:br/>
        <w:t>түйенің боздағаны, кешкі мал сауған шелектің даусы, қойдың желініне</w:t>
        <w:br/>
        <w:t>анда-санда шапалақпен шарт еткізіп қойған әйелдердің алақандарының</w:t>
        <w:br/>
        <w:t>дауыстары, мал суарып жатқан малшының құдық пен астауға кезек</w:t>
        <w:br/>
        <w:t>соққан қауғасының әрбір өлшеуі минуттан кейін шығып тұрған дыбысы,</w:t>
        <w:br/>
        <w:t>шақырлатып қырған қазанның құлағыңды жаратын даусы - міне осының</w:t>
        <w:br/>
        <w:t>бәрі қосылып ұласқанда бір әдемі фон болып, баяғы шыққан домбыра</w:t>
        <w:br/>
        <w:t>күй тыңдаушыларға қалайда бөлек естіліп тұрды. Бұл айтылған кешкі</w:t>
        <w:br/>
        <w:t>ауылдың тәртіпсіз оркестрі жеке домбыраға аккомпанемент жүргізіп</w:t>
        <w:br/>
        <w:t>отырғандай болып көрінді. Алайда, күй құмарлар бұл арада осындай</w:t>
        <w:br/>
        <w:t>үлкен ансамбльдің ішінен домбыра жүргізіп отырған негізгі мелодияны</w:t>
        <w:br/>
        <w:t>тауып, содан айрылып қалмай, еріп отыру үшін, мындаған кісі сиятын</w:t>
        <w:br/>
        <w:t>залды басына көтеретін Вагнердің күшті оркестріндегі шудың ішінен оның</w:t>
        <w:br/>
        <w:t>трилогияларының лейтмотивін іздеп, тауып отыратын тыңдаушылардай</w:t>
        <w:br/>
        <w:t>еңбек сіңіру сөзсіз еді.</w:t>
        <w:br/>
        <w:t>Мінекей, өз заманындағы өзіне биік көрінген күйшіні, күйді</w:t>
        <w:br/>
        <w:t>ардақтайтын адамдар, күйдің үнін басқа дыбыс теңізінен бөліп алып</w:t>
        <w:br/>
        <w:t>тындай білетіндер ол кезде де болған. Олар теңіздей толқыған әдемі күйді</w:t>
        <w:br/>
        <w:t>тындау үшін алыстан ат терлетіп, іздеп келіп жүрген. Бүгінде жаңағы</w:t>
        <w:br/>
        <w:t>домбыраның даусы шыққан ақбоз үйдің қатарындағы көршілес үйдің</w:t>
        <w:br/>
        <w:t>ұзыннан созылған көлеңкесінде көлбеп жатқан екі-үш адам, көптен күткен</w:t>
        <w:br/>
        <w:t>үміті көздеріне елестегендей, домбыра үніне құлақтарын тосып жатыр.</w:t>
        <w:br/>
        <w:t>.-</w:t>
        <w:br/>
        <w:t>41 Қарамола - Батыс Қазақстан облысы, Орда ауданында.</w:t>
        <w:br/>
        <w:t>өзінің көзі тірісінде өнерін кеңінен халық арасына жаюға мүмкіншілік</w:t>
        <w:br/>
        <w:t>таппаған адам.</w:t>
        <w:br/>
        <w:t>Құрманғазы өмірдің ашы-тұшысының бәрін де татып, қазақтың кең</w:t>
        <w:br/>
        <w:t>даласын тегіске жақын аралап, күй шығарғанда, композиторлықтың алдын</w:t>
        <w:br/>
        <w:t>ала жасаған белгілі планы бойынша ғана емес, күйі - өмірінің баяны,</w:t>
        <w:br/>
        <w:t>көрген үлгі, алған практикасының нәтижесі болып, сондықтан күйлерінің</w:t>
        <w:br/>
        <w:t>темалары, мазмұны - күрес, қиғаштық (противоречие), бунтарлық, күш,</w:t>
        <w:br/>
        <w:t>қайрат, күйлерінің формалары да, сан түрлі, күйдің аттарының өзі де</w:t>
        <w:br/>
        <w:t>музыканы өмір күресінің құралы етіп қолданғанын көрсетеді.</w:t>
        <w:br/>
        <w:t>Ал, Дәулеткерей өмірінде кемшілік көрмей, атаның қорының арқасында</w:t>
        <w:br/>
        <w:t>тыныш жатуына мүмкіншілігі болып өмір сүру үшін, жанын сақтау үшін</w:t>
        <w:br/>
        <w:t>жыян кезудің керегі болмай, күйлерінің арнаулы тематикасы - бихамдық</w:t>
        <w:br/>
        <w:t>өмірдің күнделікті жағдайға кездесіп отыратын той, ойын сияқты қызықты</w:t>
        <w:br/>
        <w:t>жағын, ит жүгірту, құс салу сияқты көңіл көтеруде кездесетін «қосымша</w:t>
        <w:br/>
        <w:t>кәсіптерді» көрсетіп, бірқатар жасқа келгенше музыканы музыка үшін</w:t>
        <w:br/>
        <w:t>қолданып («Жігер» дәуірінен бұрын), күйлерінің формалық жағы</w:t>
        <w:br/>
        <w:t>бірыңғайлау болып, мазмұнында тай-талас күрес емес, терең қиял, дүнияда</w:t>
        <w:br/>
        <w:t>болып жатқан уақиғаға сахнадағы ойындай зэритель болып анадайдан</w:t>
        <w:br/>
        <w:t>қарап, жаманы болса күйініп, жақсысы болса сүйініп, постфактум есебінде</w:t>
        <w:br/>
        <w:t>ғана көріп отыру бар.</w:t>
        <w:br/>
        <w:t>Міне осындайтворчестволық әдістермен біте қайнаған орындаушылық</w:t>
        <w:br/>
        <w:t>жолында Дәулеткерей күйдің баста алған екпінімен аяғына дейін шығу</w:t>
        <w:br/>
        <w:t>керек, бір саздан аумау керек десе, Құрманғазы күйлерінің екпіні аяғына</w:t>
        <w:br/>
        <w:t>шыққанда сан рет өзгереді. Керек жерінде баяулайды да, дүрілдеп қатты</w:t>
        <w:br/>
        <w:t>кетіп те қалады, біртіндеп жайлап, біртіндеп жылдамдатады да. Өйткені,</w:t>
        <w:br/>
        <w:t>күй-уақиға, күй- тарих, ол бір сазбен жүрер ме? Тарих ылғи бір сазбен</w:t>
        <w:br/>
        <w:t>жүрмейді. Қайшылық бір жағдайдан бір жағдайға аттап (секіріп) тұру,</w:t>
        <w:br/>
        <w:t>өмірдің заңы емес пе?</w:t>
      </w:r>
    </w:p>
    <w:p>
      <w:r>
        <w:t>Дәулеткерей қол тентек болмау керек, ішектің екі жағынан екі елі аспау</w:t>
        <w:br/>
        <w:t>керек, төре күйлері алас ұруды сүймейді десе, Құрманғазы оң қолдың</w:t>
        <w:br/>
        <w:t>техникасының дамуына үлкен мән береді. Домбыра дыбысының аздығын,</w:t>
        <w:br/>
        <w:t>нашарлығын, кемісін қағудың күшімен толтырады?. Неше түрлі орап қағу,</w:t>
        <w:br/>
        <w:t>сипай қағу, сыпырып қағу, іліп қағу, құлата қағу, бората қағу, сылдырлы</w:t>
        <w:br/>
        <w:t>қағу, теріс қағу сияқты күйдің кейпін келтіретін, түр енгізетін оң қолдың</w:t>
        <w:br/>
        <w:t>тентектік, жұмсақтық, сыпайылық, қайраткерлік қылықтарының бәрін</w:t>
        <w:br/>
        <w:t>тегіс пайдаланды.</w:t>
        <w:br/>
        <w:t>Дәулеткерейдомбыраның бетін жоғары қаратып ұстайсың, домбыраның</w:t>
        <w:br/>
        <w:t>бір жерінен қақпайсың, мойынды қыдырасың, - десе, Құрманғазының</w:t>
        <w:br/>
        <w:t>мектебінен шыққандар домбыраның бетін жоғары карай көлбетіңкіреп</w:t>
        <w:br/>
        <w:t>% Қаққанда оң қолы сақалын жұла беретін болғасын домбыра тартарда Құрманғазы сақалын екі</w:t>
        <w:br/>
        <w:t>айырып, кейін нығынан асырып тастайды екен дейді. Бірақ Құмарнғазы қанша құлаштағанмен</w:t>
        <w:br/>
        <w:t>қақпаққа тигізбеген. Ол анық нәрсе.</w:t>
        <w:br/>
        <w:t>63</w:t>
        <w:br/>
        <w:t>Домбырашы аз ғана уақыт екі ішекті кезек бұрап, ұзына бойына</w:t>
        <w:br/>
        <w:t>міргенде, кергенде, ысқанда кеткен татау жоқ па екендеген кісідей, ішекті</w:t>
        <w:br/>
        <w:t>басып перне бойлап, әр жерге бір тоқтап, үстіңгі ішекті бір-екі жерден</w:t>
        <w:br/>
        <w:t>басып қарап, сырғытып сағаға барып, үстіңгі ішекті сөйлете, сыпыртып</w:t>
        <w:br/>
        <w:t>бас пернеге шыға келіп, көңілі жаңа тынғандай, өз домбырасына өзі разы</w:t>
        <w:br/>
        <w:t>болғандай, әдемі саусақтарымен домбыраның ішегін тәртіпті ғана бір-екі</w:t>
        <w:br/>
        <w:t>қағып жіберді.</w:t>
        <w:br/>
        <w:t>Жақсы скрипкашы қолындағы аспабының бұрауын дер қалпына</w:t>
        <w:br/>
        <w:t>түсіріп болған соң, төрт ішекті ыңырантып бұрап, одан кейін аз уақыт</w:t>
        <w:br/>
        <w:t>біресе мажорлы, біресе минорлы аккорд (үш дыбыс) алып жіберіп,</w:t>
        <w:br/>
        <w:t>бұрауының түскенін тексеріп, енді саусақтарына репетиция жүргізу үшін</w:t>
        <w:br/>
        <w:t>үш-төрт октава бойына бірнеше гаммалар, пассаждар жүгіртіп алғанында,</w:t>
        <w:br/>
        <w:t>музыка құмар, бірақ дыбыстың ашы мен тұшысын айыра алмайтындар</w:t>
        <w:br/>
        <w:t>«па шіркін, мынау қандай музыка» дейді ғой, шынында бұл әлі музыка</w:t>
        <w:br/>
        <w:t>емес, енді музыка ойнауға жасап отырған жай техникалық дайындық</w:t>
        <w:br/>
        <w:t>екенін жете түсіне алмай, соның өзіне аузының суы құриды ғой. Сол</w:t>
        <w:br/>
        <w:t>сияқты домбыраның ой-шұқырын білмейтін біреулер болса, күйшінің</w:t>
        <w:br/>
        <w:t>әлгі дайындығын, домбыраның бұрауын бір қалыпқа түсіруінің өзін жете</w:t>
        <w:br/>
        <w:t>түсінбей, сол дайындық кезде шыққан дыбысты шын күйдің өзі екен деп</w:t>
        <w:br/>
        <w:t>ойлар еді. Бірақ бұл жолғытыңдаушылардан оны күтуге болмайды, Өйткені</w:t>
        <w:br/>
        <w:t>домбыраның жәй-күйін, бабын жақсы білетіндер еді бұл отырғандар.</w:t>
        <w:br/>
        <w:t>Алайда олар «енді қашан бастайды?» деп сабырсызданып отырды,</w:t>
        <w:br/>
        <w:t>домбырашының бұрау түсіргендегі ішек пен пернені ұзына бойына тінтіп,</w:t>
        <w:br/>
        <w:t>жағымсыз дыбыстары жоқ па екен деп іздеген жолын көргенде, олар</w:t>
        <w:br/>
        <w:t>өздерінің жай ғана көп тыңдаушылардың бірі емес екендіктерін білдіріп,</w:t>
        <w:br/>
        <w:t>«бұ да бір ескеретін, үлгі алатын нәрсе, - алдымен домбыраны күйге</w:t>
        <w:br/>
        <w:t>түсіріп алу керек қой», -деп ырза болысты. Күй жаңа ғана басталуға бет</w:t>
        <w:br/>
        <w:t>алған кезде «Әзрет Әлінің ойыны мынау, шыны қандай екен», - деген</w:t>
        <w:br/>
        <w:t>сияқтанып, олар әрбір дыбысты қалт жібермес үшін, бұрынғыдан да гөрі</w:t>
        <w:br/>
        <w:t>домбыраның үні шыққан үйге жақындаңқырап отырды.</w:t>
        <w:br/>
        <w:t>Бірақ, домбыра иесі бұлардың күткенінен шықпады. Тағы да бір-екі</w:t>
        <w:br/>
        <w:t>рет қағып-қағып, домбырасын төр алдындағы қатарлап жиған жүкке сүйей</w:t>
        <w:br/>
        <w:t>қойды. Басталмақшы күйге құлақтарын төсеп, біріне бірі қарап жымыңдап,</w:t>
        <w:br/>
        <w:t>домбыра дауысына кесел келтірмес үшін бірімен бірі ыммен ғана сөйлесіп</w:t>
        <w:br/>
        <w:t>отырған тындаушылар, кенеттен домбырашының қоя қойғанына қапелімде</w:t>
        <w:br/>
        <w:t>түсінбей қалды. Әр қайсысы өзінше жорыды. Бірақ біреуі де домбыра</w:t>
        <w:br/>
        <w:t>дауысының кілт тоқтау себебінің үстінен түсе алмады.</w:t>
        <w:br/>
        <w:t>Бүгін күнұзаққа аңызақ, ыстық жел соғып тұрған, соның, салдарынан</w:t>
      </w:r>
    </w:p>
    <w:p>
      <w:r>
        <w:t>үйдің іші де аптап болып кеткен. Мұндай күндері тәжірибелі күйші</w:t>
        <w:br/>
        <w:t>домбырасын сандыққа салып қоятын. Өйткені, ыстық күндері домбыра</w:t>
        <w:br/>
        <w:t>қақсып қалады да, дауысы дұрыс шықпайды. Күн еңкейіп, қоңыр салқын</w:t>
        <w:br/>
        <w:t>түскен соң домбырасын қолына алып, күйге түсіріп қарап еді, қосішектің</w:t>
        <w:br/>
        <w:t>“.</w:t>
        <w:br/>
        <w:t>домбыратартысын басқаларға көрсетуге ұяла ма екен? Басқа жүрт мұның</w:t>
        <w:br/>
        <w:t>домбырасын тек көз көрмес жерден тыңдап қана қоймаса, көзімен көріп,</w:t>
        <w:br/>
        <w:t>үлгі алатын еш нәрсесі жоқ па екен? Олай болғанда анау отырғандар неге</w:t>
        <w:br/>
        <w:t>екі көзі төрт болып мұның әрбір пернесінің дыбысын санап отыр?</w:t>
        <w:br/>
        <w:t>Міне, осындай ойлар бірінші рет бұл сияқты суретті көрген кісінің</w:t>
        <w:br/>
        <w:t>басына келуі сөзсіз еді. Бұл айтылғандардың бәрі де домбырашылық</w:t>
        <w:br/>
        <w:t>өнер айналасында жүргендерге түсініп жетсе жат қылықтар емес. Күйші</w:t>
        <w:br/>
        <w:t>терең толғанғанда оның көз алдынан талай қиял жұмбағы тізбектеліп өтіп</w:t>
        <w:br/>
        <w:t>отырады. Оны кім болса сол шеше алмауы мүмкін де, заңды да нәрсе еді.</w:t>
        <w:br/>
        <w:t>Бұл жалғыз өзі қаракөлеңке үйде «Керілмені» керілтіп отырған, үстінде</w:t>
        <w:br/>
        <w:t>ақбешпент, басындаақ тебетей, орта бойлы, шоқша сақалды, аққұба, жігіт</w:t>
        <w:br/>
        <w:t>ағасы болып қалған адам - атақты домбырашы, төре күйлерінің атасы, ата</w:t>
        <w:br/>
        <w:t>дәстүрін домбыраға айырбастаған сұлтан правительдер ортасының өзге</w:t>
        <w:br/>
        <w:t>қызығына тойып, олардың рухани азығының дәмін татпаса да, иісінен</w:t>
        <w:br/>
        <w:t>жеріп, өзінің бойына біткен қасиетін, кеудесін кернеген өнерін онекі перне,</w:t>
        <w:br/>
        <w:t>он саусақтың дамуына жұмсаған өнерпаз - Дәулеткерей еді.</w:t>
        <w:br/>
        <w:t>Мұның жалғыз отырып алуы робинзондық немесе қожанасырлық</w:t>
        <w:br/>
        <w:t>емес, көптен қорыққаннан да емес, қайта көп алдында тартатынын күні</w:t>
        <w:br/>
        <w:t>бұрын күйттеп, тыныштық жағдайда әрбір дыбысын тергеп, келешекке</w:t>
        <w:br/>
        <w:t>дайындау еді. Домбыра өнерінің қадірін бұрынғыданда гөрі жоғары көтеру,</w:t>
        <w:br/>
        <w:t>орындаушылық төрлерін белгілі бір тәртіпке салу, аспаптың бабы түсетін</w:t>
        <w:br/>
        <w:t>мезгілін тауып пайдалану тағы осы сияқты профессионалдық жолға қадам</w:t>
        <w:br/>
        <w:t>басар кездегі домбырашыға керекті негізгі түйінді іс жүзінде көрсетіп</w:t>
        <w:br/>
        <w:t>«молданың істегенін істеме, айтқанын істе» деудің жалған ақыл екендігін,</w:t>
        <w:br/>
        <w:t>өз өнерінің аумағында болса да әшкерелеп, музыканың даму жолындағы</w:t>
        <w:br/>
        <w:t>керекті жаңалықтарды өзі істеп көрсету жолында болған адам еді ол.</w:t>
        <w:br/>
        <w:t>жжж</w:t>
        <w:br/>
        <w:t>Жақындағаннан жақындап, ымырт үйіріле үйдің дәл іргесіне келіп,</w:t>
        <w:br/>
        <w:t>қыбыр етпестен тыңдап отырғандардың ішінде Дәулеткерейдің өз баласы</w:t>
        <w:br/>
        <w:t>Салауат сол кездің өзінде-ақ алдыңғы қатардағы домбырашылардың</w:t>
        <w:br/>
        <w:t>санына қосылатын Әлікей, Тұрып дегендер бар еді.</w:t>
        <w:br/>
        <w:t>Бұлардың бетегеден биік, жусаннан аласа болып, өте еппен ғана</w:t>
        <w:br/>
        <w:t>жақындауларының себебі - Дәулеткерей өзі күй тартып отырғанда</w:t>
        <w:br/>
        <w:t>сұраусыз кіріп барған кісіні жақсы көрмейтін. Бірақ, домбыра жөнінде,</w:t>
        <w:br/>
        <w:t>күй жайында жұмысы түсіп келген адам болса ерінбей тыңдап, олардың</w:t>
        <w:br/>
        <w:t>сұрауына орнықты жауап беріп, әуелі өзінше жетімсіз деген жерлерін</w:t>
        <w:br/>
        <w:t>жайлап (бірақ тура) көрсетіп, ең соңынан өзінің қорытынды ақылын</w:t>
        <w:br/>
        <w:t>айтатын.</w:t>
        <w:br/>
        <w:t>Домбырашылық салтқа қатты қарайтын адамның осы айтылғандай</w:t>
        <w:br/>
        <w:t>мінезін жақсы білетін жоғарыда аты аталған адамдар домбыраның даусы</w:t>
        <w:br/>
        <w:t>тынған кезін аңдып тұрып, «кеш жарық!» деп кіріп келді.</w:t>
        <w:br/>
        <w:t>“.</w:t>
      </w:r>
    </w:p>
    <w:p>
      <w:r>
        <w:t>ұстайды. Өйткені, домбыраның беті төмен қарап, мойны салбырап</w:t>
        <w:br/>
        <w:t>кеткенсін, дыбыс тұншығып қалады. Төреге керекті қоңыр дыбыс шығады.</w:t>
        <w:br/>
        <w:t>Аудиторияның артығына есептеген Құрманғазы әр уақытта дыбыстың</w:t>
        <w:br/>
        <w:t>қалайда қатты шығу жағын қарайтын, өр қайратты, алып жүректі адам</w:t>
        <w:br/>
        <w:t>қоңыр дыбысқа мүсе тұтпайтын. Өйткені, күй халықтың күйі, халықтың</w:t>
        <w:br/>
        <w:t>тасқыны. Ол тасқынды, ол дүбірді екі ішекті шертіп қағумен суреттеуге</w:t>
        <w:br/>
        <w:t>болмайтынын сезген. Қолдың мойынды аралауы да осы мақсатта болатын.</w:t>
        <w:br/>
        <w:t>Күйдің ақырын, жай жүретін, дыбысын өлшеп шығаратын жерінде</w:t>
        <w:br/>
        <w:t>домбыраның түбі мен қақпағының қосылған жерінен кішкене ілгерірек</w:t>
        <w:br/>
        <w:t>шынтақ пен домбыраның түбін (тиектің артын) басып отырып қағып,</w:t>
        <w:br/>
        <w:t>серпін алып кететін жерде шынтақты көтеріп, қақпақтың дәл бетінен</w:t>
        <w:br/>
        <w:t>қағып жібергенде, домбыра дүр ете қалады. Шынтақты Құрманғазы</w:t>
        <w:br/>
        <w:t>рояльдегі педаль есебінде (оң жақтағы да, сол жақтағы да) пайдаланады.</w:t>
        <w:br/>
        <w:t>Домбыраның бір қалыпты нашар үнінің өзін осындай өзі қосқан, өзінің</w:t>
        <w:br/>
        <w:t>өмір образы қосқан қомақты жаңалықтары арқасында түрлі бояуда</w:t>
        <w:br/>
        <w:t>(колоритте) шығарады.</w:t>
        <w:br/>
        <w:t>Бірақ, бұл екі художниктің түйінді айырмалары болғанмен,</w:t>
        <w:br/>
        <w:t>домбырашылық жолда екеуінің көзқарасы қосылатын жерлер де жоқемес.</w:t>
        <w:br/>
        <w:t>Мысалы, күйді ластамау үшін саусақтарды орнында, белгілі тәртіппен</w:t>
        <w:br/>
        <w:t>(аппликатура) пайдалану, пернені тап басу, екі ішектің дыбысын бірдей</w:t>
        <w:br/>
        <w:t>басқанда (қос нота алғанда) кіршіксіз таза шығару, қаққанда домбыраның</w:t>
        <w:br/>
        <w:t>бетіне соқпау, пернелерді ысырылмайтын етіп қатты байлау, тиекті</w:t>
        <w:br/>
        <w:t>орнықты етіп қою үшін артына баспа салу, домбыраны баптап ұстау””</w:t>
        <w:br/>
        <w:t>тағы осы сияқты домбырашыға бірінші керекті тәртіп екендігін екеуі де</w:t>
        <w:br/>
        <w:t>айтып кеткен.</w:t>
        <w:br/>
        <w:t>Бұдан кейінгі екеуінің де үлкен адамшылық борышымыз деп санағаны</w:t>
        <w:br/>
        <w:t>- айналасына шәкірт жинау, оларға өнерлерінтек қалай болса солай беріп</w:t>
        <w:br/>
        <w:t>кету емес, таза беру үшін, мүлтіксіз орындату үшін өздерінің көздері</w:t>
        <w:br/>
        <w:t>тірісінде тарттырып, неше алуан назар аударатын аса мәнді жерлерін</w:t>
        <w:br/>
        <w:t>көрсетіп, ұсақ қателері болса да жібермеу үшін, таза етіп беріп кету үшін</w:t>
        <w:br/>
        <w:t>күйге, күйшіге сіңірген еңбектері.</w:t>
        <w:br/>
        <w:t>жжж</w:t>
        <w:br/>
        <w:t>Құрманғазының жоғарыда аты аталғандардан басқа да күйлері көп.</w:t>
        <w:br/>
        <w:t>Осы бөлімнің аяғында күйлерінің тізімін, олардың кім арқылы бізге</w:t>
        <w:br/>
        <w:t>жеткенін, кімнің қолынан алғанымызды келтірген жерде толық көрсетіледі.</w:t>
        <w:br/>
        <w:t>Құрманғазының өмірін, шығармаларын толық зерттеу үшін оның туып</w:t>
        <w:br/>
        <w:t>өскен, жүрген жерлеріне барып материал жию қажет.</w:t>
        <w:br/>
        <w:t>42 Құрманғазы үлкейіп келіп, орнығып отырғанша ат үстінде жүргенінде домбыра баптайтын</w:t>
        <w:br/>
        <w:t>жағдайы да болмаған. Ол жағдайдан хабарсыз адамдар Құрманғазыны салақ болды деп келген.</w:t>
        <w:br/>
        <w:t>Бұл ұшқалақ пікір.</w:t>
        <w:br/>
        <w:t>тт</w:t>
        <w:br/>
        <w:t>тоқтатпайды. ХІХ ғасырдың сексенінші жылдарында орыс патшасы қазақ</w:t>
        <w:br/>
        <w:t>даласын әбден жаулап, ел үкімдерімен бірге екі жақтап еңбекші елдің</w:t>
        <w:br/>
        <w:t>желкесіне мініпалды. Халықтың күн көруі өте қиынға айналды. Патшаның</w:t>
        <w:br/>
        <w:t>отаршылық қара күші, кемерінен асып тасыған теңіздей, халықты апатқа</w:t>
        <w:br/>
        <w:t>ұшырата бастағанын, бұғауға оралған елдің, пәленің аранында қалған</w:t>
        <w:br/>
        <w:t>елдің империализм өртінің түтініне шашалғанын көрген Құрманғазы,</w:t>
        <w:br/>
        <w:t>бұл жағдайды ашық суреттеуге жасы үлкейгенде тағы қорлық көрем бе</w:t>
        <w:br/>
        <w:t>деп сақтанып, басқа бір уақиғаға арнаған болып күй шығарады. Осының</w:t>
        <w:br/>
        <w:t>алдында бірнеше жыл бұрын Атырау теңізі (Каспий) сел боп тасып</w:t>
        <w:br/>
        <w:t>кемерінен жоғары асып, аралдарды су шайып, маңайындағы мешеу ел су</w:t>
        <w:br/>
        <w:t>астында қалып, үлкен апатқа ұшырайды. Осыған арнап Қашаған ақын өлең</w:t>
        <w:br/>
        <w:t>шығарып, жүрген жерінде айта жүретін. Бұл өлеңді тыңдаған ел көзінің</w:t>
        <w:br/>
        <w:t>жасын сығып алатын. Сонда, Қашаған «апаттың бәрі апат. Құдай жіберді</w:t>
      </w:r>
    </w:p>
    <w:p>
      <w:r>
        <w:t>не, патша жіберді не», - деп Исатай-Махамбеттің қозғалысынан кейін</w:t>
        <w:br/>
        <w:t>патша отрядтарының елді қанды селге тоғытқанын суреттеумен барып</w:t>
        <w:br/>
        <w:t>өлеңін аяқтайды екен. Бұл ұзын өлеңінің аты «Көбік шашқан» болатын.</w:t>
        <w:br/>
        <w:t>Құрманғазы да кейінгі шығарған күйінің атын осы селмен байланысты</w:t>
        <w:br/>
        <w:t>алып «Көбік шашқан» қояды.</w:t>
        <w:br/>
        <w:t>«Көбік шашқан» Құрманғазы творчествосының ең жоғарғы шыңы.</w:t>
        <w:br/>
        <w:t>Мұнда күйді бұрын есітпеген адам атына қарап «Адай», «Төремұрат»</w:t>
        <w:br/>
        <w:t>сияқты дауылдаған күй шығар деп ойлайды. Тыңдағанда күйдің сазы тіпті</w:t>
        <w:br/>
        <w:t>басқа болып шығады. Бірақ, құлақтың құрышын қандырады.</w:t>
        <w:br/>
        <w:t>Формалық жағынан бұл күй кәдімгі программалы шығарма десе де,</w:t>
        <w:br/>
        <w:t>симфониялық поэма десе де болады. Күші, өрісі, құлашын алсақ, жалғыз</w:t>
        <w:br/>
        <w:t>домбыраға симай тұрғаны басынан-ақ көрінеді. Мелодиялық жағынан</w:t>
        <w:br/>
        <w:t>әдемі, кең, шалқыған мотивті көреміз. Күйдің құрылысы, дамуы жағынан</w:t>
        <w:br/>
        <w:t>қырық жылдық домбыра ұстау, күй шығару тәжірибесінің жиынтығын</w:t>
        <w:br/>
        <w:t>композитордың осы күйде толық пайдаланғанын көреміз. Бұл күйдің</w:t>
        <w:br/>
        <w:t>басындағы қысқа ғана кіріспесі - күйдегі уақиғаның барысын, дамуын</w:t>
        <w:br/>
        <w:t>көрсетеді. Одан әрі осы кіріспе күйдің басынан жалғасып кетеді. Күйдің</w:t>
        <w:br/>
        <w:t>үлкен ерекшелігі- мұнда негізгі тема әрбір кезеңде өзгеріп, жаңа түр кіріп,</w:t>
        <w:br/>
        <w:t>мелодиялық жолының айналмасы, бұтақтары көбейіп, буыннан буынға</w:t>
        <w:br/>
        <w:t>көшкен сайын күй әсерлене түсіп, тіпті ең жоғарғы регистрде мажорға</w:t>
        <w:br/>
        <w:t>көшіп, содан кейін қайтқанда тағы бұрынғы ладына оралады. Өлшеуі</w:t>
        <w:br/>
        <w:t>тұрақты, аяғына дейін 2/4-те жүріп отырады. Күйдің интонациялық,</w:t>
        <w:br/>
        <w:t>ритмдік, формалық, құрылыс жақтарын алғанда, бұл арада автор қазақ</w:t>
        <w:br/>
        <w:t>музыкасының шегінен шығып, ілгері кетеді, еуропаға қарай ұмтылады.</w:t>
        <w:br/>
        <w:t>Әрине, қазақ музыкасының шегінен шыққанда, қазақтың аспапты</w:t>
        <w:br/>
        <w:t>35 Программалы шығарма деп белгілі бір сюжетті алып, соны таза музыка тілімен ғана (сөзсіз)</w:t>
        <w:br/>
        <w:t>суреттеу мақсатында жазылған шығармаларды айтады. Ондай шығармалар симфониялы ор-</w:t>
        <w:br/>
        <w:t>кестрге арналып жазылады. Мұндай симфониялы оркестрге жазылған сюжетті шығарманы</w:t>
        <w:br/>
        <w:t>көлемді болса, симфониялы поэма дейді.</w:t>
        <w:br/>
        <w:t>59</w:t>
        <w:br/>
        <w:t>сазы әлі көңілдегідей болмады. Себебі күндізгі ыстықпен қаңсып қурап</w:t>
        <w:br/>
        <w:t>қалған домбыра әлі салқындап жеткен жоқ екен. Сондықтан, қоңыр</w:t>
        <w:br/>
        <w:t>дауыстан” өзгені сүймейтін күйші, әлі де салқындай түссін деген оймен</w:t>
        <w:br/>
        <w:t>домбырасын төр алдындағы жүкке сүйей салды. Әлгіде домбыраның</w:t>
        <w:br/>
        <w:t>ойнала бастап, кілт тоқтай қалған себебі де осы еді.</w:t>
        <w:br/>
        <w:t>Даладағылар, жоғарыда айтылғандай, бұл жағдайдан толық</w:t>
        <w:br/>
        <w:t>хабары болмаса да, домбыраны кешке қарай, салқын түсе тартпаса</w:t>
        <w:br/>
        <w:t>«сөйлемейді» деген әңгімелердің осы маңайдан шыққанын бұрыннан аздап</w:t>
        <w:br/>
        <w:t>сезетіндіктерінің арқасында, «игіліктің ерте, кеші жоқ» дегендей деп, неде</w:t>
        <w:br/>
        <w:t>болса бір кешті мойынға алыпаспай-саспай, көздері бір-бірінде, құлақтары</w:t>
        <w:br/>
        <w:t>домбыраның үні шыққан үйде, тырп етпестен жатып алды.</w:t>
        <w:br/>
        <w:t>Сүтпісірімнен кейін домбыраның даусы қайта шықты. Енді бұрынғыдай</w:t>
        <w:br/>
        <w:t>домбыраның күйін түсіруге уақыт жіберген жоқ. Тек қана неше түрлі</w:t>
        <w:br/>
        <w:t>қағыстар арқылы бірқатар күйлердің басын іздегендей болды.</w:t>
        <w:br/>
        <w:t>Көп кідірмей, кербезденіп, аспай-саспай, нақпа-нақтап «Керілме»</w:t>
        <w:br/>
        <w:t>кетті. Салған жерден-ақ күйдің сазы тындаушының жүрегіне жәйлітиетін,</w:t>
        <w:br/>
        <w:t>жұмсақ, мазмұнында терең қиял, үлкен ой өрісі жатқандай, бір нәрседен</w:t>
        <w:br/>
        <w:t>тынышсызданып, ақылыңды ашу басып немесе өмір планыңды кездейсоқ</w:t>
        <w:br/>
        <w:t>кесірлі жағдай бұзып, маңдай алған сарлаған жолың кейде жоқ болып кетіп,</w:t>
        <w:br/>
        <w:t>кейде түйенің табаны әрең сиятын соқпаққа айналып, айналандағы ауыл</w:t>
        <w:br/>
        <w:t>мен қараң-құраң мал, тіпті отыңның басы көзіңе көрінбестей күн туып,</w:t>
        <w:br/>
        <w:t>сенімді серік, сүйенер тірек таба алмастай кедергілі кезеңге кездескенде</w:t>
        <w:br/>
        <w:t>жалғандағы жан серік домбыра бола алар еді деп, ойға қалардай әсер</w:t>
      </w:r>
    </w:p>
    <w:p>
      <w:r>
        <w:t>берді күй.</w:t>
        <w:br/>
        <w:t>«Бабымды тап та қамшыла, қырық күншілік Қазаныңа бір күнде</w:t>
        <w:br/>
        <w:t>жеткізем», -деп, аузымен құс тістеген Тайбурылдай күйшінің қолындағы</w:t>
        <w:br/>
        <w:t>домбыра да кешкі қоңыр салқынмен жүйткіді-ай келіп. Бірақ күйдің сүреңі</w:t>
        <w:br/>
        <w:t>«қатты кетпе, орынсыз арындама, жаратылыстағы қайшылықты, тартыс-</w:t>
        <w:br/>
        <w:t>таласты емес, бейбіт өмір, тамылжыған ауа, сылдырап аққан бұлақтың</w:t>
        <w:br/>
        <w:t>жырын айт, сүйретін сал», - деп тұрғандай болды домбыраға.</w:t>
        <w:br/>
        <w:t>«Керілмені» тындаған сайын домбыра да, күйде осыекітүйінді түсініп,</w:t>
        <w:br/>
        <w:t>соны бірлесіп шешіп отырған сияқты болып көрінді.</w:t>
        <w:br/>
        <w:t>Көздері жаудырап, айналасында алқақотан отырған қыз-келіншек,</w:t>
        <w:br/>
        <w:t>бозбала да жоқ, немесе «па, шіркін!» деп анда-санда айқайлап, көтеріп</w:t>
        <w:br/>
        <w:t>қойып отырған адам тағы жоқ; жазғы кеште жапа-жалғыз, өз қызығы</w:t>
        <w:br/>
        <w:t>өзімен, сызылтып отырған бұл қандай жан? Бұрын соңды музыканың</w:t>
        <w:br/>
        <w:t>тарихында мұндай жағдай болды ма екен? «Жалғыз шапқан ат жүйрік»</w:t>
        <w:br/>
        <w:t>дегендей, бұл әлдеекі кісінің басы қосылған жерде қолына домбыра ұстай</w:t>
        <w:br/>
        <w:t>алмайтын қоянжүрек қорқақ па екен? Тіпті үйдің іші қаракөлеңке болып</w:t>
        <w:br/>
        <w:t>қалғанның өзінде де шам жаққызбай отыруы қалай, әлде бұл адам өзінің</w:t>
        <w:br/>
        <w:t>.-</w:t>
        <w:br/>
        <w:t>2 Дыбысы қоңыр шығу үшін домбырашылар домбыраны жұмсақ ағаштан істейді.</w:t>
        <w:br/>
        <w:t>Төрден орын беріп, құрметтеп, аман-саулық сұрасқаннан кейін бұл</w:t>
        <w:br/>
        <w:t>келгендердің басты бұйымы - домбыра екендігін сезген үй иесі, көп</w:t>
        <w:br/>
        <w:t>кідірмей-ақ өзі солай қарай икемделіп келе жатқан әңгіменің бағытын</w:t>
        <w:br/>
        <w:t>күйге, домбыраға қарай аудара қойды. Бұл үш талапкердің өзтабыстарын</w:t>
        <w:br/>
        <w:t>көрсетейін деп келгендерін, өздері шығарған жаңа күйлерін, төре</w:t>
        <w:br/>
        <w:t>күйлерінің атасына көрсетейіндеп келгендерін сезді. Бұл үшеуінің бетінде</w:t>
        <w:br/>
        <w:t>біресе қуаныш, біресе не айтады, қалай сүрінбей, ластамайтартып шығар</w:t>
        <w:br/>
        <w:t>екенбіз дегентолқу, біресе осы өнердің соңына шын түскендікті көрсететін</w:t>
        <w:br/>
        <w:t>күшті сезік байқалып тұрды. Домбырашылық психологияны жақсы білетін,</w:t>
        <w:br/>
        <w:t>өмір практикасының океанын кешкен Дәулеткерей олардың жүрегіндегі</w:t>
        <w:br/>
        <w:t>сырларын жүздеріндегі құбылыстан-ақ танып отырды.</w:t>
        <w:br/>
        <w:t>Сонымен, бұлардың қолына домбыра жетіп, Әлікей «Қоңыр-аланы»,</w:t>
        <w:br/>
        <w:t>Тұрып «Жақияны», Салауат «Ақжелеңін» тартып өтті.</w:t>
        <w:br/>
        <w:t>Дәулеткерей бұлардың тартыстарына ырза болғанын білдірді, алайда,</w:t>
        <w:br/>
        <w:t>өзінің көңілі толмаған бір қатар жерлерін домбыраны тоқтатып қойып,</w:t>
        <w:br/>
        <w:t>екі-үш ауыз сөзбен көрсетіп өтті.</w:t>
        <w:br/>
        <w:t>Олардың біреуіне - қағатын қолың өте жақсы, әлі де перне басатын</w:t>
        <w:br/>
        <w:t>қолында кемшілік бар. Саусақтарың орнында емес. Сондықтан күйдің</w:t>
        <w:br/>
        <w:t>қайсы бір жерлерінде (әсіресе, буыннан буынға көшкенде) сасып қаласың.</w:t>
        <w:br/>
        <w:t>Сасқан соң, пернені дәл баса алмай, еріксіз күйді ластайсың. Әр күйдің</w:t>
        <w:br/>
        <w:t>баста бір алған екпіні болады. Сол екпінді қатты ұстай алмайсың. Атыалып</w:t>
        <w:br/>
        <w:t>қашқан кісідей, өзіңнен ерік кетіп, күй билеп кетеді. Күйге берілген жаман</w:t>
        <w:br/>
        <w:t>нәрсе емес. Бірақ бір саздан аумай күйдің ақырына шығу керек, - деді.</w:t>
        <w:br/>
        <w:t>Екіншісіне- басатын қолың өте жақсы, екіішектің екеуініңде дыбысын</w:t>
        <w:br/>
        <w:t>бірдей шығарасың, дыбыстарың да таза келеді. Бірақ, қағатын қолың</w:t>
        <w:br/>
        <w:t>кей кезде тым тентек болып кетеді, құлаштайды. Құлаштаған соң, қол</w:t>
        <w:br/>
        <w:t>сөзсіз қақпаққа тиеді. Қатты ескеретін нәрсе төре күйлері аласұруды,</w:t>
        <w:br/>
        <w:t>дауылдатуды сүймейді. Бұл қоңыр үн, тыныштықты тілейді. Оның үшін</w:t>
        <w:br/>
        <w:t>қағатын қолдың құлашы аса жайылмай(кең болмауы), ішектіңекі жағынан</w:t>
        <w:br/>
        <w:t>аса алысқа кетпеуі керек. Одан соң, қағатын қолдың саусақтары көп</w:t>
        <w:br/>
        <w:t>жайылмай, бәрі бір жерде, қаққан уақытта жұдырығы түюлі сияқты болып</w:t>
        <w:br/>
        <w:t>көріну керек. Саусақтар жан-жаққа жайылып кетсе, қаққан мезгілде ішекке</w:t>
      </w:r>
    </w:p>
    <w:p>
      <w:r>
        <w:t>бытырап тиіп, дыбыс бір жерден шықпайды, - деді.</w:t>
        <w:br/>
        <w:t>Үшіншісіне -домбырашылығыңда мін жоқ. Қолың жүйрік, қолыңдағы</w:t>
        <w:br/>
        <w:t>аспабынды емін-еркінбилейсің. Домбырасын жете билемеген адам өзіне өзі</w:t>
        <w:br/>
        <w:t>сенбейді. Сенбеген соң, көрінген «тышқан илеуге» сүріне береді. Сенің бұл</w:t>
        <w:br/>
        <w:t>арада артықшылығың көрініп-ақтүр. Бірақ, осы, домбыраны ұстауың маған</w:t>
        <w:br/>
        <w:t>ұнамайды. Домбыраңның беті менімше жоғары қараңқырап тұрған сияқты.</w:t>
        <w:br/>
        <w:t>Ал, қаққан уақытта домбыраның белгілі бір жерінен күйдің аяғына дейін</w:t>
        <w:br/>
        <w:t>қағып отырмайсың. Қолың ойнақшып, біресе тиекке жақындап қаласың,</w:t>
        <w:br/>
        <w:t>біресе домбыраның мойнына қарап кетесің, бір жерде тұрмайсың. Оның</w:t>
        <w:br/>
        <w:t>үстіне пернелерің жақсы байланбаған, қиқа-жиқа, біреулері екі оралған,</w:t>
        <w:br/>
        <w:t>.-</w:t>
        <w:br/>
        <w:t>біреулері үш оралған, ала-құла, бос жатыр. Соның салдарынан пернелерің</w:t>
        <w:br/>
        <w:t>қолмен бірге ысырылып қозғалып отырады. Мұныңатын салақтықдейді.</w:t>
        <w:br/>
        <w:t>Ие, ұмытып бара жатыр екем ғой, тиегіңнің түбінде (артында) ішектің</w:t>
        <w:br/>
        <w:t>баспасы жоқ, домбыраң көкірек аурудай сырылдайды. «Қарамаса, қатын</w:t>
        <w:br/>
        <w:t>кетеді, бақпаса, мал кетеді» деген мақал бар ғой. Домбыра тартуды өнер</w:t>
        <w:br/>
        <w:t>деп түсінсең, қолыңа ұстап жүрген аспабынды жақсылап бағып, бәйгіге</w:t>
        <w:br/>
        <w:t>қосатын аттай баптау керек, - деді.</w:t>
        <w:br/>
        <w:t>Отырғандар, бұл айтылғанның бәріне де бас ұрғандай, өз кемшіліктерін</w:t>
        <w:br/>
        <w:t>мойындағандай, ешқайсысы да қайтарып ешнәрсе айтпай, «үндемеген -</w:t>
        <w:br/>
        <w:t>ырзалықтың белгісі» дегендей кейіп көрсетті. Ежелден артық әңгімені</w:t>
        <w:br/>
        <w:t>сүймейтін Дәулеткерейдің аузынан мұндай көп нұсқаудың шығуы</w:t>
        <w:br/>
        <w:t>бұларды бір жағынан қатты таңқалдырды. Оның ерінбей-жалықпай ұсақ</w:t>
        <w:br/>
        <w:t>кемшіліктердің бүге-шігесін теріп, түсінікті, қызықты етіп айтуынан, өз</w:t>
        <w:br/>
        <w:t>өнерін өзгеге қалайда беріп кетуге тырысқандығын, артынан қара еруді</w:t>
        <w:br/>
        <w:t>негізгі мақсат қып қойғандығын сезуге болатын еді.</w:t>
        <w:br/>
        <w:t>жжж</w:t>
        <w:br/>
        <w:t>Әрине, Дәулеткерейдің домбырашылық өнеріндегі бұл қалпы кездейсоқ</w:t>
        <w:br/>
        <w:t>нәрсе емес, ол өскен ортасының, басынан кешкен өмір бейнесінің тигізген</w:t>
        <w:br/>
        <w:t>әсері, қалдырған ізі болатын.</w:t>
        <w:br/>
        <w:t>Дәулеткерейілгеріректе айтылған Бөкей ордасындағы Қарамола деген</w:t>
        <w:br/>
        <w:t>жерде 1799-жылдар шамасында туған. Жасынан домбыраға артықша бейім</w:t>
        <w:br/>
        <w:t>болып, уақыттың көбін осыған жіберетін болған. Есін біліп, жігіт болған</w:t>
        <w:br/>
        <w:t>кезінде де ата салты бойынша ағайынтумаларының, мұны правитель, тағы</w:t>
        <w:br/>
        <w:t>сондай бір шенге дайындап, қазақ даласында колонизацияның жүруіне</w:t>
        <w:br/>
        <w:t>жәрдемші еткісі келген тілегінен Дәулеткерей басын алып қашты. Оның</w:t>
        <w:br/>
        <w:t>өнер таңдау жолындағы негізгі алған бағыты домбыра болды.</w:t>
        <w:br/>
        <w:t>Дүнияда сұлтан - правительдіктен асқан дәреже жоқ, - деп түсінетін</w:t>
        <w:br/>
        <w:t>төрелерге Дәулеткерейдің бұл ұстаған бағыты таңқаларлықтай болып</w:t>
        <w:br/>
        <w:t>көрінді. Бірақ, Дәулеткерей қаңқу сөздердің бәрін де жиып қойып, күннен</w:t>
        <w:br/>
        <w:t>күнге домбыраға құмары ауды, әкімшілік пен өнершілікті салыстырып,</w:t>
        <w:br/>
        <w:t>салмақтап қараған сайын, өнердің таразысы басып кете берді.</w:t>
        <w:br/>
        <w:t>Берегірек келген соң, Дәулеткерей күй шығару жолына түсті. Қазақта</w:t>
        <w:br/>
        <w:t>ерте заманнан келе жатқан күй формасын байыту жағын қарастырады.</w:t>
        <w:br/>
        <w:t>Алайда өзініңтуып өскен ортасының, өмір тәжірибесінің, көзін ашқаннан</w:t>
        <w:br/>
        <w:t>айналасынаналғантәрбиесінің салқын пішіні оның әрбір шығармаларынан</w:t>
        <w:br/>
        <w:t>да көріне береді. Мұқтажсыз тұрмыс, жалпы халықпен байланыстың</w:t>
        <w:br/>
        <w:t>аздығы, өмірдің тек өзінің көзімен көрген бір полюсінен ғана хабары</w:t>
        <w:br/>
        <w:t>болуы, оны бір топ төре күйшісі етіп көрсетеді. Оның шығармасы қоғам</w:t>
        <w:br/>
        <w:t>күресінен битарап қалып отырды.</w:t>
        <w:br/>
        <w:t>Олай дейтініміз: Дәулеткерейдің әкесі Шығай, аз уақыт болса да,</w:t>
      </w:r>
    </w:p>
    <w:p>
      <w:r>
        <w:t>“.</w:t>
        <w:br/>
        <w:t>правитель болды. Әкімшілікті қойған кезде де дәулетті болып, тұрмыстың</w:t>
        <w:br/>
        <w:t>талқысына түспей, өмір соққысын жемей, ескі ата салты бойынша ел</w:t>
        <w:br/>
        <w:t>жақсысы атанып, аз үй төрелердің алаңсыз өміріне ортақ болған адам.</w:t>
        <w:br/>
        <w:t>Еңбекші халықты зәбірлеуде, талап жеуде өзінің айналасында сұлтан -</w:t>
        <w:br/>
        <w:t>правитель тұқымдарының алдында, олардың қожасы, негізгі арқасүйері</w:t>
        <w:br/>
        <w:t>орыс патшасының алдында айта қалғандай еңбек сіңіріп, төре деген</w:t>
        <w:br/>
        <w:t>атаққа ие болған адам. Сол халықты жеудің нәтижесінде байлыққа қолы</w:t>
        <w:br/>
        <w:t>жеткен адам. Міне, осы сияқты ортадан шыққан композитор ел мұңын өз</w:t>
        <w:br/>
        <w:t>творчествосына арқау ете алмады. Өмір тартысынан аулақ қалып отырды.</w:t>
        <w:br/>
        <w:t>Ол, көркемөнер - сән, салтанат үшін ғана деп түсінді.</w:t>
        <w:br/>
        <w:t>Дәулеткерейдің творчестволық құлашы жаңа жайылып келе жатқан</w:t>
        <w:br/>
        <w:t>шағында қалың бұқара халықпен еркін араласуына, тығыз байланысуына,</w:t>
        <w:br/>
        <w:t>нағыз қанқұйлы ханның өзі Жәңгірдің режимі кедергі жасады. Патшаның</w:t>
        <w:br/>
        <w:t>отарлау саясаты, отаршылардың қарғылы төбеті - Жәңгір ханның</w:t>
        <w:br/>
        <w:t>қаталдығы ХІХ ғасырдың бірінші жартысында Қазақстанның батыс</w:t>
        <w:br/>
        <w:t>облысында болған наразылықты, әсіресе, үлкен өртке айналған Исатай</w:t>
        <w:br/>
        <w:t>мен Махамбет бастаған халық көтерілісін туғызды. Бұл көтеріліс жалпы</w:t>
        <w:br/>
        <w:t>сұлтан тұқымдарының үрейін ұшырып, оларды өз айналаларынан шет</w:t>
        <w:br/>
        <w:t>аттап баса алмайтын күйге жеткізді.</w:t>
        <w:br/>
        <w:t>Исатай - Махамбет көтерілісінен кейін халық басына туған қара күн,</w:t>
        <w:br/>
        <w:t>өлшеусіз озбырлық, жазықсыз жаза, жүгенсіз зұлымдық, күңіренген зар</w:t>
        <w:br/>
        <w:t>- әділдікті сүйетін өнерпаздың жанын түршіктірді, жексұрын заманнан</w:t>
        <w:br/>
        <w:t>жүрегін жирендірді. Ол өз орнын таба алмай дағдарды. Өзінің шыққан</w:t>
        <w:br/>
        <w:t>ортасына наразы бола бастады. Осының салдарынан тар қауызға сыймай,</w:t>
        <w:br/>
        <w:t>күннен күнге өзінің туысына, тәрбиеленген ортасына наразылығы асып</w:t>
        <w:br/>
        <w:t>түскен әділдікке қарай бет бұрған художник - Дәулеткерей правительдер</w:t>
        <w:br/>
        <w:t>шоғының ағымына бұйдалаған тайлақтай ергісі келмегенмен, бірқатар</w:t>
        <w:br/>
        <w:t>уақыт творчестволық қапаста қалып қояды.</w:t>
        <w:br/>
        <w:t>Қорытып айтқанда, Дәулеткерей композитор, Дәулеткерей күйші,</w:t>
        <w:br/>
        <w:t>өзінің күй шығарғыштық, домбырашылық концепциясында жоғарыда</w:t>
        <w:br/>
        <w:t>айтылған бір саз, тыныштық, қоңыр дыбыс сияқты түйіндерді өмірінің</w:t>
        <w:br/>
        <w:t>көп уақытына дейін идеал қып ұстады. Өзінің жолын қуған шәкірттеріне</w:t>
        <w:br/>
        <w:t>де осы үлгіні берді.</w:t>
        <w:br/>
        <w:t>Туып өскен ортасы, қамашауы осылай болып, «Қытай қорғаны» арқылы</w:t>
        <w:br/>
        <w:t>өздерін қалың көпшіліктен бөліп ұстаған ұясының творчество жолында</w:t>
        <w:br/>
        <w:t>дамуына мейлінше кесірі тигенін сезгеннен кейін, ата мұрасындағы</w:t>
        <w:br/>
        <w:t>шен алып, шекпен киюден, мансапқорлықтан жеркенген, Прогрессивтік</w:t>
        <w:br/>
        <w:t>көзқарасты, художник Дәулеткерей бірқатар заманнан кейін, қалайда болса,</w:t>
        <w:br/>
        <w:t>есебін тауып, күйдің шын атасы Құрманғазыға жолығуды арман етеді.</w:t>
        <w:br/>
        <w:t>Өзінің бұл алған жолында өзінің, қоғамдағы дәрежесінің «жоғарылығына»,</w:t>
        <w:br/>
        <w:t>дәулеттілігіне немесе қазақшылықсалтындағы жасы үлкендігін” болмаса,</w:t>
        <w:br/>
        <w:t>--</w:t>
        <w:br/>
        <w:t>43 Құрманғазы Дәулеткерейден мүшелі жас кіші болатын.</w:t>
        <w:br/>
        <w:t>өзінің композиторлық алғысын айтқысы келді. Мұғалімдер арқылы</w:t>
        <w:br/>
        <w:t>совет үкіметіне, Ленинге айтқан алғысым, - деп, Қазанғап «Учитель»</w:t>
        <w:br/>
        <w:t>(«Мұғалім») атты күй шертті (1920-ж.).</w:t>
        <w:br/>
        <w:t>Қазанғаптың бұл күйінің басқа күйлерінен үлкен айырмасы бар.</w:t>
      </w:r>
    </w:p>
    <w:p>
      <w:r>
        <w:t>Мұның өлшеуі 2/4, ритмі (ырғағы) марш қалпында, динамикасы</w:t>
        <w:br/>
        <w:t>өте күшті, мелодиясында жаңа ауаз, фразалық құрылысында да</w:t>
        <w:br/>
        <w:t>жаңа «сөйлемдер» бар. Бұл композитордың жаңа заманды, жаңа</w:t>
        <w:br/>
        <w:t>заңды құшағын жайып қарсы алғанын, сол шын ыхласын іс жүзінде</w:t>
        <w:br/>
        <w:t>көрсету үшін өзінің серігі домбырасының көлемінде жаңа ән, жаңа</w:t>
        <w:br/>
        <w:t>тіл іздегендігін көрсетеді. «Учительдің» тағы бір ерекшелігі - онда</w:t>
        <w:br/>
        <w:t>қозғалыс, жүріс, алға ұмтылу бар. Тартқанда тыңдаушының делебесін</w:t>
        <w:br/>
        <w:t>қоздырады. Әсіресе, бұл күйдің ең бағалы жағы - өзі жасыныңалпыстан</w:t>
        <w:br/>
        <w:t>асқандығына қарамастан, өз заманының енді туғанын, құлашын жаятын</w:t>
        <w:br/>
        <w:t>шағының енді келгенін білуі, шығармаларының тематикалық жағының</w:t>
        <w:br/>
        <w:t>да салған жерден өзгеруі.</w:t>
        <w:br/>
        <w:t>Бірақ, атақты домбырашы, талантты композитор Қазанғап жаңа</w:t>
        <w:br/>
        <w:t>бастаған жолын кеңіте алмай, арманына жете алмай, 1921-жылы 67</w:t>
        <w:br/>
        <w:t>жасында қайтыс болды.</w:t>
        <w:br/>
        <w:t>Қазанғаптың шығармалары да көп жерлерге жайылған. Жоғарыда</w:t>
        <w:br/>
        <w:t>аты аталғандардан басқа Қазанғаптың «Тентек Ақжелең», «Бұраңбел»,</w:t>
        <w:br/>
        <w:t>«Кекіл», «Балжан», «Бозжорға», «Майқоңыр», «Бөгелек» тағы басқа</w:t>
        <w:br/>
        <w:t>тақырыптарда шығарылған күйлері бар.</w:t>
        <w:br/>
        <w:t>Қазанғаптың домбырашылық дәстүрін алып қалған оннан аса</w:t>
        <w:br/>
        <w:t>шәкірттері болған. Оның ішінен әсіресе бөлініп шығатыны Айпақов</w:t>
        <w:br/>
        <w:t>Жәлекеш. Ол қазақтың Жамбыл атындагы мемлекеттік филармониясында</w:t>
        <w:br/>
        <w:t>ұлторкестрінде қызмет істейді. Жәлекеште Қазанғаптың репертуарынан</w:t>
        <w:br/>
        <w:t>жиырмаға тарта күй бар,</w:t>
        <w:br/>
        <w:t>53 Қазанғаптың күйлерін жақсы білетін Көбеннің Мәмбеталысы (домбырашы) бар (Шалқар ау-</w:t>
        <w:br/>
        <w:t>данында).</w:t>
        <w:br/>
        <w:t>“.</w:t>
        <w:br/>
        <w:t>өнері сай, жақсы домбырашы болғандықтан, бұларды ел өте қадірлеген.</w:t>
        <w:br/>
        <w:t>Дәулеткерейдің өз баласы Салауат та өте шебер домбырашы болған. Ол</w:t>
        <w:br/>
        <w:t>әкесінің домбыра ойнау техникасын жете үйренген. Дәулеткерейдің осы</w:t>
        <w:br/>
        <w:t>үш шәкіртінен кейіннен көп адамдар домбыра үйренген, бұлардың ішінен</w:t>
        <w:br/>
        <w:t>атақты домбырашылар шыққан. Мысалы, Әлікейден - Мақар, Сейтек”,</w:t>
        <w:br/>
        <w:t>Науша деген адамдар домбыра үйренген. Мақар асқан домбырашы</w:t>
        <w:br/>
        <w:t>болыпты. Домбыраны ойнау техникасы жағынан алдына қара салмайтын,</w:t>
        <w:br/>
        <w:t>өззамандастарынан шоқтығы биік, құлашы кең, саусағы шебер боп өтіпті.</w:t>
        <w:br/>
        <w:t>Ал, Мақар өз жанынан күй шығармаған. Бірақ, Дәулеткерей күйлерін ешбір</w:t>
        <w:br/>
        <w:t>дыбысын бұрмаламай, есебін шатыстырмай таза орындаған адам екен.</w:t>
        <w:br/>
        <w:t>Мақардың тартқанын өз көздерімен көрген адамдар: «оның алдында жай</w:t>
        <w:br/>
        <w:t>домбырашылар былай тұрсын, бір қатар топтан озып жүргендердің өзі де</w:t>
        <w:br/>
        <w:t>домбыра ұстай алмайтын еді»,- деседі.</w:t>
        <w:br/>
        <w:t>Сейтекті, соңғы уақытта біреулер - ол Құрманғазының шәкірті еді,</w:t>
        <w:br/>
        <w:t>Құрманғазымен бір жүріп еді, -дейді. Бірақ, бұл пікірлер тарихи жағынан</w:t>
        <w:br/>
        <w:t>анахронизм, Өйткені, творчестволық ұқсастық жағынан алып қарасақ,</w:t>
        <w:br/>
        <w:t>Сейтекті Құрманғазының шәкірті деуге ешбір табан тірейтін дәлел</w:t>
        <w:br/>
        <w:t>жоқ. Олай дейтініміз Құрманғазы шәкірттерінің тірі куәсы - Динаның</w:t>
        <w:br/>
        <w:t>мағлұматы мен Сейтекпен «ішек қарны араласып» жүрген Наушаның</w:t>
        <w:br/>
        <w:t>мағлұматы жоғарғы пікірді жоққа шығарады.</w:t>
        <w:br/>
        <w:t>Науша Әлікейдің жақсы көрген шәкіртінің бірі. Ол көп әңгіме</w:t>
        <w:br/>
        <w:t>айтпайтын, көрінген күйді менікі деп мақтанбайтын кішіпейілді, қолындағы</w:t>
        <w:br/>
        <w:t>домбырасын баптап, күйдің соңына түскен адам. Наушаныңрепертуарында</w:t>
        <w:br/>
        <w:t>Дәулеткерей, Құрманғазы, Әлікей, Тұрып, Салауат, Мүсірәлі, Түркештен</w:t>
        <w:br/>
        <w:t>тоқсаннан аса күй бар. Жасы жетпістен асса да, сол тоқсан күйдің бірін</w:t>
        <w:br/>
        <w:t>біріне шатыстырмай жатқа тартып береді. Дәулеткерейдің және оның</w:t>
        <w:br/>
        <w:t>шәкірттерінің күйлерін бізге жеткізіп берген осы Науша. Бұл кісі қазіргі</w:t>
      </w:r>
    </w:p>
    <w:p>
      <w:r>
        <w:t>уақытта Қазақстанның Жамбыл атындағы мемлекеттік филармониясының</w:t>
        <w:br/>
        <w:t>ұлт оркестрінде қызмет істейді.</w:t>
        <w:br/>
        <w:t>Дәулеткерейдің шығармалары музыкалық жағынан терең, мелодиясы</w:t>
        <w:br/>
        <w:t>бай, жүрекке жылы тиеді. Гармония заңымен байытып, үлкен формаларға</w:t>
        <w:br/>
        <w:t>айналдырса, Қазақстанның советтік музыка құрылысының кетігіне кірпіш</w:t>
        <w:br/>
        <w:t>болып қалануында сөз жоқ.</w:t>
        <w:br/>
        <w:t>% Сейтек жайында осы кітапта жеке очерк болғандықтан, бұл жерде оған көп тоқталмаймыз.</w:t>
        <w:br/>
        <w:t>.-.</w:t>
        <w:br/>
        <w:t>Дәулеткерей мен Құрманғазының шәкірттері де бұл арада «неге бұлай?»</w:t>
        <w:br/>
        <w:t>деген сұрау беруден аулақ болатын. Сондықтан оқушы бұл айырманы</w:t>
        <w:br/>
        <w:t>Құрманғазының өмір жолымен танысқан кезде, салыстыру арқылы түсінуі</w:t>
        <w:br/>
        <w:t>ең қолайлы, жақын жол деп білеміз. Алыста болса, жақын жол деп айта</w:t>
        <w:br/>
        <w:t>аламыз.</w:t>
        <w:br/>
        <w:t>Құрманғазы сияқты бірде қар, бірде жаңбыр емес, Дәулеткерейдің</w:t>
        <w:br/>
        <w:t>өмірі кем-кетік көрмей, ата мұрасы - ен дәулеттің құшағында болды,</w:t>
        <w:br/>
        <w:t>күй шығарған кезде, оны орындау, түзету үшін құлаққа ұрған танадай</w:t>
        <w:br/>
        <w:t>тыныштық сақтауға да мүмкіншілігі болды. Байқап қараған кісіге бұл</w:t>
        <w:br/>
        <w:t>Дәулеткерейдің күйлерінен айдан анық көрініп тұрады. Бұл жағдайды</w:t>
        <w:br/>
        <w:t>сезу үшін музыка білімінен хабары бар, «музыкалық көзілдірік» киген</w:t>
        <w:br/>
        <w:t>кісі болу да шарт емес. Алғашқы түрде танысу үшін әр күйінің мазмұнын,</w:t>
        <w:br/>
        <w:t>құрылысын, формасын тексеріп жату да аса қажет емес. Тіпті жай кұлақ,</w:t>
        <w:br/>
        <w:t>жай көзбен шешуге бола береді.</w:t>
        <w:br/>
        <w:t>Оның үшін, Дәулеткерей мен Құрманғазы күйлерінің темаларын</w:t>
        <w:br/>
        <w:t>ғана қарап өтейік. Мысалы, Дәулеткерей күйлерінің жалаң аттарын</w:t>
        <w:br/>
        <w:t>ғана алғанымызда, «Керілме», «Желдірме», «Тұндырма», «Ысқырма»,</w:t>
        <w:br/>
        <w:t>«Сыбырлақ», «Қоңыр» тағы осылардай болып келсе, Құрманғазы</w:t>
        <w:br/>
        <w:t>күйлерінің аттары «Серпер», «Көбік шашқан», «Кісен ашқан», «Түрмеден</w:t>
        <w:br/>
        <w:t>қашқан» болып келеді.</w:t>
        <w:br/>
        <w:t>Әрине, бұл өте үстірт, тек күйлерінің сыртқы тұрпатын ғана салыстыру.</w:t>
        <w:br/>
        <w:t>Алайда, осының өзінде, «отырықшы», «мешеу» художник пен «көшпелі»,</w:t>
        <w:br/>
        <w:t>«жиһангез» художниктің арасында айырма көрініп тұр.</w:t>
        <w:br/>
        <w:t>жжж</w:t>
        <w:br/>
        <w:t>Дәулеткерей күйлерінің негізгі мазмұндарына келсек, көпшілігі</w:t>
        <w:br/>
        <w:t>- тыныштық, алаңсыз, мұқтажсыз тұрмысты суреттейді («Керілме»,</w:t>
        <w:br/>
        <w:t>«Тұндырма», «Демалыс»). Өз ортасының қадірлі адамдарын көрсетеді.</w:t>
        <w:br/>
        <w:t>Мысалы: «Ақсақал», «Салық өлген» (бұл күй де Қарауылдың баласы</w:t>
        <w:br/>
        <w:t>Салықтың, әкесінің қанішер болғанына қарамастан, халыққа бет</w:t>
        <w:br/>
        <w:t>бұрғанын, ілгері басқан жас болып туып, мақсатына жете алмай, сұлтан-</w:t>
        <w:br/>
        <w:t>правительдермен, өз әкесі Қарауыл қожамен тартыса алмай ерте, жастай</w:t>
        <w:br/>
        <w:t>өліп кеткеніне арналған).</w:t>
        <w:br/>
        <w:t>Домбыраныңбойындағы бар дыбыс бояуының, техникасының сырларын</w:t>
        <w:br/>
        <w:t>толық меңгерген Дәулеткерей бірқатар күйлерінде жаратылыстың</w:t>
        <w:br/>
        <w:t>дыбыстарына еліктейді, соны домбыраға түсіреді, екі ішектің аумағында</w:t>
        <w:br/>
        <w:t>құстың сайрағанына («Бұлбұл»”7), адамның ысқырғанына («Ысқырма»)</w:t>
        <w:br/>
        <w:t>еліктейді.</w:t>
        <w:br/>
        <w:t>Әрине, суреттеу, жаратылыс дыбыстарына еліктеулер тіпті тың нәрсе.</w:t>
        <w:br/>
        <w:t>.-</w:t>
        <w:br/>
        <w:t>41 «Бұлбұл» күйін соңғы кезде кейбіреулер әркімге таңады.</w:t>
      </w:r>
    </w:p>
    <w:p>
      <w:r>
        <w:t>кездесе бермейді. Түркпен және басқа халықтардың музыка аспаптарында</w:t>
        <w:br/>
        <w:t>болады, музыкасында кездеседі. Бұл Сейтектің біраз жер, біраз ел</w:t>
        <w:br/>
        <w:t>кезген, көпті көрген, әлденеше түрлі музыка формалары, құрылыстармен</w:t>
        <w:br/>
        <w:t>танысқандығынан болу керек. Сейтектің жаңалығы (новаторлығы) осы</w:t>
        <w:br/>
        <w:t>арада көрініп тұр.</w:t>
        <w:br/>
        <w:t>жжж</w:t>
        <w:br/>
        <w:t>1917-жыл. Ұлы Октябрь революциясы. Енді Сейтек бақытты қазақ</w:t>
        <w:br/>
        <w:t>елімен көптен күткен арманына жетіп, тыныштық өмір сүреді. Бұрынғы</w:t>
        <w:br/>
        <w:t>басынан өткен қайғы-қасірет бәрі де ұмытылады. Сейтек қолына</w:t>
        <w:br/>
        <w:t>домбырасын алып, қызықты өмірдің күйін шертеді. Енді бұрынғы ауыр</w:t>
        <w:br/>
        <w:t>салмақ қайғының орнына қызықты, көңілді дыбыстар кезектеседі.</w:t>
        <w:br/>
        <w:t>Шалқып, көңілденіп отырып Сейтек «Он жетінші жыл» деп бір күй</w:t>
        <w:br/>
        <w:t>шертеді.</w:t>
        <w:br/>
        <w:t>Әрине «17-жыл» атқа мініп алып, советтің жауларына қарсы</w:t>
        <w:br/>
        <w:t>көппен бірге аттанамын деп айқайлап тұрған жоқ. Бірақ, күйші мұнда</w:t>
        <w:br/>
        <w:t>өмір бойы аңсаған еркіндігін көзімен көрген соң, қуанып, жанының</w:t>
        <w:br/>
        <w:t>жайбарақат тапқандығын көрсетеді. - Енді мен де тыныштық дәурен</w:t>
        <w:br/>
        <w:t>сүре аламын. Ой, қырды кезе бермеспін, - деген тәрізді. Күй жай,</w:t>
        <w:br/>
        <w:t>қоңыр болғанмен, қуанышпен, қуатпен толулы. Өлшеуі орнықты.</w:t>
        <w:br/>
        <w:t>Мелодиясы әдемі. Көлемі кең күй. Сейтек бұл күйді тыныштық</w:t>
        <w:br/>
        <w:t>жағдайда, - енді жеттім, - деп шығарған болу керек. Күйдің жалпы</w:t>
        <w:br/>
        <w:t>құрылысы осыған бейімделеді.</w:t>
        <w:br/>
        <w:t>Сейтек 1921-жылы Москвада болған СССР халықтарының халық</w:t>
        <w:br/>
        <w:t>искусствосының олимпиадасына қатысады. Асқан орындаушы</w:t>
        <w:br/>
        <w:t>(исполнитель) Сейтек он саусағымен халық өнері - күйді астанаға</w:t>
        <w:br/>
        <w:t>естіртеді. Күймен бірге қазақ халқының тарихын естіртеді. Сейтек, тек</w:t>
        <w:br/>
        <w:t>өз күйлері ғана емес, өз қатарындағы домбырашылардан алған қазақтың</w:t>
        <w:br/>
        <w:t>ұлы домбырашыларының күйлерін де тартады.</w:t>
        <w:br/>
        <w:t>Сейтектің негізгі школасы - Дәулеткерей. Сейтекті Құрманғазының</w:t>
        <w:br/>
        <w:t>шәкірті деу қате. Оның қателігі- Сейтектің күйлерінің стилін тексерсек</w:t>
        <w:br/>
        <w:t>те, тірі куәлардың сөзін тыңдасақ та (Науша, Дина) анықталады.</w:t>
        <w:br/>
        <w:t>Сейтек 1933-жылы 74 жасында қайтыс болды. Сейтектің өнерін алып</w:t>
        <w:br/>
        <w:t>қалғандардың ішінде атап айтқанымыз - Смағұл Көшекбаев, ол қазіргі</w:t>
        <w:br/>
        <w:t>уақытта Жамбыл атындағы қазақ мемлекеттік филармониясында қызмет</w:t>
        <w:br/>
        <w:t>істейді. Сейтекті ол әлі зерттеуде. Домбырашылық жағынан Сейтек те</w:t>
        <w:br/>
        <w:t>қызықты адамның бірі.</w:t>
        <w:br/>
        <w:t>“</w:t>
        <w:br/>
        <w:t>жо,</w:t>
        <w:br/>
        <w:t>ҚАЗАНҒАП</w:t>
        <w:br/>
        <w:t>Арал теңізінің батыс жақ жағасы көштей тізбектелген, жағалай</w:t>
        <w:br/>
        <w:t>жатқан құм. Осы кездегі Орынбор темір жолының бойындағы Шалқар</w:t>
        <w:br/>
        <w:t>станциясынан күннің батысына қарай 100-150 километр жер кеткенсін-</w:t>
        <w:br/>
        <w:t>ақ, Күнгей - Күркей, Алақозы - Сынтас, Орда қонған, Көкала,</w:t>
        <w:br/>
        <w:t>Сұлуқара, Қыздар шыққан, одан әрі ұлықұмның батысына шығып</w:t>
        <w:br/>
        <w:t>кетесің. Бұлардың күншығыс жағында Арал теңізіне мойнақ боп кіріп</w:t>
        <w:br/>
        <w:t>жатқан Құланды деген жарты арал бар. Кешегі мүсәпіршілік заманда</w:t>
        <w:br/>
        <w:t>осы айтылған құмдарды мекен еткен 4-5 болыс ел болды. Құмның</w:t>
        <w:br/>
        <w:t>шөбі, жылы қысы малға жайсыз болған жоқ. Бірақ сол айтылғаннан</w:t>
      </w:r>
    </w:p>
    <w:p>
      <w:r>
        <w:t>әрі бармады. Егіс жоқ болған себепті астықты асу асып барып, не</w:t>
        <w:br/>
        <w:t>Орынбор жақтан, не Бесқаладан (Қоңырат) алатын болды. Мұндай басқа</w:t>
        <w:br/>
        <w:t>жерлермен тағдыры байланыстылық әлді адамдарға қиын болмағанмен,</w:t>
        <w:br/>
        <w:t>соларға қоңсы болып жүрген кедейлерге ауыр тиді. Қайсы уақыттарда</w:t>
        <w:br/>
        <w:t>жаңағы айтылған екі жерлермен қатынас жасаудың мүмкіншілігі болмай</w:t>
        <w:br/>
        <w:t>қалып жүрді.</w:t>
        <w:br/>
        <w:t>Солай болып, бұл аралар малға жайлы болғанмен, жанға жайлы</w:t>
        <w:br/>
        <w:t>тимеді. Ресей патшасының агенттері, итаршылары - Арыстан, Қаналы</w:t>
        <w:br/>
        <w:t>правительдер он тоғызыншы ғасырдың орта кезінде осы айтылған</w:t>
        <w:br/>
        <w:t>құм арасындағы елдердің еркіне қолын сұғып, тыныштықпен малын</w:t>
        <w:br/>
        <w:t>да бақтырмады. Күннен күнге үй ақша, алым-салық көбейді. Бұл</w:t>
        <w:br/>
        <w:t>жағдай әсіресе кемтар адамдарға ауыр тиді. Осының салдарынан</w:t>
        <w:br/>
        <w:t>қазақ даласына тәртіп орнатам деп келген талай правитель басын да</w:t>
        <w:br/>
        <w:t>жойды. Қысымшылық арта түсті. Патша өкіметі елге отрядтар жіберді.</w:t>
        <w:br/>
        <w:t>Бүліншілікті бастаған ел басы, ел батыры Бекет ұсталды. Ежелден</w:t>
        <w:br/>
        <w:t>шөлейт, құм мен сор бұрынғыдан да көрі кепті. Арқа сүйеген батыры,</w:t>
        <w:br/>
        <w:t>бастаған көсемі кеткен елдің көзінің жасы көл болды. Жаратылысында</w:t>
        <w:br/>
        <w:t>қурап қалған шөлді суаруға жететін болды. Мұны көріп отырып Есет,</w:t>
        <w:br/>
        <w:t>Нияз, Әзберген, Қарағұл, Мәуміт сияқты батырлары бар ел, - қалай</w:t>
        <w:br/>
        <w:t>отырамыз, көне береміз бе, - деген ойға қалды. Ойланды, толғанды,</w:t>
        <w:br/>
        <w:t>көп ұзақтамай мәселе шешілді. Күнгей-Күркейден күндей күркіреп</w:t>
        <w:br/>
        <w:t>Есет атқа мінді. Қорғанды алыстан салды. Жемнің суынан күншығысқа</w:t>
        <w:br/>
        <w:t>қарай патшаның отрядін өткізбей, Орынбор мен Хиуаның арасына</w:t>
        <w:br/>
        <w:t>қатынайтын жолды кесіп тастады. Жемнің суы үлкен шекара болды.</w:t>
        <w:br/>
        <w:t>Шөлді баса көктеп өтетін әуе күші жоқ патшаның әскер күшіне,</w:t>
        <w:br/>
        <w:t>алды-артын жиып қамданып, қазақ елін ақшаға сататын Шернияздай</w:t>
        <w:br/>
        <w:t>".</w:t>
        <w:br/>
        <w:t>жо,</w:t>
        <w:br/>
        <w:t>СЕЙТЕК</w:t>
        <w:br/>
        <w:t>Күнәлі ерте болғанмен, ежелден еңсені басқан көк мұхиттың қаптаған</w:t>
        <w:br/>
        <w:t>қара тұманы ортасындағы кішкене аралды жауып, бүркеп, анда-санда</w:t>
        <w:br/>
        <w:t>түсетін күннің көзін де көпсінгендей болды. Мұнсыз да шерлі аралға,</w:t>
        <w:br/>
        <w:t>мұнсыз да күңгірт аралға, өзге жерлерге сатусыз-саудасыз келетін күн</w:t>
        <w:br/>
        <w:t>сәулесінің де шашылмағаны, бұрынғының үстіне тағы да ауыр салмақ</w:t>
        <w:br/>
        <w:t>қосты.</w:t>
        <w:br/>
        <w:t>- Менің мұндай бақытсыз болуым, үстімдегі мені жайлаған адамдардан</w:t>
        <w:br/>
        <w:t>ба екен? Неге мен өмір бойы «Жаман» деген атақты ала беремін. Өзге</w:t>
        <w:br/>
        <w:t>жерлер адамға толғанда да майыспайды. Мен неге қозғала беремін. Әлде</w:t>
        <w:br/>
        <w:t>менің жүгім олардан артық па? Бұл сияқты өмір театрында мен неге ылғи</w:t>
        <w:br/>
        <w:t>жексұрын типтердің ролін ойнаймын? Қашан мен де бақыт, дәулет орны</w:t>
        <w:br/>
        <w:t>болам? - деп, арал терең ойға батқандай болды.</w:t>
        <w:br/>
        <w:t>Міне, осы кезде, бұларалдағыадамдарда, өздерініңауыр жағдайларының</w:t>
        <w:br/>
        <w:t>себебінің бір жағын аралдан көрді.</w:t>
        <w:br/>
        <w:t>- Басқа өмірден алыс, бір көкиірім, шетсіз-шексіз судың ортасында</w:t>
        <w:br/>
        <w:t>өзі қалай тұрған? Мұны көрген кімнің шыққыр көзі екен? Бұл арал</w:t>
        <w:br/>
        <w:t>осылайша жаза орны болыптұра берер ме екен? Дауыл кез болып, өзін суға</w:t>
        <w:br/>
        <w:t>батырып кетсе, бізге мұндай өмірден сол-ақ жақсы болар еді, - деп ауыр</w:t>
        <w:br/>
        <w:t>азаптан мойыған күнәсыздар, патша жандармдарының мұндағы мындаған</w:t>
        <w:br/>
        <w:t>құрбандары өмірден күдер үзгендіктерін білдірді.</w:t>
        <w:br/>
        <w:t>Кеш болды. Қараңғы түсті. Әңгіме, алаң да бітті. Әркім енді өз төсегінде</w:t>
        <w:br/>
        <w:t>жатып, жеке-жеке ойға батып, өздерімен өздері сырласты.</w:t>
      </w:r>
    </w:p>
    <w:p>
      <w:r>
        <w:t>Біреулер кейіндегі қалған үй-ішін ойлады. Біреулер жолдастарын</w:t>
        <w:br/>
        <w:t>жоқтады. Біреулер бұл бұғаудан босанудың жолын іздеп, планын құрып,</w:t>
        <w:br/>
        <w:t>қабырғасымен кеңесті, ойланды, толғанды. Мына ауыр жағдайды</w:t>
        <w:br/>
        <w:t>суреттеуге тіл жетпейтін жерлерін адамның санасына басқа жолмен,</w:t>
        <w:br/>
        <w:t>басқа әдіспен жеткізуге жол іздеді. Бұл аралдан қапысын тауып кетуге</w:t>
        <w:br/>
        <w:t>бел байлағандар кетер алда осындағы еріксіздікте жүріп өлген ерлердің</w:t>
        <w:br/>
        <w:t>ескерткішіне белгілер салып кетуді ойлады.</w:t>
        <w:br/>
        <w:t>Осы ниетпен каторжниктің бірі, шошып оянған адамдай, жатқан</w:t>
        <w:br/>
        <w:t>жерінен тұрып, қолына жан жолдасы домбырасын алып, күй шертті.</w:t>
        <w:br/>
        <w:t>Күймен бірге ішіндегі шерді шертті. Жоқ, ол тек өзінің қара басындағы</w:t>
        <w:br/>
        <w:t>емес, елдің шерін сыртқа шығарды. Жиырманшы ғасырдың бас кезіндегі</w:t>
        <w:br/>
        <w:t>Ресей топрағында болған реакцияны шертті. Өзінің күй шығарудағы</w:t>
        <w:br/>
        <w:t>тырнақалдысының темасы жеке адамның ғана басынан өткізген кездейсоқ</w:t>
        <w:br/>
        <w:t>.-</w:t>
        <w:br/>
        <w:t>Дәулеткерейғана туғызған деуге болмайды. Бұл жағдай қазақ музыкасында</w:t>
        <w:br/>
        <w:t>бұрыннан болатын (мысалы: сыбызғы дауысына еліктеген домбырада</w:t>
        <w:br/>
        <w:t>тартатын «Сыбызғы күй», құстың даусын түсірген «Аққу күйі», «Қоңыр</w:t>
        <w:br/>
        <w:t>қаз» немесе «Алты қаз» т.т.).</w:t>
        <w:br/>
        <w:t>Дәулеткерейдің бірқатар күйлері белгілі уақиғаға, адамға, тағы басқа</w:t>
        <w:br/>
        <w:t>жаратылыс обьектісіне арналған күйлер. Мысалы, құлағына қос сырға</w:t>
        <w:br/>
        <w:t>салған қызға, оның өте сыпайы мінезді, тәртіпті жүрісті, аз сөзді, сұлу</w:t>
        <w:br/>
        <w:t>сымбатты келгеніне арнап шығарған «Қос алқа» күйі бар. Топан деген</w:t>
        <w:br/>
        <w:t>құсы алты ай бойы жоғалып кетіп, енді күдер үзген кезде, ертеңгі уақытта</w:t>
        <w:br/>
        <w:t>ашып қойған түндіктен аспанға көз тігіп, қиялға шомып, домбыраны</w:t>
        <w:br/>
        <w:t>төсіне қойып, жоғалған құсына арнап жаңа күй шығарғалы жайлап шертіп</w:t>
        <w:br/>
        <w:t>жатқанда, шаңырақтан айналып ұшып жүрген Топанды көріп, бүркітінің</w:t>
        <w:br/>
        <w:t>қайтып келгеніне қуанып, сол арада көңілі жай тапқандығына шығарған</w:t>
        <w:br/>
        <w:t>«Топан» күйі бар. Қазақ әдетіндегі қыз ұзатар кездегі «болыс үй» алған</w:t>
        <w:br/>
        <w:t>үйде тойдан соңғы ойынның болатындығын, қызды өз үйінен шығармай</w:t>
        <w:br/>
        <w:t>екі жақ болып тартысатын кездеріне арналған «Тартыс» күйі бар. Тойдың</w:t>
        <w:br/>
        <w:t>болуына арналған «Той бастар» күйі бар.</w:t>
        <w:br/>
        <w:t>Дәулеткерейдің бірқатар күйлерінде басқа домбырашылардан айырмасы</w:t>
        <w:br/>
        <w:t>- оның күйлері таза виртуоздық (техникалық) планда шығарылған. Бұл</w:t>
        <w:br/>
        <w:t>алған бағыт домбырашының техникасын дамытуға үлкен жәрдем береді,</w:t>
        <w:br/>
        <w:t>қағатын қол мен басатын қолды бірдей қатар өсіреді. Бұл группаға жататын</w:t>
        <w:br/>
        <w:t>күйлер -«Қос ішек», «Кенжебай», «Тұндырма» сияқтылар. Композитор бұл</w:t>
        <w:br/>
        <w:t>күйлерде мазмұн жағынан көрі техника жағына көп қараған. «Қос ішек»</w:t>
        <w:br/>
        <w:t>күйіндегі домбыраның екі шегінің таласқаны (екі шекті ұрыстырғаным</w:t>
        <w:br/>
        <w:t>дептартуы), «Тұндырма» күйінде боратып келіп, кенеттен тұнып, жайлап</w:t>
        <w:br/>
        <w:t>қалу, бәрі де техникаға байланысты нәрсе.</w:t>
        <w:br/>
        <w:t>Музыка тарихында кездесетін Бахтың «Фугалары», Бетховеннің</w:t>
        <w:br/>
        <w:t>«Сонаталары», Листтің, Шопеннің «Этюдтары», музыканттардың</w:t>
        <w:br/>
        <w:t>техниканы қандай дәрежеде меңгергенін сынайтын бір өткел, асқар</w:t>
        <w:br/>
        <w:t>асу болатын. Дәулеткерей техникалық күй шығарғанда, домбырада</w:t>
        <w:br/>
        <w:t>виртуоздықты дамытуға талаптанғанда, әрине, бұл айтылған өткен кездегі</w:t>
        <w:br/>
        <w:t>ірі музыканттардың принциптерін біліп, соларға еліктеп шығарған жоқ,</w:t>
        <w:br/>
        <w:t>оларды зерттейтін қаруы, күші, шамасы да болған жоқ. Мұнда ол өз</w:t>
        <w:br/>
        <w:t>бойына біткен ақыл, түйін, талаппен ғана, өз бетімен шығарды. Көрмей,</w:t>
        <w:br/>
        <w:t>сипалап жүріп-ақ керекті жолдың үстінен шықты. Міне, оның құнды,</w:t>
        <w:br/>
        <w:t>бағалы жағының бірі осы. Бахтың «Чаконнасын», Шимановскийдің</w:t>
        <w:br/>
        <w:t>«Тарантелласын» тартып шыққан скрипкашының, Лист, Шопеннің</w:t>
        <w:br/>
        <w:t>этюдтарын тартып шыққан пианистердің қатардан асқан музыкант болып</w:t>
        <w:br/>
        <w:t>есептелулері сияқты, Дәулеткерейдің «Тұндырма», «Кенжебай» күйлерін</w:t>
        <w:br/>
        <w:t>дұрыс, таза тартып шыққан домбырашыны олқы домбырашы деп айта</w:t>
      </w:r>
    </w:p>
    <w:p>
      <w:r>
        <w:t>алмаймыз.</w:t>
        <w:br/>
        <w:t>Қай заманда, қай халықта болса да, композитордың шығармаларының</w:t>
        <w:br/>
        <w:t>4</w:t>
        <w:br/>
        <w:t>шпион тауып, қызмет істеткенінше, бұл жағдай оңайға соқпады. Тек</w:t>
        <w:br/>
        <w:t>күшпен алудың ғана планын жасап қоймай, әдіс-айланың неше түрін</w:t>
        <w:br/>
        <w:t>ойлау керек болды. Қараңғы халықты қайткенде тағы торға түсірем</w:t>
        <w:br/>
        <w:t>деп колонизаторлықпен көзін ашқан патша чиновниктері миын</w:t>
        <w:br/>
        <w:t>саусақтаумен болды. Жемнің суымен жоғарыда айтылған құмдардың</w:t>
        <w:br/>
        <w:t>екі арасындағы елдерді «Есет елі» деп атап, сол маңайдағы елдің бәрін</w:t>
        <w:br/>
        <w:t>де бұзық, қашқын деп жариялады. Түбі бір өлім - аштан өлді не, оқтан</w:t>
        <w:br/>
        <w:t>өлді не, - деп ел азаматтары да заман қалай, заң қалай боладымен</w:t>
        <w:br/>
        <w:t>сойылдарын соға салып, түйесі қомды, аты ерттеулі белдеуде, теңі</w:t>
        <w:br/>
        <w:t>буулы, жеңі сыбанулы отырды.</w:t>
        <w:br/>
        <w:t>Міне, осындай аласапыран «құба қалмақ» кезде, ілгеріде аты аталған</w:t>
        <w:br/>
        <w:t>Құландының «Ақбауыр» деген құмында жер басып жүрген жанның</w:t>
        <w:br/>
        <w:t>тағдыры қандай боларын білмей, ел сандалып өмірден баз кешіп</w:t>
        <w:br/>
        <w:t>жүргенде, болашақ азап иесі ме, жоқ бақыт иесі ме, кім біледі, ауыл</w:t>
        <w:br/>
        <w:t>шетіндегі малшының лашық үйінде жаңа адам - жас нәресте дүнияға</w:t>
        <w:br/>
        <w:t>келді. Ат шаптырып, той қылып, ардақтап ат қойдыратын шама қайда, ат</w:t>
        <w:br/>
        <w:t>таңдап қазақ, татар, араптың неше түрлі Хамит, Сәмиттерін іздеп жату</w:t>
        <w:br/>
        <w:t>қайда, сол күркенің ішіндегі бірінші көзіне түскенін алды да, қолына</w:t>
        <w:br/>
        <w:t>ұстап көтеріп тұрып, әкесі атын Қазанғап қойды.</w:t>
        <w:br/>
        <w:t>Бұл 1854-жылдың күзі еді.</w:t>
        <w:br/>
        <w:t>Орда қонған Құланды болып аталатын екі болыс елде негізгі ру</w:t>
        <w:br/>
        <w:t>Қабақ (кіші жүз) болып, байларының кәсібі өз малдарымен мүсе</w:t>
        <w:br/>
        <w:t>тұтпай, қанағат қылмай ұрлық қылдырады. Кекті жерден барымта</w:t>
        <w:br/>
        <w:t>алады. Ішінде сіңісіп отырған аз рудан шыққан кішігірім ауыл немесе</w:t>
        <w:br/>
        <w:t>үйлер болса, оларға зорлық қылады, тізе көрсетеді. Малын алдырып,</w:t>
        <w:br/>
        <w:t>ізін шығарып, көзін көріп жармасқанмен, мал иесі не малы аз, не аз</w:t>
        <w:br/>
        <w:t>атаның ұлынан болса, ұрлықты кәсіп қылған байлар оларға теңдік</w:t>
        <w:br/>
        <w:t>бермейді, сабап, зәбірлеп қайтарады. Мұндай зорлықтарын өздерінше</w:t>
        <w:br/>
        <w:t>ерік деп есептейді.</w:t>
        <w:br/>
        <w:t>Қазанғаптың әкесі Тілепберген осы айтылған Қабақ деген белді</w:t>
        <w:br/>
        <w:t>рудың ішіндегі Шанышқылы дейтін аз рудан болатын. Жергілікті</w:t>
        <w:br/>
        <w:t>байлар мұны «келімсек», «қара қарын» деп кемітетін. Тілепберген</w:t>
        <w:br/>
        <w:t>өмір бойы сирағы шыққан кедей болып «пайғамбар жасына» келгенше</w:t>
        <w:br/>
        <w:t>кісінің малын бағып, отын жағумен жүрді. Кәрілік пен жарлылық қабат</w:t>
        <w:br/>
        <w:t>келгенде баласыз болып қаңғып қалам ба деп жүргенінде, алпамсадай</w:t>
        <w:br/>
        <w:t>ұлды болып, Тілепберген біраз көтеріліп қалған. Тірі болса мен</w:t>
        <w:br/>
        <w:t>қартайғанда асырайды ғой деп, көрген бейнет, шеккен азапқа мойымай,</w:t>
        <w:br/>
        <w:t>қайраттанып жүре беретін. Қалайда болса тарықтырмай ер жеткізем</w:t>
        <w:br/>
        <w:t>деп анасы байғұс та байдың малын сауып, отын жағып, тыныштық</w:t>
        <w:br/>
        <w:t>көрмей жүріп, тапқан таянғанын Қазанғаптың аузына ұстайтын. Көне-</w:t>
        <w:br/>
        <w:t>көксі өздеріне деп алған киімдері болса да, ықшамдап, жамап-жасқап,</w:t>
        <w:br/>
        <w:t>Қазанғапқа жапсыра беретін.</w:t>
        <w:br/>
        <w:t>79</w:t>
        <w:br/>
        <w:t>«Кіші айқай», «Көнек қашқан», «Тәштит» сияқты күйлерін алғашқы</w:t>
        <w:br/>
        <w:t>түрлерінен де инструменталдық жағын байытып, осытүркпен күйлерінің</w:t>
        <w:br/>
        <w:t>негізінде пародиялық күйлер де шығарды (мысалы, «Көроғлының» түрлі</w:t>
      </w:r>
    </w:p>
    <w:p>
      <w:r>
        <w:t>варианттары, түркпен күйлері болып аталатын 4-5 варианттық күйлер).</w:t>
        <w:br/>
        <w:t>Дәулеткерей шығармаларының көлемі кең, саны мол, өрісі ұзақ. Ол</w:t>
        <w:br/>
        <w:t>біздің халқымыздың бай қазынасы болып мәңгі сақталатын алуан-алуан</w:t>
        <w:br/>
        <w:t>әдемі күйлер шығарған адам. Әрине, біздің қолымызда қай күйінің қай</w:t>
        <w:br/>
        <w:t>уақытта шыққаны туралы хронологиялық материал жоқ. Сондықтан,</w:t>
        <w:br/>
        <w:t>Дәулеткерей күйлерінің біз білетіндерінің аттарын ғана атап өтпекпіз.</w:t>
        <w:br/>
        <w:t>Жоғарыда аттары аталған күйлерден басқа Дәулеткерейдің күйлерінен</w:t>
        <w:br/>
        <w:t>біздің білетіндеріміз «Қара қожа», «Жұмабек», «Шолтақ», «Ортпа»,</w:t>
        <w:br/>
        <w:t>«Атқа алған», «Ақбала қыз», «Ақсақал», «Қосағалы», «Сыбырлақ», «Қыз</w:t>
        <w:br/>
        <w:t>Ақжелең» (үш вариантты) тағы тағылар.</w:t>
        <w:br/>
        <w:t>Міне, өз басынан қилы заман, талай қайшылықты өткізіп, өз ортасына</w:t>
        <w:br/>
        <w:t>наразы боп, бірақ оны ашық айта алмай ішке бүгіп, ұзақ тұйықтала келіп,</w:t>
        <w:br/>
        <w:t>өмірінің соңғы кезінде даралықтан бірте-бірте безіп, ат төбеліндейтөрелер</w:t>
        <w:br/>
        <w:t>тобынан қалың бұқараға қарай бет алған қазақ музыкасының, әсем күйдің</w:t>
        <w:br/>
        <w:t>алыбы, күй орындау техникасының ұлы мастері Дәулеткерей 1882-жылы</w:t>
        <w:br/>
        <w:t>өзінің туып-өскен жері Қарамолада қайтыс болды. Бірақ, ол өзінің тірі</w:t>
        <w:br/>
        <w:t>кезінде өз қолымен өзіне арнап биік ескерткіш соқты, оны ешбір өшпейтін</w:t>
        <w:br/>
        <w:t>лирикалы нәзік күй бояуымен әшекейледі.</w:t>
        <w:br/>
        <w:t>жжж</w:t>
        <w:br/>
        <w:t>Ататегі,шыққан ортасына қарамастан, Дәулеткерей біздің халқымыздың</w:t>
        <w:br/>
        <w:t>сүйікті композиторы болып саналады. Оның ішкі жан жүйесін тербете,</w:t>
        <w:br/>
        <w:t>жүректің нәзік сезімін оята бұлбұлдай сызылтып, толқындай толқытып</w:t>
        <w:br/>
        <w:t>ойнаған лирикалы нәзік күйлері совет халқының баға жетпейтін асыл</w:t>
        <w:br/>
        <w:t>мүлкі, қымбатты қазнасына айналды. Дәулеткерейдің творчествосы өз</w:t>
        <w:br/>
        <w:t>заманындағыларға да, кейінгі жас композиторларға да үлгі болды. Ол</w:t>
        <w:br/>
        <w:t>тек қана шебер домбырашы емес, қазақ күйіне жаңалық кіргізген, оны</w:t>
        <w:br/>
        <w:t>ілгері бастыруға құлаш ұрған ұлы композитор, күй мектебінің қажырлы</w:t>
        <w:br/>
        <w:t>басшысы.</w:t>
        <w:br/>
        <w:t>Дәулеткерейдіңдомбырашылықүлгісін, күй шығарудағы әдісін үйреніп</w:t>
        <w:br/>
        <w:t>алған талай шәкірттері болды. Олардың ішіндегі ең елеулілері: Әлікей,</w:t>
        <w:br/>
        <w:t>Тұрып, Салауат сияқты шебер домбырашылар”. Бұл үшеуінің ішіндегі</w:t>
        <w:br/>
        <w:t>күштісі, асқан шебері Әлікей болады. Әлікей бірде мұқтаж, бірде тоқ</w:t>
        <w:br/>
        <w:t>болып отыратын шағын ғана шаруасы бар, кедей адам болыпты. Тұрыпта</w:t>
        <w:br/>
        <w:t>жарлы адам болған. Шаруаға шағын, малға кедей бола тұрса да, күйге бай,</w:t>
        <w:br/>
        <w:t>4 Әлікейдің өзі шығарған күйлерінен бастылары: «Қоңырала», «Аңшылық», «Ақжелең» (2-3</w:t>
        <w:br/>
        <w:t>вариантт.т.). Тұрыптың шығармаларынан «Жақия», «Ақжелеңдер». Салауат «Ақжелең» т.б. бір-</w:t>
        <w:br/>
        <w:t>екі күй шығарған адам.</w:t>
        <w:br/>
        <w:t>“.</w:t>
        <w:br/>
        <w:t>күйдің характерлі болу, динамикасын көтеруге үлкен себебі барлығын</w:t>
        <w:br/>
        <w:t>дәлелдеп, өзі талайға тартып көрсетті. Домбыраның бетіне ылғи қолын</w:t>
        <w:br/>
        <w:t>тигізіп таңқылдатып қағатындарға «отырған жүрт емес, сенің қолындағы</w:t>
        <w:br/>
        <w:t>дауылпаз (дабыл) емес, ішектің өз дыбысын бер, үркітпе»,-деп келеке</w:t>
        <w:br/>
        <w:t>қылатын. Сөйтіп, өзінің шамасына қарай, Қазанғап домбырашылық,</w:t>
        <w:br/>
        <w:t>орындаушылықта бірқатар музықанттық сезімнің күшті екендігін</w:t>
        <w:br/>
        <w:t>сездіретін үлгілер көрсетті. Өсетін адам өзіне өзі қанағаттана ма,</w:t>
        <w:br/>
        <w:t>домбырашылық техникасы көтерілген сайын алдынан жаңа жолдар</w:t>
        <w:br/>
        <w:t>шыға береді. Жоғарыда айтылғандай, атын есіткен домбырашылардың</w:t>
        <w:br/>
        <w:t>өзін көруге, әңгімелесуге, күйінен үлгі алуға ынтық болады. Олай болса,</w:t>
        <w:br/>
        <w:t>сапар шегу керек деген қортынды шығарды.</w:t>
        <w:br/>
        <w:t>Әкесімен екеуінің бірнеше жыл жүріп тапқан табыстарының</w:t>
        <w:br/>
        <w:t>нәтижесінде, Қазанғаптың өз үйінде сауын сиыр болды. Оның үстіне</w:t>
      </w:r>
    </w:p>
    <w:p>
      <w:r>
        <w:t>тапқан-таянғанын жиып, бір құлын алды. Тай шығарында арықтықтан</w:t>
        <w:br/>
        <w:t>жүнін тастай алмай, мес болып біраз жүрген тор жабағы, жаз шығып</w:t>
        <w:br/>
        <w:t>көкке тойынғасын домаланып семірді. Ол жылы Қазанғап тайына бас</w:t>
        <w:br/>
        <w:t>үйретті, бірақ «қырқына шыдағанда, қырық біріне де шыдайын» деп,</w:t>
        <w:br/>
        <w:t>қайтадан жылқыға қоя берді. Келесі жылы торы құнан есік пен төрдей ат</w:t>
        <w:br/>
        <w:t>болды. Аты құнан болғанмен, пішіні, жүрісі, ірілігі аттан кем болмады.</w:t>
        <w:br/>
        <w:t>Әкесінен ұлықсат алып, домбырашылық өнердің соңына түсу үшін,</w:t>
        <w:br/>
        <w:t>көп жылдар тұрмыстың талқысынан шыға алмай жүргенін айтып, қайда</w:t>
        <w:br/>
        <w:t>болса да, әлпештеп өсірген ата-анасының қамын ойлай жүретіңдігін</w:t>
        <w:br/>
        <w:t>білдіріп, күндердің бір күнінде, сындырмалы домбыра істеп қоржынға</w:t>
        <w:br/>
        <w:t>салып алып, торы атты ерттеп, Қазанғап туғалы көрмеген ұлы сапарға</w:t>
        <w:br/>
        <w:t>аттанады.</w:t>
        <w:br/>
        <w:t>Осы жүргенінен жүріп отырып, Қазанғап Доңызтау, Аққолқадағы</w:t>
        <w:br/>
        <w:t>Төреш домбырашыға барады. Өзінің өнерін көрсетіп, Төрештің күйлерін</w:t>
        <w:br/>
        <w:t>алып, бір айдай жатады. Төреш Қазанғаптың домбыра тартысына риза</w:t>
        <w:br/>
        <w:t>болып, домбырашылық батасын беріп: «шырағым, бұл жолды шындап</w:t>
        <w:br/>
        <w:t>қууға жарайтын екесін болашағың күшті екен. Бесқалада Орынбай</w:t>
        <w:br/>
        <w:t>домбырашы бар, атыңның аяғы жететін жер ғой, талаптанып шыққансын</w:t>
        <w:br/>
        <w:t>соған барып, көріп қайтқаның жөн болар», - дейді. Төрештен «Нар</w:t>
        <w:br/>
        <w:t>идірген», «Қызыл қайың», «Мамыт», «Едіге» тағы бірнеше «Ақжелендер»</w:t>
        <w:br/>
        <w:t>алып (бұлардың ішінде Төрештің өз «Ақжелеңі» де бар), Қазанғап торы</w:t>
        <w:br/>
        <w:t>аттың басын Бесқалаға”! қарай бұрады.</w:t>
        <w:br/>
        <w:t>Күшті домбырашы, салт атты, салбыр қамшы Қазанғап халыққа</w:t>
        <w:br/>
        <w:t>сыймасын ба, қона, түстене отырып, өз өнерін жүрген жеріне жая, халық</w:t>
        <w:br/>
        <w:t>ішіндегі тарап кеткен көркем күйлер болса, оны ала отырып, Бесқалаға</w:t>
        <w:br/>
        <w:t>келді. Орынбайды тапты. Бұ да айта қалғандай домбырашы екен. Көрген</w:t>
        <w:br/>
        <w:t>жерден-ақ Қазанғаптың тартысына қатты риза болды: - «Оң қолың мен</w:t>
        <w:br/>
        <w:t>--</w:t>
        <w:br/>
        <w:t>2 Қарақалпақстандағы Қоңырат қаласының бір аты.</w:t>
        <w:br/>
        <w:t>«Жүрген аяққа жөргем ілінеді» деген ғой, тағы да қарап отырмай,</w:t>
        <w:br/>
        <w:t>Қазанғап торы атқа ер салды. Жемнің бойындағы даңқты домбырашы</w:t>
        <w:br/>
        <w:t>Көтібастың Құрманиязын іздемекші болып, жол тартты. Жүрген</w:t>
        <w:br/>
        <w:t>жерінде бұрынғыдан да қадірлі болды. Өзінен бұрын тоқтаған аулы</w:t>
        <w:br/>
        <w:t>атын есітіп отыратын болды. Атын отқа жіберіп, жайланғасын, шай-су</w:t>
        <w:br/>
        <w:t>ішіп, демін алғансын, ауылдың кемпір-шал, қыз-бозбаласы жиналып,</w:t>
        <w:br/>
        <w:t>күйлердің атын атап, таң атқанша Қазанғапқа күй тартқызатын болды.</w:t>
        <w:br/>
        <w:t>Өзінің өнерін ардақтаған ортаны қимайтын Қазанғап осы жүріспен</w:t>
        <w:br/>
        <w:t>бес-алты қонып баратын Жемге бір айда зорға келіп жетті.</w:t>
        <w:br/>
        <w:t>Құрманияз Қазанғапты төбесінен тік тұрып қарсы алды. Қатты</w:t>
        <w:br/>
        <w:t>сыйлады. Өзі домбырашы, өзі сырнайшы, өзі мерген Құрманияз</w:t>
        <w:br/>
        <w:t>Қазанғапты бір айдай ұстап, жібермей бақты. Өзі жақсы домбырашы</w:t>
        <w:br/>
        <w:t>(орындаушы) болғанымен қатар, бірен-саран өзі шығарған күйлері де</w:t>
        <w:br/>
        <w:t>болатын. Домбырашылығын, өзі шығарған күйлерін Қазанғапқа сынатып,</w:t>
        <w:br/>
        <w:t>Қазанғаптан көп күйлер үйреніп, тарту техникасынан тәжірибе алып,</w:t>
        <w:br/>
        <w:t>көңілі бітіп, Қазанғапқа ат, шапан беріп жөнелтті. Қазанғап аттанар</w:t>
        <w:br/>
        <w:t>алдында: - Бір кезде орыс патшасының әскерін өткізбей, қарсыласқан</w:t>
        <w:br/>
        <w:t>Кіші жүз еліне тарихи бір шек болған Жемнің суына арнаған едім, -</w:t>
        <w:br/>
        <w:t>деп күй шертті. Құрманиязға: - осы күйімді алып қал, менің Жемге</w:t>
        <w:br/>
        <w:t>келгенімнің, Жемді көргенімнің куәсі болсын осы күй, - деп, күйін</w:t>
        <w:br/>
        <w:t>үйретіп болып, жетегіндегі атын, тапқан таянғанын Құландыға қайтқан</w:t>
        <w:br/>
        <w:t>қалашыға тіркеп жіберіп, өзі осы бетінде Орынбор, Ақтөбе, Қостанай,</w:t>
        <w:br/>
        <w:t>Троицк, Ырғыз, Шалқар, Темір, Ойылды аралауға кетті.</w:t>
        <w:br/>
        <w:t>Ырғызда ақын әнші Сарыны іздеп, Самраттың үйінде жатқан жерінен</w:t>
      </w:r>
    </w:p>
    <w:p>
      <w:r>
        <w:t>барып жолықты. Жарлымен жалғыз мұңдасты:</w:t>
        <w:br/>
        <w:t>«...Баласы мен Батақтың атым Сары,</w:t>
        <w:br/>
        <w:t>Құрысын мендей болса, жұрттың бәрі.</w:t>
        <w:br/>
        <w:t>Он екі ай абақтыда жатқанымда,</w:t>
        <w:br/>
        <w:t>Қара шай бір қайнатым болды дәрі»...-</w:t>
        <w:br/>
        <w:t>деп Сары Жармоланың Ырғыздың түрмесінде жатқандағы өлеңін</w:t>
        <w:br/>
        <w:t>айтқанда, Қазанғап жалғыз емес екендігін, патша тұсында талай</w:t>
        <w:br/>
        <w:t>сабаздардың қолы байлаулы, тұрмыстан, заңнан таяқ жейтінін енді</w:t>
        <w:br/>
        <w:t>білді. Екі-үш күн жатып, әңгімелесіп, шерін тарқатып, ән салып, күй</w:t>
        <w:br/>
        <w:t>тартып, сал жігіт Сарымен құшақтасып айрылды. Сарының келбеті,</w:t>
        <w:br/>
        <w:t>салған әні, сай сүйегінді сырқырататын сөздері (өлеңдері) Қазанғапқа</w:t>
        <w:br/>
        <w:t>үлкен әсер етті, әрдайым есіне түсіп тұратын болды.</w:t>
        <w:br/>
        <w:t>Осы сапарда, Орынборда белгілі Үсен домбырашыны көрді, жыршы</w:t>
        <w:br/>
        <w:t>Молдабайды көрді, Мұхиттың дауысын есітті. Енді бұрынғыдан</w:t>
        <w:br/>
        <w:t>көрген-білгені көбейді, бағасы артты, заманның заңына жете түсініп</w:t>
        <w:br/>
        <w:t>болмаса да, өзі сияқты музыка өнерінің айналасында жүргендердің</w:t>
        <w:br/>
        <w:t>.-</w:t>
        <w:br/>
        <w:t>ең жоғарғы шыңы, кульминациялық пункті болып саналады. Мысалы,</w:t>
        <w:br/>
        <w:t>Бетховеннің «Тоғызыншы симфониясы», Чайковскийдің «Алтыншы</w:t>
        <w:br/>
        <w:t>симфониясы», тағы осы сияқты әрқайсысының кульминациялық пункті</w:t>
        <w:br/>
        <w:t>бар. Осы сияқты Дәулеткерейдің де, өзінің құлашына қарай, өзінің өсу,</w:t>
        <w:br/>
        <w:t>даму жолдарына, жағдайларына қарай шығармаларының кульминациялық</w:t>
        <w:br/>
        <w:t>пункті бар. Мысалы, «Жігер»? күйі. «Жігер» күйінің музыкалық жағынан</w:t>
        <w:br/>
        <w:t>өте терең, мелодиясы көркем, даму белестері өте заңды, ритм жағы өте</w:t>
        <w:br/>
        <w:t>жан-жақты екендігі даусыз. Қазақ музыкасымен практика жағынан жете</w:t>
        <w:br/>
        <w:t>танысып, көп зерттеген адам А.Затаевич те өзінің еңбектерінде біздің</w:t>
        <w:br/>
        <w:t>осы пікірімізді қуаттаған болатын. Ол «Жігер» күйін Чайковскийдің</w:t>
        <w:br/>
        <w:t>«Патетикалық симфониясының» ІУ-бөлімімен салыстырады. Затаевичтің</w:t>
        <w:br/>
        <w:t>бұлай салыстыруы дұрыс келген. Өйткені, бұл («Жігер») түгін сыртқа</w:t>
        <w:br/>
        <w:t>тепкен действиедегі айқай, ұранның жігері емес, потенциалдық дәрежеде</w:t>
        <w:br/>
        <w:t>тұрған, іште жиналып бұғып жатқан, құлашын әлі жаймаған жігер.</w:t>
        <w:br/>
        <w:t>Айналасына әділдік көзбен қараған художник өзінің өскен ортасына,</w:t>
        <w:br/>
        <w:t>олардың елге істеген зұлымдығына наразы бола тұрса да, сол ортадан бір</w:t>
        <w:br/>
        <w:t>жола ат құйрығын кесіп, бөлініп шыға алған жоқ. Сары ала туы салбырап</w:t>
        <w:br/>
        <w:t>ашықтанашық күрес майданына кіре алған жоқ. Өзінің наразылығын, күш,</w:t>
        <w:br/>
        <w:t>жігерін сыртқа ашып шығара алмай, іште ғана сақтап, алды-артына бірдей</w:t>
        <w:br/>
        <w:t>қарайлаумен болды. Төре тобының болашақ тағдырының қараңғы тұман</w:t>
        <w:br/>
        <w:t>екендігін, ұлы күш- халық пен төре тобының арасындағы қайшылықтың</w:t>
        <w:br/>
        <w:t>шиеленісіп бара жатқандығын, осы айқастың ақырында жеңуші де,</w:t>
        <w:br/>
        <w:t>заманның қожасы да халық болатындығын, ақ патшаға арқасын сүйеген</w:t>
        <w:br/>
        <w:t>аз үй төренің алдыңғы жағынан күтетін үмітінен гөрі, көрі жуық екенін</w:t>
        <w:br/>
        <w:t>сезіп, бірақ бұл жағдайды өзі айтып түсіндіруге шамасы, күші жетпей,</w:t>
        <w:br/>
        <w:t>дағдарысқа килікті. Осындай арпалысқан заманда алдында тұрған шалқар</w:t>
        <w:br/>
        <w:t>дариядан шешініп өте алмай қайшылыққа кездесті. Міне, өз басындағы осы</w:t>
        <w:br/>
        <w:t>қайшылықты, шешіліп жетпеген толқуды, бойын толық көрсете алмаған</w:t>
        <w:br/>
        <w:t>күшті «Жігер» күйі арқылы күңіренте ойнады. Осы күй арқылы өзінің</w:t>
        <w:br/>
        <w:t>ішінентынған ызасын, білегін сыбанып, өз қолымен өмірде жүзеге асыра</w:t>
        <w:br/>
        <w:t>алмайтын арманын шер қылып сыртқа шығарады. Міне, біздің «Жігер»</w:t>
        <w:br/>
        <w:t>күйі патетикалық симфонияның ГУ-бөліміне жанасады дегенге дәлеліміз</w:t>
        <w:br/>
        <w:t>осы еді.</w:t>
        <w:br/>
        <w:t>Дәулеткерейдің көршілес халықтардың аспапты музыкасынан алғаны</w:t>
        <w:br/>
        <w:t>түркпен халқының күйлері. Түркпен күйлері көлем (диапазон) жағынан</w:t>
        <w:br/>
        <w:t>аса ірі болмайды да, техникалық жағы өте күшті болады. Оң қолдың</w:t>
      </w:r>
    </w:p>
    <w:p>
      <w:r>
        <w:t>шапшаңдығын, орамдылығын көп керек қылады. Бірқатар күйлері</w:t>
        <w:br/>
        <w:t>қазақтың термесі сияқты болып келеді, немесе жырдың ізі жарқырап</w:t>
        <w:br/>
        <w:t>жатқан Жантөренің «Шалқымасы» сияқты болып келеді. Олар дауыс қосып</w:t>
        <w:br/>
        <w:t>жырлайды. Дәулеткерей түркпеннің «Еділ бақшы күйі», «Үлкен айқай»,</w:t>
        <w:br/>
        <w:t>% Біреулер «Жігер» күйін өзім шығардым деп, қисайтып, бұрмалап тартады. Бірақ соның өзінде</w:t>
        <w:br/>
        <w:t>«Жігердің» желісі сезіліп отырады.</w:t>
        <w:br/>
        <w:t>75</w:t>
        <w:br/>
        <w:t>дәуірінен алынбай, көптің халін суреттеуге арналғанына домбырашы</w:t>
        <w:br/>
        <w:t>тұтқын қуанды. Күйдің даусы айналадағылардыңда жібін босатты. Ханның</w:t>
        <w:br/>
        <w:t>кәрін қайтарып, ботасыз нарды идірген домбыра өзінің ежелгі тарихи</w:t>
        <w:br/>
        <w:t>ролін атқарды. Домбыраның үні тамыр-тамырды бойлап, бүкіл денеге</w:t>
        <w:br/>
        <w:t>жайылып, домбыра сөйледі.</w:t>
        <w:br/>
        <w:t>Міне, сондағы домбыраның «сөзі» қарағай басын шортан шалған,</w:t>
        <w:br/>
        <w:t>қилы-қилы заман тұсына келген себепті күйші оның атын «Заман» қойды.</w:t>
        <w:br/>
        <w:t>«Заман» салған жерден-ақ еңсені басқан ауыр қайғыны, әңгіменің</w:t>
        <w:br/>
        <w:t>басында айтылған жағдайды көрсетті. Батыл айтқанда, аралда жатқан</w:t>
        <w:br/>
        <w:t>тұтқындық, бұғаулылық жағдайдан ба, күйде үмітсіздік кейпі бар. Осы</w:t>
        <w:br/>
        <w:t>ауыр жағдай күйдің аяғына дейін елестеп отырды.</w:t>
        <w:br/>
        <w:t>Күй үстіңгі ішекте ойналатын қысқа ғана кіріспемен басталды. Осы</w:t>
        <w:br/>
        <w:t>кіріспенің өзі үнінің қайғысы жарық үйді күңгірттендірді. Осы кіріспенің</w:t>
        <w:br/>
        <w:t>өзі негізгі темамен жалғасып, күй өрлеп кете берді. Күйдің өзі етек-жеңін</w:t>
        <w:br/>
        <w:t>жинастырғанда үш бөлімді. Бәрінде де бір лейтмотив өтіп отырады (біресе</w:t>
        <w:br/>
        <w:t>бірінші, біресе екінші дауыста). Өлшеуі өте тұрақты төрт ширек. Лад</w:t>
        <w:br/>
        <w:t>құрылысы - минор. Орындау жағы техникалық күй емес, психологиялық</w:t>
        <w:br/>
        <w:t>күй. Екпіні бәсең (апд4але шоПо).</w:t>
        <w:br/>
        <w:t>жжж</w:t>
        <w:br/>
        <w:t>Ал осы «Заманның» авторы кім деп сұрау қоярсыз, оқушым. Ол</w:t>
        <w:br/>
        <w:t>денелі, қараторы, сұрлау келген, алған мандайынан, беттеген жағынан</w:t>
        <w:br/>
        <w:t>қайтпайтын бетәлпі бар, орта жастағы адам - Сейтек еді. Жатқан аралы,</w:t>
        <w:br/>
        <w:t>кәдімгі Сахалин болатын.</w:t>
        <w:br/>
        <w:t>Сейтек 1859-жылы осы кездегі Батыс Қазақстан обылысы, Орда</w:t>
        <w:br/>
        <w:t>ауданында туған. Әкесі Оразалы малды, әлді ауылды жағалап, құрық</w:t>
        <w:br/>
        <w:t>сүйретіп, мал бағып, өз еңбегімен маңдай тер, табан етімен күнін көрген</w:t>
        <w:br/>
        <w:t>адам. Сейтек бес-алтыға келіп, ұсақ ұлан жұмысқа жарағаннан кейін әкесіне</w:t>
        <w:br/>
        <w:t>жәрдемдесіп, өз әлі келетін жұмыстардан қалыспайтын болды. Бірақ,</w:t>
        <w:br/>
        <w:t>жасынан музыкаға қабілетті Сейтек көсеу ұстаған кезде-ақ домбыраны</w:t>
        <w:br/>
        <w:t>бірге қосыпұстады. Әнші, домбырашыны көрсе аузынан суы ағып міндетті</w:t>
        <w:br/>
        <w:t>жұмысты жиып қойып, соның мәжілісін аяқтамай шықпайтын болды.</w:t>
        <w:br/>
        <w:t>Сейтектің бұл мінезін жақтырмаған жақындары бетін қайтарамын деп</w:t>
        <w:br/>
        <w:t>қапысын тапса, домбырасын екібүктеп сындырып та жүрді, отқа жағып та</w:t>
        <w:br/>
        <w:t>жіберді. Бірақ, мұның бәрі де анадан өжет туған Сейтектің көркем өнерге</w:t>
        <w:br/>
        <w:t>деген икемдігін, ыхласын жоя алмады. Қайта үдете берді.</w:t>
        <w:br/>
        <w:t>Өзінің өмірден көрген жалғыз жарығы, медеуі болған домбырасына</w:t>
        <w:br/>
        <w:t>қол сұққансын, Сейтек жалшылық кәсіпті тастап, жасы он бестен аса</w:t>
        <w:br/>
        <w:t>бергенде ел аралап, ән, күй қуып кетті. Той-топтарда қызық думанның қақ</w:t>
        <w:br/>
        <w:t>ортасында жүрді. Зерттеушідердің сөзіне қарағанда, Сейтек жас кезінде</w:t>
        <w:br/>
        <w:t>тек домбыраға ғана емес, ән де салған, жыр жырлаған деседі.</w:t>
        <w:br/>
        <w:t>“.</w:t>
      </w:r>
    </w:p>
    <w:p>
      <w:r>
        <w:t>Исатай көтерілісіне ерген Байұлының бірі Құрманғазының, ескі салт</w:t>
        <w:br/>
        <w:t>бойынша төрелердің ата жауы екендігіне де мән бермейді. Құрманғазы</w:t>
        <w:br/>
        <w:t>күйлерінің жалпы халықтың мүлкі болып бара жатқан, тарих майданына</w:t>
        <w:br/>
        <w:t>өзінен соң кіріссе де, «күш әкесін танымас» дегендей алымды күш</w:t>
        <w:br/>
        <w:t>екендігін, қоғам дамуынан оқшау қалып бара жатқан бір топ сұлтан-</w:t>
        <w:br/>
        <w:t>правитель тобының соңына еру - қалың бұқарадан қол үзу екендігін</w:t>
        <w:br/>
        <w:t>аңғарған Дәулеткерей, күй жағынан да сол бұқараның бірі Құрманғазының</w:t>
        <w:br/>
        <w:t>аты Еділ-Жайықтан Сырға дейін жайылып бара жатқанын сезіп,</w:t>
        <w:br/>
        <w:t>халықтың үнін, халық мүддесін, халықтың қайғысын («Көбік шашқан»),</w:t>
        <w:br/>
        <w:t>халық қуанышын, қайрат-жігерін («Серпер») домбырада көрсете алған</w:t>
        <w:br/>
        <w:t>Құрманғазыны бағалап, кейінгі уақытқа дейін онымен дұрыс араласа алмай</w:t>
        <w:br/>
        <w:t>келгеніне өкінді. Құрманғазының алған маңдайынан қайтпайтын, шен-</w:t>
        <w:br/>
        <w:t>шекпенге, дәулетке бас имейтіндігіне сүйсінеді. Енді көрсе, құрметтеп,</w:t>
        <w:br/>
        <w:t>сыйлап, кең отырып, күй тартысып (таласып емес) жүректегі шерін бір</w:t>
        <w:br/>
        <w:t>тарқатуды күтеді.</w:t>
        <w:br/>
        <w:t>Дәулеткерейдің мұндай көзқарасын сезгеннен кейін, Құрманғазы</w:t>
        <w:br/>
        <w:t>Көкбала“ мен екеуі талай рет Дәулеткерейдің үйіне келіп, домбыра</w:t>
        <w:br/>
        <w:t>тартыстың қызу ортасында болып жүрді.</w:t>
        <w:br/>
        <w:t>Қазақстанның батысында домбыра өнерін профессионалдық салтқа</w:t>
        <w:br/>
        <w:t>айналдырған екі художник бұдан былай творчестволық даму жолдарында</w:t>
        <w:br/>
        <w:t>қоғамдағы әртүрлі дәрежелеріне қарамастан, үзбей араласып отырады.</w:t>
        <w:br/>
        <w:t>Бұл жағдай олардың шәкірттерінеде үлкен әсер етеді. Әлікей, Тұрыптар,</w:t>
        <w:br/>
        <w:t>Түркеш сияқтылар Дәулеткерейдің жұмсақ қоңыр күйлерімен қатар,</w:t>
        <w:br/>
        <w:t>Құрманғазының айбарлы күйлерін де ала бастайды. Көкбала, Мәмен”,</w:t>
        <w:br/>
        <w:t>Дина“ сияқты Құрманғазы шәкірттері де Дәулеткерейдің «Бұлбұл»,</w:t>
        <w:br/>
        <w:t>«Қоңыр» сияқты күйлерін ала бастайды. Екі алыптың шәкірттері алғашқы</w:t>
        <w:br/>
        <w:t>кезде бұл екеуінің күй шығарудағы және орындау техникаларындағы</w:t>
        <w:br/>
        <w:t>айырманы аңғара алмай келсе де, бірте-бірте түсіне бастайды, домбыра</w:t>
        <w:br/>
        <w:t>өнерінің өсу жолында олардың үлкен тарихи мәні барлығын сезеді. Бірақ,</w:t>
        <w:br/>
        <w:t>бұлай болудың шын себебін, оның шарттарын оларға бірден айыра қою</w:t>
        <w:br/>
        <w:t>қиындау соғатын еді. Өйткені қай өнердің соңына түскен жасөспірім</w:t>
        <w:br/>
        <w:t>болса да, бастап ауызданған кезде сол өнерінің жолында өзінің көзін</w:t>
        <w:br/>
        <w:t>ашқан ұстазына, өнерпаздығымен өмір практикасында өзінен жоғары</w:t>
        <w:br/>
        <w:t>тұрған адамға бағынумен қатар, табыну дәрежесіне жетіп жүретін кезі де</w:t>
        <w:br/>
        <w:t>болады. Сондықтан, ұстазының жеке өз өміріндегі кемшіліктерді, оның</w:t>
        <w:br/>
        <w:t>шығармасындағы олқылықтар мен қайшылықтарды сезе алмайтын, оған</w:t>
        <w:br/>
        <w:t>сын көзімен қарай алмайтын шақтары да болады. Міне, дәл осы жағдайлар</w:t>
        <w:br/>
        <w:t>Дәулеткерей шәкірттерінің басында да болды, олар өздерінің ұстазы</w:t>
        <w:br/>
        <w:t>Дәулеткерейдің шығармасындағы қоғам өмірінен шалғай жатқандықты</w:t>
        <w:br/>
        <w:t>аңғара алмады.</w:t>
        <w:br/>
        <w:t>44 Кәкбала - Құрманғазының күшті шәкіртінің бірі.</w:t>
        <w:br/>
        <w:t>45 Мәмен - бұл да Құрманғазының күшті шәкіртінің бірі.</w:t>
        <w:br/>
        <w:t>4 Дина-бұда.</w:t>
        <w:br/>
        <w:t>т»</w:t>
        <w:br/>
        <w:t>Сейтек өлең де шығарды. Оның өлеңдерінде талап, күш, қуат, жігер</w:t>
        <w:br/>
        <w:t>қайнап жатты. Заманның қысымшылығына ұшыраған жас Сейтек,</w:t>
        <w:br/>
        <w:t>кеңге құлаш сермеп, тар қауызға сыймайтындығын жариялады. Оның</w:t>
        <w:br/>
        <w:t>өлеңдерінде өзі туралы айтатын:</w:t>
        <w:br/>
        <w:t>«Қиядан ұшқан жас бүркіт,</w:t>
        <w:br/>
        <w:t>Шыңға қанат сермеген.</w:t>
        <w:br/>
        <w:t>Талабым асқар таумен тең</w:t>
      </w:r>
    </w:p>
    <w:p>
      <w:r>
        <w:t>Күннен күнге өрлеген...» -</w:t>
        <w:br/>
        <w:t>деп келетін алдыңғы жағына талмайтын үміт көзімен қарайтын жерлері</w:t>
        <w:br/>
        <w:t>Сейтекті қайтпайтын ерлікке бастағанын көрсетеді".</w:t>
        <w:br/>
        <w:t>Сейтек жиырма жасқа келгенде жаламен (бізге белгісіз) жоғарыдағы</w:t>
        <w:br/>
        <w:t>аты аталған Орда қаласының түрмесіне түседі. Өзі түрмеде жатқанда</w:t>
        <w:br/>
        <w:t>үйінің іші азып-тозып, бұрынғы ата қонысы «Саралжын» көлінен ауып,</w:t>
        <w:br/>
        <w:t>«Ақ қайың» құмына барып қоныстанады.</w:t>
        <w:br/>
        <w:t>Сейтектүрмеден қашып шығып, қуғыншыға кездесіп, ежелден қанына</w:t>
        <w:br/>
        <w:t>біткен қайратпен қарсыласып, ұстатпай біраз жүреді. Бейлі кең ел Сейтекті</w:t>
        <w:br/>
        <w:t>паналатады, оны жауға қолынан ұстап бермейді. Өйткені, ол халықсүйген,</w:t>
        <w:br/>
        <w:t>ешкімге кегін жібермейтін қайратты адам болады. Көп ұзамай Сейтек</w:t>
        <w:br/>
        <w:t>қайтадан қолға түсіп, Үркітке (Иркутск) үш жылға жер аударылады. 1887-</w:t>
        <w:br/>
        <w:t>жылы үкімін бітіріп, елге келіп, Сейтек біраз уақыт тыныштық дәурен</w:t>
        <w:br/>
        <w:t>сүреді.</w:t>
        <w:br/>
        <w:t>Әрине, тыныштық дәурен сүрудің Сейтекке мүмкіншілігі болмайды.</w:t>
        <w:br/>
        <w:t>Сейтектің көзін құртуға тырысқан ел әкімдері көр-жер жаламен, одеп, бұ</w:t>
        <w:br/>
        <w:t>деп, 1902-жылы Сейтекті жоғарыдағы аты аталған Сахалинге айдатады.</w:t>
        <w:br/>
        <w:t>1904-жылы Сейтек Сахалиннен қашып, ел көрмей, біраз жыл дәурен</w:t>
        <w:br/>
        <w:t>сүреді. Алайда, күндердің күнінде қайтып оралып еліне келеді. Бұл кезде</w:t>
        <w:br/>
        <w:t>кәдімгі 1916-жылы 25-июнь жарлығы шығып, халықтың сасып, не істерін</w:t>
        <w:br/>
        <w:t>білмей, толықсып тұрған кезі еді.</w:t>
        <w:br/>
        <w:t>1916-жылдың осыуақиғасына кездескен Сейтек бұл сияқты елге келген</w:t>
        <w:br/>
        <w:t>ауырмалыққа арнап «Он алтыншы жыл» деген күй шығарады.</w:t>
        <w:br/>
        <w:t>Сейтектің бұл күйі - бір жағынан, халықтың ауыр жағдайын, атадан</w:t>
        <w:br/>
        <w:t>баланыңайрылғанын, еңбектеген бала, еңкейген кәрінің шулап жылағанын</w:t>
        <w:br/>
        <w:t>көрсетсе, екінші жағынан, қайнаған кекті ашуды да көрсетеді. Мұнда тек</w:t>
        <w:br/>
        <w:t>зар заман мотиві ғана емес, алдында сәуле елестегендей жігер, жаңа өмір</w:t>
        <w:br/>
        <w:t>ноталары бар.</w:t>
        <w:br/>
        <w:t>Күйдің құрылысы тек қазақша ғана емес. Онда көршілес елдердің</w:t>
        <w:br/>
        <w:t>лад құрылыстары да бар. Мысалы, «16-жылда» келетін домбыраның</w:t>
        <w:br/>
        <w:t>басындағы шайтан тиекке жақын жердегі перне қазақ музыкасында</w:t>
        <w:br/>
        <w:t>5 Сейтектің «Жантаза», тағы басқа күйлері болса керек. Ол туралы материал толық болмаған</w:t>
        <w:br/>
        <w:t>соң, ешнәрсе айырып айта алмадық.</w:t>
        <w:br/>
        <w:t>89</w:t>
        <w:br/>
        <w:t>хал-жағдайымен танысты. Өнерін жұртқа өздері жаймаса, басқа</w:t>
        <w:br/>
        <w:t>жолдың жоғын көзі көрді. Қалайда «атың барда жер таны» деп, әлі де</w:t>
        <w:br/>
        <w:t>ел аралау керектігін ойлап, сапар шегуге бел байлады. 1894-95-жылдар</w:t>
        <w:br/>
        <w:t>шамасында Маңғыстауға барып, онда бір жыл қыстады. Адайдың</w:t>
        <w:br/>
        <w:t>домбырашыларынан жаңа күй үйреніп, бұрынғының үстіне репертуар</w:t>
        <w:br/>
        <w:t>қосты. Өнерге өнер жамады. Маңғыстауда тұрған бір жыл ішінде</w:t>
        <w:br/>
        <w:t>Оралдан (Жайық) жағалап келген он бес пернелі домбырасын тартып,</w:t>
        <w:br/>
        <w:t>түркпен күйлерімен танысты. Осының нәтижесінде Қазанғаптың</w:t>
        <w:br/>
        <w:t>домбырашылық көлемі анақұрлым кеңейіп, енді творчествосының</w:t>
        <w:br/>
        <w:t>дамуына күшті себеп болатын практика жағы молайды.</w:t>
        <w:br/>
        <w:t>Қазанғап еліне келіп, орнығып, бірқатар жерді аралағаннан</w:t>
        <w:br/>
        <w:t>кейін, енді көп ешқайда шықпай, кәрі әке-шешесінің қасында</w:t>
        <w:br/>
        <w:t>болды. Маңғыстаудың ескерткішіне «Маңғыстау» атты күй шертті.</w:t>
        <w:br/>
        <w:t>Домбырашылықпен (орындаушылықпен) қатар, негізгі ұстаған бағыты</w:t>
        <w:br/>
        <w:t>күй шығару болды. Бұл жағынан да үлкен табыстары көріне бастады.</w:t>
      </w:r>
    </w:p>
    <w:p>
      <w:r>
        <w:t>Қазанғаптың бұл дәуірлерге жататын күйлері - екі «Қаратөс» күйі.</w:t>
        <w:br/>
        <w:t>Өзі оның біреуін «Үлкен қаратөс», біреуін «Кіші қаратөс» деп атаған.</w:t>
        <w:br/>
        <w:t>«Қаратөс» күйлерінің қандай жағдайларға арналып шығарылғандықтары</w:t>
        <w:br/>
        <w:t>белгісіз. Анау-мынау депайтқан әркімдердің шындықтанаулағырақ жатқан</w:t>
        <w:br/>
        <w:t>пікірлерін бұл арада келтіру орынсыз болатын болды. «Қаратөс» күйлері</w:t>
        <w:br/>
        <w:t>- техникалық шығармалар. Формасында, құрылысында аса ерекшелік</w:t>
        <w:br/>
        <w:t>жоқ та, мелодиясы, динамикасы өте қызық, ұнамды. Қазанғаптың</w:t>
        <w:br/>
        <w:t>домбырашылық аумағында «Қаратөс» күйлері Дәулеткерейдің «Қос</w:t>
        <w:br/>
        <w:t>ішек», «Атқа алған» күйлеріндегі бағытпен шығарылған деуге болады</w:t>
        <w:br/>
        <w:t>(бірақ, музыкалық жағын салыстырып емес).</w:t>
        <w:br/>
        <w:t>Жиырманшы ғасырдың бас кездерінде Қазанғаптың мекені</w:t>
        <w:br/>
        <w:t>Құландыға жалғас, осы әңгіменің басында айтылған Ұлықұмның</w:t>
        <w:br/>
        <w:t>Сұлуқара жағында көп жүретін Пұсырман жырау, Жанасай, Жанділда</w:t>
        <w:br/>
        <w:t>әншілермен танысып, ән, жыр, күй үшеуінің туын ұстап жүретін</w:t>
        <w:br/>
        <w:t>адамдары болып аттары шыға береді. Тілі өткір сықаққой Пұсырман:</w:t>
        <w:br/>
        <w:t>«Менің атым Пұсырман, көке-ау,%</w:t>
        <w:br/>
        <w:t>Мен қашанғы құтырған, көке-ау»...-</w:t>
        <w:br/>
        <w:t>деп, жырды төгіп отырып, Жанасай, Жанділданы мазақтап:</w:t>
        <w:br/>
        <w:t>«Жанасай, Жанділдамен екі жетік,</w:t>
        <w:br/>
        <w:t>Қозайда жатыр екен тойды күтіп.</w:t>
        <w:br/>
        <w:t>Құдай-ай осы екеуі қайдан тап болды</w:t>
        <w:br/>
        <w:t>Жыланның сүймес оты інге бітіп..»-</w:t>
        <w:br/>
        <w:t>32 Бұл арада «көке-ау» мағынасыз қайырма есебінде («ахау», «геккау» дегендер сияқты).</w:t>
        <w:br/>
        <w:t>"%</w:t>
        <w:br/>
        <w:t>Бірақ, тон келте, қол қысқалық қалай тырбынғанмен Тілепбергеннің</w:t>
        <w:br/>
        <w:t>дегеніне жеткізбейтін болды. Қазанғап он жастан жаңа аса бергенде,</w:t>
        <w:br/>
        <w:t>жасынан азапты көп көрген, суыққа тоңып, ыссыға күйіп мойыған дене</w:t>
        <w:br/>
        <w:t>Тілепбергенді шаршатайын деді. Балаға деген әкелік мейірбан қанша</w:t>
        <w:br/>
        <w:t>күшті болғанмен, тұрмыс билемей қоя ма, әйтеуір сеп болсын деп, жасы</w:t>
        <w:br/>
        <w:t>оннан жаңа аса бергенде, Қазанғапты сол арадағы Жамантай, Тәубек</w:t>
        <w:br/>
        <w:t>дегендердің қозысының соңына салып қойды. Жасынан домбыраға</w:t>
        <w:br/>
        <w:t>ерекше бейім Қазанғап бір қолында таяғы, бір қолында домбырасы, әнін</w:t>
        <w:br/>
        <w:t>салып, күйін шертіп, даланы басына көтеріп, сол баққаннан, табаны</w:t>
        <w:br/>
        <w:t>күректей он жыл қой бақты. Далада жүргенде өз еркі өзінде болғанына</w:t>
        <w:br/>
        <w:t>риза болып, бұғанасы өсіп, қабырғасы қатқанша, қойшылықтан басқа</w:t>
        <w:br/>
        <w:t>кәсіп істеуге талаптана қойған жоқ. Бірақ, мезгілін күтті.</w:t>
        <w:br/>
        <w:t>Қатарындағы байдың балалары емін-еркін ұйықтап, тамақ ішіп,</w:t>
        <w:br/>
        <w:t>киімнің тәуірін киіп, айт-той, ойын-сауық болса қалмай, дала өмірінде</w:t>
        <w:br/>
        <w:t>өздерінше қызық дәурен сүріп жүргендерінде, өзінің мойнын бұруға</w:t>
        <w:br/>
        <w:t>шамасы келмейтіндігін ойлап, бұл жұмбаққа шешу таба алмай, Қазанғап</w:t>
        <w:br/>
        <w:t>біраз жүрді. Қандай ойлар басқанмен, қандай бұлт торлағанмен,</w:t>
        <w:br/>
        <w:t>Қазанғап бір минутта болса қолынан домбырасын тастамады. Мұны</w:t>
        <w:br/>
        <w:t>мақсатқа жеткізетін осы аспап осы жол сияқты болып көрінді. Жалғыз-</w:t>
        <w:br/>
        <w:t>ақойына кірген жаңалық- қалайда осы қойбағудан енді босану, басына</w:t>
        <w:br/>
        <w:t>азаттық алу болды. Бұның үшін алдындағы құрған өмірінің планы</w:t>
        <w:br/>
        <w:t>бойынша кәрі әке-шешесін асырап, қолындағы өнерін дамытып жүре</w:t>
        <w:br/>
        <w:t>ала ма? Осындай сұрақтарды өзіне өзі қойып, жауап таба алмай, біраз</w:t>
        <w:br/>
        <w:t>шаршады. Алайда, «уайым түбі - теңіз, батасың да кетесің; тәуекел</w:t>
        <w:br/>
        <w:t>түбі - қайық, мінесің де өтесің», - деп, қой бағудан басқа кәсіпке</w:t>
        <w:br/>
        <w:t>көшуге бел байлады.</w:t>
        <w:br/>
        <w:t>Бұл кездерде, Қазанғаптың жасы жиырмадан асып, қойшылық</w:t>
      </w:r>
    </w:p>
    <w:p>
      <w:r>
        <w:t>«стажымен» бірдей домбырашылық практикасын көп жерге көтеріп</w:t>
        <w:br/>
        <w:t>тастаған. Өзінің құлағы естіген жердегі домбырашылардың атын</w:t>
        <w:br/>
        <w:t>біліп, алғашқыда ауылдың шалдарынан, кейін ел аралап жүрген</w:t>
        <w:br/>
        <w:t>белгілі домбырашылардан күй үйреніп, репертуарын байытумен қатар,</w:t>
        <w:br/>
        <w:t>домбыраны еркін меңгеріп, бірқатар қолы сараң жүретін шамалы</w:t>
        <w:br/>
        <w:t>домбырашылардан алған күйлерін тап осы арасы былай болу керек</w:t>
        <w:br/>
        <w:t>деп, өзі көркемдеп жіберетін жағдайға жетті. «Домбырада әркім</w:t>
        <w:br/>
        <w:t>мінезін тартады» дегенді бақылап, кей уақыттарда бұл айтылғанның</w:t>
        <w:br/>
        <w:t>шындықпен үйлесетінін сезіп, өзі де домбыра тартыста жаңа бір</w:t>
        <w:br/>
        <w:t>түрлер шығаруға талаптанды. Әсіресе, сол қолдың тәртіпті болуына</w:t>
        <w:br/>
        <w:t>көп еңбек сіңірді. Пернелерді басқанда саусақтардың әрқайсысы әр</w:t>
        <w:br/>
        <w:t>жаққа тарбыйып тұрса, шапшаң, екпінді күйлерде олар иіліп барып</w:t>
        <w:br/>
        <w:t>басқаша кеш қалып қойып, дыбысы (тоны) таза шықпайды деп, сол</w:t>
        <w:br/>
        <w:t>қолдың саусақтарының басылмай тұрғандарын да шектен бір еліден</w:t>
        <w:br/>
        <w:t>артық көтермеу керек деді. Сүйретіп қағудың (триоль шығатын қағу)</w:t>
        <w:br/>
        <w:t>“%.</w:t>
        <w:br/>
        <w:t>сол қолың бірдей екен, саусақтарың үстінде жатып қалады екен, ішектің</w:t>
        <w:br/>
        <w:t>өзін ғана іліп қағып, күйдің дыбысын таза шығарады екенсің, күй</w:t>
        <w:br/>
        <w:t>тартқанда басынан аяғына дейін сылбыр емес, кей жерлерінде екпіндеп</w:t>
        <w:br/>
        <w:t>кетеді екенсің. Ол жақсы нәрсе. Домбыра тартқанда домбыраның</w:t>
        <w:br/>
        <w:t>үстіне мойныңды салып жіберіп жатып алмай, тіке отырады екенсің.</w:t>
        <w:br/>
        <w:t>Мұның да дұрыс. Өйткені, домбыраны көкірекке қысып тастағансын</w:t>
        <w:br/>
        <w:t>даусы шықпайды. Шалқақ отырсаң, домбыраң бос болып, даусы жақсы</w:t>
        <w:br/>
        <w:t>шығады. Тағы бір артықшылығың- домбыраның пернелеріне қарамай</w:t>
        <w:br/>
        <w:t>тартады екенсің. Бұ да дұрыс, жабыдай жалтаңдап, буынға секіргенде</w:t>
        <w:br/>
        <w:t>тұқырып пернеге қарап отырар ма шіркін, сенде ол жоқ. Жалғыз ақ</w:t>
        <w:br/>
        <w:t>«Нар идірген» сияқты күйлерді тартқанда күйдің негізгі әңгімесі қайсы</w:t>
        <w:br/>
        <w:t>уақыттарда үстіңгі ішекте болады. Оған келгенде басқа күйлердегі әр</w:t>
        <w:br/>
        <w:t>тартысыңды өзгертіп, майдалап, ертек айтқандай болу үшін үстіңгі</w:t>
        <w:br/>
        <w:t>ішекті сөйлету керек, ол күйдің насихаты үстіңгі ішекте», - деді.</w:t>
        <w:br/>
        <w:t>Осы ақылдардан кейін, Орынбай Қазанғапқа өзі талаптанып күй</w:t>
        <w:br/>
        <w:t>шығару керектігін айтты. Өзі бірнеше Ақжелеңдерін тартып, - жеңіл</w:t>
        <w:br/>
        <w:t>күйлерден бастасаң, алғашқыда Ақжелеңнен баста, - деді.</w:t>
        <w:br/>
        <w:t>Атағы шыққан домбырашы Орынбайдың өзін көтергеніне,</w:t>
        <w:br/>
        <w:t>көпшілігінде тартысын мақұлдағанына, үсті сөйлейтін күйлердегі өзінің</w:t>
        <w:br/>
        <w:t>олқы жерін тауып айтқанына, өзің күй шығаруға талаптан деп үлкен</w:t>
        <w:br/>
        <w:t>үміт күткеніне Қазанғап қатты рақмет айтып, енді өзінің туып-өскен</w:t>
        <w:br/>
        <w:t>құмына қайтты.</w:t>
        <w:br/>
        <w:t>Еліне келіп, тыным алып, ата-анасының қасында аунап-қунап,</w:t>
        <w:br/>
        <w:t>анда-санда кешке жақын көлеңкеде отырып күйлерді көсілтіп алатын</w:t>
        <w:br/>
        <w:t>болды. Қазанғаптың домбырасының даусы кешкі ауылдың барлығына</w:t>
        <w:br/>
        <w:t>да тегіс естіліп, тіпті бір мылқау адамдар болмаса, талайдың буынына</w:t>
        <w:br/>
        <w:t>түсетін дәрежеге жетті. Бұрын «Тілепбергеннің баласы ағаш арқалап</w:t>
        <w:br/>
        <w:t>ел кезіп кетті, пайдаға кеміс болды» деп жүргендер енді кидірмелеп</w:t>
        <w:br/>
        <w:t>Тілепбергеннің күркесін көтеріп тастай жаздады. Тыңдайтын болды,</w:t>
        <w:br/>
        <w:t>санасатын болды. Қазанғап көрген-білгенін, жүрген жерлерін баяндап,</w:t>
        <w:br/>
        <w:t>- менің ел көру, жер көруіме себеп болған, мені халыққа танытқан</w:t>
        <w:br/>
        <w:t>серігім - торы атыма тырнақ алды күйімді арнап едім, - деп «Торы</w:t>
        <w:br/>
        <w:t>аттың шыбын қағары» деген күй шертті. Бұл күйінде торы аттың</w:t>
        <w:br/>
        <w:t>кербез жүрісі, шыбындағаны, шұлғығаны, басын сүзіп ала жөнелгені</w:t>
        <w:br/>
        <w:t>деп арасында бөліп-бөліп айтып, түсіндіріп отыратын.</w:t>
        <w:br/>
        <w:t>Бірден бірге атағы елге жайыла бастаған Қазанғап орындаушылықпен</w:t>
        <w:br/>
        <w:t>қабат күй шығаруды күшейте түсті. Әуелі аулына жайылған атағы бірте-</w:t>
        <w:br/>
        <w:t>бірте айналадағы елге тегіс жайылды. Жиын жерлерде Қазанғапты</w:t>
        <w:br/>
        <w:t>шақыртып алдыратын болды. Қазанғаптың күйін жыршының жырындай</w:t>
      </w:r>
    </w:p>
    <w:p>
      <w:r>
        <w:t>тыңдайтын болды. Жалғыз үйлі Шанышқылы енді көбейді. Бүкіл ел</w:t>
        <w:br/>
        <w:t>болып бауырына тартты. Заманындағы көзге түсерлік сол аумақтың</w:t>
        <w:br/>
        <w:t>домбырашысы өзін өзі таныта білді.</w:t>
        <w:br/>
        <w:t>“.%</w:t>
        <w:br/>
        <w:t>деген сияқты біріне бірі достық әзілдеріне қарамай, бірақ араларында</w:t>
        <w:br/>
        <w:t>тәтті-татулықтары мықты болған. Қазанғаптың сол кездерде шығарған,</w:t>
        <w:br/>
        <w:t>өзі «Жайлау күйім» деп тартатын күйіне осындай досжарандары</w:t>
        <w:br/>
        <w:t>жиналып отырып, мына күйің қысқа мұз жолға түсіп, екі құлағын</w:t>
        <w:br/>
        <w:t>жымитып, домаланып қашқан қояндай екен, мұның аты «Жұмалатпай»</w:t>
        <w:br/>
        <w:t>болсын, - деп ат қояды. Бірқатар жерлерде Қазанғаптың бұл күйін</w:t>
        <w:br/>
        <w:t>«Жұмалатпай» деп атап кеткен.</w:t>
        <w:br/>
        <w:t>1916-жылдың 25-июнь жарлығында Орда қонған, Құланды</w:t>
        <w:br/>
        <w:t>болыстары патшаға адам бермейміз деп бас көтеріп, кейін патшаның</w:t>
        <w:br/>
        <w:t>жазалаушы отрядтарының екпініне шыдамай, мылтыққа сойыл қарсы</w:t>
        <w:br/>
        <w:t>тұрып, төтеп бере алмай, малдарын айдап, жүгін артып Қарақұмға</w:t>
        <w:br/>
        <w:t>қарай үркіп көшеді. Балапан басына, тұрымтай тұсына болған кезде,</w:t>
        <w:br/>
        <w:t>көлігі жоқтықтан Қазанғаптың үйі жұртта қалып қояды. Басқа қылар</w:t>
        <w:br/>
        <w:t>амал-айла жоқ, Тілепбергеннің үйі жұртта қала береді. Тұрмыстан таяқ</w:t>
        <w:br/>
        <w:t>жегенім жалғыз осы ма, бұған налып жолымнан қалам ба деп, өздері</w:t>
        <w:br/>
        <w:t>сияқты басқа ауылдардың қоңсыларының қалғандарымен қосылып, бір</w:t>
        <w:br/>
        <w:t>ауыл болып отыра береді. Солдаттық жастағылардың бәрі де ауылда</w:t>
        <w:br/>
        <w:t>тұрмайды, қалған кемпір-шал бала-шағаны жиып, ақылын айтып,</w:t>
        <w:br/>
        <w:t>дем беріп көтеріп, өзінің осы уақиғаға шығарған «Жұртта қалған»,</w:t>
        <w:br/>
        <w:t>«Акоп» («Окоп») атты күйлерін тартып, жұбатып отыратын болды.</w:t>
        <w:br/>
        <w:t>Басқа күйлері сияқты, Қазанғаптың бұл күйлері де, композитордың</w:t>
        <w:br/>
        <w:t>өмірінің тарихымен байланысты, жүрегінен шыққан күйлер. Біріншісі</w:t>
        <w:br/>
        <w:t>- мешеуліктен жеген таяқ, опасыз байлардың өмір бойы қоңсы</w:t>
        <w:br/>
        <w:t>қондырып отырып, ел басына күн туған кезде шал, кемпірлеріне де</w:t>
        <w:br/>
        <w:t>мейрімі келмей, Қазанғапқа қайрылмаса да, әке-шешесін жұртқа тастап</w:t>
        <w:br/>
        <w:t>кеткенін көрсетеді. Екіншісі, қазақ даласында қанды жас ағызған 25-</w:t>
        <w:br/>
        <w:t>июнь жарлығының ылаңына арнап, елдің сергелдеңге түскенін, қара</w:t>
        <w:br/>
        <w:t>күштің түпкілікті тамырының тайыздығын, халықты ылғи мылтықпен</w:t>
        <w:br/>
        <w:t>ғана қорқытып ұстай алмайтындығын суреттейді. Сонымен, Қазанғап</w:t>
        <w:br/>
        <w:t>творчествосының шумақты жерлерін әлеуметтік уақиғаларға, халықтың</w:t>
        <w:br/>
        <w:t>еркіне арнайды.</w:t>
        <w:br/>
        <w:t>Ұлы Октябрь революциясы жетті. Совет үкіметі орнады. Бүкіл</w:t>
        <w:br/>
        <w:t>өмірінде жыңғыл, түйеқарын, селеу, жусан, итсигектен басқа шөп</w:t>
        <w:br/>
        <w:t>шықпайтын жерде, киік пен құланның ойнағы болған жерде, қысы, жазы</w:t>
        <w:br/>
        <w:t>«ай қораланса, арысыңды сайла» деп көшуден басқаны білмейтін елде,</w:t>
        <w:br/>
        <w:t>түстеріне де кірмеген жаңалықтар келе бастады. Соғыс коммунизмнің,</w:t>
        <w:br/>
        <w:t>шаруашылық саясатының дәуірінде де жас совет үкіметі халық ағарту</w:t>
        <w:br/>
        <w:t>жұмысын бір минут әлсіреткен жоқ. Бұл айтылып отырған көшпелі</w:t>
        <w:br/>
        <w:t>елдерде де әр жерден мектептер ашылды. Боқшасын (кітап салған дорба)</w:t>
        <w:br/>
        <w:t>арқалаған қазақтың қара домалақ балалары көріне бастады. Мұны</w:t>
        <w:br/>
        <w:t>көргенде Қазанғап қатты сүйсінді, қуанды. Желкілдеген жас буынға</w:t>
        <w:br/>
        <w:t>өнер-білімнің есігін ашқан, жемісін шашқан халық мұғалімдеріне</w:t>
        <w:br/>
        <w:t>.-</w:t>
        <w:br/>
        <w:t>ео,</w:t>
        <w:br/>
        <w:t>МӘМЕН</w:t>
        <w:br/>
        <w:t>Мәмен 1868-жылы осы кездегі Батыс Қазақстан облысы, Жаңақала</w:t>
      </w:r>
    </w:p>
    <w:p>
      <w:r>
        <w:t>ауданы, 1-ауыл «Қарасамар» деген жерде туады. Мәменнің әкесі өз</w:t>
        <w:br/>
        <w:t>еңбегімен күн көрген кедей шаруа болған. Өз тапқаны жетіп, үлкен</w:t>
        <w:br/>
        <w:t>кемшілік көрмей өткен. Мәмен де шаруа күйі нашар болғанмен, кісі</w:t>
        <w:br/>
        <w:t>есігінде жүрмей, өз қолы өз аузына жеткенше әкесінің қарамағында</w:t>
        <w:br/>
        <w:t>тұрған. Жасы жиырма шамасына келгенде өз қатарынан асқан</w:t>
        <w:br/>
        <w:t>домбырашы болып, үлкен орындаушылық құлашының арқасында</w:t>
        <w:br/>
        <w:t>ел ортасына өте қадірлі болған. 15 жасында Құрманғазыны көріп,</w:t>
        <w:br/>
        <w:t>Құрманғазының күйлерін өзінің репертуарына негіз қып қалап,</w:t>
        <w:br/>
        <w:t>творчестводағы Құрманғазының ұстаған жолын негізгі қару ғып</w:t>
        <w:br/>
        <w:t>қолданған. Тамақ табудың жолында домбырасын сату, профессиялық</w:t>
        <w:br/>
        <w:t>жол әдетке кірмей тұрған кезде:</w:t>
        <w:br/>
        <w:t>«Қобыз бен домбыра алып топта сарнап,</w:t>
        <w:br/>
        <w:t>Мақтау өлең айтыпты әркімге арнап.</w:t>
        <w:br/>
        <w:t>Әр елден өлеңменен қайыр тілеп,</w:t>
        <w:br/>
        <w:t>Кетірген сөз қадірін жұртты шарлап»,-</w:t>
        <w:br/>
        <w:t>деп Абай айтқандай, домбыраның қадірін қатты сақтаған Мәмен</w:t>
        <w:br/>
        <w:t>домбырашылықты мал табу жолына жұмсамады. (Әрине, профессионалдық</w:t>
        <w:br/>
        <w:t>қайыр тілеушілік емес екенін, ән-күйін белгілі жағдайда сата жүре де</w:t>
        <w:br/>
        <w:t>музыканың қадірін кетірмеуге болатынын біз білеміз. Бірақ, уақытының</w:t>
        <w:br/>
        <w:t>жағдайын бұзып шыға қоймаған Мәмен күн көруде басқа жолды дұрыс</w:t>
        <w:br/>
        <w:t>деп тапты). Өмірінің көбін шабындықты бағу, қорықшылықпен өткізді.</w:t>
        <w:br/>
        <w:t>Бір кісінің қарамағында, бір үйдің есігінде жүруден гөрі аз ғана да болса,</w:t>
        <w:br/>
        <w:t>кеңшілік, табиғаттың кең ортасында жүруді мақұл көрді. Домбырасын</w:t>
        <w:br/>
        <w:t>жанынан қалдырмайтын Мәмен сол жүргенде домбыраның күйін -</w:t>
        <w:br/>
        <w:t>өмір күйін шерте жүрді. Алғашқы кезде музыка шығару жолына түсе</w:t>
        <w:br/>
        <w:t>қоймай, Құрманғазының техникасына жетілу, соны меңгеруді мақсат</w:t>
        <w:br/>
        <w:t>қыпұстады. Бұл мақсатын жүзеге асыру жолында сардаланы жаңғыртып,</w:t>
        <w:br/>
        <w:t>Құрманғазының күйін егжелеп тарта жүрді. Өзінің замандастарымен</w:t>
        <w:br/>
        <w:t>тартысып, барын асырып, кемін жетістіріп жүрді.</w:t>
        <w:br/>
        <w:t>Мәмен домбырашылықтың техникасын біраз меңгергеннен кейін,</w:t>
        <w:br/>
        <w:t>тыңнан күй шығару жолына түсіп, өзінің күшін сынайды. «Өнерді</w:t>
        <w:br/>
        <w:t>үйрен де жирен» деген ғой деп, заманның күшті домбырашысы, өз</w:t>
        <w:br/>
        <w:t>.-</w:t>
        <w:br/>
        <w:t>/</w:t>
        <w:br/>
        <w:t>1</w:t>
        <w:br/>
        <w:t>Халық композиторы, өнерге еңбегі сіңген қайраткер -</w:t>
        <w:br/>
        <w:t>Дина Нұрпейісова</w:t>
        <w:br/>
        <w:t>“.%</w:t>
        <w:br/>
        <w:t>көкірегіндегі шерді он саусағы арқылы домбыраның пернесіне түсірді.</w:t>
        <w:br/>
        <w:t>«Ауруын жасырған өледі» дегендей, өлім иісі мұрнын жарған хандар</w:t>
        <w:br/>
        <w:t>болашағың перспективасыз деп художниктердің соңына түсті. Бірақ</w:t>
        <w:br/>
        <w:t>бұл жағдай домбырашыларды қорқыта алмады.</w:t>
        <w:br/>
        <w:t>Міне, Құрманғазының үлгісімен Мәмен де өткір тіл, әсерлі күш -</w:t>
        <w:br/>
        <w:t>музыканы осы жолда қару етті. Сөйлетті. Халықтың ауырған жерін</w:t>
        <w:br/>
        <w:t>табатын, пернемен сырласатын, перне арқылы ұрандасатын жол тапты.</w:t>
        <w:br/>
        <w:t>Талан-таражға ұшыраған, ханның қанды ауызына түскен қазақ</w:t>
      </w:r>
    </w:p>
    <w:p>
      <w:r>
        <w:t>еңбекшілеріне арнап «Қайғылы қара» деген күй шертті.</w:t>
        <w:br/>
        <w:t>Күйдің негізгі темасы, оның әліне қарай негізгі теманы бірнеше</w:t>
        <w:br/>
        <w:t>варианттарға жіктеу, халықтың хал-жағдайын дәлме-дәл түсіруі, күйдің</w:t>
        <w:br/>
        <w:t>құрылыс, форма жағынан Құрманғазыға еліктеп, бұл жөнде бір қатар</w:t>
        <w:br/>
        <w:t>композициялық дамуды түсінуі, кульминация пунктын орнына қоя</w:t>
        <w:br/>
        <w:t>білуі жағынан - бұл күй ірі шығарманың бірі болып есептеле алады.</w:t>
        <w:br/>
        <w:t>Мәмен «Қайғылы қара» сияқты қоғамдық жағдайларды суреттейтін</w:t>
        <w:br/>
        <w:t>күйлер шығарумен қатар әртүрлі темаларға да күйлер шығарды. Бұл</w:t>
        <w:br/>
        <w:t>жерде художниктің обьектісінде неше алуан жағдай, неше алуан уақиға</w:t>
        <w:br/>
        <w:t>болатынын түсіндіріп жатудың керегі жоқ. Міне, соның ішінде «Ақ</w:t>
        <w:br/>
        <w:t>шолпан», «Кербез Ақжелең» деген күйлері Мәменнің қайғыруды да,</w:t>
        <w:br/>
        <w:t>көңілдендіруді де білетіндігін, сегіз қырлылығын көрсетеді. Қолы шебер</w:t>
        <w:br/>
        <w:t>композиторлар, тымауыр еңбексіз-ақ көңілді марш кейпінде тілін тауып</w:t>
        <w:br/>
        <w:t>оркестрге түсірсе, Мәменнің шырайы бұл айтылғандай сөзбен ғана</w:t>
        <w:br/>
        <w:t>шықпай, таразы құлақтың өзіне жол берген болар еді.</w:t>
        <w:br/>
        <w:t>Мәмен 1916-жылдыңуақиғасында да тек көлденең кісі болып қарап</w:t>
        <w:br/>
        <w:t>қалған жоқ. Сезімді художник бұл уақиғаға арнап «16-жыл» деген күй</w:t>
        <w:br/>
        <w:t>шертеді. Бірақ бұл күйінің тілі «Қайғылы қарадан» басқа, жаңарған,</w:t>
        <w:br/>
        <w:t>ауыр халмен қатар, үміт сәулені де, әдемі мелодияларды да елестетіп</w:t>
        <w:br/>
        <w:t>отырады.</w:t>
        <w:br/>
        <w:t>Мәменмен замандас музыканттардан талантты орындаушылар</w:t>
        <w:br/>
        <w:t>қатарына қосылатындары: Тоғайбай, Алабастың Қалиі, Меңетай деген</w:t>
        <w:br/>
        <w:t>домбырашылар. Бұлардың ішінде - Қали әлі тірі. Бірақ қартайған,</w:t>
        <w:br/>
        <w:t>домбыраны көп тартпайды. Бұдан кейінгі ірі домбырашылар қатарына</w:t>
        <w:br/>
        <w:t>қосылатын Мәменнің шәкірті- Жұматай. Ол қазір Жаңақала ауданында.</w:t>
        <w:br/>
        <w:t>Үлкен домбырашы адам.</w:t>
        <w:br/>
        <w:t>Мәмен 1931-жылы Батыс Қазақстан облысы, Фурманов ауданы</w:t>
        <w:br/>
        <w:t>«Бесқалмақ» деген жерде қайтыс болды.</w:t>
        <w:br/>
        <w:t>Мәменнің өз қолынан да, Жұматайдан да үйренген Жантілеуов</w:t>
        <w:br/>
        <w:t>Қали. Олтуралы осы кітаптың «Құрманғазы» атты бөлімінде тоқталып</w:t>
        <w:br/>
        <w:t>өткенбіз.</w:t>
        <w:br/>
        <w:t>“.</w:t>
        <w:br/>
        <w:t>Әже,</w:t>
        <w:br/>
        <w:t>ДИНА</w:t>
        <w:br/>
        <w:t>Өткен ғасырдың орта кезінде Европаны, оныңішінде классикалық бидің</w:t>
        <w:br/>
        <w:t>бесігі- Парижды шулатқан атақты балерина - Мария Талионий Москваға</w:t>
        <w:br/>
        <w:t>келгенде, оның шеберлігін легенда қып айтып жүрген. Әрине, лЛегенданың</w:t>
        <w:br/>
        <w:t>ішінде шындық та болатын. Біреулер Талионийдің биі, биді түсінбейміз</w:t>
        <w:br/>
        <w:t>деушілерді де түсіндірді деген. Біреулер Талионий билеп жүргенде аяғы</w:t>
        <w:br/>
        <w:t>жерге тимей, ұшып жүр деуге болатын болды, - деген. Біреулер сахнада</w:t>
        <w:br/>
        <w:t>Талионийге тасталған букет шөмеле болып қалды. Талионийдің гастролінің</w:t>
        <w:br/>
        <w:t>тұсында сәудегерлер басқа кәсіптен көрі, түсімі аса көп болған себепті</w:t>
        <w:br/>
        <w:t>шөп саудасына айналды, - деген.</w:t>
        <w:br/>
        <w:t>Дина алғашқы Алматыға келгенде, тап Талионий сияқты болмағанмен</w:t>
        <w:br/>
        <w:t>бірқатар легендалар тарап жүрді. Сахнада Дина «Төремүратты» дүрілдетіп,</w:t>
        <w:br/>
        <w:t>«Бұлбұлды» безілдетіп, екі ғасырдың домбыра тарту практикасын астана</w:t>
        <w:br/>
        <w:t>зрительдерінің алдына тартқанда, «о, мың жаса!» демеген адам қалған</w:t>
        <w:br/>
        <w:t>жоқ. Сахнаға шөмелелеп шөп үймегенмен, осы айтылған ризалықтың</w:t>
        <w:br/>
        <w:t>алғысы олқы сыйлық емес еді. Домбыраның шын иесін көрген халықтың</w:t>
        <w:br/>
        <w:t>бұл қошеметтеуі сексенді алқындырған Динаныңда рухын көтеріп, бірінің</w:t>
      </w:r>
    </w:p>
    <w:p>
      <w:r>
        <w:t>артынан бірін күйді түйдектетіп тастап еді. «Байтал шауып бәйге алмас»</w:t>
        <w:br/>
        <w:t>деген мақалдың адыра қалғанын жұртшылық өз көздерімен көріп еді.</w:t>
        <w:br/>
        <w:t>Міне, сол Дина әңгімелескенің де, қолына домбырасын алып, сом дене</w:t>
        <w:br/>
        <w:t>әліде беріктігін көрсетіп, тіп-тіке шарта жүгініп отырып:</w:t>
        <w:br/>
        <w:t>- Құрекең, - деп бастайды әңгімені. Өйткені, Нарынның құмында ел</w:t>
        <w:br/>
        <w:t>бостандығы үшін алату ұстап ер Исатай аттанса, сол ұранды екі ішекті</w:t>
        <w:br/>
        <w:t>домбырада көтерген Құрманғазы өлер алдында Динаға қолындағы</w:t>
        <w:br/>
        <w:t>домбырасын ұсынып:</w:t>
        <w:br/>
        <w:t>«Домбырам - мұрам, ал, балам,</w:t>
        <w:br/>
        <w:t>Мүлкім осы қалдырған.</w:t>
        <w:br/>
        <w:t>Ұсынамын қолымнан,</w:t>
        <w:br/>
        <w:t>Иелік ет, балдырған.</w:t>
        <w:br/>
        <w:t>Құрманғазы кім десе,</w:t>
        <w:br/>
        <w:t>Өмірін отқа шалдырған.</w:t>
        <w:br/>
        <w:t>Күйімді тарт күңірентіп</w:t>
        <w:br/>
        <w:t>Тыңдаушысын қандырған.</w:t>
        <w:br/>
        <w:t>Перне сайын тілім бар,</w:t>
        <w:br/>
        <w:t>5 Столпянский, «Музыка и музицирование в старом Петербурге».</w:t>
        <w:br/>
        <w:t>.-</w:t>
        <w:br/>
        <w:t>Екі ішекті үнім бар.</w:t>
        <w:br/>
        <w:t>Ашуым бар, мұңым бар,</w:t>
        <w:br/>
        <w:t>Кейінгіге сырым бар.</w:t>
        <w:br/>
        <w:t>Сақтай білсең, жан балам,-</w:t>
        <w:br/>
        <w:t>Сенімен бірге жасарып,</w:t>
        <w:br/>
        <w:t>Жасайтұғын түрім бар.</w:t>
        <w:br/>
        <w:t>Қыс арылып, жаз келіп,</w:t>
        <w:br/>
        <w:t>Жайнайтұғын күн болар;</w:t>
        <w:br/>
        <w:t>Азап кетіп, бақ келіп,</w:t>
        <w:br/>
        <w:t>Қайнайтұғын күн болар.</w:t>
        <w:br/>
        <w:t>Өмір орнап, өлімді</w:t>
        <w:br/>
        <w:t>Айдайтұғын күн болар.</w:t>
        <w:br/>
        <w:t>Ән менен күй ағылып,</w:t>
        <w:br/>
        <w:t>Сайрайтұғын күн болар.</w:t>
        <w:br/>
        <w:t>Домбыраның құлағын,</w:t>
        <w:br/>
        <w:t>Шын бұрайтын күн болар.</w:t>
        <w:br/>
        <w:t>Сонда сенен, Динажан,</w:t>
        <w:br/>
        <w:t>Ұрпағым келіп алдыңа</w:t>
        <w:br/>
        <w:t>Атамыздың күйін тарт!</w:t>
        <w:br/>
        <w:t>Деп сұрайтын күн болар”, -</w:t>
        <w:br/>
        <w:t>деп кеткен болатын. Жоғарыдағы айтылған Динаның халықты таң</w:t>
        <w:br/>
        <w:t>қалдырған күші, шеберлігі, осылай тарихи мұра, күрестің күйі, елдің, ердің</w:t>
        <w:br/>
        <w:t>ұраны болғанынан еді. Тыңдаушыны таңқалдырған тарих пен таланттың</w:t>
        <w:br/>
        <w:t>бас қосқаны еді.</w:t>
        <w:br/>
        <w:t>Дина 1861-жылы, осы кездегі Батыс Қазақстан облысы, Жаңақала</w:t>
        <w:br/>
        <w:t>ауданындағы «Бекетай» құмында туды. Әкесінің өз шаруасы өзінде, артық</w:t>
        <w:br/>
        <w:t>дәулеті болмағанмен, өзінің сауса сауыны, көшсе көлігі, негізгі кәсібі</w:t>
        <w:br/>
        <w:t>мал бағу болды. Ол кездің азаматтық правосы бойынша Динаның әкесі</w:t>
        <w:br/>
        <w:t>әкімшілік биліктен дәме етпейтін адам еді. Сұлтандық чинге ие болып</w:t>
      </w:r>
    </w:p>
    <w:p>
      <w:r>
        <w:t>келіп, қазаққа ала-бөле, ерекше туыс болып көріну үшін өздерін төре деп</w:t>
        <w:br/>
        <w:t>атағандардың езуінде көп жылдар жүрді. Мал бағудан басқаға алаңдамасқа,</w:t>
        <w:br/>
        <w:t>жасынан өжет қыз Динаның еркінірек өсуіне бұл жағдай себеп болды”.</w:t>
        <w:br/>
        <w:t>Дина, өзініңайтуы бойынша, тоғыз жасына келгенде-ақ, қолына домбыра</w:t>
        <w:br/>
        <w:t>ұстады. Саусақтары майысып, бір есіткеннен шамалы әндерді қағып алатын</w:t>
        <w:br/>
        <w:t>асқан қабілеттілігі арқасында салған жерден-ақ домбырашы болатындығы</w:t>
        <w:br/>
        <w:t>білініп тұрды. Жасы он тоғызға келгенде белгілі домбырашылар</w:t>
        <w:br/>
        <w:t>қатарына қосылды. Өз айналасындағылардың ішінде домбырашылығы</w:t>
        <w:br/>
        <w:t>бірден-ақ көзге түсті. Сол айналада домбырашылардың репертуарында</w:t>
        <w:br/>
        <w:t>жүрген - Соқыр Ешан, Бала Майсан, Ұзақ сияқгы домбырашылардың</w:t>
        <w:br/>
        <w:t>күйлерімен қатар, Дәулеткерей, Құрманғазылардың халық арасына</w:t>
        <w:br/>
        <w:t>.-</w:t>
        <w:br/>
        <w:t>% Ә.Тәжібаев - «Құрманғазы» (поэма).</w:t>
        <w:br/>
        <w:t>27 Динаның әкесі - төре ішіндегі Төленгіт.</w:t>
        <w:br/>
        <w:t>дауыс бір жерде тремоло жасап, төменгі дауысты бір нәрсені қайта-қайта</w:t>
        <w:br/>
        <w:t>айтып қайталағандай мелодия-тема пайда болады. Енді бірнеше такт</w:t>
        <w:br/>
        <w:t>тағы да тревогалық аккордтар етіп, баяғы мелодия-тема жоғарғы дауысқа</w:t>
        <w:br/>
        <w:t>көшеді. Бұл арада мелодия күшейіп, қатты, ұзақ уақыт үгіттегендей</w:t>
        <w:br/>
        <w:t>«айқайлап сөйлеп» (бірнеше такт бойы), одан кейін бастағыдай ҒапҒаг</w:t>
        <w:br/>
        <w:t>дыбысына аттауға көшеді.</w:t>
        <w:br/>
        <w:t>Күйдің өлшеуі екі ширек - марш өлшеуінде. Бұл өлшеу аяғына дейін</w:t>
        <w:br/>
        <w:t>өзгермейді. Бірақ, мелодиялық фигураның әр жерде өзгеріп отыруы,</w:t>
        <w:br/>
        <w:t>күйде белгілі лейтмотив болуы күйді жандандырады. «Ұран күйінің»</w:t>
        <w:br/>
        <w:t>Жетісудың 8 пернелі домбырасына, тіпті қазақ домбырасына сыймай</w:t>
        <w:br/>
        <w:t>тұрғанын көресің.</w:t>
        <w:br/>
        <w:t>«Ұран күйінің» екпініде атына сәйкес - аПертейо (бірақ, шаезіозо болса</w:t>
        <w:br/>
        <w:t>бұдан да жөн болған болар еді. Мүмкін Байсерке өзітпаезіозо қып тартқан</w:t>
        <w:br/>
        <w:t>шығар дейсің). Бас аяғы айта қалғандай шалқып жатпағанмен, күйдің тіл,</w:t>
        <w:br/>
        <w:t>настроение жағынан жанжақтылығын да айтпай кетуге болмайды. Қалай</w:t>
        <w:br/>
        <w:t>да Жетісудың күй дәрежесіне қарай, «Ұран күйін» шын мағнасында ұран</w:t>
        <w:br/>
        <w:t>деуге болады.</w:t>
        <w:br/>
        <w:t>Байсеркенің бұл айтылғандарынан басқа: «Тұл қатын», «Төрт қарға»,</w:t>
        <w:br/>
        <w:t>«Келіншек», «Қоңыр», «Бүлкілдек» сияқты күйлері бар. Ел арасына</w:t>
        <w:br/>
        <w:t>жайылып кеткен күйін есептегенде Байсеркенің жиырмадан аса күйі</w:t>
        <w:br/>
        <w:t>болса керек.</w:t>
        <w:br/>
        <w:t>Байсерке өзі күй шығарумен қатар, өзіне дейінгі халықта орындалып</w:t>
        <w:br/>
        <w:t>келген Есім Сарша күйлері «Айрауықтың ашы күйі», «Қалипа-Қалыштың»</w:t>
        <w:br/>
        <w:t>варианттары сияқты күйлерді бұрынғысынан да дамытып, кеңейтіп</w:t>
        <w:br/>
        <w:t>тартқан.</w:t>
        <w:br/>
        <w:t>Байсерке өнерін өзімен алып кетпей, кейінгіге беріп кетуді арман</w:t>
        <w:br/>
        <w:t>қылған адам. Сол мақсатпен ол Қожабек, Сатқынбай сияқты домбырашы</w:t>
        <w:br/>
        <w:t>шәкірттерін баулып өсіріп, өз күйлерін соларға үйретті. Байсеркенің асыл</w:t>
        <w:br/>
        <w:t>күйлері өз шәкірттері арқылы келіп бізге жетті.</w:t>
        <w:br/>
        <w:t>Байсерке, өзінің осындай өнерінің арқасында халқына қадірлі болып,</w:t>
        <w:br/>
        <w:t>өмірден аса қорлық көрмей, өзінің ата қонысында 1906-жылы алпыс бес</w:t>
        <w:br/>
        <w:t>жасында қайтыс болды. Өзі өлгенмен, оның күйлері тек Жетісу ғана емес,</w:t>
        <w:br/>
        <w:t>Абылай аспас Алатаудан да өтіп туысқан қырғыз еліне де тарады.</w:t>
        <w:br/>
        <w:t>Байсеркенің күйі деп онда да тартады.</w:t>
        <w:br/>
        <w:t>Қазақтың аспапты музыкасының дамуында Байсеркенің орны үлкен.</w:t>
        <w:br/>
        <w:t>Совет елі Байсеркедей ұлы адамдарын ұмытпайды. Оларды мадақтайды.</w:t>
        <w:br/>
        <w:t>Мақтан етеді.</w:t>
      </w:r>
    </w:p>
    <w:p>
      <w:r>
        <w:t>104</w:t>
        <w:br/>
        <w:t>Өжко,</w:t>
        <w:br/>
        <w:t>САРМАЛАЙ</w:t>
        <w:br/>
        <w:t>Батыс Қазакстанда, оның ішінде Жайықтың күнбатыс бетінде, аспапты</w:t>
        <w:br/>
        <w:t>музыка өте дамулы. Бұл араның күйлерінде «Ақсақ құлан, Жошыхан»,</w:t>
        <w:br/>
        <w:t>«Нар иген» сияқты легендалармен қатар, Сырым, Исатай көтерілістерінің</w:t>
        <w:br/>
        <w:t>домбырада, күйде қалғанын көресің (мысалы: «Сырым сазы», «Кішкентай»</w:t>
        <w:br/>
        <w:t>сияқты күйлер). Екінші жағынан бұл күйлер тек домбырада ғана емес, басқа</w:t>
        <w:br/>
        <w:t>аспаптарда да бар. Қазақ музыкасының тарихындағы зат мәдениетінің</w:t>
        <w:br/>
        <w:t>дамуын алсақ, онда домбырадан басқа да аспаптар көреміз (қобыз,</w:t>
        <w:br/>
        <w:t>сыбызғы, дауылпаз, шаң қобыз). Бұлардың ішінде домбырадан соңғы ең</w:t>
        <w:br/>
        <w:t>көп тарағаны сыбызғы. Бірақ сыбызғышылардың көбі профессионалдық</w:t>
        <w:br/>
        <w:t>жолғатүспей кеткен. Оның түрлі себептері болу керек. Біздің де көрсететін</w:t>
        <w:br/>
        <w:t>себебіміз - сыбызғының техникалық жағынан белгілі есепсіз (расчетсыз)</w:t>
        <w:br/>
        <w:t>техникалық базасын жай кустарлық жолмен дамытуға келмейтіндігі.</w:t>
        <w:br/>
        <w:t>Сондықтан, оның техникалық дәрежесі өте ертедегі қалпында қалып</w:t>
        <w:br/>
        <w:t>қойған. Әрине, халық ішінде сыбызғының жабайы түрінде ойнаушылар</w:t>
        <w:br/>
        <w:t>көп болды. Біртіндеп профессионалдар да шықты. Олар сыбызғының өзін</w:t>
        <w:br/>
        <w:t>де, сыбызғының музыкасын да қолдарынан келгенше дамытты, өсірді,</w:t>
        <w:br/>
        <w:t>сыбызғыны тек қурайдан ғана жасаған жоқ, басқа заттардан да жасап</w:t>
        <w:br/>
        <w:t>көрді. Осындай сипалап болса да, іздеу түрімен уақытына қарай біраз</w:t>
        <w:br/>
        <w:t>жаңалыққа, табысқа жетті.</w:t>
        <w:br/>
        <w:t>Міне, осы айтылғандай түрде сыбызғыға көрнектіеңбексіңіргеннің бірі</w:t>
        <w:br/>
        <w:t>- Сармалай (әкесінің аты белгісіз). Сармалайдың туып өскен жері - осы</w:t>
        <w:br/>
        <w:t>кездегі Батыс Қазақстан облысы, Фурманов ауданы, «Талды құдық» деген</w:t>
        <w:br/>
        <w:t>жер. Осы арада бір орыс ушәскесі болады. Сармалай көп жылдар бойы</w:t>
        <w:br/>
        <w:t>солушәскенің Петушка деген бір байының малын бағады. Сармалай өткен</w:t>
        <w:br/>
        <w:t>ғасырдыңотыз бесінші жылдары шамасындатуады. Бала жастан малшылық</w:t>
        <w:br/>
        <w:t>өмір Сармалайдың музыка жолындағы мамандық таңдауын бағыттайды.</w:t>
        <w:br/>
        <w:t>Далада ылғи жаяу жүретін адамға сыбызғы домбырадан қолайлы келеді.</w:t>
        <w:br/>
        <w:t>Тіпті сол өзі жүрген далада қай жер болса, сол жерде сыбызғы жасайтын</w:t>
        <w:br/>
        <w:t>қурай кездеседі. Бірі кеуіп қалса, лақтырып жіберіп, екінші біреуін сол</w:t>
        <w:br/>
        <w:t>арада кесіп, тесіп алады. Ен далада жүрген жалғыз адам емін-еркін</w:t>
        <w:br/>
        <w:t>сыбызғымен тілдеседі. Сыбызғы өнері де, серігі де болады. Сырласатын</w:t>
        <w:br/>
        <w:t>досыда болады. Мұндай даланың адамы болуы жаратылыстың неше алуан</w:t>
        <w:br/>
        <w:t>құбылыстарын көзімен көріп жүруі. Сармалайдыңрепертуарының түріне</w:t>
        <w:br/>
        <w:t>әсер етеді, тематикасын, жанрын шешеді.</w:t>
        <w:br/>
        <w:t>Сармалай қазақтың өзіне дейінгі сыбызғышыларының күйлерін тарта</w:t>
        <w:br/>
        <w:t>105</w:t>
        <w:br/>
        <w:t>едім, тек орындаушы едім деп қарап отырмай, бірінші творчестволық</w:t>
        <w:br/>
        <w:t>қадамын осы уақиғаға арнайды. «Набор» деп күй шертеді.</w:t>
        <w:br/>
        <w:t>«Набор» күйі тематикалық даму жағынан да, құрылыс жағынан</w:t>
        <w:br/>
        <w:t>да, техника жағынан да өте қызықты күй, үнінде Сейтектің «Заманы»</w:t>
        <w:br/>
        <w:t>сияқты тек қана зар заман мотивінен аспаушылық мұнда жоқ. Сейтектің</w:t>
        <w:br/>
        <w:t>осы уақиғаға арнаған «16-жыл» күйінен тағы үлкен айырмасы бар. Ол</w:t>
        <w:br/>
        <w:t>айырмашылықтар мұнда халықтың зары да бар, ашуы да бар, күй ішінде</w:t>
        <w:br/>
        <w:t>ұран да, жарқырап ататын таңның сәулесі де бар. Халық - астана, оны</w:t>
        <w:br/>
        <w:t>бәрібір жұтып қоя алмайсың, халық- терең жар, өткел бермейді, топыраққа</w:t>
        <w:br/>
        <w:t>от қоя алмайсың, халық тарихтан алынбайды, тарихпен бірге жасайды,</w:t>
      </w:r>
    </w:p>
    <w:p>
      <w:r>
        <w:t>олай болса, патша зорлығы, сенің де танауың қусырылатынуақыт болады,</w:t>
        <w:br/>
        <w:t>- деген сияқты ноталар бар «Наборда».</w:t>
        <w:br/>
        <w:t>«Набор» күйі өлшеу жағынан аса тұрақсыз күй. Ол шебер домбырашы,</w:t>
        <w:br/>
        <w:t>күшті импровизатордың түрлендірем деп ойлағанынан болу керек,</w:t>
        <w:br/>
        <w:t>темасы біреу. Бірақ сол тема түрлі регистрде, түрлі дауыста (екі ішекте</w:t>
        <w:br/>
        <w:t>де) дамиды. Ладтық құрылысында қазақтың басқа күйлерінен айырмасы</w:t>
        <w:br/>
        <w:t>жоқ. Аппликатура жағынан бұрын-соңды қазақ күйлерінде кездеспейтін</w:t>
        <w:br/>
        <w:t>жағдайлар бар. Үстіңгі ішектегі өтетін темада астыңғы ішекте екінші</w:t>
        <w:br/>
        <w:t>пернені (жай қазақ домбырасындағы бас перне) сұқ қолмен басып,</w:t>
        <w:br/>
        <w:t>үстіңгі ішекте шынашақпен сол дыбысты алып, содан соң шығарып,</w:t>
        <w:br/>
        <w:t>жылжып жоғары қарай (домбыраның басына қарай) тема-мелодияны</w:t>
        <w:br/>
        <w:t>шынашағымен үстіңгі ішекте жүргізіп кетеді. Бұдан кейінгі бұл күйдің</w:t>
        <w:br/>
        <w:t>басқа күйлерден айырмасы - мұнда бөлшектік бар. Бірінен соң бірі</w:t>
        <w:br/>
        <w:t>бұған дейінгі күй заңымен дамып отыру жоқ, бөлімдері араласып, реті</w:t>
        <w:br/>
        <w:t>сақталмаған сияқты. Мүмкін, мұны Дина әдейі осылай құрған болар.</w:t>
        <w:br/>
        <w:t>Күйдің екпіні, динамикасының күштілігінен бірінші тыңдаған кісіге</w:t>
        <w:br/>
        <w:t>бұл бөлшектік байқалмайды. Қысқасы форма жағынан «Набор» күйі өте</w:t>
        <w:br/>
        <w:t>қызықты күйдің бірі.</w:t>
        <w:br/>
        <w:t>Динаның «Набордан» кейінгі күйлері «Той бастар», «Кербез», «Әсем</w:t>
        <w:br/>
        <w:t>қоңыр» т.т. Бұлардың ішінде оригиналдық (тазалық) жағынан көзге түсетіні</w:t>
        <w:br/>
        <w:t>- «Әсем қоңыр» (бұл күйді Дина соңғы уақыттарда шығарды). Бұл туралы</w:t>
        <w:br/>
        <w:t>кейін тоқтаймыз.</w:t>
        <w:br/>
        <w:t>жжж</w:t>
        <w:br/>
        <w:t>Дина жасы елу бірге келгенше жоғарыда айтылған Бекетай құмының</w:t>
        <w:br/>
        <w:t>ана басы мен мына басы болмаса, одан басқа жерге көшіп қонған жоқ.</w:t>
        <w:br/>
        <w:t>1922-жылы тұрмыстың салдарынан Каспий жағасына (Астраханға</w:t>
        <w:br/>
        <w:t>жақын) көшіп барады. Онда он бес жылдай тұрады. Динаның атағы, күйі</w:t>
        <w:br/>
        <w:t>Алматыға талып естіледі: Қазақстаннан сырт жерде отырғаны себепті</w:t>
        <w:br/>
        <w:t>55 Филармонияның ұлт оркестрінде 1934-жылы Жантілеуов Қали берген «1916-жыл» (Динанікі)</w:t>
        <w:br/>
        <w:t>атты күй болатын. О да «Наборға» өте ұқсас болатын.</w:t>
        <w:br/>
        <w:t>97</w:t>
        <w:br/>
        <w:t>жо,</w:t>
        <w:br/>
        <w:t>ЫХЛАС</w:t>
        <w:br/>
        <w:t>Бір жағы Сарысу, Сары өзен, бір жағы Бетпақтың шөлі, Қаратауды</w:t>
        <w:br/>
        <w:t>жаз жайлап, қыс бекінгенде, Шудың саласына құлап, көшпелілік өмірде</w:t>
        <w:br/>
        <w:t>жайлау мен қыстаудың арасын кеңнен салып, жаратылысы аса сұлу</w:t>
        <w:br/>
        <w:t>болмағанмен, әңгімелі, жырлы жерді мекен еткен, Кіші жүз- Тама деген</w:t>
        <w:br/>
        <w:t>ел болды. Бұл елдің асып көшіп жүретін белі Қаратаудың әңгімесі өзінен</w:t>
        <w:br/>
        <w:t>де биік, әдемі келеді. Бұл әңгімелерді тыңдағаныңда кейде жан ашитын</w:t>
        <w:br/>
        <w:t>қайғылы, кейде рухың көтерілетін ерлік пайда болады. Осы қызық</w:t>
        <w:br/>
        <w:t>әңгіме кейде қиялыңды әлденеше ғасыр кейінге, тарихтың терең, алыс</w:t>
        <w:br/>
        <w:t>бір түкпіріне сүйрейді. Хикая алыстықтан ба, жоқ басқа себептерден</w:t>
        <w:br/>
        <w:t>бе, бұлдырланады, мұнарланады, тыңдаушыға көмескіленеді.</w:t>
        <w:br/>
        <w:t>Сол уақытта, - ендеше, - деп әңгімеші қарт, - көздеріңізбен</w:t>
        <w:br/>
        <w:t>көргендей қылайын, менен де бұрын туған, тұла бойы ағып тұрған</w:t>
        <w:br/>
        <w:t>шежіре, мына қобыз сөйлесін, мұның үні ертенің үні, бұл өтірікті</w:t>
        <w:br/>
        <w:t>білмейді, бұл шындықты айтады, - дейді.</w:t>
        <w:br/>
        <w:t>Сөйтіп, құрғақтың ортасындағы кұрғақ аралдағы ат төбеліндей</w:t>
        <w:br/>
        <w:t>Таманың аузынан атам заманғы алуан ақын, әнші, батыр, бағланның</w:t>
        <w:br/>
        <w:t>әңгімесін естисің. Өйткені, «Ақтабан шұбырынды, Алқа көл сұлама»</w:t>
      </w:r>
    </w:p>
    <w:p>
      <w:r>
        <w:t>Қаратаусыз жырланбайды, Қараспан тауды жайлаған қалың Қыпшақ</w:t>
        <w:br/>
        <w:t>елдерінен шыққан Қобыланды да Ата судан су ішіп, Қаратауды басып өтеді.</w:t>
        <w:br/>
        <w:t>«Шідердің үш бұтағын атқа салдым,</w:t>
        <w:br/>
        <w:t>Атымды Иман Жүсіп қатқа салдым»,-</w:t>
        <w:br/>
        <w:t>деп, Арқадан Сырға ауған әнші де Қаратауды жаңғырықтырып өтеді, ел</w:t>
        <w:br/>
        <w:t>аузындағы легенда бойынша: Сырдың суына кілем жайып, соның үстінде</w:t>
        <w:br/>
        <w:t>не суға батпай, не суға ақпай, өмірін лира тартумен өткізген Орфейдей,</w:t>
        <w:br/>
        <w:t>күндіз-түні қобызын тартумен өлімнен қашқан Қорқыттың үні де көш</w:t>
        <w:br/>
        <w:t>жерден Қаратауды жаңғырықтырады. Міне осы Қаратауды, ел аузында</w:t>
        <w:br/>
        <w:t>ертек болған Қаратауды бұдан жарты ғасыр бұрын Ыхлас кезген болатын.</w:t>
        <w:br/>
        <w:t>Ыхлас жан серігі қара қобызын қолына алып:</w:t>
        <w:br/>
        <w:t>«Бәрекелде Кертолған,</w:t>
        <w:br/>
        <w:t>Тоғыз тарау Кертолғау,</w:t>
        <w:br/>
        <w:t>Қалай екен Кертолғау»,-</w:t>
        <w:br/>
        <w:t>деп боздатқанда, кәрі Қаратау тағы да күңіренген болатын.</w:t>
        <w:br/>
        <w:t>110</w:t>
        <w:br/>
        <w:t>1934-жылғы халық искусство қайраткерлерінің слетіне де қатынаса</w:t>
        <w:br/>
        <w:t>алмайды. Тек 1937-жылы ғана Қазақ мемлекеттік филармониясының</w:t>
        <w:br/>
        <w:t>шақыртуы бойынша әдейі іздеп барған кісімен (С.Көшекбаев) Алматыға</w:t>
        <w:br/>
        <w:t>келеді. Динаның өзінің айтуынша, 76 жасқа келгенше бұл бірінші</w:t>
        <w:br/>
        <w:t>рет көрген ұзақ сапары болды. 1937-жылғы республикалық халық</w:t>
        <w:br/>
        <w:t>өнершілерінің слетіне қатысып, Дина бірінші бәйгі алады. Дина сол</w:t>
        <w:br/>
        <w:t>слеттен кейін филармонияда қалдырылады.</w:t>
        <w:br/>
        <w:t>1938-жылы Қазақстан үкіметі Динаға «Қазақ ССР-нің искусствоға</w:t>
        <w:br/>
        <w:t>еңбегі сіңген қайраткері» деген атақ берді. 1939-жылы Динаның қолынан</w:t>
        <w:br/>
        <w:t>«Набор» (өзінікі), «Төремұрат», «Қайран шешем» (Құрманғазынікі)</w:t>
        <w:br/>
        <w:t>тағы бір бөлек күйлер пластинкаға берілді. Сол жылы, Дина Москвада</w:t>
        <w:br/>
        <w:t>болған Бүкілсоюздық аспапта ойнаушылардың (инструменталистердің)</w:t>
        <w:br/>
        <w:t>конкурсына қатысып, онда бас бәйге алды.</w:t>
        <w:br/>
        <w:t>Динаның жоғарыда аталған «Әсем қоңыр» күйі осы 1938-жылы шықты.</w:t>
        <w:br/>
        <w:t>Бұл күй өзінің атына сәйкес - әсем, әдемі күй. Мұны Дина жасы сексенге</w:t>
        <w:br/>
        <w:t>жақындағанда қызғылықты өмірді, қайта туған қазақхалқының орталығын</w:t>
        <w:br/>
        <w:t>көріп шығарған. Күйдің мазмұны әдемі тыныштық жағдайда өмір сүріп</w:t>
        <w:br/>
        <w:t>отырған елдің суретін көрсетеді. Күйдің дыбыс шығу, формасы- бәрі де</w:t>
        <w:br/>
        <w:t>мазмүнына сәйкес келеді.</w:t>
        <w:br/>
        <w:t>Динаның репертуарының дені Құрманғазы күйлері, оның себебі</w:t>
        <w:br/>
        <w:t>оқушыға түсінікті. Ол баста айтылды. Бұл арада тоқтап кетуге қажет</w:t>
        <w:br/>
        <w:t>нәрсе - Динаның тартысындағы Құрманғазы күйлері, олардың</w:t>
        <w:br/>
        <w:t>айырмасы. Құрманғазының «Қайран шешем», «Төремұрат» күйлері</w:t>
        <w:br/>
        <w:t>бізге Динадан бұрын жеткен. Бірақ, оларда Динаның орындауындағы</w:t>
        <w:br/>
        <w:t>от жоқ, Динаның орындауындағы жалын, жігер, шапшаңдық, динамика</w:t>
        <w:br/>
        <w:t>жоқ. Алматылықтардың аса таңқалғаны, «керемет» көргені - Динаның</w:t>
        <w:br/>
        <w:t>1937-жылғы алғашқы Құрманғазы күйлерін осылай айта қалғандай</w:t>
        <w:br/>
        <w:t>орындағанынан еді.</w:t>
        <w:br/>
        <w:t>Динаның орындауында революционер-художник Құрманғазының</w:t>
        <w:br/>
        <w:t>күйлерінің шын бейнесі көрініп еді.</w:t>
        <w:br/>
        <w:t>Динаның репертуарында қазақ күйлерінен басқа түркпен, қалмақ</w:t>
        <w:br/>
        <w:t>күйлері де бар. Бірақ Құрманғазынікі сияқты өзі барып алған емес, алып</w:t>
        <w:br/>
        <w:t>келгендерден алған. Сондықтан ол күйлерініңстилі аздап қазақыландыруға</w:t>
      </w:r>
    </w:p>
    <w:p>
      <w:r>
        <w:t>ұшыраған.</w:t>
        <w:br/>
        <w:t>Дина қазірде 79-да. Әлі де қуатты. Сахнаға шығады. Динаның</w:t>
        <w:br/>
        <w:t>тартысына қазақ халқы тоймайды, тыңдай береді. Дина шығады дегенде</w:t>
        <w:br/>
        <w:t>әлі күнге шейін филармонияның залына халық сыймайды. 1940-жылы</w:t>
        <w:br/>
        <w:t>елімізге сіңірген елеулі еңбектері үшін үкіметіміз Динаға «Еңбек Қызыл</w:t>
        <w:br/>
        <w:t>Ту» орденін наградқа берді.</w:t>
        <w:br/>
        <w:t>“.</w:t>
        <w:br/>
        <w:t>«жо,</w:t>
        <w:br/>
        <w:t>БАЙСЕРКЕ</w:t>
        <w:br/>
        <w:t>Ақбас Алатау нелерді көрмеді, басынан не өткізбеді. Бірінші қараған</w:t>
        <w:br/>
        <w:t>кісіге ол бір мелшиген, өзгермейтін, тек тұрған алып сияқты. Бірақ,</w:t>
        <w:br/>
        <w:t>онымен сырласа білсең, онда тарих бар - қазақтың тарихы бар. Елдің,</w:t>
        <w:br/>
        <w:t>ердің тарихы бар. Сөйлетсең, Алатау одан да әрі сілтейді. Терең кетеді.</w:t>
        <w:br/>
        <w:t>Басынан қазақ былай тұрсын, талай елдің асу асқан кезеңін айтып береді.</w:t>
        <w:br/>
        <w:t>Монғол-Татар жорығы, Шыңғыс, Ақсақ-Темірді өз көзімен көрдім дейді.</w:t>
        <w:br/>
        <w:t>Кеудесін көтереді, Алатау соны айтып,- Абылайда, Кенесары, Наурызбай</w:t>
        <w:br/>
        <w:t>да аса алмап еді менің басымнан дейді. Әрбір аңғар, асу, қойнауларын</w:t>
        <w:br/>
        <w:t>көрсетеді. Әрқайсысы да әңгімеге толықтығын айтады. Етегінде туып-</w:t>
        <w:br/>
        <w:t>өскенерлерін, заманының шерлері -ақын, жыршыларынайтады. Бұл арада</w:t>
        <w:br/>
        <w:t>тағы көтеріледі, Алатау басынан жан аса алмағанын айтады.</w:t>
        <w:br/>
        <w:t>Міне сол кезде әдеміше киінген, үстінде қара шапаны бар, көзі қысықтау</w:t>
        <w:br/>
        <w:t>келген, шошақ бөрікті, бұрыл сақалды дембелше қарт домбырасын қағып</w:t>
        <w:br/>
        <w:t>қойып, Алатаудың өтірігін шығарғандай - бұлт аспаған басыңнан, батыр</w:t>
        <w:br/>
        <w:t>аспаған басыңнан асқан нәрсені жасырма, тарихтың куәсы, айғағы Алатау,</w:t>
        <w:br/>
        <w:t>күйасты ғой сенің басыңнан, ол рулы елдің үні ғой, жалғыз домбыраның</w:t>
        <w:br/>
        <w:t>даусы ғана емес қой, үнді кім тоқтатады, қай халық, қай заман айтады</w:t>
        <w:br/>
        <w:t>мұны өтірік деп, нанбасаң тағы тыңда, ұғып ал, мен өтпеспін, бірақ күйім</w:t>
        <w:br/>
        <w:t>өтер басыңнан, жауым емес, бауырым, талайдан таяу жасасқан қырғызға</w:t>
        <w:br/>
        <w:t>жетер, - деп күй тартуға кірісті домбырашы қарт.</w:t>
        <w:br/>
        <w:t>Домбыраның даусы салған жерден шалықтап, өрлеп, ұрандап жауға</w:t>
        <w:br/>
        <w:t>шапқан батырдай жосылды. Мелшиген меңіреу Алатау жаңғырығып,</w:t>
        <w:br/>
        <w:t>резонанс тақтайдай екіішектің дыбысын түрлі саққа жүгіртіп, түрлі бояуға</w:t>
        <w:br/>
        <w:t>бояп, лекітіп алып кетіп барады. Ілезде-ақ күй таудың баурайындағы</w:t>
        <w:br/>
        <w:t>жылжи көшіп жүрген бұлттың үстінен басып өтіп, тура шыңға тартты.</w:t>
        <w:br/>
        <w:t>Қазақ жерінің шегінен, ел шеңберінен асып кете барды күй. Аңғарынан</w:t>
        <w:br/>
        <w:t>шаңасқан- Қара балта соққылықтардың басынан басып өтті. Алатаудың</w:t>
        <w:br/>
        <w:t>адам баспаған қатпарлары да адамның қолы арқылы сиқырлы үн есітті.</w:t>
        <w:br/>
        <w:t>Тегін үн емес, мағыналы, мәнді үнесітті. Домбыраның үні бір маңдаймен</w:t>
        <w:br/>
        <w:t>ғана жүре ме, радионың толқынындай тегіс жайылды. Бұл үнді есіткен</w:t>
        <w:br/>
        <w:t>басқа қазақ баласы:</w:t>
        <w:br/>
        <w:t>- Осы үлгі «Ұлы жүзді қауға беріп, малға қой» дегенді шығарып жүрген</w:t>
        <w:br/>
        <w:t>кімекен, Сүйінбай, Жамбылдай жырдың алыптарын туғызған елді, мынау</w:t>
        <w:br/>
        <w:t>отырған қарттай күйшіні туғызған елді малдан басқа ешнәрсе білмейді</w:t>
        <w:br/>
        <w:t>деген не сөз, - десті.</w:t>
        <w:br/>
        <w:t>99</w:t>
        <w:br/>
        <w:t>жайлап бір-ақ көтересің. Тағы соның артынан біраз ойға қалдырады.</w:t>
        <w:br/>
        <w:t>Мелодия өрісінің кеңдігі, құлашының ірі жатқандығы музыкантқа бірден</w:t>
        <w:br/>
        <w:t>көрінеді. Қай-қайсысы да «Мұңды қызды» бір есіткеннен-ақ, - мынау</w:t>
      </w:r>
    </w:p>
    <w:p>
      <w:r>
        <w:t>симфонияның темасы ғой, сыбызғыға сыймай түр ғой. Мынау философия</w:t>
        <w:br/>
        <w:t>ғой. Тек бір қыздың мұңы емес, бүкіл қыздың мұңы ғой, - дейді сөзсіз.</w:t>
        <w:br/>
        <w:t>Сармалайдың бұл айтылғаннан басқа «Сансызбай», «Шал бүркіт»,</w:t>
        <w:br/>
        <w:t>«Қоңыр», «Жошы» атты күйлері бар. Бұлардың ішінде домбырадағы</w:t>
        <w:br/>
        <w:t>«Ақсақ құлан, Жошыхан» күйінің сюжетімен шығарылған «Жошы»</w:t>
        <w:br/>
        <w:t>болмаса, басқаларының қандай жағдайға арналып шығарылғаны бізге</w:t>
        <w:br/>
        <w:t>белгісіз, «Сансызбай» екпінді, өктемдеу, жүріскер күй. «Қоңыр» басынан</w:t>
        <w:br/>
        <w:t>аяғына дейін тұрған лирика. «Шал бүркіт» салмақты ритмді, бір темалы,</w:t>
        <w:br/>
        <w:t>тұрақты, дыбыс құрылысы көркем күй.</w:t>
        <w:br/>
        <w:t>Сармалайдың күй шығарумен қатар, сыбызғының өзін дамытуға көп</w:t>
        <w:br/>
        <w:t>еңбек сіңіргені көрінеді. Ол тек қурайдан ғана емес, ағаштан да ішін тесіп</w:t>
        <w:br/>
        <w:t>(күйдіріп), сыртын өңешпен қаптап сыбызғы жасап тарткан. Сыбызғыны</w:t>
        <w:br/>
        <w:t>қатты заттардан (темір - қалайы. жез) жасап та көрген. Сыбызғыны</w:t>
        <w:br/>
        <w:t>тартқанда саусақпен басатын алты тесігіне қосымша астынан (тартқан</w:t>
        <w:br/>
        <w:t>тұрыста) жоғарырақ жерден тағы бір тесік шығарған. Бұл тесікті ашып</w:t>
        <w:br/>
        <w:t>жіберсе және үрлеуді күшейтсе ноталар бір октава жоғары шығады. Міне,</w:t>
        <w:br/>
        <w:t>бұл сыбызғының дамуында үлкен жаңалық болып кірді.</w:t>
        <w:br/>
        <w:t>Сармалай қартайып келіп 1885-86 жылдардың шамасында қайтыс</w:t>
        <w:br/>
        <w:t>болады. Сармалайдан сыбызғыны Бәли үйренеді. Бәлимен замандас</w:t>
        <w:br/>
        <w:t>Жарықбастың Ерғалиі деген де Сармалайдың школыналып қалады. Ерғали</w:t>
        <w:br/>
        <w:t>тек орындаушы ғана емес, шығарушы да болады. Ерғалидің «Шанды көл»,</w:t>
        <w:br/>
        <w:t>«Жошының» өз варианты, тағы біраз күйі бар. Біреулер «Ақсақ құла»,</w:t>
        <w:br/>
        <w:t>«Қоңыр бұқа» Ерғалидікі дейді (бірақ, дыбыс құрылысы, интонация</w:t>
        <w:br/>
        <w:t>жағынан Сармалайдың стилі көріне береді). Ерғали 1923-жылы 61-62 жас</w:t>
        <w:br/>
        <w:t>шамасында өледі.</w:t>
        <w:br/>
        <w:t>Ерғали мен Бәлиден сыбызғыны Схақ үйренеді (Бәли Схақтың туған</w:t>
        <w:br/>
        <w:t>әкесі). Жоғарыда саналған күйлердің бәрін де Схақ орындайды. Бәли мен</w:t>
        <w:br/>
        <w:t>Ерғалиден үйренумен қатар, Схақ 29-30-жылдары сыбызғыда бірқатар</w:t>
        <w:br/>
        <w:t>башқұрт күйлерін үйренеді. Өзінің айтуынша, сол маңайда Каралік,</w:t>
        <w:br/>
        <w:t>Камалік, Тасқала деген поселкелер бар. Сол поселкелерде жүретін</w:t>
        <w:br/>
        <w:t>бір башқұрттан көп башқүрт күйін алған. Схақтың өзінің шығарған</w:t>
        <w:br/>
        <w:t>«Кербез» атты күйі бар. Схақ қазірде Жамбыл атындағы қазақ мемлекеттік</w:t>
        <w:br/>
        <w:t>филармониясының ұлт оркестрінде істейді. Сармалай школасының негізін</w:t>
        <w:br/>
        <w:t>Схак ұстап қалған. Мұның үлкен еңбегі осында.</w:t>
        <w:br/>
        <w:t>Сармалайдың өмір баяны жөнінде материалды әлі де жия түсу қажет.</w:t>
        <w:br/>
        <w:t>Өйткені беріліп отырған материал композитордың өмірі мен творчествосын</w:t>
        <w:br/>
        <w:t>толық қамтымайды.</w:t>
        <w:br/>
        <w:t>109</w:t>
        <w:br/>
        <w:t>Дұрысында да бұл айтылып отырған әңгімедегі күйші қарт- Байсерке,</w:t>
        <w:br/>
        <w:t>оның асқардан асырып отырған күйі «Ұран күй» халықтың ұраны еді.</w:t>
        <w:br/>
        <w:t>Сондықтан да оның Абылай аспас асудан асып отырған себебі осы еді.</w:t>
        <w:br/>
        <w:t>Байсерке 1841-жылы қазіргі Жамбыл облысы, Шу өзенінің бойында</w:t>
        <w:br/>
        <w:t>туды. Әкесі Құлыш күн көргіші ғана болып, оның үстіне аздап етікшілік</w:t>
        <w:br/>
        <w:t>кәсібіністейді (бірқатар әңгімелерде Құлышты аты шулы Өтеген батырдың</w:t>
        <w:br/>
        <w:t>шөбересі дейді). Осындай ұсақ кәсіпшілігі арқасында, дәулеті шамалы</w:t>
        <w:br/>
        <w:t>болғанмен Құлыш Байсеркені өз әлінше дұрыстап тәрбиелеп өсіреді.</w:t>
        <w:br/>
        <w:t>Әкенің жылы жүрегінің үстіне баланың кішкентайынан бойына біткен</w:t>
        <w:br/>
        <w:t>зерделілігі қосылып, Байсерке күн санап көзге түсе бастайды.</w:t>
        <w:br/>
        <w:t>Әрине, Алпамсадай алып күшімен емес, кішкене бала өнерге деген</w:t>
        <w:br/>
        <w:t>ыхласымен, таңқаларлық қабілетімен көзге түседі. Жасы жетіге жетер-</w:t>
        <w:br/>
        <w:t>жетпесте-ақ домбыраға әуес болады. Домбыра десе тамақ, ойынның бәрін</w:t>
        <w:br/>
        <w:t>де ұмытады. Шатпақтап көр-жерді тарта жүреді. Кішкене саусақтары</w:t>
      </w:r>
    </w:p>
    <w:p>
      <w:r>
        <w:t>майысып, өзіне таныс үндерді домбыраға түсірем деп перне санайды.</w:t>
        <w:br/>
        <w:t>Күйлердің неше алуан қағыстарын әурелеп көреді. «Ерінбеген етікші,</w:t>
        <w:br/>
        <w:t>ұялмаған өлеңші» дегендей, жас балдырған ерінбейді де, жүрексінбейді</w:t>
        <w:br/>
        <w:t>де, өнерін өрбітуге бел байлайды.</w:t>
        <w:br/>
        <w:t>Байсеркенің балалық шағы аса уақиғамен толулы болмағанмен жас</w:t>
        <w:br/>
        <w:t>баланың өнерге әуестену жолындағы қадамдары өте қызық болады. Ол</w:t>
        <w:br/>
        <w:t>«былай істесе домбырашы болады» деген неше түрлі әңгіме - ақылдардың</w:t>
        <w:br/>
        <w:t>бәрін де тыңдайды. Домбыраны жастанып та жатады. Жолдың айырығына</w:t>
        <w:br/>
        <w:t>түнемекші болады. Бірақ, жас бала ауыл адамдарының кешкіуақытта үйдің</w:t>
        <w:br/>
        <w:t>көлеңкесінде жиналып отырып айтатын неше түрлі дәу, пері, шайтан,</w:t>
        <w:br/>
        <w:t>көрдемше сияқты әңгімелерін есіткеннен соң, жолдың бойына қонуға</w:t>
        <w:br/>
        <w:t>қорқады. Бірақ, ауылға келген жыршы, домбырашы болса, Байсерке</w:t>
        <w:br/>
        <w:t>соның төңірегінен шықпайды. Күй десе, аузының суы құрып, құлағын</w:t>
        <w:br/>
        <w:t>төсеп тыңдайды.</w:t>
        <w:br/>
        <w:t>Сөйтіп жасы 16-17-ге келгенде Байсерке домбыра техникасына бірқатар</w:t>
        <w:br/>
        <w:t>түсініп қалады. Көлемі кеңге жайылмағанмен айналасында айтылып</w:t>
        <w:br/>
        <w:t>жүрген, тартылып жүрген күйді домбыраға түсіріпалады. Орындаушылық</w:t>
        <w:br/>
        <w:t>жағынан шеберлігімен аты шыға бастайды. Күш әкесін тани ма, өнерімен</w:t>
        <w:br/>
        <w:t>өрге құлаш ұрады.</w:t>
        <w:br/>
        <w:t>Байсеркенің домбырашылық өнерді тез игеріп алуына мынадай тағы бір</w:t>
        <w:br/>
        <w:t>себептер болады: осы кездерде Үржардыңатақты күйшісі Есім Сарша деген</w:t>
        <w:br/>
        <w:t>адам Құлыштың ауылына жегжатшылап қыдырып келеді. Есім Саршаның</w:t>
        <w:br/>
        <w:t>Байсеркеге көзі түседі. Осыдан бірдеме шығады деген қортындыға келіп,</w:t>
        <w:br/>
        <w:t>тәрбиеге алады. Айлап әлгі ауылда жатып, Байсеркеге күй үйретеді.</w:t>
        <w:br/>
        <w:t>Домбыраны қалай ұстаудың, баптаудың жолын көрсетеді. Күйлердің</w:t>
        <w:br/>
        <w:t>сюжеттерін, олардың аттарына байланысты нешеалуан уақиғаларын</w:t>
        <w:br/>
        <w:t>айтады. Күйшілердің өмірлерімен таныстырады. Өзі домбырақұмар</w:t>
        <w:br/>
        <w:t>Байсеркенің домбыраға деген ыхласын бұрынғыдан да арттырады.</w:t>
        <w:br/>
        <w:t>100</w:t>
        <w:br/>
        <w:t>Ол кездегі көркем өнердің дәмін алған, өнер деп ардақтаған адамның</w:t>
        <w:br/>
        <w:t>әдеті бойынша Байсерке де домбыраны меңгеріп алған соң енді</w:t>
        <w:br/>
        <w:t>домбыраның қадірін сақтайды. Кез келген топта тарта бермейді. Топ</w:t>
        <w:br/>
        <w:t>таңдайды. Практика жамау мақсатында Құлыштың құбатөбел шаруасына</w:t>
        <w:br/>
        <w:t>ортақ бола бермей, атқа мінеді, ел аралайды. Алатауды етектеп, талай</w:t>
        <w:br/>
        <w:t>жерді кезеді. Өнері мен өңі сай Байсерке жүрген жерінде сыйлы болады.</w:t>
        <w:br/>
        <w:t>Әдеміше келген аққұба орта бойлы жігіт аса бай болмағанмен, үстіне</w:t>
        <w:br/>
        <w:t>тәуір киім киіп, елге өнерін көрсетеді. Домбырасымен халыққа танысқан</w:t>
        <w:br/>
        <w:t>соң, ежелден ән-күйге құмар халық Байсеркені ат үстінен көтеріп алады.</w:t>
        <w:br/>
        <w:t>Сонымен Байсерке өзінің шамасына қарай Жетісу өңірінде кәдімгі сері</w:t>
        <w:br/>
        <w:t>жігіттің бірі болады. Бұ да ит жүгіртіп, құс салып, дала жағдайындағы</w:t>
        <w:br/>
        <w:t>сән-салтанаттан құр қалмайды. Халық оны ерсі көрмейді. Өйткені іші</w:t>
        <w:br/>
        <w:t>қуыс, тек қызық қуған қызғын емес, бармағынан бал тамған домбырашы</w:t>
        <w:br/>
        <w:t>болғасын оған жарастықты нәрсе деп қарайды. Сөйтіп, Байсерке енді</w:t>
        <w:br/>
        <w:t>Шудың жалғыз атты домбырашысы емес, бүкіл Жетісудың думаны, дарқан</w:t>
        <w:br/>
        <w:t>жігіт, атадан атаға қуалап келе жатқан елдің мұрасы күйді бұрынғыдан</w:t>
        <w:br/>
        <w:t>да өрбіткен өнершісі болады. Біртіндеп атағы жайыла бастайды. Әдетше</w:t>
        <w:br/>
        <w:t>өзінен бұрын аты алдындағы елге жетіп қалып отырады.</w:t>
        <w:br/>
        <w:t>Алдындағы үлгі, салынып қалған із бойынша Байсерке осылай өнердің</w:t>
        <w:br/>
        <w:t>бірқатар тарауының басын ұстайды. Олай дейтініміз оның заманында</w:t>
        <w:br/>
        <w:t>Көкшетауда болған қазақтың атышулы әншілері Біржан, Ақандар жалғыз-</w:t>
        <w:br/>
        <w:t>жалғыз жүрген жоқ. Әрқайсысы бір труппа болып жүрді. Олардың ішінде</w:t>
        <w:br/>
        <w:t>де құсшылар, атшылар, балуандар, ойыншылар болды. Міне осы дәстүрмен</w:t>
        <w:br/>
        <w:t>Байсерке де ат ұстауға тек оған (атқа) аяқлау деп қарамай, жігіттің серігі</w:t>
        <w:br/>
        <w:t>деп қарайды, қанаты деп бағалайды. Атын неше түрлі жүріске, қарғуға,</w:t>
        <w:br/>
        <w:t>ойнауға үйретеді. Астындағы атын домбыраның күйіне билетеді.</w:t>
      </w:r>
    </w:p>
    <w:p>
      <w:r>
        <w:t>Домбыраны меңгерген Байсерке енді өзі күй шығаруға, творчестволық</w:t>
        <w:br/>
        <w:t>қадамға бастайды. Өзінің художниктік күшін байқамақ болады. Сөйтіп,</w:t>
        <w:br/>
        <w:t>бірінші тырнақ алдысын жеңіл ритмді күйден бастайды. «Ат ойыны» деп</w:t>
        <w:br/>
        <w:t>күй шертеді. Кейін Байсеркені көтерген халық «Байсерке осы күйге атын</w:t>
        <w:br/>
        <w:t>билеткен екен, атыадамша түсінеді екен», -деп аңыз етеді. Бірақтап осы</w:t>
        <w:br/>
        <w:t>айтқандай болмағанмен Байсеркенің «Ат ойыны» ритмді, жеңіл, жүрдек,</w:t>
        <w:br/>
        <w:t>шағын ғана күй. Диапазоны айтарлықтай кең болмағанмен көркемдігі</w:t>
        <w:br/>
        <w:t>сұлу, ырғағы түсінікті, «тілі» бай, көлемі шағын. Күй көлемінің шағын,</w:t>
        <w:br/>
        <w:t>аса жайылмауына себеп Жетісу домбырасының құрылыстық, перне</w:t>
        <w:br/>
        <w:t>саны жағынан кедейлігі, өлшеуі, ойын техникасы Байсеркенің қолын</w:t>
        <w:br/>
        <w:t>байлағандықтан еді.</w:t>
        <w:br/>
        <w:t>Алайда алғашқы творчестволық қадамы- «Ат ойыны» - композитордың</w:t>
        <w:br/>
        <w:t>талантының барлығын, асатын күні алда екендігін көрсетті. Шынында</w:t>
        <w:br/>
        <w:t>да, Байсерке осы «Ат ойынынан» бастап күйдің бірінен соң бірін шығара</w:t>
        <w:br/>
        <w:t>бастайды. Әрине, оның шығармаларының обьектісі өз айналасынан,</w:t>
        <w:br/>
        <w:t>өміріндегі өзінің көргенінен, басынан кешірген уақиғаларынан әрі аса</w:t>
        <w:br/>
        <w:t>101</w:t>
        <w:br/>
        <w:t>жүре, ерте-ақ санаулы күй мұрасын меңгереді. Олай дейтініміз, баста</w:t>
        <w:br/>
        <w:t>айтылғандай, сыбызғышылық профессионалдық қалыпқа кірмегенсін,</w:t>
        <w:br/>
        <w:t>оның күйлері де есептеулі болады. Олардың бас-аяғын айыру қиын</w:t>
        <w:br/>
        <w:t>болады. Оны тек әдемі ғана құрылған дыбыс ойыны деуге болады. Бірақ,</w:t>
        <w:br/>
        <w:t>көпшілігі осындай болғанмен, сыбызғы күйлері Сармалайға дейін жоқ еді</w:t>
        <w:br/>
        <w:t>депайта алмаймыз. Өйткені, соңғы уақыттарға дейін қазақтың домбырашы</w:t>
        <w:br/>
        <w:t>шалдары домбырада сыбызғы күйі деп күй тартатын. Олардың күйлік</w:t>
        <w:br/>
        <w:t>формасы дыбысының өрісі домбыра күйлерінен басқа болып тұратын.</w:t>
        <w:br/>
        <w:t>Міне бұл айтылғандар әр жерде де сыбызғы күйлерінің болғандығын</w:t>
        <w:br/>
        <w:t>ыспаттайды.</w:t>
        <w:br/>
        <w:t>Сармалай творчестволық жолында қазақтың әнші, күйшілерінде</w:t>
        <w:br/>
        <w:t>бар әдет бойынша, әуелі өз күшін байқау үшін жай техникалық күй</w:t>
        <w:br/>
        <w:t>шығарады. Бұл күй арқылы сыбызғыда арнаулы темасы бар күй шығару</w:t>
        <w:br/>
        <w:t>мүмкіншілігінің барын сезді. Бұл күй аркылы сыбызғыда жаратылыстың</w:t>
        <w:br/>
        <w:t>бірқатар құбылыстарын суреттеуге болатынын көрді. Бұл күй арқылы</w:t>
        <w:br/>
        <w:t>сыбызғыдағы дыбыс шегін өрлеудің күшінің өзгеруіне қарай байытуға</w:t>
        <w:br/>
        <w:t>болатынын сезді. Бұл күй арқылы сыбызғыда шапшаң техникалық</w:t>
        <w:br/>
        <w:t>күйлердің шықпайтынын байқайды. Бұл күй арқылы сыбызғыда ән де,</w:t>
        <w:br/>
        <w:t>созыла келген күй де әдемі шығатынын анықтады. Алдынан жол ашылды.</w:t>
        <w:br/>
        <w:t>Ол жолды өзіашты. Жай ғана мал баққан күтушінің мұндай тарихта қалады</w:t>
        <w:br/>
        <w:t>екенмін деп ойламағанымен, тап осы бастаған ісінде, басқан қадамында</w:t>
        <w:br/>
        <w:t>үлкен тарихи табыс бар еді. Петушканың сиыршысы Сармалай қазақ</w:t>
        <w:br/>
        <w:t>музыкасының даму жолындағы игілік асуына осылай шығуға, өрмелеуге</w:t>
        <w:br/>
        <w:t>дайындық жасап еді. Өзі ат қоймаса да, жай ойын жол есебінде табыс-</w:t>
        <w:br/>
        <w:t>ұтыс санына кірмейтін творчестволық жұмыс, бірінші опус деп қарамаса</w:t>
        <w:br/>
        <w:t>да, халық кейін бұл күйді автордың өзінің атымен атап, «Сармалай» деп</w:t>
        <w:br/>
        <w:t>кетіп еді. Жазылып қалған томдаған өмір тарихы, шығармаларының тізімі</w:t>
        <w:br/>
        <w:t>болмағанмен, әлденеше жасындағы түскен сан суреттері болмағанмен,</w:t>
        <w:br/>
        <w:t>сыбызғы сияқты аспапты жетістіру, жаңалық қосуда, геометриядай жалқау</w:t>
        <w:br/>
        <w:t>қиын аспапта ауыз толтырып айтарлықтай іс қалдырып кеткен адамның</w:t>
        <w:br/>
        <w:t>күйінің атын халықтың «Сармалай» деп қоюының өзі де, оның көп</w:t>
        <w:br/>
        <w:t>сиыршының бірі болып қана өтпегенін көрсетуге дәлел еді.</w:t>
        <w:br/>
        <w:t>Сармалай сыбызғыға аз да болса жаңалықтар қосып (ол туралы кейін</w:t>
        <w:br/>
        <w:t>тоқтаймыз), еңді белгілі тематикалы күй шығара бастайды. Бұл арада</w:t>
        <w:br/>
        <w:t>сыбызғыдан көрі өмір практикасы мол домбыраға қарайды. Өйткені</w:t>
        <w:br/>
        <w:t>сыбызғыны қолға алғанның ішінде Сармалай жалғыз болмағанмен,</w:t>
        <w:br/>
        <w:t>соған жақын сыбызғы ұстағандар тіпті аз болады. Сол себепті домбыраға</w:t>
        <w:br/>
        <w:t>жармасуы, жәрдем іздеуі - сақтық, ұқыптылық болады. Бұл қадамында</w:t>
      </w:r>
    </w:p>
    <w:p>
      <w:r>
        <w:t>домбырада бұрыннан бар «Нар иген» күйіне көзі түседі. Осы күйдің</w:t>
        <w:br/>
        <w:t>сыбызғыдағы вариантын жасауға кіріседі. Бірақ мәселені өте шебер қояды.</w:t>
        <w:br/>
        <w:t>Қолындағы аспабының мүмкіншілігін есептейді (онысы осы теманы</w:t>
        <w:br/>
        <w:t>«Нар иген» легендасының мазмұны кітаптың басқа жерінде айтылады.</w:t>
        <w:br/>
        <w:t>106</w:t>
        <w:br/>
        <w:t>Жоғарыдағы айтылған Тама ішінде жеті атасынан бері қобыз тартып</w:t>
        <w:br/>
        <w:t>келе жатқан Дүкен деген болады. Дүкеннен Ыхлас (1843-жылы), Жанас</w:t>
        <w:br/>
        <w:t>дейтін екі ұл болады. Жанас жас кезінен шаруашылыққа аса ұқыпты</w:t>
        <w:br/>
        <w:t>болып, қобыз арқалаудан гөрі, мал соңына түсуді қалап, өнер іздеуден</w:t>
        <w:br/>
        <w:t>көрі, барын бағып күн көруге қарай икемделеді. Ыхлас ата дәстүрі</w:t>
        <w:br/>
        <w:t>бойынша ма, әлде өзінің өресі жетпейтін уақытында-ақ өнер таңдауға</w:t>
        <w:br/>
        <w:t>талпынғанының нәтижесінен бе, қобызды айналдырады. Әкесінің</w:t>
        <w:br/>
        <w:t>астаудай қара қобызын үйде кісі жоқта күжілдетеді де отырады. Сөйте</w:t>
        <w:br/>
        <w:t>жүре Ыхлас қобыздың техникасын меңгере бастайды. Оның үстіне</w:t>
        <w:br/>
        <w:t>өзі әңгіме, ертегіқұмар болады. «Алпамыс», «Қобыланды», «Шора»,</w:t>
        <w:br/>
        <w:t>«Қамбар» сияқты қиссаларды аса зер салып тыңдайды. Қорқыттың</w:t>
        <w:br/>
        <w:t>әңгімесін сол арадағы қарияларға айтқызады. Тек қобызбен қанағат</w:t>
        <w:br/>
        <w:t>етпей, домбырашыларды да көп жағалайды. Күйлердің тарихына</w:t>
        <w:br/>
        <w:t>қызығады. Қабілет пен құмарлық қабат келгенсін қоя ма, жасы</w:t>
        <w:br/>
        <w:t>жиырмаға жетпей Ыхлас белгілі қобызшы болады. Қобызда орындауда</w:t>
        <w:br/>
        <w:t>сол маңайда оған ешкім ілесе алмайды. Бірақ қатынас құралының ол</w:t>
        <w:br/>
        <w:t>кездегі нашарлығы, ел кезіп өнерін байытуға Ыхласқа мүмкіншілік</w:t>
        <w:br/>
        <w:t>бермейді. Қылшылдаған жас кезінде өнерші Ыхлас амалсыз өз</w:t>
        <w:br/>
        <w:t>айналасында қалып қояды. Алайда бір минут та болса, өзінің жігерін,</w:t>
        <w:br/>
        <w:t>күшін қобызды меңгеруге, соның бойындағы қасиеттерін зерттеуге</w:t>
        <w:br/>
        <w:t>пайдаланады. Ақырында Ыхлас орындаушылық жағынан көзге түсіп,</w:t>
        <w:br/>
        <w:t>халық аузына ілінеді.</w:t>
        <w:br/>
        <w:t>Ыхлас басында халық арасында жүрген «Қорқыт», «Кертолғау»</w:t>
        <w:br/>
        <w:t>сияқты күйлерді тартып, оларды диапазон жағынан байыта жүреді.</w:t>
        <w:br/>
        <w:t>Өйткені, қобыздың көп заманға дейін бақсының қолында болып,</w:t>
        <w:br/>
        <w:t>музыкалық мақсатта емес, тек қобыздыңдыбыс хасиетін ғана пайдалану</w:t>
        <w:br/>
        <w:t>нәтижесінде ылғи бір октавада ғана ойнап, қобыз күйлерінің көлем</w:t>
        <w:br/>
        <w:t>жағынан жарлыланып келгендігін ескереді. Қобызды бақсы қолынан</w:t>
        <w:br/>
        <w:t>шығарып алу жолында көп еңбек сіңіреді. «Қорқыт», «Кертолғаудың»</w:t>
        <w:br/>
        <w:t>тарауларын тартқанда, олардың негізін өзгертпей, диапазон жағынан</w:t>
        <w:br/>
        <w:t>байыта түседі. Осылай бұрынғы күй мұраларына жөнсіз қарамай,</w:t>
        <w:br/>
        <w:t>оларды музей мүлкі деп санамай, өзіне сырлас творчество жемісі</w:t>
        <w:br/>
        <w:t>болған себепті, заман зардабынан авторларының жетістіре алмаған</w:t>
        <w:br/>
        <w:t>жерін Ыхластың қырағы көзі көреді. Қобыздың техникасын байытумен</w:t>
        <w:br/>
        <w:t>бірге, қобызға арналып шығарылған музыка түрлерін де байытуда</w:t>
        <w:br/>
        <w:t>осындай жол қолданады.</w:t>
        <w:br/>
        <w:t>Ыхлас отызды қусырып келген кезде, қобыздың тұла бойын толық</w:t>
        <w:br/>
        <w:t>зерттеп, меңгерген кезде, бірінші адым, байқау ретінде қобызшыдан</w:t>
        <w:br/>
        <w:t>неше алуан техниканы керек қылатын виртуоздық күй шығарады.</w:t>
        <w:br/>
        <w:t>81 Кертолғау деп қырғызда әлденеше варнантта қияқта (біздің қобызымыздан айырмасы жоқ)</w:t>
        <w:br/>
        <w:t>күй тартады. Әңгіменің басында айтылған Ыхластың «Тоғыз тарау Кертолғау» деп тартуы да</w:t>
        <w:br/>
        <w:t>Кертолғаудың бұтағы көп болуынан болар.</w:t>
        <w:br/>
        <w:t>111</w:t>
        <w:br/>
        <w:t>тарап кеткен күйлерін тартты. Көп ұзамай Дина, жоғарыда айтылғандай,</w:t>
        <w:br/>
        <w:t>Кұрманғазыны көрді. Құрманғазының күйлерін енді өз қолынан үйрене</w:t>
      </w:r>
    </w:p>
    <w:p>
      <w:r>
        <w:t>бастады. Құрманғазының теңсіз техникасы Динаны таңқалдырды. Бірақ,</w:t>
        <w:br/>
        <w:t>қалай датек күйін ғана емес, Құрманғазының домбыра тартудағы өзі есте</w:t>
        <w:br/>
        <w:t>жүрген, көре жүрген домбырашылардан ерекшелігін түсінуге тырысты.</w:t>
        <w:br/>
        <w:t>Осы оймен Дина Құрмангазының қасына ерді. Біраз уақыт жолдас болды.</w:t>
        <w:br/>
        <w:t>Жас Динаның жаздай жарқыраған домбырашылық болашағын көріп</w:t>
        <w:br/>
        <w:t>қуанған Құрманғазы аянбастан өнерін үйретті. Домбыраның домбыра</w:t>
        <w:br/>
        <w:t>үшін ғана емес, өмір үшін қолданылатыны, күйдің өмір екендігі, күйдің</w:t>
        <w:br/>
        <w:t>тарих екендігі Динаға енді анықталды. Дина Құрманғазының репертуарын</w:t>
        <w:br/>
        <w:t>алумен қатар, оның ойнау техникасын, домбыраның даму жолындағы</w:t>
        <w:br/>
        <w:t>кіргізген жаңалықтарын меңгерді. Динаның өзінше айтқанда, ол солай</w:t>
        <w:br/>
        <w:t>етіп Құрманғазыдан форма алды.</w:t>
        <w:br/>
        <w:t>Осы кездерде, Дина асқан домбырашы, әкесінің өнерін ұстап</w:t>
        <w:br/>
        <w:t>қалғанның бірі, Дәулеткерейдің баласы Салауатпен танысты. Салауаттан</w:t>
        <w:br/>
        <w:t>(Салауаткерей) Дәулеткерейдің күйлерін үйренді. Салауатпен де жолдас</w:t>
        <w:br/>
        <w:t>болып, Дәулеткерейдің «Жігер», «Бұлбұл» сияқты күйлерін, Әлікейдің</w:t>
        <w:br/>
        <w:t>«Аңшылық» сияқты күйлерін, Түркештің «Байжұмасы» сияқты күйлерін</w:t>
        <w:br/>
        <w:t>үйренеді. Сөйтіп, Дина өз заманындағы асқан екі күйшінің школасымен</w:t>
        <w:br/>
        <w:t>де танысады. Құрманғазы школасының дәстүрін жақсы меңгереді,</w:t>
        <w:br/>
        <w:t>Дәулеткерей школасынтүгел меңгермегенмен, бірқатар танысып қалады.</w:t>
        <w:br/>
        <w:t>Қалай да екі школаның негізгі түйіндерімен танысады.</w:t>
        <w:br/>
        <w:t>Динаның тұсында Құрманғазының өнерін ұстап қалғанның ішінде</w:t>
        <w:br/>
        <w:t>Көкбала, Мәмен, Сүгірәлі сияқты домбырашылар болады. Дина бұларды</w:t>
        <w:br/>
        <w:t>көріп, талай домбыра тартысып, бірінің домбырашылық үлгісіндегі жақсы</w:t>
        <w:br/>
        <w:t>жақтарын бірі алып жүрді. Құрманғазы, Дәулеткерейдің күйлерінен</w:t>
        <w:br/>
        <w:t>басқа да бірқатар авторлары белгісіз күйлерді өңдеп, толықтырып,</w:t>
        <w:br/>
        <w:t>байытып, бұларды орындауда үлкен жаңалықтар кіргізді. Көкбала, Мәмен,</w:t>
        <w:br/>
        <w:t>Сүгірәлі, Дина - әсіресе бұл төртеуі Жайықтың күнбатыс бетінде үлкен</w:t>
        <w:br/>
        <w:t>домбырашылық тарихта ел аузында қалды.</w:t>
        <w:br/>
        <w:t>1888-жылдар шамасында Дина Құрманғазыны соңғы рет көрді.</w:t>
        <w:br/>
        <w:t>Құрманғазы б біраз күн болып, Динаға соңғы уақыттағы шығарған күйлерін</w:t>
        <w:br/>
        <w:t>үйретіп кетеді. Өзінің сүйген ұстазы, күйдің атасы Құрманғазы Динаға</w:t>
        <w:br/>
        <w:t>ақылын айтып, қоштасып аттанды. Бұдан кейін Дина Құрманғазыны</w:t>
        <w:br/>
        <w:t>көрмейді.</w:t>
        <w:br/>
        <w:t>Дина көп жасқа келгенше тек домбырашы (орындаушы) ғана болып</w:t>
        <w:br/>
        <w:t>келеді. Өйткені, ол алғашқы уақыттарда домбырашылықты меңгеру үшін</w:t>
        <w:br/>
        <w:t>көп жылдар еңбек сіңірсе, кейінгі кезеңдер Құрманғазының техникасын</w:t>
        <w:br/>
        <w:t>толық меңгеруге күш салды. Осы жолда көп жылдар жүреді. Жоғарыдағы</w:t>
        <w:br/>
        <w:t>аты аталған Мәмен сияқты күшті шәкірттердің Құрманғазыдан күйлерді</w:t>
        <w:br/>
        <w:t>қалайалғанын көреді. Үлгі алады. Өзінің тартысын салыстырады, тергейді,</w:t>
        <w:br/>
        <w:t>тексереді. Құрманғазы күйлерін таза тартуға тырысады. 1916-жылдың</w:t>
        <w:br/>
        <w:t>уақиғасында қазақ даласы ауыр кезеңдерге кез болғанда, Дина домбырашы</w:t>
        <w:br/>
        <w:t>“.</w:t>
        <w:br/>
        <w:t>алған жоқ. Бұл жағдай жалғыз Байсеркенің басында болған емес, қазақтың</w:t>
        <w:br/>
        <w:t>кешегі мешеу күнінде көп адамдардың творчестволық шеңберін тарылтқан</w:t>
        <w:br/>
        <w:t>жағдай еді ғой.</w:t>
        <w:br/>
        <w:t>Міне, енді Байсерке тағы осы теманың айналасынан шықпайды.</w:t>
        <w:br/>
        <w:t>Қазақта, оныңішінде Жетісуда, соңғы уақытқа дейін қалмай келген көкбар</w:t>
        <w:br/>
        <w:t>сияқты атты, жігітті сынайтын ойындар болды. Өзі осындай ойынның қызу</w:t>
        <w:br/>
        <w:t>ортасында болған Байсерке бұған да қарайды. Ат үстіндегі аударыспақ</w:t>
        <w:br/>
        <w:t>ойнына арнап, «Жекпе-жек» деген күй шығарады.</w:t>
        <w:br/>
        <w:t>Бұл күйі де шағын ғана ритмді күй. Бұл күйдің өлшеуі аумастан</w:t>
        <w:br/>
        <w:t>аяғына дейін % болып келеді. Мұндай жағдай қазақ күйлерінде сирек</w:t>
      </w:r>
    </w:p>
    <w:p>
      <w:r>
        <w:t>кездеседі. Бірақ Байсерке күйлерінің айырмасы - көпшілігі аяғына дейін</w:t>
        <w:br/>
        <w:t>бір өлшеумен шығады. Әрине, бұл орындаушыға үлкен жеңілдік келтіреді.</w:t>
        <w:br/>
        <w:t>Бірақ, музыкалық жағынан күй басынан аяғына дейін бір қалыпты болып</w:t>
        <w:br/>
        <w:t>кетеді.</w:t>
        <w:br/>
        <w:t>Күйдің ритмдік фигурасы үш түрлі. Бірінші буынында кілең он алты</w:t>
        <w:br/>
        <w:t>бөлшектік болып, екінші буынында он алты мен сегіздік араласып, үшінші</w:t>
        <w:br/>
        <w:t>бөлімінде ылғи сегіздіктен құрылған екі группа гіс! мен бір ширектік</w:t>
        <w:br/>
        <w:t>болып жүріп отырады. Екпіні орташа, күйдің темасы біреу, ойналатын</w:t>
        <w:br/>
        <w:t>регистрі екеу, аяғының бітісі кенеттен ортасынан үзіп қоя қойғандай.</w:t>
        <w:br/>
        <w:t>Күйде белгілі мелодия жоқ, этюд тәрізді.</w:t>
        <w:br/>
        <w:t>Байсеркенің техникалық күйлерден шығарғанының бірі - «Жетпіс</w:t>
        <w:br/>
        <w:t>бұтақ» күйі. Бұл күйде де басынан аяғына дейін өтіп отыратын мелодия</w:t>
        <w:br/>
        <w:t>- тема фигурация есебінде берілген. Мұның да өлшеуі тұрақты, аяғына</w:t>
        <w:br/>
        <w:t>дейін бір өлшеумен шығады. Негізгі фигураға бөлінген мелодия жоғарғы</w:t>
        <w:br/>
        <w:t>дауыста. Екінші дауыс басында орган пункты сияқты болып жүріп</w:t>
        <w:br/>
        <w:t>отырады. Қайда да бірінші дауысқа еріп отырады. Мелодия-тема дауыстан</w:t>
        <w:br/>
        <w:t>дауысқа көшіп отырмайды. Күйдің ритімдік суреті басынан аяғына дейін</w:t>
        <w:br/>
        <w:t>аумай шығады. Дұрысында, бұл тұрысында күй түгел емес, ірі күйдің бір</w:t>
        <w:br/>
        <w:t>бөлімі сияқты. Мұның екпіні орташадан гөрі жылдамырақ. Характері -</w:t>
        <w:br/>
        <w:t>виртуоздық күй сияқты.</w:t>
        <w:br/>
        <w:t>Күйдіңаты «Жетпіс бұтақ» атануы- басында күйірі, бөлек-бөлек болуы</w:t>
        <w:br/>
        <w:t>керек. Жазған не жаздырған кісіден кем қалуы мүмкін. Өйткені, айтушылар</w:t>
        <w:br/>
        <w:t>Байсеркенің «Жетпіс бұтағы» ірі нәрсе дейді. Тіпті кейбіреулер: «Байсерке</w:t>
        <w:br/>
        <w:t>бұл күйді жетпіс түрлі қып бір түн бойы тартатын еді, таусылмайтын еді.</w:t>
        <w:br/>
        <w:t>Тыңдаушылар ешбірі үндеместен таң атқанша тыңдап отырушы еді», -</w:t>
        <w:br/>
        <w:t>деседі.</w:t>
        <w:br/>
        <w:t>Байсеркеніңұсақ күйлерінің бірі- «Солқылдақ» күйі. Қазақта бұл аттас</w:t>
        <w:br/>
        <w:t>күй көп. Мысалы: сылқылдақ, былқылдақ сияқтылар. Бұл сөз домбыра</w:t>
        <w:br/>
        <w:t>тартыстың, оның ішінде оң қолдың техникасын көрсету үшін шығарылған</w:t>
        <w:br/>
        <w:t>күй екендіктерін дәлелдейді. «Солқылдақтың» түрі де осы айтылғаннан</w:t>
        <w:br/>
        <w:t>алыс кетпейді. Мұнда да негізгі рольді оң кол ойнайтындығы көрініп тұр.</w:t>
        <w:br/>
        <w:t>Күйдің орташа ғана екпіні бар. Көлемі кішкене, не бары жиырма такт.</w:t>
        <w:br/>
        <w:t>102</w:t>
        <w:br/>
        <w:t>қалауының өзінде де бар). Музыкалық таланты күшті Сармалай бұл</w:t>
        <w:br/>
        <w:t>мақсатын жақсы түрде жүзеге асырады. Ол заманның жағдайында домбыра</w:t>
        <w:br/>
        <w:t>мен қобыздың бас қосып тартылмауы болмаса, бұл күйсыбызғыны үлкен</w:t>
        <w:br/>
        <w:t>партитураның белді бір жолы (сызығы) деп-ақ түсіндіріп тұр.</w:t>
        <w:br/>
        <w:t>Күй басында созылып, орта регистрде түйенің боздағанын суреттеп</w:t>
        <w:br/>
        <w:t>келеді. Сыбызғының, домбырадай емес, дыбысты созып ала алатынының</w:t>
        <w:br/>
        <w:t>нәтижесінде, бұл имитация өте әдемі шыққан. Тыңдаушы салған жерден-ақ</w:t>
        <w:br/>
        <w:t>күйдің түсіндіру тілін қостайды. Бұған жәрдемдес тағы бір жағдайтүйенің</w:t>
        <w:br/>
        <w:t>боздағанына еліктеуде сыбызғышының демінің таңқаларлықтай ұзақтығы</w:t>
        <w:br/>
        <w:t>болады. Күй осылай басталғаннан кейін, ар жағы «көс-көс» болып кетеді.</w:t>
        <w:br/>
        <w:t>Бұл момент те өте жақсы шыққан. Сыбызғыдан есітіп отырғанында осы</w:t>
        <w:br/>
        <w:t>«көс-көс» адам ауызбен айтқандай ап-анық шығып отырады. Және бұл</w:t>
        <w:br/>
        <w:t>«көс-көс» біресе орта регистрде, біресе төменгірегистрде кезекпелейді. Ол</w:t>
        <w:br/>
        <w:t>өте көркемтүр береді. Имитациялық жағынан нардың емшегін қос қолдап</w:t>
        <w:br/>
        <w:t>ұстап, тізесіне қойып көтерген көнегін тосып тұрған келіншектің көс-</w:t>
        <w:br/>
        <w:t>көстеген дауысы біресе домбыраны былпытып тартып отырған шалдың</w:t>
        <w:br/>
        <w:t>күйі анда-санда көс-көстеген дауыс сияқты болып көрінеді. Осылай, біраз</w:t>
        <w:br/>
        <w:t>«көс-көс» мелодиясы жүргеннен кейін (жиырмадан аса такт) күйдің екпіні</w:t>
        <w:br/>
        <w:t>жайлап, секвенция (бірақ бір-екі такт ғана бойында) сияқты болып барып,</w:t>
        <w:br/>
        <w:t>боздатып, одан кейін тездетіп, аяғын көңіл жай тапқан сияқты (тіпті</w:t>
        <w:br/>
        <w:t>трель пайда болып) жарқын мелодиямен күй аяқталады. Күй «4ев-тоП»</w:t>
      </w:r>
    </w:p>
    <w:p>
      <w:r>
        <w:t>(ге-Бето1 минорда) бітеді. Өлшеуі негізінде тұрақсыз деуге болады. Бұл</w:t>
        <w:br/>
        <w:t>жағдайдомбыра күйлерінде де бар. Қалайда Сармалайсыбызғыда қазақтың</w:t>
        <w:br/>
        <w:t>«Нар иген» сияқты музыканың күшін аспанға шығаратын легендасының</w:t>
        <w:br/>
        <w:t>бірқатар кезеңдерін, сыбызғының шамасы келетін жерін болса да, жақсы</w:t>
        <w:br/>
        <w:t>бере алған. Кішірейтіп айтқанда да жақсы толықтыра алған.</w:t>
        <w:br/>
        <w:t>Сармалайдың бұдан соңғы күйінің темасы - табиғаттың үндері. Ол</w:t>
        <w:br/>
        <w:t>домбырада бар «Бұлбұл» күйінің желісін алады. Дала әншісінің үнін,</w:t>
        <w:br/>
        <w:t>даланың түрлі құбылыстарын толық зерттеген сыбызғышы тағы да өз</w:t>
        <w:br/>
        <w:t>қолындағы аспабында байқап көреді, суреттеп көреді. Мұнда да басында</w:t>
        <w:br/>
        <w:t>созып келіп, одан әрі сайрап кетеді. Домбырадан гөрі жыршы құстың</w:t>
        <w:br/>
        <w:t>үні бұл аспапта таза шығады. Өйткені, мұнда дыбыс біреу, домбырадай</w:t>
        <w:br/>
        <w:t>екеу (екі ішек) емес. Мұнда домбырадағы қағудан пайда болатын артық</w:t>
        <w:br/>
        <w:t>тарсыл жоқ. Сондықтан шебер музыканттың қолынан шыққан «Бұлбұл»</w:t>
        <w:br/>
        <w:t>күйі сайрап-ақ тұр деуге болады.</w:t>
        <w:br/>
        <w:t>Күйдің өлшеуі тұрақсыз, кезектесе береді. Тональдық жағынан- минор.</w:t>
        <w:br/>
        <w:t>Бірақ, минор болғанда әдемі, жеңіл сазды, жарқын минор. Күйдің екпіні</w:t>
        <w:br/>
        <w:t>ала. Олай болу себебі- құстыңдауысына еліктеу болу керек. Бұлбұл құстек</w:t>
        <w:br/>
        <w:t>бір сазбен ғана емес, әлденеше құбылтпай ма дауысын? Міне, осы жағында</w:t>
        <w:br/>
        <w:t>дұрыс келтіру үшін күйші «Бұлбұлдың» екпінін де түрлендірген. Мұнысы</w:t>
        <w:br/>
        <w:t>өте заңды болып тұр. Әрине, форма жағынан домбырадағы «Бұлбұл» мен</w:t>
        <w:br/>
        <w:t>бұл «Бұлбұлдың» арасы жер мен көктей.</w:t>
        <w:br/>
        <w:t>107</w:t>
        <w:br/>
        <w:t>Бір мелодиялық фигура (бірінші тактыдағы) аяғына дейін бұлжымастан</w:t>
        <w:br/>
        <w:t>шығады. Күйдің көлеміне қарағанда, Байсерке жиында отырып, өзінің</w:t>
        <w:br/>
        <w:t>техникасын көрсету үшін бір-екі қағып қана шығара салған ғой деп</w:t>
        <w:br/>
        <w:t>ойлайсың.</w:t>
        <w:br/>
        <w:t>Музыкалық жағынан бірқатар көрнектісі - Байсеркенің баласының</w:t>
        <w:br/>
        <w:t>өліміне арнап шығарған күйі, мұның өлшеуі төрт ширек, екпіні орташа</w:t>
        <w:br/>
        <w:t>(дұрысында оданда жай ойнаса дұрыс болатын), характерлі күй. Алдыңғы</w:t>
        <w:br/>
        <w:t>айтылған күйлерінен айырмасы - мұнда настроение бар. Күйдің басы</w:t>
        <w:br/>
        <w:t>ауыр-ауыр салмақты ноталармен (домбыра жағдайында аккордтармен)</w:t>
        <w:br/>
        <w:t>басталады. Бірнеше тактыдан кейін күйдің мелодиялық фигурасы уақталып</w:t>
        <w:br/>
        <w:t>(бөлшектеніп), күйге түр кіреді. Көп қайғырудан пайда жоқ деген сияқты,</w:t>
        <w:br/>
        <w:t>бірқатар көңілді фразалар өтеді. Бұл күй де екінші дауыста орнынан</w:t>
        <w:br/>
        <w:t>қозғалып, о да уақиғаға араласады. Бір жерлерде күй жалғыз дауысты</w:t>
        <w:br/>
        <w:t>болып қалады (аяғына жақындағанда). Кейін тағы екінші дауыс қосылып,</w:t>
        <w:br/>
        <w:t>кішкене ерлеп барып, күй бітеді. Тағы бір айта кететін- осындай баласы</w:t>
        <w:br/>
        <w:t>өлген ауыр қалге кездескенмен, күй мажор ладымен жүріп отырады,</w:t>
        <w:br/>
        <w:t>біткенде де солай бітеді. Бұл Байсеркенің өмірдің анау-мынау өктем</w:t>
        <w:br/>
        <w:t>соққысына болмайтын, тағдырға тағзым ете бермейтіндігін көрсетеді.</w:t>
        <w:br/>
        <w:t>Байсеркенің творчестволық құлашын көрсететіні «Ұран күйі». Бұл</w:t>
        <w:br/>
        <w:t>күйдің шығуын әркім әртүрлі етіп айтады. Бірақ, бұл пікірлердің қай-</w:t>
        <w:br/>
        <w:t>қайсысы да күйдің өзінің анализіне келгенде аса дәлелді болып шықпайды.</w:t>
        <w:br/>
        <w:t>Өйткені, бұл күйдің кейпі Байсерке қара басының зәбір-жапа көргенінен</w:t>
        <w:br/>
        <w:t>ғана тумағандығын дәлелдейді.</w:t>
        <w:br/>
        <w:t>«Ұран күйі» - үлкен қоғамдықастары бар, күйшінің өз келеміне қарай</w:t>
        <w:br/>
        <w:t>ірі, мәнді шығарма. Өткен ғасырдың соңғы ширегіндегі Ресейді басқан</w:t>
        <w:br/>
        <w:t>тұманның Алатауға жеткен шетін көріп, халықты бірлікке, қорғауға</w:t>
        <w:br/>
        <w:t>шақырған үлкен күй поэмасы бұл. Колонизациямен көзі шыққан Ресей</w:t>
        <w:br/>
        <w:t>патшаларының, оның ішінде тап сол кездегі І Николайдың жендеттік</w:t>
        <w:br/>
        <w:t>қолын көтеріп тұрған кездеріндегі қауіпті көріп шығарған күй. Бұл қоғам</w:t>
        <w:br/>
        <w:t>дауынан хабары жоқ болса да, сезімді художник, төніп келе жатқан</w:t>
        <w:br/>
        <w:t>бұлтты көріп, домбырасы қаруымен халқына жар салған күй. Сұраншы,</w:t>
        <w:br/>
        <w:t>Өтегеннің дәстүрін қуатын, ала ту ұстап аттанатын өз тұсында батыры</w:t>
      </w:r>
    </w:p>
    <w:p>
      <w:r>
        <w:t>болмағанмен, қазақпен бірге жасасып келе жатқан екі ішекті, тілі көпке</w:t>
        <w:br/>
        <w:t>түсінікті домбыраның үнімен халқының басын қосамын ба деген арманда</w:t>
        <w:br/>
        <w:t>болып тартқан күй бұл. «Ұран күйі» атанып кету себебі де осындай аса</w:t>
        <w:br/>
        <w:t>мазмұнды, мағыналы болғанынан дейміз.</w:t>
        <w:br/>
        <w:t>«Ұран күйінің» басы бірнеше такт күшті тремололы аккорд (әрине</w:t>
        <w:br/>
        <w:t>домбыра жағдайында екі дауысты ғана) болып келеді. Оның әрқайсысы</w:t>
        <w:br/>
        <w:t>бірінен бірі күшті болып, тревога сияқты шығады. Оның ар жағы</w:t>
        <w:br/>
        <w:t>соғысқа шақырған сияқты, домбыраға характерлі ҒапҒаг болып кетеді. Бұл</w:t>
        <w:br/>
        <w:t>уақытта екінші дауыста баяғы тревогалық тұрғылық тұрғылықты төменгі</w:t>
        <w:br/>
        <w:t>регистрдағы тремолды дыбыс қатар жүріп отырады. Бұдан кейін жоғарғы</w:t>
        <w:br/>
        <w:t>103</w:t>
        <w:br/>
        <w:t>Бұдан соңғы күйі «Қара жорға». Мұндада Сармалайжорғаның жүрісінен</w:t>
        <w:br/>
        <w:t>гөрі жорғаның үстінде келе жатқан адамның шайқалғанын, баяулатып ән</w:t>
        <w:br/>
        <w:t>салғанын түсірген, сыбызғының дыбыс мүмкіншілігін есептеген. Бірақ,</w:t>
        <w:br/>
        <w:t>«Қара жорғаның» мұның алдындағы күйлерден айырмасы мынау: Мұның</w:t>
        <w:br/>
        <w:t>ырғағы орнықты болып келеді. Өрелеп қойған аттың жүрісіндей, жорғаның</w:t>
        <w:br/>
        <w:t>екі ширектік өлшеуге жақын келетін аяқ басысын ескертеді. Осылай біраз</w:t>
        <w:br/>
        <w:t>жорғалатып келіп, арасында Сармалай өзі жорғаның үстіне мінгендей</w:t>
        <w:br/>
        <w:t>болып, шырқап жібереді. Күй осылай бітеді.</w:t>
        <w:br/>
        <w:t>Бұғанұқсас темаға шығарған күйлерінің ішінде «Қоңыр бұқа», «Ақсақ</w:t>
        <w:br/>
        <w:t>құла» күйлерін айтуға болады.</w:t>
        <w:br/>
        <w:t>Композитор «Қоңыр бұқада» күйдің басы өте қоңырлатып, күжілдетіп,</w:t>
        <w:br/>
        <w:t>сыбызғыдағы ең төменгі регистрден алып, он бестеген тактыдан кейін</w:t>
        <w:br/>
        <w:t>ғана, орта регистрге көшеді. Бірақ ол регистрде көп тоқтамай, қайтадан</w:t>
        <w:br/>
        <w:t>төменгі регистрге ептеп асқан шеберлікпен түсіп, ұзын ноталар арқылы</w:t>
        <w:br/>
        <w:t>соза, баяулай барып күйді бітіреді. «Ақсақ құлада» айнытпай ақсақ аттың</w:t>
        <w:br/>
        <w:t>аяқ басу ырғағын салды. Бірақ әндете суреттейді. Ритм жағы мұнда да</w:t>
        <w:br/>
        <w:t>орнықты. Өлшеуі де солай, басындағы 4-5 такт болмаса, аяғына дейін 2/4</w:t>
        <w:br/>
        <w:t>болып отырады”, Өзінің сюжетіне қарай бұл күй де теріс кетпеген, дұрыс</w:t>
        <w:br/>
        <w:t>шешілген күй деуге болады.</w:t>
        <w:br/>
        <w:t>Сармалай ылғи жаратылыс құбылыстарына ғана арнап күй шығарды,</w:t>
        <w:br/>
        <w:t>басқа жағдай оның темасына кірмеді деуге болмайды. Өйткені композитор</w:t>
        <w:br/>
        <w:t>біртіндеп творчестволық әдіске жетіле келе айқын, жауапты жағдайларға</w:t>
        <w:br/>
        <w:t>дакүйарнады. Мысалы, Сармалайдың күйлеріндегі кульминациялық кезең</w:t>
        <w:br/>
        <w:t>«Мұңды қыз» күйін алсақ, мұның сюжеті тек суреттеу (фотографиялау,</w:t>
        <w:br/>
        <w:t>еліктеу) ғана емес, тереңірек жатыр.</w:t>
        <w:br/>
        <w:t>Күйдің басындағы екі нотаның өзі-ақ тыңдаушының артық жағдайдан</w:t>
        <w:br/>
        <w:t>хабардар болғалы отырғанын сездіреді. Ал, сол созылған дыбыс</w:t>
        <w:br/>
        <w:t>біртіндеп, басқыштап төмен түсіп, барып-барып сыбызғының ең төменгі</w:t>
        <w:br/>
        <w:t>нотасына тынғанда нағыз қайғылы, тұншыққан жағдайды көз алдыңа</w:t>
        <w:br/>
        <w:t>елестетесің. Одан кейін көрісіп жылап, ауыл-аймағын аралап, танысып</w:t>
        <w:br/>
        <w:t>жүрген қазақ қызының дауысын естисің. Мелодиясының көркемдігі,</w:t>
        <w:br/>
        <w:t>өткірлігі, психологиялық әсері тамыр-тамырыңды қуалап, тұла бойыңды</w:t>
        <w:br/>
        <w:t>шымырлатады. Қазақ қызының жеңгеге, ағаға, шешеге - әрқайсысына</w:t>
        <w:br/>
        <w:t>әртүрлі тонмен көрісіп жылайтынын, күйдің орта жеріндегі қайта-қайта</w:t>
        <w:br/>
        <w:t>вариантталып келетін мелодия дұрыс-ақ суреттейді. Күйдің аяғы ұласқан</w:t>
        <w:br/>
        <w:t>зар, өрши түскен тұман, жалпы қазақ халқының тек қызы ғана емес, сол</w:t>
        <w:br/>
        <w:t>кездегі ауыр халі суреттеліп барып, күй бітеді. Күйдің басынан аяғына дейін</w:t>
        <w:br/>
        <w:t>нашар жерін, кездейсоқ кірген бір дыбысын көрмейсің. Бәрі де орнында.</w:t>
        <w:br/>
        <w:t>Сондықтан, «Мұңды кыздың» тыңдаушыға әсері де сондай күшті. Күй</w:t>
        <w:br/>
        <w:t>басынан аяғына дейін мойнынды бұрғызбайды. Тек біткенде ғана басыңды</w:t>
        <w:br/>
        <w:t>52 Домбырада да «Ақсақ құла» деген күй бар. Оның өлшеуі үш ширек. Ырғағы музыкаға жақын.</w:t>
        <w:br/>
        <w:t>О да қызықты, қомақты күй.</w:t>
      </w:r>
    </w:p>
    <w:p>
      <w:r>
        <w:t>108</w:t>
        <w:br/>
        <w:t>Жоғарыда айтылғандай, бұл күйдің диапазоны кең, мелодиялық</w:t>
        <w:br/>
        <w:t>жолы бай бір жерде төкпе жыр, бір жерде сызылтып салған ән сияқты</w:t>
        <w:br/>
        <w:t>екі-үш түрлі тема қатар жүріп отырады. Қобыздың ысқышын да</w:t>
        <w:br/>
        <w:t>(смычок) түрлі штрихта пайдаланады. Біресе мелодия екінші дауыста,</w:t>
        <w:br/>
        <w:t>біресе бірінші дауыста болады, кезектеседі. Қайсы уақытта бір ішекте</w:t>
        <w:br/>
        <w:t>тема жүрсе, екінші ішек тұрақты нота (орган пунктын) ұстап тұрады.</w:t>
        <w:br/>
        <w:t>Ыхластың бұл күйінде қобыздың бақсы қолынан шығып, азат боп</w:t>
        <w:br/>
        <w:t>аңқылдағаны көрінеді. Бұрынғы мыңқылдатып қойғанның бірі де</w:t>
        <w:br/>
        <w:t>қалмайды. Қобыздың өзіндегі табиғи бай дыбысы шыға бастайды.</w:t>
        <w:br/>
        <w:t>Ыхлас өзі бұл күйіне ат қоймайды. Сондықтан, жұрт оны авторының</w:t>
        <w:br/>
        <w:t>атымен атап, «Ыхлас күй» деп кетеді“.</w:t>
        <w:br/>
        <w:t>Виртуоздық күй болмағанмен, бірқатар техникалы күй «Ыхластан»</w:t>
        <w:br/>
        <w:t>кейін талантты қобызшы енді программалы күй шығаруға бет алады.</w:t>
        <w:br/>
        <w:t>Жас кезінде аузының суы құрып тыңдайтын, Қазанға аттанған</w:t>
        <w:br/>
        <w:t>Нәрік ұлы Шораның уақиғасына арнап күй шығаруды арман етеді.</w:t>
        <w:br/>
        <w:t>Программалықты Берлиозша% түсінбегенмен, өзінің шамасынша</w:t>
        <w:br/>
        <w:t>құрады. Күйуақиға жасаудың қиын жолына түседі. Қобызға тіл бітіру,</w:t>
        <w:br/>
        <w:t>сөйлету, Ыхласқа программалықтың негізі болып есептеледі. Толғауға</w:t>
        <w:br/>
        <w:t>жақын, мелодия жолының ирегі ұсақ сарынын іздейді. Көп еңбекпен</w:t>
        <w:br/>
        <w:t>табады.</w:t>
        <w:br/>
        <w:t>Бұл жолда бірінші күйі «Қазан күй» болады. Өзі бұл күйді тартар</w:t>
        <w:br/>
        <w:t>алдында күйдің басында автор жай кіріспе есебінде уақиғаның</w:t>
        <w:br/>
        <w:t>басындағы баяндау кезеңін өткізеді. Мелодрама сияқты етіп, жыр</w:t>
        <w:br/>
        <w:t>тілімен айтқандай толғап келеді. Біраз уақыттан кейін күйде аттың</w:t>
        <w:br/>
        <w:t>текірегі, шабыс көрінеді. Бұл фигура мелодияда бөлініп, анық естілу</w:t>
        <w:br/>
        <w:t>үшін, екінші дауыс ұзақ нота болып, бір жерде отырады. Бұдан кейін</w:t>
        <w:br/>
        <w:t>даланы жаңғырықтырып бара жатқан салт батырдың (Шораның)</w:t>
        <w:br/>
        <w:t>әні естіледі. Күйдің орта жерінде аттың шабысы мен батырдың</w:t>
        <w:br/>
        <w:t>әнінің темалары кезекпе-кезек көрінеді де отырады. Күйдің аяғында</w:t>
        <w:br/>
        <w:t>уақиғаның басындағыдай толғау темасына қайтып барып бітеді.</w:t>
        <w:br/>
        <w:t>Бірақ бұл арада батырдың жеңісі, олжалы қайтуы, көңілінің тынғаны,</w:t>
        <w:br/>
        <w:t>жеңгені сияқты кейіптер, музыкада тыныштық, сазды мелодиялар</w:t>
        <w:br/>
        <w:t>арқылы жүріп барып бітеді. Алайда күйдің екпіні әлсіремей бітеді,</w:t>
        <w:br/>
        <w:t>регистр де орнында қалады. Автор өзінің шамасына қарай бұл күйде</w:t>
        <w:br/>
        <w:t>алдына қойған мақсатын орындап шығады. Өйткені «Қазан күйін»</w:t>
        <w:br/>
        <w:t>тыңдап отырғанда Шораның ертегісі көз алдыңа елестейді. Әрине,</w:t>
        <w:br/>
        <w:t>бұл арада домбырадағы «Шора» күйімен” арасында айырма бар.</w:t>
        <w:br/>
        <w:t>52 Мұндай авторының атымен атап кету домбыра күйлерінде де бар. «Баламайсан», «Айжан</w:t>
        <w:br/>
        <w:t>қыз», «Соқыр Есжан» күйлері де авторының атымен аталып кеткен күйлер.</w:t>
        <w:br/>
        <w:t>53 Француздың атақты композиторы Гектор Берлноз. ол прогарммалы музыканың шебері бо-</w:t>
        <w:br/>
        <w:t>лып есептеледі. Оның «Италиядан шыққан Гарольд», «Ромео мен Джульеттасы» музыкада</w:t>
        <w:br/>
        <w:t>программалық түрді анық көрсетеді.</w:t>
        <w:br/>
        <w:t>44 А Затаевичте «500 ән-күй», 42-бет.</w:t>
        <w:br/>
        <w:t>112</w:t>
        <w:br/>
        <w:t>та Ыхластың бірқатар басты күйлерін ұстап қалған шәкірті болады.</w:t>
        <w:br/>
        <w:t>Ыхластың өз қолынан үйренбеген соң, өзінен үйренген қобызшыдан</w:t>
        <w:br/>
        <w:t>(қобыздан) алмаған соң, Жаппастың техникасы Ыхластікі деп айту</w:t>
        <w:br/>
        <w:t>қиын.</w:t>
      </w:r>
    </w:p>
    <w:p>
      <w:r>
        <w:t>Дәулет Мықтыбаев та, Жаппас Қаламбаев та бұл кезде Жамбыл</w:t>
        <w:br/>
        <w:t>атындағы Қазақ мемлекеттік филармониясында қызмет істейді.</w:t>
        <w:br/>
        <w:t>Қазіргі уақытта қобыз техникасын байытуда еңбек сіңіріп жүргендер</w:t>
        <w:br/>
        <w:t>осылар.</w:t>
        <w:br/>
        <w:t>Ыхластың творчестволық мұрасын, өмір жолын, қобыз техникасын</w:t>
        <w:br/>
        <w:t>байытудағы еңбегін толық баяндау үшін әлі де зерттеуіміз керек.</w:t>
        <w:br/>
        <w:t>Қазақ музыкасының тарихындағы үлкен роль ойнайтын басты музыка</w:t>
        <w:br/>
        <w:t>аспабы - қобыздың, қобыз иесі қобызшының тарихын жете түсінуіміз</w:t>
        <w:br/>
        <w:t>бірінші борыш.</w:t>
        <w:br/>
        <w:t>118</w:t>
        <w:br/>
        <w:t>дишілер</w:t>
        <w:br/>
        <w:t>ь-4-«</w:t>
        <w:br/>
        <w:t>ауылының бар жылқысын Ерден қудырып алады. Таманың «сорпаға</w:t>
        <w:br/>
        <w:t>шығарлары» соңынан қуып, Ақмолаға барады. Сол кездерде өзінің</w:t>
        <w:br/>
        <w:t>ауылнайынан үй ақшасы жөнінде таяқ жеген Ыхлас та дуан басыға</w:t>
        <w:br/>
        <w:t>арыз айтуға Ақмолаға барып жатады. Ыхлас ұлықсат сұрап Ерденнің</w:t>
        <w:br/>
        <w:t>үйіне барады. Мұның алдында Ерденнің жігіт болып қалған Әйменде</w:t>
        <w:br/>
        <w:t>деген жақсы көретін баласы қайтыс болады. Астындағы атынан</w:t>
        <w:br/>
        <w:t>басқа ешнәрсесі жоқ Ыхлас Ерденнің үйіне келіп, бірқатар жай</w:t>
        <w:br/>
        <w:t>сұрасқаннан кейін, мынау сіздің балаңызға көңіл айтқан күйім еді,</w:t>
        <w:br/>
        <w:t>- деп, қобызда күй тартады. Ерден бұған риза болып, Ыхластан не</w:t>
        <w:br/>
        <w:t>тілегің бар деп сұрайды. Ыхлас - бірінші тілегім: мына Таманың</w:t>
        <w:br/>
        <w:t>жылқысын қайырып беріңіз, екінші - мені Омбыға өзіңізбен ала</w:t>
        <w:br/>
        <w:t>кетіңіз дейді. Ерден Ыхластың тілегін беріп, Таманың жылқысын</w:t>
        <w:br/>
        <w:t>қайырып береді, өзін Омбыға алып кетпек болады. Ыхлас осы жерде</w:t>
        <w:br/>
        <w:t>«Сараңның билігін кеңейтіп, әкімнің арқауын босатқан қобызым»</w:t>
        <w:br/>
        <w:t>деп, уақиғаның бас фигурасы дуан басы Ерденге арнап «Ерден</w:t>
        <w:br/>
        <w:t>күйін» шығарады.</w:t>
        <w:br/>
        <w:t>Бұл күйде басынан аяғына дейін, арыз, мұң, шағым тоны бар.</w:t>
        <w:br/>
        <w:t>Осылай мақсаты біреу ғана (арыз айту ғана) болған себепті күйде</w:t>
        <w:br/>
        <w:t>жан-жақты даму жоқ. Бірақ, тілі өткір, мелодиясы шынында да жан</w:t>
        <w:br/>
        <w:t>жібін қозғайтын әсерлі. Бұл арада Ыхлас, қобызының интонациялық</w:t>
        <w:br/>
        <w:t>жағын әбден билеп алып, оны өзінің мұқтажына қарай жұмсағанын</w:t>
        <w:br/>
        <w:t>көреміз.</w:t>
        <w:br/>
        <w:t>Ыхлас көк шолақ атына салық салмайтын қағаз алып, ауылнайына</w:t>
        <w:br/>
        <w:t>жібереді де, раматтан құтылып, көңілі тынып, қара қобызын</w:t>
        <w:br/>
        <w:t>қанжығасына байлап, Ерденмен бірге Омбыға кетеді. Ерденмен</w:t>
        <w:br/>
        <w:t>бірге Омбы генерал-губернаторының приемында болады. Қобыздың</w:t>
        <w:br/>
        <w:t>дауысына ырза болған губернатор Ыхластан «не тілейсің?» деп</w:t>
        <w:br/>
        <w:t>сұрайды. Ыхлас ауылнай болам дейді. Ондағы мақсаты дұшпанынан</w:t>
        <w:br/>
        <w:t>кек алу еді. Губернатор бұл тілегін қабылдап, Ыхласты ауылнай</w:t>
        <w:br/>
        <w:t>қояды. Ыхлас бұрынғы өзін сабаған ауылнайды сабап, өшін алады.</w:t>
        <w:br/>
        <w:t>Бірақ бұл әкімшілігі ұзақ болмайды. Ерден және басқалары параға</w:t>
        <w:br/>
        <w:t>сатылып, екі-үш айдан кейін (біреулер екі-үш жылдан кейін дейді),</w:t>
        <w:br/>
        <w:t>Ыхласты ауылнайлықтан түсіреді. Ыхлас бұған аса көп қынжылмайды.</w:t>
        <w:br/>
        <w:t>Өйткені, өзінше кек алдым дейді. Міне, осы сапардағы өзінің зәбір</w:t>
        <w:br/>
        <w:t>көрген кісісінен кек алуына жеткізген, атағын шығарған қобызына</w:t>
        <w:br/>
        <w:t>көңілі толып, «ашаршылықта ас болған, жаяушылықта ат болған қара</w:t>
        <w:br/>
        <w:t>қобызым» деп күй шертеді. Ол күйінің атын «Жарым патша» қояды.</w:t>
        <w:br/>
        <w:t>Мұның себебі: генерал-губернаторды қазақ патшадан аз-ақ кіші деп</w:t>
      </w:r>
    </w:p>
    <w:p>
      <w:r>
        <w:t>ұғады. Сондықтан, өзін ауылнай қойған губернаторға арнап, халық</w:t>
        <w:br/>
        <w:t>ауызынан алып, Ыхлас осы күйінің атын «Жарым патша» қояды.</w:t>
        <w:br/>
        <w:t>Ыхластың өз қара басы (әкімдер қолдамағанмен) халыққа қадірлі</w:t>
        <w:br/>
        <w:t>болады. Басқа елдің қаңқу әңгімесіне араласпай, әкімдіктің дәмін татып</w:t>
        <w:br/>
        <w:t>114</w:t>
        <w:br/>
        <w:t>мына жақтағы көзі қызарып тұрған почтовойға кісі деп көзінің қырын</w:t>
        <w:br/>
        <w:t>салмастан, айқай-ұйқаймен жаңа оянып басын көтеріп, қақ төрде қарны</w:t>
        <w:br/>
        <w:t>местей болып отырған сегіз болыс үстінен қарайтын Жанботаға қадалып,</w:t>
        <w:br/>
        <w:t>домбыраны бірер қағып жіберіп, ызалы дауыс, ашы әннің үйді басына</w:t>
        <w:br/>
        <w:t>көтеріп кететіндей тасқынымен:</w:t>
        <w:br/>
        <w:t>«Жанботам, осы ма еді өлген жерім,</w:t>
        <w:br/>
        <w:t>Көкшетау боқтығына көмген жерің?</w:t>
        <w:br/>
        <w:t>Кісісін бір болыстың біреу сабап,</w:t>
        <w:br/>
        <w:t>Бар ма еді статияда көрген жерің?</w:t>
        <w:br/>
        <w:t>Жанботам, өзің болыс, әкең Қарпық,</w:t>
        <w:br/>
        <w:t>шінде сегіз болыс шенің артық.</w:t>
        <w:br/>
        <w:t>Өзіңдей Азнабайдың почтовойы,</w:t>
        <w:br/>
        <w:t>Қолымнан домбырамды қалды тартып.</w:t>
        <w:br/>
        <w:t>Тартса да, домбырамды бергенім жоқ.</w:t>
        <w:br/>
        <w:t>Есерді почтовойдай көргенім жоқ.</w:t>
        <w:br/>
        <w:t>Қамшымен топ ішінде ұрып еді,</w:t>
        <w:br/>
        <w:t>Намыстан, уа дариға, өлгенім жоқ...»,-</w:t>
        <w:br/>
        <w:t>деп қоя берді. Әннің бірден-ақ дауыстың ең жоғарғы регистірінен</w:t>
        <w:br/>
        <w:t>басталып, көтпеген жерден бұрын-соңды қазақ әндерінің басталу</w:t>
        <w:br/>
        <w:t>дәстірінде болмайтын бір адым жоғары жылжып (бір тон барып)</w:t>
        <w:br/>
        <w:t>желпінген жан ашуынан шыққан екпінмен содан әрі жалғастырып жүре</w:t>
        <w:br/>
        <w:t>беруінің өзі-ақ жағдайдың жайын толық көрсетіп тұрды. Жайбарақат</w:t>
        <w:br/>
        <w:t>жер болса, әнші алдыңғы айқайды біраз созып барып, тоқтап, қайтадан</w:t>
        <w:br/>
        <w:t>бастар еді. Бұл арада ол болған жоқ. Әнші сырғанатып барып айқайдан</w:t>
        <w:br/>
        <w:t>екпінді мелодия пассажымен жылжытып төмен түсуде де баяулау орнына,</w:t>
        <w:br/>
        <w:t>күшті үзбей, өлеңнің әр жолының аяғында көтеріп апарып (доминантаға)</w:t>
        <w:br/>
        <w:t>бітіріп отырды. Әннің басталған нотасы гармонияландырам деп талап</w:t>
        <w:br/>
        <w:t>қылған композитордан доминант-септаккордты сұрап тұрса, екінші</w:t>
        <w:br/>
        <w:t>бөлімінің («Көкше тау...») бітісітағы доминантаға келіп тоқтайды. Бірақ,</w:t>
        <w:br/>
        <w:t>«кісісін бір болыстың біреу сабап» деген жерден төртінші жолдың аяғына</w:t>
        <w:br/>
        <w:t>дейін бәсендейді (төмендетілген жетінші басқыш мелодияға көшеді).</w:t>
        <w:br/>
        <w:t>Дұрысында, бұл бәсеңдеген емес, сол... «көрген жерің» дегеннен бастап</w:t>
        <w:br/>
        <w:t>өрге өрлеп, асқақтау үшін дайындық, секірердегі шегіну сияқты еді. Міне,</w:t>
        <w:br/>
        <w:t>әнші осы арадан өрлеп, көтеріліп, ыза, ашуды сыртқа төгіп-төгіп жіберіп,</w:t>
        <w:br/>
        <w:t>кейін қайтқанда тағы да тоникаға барып тоқтамай, әлі де ашулы күшті</w:t>
        <w:br/>
        <w:t>көрсететін доминанталық аккордтың ішіне кіретін нотаға (П-басқыш)</w:t>
        <w:br/>
        <w:t>барып, тоникаға қайтады. Әннің екпіні, динамикасы мелодиясының</w:t>
        <w:br/>
        <w:t>әсерлілігі, басынан аяғына дейін өзгермейді. Біткенде де, ән заңы сөз</w:t>
        <w:br/>
        <w:t>121</w:t>
        <w:br/>
        <w:t>көрген кісі «тек жүрсең, тоқ жүресіңге» көшеді. Мұнысы қолындағы</w:t>
        <w:br/>
        <w:t>өнері, қаруы қобызын дамытуға үлкен себеп болады.</w:t>
        <w:br/>
        <w:t>Жасы отыздардан асқан кезде, әкімдерге арнап күй шығаруды</w:t>
        <w:br/>
        <w:t>қойып, енді жаратылыстың әдемі суретін қобыздың нәзік үніне түсіру</w:t>
      </w:r>
    </w:p>
    <w:p>
      <w:r>
        <w:t>мақсатын қолға алады. Өзі жас күнінде сүйіп тыңдайтын «Жез киік»</w:t>
        <w:br/>
        <w:t>атты ертегіні есіне түсіреді. Осыған арнап күй шығарады. Күйдің</w:t>
        <w:br/>
        <w:t>сюжеті өте қызғылықты болып құрылады. Ол былай:</w:t>
        <w:br/>
        <w:t>Жез киік мергендер аузынан тараған ертегі. Ол даланың сулуы,</w:t>
        <w:br/>
        <w:t>еркесі. Бір жағынан құралайын қорғаған ананың образы, тау-таста</w:t>
        <w:br/>
        <w:t>орғып-қарғып, табиғаттың ен байлығына өзі қожа болам деген</w:t>
        <w:br/>
        <w:t>жыртқыштардан сақтайтын өзінің күнге шағылысқан, мергеннің көзін</w:t>
        <w:br/>
        <w:t>тайдырған түсіне, мөлдіреген көргіш көзіне, қия тастан қиялап басып</w:t>
        <w:br/>
        <w:t>таймай жүре беретін тұяғына риза болған паң, кербез даланың сәні жез</w:t>
        <w:br/>
        <w:t>киік басқа баспанасы жоқ басын қорғаушы болады.</w:t>
        <w:br/>
        <w:t>Міне, Ыхлас осы уақиғаға арнап шығарған күйінде, қобыздың бар</w:t>
        <w:br/>
        <w:t>дыбыс бояуын, бар техникалық мүмкіншілігін, бар штрихтарды, бар</w:t>
        <w:br/>
        <w:t>психологиялық моменттерді, қобыздың бар динамикасын пайдаланады.</w:t>
        <w:br/>
        <w:t>Сондықтан, «Жез киік» Ыхлас күйлерінің ішіндегі ең әдемі, еңірісінің</w:t>
        <w:br/>
        <w:t>бірі болып есептеледі. «Жез киік» Ыхластың композиторлық даму</w:t>
        <w:br/>
        <w:t>жолындағы кульминациялық пункты, асу белі деуге болады.</w:t>
        <w:br/>
        <w:t>Өзі күй шығарумен қатар, Ыхлас халық ішінде тартылып жүрген</w:t>
        <w:br/>
        <w:t>күйлерді өңдейді, дамытады. Бөлшектеніп, ұсақтанып жүрген</w:t>
        <w:br/>
        <w:t>бөлімдері болса, оны қосып, бір ірі шығармаға айналдырады. Оның</w:t>
        <w:br/>
        <w:t>бірі «Аққу күйі». Бұл күйді тартарда қобызшылар әуелі былай дейді:</w:t>
        <w:br/>
        <w:t>- Ерте заманда бір кемпір болыпты. Өзінің адал қарасы жоқ. Тек</w:t>
        <w:br/>
        <w:t>бар байлығы, қуаты жастай әкесінен жетім қалған бір ұл, бір қыз</w:t>
        <w:br/>
        <w:t>немерелері болады. Кемпір осылардың тілеуін тілеп, барына шүкір</w:t>
        <w:br/>
        <w:t>деп, отыра береді.</w:t>
        <w:br/>
        <w:t>Бір күні кемпірдің қоңсы қонып отырған ауылы бір түнде бір</w:t>
        <w:br/>
        <w:t>жақтан жау келеді депалай-түлей дауылды түнде асып-сасып көшеді.</w:t>
        <w:br/>
        <w:t>Балапан басына, тұрымтай тұсына болып жүргенде әлгі кемпір</w:t>
        <w:br/>
        <w:t>балаларымен жұртта қалып қояды. Бірақ, әбүйір болғанда, баланың</w:t>
        <w:br/>
        <w:t>қолында әкесінен қалған сирақты қызыл ауыз мылтық болады. Одан</w:t>
        <w:br/>
        <w:t>басқа ешнәрсе қалмайды. Ішетін тамақ немесе баспана жоқ, үшеуі</w:t>
        <w:br/>
        <w:t>иесіз жұртта зар еңіреп, көздеріне ғана әлі келіп, жылап-сықтап отыра</w:t>
        <w:br/>
        <w:t>береді.</w:t>
        <w:br/>
        <w:t>Таң атып, сәске мезгіл болғанда, жел басылуға айналады. Бұл</w:t>
        <w:br/>
        <w:t>уақытта үшеуі тамақ іздеу жолында баяғы жұртты тастап, бірінің</w:t>
        <w:br/>
        <w:t>артына бірі еріп, бастарының ауған жағына жүре береді. Күн бата бір</w:t>
        <w:br/>
        <w:t>үлкен көлдің жағасына келіп, шаршап-талып, біріне бірі сүйенісіп</w:t>
        <w:br/>
        <w:t>ұйықтап қалады. Ертеңіне бала ұйқылы ояу болып жатса, құлағына</w:t>
        <w:br/>
        <w:t>сыңсыған аққудың даусы келеді. Ояна келсе, төбесінде айналып ұшып</w:t>
        <w:br/>
        <w:t>115</w:t>
        <w:br/>
        <w:t>жүрген аққуды көреді. Әлгі аққу айналып-айналып барып көлдің бір</w:t>
        <w:br/>
        <w:t>жақ жағасына қонады. Бала мұны көріп қуанып ән салады”.</w:t>
        <w:br/>
        <w:t>Көп ұзамай, жақындап барып, бала аққуды көздеп атып қалады%.</w:t>
        <w:br/>
        <w:t>Бірақ оғы дарымай, аққу ұшып жөніне кетеді. Енді бала кемпір мен</w:t>
        <w:br/>
        <w:t>қызды сол араға тастап, өзі жаяу сол аққудың кеткен жағына қарай</w:t>
        <w:br/>
        <w:t>тартып береді. Өйткені, ол бұрын мергендердің аузынан бұл аққудың</w:t>
        <w:br/>
        <w:t>қайда барып тоқтайтынын есіткен екен. Ол әңгіме бойынша аққу осы</w:t>
        <w:br/>
        <w:t>көлге жақын жердегі тауға барып бекінеді. Күндіз көлге су ішуге</w:t>
        <w:br/>
        <w:t>келеді. Міне, енді бала:</w:t>
        <w:br/>
        <w:t>«Барар жерің Балқан тау,</w:t>
        <w:br/>
        <w:t>О да біздің көрген тау...» 7</w:t>
      </w:r>
    </w:p>
    <w:p>
      <w:r>
        <w:t>деп әндетіп, жүгіріп отырады. Бала шаршап, талып, Балқан тауға жетеді.</w:t>
        <w:br/>
        <w:t>Бірақ баланың соңына түскенін көріп, аққу Балқан тауды біраз айналып</w:t>
        <w:br/>
        <w:t>ұшып жүреді де, жатағын көрсетпейін деп кейін көлге қайтады.</w:t>
        <w:br/>
        <w:t>Еңді бала қалайда аққудың жатағын табам деп Балқан таудың басына</w:t>
        <w:br/>
        <w:t>шығып қарайды. Таудың бір қуысында күмістей болып жалтыраған</w:t>
        <w:br/>
        <w:t>кішкене көлді көреді, аққудың келетін жолын тосып, бір жерден жер</w:t>
        <w:br/>
        <w:t>қазып алып, мылтығын төсеп жата береді. Бұл кезде баяғы көлдің</w:t>
        <w:br/>
        <w:t>басында қалған кемпір мен қыз баладан күдер үзіп, енді аштан өлдік</w:t>
        <w:br/>
        <w:t>деп жылайды“.</w:t>
        <w:br/>
        <w:t>Бала біраз жатқаннан кейін, аққу қаннен қапері жоқ, өзінің көліне</w:t>
        <w:br/>
        <w:t>келіп қонып, мойнын қайырып, тұмсығын қанатына тығып ұйықтайды.</w:t>
        <w:br/>
        <w:t>Осы кезде бала да, көздеп атып жібереді. Аққу төңкеріліп түседі. Бала</w:t>
        <w:br/>
        <w:t>аққуды арқалап, шешесі мен қарындасына келеді. Бұлар біріншіден</w:t>
        <w:br/>
        <w:t>баланың аман-есен қайтқанын, екіншіден мылтықпен жүріп аштан</w:t>
        <w:br/>
        <w:t>өлтірмейтініне қуанып қалады. Үшеуі сол күні көлге түнеп, аққудың</w:t>
        <w:br/>
        <w:t>етінен асып жеп, ертеңіне тағы жолға шығады. Күндерден бір күн</w:t>
        <w:br/>
        <w:t>өткенде аман-есен баяғы көшіп кеткен елге жетеді. Сонда бала тұрып</w:t>
        <w:br/>
        <w:t>қолына қобызын алып «Аққудың күйі» деп күй тартыпты-мыс”.</w:t>
        <w:br/>
        <w:t>«Аққу күйін» тыңдағанда алай-түлей дауылда қаһарлы жаудың</w:t>
        <w:br/>
        <w:t>бетінен тасаланып, үрейі ұшып, көшіп бара жатқан ауыл, көппен</w:t>
        <w:br/>
        <w:t>бірге көшуге көлік таба алмай, жұртта жылап қалған кәрі кемпір мен</w:t>
        <w:br/>
        <w:t>қос жетім елестегендей болады. Қараңғы түн жамылған қайғылы</w:t>
        <w:br/>
        <w:t>55 Бұл арада баланың әні деп эн сияқты бір бөлшек күй тартады.</w:t>
        <w:br/>
        <w:t>55 Бұл арада. міне атты деп қолымен шекті тартып қалып, сосын - мынау суылдап ұшқаны,- деп</w:t>
        <w:br/>
        <w:t>шапшаңдатып бір нотаны ысады (трела).</w:t>
        <w:br/>
        <w:t>97 Бұл арада қобызшы осы сөздерге тұп-тура келетін толғау сияқты бір нәрсені көп қайтарып</w:t>
        <w:br/>
        <w:t>тартады.</w:t>
        <w:br/>
        <w:t>5% Бұл арада қобызшы кемпір мен қыздың зары деп зар мелодиясын тартады.</w:t>
        <w:br/>
        <w:t>59 Бұл арада тағы қобызшы - міне атты, - деп қобыздың шегін тарс еткізеді.</w:t>
        <w:br/>
        <w:t>75 Бұл арада көңілді, жарқын, үні әнге жақын, әсері ұзақ финал ойналып барып, күй бітеді.</w:t>
        <w:br/>
        <w:t>116</w:t>
        <w:br/>
        <w:t>Онда күй марш болып тартылады. Өлшеуімен қатар құрылысы да,</w:t>
        <w:br/>
        <w:t>интонациялық жағы да өткірірек болып келеді. Бұл домбыраның</w:t>
        <w:br/>
        <w:t>техникалық күштілігінен болу керек. Кілең жорық, шабыс болып</w:t>
        <w:br/>
        <w:t>құлағыңа аттың дүбірі келеді де отырады. Ал, Ыхластың қобыздағы</w:t>
        <w:br/>
        <w:t>вариантында автор басында жыршы болып толғайды, орта жерінде өзі</w:t>
        <w:br/>
        <w:t>батыр болып шоқытып бара жатады, бір мезгіл аттың басын тежеп, жай</w:t>
        <w:br/>
        <w:t>сар желіске салып әндетеді. Ыхластың мұнысы қобыздың созылмалы</w:t>
        <w:br/>
        <w:t>үнін пайдалану деп қараймыз. Шебер қолмен қобыздың қылы арқылы</w:t>
        <w:br/>
        <w:t>жырды да, әнді де, аттың шабысын да бергенін көреміз. Римский-</w:t>
        <w:br/>
        <w:t>Корсаковтың «Шахеразадасындай» симфониялық сюита планында</w:t>
        <w:br/>
        <w:t>дамыта алмағанмен (бұл арада әрине авторларын салыстыру емес),</w:t>
        <w:br/>
        <w:t>Ыхлас өзінше кіріспе, басы, ортасы (кеудесі), дамуы (шиеленісуі),</w:t>
        <w:br/>
        <w:t>аяғы (синтезі) бар шығарма жасады.</w:t>
        <w:br/>
        <w:t>Ыхлас «Қазан» күйінде молырақ лирика берді. Мұнда тек «Қара</w:t>
        <w:br/>
        <w:t>қасқа атты Қамбар» емес, Қыз Назым да, оның темасы да бірге жүреді.</w:t>
        <w:br/>
        <w:t>Автор бұл күйде «Қамбар» поэмасының қоғамдық жағымен қатар, жеке</w:t>
        <w:br/>
        <w:t>интриганы да қобыз қылына салады. Сөйтіп, «Қамбары» сүйкімді сұлу</w:t>
        <w:br/>
        <w:t>ғана музыкалы поэма болып шығады.</w:t>
        <w:br/>
        <w:t>«Қамбар» күйі өлшеу жағынан орнықты, әндеткен, бір темалы</w:t>
      </w:r>
    </w:p>
    <w:p>
      <w:r>
        <w:t>ғана, бас-аяғы жинақты домалақ шығарма. Тіпті батыл айтқан кісіге</w:t>
        <w:br/>
        <w:t>батырдың жортуылын, соғысын, айқасқанын емес, тоқсан үйлі</w:t>
        <w:br/>
        <w:t>тобырды халық қатарына жеткізем деген арманын, қыз Назымға деген</w:t>
        <w:br/>
        <w:t>адамшылық махаббатын суреттейді десе де болады. Күй қысқа, дәмді</w:t>
        <w:br/>
        <w:t>ғана болып бітеді.</w:t>
        <w:br/>
        <w:t>Автордың бұл кездерге жататын шығармасының бірі «Қоңыр</w:t>
        <w:br/>
        <w:t>күйі». Бұл күй өзі қоңыр десе қоңыр, жай бір отырғанда терең</w:t>
        <w:br/>
        <w:t>қиялға бойлап қобыздың үнінің жұмсақ, нәзік кезеңімен пайдаланып,</w:t>
        <w:br/>
        <w:t>психологиялық қана әлбетті болып шығарылған күй деуге болады.</w:t>
        <w:br/>
        <w:t>Аздап орта жерінде, бітер жерінде бір жабығу ноталары бар. Бірақ</w:t>
        <w:br/>
        <w:t>тереңдеп, «үркерлі айдың бәрі қыс» деген Асанқайғыдай болмай,</w:t>
        <w:br/>
        <w:t>тез басын көтереді. Бұл композитордың өміріндегі өз қабырғасымен</w:t>
        <w:br/>
        <w:t>кеңесіп қана қоятын, басқаға пәш қылмайтын жеке басының өткінші</w:t>
        <w:br/>
        <w:t>күйініші болуы да мүмкін. Қалай да жұмбақтау кейіптегі күй. Бірақ,</w:t>
        <w:br/>
        <w:t>сол атына сазы сәйкес, қоңыр болып қала береді. «Қоңыр» қысқа</w:t>
        <w:br/>
        <w:t>ғана бір тартар күй.</w:t>
        <w:br/>
        <w:t>Бұдан кейін Ыхлас «Ерден күй» деген күй шығарады. Бұл күйдің</w:t>
        <w:br/>
        <w:t>тарихы мынадай: Жоғарыда айтылған, Ыхластың шыққан руы Тама</w:t>
        <w:br/>
        <w:t>(жеті болыс) әкімшілік жағынан Ақмолаға қарайды. Ақмолада дуан</w:t>
        <w:br/>
        <w:t>басы Ерден деген кісі болады. Таманың істі болып, арыз айтып</w:t>
        <w:br/>
        <w:t>барғандарына Ерден теңдік бермейді. Қайта, Ақмола облысының</w:t>
        <w:br/>
        <w:t>байырғы елі Орта жүз Найманға Кіші жүз Таманы қарсы салып қояды.</w:t>
        <w:br/>
        <w:t>Күндердің күнінде қыр көрсету үшін Таманың шектес жердегі бір</w:t>
        <w:br/>
        <w:t>113</w:t>
        <w:br/>
        <w:t>жжж</w:t>
        <w:br/>
        <w:t>Біржан 1831-жылы Көкшетаудың оңтүстік жағындағы Қотыр шортан</w:t>
        <w:br/>
        <w:t>деген жерде туады. Қожағұлдың Ержан, Нұржан, Біржан деген үш баласы</w:t>
        <w:br/>
        <w:t>болады. Ержан, Нұржан екеуі де ауқатты, шаруалары күйлі болып, негізгі</w:t>
        <w:br/>
        <w:t>кесібі мал бағудан басқаны білмейді. Өмірдің өзге жағына мойын бұрып</w:t>
        <w:br/>
        <w:t>қарамай, «атамыз қазақ мал баққан» деп сол жолмен сала береді, айналаға</w:t>
        <w:br/>
        <w:t>алаңдамайды.</w:t>
        <w:br/>
        <w:t>Біржан жас кезінен-ақ шаруашылыққа тоғышарлау, мал жию</w:t>
        <w:br/>
        <w:t>арманынан аулақ болады. Қайда ойын-той болса, Біржан сонда, ел аралап</w:t>
        <w:br/>
        <w:t>кетеді. Алдында ағалары болып, өмірдің қыспағы, шаруашылықтың</w:t>
        <w:br/>
        <w:t>мұқтаждығынан тыс болғанынан ба, әлде жаңа өспірім жас жігіттің</w:t>
        <w:br/>
        <w:t>жаратылыстан ала туған еншісі музыкалық талантының жастығына</w:t>
        <w:br/>
        <w:t>қарамай өзін ерте таныта білмегендігінен бе, азғана уақыт ішінде-ақ</w:t>
        <w:br/>
        <w:t>Біржан ел еркесі болып кетеді. Өзі ақын, өзі әнші, өзі көрікті жігіт ойын-</w:t>
        <w:br/>
        <w:t>тойдың сәні болып, аузына ілінеді. Қазақ халқымен бірге жасасып келе</w:t>
        <w:br/>
        <w:t>жатқан неше алуан әндерді айтып, тыңдаушының мейірін қандырады.</w:t>
        <w:br/>
        <w:t>Бұл айтылып отырған кездерде Біржанның негізігі өнері орындаушылық</w:t>
        <w:br/>
        <w:t>болады. Бүкіл Арқаға атының кең жайылып сал Біржан атануына да</w:t>
        <w:br/>
        <w:t>алғашқыда «ашы күйді түптен тартып, аққуға аспандағы әнін...» қосқан,</w:t>
        <w:br/>
        <w:t>асқан шебер орындаушылық өнері себеп болады. Өйткені, музыка</w:t>
        <w:br/>
        <w:t>мәдениетінің өсу жолындағы үлкен асқар асуы орындаушылық екеңдігі</w:t>
        <w:br/>
        <w:t>бәрімізге де белгілі. Қаңдай жақсы ән болғанмен, орындаушысы оңбаса,</w:t>
        <w:br/>
        <w:t>әннің бағасы түседі, ауызға дәм бермейді, құлақ құршын қандырмайды,</w:t>
        <w:br/>
        <w:t>әннің шырайы шықпай, бақсыныңсарынындай болып шығады. Сондықтан</w:t>
        <w:br/>
        <w:t>да қазақ халқының: «домбыра тарта алмаған - сабалаған, өлеңді айта</w:t>
        <w:br/>
        <w:t>алмаған - абалаған», - деп, домбырашыдан да гөрі әншіге артық</w:t>
        <w:br/>
        <w:t>жауапкерлік артатыны өте орынды талап. Бұл әннің жанға жақындығын</w:t>
        <w:br/>
        <w:t>көрсетеді. Әнді жақсы орындасаң, жанның түкпірін аралайсың, бұзсаң</w:t>
        <w:br/>
        <w:t>- абалаған иттей мазалайсың деген сөз. Көшпелілік дәуірде, феодалдық</w:t>
        <w:br/>
        <w:t>құрылыста көркем өнердің көгеру жолында үздіксіз қам жеп отырған</w:t>
        <w:br/>
        <w:t>белгілі қожа жоқуақытта, әнші-күйшінің қамқоры да, сыншысы да, школы</w:t>
      </w:r>
    </w:p>
    <w:p>
      <w:r>
        <w:t>да халықтың өзі болады. Халықтың сыны, тілегі ашық болады. Сыпайы</w:t>
        <w:br/>
        <w:t>тілмен сипап жатпайды.</w:t>
        <w:br/>
        <w:t>Міне, сол халықпен қаны араласып жатқан Біржан жоғарыда</w:t>
        <w:br/>
        <w:t>айтылғандай, әннің сәнін келтірудің арқасында ғана ел еркесі болды.</w:t>
        <w:br/>
        <w:t>Бірақ, сол еркелігін пайдаланып, өнерін өрге сүйрей берді. Бай ұлындай</w:t>
        <w:br/>
        <w:t>шолжың емес, еркенің есері емес, естісі болды. Есті болған емей немене,</w:t>
        <w:br/>
        <w:t>әнді тек көңіл көтеру, әсемпаздық жолдың жобасы деп қараған жоқ. Әннің</w:t>
        <w:br/>
        <w:t>тарих екенін сезді, әннің өмір екенін түсінді. Айта жүре (орындай жүре)</w:t>
        <w:br/>
        <w:t>түрлі жағдайларға жарасымды із здей жүрді, тәжірибе терді. Творчестволық</w:t>
        <w:br/>
        <w:t>тасқын күш сезімге жол сілтеді. Бұрынғы жігіт Біржан, әнші Біржанға,</w:t>
        <w:br/>
        <w:t>енді ән тарихын зерттеген Біржанға творчестволық міндет артылды. Ол</w:t>
        <w:br/>
        <w:t>124</w:t>
        <w:br/>
        <w:t>(фраза) заңы бойынша баяулап келіп бәсеңсімейді. Мұның өзі әншінің</w:t>
        <w:br/>
        <w:t>аузында әлі де сөз қалғанын көрсетеді”.</w:t>
        <w:br/>
        <w:t>Айналада отырған жүрт әншінің өр, тасқын әнінің, асқақтаған сөзінің</w:t>
        <w:br/>
        <w:t>айбарын арттырып, безендіріп жібергеніне риза болды. Тек риза болып</w:t>
        <w:br/>
        <w:t>қана қойған жоқ, жан ашуының әні, отырғандардың намысын қозғап,</w:t>
        <w:br/>
        <w:t>жігерлендірді. Екі қолына түкіріп, сол минутте бәрі де почтовойға</w:t>
        <w:br/>
        <w:t>қалай барып қалғандарын да сезбей қалды. Жанбота әннің әр жерінде</w:t>
        <w:br/>
        <w:t>түрі өзгеріп, қанша ауыр мінезді сыр бермеймін дегенмен, қозғала</w:t>
        <w:br/>
        <w:t>берді. Тіпті тап осы кезеңде Баймағамбеттің қызын, қатынын, өзін</w:t>
        <w:br/>
        <w:t>қосып жамандаған Шернияздай шерді тыңдағанындай, өзін боқтаса да,</w:t>
        <w:br/>
        <w:t>Жанбота біразға шыдайтын халде отырды. Әншінің толқытып, тулатып</w:t>
        <w:br/>
        <w:t>бітіргенін көргенде көмекейінде тағы бір нәрсе тұрғанын сезіп, сол</w:t>
        <w:br/>
        <w:t>қалпы - айта бер, әншім, баса бер, жігітім, - дегендей пішіні көрінді.</w:t>
        <w:br/>
        <w:t>Тағы да домбырасын қағып-қағып жіберіп, ашуын сыртына шығарып</w:t>
        <w:br/>
        <w:t>желпінгендей, бейбіт пішін, мұңды дауыспен алдыңғыдан басқа,</w:t>
        <w:br/>
        <w:t>саспайтын сабырлы, орнықты әнмен ырғалта, сызылта:</w:t>
        <w:br/>
        <w:t>«Созады Біржан даусын қоңыр қаздай,</w:t>
        <w:br/>
        <w:t>Басқаға бір өзіңнен жүрмін жазбай.</w:t>
        <w:br/>
        <w:t>Бас қосқан жиылысымыз болады деп,</w:t>
        <w:br/>
        <w:t>Жанбота, мазамды алдың ала жаздай.</w:t>
        <w:br/>
        <w:t>Айтады Біржан өлең ентелетіп,</w:t>
        <w:br/>
        <w:t>Біржанды қойған өзің еркелетіп.</w:t>
        <w:br/>
        <w:t>Есерге почтовойдай көз алдында,</w:t>
        <w:br/>
        <w:t>Біржанды қойғаның ба желкелетіп?..»-</w:t>
        <w:br/>
        <w:t>деп созып келіп (қайырмасын), тағы аспандатып, көтеріп барып, кейін</w:t>
        <w:br/>
        <w:t>кайтып, аяғын жүз құбылтып қайырып, қоңырлатып, баяулатып (бірақ,</w:t>
        <w:br/>
        <w:t>мұнданбай) тоқтап, айтпағым осы еді дегендей домбырасымен сол тұрған</w:t>
        <w:br/>
        <w:t>жерінде отыра кетті?</w:t>
        <w:br/>
        <w:t>Ақынның жалынды сөзі, әсерлі әні отырғандардың жібін босатты.</w:t>
        <w:br/>
        <w:t>«Біржанда жазық жоқ қой, тентектік почтовойда ғой», - деп ауыздары</w:t>
        <w:br/>
        <w:t>барып айта алмағанмен, көздерінде осы сөз тұрған көпшілік Жанботаға</w:t>
        <w:br/>
        <w:t>қарады. Біржанның шырқаған әні Жанботаның да жанына тиді ме,</w:t>
        <w:br/>
        <w:t>арқауын босатты ма, осы кезде о да ойға қалғандай, бір-екі минут</w:t>
        <w:br/>
        <w:t>жұмған аузын ашпай отырып барып, почтовойға қарап: «шақыр әлгі</w:t>
        <w:br/>
        <w:t>болысыңды!» - деді.</w:t>
        <w:br/>
        <w:t>Бұл оқиғаның тап осы сағатта болатынын күні бұрын білген</w:t>
        <w:br/>
        <w:t>Азнабай почтовой қалбандап үйден шыққанша, дым көрмеген кісіге</w:t>
        <w:br/>
        <w:t>ұсап сәлем беріп, үйге кіріп келді. Бірақ, бұдан кейін Азнабайдың</w:t>
      </w:r>
    </w:p>
    <w:p>
      <w:r>
        <w:t>7" Кейін бұл ән «Жанбота» атанып кетеді.</w:t>
        <w:br/>
        <w:t>7 Бұл әнді осы күнде «Адасқақ» деп айтып жүр.</w:t>
        <w:br/>
        <w:t>122</w:t>
        <w:br/>
        <w:t>Салғаның ағаш үйге ызботты пеш,</w:t>
        <w:br/>
        <w:t>Жаратқан, мен бәндеңнің күнәсін кеш.</w:t>
        <w:br/>
        <w:t>Денеме кендір арқан жаман батты,</w:t>
        <w:br/>
        <w:t>Қайдасың Асыл, Ахық, қолымды шеш!</w:t>
        <w:br/>
        <w:t>Теміртас, Асыл, Ахық балдан тәтті,</w:t>
        <w:br/>
        <w:t>Қинауға салады екен адам затты,</w:t>
        <w:br/>
        <w:t>Үкідей желпіндірген қарақтарым,</w:t>
        <w:br/>
        <w:t>Шешсеңші, білегіме арқан батты..</w:t>
        <w:br/>
        <w:t>деп, көзінің жасы сақалын жуып, Біржанзарлайды, айналасындағылардың</w:t>
        <w:br/>
        <w:t>буынын босатады, өзі де шаршайды, талып барып ұйықтайды. Ұйқы емес</w:t>
        <w:br/>
        <w:t>азапқа түседі.</w:t>
        <w:br/>
        <w:t>Осылай алпысқа жасы жеткенде байлауда, екі қолын аркан кесіп, үш</w:t>
        <w:br/>
        <w:t>жыл жатып, 1894-жылы, 63 жасында, осы кездегі Степняк алтын кені</w:t>
        <w:br/>
        <w:t>тұрған жерде Арқаның ардагері, ұлы әнші-ақыны Біржан қара түнек басқан</w:t>
        <w:br/>
        <w:t>заманда қайғы-хаерет, ауыр азап үстінде қайтыс болды.</w:t>
        <w:br/>
        <w:t>Біржанның әндерінің көпшілігі, автордың өмірінің аяғы осындай</w:t>
        <w:br/>
        <w:t>болғанымен, зардан, пессимизмнен аулақ, көбіне мажор болып келеді</w:t>
        <w:br/>
        <w:t>(«Жанбота», «Адасқақ», «Ләйлім шырақ», «Жамбас сипар» т.т.). Соңғы</w:t>
        <w:br/>
        <w:t>өлер шағының алдындағы айтқан әні де мажорда жұқарылған. Біржанның</w:t>
        <w:br/>
        <w:t>қайғысының өзі де өмірден баз кешу болмай, өмір сүюден шыққан. Бір</w:t>
        <w:br/>
        <w:t>кездерде кейінгі буын саңқылдатып салып, -сал Біржан! - деп отыратынын</w:t>
        <w:br/>
        <w:t>сезгендей, өрлік, бастан келе жатқан «мен» бар. Халық өлмейді, мен де</w:t>
        <w:br/>
        <w:t>өлмейім дейді,- Біржан.</w:t>
        <w:br/>
        <w:t>Біржанның әндерін, әншінің айналасына топтанған қазақтың ірі</w:t>
        <w:br/>
        <w:t>әншілері арқылы (жоғарыда айтылған) біздің уақытымызға жеткізіп</w:t>
        <w:br/>
        <w:t>бергендер: Қали Байжанов, Ғаббас Айтбаев, Әмре Қашаубаевтар. Кейінгі</w:t>
        <w:br/>
        <w:t>буында Біржан әндерін дұрыс орындайтындар: Қосымжан Бабақов,</w:t>
        <w:br/>
        <w:t>Лекеров, Жүсіпбек Елебеков, Мәжит Шалқаров.</w:t>
        <w:br/>
        <w:t>Біржанның біздің қолымызға түскен (ішінде Затаевичтің жинағы бар)</w:t>
        <w:br/>
        <w:t>онбестеген әні бар. Әрине бұл толық көрсететін цифр деп айта алмаймыз.</w:t>
        <w:br/>
        <w:t>Біржанныңтуған, өскен, жүрген жерлеріне экспедициялар жіберіп жинатса,</w:t>
        <w:br/>
        <w:t>жаңа материалдар табылуы анық.</w:t>
        <w:br/>
        <w:t>Біржан әндерінің ішінде олқысы жоқ. Бәрі де ірі шығармалар.</w:t>
        <w:br/>
        <w:t>Музыкалық жағынан осындай көрнекті болуынан Біржан әндерін совет</w:t>
        <w:br/>
        <w:t>композиторлары ірі формаларға (опера) пайдаланып жүр. Біржанның</w:t>
        <w:br/>
        <w:t>әнін қазақ халқы сүйіп айтады, құрметтейді. Сонымен катар, «Жанбота»,</w:t>
        <w:br/>
        <w:t>«Жамбас сипар» сияқты өз көлеміне қарай тендесі жоқ шығармалар</w:t>
        <w:br/>
        <w:t>қалдырып кеткен, Сары арқадан әннің туын тіккен ардақты ұлын қайта</w:t>
        <w:br/>
        <w:t>туған қазақ елі әрдайым есіне алып отырады. Оның әнін алтын мұра ғып</w:t>
        <w:br/>
        <w:t>сақтайды. Біржан әлі де көп жылдар жасайды.</w:t>
        <w:br/>
        <w:t>132</w:t>
        <w:br/>
        <w:t>күркенің ішінде отырған сорлы кемпірдің қос немересін құшақтап</w:t>
        <w:br/>
        <w:t>отырып, зарланып салған мұңды әні құлағыңызға келеді. Қобыздың</w:t>
      </w:r>
    </w:p>
    <w:p>
      <w:r>
        <w:t>қыл шегі сыңсып жылайды, ананың азабы, мұңы жүрегіңді елжіретіп,</w:t>
        <w:br/>
        <w:t>сай сүйегіңді сырқыратады...</w:t>
        <w:br/>
        <w:t>Одан әрі қобыз екі немересін жетелеп, жұртын тастап, айдалада</w:t>
        <w:br/>
        <w:t>кетіп бара жатқан кемпір бишараны көз алдыңызға тағы да әкеледі.</w:t>
        <w:br/>
        <w:t>Тыңдаушыны өзімен бірге ілестіре отырып, қобыз, үш мүсәпірді</w:t>
        <w:br/>
        <w:t>көлдің жағасына жеткізеді. Аштан бұралған сорлылар буындары</w:t>
        <w:br/>
        <w:t>құрып, бүрісіп ұйқыға енеді... Аздан кейін, қобыз зарын доғарып,</w:t>
        <w:br/>
        <w:t>дауысын өзгертеді. Сіз өзге бір суретті күткендей боласыз. Ұзамай-ақ</w:t>
        <w:br/>
        <w:t>аш адамдардың төбесінен айналып ұшқан аққудың сыңқылдаған әдемі</w:t>
        <w:br/>
        <w:t>үні, әуе толқынын ескектеген қос қанаттың дауысы естіледі. Сонымен</w:t>
        <w:br/>
        <w:t>бірге, әкесінен қалған мұра мылтықты қолына алып өмірден үміт еткен</w:t>
        <w:br/>
        <w:t>жас баланың жайдары жүзі көз алдыңда тұрады.</w:t>
        <w:br/>
        <w:t>Көп кідірмей-ақ осы қуанышты сурет солғын тартып жүре береді.</w:t>
        <w:br/>
        <w:t>Қобыздың қыл ішегінен кемпірдің кемсендеп жылаған зары естіледі.</w:t>
        <w:br/>
        <w:t>Тыңдаушының құлағына құлынын (немересін) жоғалтқан қарт ананың</w:t>
        <w:br/>
        <w:t>қайғылы дауысы келеді.</w:t>
        <w:br/>
        <w:t>Күйдің аяқталар кезінде арыстай аққуды арқалап келіп, әжесі мен</w:t>
        <w:br/>
        <w:t>қарындасын қуанышқа бөлеген жас баланы сүйкімді суретті қобыз</w:t>
        <w:br/>
        <w:t>тағы да көлденең тартады.</w:t>
        <w:br/>
        <w:t>Сөйтіп, «Аққу күйі» тыңдаушыны біресе мұңға, біресе қорқынышқа,</w:t>
        <w:br/>
        <w:t>біресе қуанышқа кездестіріп, өзімен бірге ілестіре, жетектеп отырады.</w:t>
        <w:br/>
        <w:t>Күй аяқталғанша тыңдаушы енді не болар екен деп ынтығады, осы</w:t>
        <w:br/>
        <w:t>уақиғаларды өз басынан өткізгендей болады.</w:t>
        <w:br/>
        <w:t>«Аққу күйін» Қазақстанның қай жері болса да тегіс біледі. Бұл</w:t>
        <w:br/>
        <w:t>«Ақсақ құлан, Жошы хан» сияқты халық арасына тарап кеткен күй.</w:t>
        <w:br/>
        <w:t>Ыхластың өзі шығарған күйлерінен, жоғарыда айтылғандардан</w:t>
        <w:br/>
        <w:t>басқа, біздің білетіндеріміз: «Жалғыз аяқ», «Шыңырау күй», «Теріс</w:t>
        <w:br/>
        <w:t>қақпай», «Бес төре» күйлері. Әрине, бұл айтылғанмен Ыхластың күй</w:t>
        <w:br/>
        <w:t>мұрасы түгенделеді деп айтуға болмайды. Әлі де ел ішінде Ыхлас</w:t>
        <w:br/>
        <w:t>күйлерінің біз есітпегендерін білетін адамдар болу керек.</w:t>
        <w:br/>
        <w:t>Ыхлас 1916-жылы 73 жасында қайтыс болады. Ыхластың</w:t>
        <w:br/>
        <w:t>баласы Жүсіпбек те өз қатарынан асқан қобызшы болады. Өзі күй</w:t>
        <w:br/>
        <w:t>шығармағанмен әкесінің мұрасын көзінің қарашығындай сақтап, таза</w:t>
        <w:br/>
        <w:t>түрінде беруге тырысады.</w:t>
        <w:br/>
        <w:t>Жүсіпбектен қобызды Дәулет Мықтыбаев үйренеді. Дәулет сонымен</w:t>
        <w:br/>
        <w:t>Ыхлас школасының түйінін ұстап қалады.</w:t>
        <w:br/>
        <w:t>Созақ ауданында Ыхластан жасы кіші, күшті домбырашы Сүгір</w:t>
        <w:br/>
        <w:t>деген болады. Сүгір Ыхластың барлық күйлерін домбыраға салып</w:t>
        <w:br/>
        <w:t>алады. Ыхлас күйлерін Сүгірден Жаппас Қаламбаев үйренеді. Жаппас</w:t>
        <w:br/>
        <w:t>ол күйлерді қайтадан қобызға түсіреді. Сөйтіп бір жағынан Жаппас</w:t>
        <w:br/>
        <w:t>117</w:t>
        <w:br/>
        <w:t>тұр, -деген кісіше сасып, тұрған орнынан қозғалмай қалады. Біржан одан</w:t>
        <w:br/>
        <w:t>жаман екіленіп, тағы:</w:t>
        <w:br/>
        <w:t>«Ләйлім шырақ,</w:t>
        <w:br/>
        <w:t>Қыран бүркіт мен түсер таудан құлап.</w:t>
        <w:br/>
        <w:t>Сегіз би сыязына салдырмай-ақ,</w:t>
        <w:br/>
        <w:t>Кел екеуміз бітейік құпиялап...» -</w:t>
      </w:r>
    </w:p>
    <w:p>
      <w:r>
        <w:t>деп, қынжылған, амалсыз «алдырған анасының қойнын ашыпты» дегендей</w:t>
        <w:br/>
        <w:t>пішін көрсетеді. Бірақ, мүмкін қателесіптұрған шығармын, -деп, әңгімесін</w:t>
        <w:br/>
        <w:t>бастайды, маңдайын аудармайды, тағы күшейе түсіп, қызға төне қарап:</w:t>
        <w:br/>
        <w:t>«Асыл тасым (қыздың ағаларына),</w:t>
        <w:br/>
        <w:t>Көлбай, Жанбай, бірге өскен замандасым.</w:t>
        <w:br/>
        <w:t>Келген жоқ кеткен пері, жерден шайтан</w:t>
        <w:br/>
        <w:t>Шідерімді ұрлаған қарындасың...» -</w:t>
        <w:br/>
        <w:t>деп әдетше әннің аяғын құбылтып қайырып ала жөнелгенде, айқаймен</w:t>
        <w:br/>
        <w:t>аңдап келе жатқан адамдарды көріп, мынау тағы бірдеме деп былықтыра</w:t>
        <w:br/>
        <w:t>түсер деп сасып, ән біте бергенде, Көлбай, Жанбай Біржанның қолынан</w:t>
        <w:br/>
        <w:t>ұстап үйіне жетелей бастайды. Дауыспен жиналғандардың «не болды» деп</w:t>
        <w:br/>
        <w:t>сұрағандарына қыздың ағалары: «Біздің Ләйлім жанға шығарып тұрған</w:t>
        <w:br/>
        <w:t>әні ғой», - деп жауап береді. Көлбай, Жанбай сөзден жығылып, Біржанды</w:t>
        <w:br/>
        <w:t>қонақ етіп, сыйлап жібереді.</w:t>
        <w:br/>
        <w:t>Міне, Біржан осылай өзінің өнері -әнін байытып, құралы- әніндамыта</w:t>
        <w:br/>
        <w:t>береді. Құрал құр жанға байлап жүргенге дами ма, оны дамыту үшін көп</w:t>
        <w:br/>
        <w:t>жұмсау керек екендігі, әрбір жұмсауда («ұрыс», «соғыста», айтыста) бір</w:t>
        <w:br/>
        <w:t>жаңалық қосылатыны белгілі ғой. Біржан да осыны біліп, қолындағы</w:t>
        <w:br/>
        <w:t>құралын дамытып отырады, барынша пайдаланады. Сондықтан, ол</w:t>
        <w:br/>
        <w:t>құрал екі жүзді наркескендей жүзі жарқырай түседі. Жаңалықтар</w:t>
        <w:br/>
        <w:t>қосылады. Арқаның ұлан байтақ жатқан ән мұрасын иемденген, оны</w:t>
        <w:br/>
        <w:t>дұрыс түсінген Біржан өзінің шығармаларында қазақ әндерінің неше</w:t>
        <w:br/>
        <w:t>алуан бай формаларын, дәстүрлерін пайдаланады. Өзінің творчестволық</w:t>
        <w:br/>
        <w:t>етек-жеңі кең жатқан адам, оған халықтың музыка мұрасы қосылғасын,</w:t>
        <w:br/>
        <w:t>оның ән өнерінде жаңалықтар туады. Дарынды композитор, «Аспандағы</w:t>
        <w:br/>
        <w:t>аққуға даусын қосқан» әнші, жалынды ақын- үшеуі бір кісінің басына</w:t>
        <w:br/>
        <w:t>жиналғасын, ескі ән қорын, әншілік түрлерін қорытып жаңа сапалы ән</w:t>
        <w:br/>
        <w:t>шығару, әншілік маңында Көкшетауда белгілі ірі школа туады. Оның басы</w:t>
        <w:br/>
        <w:t>Біржан болады”.</w:t>
        <w:br/>
        <w:t>Бұл школдың программы иесіз (авторы белгісіз деген мағынада) әндерге</w:t>
        <w:br/>
        <w:t>7 Біржанның тұсында сол төңіректе Құлтума деген атақты әнші болады. Құлтуманың өмірі</w:t>
        <w:br/>
        <w:t>жайында материалымыз жоқ. Ал. Құлтуманың әндерінің стилі Біржанның әндеріне жақын</w:t>
        <w:br/>
        <w:t>шалқыған кең келеді.</w:t>
        <w:br/>
        <w:t>127</w:t>
        <w:br/>
        <w:t>жақын жерді ғана аралап қайтып жүретін болады. Тумаларының ақылын</w:t>
        <w:br/>
        <w:t>алып, қайсы уақыттарда ұзақ уақыт үйден шықпай қоятын болады. Бірақ,</w:t>
        <w:br/>
        <w:t>бұрын еркін жүріп қалған ел еркесі Біржан әлі де бір шықса, біраз уақыт</w:t>
        <w:br/>
        <w:t>жоқ болып кетіп жүреді. Тумалары мұнысын ұнатпайды. Біржанға қатты</w:t>
        <w:br/>
        <w:t>айтып көндіре алмайтындарын сезеді. Амал қолданады. Жайлап айтып,</w:t>
        <w:br/>
        <w:t>түсіндіреді. Енді үлкейдің, үйде отыр дейді. Мал сойып, саба-саба қымыз</w:t>
        <w:br/>
        <w:t>беріп отырады. Есебін таптық деп жайланады.</w:t>
        <w:br/>
        <w:t>Бірақ, Біржан айналадағы әнші, күйші ақындарды жиып, күндіз-түні</w:t>
        <w:br/>
        <w:t>қонақ қылып, екі ағасының дәулетін судайсапырады. Өйткені, үйде отыра-</w:t>
        <w:br/>
        <w:t>отыра іші пысады. Сақал, шашқа ақ кіреді. Келін-баланың Біржанның</w:t>
        <w:br/>
        <w:t>думанын, қонағын көтере алмаған күңкілін сезіп, өзінің алшандаған алтын</w:t>
        <w:br/>
        <w:t>өмірі жастық шағының сағымдай мұнарланып ұзап кеткендігіне өкінеді.</w:t>
        <w:br/>
        <w:t>Түнеріп төнген қарттықты өлеңге қосып әндетеді.</w:t>
        <w:br/>
        <w:t>«Ұшына орамалдың түйдім сусар,</w:t>
        <w:br/>
        <w:t>Көп жылқы көк алалы көлде жусар,</w:t>
        <w:br/>
        <w:t>Кешегі ел қыдырған есер шақта,</w:t>
      </w:r>
    </w:p>
    <w:p>
      <w:r>
        <w:t>Ән еді Біржан салған Жамбас сипар...»,-</w:t>
        <w:br/>
        <w:t>деп, баяулатып «Жамбас сипарға» салып өткен дәуренін есіне түсіреді.</w:t>
        <w:br/>
        <w:t>Өзінің қарттығын мойынға ала:</w:t>
        <w:br/>
        <w:t>«Деген соң біз қартайдық - біз қартайдық,</w:t>
        <w:br/>
        <w:t>Белгісі қартайғанның серттен тайдық.</w:t>
        <w:br/>
        <w:t>Қанекей соныменен шыққан мүйіз,</w:t>
        <w:br/>
        <w:t>Қасына жақсылардың көп жантайдық.</w:t>
        <w:br/>
        <w:t>Бергенсін құдай өмір ақбас болдық,</w:t>
        <w:br/>
        <w:t>Келін мен балаға да жақпас болдық.</w:t>
        <w:br/>
        <w:t>Көргенсін көзі құрғыр шыдай алмай,</w:t>
        <w:br/>
        <w:t>Таппайтын адам ебін қақпас болдық...»,-</w:t>
        <w:br/>
        <w:t>деп, бойдан қуат кетіп бара жатқанын өлеңдетіп, ерке өскен Біржан</w:t>
        <w:br/>
        <w:t>жаратылыстық заңына да көндікпейді. Біржанның алпысқа келсе де әдеті</w:t>
        <w:br/>
        <w:t>қалмай, анда-санда болса да ән салғаны, жоғарыда айтылғандай, өзін</w:t>
        <w:br/>
        <w:t>сыйлап келгендерді қонақ қылып, Ержан, Нұржанның «малын шашқаны»</w:t>
        <w:br/>
        <w:t>оларға бәрінен де ауыр тиеді. Біржанның, тіпті сирек болса да, шақырған</w:t>
        <w:br/>
        <w:t>жерге баруын да бұлар жақтырмайды. Алдына кесек болып кесе көлденең</w:t>
        <w:br/>
        <w:t>тұра береді. Ағаларының «батыр түбі бақсы болады» деген, сал Біржан</w:t>
        <w:br/>
        <w:t>мінекей, қаңғыбас болды дегендері Біржанның құлағынатиіп, Біржан қатты</w:t>
        <w:br/>
        <w:t>күйінеді. Тамақ ішпейді, ұйқысы келмейді. Өмірдің қызығынан айрылып,</w:t>
        <w:br/>
        <w:t>сары уайымға түседі. Бұрынғыдай көп сөйлеспейді. Бірақ анда-санда ауыл</w:t>
        <w:br/>
        <w:t>сыртына болса да шығып, біраз айқайлап келеді. Мұны көрген тумалары</w:t>
        <w:br/>
        <w:t>130</w:t>
        <w:br/>
        <w:t>жо,</w:t>
        <w:br/>
        <w:t>БІРЖАН</w:t>
        <w:br/>
        <w:t>Көкшенің бауырында қаз-қатар болып тігілген шаңқай ақбоз үйлердің</w:t>
        <w:br/>
        <w:t>бәрінің де іштері лық толы адам. Ауылдың сыртында он бес - жиырмадан</w:t>
        <w:br/>
        <w:t>түйдек-түйдек қып түйіп тастаған аттар. Дауыс естім жердегі ауылдан</w:t>
        <w:br/>
        <w:t>жиырма - отыз жігіт тобын жазбай атпен табақ тасып, әрі-бері шауып</w:t>
        <w:br/>
        <w:t>жүр. Жаңа ғана жауып-ашылған өткінші жаңбырдан кейін жердің бетіне</w:t>
        <w:br/>
        <w:t>өңкіріп, көк жасылданып, алғашқы жауын құйып бергенге дейінгі күнге</w:t>
        <w:br/>
        <w:t>күйіп тұрған топтың қоңырсыған иісінің орнына енді су тигеннен кейін</w:t>
        <w:br/>
        <w:t>мұрныңды жаратын әдемі хош иіс келді. Шапқан аттың аяғымен шаң</w:t>
        <w:br/>
        <w:t>шықпас үшін өлшеп жауғандай тек тұяқтың ізі ғана білінетін болып,</w:t>
        <w:br/>
        <w:t>жер беті төрлене қалды, оның үстіне жауын артынан жарқырап шыққан</w:t>
        <w:br/>
        <w:t>күннің көзі ауылға ерекше бір көркемдік беріп тұрды.</w:t>
        <w:br/>
        <w:t>Ауыл ортасындағы сегіз қанат үйдің сырты сыңсыған адам. Бірін</w:t>
        <w:br/>
        <w:t>бірі кидірмелеп, басып-жаншып, жабықтан сығалауға таласып, үйді</w:t>
        <w:br/>
        <w:t>сықырлатып барады. Беріліп жатқан астың, енді көп ұзамай болатын</w:t>
        <w:br/>
        <w:t>ат шабардың, түсетін балуанның қызығын қууды ұмытып, бір үйге</w:t>
        <w:br/>
        <w:t>жабырлағанын көріп, үйден шыққан почтовой қолындағы қамшысын</w:t>
        <w:br/>
        <w:t>білемдеп, шегірткенің айғырындай шелтеңдеп, әркімге бір тап береді. Бір</w:t>
        <w:br/>
        <w:t>жағын айдаса бір жағы келіп, көпшілік әлгі үйдің айналасынан тарамай,</w:t>
        <w:br/>
        <w:t>қайта мезгіл-мезгіл бірін бірі басып, үйге төне түседі.</w:t>
        <w:br/>
        <w:t>Топыраққа от қоя алмай, көпшіліктің бетін қайтара алмай ыза болған</w:t>
        <w:br/>
        <w:t>почтовой қоржаң қағып, жұрттың арасымен әрең дегенде үйге кіріп, төрге</w:t>
        <w:br/>
        <w:t>таяу жерде әдемі әнді ырғалтып отырған қызыл шырайлы, орта денелі</w:t>
        <w:br/>
        <w:t>жігіттің ә дегенше желкесіне беріп-беріп жіберіп, «мына даладағы топырға</w:t>
        <w:br/>
        <w:t>сен жазықтысың», - деген кісіше әнін қойдырмақ болып, қолындағы</w:t>
        <w:br/>
        <w:t>домбырасына жармасты.</w:t>
      </w:r>
    </w:p>
    <w:p>
      <w:r>
        <w:t>Бұл кезде үй ішінде отырғандар да болған уақиғаға айран-асыр</w:t>
        <w:br/>
        <w:t>қалып, ауыздарына түскен бар сөз - араша болып орындарынан ду</w:t>
        <w:br/>
        <w:t>тұра келісті. Болған істің мәнісіне қапелімде түсіне алмай қалған әнші</w:t>
        <w:br/>
        <w:t>де жан дәрменге орнынан тұра, домбыраның сағасынан ұстай-мұстай</w:t>
        <w:br/>
        <w:t>жағаласып, арашашылар ана почтовойдың қолын ұстағанынша жеген</w:t>
        <w:br/>
        <w:t>жұдырығын қайтарғысы келмегенмен, бас қорғауға айналды. Бірақ,</w:t>
        <w:br/>
        <w:t>көптің аратүсуімен почтовой ұра алған жоқ. Жігіт те қолында қалған</w:t>
        <w:br/>
        <w:t>домбырасына қарап, қаруы әлі де белінде қалғандай демін алып, ежелден</w:t>
        <w:br/>
        <w:t>мінезі ауыр, анау-мынауға саспайтын салдықтың салмағын ұшқалақтыққа</w:t>
        <w:br/>
        <w:t>бастырмай, артық сөз айтпай, шаң-шүңмен сол тұра келген бойы</w:t>
        <w:br/>
        <w:t>120</w:t>
        <w:br/>
        <w:t>жынданды, енді Қожағұлдың шаңырағына қартайғанда кір келтірер,</w:t>
        <w:br/>
        <w:t>сүйегімізге таңба салар, - деп, Біржанды жасы алпысқа келгенде байлап</w:t>
        <w:br/>
        <w:t>қояды. Біржанды сүйіп қалған халық Ержан, Нұржанның бұл «адамшылық</w:t>
        <w:br/>
        <w:t>шараларына» күндіз-түні Біржанның қасынан кетпейді, қаумалап әңгімесін</w:t>
        <w:br/>
        <w:t>тыңдап отыра береді. Әрине, Біржан ақылынан адаспайды. Өмірінің</w:t>
        <w:br/>
        <w:t>ақтығында мынадай зәбірді көргеніне налып, торға түскен арыстан, екі</w:t>
        <w:br/>
        <w:t>көзі жайнап, «атадан алтау тусаң да, басыңа келер бір жалғыздық» деп,</w:t>
        <w:br/>
        <w:t>айналасында отырған құрбы-құрдас, дос-жарандарына қарап, алпысты</w:t>
        <w:br/>
        <w:t>артына салса да, күмістен таза даусымен әндете, өзін өзі жұбатып:</w:t>
        <w:br/>
        <w:t>«Саясы кем болады қу қайыңның,</w:t>
        <w:br/>
        <w:t>Жігіттер керегі не уайымның.</w:t>
        <w:br/>
        <w:t>Келгенде алпыс жасқа қонды қонақ,</w:t>
        <w:br/>
        <w:t>Білмеймін не қыларын құдайымның.</w:t>
        <w:br/>
        <w:t>Дүния, өтеріңді біліп едім,</w:t>
        <w:br/>
        <w:t>Білдірмей серілікпен жүріп едім.</w:t>
        <w:br/>
        <w:t>Бұл күнде арық қойдан бағам төмен,</w:t>
        <w:br/>
        <w:t>Үш жүздің ортасында Біржан едім.</w:t>
        <w:br/>
        <w:t>Ел кездім кертөбелмен шарықтатып,</w:t>
        <w:br/>
        <w:t>Жақсыға сөз сөйледім шалықтатып,</w:t>
        <w:br/>
        <w:t>Үш жүздің ортасында Біржан едім,</w:t>
        <w:br/>
        <w:t>Қойдың ғой енді міне арықтатып.</w:t>
        <w:br/>
        <w:t>Даусы төмендеп:</w:t>
        <w:br/>
        <w:t>Теміртас, Асыл, Ахық қалдың зарлап”</w:t>
        <w:br/>
        <w:t>Ежелден қалмақ па екен солай сарнап?</w:t>
        <w:br/>
        <w:t>Көз көрген құрбыларға дұғай сәлем,</w:t>
        <w:br/>
        <w:t>Дұғасын оқи берсін біздерге арнап.</w:t>
        <w:br/>
        <w:t>Балаларына қарап:</w:t>
        <w:br/>
        <w:t>Ақ үйдің ай көрінер маңдайынан,</w:t>
        <w:br/>
        <w:t>Шешеннің сөз шығады таңдайынан.</w:t>
        <w:br/>
        <w:t>Теміртас, Асыл, Ахық, қарғаларым,</w:t>
        <w:br/>
        <w:t>Иіскетіп кетсеңдерші маңдайыңнан!</w:t>
        <w:br/>
        <w:t>Теміртас, Асыл, Ахық, қарақтарым,</w:t>
        <w:br/>
        <w:t>Үкідей жақсыларды балақтадым.</w:t>
        <w:br/>
        <w:t>Бірге өскен құрбы-құрдас замандастар,</w:t>
        <w:br/>
        <w:t>Есіктен келе ме деп алақтадым.</w:t>
        <w:br/>
        <w:t>1 Жоғарыда аты аталған Әпіштен Теміртас, Қалкен деген екі ұл, Асыл, Ахық деген екі қыз</w:t>
        <w:br/>
        <w:t>туған.</w:t>
        <w:br/>
        <w:t>131</w:t>
      </w:r>
    </w:p>
    <w:p>
      <w:r>
        <w:t>міндеттің артушысы да, арқалаушысы да өзі болған себепті орындау</w:t>
        <w:br/>
        <w:t>мерзімін белгілей алмады. Бірақ, осындай екіге жарылған Біржанның</w:t>
        <w:br/>
        <w:t>ортасына өмір бұйрығы түсіп, көп ұзамай бұл міндет орындалады. Қара</w:t>
        <w:br/>
        <w:t>басына өзі өлшеп алған міндетіне өмір бұйрығы өңмендеп қосылғансын,</w:t>
        <w:br/>
        <w:t>енді Біржанның тырнақ алды шығармаларының өздері де шындықпен</w:t>
        <w:br/>
        <w:t>толы болды. Үміті бар үлкен художниктердің «мен кіммін?» - деп өзіне</w:t>
        <w:br/>
        <w:t>қоятын сұрағын Біржан да қайталады, «кім боламын?» -демейді. Сондада</w:t>
        <w:br/>
        <w:t>ол алдыңғы сұрауына дайындаған жауабына сәйкес дыбыста (әнде) кейіп</w:t>
        <w:br/>
        <w:t>тауып, алқа-қотан отырып, -ал Біржан! - дегенде бас жағын қоңырлатып</w:t>
        <w:br/>
        <w:t>бастап, мелодиясын сағыздай созып үзбестен заңды тыныстарға жеткізе</w:t>
        <w:br/>
        <w:t>отырып, аяқ жағында дауылдатып шырқап жіберіп, тағы да сыпайылыққа</w:t>
        <w:br/>
        <w:t>салып, тыңдаушыны тыныштандыратын, біртіндеп баяулатқан сазбен</w:t>
        <w:br/>
        <w:t>келетін әніне қосып:</w:t>
        <w:br/>
        <w:t>«Баласы Қожақұлдың Біржан салмын,</w:t>
        <w:br/>
        <w:t>Пайдам жоқ, зияным жоқ, жүрген жанмын,</w:t>
        <w:br/>
        <w:t>Кісіге өзім қатар бас ұрмаймын,</w:t>
        <w:br/>
        <w:t>Өзім ақын, өзім сал кімге зармын...»,-</w:t>
        <w:br/>
        <w:t>деп айтып отыратын.</w:t>
        <w:br/>
        <w:t>Бұл әннің мазмұны лирикалық тонда құрылған, ал формасы: бас аяғы</w:t>
        <w:br/>
        <w:t>түгел жинақты, төрт жолды шумаққа арналған, схемасы - соңғы бөлімі</w:t>
        <w:br/>
        <w:t>(көтеріп кететін жері) алдыңғы сазды бөлімнің дамуы, динамикалық жағы</w:t>
        <w:br/>
        <w:t>(әсіресе, орта жерінде) өте күшті, әсерлі. Ол маңайдың басқа авторларымен</w:t>
        <w:br/>
        <w:t>салыстырғанда, бұл әннің кең жатқан өрісі, саздылығы, терең жарқын</w:t>
        <w:br/>
        <w:t>лирикасы қалай дегенмен де, он тоғызыншы ғасырдың орта кезіндегі</w:t>
        <w:br/>
        <w:t>қазақта дәстүрге кірген салдықтың сарқынын, музыкадағы сәулесін</w:t>
        <w:br/>
        <w:t>көрсетеді. Әрине, адам баласының артына салған сан жылдар бойындағы</w:t>
        <w:br/>
        <w:t>сарғайып жиған білім қазынасының кілтін аша алмай, білім егеуіне түсіп</w:t>
        <w:br/>
        <w:t>мүсінденбеген палеолиттей, сары даладан табылған адыр-бұдыр күйінде</w:t>
        <w:br/>
        <w:t>ғана сақталып тұрған- сары алтын жіңішке, нәзік лирикадан шығып кетуі,</w:t>
        <w:br/>
        <w:t>өлеңіндегі өктемдікпен әніндегі асқақтаулығы, сар шапанды, саптама етікті</w:t>
        <w:br/>
        <w:t>дала ақынының, дала әншісінің алғашқы қадамындағы артық кетті деуге</w:t>
        <w:br/>
        <w:t>де аса сия қоймайтын жері еді.</w:t>
        <w:br/>
        <w:t>Бірақ, заманына қарай, жаздыгүні қолына қолғап киетін нәзік жанды</w:t>
        <w:br/>
        <w:t>лирик болудан, асқақтаса да, айбар үшін бе, жоқ салдық өмірінің</w:t>
        <w:br/>
        <w:t>жолындағы керекті күрес құралының бірі ме, Біржан әндерінің сазы осылай</w:t>
        <w:br/>
        <w:t>келетін болды. Құрманғазы сияқты мұның да план бойынша шығарған</w:t>
        <w:br/>
        <w:t>әнінен, өмірдің тілегімен шығарған әндері көп болды. Әні- құралы болды.</w:t>
        <w:br/>
        <w:t>Бұл құралды Біржан жерін тауып жұмсады. Жігіт кезінде Біржан бұл</w:t>
        <w:br/>
        <w:t>қаруын өзінің ұстаған жолына кедергі жасаймын дегендерге өлеңнің, әннің</w:t>
        <w:br/>
        <w:t>қадірін білмейтін бірсыпыра мәденитопастарға қарсы жұмсайды. Қалайда</w:t>
        <w:br/>
        <w:t>125</w:t>
        <w:br/>
        <w:t>АҚАН СЕРІ</w:t>
        <w:br/>
        <w:t>Көкшетаудағы Біржан бастаған әнніңірі шкюолының көрнекті адамының</w:t>
        <w:br/>
        <w:t>бірі - Ақан. Ақанның өмір жолы да Біржанға жақын. Жас жағынанда</w:t>
        <w:br/>
        <w:t>өкшелес, бірінің ізін бірі басып отырған адамдар. Орындаушылық және</w:t>
        <w:br/>
        <w:t>творчестволық, жалпы салт, мінез-құлық жағынан да ұқсастық бар.</w:t>
        <w:br/>
        <w:t>Өйткені, сал мен сері деген аттардың бірінен бірінің аспан мен жердей</w:t>
        <w:br/>
        <w:t>алыс жатқан айырмашылығы жоқ”. Екеуі де халық қойған ат. Екеуі де</w:t>
        <w:br/>
        <w:t>еркелеткен, ардақтаған адамдарға қойылатын ат. Екеуінің бұл атақты</w:t>
      </w:r>
    </w:p>
    <w:p>
      <w:r>
        <w:t>алудағы, халқының аузына түсудегі сіңірген еңбектерінің түрі де жақын.</w:t>
        <w:br/>
        <w:t>Жалғыз-ақ, айырмалары - бірінің композиторлығы басым, бірінің</w:t>
        <w:br/>
        <w:t>ақындығы басым.</w:t>
        <w:br/>
        <w:t>Көкшетаудан күннің батысы мен теріс-түстіктің арасына қарай</w:t>
        <w:br/>
        <w:t>жүргенде, атты кісіге күншілік жер болып есептелетін Қоскөл, Саркөл</w:t>
        <w:br/>
        <w:t>дейтін көлдер бар. Осы Қоскөлде, 1834-жылы Ақан туды. Бұл төңіректі</w:t>
        <w:br/>
        <w:t>мекен еткен Қарауыл (орта жүз) руының ішіндегі Жарқын деген кісі</w:t>
        <w:br/>
        <w:t>болады. Жарқын дәулетті адам болады. Жарқынның тоғыз қызы, жалғыз</w:t>
        <w:br/>
        <w:t>ұлы болады. Жарқынның сол ұлы - Қорамсадан Ақан туады. Қорамса да</w:t>
        <w:br/>
        <w:t>атаның дәулеті болмағанмен, өзіне жететін дөңгелек қана шаруа болды.</w:t>
        <w:br/>
        <w:t>Соның арқасында Ақанды жасынан ауыл молдасына беріп оқытуға</w:t>
        <w:br/>
        <w:t>Қорамсаның толық күші жетті. Ақанның басқа бірқатар өзіндей өнерлес</w:t>
        <w:br/>
        <w:t>замандастарынан шоқтығы асып, озып шығуына аз да болса мектеп</w:t>
        <w:br/>
        <w:t>есігін ашуы бір қыдыру жағдай жасады. Өйткені, ескіше болса да, тіпті</w:t>
        <w:br/>
        <w:t>молданыңалдын көрмеген емес, бірқатар сауаты ашылуға Ақанның жеті-</w:t>
        <w:br/>
        <w:t>сегіз жасынан бастап бес-алты жыл оқығаны пайда болады. Мунымен</w:t>
        <w:br/>
        <w:t>қатар, аздап орысша да оқыды. Сөйтіп, ол өз уақытына қарай өмірге</w:t>
        <w:br/>
        <w:t>құралақан емес, көзі ашық, сауатты адам болып келді. Аса сенімді</w:t>
        <w:br/>
        <w:t>болмағанмен, қолында тозыңқыраған қаруы болады. Бірақ, Ақан сияқты</w:t>
        <w:br/>
        <w:t>алдына ұмтылған адамның ілгері басуына, қаруына қосымша өзінің жігері</w:t>
        <w:br/>
        <w:t>қосылып, жолындағы нешгалуан кедерілермен кескілесе жүреді. Қалай</w:t>
        <w:br/>
        <w:t>да алдыңғы жағына аттайды.</w:t>
        <w:br/>
        <w:t>Әрине, заманының заңына қарай қолданған амалы ма, жоқ өзінің өмір</w:t>
        <w:br/>
        <w:t>тану жолын осылай жобалағаны ма, Ақан ілгері аттауда, тура жолмен</w:t>
        <w:br/>
        <w:t>жүрмей, бұрылып, айналып, оралып отырады. Олай деуге себеп - алғашқы</w:t>
        <w:br/>
        <w:t>% Біз А.Затаевичтің - салдық ерсілік, серілік сыпайылық - деп берген бағасына қосыла алмай-</w:t>
        <w:br/>
        <w:t>мыз («1000» ән).</w:t>
        <w:br/>
        <w:t>133</w:t>
        <w:br/>
        <w:t>сылтау тауып, сондайларды кеміту мақсатында болды. Белгіліуақиғаларға</w:t>
        <w:br/>
        <w:t>арналып шығарылғансын, әндері драмалық, сюжеттік жағынан бай болды.</w:t>
        <w:br/>
        <w:t>Тамақ табу жолында жұмсайтын пәлендей мұқтаждық көрмеген, ел еркесі</w:t>
        <w:br/>
        <w:t>болған Біржан, қадірлі болған Біржан әндерінде осы «мен» дегендерін,</w:t>
        <w:br/>
        <w:t>өрлік мінезін анық түсірді. Қандай жағдайда шығарылған әндерінің де,</w:t>
        <w:br/>
        <w:t>екі-үш нотасында болса да, осы айтылған «меннің» үні шығып тұрады.</w:t>
        <w:br/>
        <w:t>Орыстың, европаның халқы сүйген, сондықтан халқына арқа сүйеген</w:t>
        <w:br/>
        <w:t>үлкен художниктерінің (Пушкин, Чайковский, Репин, Бетховен т.т.) «мені»</w:t>
        <w:br/>
        <w:t>сияқты Біржанның өз қара басының творчестволық диапазонына қарай,</w:t>
        <w:br/>
        <w:t>қазақ халқының сол кездегі мәдениетіне қарай, өлеңіндегі, одан да күшті</w:t>
        <w:br/>
        <w:t>әніндегі «мені» өзіне жарасып тұрады.</w:t>
        <w:br/>
        <w:t>Біржан тарихының елеулі бір беті деп қаралмаса да, оның осы айтылған</w:t>
        <w:br/>
        <w:t>сияқты өлең мен әнді құрал етіп жұмсау жолында өз өмірінің жай бір</w:t>
        <w:br/>
        <w:t>жағдайындағы үлгісін келтіруге болады. Ол мынау:</w:t>
        <w:br/>
        <w:t>Біржан ел аралап жүріп, Арықбалық жақтағы ағайынды екі жігіт -</w:t>
        <w:br/>
        <w:t>Көлбай, Жанбай дегендердің аулына келеді. Көлбай, Жанбай жас жағынан</w:t>
        <w:br/>
        <w:t>Біржанмен шамалас болады. Атадан қалған қордың арқасында дәулетті</w:t>
        <w:br/>
        <w:t>болып, аса көп тұқым болмаса да, жиенмен жиылып, күйеумен көбейіп,</w:t>
        <w:br/>
        <w:t>өздері бір ауыл болып отырады. Біржанның ауылына жақындап келе</w:t>
        <w:br/>
        <w:t>жатқанын көріп, екеуі де жақтырмай, құдық басына қарай кетеді. Ел аралап</w:t>
        <w:br/>
        <w:t>сыншы болған сал Біржан бұл картинаны сезіп, «шеттегі үйге барып-ақ</w:t>
        <w:br/>
        <w:t>түселік», - дейді жолдасына. Сол үйге қонып шығып, ертеңмен жайылып</w:t>
        <w:br/>
        <w:t>жүрген атын алып келуге жолдасын жіберіп, өзі үй сыртына Көлбай,</w:t>
        <w:br/>
        <w:t>Жанбайдың жүріс-тұрысына, шырт түкірген паңдығына қарап, «есебін</w:t>
        <w:br/>
        <w:t>тауып бір кемітсем» екен деп, делебесі қозып, ашуы келіп, ұрынудың</w:t>
        <w:br/>
        <w:t>жағдайын тосып, ойланып тұрады.</w:t>
      </w:r>
    </w:p>
    <w:p>
      <w:r>
        <w:t>Бұл кезде атқа кеткен жолдасы жақындап келіп, атының аяғындағы</w:t>
        <w:br/>
        <w:t>шідерінің жоқтығын айтады. Сылтау таба алмайтұрған Біржан бұл хабарды</w:t>
        <w:br/>
        <w:t>естісімен жерден жеті қоян тапқандай қуанып, үндемей, - құдай берді,</w:t>
        <w:br/>
        <w:t>анау тұрған Көлбай, Жанбайды шақыр, -деп, жолдасын жібереді. Көлбай,</w:t>
        <w:br/>
        <w:t>Жанбайдың құдықтан су алып келе жатқан Ләйлім деген қарындасын</w:t>
        <w:br/>
        <w:t>тұсынан өте бергенде тоқтатып, ағалары келгенше шідер көрдіңіз бе деп</w:t>
        <w:br/>
        <w:t>сұрап, оны-мұны айтып бөгей тұрады.</w:t>
        <w:br/>
        <w:t>Ағалары жақындап келгенде Біржан сәлем беру, аман-саулықты жиып</w:t>
        <w:br/>
        <w:t>қойып, домбыраны қағып-қағып жіберіп, Ләйлімге тесіле қарап:</w:t>
        <w:br/>
        <w:t>«Ләйлім шырақ,</w:t>
        <w:br/>
        <w:t>Мен де өзіңдей жас едім жаңа талап,</w:t>
        <w:br/>
        <w:t>Біреуге Ташкен барған алдырып ем,</w:t>
        <w:br/>
        <w:t>Қызыл жібек қырмызы бұт бес қадақ...» 5,-</w:t>
        <w:br/>
        <w:t>деп шырқап қоябереді. Ләйлім бір қызарып, бір бозарып, - маған не айтып</w:t>
        <w:br/>
        <w:t>13 Әннің формасы өлеңнің осы өлшеуіне сәйкестеніп шығарылған.</w:t>
        <w:br/>
        <w:t>126</w:t>
        <w:br/>
        <w:t>кез келген өлеңді (тексті) жегіп алып жүре бермей, белгілі сөздері бар</w:t>
        <w:br/>
        <w:t>әндер жасау, әнде кантиленамен қатар драмалық моменттерін дамыту,</w:t>
        <w:br/>
        <w:t>профессионал әншінің кәсіпшілік правосын қорғау, әндерде белгілі тема</w:t>
        <w:br/>
        <w:t>болу, сол теманы дамыту (мотив); ән формасын байыту, ірілету (белгілі</w:t>
        <w:br/>
        <w:t>орындаушылық күш, талант тілейтін сатыға жеткізу), қайырмаларға</w:t>
        <w:br/>
        <w:t>(припев) мән беру, әннің әсерінің, мазмұнының дұрыс көрінуінің</w:t>
        <w:br/>
        <w:t>тек творчестволық процесте ғана емес, орындаушылық техникада да</w:t>
        <w:br/>
        <w:t>жатқандығын ыспаттау, т.тағылар.</w:t>
        <w:br/>
        <w:t>Бұлайтылғандардың бәрі де әңгіменің басындағы «Жанботада» көрініп</w:t>
        <w:br/>
        <w:t>тұр. Айтушылардың мағлұматына қарағанда, Біржанның «Жанботаны»</w:t>
        <w:br/>
        <w:t>шығарған кезде жасы отыздан асқан болуға тиіс. «Ләйлім шырақ» пен</w:t>
        <w:br/>
        <w:t>екі ортада Біржан «Айтпай» (әйел аты), «Тентек» тағы бірнеше әндер</w:t>
        <w:br/>
        <w:t>шығарады. Сөйтіп, «Жанботаға», «Адасқаққа» бірқатар творчестволық</w:t>
        <w:br/>
        <w:t>тәжірибемен келеді. Бұл жағдай әлгі екі әнді анализ жасаған кісіге анық</w:t>
        <w:br/>
        <w:t>көрініп тұр. Салдық өмір образы, ақындық құлашы әншілік өнеріне</w:t>
        <w:br/>
        <w:t>қолын сұққан, адамшылық, азаматтық правосына қолын сұққан почтовой,</w:t>
        <w:br/>
        <w:t>Азнабайға ашуланып шығарған Біржанның жалынды «Жанботасы» аспай-</w:t>
        <w:br/>
        <w:t>саспай басталып, ақырында өрттей қаулап дүрілдеп бітетін «Адасқағы»</w:t>
        <w:br/>
        <w:t>оның творчествосының бірқатар піскен, жетіскен жері, заманына деген</w:t>
        <w:br/>
        <w:t>процестің айқын көрінген, Біржанның тек әншілік жағынан ғана емес,</w:t>
        <w:br/>
        <w:t>адамшылық жағынан да жетіскен кезеңін, сана-сезімінің қалыпталған</w:t>
        <w:br/>
        <w:t>кезеңін көрсететін шығармалары еді. Өйткені, Біржан осыдан кейін қосақ</w:t>
        <w:br/>
        <w:t>арасында бос кетермін, «Екі таудың ортасында шыбын өледі» болар деп,</w:t>
        <w:br/>
        <w:t>болыс-биге еруін қойған. Жоғарыда айтылған Баянға қарай бет алысы</w:t>
        <w:br/>
        <w:t>бет алды жүріс болып шықпайды. Біржанның өміріндегі, өнеріндегі</w:t>
        <w:br/>
        <w:t>жаңа дәуірдің басы басталады. Бұған себеп- Біржан Баяннан Қарқаралы,</w:t>
        <w:br/>
        <w:t>Семей, Шыңғыстау жаққа барады. Абайдыңаулына барып, өзінің ән өнерін</w:t>
        <w:br/>
        <w:t>көрсетумен қатар, данышпан ақынның ақылын алады. Абай Біржанның</w:t>
        <w:br/>
        <w:t>әншілігін қатты сыйлайды, бағалайды. Айлап жатқызып, әнін тыңдап,</w:t>
        <w:br/>
        <w:t>сый-құрметпен қайтарады. Ендігі жерде салдықпен сайрандап қана</w:t>
        <w:br/>
        <w:t>жүрмей. бойындағы талант, әншілік, композиторлықты өршіту, өсіру керек</w:t>
        <w:br/>
        <w:t>екендігін, ілгерілету, іздену қажеттігін қатты ескертеді. Орындаушылық</w:t>
        <w:br/>
        <w:t>пен шығарғыштықтыңбірадамның басына біте бермейтіндігін, бұл сияқты</w:t>
        <w:br/>
        <w:t>бақытты жағдайды пайдалану керектігін ұқтырады. Бұл айтылғандарға</w:t>
        <w:br/>
        <w:t>қосымша, өлең шығарудағы түйін сияқты ән шығаруда құрау-жамаудан</w:t>
      </w:r>
    </w:p>
    <w:p>
      <w:r>
        <w:t>аулақ болу керектігін көрсетеді.</w:t>
        <w:br/>
        <w:t>Абайдың бұл ақылдары Біржанға ұнайды, ұмытылмастай әсер етеді.</w:t>
        <w:br/>
        <w:t>Біржан ойланады. Еліне қайтып келе жатып, өзінің әншілік қалпын</w:t>
        <w:br/>
        <w:t>жая жүре, тағы да есітпеген әндерді жия жүреді, тере келеді. Бұрынғы</w:t>
        <w:br/>
        <w:t>әншілік, шығарғыштық тәжірибе үстіне тағы тәжірибе қосылады. Абаймен</w:t>
        <w:br/>
        <w:t>әңгімелескен айдың ішінде Біржанныңдүнияға көзқарасында да «ұрпақтың</w:t>
        <w:br/>
        <w:t>музыкалық қазынасынтолықтыра түсу, қорын байыту, өнерін өзгеге үйрету,</w:t>
        <w:br/>
        <w:t>кейінгіге беру» сияқты мақсаттар туады.</w:t>
        <w:br/>
        <w:t>128</w:t>
        <w:br/>
        <w:t>уақыттарда, аз да болса, алған біліміне сүйеніп, өнер жолын қумай, қазақта</w:t>
        <w:br/>
        <w:t>қалыпқа кірген, кызықтың қосындыларын қуады. Жақсы ат, алғыр тазы,</w:t>
        <w:br/>
        <w:t>тигіш мылтық ұстау, қыз таңдау, ойын-сауық іздеу, халықтың көзіне түсу,</w:t>
        <w:br/>
        <w:t>басқа қарапайым адамдардан, сыртқы түрмен болсын, ісімен болсын,</w:t>
        <w:br/>
        <w:t>айрықша көзге түсу жағын қарайды. Балалық шақтан озып, жігіттік</w:t>
        <w:br/>
        <w:t>босағасын аттағаннан бастап-ақ, Ақан, мүмкіншілік бар кезін, әкесінің</w:t>
        <w:br/>
        <w:t>азды-көпті дәулеті бар кезін пайдаланып, жоғарыда айтылғандай- жүйрік</w:t>
        <w:br/>
        <w:t>ат, сұлу қатын, алғыр тазы сияқты ел ішіндегі ескі қызықты қуу жолына</w:t>
        <w:br/>
        <w:t>түседі. Ел ішіндегі ойын-сауық, той-топырға араласа жүріп, Ақан аздап</w:t>
        <w:br/>
        <w:t>өлең шығарып, ән айта бастайды. Бірақ, бұл кездерде лең мен ән Ақанның</w:t>
        <w:br/>
        <w:t>негізгі қуған жолы емес, серіліктің қосымша өрнегі, сәні болады. Сөйтіп,</w:t>
        <w:br/>
        <w:t>ол кезде Ақанға, «әнші», «ақын» емес, «сері» деген атақ беріледі. «Қолда</w:t>
        <w:br/>
        <w:t>өскен атанның тайлақ аты қалмайды» деп, кейін басқа сөз, ән өнері</w:t>
        <w:br/>
        <w:t>әйгіленген шағында да өнерпаз, ақын, әнші Ақан «Ақан сері» атанып</w:t>
        <w:br/>
        <w:t>кете береді.</w:t>
        <w:br/>
        <w:t>Әрине белгілі тұрақты театр, концерт орны жоқ кезде, тыңдаушы мен</w:t>
        <w:br/>
        <w:t>көрушілер іздеп келетін профессионал - отырықшы артистік қызметтің</w:t>
        <w:br/>
        <w:t>жоқ кезінде, «салдық» пен «серілік» сол заманының артистік кәсібі</w:t>
        <w:br/>
        <w:t>сияқты болды. Ақан сері деген ат терең бойлап қараған кісіге кеңірек</w:t>
        <w:br/>
        <w:t>пландағы ұғым екені анықталады. Ақан екі бірдей өнерді қолға ұстаған</w:t>
        <w:br/>
        <w:t>адам, қазақтың ұшы-қыйры жоқ кең даласының артисі дедік. Алай да</w:t>
        <w:br/>
        <w:t>осы екі өнерді салмақтай келгенде, Ақанның акындығынан гөрі әншілігі</w:t>
        <w:br/>
        <w:t>әлдеқайда басым болды. Өйткені, салдардың, серілердің бәрі бірдей сегіз</w:t>
        <w:br/>
        <w:t>қырлы емес, біреулері ақын, біреуі әиші, біреуі домбырашы, бірі палуан,</w:t>
        <w:br/>
        <w:t>бірі жонглер, бірі атлет, бірі ат ойнатқыш, тағы осы сияқты болып келеді.</w:t>
        <w:br/>
        <w:t>«Физкултура дене үшінде, музыка жан үшін» деп Платон айтқандай, бұлар</w:t>
        <w:br/>
        <w:t>Гректің олимп ойының көлемінде болмағанмен, көркемдік пен күштің</w:t>
        <w:br/>
        <w:t>екеуін қабат алып жүреді. Осындай сегіз қырлы өнерлері арқылы халыққа</w:t>
        <w:br/>
        <w:t>қызғылықты көрінеді, сүйкімді болады. Осылай, бірнеше өнердің басын</w:t>
        <w:br/>
        <w:t>қоса жүріп, қомақты көріне жүріп, өздерінің правосын қорғайды, сол</w:t>
        <w:br/>
        <w:t>үшін күреседі. Бірақ, бұлар осы жолдарында халыққа арқа сүйеді. Халық</w:t>
        <w:br/>
        <w:t>буларды сүйеді. Бұлар халық алдында көркем өнермен және әдебиеттің</w:t>
        <w:br/>
        <w:t>өз зама- нындағы алдыңғы қатарлы адамдары болады. Музыка мен</w:t>
        <w:br/>
        <w:t>поэзияның туын қолдарына ұстап, өз шамаларынша өрбітуге талаптанады,</w:t>
        <w:br/>
        <w:t>талаптанып қана қоймайды, көзге көрінерлік, тілдің үстіне түсінерлік</w:t>
        <w:br/>
        <w:t>жемістер көрсетеді. Шоғырланған қалың топтың ішінен біртіндеп бөлініп</w:t>
        <w:br/>
        <w:t>шыға бастайтындары болады.</w:t>
        <w:br/>
        <w:t>Міне, сол озат шауып шыққанның бірі - Ақан орындаушылық жолда</w:t>
        <w:br/>
        <w:t>бірқатар жетістіктерге ие бола бастаған соң, өз бетімен ән шығаруға</w:t>
        <w:br/>
        <w:t>талап етеді. Бұл талабының басы махаббат жайында, жастықтың мастығы</w:t>
        <w:br/>
        <w:t>жайында ән шығарудан басталады (мысалы: «Нүрилә, мен қайтейін</w:t>
        <w:br/>
        <w:t>бөстегіңді...» сияқты). Бұл дұрысында кантилена емес, терме (решитатив)</w:t>
        <w:br/>
        <w:t>134</w:t>
      </w:r>
    </w:p>
    <w:p>
      <w:r>
        <w:t>Біржан осы сапарда Әпіш” деген қызды алып келеді. Әпіш аса көрікті,</w:t>
        <w:br/>
        <w:t>орнықты адам болады. Біржанның орнығу, «қоныстану» жолында бұл</w:t>
        <w:br/>
        <w:t>кісі көп еңбек сіңіреді. Ауқатты тумалары халық сыйлаған Біржанды</w:t>
        <w:br/>
        <w:t>сыйлайды. Енші бергенде де, мінетін ат, сауатын сауын, киетін киімінен</w:t>
        <w:br/>
        <w:t>тарығатын етпейді, өздерінің ақылынша, Біржанның енді көп қыдырмауы</w:t>
        <w:br/>
        <w:t>керек қой. Үйлі-балалы болғансын отыру керек қой деп ойлайды. Бірақ,</w:t>
        <w:br/>
        <w:t>отыздың ортасына жаңа келген Біржан үйленісімен үйде отыруды мақұл</w:t>
        <w:br/>
        <w:t>дептаппайды. Бұрынғыша ел аралап, еркіндікте жүре береді. Ән үстіне ән</w:t>
        <w:br/>
        <w:t>қосылып, Біржан шалқи түседі. Біржанның бұл кездерге жататын әндері:</w:t>
        <w:br/>
        <w:t>«Жамбас сипар», «Кер кекіл», «Ақ серкеш», «Дәулен» тағы-тағы аты</w:t>
        <w:br/>
        <w:t>белгісіз, Затаевич жинағында бар бірнеше әндер. Бұлай деуіміз- «Жамбас</w:t>
        <w:br/>
        <w:t>сипардың» құрылысында жоғарыдағы тоқталыпөткен әндерінен өзгешелік</w:t>
        <w:br/>
        <w:t>бар. Біржан әдерінің көбіне ортақ бас жағын қоңырлатып келіп, кеудеге</w:t>
        <w:br/>
        <w:t>кірген жерде көтеріп, шумақтың аяғында кейін қайту сияқтылармен қатар,</w:t>
        <w:br/>
        <w:t>қайырма мұнда модуляция жасайды (басқа тонға көшеді), өлшеуінде де</w:t>
        <w:br/>
        <w:t>жаңалық пайда болады, екпініде құбылады, мелодияда (әсіресе, қайырма)</w:t>
        <w:br/>
        <w:t>қаланың қатты ритмді, тіпті батылырақ айтқан кісіге аяғы билеп кетеді.</w:t>
        <w:br/>
        <w:t>Бірақ, қала болғанда, жеңіл ритмді, мазмұны тайыз, көңіл көтеру ғана</w:t>
        <w:br/>
        <w:t>мақсатындағы Ка”есаліап емес, Абай тілімен айтқанда әндегі «батысқа</w:t>
        <w:br/>
        <w:t>қараудың» элементі сезіледі. Сөйте тұрса да, бұл Жаяу Мұсаның қала</w:t>
        <w:br/>
        <w:t>мәдениетін алуынан әлде қайда өзгеше”.</w:t>
        <w:br/>
        <w:t>Бұл кездерде Біржанның айналасына Ақан сері, Жарылғапберді,</w:t>
        <w:br/>
        <w:t>Құлтума, Иман Жүсіп, Мәди, Шолақ, Мұса тағы-тағы ірі әншілер жинала</w:t>
        <w:br/>
        <w:t>бастайды. Жоғарыда айтылған Біржан бастады дейтін школамыз қомақты</w:t>
        <w:br/>
        <w:t>үлкен күшке айналады. Ақанның майда қоңыр лирикасы, жаңа тілді,</w:t>
        <w:br/>
        <w:t>қарқынды, орнықты европаға көпір салам деген ладтық, интонациялық</w:t>
        <w:br/>
        <w:t>батылдығы, Жарылғапбердінің сан түрлі формалы драмалы әндері,</w:t>
        <w:br/>
        <w:t>Құлтуманың кең жатқан мелодикалық өрісі, Йман Жүсіптің көксеу, артына</w:t>
        <w:br/>
        <w:t>қараудағы «Сары-арқасы», Мәдидің әні, өмірбаяны, Шолақтың өктемдік,</w:t>
        <w:br/>
        <w:t>күшпен толған бағынбаушылық музыкасы, Мұсаның жүрдек ритм, марш</w:t>
        <w:br/>
        <w:t>формалы, «қысқа сөйлемді» шығармалары. Бірақ, олардың қайқайсысыда</w:t>
        <w:br/>
        <w:t>әншілік, ән шығаруда өз аумақтарына ерекше бір табыстарға жетулерімен</w:t>
        <w:br/>
        <w:t>қатар, жалпы Көкшетаудың Біржан бастаған кіндігінің әсерінен тыс емес</w:t>
        <w:br/>
        <w:t>еді. Тіпті Көкшетау, Баян, Ақмола, Қарқаралы болып қоймай, бұл школдың</w:t>
        <w:br/>
        <w:t>бір шеті Жетісуға да (Шолақ арқылы) жағалап келген еді. Осылай, Біржан</w:t>
        <w:br/>
        <w:t>тек жігіт Біржан, сал Біржан, ақын Біржан, әнші Біржан ғана емес, Арқаның</w:t>
        <w:br/>
        <w:t>аты шулы әншілерінің, көтеріп айтқанда, атасы, кішірейткенде, ағасы</w:t>
        <w:br/>
        <w:t>болып еді.</w:t>
        <w:br/>
        <w:t>Жасы елуден асқанда Біржан бұрынғыдай алысқа ұзап кете қоймай,</w:t>
        <w:br/>
        <w:t>5 Бірқатар зерттеушілердің айтуынша, Біржан өле-өлгенше не себеппен болса да Әпішті қай</w:t>
        <w:br/>
        <w:t>жерден алып келгенін айтпаған.</w:t>
        <w:br/>
        <w:t>% Жаяу Мұсаның өзі туралы айтылған бөлімде толығырақ тоқталамыз.</w:t>
        <w:br/>
        <w:t>129</w:t>
        <w:br/>
        <w:t>аузы ашылған жоқ. Өйткені үйге кіргенінен-ақ өзі жыландай сұр түсін</w:t>
        <w:br/>
        <w:t>одан жаман сұрландырған Жанбота сөзге, ымраға желместен, салған</w:t>
        <w:br/>
        <w:t>жерден почтовойды орнынан тұрғызып Біржанның қолын алдыртты</w:t>
        <w:br/>
        <w:t>да, Азнабайға: «мұның бәрін істетіп отырған сен ғой, иттің иесі болса,</w:t>
        <w:br/>
        <w:t>бөрінің тәңрісі бар деген, өзің болыс кісісің ғой, орныңнан қозғалмай</w:t>
        <w:br/>
        <w:t>отыра бер де, ана есеріңе (почтовойға) ат-тон айыбымды ат шабардан</w:t>
        <w:br/>
        <w:t>бұрын алдыр»,-деп, өзі орнынан тұрып, күдері белбеуді беліне үш орап,</w:t>
        <w:br/>
        <w:t>далаға шығуға айналғанда, Азнабай сазарып отырып қалды. Не қыларын</w:t>
        <w:br/>
        <w:t>білмеді. Оның ойынша Жанбота Біржанды жақтайды, Біржанның</w:t>
        <w:br/>
        <w:t>сөзін сөйлейді деп ойлаған жоқ еді. Мынау жұмыстың бет алысы оған</w:t>
        <w:br/>
        <w:t>таңқаларлықтай болды. Мансапқорлықпен көзі шыққан Азнабай бұл</w:t>
        <w:br/>
        <w:t>жазаның бәрі де Біржан үшін екен деп ойлаған жоқ, «Жанботаға жазған</w:t>
      </w:r>
    </w:p>
    <w:p>
      <w:r>
        <w:t>екенмін бір нәрседен, - деп, шолақ ойы одан әрі кезуге керек деп</w:t>
        <w:br/>
        <w:t>таппай, - еңді қалай да Жанботаның жүзін жылыту керек, бетін бері</w:t>
        <w:br/>
        <w:t>қарату керек», - деген қортындыға келді. Көп кідірмей Жанботаның</w:t>
        <w:br/>
        <w:t>артынан о да шығып, қасына почтовойын ертіп жүріп кетті. Ауылдың</w:t>
        <w:br/>
        <w:t>сыртындағы төбенің басында Азнабайдың алып келген ат-тон айыбын</w:t>
        <w:br/>
        <w:t>айналасындағыларға үлестіріп, астың қалған қызығына қарамай, «асығыс</w:t>
        <w:br/>
        <w:t>жұмысым бар еді» деп, Жанботаға риза болғанын білдіріп, қолын беріп</w:t>
        <w:br/>
        <w:t>қоштасып, ішінен «етегімді ашып жеген бидайым құрысын», - деді де,</w:t>
        <w:br/>
        <w:t>Біржан Баянға қарай тартып берді.</w:t>
        <w:br/>
        <w:t>Арқаның ардақты әншісі ақын Біржанның басына таяқ ойнау</w:t>
        <w:br/>
        <w:t>кездейсоқ нәрсе емес еді. Бұл «Атамның асы болып жатқанда ән салып,</w:t>
        <w:br/>
        <w:t>мәжілісімнің шырқын бұрдың» деп ашуланып, почтовойына сабатқан</w:t>
        <w:br/>
        <w:t>Азнабайдың алдын ала жоспарлаған ісі еді. Бірақ, абырой болып,</w:t>
        <w:br/>
        <w:t>Жанботаның июі бір сапарға болса да почтовойдың тентектігін бетіне</w:t>
        <w:br/>
        <w:t>басып, Біржанға ат-тон айып алып беруі - халықтың дүмпуі, әннің</w:t>
        <w:br/>
        <w:t>атасына деген сүйіспендіктің арам күшпен алысқан шақтағы жыққан</w:t>
        <w:br/>
        <w:t>бір кезеңі еді. «Жылы-жылы сөйлесе, жылан іннен шығады» деп,</w:t>
        <w:br/>
        <w:t>басында тигізе, екпіндете келіп, аяғында жайлап мұңын шаққандай</w:t>
        <w:br/>
        <w:t>қып Біржанның сызылтып салған әнінің Жанботадай қаталдың қара</w:t>
        <w:br/>
        <w:t>жүрегін жібітіп, ойда жоқта Біржанның аруағын бұрынғыдан да көтеріп</w:t>
        <w:br/>
        <w:t>тастаған уақыты еді. Уақытша жеңіс болса да, әнмен де әділдікке жету</w:t>
        <w:br/>
        <w:t>бар екеніне айналаның анық көзінің жетуіне бұ да бір себеп болып</w:t>
        <w:br/>
        <w:t>қалып еді.</w:t>
        <w:br/>
        <w:t>Олай дегеніміз - сұм заман, сұрқия заң, сұмырай әкімдер, «бай</w:t>
        <w:br/>
        <w:t>байға құяды» дегендей, жең үшінен жалғасып, бірігіп кетіп, кейінгі</w:t>
        <w:br/>
        <w:t>уақыттарда Біржанды көптейді, әлсіретеді. Алайда, қаймықпайтын</w:t>
        <w:br/>
        <w:t>қайрат иесі Біржан қандайтар кезеңде де қолынан домбырасын, аузынан</w:t>
        <w:br/>
        <w:t>әнін тастамайды. Әні жанының азығы болады. Өлімді де әнмен қарсы</w:t>
        <w:br/>
        <w:t>алады.</w:t>
        <w:br/>
        <w:t>123</w:t>
        <w:br/>
        <w:t>деп, артына із қалдырып кеткенін өзі сезіп, өзінің кейінгі ұрпаққа</w:t>
        <w:br/>
        <w:t>тырнақтай да болса, пайда қылып кеткеніне қуанады. Мұнысы өте</w:t>
        <w:br/>
        <w:t>орынды.</w:t>
        <w:br/>
        <w:t>Ақанның әндерін дұрыс алып қалған бірсыпыра адамдар бар.</w:t>
        <w:br/>
        <w:t>Солардың ішінде, әсіресе, Естайды жекелепайтып кету керек. Естайдың</w:t>
        <w:br/>
        <w:t>шығарған өз әндерінде аздап Ақанның стилі бар деуге болады (мысалы,</w:t>
        <w:br/>
        <w:t>«Қорлан», «Майда қоңыр»). Әндерінің созылған сымдай болып,</w:t>
        <w:br/>
        <w:t>қоңырланып келуі - Ақаннаналған өнеге деуге болады. Естайды ардагер</w:t>
        <w:br/>
        <w:t>Ақанның алымды шәкірті десек қателеспейміз.</w:t>
        <w:br/>
        <w:t>Ақанның «Құлагерін» қазіргі уақыттағы дұрыс орындайтын әнші</w:t>
        <w:br/>
        <w:t>Жүсіпбек (Жамбыл атындағы филармонияда). Жүсіпбектің аузынан</w:t>
        <w:br/>
        <w:t>Құлагер жазылуы керек.</w:t>
        <w:br/>
        <w:t>Ақан сері ата қонысында 1913-жылы кайтыс болады. Естаймен</w:t>
        <w:br/>
        <w:t>қатар Аканның әндерін алып қалғандардың ішінде Қалый, Шашубай,</w:t>
        <w:br/>
        <w:t>тағы басқалар бар.</w:t>
        <w:br/>
        <w:t>Көкшетаудың даңқты ән школасының дамуына айырықша еңбек</w:t>
        <w:br/>
        <w:t>сіңірген Ақанның өмірі мен творчестволық жолын әлі де толық тексерсе,</w:t>
        <w:br/>
        <w:t>қызықты материалдар табылуында дау жоқ.</w:t>
        <w:br/>
        <w:t>141</w:t>
      </w:r>
    </w:p>
    <w:p>
      <w:r>
        <w:t>Ақаносысияқты дағдарысқа кездескен дәуіріндеде өзініңтворчетсволық</w:t>
        <w:br/>
        <w:t>жұмысын әлсіретпейді, жүргізіп отырады. Өз тұсындағы заман заңына</w:t>
        <w:br/>
        <w:t>наразылығын білдіреді. Заман азды дейді, ол кезден рақат таба алмайды.</w:t>
        <w:br/>
        <w:t>Шындықты суреттеп, халықтың қаран күнін көреді де, сезімді, нәзік жаны</w:t>
        <w:br/>
        <w:t>ашыйды. Ақан өлеңдетеді:</w:t>
        <w:br/>
        <w:t>«Болғанда мұндай күйде заманамыз,</w:t>
        <w:br/>
        <w:t>Жай жатып сахрада қамаламыз,</w:t>
        <w:br/>
        <w:t>Болыс, би ет пен шайға мәз болуда,</w:t>
        <w:br/>
        <w:t>Қайткенде тура жолды таба аламыз.</w:t>
        <w:br/>
        <w:t>Жігіттер өнер үйрен заманыңда,</w:t>
        <w:br/>
        <w:t>Ден саулық, әлің келген аманында,</w:t>
        <w:br/>
        <w:t>Жайылып сахрада жатамыз деп,</w:t>
        <w:br/>
        <w:t>Мінекей қалдық дұшпан табанында...» -</w:t>
        <w:br/>
        <w:t>дейді.</w:t>
        <w:br/>
        <w:t>Ақанның әлгі сияқты дағдарысқа салынуына замандасы Мәшһүр</w:t>
        <w:br/>
        <w:t>Жүсіптің және басқалардың да әсері болуы мүмкін. Әйтседе, «сопы» Ақан</w:t>
        <w:br/>
        <w:t>осындай ауыр жағдайды анық көреді. Мұңы, тілегі халықпен араласып</w:t>
        <w:br/>
        <w:t>жатады. Алайда, Ақанның қара басының лирикасы әлінде қалмайды.</w:t>
        <w:br/>
        <w:t>Өмірлік махаббат, өмір сүю арманы өсе түседі. Ақан бұл арада өзі Гете боп</w:t>
        <w:br/>
        <w:t>жазып, өзі Фауст боп өмірлік мәңгі махаббат көксеушінің ролін ойнайды.</w:t>
        <w:br/>
        <w:t>Бұл айтып отырғанымыз - Ақан, жасы елуден асқанда, сол өредегі, үшеуі</w:t>
        <w:br/>
        <w:t>де асқан сұлу - үш қызға бірдей ғашық болады. Әсіресе, олардың ішінде</w:t>
        <w:br/>
        <w:t>Жүсіп төренің қызы Жамалға артық ыхласы құлайды. Жас ортасынан ауса</w:t>
        <w:br/>
        <w:t>да, өзін өзі көтеріп, шалқып:</w:t>
        <w:br/>
        <w:t>«Ой қалқа біздің көңіл қайда жатыр,</w:t>
        <w:br/>
        <w:t>Толқыған онтөртінші айда жатыр.</w:t>
        <w:br/>
        <w:t>Ат тұрса, атан тұрса, көз салмаймын,</w:t>
        <w:br/>
        <w:t>Арғымақ мың теңгелік тайда жатыр.</w:t>
        <w:br/>
        <w:t>Гүл шашақ, жасыл бояқ жайлауында,</w:t>
        <w:br/>
        <w:t>Қөңілім ел қонбаған сайда жатыр...» -</w:t>
        <w:br/>
        <w:t>депөлең айтады. Бірақ, Ақанның бұл ғашықтығын олар түсіне қоймайды,</w:t>
        <w:br/>
        <w:t>өлең қылмайды. Ақан өзін өзі көтергенмен олар қозғала қоймайды. Оның</w:t>
        <w:br/>
        <w:t>бәріне де қарамай, Ақан аса сүйген Жамал қызға жұмбақтап, тағы өлең</w:t>
        <w:br/>
        <w:t>аяғын:</w:t>
        <w:br/>
        <w:t>«Қыздарды мен не қылам қылаң-сылаң,</w:t>
        <w:br/>
        <w:t>Қалайша ғашық отқа сабыр қылам,</w:t>
        <w:br/>
        <w:t>Жаңартқан өмірімді қалқам менің,</w:t>
        <w:br/>
        <w:t>Басы «жұм», ортасы «мүйім», аяғы «ләм»... -</w:t>
        <w:br/>
        <w:t>деп бітіреді. Бірақ, Жамал көп ұзамай, жасынан айттырылып қойылған</w:t>
        <w:br/>
        <w:t>139</w:t>
        <w:br/>
        <w:t>бір жаманға ұзатылмақ болады. Жамал ұзатылатын түні, Ақаң Жүсіп</w:t>
        <w:br/>
        <w:t>төренің қонысы - Сырымбет тауының сыртына барып, түні бойы отырып</w:t>
        <w:br/>
        <w:t>Жамалдан айрылуға айналғанын көріп тауды күңрентіп:</w:t>
        <w:br/>
        <w:t>«Аулым қонған Сырымбет саласына,</w:t>
        <w:br/>
        <w:t>Болдым ғашық ақсұңқар баласына.</w:t>
        <w:br/>
        <w:t>Бидайыққа лайық қарағым-ай,</w:t>
      </w:r>
    </w:p>
    <w:p>
      <w:r>
        <w:t>Бөктергіге қор болып барасың ба?</w:t>
        <w:br/>
        <w:t>Аулым қонған Сырымбет жел жағына,</w:t>
        <w:br/>
        <w:t>Асып туған бала едің ел бағына.</w:t>
        <w:br/>
        <w:t>Бидайыққа лайық деген қалқам,</w:t>
        <w:br/>
        <w:t>Бөктергінің кез болдың қармағына.</w:t>
        <w:br/>
        <w:t>Алтын қайық жарасар күймесімен,</w:t>
        <w:br/>
        <w:t>Назым тартпас, бұлбұл құс сүймесімен.</w:t>
        <w:br/>
        <w:t>Қоскөл жаққа таныса киіп барған</w:t>
        <w:br/>
        <w:t>Бешпетінді беріп кет түймесімен!..» -</w:t>
        <w:br/>
        <w:t>деп, аяғында «Қарындасыменді есен бол» деп қайырып (әннің қайырмасы)</w:t>
        <w:br/>
        <w:t>даланы басына көтереді.</w:t>
        <w:br/>
        <w:t>«Сырымбет» әні басынан аяғына дейін толы лирика, әннің жұмсақтығы</w:t>
        <w:br/>
        <w:t>«Құлагермен» екеуінің бір ұстаның қолынан шыққандығын көрсетіп тұр.</w:t>
        <w:br/>
        <w:t>Мұнда да ән доминантадан (тіпті Европаша) басталады. Тіректі дыбысы</w:t>
        <w:br/>
        <w:t>тоника болады. Бірте-бірте жоғарылап барып, кейін қоңырлап, басқыштап</w:t>
        <w:br/>
        <w:t>төмен түседі. Мұның да ладтық құрылысы мажор, бірақ мұнда да толық</w:t>
        <w:br/>
        <w:t>(автентикалық) садапв пен біту мүмкіншілігі бар. Мұның да диапазоны</w:t>
        <w:br/>
        <w:t>- нона. Әннің бітісі, қандай өкінішті оқыйғаға шығарылғанмен, жарқын</w:t>
        <w:br/>
        <w:t>болып бітеді. Жарқын жүзді, лирикалық мелодиялы аяғындағы қысқа</w:t>
        <w:br/>
        <w:t>қайырма, - «қарындасым енді есен бол» деп, әлі де сүйем, аңыратып</w:t>
        <w:br/>
        <w:t>артыңа тастап кетсең де, жаным жиренбейді, деп тұрғанын көреміз.</w:t>
        <w:br/>
        <w:t>Ақанның «Құлагері» мен «Сырымбеті» әннің шедеврлерінің бірі. Осы</w:t>
        <w:br/>
        <w:t>екеуінің өзі де. Ақанды талантты композитор депашыпайтуға мүмкіншілік</w:t>
        <w:br/>
        <w:t>береді”. Тарихта талай кездескен ірі художниктер сияқты, Ақан өзінің</w:t>
        <w:br/>
        <w:t>әншілік, ақындық, композиторлық күшін дұрыс бағалайды, оның кейінгіге</w:t>
        <w:br/>
        <w:t>(осы әнменде) мұра болып қалатынын өзі біледі. Сондықтан да:</w:t>
        <w:br/>
        <w:t>«Басылған талай жаннан біздің қарқын,</w:t>
        <w:br/>
        <w:t>Шығарар оқығандар сөздің дәрпін.</w:t>
        <w:br/>
        <w:t>Берерге ғылым жазып адам керек,</w:t>
        <w:br/>
        <w:t>Біреу мыс, біреу қола, біреу алтын.</w:t>
        <w:br/>
        <w:t>Санамен салмақтаған ер табылса,</w:t>
        <w:br/>
        <w:t>Айтылмай неге қалсын менің атым...» -</w:t>
        <w:br/>
        <w:t>83 Біреулер «Қараторғай», «Көк жендет», «Мақпал», тағы бір қатар әндерді Ақандікі дейді.</w:t>
        <w:br/>
        <w:t>Бірақ. ол пікір болмаған себепті, талас мәселе деп қараймыз.</w:t>
        <w:br/>
        <w:t>140</w:t>
        <w:br/>
        <w:t>«Құлагер, кішкентайдан керім едің,</w:t>
        <w:br/>
        <w:t>Нағашы сұрағанда беріп едің.</w:t>
        <w:br/>
        <w:t>Асына Арғын, Қыпшақ қосқаныңда,</w:t>
        <w:br/>
        <w:t>Алдында алпыс аттың келіп едің.</w:t>
        <w:br/>
        <w:t>Сұлагер, әкең тулпар, шешең суңқар,</w:t>
        <w:br/>
        <w:t>Соғып ең құнаныңда он бес арқар.</w:t>
        <w:br/>
        <w:t>Өлді деп Құлагерді есіткенде,</w:t>
        <w:br/>
        <w:t>Басыңа сауысқан да құран оқыр.</w:t>
        <w:br/>
        <w:t>Ақша қар бүгін жауса ертең кетер,</w:t>
        <w:br/>
        <w:t>Қайғысы Құлагердің маған өтер.</w:t>
        <w:br/>
        <w:t>Ат тауып енді сендей мінгенімше,</w:t>
        <w:br/>
        <w:t>Құйрығы ақ туйенің жерге жетер.</w:t>
        <w:br/>
        <w:t>Сұлагер, жаз жайладым, күз жайладым,</w:t>
        <w:br/>
        <w:t>Тұсына қызды ауылдың көп байладым.</w:t>
      </w:r>
    </w:p>
    <w:p>
      <w:r>
        <w:t>Өлді деп Құлагерді есіткенде,</w:t>
        <w:br/>
        <w:t>Жұлдым да сақалымды ойбайладым.</w:t>
        <w:br/>
        <w:t>Ор болып қалушы еді шапқан жерің,</w:t>
        <w:br/>
        <w:t>Шаттанып турушы еді қосқан елің.</w:t>
        <w:br/>
        <w:t>Атығай, Қарауылға олжа салған</w:t>
        <w:br/>
        <w:t>Бота тірсек, қыз сағақ, сандал керім!..» -</w:t>
        <w:br/>
        <w:t>деп, ән салып зарлап жатады. Ақанның бұл әні кейін «Құлагер» атанып</w:t>
        <w:br/>
        <w:t>кетеді?!</w:t>
        <w:br/>
        <w:t>«Құлагер» мал ашуының әні емес, жан ашуының әні. Өйткені, Қарабай</w:t>
        <w:br/>
        <w:t>Баянды малым десе, Ақан Құлагерді жаным деп қарайтын. Сондықтан,</w:t>
        <w:br/>
        <w:t>бұл ән жаны бар, жүрегі барлардың бәрінің де жібін қозғайды.</w:t>
        <w:br/>
        <w:t>Әннің мелодиясы өте жұмсак, қоңыр, жүрегіңе жылы тиеді. Кең</w:t>
        <w:br/>
        <w:t>жатқан өрісі, созымдылығы әнге салмақтылық характерін береді. Оның</w:t>
        <w:br/>
        <w:t>үстіне мелодияның артықсекіруінен аулақ (бастағандағы кварта болмаса),</w:t>
        <w:br/>
        <w:t>басқыштап қана жүзіп жүруі жұмсақтық кейіп береді. Композитор жоғарғы</w:t>
        <w:br/>
        <w:t>регистрге бір барып, бір қайтпай, не бары әннің ұзына бойына екі көтеріліп</w:t>
        <w:br/>
        <w:t>түседі (өлеңнің бір жолында өрге шықса, екінші жолында кейін қайтады).</w:t>
        <w:br/>
        <w:t>Бірақ, қайтуда әр жерге кідіріп, біржолата үміт үзіп «үһ» деуге, өлімге</w:t>
        <w:br/>
        <w:t>қыймаған сияқты, жолда тоқтап-тоқтап әрең деп тоникаға келеді. Одан</w:t>
        <w:br/>
        <w:t>кейін қайырмасында, кекті ашумен жоғары қарай (гамма сияқты, бесінші</w:t>
        <w:br/>
        <w:t>басқыштан бастап) тездете өрлеп барып, тағы да әлсіз, нашарлап, тағдырға</w:t>
        <w:br/>
        <w:t>бас иіп, көніп («Бөрібайлап...» ?) кейін қайтады.</w:t>
        <w:br/>
        <w:t>Ладтық жағынан, әннің басталғандағы тірек нотасы «Ғ» болып,</w:t>
        <w:br/>
        <w:t>“1 «Құлагерлдің» әнін айтқанда: «Жел болса, қасмыс болса, майда деймін. Ат қосшы, ат айдаушы</w:t>
        <w:br/>
        <w:t>айда деймін. Алдыңғы ат баран болмай қылаң болды. Жығылмаса Құлагер қайда деймін» ...</w:t>
        <w:br/>
        <w:t>деген тағы бір ауыз өлеңі бар.</w:t>
        <w:br/>
        <w:t>82 Құлагерге мініп шапқан баланың аты Бөрібай болса керек біреулер Бөрібай өлтірушінің аты</w:t>
        <w:br/>
        <w:t>дейді.</w:t>
        <w:br/>
        <w:t>137</w:t>
        <w:br/>
        <w:t>жо,</w:t>
        <w:br/>
        <w:t>МҰХИТ</w:t>
        <w:br/>
        <w:t>Саналы адам баласының көкірегінің қуанышы, ауыз толтырып</w:t>
        <w:br/>
        <w:t>айтарлықтай Сталин заманы туғызған қанаты құрыш, топшысы болат</w:t>
        <w:br/>
        <w:t>қырандарының алыбы, әлемге аты тегіс жайылған батыры, социализм</w:t>
        <w:br/>
        <w:t>тарихында аты алтынмен жазылған ұлы патриот Чкаловтың атымен</w:t>
        <w:br/>
        <w:t>аталған, Азия мен Европаның шегінде бір қала бар.</w:t>
        <w:br/>
        <w:t>Бұдан 70-80 жыл бұрын, осы қалада, Ресейдің колониялық саясаты</w:t>
        <w:br/>
        <w:t>сабасына жетіп, отар елдерінің қаны мен сөлін сүліктей сорып,</w:t>
        <w:br/>
        <w:t>жалғанды жалпағынан басып, дәуірлеп тұрған кезінде, жәрменкені</w:t>
        <w:br/>
        <w:t>жаңғырықтырып, базарды басына көтеріп, бір адам отырды. Ұзын бойлы,</w:t>
        <w:br/>
        <w:t>қапсағайлау келген сары, үлкен көздерінің жанары оттай, ат жақты,</w:t>
        <w:br/>
        <w:t>маңдайы жырта қарыс, бет әлпетінде мимикеге шеберліктің белгісі бар,</w:t>
        <w:br/>
        <w:t>қолында үкілі сары домбыра, әннің аяғыш көтергенде, көлемі екі октаваға</w:t>
        <w:br/>
        <w:t>жетіп қалатындықтан, аккомпанемент жүргізіп отырған домбыра, оқтын-</w:t>
        <w:br/>
        <w:t>оқтын, тіпті бөлек қалып қояды.</w:t>
        <w:br/>
        <w:t>Әңменін созып ентелеген меломандар” болмаса, бір қатар сауданың</w:t>
        <w:br/>
        <w:t>қызығына түскен қан сорғыштар, қара суға семірген қайғысыздар, азға</w:t>
      </w:r>
    </w:p>
    <w:p>
      <w:r>
        <w:t>алып, көпке сататын ептілер, ауырдың үстімен жеңілдің астымен жүріп,</w:t>
        <w:br/>
        <w:t>мал табатын маклерлер, тағысын тағы осындай арамтамақтар - «ей, әр</w:t>
        <w:br/>
        <w:t>кім барын базарға салады, деген ғой», - деп, өздерінің жәрдемсіз, мүгедек</w:t>
        <w:br/>
        <w:t>философияларынша өмір құбылыстарына пайдашылдық (утилитаризм)</w:t>
        <w:br/>
        <w:t>көзімен караған болып, «көрмес, түйені де көрмес» дегендей елемей өте</w:t>
        <w:br/>
        <w:t>беретін. Алайда, жер-жерден нешеалуан арманды адамның басын қосып,</w:t>
        <w:br/>
        <w:t>жылында бір болатын жәрмеңкеге жыйылған адамдардың бәрі бірдей өгіз</w:t>
        <w:br/>
        <w:t>емес, олардың ішінде маржан іздеушілер де болатын. Міне, бұлар күй</w:t>
        <w:br/>
        <w:t>тартып, ән салушыларға «базарға барын салушы» деп қана қарамай, ән</w:t>
        <w:br/>
        <w:t>мен күйді шын мағнасында бағалай білетін.</w:t>
        <w:br/>
        <w:t>Шынында, бұл айтылғандай, барын базарға салу - қай халықтың</w:t>
        <w:br/>
        <w:t>болса да, музыкалық дамуының төменгі сатыда тұрғандағы:</w:t>
        <w:br/>
        <w:t>орындаушылық дәстүрінің бірі еді. ХІП-- ХІУ-ғасырлардағы" Францияда</w:t>
        <w:br/>
        <w:t>болған трубадурлар, труверлер, Германияда болған миннезингер,</w:t>
        <w:br/>
        <w:t>мейстрезингерлер, Англияда болған менестрельдер,. Х УІП-ғасырдағы</w:t>
        <w:br/>
        <w:t>Россияда болған скоморохтар, ежелден қыдырауық болып туғандар</w:t>
        <w:br/>
        <w:t>емес еді. Дұрысын айтқанда, олар музыканың мәдениеттік қоныстануы</w:t>
        <w:br/>
        <w:t>басталмай тұрған кезде, қалалар мен жәрмеңкелердегі халықтың алдына</w:t>
        <w:br/>
        <w:t>қолдарындағы бар бұлдарын салатын өнерпаздар еді.</w:t>
        <w:br/>
        <w:t>54 Музыка сүюшілер.</w:t>
        <w:br/>
        <w:t>142</w:t>
        <w:br/>
        <w:t>сияқты боп басталады. Бірақ, аяқ жағында Ақан майдалап созып, әдемі</w:t>
        <w:br/>
        <w:t>мелодиялық қайырмалармен бітіреді. Осы қайырмасындағы қысқа ғана</w:t>
        <w:br/>
        <w:t>мелодияның қоңыр дыбысы, сәнді иректері, интонациялық байлығы -</w:t>
        <w:br/>
        <w:t>Ақанның композиторлық талантының молдығын, бұлақтай көзі қайнап</w:t>
        <w:br/>
        <w:t>жатқандығын көрсетеді.</w:t>
        <w:br/>
        <w:t>Екінші жағынан бұл әнде толып жарқан комедиялық моменттерді</w:t>
        <w:br/>
        <w:t>көреміз. Әннің дыбыс құрылысының, акценттерінің сөзінің интонациясына</w:t>
        <w:br/>
        <w:t>қарай қурылғанын көреміз. Нүрилә сияқты жеңгесіне өткір қалжың</w:t>
        <w:br/>
        <w:t>сездерді әнаркылы жеріне жеткізе айтқанын көреміз. Бұл музыка ғылымын</w:t>
        <w:br/>
        <w:t>оқымаған болса да, болашақ композитордың арнаулы текстіге белгілі</w:t>
        <w:br/>
        <w:t>мақсатты көздеген музыкалық шығарма шығарудағы, творчестволық</w:t>
        <w:br/>
        <w:t>жолдағы керекті заңды пайдалана білгенін көрсетеді.</w:t>
        <w:br/>
        <w:t>Жоғарыдағы айтылған серілік сапарында жүргенде, Ақан, өлең, болмаса</w:t>
        <w:br/>
        <w:t>ән шығару жұмысын күнбе-күнгі өмірінің іс жоспарына кіргізбейді.</w:t>
        <w:br/>
        <w:t>Сондықтан, белгілі оқыйғаларға ғана арнап болмаса, ән шығарудың соңына</w:t>
        <w:br/>
        <w:t>үзбестен түспейді. Оның үстіне, Акан жасы отызға таянғанда Шомайт</w:t>
        <w:br/>
        <w:t>қожаның қызы - Бәтимаға үйленеді. Бір жыл шамасындай үй қызығымен</w:t>
        <w:br/>
        <w:t>өзайналасында болып, одан кейін «кәрі жыны ұстап» тағы қыдырып кетеді.</w:t>
        <w:br/>
        <w:t>Баяғы серілік жолмен тарта береді. Өнер байытудың жолы тек ел аралау,</w:t>
        <w:br/>
        <w:t>қыдыру, көп көру, атақ шығару үшін - маңайдағыларға теңдес келмейтін</w:t>
        <w:br/>
        <w:t>ит, ат ұстау деп түсінеді. Осы ойын жүзеге асыруға әрекет етеді. Сұрап,</w:t>
        <w:br/>
        <w:t>қалап, шамасы келген жерде, сатып алып, ит пен аттың не жақсысын</w:t>
        <w:br/>
        <w:t>ұстайды. Бірақ, Ақанның атын шығарған, жоғарыда айтылып өткен үш</w:t>
        <w:br/>
        <w:t>мақтанышының еңбастысы- ат болады. Ол аты, белгілі Құлагер. Ақанның</w:t>
        <w:br/>
        <w:t>Құлагер қолға түскеннен кейінгі тарихы осы атпен байланысты болады?.</w:t>
        <w:br/>
        <w:t>Құлагердің жер жарған атағы Ақанды бұрынғыдан да көтереді. Халық</w:t>
        <w:br/>
        <w:t>Құлагер мен Ақанды жекелеп айырмай әңгімелейді. Өйткені, өмірдің екі</w:t>
        <w:br/>
        <w:t>жақтылық заңы өз басымдылығын істемей қоя ма, Аканның атын аспанға</w:t>
        <w:br/>
        <w:t>шығарған Құлагер, бір кезде Ақанның басына трагедиялық хал туғызады.</w:t>
        <w:br/>
        <w:t>Ол былай басталады:</w:t>
        <w:br/>
        <w:t>Алтай Аққошқар Сайдалының бес болыс елге сауын айткан асы</w:t>
        <w:br/>
        <w:t>болып, бәйгі тігіледі. Сол бәйгіде Құлагер екі жүз аттың алдында</w:t>
      </w:r>
    </w:p>
    <w:p>
      <w:r>
        <w:t>келеді. Ақмола жақтағы Қуандық руынан шыққан белгілі жуандар</w:t>
        <w:br/>
        <w:t>Батыраш, Қотыраш дегендердің аттары да сол кейін қалған екі жүздің</w:t>
        <w:br/>
        <w:t>ішінде келіп, оған Батыраштың балалары арланып, Ақанға сылтаусыз</w:t>
        <w:br/>
        <w:t>ұрына алмай, іштері қайнап еліне қайтады. Бірақ, Ақанды жасытпақ</w:t>
        <w:br/>
        <w:t>жолында неше түрлі қарапыйғылдық әрекеттер жасаудың арманында</w:t>
        <w:br/>
        <w:t>болады. Құлагердің мұндай өрен жүйріктігіне риза болған Ақан, артық</w:t>
        <w:br/>
        <w:t>қауыпты ойлар ойламай бұрынғыдай серілік құрып жүре береді. Қайта,</w:t>
        <w:br/>
        <w:t>% Біреулердің айтуынша, Ақан Құлагерді сатып алады. Ақанның өзінің өлеңі бойынша,</w:t>
        <w:br/>
        <w:t>нағашысынан сұрап алған болады. Бірақ. қайсысы болғанда да. Ақанның әмірі Құлагермен бай-</w:t>
        <w:br/>
        <w:t>ланысты.</w:t>
        <w:br/>
        <w:t>135</w:t>
        <w:br/>
        <w:t>бұл атақ, сол шамада, жоғарыда айтылған Ақанның қосағы Бәтиманың</w:t>
        <w:br/>
        <w:t>қайтыс болған қайғысын да жойып жібереді. Ақан шалқыйды. Өлеңді</w:t>
        <w:br/>
        <w:t>бурынғыдан да көрі боратады.</w:t>
        <w:br/>
        <w:t>Ақан Бәтимадан кейін, Қарауыл. Тіналының Ұрқыя деген қызын</w:t>
        <w:br/>
        <w:t>алады. Үш айдан кейін сүйіп алған жары Ұрқыя қайтыс болады. Бірақ,</w:t>
        <w:br/>
        <w:t>Құлагердің буы Ақанды жасытпайды. Құлагердің желі Ақанды қоймайды,</w:t>
        <w:br/>
        <w:t>тағы ұрындырады. Олай дейтініміз - Ақан, ата-анасынан ұлықсатсыз</w:t>
        <w:br/>
        <w:t>атақты Ақтоқты деген аруды алып қашады. Аузымен құс тістейтін Құлагер</w:t>
        <w:br/>
        <w:t>жеткізсін бе, қарасын көрсетпейді. Қырсық кездесу қыйынба, Ақан Есілдің</w:t>
        <w:br/>
        <w:t>бір өткел бермейтін жеріне келіп қалады, Арқыраған асау өзеннен ат</w:t>
        <w:br/>
        <w:t>жалдап өту қыйын. Бұл арада Ақанды ұстаса оңдырмайтындығы айқын.</w:t>
        <w:br/>
        <w:t>Басқа амал-айла таусылады. Алып қашқан ғашығын жау қолына тастап</w:t>
        <w:br/>
        <w:t>кетуге қыймайды. Ақан сасады. Ақтоқты Ақанға ақыл айтады. «Сені</w:t>
        <w:br/>
        <w:t>ұстапалса, зақым жасауы мүмкін, сондықтан, мені таста да тез жөнел, тірі</w:t>
        <w:br/>
        <w:t>болсақ тағы бір кездесерміз» -- дейді. Ақтоқтының қынжылып сұраған</w:t>
        <w:br/>
        <w:t>өтінішін қыймай, Ақан Құлагермен салдыртып жүзіп өтіп құтылып кетеді.</w:t>
        <w:br/>
        <w:t>Қуғыншылар Ақтоқтыны елге алып қайтып, басқа біреуге беріп жібереді.</w:t>
        <w:br/>
        <w:t>Бірақ, Ақтоқты ұзатылып кеткесін де Ақан аруын есінен тастамайды.</w:t>
        <w:br/>
        <w:t>Амалсыз артына қалдырып, жау қолына тастап кеткені есінен кетпей,</w:t>
        <w:br/>
        <w:t>өкінішке енген Ақан осы оқыйғаға арнап:</w:t>
        <w:br/>
        <w:t>Ақтоқты, кеткенің бе шыныңменен,</w:t>
        <w:br/>
        <w:t>Бал бердің талай жерде тіліңменен.</w:t>
        <w:br/>
        <w:t>Басыңды сары мыйда кесіп алып,</w:t>
        <w:br/>
        <w:t>Өмірге даулассамшы құныңменен...» -</w:t>
        <w:br/>
        <w:t>деп өлең айтып жүрген. Сонда да, Бәтиманың мезгілсіз қайтыс болып</w:t>
        <w:br/>
        <w:t>артында балалары қалғаны, Ұрқыяның үш ай отасып өлгені, Ақтоқтыдан</w:t>
        <w:br/>
        <w:t>тірі айрылғаны - бәрі де Құлагердің арқасында білінбейді. Құлагер</w:t>
        <w:br/>
        <w:t>ұмыттырады. Құлагер Ақанның өмірі болады. Өмірдің қызығына адамтоя</w:t>
        <w:br/>
        <w:t>ма, Ақан да тоймайды. Күннен күнге Құлагердің атымен бірге Ақанның</w:t>
        <w:br/>
        <w:t>аты да жайыла береді. Енді, Құлагер, тек Атығай, Қарауылдың көлемінде</w:t>
        <w:br/>
        <w:t>емес, оның атағы үш жүзге тегіс жайылада. Құлагер жайында неше түрлі</w:t>
        <w:br/>
        <w:t>легендалар тарай бастайды.</w:t>
        <w:br/>
        <w:t>Міне осылай, Құлагер атаққа шығып тұрған кезде, Ереймен елінде,</w:t>
        <w:br/>
        <w:t>атақты Керей Сағынайдың асы болады. Осы аста, Құлагер, үш жүз</w:t>
        <w:br/>
        <w:t>аттың алдында келе жатқанында баяғы Батыраш балалары жолда тосып</w:t>
        <w:br/>
        <w:t>тұрып, жалғыз шығып келе жатқан Құлагерді шоқпармен ұрып өлтіреді.</w:t>
        <w:br/>
        <w:t>Жылқының тұлпары Құлагер, осылай, қаражүрек жауыздардың қолынан</w:t>
        <w:br/>
        <w:t>қапыда қаза табады. Ақан Құлагердің өлгенін көріп, көзінің жасы сел</w:t>
        <w:br/>
        <w:t>болып, сол арада күңіреніп қала береді. Ботадай боздап, жан жолдасымен</w:t>
        <w:br/>
        <w:t>қоштасып:</w:t>
        <w:br/>
        <w:t>30 Батимадан бір ұл, бір қыз қалады.</w:t>
      </w:r>
    </w:p>
    <w:p>
      <w:r>
        <w:t>136</w:t>
        <w:br/>
        <w:t>қаратып, мол жатқан шикі зат байлығын жоғары қарай тасу үшін, Сарыдай</w:t>
        <w:br/>
        <w:t>сабаз, Бекеттей батырлардың бетін қайтарамын, халық толқынын қолдан</w:t>
        <w:br/>
        <w:t>жасаған күшпен тоқтатамын деп, Ресей, колонизаторларының Жайық</w:t>
        <w:br/>
        <w:t>жағасына салған қорғаны, дұрысында еңбекші едлің табан ет, мандайтері</w:t>
        <w:br/>
        <w:t>еді бұл қала. Сонымен бірге, жалғыз да емес еді бұл қала- Серігі бар еді.</w:t>
        <w:br/>
        <w:t>Орынбордың серігі деп отырғанымыз айырбас, сауданың нағыз өзіне арнап</w:t>
        <w:br/>
        <w:t>салған, қазақ ақындарының өлеңдерінде:</w:t>
        <w:br/>
        <w:t>«Орыстың бір қаласы Мұнанай-ды,</w:t>
        <w:br/>
        <w:t>Мұнанай тастан салған құламайды.</w:t>
        <w:br/>
        <w:t>Тең басқан төрт аяғым мен бір жорға,</w:t>
        <w:br/>
        <w:t>Құрбыға қай қылығым ұнамайды?...» -</w:t>
        <w:br/>
        <w:t>деп келетін Айырбас сарайы (Меновой двор) болатын. Орынбордың</w:t>
        <w:br/>
        <w:t>жәрмеңкесінде, Мұнанайда, жалғыз Мұхит емес, талай-талай әнші,</w:t>
        <w:br/>
        <w:t>күйшілер өнерлерін көрсетіп жүретін. Орта ғасырдағы Европадай да емес,</w:t>
        <w:br/>
        <w:t>көшпелілік дәуірде, феодализмнің мал шаруашылық, көшпелілік түрінде,</w:t>
        <w:br/>
        <w:t>ел әкімдері кеңселерін қоржынға салып аттарына бөктеріп жүргенде,</w:t>
        <w:br/>
        <w:t>өнерпаздар үшін салынған сыңғырлап тұрған концерт немесе театр</w:t>
        <w:br/>
        <w:t>плошадкасы жоқ кезде, халықтың топталатын жері той-топыр, айт, ас,</w:t>
        <w:br/>
        <w:t>жәрмеңке болатын. Сондықтан да көпшілікке өнерін көрсетпек болғандар</w:t>
        <w:br/>
        <w:t>осындай ел шоғырланған жерді көздейтін. Біздің айтып отырған әншіміз де</w:t>
        <w:br/>
        <w:t>Октябрьреволюциясынан бұрынғы жалпы қазақ әншілерінің әлгі айтылған</w:t>
        <w:br/>
        <w:t>тағдырына ортақ болған еді.</w:t>
        <w:br/>
        <w:t>жжж</w:t>
        <w:br/>
        <w:t>Мұхит 1841-жылы, осы күнгі Батыс Қазақстан облысы, Қара-төбе</w:t>
        <w:br/>
        <w:t>ауданы, Жақсыбай өзенінің бойындағы Ақбақай деген жерде туған.</w:t>
        <w:br/>
        <w:t>Әкесі Мералы недәуір дәулет иесі болып, соның арқасында өз өмірінің</w:t>
        <w:br/>
        <w:t>ішінде бір-екі жыл сардар болған. Одан кейін өзіне өзі жететін дөңгелек</w:t>
        <w:br/>
        <w:t>дәулетімен қанағаттанып шаруа істел отыра берген.</w:t>
        <w:br/>
        <w:t>Мұхит бала жастан әнге, домбыраға құмар, іздеп жүріп жыр тыңдап,</w:t>
        <w:br/>
        <w:t>кешкі салқында ауыл сыртында кетіп бара жатқан жолаушының салған</w:t>
        <w:br/>
        <w:t>әнін бір естігеннен қағып алатын болады. Басқа жағына көп аса кұмар</w:t>
        <w:br/>
        <w:t>болмай, ән десе, аузының суы құрып, жас бала өнер таңдаудың нағыз</w:t>
        <w:br/>
        <w:t>мәнісін түсінбегенмен, - әнші болсам - деген арманда болады. Үлкен</w:t>
        <w:br/>
        <w:t>домбырашылар, ақындар, әншілердің өмірінен әңгіме айтылса, бар</w:t>
        <w:br/>
        <w:t>ынтасымен тыңдайды. Қайда болса, естіген ән мен күйін оңашада</w:t>
        <w:br/>
        <w:t>шатпақтап домбыраға түсіре бастайды. Жас кезінде ата дәулетінің</w:t>
        <w:br/>
        <w:t>арқасында, тұрмыс жағынан айта қалғандай кем-кетік көрмейді. Осы</w:t>
        <w:br/>
        <w:t>жағдаймен жігіттік жасына жетеді. Бұл кезде де жүйрік ат, алғыр тазы,</w:t>
        <w:br/>
        <w:t>тигіш мылтық, маут шалбар, көк кебіс, күмістеген иір қара шақша</w:t>
        <w:br/>
        <w:t>144</w:t>
        <w:br/>
        <w:t>бастапқы дыбысы доминанта сияқты болады (Е-Яш депалсақ) оның үстіне</w:t>
        <w:br/>
        <w:t>бі-бемольдің көрінуі - сөзсіз Ға - мажор дегізеді. Бірақ - қайырманың аяғы</w:t>
        <w:br/>
        <w:t>(жалпы әннің соңы) «с» ға бітеді. Гармониялық жағынан Е-дшгда біткенде,</w:t>
        <w:br/>
        <w:t>плагалдық каданс болып бітеді. Қалай да әннің ладтық қурылысы - анық</w:t>
        <w:br/>
        <w:t>мажор.</w:t>
        <w:br/>
        <w:t>Әннің өлшеуі аралас (аумалы), екпіні жай, сабырлы (апдапіе сапа е),</w:t>
        <w:br/>
        <w:t>сазды келеді. Бірқатар орындаушылар өте жиі Геппофіо қолданады. Бірақ,</w:t>
        <w:br/>
        <w:t>бұл артық еркіндік болу керек. Қайта әр нотаны бір созбай, белгілі-</w:t>
      </w:r>
    </w:p>
    <w:p>
      <w:r>
        <w:t>белгілі кезеңдерін ғана есеппен, өлшеумен созып, жалындатып айтқанда,</w:t>
        <w:br/>
        <w:t>«Құлагердің» әсері сонда шығады.</w:t>
        <w:br/>
        <w:t>Әрине, әннің дыбыс көлемі аса шалқып жатқан жоқ. Әрі кеткенде нона,</w:t>
        <w:br/>
        <w:t>немесе октава. Бірак, көлемі орташа болғанымен әннің құрылысының</w:t>
        <w:br/>
        <w:t>тереңдігі орындаушыны қатты таңдайды. Құлагерді айтушылар</w:t>
        <w:br/>
        <w:t>музыкалық жағынан орташа болып келсе де, бұл ән дұрыс шықпайды.</w:t>
        <w:br/>
        <w:t>Өйткені, көркемдікпен қатар, мұнда үлкен әншілік интерпретация керек.</w:t>
        <w:br/>
        <w:t>Әйтпесе солфеджио болып шығады. Қысқасы «Құлагер» қазақ әндерінің</w:t>
        <w:br/>
        <w:t>күштілерінің, көркемдерінің бірі. Ақанның өзінің атағымен бірге, сүйіп</w:t>
        <w:br/>
        <w:t>мінген жүйрігі - Құлагердің аты елге тегіс жайылса, сол атқа арнаған ән</w:t>
        <w:br/>
        <w:t>«Құлагер» де сондай-ақ жайылған, әлі де жайыла береді.</w:t>
        <w:br/>
        <w:t>Құлагердің өлгені Ақанға катты батады. Бұдан кейін Ақан бірен-саран</w:t>
        <w:br/>
        <w:t>болмаса, енді ел аралауды қояды. Құлагерге тигізген тақымымды басқа</w:t>
        <w:br/>
        <w:t>шамалы атқа тигізбеймін дейді. Мұнымен қатар ит жүгірту, құс салу</w:t>
        <w:br/>
        <w:t>қызығын да тастайды. Жасы қырықтан асқансын, Ақан сопылық құрады.</w:t>
        <w:br/>
        <w:t>Елден айрылып, көл басында кыстауында қалады. Дүниялық-қызық,</w:t>
        <w:br/>
        <w:t>сәнді опасыз екен деп жалғыздыққа тартады. Бір кезде ақын Ақан, әйші</w:t>
        <w:br/>
        <w:t>Ақан, сері Ақанның дүниялық талабын өсірген Қоскөл, енді Ақанның</w:t>
        <w:br/>
        <w:t>көзінде бір монастырь болады. Ақанның жас ортасына келгенде, бұлай</w:t>
        <w:br/>
        <w:t>жүруі, төсегін арқалап, далаға қонуы, көл басында жалғыз жүруі, жұрттың</w:t>
        <w:br/>
        <w:t>көңіліне басқа нәрсе түсіреді. Қыяли болды, жындануға айналды деген</w:t>
        <w:br/>
        <w:t>өсектер де тарай бастайды. Жаратылысында, тәрбиесінде, өмірді бастап</w:t>
        <w:br/>
        <w:t>тану кезеңдерінде айта қалғандай діншіл бола қоймаған Ақанның мұндай</w:t>
        <w:br/>
        <w:t>халге түскенін халық қыйын жұмбақ көреді, шеше алмайды, сондықтан</w:t>
        <w:br/>
        <w:t>жоғарыда айтқандай жорый береді.</w:t>
        <w:br/>
        <w:t>Басқа айналасына қарағанда, ескіше бірқатар оқуы бар, оның үстіне</w:t>
        <w:br/>
        <w:t>өзі зирек Ақанның, атақты Вагнер, немесе Европаның тағы басқа ірі</w:t>
        <w:br/>
        <w:t>художниктері сияқты жас ортасына келгенде, сопылық жолға түскені</w:t>
        <w:br/>
        <w:t>көркем өнер тарихында кездесетін жағдай, болған жағдай, бірақ бұл</w:t>
        <w:br/>
        <w:t>художник өтетін міндетті кезең емес. Ал, Ақанның бұл жолғатүсу себебі-</w:t>
        <w:br/>
        <w:t>өмірде халықтың қызығы үшін күресіп келіп, бірақ қанаты қысқалықтан бір</w:t>
        <w:br/>
        <w:t>емес, екі емес, таяқ жей бергенсін, азғана уақыт болса да, ашық күрестен</w:t>
        <w:br/>
        <w:t>еш нәрсе шықпайды деп, дағдарып, даралыққа салыну болды, дін үшін</w:t>
        <w:br/>
        <w:t>емес, күн үшін сопылыққа көшу болады.</w:t>
        <w:br/>
        <w:t>138</w:t>
        <w:br/>
        <w:t>өр болу керек, мал, дәреже бойға ере бермейді, сөз тында ән үйрен, ең</w:t>
        <w:br/>
        <w:t>қымбат қазна осы, Өйткені бұл артыңа мұра болып қалады» дейді екен.</w:t>
        <w:br/>
        <w:t>Болмаса, «Қартанық қарабалық Өскесі деп, өлеңін бітіріп, - «Шер ғой</w:t>
        <w:br/>
        <w:t>шіркін» - деп, біраз ойланып отыратын еді деседі, Мұхитты көрген,</w:t>
        <w:br/>
        <w:t>онымен әңгімелескен адамдар.</w:t>
        <w:br/>
        <w:t>Шынында, бұл сияқты әнші, жыршы, күйші, акындардың бас қосып,</w:t>
        <w:br/>
        <w:t>халық алдында малға бағыну, шенге шоқыну сияқты қылықтарды</w:t>
        <w:br/>
        <w:t>әшкерелеп, қазақ даласында «Кішкене Ренессанс» жасауы жалғыз Жайық</w:t>
        <w:br/>
        <w:t>бойында емес, Көкшетаудағы Біржанның айналасына жиылған ақын</w:t>
        <w:br/>
        <w:t>әншілерде де болған еді. Ақанның «Күлагері», Ықластың қобызы, Әсеттің</w:t>
        <w:br/>
        <w:t>талай әдемі әндері кімнің аузында алтындай қадірлі болып саналмайды.</w:t>
        <w:br/>
        <w:t>Бұл окушыға мәлім ғой.</w:t>
        <w:br/>
        <w:t>жжж</w:t>
        <w:br/>
        <w:t>Мұхит тек композитор, әнші ғана болған кісі емес. Әнмен қатар</w:t>
        <w:br/>
        <w:t>домбыраны да ұстаған (біреулер әннен бұрын ұстаған дейді). Музыкаға</w:t>
        <w:br/>
        <w:t>артық қабілетті адам, домбыраны да жете меңгерген. Домбырашылық</w:t>
        <w:br/>
        <w:t>жағынан да Мұхит алдыңғы катарда болған”. Бұлай болудың өзі себепсіз</w:t>
      </w:r>
    </w:p>
    <w:p>
      <w:r>
        <w:t>емес еді. Жайыктың күн шығыс жақ, бетінде, ол кезде, белгілі формаланған,</w:t>
        <w:br/>
        <w:t>белгілі орындау дәстүрі бар, Қошкар, Боғда, Абыл бастаған домбыраның</w:t>
        <w:br/>
        <w:t>школы болды. Мұның күй шығарудағы ұстаған жолы - полифония (тең</w:t>
        <w:br/>
        <w:t>праволы - көп дауысты) жолы, орындау түрлері - қаз-қатар жатқан</w:t>
        <w:br/>
        <w:t>триольдар, күйдің құрылыстары төрт-бес бөлімді болды. Бұл айтылған</w:t>
        <w:br/>
        <w:t>пікірлер «Абыл», «Нарату» сияқты күйлерді тындағанда, айқын көрінеді.</w:t>
        <w:br/>
        <w:t>Хронологиялық жағынан қарағанда, бұлардың ертерек шыққаны</w:t>
        <w:br/>
        <w:t>Боғда болуға тиісті. Боғдадан домбыраны Шынар деген кісі үйренеді де,</w:t>
        <w:br/>
        <w:t>Шынардан домбыраны Мұхит үйренеді. Шынармен замандас Тазбала”</w:t>
        <w:br/>
        <w:t>болады да (шын аты Есбай, бірақ жас кезінде таз болғандықтан, «қолда</w:t>
        <w:br/>
        <w:t>өскен түйенің, тайлақ аты қалмайды» деп, халық «Тазбала» деп атап</w:t>
        <w:br/>
        <w:t>кеткен), Тазбаладан домбыраны жоғарыда айтылған арқалының бірі</w:t>
        <w:br/>
        <w:t>Мұхиттың інісі - Жүсіп үйренеді. Кейін Жүсіп Мұхиттан гөрі күштірек</w:t>
        <w:br/>
        <w:t>домбырашы болып, ағасынан озып кетіпті. Оған дәлел - Мұхиттың</w:t>
        <w:br/>
        <w:t>балалары әнді әкесінен, домбыраны Жүсіптен үйреніпті.</w:t>
        <w:br/>
        <w:t>Мұхит пен Жүсіптіңрепертуарларында - «Қошқар, Абыл Боғда, Тазбала</w:t>
        <w:br/>
        <w:t>домбырашылардың күйлері болды. Музыкалы семья Мұхит - Жүсіп, ән</w:t>
        <w:br/>
        <w:t>күйді алтын мұра қылып сақтады. Ол қазыналарын өз қолдарынан, өз</w:t>
        <w:br/>
        <w:t>ауыздарынан кейінгіге беріп, елдің мүлкі етіп қалдырды. Шенге құмартпай,</w:t>
        <w:br/>
        <w:t>әкімдікке әуреленбей, өнер қуғандарына, өмірлерінің соңғы жақтарында</w:t>
        <w:br/>
        <w:t>өздері де риза болады.</w:t>
        <w:br/>
        <w:t>87 Неге екені белгісіз, домбыраны еркін меңгере отырып ақ, Мұхит күй шығармаған.</w:t>
        <w:br/>
        <w:t>8% Оқушыларға аты таныс. Айжан қыз бен Тазбала талай күй тартысқан. Сол маңайда болған</w:t>
        <w:br/>
        <w:t>Алтынбай домбырашымен де тартысқан дейді.</w:t>
        <w:br/>
        <w:t>153</w:t>
        <w:br/>
        <w:t>Бұлардың сататын бұйымы - өткір сықақ, ол заманның сорақы</w:t>
        <w:br/>
        <w:t>тәртіптерін мысқылдайтын ұлы сарказм, үстем таптан, оның сойылын</w:t>
        <w:br/>
        <w:t>соғатын үкіметінен соққы жеген, жәбір-жапа көрген бұхараның жүрегінен</w:t>
        <w:br/>
        <w:t>шыққан кек, ызалы ашу еді.</w:t>
        <w:br/>
        <w:t>Олардың бұл сияқты ел кезудегі мақсаты - тек күнелту ғана емес,</w:t>
        <w:br/>
        <w:t>дүниялық (светская) музыканы халық арасына тарату, сол арқылы</w:t>
        <w:br/>
        <w:t>шіркеудегі дін музыкасымен, оның художникті еркін өсірмей саппЬ Пти</w:t>
        <w:br/>
        <w:t>пен арқандап, байлап-матап ұстауымен күресу еді. Ол ғасырда, феодалдық</w:t>
        <w:br/>
        <w:t>дәуірдің салтындағы сарай мәдениеті, болмаса, соның айналасына</w:t>
        <w:br/>
        <w:t>топтанған сарайдағылардың ғана музыкалық шөлін қандыратын, көркем</w:t>
        <w:br/>
        <w:t>өнердің адамы дегеннен гөрі лакей деген атақ берілетін шала крепостной</w:t>
        <w:br/>
        <w:t>музыканттар болмаса, профессиональдық жолға түсуге қаражат беріп,</w:t>
        <w:br/>
        <w:t>үкімет ұстап тұратын болмағансын, зрительді артистер іздеп жүретін</w:t>
        <w:br/>
        <w:t>Европадағы бір кезең осы еді (әсіресе Батыс Европада).</w:t>
        <w:br/>
        <w:t>Бірақ, біздің айтқалы отырған мейстерзингеріміз (әннің шебері)</w:t>
        <w:br/>
        <w:t>немістің, болмаса француздардың ұғымындағы, аз да болса, музыканың</w:t>
        <w:br/>
        <w:t>жазба мәдениетімен (нотамен) таныс, аузында трубасы, арқасында</w:t>
        <w:br/>
        <w:t>барабаны бар музыкант емес; неше түрлі қаланы аралап, қала мәдениетімен</w:t>
        <w:br/>
        <w:t>ауызданып, содан дәндеп жүрген де адам емес; кәдімгі күні кеше Жалпақ</w:t>
        <w:br/>
        <w:t>қоянда боқшанасын сүйреп жүретін“ Мұхит еді. Оның даусы да, салған</w:t>
        <w:br/>
        <w:t>әнінің көлемі де Мұхиттай ұлан байтақ кең, толқыны тулағанда жәрмеңкені</w:t>
        <w:br/>
        <w:t>басып кететіндей жігерлі, күші мол еді. «Мұхиттың атына сәйкес даусы</w:t>
        <w:br/>
        <w:t>да Мұхит еді» - дейді, оны көрген адамдар.</w:t>
        <w:br/>
        <w:t>Ал, оның шырқатып отырған қаласы, музыканың даму заңдарына,</w:t>
        <w:br/>
        <w:t>қоғамдық қатнасты былай жиып қойып, географиялық әдіс көзімен</w:t>
        <w:br/>
        <w:t>қарайтын буржуазия музыковеді Гуго Риман айтқандай: Аспаны көкшіл,</w:t>
        <w:br/>
        <w:t>жері жеміс Прованс емес, немесе музыканың туын тіккен - Венеция,</w:t>
        <w:br/>
        <w:t>Неапол, әйтпесе ғасырлар бойы сыры ашылмайтын скрипкалар жасап</w:t>
      </w:r>
    </w:p>
    <w:p>
      <w:r>
        <w:t>кеткен Страдиварий, Гварнерий, Аматий сияқты шеберлерді туғызған</w:t>
        <w:br/>
        <w:t>Кремен де емес, өзіміз білетін, айында, жылында жаңбыр бір жауып,</w:t>
        <w:br/>
        <w:t>шаңы аспанға шығып жататын, сол кездегі аты мен тұрған орын сәйкес</w:t>
        <w:br/>
        <w:t>келмейтін Жайық өзенінің жағасындағы, Қожахметтің Әбубәкірге айтқан</w:t>
        <w:br/>
        <w:t>жұмбақтарының ішінде:</w:t>
        <w:br/>
        <w:t>«Еділден шыққан мың дария,</w:t>
        <w:br/>
        <w:t>Мың дарияның ішінде - Ең абзалы бір дария,</w:t>
        <w:br/>
        <w:t>Көбігі тасып көкке ұшса, -</w:t>
        <w:br/>
        <w:t>Бәгейтұғын құл қайда,</w:t>
        <w:br/>
        <w:t>Ол құлға берер пұл қайда?..» -</w:t>
        <w:br/>
        <w:t>деп келетін - Орынбор (Оренбург) еді. Ол кезде, қазақ даласын өзіне</w:t>
        <w:br/>
        <w:t>55 Үлкен жұт болған, «Жалпақ қоян» атанған жылда Мұхит жаяу, боқшанасын сүйреп жүріп, әр</w:t>
        <w:br/>
        <w:t>үйге барып, эн салып, астық жыйып, қатын баласын асырап шыққан деседі.</w:t>
        <w:br/>
        <w:t>143</w:t>
        <w:br/>
        <w:t>Мұхит жалғыз емес, оның өзінше пікірлес, өнерлестері болды. Олар</w:t>
        <w:br/>
        <w:t>да біреуі әнші, біреуі жыршы, біреуі ақын болып, Мұхитты дәріптеді.</w:t>
        <w:br/>
        <w:t>Біріне бірі көмек берді. Ұйымшылдық, ұйымдастырғыштық сана-сезім</w:t>
        <w:br/>
        <w:t>жете оянбаған шағы болса да, бұл өнерпаздар жер-жерден әннің, өлеңнің</w:t>
        <w:br/>
        <w:t>туын тігіп, сол туды қолдарынан келгендерінше берік ұстады. Бірінің</w:t>
        <w:br/>
        <w:t>шығармасын бірі халық арасына жаюға күш салды. Олардың араларында</w:t>
        <w:br/>
        <w:t>тек адамды сүю татулығы ғана емес, сонымен бірге, өнер айналасындағы</w:t>
        <w:br/>
        <w:t>іскерлік-татулығы берік болды. Міне, соның бірі Таңжарбай әнші.</w:t>
        <w:br/>
        <w:t>Таңжарбай өнерге бай әнші бола тұрса да, малға кедей адам екен.</w:t>
        <w:br/>
        <w:t>Таңжарбай өзінің кедеймін деп қорланбайтынын дәлелдеп бір өлеңінде:</w:t>
        <w:br/>
        <w:t>«...Сұрасаң, менің атым Таңжарбаймын,</w:t>
        <w:br/>
        <w:t>Болсам да малға жарлы әнге баймын.</w:t>
        <w:br/>
        <w:t>Өкшесі қара етіктің сынық сүйем,</w:t>
        <w:br/>
        <w:t>Болсам да өзім кедей қыз таңдаймын...» -</w:t>
        <w:br/>
        <w:t>деп, өзін өзі көтерген болса, енді бір өлеңде «Саламын сал Мұхиттың</w:t>
        <w:br/>
        <w:t>«Айдайына» - деп, Мұхиттың мәртебесін көтеріп, оны бір үлкен бел етіп</w:t>
        <w:br/>
        <w:t>ұстайды. Мұхитты дәріптейді, аспанға шығарады.</w:t>
        <w:br/>
        <w:t>Мұхитты дәріптеген жалғыз бұл емес, толып жатыр. Мысалы,</w:t>
        <w:br/>
        <w:t>Ақтөбеден шыққан Сералы әнші, әуелі өзін таныстыра келіп:</w:t>
        <w:br/>
        <w:t>«...Құдай-ай Сералы деп атандырдың,</w:t>
        <w:br/>
        <w:t>Бай менен дәрежемді қатар қылдың...» -</w:t>
        <w:br/>
        <w:t>деп болып содан кейін «Салмасам айнам көзге ән болмайды....» деп,</w:t>
        <w:br/>
        <w:t>Айнамкөзді шырқап, «Мұхитекеңнің дауысы қайда, біз қайда, Мұхиттың</w:t>
        <w:br/>
        <w:t>жанында біз әншіміз бе тәйір» деп отырады екен. Орынбордан Үсен мен</w:t>
        <w:br/>
        <w:t>Молдабай шығып, бұлар да ән өнерінде Мұхитты нысана ғып ұстайды.</w:t>
        <w:br/>
        <w:t>Мұхит әндерін бар күшін сала орындайды.</w:t>
        <w:br/>
        <w:t>Тұрмыстан таяқ жеген жалғыз бұлар ма, Қарабалықтағы Өске деген</w:t>
        <w:br/>
        <w:t>ақын бай ағайын тумаларының тізесіне көнбей өзінің өткір тілімен талай</w:t>
        <w:br/>
        <w:t>ақмақтарды найзалайтын. Сөйтіп жүріп Өске белді ағайындарымен</w:t>
        <w:br/>
        <w:t>араздасып, олардан іргесін аулақ салып, кешетін болады. Сонда әйеліне:</w:t>
        <w:br/>
        <w:t>«...Кел, қатын, үйіңді жық, біз көшелік,</w:t>
        <w:br/>
        <w:t>Екеуміз ақсақ көкке мінгеселік.</w:t>
      </w:r>
    </w:p>
    <w:p>
      <w:r>
        <w:t>Басына қызыл жардың қонып алып,</w:t>
        <w:br/>
        <w:t>Бір жылша қымыз ішпей күн кешелік...</w:t>
        <w:br/>
        <w:t>Атандым таң сәріден құлқын мешкей</w:t>
        <w:br/>
        <w:t>Болмайды бұл арадан сірә көшпей.</w:t>
        <w:br/>
        <w:t>Басына қызыл жардың қонып алып</w:t>
        <w:br/>
        <w:t>Бір жылша күн көрелік қымыз ішпей...» -</w:t>
        <w:br/>
        <w:t>деген өлеңін Мұхит әндетіп айтып: «Кедейдің күні солай, бірақ Өскедей</w:t>
        <w:br/>
        <w:t>152</w:t>
        <w:br/>
        <w:t>Батыс Европамен жарысты. Орыстың зат мәдениеті, крепостнойлық</w:t>
        <w:br/>
        <w:t>құрылыс ресми түрде «жойылғанынан» кейін, капитализмның тез</w:t>
        <w:br/>
        <w:t>дамуымен байланысты болып ілгерілесе, екінші жағынан, «сабасына</w:t>
        <w:br/>
        <w:t>қарай піскегі» дегендей, сол капитализм дамыған кезіне сәйкес надстройка</w:t>
        <w:br/>
        <w:t>керек болды. Осылай заманының ағымына лайықты алға құлаш ұрып,</w:t>
        <w:br/>
        <w:t>жоғарыға қол созғаң ірі художниктерді туыс, ата мұра, дәстүр - сияқты</w:t>
        <w:br/>
        <w:t>түйінсіз деректер тоқтата алмады. Өз ортасына, өзінің тумалас, тән жақын</w:t>
        <w:br/>
        <w:t>адлмдарына қарсы шығу, біртіндеп көріне бастады. Қожалығы, еркі</w:t>
        <w:br/>
        <w:t>кеткен әке, қамқор заңның адамдары бармағынтістеп отыра береді. Сурет</w:t>
        <w:br/>
        <w:t>өнеріндегі - Репин, әдебиеттегі - Некрасов, музыкадағы - Мусоргский,</w:t>
        <w:br/>
        <w:t>Римский-Корсаков сияқтылар осы айтылғандардай, заман ағымына</w:t>
        <w:br/>
        <w:t>жөнсіз ермей, ескіліктің елеулі бір қамалын бұзып, өнер үйрен, отаныңды</w:t>
        <w:br/>
        <w:t>өрге сүйре, қатарыңнан кейін қалдырма - деген ұран салып, орыстың</w:t>
        <w:br/>
        <w:t>рухани мәдениетін көтеру жолында бір қатар еңбек сіңірді, көзге көрінді.</w:t>
        <w:br/>
        <w:t>Ресейде ендігі жерде қоғамдық күші әлсіреген, болашағы күңгірттенген</w:t>
        <w:br/>
        <w:t>азғангай топ дворяндар салмағының жеңілдей бастағанын сезіп, олардың</w:t>
        <w:br/>
        <w:t>көпшіліктен аулақ, қол үзіп бара жатқанын көріп, әлгі сияқты талант иелері</w:t>
        <w:br/>
        <w:t>көпшілікке, халыққа бет бұрды. Күштің халықта екенін сезді...</w:t>
        <w:br/>
        <w:t>Міне, қазақ тарихында кездескен, аристократия ортасынан шыққан</w:t>
        <w:br/>
        <w:t>Мұхит және оның аға-інілері, заманнан бері каста болып келе жатқан</w:t>
        <w:br/>
        <w:t>тұқым, тек ерекшелігінің жұқарып, табаны таюға айналғанын көрді. Көп</w:t>
        <w:br/>
        <w:t>атаның, күшті атаның ұлынан шыққан дәулетті адам төре болмаса да</w:t>
        <w:br/>
        <w:t>мансапқа, ие бола бастады. Ата тегі мен мал - екеуінің күшінің арасына</w:t>
        <w:br/>
        <w:t>енді бара-бара бірдейлік белгісі де симай, соңғы айтылған, мал, басып</w:t>
        <w:br/>
        <w:t>кетуге айналды. Әр кімнің шамасына қарай әкімдік тиетін болып, ел</w:t>
        <w:br/>
        <w:t>билеу түрі «оңайлап» (дұрысында қатайып), ұсақ бөлшектерге айналып,</w:t>
        <w:br/>
        <w:t>сардардың орнына болыс, оның бөлекшелері аулнайлық болатын болды.</w:t>
        <w:br/>
        <w:t>Қазақ ішінде өнерге, білімге ұмтылудың орнына орыс патшасының</w:t>
        <w:br/>
        <w:t>саясатының арқасында, «тәрбиесінің» нәтижесінде, ет пен қымызға</w:t>
        <w:br/>
        <w:t>тойғандар болыстық, аулнайлыққа таласты. Елдің арасына жік кіріп,</w:t>
        <w:br/>
        <w:t>халықтың, әсіресе өз шаруасын ғана білетін момындардың, мазасы кетті.</w:t>
        <w:br/>
        <w:t>Заманының алдыңғы қатарлы художнигі Мұхит старшина болып</w:t>
        <w:br/>
        <w:t>ысқырғаннан гөрі, өнерпаз болыпарқаланғанынмақұл көрді. Мансапқорлық,</w:t>
        <w:br/>
        <w:t>қара басының қамы үшін аранын ашу, баққа, дәрежеге таласу, әкімшілікке</w:t>
        <w:br/>
        <w:t>аңсау, - ел қамын жеуденаулақ жүргендердің ғана ісіекендігінтүсінді. Ата</w:t>
        <w:br/>
        <w:t>баласы ғана емес, адам баласы болуды арман етті. Дүнияға келіп, артына</w:t>
        <w:br/>
        <w:t>кетуді намыс көрді. Абай айтқандай, өз халқының кетігіне кірпіш болып</w:t>
        <w:br/>
        <w:t>қалауды мақсат етті. Бірақ, мұндай кетігін іздеген кірпішті сындырып-ақ</w:t>
        <w:br/>
        <w:t>тастаса да, ренжімейтін Мералы мен оның көзқарасын жақтайтындар, әлі</w:t>
        <w:br/>
        <w:t>де көпуақытқа дейін ескі салтын қоймай, Мұхиттың мал, дәреже соңына</w:t>
        <w:br/>
        <w:t>түспеуінің себебін түсіне алмай шолақ, тайыз ақылдарына бойлап, оған</w:t>
        <w:br/>
        <w:t>дұрыстап бата алмай, бұрынғыша «жын соққандар», «бақсылар», «ата</w:t>
        <w:br/>
        <w:t>жолын куа алмағандар», «ұсап тумағандар» деумен жүре берді.</w:t>
        <w:br/>
        <w:t>147</w:t>
      </w:r>
    </w:p>
    <w:p>
      <w:r>
        <w:t>көтеріледі. Көлем жағынан бұл да кең (Әшодегізіпа), тональдік жағынан</w:t>
        <w:br/>
        <w:t>орнықты, өлшеуі Мұхиттың басқа әндеріндей, аралас.</w:t>
        <w:br/>
        <w:t>Мұхиттың, бұл айтылғандардан басқа, көп орындалмайтын әндері бар.</w:t>
        <w:br/>
        <w:t>Мысалы: «Иіс», «Күлә», «Дөң асар», «Кербез», «Ақ сойқан» тағы басқалар.</w:t>
        <w:br/>
        <w:t>Әрине, Мұхит әндерінің хронологиялық жағын алсақ, қайсысы</w:t>
        <w:br/>
        <w:t>қай жылдарда шыққанын айту, немесе кандай оқиғаға арналып</w:t>
        <w:br/>
        <w:t>шығарылғандарын бас-басына айтып беру, жазылып қалған дерек</w:t>
        <w:br/>
        <w:t>болмағансын, қиынға соғады. Мұндайда зерттеуші жорамалдарға</w:t>
        <w:br/>
        <w:t>(гипотеза) жүгіреді. Ол уақытта зерттеушіге жәрдемге композитордың</w:t>
        <w:br/>
        <w:t>шығармалары, әндердің, әсіресе, текстері, тірі куәлар, немесе сол обьект</w:t>
        <w:br/>
        <w:t>жайында халықаузында қалған әңгімелер (ауызша деректер) негіз болады.</w:t>
        <w:br/>
        <w:t>Бұл арада, Мұхиттың жоғарыда айтылғандай әндерінің көбін біреулерге</w:t>
        <w:br/>
        <w:t>арнау, бағыштаулары, одан кейін Мұхиттың өз шаруасының кедейлігін</w:t>
        <w:br/>
        <w:t>әнге қосуы, бір катар мәселені ашып береді.</w:t>
        <w:br/>
        <w:t>Мұхиттың сый есебінде Алуаш қызға ән тартуы, кісісі өлген бір үйге</w:t>
        <w:br/>
        <w:t>барғанда, азғана ән салуы «Үлкен айдай» сиякты әнін, «Кедей» керегесін</w:t>
        <w:br/>
        <w:t>арқалаған Мешін жұртта?” ішер тамақтан, сауыннан тарыққан кезде:</w:t>
        <w:br/>
        <w:t>«Халыққа салмақ түсті Мешін -</w:t>
        <w:br/>
        <w:t>Тауық, Жігітке өнер қуған болды қауып,</w:t>
        <w:br/>
        <w:t>Оралдан ән оздырған Мұхит ағаң</w:t>
        <w:br/>
        <w:t>Үйінен іше алмай жүр көже тауып...» -</w:t>
        <w:br/>
        <w:t>деген өлеңмен орындауы, өз басына түскен халді жуан созылып, жіңішке</w:t>
        <w:br/>
        <w:t>үзілген уақытында, өзі сияқты кейінде қоры-малы жоқ, ептеп ғана күн көріп</w:t>
        <w:br/>
        <w:t>отырған шаруалардың басына түскен қыйыншылыққа айтылғаны даусыз.</w:t>
        <w:br/>
        <w:t>Бұлардан басқа әндері жайында «пәлендей жылы, пәлендей оқыйғаға</w:t>
        <w:br/>
        <w:t>арналып шығарылған» деген тыянақсыздау пікірлер бар. Бірақ, тексере</w:t>
        <w:br/>
        <w:t>келгенде, олардың ғылыми жорамал емес, жәй «күн я жауады, я жаумайды»</w:t>
        <w:br/>
        <w:t>деген сияқты жорамалдар екендігі анықталды. Сондықтан, шындығына</w:t>
        <w:br/>
        <w:t>көзіміз жетпеген ұшқалақ пікірді оқушыларымыздың алдына салуды</w:t>
        <w:br/>
        <w:t>дұрыс көрмедік. Музыканың жазба тарихтан бұрынғы даму жолдарын</w:t>
        <w:br/>
        <w:t>зерттеуге жәрдемдесетін құрал, - әсіресе, музыка аспаптары және сурет</w:t>
        <w:br/>
        <w:t>өнері. Түрлі үңгірлерде немесе археологиялық қазулар арқылы тапқан</w:t>
        <w:br/>
        <w:t>ваза, басқа нәрселердегі суреттер. Ал, біздің әңгімеміздегі дәуір -</w:t>
        <w:br/>
        <w:t>сондайлық алыс емес, жазба мәдениеті де бар. Бірақ, не пайда, қазақтың</w:t>
        <w:br/>
        <w:t>музыкасының жазба мәдениеті, жазба тарихы жоқ. Сондықтан, Мұхит</w:t>
        <w:br/>
        <w:t>сияқты қазақтың кадірлі адамдарының өзін «археологиялық қазу»</w:t>
        <w:br/>
        <w:t>жумысын жүргізіп қана таба аласың. Олай болса Мұхиттың музыкалық</w:t>
        <w:br/>
        <w:t>мирасы бізде неге жазылып қалмады екен деп таңдану да орынсыз. Бұған</w:t>
        <w:br/>
        <w:t>біздің Октябрь революциясына дейін мәдениеттен кенже, ғылымнан мешеу</w:t>
        <w:br/>
        <w:t>қалғандығымыз айыпты.</w:t>
        <w:br/>
        <w:t>5 Кедей - мешінде жұтап қалған бір байдың аты.</w:t>
        <w:br/>
        <w:t>151</w:t>
        <w:br/>
        <w:t>сияқты дала қызығының бәрінен де... «Жігітке өнер де өнер, өлең де</w:t>
        <w:br/>
        <w:t>өнер...» деген ұранды жоғарырақ көтереді. Енді біртіндеп ойын-сауықта</w:t>
        <w:br/>
        <w:t>ән сала бастайды. Мұхиттың күшті даусы, сазды әні көпшілікті тарта</w:t>
        <w:br/>
        <w:t>бастайды. Қандай жыйын болса да, шіркін осы баланың әні ай! - деген</w:t>
      </w:r>
    </w:p>
    <w:p>
      <w:r>
        <w:t>әңгімелер айтылады. Мұхит өзінің әні арқылы халыққа сүйікті ұл болып,</w:t>
        <w:br/>
        <w:t>айналасындағы мырзалардың, өз замандастарының «ата данқымен</w:t>
        <w:br/>
        <w:t>қыз өтедіге» сеніп, еш өнердің басын ұстауға талаптанбай, атаға сеніп</w:t>
        <w:br/>
        <w:t>жүргеніне таң-тамаша қалып, бірақ олардың мақсатына терең бойлап,</w:t>
        <w:br/>
        <w:t>басын ауыртпай өз жолымен жүре береді. Есідерті, арманы, нысанасы ән</w:t>
        <w:br/>
        <w:t>болады.</w:t>
        <w:br/>
        <w:t>Мералы, ата дәстүрі бойынша, Мұхитты әкімшілік жұмысына меңзейді;</w:t>
        <w:br/>
        <w:t>ел билетпек болады. Бұлай деуіміздің себебі - Мұхиттың арғы түбісултан</w:t>
        <w:br/>
        <w:t>- правитель болған белді атаның тұқымы. Сондықтан, олардың үрім-</w:t>
        <w:br/>
        <w:t>бұтағын, тұқымдарын, бұрынғы, ескіұғым бойынша, төре деп атап келген.</w:t>
        <w:br/>
        <w:t>Міне, сол төренің тұқымы Мұхит, бала жастан музыкаға бейім</w:t>
        <w:br/>
        <w:t>болады. «Әкімшілік, мансапқорлық мұраны ұстау керек» деген әкесінің</w:t>
        <w:br/>
        <w:t>(Мералының) ойынан шықпайды. Мералының пікірінше, әкімшілік</w:t>
        <w:br/>
        <w:t>деген төре туқымына аттап өтуге болмайтын бір кезең сияқты көрінеді.</w:t>
        <w:br/>
        <w:t>Оның үстіне Мұхиттың той-топырда, ойын-сауықта айқайлап ән салуға</w:t>
        <w:br/>
        <w:t>әуестеніп бара жатқаны құлағына тигенде, әкесі біраз ренжиді. Алайда,</w:t>
        <w:br/>
        <w:t>тап ән қуып кете қоймас, жәй, жастықтың уақытша мастығы шығар, бұл</w:t>
        <w:br/>
        <w:t>«бұзылғанының» алды емес шығар деген ойды көңіліне медеу қылып,</w:t>
        <w:br/>
        <w:t>жүре береді Мералы.</w:t>
        <w:br/>
        <w:t>Мұхиттың жасы отызға жақындағанда, баласының әкім болуын арман</w:t>
        <w:br/>
        <w:t>еткен Мералы, бұл мақсатқа жетуде өзіне өзі қатты сене де қоймай, ағайын-</w:t>
        <w:br/>
        <w:t>тумасын жиып, қолқалап, неше саққа жүгіртіп, әкелік қарызды алдына</w:t>
        <w:br/>
        <w:t>салып, ата жолының міндетті «статияларын» түсіндіре айтып, айналғанда</w:t>
        <w:br/>
        <w:t>старшина болып сайлануға Мұхиттың ризалығын қолқалап алады. Бірақ,</w:t>
        <w:br/>
        <w:t>қарындастың қаумалауымен азар көнген Мұхит әкімшілік қабілетке</w:t>
        <w:br/>
        <w:t>ұзақ төзе алмайды, - көрмегенім әкімшілік болсын - деп екі айдан кейін</w:t>
        <w:br/>
        <w:t>басына бостандық алады. Босанғаннан кейін де, екі айлық әкімшілігі есіне</w:t>
        <w:br/>
        <w:t>түскенде, мезгіл-мезгіл жиіркеніп, қалай торға түскеніне таңқалады.</w:t>
        <w:br/>
        <w:t>Сонымен, бір бәледен босап алған Мұхит, енді қайда ойын-жиын,</w:t>
        <w:br/>
        <w:t>той-топыр болса, сонда іздеп барады, жәрмеңкені аралайды. Бұған</w:t>
        <w:br/>
        <w:t>ем қонбайтынын білген Мералы көзінің тірісін де әкелік борышты</w:t>
        <w:br/>
        <w:t>өтемек болып, Мұхитты үйлендіріп еншісін береді. Сонда, мал жиып,</w:t>
        <w:br/>
        <w:t>шаруашылық етіп, қатын-баланың қасында, от басының амандығын ғана</w:t>
        <w:br/>
        <w:t>тілеп отыруға місе тұтпаған Мұхит, ел аралауын, ән салуын, жәрмеңке</w:t>
        <w:br/>
        <w:t>уақытында жоқ болып кетуін қоймайды. ҮЙ ішіндегі жалғыз бас көтерген</w:t>
        <w:br/>
        <w:t>адамтоғышар болғасын, көп ұзамай-ақ еншіге алған шаруа шағындалады,</w:t>
        <w:br/>
        <w:t>малға төл қосылмайды. Өйткені, өзінің «әліне» қарамай, Мұхит қонақшыл</w:t>
        <w:br/>
        <w:t>болады. Бірақ, «береген қолым алаған» деген ескі әдетке бағынбайды,</w:t>
        <w:br/>
        <w:t>ешкімнен дәме етпейді, бергенімнің қаруын қайтарам деп, бір асымет іздеп</w:t>
        <w:br/>
        <w:t>145</w:t>
        <w:br/>
        <w:t>әндері, бір қатар музыка «мамандарының» немесе оқымаса да музыкалық</w:t>
        <w:br/>
        <w:t>практикасы көптердің пікірлеріндегі ұсынылатын жылаймандықтан қашық</w:t>
        <w:br/>
        <w:t>жатыр. Қоныр, сазды әннің бәрі де үмітсіздікті көрсетеді деу - әнге үстірт</w:t>
        <w:br/>
        <w:t>қарау деген сөз болып шығады.</w:t>
        <w:br/>
        <w:t>Мұхиттыңбұдан кейінгі әндерінде көлем жағынанда, құрылыс, фактура</w:t>
        <w:br/>
        <w:t>жағынан байырақ, тесситурасы күш тілейтін, көбіне төрт жолды өлеңге</w:t>
        <w:br/>
        <w:t>(куплетке) арналып жазылған қайырманың элементтері көріне бастайды.</w:t>
        <w:br/>
        <w:t>Әннің форма жағы Батыс Қазақстан әндерінің негізінде қалады. Бірақ,</w:t>
        <w:br/>
        <w:t>Мұхит бұл арада, профессионал әншіге, дауыстың молын, күштісін</w:t>
        <w:br/>
        <w:t>тілейтін әндер шығарады. Әрине, жоғарыда айтылғандай, композиторлық</w:t>
        <w:br/>
        <w:t>пен әншілік бір басына сыйған адам, әрбір жаңа шығармаларын өзі айтып</w:t>
        <w:br/>
        <w:t>(орындап) көрсетіп береді. Ән мен текстінің біріне бірінің байланысты</w:t>
        <w:br/>
        <w:t>екендігін, мұндай белгілі текстімен байланысты болып шығарылған</w:t>
        <w:br/>
        <w:t>әндерге, енді, көрінген әнші бәріміз білетін «Ауылдың ақсақалы», «Астыма</w:t>
      </w:r>
    </w:p>
    <w:p>
      <w:r>
        <w:t>атым мінген»... «Барады көшіп алуым»... сияқтыларға салып айта беруге</w:t>
        <w:br/>
        <w:t>болмайтындығын түсіндіреді. Орындау манерасының әннің түріне,</w:t>
        <w:br/>
        <w:t>мазмұнына қарай болатындығын, әрбір орындайтын әнді басында кандай</w:t>
        <w:br/>
        <w:t>жағдайда, неге арналып шығарылғандығын біліп алып барып айту керек</w:t>
        <w:br/>
        <w:t>екендігін дәлелдейді. Оның үшін өзінің бай репертуарын алып, солардың</w:t>
        <w:br/>
        <w:t>ішінен біріне бірін салыстырып, өзі орындаумен қатар, оларды басқа</w:t>
        <w:br/>
        <w:t>талапкерлерге орындатып көреді. Бұдан белгілі қортынды шығарып, өз</w:t>
        <w:br/>
        <w:t>пікірін айтады. «Жайма қоңыр», «Майда қоңыр» сияқты әндерімен өзінің</w:t>
        <w:br/>
        <w:t>одан кейінгі әндерін салыстырып отырады.</w:t>
        <w:br/>
        <w:t>Енді композитордың творчестволық жолыныңекінші кезеңіне тоқталып</w:t>
        <w:br/>
        <w:t>өтелік. Мұхит үздіксіз өсе отырып, өзінің екінші дәуірінде мынадай әндер</w:t>
        <w:br/>
        <w:t>шығарды:</w:t>
        <w:br/>
        <w:t>1) «Бала ораз» әні. Мұны қайсы бір жерлерде «Кіші айдай» немесе</w:t>
        <w:br/>
        <w:t>«Жылқышы», «Көк жар» деп атайды. «Ер Тарғын» операсында бұл әнді</w:t>
        <w:br/>
        <w:t>үшінші картина мен төртінші картинанның арасында музыкалы антракт</w:t>
        <w:br/>
        <w:t>есебінде оркестр ойнайды.</w:t>
        <w:br/>
        <w:t>2) «Үлкен ораз» әні. Мұны «Үлкен айдай» деп те атайды. «Қыз Жібек»</w:t>
        <w:br/>
        <w:t>пьесасының екінші актысында Төлеген Жайыққа аттанып бара жатқанда</w:t>
        <w:br/>
        <w:t>және үшінші ақтысында, Қос обада өліп бара жатқанда қоштасу, еліне,</w:t>
        <w:br/>
        <w:t>үй ішіне сәлем есебінде айтады. Бірақ, мұнда әннің тең жартысы ғана</w:t>
        <w:br/>
        <w:t>пайдаланылған. Соңғы жартысы (оның себебі бізге белгісіз) айтылмайды.</w:t>
        <w:br/>
        <w:t>3) «Айнамкөз» әні. Бұл ән қайда да бір вариантта. Композитор Ерзакович</w:t>
        <w:br/>
        <w:t>өзінің квартетінде негізгі тема қып пайдаланған. Ілияс Шәймерденовтың</w:t>
        <w:br/>
        <w:t>орындауында грамафон пластинкасына түсірілген. «Айнамкөзді»</w:t>
        <w:br/>
        <w:t>айтпайтын жер аз. Мазмұны - нағыз жарқын лирикалық ән. Мелодиясы</w:t>
        <w:br/>
        <w:t>өткір, көлемі кең (Әмод4е(віша), формасы, құрылысы жәй, қайтармасыз,</w:t>
        <w:br/>
        <w:t>өлеңнің аяғы екі жолымен бітіп отырады («...Салмасам «Айнамкөзге», ән</w:t>
        <w:br/>
        <w:t>болмайды, кимесем екі бешбет, айнам көз, сән болмайды...»).</w:t>
        <w:br/>
        <w:t>4) «Қыпшақ» әні. Бұл ән басында қоңырланып келеді де аяғында</w:t>
        <w:br/>
        <w:t>150</w:t>
        <w:br/>
        <w:t>Өжко,</w:t>
        <w:br/>
        <w:t>САРЫ</w:t>
        <w:br/>
        <w:t>Күздіңбірұзақтүнінде, үстінде қақпа шекпені бар, ұзын бойлы бір жігіт</w:t>
        <w:br/>
        <w:t>ойпат-ойпат жерлермен кұлан текірекке салып бара жатты. Сол жүрістен</w:t>
        <w:br/>
        <w:t>тынбай отырып, ел тегіс жатты ау деген мезгілде, Көкжидеге дөңгелек</w:t>
        <w:br/>
        <w:t>қонған бір ауылдың ту сыртына жақындап келіп, аттан түсе қалды. Сүйтті</w:t>
        <w:br/>
        <w:t>де, сайдың ішіндегі бір апанға астындағы атын тұсап тастап, тымағын</w:t>
        <w:br/>
        <w:t>қолына алып, қолындағы бұзау тіс он алты өрме қамшысын екі бүктеп</w:t>
        <w:br/>
        <w:t>ұстап, ауылдың қақ ортасындағы сегізқанат ақ үйдің жанына жақындап</w:t>
        <w:br/>
        <w:t>келіп тоқтады, біраз тыңтыңдаптұрды да, келе іргеден қолды салып қалды.</w:t>
        <w:br/>
        <w:t>Көзді ашып жұмғанша болмай есік ашылып, әлгі адам үйге еніп</w:t>
        <w:br/>
        <w:t>кетті. Қораның ортасында әр жерде бұғып-бұғып отырған он шақты</w:t>
        <w:br/>
        <w:t>адам бүкшеңдесіп біріне бірі жақындасып күбірлесті. Бұлардың ішіндегі</w:t>
        <w:br/>
        <w:t>Көшкімбай деген біреуі:</w:t>
        <w:br/>
        <w:t>- Ал, сендер менің соңыма еріңдер, жайді білесіңдер ғой, мұнда</w:t>
        <w:br/>
        <w:t>ұстатпай кетсе, кеткені менімен бірге бас салыңдар, қолын ұстаңдар,</w:t>
        <w:br/>
        <w:t>бірдемесі болып жазым қылып жүрмесіндеп бұйырық берді. Басқаларында</w:t>
        <w:br/>
        <w:t>үн жоқ, Кешкімбайдың айтқанын куп деп; тыңдап, әлгі үйдің айналасына</w:t>
        <w:br/>
        <w:t>әр жерден жата қалды.</w:t>
      </w:r>
    </w:p>
    <w:p>
      <w:r>
        <w:t>- Қап бәлем неше колға түспейтін болсаңда бүгін бір еңсеңе мінермін</w:t>
        <w:br/>
        <w:t>ау - деп, Көшкімбай да соққысын сүйреп, қанжарын беліне қыстырып,</w:t>
        <w:br/>
        <w:t>бір түйенің жабысыныңтасасында жата берді. Бұл кездерде үркер төбеден</w:t>
        <w:br/>
        <w:t>ауып, айдатуып, күздігүнгі көшпелі бұлт кейде айды тасалап, кейде айдың</w:t>
        <w:br/>
        <w:t>жарығымен біраз жердегі нәрсе көрініп тұрды.</w:t>
        <w:br/>
        <w:t>Бір шай ішімдей уақыт өткен кезде, ақ үйдің есігі сықырлап ашылуға</w:t>
        <w:br/>
        <w:t>айналғандай болды. Көшкімбай жүрегі дүрсілдеп, біресе қуанып, біресе</w:t>
        <w:br/>
        <w:t>денесіне корқу кіріп, тұла бойы дірілдеп, қалайша тап берудің планын әлі</w:t>
        <w:br/>
        <w:t>тастай ғып жасай алмай жатыр еді. Соның арасында есік ашылды да ақбоз</w:t>
        <w:br/>
        <w:t>үйден асыға басып бір адам далаға шықты. Бұл манағы үйге кіріп кеткен</w:t>
        <w:br/>
        <w:t>жігіт еді. Жігіт алға қарай екі-үш адымдаған кезде манадан андып жатқан</w:t>
        <w:br/>
        <w:t>Көшкімбай қолындағы сойылымен тастөбеден салып кеп жіберді. Сойыл</w:t>
        <w:br/>
        <w:t>басына тимей дәл жауырынына тиді, жігіт екінші жағына бұрылып қаша</w:t>
        <w:br/>
        <w:t>берем дегенде алдынан баяғы жатқандар өре тұра келді.</w:t>
        <w:br/>
        <w:t>Артына бұрыла бергенде Көшкімбай түп етектен ала кетіп жігітті</w:t>
        <w:br/>
        <w:t>тоқтатуға айналды. Басқалары үлгіріп жабылғанша, жігіт беліндегі алты</w:t>
        <w:br/>
        <w:t>атарын алып Көшкімбайдың қақ төбесінен асыра атып кеп жіберді.</w:t>
        <w:br/>
        <w:t>Көшкімбай мылтық дауысымен құлай кетті. Басқалары да мылтық</w:t>
        <w:br/>
        <w:t>155</w:t>
        <w:br/>
        <w:t>жжж</w:t>
        <w:br/>
        <w:t>Жасы 25 ке келгенсін-ақ Мұхиттың атағы шыға бастайды. Оның әні,</w:t>
        <w:br/>
        <w:t>өлеңі халықтың аузынан түспейді. Келген жерінің бәрі де қошеметпен</w:t>
        <w:br/>
        <w:t>қарсы алады, Көпшілік, бұқара Мұхитты жарлы екен деп кемітпейді.</w:t>
        <w:br/>
        <w:t>Қайта күннен күнге қадірі артып сала береді. Мұхиттың орындаушылық,</w:t>
        <w:br/>
        <w:t>әсіресе, таланты старшиналықты қойғанынан кейін жоғарылай түседі.</w:t>
        <w:br/>
        <w:t>Әннің орындау жағын түрлендіріп ізденіп, әрбір әнге белгілі бір бас-аяғы</w:t>
        <w:br/>
        <w:t>бар шығарма деп қарап, ондағы берілген кейіп немесе оқыйғаны беруді</w:t>
        <w:br/>
        <w:t>мақсат етеді, біртіндеп жете бастайды.</w:t>
        <w:br/>
        <w:t>Мұхит Қазақстанның басқа жерлерінде болмағанмен, осы кезде</w:t>
        <w:br/>
        <w:t>Батыс Қазақстан, Гурьев, Ақтөбе, Қостанай облыстарын аралайды. Бұл</w:t>
        <w:br/>
        <w:t>жерлердің ән, күй дәстүрлерімен танысады. Жүрген жерлерінде өзін,</w:t>
        <w:br/>
        <w:t>әнін таныстырады. Енді Мұхит тек Оралдың (Жайықтың) Мұхиты емес,</w:t>
        <w:br/>
        <w:t>танысып, аумағы кеңейіп өрісі ұзарады. Өз өмірінің арқасында, халыққа</w:t>
        <w:br/>
        <w:t>ерекше силы Пболуының арқасында, әнші Мұхит, сал Мұхит атанады.</w:t>
        <w:br/>
        <w:t>Бірақ, кей біреулер Мұхитта белгілі өнер жоқ, тек сал болу үшін босқа</w:t>
        <w:br/>
        <w:t>шатасып жүр деседі. Бірақ, Мұхит Нәтжан сал сияқты:</w:t>
        <w:br/>
        <w:t>«...Баласы Айтуғанның Нәтжан салмын,</w:t>
        <w:br/>
        <w:t>Қызына үш болыстың шекер, балмын.</w:t>
        <w:br/>
        <w:t>Қыздар-ай, ат үстінен көтеріп ал,</w:t>
        <w:br/>
        <w:t>Қайраңға жеке біткен көкше талмын...» -</w:t>
        <w:br/>
        <w:t>деп, қыз киіндірмесе, киімін кимей, қыз-келіншек аттан түсіріп алмаса,</w:t>
        <w:br/>
        <w:t>атынан түспей, үй сыртында тұратын, Нәтжән сал тамақ ішпейді десе,</w:t>
        <w:br/>
        <w:t>қарны ашып отырса да,тамақ ішпей, салдықты есерлікпен шатыстырудан</w:t>
        <w:br/>
        <w:t>аулақ болды.</w:t>
        <w:br/>
        <w:t>Жасы отыздан асып, көп жерлердің ән өнері, әншілерімен танысқаннан</w:t>
        <w:br/>
        <w:t>кейін, Мұхит өз жанынан ән шығаруға, творчестволық жолға түсуге бет</w:t>
        <w:br/>
        <w:t>алады. Өйткені, өзіне дейінгі болып келген әндердің шеңбері (диапазоны),</w:t>
        <w:br/>
        <w:t>құрылысы, формасы, тесситурасы Мұхитты қанағаттандырмады. Әннің</w:t>
        <w:br/>
        <w:t>мелодиялық жағын байыту, көлемін кеңейту, белгілі уақыйғаға арнап</w:t>
        <w:br/>
        <w:t>шығару сияқты күрделі істерді қолға алды. Осылай етіп, әнші Мұхит</w:t>
        <w:br/>
        <w:t>енді ән шығаруға кірісті. Ол алғашқы кезде өзін-өзі сынап, өз күшін</w:t>
        <w:br/>
        <w:t>өлшеп, байқау кезеңінен өтті. Бұның үшін, салған жерден жаңа ән</w:t>
      </w:r>
    </w:p>
    <w:p>
      <w:r>
        <w:t>шығармай, бұрынғы, өзіне дейінгі айтылып келген әндердің ішіндегі өзіне</w:t>
        <w:br/>
        <w:t>музыкалық, техникалық жағынан олқы дегендерін өңдей бастады («Паң</w:t>
        <w:br/>
        <w:t>көйлек», «Гурьев» т. т.). Мұхиттың бұл тәжірибесі өте нәтижелі болып</w:t>
        <w:br/>
        <w:t>шықты. Тыңдаушыларға Мұхит өндеген әндердің жаңа варианттары</w:t>
        <w:br/>
        <w:t>өте ұнады. Орындаушылық пен композиторлық таланты бірдей келген</w:t>
        <w:br/>
        <w:t>Мұхит ой өрісінің шегінде болса да халықтың сынынан бөгеусіз өтіп,</w:t>
        <w:br/>
        <w:t>ән-күй мәдениетіне талай пайдалы істер істеді. Өлеңді ермек үшін</w:t>
        <w:br/>
        <w:t>148</w:t>
        <w:br/>
        <w:t>жазбаса, әнді де тек ермек үшін айтпау керек деген үғым көкірегінде</w:t>
        <w:br/>
        <w:t>санасы бар көркем өнерге ие болуға тырысқан адамның қолға ұстаған</w:t>
        <w:br/>
        <w:t>тірегі ғой. Өнер бір қалыпта, бір сатыда тұрмақ емес, оны өршіту, байыту,</w:t>
        <w:br/>
        <w:t>өркендету, көркейту керек. Сал болып сыртыңды сұлулап, мақбал, зермен</w:t>
        <w:br/>
        <w:t>жарқыраған тон кигеннен гөрі, қолындағы ұстап жүрген «пұлыңды»,</w:t>
        <w:br/>
        <w:t>өнерінді жаңалықпен жарқырату керек. Өзіңді жұрт сонда біледі. Ісіңді</w:t>
        <w:br/>
        <w:t>өзіңнен бұрын есітіп біліп отырса, өзіңді тану, сол істің иесі сен екенін</w:t>
        <w:br/>
        <w:t>білу еш қайда қашпайды деп түсінді Мұхит. Сынататын ол саспайтын</w:t>
        <w:br/>
        <w:t>төзімділікпенәрбір шығармаларын аудара қарап, актара тексеріп, өз өнерін</w:t>
        <w:br/>
        <w:t>өрге бастырудың қамын ойлады. Ескі әндерді өндеу дәуірінен өткеннен</w:t>
        <w:br/>
        <w:t>кейін тыңнан ән шығару сияқты творчествоға кірісті. Аздап салдықтың</w:t>
        <w:br/>
        <w:t>элементі араласқан тұрмыс жағдайы, бұрынғы тәрбие алған, өскен ортаның</w:t>
        <w:br/>
        <w:t>әсері салған жерден ізсіз қалмай, алғашқы кезде, Мұхит романтикалық</w:t>
        <w:br/>
        <w:t>кейіпте, лирикалық тілді әндер шығарды. Көбіне әннің негізгітематикасы:</w:t>
        <w:br/>
        <w:t>арнау, бір кісіге бағыштаулар болды.</w:t>
        <w:br/>
        <w:t>Мұхит әндерінің мелодияық жағы ерекше бай, жан жүйеңді қозғайтын</w:t>
        <w:br/>
        <w:t>әдемі, жұмсақ, айқайдан (бұл арада мазмұнсыз құр айқайды айтамыз</w:t>
        <w:br/>
        <w:t>(аулақ, сазды болып келеді. Бұны дәлелдеу үшін сол кездегі басты әндеріне</w:t>
        <w:br/>
        <w:t>тоқталып өтелік:</w:t>
        <w:br/>
        <w:t>1) «Алуаш» әні. Бұны Алуаш деген қызға арнап шығарған. Қайсы бір</w:t>
        <w:br/>
        <w:t>жерлерде бұл әнді «Жайма қоңыр» деп те айтады. «Жалбыр» операсындағы,</w:t>
        <w:br/>
        <w:t>Хадишаның ариясы болып айтылатын ән осы «Құрбы жан сөзің алтын,</w:t>
        <w:br/>
        <w:t>тілің майда...»).</w:t>
        <w:br/>
        <w:t>2. «Қыйлым». Бұны да біреуге арнап шығарған деседі. Мұны қайсы бір</w:t>
        <w:br/>
        <w:t>жерлерде «Майда коңыр» деп те атайды.</w:t>
        <w:br/>
        <w:t>3) «Дүния». Бұл қандай жағдайда шығарылғаны белгісіз. «Қыз Жібек»</w:t>
        <w:br/>
        <w:t>пьесасында осы әнді Жібек суға құлап өлер жерінде айтады («Әуелі бас</w:t>
        <w:br/>
        <w:t>қосқаным Жағалбайлы...»).</w:t>
        <w:br/>
        <w:t>Бұлүшеуіде көлем жағынанаса шалқып жатқан жоқ. Бірақ мелодиялары</w:t>
        <w:br/>
        <w:t>өте анық, орамды, жылы. Мазмұндарыналсақ, осы кішкене мелодиялардың</w:t>
        <w:br/>
        <w:t>өздерінде терең сырлар жатыр. Құрылысын, формаларын алсақ, өлеңнің</w:t>
        <w:br/>
        <w:t>екі жолына ғана шақталған («Қыйлымнан» басқасы. Өйткені, бұл ән</w:t>
        <w:br/>
        <w:t>куплетке құрылған), әннің негізгі кеудесінің (запевтің) өзінің жалғасынан</w:t>
        <w:br/>
        <w:t>қайырмасы (припев) келіп шығады. Тональдік жағын алсақ, көпшілігі -</w:t>
        <w:br/>
        <w:t>минор. Бірақ минор болса, бәрі Асан қайғы деуге болмайды. Бұл әндерде</w:t>
        <w:br/>
        <w:t>терең лирика, арман лирикасы, шарықтаған, көңіл, тербелген қиял бар.</w:t>
        <w:br/>
        <w:t>Бұл әндерде алдағы уақыттан үмітсіздік (пессимизм) жоқ. Пьесалардағы</w:t>
        <w:br/>
        <w:t>орындаудың шартты мағналарына, жасанды ариялардың орнына</w:t>
        <w:br/>
        <w:t>карай, әннің авторлық бағытын бұрмалап, қайта тудыруларға қосыла</w:t>
        <w:br/>
        <w:t>беруге болмайды. Бұл пайдаланулардың дұрыс жақтары, кетігін тауып</w:t>
        <w:br/>
        <w:t>қаланғандары да бар, ретті жеріне салмай, жабыспайтын жерге калап,</w:t>
        <w:br/>
        <w:t>әннің кадырын кетіріп жамау сияқтандырып қойған жерлері де бар. Бұған</w:t>
        <w:br/>
        <w:t>тағы алдымызда әлденеше рет тоқтаймыз. Бұл арада айтарымыз Мұхит</w:t>
        <w:br/>
        <w:t>149</w:t>
      </w:r>
    </w:p>
    <w:p>
      <w:r>
        <w:t>Мұхит пен Жүсіп арттарынан кара еруін көздеп, шәкірттері болуын</w:t>
        <w:br/>
        <w:t>мақсат етіп, өздерінің ұрпақтарына ән-күйлерін үйретеді. Аралаған</w:t>
        <w:br/>
        <w:t>елдерінде, барған жерлерінде де іздері сайрап түсіп қалады. Сал Мұхит,</w:t>
        <w:br/>
        <w:t>әнші Мұхит? деген ұлы атаққа ие болады. Мұхиттың атын айтканда</w:t>
        <w:br/>
        <w:t>оның әнге сіңірген еңбегі көзіңе елестейді. О, сабаз, демейтін адам сирек</w:t>
        <w:br/>
        <w:t>болады. Мұның бәрі халықтың художникке деген сүйіспеншілігі, тілеулес</w:t>
        <w:br/>
        <w:t>болғандығы.</w:t>
        <w:br/>
        <w:t>Мұхит үлкейген кезінде ел аралауды қойып, үйінен шықпайды.</w:t>
        <w:br/>
        <w:t>Мұхиттың өнерін үйренуге аңсаған жастар Меккеге барғандай ағылып</w:t>
        <w:br/>
        <w:t>жатады. Бейлі кең, өрісі шалқыған Мұхит үлкейгендігіне қарамай, іздеп</w:t>
        <w:br/>
        <w:t>келгендерге коңырлатып, ән салып беріп отырады. Өмірінің соңғы сағатына</w:t>
        <w:br/>
        <w:t>дейін аузынан ән түспейді, тарихтағы өз ролін атқарып кетеді.</w:t>
        <w:br/>
        <w:t>Мұхит, 1918 жылы, жоғарыдағы айтылған Жақсыбай өзенінің бойында,</w:t>
        <w:br/>
        <w:t>ата қонысында қайтыс болады. Бірақ халқымыздың мақтанышы, әннің</w:t>
        <w:br/>
        <w:t>ардагері, мәдениеттің шын иесі советтік Қазакстанның бақыты шалқып,</w:t>
        <w:br/>
        <w:t>Сталиндік нұр сәуленің алтын шапағында гүлге бөленіп, мәдениеті</w:t>
        <w:br/>
        <w:t>шыңға өрлеп, музыкалық құрылысы құшағын жайған кезге жете алмай,</w:t>
        <w:br/>
        <w:t>кейінгі ұрпақтардың кеудесін орден жапқан Жамбыл атындағы Қазақ</w:t>
        <w:br/>
        <w:t>филармониясынан шарықтата салған өз әндерін өз құлағымен тыңдай</w:t>
        <w:br/>
        <w:t>алмай кетті.</w:t>
        <w:br/>
        <w:t>Мұхиттың әндерін үлкен жігермен үйреніп, өзіне еліктеп айтатын</w:t>
        <w:br/>
        <w:t>шәкірті - Шайхы болды. Шайхыдан кейінгі Мұхиттың домбырашылық,</w:t>
        <w:br/>
        <w:t>әншілік өнерін алып қалған немересі Лұқпан. Луқпан күй жағын Жүсіптен,</w:t>
        <w:br/>
        <w:t>Тазбаланың шәкірті Сәулебайдан көбірек үйренді де, әнді Мұхиттың өзімен</w:t>
        <w:br/>
        <w:t>катар Шайхыдан үйренді.</w:t>
        <w:br/>
        <w:t>Лұқпан қазіргі уақытта Жамбыл атындағы қазақ мемлекеттік</w:t>
        <w:br/>
        <w:t>филармониясыныңұлт оркестрінде қызмет істейді. Мүхит сияқтызаманның</w:t>
        <w:br/>
        <w:t>асқан әншісінің, Тазбала, Саулебайдай күйшілердің музыкалық мұраларын</w:t>
        <w:br/>
        <w:t>бізге жеткізіп бергендігі үшін, советті Қазақстанның музыкалық қорын</w:t>
        <w:br/>
        <w:t>байытуда үлкен қызмет істегені үшін, қазақ, үкметі Луқпан Мұхитовқа</w:t>
        <w:br/>
        <w:t>Қазақ ССР-ның еңбегі сіңген, артисі деген ат берді. Мұхит туралы осы</w:t>
        <w:br/>
        <w:t>жазып отырған очеркінің материалдарының дені де Луқпаннан алынды.</w:t>
        <w:br/>
        <w:t>Совет композиторлары Мұхиттыңән мұраларын кең түрде пайдаланды.</w:t>
        <w:br/>
        <w:t>Қазақстанның орденді халық артисі композитор Брусиловский «Қыз</w:t>
        <w:br/>
        <w:t>Жібек», «Жалбыр», «Ер Тарғын» операларында Мұхит әндерін көрнекті</w:t>
        <w:br/>
        <w:t>жерлерге пайдаланды. ССРС-дың орденді халықартискасы, Қазақстанның</w:t>
        <w:br/>
        <w:t>бұлбұлы - Байсейтова Күляш аркылы біздің қызыл астанамыз ұлы</w:t>
        <w:br/>
        <w:t>жүрегіміз - Москва Мұхит әндерін тыңдады, оны айта қалғандай</w:t>
        <w:br/>
        <w:t>қошаметтеді, мәдениеттің шын мирасқоры - Совет елі Мұхитты қайта</w:t>
        <w:br/>
        <w:t>тудырды.</w:t>
        <w:br/>
        <w:t>39 Мұхиттың балалары, немерелері айтты деп, бір қатар Мұхитты асыра бағалағандар Батыс</w:t>
        <w:br/>
        <w:t>Қазақстанның көрінген әнін Мұхитқа жапсырады. Бірақ, Мұхит әндерінің стильдері манерала-</w:t>
        <w:br/>
        <w:t>рымен салыстырғанда ол әндердің басқа екендігі сезіліп-ақ тұрады.</w:t>
        <w:br/>
        <w:t>154</w:t>
        <w:br/>
        <w:t>жүрмейді. Өзінің өнері - өлеңін түсінген кісі болса, сонымен достасады,</w:t>
        <w:br/>
        <w:t>сонымен араласады, төре, қара деп жолынан қалып отырмайды.</w:t>
        <w:br/>
        <w:t>Төл қосылып жатпағансын, тура ма, бір қатар жылдан кейін сұйылып</w:t>
        <w:br/>
        <w:t>барып, ақыры Мұхиттың малы бітеді. «Кедей» деген ат тағылады. Бірақ,</w:t>
      </w:r>
    </w:p>
    <w:p>
      <w:r>
        <w:t>бұда Мұхитты алған маңдайынан, көздеген бағытынантыйдыра алмайды.</w:t>
        <w:br/>
        <w:t>Тіпті «сыпайы сырын жасырмайды» дегендей өз өлеңінің ішінде:</w:t>
        <w:br/>
        <w:t>«Мұхитта мал дегенде, жалғыз сыйыр,</w:t>
        <w:br/>
        <w:t>Болады басбағымен егіз биыл.</w:t>
        <w:br/>
        <w:t>Мұхиттың шаруамен жұмысы жоқ,</w:t>
        <w:br/>
        <w:t>Елдегі думан менен жиынға үйір...» -</w:t>
        <w:br/>
        <w:t>деп, шырқатып, әнін күйттеп жүре береді. «Қарлылық ұят емес» деп өзін-</w:t>
        <w:br/>
        <w:t>өзі жұбатады, өз «байлығына» өзі қанағаттанады.</w:t>
        <w:br/>
        <w:t>Баласының ата салтын бұзып, ел аралап, ән салуы, төре, қара деп</w:t>
        <w:br/>
        <w:t>таңдамай көрінгенмен араласа беруі, «төрдегі басын есікке апаруы» ескі</w:t>
        <w:br/>
        <w:t>әдеттің құлы Мералыға қатты батады, оның үстіне «жын қаққан» жалғыз</w:t>
        <w:br/>
        <w:t>Жұхит қана емес, өзінен өрген балаларының бәрі тегіс Мұхиттың салтын</w:t>
        <w:br/>
        <w:t>қуады, Мералы балаларының бәрі шетінен «бақсы» деген атақ алады.</w:t>
        <w:br/>
        <w:t>Бірақ, Мералы қарт қалшылдап, ашуланса да, бұлығып намыстанса да,</w:t>
        <w:br/>
        <w:t>бұл қорлыққа амалсыз көнеді. Алты ағайынды Мұхит алтауы бірдей</w:t>
        <w:br/>
        <w:t>домбыра мен әнге ыхыласы құлап, күй шертпейтіні, әу деп, ән салмайтыны</w:t>
        <w:br/>
        <w:t>болмағансын, бәрінің ұласқан даусына Жақсыбайдың бойы жаңғырғып,</w:t>
        <w:br/>
        <w:t>ералының «аруақты» ордасы, еңді «жынның ұясы», ән-күй ордасы</w:t>
        <w:br/>
        <w:t>болып кетті. Фанатизм ұғымын жақтаушылардың пікірінше, атаның</w:t>
        <w:br/>
        <w:t>дәулетін сыртқа теуіп кетуінің бас себебі, негізгі жағдайы «батыр түбінің</w:t>
        <w:br/>
        <w:t>бақсы болып кетуінен» болып табылады. Мералы балаларының, әсіресе,</w:t>
        <w:br/>
        <w:t>ұхиттың, малдан айырылып қалуының, әкімшілік жолын қумауын,</w:t>
        <w:br/>
        <w:t>«Ширек кем» туа тұрса да, әкесінен «батпан артықпын» деп, өз бетімен</w:t>
        <w:br/>
        <w:t>кетуінің себебін ел қариялары осылай жорыйды.</w:t>
        <w:br/>
        <w:t>Шынында, бұл жағдайларға тереңірек қарасақ, аруақта тұрған,</w:t>
        <w:br/>
        <w:t>бақсылықта тұрған еш нәрсе де жоқ, аяқ жетпес алыста, көз көрмес</w:t>
        <w:br/>
        <w:t>күңгіртте жатқан да емес, негізгі себептер тіпті жақында-ақ болатын.</w:t>
        <w:br/>
        <w:t>Жұхиттың жасы 20 данаса бергенде, Ресейде 1861-жылдың реформасы</w:t>
        <w:br/>
        <w:t>жарияланып, ресми түрде крепостнойлық «жойылды», ой иелеріне аз</w:t>
        <w:br/>
        <w:t>да болса, жаңа сана сіңіп, дворяндық, помешиктік қожалықтың заманы</w:t>
        <w:br/>
        <w:t>кетіп тозғанын көрушілер болды. Орыс дворяндарының ғұрпы бойынша,</w:t>
        <w:br/>
        <w:t>әскери шеннің біріне жету, немесе басқа әкімшіліктің бірін ұстау сияқты</w:t>
        <w:br/>
        <w:t>міндетті нәрселерді орындамайтын, сол дворян ортасынан немесе ауқатты</w:t>
        <w:br/>
        <w:t>(немесе жерлі ортадан талай адамдар болды. Ол адамдардың ішінде (әкенің</w:t>
        <w:br/>
        <w:t>меңзеген жолымен жүрмегендердің ішінде) орыстың алдыңғы қатарлы,</w:t>
        <w:br/>
        <w:t>әдебиет, көркем өнер майданыныңадамдары болды. Бұлардың көпшілігі,</w:t>
        <w:br/>
        <w:t>заманының тілегіне қарай, туыстарының міндетіне қарамай, өнер қуды.</w:t>
        <w:br/>
        <w:t>146</w:t>
        <w:br/>
        <w:t>ез) Кз</w:t>
        <w:br/>
        <w:t>қта</w:t>
        <w:br/>
        <w:t>275 77-</w:t>
        <w:br/>
        <w:t>зым</w:t>
        <w:br/>
        <w:t>6%</w:t>
        <w:br/>
        <w:t>келе лте4</w:t>
        <w:br/>
        <w:t>Қ</w:t>
        <w:br/>
        <w:t>ыы</w:t>
        <w:br/>
        <w:t>5</w:t>
      </w:r>
    </w:p>
    <w:p>
      <w:r>
        <w:t>%</w:t>
        <w:br/>
        <w:t>Халық композиторы, ақын</w:t>
        <w:br/>
        <w:t>Жаяу Мұса</w:t>
        <w:br/>
        <w:t>174</w:t>
        <w:br/>
        <w:t>«Емес қой дәреже, ақыл бәрі бірдей,</w:t>
        <w:br/>
        <w:t>ырзағұл іс қылады әлін білмей.</w:t>
        <w:br/>
        <w:t>Ағайын бір бірімен қастасқан соң,</w:t>
        <w:br/>
        <w:t>Қан төгіс болып қалды кәдімгідей.</w:t>
        <w:br/>
        <w:t>Басында Бақсыкөлдің Есенаман</w:t>
        <w:br/>
        <w:t>Таяқтан өліп кетті сәліңгірдей.</w:t>
        <w:br/>
        <w:t>Ағаның кегін қуып жоқтаймын деп,</w:t>
        <w:br/>
        <w:t>Жаланың жаптың Шолан бәрін бірдей</w:t>
        <w:br/>
        <w:t>Қонысым Ұлықұмда Жеті-Ебес,</w:t>
        <w:br/>
        <w:t>ркілмей Аққуламен жаумен тегес.</w:t>
        <w:br/>
        <w:t>Біз шыққан садақаға бір жұмыртқа,</w:t>
        <w:br/>
        <w:t>Екі елдің арасында болып егес.</w:t>
        <w:br/>
        <w:t>Болмаса тап оншама күнәм жоқ-ты,</w:t>
        <w:br/>
        <w:t>Халқым да қарап тұрсаң, олай демес.</w:t>
        <w:br/>
        <w:t>Басым жас, әлі-ақ бәрі ұмыт болар,</w:t>
        <w:br/>
        <w:t>Ержігіт еткен іске қайғы жемес.</w:t>
        <w:br/>
        <w:t>Баласы мен Батақтың атым Сары,</w:t>
        <w:br/>
        <w:t>Сұрысын мендей болса, жұрттың бәрі.</w:t>
        <w:br/>
        <w:t>Жатырмын көр азапты тірі тартып,</w:t>
        <w:br/>
        <w:t>Аяма ісің болса, Шолан тағы.</w:t>
        <w:br/>
        <w:t>Жаладан іс істеген, Шолан болыс,</w:t>
        <w:br/>
        <w:t>сімнің жай-жағдайын шешпей тегіс.</w:t>
        <w:br/>
        <w:t>Атам бір, анам басқа сеніменен,</w:t>
        <w:br/>
        <w:t>Қашаннан Алтон, Қызай жолың теріс.</w:t>
        <w:br/>
        <w:t>Баласы мен Батақтың тұтқындағы,</w:t>
        <w:br/>
        <w:t>Көмекей көрінбейді жұтқындағы.</w:t>
        <w:br/>
        <w:t>Би, болыс, арыз салып жата берші,</w:t>
        <w:br/>
        <w:t>ен де бір қызыл түлкі бытқылдағы.</w:t>
        <w:br/>
        <w:t>Баласы мен Батақтың атым Сары,</w:t>
        <w:br/>
        <w:t>Дейтуғын Сары, Сары жұрттың бәрі.</w:t>
        <w:br/>
        <w:t>Он екі ай абақтыда жатқанымда,</w:t>
        <w:br/>
        <w:t>Қара шай бір қайнатым болды дәрі.</w:t>
        <w:br/>
        <w:t>Баласы мен Батақтың атым Батыр,</w:t>
        <w:br/>
        <w:t>Шайнаймын қара нанды қатыр-қатыр.</w:t>
        <w:br/>
        <w:t>Жатқанда Жармоланың түрмесінде,</w:t>
        <w:br/>
        <w:t>Тұсыма екі келді гүбернатор.</w:t>
        <w:br/>
        <w:t>Баласы мен Батақтың атым Батыр,</w:t>
        <w:br/>
        <w:t>шінде қараңғы үйдің бұ да жатыр.</w:t>
        <w:br/>
        <w:t>«Баспақшы басқа түссе» деген сөз ғой,</w:t>
        <w:br/>
        <w:t>Төсексіз қу тақтайға жаттық ақыр.</w:t>
        <w:br/>
        <w:t>Жатырмыз Жармоланың қаласында,</w:t>
        <w:br/>
        <w:t>Сәлем айт біздің қазақ баласына.</w:t>
        <w:br/>
        <w:t>159</w:t>
        <w:br/>
        <w:t>Бұл Арқаның шортаны мен емес пе ем?</w:t>
      </w:r>
    </w:p>
    <w:p>
      <w:r>
        <w:t>Сүмбіл шаш, құралай көз, Қалия жан,</w:t>
        <w:br/>
        <w:t>Ынтығымды құрытқан сен емес Пе ең?...» -</w:t>
        <w:br/>
        <w:t>деп келеді. Бұл өлеңнің әрбір шумағына арналған жеке-жеке қайырмалары</w:t>
        <w:br/>
        <w:t>бар. Өлеңі, әні өзінен шығатын бұлақ, асқан ақын аясын ба, әр шумақтан</w:t>
        <w:br/>
        <w:t>кейін екінші шумақтың мазмұнына лайықтап жаңа қайырма беріп отырған.</w:t>
        <w:br/>
        <w:t>Мысалы:</w:t>
        <w:br/>
        <w:t>«Өйпырмай жан сәулем -</w:t>
        <w:br/>
        <w:t>Қалия, көзіңнен,</w:t>
        <w:br/>
        <w:t>Қосылып ем өзіңмен,</w:t>
        <w:br/>
        <w:t>Бір көрінсең көзіме,</w:t>
        <w:br/>
        <w:t>Айрылмас ем өзіңнен...»</w:t>
        <w:br/>
        <w:t>Немесе:</w:t>
        <w:br/>
        <w:t>«Ойпырмай жан сәулем -</w:t>
        <w:br/>
        <w:t>Қалия, басыңнан,</w:t>
        <w:br/>
        <w:t>Кеткім келмес қасыңнан,</w:t>
        <w:br/>
        <w:t>Жүпар иісі шығады</w:t>
        <w:br/>
        <w:t>Қолаң қара шашыңнан...»</w:t>
        <w:br/>
        <w:t>Немесе:</w:t>
        <w:br/>
        <w:t>«Ойпырмай жан сәулем -</w:t>
        <w:br/>
        <w:t>Қалия, қабағың,</w:t>
        <w:br/>
        <w:t>Аппақ екен тамағың,</w:t>
        <w:br/>
        <w:t>Қайта айналып тағы да</w:t>
        <w:br/>
        <w:t>Көрер ме екем қарағым?...» -</w:t>
        <w:br/>
        <w:t>сияқты болып кебейіп кетеді. Жандай сүйген Қалиясына, әнінің аяғын</w:t>
        <w:br/>
        <w:t>қырқ құбылтып сала берген болу керек. Біз бұл арада тек бірқатарын ғана</w:t>
        <w:br/>
        <w:t>келтірдік.</w:t>
        <w:br/>
        <w:t>«Қалия» өткір басталып, үшінші сөзден-ақ күшейіп кетеді. Мұның</w:t>
        <w:br/>
        <w:t>құрылысы басқа әндерден өзгеше. Қайырмасы бөлек емес, өзінің</w:t>
        <w:br/>
        <w:t>(запевтің, куплеттің) жалғасы. Бұ да мажор. «Тілі» өте анық. Әнде</w:t>
        <w:br/>
        <w:t>ынтықтық, сүйгендік- бәрі де бар. Аяғында (қайырмасында) еркелетіп</w:t>
        <w:br/>
        <w:t>барып бітеді. Бұл әнді айтушы көп, бірақ дұрыс салатын кісілер өте</w:t>
        <w:br/>
        <w:t>аз. «Қалияны» дұрыс айтатын - Жүсіпбек Елебеков (ҚССР ның еңбегі</w:t>
        <w:br/>
        <w:t>сіңген артисі): «Қалия» қазақ әнінің шедеврінің бірі.</w:t>
        <w:br/>
        <w:t>170</w:t>
        <w:br/>
        <w:t>«Сәлем айт барғандарың Шәмек&gt; биге,</w:t>
        <w:br/>
        <w:t>Байлаулы жатыр Сары қараңғы үйде.</w:t>
        <w:br/>
        <w:t>Біздің үй жалғыз ауыл қалып еді</w:t>
        <w:br/>
        <w:t>Көшіріп ала көрсін Шеңгелшиге»%... -</w:t>
        <w:br/>
        <w:t>деп елдің адамдарына» сәлем айтады. Туған-туысқандарын есіне түсіріп:</w:t>
        <w:br/>
        <w:t>«Тілеулі, Жолбарыспен менің ағам,</w:t>
        <w:br/>
        <w:t>алға бай, тәуекелге өте сараң.</w:t>
        <w:br/>
        <w:t>Әйтсе де пайдаға асар осы екеуі,</w:t>
        <w:br/>
        <w:t>Не білсін, бір туғанмен Жәңкен жаман.</w:t>
        <w:br/>
        <w:t>Ажары жарқырайды туған айдың,</w:t>
      </w:r>
    </w:p>
    <w:p>
      <w:r>
        <w:t>Ақырын бергей алла осындайдың.</w:t>
        <w:br/>
        <w:t>Аға деп әншейінде жүруші едім,</w:t>
        <w:br/>
        <w:t>Бір келмей қалғаныма Наурызбайдың”.</w:t>
        <w:br/>
        <w:t>аман” мен келді Бақсы?” амандаса,</w:t>
        <w:br/>
        <w:t>Қайрылып соғар ма еді жаман болса.</w:t>
        <w:br/>
        <w:t>құдайым ден саулыққа жаза қойса,</w:t>
        <w:br/>
        <w:t>Көрермін әлі-ақ тағы аман болса.</w:t>
        <w:br/>
        <w:t>Күз болса, ел қонады терең сайға,</w:t>
        <w:br/>
        <w:t>Батыр ем тұтқын болдым осы жайда.</w:t>
        <w:br/>
        <w:t>Көп жылдар дәмдес болған інісі едім,</w:t>
        <w:br/>
        <w:t>Бар еді не жазығым Артықбайға?...%».</w:t>
        <w:br/>
        <w:t>Бірақ, Сарыныңтуысқандары артынаніздеп бара алмайды. Жоғарыдағы</w:t>
        <w:br/>
        <w:t>биге айтқан сәлемі желге ұшып, арызы аяқсыз қалады. «Жаман дос</w:t>
        <w:br/>
        <w:t>көлеңке» деп Абайайтқандай: «достары» маңына келмейді. Сары Сибирьге</w:t>
        <w:br/>
        <w:t>айдалады.</w:t>
        <w:br/>
        <w:t>«Куз болса, құс қайтады жайлауына,</w:t>
        <w:br/>
        <w:t>Дұшпанның біздер түстік байлауына.</w:t>
        <w:br/>
        <w:t>Артымда іздейтұғын кісі жоқ боп,</w:t>
        <w:br/>
        <w:t>Сибирьдің кеттім қапы айдауына.</w:t>
        <w:br/>
        <w:t>Ішінде көп тұтқынның Сары жүреді,</w:t>
        <w:br/>
        <w:t>Талай жыл жаяулықпен дәурен сүреді,</w:t>
        <w:br/>
        <w:t>Біз шықтық алды тұман алыс жолға,</w:t>
        <w:br/>
        <w:t>Қайдан дәм бұйырарын құдай біледі...» -</w:t>
        <w:br/>
        <w:t>деп, Сары өлеңін серік қып жүре береді. Елде жүргенде екі қырдан</w:t>
        <w:br/>
        <w:t>53 Шәмек - Мырзағұлдың ағайыны, беделді би.</w:t>
        <w:br/>
        <w:t>54 Шеңгелши - Сарының қонысы. Баста Есеттің қонысы. Ол арадан Есетті Мырзағұл көшірген.</w:t>
        <w:br/>
        <w:t>55 Жайшылықта қамқорсынған ағайыны.</w:t>
        <w:br/>
        <w:t>% Сарының ағайыны.</w:t>
        <w:br/>
        <w:t>9 Бұда.</w:t>
        <w:br/>
        <w:t>5 Бұда Сарының ағайыны.</w:t>
        <w:br/>
        <w:t>165</w:t>
        <w:br/>
        <w:t>Ақырын, алла, өзің жеткермесең,</w:t>
        <w:br/>
        <w:t>Қалдық қой кісі елімнің жаласына.</w:t>
        <w:br/>
        <w:t>Баласы мен Батақтың атым Сары,</w:t>
        <w:br/>
        <w:t>Дейтуғын, Сары, Сары жұрттың бәрі.</w:t>
        <w:br/>
        <w:t>Мырзағұл аянбай-ақ түсті соңға,</w:t>
        <w:br/>
        <w:t>Оның да мендей болсын балалары...» -</w:t>
      </w:r>
    </w:p>
    <w:p>
      <w:r>
        <w:t>деп, өлеңді төгіп жатады. Сарының бұл арадағы әнінің бас жағы (өлеңнің</w:t>
        <w:br/>
        <w:t>алдыңғы үш жолына келетін) речитатив сияқты болып келеді. Мелодиясы</w:t>
        <w:br/>
        <w:t>қыска, өте ритмді, сөзі нақпа-нақ естіледі. Тек, бір жолдың аяқтағы</w:t>
        <w:br/>
        <w:t>(аяқталар) сөзінде аздап созады. Өлеңнің (куплеттің) төртінші жолынан</w:t>
        <w:br/>
        <w:t>бастап, алдында әдейі тыныс алып келгендей көтеріп алып кетеді. Міне,</w:t>
        <w:br/>
        <w:t>осы арада Сары аяғын тоқсан құбылтып қайырады. Әннің ішінде мұң да</w:t>
        <w:br/>
        <w:t>бар, зар да бар, арман да бар қайрат, жігер де бар.</w:t>
        <w:br/>
        <w:t>Ән- кішкене-кішкене төрт бөлімді. Бірінші үш бөлімінде бір мелодия</w:t>
        <w:br/>
        <w:t>қайталайды. Соңғы бөлімінде кантилена басталып, аяғы сөзсіз мелодиялық</w:t>
        <w:br/>
        <w:t>қайырмамен бітеді. Бірақ, қайырмасы бөлек емес, әннің аяғының жалғасы.</w:t>
        <w:br/>
        <w:t>Бұл Сары әндерінің өзгеше характері.</w:t>
        <w:br/>
        <w:t>Тағы бір ескертетін нәрсе, ақын жігіт Сары сөзді (өлеңді) төгіп айту</w:t>
        <w:br/>
        <w:t>үшін, бұл арада әнді решитатив сияқты етіп қолданады. Бір жағынан,</w:t>
        <w:br/>
        <w:t>түрме заңы бойынша, басынан аяғына дейін айқайлап салатын ән тағы</w:t>
        <w:br/>
        <w:t>ыңғайсыз болады.</w:t>
        <w:br/>
        <w:t>Әннің лады минор. Бас жағы жарқын, жігерлі. Өлшеуі 4/4, фактурасы</w:t>
        <w:br/>
        <w:t>жеңіл, көлемі бір октавадан асыңқырайды. Бірақ, Сарының өзі аяғын</w:t>
        <w:br/>
        <w:t>Мұхит сияқты көтеріп әнді Әшодевіша-ға (октава жарым) жеткізеді екен.</w:t>
        <w:br/>
        <w:t>Аяқ жағының мелодиялық құрылысы алдыңғы әнмен тумалас келеді.</w:t>
        <w:br/>
        <w:t>Сары түрмеден қашып шығып жоғарыда айтылғандай, Қосанға жолығып,</w:t>
        <w:br/>
        <w:t>Бесқала, Хиуаға қарай жол тартады. Туған елін, Қосанын қосып, кетіп бара</w:t>
        <w:br/>
        <w:t>жатып, тағы ән шырқайды. Бұл әні кейін «Туған ел» атанып, кетеді.</w:t>
        <w:br/>
        <w:t>«Баласы мен Батақтың, атам Достан,</w:t>
        <w:br/>
        <w:t>Достанға бата алмаған ешбір дұшпан.</w:t>
        <w:br/>
        <w:t>Тапсырдым, жолыққанша, бір құдайға,</w:t>
        <w:br/>
        <w:t>Қош сау бол жолыққанша, жаным Қосан.</w:t>
        <w:br/>
        <w:t>Дедім де, Тарлан атқа бастым қамшы,</w:t>
        <w:br/>
        <w:t>ас ағып екі көзден тамшы-тамшы.</w:t>
        <w:br/>
        <w:t>Бусанып, еті қызып алғаннан соң,</w:t>
        <w:br/>
        <w:t>Тарлан да екіленді желге қарсы.</w:t>
        <w:br/>
        <w:t>Айырған қиын екен сүйгенінен,</w:t>
        <w:br/>
        <w:t>Қайтейін опасы жоқ дүние пәлші.</w:t>
        <w:br/>
        <w:t>аңғыртып сар даланы зарын төгіп,</w:t>
        <w:br/>
        <w:t>Өткен-ді бұрын талай мендей әнші.</w:t>
        <w:br/>
        <w:t>Баласы мен Батақтың, Сары серің,</w:t>
        <w:br/>
        <w:t>160</w:t>
        <w:br/>
        <w:t>(припев) бар. Бұл қайырма құйқылжыған әдемі мелодия (аздап Біржанның</w:t>
        <w:br/>
        <w:t>«Адасқағының» үлгісі бар), екпінді, динамикалы түрде аяқталады.</w:t>
        <w:br/>
        <w:t>Әннің ладтық құрылысы жоғарыда айтылғандай басынан аяғына</w:t>
        <w:br/>
        <w:t>дейін мажор. Көлемі -чл4е(віша. Фактурасы бай. Егерде әнді орындаушы</w:t>
        <w:br/>
        <w:t>адам жанмеу, жігермен айтпаса әннің сәні келмейді. Бұл әнді өлеңнің</w:t>
        <w:br/>
        <w:t>мазмұнына лайықтап дұрыс айтатын кісі - Ілияс Шәймерденов (қазіргі</w:t>
        <w:br/>
        <w:t>уақытта оқытушы). Басқа бірқатар кісілердің орындауында Шолақтың</w:t>
        <w:br/>
        <w:t>жоғарыда келтірген текстісінен ешнәрсе қалмайды. Орынсыз лирикаға</w:t>
        <w:br/>
        <w:t>салып, әннің характерін бұзып, жеке өңдеуге айналдырып жібереді.</w:t>
        <w:br/>
        <w:t>Әрине, бұдан Шолақ лирикалы ән шығармаған екен, өлеңі де әні</w:t>
        <w:br/>
        <w:t>де тек палуандық, күш, білекті ғана суреттейді екен деген қортынды</w:t>
        <w:br/>
        <w:t>шықпай-ды. Шолақтың біз білетін әндерінің ішінде неше алуан</w:t>
        <w:br/>
        <w:t>лирикалы, майда, жұмсақ әндері бар. Мысалы, «Кенже қоңыр», «Қос</w:t>
        <w:br/>
        <w:t>перне» сияқтылар.</w:t>
        <w:br/>
        <w:t>Шолақтың әндерінің ішіндегі ірісінің бірі «Қалия». «Қалияны»</w:t>
      </w:r>
    </w:p>
    <w:p>
      <w:r>
        <w:t>білмейгін кісі аз. Шолақ Қалия деген қызға ғашық болып, кейін көңіл</w:t>
        <w:br/>
        <w:t>қосып, осы әнді шығарады. «Қалияда» лирика да, сүюдің үні де Шолаққа</w:t>
        <w:br/>
        <w:t>тән күш те бар, өлеңі де өткір:</w:t>
        <w:br/>
        <w:t>«Айым да сен, Қалия күнім де сен,</w:t>
        <w:br/>
        <w:t>Оң қабағым тартады күлімдесең.</w:t>
        <w:br/>
        <w:t>енің көңілім, Қалия, дауалансын,</w:t>
        <w:br/>
        <w:t>Ауған түйе секілді бейімдесенң...</w:t>
        <w:br/>
        <w:t>Ойпырмай жан сәулем -</w:t>
        <w:br/>
        <w:t>Қалия бетіңнен,</w:t>
        <w:br/>
        <w:t>Аппақ болған етіңнен.</w:t>
        <w:br/>
        <w:t>Бір күн ауру, бір күн сау -</w:t>
        <w:br/>
        <w:t>Жазылдың ба дертіңнен.</w:t>
        <w:br/>
        <w:t>Айдың көзін жалт еткен бұлт алсын,</w:t>
        <w:br/>
        <w:t>Бүйте берсең, діңкемді құрытарсын.</w:t>
        <w:br/>
        <w:t>Қыюадан қосылған, Қалия жан,</w:t>
        <w:br/>
        <w:t>Қай қылығын қалқаның ұмытарсын.</w:t>
        <w:br/>
        <w:t>(Қайырмасы).</w:t>
        <w:br/>
        <w:t>Нұр сипатты, Қалия, жамалыңыз,</w:t>
        <w:br/>
        <w:t>Ешбір жанға тимесін залалымыз.</w:t>
        <w:br/>
        <w:t>Аршын төс, алма мойын, Қалия жан,</w:t>
        <w:br/>
        <w:t>Әлде қандай болады заманыңыз.</w:t>
        <w:br/>
        <w:t>Қалияның қолында бұйда пышақ,</w:t>
        <w:br/>
        <w:t>Қалияны көрдім де жәйдім құшақ.</w:t>
        <w:br/>
        <w:t>Қалия жатыр ма екен, отыр ма екен,</w:t>
        <w:br/>
        <w:t>Шомылған айдын көлге аққуға ұсап?</w:t>
        <w:br/>
        <w:t>Қара өткелде, Қалия, сен емес пе ең,</w:t>
        <w:br/>
        <w:t>169</w:t>
        <w:br/>
        <w:t>дауысынан қорқып, бытшыт болып тарады. Ауыл оянып, аттанып айқай-</w:t>
        <w:br/>
        <w:t>қыйқу болып жатқанда, жігіт жүгіре басып барып, атына мініп алды</w:t>
        <w:br/>
        <w:t>да, тапаншасын беліне қыстыра салып, қолына мақпал қолғапты киіп,</w:t>
        <w:br/>
        <w:t>үйреншікті жерлермен Бесқала”? қайдасын деп, тартып берді.</w:t>
        <w:br/>
        <w:t>Ежелден қорқу, сасу, аптығу дегенді білмейтін ер жігіт, астындағы атына</w:t>
        <w:br/>
        <w:t>сенді ме, жоқ өзіне сенді ме, дауыс естімжер шықпай-ақ, көңіл тыңғандай,</w:t>
        <w:br/>
        <w:t>жаны жәй тапқандай, тамақты бір кенеп алып:</w:t>
        <w:br/>
        <w:t>«...Беріпті Қосан бізге мақпал қолғап,</w:t>
        <w:br/>
        <w:t>Мен кеттім Бесқалаға басым қорғап.</w:t>
        <w:br/>
        <w:t>Қыз Қосан мен келгенше үйден шықпа,</w:t>
        <w:br/>
        <w:t>Төртқара алып кетпейді сені зорлап.</w:t>
        <w:br/>
        <w:t>Беріпті Қосан бізге мақпал қолғап,</w:t>
        <w:br/>
        <w:t>Ауызын таспа зерлеп қойған торлап.</w:t>
        <w:br/>
        <w:t>Тілекті бұрынғыдай тағы беріп,</w:t>
        <w:br/>
        <w:t>Төртқара жұтап қалғай құдай оңдап...</w:t>
        <w:br/>
        <w:t>деп ән шырқатты. Жігіттің даусы түнгі даланы жаңғырықтырып,</w:t>
        <w:br/>
        <w:t>айналадағы елдің, қой күзеткен қойшының, ақсүйек ойнап, жыр жырлаған</w:t>
        <w:br/>
        <w:t>бозбаланың бәрінің де құлағына жетті. Кейінгі қалған ауылдың адамдары</w:t>
        <w:br/>
        <w:t>да бұл дауысты естігенде:</w:t>
        <w:br/>
        <w:t>- О, сабаз-ай - деп қойды жиылған жүрт. Бірқатары сүйретіліп тұрып</w:t>
        <w:br/>
        <w:t>жатқан Көшкімбайды көргенде: біріне бірі - «өзіне де осы керек, еріккен</w:t>
      </w:r>
    </w:p>
    <w:p>
      <w:r>
        <w:t>болыс, билердің айтақтап салғанына еріп, тапқан олжаң ғой, өліп кетсең,</w:t>
        <w:br/>
        <w:t>құныңды жоқтар кісің жоқ екенін де білмейсін-ау, сорлы өлмегенің аброй</w:t>
        <w:br/>
        <w:t>болған» - деп, өткен уақиғаға аса таңданбай, қайта ұзап бара жатқан</w:t>
        <w:br/>
        <w:t>дауысқа әлі де құлақтарын тосумен тұрды.</w:t>
        <w:br/>
        <w:t>Ат таңдағанымен, атқа мініп қууға ешкім шыққан жоқ. Бірен-саран</w:t>
        <w:br/>
        <w:t>желөкпе жастардың қызып қалшылдағанын керіп, ақсақалды бір адам</w:t>
        <w:br/>
        <w:t>- шырақтарым, әуре болмаңдар, ол сендерге қарасында көрсетпейді,</w:t>
        <w:br/>
        <w:t>жеткенмен де таяқ жейсіңдер, істің артын тосалық, таң атсын деп, айқай-</w:t>
        <w:br/>
        <w:t>ұйқаймен жиналып қалған топты таратты.</w:t>
        <w:br/>
        <w:t>Даңдала біткенсін, түнгі ауыл бұрынғыша жым-жырт болып, тек малдың</w:t>
        <w:br/>
        <w:t>күйсегені, анда-санда үрген иттің дауысы ғана болмаса, түнтыныштығын</w:t>
        <w:br/>
        <w:t>бұзғандай өзге ешбір дыбыс естілмеді. Тек даланы жаңғыртып:</w:t>
        <w:br/>
        <w:t>«Тарлан ат, бас аяғың ұрынбай-ақ,</w:t>
        <w:br/>
        <w:t>Салбырап төбе шашың тұлымдай-ақ.</w:t>
        <w:br/>
        <w:t>Мінуге сен тұлпарды әркім құмар,</w:t>
        <w:br/>
        <w:t>Байлардың әлпештеген ұлындай-ақ» -</w:t>
        <w:br/>
        <w:t>деп, алыстан шырқап салған әдемі ән ғана естіліп тұрды. Бұл, тау</w:t>
        <w:br/>
        <w:t>90 Қарақалпақстандағы Қоңырат қаласын бұл жерде Бесқала дейді.</w:t>
        <w:br/>
        <w:t>156</w:t>
        <w:br/>
        <w:t>Бел байлап тәуекелге буған белін.</w:t>
        <w:br/>
        <w:t>Жасаған жолды оңғарсын, қылдым бата,</w:t>
        <w:br/>
        <w:t>Тірідей кім қияды туған жерін.</w:t>
        <w:br/>
        <w:t>Барамын танымайтын алыс жолға,</w:t>
        <w:br/>
        <w:t>Кім білсін жолаушының ата тегін.</w:t>
        <w:br/>
        <w:t>«Көз жұмбай дария көшпес» деген сөз бар,</w:t>
        <w:br/>
        <w:t>Қош сау бол, көргенімше, туған елім!..» -</w:t>
        <w:br/>
        <w:t>деп жаңғырып ән салып кете барады, Тарлан құстай ұшады.</w:t>
        <w:br/>
        <w:t>Сарының бұл әні екі бөлімді ғана, шағын, ат үстінде желіп келе жатып</w:t>
        <w:br/>
        <w:t>салатын ән. Ритмнің аттың желісіне келетіндігі сондай, гармонияландырам</w:t>
        <w:br/>
        <w:t>деген композиторға айдан анық көрінеді. Көлемі октава шамасындай. Ладтық</w:t>
        <w:br/>
        <w:t>құрылысы мажор, өлшеуі үш ширек (ат маршы сияқты), мелодиясы өткір</w:t>
        <w:br/>
        <w:t>қыялынды билеп кетеді. Соңғы уақыттарда бұл әнге бір катар кісілер кез</w:t>
        <w:br/>
        <w:t>келген сөзді косып айтып жүр. Сондықтан, тексті белгісіз халық әніне ұқсап</w:t>
        <w:br/>
        <w:t>кеткен (мысалы: Мұхиттың «Жайма коңыры» да ел ішінде кез келген сөзбен</w:t>
        <w:br/>
        <w:t>айтылады). Сарының бұл әнін Шалқар төңірегінде айтпайтын кісі аз.</w:t>
        <w:br/>
        <w:t>Сары Қоңырат, Хиуа жағында екі-үш жыл жүреді. Алтон, Қызай</w:t>
        <w:br/>
        <w:t>татуласыпты дегенді есітіп, елге қайтады. Өз елінің шетін көрген соң,</w:t>
        <w:br/>
        <w:t>қуанып ән шыркайды:</w:t>
        <w:br/>
        <w:t>«Мен шықтым Хоразым жұрт Қоңыраттан,</w:t>
        <w:br/>
        <w:t>Болар ма жылқы мықты Тарлан аттан,</w:t>
        <w:br/>
        <w:t>Сәскеде Шибұлақтан міне салып,</w:t>
        <w:br/>
        <w:t>Бесінде өте шықтым Құмсуаттан”.</w:t>
        <w:br/>
        <w:t>Аяқты басады Тарлан екіленіп,</w:t>
        <w:br/>
        <w:t>Конаға жем тілейді мекіреніп,</w:t>
        <w:br/>
        <w:t>Жүрістен қажымайтын жануар еді,</w:t>
        <w:br/>
        <w:t>Арбаның белағашы секілденіп.</w:t>
      </w:r>
    </w:p>
    <w:p>
      <w:r>
        <w:t>Шідерім күдеріден күміс тиек,</w:t>
        <w:br/>
        <w:t>Бір малсын шөп жемейтін төресүйек.</w:t>
        <w:br/>
        <w:t>Көк тер ғып жүріп келіп, байлай қойсаң,</w:t>
        <w:br/>
        <w:t>Тұрушы ең иегіңді үйге сүйеп.</w:t>
        <w:br/>
        <w:t>Тарлан ат, бас аяғың ұрынбай-ақ,</w:t>
        <w:br/>
        <w:t>Салбырап төбе шашың түлымдай-ақ,</w:t>
        <w:br/>
        <w:t>Жем беріп, сауырынды тұрсам сыйлап,</w:t>
        <w:br/>
        <w:t>Албарда ойнаушы едің қулындай ақ,</w:t>
        <w:br/>
        <w:t>Мінуге сен Тарланды әркім құмар,</w:t>
        <w:br/>
        <w:t>Байлардың әлпештеген ұлындай-ақ.</w:t>
        <w:br/>
        <w:t>Әрі атым, әрі досым менің Тарлан,</w:t>
        <w:br/>
        <w:t>Кайтейін өлең қылмай сыныңды аяп.</w:t>
        <w:br/>
        <w:t>Шөл шағыл, Есеншағыл құмның аты,</w:t>
        <w:br/>
        <w:t>92 Шибұлақ пен Құмсуаттың арасы жәй жолаушыға ара күйндік жер.</w:t>
        <w:br/>
        <w:t>161</w:t>
        <w:br/>
        <w:t>ортасына салуға ойласа да, қазақ әдеті бойынша, қолы бармай, қара</w:t>
        <w:br/>
        <w:t>шаңырақ, атаның аруағы деп, өз заманына қарай адамшылық шегінен</w:t>
        <w:br/>
        <w:t>кетпейтінін көрсетеді. Сарының халқына сүйкімді, сиымды болып, көп</w:t>
        <w:br/>
        <w:t>жылдар ел арасында қашып жүруі де осындай кісіге жөнсіз жамандық</w:t>
        <w:br/>
        <w:t>ойламайтындығынан еді.</w:t>
        <w:br/>
        <w:t>Күндердің күнінде Сарыны қолға түсіре алмайтын болғасын, Шолан</w:t>
        <w:br/>
        <w:t>болыс оны алдайды. - Патшаның қатыны ұл туыпты, патша мынапас</w:t>
        <w:br/>
        <w:t>(манифест) жариялапты, өзің барып Орынбордағы губернатордан кешірім</w:t>
        <w:br/>
        <w:t>сұра- дейді. Сары,тыныш жүре алмайтын болғасын, арызын айтайындеп,</w:t>
        <w:br/>
        <w:t>Орынборға жол тартады. Барған жерде Сарыны ұстап, қамайды.</w:t>
        <w:br/>
        <w:t>«Дариға торға түстім сенгенімнен,</w:t>
        <w:br/>
        <w:t>Патшаға арыз айта келгенімнен.</w:t>
        <w:br/>
        <w:t>Қор болды қайран басым, енді айла жоқ,</w:t>
        <w:br/>
        <w:t>Сөзіне, залымдардың ергенімнен...» -</w:t>
        <w:br/>
        <w:t>деп аһ ұрады. Бірақ, Сары түрмеден қашып құтылады.</w:t>
        <w:br/>
        <w:t>Жұрттың айтуына қарағанда, Сарыны іздеп елге солдат шығады. Сары</w:t>
        <w:br/>
        <w:t>Ырғызда Самырат дегенге паналайды. Бір күні Сарының сол арада екенін</w:t>
        <w:br/>
        <w:t>біліп, ауылға әскер төніп қалғанда, Сары Тарланымен оқ астынан құгылып</w:t>
        <w:br/>
        <w:t>кетеді. Мұны дәлелдеу үшін Сарының тағы бір өлеңін келтірелік. Ол</w:t>
        <w:br/>
        <w:t>былай дейді:</w:t>
        <w:br/>
        <w:t>«Бөкейлік қамшы бастым тарлан атқа.</w:t>
        <w:br/>
        <w:t>Басыма қауіп-қатер туған шақта.</w:t>
        <w:br/>
        <w:t>Алыстан ат терлетіп, іздеп келіп,</w:t>
        <w:br/>
        <w:t>Жолықтым, тауып алып, Самыратқа.</w:t>
        <w:br/>
        <w:t>Дүние, әттең сенің жалғаның-ай,</w:t>
        <w:br/>
        <w:t>Балтаның батыр едік жалманындай.</w:t>
        <w:br/>
        <w:t>Ағаға арқа сүйер жолығысып,</w:t>
        <w:br/>
        <w:t>Жеттім ғой енді міне арманыма-ай.</w:t>
        <w:br/>
        <w:t>Самырат айтты маған ақылын-ай,</w:t>
        <w:br/>
        <w:t>Қыз берген қүдандалы жақыным-ай.</w:t>
        <w:br/>
        <w:t>Сәскеде ауылды әскер басқан шақта,</w:t>
        <w:br/>
        <w:t>Жылысып үйден шықтым ақырын-ай.</w:t>
        <w:br/>
        <w:t>Белдеуде қаңтарулы Тарлан аттың</w:t>
        <w:br/>
        <w:t>Үстіне шыға келдім атылып-ай.</w:t>
        <w:br/>
        <w:t>Тал түсте жауған қардай оқ астынан</w:t>
      </w:r>
    </w:p>
    <w:p>
      <w:r>
        <w:t>құылын жете барды батырың-ай».</w:t>
        <w:br/>
        <w:t>Ел аузындағы әңгімеге қарағанда Сары ұсталып, тағы да Ырғыздық</w:t>
        <w:br/>
        <w:t>түрмесіне қамалады. Біраз жатқаннан кейін, Сарыны Орынборға</w:t>
        <w:br/>
        <w:t>айдамақшы болады. Бұл хабарды есіткеннен кейін Айт, Бұжыр (үлкен екі</w:t>
        <w:br/>
        <w:t>163</w:t>
        <w:br/>
        <w:t>Қасқажол, Қаратамақ - шыңның аты.</w:t>
        <w:br/>
        <w:t>Тарланмен шыға келсем, Бозбелеске,</w:t>
        <w:br/>
        <w:t>Көк теңіз шалқып жатыр, Құмсуаты,</w:t>
        <w:br/>
        <w:t>Көрдім бе сені бүгін, қайран жерім</w:t>
        <w:br/>
        <w:t>Үш жылдан жаңа көрдім елдің шегін.</w:t>
        <w:br/>
        <w:t>Көз салып, тұра қалып, төңірекке,</w:t>
        <w:br/>
        <w:t>Тарланның бір сипадым көздеп терін.</w:t>
        <w:br/>
        <w:t>Үш жылым-үш сағаттай енді міне,</w:t>
        <w:br/>
        <w:t>Көргенде Сары серің туған елін.</w:t>
        <w:br/>
        <w:t>Жат қылып туып өскен ел мен жерден,</w:t>
        <w:br/>
        <w:t>Бітті ме болыс, билер менен кегің!..» -</w:t>
        <w:br/>
        <w:t>деп, Сары өлеңді төгіп-төгіп жіберіп, даланы басына кетеріп әндетіп келеді.</w:t>
        <w:br/>
        <w:t>Сарының бұл өлеңмен айтатын әні «Дариға» деп аталады. Біреулер кейін</w:t>
        <w:br/>
        <w:t>«Әридау», «Дүние-ау» тағы бірнеше түрлі қып атап кеткен.</w:t>
        <w:br/>
        <w:t>Бұл ән бас-аяғы жинақты, көңілді ән. Көлемі аса үлкен болмаған мен</w:t>
        <w:br/>
        <w:t>(нона), күшті дауыс, асқан шеберлікті керек қылады. Әннің екпіні жүрісті,</w:t>
        <w:br/>
        <w:t>аттың былаңқұйрық желісін көрсетеді. Бас жағында, мелодия речитативтеу</w:t>
        <w:br/>
        <w:t>сөзге ұтымды болып келіп, аяғы асқындап, шырқап кетеді. Бұл әнді де</w:t>
        <w:br/>
        <w:t>кейін салған кісілер өзгертіп кетіп жүр. Сарының Қоңыраттан қайтқандағы</w:t>
        <w:br/>
        <w:t>өлеңі көп. Мұнда тек үзіндісін келтіріп отырмыз.</w:t>
        <w:br/>
        <w:t>Сары еліне келіп, бұрынғысындай серілік құрып әнін салып, өлеңін</w:t>
        <w:br/>
        <w:t>айтып жүре береді. Халқына сеніп, аса қауіпті ойлай бермейді. Араға кісі</w:t>
        <w:br/>
        <w:t>салып, Қосанға тағы жолығуды көздейді. Мырзағұлдың жіберген кісілері</w:t>
        <w:br/>
        <w:t>тағы да осы кезеңді тосады. Сары мен Қосанның жолығуға уәделескен</w:t>
        <w:br/>
        <w:t>жерін аңдып, бес кісі бұғып жатады, сүйгенімен жолығысып тұрған</w:t>
        <w:br/>
        <w:t>жерінде келіп Сарыға тап береді. Бірақ, бұл сапарда Сарының ызғарынан</w:t>
        <w:br/>
        <w:t>қорқып, бесеуі бес жаққа қашып кетеді. Сары кейінгі бір өлеңдерінде:</w:t>
        <w:br/>
        <w:t>«Тұрғанда бір тар жерде жолығысып,</w:t>
        <w:br/>
        <w:t>Бес жаяу жетіп келді ентігісіп.</w:t>
        <w:br/>
        <w:t>Суырдым көк бұйраны қынабынан,</w:t>
        <w:br/>
        <w:t>Бәлемнің алайын деп басым кесіп,</w:t>
        <w:br/>
        <w:t>Бес жаяу, аброй боп, қайта қашты,</w:t>
        <w:br/>
        <w:t>Келерсін тағы бір деп кіжінісіп.</w:t>
        <w:br/>
        <w:t>Қосаннан мені айыру қиын болар,</w:t>
        <w:br/>
        <w:t>Қанша жау шықса дағы желігісіп.</w:t>
        <w:br/>
        <w:t>Шу десе, жылқы озбайды Сарылақтан,</w:t>
        <w:br/>
        <w:t>Ырғытып қоян соқтым шағылтақтан.</w:t>
        <w:br/>
        <w:t>Салар ем ат көтіне болысынды,</w:t>
        <w:br/>
        <w:t>Қорқамын Қызай шыққан шаңырақтан...» -</w:t>
        <w:br/>
        <w:t>деп, өзінің ашуын, бірақ, шамасы келе тұрса да, Мырзағұл шаңырағын</w:t>
        <w:br/>
        <w:t>162</w:t>
      </w:r>
    </w:p>
    <w:p>
      <w:r>
        <w:t>ру) болып, екі-үш мың кісі қоштасуға жиналады. Сарының қолына бұғау,</w:t>
        <w:br/>
        <w:t>аяғына кісен салып, көк арбаға тіркеп айдайды. Қолдан келетін дәрмен</w:t>
        <w:br/>
        <w:t>жоқ, халқы шулап қала береді.</w:t>
        <w:br/>
        <w:t>Сары айдалады дегенді естіп, қайратты қыз Қосан қоштасып қаламын</w:t>
        <w:br/>
        <w:t>деп, әкесінен рұқсат сұрайды. Әкесі ыңғай бермегенсін, жылқышыға</w:t>
        <w:br/>
        <w:t>Салкүреңдегенатынұстатып, міне салып, Сарыға келеді. Көпішінен жарып</w:t>
        <w:br/>
        <w:t>кіріп, сүйген жарына жолықпақ болады. Бірақ солдаттар жақындатпайды.</w:t>
        <w:br/>
        <w:t>Сары даланы жаңғыртып, жан ашуы жүректі кернеп:</w:t>
        <w:br/>
        <w:t>«Ырғыздан бір өткенде, үш-төрт өттік,</w:t>
        <w:br/>
        <w:t>індікте Тарлан атқа бежеңдеттік.</w:t>
        <w:br/>
        <w:t>Сарғайтқан сағынғаннан сорлы Қосан,</w:t>
        <w:br/>
        <w:t>Тұсыңнан айтып өлең талай өттік.</w:t>
        <w:br/>
        <w:t>Қанды көз, қасқа Қосан бол риза,</w:t>
        <w:br/>
        <w:t>Жаладан міне мұндай күйге жеттік</w:t>
        <w:br/>
        <w:t>Көрем бе, көрмеймін бе, қайран елім,</w:t>
        <w:br/>
        <w:t>Қош болың алыс сапар Сибирь кеттік...» -</w:t>
        <w:br/>
        <w:t>деп, әндетіп кете береді. Артынан атты, жаяу шұбырған ел бір көш жер</w:t>
        <w:br/>
        <w:t>шығарып салады. Сары Орынбордың түрмесінде біркатар жатады. Жолда</w:t>
        <w:br/>
        <w:t>келе жаткандағы бейнетін өлең қылады:</w:t>
        <w:br/>
        <w:t>«Ырғыздан шығып қондық Бәйтібайға,</w:t>
        <w:br/>
        <w:t>ас жігіт жаңа болған аулынайға.</w:t>
        <w:br/>
        <w:t>Ант ұрған бейілі тар, сараң екен,</w:t>
        <w:br/>
        <w:t>Шекерсіз, қамап салды қара шайға.</w:t>
        <w:br/>
        <w:t>Түңлігін тік көтере шабар едім,</w:t>
        <w:br/>
        <w:t>Астымда Тарлан болса осындайда.</w:t>
        <w:br/>
        <w:t>Бәрі де көрген түстей өтті, кетті.</w:t>
        <w:br/>
        <w:t>Сарыға батыр деген енді ат қайда?</w:t>
        <w:br/>
        <w:t>ігіттің амалы не, аллаң салса,</w:t>
        <w:br/>
        <w:t>ігіттің арманы не, үйінде алса.</w:t>
        <w:br/>
        <w:t>Талтаңдап Орынборға біз барамыз,</w:t>
        <w:br/>
        <w:t>үк салған Хиуадан қызыл нарша.</w:t>
        <w:br/>
        <w:t>Басына шауып шықтым Көкнұраның,</w:t>
        <w:br/>
        <w:t>Тілегін бергей алла бозбаланың.</w:t>
        <w:br/>
        <w:t>Тіктірген бір тай беріп қара етіктің,</w:t>
        <w:br/>
        <w:t>Өкшесі бастырмайды адыраның.</w:t>
        <w:br/>
        <w:t>Көрмедім қатты адамды қу солдаттай,</w:t>
        <w:br/>
        <w:t>Түсірді басқа қатты мұсалдаттай,</w:t>
        <w:br/>
        <w:t>Кеші жоқ, ертесі жоқ, тыным бермей,</w:t>
        <w:br/>
        <w:t>Қуады сылдырлатып кісенді аттай» -</w:t>
        <w:br/>
        <w:t>деп, аяғына кісен батқанын, қажығанын баяндайды. Жәрдем етер ме екен,</w:t>
        <w:br/>
        <w:t>жібір ме екен деп:</w:t>
        <w:br/>
        <w:t>164</w:t>
        <w:br/>
        <w:t>қыдырып, сауық-сайран салып, жүрген жерлерін айт пен той қылып</w:t>
        <w:br/>
        <w:t>қайтады. Осы күнгі халық ақыны композитор Кенен Әзірбаев Балуан</w:t>
        <w:br/>
        <w:t>Шолақты өз көзімен көрген. Кененнің айтуынша, Шолақ өзі жеке ән</w:t>
        <w:br/>
        <w:t>салуымен қатар, қасындағыларына қосылдырып ән салдырады екен.</w:t>
        <w:br/>
        <w:t>Бірінші екінші деп, концерттегі сияқты әндерді нөмірлеп айтқызатын</w:t>
        <w:br/>
        <w:t>еді дейді. Әнді хормен айтуды және нөмірлеуді бірінші рет Шолақтан</w:t>
        <w:br/>
        <w:t>көрдім - дейді Кенен.</w:t>
      </w:r>
    </w:p>
    <w:p>
      <w:r>
        <w:t>олақ осындай қыдыруының арқасында Көкшетау, Баян,</w:t>
        <w:br/>
        <w:t>Қарқаралыға тегіс тараған Біржан, Ақандардың әндерін Жетісуға әкеліп</w:t>
        <w:br/>
        <w:t>жеткізген.</w:t>
        <w:br/>
        <w:t>олақ 1919-жылы, елу бес жасында, аурудан қайтыс болған. Қазіргі</w:t>
        <w:br/>
        <w:t>уақытта Шолақтың Ғайникей деген әйелі тірі. Бәти деген туған қызы</w:t>
        <w:br/>
        <w:t>(қазірде 50 жаста) Еңбекшілер ауданында. Ғайникей Степнякта тұрады.</w:t>
        <w:br/>
        <w:t>Шолақтың моласы Қайрақты қаласына жақын. Тұрған жерінде ел жоқ.</w:t>
        <w:br/>
        <w:t>олақтың «Сарын», «Қалия», «Сентябрь», «Құлан кіснес»,</w:t>
        <w:br/>
        <w:t>«Дікілдек», «Ыңғайтек», «Желдірме», «Жай қоңыр», «Кенже қоңыр»,</w:t>
        <w:br/>
        <w:t>«Қос барабан Көкшетау», «Қос перне», «Сұрша қыз», «Қос қалқа»</w:t>
        <w:br/>
        <w:t>сияқты тамаша әндері бар.</w:t>
        <w:br/>
        <w:t>Біз Шолақтың бірқатар әндерін Кененнің аузынан жазып алдық. Бұл</w:t>
        <w:br/>
        <w:t>әндерде азкем езгеріс болуы да мүмкін. Бірақ, бұл қортынды пікір емес.</w:t>
        <w:br/>
        <w:t>Шолақтың ән мирасын жия келе, зерттей келе, бұл жөніндегі барлық</w:t>
        <w:br/>
        <w:t>жағдай анықталмақ.</w:t>
        <w:br/>
        <w:t>Шолақ - Арқаның, бүкіл қазақ елінің атақты балуаны, асқан</w:t>
        <w:br/>
        <w:t>әншісі, ардақты ақыны. Қазақ халқының композиторы, қадірлі адамы.</w:t>
        <w:br/>
        <w:t>Сондықтан халқымыздың ардагері, асқан күштің иесі, алып Шолақтың,</w:t>
        <w:br/>
        <w:t>өлеңді өрімдей өрген ақын Шолақтың, сары алтындай таза әнді ту ғып</w:t>
        <w:br/>
        <w:t>көтерген әнші - композитор Шолақтың өмірін, шығармасын зерттеуге</w:t>
        <w:br/>
        <w:t>зор көңіл бөлу керек. Күрделі еңбектер жазу керек. Біздің бұл мақаламыз</w:t>
        <w:br/>
        <w:t>сол келешекте істелуге тиісті басты жұмыстардың бастамасы ғана.</w:t>
        <w:br/>
        <w:t>173</w:t>
        <w:br/>
        <w:t>ер,</w:t>
        <w:br/>
        <w:t>БАЛУАН ШОЛАҚ</w:t>
        <w:br/>
        <w:t>Өткен ғасырдың бас жағында Ұлы жүз Дулаттан тараған Сәмбет</w:t>
        <w:br/>
        <w:t>дейтін ел, осы кездегі Қан тауының қасындағы Дала қайнар деген жерді</w:t>
        <w:br/>
        <w:t>мекен еткен. Сол Сәмбеттің ішінде Баймырза атты біреу болады. Ол</w:t>
        <w:br/>
        <w:t>тұрмыстың салдарымен Көкшетауға көшеді. Баймырза асадәулетті адам</w:t>
        <w:br/>
        <w:t>болмайды. Бірақ, сол замандағы көшпелі дәуірдің мұқтажына жарайтын</w:t>
        <w:br/>
        <w:t>бірқатар заттар жасайтын ағаш ұстасы болады. Әрине, Баймырза сол</w:t>
        <w:br/>
        <w:t>істегензаттарын сатып, сауда жүргізбейді. Сол кездің сыпайы өнершісі, өз</w:t>
        <w:br/>
        <w:t>дәуірінің салтына қарай мырзаларға арнап әдемі ер, байдың ардақты туған</w:t>
        <w:br/>
        <w:t>балаларына оюлы бесік сияқтыларды жасап апарып тартып, бірінен тай,</w:t>
        <w:br/>
        <w:t>бірінен қой алып жүреді. Қалайда, шаруасы жақсы, өз күн көргіштігі өзінде,</w:t>
        <w:br/>
        <w:t>осындай өнерімен өмірден кемтарлық көрмейотырады. Оның үстіне азғана</w:t>
        <w:br/>
        <w:t>қара-құрасы қосылып, Көкшенің көркем табиғатының арқасында, ілгері</w:t>
        <w:br/>
        <w:t>баспаса, кейін кетпей, Баймырзаға бұл ара ата қонысынан артық болды.</w:t>
        <w:br/>
        <w:t>Міне осы Баймырзадан 1864 жылы болашақ аты шулы әнші, ақын,</w:t>
        <w:br/>
        <w:t>балуан Нұрмағамбет туды. көп узамай Баймырза қайтыс болып,</w:t>
        <w:br/>
        <w:t>Нұрмағамбет жасынан жетім қалып, шешесінің тәрбиесінде өседі. Бірақ,</w:t>
        <w:br/>
        <w:t>аса кемшілік көрмейді. Шешесі барынша әлпештеп бағады.</w:t>
        <w:br/>
        <w:t>Нұрмағамбет жас кезінен-ақ, денесі құйған асықтай мүсінді, әлді,</w:t>
        <w:br/>
        <w:t>ұстаса кеткен өзіндей балаларды шыдатпайтын болды. Жасы он беске</w:t>
        <w:br/>
        <w:t>жетер-жетпестен-ақ, жиын-тойда күреске түседі. Қайратты, сом денелі</w:t>
        <w:br/>
        <w:t>жас алып сол күндерден бастап, балуан деген атқа ие болды. Жылжып</w:t>
        <w:br/>
        <w:t>жыл, аяндап күн өткен сайын, қайратына қайрат қосылып, қарыштай</w:t>
        <w:br/>
        <w:t>түседі. Бара-бара, ұстасқан жауды шыдатпайтын алып болды. Сөйтіп</w:t>
        <w:br/>
        <w:t>тек Көкшетау емес, бүкіл Орта жүз бен Ұлы жүзге атағы жайылды. Көп</w:t>
        <w:br/>
        <w:t>ұзамай - Балуан шолақ атанды.</w:t>
        <w:br/>
        <w:t>Өйткені, жас кезінде оң қолы отқа күйіп, бар саусақтары қосылып,</w:t>
        <w:br/>
        <w:t>молтақтау, шор болып бітеді. Оны өзі де өлеңдерінде:</w:t>
      </w:r>
    </w:p>
    <w:p>
      <w:r>
        <w:t>«Баласы Баймырзаның Балуан Шолақ</w:t>
        <w:br/>
        <w:t>Оң қолым отқа күйіп болды молақ...» -</w:t>
        <w:br/>
        <w:t>деп, өлеңге қосады. Шын аты Нұрмағамбет бола тұрсада, кейін халық</w:t>
        <w:br/>
        <w:t>аузында осы себептерден «шолақ» атанып кетеді.</w:t>
        <w:br/>
        <w:t>Шолақтың шешесі де ерте өледі. Бірақ, өжет туған Шолақ өмірінде</w:t>
        <w:br/>
        <w:t>ешкімнен туралай соққы жемейді. Жасы жыйырмаға жақындағансын-ақ</w:t>
        <w:br/>
        <w:t>жоғарыда айтылғандай ән салып, өлең айтып, күреске түсіп, ат ойнатып,</w:t>
        <w:br/>
        <w:t>ел ішінде серілік құрып жүре береді.</w:t>
        <w:br/>
        <w:t>167</w:t>
        <w:br/>
        <w:t>- екі бөлімді. Өлшеуі - өзгермелі. Көлемі жағынан бас-аяғы жинақты</w:t>
        <w:br/>
        <w:t>болғанымен, шырқап, соғып салғанда, ән шалқып кетеді. Музыкалық</w:t>
        <w:br/>
        <w:t>терең мазмұн, айбынды тілінің арқасында, бұл ән қазақтың ірі әндерінің</w:t>
        <w:br/>
        <w:t>қатарына қосылады.</w:t>
        <w:br/>
        <w:t>Сары 1863-жылдар шамасында, осы кездегі Шалқар станциясынан</w:t>
        <w:br/>
        <w:t>15-20 шақырым жердегі Талдықұм дейтін құмда, Ебес-Жетейдің тұсында</w:t>
        <w:br/>
        <w:t>туды. Әкесі Батақ- күн көргіштігі мол болып, балаларының түрлі бағытта</w:t>
        <w:br/>
        <w:t>өнер қууларына қарсы болмайды. Сары бес ағайынды, оның ішінде</w:t>
        <w:br/>
        <w:t>Жолбарыс дейтіні пысықша, Мұқамбедияр дегені ақын, Тілеулі дегені</w:t>
        <w:br/>
        <w:t>бисымақ, Жәнкен дегені қарапайым шаруа болыпты.</w:t>
        <w:br/>
        <w:t>Сары бала кезінен-ақ ән-күйге. құмар болды. Даусы өте күшті, ән</w:t>
        <w:br/>
        <w:t>салғанда, тіпті безілдетіп жібереді. «Сарының дауысы жасынан зарлы</w:t>
        <w:br/>
        <w:t>еді» дейді көргендер. Жиырма жасқа келгенсін-ақ Сары өз бетімен жүре</w:t>
        <w:br/>
        <w:t>бастайды. Ел ішіндегі әкімдердің қыйсық қылықтарын ұнатпайды.</w:t>
        <w:br/>
        <w:t>Айтқандарын істемейді. Сарының бұл өр мінезі болыс, билерге</w:t>
        <w:br/>
        <w:t>жақпайды. Әсіресе, Сарыға өшіккен өзінің ағайыны Мырзағул”!, Шолан</w:t>
        <w:br/>
        <w:t>дегендер болады. Бара-бара, бәсеке күшейіп, Сары олардан барымта ала</w:t>
        <w:br/>
        <w:t>бастайды. Тал түсте Мырзағул ауылыныңбар түйесін айдап кетеді. Сары</w:t>
        <w:br/>
        <w:t>тек әнші ғана емес, батыр да болады. Өйткені, анау-мынау кісі барып</w:t>
        <w:br/>
        <w:t>Сарының соңынан қуа алмайды. Астында атышулы жүйрік Тарланы,</w:t>
        <w:br/>
        <w:t>Сары ешнәрседен тайсалмай жүре береді. Бірақ, қара күш қоя ма,</w:t>
        <w:br/>
        <w:t>болыстар Сарыны ұры деп жариялайды, «жүрген жерінде ұсталсын» деп</w:t>
        <w:br/>
        <w:t>жарлық шашады. Сары бұл кездерде жиырмадан асып, әншілік, ақындық</w:t>
        <w:br/>
        <w:t>өнерін бұрынғыдан да асыра түседі. Өнерімен халыққа жағады. Халық</w:t>
        <w:br/>
        <w:t>оны көтереді. Сарының жүрген жері думан болады. Оның әні кешегі</w:t>
        <w:br/>
        <w:t>түнерген замандағы еркіндік сүйген ерлердің трагедиясын суреттейді.</w:t>
        <w:br/>
        <w:t>Сарының «Қыз Қосан» әнінің ішінде көркем үнді лирикамен қатар,</w:t>
        <w:br/>
        <w:t>үлкен переживание, жеке адамның өмір жұмбағы бар еді. Қымызға</w:t>
        <w:br/>
        <w:t>тойған қазақтың байлары художникті бағалауды не қылсын? Оныңүстіне</w:t>
        <w:br/>
        <w:t>Сарының шыққан руы Тілеудің ішінде екі атаның ұлы Алтон, Қызай</w:t>
        <w:br/>
        <w:t>болып, бірімен бірі жауласады. Бұл тартыс Сарыға кесірін тигізеді.</w:t>
        <w:br/>
        <w:t>Бақсыкөлдің басында ұрыс болып, сол ұрыста Шоланныңағасы Есенаман</w:t>
        <w:br/>
        <w:t>таяқтан өледі. Мұны да Шолан Сарыға жабады. Оның үстіне, Шоланның</w:t>
        <w:br/>
        <w:t>ойлағанына сәт келіп, Батақтың ауылында біреу өледі. Оны Сары өлтірді</w:t>
        <w:br/>
        <w:t>деп, Шолан акт жасайды. Шоланның актысы бойынша, сот Сарыны үш</w:t>
        <w:br/>
        <w:t>жылғатүрмеге кеседі. Сары бір жылдай Жармоланың (Ырғыз) түрмесінде</w:t>
        <w:br/>
        <w:t>жатып, одан қашып шығады.</w:t>
        <w:br/>
        <w:t>Міне осы түрмеде жатып, Сары өзін, Тарланын (атын), Қосанын</w:t>
        <w:br/>
        <w:t>қосыш, ел аузында аңыз болып қалған (кейін бұда «Сарының әні» атанып</w:t>
        <w:br/>
        <w:t>кеткен) әнін шығарады. Әннің өлеңі мынау:</w:t>
        <w:br/>
        <w:t>51 Мырзағұл 18 жасында болыс болған.</w:t>
        <w:br/>
        <w:t>158</w:t>
      </w:r>
    </w:p>
    <w:p>
      <w:r>
        <w:t>Балуан Шолақ өзінің өр көкірек өжеттігін, ерегіскен душпанына</w:t>
        <w:br/>
        <w:t>салатын тентектігін де айта жүреді. Мысалы: Шолақ Ақмоланың бір бай</w:t>
        <w:br/>
        <w:t>орысымен ұстасып, ақыры оның қырқ өгізін тал түсте барымталап айдап</w:t>
        <w:br/>
        <w:t>кетеді, өгіздерді Қояндының жәрменкесіне апарып сатады. Содан кейін</w:t>
        <w:br/>
        <w:t>аз уақыт шатылып жүреді. Сол жүргенінде:</w:t>
        <w:br/>
        <w:t>«Мен Шолақ жас басымнан болдым ояу,</w:t>
        <w:br/>
        <w:t>Он қолым отқа күйіп болды қаяу.</w:t>
        <w:br/>
        <w:t>Тал түсте Қояндының базарында,</w:t>
        <w:br/>
        <w:t>Қырқ сан өгіз сатқан мені қой-ау.</w:t>
        <w:br/>
        <w:t>Атандым мен жасымнан Балуан Шолақ,</w:t>
        <w:br/>
        <w:t>Оң қолым отқа күйіп болды молақ,</w:t>
        <w:br/>
        <w:t>Бір өзім қырқ өгізді айдап кетіп,</w:t>
        <w:br/>
        <w:t>Соңымнан қуа алмады жалғыз дорақ...» -</w:t>
        <w:br/>
        <w:t>депөлең шығарады. Өгіздердіұрлап алғаным жоқ, жауымды мұқату үшін,</w:t>
        <w:br/>
        <w:t>барымталап алдым дейді.</w:t>
        <w:br/>
        <w:t>Шолақтың бойындағы алып күш, жоғарыда айтқандай, ешкімді тең</w:t>
        <w:br/>
        <w:t>келтірмейді. Күресте де, жәй күш салыстыруда да, балуан қарсы шыққанды</w:t>
        <w:br/>
        <w:t>алыпұрады. Ол өзөміріндегі әрбір кезеңді уақыйғаларға арнапән шығарып</w:t>
        <w:br/>
        <w:t>отырған. Сол әндері мен өлеңдерінде өзінің ерлігін баяндап өтеді. Мысалы:</w:t>
        <w:br/>
        <w:t>«Сентябрь» деген әнінде:</w:t>
        <w:br/>
        <w:t>«Бұл күнде отыз бесте менің жасым,</w:t>
        <w:br/>
        <w:t>Қамалдың бұзып едім темір тасын.</w:t>
        <w:br/>
        <w:t>Кешегі сентябрьдің базарында</w:t>
        <w:br/>
        <w:t>Көтердім елу бір бүт кірдің тасын!..» -</w:t>
        <w:br/>
        <w:t>дейді. Балуанның мұнысы тарихи шындық. Ол талай айқасқан соғыста,</w:t>
        <w:br/>
        <w:t>белдескен күресте бетіне жан келтірмейді. Талайлардың қабырғасын</w:t>
        <w:br/>
        <w:t>сындырып, жұлынын жұлып алады. Жауырыны жерге тимеген, жығудан</w:t>
        <w:br/>
        <w:t>өзгені білмеген цирктің бір балуанымен күресіп, маскасын жұлып алады.</w:t>
        <w:br/>
        <w:t>Қабырғасын күйретіп салады. Сол жолы циркте 51 бұт кірдің тасын</w:t>
        <w:br/>
        <w:t>көтереді.</w:t>
        <w:br/>
        <w:t>Шолақтың қартайғанша күші қайтпайды, жаурыны жерге тимейді.</w:t>
        <w:br/>
        <w:t>Үлкейіп келгенде де бір балуанмен залог салып күресіп жыққанда:</w:t>
        <w:br/>
        <w:t>«Бұл күнде қырқ тоғызда менің жасым,</w:t>
        <w:br/>
        <w:t>Ардақты ел ішінде менің басым.</w:t>
        <w:br/>
        <w:t>Қалтамнан жетпіс бес сом залог қойып</w:t>
        <w:br/>
        <w:t>Сындырдым Карон балуан қабырғасын» -</w:t>
        <w:br/>
        <w:t>дейді. Шолақ бірнеше рет Алатауға келіп қайтады. Жылдап ол аралап,</w:t>
        <w:br/>
        <w:t>172</w:t>
        <w:br/>
        <w:t>жаңғырықтырып, әдемі әнді құйқылжытып бара жатқан атақты әнші, әрі</w:t>
        <w:br/>
        <w:t>ақын Сары еді. Оның іргесінен қол салған үйі Қарабастың бір ірі байы</w:t>
        <w:br/>
        <w:t>- Сидақтың үйі болатын, жолығып шыққаны Сидақтың қызы Қосан еді.</w:t>
        <w:br/>
        <w:t>Ауыл сыртын күзетіп жүргендер - Сары мен Қосандай екі жастың көңіл</w:t>
        <w:br/>
        <w:t>қосып, қазақтың салтын бұзып, қосыламыз дегендеріне қарсы шыққан</w:t>
        <w:br/>
        <w:t>кара күштің сойыл соғарлары, шаш ал десе, бас алатын әпербақандар</w:t>
      </w:r>
    </w:p>
    <w:p>
      <w:r>
        <w:t>еді. Сарының мылтығының дауысынан қорқып құлап қалған Көшкімбай,</w:t>
        <w:br/>
        <w:t>Қосанның берулі жері Төртқараның, Сарының ағайыны - Мырзағул,</w:t>
        <w:br/>
        <w:t>Шоландардың қайрап салғанына - Сарыны не тірі ұстап беремін, не</w:t>
        <w:br/>
        <w:t>өлтіремін- деп, білегін сыбанып шыққан «еңіреген ер» еді. Бас қорғаудан</w:t>
        <w:br/>
        <w:t>кетіп, басына өлім таяғы тиюге айналған кезде «ақ ауыз» бен алдынан</w:t>
        <w:br/>
        <w:t>жол ашқан Сарының басына конған неше түрлі пәле-жаланың жабылар</w:t>
        <w:br/>
        <w:t>алды осы еді. Бірақ, Сары қанішер де емес, қашқын да емес, өзінің қара</w:t>
        <w:br/>
        <w:t>басы үшін өмір сүрген адам, ол тәртіп бұзушы тентек те емес, халықтың</w:t>
        <w:br/>
        <w:t>сүйікті ұлы кейінгіге аты қалған акыны, әнші еді. Оның өлеңі мен өмірі</w:t>
        <w:br/>
        <w:t>біріне бірі қабысқан тұтас еді.</w:t>
        <w:br/>
        <w:t>Күздің қараңғы түнін қақ жарып салып бара жатқан әні халықтың</w:t>
        <w:br/>
        <w:t>аузында «Сары» атанып кеткен. Сарының өзі «Қыз Қосан» деп, сүйген</w:t>
        <w:br/>
        <w:t>Қосанына арнап шығарған еді бұл әнді</w:t>
        <w:br/>
        <w:t>БұләнСарыныңәндерінің ішіндегі ірілерінің бірі. Әрине, ірі болғанда,</w:t>
        <w:br/>
        <w:t>оның құрылысы «Жанбота», «Алтыбасар» сияқты емес, Мұхит әндеріне</w:t>
        <w:br/>
        <w:t>жақын. Бөлек тұрған қайырмасы жоқ. Қайырмасы әннің аяғында жалғаса,</w:t>
        <w:br/>
        <w:t>тұтаса жүреді. Әннің бір бөлегі сияқты емес.</w:t>
        <w:br/>
        <w:t>«Сары» әнінің басы орта регистрде жұмсақ, жылы болып басталады.</w:t>
        <w:br/>
        <w:t>Ортарегистрдегі үш-төрт нота, арасында өлеңнің бірінші жолы біткенше,</w:t>
        <w:br/>
        <w:t>айналып жүреді. Бірақ, мелодияның жанға тиетін әсерлілігінен ол арада</w:t>
        <w:br/>
        <w:t>неше нота екенін сұрағыңда келмейді. Салған жерден әннің билеп</w:t>
        <w:br/>
        <w:t>кететіні сондай. Музыкалық характеріне қарағанда, әннің бұл бөлімі -</w:t>
        <w:br/>
        <w:t>басындағыны баяндаған сияқты.</w:t>
        <w:br/>
        <w:t>Өлеңнің екінші жолының басында ән бастап күшейеді, өрге өрлейді,</w:t>
        <w:br/>
        <w:t>сытылып жоғарғы регистрге шығады. Бұл арада Сары өзінің еркін</w:t>
        <w:br/>
        <w:t>дауысыныңарқасында, әнді керіп алып кетеді. Бір айырмашылығы - Сары</w:t>
        <w:br/>
        <w:t>осы жоғарғы нотаны ұзақ уақыт ұстап тұрады. Содан, кейін кайтқанда,</w:t>
        <w:br/>
        <w:t>Арканың әндеріндегі кіші секстаға дейін түсу сияқты, бұл кварта төмен</w:t>
        <w:br/>
        <w:t>түседі. Түскенде дыбысты үзбейді, дем алуды осы кейінгі жақтан алған</w:t>
        <w:br/>
        <w:t>квартаның соңына көшіреді.</w:t>
        <w:br/>
        <w:t>Сөйтіп, дыбыс білінер-білінбес түрде күшейіп барып, азғана кідіргеннен</w:t>
        <w:br/>
        <w:t>кейін, әннің контекстісі (тұлғасы) бітіп, қайырма сияқты аяғына көшеді.</w:t>
        <w:br/>
        <w:t>Бұл арада сөзсіз мелодия өрнегімен сұлу қайырма бұралым, жүрегіңді</w:t>
        <w:br/>
        <w:t>тербеп барып бітеді.</w:t>
        <w:br/>
        <w:t>Әннің ладтық құрылысы минор. Көлемі октавадан артығырақ,</w:t>
        <w:br/>
        <w:t>Музыкалық фактурасы аса бай болмағанмен, әр дыбысы өз орнында.</w:t>
        <w:br/>
        <w:t>Екпіні - сазды, саспайтын нәзік болып келеді. Конструкциялық құрылысы</w:t>
        <w:br/>
        <w:t>157</w:t>
        <w:br/>
        <w:t>Шолақтың бұл жолға түсуіне өзінің қабілетімен қатар, мұның</w:t>
        <w:br/>
        <w:t>алдындағы Біржан сал, Ақан серілердің салған іздері әсер етеді. Бұ</w:t>
        <w:br/>
        <w:t>да олардың салдық, серілік салтын құрып, қасына өнерпаз жігіттер</w:t>
        <w:br/>
        <w:t>ертіп, Көкшетау, Баян, Қарқаралы, Семейді аралайды. Негізгі басшы</w:t>
        <w:br/>
        <w:t>өзі, қасындағылары жәрдемші болып, өнердің бірқатар тарауын</w:t>
        <w:br/>
        <w:t>көрсете жүреді. Шолақтың «ансамблі» көркемдік пен күшті қосып</w:t>
        <w:br/>
        <w:t>көрсете алады. Өйткені, Шолақ жас кезінен тек күрес қана емес,</w:t>
        <w:br/>
        <w:t>ат ойнына шынығады. Үлкен талап, зор еңбектің, практикасының</w:t>
        <w:br/>
        <w:t>арқасында, Шолақ ат үстінде адам таңқаларлық неше түрлі ойындар</w:t>
        <w:br/>
        <w:t>жасайды. Ат үстінде тіке тұрып шабады, екі аяғын жоғары көтеріп</w:t>
        <w:br/>
        <w:t>төбесімен тік тұрады, аттың бауырынан айналады, шауып бара</w:t>
        <w:br/>
        <w:t>жатқан аттың екі жағына кезек түсіп мінеді, тағы-тағы осындай көп</w:t>
        <w:br/>
        <w:t>өнерлер көрсетеді.</w:t>
      </w:r>
    </w:p>
    <w:p>
      <w:r>
        <w:t>Ол дене шынықтыруда да үлкен табыстарға жетеді. Төсіне тас қойып</w:t>
        <w:br/>
        <w:t>ұрып сындырады. Қысқы үйдің вершоктік қалың қарағай есігін басымен</w:t>
        <w:br/>
        <w:t>ұрып сындырады. Аттың тағасын бір қолымен қысып майыстырып</w:t>
        <w:br/>
        <w:t>қосып қояды.</w:t>
        <w:br/>
        <w:t>Мұның үстіне қаңтардың сақылдаған аязында, омырауы ашық,</w:t>
        <w:br/>
        <w:t>бас киімсіз жыйырма-отыз шақырым жерге жүре береді. Өзі әнші, өзі</w:t>
        <w:br/>
        <w:t>қайратты Шолақ, осы айтылған кез келгенге бітпейтін қасиеттердің</w:t>
        <w:br/>
        <w:t>арқасында халыққа жағымды болады. Бірақ, өзіне тізе көрсетем</w:t>
        <w:br/>
        <w:t>дегендерге молтақ қолды батырып қояды. Шолақтың өзі де, халық та</w:t>
        <w:br/>
        <w:t>оның қолының шолақтығын мін деп есептемейді. Шолақ өзі:</w:t>
        <w:br/>
        <w:t>«Сұрасаң, Нұрмағамбет менің атым,</w:t>
        <w:br/>
        <w:t>Шыққан жоқ әзір елге жаман атым</w:t>
        <w:br/>
        <w:t>Нағашым Жалпақ, Қонай деп айтады,</w:t>
        <w:br/>
        <w:t>Болады Ұлы жүздік арғы затым».</w:t>
        <w:br/>
        <w:t>«Атандым мен жасымнан Балуан Шолақ,</w:t>
        <w:br/>
        <w:t>Бойымда толып жатыр күш бенен бақ.</w:t>
        <w:br/>
        <w:t>Сұлу қыз, жас келіншекке тынышсыздаумын,</w:t>
        <w:br/>
        <w:t>Жалғыз-ақ тал бойымда мінім сол-ақ...» -</w:t>
        <w:br/>
        <w:t>деп келеді.</w:t>
        <w:br/>
        <w:t>Бұл ән «Балуан Шолақ» атанып кеткен. Бұл әннің сөзі қандай өр,</w:t>
        <w:br/>
        <w:t>тәкәппар болса, әні де сондай. Сөзінде қандай күш-қайрат, от болса,</w:t>
        <w:br/>
        <w:t>әнінде де сондай қасиет бар. Әннің ритмінің өзі де әдейі құрылған.</w:t>
        <w:br/>
        <w:t>Бірінші фразаның өзі-ақ батылдықты, ерлікті көрсетіп тұр. Ән қатты,</w:t>
        <w:br/>
        <w:t>мажорда басталады. Өлеңнің екі жолы осы бір фразамен айтылып, үшінші</w:t>
        <w:br/>
        <w:t>жолында мелодия асқақтап, аспанға шығады. Бірақ содан кейін тоника</w:t>
        <w:br/>
        <w:t>қайтқанда да нашарламайды, бастағыдай ер қайратпен, күшпен бітеді:</w:t>
        <w:br/>
        <w:t>Әннің соңында куплетпен (кеуде) біте қайнап біріккен кішкене қайырмасы</w:t>
        <w:br/>
        <w:t>168</w:t>
        <w:br/>
        <w:t>асатын Сарының ашы дауысы қазақтың даласын жаңғырықтырады</w:t>
        <w:br/>
        <w:t>(Сары Мұхит әндерін көп айтады екен). Соңғы шығарған әні ел ішінде</w:t>
        <w:br/>
        <w:t>басқа аты жоқ, «Сарының Сибирьге айдалып бара жатқандағы әні»</w:t>
        <w:br/>
        <w:t>болып аталады.</w:t>
        <w:br/>
        <w:t>Бұл ән басынан-ақ қатты айқайлы ән. Өзі үш бөлімді. Таза минор</w:t>
        <w:br/>
        <w:t>ладында. Ел ішінде бұл әнді тыңдағанда, кемпір-шалдардың көздерінің</w:t>
        <w:br/>
        <w:t>жасы бетін жуып отырады. Сарының өлеңі, әні дегенде, бүкіл Ақтөбе,</w:t>
        <w:br/>
        <w:t>Қостанай облыстарының бәрі біледі. Ардақтап тыңдайды.</w:t>
        <w:br/>
        <w:t>Сал жігіт, ақын, әнші жігіт - Сары, күндіз түні айдаудан қажыйды.</w:t>
        <w:br/>
        <w:t>Жолшыбай ауырады. Жүре алмайтын халге жетеді. Сарының мұнысына</w:t>
        <w:br/>
        <w:t>сенбей әдейі жасады, тағы қашып кетеді деп, айдаушылар Сарыны</w:t>
        <w:br/>
        <w:t>«ауырып өлді» деп акт жасап, жолда заңсыздан заңсыз атып тастайды.</w:t>
        <w:br/>
        <w:t>Осылай, жасы отызға жаңа кіргенде, 1894-95 жылдар шамасында,</w:t>
        <w:br/>
        <w:t>Жаманқаланың (Орск) арқа жағында Шиелісай деген жерде Сары жау</w:t>
        <w:br/>
        <w:t>қолынан қаза табады.</w:t>
        <w:br/>
        <w:t>Сарының көп өлеңі, әні сол арадан жағалап келіп, Жағалбайлы</w:t>
        <w:br/>
        <w:t>ішіне көп тараған. Зерттеген кісі Сары жайында көп материалды сол</w:t>
        <w:br/>
        <w:t>жақтан табады. Сарының әнін елге көп таратып, өлеңдерін жайып</w:t>
        <w:br/>
        <w:t>жүрген Мөңке - Төлеген. Ол қазірде Берсүгір көмір кенінің маңында</w:t>
        <w:br/>
        <w:t>ауыл шаруашылық жұмысын істейді. Сарының көп әні содан тарады.</w:t>
      </w:r>
    </w:p>
    <w:p>
      <w:r>
        <w:t>Сарының өлеңдерінің бірқатары Ырғыздағы Самыратов Жақыядан</w:t>
        <w:br/>
        <w:t>жиналды (ол белгілі домбырашы, жасында әнші де болған).</w:t>
        <w:br/>
        <w:t>Сарының бірқатар әні «Аманкелді» киносына кірді. Филармонияда</w:t>
        <w:br/>
        <w:t>бір актылы «Сары» атты концерт поэмасында Сарының әнінің көбі</w:t>
        <w:br/>
        <w:t>пайдаланды.</w:t>
        <w:br/>
        <w:t>Советті Қазақстан жұртшылығы Сарыдай сабаздарын мадақтайды.</w:t>
        <w:br/>
        <w:t>Оны кейінгі жас буынға да танытады, тарихта қалдырады.</w:t>
        <w:br/>
        <w:t>166</w:t>
        <w:br/>
        <w:t>жжж</w:t>
        <w:br/>
        <w:t>Шолақ, жоғарыда айтылғандай, қасына ондаған өнерпаз жігіт ертіп, ел</w:t>
        <w:br/>
        <w:t>қыдырып, жәрменке аралап жүре береді. Кәсібі - ән, өлең, күрес болады.</w:t>
        <w:br/>
        <w:t>Өзі ешкімге бас имейді, күшіне сенеді. Бірақ, Шолақ тек жалаң күш ғана</w:t>
        <w:br/>
        <w:t>емес, ақыл иесіадам, оның ақылы өнеріне сай келіп, теңтүсіп отырады. Ол</w:t>
        <w:br/>
        <w:t>өзінің шығармаларында да ақылдыға сүйініп, ақымаққа күйініп отырады.</w:t>
        <w:br/>
        <w:t>Өзінің өрісті ақылы үшін мадақтанады. Мысалы:</w:t>
        <w:br/>
        <w:t>«Кіші іні алдымдағы үлкен аға,</w:t>
        <w:br/>
        <w:t>Ерлердің сүйеніші болған пана.</w:t>
        <w:br/>
        <w:t>Қосылған ғашық болып Қалия жан</w:t>
        <w:br/>
        <w:t>Сөйлейтін өлеңдетіп біраз ғана...» -</w:t>
        <w:br/>
        <w:t>деп біраз созылатын өлеңі бар. Аяғы:</w:t>
        <w:br/>
        <w:t>«Есен бол енді айналып келгенімше,</w:t>
        <w:br/>
        <w:t>Ұмытпай қылығыңды өлгенімше.</w:t>
        <w:br/>
        <w:t>Барамын ел сағынып үйге қайтып</w:t>
        <w:br/>
        <w:t>Тапсырдым бір Аллаға көргенімше» -</w:t>
        <w:br/>
        <w:t>болып бітетін әні бар. Бұл Қараөткелден қайтарда, Қалиямен қоштасып</w:t>
        <w:br/>
        <w:t>айтқан өлеңі болу керек.</w:t>
        <w:br/>
        <w:t>Немесе:</w:t>
        <w:br/>
        <w:t>«Жапалақ құс болғанмен неге дәрі,</w:t>
        <w:br/>
        <w:t>Жаманның кісілікке бар ма сәні?</w:t>
        <w:br/>
        <w:t>Мыйсызға айтқан сөзің іш қонбайды,</w:t>
        <w:br/>
        <w:t>Ағады құлағынан қалмай бәрі...» -</w:t>
        <w:br/>
        <w:t>Жасымнан мен жақсыға жақын жүрмін,</w:t>
        <w:br/>
        <w:t>Дария, шалқар көлдей тасып жүрмін.</w:t>
        <w:br/>
        <w:t>ол күштің тәңрім берген арқасында,</w:t>
        <w:br/>
        <w:t>Душпанды жүндей түтіп басып жүрмін.</w:t>
        <w:br/>
        <w:t>Омбыға патша келді Русия,</w:t>
        <w:br/>
        <w:t>Әмірін айта келді халқын жия.</w:t>
        <w:br/>
        <w:t>Сібірден сонда күшім асып кетіп,</w:t>
        <w:br/>
        <w:t>ен болдым жан шықпайтын биік қия.</w:t>
        <w:br/>
        <w:t>Жасымнан іске кірдім дамыл таппай,</w:t>
        <w:br/>
        <w:t>Бір болыс ел жабылды түгел жаппай.</w:t>
        <w:br/>
        <w:t>Бүлдіргенге күлдірген болғаннан соң,</w:t>
        <w:br/>
        <w:t>Бетіме қоя берді тағы қаппай...» -</w:t>
        <w:br/>
        <w:t>деп, асқан өнер, ақыл, ойы арқасында, ел арасына қадірлі болып, еркін</w:t>
        <w:br/>
        <w:t>жүргенін, дарқан өмірін айтып, өлеңге қосады:</w:t>
      </w:r>
    </w:p>
    <w:p>
      <w:r>
        <w:t>171</w:t>
        <w:br/>
        <w:t>ео,</w:t>
        <w:br/>
        <w:t>ЖАЯУ МҰСА</w:t>
        <w:br/>
        <w:t>Қазақтың халық композиторларының ішінде дүниені көп кезіп, көпті</w:t>
        <w:br/>
        <w:t>көріп, басынан неше алуан жағдайды өткізгеннің бірі - Жаяу Мұса.</w:t>
        <w:br/>
        <w:t>Бұл Мұсаның өлеңдерінен анық көрініп тұрады. Оның өлеңінің де,</w:t>
        <w:br/>
        <w:t>әнінің де құрылысы, формасы сол маңайдағы (Көкшетау, Баян) әнші,</w:t>
        <w:br/>
        <w:t>ақындардың сарынынан өзгерек. Стилі де басқа. Мұның себебін бөлек</w:t>
        <w:br/>
        <w:t>түсіндіріп жатпай-ақ, Мұсаның өмір жолын шолый өткенде, өзінен өзі</w:t>
        <w:br/>
        <w:t>оқушыға анықталады. Сондықтан, уақиғамен толы, қызықты, құлақ</w:t>
        <w:br/>
        <w:t>түріп тыңдарлықтай Мұсаның өмірімен творчествосының негізгі</w:t>
        <w:br/>
        <w:t>белестеріне тоқтаймыз.</w:t>
        <w:br/>
        <w:t>Мұса, 1838-жылы, Баян тауының жанындағы Жасыбай көлінің</w:t>
        <w:br/>
        <w:t>жағасында туады. Мұсаның әкесі Байжан жәй өз шаруасымен ғана</w:t>
        <w:br/>
        <w:t>жүретінадам. Бірақ, ауыл арасында жібі пысықтардың санына қосылған.</w:t>
        <w:br/>
        <w:t>Ол әкім болып, ел билеп, би болып, қара қылды қақ жармағанмен,</w:t>
        <w:br/>
        <w:t>кісіден жөнсіз таяқ жемейтін, өз ұпайын өзгеге жібермейтін адам</w:t>
        <w:br/>
        <w:t>болған. Осындай еті тірілігінің арқасында, өнер үйренсін, ең болмаса,</w:t>
        <w:br/>
        <w:t>қаттанысындеп, Мұсаны жеті жасынан бастап, молдаға берген. Бірақ,</w:t>
        <w:br/>
        <w:t>Байжанның бұрынғы әйелі Нақыштың үстіне тоқал алуы, Мұсаға</w:t>
        <w:br/>
        <w:t>бірқатар уақыт жәйсіз тиеді. Жас тоқалдың қызығымен, Байжанның</w:t>
        <w:br/>
        <w:t>қатын, баласын қайсы уақыттарда ұмытып кете жаздаған кездері болады.</w:t>
        <w:br/>
        <w:t>Жалынды туған жас бала ешкімнің қолына қарап отырмайды. Онекі, он</w:t>
        <w:br/>
        <w:t>үш жаста молданың мылжыңынан іші пысып, қара танығансын-ақ, басқа</w:t>
        <w:br/>
        <w:t>жердегі оқудан талап етеді. Жасы 15-16-ға келгенсін-ақ, қалашымен</w:t>
        <w:br/>
        <w:t>ілесіп, Қызылжар барып, онда сәудегер ноғайларға жалданып, күнін</w:t>
        <w:br/>
        <w:t>көріп, уақыт тауып, екі үш жылдай оқыйды. Тұрмыстың салдарынан</w:t>
        <w:br/>
        <w:t>оқуының мезгіл-мезгіл үзіліп отырғаны болмаса, қалада жүрудің</w:t>
        <w:br/>
        <w:t>Мұсаға көп пайдасы тиеді. Қала халқының әдет-ғұрпын үйренеді.</w:t>
        <w:br/>
        <w:t>Орыс тілін практика бойынша, еркін болмаса да, бірқатар біліп қалады.</w:t>
        <w:br/>
        <w:t>Қаланың сауықтарына барып, орыс, ноғай музыкасымен танысады.</w:t>
        <w:br/>
        <w:t>Қызылжардағы болған осы екі-үш жылы Мұсаның кейінгі уақыттағы</w:t>
        <w:br/>
        <w:t>творчествосына жасырынбайтын із қалдырып кетеді.</w:t>
        <w:br/>
        <w:t>Мұса Қызылжардағы оқыған екі үш жылына місе тұтпай, есебін</w:t>
        <w:br/>
        <w:t>тауып, Омбыға барады. Онда да өз еңбегімен, өз жігерімен орыс</w:t>
        <w:br/>
        <w:t>мектебінде оқыйды. Жаз күндері, демалыс кезінде, Баянға келіп жүреді.</w:t>
        <w:br/>
        <w:t>Ескі Ресей мектебінің оқуында тап тартысынан тарихи мағлұмат</w:t>
        <w:br/>
        <w:t>бермесе де, өзінің ой-санасы ерте оянған сезімді адам Мұса сол кездің</w:t>
        <w:br/>
        <w:t>175</w:t>
        <w:br/>
        <w:t>әділсіздігін көре бастайды. Бірақ күреске бастап тұрған көсем бола</w:t>
        <w:br/>
        <w:t>қоймағансын, ат қойып шыға алмайды, ішінен тынып жүре береді.</w:t>
        <w:br/>
        <w:t>Ақыры шыдай алмай, демалыстан қайта бір барғанында Баянның аты</w:t>
        <w:br/>
        <w:t>шулы феодалдары - Шорман, Поштай балаларының ел арасын бүлдіріп,</w:t>
        <w:br/>
        <w:t>пара жеп, нашарды зәбірлеп жүргендіктерін Омбы газетіне жазады. Бұл</w:t>
        <w:br/>
        <w:t>материал басылмай тұрып, тексеруге Баянға келген төремен Шорман</w:t>
        <w:br/>
        <w:t>тұқымдары жең ұшымен жалғасу арқылы бай байға құйып, Мұсаның</w:t>
        <w:br/>
        <w:t>өзіне пәле жабады. Тайжан, Сейтеннің көтерілісін”? көксеп, патшаға</w:t>
        <w:br/>
        <w:t>қарсы іс жүргізіп жүрген адам деп, Шорман, Поштай тұкымдары Омбы</w:t>
        <w:br/>
        <w:t>губернаторына Мұсаның үстінен донос түсіріп, жасы жаңа отызға жете</w:t>
        <w:br/>
        <w:t>бергенде, Мұсаны 12 жылға Тобылға жер аудартады.</w:t>
      </w:r>
    </w:p>
    <w:p>
      <w:r>
        <w:t>іне, осындай, тастаған тасы өрге домалап тұрған шағында,</w:t>
        <w:br/>
        <w:t>жоғарыдағы айтылғандай Мұсаны жаяу Тобылға айдатады. Мұсаны</w:t>
        <w:br/>
        <w:t>кеміту үшін оны Жаяу Мұса ататкызады. Бірақ, халық көзінде ол</w:t>
        <w:br/>
        <w:t>ешбір кеміту болып қаралмайды. Халық айтса да, Мұса өзі өлең айтса</w:t>
        <w:br/>
        <w:t>да, Жаяу Мұса дейді. Атқа мініп адырайып, қазақ халқының қанын</w:t>
        <w:br/>
        <w:t>сорған Шорманның Мұстафасы Мұсаның бетіне күйе жағып, кірлетем</w:t>
        <w:br/>
        <w:t>дегенмен, халықтың тілеуі, сүйіспеншілігі заманының ұғымды ілгері</w:t>
        <w:br/>
        <w:t>басқан азаматы, жігіті Жаяу Мұсаны әлде қайда аспанға көтеріп,</w:t>
        <w:br/>
        <w:t>дәріптейді. Оны қараламақ болған Шорманның Мұстафасына халық</w:t>
        <w:br/>
        <w:t>қарғыс айтады !%,</w:t>
        <w:br/>
        <w:t>Мұса (Жаяу) жас күнінен-ақ музыкаға бейім, құмар болады.</w:t>
        <w:br/>
        <w:t>Әншілердің әнін, домбырашылардың күйін тыңдайды. Мұнымен</w:t>
        <w:br/>
        <w:t>қатар, өз тұсындағы басқа атақты әншілерден айырмасы орыс, ноғай</w:t>
        <w:br/>
        <w:t>арасында көп жүргеннен бе, гармон, скрипка сияқты аспаптарда да</w:t>
        <w:br/>
        <w:t>ойнайды. Мұса ән салу, аспапта ойнаумен катар өзі де ән шығара</w:t>
        <w:br/>
        <w:t>бастайды. Бірақ, Мұсаның стилі Біржан, Ақандардан басқа болады.</w:t>
        <w:br/>
        <w:t>Олардай шалқыған өрісі кең, байтақ даланы басына көтеріп кететіндей</w:t>
        <w:br/>
        <w:t>әндер емес, бұл қала музыкасына, сауық кештерінің музыкасына қарай</w:t>
        <w:br/>
        <w:t>ауады. Әндерінде бидің элементтері ап-айқын көрініп жатады. Европа</w:t>
        <w:br/>
        <w:t>59 Тайжан, Сейтен көтерілісі 1838-1840 жылдар ішінде болады. 1821-жылы патша үкіметі Сары</w:t>
        <w:br/>
        <w:t>арқаға аяғын бастап салып, Қарқаралы, Көкшетауда округ құрады. Оған жалғаса, 1832-жылы</w:t>
        <w:br/>
        <w:t>Ақмолада, 1833-жылы Баянда округ құрылады. Мұнан кейін қазақтың бар шұрайлы жерлерін</w:t>
        <w:br/>
        <w:t>чиновниктер, феодалдар алады. Орыс патшасының колонизаторлық қысымының үстіне,</w:t>
        <w:br/>
        <w:t>қазақтың жергілікті феодалдары қабаттасып, еңбекші бұқараны қосыла қанайды. Баяндағы Тай-</w:t>
        <w:br/>
        <w:t>жан, Сейтен атты, елдің бас көтергеп ұлдары бұқараны: бастап күреске шақырады. Патшаға,</w:t>
        <w:br/>
        <w:t>феодалға қарсы күресуге айналасына кісі топтайды. Бірақ, бұлар халықтың басын құрап, тұтас</w:t>
        <w:br/>
        <w:t>бір күш болып шыққанынша, Шорманның Мұстафасы, бұл жағдайды жоғарыдағы айтылған</w:t>
        <w:br/>
        <w:t>Омбы губернаторына астыртын білдіртіп, елге жазалаушы отряд шығартады. Оған өзі басшы</w:t>
        <w:br/>
        <w:t>болып, көтеріліс өртін сөндіреді. Ақ патшаға жағымды болады. Шен-шекпен іздеген Мұстафа.</w:t>
        <w:br/>
        <w:t>мұнымен де қоймай, соңына түсе, іздей жүре, ақыр түбі Тайжан, Сейтенді ұстатып бірін атты-</w:t>
        <w:br/>
        <w:t>рып, бірін айдатады.</w:t>
        <w:br/>
        <w:t>1% Жоғарыда айтылғандай, шаруасы аса күрлемегенмен, өз қатарының тізесіне көне қоймайтын</w:t>
        <w:br/>
        <w:t>Байжан Шорманға ерегісіп, соның балаларымен аттас қылып, балаларының атын Мұса, Мұстафа</w:t>
        <w:br/>
        <w:t>қояды. Шорманның тұқымының өмір бойы өшігетін себебінің ішінде бұл жағдай да бар.</w:t>
        <w:br/>
        <w:t>176</w:t>
        <w:br/>
        <w:t>7 ға</w:t>
        <w:br/>
        <w:t>се ы.</w:t>
        <w:br/>
        <w:t>ыы ын рі ес</w:t>
        <w:br/>
        <w:t>&gt; 55.4</w:t>
        <w:br/>
        <w:t>Халық ақыны, әнші, композитор</w:t>
        <w:br/>
        <w:t>Кенен Әзірбаев</w:t>
        <w:br/>
        <w:t>194</w:t>
        <w:br/>
        <w:t>у мі</w:t>
        <w:br/>
        <w:t>Та</w:t>
        <w:br/>
        <w:t>й й</w:t>
        <w:br/>
        <w:t>Шы</w:t>
        <w:br/>
        <w:t>%</w:t>
        <w:br/>
        <w:t>) / Й ҚИ</w:t>
        <w:br/>
        <w:t>І ҚУ; Ку</w:t>
        <w:br/>
        <w:t>Қ</w:t>
      </w:r>
    </w:p>
    <w:p>
      <w:r>
        <w:t>%</w:t>
        <w:br/>
        <w:t>! ИІН кие</w:t>
        <w:br/>
        <w:t>Т ЛУАТУ</w:t>
        <w:br/>
        <w:t>| ий “АУ 7</w:t>
        <w:br/>
        <w:t>ХУ Ы/ЫУА</w:t>
        <w:br/>
        <w:t>ыы</w:t>
        <w:br/>
        <w:t>5</w:t>
        <w:br/>
        <w:t>ық Аа</w:t>
        <w:br/>
        <w:t>(Атақты әнші, к тор</w:t>
        <w:br/>
        <w:t>Майр</w:t>
        <w:br/>
        <w:t>деген өлеңмен айтады екен дейді. Мұсаның татарға еліктеп ән шығаруы,</w:t>
        <w:br/>
        <w:t>әндеріңде қаланың (орыстың) би музыкасының ритмінің көрініп тұруы</w:t>
        <w:br/>
        <w:t>- Мұсаның ол кездегі дәрежесі мен қала мәдениетімен таныс болуынан</w:t>
        <w:br/>
        <w:t>дейміз. Бұл арада тағы бір ескеріп өтетін нәрсе - Абай Европаға</w:t>
        <w:br/>
        <w:t>еліктегенде бүтіндей қазақ музыкасының ладтық құрылысынан шығып</w:t>
        <w:br/>
        <w:t>кетеді. Екінші - оның әндерінің қай-қайсысында да лирикаға орын</w:t>
        <w:br/>
        <w:t>мол беріліп отырады. Бірақ, лирикасы да қазақша болып шықпайды.</w:t>
        <w:br/>
        <w:t>Жаяу Мұсаның әндерінде қаланың жеңіл ритмі, тіпті қайсы уақытта</w:t>
        <w:br/>
        <w:t>жеңіл жанрлы музыкасы көрінеді. Алайда, қазақ музыкасының ауазы,</w:t>
        <w:br/>
        <w:t>халықтың мелос негізі әннің басынан аяғына дейін өтіп отырады. Осы</w:t>
        <w:br/>
        <w:t>жағы Жаяу Мұсаның музыкасын орысқа да, қазаққа да түсінікті етеді.</w:t>
        <w:br/>
        <w:t>Әрине, жанрлық жағынан ұқсастық болмағанмен теория жағынан</w:t>
        <w:br/>
        <w:t>хабарсыздықтан, Мұса Штраус та, Оффенбах та болмай қалады.</w:t>
        <w:br/>
        <w:t>Мұсаның қалай дегенмен жаңалық іздеуінің, оған өз шамасынша жетуі</w:t>
        <w:br/>
        <w:t>үлкен табыс.</w:t>
        <w:br/>
        <w:t>Біз Советтік Қазақстан жұртшылығының түрі ұлттық, мазмұны</w:t>
        <w:br/>
        <w:t>социалистік мәдениетті дамыту кезеңінде, қазақтың халық музыкасы</w:t>
        <w:br/>
        <w:t>қайраткерлерінің мысқалдап жиып, халқының мәдениет қорына</w:t>
        <w:br/>
        <w:t>қосқан алтын қазнасы, асыл мұрасын дұрыс пайдаланып, оны зерттеп,</w:t>
        <w:br/>
        <w:t>игере білуіміз керек. Сол асыл қазнаның ішінде ерекше орын алатын</w:t>
        <w:br/>
        <w:t>байлықтың бірі - Мұсаның еңбегі.</w:t>
        <w:br/>
        <w:t>180</w:t>
        <w:br/>
        <w:t>Әже,</w:t>
        <w:br/>
        <w:t>МӘДИ</w:t>
        <w:br/>
        <w:t>Мәдидің ата тегін, қайда туып өскенін баяндап жатпай-ақ, оның:</w:t>
        <w:br/>
        <w:t>«...Бабамыз әулие өткен, ол Қазыбек,</w:t>
        <w:br/>
        <w:t>Бекболат оның ұлы кеше өтіп еді.</w:t>
        <w:br/>
        <w:t>Тіленші одан туған абзал ерлер,</w:t>
        <w:br/>
        <w:t>Қарадан хан боп туған бәрі асыл тек.</w:t>
        <w:br/>
        <w:t>Бабамыз одан туған Алшындай-ды,</w:t>
        <w:br/>
        <w:t>Ақылы өткел бермес терең сай-ды.</w:t>
        <w:br/>
        <w:t>Аруағың Алатаудай, бабаларым,</w:t>
        <w:br/>
        <w:t>Көрдің бе ғарып болған біздің жайды...» -</w:t>
        <w:br/>
        <w:t>деп келетін өлеңдерінің өзін келтірсек те, оқушыға Мәдидің бір қатар</w:t>
        <w:br/>
        <w:t>«ата сыры» ашылады. Қаз дауысты Қазыбек, одан кейінгі Бекболат бидің</w:t>
        <w:br/>
        <w:t>Орта жүзде аттары аспанға шығып, халық аузында жыр болып қалғанын</w:t>
        <w:br/>
        <w:t>білмейтін кісі аз. Орта жүз, оның ішінде осылар шыққан Қаракесекруында</w:t>
        <w:br/>
        <w:t>не шешен, әнші, күйшілер болды. Олар заманында алдыңғы қатарлы</w:t>
      </w:r>
    </w:p>
    <w:p>
      <w:r>
        <w:t>адамдар болды: Кисықты шешен тілмен түзейді. Қаратасты жылы әнмен</w:t>
        <w:br/>
        <w:t>жібітті. Талай қайтпас хандардың қаһарын бір ауыз сөзбен қайырды.</w:t>
        <w:br/>
        <w:t>Мысалға Бекболаттың бір нәрседен қылмысты болып жүрген кезде,</w:t>
        <w:br/>
        <w:t>шешендігінің арқасында, аман құтылғанын мысалға келтіруге болады.</w:t>
        <w:br/>
        <w:t>Бекболат Аблайдың алдынан шауып өте беріп:</w:t>
        <w:br/>
        <w:t>«Орал таудың ор түлкісі,</w:t>
        <w:br/>
        <w:t>Айнала құса, ит жетпес.</w:t>
        <w:br/>
        <w:t>Ақиық келсе, тек кетпес,</w:t>
        <w:br/>
        <w:t>Сонда дағы мерт етпес» -</w:t>
        <w:br/>
        <w:t>дейді. Сонда, Аблай - «Орал таудың ор түлкісі» - деп Бекболат өзін айтты,</w:t>
        <w:br/>
        <w:t>оған анау-мынау ит жетпесі рас қой. «Орал таудың ақиығы» - деп мені</w:t>
        <w:br/>
        <w:t>айтты. Сенен құтылам демеймін дегені ғой. - «Сондағы мерт етпес» дегені</w:t>
        <w:br/>
        <w:t>- «хан ғой, бейілі кең ел ағасы ғой, кешірер деді», сөз тапқанға қолқа жоқ,</w:t>
        <w:br/>
        <w:t>кешірдім кінәңді - деп, Бекболатты шақыртып алыпты.</w:t>
        <w:br/>
        <w:t>Міне сол Бекболаттан Тіленші, Тіленшіден Алшынбай, Алшынбайдан</w:t>
        <w:br/>
        <w:t>Шәпи, Шәпиден Мәди туады. Мәди бір өлеңінде:</w:t>
        <w:br/>
        <w:t>«Барында Қосқараның, балғын едім,</w:t>
        <w:br/>
        <w:t>Көкорай сазға біткен шалғын едім</w:t>
        <w:br/>
        <w:t>181</w:t>
        <w:br/>
        <w:t>жжж</w:t>
        <w:br/>
        <w:t>Жаяу Мұсаның өмір жолы осы айтылғандай, дала художнигінің</w:t>
        <w:br/>
        <w:t>қайсысы болса, сонысының басына кездесе бермейтін уақиғамен толы</w:t>
        <w:br/>
        <w:t>болса, оның творчестволық жолы да өте қызықты.</w:t>
        <w:br/>
        <w:t>Мұсаның әндерінен көп тарағанның бірі:</w:t>
        <w:br/>
        <w:t>Ақ ситса, қызыл ситса, ситса, ситса,</w:t>
        <w:br/>
        <w:t>Қалмайды кімдер жаяу зорлық қылса,</w:t>
        <w:br/>
        <w:t>Порманның Мұстафасы атымды алып,</w:t>
        <w:br/>
        <w:t>Атандым сол себепті Жаяу Мұса.</w:t>
        <w:br/>
        <w:t>Жаныма батқандықтан ашынамын,</w:t>
        <w:br/>
        <w:t>ен неге жаяумын деп басыламын.</w:t>
        <w:br/>
        <w:t>алым жоқ Шорман айдап алатұғын,</w:t>
        <w:br/>
        <w:t>Қылығын Мұстафаның паш қыламын.</w:t>
        <w:br/>
        <w:t>Үш жүзге болған мағлұм атым Мұса,</w:t>
        <w:br/>
        <w:t>Жігіттер шешен болсаң, маған ұқса.</w:t>
        <w:br/>
        <w:t>Сыртымнан мені қазақ қашқын дейді,</w:t>
        <w:br/>
        <w:t>Көрер ем қашқындықты, күнім туса...» -</w:t>
        <w:br/>
        <w:t>депкелетін өлеңмен айтатын әні. Бұл әнді бірқатар жерлерде «Жаяу Мұса»</w:t>
        <w:br/>
        <w:t>деп-ақатай салады. Ән өте екпінді, өктем, тап осы сөзінің салмағынан кем</w:t>
        <w:br/>
        <w:t>түспейді. Өлшеуі 2/4, ладтық құрылысы - мажор, диапазоны аса кең де</w:t>
        <w:br/>
        <w:t>емес, кіші де емес, орташа. Әннің кеудесінің ұзақтығындай қайырмасы</w:t>
        <w:br/>
        <w:t>бар («Ал геккай, геккай...» болып аяқталады). Бұл Мұсаның әндерінің</w:t>
        <w:br/>
        <w:t>ішіндегі ең ірілерінің бірі. Халық өте сүйіп айтады.</w:t>
        <w:br/>
        <w:t>Мұса ерлік, өктемдік, оптимистік рухта, ашық тілмен өзінің әлсіз де</w:t>
        <w:br/>
        <w:t>болса, күштілігін айта білсе, көңіліне ұнамаған адамын музыка тілімен</w:t>
        <w:br/>
        <w:t>сықақ қыла да білген. Оның тілінің өткірлігі мен үнінің өткірлігі бірдей</w:t>
        <w:br/>
        <w:t>келген. Бұл «Құлбай» әнінде айқын көрінеді. Мұсаның жоғарыда аты</w:t>
        <w:br/>
        <w:t>аталған қайын атасы Құлбай, барған сайын Мұсаның адалын (малын)</w:t>
      </w:r>
    </w:p>
    <w:p>
      <w:r>
        <w:t>сыпырып алып қала береді. Жаяу Мұса оның тоймайтын құзғындығына</w:t>
        <w:br/>
        <w:t>арнап ән шығарады:</w:t>
        <w:br/>
        <w:t>«Қулбай байдың өгізі,</w:t>
        <w:br/>
        <w:t>Ит-екеңнің семізі,</w:t>
        <w:br/>
        <w:t>Келген сайын тонады,</w:t>
        <w:br/>
        <w:t>Тоймаған екен негізі</w:t>
        <w:br/>
        <w:t>9-</w:t>
        <w:br/>
        <w:t>деп, жыр форымдас болып келеді бұл әні. Сөзі осындай күшті болса, әні</w:t>
        <w:br/>
        <w:t>де өткір сықаққа лайықты мелодиядан құралған.</w:t>
        <w:br/>
        <w:t>Мұсаның лирикалық жағынан көрікті әнінің бірі - «Гауһар қыз». Бұл</w:t>
        <w:br/>
        <w:t>әннің текстілік жағы ұлы мазақ (Мәшһүр Жүсіп жазған), ал, қайырмасы</w:t>
        <w:br/>
        <w:t>жалпы текстісінен әлде қайда асып түседі. Әннің кеудесі нағыз барып</w:t>
        <w:br/>
        <w:t>178</w:t>
        <w:br/>
        <w:t>«Қаракесек» әнін бірінші рет көркем орындап, грамафон</w:t>
        <w:br/>
        <w:t>пластинкасына түсірген Шәймерденов Ілияс. Бұдан кейінгілер</w:t>
        <w:br/>
        <w:t>өздерінше сүйреп кетіп жүр. Бірақ, «Қаракесек» қазақ әндерінің</w:t>
        <w:br/>
        <w:t>шедеврлерінің бірі болып тарихта қалады. Дұрысында Мәдидің атын</w:t>
        <w:br/>
        <w:t>қалдыратын да осы әні!</w:t>
        <w:br/>
        <w:t>Болат пышақ қап түбінде жата ма, Мәди жер аударып жіберген</w:t>
        <w:br/>
        <w:t>жерінен қашады. Еліне келеді. Көп ұзамай, Октябрь революциясы</w:t>
        <w:br/>
        <w:t>болады. Жасы отызға жаңа кіріп келе жатқан Мәди бұрынғыдан да</w:t>
        <w:br/>
        <w:t>жасарады. Енді қайғы-қасірет жырын қойып, көңілді ән шырқайды:</w:t>
        <w:br/>
        <w:t>«Немене көрген қызық көрмегендей,</w:t>
        <w:br/>
        <w:t>Жас дәурен жауар бұлт өрлегендей.</w:t>
        <w:br/>
        <w:t>Жігіттік көк семсердің жүзі емес пе,</w:t>
        <w:br/>
        <w:t>Қайрап ап, қалың жауға сермегендей...» -</w:t>
        <w:br/>
        <w:t>деп, қайта күш қуат бойына еніп, қызықты өмірге жеттім бе дейді. Тағы</w:t>
        <w:br/>
        <w:t>ән шығарады. Бұл әндері үлкен динамикалы, екпінді, тілі, үні жаңа болып</w:t>
        <w:br/>
        <w:t>келеді. Жастай жапаны көп тартқан ер жігіт көп замандар еркіндікті</w:t>
        <w:br/>
        <w:t>көксеген Мәди жаңа заманның нұрына бөленіп, бақытқа қолын созады.</w:t>
        <w:br/>
        <w:t>Бұл талабы, қиялының бәрі де жоғарыдағы бір ауыз өлеңімен соңғы</w:t>
        <w:br/>
        <w:t>уақыттағы шыққан әнінде көрініп тұр!”, Басынан қаражаяу емес, аздап</w:t>
        <w:br/>
        <w:t>қазақша, орысша сауаты бар Мәди (жасында аздап оқыған) өз қолымен</w:t>
        <w:br/>
        <w:t>сан өлеңдерін жазып, халықына қалдырды. Оның әндерін әркімдер пышақ</w:t>
        <w:br/>
        <w:t>үстінен бөлісіп алды.</w:t>
        <w:br/>
        <w:t>Бірақ, Мәди арманына жетпей, бақытты совет елінде елеулі өмір сүре</w:t>
        <w:br/>
        <w:t>алмай, 1921 жылы қайтыс болады. Айтушылар - Мәдидің бейіті осы күні</w:t>
        <w:br/>
        <w:t>Қарқаралы қаласында дейді.</w:t>
        <w:br/>
        <w:t>Мәдидің өмірінен хабардар, әндерінің бірқатарын алып қалғанның</w:t>
        <w:br/>
        <w:t>бірі - Қалыбек Қуанышбаев (ҚССР-дың орденді халық артисі). Бұдан</w:t>
        <w:br/>
        <w:t>басқа да ел арасында айтылып жүрген әндері болу керек. Оны жию,</w:t>
        <w:br/>
        <w:t>зерттеу алдағы кезекті борыштың бірі.</w:t>
        <w:br/>
        <w:t>1% «Қаракесек», «Ер тарғын» операсында Тарғынның ариясы болып айтылып жүр.</w:t>
        <w:br/>
        <w:t>107 Бұл ән «Қыз Жібек» пьесасының төртінші актында Бекежанның ариясы болып айтылады</w:t>
        <w:br/>
        <w:t>(«Сарымойынның» алдында).</w:t>
      </w:r>
    </w:p>
    <w:p>
      <w:r>
        <w:t>184</w:t>
        <w:br/>
        <w:t>Семейдің арасында «Ленинград» атты пассажирлік пароходта танысқан.</w:t>
        <w:br/>
        <w:t>Екі этаж төменнен салған Майраның әні Затаевичтің құлағына барып,</w:t>
        <w:br/>
        <w:t>ол кемені шарлап іздеп жүріп, Майраны тапқан. Кеменің залында</w:t>
        <w:br/>
        <w:t>тұрған (І-кластың салонында) пианино да Семейге жеткенше, Затаевич</w:t>
        <w:br/>
        <w:t>айрадан көп әндер жазыпалған. Қазақ әншілерімен көп дәмдес болған</w:t>
        <w:br/>
        <w:t>қырағы шал салған жерден Майраның талантын бағалаған. Аудара</w:t>
        <w:br/>
        <w:t>қарап, ақтара сұрап, Майраның қысқа ғана өмірбаянын жазып алған.</w:t>
        <w:br/>
        <w:t>Келесі жылы Москвада болатын үлкен қазақ концертіне Майраны</w:t>
        <w:br/>
        <w:t>шақыртпақ болған. Ол ойы туралы Майраның өзіне де айтқан.</w:t>
        <w:br/>
        <w:t>Бірақ, 1927-жылдан бастап, Майра сырқаттанады (біреулердің</w:t>
        <w:br/>
        <w:t>айтуынша сол жылы Майра бір оқытушыға тұрмысқа шығады),</w:t>
        <w:br/>
        <w:t>оскваның концертіне бара алмай, өршіп келе жатқан өнерін Москва</w:t>
        <w:br/>
        <w:t>халқына өз даусымен тыңдата алмай, арманда болады.</w:t>
        <w:br/>
        <w:t>1929-жылы, туған қаласы Керекуде, Майра сол аурудың салдарынан</w:t>
        <w:br/>
        <w:t>қайтыс болады.</w:t>
        <w:br/>
        <w:t>Майраның бір катар қалдырып кеткен ән мұралары бар. Оларды</w:t>
        <w:br/>
        <w:t>дурыс, толығырақ жиған Затаевич. Затаевичтен кейін, ешкім бұл</w:t>
        <w:br/>
        <w:t>жұмысты қолына алған жоқ. Майра жөнінде әліде кісі жіберіп, материал</w:t>
        <w:br/>
        <w:t>жинау керек. Майраның толық өмірбаяны, жүрген жерлері туралы</w:t>
        <w:br/>
        <w:t>мағлұматтарды табу керек.</w:t>
        <w:br/>
        <w:t>Бұл жазылып отырған мақалада Майраның толық творчествосы</w:t>
        <w:br/>
        <w:t>көрінген жок. Бұл олқылықты жойып, қазақ қыздарының шыңға құлаш</w:t>
        <w:br/>
        <w:t>сермеген талапкері Майра туралы алдымыздағы уақытта қомақты</w:t>
        <w:br/>
        <w:t>еңбекті жарыққа шығару керек.</w:t>
        <w:br/>
        <w:t>193</w:t>
        <w:br/>
        <w:t>Бастан музыканы тыңдай өскен, көзі әнмен ашылған Кенен музыкаға өте</w:t>
        <w:br/>
        <w:t>қабілетті болады. Өзі халықтың әнін айтумен қатар, ән шығару мақсатын</w:t>
        <w:br/>
        <w:t>алдына қояды. Жасы жиырмаға жетпей-ақ, Кенен өзінің қойшылық өміріне</w:t>
        <w:br/>
        <w:t>арнап «Бозторғай» атты ән шығарады:</w:t>
        <w:br/>
        <w:t>«Бозторгай, шырылдайсың жерге түспей,</w:t>
        <w:br/>
        <w:t>ен жүрмін кешке дейін тамақ ішпей,</w:t>
        <w:br/>
        <w:t>Ат қылып ақ таяқты қолға үстай,</w:t>
        <w:br/>
        <w:t>Сандалып қой артында азар кешкей.</w:t>
        <w:br/>
        <w:t>Келемін қойды жайып Қоғалыға,</w:t>
        <w:br/>
        <w:t>Шығады бүркіт салған Обалыға.</w:t>
        <w:br/>
        <w:t>Қой соңында жүрсең де кешке дейін,</w:t>
        <w:br/>
        <w:t>Қарамайды бай, манаптар обалыңа.</w:t>
        <w:br/>
        <w:t>Қойшылар қой жайғанда, кеш батпайды,</w:t>
        <w:br/>
        <w:t>Отырсақ мал күзетіп, таң атпайды.</w:t>
        <w:br/>
        <w:t>Қарайтын обалыңа иесі жоқ,</w:t>
        <w:br/>
        <w:t>Төсекке белді шешіп бір жатпайды.</w:t>
        <w:br/>
        <w:t>О, бозторғай,</w:t>
        <w:br/>
        <w:t>Шырылдайсың шіркін-ай,</w:t>
        <w:br/>
        <w:t>Сұтылар күн болар ма,</w:t>
      </w:r>
    </w:p>
    <w:p>
      <w:r>
        <w:t>Қой бағудан бір күні-ай?» -</w:t>
        <w:br/>
        <w:t>деп келеді әннің сөзі. Әрине, далада жүрген Кененге, алдымен сезімін</w:t>
        <w:br/>
        <w:t>оятып, жүрегін тербеген бозторғайдың шырлап салған әні болады. Соны</w:t>
        <w:br/>
        <w:t>темаға алып, мазмұнын өзінің қоршылық халіне құрып ән шырқайды.</w:t>
        <w:br/>
        <w:t>Еркіндікті, азаттықты көксейді. Әнінің аяғында (қайырмасында)</w:t>
        <w:br/>
        <w:t>бозторғаймен тілдесіп, оған өз басының мұңын шағады. Болашақ әнші,</w:t>
        <w:br/>
        <w:t>композитор творчестволық тұңғыш адымын осы әннен бастайды. Бұл әні,</w:t>
        <w:br/>
        <w:t>өзінің тілінің түсінікті, халық стилінде болғанның арқасында, бірден елге</w:t>
        <w:br/>
        <w:t>тарап кетеді. Байларға койшы атанғанмен, халық арасында ақын, әнші</w:t>
        <w:br/>
        <w:t>дегенаты шыға бастайды. Кенен өзінің сол кездегі мұқтаждықтұрмысын</w:t>
        <w:br/>
        <w:t>өлеңіне қосып айта жүреді, даланы жаңғырықтырып әндете жүреді:</w:t>
        <w:br/>
        <w:t>«Қозы жайған жерім бар Мәтібұлақ,</w:t>
        <w:br/>
        <w:t>ешемді ойлап, зарланам, күнде жылап.</w:t>
        <w:br/>
        <w:t>Күн шықпастан дірдектеп мен жүргенде,</w:t>
        <w:br/>
        <w:t>ешесі бар балалар жатыр сұлап.</w:t>
        <w:br/>
        <w:t>ешемді ойлап, далада айқай салсам,</w:t>
        <w:br/>
        <w:t>Талқан шекер татиды шайнай қалсам.</w:t>
        <w:br/>
        <w:t>Қу жетім деп, - қуады қозы иесі,</w:t>
        <w:br/>
        <w:t>Тілін алмай кей күні бармай қалсам.</w:t>
        <w:br/>
        <w:t>Қарт боп қалған әкем бар, алпыс жаста,</w:t>
        <w:br/>
        <w:t>Байғұстың баласы жоқ менен басқа.</w:t>
        <w:br/>
        <w:t>196</w:t>
        <w:br/>
        <w:t>бақырғандар» бұл әнді дұрыс жеткізе алмайды. Бұл көлемі шағын</w:t>
        <w:br/>
        <w:t>болғанымен (көлемі 4е1віша) музыкалық жағынан сөзсіз талантты,</w:t>
        <w:br/>
        <w:t>шеберлікті көрсетіп турған ән!%,</w:t>
        <w:br/>
        <w:t>Мәди Ақмола түрмесінде ұзақ жатып қалады. Қапастағы ауыр тұрмыс</w:t>
        <w:br/>
        <w:t>ерді қажытады. Бірақ, сыр білдірмейді. «Бөрі арығын білдірмейді» деп,</w:t>
        <w:br/>
        <w:t>Мәди зарын әнмен сыртына шығарып жата береді. Атышулы:</w:t>
        <w:br/>
        <w:t>«Сурасаң руымды Қаракесек,</w:t>
        <w:br/>
        <w:t>Досым аз, душпаным көп кылған өсек.</w:t>
        <w:br/>
        <w:t>Үстінде қос мамықтық жатушы едім,</w:t>
        <w:br/>
        <w:t>Бұл күнде ку қарағай болды төсек...» -</w:t>
        <w:br/>
        <w:t>деп келетін, кейін «Қаракесек» атанып кеткен әнін осында шығарады.</w:t>
        <w:br/>
        <w:t>Әнінің фактуралық байлығы, құрылыстық жан-жақтылығы, формасының</w:t>
        <w:br/>
        <w:t>жаңалығы жағынан алып қарағанда, «Қаракесек» әнінің алдыңғы әнінен</w:t>
        <w:br/>
        <w:t>айырмасы алыс жатыр. Шығармалық көлемі жағынан емес, творчестволық</w:t>
        <w:br/>
        <w:t>прогресс жағынан салыстырғанда, басқа әндермен «Қаракесектің»</w:t>
        <w:br/>
        <w:t>арасында өзгешеліктер Ж.Бизенің - «Маржан іздеушілері» мен</w:t>
        <w:br/>
        <w:t>«Карменінің» айырмасындай. Өйткені - «Қаракесек» те бастаған жердегі</w:t>
        <w:br/>
        <w:t>үш нотаның өзі-ақ тыңдаушының тамыр-тамырын қуалап кетеді (әсіресе,</w:t>
        <w:br/>
        <w:t>төмен дауыстардың орындауында). Одан әрі ән біртіндеп жоғарылап,</w:t>
        <w:br/>
        <w:t>қарыштап, өрге шыға бастайды. Ашу, ыза кернеп, еркіндік іздеген ердің</w:t>
        <w:br/>
        <w:t>жігеріне риза боласын. Бірақ, кенеттен ән тағы да ысырлып, шаршап,</w:t>
        <w:br/>
        <w:t>өрмелеп шыға алмағандай қайта төмен түседі. Бірқатар кідіреді. Міне,</w:t>
        <w:br/>
        <w:t>енді күшін жыйнағандай, кек қайнап кемерінен шыққандай, ән шырқап</w:t>
        <w:br/>
        <w:t>жоғарғы регистрге шығады. Тек айқайлап тұрмай, сол қиын нотада</w:t>
        <w:br/>
        <w:t>(музыканың биік құзында) кішкене кідіреді де, қайтадан бастағы темаға</w:t>
        <w:br/>
        <w:t>қайтады. Бұдан кейін қайырма есебінде тағы шырқап, сол шыңға шығып,</w:t>
        <w:br/>
        <w:t>енді аспай-саспай, сабырлық, орнықтылық ноталарымен ән бітеді,</w:t>
      </w:r>
    </w:p>
    <w:p>
      <w:r>
        <w:t>Бұл, құрылыс жағынан, жоғарыда айтылғандай құнарлы, мелодиясы</w:t>
        <w:br/>
        <w:t>әсерлі, сазды, күшті, кербез, салмақты, шерлі ән. Бұл әннің лады таза</w:t>
        <w:br/>
        <w:t>минор. Бірақ жылау емес, жігер. Көлемі кең ип4егіша, анау-мынау</w:t>
        <w:br/>
        <w:t>«сауданың орташа дауысы» жетпейді. Өлшеуі ала, екпіні араластау.</w:t>
        <w:br/>
        <w:t>Әннің үлкен драмалық сюжеті - өлшеуінің ала (аралас мағынасында),</w:t>
        <w:br/>
        <w:t>екпінінің аралас (жан жақты мағынасында) болуының үстіне, үлкен</w:t>
        <w:br/>
        <w:t>орындаушылық қабілетті керек қылады.</w:t>
        <w:br/>
        <w:t>154 Бұл әнді Е.Брусиловский «Айман-Шолпан» операсындағы тіпті орынсыз жерде пайдаланған.</w:t>
        <w:br/>
        <w:t>15 «Қаракесек» әніне:</w:t>
        <w:br/>
        <w:t>«Міндім де қара көкке жылыстадым,</w:t>
        <w:br/>
        <w:t>Бардым да, Қара өткелден бұл ұстадым,</w:t>
        <w:br/>
        <w:t>Науқасым жанға батып жатқанымда,</w:t>
        <w:br/>
        <w:t>Келмеді жаны ашыйтын туысқаным» -</w:t>
        <w:br/>
        <w:t>Деп, Мәдидің түрмеде ауырып жатқанда шығарған өлеңі қосылып айтылып жүр.</w:t>
        <w:br/>
        <w:t>183</w:t>
        <w:br/>
        <w:t>жо,</w:t>
        <w:br/>
        <w:t>МАЙРА</w:t>
        <w:br/>
        <w:t>Бұдан жиырма екі жыл бұрын, Семейдің көшесінің бірінде қымыздың</w:t>
        <w:br/>
        <w:t>саудасы қызып жатты. Шекесі қызарып алған адамдар әңгімені соғып,</w:t>
        <w:br/>
        <w:t>қымызды сапырып, аяқ-аяғымен көтереді. Қымыз дүкенінің иесі жуан</w:t>
        <w:br/>
        <w:t>татар әйелі сатырлатып ақшасын алып, келгендердің бәрін отырғызып</w:t>
        <w:br/>
        <w:t>жайластырып жүр. Күн қызған сайын әлгі үйдің іші адамға лық толып,</w:t>
        <w:br/>
        <w:t>саудасының қыза бастағанын көріп, қымызшы да жымыңдап, жаныжай</w:t>
        <w:br/>
        <w:t>тауып жүр. Ежелден қымызқумар қазақ бір қызыңқырап алған соң,</w:t>
        <w:br/>
        <w:t>әңгімені көбейтіп, күлісіп отыра берді. Бүгін адамның көптігі күндегіден</w:t>
        <w:br/>
        <w:t>де ерекше болды. Қаланың адамдарымен қатар, елден келген базаршылар</w:t>
        <w:br/>
        <w:t>да кидірмелеп, тап бүгін осы үйге мойынын бір сұғып кетулері парыз</w:t>
        <w:br/>
        <w:t>сияқты, «өзі тар көшеге тымағыңмен кіресін» деп қарақалпақтың казаққа</w:t>
        <w:br/>
        <w:t>айтқандарындай, саптама етіктерімен кішкене үйге симай барады.</w:t>
        <w:br/>
        <w:t>Қымызшы Жамалда, - бүгін менің қымызымаса тәтті болғаны ма- деп,</w:t>
        <w:br/>
        <w:t>ойға қалып, бірақ бұрыннан практикасы бар адам себебін көп ұзамай өзі</w:t>
        <w:br/>
        <w:t>түсінді. Түсінген сайын, сауданы қыздыра соқты. Көпшіліктің жапырлаған</w:t>
        <w:br/>
        <w:t>жерге өш болатын әдеті емес пе, әлгі үйдің есігінің алдына жиылған</w:t>
        <w:br/>
        <w:t>жұртты көрген соң, көшедегілердің көбі сол араға барып, бірінен бірі- «не</w:t>
        <w:br/>
        <w:t>болды» деп сұрасады. Бірақ, анық жағдайын біле алмайды.</w:t>
        <w:br/>
        <w:t>- Қалай да шыдалық, бір қызық бар шығар - десіп күтіседі анталаған</w:t>
        <w:br/>
        <w:t>жұрт.</w:t>
        <w:br/>
        <w:t>Әдетінде айқайлап жұртты жиятын кернайы жоқ қаланың қымызға</w:t>
        <w:br/>
        <w:t>мұндай жиналуы таңқаларлық нәрсе еді, жұмбақ еді. Бұл жұмбақтың</w:t>
        <w:br/>
        <w:t>шешуін сезсе де, тап үстінен түсе аламыз ба, түсе алмаймыз ба, деп,</w:t>
        <w:br/>
        <w:t>көбі ауыздарына келгенін іркіп тұр еді. Өйткені, жұпардың исі жата ма,</w:t>
        <w:br/>
        <w:t>әлдеқашанруханы тымау тимеген кісінің бәрінің мұрынына да келген еді.</w:t>
        <w:br/>
        <w:t>Бірақ, бәрі де өз мұрындарына өзі сенбей, рас па, өтірік пе, сол айтқандай</w:t>
        <w:br/>
        <w:t>ма екен деген дүдәмалда еді. «Жақсыны көрмек үшін» деп, халықтың</w:t>
        <w:br/>
        <w:t>ентелеп тұрғанының себебі осы еді. Бұл думанның күнде өз есігінің</w:t>
        <w:br/>
        <w:t>алдында бола бермейтінін сезген Жамалдыңда бүгін іждағаттап, сауданы</w:t>
        <w:br/>
        <w:t>боратып жатқан бір күні еді.</w:t>
        <w:br/>
        <w:t>Міне, осылай үйдің іші аузы-мұрнынан шығып, көшпелі «зал» далық</w:t>
      </w:r>
    </w:p>
    <w:p>
      <w:r>
        <w:t>толған кезде, баяғыдан бері қымызшы Жамалдың қасында да жәй қыдырма</w:t>
        <w:br/>
        <w:t>сияқтанып отырған ұзын бойлы, аққұба құралай көз сұлу басындағы жібек</w:t>
        <w:br/>
        <w:t>шәлісін жәйлап ысырып иығына түсірді де, ар жағында жібек орамалға</w:t>
        <w:br/>
        <w:t>түйген гармонын алып, оқшау орындыққа отырып, тізесіне қойып, бір-екі</w:t>
        <w:br/>
        <w:t>185</w:t>
        <w:br/>
        <w:t>тұрған жұмсақ, майда лирика, Жаяу Мұсаның бұл әнінде Біржан, Ақанның</w:t>
        <w:br/>
        <w:t>әсері молырақ. «Гауһар қыз» да қазіргі уақытта халық арасына жайылып</w:t>
        <w:br/>
        <w:t>кеткен әннің бірі.</w:t>
        <w:br/>
        <w:t>Жаяу Мұсаныңән шығарудағы тематикасы сантүрлі. Мысалы Мұсаның</w:t>
        <w:br/>
        <w:t>әндерінің ішінде «Ескендір» (Зулқарнайын) сияқты ән көреміз. Бұл әнді</w:t>
        <w:br/>
        <w:t>ойланбай-толғанбай-ақ әскери марш десек жаңылмаймыз. Ән басынан</w:t>
        <w:br/>
        <w:t>аяғына дейін марш екпінінде (2/4) жүріп отырады. Тек бірқатар фактыларда</w:t>
        <w:br/>
        <w:t>ғана 3/4 өлшеу бар. Бірақ, бұл кейінгі уақыттағы орындаушылардың</w:t>
        <w:br/>
        <w:t>өзгертіп жібергенінен болуы да мүмкін. «Ескендір» көлемі жағынан да</w:t>
        <w:br/>
        <w:t>мол. Ал, фактурасын алсақ, тіпті әнге (дауысқа) арнаған деп айту қиын.</w:t>
        <w:br/>
        <w:t>Мүмкін, Мұса бұл әнді скрипкаға арнап шығарды ма екен. Мелодиялық</w:t>
        <w:br/>
        <w:t>жағында қазақтың дала әндерінің мелодиясынан шығып кету бар. Бұған</w:t>
        <w:br/>
        <w:t>қаланың мелодиялық, лирикалық элементі көп кірген. Мұсаның, бұл</w:t>
        <w:br/>
        <w:t>теманы алуына себеп, оның әскер ішінде, отрядта, жорықта жүргенінің</w:t>
        <w:br/>
        <w:t>әсерінен, үлкен әскербасылары жайындағы әңгімелерді көп тыңдаған</w:t>
        <w:br/>
        <w:t>нәтижесінен болу керек!</w:t>
        <w:br/>
        <w:t>Марш кейпінде шығарылған әндерінің ішінде тағы бір алабөле көзге</w:t>
        <w:br/>
        <w:t>түсетіні - «Тұрымтай». Мұның атының не себепті қойылғаны белгісіз.</w:t>
        <w:br/>
        <w:t>Бұл атты Мұсаның өзі емес, бер жағындағы біреулер қоюы да мүмкін. Бұл</w:t>
        <w:br/>
        <w:t>әнді А.Затаевич духовой оркестрге түсіріп, гармонияландырып, «Қазақ</w:t>
        <w:br/>
        <w:t>маршы» деп атаған. Біздіңше бұл нағыз дұрыс қойылған ат. Бірақ, келіспей</w:t>
        <w:br/>
        <w:t>тұрған жері - Затаевич жазды дегені. Жаяу Мұсаның «Қазақ маршы» десе</w:t>
        <w:br/>
        <w:t>ешбір дау болмас еді. Бұл шығарма форма жағынан да, өлшеу жағынан да</w:t>
        <w:br/>
        <w:t>бастан-ақ марш екендігі анық. Мелодиясы әдемі болуымен қатар, оңай,</w:t>
        <w:br/>
        <w:t>ұғымды болып келіп тұр. Олай бұқараға арналған, орындауға қолайлы</w:t>
        <w:br/>
        <w:t>болуы - марштың негізгі қасиеті (әрине, марш болған жердің бәрі солай</w:t>
        <w:br/>
        <w:t>деуге болмайды).</w:t>
        <w:br/>
        <w:t>Жаяу Мұсаның бұдан басқа, «Көгаршын», «Сұрша қыз» |9, «Хаулау»,</w:t>
        <w:br/>
        <w:t>«Сапар», «Шолпан» деген әндері бар. Бұлар да Жаяудың басқа</w:t>
        <w:br/>
        <w:t>шығармалары сияқты, стильдері бір-біріне өте ұқсас, жақын.</w:t>
        <w:br/>
        <w:t>Жаяу Мұса Шорман, Поштай балаларының тізесінен қашып, Қазанға</w:t>
        <w:br/>
        <w:t>барып турғанында, «Қазан қыздары» деген әнін:</w:t>
        <w:br/>
        <w:t>«...Қасы қара, ақ маңдайлы,</w:t>
        <w:br/>
        <w:t>Зейнетті ол орта бойлы,</w:t>
        <w:br/>
        <w:t>Қысқа да емес, ұзын да емес,</w:t>
        <w:br/>
        <w:t>Бой ортасы ұнар жәйлі...» -</w:t>
        <w:br/>
        <w:t>12 А. Затаевич өзінің «500 әнінің» ескертуінде осыған жақын пікір айтады.</w:t>
        <w:br/>
        <w:t>103 Қазақтық ән қорынық ішінде «Сұрша қыз», «Көгаршын» атты әндер бар. Олар грамофон</w:t>
        <w:br/>
        <w:t>пластинкасына да түскен. Бірақ, бұл арадағы айтылып отырған «Сұрша қыз» бен «Көгаршын»</w:t>
        <w:br/>
        <w:t>олардан басқа, ұқсастығы тек аты.</w:t>
        <w:br/>
        <w:t>179</w:t>
        <w:br/>
        <w:t>тілімен айтқанда, Мұсаның әндері танцыға шақырып жатады. Мұндай</w:t>
      </w:r>
    </w:p>
    <w:p>
      <w:r>
        <w:t>әндерінің көпшілігінде (бәрінде деуге де жақын) екі ширекті өлшеу,</w:t>
        <w:br/>
        <w:t>көңілді дыбыстар болуы, Мұсаның қалада көп жүргендігінен, өзінің</w:t>
        <w:br/>
        <w:t>биді жақсы білетіндігінен, ежелден өзіне біткен мойымаушылық, әр</w:t>
        <w:br/>
        <w:t>қашанда жарқылдап тұратын ақ жарқын мінезінің әсері болса керек.</w:t>
        <w:br/>
        <w:t>Бірақ, музыкалық таланты өрлеп тұрған кезінде, Мұса жоғарыдағы</w:t>
        <w:br/>
        <w:t>айтқан Тобылға айдалады.</w:t>
        <w:br/>
        <w:t>Тобылға жаяулап, әрең жеткен жерде, Мұсаны Петроградқа айдайды.</w:t>
        <w:br/>
        <w:t>Онда ол Поляк, Литва жерлеріндегі қозғалыстарды басуға шыққан</w:t>
        <w:br/>
        <w:t>патшаның әскерінің ішінде қазаншы болып барады. Сол отрядпен</w:t>
        <w:br/>
        <w:t>кейін Түркстан, Әулие-Атаны жаулап аларда Орта Азияға қайтады.</w:t>
        <w:br/>
        <w:t>Айтушылар бұл отрядты генерал Черняев бастаған еді дейді!" Міне</w:t>
        <w:br/>
        <w:t>осы отряд Әулие-Атаны жаулап алғаннан кейін, Муса сытылып, Баянға</w:t>
        <w:br/>
        <w:t>қашып барады. Елі-жұрты Мұсаның аман сау жеткеніне қуанып, жылы</w:t>
        <w:br/>
        <w:t>жүзбен қарсы алады. Бірақ, Мұсаның қайтып келуі Шорман, Поштай</w:t>
        <w:br/>
        <w:t>балаларына ұнамайды. Қашып келіпті, қашқын деп жариялайды. Мұса</w:t>
        <w:br/>
        <w:t>өз ауылында жатпайды. Ақмола жағында Қыпшақ Құлбай дегеннің</w:t>
        <w:br/>
        <w:t>аулына барып жатады. Құлбайдың немересі Сапар деген қызбен көңіл</w:t>
        <w:br/>
        <w:t>қосып, алмақ болып, құда түседі. Бірақ, кейін Құлбай да Мұсаны</w:t>
        <w:br/>
        <w:t>жақтырмайды. Өйткені, Мұсаның бетің бар, жүзің ба демейтін тура</w:t>
        <w:br/>
        <w:t>сыны Құлбайды ренжітеді.</w:t>
        <w:br/>
        <w:t>Мұса ел ішінде қалайда жүре алмайтын болған соң, бір күні Қазанға</w:t>
        <w:br/>
        <w:t>қашады. Онда біраз тұрып, ісі көтеріңкіреген кезде, еліне келіп, Сапарға</w:t>
        <w:br/>
        <w:t>үйленіп, өз ауылында турады. Тағы да Шорман, Поштай тұқымдары</w:t>
        <w:br/>
        <w:t>соңына түсіп, онда-мұнда жауапқа шақыртады. Бірақ, Мұсаны мойыта</w:t>
        <w:br/>
        <w:t>алмайды. «Жаяу» деп кеміте алмай, «Қашқын» деп ұйялмай, сасық</w:t>
        <w:br/>
        <w:t>өрліктерін тағы қоймай, жүре береді. Жаяу Мұса қандай қысылшаңдық</w:t>
        <w:br/>
        <w:t>болса да, аспай-саспай кез келген жағдайды қарсы алады.</w:t>
        <w:br/>
        <w:t>Мұса 1916-жылдың уақыйғасын да, Октябрь революциясын да</w:t>
        <w:br/>
        <w:t>көзімен көріп, басынан кешіреді. Бірақ, Шорманның Мұстафасының</w:t>
        <w:br/>
        <w:t>революциядан бұрың өз қазасынан өлгеніне өкінеді. Өйткені, Мұса</w:t>
        <w:br/>
        <w:t>1928-жылы Шорман, Поштай тұқымдарын өз қолымен конфискеледі.</w:t>
        <w:br/>
        <w:t>Өмір бойы жегідей жеген құрттың тұқымынан өз қолымен кек алып</w:t>
        <w:br/>
        <w:t>қарт денесі жасарып, көңілі судай тасыды, Совет тұсына жетіп,</w:t>
        <w:br/>
        <w:t>осындай жаңа өмірді көзімен көріп, қуанып, өзі бұрынғы өмірдің</w:t>
        <w:br/>
        <w:t>қыйын соқпағына мойымай, төзген Мұса, енді шалқый берді. Өле-</w:t>
        <w:br/>
        <w:t>өлгенше көңілді, айналасындағыларды өз басынан өткенін айтып,</w:t>
        <w:br/>
        <w:t>күлдіріп отыратын қарт болды. Жаяу Мұса 1929-жылы, 91 жасында</w:t>
        <w:br/>
        <w:t>қайтыс болды.</w:t>
        <w:br/>
        <w:t>ІІ Біздің қолымызда бұл туралы архив материалы жоқ. Сондықтан, ауыздан алынып</w:t>
        <w:br/>
        <w:t>отырғандығын оқушыға ескертеміз.</w:t>
        <w:br/>
        <w:t>177</w:t>
        <w:br/>
        <w:t>жжж</w:t>
        <w:br/>
        <w:t>Енді Майраның өмір баянына келсек, ол осы күнгі Павлодар облысының</w:t>
        <w:br/>
        <w:t>орталығы Кереку (Павлодар) қаласында 1896-жылдар шамасында туды.</w:t>
        <w:br/>
        <w:t>Әкесі Уали (фамилиясы Шамсуддинова, біреулердің айтуынша әкесі</w:t>
        <w:br/>
        <w:t>татар, біреулердің айтуынша шала қазақ) белгілі өнері жоқ, қаланың</w:t>
        <w:br/>
        <w:t>пысықша ғана алып-сатары болған адам. Ертеңнен кешке дейін жүріп,</w:t>
        <w:br/>
        <w:t>ұсақ сауда, маклерлік кәсіппен күнін көріп қана тұрған. Басқа баласы</w:t>
        <w:br/>
        <w:t>болмаған соң, Майраны (шын аты Мағыйра) жасынан еркелетіп, қақпай</w:t>
        <w:br/>
        <w:t>өсірген, өзінің жаратылысында талантты туған Майраға оның үстіне</w:t>
        <w:br/>
        <w:t>әке-шешесінің кең пейілділігі қосылғансын, өз бетімен шалқып өскен.</w:t>
        <w:br/>
        <w:t>Қазақ қыздарының (әсіресе, ел қыздарының) - үй тұтқындығын Майра</w:t>
        <w:br/>
        <w:t>көрмеген. Әрине, сырт түрі салмақты, өте ибалы, характері орнықты,</w:t>
      </w:r>
    </w:p>
    <w:p>
      <w:r>
        <w:t>жұмсақ болғанымен, Майра өр, бірбеткей, алғаң жолынан қайтпайтын,</w:t>
        <w:br/>
        <w:t>анау-мынауға бас ұрмайтын адам болған. Сол таланттылығымен күшті</w:t>
        <w:br/>
        <w:t>характері Майраны өнер таңдауда көп жаңылдырмаған.</w:t>
        <w:br/>
        <w:t>айра тоғыз жасынан бастап, гармон ұстаған. Жасы он үшке келгенде,</w:t>
        <w:br/>
        <w:t>гармонды меңгеріп, айналаға белгілі әнші атағы жайылған. Жасынан-</w:t>
        <w:br/>
        <w:t>ақ Майра даусының диапазоны (көлемі) кең болады. Жоғарғы жағынан</w:t>
        <w:br/>
        <w:t>сопраноның ноталарын алса, төменгі жағынан контральтінің ноталарын</w:t>
        <w:br/>
        <w:t>алады. Мұндай дауыс көлемінің; шалқып жатуы - Майраға неше алуан</w:t>
        <w:br/>
        <w:t>әндерді емін-еркін нақысна келтіріп айтуға мүмкіншілік береді. Қазақтың</w:t>
        <w:br/>
        <w:t>еркекке характерлі дейтін «Смет», «Мақпал», «Телқоңыр» сияқты айқай</w:t>
        <w:br/>
        <w:t>әндерің де. Майра қысылмай, емін-еркін сала береді.</w:t>
        <w:br/>
        <w:t>айранын атының тез тарауына тағы бір себеп, ол - Майра</w:t>
        <w:br/>
        <w:t>репертуарының жан-жақты болуы. Өйткені, ол қазақ әндерімен қатар, татар</w:t>
        <w:br/>
        <w:t>әндерін де, орыс әндерін де салды. Оның үстіне Майраның қолындағы</w:t>
        <w:br/>
        <w:t>аспабы домбыра емес, оған қарағанда халықаралықтау аспаб - гармон</w:t>
        <w:br/>
        <w:t>болды. Ол, әсіресе, қала халқына қадірлі, түсінікті және дауысты,</w:t>
        <w:br/>
        <w:t>домбырадан дыбыс көлемі кең, техникасы жоғары. Тапқыш құлақ, жүрдек</w:t>
        <w:br/>
        <w:t>саусақпен Майра сияқты таланттар өздері аккомпанементте жүргізіп</w:t>
        <w:br/>
        <w:t>отырады (сол қолымен). Бұл жағдай Майраның әндерін көп дауысты</w:t>
        <w:br/>
        <w:t>музыкаға құлағы үйренген орыс, басқа да европалықтар арасында тез</w:t>
        <w:br/>
        <w:t>жайдырды.</w:t>
        <w:br/>
        <w:t>Майра қаланың дәстүріндегі гармонмен осылай жас басынан</w:t>
        <w:br/>
        <w:t>айналысып, қазақ әншілерінде бұдан бұрын кездеспейтін сегіз қырлы құрал</w:t>
        <w:br/>
        <w:t>қолдайды. Оның үстіне, өзінің жаратылыстағы күшті даусы, жоғарыда</w:t>
        <w:br/>
        <w:t>айтылғандай кең диапазоны, слухының, көркемдік сезімінің күштілігі,</w:t>
        <w:br/>
        <w:t>тағы бір қосымша - анадан ала туған көркем келбет, сұлулық, өр мінез,</w:t>
        <w:br/>
        <w:t>тәңірінің ісі дегенге тайынбайтын табандылық, сұм заманның өзіде де</w:t>
        <w:br/>
        <w:t>қараңғылықты қақ жарып шыққан ерлік, шариғат, әдет, ғұрып деген</w:t>
        <w:br/>
        <w:t>сандырақтарды саты қылып, басып өтіп, алға ұмтылған көсемдік- бәріде</w:t>
        <w:br/>
        <w:t>188</w:t>
        <w:br/>
        <w:t>Екеудің бірі болсам, арман емес,</w:t>
        <w:br/>
        <w:t>Шәпиден жалғыз туған Мәди едім...» -</w:t>
        <w:br/>
        <w:t>деп келеді. Бұдан Мәдидің атадан жалғыздығы көрінеді. Өлеңдерінің</w:t>
        <w:br/>
        <w:t>бұлай келуі - Мәди ат жалын тартып мінгенсін-ақ, тұрмыстың</w:t>
        <w:br/>
        <w:t>ауыр жағдайларына кездеседі. Бұған себеп-жоғарыдағы айтылған</w:t>
        <w:br/>
        <w:t>Алшынбайдың баласы Қақабай болыс болып, «адамшылығын» өзінің</w:t>
        <w:br/>
        <w:t>тумаларына да жүргізгісі келеді. Бірақ, отты туған Мәди Қақабайдың</w:t>
        <w:br/>
        <w:t>ол тізесіне көнбейді. Оның қарасына ермейді, жетегіне жүрмейді. Ерік</w:t>
        <w:br/>
        <w:t>іздеген ер жігітке, осы арадан келіп, Қақабайдай қара бауыр тумасы</w:t>
        <w:br/>
        <w:t>өшігеді. Терісіне симай долданады. Неше түрлі пәле сұмдық іздейді.</w:t>
        <w:br/>
        <w:t>Мәдиді тойтармақ болады. Болыстың ол өктемдігіне ерегіскен Мәди оның</w:t>
        <w:br/>
        <w:t>малын барымталайды, мазасын алып, сау желдіреді. Әңгіме шиеленісе</w:t>
        <w:br/>
        <w:t>береді. Қақабай, ақыры, Мәдиді бұзақы, ұры деп, хабар таратады.</w:t>
        <w:br/>
        <w:t>Мәдидің халық алдында қадірін түсірмек болады. Бірақ, халық Мәдиді</w:t>
        <w:br/>
        <w:t>сыйлайды. Жарастықты орта бойлы, сұлу сымбатты, өр қайратты, өткір</w:t>
        <w:br/>
        <w:t>қара көзді ел жігіті Мәди қайда жүрсе де, силы болады. Бұзық деу, ұстап</w:t>
        <w:br/>
        <w:t>беру былай тұрсын, оның жүрген жері айт пен той болады. Өйткені,</w:t>
        <w:br/>
        <w:t>Мәди ақын, әнші болды. Өлеңімен де, әнімен де тыңдаушыны ұйытты.</w:t>
        <w:br/>
        <w:t>Оның сөзі ойлыға ой түсіріп, әні армандының арғы қиялын қозғады.</w:t>
        <w:br/>
        <w:t>Себебі, ол тек өлең айтып, ән салу ниетімен емес, шындықты, өмірді</w:t>
        <w:br/>
        <w:t>жырлады. Сол кездегі сумдарды шенеп отырды. Қақабай мұны есітіп,</w:t>
        <w:br/>
        <w:t>ашуланады, әкімдік аруағын шақырып, бұрқанады, күндердің күнінде</w:t>
        <w:br/>
        <w:t>Мәдиді ұстатады. 1914-жылдар шамасында Мәди осы кездегі Ақмола</w:t>
        <w:br/>
        <w:t>қаласының түрмесіне түседі.</w:t>
        <w:br/>
        <w:t>Оның жоғарыда келтірілген өлеңдері осы түрмеде шығарылды. Бұл</w:t>
      </w:r>
    </w:p>
    <w:p>
      <w:r>
        <w:t>өлеңдерге ән шығарды. Бұл әні Мәдидің композиторлық диапазонынан</w:t>
        <w:br/>
        <w:t>гөрі әншілігін жақсы көрсетеді («Барында Қосқараның балғын едім»</w:t>
        <w:br/>
        <w:t>деп басталады өлең). Ән жәй, кербез, сезіммен байланысты өзін</w:t>
        <w:br/>
        <w:t>мадақтаумен басталады. Өлеңнің екі жолы біткенше, осылай жүреді</w:t>
        <w:br/>
        <w:t>(бір мелодиялық фраза - сөйлем екі қайталайды). Үшінші жолға</w:t>
        <w:br/>
        <w:t>көшкенде, әннің ызасы көтеріліп төртінші жолға көшкенде, жан жібіңді</w:t>
        <w:br/>
        <w:t>босататын, мелодия - фразамен бітеді. Бұдан кейін сөзсіз (Арқаның</w:t>
        <w:br/>
        <w:t>басқа әндеріндегі үлгімен) кайырма өршіп, шарықтап, жігерленіп, қияға</w:t>
        <w:br/>
        <w:t>құлаш сермеп барып, бірақ қолы ұсынғанына жетпей кейін қайтады.</w:t>
        <w:br/>
        <w:t>Әннің аяғы (финалы) баяғы «Шәпиден жалғыз туған Мәди едім»-нің</w:t>
        <w:br/>
        <w:t>мелодиясымен бітеді.</w:t>
        <w:br/>
        <w:t>Ладтық жағынан бір характерлі жері -- ән мажор болып басталып,</w:t>
        <w:br/>
        <w:t>мажор болып бітеді. Қайғырса да, тіпті еңсесі түсіп, минор қумайды.</w:t>
        <w:br/>
        <w:t>Диапазоны да кіші емес - 4еівіша. орындаушыны таңдайды. Екпіні</w:t>
        <w:br/>
        <w:t>орташа (аПевгебйо) өлшеуі ала - жалпы қазақ әндеріндегі қасиетке</w:t>
        <w:br/>
        <w:t>ортақ, Құрылысы үш бөлімді (қайырмасымен), фактурасы аса қиын</w:t>
        <w:br/>
        <w:t>емес, бірақ, орындаушыдан бірқатар шеберлікті тілейді. «Құр айғай</w:t>
        <w:br/>
        <w:t>182</w:t>
        <w:br/>
        <w:t>Майраның қазақ қыздарынан ала бөле көзге ілініп, тілдің үстіне түсуіне,</w:t>
        <w:br/>
        <w:t>атағының аспанға шығуына себеп болды. Әнші Майра, сұлу Майра, өжет</w:t>
        <w:br/>
        <w:t>Майра деген атақ берілді оған.</w:t>
        <w:br/>
        <w:t>Әрине, атағы шыққан адамның, халықтың сүйген ұлының, немесе</w:t>
        <w:br/>
        <w:t>қызының прогрессивтік жағын көре алмайтын, қайзаманда да, қай халықта</w:t>
        <w:br/>
        <w:t>да бір кер кеткен топ, я жеке адамдар болады. Олар сол өз тұсындағы</w:t>
        <w:br/>
        <w:t>шындық, өз тұсындағы заман заңын идеал деп қарайды. Тіпті, қайсы</w:t>
        <w:br/>
        <w:t>уақытта одан да гөрі артына қарайды. Артына қараудың түрі бар ғой.</w:t>
        <w:br/>
        <w:t>Біреулер өткенді зерттеу үшін, өткен өмірді білу арқылы өрге жүзуге,</w:t>
        <w:br/>
        <w:t>ілгері аттауға керекті құрал, тәжірибе, ақыл табуға артына қарайды. Ал,</w:t>
        <w:br/>
        <w:t>біреулер алтын ғасыр артта қалды деп қарайды. Қарап қоймайды, аңсайды,</w:t>
        <w:br/>
        <w:t>тарихтың тегершігі кейін қарай айналатын күн болса, ондайлар, бірнеше</w:t>
        <w:br/>
        <w:t>ғасырға кейін көшемін деп те айтқан болар еді.</w:t>
        <w:br/>
        <w:t>Міне, осының екінші түріне жататындар, қазақта өткен ғасырда</w:t>
        <w:br/>
        <w:t>және ХХ ғасырдың басында болған жағдайды - осынымыз жақсы - деп</w:t>
        <w:br/>
        <w:t>қуаттаған. Қазақтың талай ірі композитор, әнші, күйшілерінің соңына</w:t>
        <w:br/>
        <w:t>«жарық алып» түскен, Құрманғазы, Жаяу Мұса, Сары сияқты талай</w:t>
        <w:br/>
        <w:t>сабаздар сондайлардың қырсығынан өмірін қашу, босумен өткізген.</w:t>
        <w:br/>
        <w:t>Оларды (Кұрманғазыларды), бірақ жалпы бұқара сүйген, қашқын демеген,</w:t>
        <w:br/>
        <w:t>- ерім - деген. Ал, олардың соңына түсуші хандар, феодалдар, әрине</w:t>
        <w:br/>
        <w:t>заманын байқаған. Қазақ ішіне өткен ғасырдан бастап кіре бастаған сауда</w:t>
        <w:br/>
        <w:t>капиталы феодалдықтың қаймағын жыртқан. Әр жерден түтеп, лаулап</w:t>
        <w:br/>
        <w:t>шыққан бұқараның көтерілістері хандардың үрейін ұшырған.</w:t>
        <w:br/>
        <w:t>Міне, сондықтан, олар үстіндегі заманның, заңның өздеріне жағымды,</w:t>
        <w:br/>
        <w:t>қолайлы екенін біледі. Соны үгіттейді. Дін жағын молда билейді. Әрине,</w:t>
        <w:br/>
        <w:t>сауық, ән, домбыраның жайылуына шек қояды. Халықтың правосын</w:t>
        <w:br/>
        <w:t>билейді, еркін билегісі келеді. Дін мен заң бірігеді. Содан келіп туатын</w:t>
        <w:br/>
        <w:t>нәрсе - тек жамандық болып шығады. Бұқара кедей, жалшымен қатар</w:t>
        <w:br/>
        <w:t>қазақәйелдерінің күні де қаран болады. Босағасынан аттап шыға алмайды.</w:t>
        <w:br/>
        <w:t>Түрлі дүниелік қызық, рухани тілектері кесілген болады. Оны қазақтың</w:t>
        <w:br/>
        <w:t>әдеті деп заң қуаттайды.</w:t>
        <w:br/>
        <w:t>Осындай қиыншылық асқан, тұсаудың заманында, осындай қатал</w:t>
        <w:br/>
        <w:t>жағдайда жоғарыда саналған бүкіл кедергінің бәрін бұзып шыққан</w:t>
        <w:br/>
        <w:t>қазақтың әйелдері болды. Жайықтың жағасындағы Алтынай, апалы сіңлілі,</w:t>
        <w:br/>
        <w:t>әнші, домбырашы Айжан қыз, Күнжан қыз, Ұлы құмдағы атақты әншілер:</w:t>
        <w:br/>
        <w:t>Қосан, Досан, Жетісудағы ақын Сара тағы-тағылар.</w:t>
      </w:r>
    </w:p>
    <w:p>
      <w:r>
        <w:t>Бұл саналғандардан гөрі де қазақәдетін қирата бұзып, алдынан әнімен</w:t>
        <w:br/>
        <w:t>жол ашқан Майра болды. Кеш болса, сыртқа шықпай, үй тұтқыны болып</w:t>
        <w:br/>
        <w:t>отырудың орнына Майра гармонын қолына алып, сауық кешелерінде ән</w:t>
        <w:br/>
        <w:t>салды. Реті келсе, Майра пароходқа мініп алып, Кереку мен Семейдің</w:t>
        <w:br/>
        <w:t>арасында сайран салды. Ертістін ағынды толқынына ән толқынын қосты.</w:t>
        <w:br/>
        <w:t>Әкенің планы бойынша, пұл болмай, даңқты көркем өнердің қайраткері</w:t>
        <w:br/>
        <w:t>189</w:t>
        <w:br/>
        <w:t>болды. Белгілі өнердің жолын қуған өнерпаз болды. Сол өнерін өрбіту</w:t>
        <w:br/>
        <w:t>жолында ешбір кедергіге кідірмеді. Базарда да, қымызшының дүкенінде</w:t>
        <w:br/>
        <w:t>де, пристанда да, пароходта да әнін салып, гармонын тартты. Қалай да,</w:t>
        <w:br/>
        <w:t>көпшілікке өзін осындай қиын жолмен танытты. Майраның арманын</w:t>
        <w:br/>
        <w:t>түсінбегендер, жоғарыда айтылған кер кеткендер, болашақтың исі мұрнына</w:t>
        <w:br/>
        <w:t>келмейтін мылқаулар, «қудай бір - құран шын» - деп көзін сүзген молдалар</w:t>
        <w:br/>
        <w:t>«бұзылған, ұяты кеткен, ата-ананың қарызын өтемеген, бетімен кеткен»</w:t>
        <w:br/>
        <w:t>- деген неше түрлі сұмырай әңгімелердің бәрін де үйіп, төгіп әнші-ақын</w:t>
        <w:br/>
        <w:t>Майраның үстіне жүктеді. Майра сияқты заманның алдыңғы қатарлы</w:t>
        <w:br/>
        <w:t>адамының музыка жолына түсуін, осылай теріс түрде бағалады олар.</w:t>
        <w:br/>
        <w:t>Майраның әні арқылы Үш жүзге атаға жайылғанын, олар өздерінің мүсәпір</w:t>
        <w:br/>
        <w:t>концепциялары бойынша, «бас бұзарлық» қылық деп тапты:</w:t>
        <w:br/>
        <w:t>«Қызы едім Уәлидің Мағыйра атым,</w:t>
        <w:br/>
        <w:t>Ешкімнен кейін емес салтанатым,</w:t>
        <w:br/>
        <w:t>Жел сөздің бес-алты ауыз арқасында,</w:t>
        <w:br/>
        <w:t>Үш жүздің еттім таныс азаматын...» -</w:t>
        <w:br/>
        <w:t>деп келетін Майраның әніне, сол әннің арқасында оның даңқы ат аяғы</w:t>
        <w:br/>
        <w:t>жетпейтін жерлерге тегіс жайылғандығына бірқатар қисық пікірлер,</w:t>
        <w:br/>
        <w:t>теріс түсініктер берді. Бірақ, қандай ұлығанмен, олардың дауыстары өр</w:t>
        <w:br/>
        <w:t>Майраның жігерін айтара алмады, өсу жолына кесе тұра алмады. Майра</w:t>
        <w:br/>
        <w:t>тұрмыстың талқысына талай түссе де, оның толқынына тұншықпады!%,</w:t>
        <w:br/>
        <w:t>Қайта бұзып шығуға әрқашан да әрекет жасап, халқына қадірлі Майра</w:t>
        <w:br/>
        <w:t>таудай талабын орындап отырды. Қайраты мен өнері бірге қосылып, әр</w:t>
        <w:br/>
        <w:t>жерде де қолтығынан сүйей берді.</w:t>
        <w:br/>
        <w:t>Майра гармон тартып, ән сала бастағаннан-ақ, тек халық әндерін</w:t>
        <w:br/>
        <w:t>орындаумен місе тұтпай, өзі ән шығаруға талаптанады. Өзінің гармонда</w:t>
        <w:br/>
        <w:t>жүрдек ойнайтындығы, даусының емін-еркіндігі бұл мақсатын</w:t>
        <w:br/>
        <w:t>орындауға зор көмекші болды. Майра толғанып, бұралып ән шығарады.</w:t>
        <w:br/>
        <w:t>Оның әнінің құрылысы, тілі қазақтың бірқатар әндерінен басқа болады.</w:t>
        <w:br/>
        <w:t>Екпіні күшті, ырғағы (ритмі) анық, өлшеуі орнықты, көлемі шалқыған</w:t>
        <w:br/>
        <w:t>кең, үні жаңа, темпераментті, жігерлі келеді. Халық арасына ертеден</w:t>
        <w:br/>
        <w:t>(өзінің көзі тірісінде) жайлып кеткен. Майраның өзімен аттас әнін</w:t>
        <w:br/>
        <w:t>есіткен кісіге бұл айтылған ерекшеліктер, бірден-ақ көрінеді. Сол</w:t>
        <w:br/>
        <w:t>әндердің бірі «Майра».</w:t>
        <w:br/>
        <w:t>«Майра» әні - нағыз мажорда шығарылған. Өлшеуі екі ширек. Құрылыс</w:t>
        <w:br/>
        <w:t>жағынан әннің кеудесі екі қайрылады да, одан кейін қайырмасы келеді.</w:t>
        <w:br/>
        <w:t>Екпіні дүрілдеп қызу түрде жүреді. Бұл өте көңілді, көтеріңкі, делебеңді</w:t>
        <w:br/>
        <w:t>1% Бұлай дейтініміз, бірқатар мағлұматтар бойынша, Майра бойжеткеннен кейін Шорман</w:t>
        <w:br/>
        <w:t>тұқымдарының Өржан деген біреуіне тиеді. Олар Майраның ән салғанын жақтырмайды. Бірақ,</w:t>
        <w:br/>
        <w:t>Майра оған да тоқтамайды, әнін сала жүреді. Күндердің күнінде ол күйеуі өліп, Майра бұғаудан</w:t>
        <w:br/>
        <w:t>босайды. Қазақ әдетіндегі әмеңгерлік занды тасталқан қып бұзып шығады.</w:t>
        <w:br/>
        <w:t>190</w:t>
      </w:r>
    </w:p>
    <w:p>
      <w:r>
        <w:t>Жалғыз ұлын баға алмай жасы жетіп,</w:t>
        <w:br/>
        <w:t>Жыласа көзі толған қанды жасқа</w:t>
        <w:br/>
        <w:t>Бірге отырсақ симадық туысқанға,</w:t>
        <w:br/>
        <w:t>Қу жетім деп қуады ұрысқанда,</w:t>
        <w:br/>
        <w:t>Үш ешкі мен бір қойдың басын ұстап,</w:t>
        <w:br/>
        <w:t>Әкеме сауғызушы ем мыс қуманға.</w:t>
        <w:br/>
        <w:t>Алты уық осылайша тігіп алдық,</w:t>
        <w:br/>
        <w:t>Енді неше бітпесін біліп алдық.</w:t>
        <w:br/>
        <w:t>ал дегенде үш ешкі, жалғыз саулық</w:t>
        <w:br/>
        <w:t>Бір жағына қамалып кіріп алдық.</w:t>
        <w:br/>
        <w:t>Әкем байғұс артымнан кеп тұрады,</w:t>
        <w:br/>
        <w:t>Шаршадың ба, шырағым? - деп тұрады.</w:t>
        <w:br/>
        <w:t>Қой, серкешке жүргізіп жылдығына</w:t>
        <w:br/>
        <w:t>Аяқ лау алсамба деп еп қылады» -</w:t>
        <w:br/>
        <w:t>деп, ауыр тұрмыспен алдындағы ат алам деген арманын айтып бітіреді.</w:t>
        <w:br/>
        <w:t>Оқушыға мәлім, ол кездегі байлардың төлейтін жалақысы - жылына бір</w:t>
        <w:br/>
        <w:t>серкешке неге жетсін? Сондықтан, Кененнің әкесі ішпей-жемей, жиып-</w:t>
        <w:br/>
        <w:t>теріп, үш-төрт жылдық ақысына бір көкшолақат сатып алады. Кенен бұл</w:t>
        <w:br/>
        <w:t>атқа арнап «Көкшолақ» деп ән шығарады:</w:t>
        <w:br/>
        <w:t>«Сатып алдық Тоқпақтан көкшолақты,</w:t>
        <w:br/>
        <w:t>Құйрығы жоқ, жалы жоқ шоп-шолақты.</w:t>
        <w:br/>
        <w:t>Өзі сәурік, көктемде байтал қуып,</w:t>
        <w:br/>
        <w:t>Бір жағынан азынап құдай атты.</w:t>
        <w:br/>
        <w:t>Айғырлармен таласып жауыр болды,</w:t>
        <w:br/>
        <w:t>Бағып міну әкеме ауыр болды.</w:t>
        <w:br/>
        <w:t>Күндіз қойға мен мініп, бағып-қағып,</w:t>
        <w:br/>
        <w:t>Әйтсе де аяқ лау, тәуір болды» -</w:t>
        <w:br/>
        <w:t>деп, Кенен бұл әнде көкшолағын мінейді де, бұған қолы жеткеніне</w:t>
        <w:br/>
        <w:t>мақтанады да. «Көкшолақ» әні де халық әнінің стилінде шығарылған.</w:t>
        <w:br/>
        <w:t>Аяғында қайырмасы бар. Музыкалық жағынан әсерлі ән. Сол кезден</w:t>
        <w:br/>
        <w:t>бастап, ел арасына жайылып кеткен ән. Бұл күнге дейін ел «Көкшолақты»</w:t>
        <w:br/>
        <w:t>өте сүйіп айтады.</w:t>
        <w:br/>
        <w:t>Біреулер «Көкшолаққа» мынадай куплет қосып айтады:</w:t>
        <w:br/>
        <w:t>«Мінгенім астымдағы Көкшолақ-ты,</w:t>
        <w:br/>
        <w:t>Жалы жоқ, құйрығы жоқ шоп-шолақ-ты.</w:t>
        <w:br/>
        <w:t>Әй, қыздар, қойшысынбай өлеңіңді айт,</w:t>
        <w:br/>
        <w:t>Тұсыңа біздей құрбың келіп қапты».</w:t>
        <w:br/>
        <w:t>Мұны Кенен бір қызбен айтысқалы келгенде, бастап айтқан өлеңім</w:t>
        <w:br/>
        <w:t>дейді. Аяғында жылдам айтылатын:</w:t>
        <w:br/>
        <w:t>197</w:t>
        <w:br/>
        <w:t>етеуі де құнан қой,</w:t>
        <w:br/>
        <w:t>етеуін бірдей алған соң,</w:t>
        <w:br/>
        <w:t>есі зарлап жылады.</w:t>
        <w:br/>
        <w:t>Аяғымен жүр десең,</w:t>
      </w:r>
    </w:p>
    <w:p>
      <w:r>
        <w:t>еті теңге аласың</w:t>
        <w:br/>
        <w:t>Сүйіншісін айтайын,</w:t>
        <w:br/>
        <w:t>Көбек бидің баласы</w:t>
        <w:br/>
        <w:t>Нұүрыбекке барасың,</w:t>
        <w:br/>
        <w:t>Он төрт сом санап аласың</w:t>
        <w:br/>
        <w:t>Тоқпақ пенен Піспекке</w:t>
        <w:br/>
        <w:t>еле жортып барасың.</w:t>
        <w:br/>
        <w:t>еңіл-желпі тұғырлау</w:t>
        <w:br/>
        <w:t>Бір ат сатып аласың,</w:t>
        <w:br/>
        <w:t>Шала байып қаласың...» -</w:t>
        <w:br/>
        <w:t>деп, әндетіп төгіп айтып береді. Кененнің ақындық, әншілік</w:t>
        <w:br/>
        <w:t>қабілетін халық сезеді. Бірақ әлі де Кененге қой бағудан құтылу алыс</w:t>
        <w:br/>
        <w:t>болады.</w:t>
        <w:br/>
        <w:t>Бұдан бір жыл өткеннен кейін, Еркебай дейтін болыс Кененді ат</w:t>
        <w:br/>
        <w:t>жіберіп шақыртып алып, қасына ертіп жүреді. Кененді ертіп, көршілес</w:t>
        <w:br/>
        <w:t>қырғыз еліне барады. Жиын топтарда Кенен ән салып, өлең шығара</w:t>
        <w:br/>
        <w:t>жүреді.</w:t>
        <w:br/>
        <w:t>Міне осы жылдарда Кенен, өзінің атақты «Файыз» атты әнін</w:t>
        <w:br/>
        <w:t>шығарады. Жиын топта Кенен ән мен өлеңді «Файыздан» бастайды.</w:t>
        <w:br/>
        <w:t>Осы жылы Қордайға қасында бір топ жігіті бар Балуан Шолақ</w:t>
        <w:br/>
        <w:t>келеді. Кенен Шолақтың қасына еріп біраз жүреді. Шолақтан оннан</w:t>
        <w:br/>
        <w:t>аса ән үйренеді. Жетісуға Шолақтың әндерін жаюда Кенен біраз еңбек</w:t>
        <w:br/>
        <w:t>сіңіреді. Кенен әншіліктің нұсқасын Шолақтан үйренсе, Шолаққа!</w:t>
        <w:br/>
        <w:t>шәкірт болса, ақындықты Сүйімбай, Майкөт, Бақтыбай, Жамбылдан</w:t>
        <w:br/>
        <w:t>үйренеді. Тұрмыстың талқысына төтеп бермей, Кенен ән, өлең өнерін</w:t>
        <w:br/>
        <w:t>күннен күнге арттыра түсті.</w:t>
        <w:br/>
        <w:t>1916-жылдың уақиғасы келді. Жетісу елі патшаға кісі бермейміз</w:t>
        <w:br/>
        <w:t>деп көтерілді. Көтерілістің басты адамдарын патшаның жазалаушы</w:t>
        <w:br/>
        <w:t>отряды ұстап, атып-асып, халықтың зәресін алды. Кенен:</w:t>
        <w:br/>
        <w:t>«Есіттік Алматыда Сәтті алды деп,</w:t>
        <w:br/>
        <w:t>Қожамбет, Асқар, Дәулет қартты алды деп,</w:t>
        <w:br/>
        <w:t>Баланы әлдилеген бермейміз деп,</w:t>
        <w:br/>
        <w:t>Қалың ел ұрысуға саптанды деп.</w:t>
        <w:br/>
        <w:t>Бекеттің ішіндегі алпыс солдат,</w:t>
        <w:br/>
        <w:t>19 Кенен Сарбас ақынға еліктеп ән салғанда, құлақты қағып айтады.</w:t>
        <w:br/>
        <w:t>199</w:t>
        <w:br/>
        <w:t>«Жылдам жүрші, көкшолақ,</w:t>
        <w:br/>
        <w:t>Шапшаң жүрші, көкшолақ,</w:t>
        <w:br/>
        <w:t>Олай жүрші, көкшолақ,</w:t>
        <w:br/>
        <w:t>Былай жүрші, көкшолақ,</w:t>
        <w:br/>
        <w:t>Жамандатқыр көкшолақ,</w:t>
        <w:br/>
        <w:t>Діңке құртқан, көкшолақ» -</w:t>
        <w:br/>
        <w:t>деп келетін қайырмасы бар. Бұл қайырманы Кенен көкшолақтың</w:t>
        <w:br/>
        <w:t>көп мінгеннен болған қырсаулығына ыза болып шығарып, кейін осы</w:t>
        <w:br/>
        <w:t>қайырма қалып қойған.</w:t>
        <w:br/>
        <w:t>Бір күні Кенен көкшолағымен қой жайып жүргенінде, Бибіл атты бай</w:t>
        <w:br/>
        <w:t>екі болыс елді шақырып қызына той қылады. Қатар жүрген Аянбайдеген</w:t>
      </w:r>
    </w:p>
    <w:p>
      <w:r>
        <w:t>қойшыға, Кенен - «Мен мына тойға барайын, Биболдың қызы ақындейді.</w:t>
        <w:br/>
        <w:t>Мен де бір өзімді өзім сынап айтысып көрейін. Сен менің қойымды бір</w:t>
        <w:br/>
        <w:t>күнше бақ. Мен ол үшін сенің қойынды бес күн бағайын» - дейді.</w:t>
        <w:br/>
        <w:t>Сонда Аянбай қойшы тұрып:</w:t>
        <w:br/>
        <w:t>«Әй байғұс тойға барар сәнің бар ма,</w:t>
        <w:br/>
        <w:t>Қызбенен айтысатын әнің бар ма,</w:t>
        <w:br/>
        <w:t>Кеудеңді өрге айдайсың, сорлы кедей</w:t>
        <w:br/>
        <w:t>Сарапқа салысатын малың бар ма?</w:t>
        <w:br/>
        <w:t>Үстіңе тіккен сенің үйің бар ма,</w:t>
        <w:br/>
        <w:t>Айт пенен той қуатын күйің бар ма,</w:t>
        <w:br/>
        <w:t>Атты мен тондынікі емес пе олар,</w:t>
        <w:br/>
        <w:t>Басыңда, аз да болса, миың бар ма? -</w:t>
        <w:br/>
        <w:t>дейді. Кенен оған ақындықтың малмен өлшенбейтіндігін түсіндіріп,</w:t>
        <w:br/>
        <w:t>ақыры оның қойын бес күн бағатын болып келісіп, көкшолақпен</w:t>
        <w:br/>
        <w:t>тойға кете барады. Кенен бұл тойда болып, кешкі ойында ән салады,</w:t>
        <w:br/>
        <w:t>жырлайды. Бір жағынан ақындығын, бір жағынан әншілігін көрсетеді.</w:t>
        <w:br/>
        <w:t>Мәтібұлақтан жоғалған жеті қойдың ізін Мүлкаман, Қонайдегендердің</w:t>
        <w:br/>
        <w:t>ауылынан шығарғанда, қой иесі болып айтқаным еді деп, Кенен:</w:t>
        <w:br/>
        <w:t>Көбекбайдың елінен,</w:t>
        <w:br/>
        <w:t>Мәтібұлақ жерінен,</w:t>
        <w:br/>
        <w:t>Басқұдықтың басынан,</w:t>
        <w:br/>
        <w:t>Бүрген қойдың астынан,</w:t>
        <w:br/>
        <w:t>Жеті қойды ұры алды.</w:t>
        <w:br/>
        <w:t>Ұры алмаса кім алды,</w:t>
        <w:br/>
        <w:t>Мүлкаман мен Қонайдың</w:t>
        <w:br/>
        <w:t>Ұрысының бірі алды,</w:t>
        <w:br/>
        <w:t>Өлі алған жоқ, тірі алды.</w:t>
        <w:br/>
        <w:t>198</w:t>
        <w:br/>
        <w:t>қоздыратынән. Әсіресе, әннің қайырмасы ойнақшып кетеді. Тиісті отпен,</w:t>
        <w:br/>
        <w:t>жігермен орындаса ән құбылып кетеді. Әнніңтілініңтүсініктілігі, кейпінің</w:t>
        <w:br/>
        <w:t>жарқындығы біздің заманымыздың сахнасында да көрнекті орын алады.</w:t>
        <w:br/>
        <w:t>Алдымызда да талай заман жасайды!%.</w:t>
        <w:br/>
        <w:t>Майраның соңғы жылдардағы шығарған әндеріне жататынының бірі</w:t>
        <w:br/>
        <w:t>«Бақша». Әрине, әннің атының өзі де Майраның қолынан шыққанын</w:t>
        <w:br/>
        <w:t>көрсетіп тұр. Майра сияқты қалада өскен адамның шығармасының</w:t>
        <w:br/>
        <w:t>тематикасына қала халқының демалыс, мәдениет, :қызық ошағы деп</w:t>
        <w:br/>
        <w:t>қарайтын орны - бақшаның алынуы таңқаларлық жағдай емес. Өйткені,</w:t>
        <w:br/>
        <w:t>Көкшеніңсұлу қойнында өскен Біржан, Құлтума, Жарылғапберлілер, әрине</w:t>
        <w:br/>
        <w:t>бақшаны әннің атына алмаған болар еді.</w:t>
        <w:br/>
        <w:t>«Бақша» минорда шығарылған ән. Бұл әннің өлшеуі алалау. Характері</w:t>
        <w:br/>
        <w:t>жоғарыда айтылған әндей емес, бұл кантиленалы ән. Көлемі кең, күшті</w:t>
        <w:br/>
        <w:t>дауысты тілейді. Сәнді, саспайтындық екпіні бар. Ән басынан аяғына</w:t>
        <w:br/>
        <w:t>дейін толы лирика. Майра бұл әнде қазақ қыздарының жеке бейнелерін,</w:t>
        <w:br/>
        <w:t>қыялдарын (переживание), муңын, зрманын (текстіне қарағанда) көркем</w:t>
        <w:br/>
        <w:t>түрде суреттеген.</w:t>
        <w:br/>
        <w:t>Әннің құрлысы үш бөлімді. Мұнда әннің кеудесі қайталамайды. Төрт</w:t>
        <w:br/>
        <w:t>жолды өлеңге шақталып, куплеттік түгел түрде шығарылған. Аяғында «...</w:t>
        <w:br/>
        <w:t>Мейлің суыққа үсіт, суға түсір, әйтеуір болдым жақын, соңыңа ердім...»</w:t>
        <w:br/>
        <w:t>деп бітеді. Жоғарғы ноталарға барып қайтатын қайырмасы бар. Әннің</w:t>
        <w:br/>
        <w:t>соңында екпіні жайлап, жұмсақтап барып, пианода бітеді.</w:t>
        <w:br/>
        <w:t>«Бақша» әні халық арасына көп жайылмаған ән. Әлікүнге дейін бұл</w:t>
      </w:r>
    </w:p>
    <w:p>
      <w:r>
        <w:t>әнді орталық театр, концерт орындарында да ешкім айтпайды. Бұл ән қай</w:t>
        <w:br/>
        <w:t>әншінің репертуарына кірсе де, халық көзінде үлкен қадірлі болуы керек.</w:t>
        <w:br/>
        <w:t>Майраның «Даланың әні», «Қызыл гүл» деген де өзі шығарған әндері</w:t>
        <w:br/>
        <w:t>бар. Ол әндері де көрікті, терең мағналы әндер. Біреуі - сәл созылған</w:t>
        <w:br/>
        <w:t>кантиленалы, екіншісі - жүрдек, алдыңғы айтылған ән сияқты. Бұл әндері</w:t>
        <w:br/>
        <w:t>де халық арасына көп таралмаған.</w:t>
        <w:br/>
        <w:t>Майра өзі қандай гармоншы, күшті импровизатор болғанмен, орындап</w:t>
        <w:br/>
        <w:t>жүрген әндерін бұзбаған, таза сақтаған. Оған дәлел - Затаевичтің жинағы.</w:t>
        <w:br/>
        <w:t>Бұл жинақта Затаевич те Майрадан 13-14 ән жазып алған. Сол әндерін</w:t>
        <w:br/>
        <w:t>басқа орындаушылардың айтуымен салыстырғанда, көп қайшылық шыға</w:t>
        <w:br/>
        <w:t>бермейді. Мысалы: «Қыз Жібектің» ішіндегі, «Сүмбіл шаш, қиылған,</w:t>
        <w:br/>
        <w:t>қас, құралай кез», - деп басталатын Төлегенінің әні - «Алғарай-көкті»,</w:t>
        <w:br/>
        <w:t>«Қыз Жібектің» бірінші редакциясындағы «Қарғамауды» (бұрын Жібек</w:t>
        <w:br/>
        <w:t>өлер алдында сол «Қарғамау» әнін айтатын) Брусиловский Майраның</w:t>
        <w:br/>
        <w:t>орындауындағы Затаевич жазуынан алған.</w:t>
        <w:br/>
        <w:t>Майра бірқатар халық әндерін өзінше өңдеп, көркемдеп, дыбыс</w:t>
        <w:br/>
        <w:t>көлемдерін кеңейткен. Бірақ, бұзған емес. Мысалға жоғары да аты</w:t>
        <w:br/>
        <w:t>109 Затаевичтің «1000 ән, күй» жыйнағында бұл әнді біреу «Увайра» дси берген.</w:t>
        <w:br/>
        <w:t>191</w:t>
        <w:br/>
        <w:t>Халықты оқ жаудырып атқаны кеп.</w:t>
        <w:br/>
        <w:t>Үш жүз қолмен Маисов келеді деп,</w:t>
        <w:br/>
        <w:t>Біздің ел Көлқамысқа ат қойды тек..»-</w:t>
        <w:br/>
        <w:t>деген өлеңіне «Егіз ән» деп ән шығарып, оны екі вариантта, екі түрлі</w:t>
        <w:br/>
        <w:t>етіп айтады. Осы себепті бұл ән «Егіз ән» атанып кеткен.</w:t>
        <w:br/>
        <w:t>Октябрь революциясы келеді. Кенен қойнын ашып, қарсы алады.</w:t>
        <w:br/>
        <w:t>Өлеңді, әнді бұрынғыдан да үдетеді. Тағы да жаңа әндер, өлеңдер</w:t>
        <w:br/>
        <w:t>шығарады. Бірақ, 1925 жылы өзі үйінде жоқта Кененнін Базар, Назар</w:t>
        <w:br/>
        <w:t>деген екі баласы өледі. Кенен үйіне келген соң, бұл жағдайды көріп,</w:t>
        <w:br/>
        <w:t>«Базар-Назар» деп, балаларын жоқтап ән шырқайды. Кененнің бұл</w:t>
        <w:br/>
        <w:t>әні талайдың жібін босатады.</w:t>
        <w:br/>
        <w:t>Соңғы жылдарда Кенен «Қазақстан ССР» (Қазақстанның Союздық</w:t>
        <w:br/>
        <w:t>республика болуына арнап), «Жана заң» (Сталиндік Конституцияның</w:t>
        <w:br/>
        <w:t>шығуына арнап), «Жас екпін» (стахановтық қозғалысқа арнап),</w:t>
        <w:br/>
        <w:t>«Шашу» (Октябрь революдиясының жиырма жылдығыңа арнап) атты</w:t>
        <w:br/>
        <w:t>әндер шығарады.</w:t>
        <w:br/>
        <w:t>Кенен 1936 жылы Москвада болған қазақ искусствосының</w:t>
        <w:br/>
        <w:t>Декадасына қатысты. Онда барғанда «Ленин мавзолейі» деген ән</w:t>
        <w:br/>
        <w:t>шығарды.</w:t>
        <w:br/>
        <w:t>Кенен әлі де ән, өлең шығарады. Соңғы жылдардағы шығарған</w:t>
        <w:br/>
        <w:t>әндері нотаға жазылып, концерттерде айтылып жүр. Кенен әлі де</w:t>
        <w:br/>
        <w:t>Советтік Қазақстан елінің керкем өнер қазынасына көп жаңалықтар</w:t>
        <w:br/>
        <w:t>кіргізбек.</w:t>
        <w:br/>
        <w:t>200</w:t>
        <w:br/>
        <w:t>рет гармонын созып, өзі тонын тауып, айналасындағыларға, - бастаймын,</w:t>
        <w:br/>
        <w:t>- деген сияқты болды.</w:t>
      </w:r>
    </w:p>
    <w:p>
      <w:r>
        <w:t>Бұл кезде жүрт сілтідей тынып, іште отырғандар қымыздарын алдына</w:t>
        <w:br/>
        <w:t>қойып, сырттағылар бірін-бірі басып-жаншып, ілгері ұмтылып, залдың</w:t>
        <w:br/>
        <w:t>шымылдығы ашылғандай көздері тек бір жақта ғана болды. Сұлу да көп</w:t>
        <w:br/>
        <w:t>созбай, тағы гармонда ойнақшытып бір мелодия ойнады да, әдемі теі2о-</w:t>
        <w:br/>
        <w:t>зоргапо даусымен төгілте:</w:t>
        <w:br/>
        <w:t>«Қызы едім мен Уәлидің атым Майра,</w:t>
        <w:br/>
        <w:t>Көмекей, отыз тісім, тілім сайра.</w:t>
        <w:br/>
        <w:t>Осындай алқа дуға кез келгенде,</w:t>
        <w:br/>
        <w:t>Сөйлейтін өзімдей қып жігіт қайда? - »</w:t>
        <w:br/>
        <w:t>деп, әнге басты.</w:t>
        <w:br/>
        <w:t>- Па шіркін! - деп, отырғандар әншінің даусына, көркіне, еркелетіп,</w:t>
        <w:br/>
        <w:t>құйқылжытып, үзілтіп, кейде дауылдатып көтеріп шырқап, кейде</w:t>
        <w:br/>
        <w:t>баяулатып, саздап, әннің аяқ жағын ойнақшытып әшекейлеп қайырғанына</w:t>
        <w:br/>
        <w:t>риза болыпотырды. Керекудің кері кеткен біркатар тобының Майра туралы</w:t>
        <w:br/>
        <w:t>таратып жүрген өсегінің қандай себептермен шығып қалғанына түсіне</w:t>
        <w:br/>
        <w:t>алмай, әншінің даусы көкейлеріне қонған сайын:</w:t>
        <w:br/>
        <w:t>- Ей, хан сыртынан жұдырық екен ғой, - деп қортынды жасады.</w:t>
        <w:br/>
        <w:t>Қол шапалақтау әдетте жоқ кез ғой, көпшіліктің қошеметтегені әр</w:t>
        <w:br/>
        <w:t>жерден,</w:t>
        <w:br/>
        <w:t>- О жаса!</w:t>
        <w:br/>
        <w:t>- Шырқат! - деген айқайлар шықты. Майра әннің бірінен соң бірін</w:t>
        <w:br/>
        <w:t>тастап-тастап жіберіп, демалып, арасында, даусы тынғанда, халықты</w:t>
        <w:br/>
        <w:t>ермексіз тастамайын деді ме, өзінің аудиториясының ассортиментімен</w:t>
        <w:br/>
        <w:t>есептесті ме, гармонының өзінде ғана біресе татар әндерін, біресе орыс</w:t>
        <w:br/>
        <w:t>әндерін тартып отырды.</w:t>
        <w:br/>
        <w:t>Біраздан кейін, тағы да желпініп, отырған көптің ішіндегі бірқатар</w:t>
        <w:br/>
        <w:t>адамдардың заказдары бойынша, «Қара көз», «Қарғам-ау» «Мақпал»</w:t>
        <w:br/>
        <w:t>сияқты әндерге басты. Майраның әніне халық қатты риза болды.</w:t>
        <w:br/>
        <w:t>- Тусаң ту, айналайын! - демеген кісі аз болды. Тағы бір екі ән айтты</w:t>
        <w:br/>
        <w:t>да, Майра гармонын бұрынғыша жібек орамалға түйіп, кайтадан қымыз</w:t>
        <w:br/>
        <w:t>ішуге кірісті. Көп ұзамай, семіз Жамал да кымызын сарқып, дүкенін</w:t>
        <w:br/>
        <w:t>жауып, Майраны ертіп, жүріп кетті. Баяғы отырған жүрт бәріде Майраның</w:t>
        <w:br/>
        <w:t>жатқан үйіне шейін шұбап еріп отырды. Майраның тек әні емес, өзінің</w:t>
        <w:br/>
        <w:t>сұлулығы, күндей келбеті, жібектей мінезі, сәнді жүрісі - шынында көз</w:t>
        <w:br/>
        <w:t>тартатын еді. Бұл сапарда көптен күткен Семей халқы сылтаумен қымызға</w:t>
        <w:br/>
        <w:t>жиылып еді, бірақ армандары Майраны көру болатын. Ол армандарына</w:t>
        <w:br/>
        <w:t>жетіп, исі баста мұрынды жарған жұпардың табиғи түрін көріп, көз здері</w:t>
        <w:br/>
        <w:t>тойып, бірақ көңілі әлі басылмағандар да табылып қалды. Майра өзін</w:t>
        <w:br/>
        <w:t>Семейге осылай танытты.</w:t>
        <w:br/>
        <w:t>187</w:t>
        <w:br/>
        <w:t>аталған «Қарғамау» әнін алуға болады. Бұл әннің халық ішінде</w:t>
        <w:br/>
        <w:t>бірнеше варианты бар. Бірақ, олардың бәрі де біріне бірі жақын. Ал,</w:t>
        <w:br/>
        <w:t>Майраның орындаған «Қарғамау» әні олардан өзгеше. Әннің басы</w:t>
        <w:br/>
        <w:t>басқа варианттарындай болып басталады да, ортасынан ауған соң ән</w:t>
        <w:br/>
        <w:t>өзгереді. Әннің қайырмасы тіпті басқа болып кетеді. Мұнда Майра</w:t>
        <w:br/>
        <w:t>қазақ әндерінің құрылысынан шығыңқырап кетеді. Аздап қаланың</w:t>
        <w:br/>
        <w:t>элементтері кіре бастайды. Әннің соңының формасы өзгереді. Әннің</w:t>
        <w:br/>
        <w:t>қайырмасы Европа музыкасының біту үлгісімен бітеді.</w:t>
      </w:r>
    </w:p>
    <w:p>
      <w:r>
        <w:t>Бұл жағдай Майраның орыс музыкасымен де (слухпен болса да)</w:t>
        <w:br/>
        <w:t>таныс болғандығынан болу керек. Баста айтылғандай, Майра бұл әнде</w:t>
        <w:br/>
        <w:t>өзін-өзі байқау үшін өзгерістер кіргізген болу керек.</w:t>
        <w:br/>
        <w:t>Дұрысында бұл өзгерістер өте орынды болып отыр. Бірқатар жаңа</w:t>
        <w:br/>
        <w:t>үндер әнге көрік беріп отыр, бұзып тұрған жоқ. Майраның бұл адымы</w:t>
        <w:br/>
        <w:t>дұрыс, прогрессивтік адым, Европа музыкасының ән формасын</w:t>
        <w:br/>
        <w:t>пайдалануға бастаған адым еді. Іс жүзінде бұл айтылғанды түсіну</w:t>
        <w:br/>
        <w:t>үшін, біздің әншілеріміз «Қарғамау» әнін Майраның редакциясында</w:t>
        <w:br/>
        <w:t>орындаулары қажет.</w:t>
        <w:br/>
        <w:t>Қазақ әншілерінің сол кездерде әдет қылып, қызық көріп қолдаған</w:t>
        <w:br/>
        <w:t>жолдарының бірі қазақ өлеңдеріне орысша сөздер қосып айту болды.</w:t>
        <w:br/>
        <w:t>Ол Майрада да болды. Халық арасында ол жаңа жанр болып көрінді.</w:t>
        <w:br/>
        <w:t>Бірақ, ондай өлеңдер көркемдік, мазмүн, үйлесім жағынан әрине, ақсап</w:t>
        <w:br/>
        <w:t>жүрді.. Мысалы, Ақанның:</w:t>
        <w:br/>
        <w:t>«Көптен көп паклон айттым скажия,</w:t>
        <w:br/>
        <w:t>Сырымды кімге айтайын сізден зыя.</w:t>
        <w:br/>
        <w:t>Именной, искренный ескеріңіз,</w:t>
        <w:br/>
        <w:t>Хорошеньюо сестра сватия» -</w:t>
        <w:br/>
        <w:t>дегені сияқты болып жүрді. Солай бола тұрса да, ол заманның қазақша</w:t>
        <w:br/>
        <w:t>эстрадалық нөмірі болып, бұл әндер осы күнгі Әли Құрмановтың «Он</w:t>
        <w:br/>
        <w:t>алты қызындай» орын алды.</w:t>
        <w:br/>
        <w:t>Әңгіменің басында айтылған Семей қаласында 1918-жылдар</w:t>
        <w:br/>
        <w:t>шамасында Майра Әмірені көрді. Атақты Әміре мен Майра Семейді</w:t>
        <w:br/>
        <w:t>жаңғырықтырып, талай ән шығарған (Әміре домбырамен де, гармонға</w:t>
        <w:br/>
        <w:t>қосылып та ән салатын). Майраның гармонына Әміре де косылып,</w:t>
        <w:br/>
        <w:t>екі шебер халықты таңдандырған. Өйткені ол кездерде белгілі театр</w:t>
        <w:br/>
        <w:t>орындарында қызмет істемегенмен, Әміре де, Майра да сол уақытына</w:t>
        <w:br/>
        <w:t>карай профессионалдық дәрежеге келіп, жүрген жерлеріне өздерінен</w:t>
        <w:br/>
        <w:t>бұрын әндері арқылы атақтары жетіп отырған. Әміренің «Ағаш аяқ»,</w:t>
        <w:br/>
        <w:t>«Дудары», Майраның өз әндері тындаушының құлақ құршын қандырған</w:t>
        <w:br/>
        <w:t>әндер.</w:t>
        <w:br/>
        <w:t>1926-жылдарда Майра Затаевичті көрген. Алғашқы рет Кереку мен</w:t>
        <w:br/>
        <w:t>192</w:t>
        <w:br/>
        <w:t>жо,</w:t>
        <w:br/>
        <w:t>КЕНЕН</w:t>
        <w:br/>
        <w:t>Жетісудың атақты халық ақындарының жолын қуған, солардың</w:t>
        <w:br/>
        <w:t>өнегесін ұстап қалғанның бірі - Кенен. Кенен тек ақын ғана емес. Ол</w:t>
        <w:br/>
        <w:t>бала жасынан ән салып музыканың жолын қуған адам. Ақындық пен</w:t>
        <w:br/>
        <w:t>әншіліктің басын қосып, күйттеуге тұрмыстың салдары сан кеселдерін</w:t>
        <w:br/>
        <w:t>жасағанмен, оның бәріне де мойымай Кенен Октябрь революциясына</w:t>
        <w:br/>
        <w:t>жетті. Сонымен творчествосының шын шынығып, қанатын қағуы да совет</w:t>
        <w:br/>
        <w:t>тұсынан басталады.</w:t>
        <w:br/>
        <w:t>Кенен 1888-жылы, осы кездегі Түркістан-Сибирь темір жолының</w:t>
        <w:br/>
        <w:t>бойындағы Отар станциясының солтүстік жағындағы Қоңырадыр деген</w:t>
        <w:br/>
        <w:t>жерде туады. Бірақ, ата қонысы Қордай ауданындағы Мәтібұлақ деген жер</w:t>
        <w:br/>
        <w:t>болады. Кененнің әкесі Әзірбай алпыстың үшеуіне келгенінше, ұл көрмей</w:t>
        <w:br/>
        <w:t>келіп, ақыры Ұлдар атты әйелінен Кененді көреді. Қартайғанда көрген</w:t>
        <w:br/>
        <w:t>перзентін әлпештеп бағады. Әзірбай ауыл арасында болса да, әншіліктен</w:t>
        <w:br/>
        <w:t>құр болмайды. Ірі профессионал болмағанмен, әнді дұрыстап айтатын</w:t>
        <w:br/>
        <w:t>адам болады. Кененнің шешесі Ұлдар да ел анасындай бейлі кең, халқына</w:t>
        <w:br/>
        <w:t>қадірлі, оның үстіне әнші кісі болады. Ұлдар тек кана әнші де емес, сол</w:t>
      </w:r>
    </w:p>
    <w:p>
      <w:r>
        <w:t>елге атағы жайылған ақын болады.</w:t>
        <w:br/>
        <w:t>Бірақ, әлпештеп бағып отырған ұлын тәрбиелеп өсіре алмай, Ұлдар</w:t>
        <w:br/>
        <w:t>Кененнің жасы жетіге жаңа келгенде, қайтыс болады. Бұл жағдай Кененге</w:t>
        <w:br/>
        <w:t>де, қарт әкесі Әзірбайға да қиын тиеді. Әзірбайда мал дегенде екі-үшешкі</w:t>
        <w:br/>
        <w:t>ғана болады. Анасы өлгеннен кейін, Кенен талай ауыртпалықты басынан</w:t>
        <w:br/>
        <w:t>өткізеді. Жасы оннан асқанда, Кенен бір байдың қозысын бағып, қотан</w:t>
        <w:br/>
        <w:t>күзетеді. Содан бастап, жасы он сегізге келгенше, Кенен қой бағып, кәрі</w:t>
        <w:br/>
        <w:t>әкесін асырайды. Кененнің алған ақысы, әкесі мен екеуінің тамағына</w:t>
        <w:br/>
        <w:t>шақ жетеді. Амал қанша, жұпыны киініп, жабығып жүре береді. Кішкене</w:t>
        <w:br/>
        <w:t>күркешіктің астында, ауыл шетінде әкесі мен баласы қосылып ыңырсып</w:t>
        <w:br/>
        <w:t>ән салып, кем-тарлықпен күнін өткізе береді. Айлар, жылдар тізбектеліп,</w:t>
        <w:br/>
        <w:t>көңілсіз, күйсіз өте береді.</w:t>
        <w:br/>
        <w:t>Кенен кішкентай күнінен бастап-ақ, домбыра, ән, өлең құмар болады.</w:t>
        <w:br/>
        <w:t>Оған себеп - жоғарыдағы айтылған әке-шешесінің екеуінің бірдей әнші</w:t>
        <w:br/>
        <w:t>болуы, Кененнің өз қарабасының анадан ала туған таланты. Жасы 11-12</w:t>
        <w:br/>
        <w:t>ге келгесін-ақ Кенен өзі шатпақтап өлең шығарды. Бұл кездерде әнді тіпті</w:t>
        <w:br/>
        <w:t>тім тәуір айтатын болады. Бұл әндерін өз қолынан жасап алған домбыраға</w:t>
        <w:br/>
        <w:t>түсіріп алады. Өйткені, далада жүргендегі серігі, ермегі домбыра, өлең,</w:t>
        <w:br/>
        <w:t>ән ғана болады.</w:t>
        <w:br/>
        <w:t>195</w:t>
        <w:br/>
        <w:t>%</w:t>
        <w:br/>
        <w:t>г</w:t>
        <w:br/>
        <w:t>2!</w:t>
        <w:br/>
        <w:t>те</w:t>
        <w:br/>
        <w:t>2-.</w:t>
        <w:br/>
        <w:t>г.г</w:t>
        <w:br/>
        <w:t>202</w:t>
        <w:br/>
        <w:t>кеБовоттәрдене</w:t>
        <w:br/>
        <w:t>218</w:t>
        <w:br/>
        <w:t>АДАЙ КҮЙІ</w:t>
        <w:br/>
        <w:t>Құрманғазы</w:t>
        <w:br/>
        <w:t>АНерго уіуо</w:t>
        <w:br/>
        <w:t>БРПГШагтары шпал уат</w:t>
        <w:br/>
        <w:t>сказала дадазда дананы</w:t>
        <w:br/>
        <w:t>ЕЗ ЕЗ Е з 5 3</w:t>
        <w:br/>
        <w:t>Г2 ІР І ӨЗІ</w:t>
        <w:br/>
        <w:t>203</w:t>
      </w:r>
    </w:p>
    <w:p>
      <w:r>
        <w:t>ҚАЛИПА-ҚАЛЫШ</w:t>
        <w:br/>
        <w:t>Байсерке</w:t>
        <w:br/>
        <w:t>АйЙестено</w:t>
        <w:br/>
        <w:t>т” -- ы те: агІі-і ааа -%</w:t>
        <w:br/>
        <w:t>220</w:t>
        <w:br/>
        <w:t>АҚШОЛПАН</w:t>
        <w:br/>
        <w:t>Мәмен</w:t>
        <w:br/>
        <w:t>Айеоға Мойсғаіо</w:t>
        <w:br/>
        <w:t>2%-Е 3. з 9 ЕРЕН</w:t>
        <w:br/>
        <w:t>ДӘМЕСІ Бал Бал е</w:t>
        <w:br/>
        <w:t>214</w:t>
        <w:br/>
        <w:t>а242224:2424242262242422424 2414</w:t>
        <w:br/>
        <w:t>2)</w:t>
        <w:br/>
        <w:t>204</w:t>
        <w:br/>
        <w:t>КҮЙЛЕР МЕН ӘНДЕРДІҢ НОТАЛЫҚ ҮЛГІЛЕРІ</w:t>
        <w:br/>
        <w:t>КӨБІК ШАШҚАН</w:t>
        <w:br/>
        <w:t>Құрманғазы</w:t>
        <w:br/>
        <w:t>Алвізше 4</w:t>
        <w:br/>
        <w:t>ң ел ЕТСЕТЕ шегіне</w:t>
        <w:br/>
        <w:t>малта; ааа ылы а ырын</w:t>
        <w:br/>
        <w:t>2 Га, л2</w:t>
        <w:br/>
        <w:t>пп</w:t>
        <w:br/>
        <w:t>РЕ ЕН ЕТҢ 52424 ЕР тіл?</w:t>
        <w:br/>
        <w:t>МЕҮетЕ 12.4. ра т.лісіды шті</w:t>
        <w:br/>
        <w:t>ТРЕ ТТІ ЕРТ ЕРТ ТТГ Т?Т Т?Р ТЕЕР ТЕТІ?</w:t>
        <w:br/>
        <w:t>201</w:t>
        <w:br/>
        <w:t>3038 3 Е Е</w:t>
        <w:br/>
        <w:t>тен аг тге-га-гтт т“)</w:t>
        <w:br/>
        <w:t>е-е 4%. &gt;? 5344 7 6-26:</w:t>
      </w:r>
    </w:p>
    <w:p>
      <w:r>
        <w:t>ЕҢ з Е Е РІ қамын ӘПЕР оф</w:t>
        <w:br/>
        <w:t>77”</w:t>
        <w:br/>
        <w:t>з</w:t>
        <w:br/>
        <w:t>ЕЗ</w:t>
        <w:br/>
        <w:t>еетееесттете</w:t>
        <w:br/>
        <w:t>г -2 ЫТ й ШТ</w:t>
        <w:br/>
        <w:t>Е</w:t>
        <w:br/>
        <w:t>215</w:t>
        <w:br/>
        <w:t>Іі:</w:t>
        <w:br/>
        <w:t>1 ш ;</w:t>
        <w:br/>
        <w:t>4 в 22Огг-пП4ааа пг 222:</w:t>
        <w:br/>
        <w:t>һа</w:t>
        <w:br/>
        <w:t>Һа</w:t>
        <w:br/>
        <w:t>4)</w:t>
        <w:br/>
        <w:t>Өт?” а ҒЗ т-а-- 4-і т.</w:t>
        <w:br/>
        <w:t>|</w:t>
        <w:br/>
        <w:t>|</w:t>
        <w:br/>
        <w:t>“</w:t>
        <w:br/>
        <w:t>|</w:t>
        <w:br/>
        <w:t>Пе</w:t>
        <w:br/>
        <w:t>|</w:t>
        <w:br/>
        <w:t>Т</w:t>
        <w:br/>
        <w:t>| 1 ы</w:t>
        <w:br/>
        <w:t>17</w:t>
        <w:br/>
        <w:t>ЧІр</w:t>
        <w:br/>
        <w:t>217</w:t>
        <w:br/>
        <w:t>жад аа глпалпана гал</w:t>
        <w:br/>
        <w:t>ГІ</w:t>
        <w:br/>
        <w:t>Ш2:4242:4242:124224242-4281-428140</w:t>
        <w:br/>
        <w:t>4:22,1,..2.2..2,2 21,2 .422...</w:t>
        <w:br/>
        <w:t>өз-іс Таш ТЕГТЕІГІГЕ ШЕ 2222: Е---</w:t>
        <w:br/>
        <w:t>ШІ ГГ</w:t>
        <w:br/>
        <w:t>аәла-Зал а-а-а 2</w:t>
        <w:br/>
        <w:t>“СЕНЕР ТР ЕНЕР РР КҰРТ? ТРЕРТРЕР</w:t>
        <w:br/>
        <w:t>1 Е--- Шан! ЕЕ трз-т-.</w:t>
      </w:r>
    </w:p>
    <w:p>
      <w:r>
        <w:t>2524ы 2128</w:t>
        <w:br/>
        <w:t>206</w:t>
        <w:br/>
        <w:t>ҚОСАЛҚА</w:t>
        <w:br/>
        <w:t>4444</w:t>
        <w:br/>
        <w:t>ғ</w:t>
        <w:br/>
        <w:t>ЕНРЕНТ</w:t>
        <w:br/>
        <w:t>ЕРГЕ</w:t>
        <w:br/>
        <w:t>тғааашыа</w:t>
        <w:br/>
        <w:t>-</w:t>
        <w:br/>
        <w:t>г</w:t>
        <w:br/>
        <w:t>ж</w:t>
        <w:br/>
        <w:t>ЕТІ</w:t>
        <w:br/>
        <w:t>33.</w:t>
        <w:br/>
        <w:t>”-</w:t>
        <w:br/>
        <w:t>әбден</w:t>
        <w:br/>
        <w:t>ШЕ": үші --:Ш</w:t>
        <w:br/>
        <w:t>Ете</w:t>
        <w:br/>
        <w:t>ее еда жы</w:t>
        <w:br/>
        <w:t>ТЕТІК.</w:t>
        <w:br/>
        <w:t>(4</w:t>
        <w:br/>
        <w:t>22.</w:t>
        <w:br/>
        <w:t>“тең |- “шең</w:t>
        <w:br/>
        <w:t>тт</w:t>
        <w:br/>
        <w:t>гі,</w:t>
        <w:br/>
        <w:t>ЕІ-</w:t>
        <w:br/>
        <w:t>Ш-</w:t>
        <w:br/>
        <w:t>ШЕ</w:t>
        <w:br/>
        <w:t>Е1</w:t>
        <w:br/>
        <w:t>ж-е</w:t>
        <w:br/>
        <w:t>е-е аі ғ.</w:t>
        <w:br/>
        <w:t>ығ</w:t>
        <w:br/>
        <w:t>2</w:t>
        <w:br/>
        <w:t>іе</w:t>
        <w:br/>
        <w:t>теті</w:t>
      </w:r>
    </w:p>
    <w:p>
      <w:r>
        <w:t>“аз</w:t>
        <w:br/>
        <w:t>еп</w:t>
        <w:br/>
        <w:t>-6-</w:t>
        <w:br/>
        <w:t>ЕЗ</w:t>
        <w:br/>
        <w:t>тті</w:t>
        <w:br/>
        <w:t>-9-</w:t>
        <w:br/>
        <w:t>шт</w:t>
        <w:br/>
        <w:t>кесе кке нен ЕЕЕ еее кекке!</w:t>
        <w:br/>
        <w:t>-ө-</w:t>
        <w:br/>
        <w:t>С Гр”</w:t>
        <w:br/>
        <w:t>іг</w:t>
        <w:br/>
        <w:t>-жә---</w:t>
        <w:br/>
        <w:t>--</w:t>
        <w:br/>
        <w:t>гет</w:t>
        <w:br/>
        <w:t>ІТ</w:t>
        <w:br/>
        <w:t>ГГЕ</w:t>
        <w:br/>
        <w:t>бе</w:t>
        <w:br/>
        <w:t>--е</w:t>
        <w:br/>
        <w:t>аа ағыз</w:t>
        <w:br/>
        <w:t>ж.</w:t>
        <w:br/>
        <w:t>ВН</w:t>
        <w:br/>
        <w:t>-“</w:t>
        <w:br/>
        <w:t>4 ж--</w:t>
        <w:br/>
        <w:t>“ғ</w:t>
        <w:br/>
        <w:t>ж-</w:t>
        <w:br/>
        <w:t>С</w:t>
        <w:br/>
        <w:t>209</w:t>
        <w:br/>
        <w:t>БАЛБРАУЫН</w:t>
        <w:br/>
        <w:t>Құрманғазы</w:t>
        <w:br/>
        <w:t>АНевго</w:t>
        <w:br/>
        <w:t>өй”</w:t>
        <w:br/>
        <w:t>ШН-| | ыш ПУ</w:t>
        <w:br/>
        <w:t>ІШ. Е қ.</w:t>
        <w:br/>
        <w:t>ШІ М Ше ННІ</w:t>
        <w:br/>
        <w:t>ЕСЕ ГЕ ТІНІ</w:t>
        <w:br/>
        <w:t>І ПЫ ц</w:t>
        <w:br/>
        <w:t>Бы ҮН ПІ Т</w:t>
      </w:r>
    </w:p>
    <w:p>
      <w:r>
        <w:t>" ІН НДЫ</w:t>
        <w:br/>
        <w:t>Шы Шал "8</w:t>
        <w:br/>
        <w:t>БЕТ</w:t>
        <w:br/>
        <w:t>т</w:t>
        <w:br/>
        <w:t>самса: тә</w:t>
        <w:br/>
        <w:t>44</w:t>
        <w:br/>
        <w:t>МЕЕТТ араны?</w:t>
        <w:br/>
        <w:t>я</w:t>
        <w:br/>
        <w:t>-Ггт</w:t>
        <w:br/>
        <w:t>г"</w:t>
        <w:br/>
        <w:t>1</w:t>
        <w:br/>
        <w:t>І</w:t>
        <w:br/>
        <w:t>%</w:t>
        <w:br/>
        <w:t>205</w:t>
        <w:br/>
        <w:t>ОН АЛТЫНШЫ ЖЫЛ</w:t>
        <w:br/>
        <w:t>Мойетгаію</w:t>
        <w:br/>
        <w:t>216</w:t>
        <w:br/>
        <w:t>І8-</w:t>
        <w:br/>
        <w:t>1%</w:t>
        <w:br/>
        <w:t>ш</w:t>
        <w:br/>
        <w:t>ашій</w:t>
        <w:br/>
        <w:t>етіс</w:t>
        <w:br/>
        <w:t>“7</w:t>
        <w:br/>
        <w:t>Т</w:t>
        <w:br/>
        <w:t>2224</w:t>
        <w:br/>
        <w:t>аса</w:t>
        <w:br/>
        <w:t>өіле-еелеі</w:t>
        <w:br/>
        <w:t>к... ШЕ... ЖИНГ Ж.</w:t>
        <w:br/>
        <w:t>ШЕГІР;</w:t>
        <w:br/>
        <w:t>г?</w:t>
        <w:br/>
        <w:t>;</w:t>
        <w:br/>
        <w:t>?</w:t>
        <w:br/>
        <w:t>г</w:t>
        <w:br/>
        <w:t>ТІГЕ</w:t>
        <w:br/>
        <w:t>лшпішіп шы</w:t>
      </w:r>
    </w:p>
    <w:p>
      <w:r>
        <w:t>Шы</w:t>
        <w:br/>
        <w:t>Е;</w:t>
        <w:br/>
        <w:t>--ө-е-</w:t>
        <w:br/>
        <w:t>ҒЕТ</w:t>
        <w:br/>
        <w:t>қ</w:t>
        <w:br/>
        <w:t>4-ө-ө. -2--</w:t>
        <w:br/>
        <w:t>г</w:t>
        <w:br/>
        <w:t>2--2--ә-ә-е--ө-а 4</w:t>
        <w:br/>
        <w:t>з</w:t>
        <w:br/>
        <w:t>2</w:t>
        <w:br/>
        <w:t>езі ШТ Ы</w:t>
        <w:br/>
        <w:t>г1-83.-гл-</w:t>
        <w:br/>
        <w:t>Ет</w:t>
        <w:br/>
        <w:t>қ.</w:t>
        <w:br/>
        <w:t>шасы</w:t>
        <w:br/>
        <w:t>д</w:t>
        <w:br/>
        <w:t>14475- ы- “--</w:t>
        <w:br/>
        <w:t>з</w:t>
        <w:br/>
        <w:t>-</w:t>
        <w:br/>
        <w:t>222,</w:t>
        <w:br/>
        <w:t>ы-і</w:t>
        <w:br/>
        <w:t>2</w:t>
        <w:br/>
        <w:t>з</w:t>
        <w:br/>
        <w:t>І.-ө-ө-Ф-</w:t>
        <w:br/>
        <w:t>ШТШ</w:t>
        <w:br/>
        <w:t>з</w:t>
        <w:br/>
        <w:t>Те</w:t>
        <w:br/>
        <w:t>(48</w:t>
        <w:br/>
        <w:t>Е-Е лЕтты ЕЗ</w:t>
        <w:br/>
        <w:t>МЕ Іт ШЕ</w:t>
        <w:br/>
        <w:t>7) &lt;Х2% %89 &lt;4%» сө</w:t>
        <w:br/>
        <w:t>208</w:t>
        <w:br/>
        <w:t>ҰРАН-КҮЙ</w:t>
        <w:br/>
        <w:t>Байсеркі</w:t>
        <w:br/>
        <w:t>--- Іт 4-і</w:t>
        <w:br/>
        <w:t>ашын жап, шен ша аша ден БЕ. ее Ете шет” шта шыл Баөж,%- 2-22 2-2,2</w:t>
        <w:br/>
        <w:t>Е!</w:t>
        <w:br/>
        <w:t>4</w:t>
        <w:br/>
        <w:t>Б т"</w:t>
        <w:br/>
        <w:t>9,</w:t>
        <w:br/>
        <w:t>СІН</w:t>
        <w:br/>
        <w:t>Ян.</w:t>
        <w:br/>
        <w:t>БЫЗ</w:t>
        <w:br/>
        <w:t>-5ы</w:t>
        <w:br/>
        <w:t>“5</w:t>
        <w:br/>
        <w:t>жы</w:t>
        <w:br/>
        <w:t>ҚЗ</w:t>
      </w:r>
    </w:p>
    <w:p>
      <w:r>
        <w:t>219</w:t>
        <w:br/>
        <w:t>ЖАЙЛАУ КҮЙ</w:t>
        <w:br/>
        <w:t>Қазанғап</w:t>
        <w:br/>
        <w:t>АПевго поп ігорро</w:t>
        <w:br/>
        <w:t>шз-.-2</w:t>
        <w:br/>
        <w:t>-</w:t>
        <w:br/>
        <w:t>ЕТІ ЕТ</w:t>
        <w:br/>
        <w:t>ШЕКЕЕКІ</w:t>
        <w:br/>
        <w:t>З-іы-ты-З- іі</w:t>
        <w:br/>
        <w:t>2</w:t>
        <w:br/>
        <w:t>ЕЕЕ</w:t>
        <w:br/>
        <w:t>Т аты</w:t>
        <w:br/>
        <w:t>Ша</w:t>
        <w:br/>
        <w:t>303</w:t>
        <w:br/>
        <w:t>рас</w:t>
        <w:br/>
        <w:t>іу</w:t>
        <w:br/>
        <w:t>а-ы” | а-ғ-ғ”</w:t>
        <w:br/>
        <w:t>ЕТТІ</w:t>
        <w:br/>
        <w:t>гіз</w:t>
        <w:br/>
        <w:t>НЕЙ |</w:t>
        <w:br/>
        <w:t>га</w:t>
        <w:br/>
        <w:t>ж-ға 6-4</w:t>
        <w:br/>
        <w:t>кймн</w:t>
        <w:br/>
        <w:t>г.</w:t>
        <w:br/>
        <w:t>езен</w:t>
        <w:br/>
        <w:t>гы</w:t>
        <w:br/>
        <w:t>інен БЕ МЕНЕ .а)</w:t>
        <w:br/>
        <w:t>г"</w:t>
        <w:br/>
        <w:t>4</w:t>
        <w:br/>
        <w:t>Шш-Г--</w:t>
        <w:br/>
        <w:t>ӘТГЕТТЕТТ</w:t>
        <w:br/>
        <w:t>вғ-ғ</w:t>
        <w:br/>
        <w:t>ШТ</w:t>
      </w:r>
    </w:p>
    <w:p>
      <w:r>
        <w:t>ЕС,</w:t>
        <w:br/>
        <w:t>мЕЛ 2</w:t>
        <w:br/>
        <w:t>е</w:t>
        <w:br/>
        <w:t>Ет</w:t>
        <w:br/>
        <w:t>ЕТТІ</w:t>
        <w:br/>
        <w:t>"ғ</w:t>
        <w:br/>
        <w:t>2:</w:t>
        <w:br/>
        <w:t>4</w:t>
        <w:br/>
        <w:t>г</w:t>
        <w:br/>
        <w:t>лд</w:t>
        <w:br/>
        <w:t>?</w:t>
        <w:br/>
        <w:t>ӨТ ЕТГІ</w:t>
        <w:br/>
        <w:t>ОТОШТ</w:t>
        <w:br/>
        <w:t>р</w:t>
        <w:br/>
        <w:t>мезі</w:t>
        <w:br/>
        <w:t>..</w:t>
        <w:br/>
        <w:t>ШЖ жжа жа</w:t>
        <w:br/>
        <w:t>Ніпе</w:t>
        <w:br/>
        <w:t>СТ</w:t>
        <w:br/>
        <w:t>--ө-ө-ғ-с-с-ө</w:t>
        <w:br/>
        <w:t>талап</w:t>
        <w:br/>
        <w:t>--</w:t>
        <w:br/>
        <w:t>Іші!</w:t>
        <w:br/>
        <w:t>ж-а-ө-</w:t>
        <w:br/>
        <w:t>жала</w:t>
        <w:br/>
        <w:t>І</w:t>
        <w:br/>
        <w:t>ше</w:t>
        <w:br/>
        <w:t>8</w:t>
        <w:br/>
        <w:t>з</w:t>
        <w:br/>
        <w:t>Т</w:t>
        <w:br/>
        <w:t>шш</w:t>
        <w:br/>
        <w:t>шы</w:t>
        <w:br/>
        <w:t>2-24.</w:t>
        <w:br/>
        <w:t>І</w:t>
        <w:br/>
        <w:t>-</w:t>
        <w:br/>
        <w:t>Б пт с саса 6-11 бб а ее бетт сет та</w:t>
      </w:r>
    </w:p>
    <w:p>
      <w:r>
        <w:t>рп СШ рст</w:t>
        <w:br/>
        <w:t>42.4</w:t>
        <w:br/>
        <w:t>42.</w:t>
        <w:br/>
        <w:t>42-2</w:t>
        <w:br/>
        <w:t>211</w:t>
        <w:br/>
        <w:t>ОН АЛТЫНШЫ ЖЫЛ</w:t>
        <w:br/>
        <w:t>Сейтек</w:t>
        <w:br/>
        <w:t>ғ</w:t>
        <w:br/>
        <w:t>ГТТ</w:t>
        <w:br/>
        <w:t>1-1 гі</w:t>
        <w:br/>
        <w:t>РЫТЧТТ</w:t>
        <w:br/>
        <w:t>5--</w:t>
        <w:br/>
        <w:t>р</w:t>
        <w:br/>
        <w:t>-</w:t>
        <w:br/>
        <w:t>І</w:t>
        <w:br/>
        <w:t>8</w:t>
        <w:br/>
        <w:t>-Өеш-теш</w:t>
        <w:br/>
        <w:t>әзі</w:t>
        <w:br/>
        <w:t>2-22:</w:t>
        <w:br/>
        <w:t>жүй</w:t>
        <w:br/>
        <w:t>рі</w:t>
        <w:br/>
        <w:t>-2--</w:t>
        <w:br/>
        <w:t>Гч</w:t>
        <w:br/>
        <w:t>4</w:t>
        <w:br/>
        <w:t>з</w:t>
        <w:br/>
        <w:t>тете</w:t>
        <w:br/>
        <w:t>Ты</w:t>
        <w:br/>
        <w:t>ғ</w:t>
        <w:br/>
        <w:t>ПНБИБЕРНРРЕ Тін Дей е</w:t>
        <w:br/>
        <w:t>6;</w:t>
        <w:br/>
        <w:t>8</w:t>
        <w:br/>
        <w:t>“РО ЖЕР ЖФРЕРР?</w:t>
        <w:br/>
        <w:t>ЕЗ</w:t>
      </w:r>
    </w:p>
    <w:p>
      <w:r>
        <w:t>з</w:t>
        <w:br/>
        <w:t>|</w:t>
        <w:br/>
        <w:t>----</w:t>
        <w:br/>
        <w:t>-</w:t>
        <w:br/>
        <w:t>ЕР</w:t>
        <w:br/>
        <w:t>212</w:t>
        <w:br/>
        <w:t>Дәулеткерей</w:t>
        <w:br/>
        <w:t>ҚЫЗ АҚЖЕЛЕҢ</w:t>
        <w:br/>
        <w:t>Тетро ді паатсін</w:t>
        <w:br/>
        <w:t>ТА- Шы 4 | «1 “іе БІН ІМ ТЕ)</w:t>
        <w:br/>
        <w:t>Шы гі 2 1 | іы ы. І “1</w:t>
        <w:br/>
        <w:t>| ІШМІШІ 1 ; і</w:t>
        <w:br/>
        <w:t>ШІ ГЕ 1, Ты) ыз)</w:t>
        <w:br/>
        <w:t>(»- &gt; М а) ІЗ</w:t>
        <w:br/>
        <w:t>ШЕ | Ма Іш Де? І</w:t>
        <w:br/>
        <w:t>| т) ІР 5 9) ШІ»</w:t>
        <w:br/>
        <w:t>ЗЕКЕН ЧЕК КЕЙКІ</w:t>
        <w:br/>
        <w:t>2</w:t>
        <w:br/>
        <w:t>4</w:t>
        <w:br/>
        <w:t>%</w:t>
        <w:br/>
        <w:t>207</w:t>
        <w:br/>
        <w:t>ЗАМАНА</w:t>
        <w:br/>
        <w:t>Сейтек</w:t>
        <w:br/>
        <w:t>Апбате</w:t>
        <w:br/>
        <w:t>Р</w:t>
        <w:br/>
        <w:t>ПІ гн ты - шы</w:t>
        <w:br/>
        <w:t>өсшшы.ш ні Ны 2” ТЕР Ем --”</w:t>
        <w:br/>
        <w:t>у 4а ЕЕ”</w:t>
        <w:br/>
        <w:t>мЕН- тат. т, Бере т</w:t>
        <w:br/>
        <w:t>ЖННі ТТ? пгериЗ ШЕЛІЕТН-</w:t>
        <w:br/>
        <w:t>52222222 42-22.24.4. 44.22.42</w:t>
        <w:br/>
        <w:t>кдалада е-е тый 2 ееете өтеото зә т</w:t>
        <w:br/>
        <w:t>шат т, ы ыы а ет</w:t>
        <w:br/>
        <w:t>тш/ скезе.</w:t>
        <w:br/>
        <w:t>213</w:t>
      </w:r>
    </w:p>
    <w:p>
      <w:r>
        <w:t>Шш</w:t>
        <w:br/>
        <w:t>ЕРЕТТІІ?</w:t>
        <w:br/>
        <w:t>ше</w:t>
        <w:br/>
        <w:t>-----</w:t>
        <w:br/>
        <w:t>-</w:t>
        <w:br/>
        <w:t>ті</w:t>
        <w:br/>
        <w:t>-</w:t>
        <w:br/>
        <w:t>А</w:t>
        <w:br/>
        <w:t>с</w:t>
        <w:br/>
        <w:t>ет</w:t>
        <w:br/>
        <w:t>52:</w:t>
        <w:br/>
        <w:t>шт</w:t>
        <w:br/>
        <w:t>к"</w:t>
        <w:br/>
        <w:t>Тт.</w:t>
        <w:br/>
        <w:t>-ж-</w:t>
        <w:br/>
        <w:t>г</w:t>
        <w:br/>
        <w:t>-2-2</w:t>
        <w:br/>
        <w:t>42</w:t>
        <w:br/>
        <w:t>«44</w:t>
        <w:br/>
        <w:t>-</w:t>
        <w:br/>
        <w:t>-. ғ--т- ----</w:t>
        <w:br/>
        <w:t>Е</w:t>
        <w:br/>
        <w:t>8</w:t>
        <w:br/>
        <w:t>ұашалада башайаф 22425 2</w:t>
        <w:br/>
        <w:t>(84</w:t>
        <w:br/>
        <w:t>тек</w:t>
        <w:br/>
        <w:t>ТЕ</w:t>
        <w:br/>
        <w:t>г</w:t>
        <w:br/>
        <w:t>тн</w:t>
        <w:br/>
        <w:t>ШЗшат Ы</w:t>
        <w:br/>
        <w:t>т?</w:t>
        <w:br/>
        <w:t>тт</w:t>
        <w:br/>
        <w:t>з</w:t>
        <w:br/>
        <w:t>шаылыш-%</w:t>
        <w:br/>
        <w:t>-.</w:t>
      </w:r>
    </w:p>
    <w:p>
      <w:r>
        <w:t>Е Е</w:t>
        <w:br/>
        <w:t>Ген Ба ӨЙ ген БР рен БЕ ее. БЕ са лк ӨН ға БЕЙ не ИЕ к..|</w:t>
        <w:br/>
        <w:t>е-е өө--өтееезсіәее ә</w:t>
        <w:br/>
        <w:t>-ө-ө-з-жц-ө----</w:t>
        <w:br/>
        <w:t>5- ЕЗ</w:t>
        <w:br/>
        <w:t>ЕТ</w:t>
        <w:br/>
        <w:t>Іі"</w:t>
        <w:br/>
        <w:t>елле</w:t>
        <w:br/>
        <w:t>-”</w:t>
        <w:br/>
        <w:t>---</w:t>
        <w:br/>
        <w:t>сенреиеенн</w:t>
        <w:br/>
        <w:t>210</w:t>
        <w:br/>
        <w:t>те</w:t>
        <w:br/>
        <w:t>ЕРДЕН КҮЙ</w:t>
        <w:br/>
        <w:t>Ыхлас</w:t>
        <w:br/>
        <w:t>Мойегаію</w:t>
        <w:br/>
        <w:t>га тетеқыс жең ем</w:t>
        <w:br/>
        <w:t>с : 2224й</w:t>
        <w:br/>
        <w:t>тЕ-- Т І“-г- Еғ гг ГЕНЕ</w:t>
        <w:br/>
        <w:t>ж 2</w:t>
        <w:br/>
        <w:t>5; ше Жа і- а--- ы: Ғ % Р- 2</w:t>
        <w:br/>
        <w:t>з</w:t>
        <w:br/>
        <w:t>227</w:t>
        <w:br/>
        <w:t>МҰҢДЫ ҚЫЗ</w:t>
        <w:br/>
        <w:t>Сармалай</w:t>
        <w:br/>
        <w:t>Апдапіе</w:t>
        <w:br/>
        <w:t>”</w:t>
        <w:br/>
        <w:t>га-т-</w:t>
        <w:br/>
        <w:t>з</w:t>
        <w:br/>
        <w:t>стеу</w:t>
        <w:br/>
        <w:t>----а 2</w:t>
        <w:br/>
        <w:t>Е3</w:t>
        <w:br/>
        <w:t>-е-</w:t>
        <w:br/>
        <w:t>се әш”</w:t>
        <w:br/>
        <w:t>ж-</w:t>
        <w:br/>
        <w:t>ын</w:t>
        <w:br/>
        <w:t>Е</w:t>
        <w:br/>
        <w:t>тетее</w:t>
        <w:br/>
        <w:t>К.2</w:t>
      </w:r>
    </w:p>
    <w:p>
      <w:r>
        <w:t>-.--</w:t>
        <w:br/>
        <w:t>225</w:t>
        <w:br/>
        <w:t>ҚАМБАР КҮЙ</w:t>
        <w:br/>
        <w:t>Ыхлас</w:t>
        <w:br/>
        <w:t>| ЫШ “ &lt;. т</w:t>
        <w:br/>
        <w:t>НІ 1 1 Ш! Ч 21</w:t>
        <w:br/>
        <w:t>4 һ ІІ -( АД» 41</w:t>
        <w:br/>
        <w:t>ТӘНЕ</w:t>
        <w:br/>
        <w:t>4Ц ! 2 5 ц "1</w:t>
        <w:br/>
        <w:t>% Әз %ДЬ ; |</w:t>
        <w:br/>
        <w:t>204100 ОДОЫы</w:t>
        <w:br/>
        <w:t>5 : ( 4Ц</w:t>
        <w:br/>
        <w:t>ен е! ақ) а) Бы!</w:t>
        <w:br/>
        <w:t>Же</w:t>
        <w:br/>
        <w:t>226</w:t>
        <w:br/>
        <w:t>САНСЫЗБАИ</w:t>
        <w:br/>
        <w:t>Сармалай</w:t>
        <w:br/>
        <w:t>Апдаше</w:t>
        <w:br/>
        <w:t>.</w:t>
        <w:br/>
        <w:t>%</w:t>
        <w:br/>
        <w:t>%</w:t>
        <w:br/>
        <w:t>НІ</w:t>
        <w:br/>
        <w:t>ШІ</w:t>
        <w:br/>
        <w:t>Ң | :Е</w:t>
        <w:br/>
        <w:t>ІП т</w:t>
        <w:br/>
        <w:t>ІП ІЫ</w:t>
        <w:br/>
        <w:t>ШІ у ШЕ</w:t>
        <w:br/>
        <w:t>ІЛ )</w:t>
        <w:br/>
        <w:t>АЛ ң</w:t>
        <w:br/>
        <w:t>Ү/) І ,</w:t>
        <w:br/>
        <w:t>з1 а</w:t>
        <w:br/>
        <w:t>224</w:t>
        <w:br/>
        <w:t>НАР ИГЕН</w:t>
      </w:r>
    </w:p>
    <w:p>
      <w:r>
        <w:t>Сармалай</w:t>
        <w:br/>
        <w:t>Апдате</w:t>
        <w:br/>
        <w:t>Бас?а</w:t>
        <w:br/>
        <w:t>т"</w:t>
        <w:br/>
        <w:t>-</w:t>
        <w:br/>
        <w:t>(С</w:t>
        <w:br/>
        <w:t>Қ?</w:t>
        <w:br/>
        <w:t>&lt;.</w:t>
        <w:br/>
        <w:t>ШЫ ЕЛ тр с м</w:t>
        <w:br/>
        <w:t>ТТА “- ГК Е-</w:t>
        <w:br/>
        <w:t>ӘРІ Ш</w:t>
        <w:br/>
        <w:t>а а ШІ!</w:t>
        <w:br/>
        <w:t>а, 1% М0</w:t>
        <w:br/>
        <w:t>Т ТӘ т, П,</w:t>
        <w:br/>
        <w:t>НШЫ</w:t>
        <w:br/>
        <w:t>ІШІ Һ |</w:t>
        <w:br/>
        <w:t>м9 (|Б ШІ</w:t>
        <w:br/>
        <w:t>ШІ А Қ</w:t>
        <w:br/>
        <w:t>5 МЕНЕ</w:t>
        <w:br/>
        <w:t>222</w:t>
        <w:br/>
        <w:t>АҚСАҚ ҚҰЛАН</w:t>
        <w:br/>
        <w:t>Сармалай</w:t>
        <w:br/>
        <w:t>Апдапіе</w:t>
        <w:br/>
        <w:t>ш-</w:t>
        <w:br/>
        <w:t>16.</w:t>
        <w:br/>
        <w:t>ш--</w:t>
        <w:br/>
        <w:t>-əШшші -ГшШаа</w:t>
        <w:br/>
        <w:t>ғ</w:t>
        <w:br/>
        <w:t>жер бсеу»</w:t>
        <w:br/>
        <w:t>Шш</w:t>
        <w:br/>
        <w:t>ж</w:t>
        <w:br/>
        <w:t>ш-</w:t>
        <w:br/>
        <w:t>8</w:t>
        <w:br/>
        <w:t>-%</w:t>
        <w:br/>
        <w:t>2;</w:t>
        <w:br/>
        <w:t>қ</w:t>
        <w:br/>
        <w:t>е--:</w:t>
        <w:br/>
        <w:t>т.</w:t>
        <w:br/>
        <w:t>яға</w:t>
        <w:br/>
        <w:t>-</w:t>
      </w:r>
    </w:p>
    <w:p>
      <w:r>
        <w:t>д-</w:t>
        <w:br/>
        <w:t>4-е</w:t>
        <w:br/>
        <w:t>тене----.</w:t>
        <w:br/>
        <w:t>З</w:t>
        <w:br/>
        <w:t>Әімікейне</w:t>
        <w:br/>
        <w:t>Е-е-е</w:t>
        <w:br/>
        <w:t>Шаш</w:t>
        <w:br/>
        <w:t>шаша шаша</w:t>
        <w:br/>
        <w:t>-</w:t>
        <w:br/>
        <w:t>ш</w:t>
        <w:br/>
        <w:t>Р?</w:t>
        <w:br/>
        <w:t>се----</w:t>
        <w:br/>
        <w:t>тайы М; пт</w:t>
        <w:br/>
        <w:t>ез</w:t>
        <w:br/>
        <w:t>“.</w:t>
        <w:br/>
        <w:t>223</w:t>
        <w:br/>
        <w:t>Модегаію</w:t>
        <w:br/>
        <w:t>ЖЕКПЕ-ЖЕК</w:t>
        <w:br/>
        <w:t>Байсерке</w:t>
        <w:br/>
        <w:t>3203 ГЕКЕ 8003 3 3003</w:t>
        <w:br/>
        <w:t>ыда ыда далы а ышы</w:t>
        <w:br/>
        <w:t>ағ е-2-ө-</w:t>
        <w:br/>
        <w:t>" Ез Т 3 з г з 3 Е 3 Е;</w:t>
        <w:br/>
        <w:t>Е Б Б -- ЕЖ ЕЕЕ ЕЕ</w:t>
        <w:br/>
        <w:t>&gt; 7%- Егі ҒЫ 4%-ы:та-г43т 22% 44-2221.-22422.</w:t>
        <w:br/>
        <w:t>ы ҮШТІ сті ті ы</w:t>
        <w:br/>
        <w:t>3) 3 2003 ЕЕЕ</w:t>
        <w:br/>
        <w:t>441422.212422422лггггеты ж-</w:t>
        <w:br/>
        <w:t>Шанасай та сай сайға ааа іе</w:t>
        <w:br/>
        <w:t>з 3 а7%,3,</w:t>
        <w:br/>
        <w:t>3</w:t>
        <w:br/>
        <w:t>221</w:t>
      </w:r>
    </w:p>
    <w:p>
      <w:r>
        <w:t>МӘДІ</w:t>
        <w:br/>
        <w:t>ҚАРА КЕСЕК</w:t>
        <w:br/>
        <w:t>Йладайпо Әо/оғове</w:t>
        <w:br/>
        <w:t>ім-Жң А0- а-ы 40 &lt;&lt;</w:t>
        <w:br/>
        <w:t>- дт - а,</w:t>
        <w:br/>
        <w:t>ГІ ? ;</w:t>
        <w:br/>
        <w:t>В! -қт- % ди 4а -ға- гі в01 - Б із - зек 21,</w:t>
        <w:br/>
        <w:t>Ф-ы ы за “Ті -һт, ТғҒ- зі Ет Тып-аз А-</w:t>
        <w:br/>
        <w:t>ЖАЯУ МУСА</w:t>
        <w:br/>
        <w:t>АҚ СИТСА</w:t>
        <w:br/>
        <w:t>Моасғаба аззе”</w:t>
        <w:br/>
        <w:t>Ад 58-52 4-10) 34-52 54-5 8- за, фв!-та- )</w:t>
        <w:br/>
        <w:t>і йы Ким- г бса-іғы тос - іі цы-52 Сот- тап-пы Мі</w:t>
        <w:br/>
        <w:t>239</w:t>
        <w:br/>
        <w:t>АҚАН СЕРІ</w:t>
        <w:br/>
        <w:t>"о %- Мо 48-і сье-й) сар-пап се сір ба!-ба-лы</w:t>
        <w:br/>
        <w:t>8- Ю -а21 йа -га -шы к) в -са 5а) - НЫН бы»,</w:t>
        <w:br/>
        <w:t>к 18 - Ға -Ссімей) (5-ап е-іЦп - бо-л- ва! - 8% - 4</w:t>
        <w:br/>
        <w:t>тзек сы . 33-644 Зап-йа! ке-Гіту 2 Вә - е) - өші- Ез - т</w:t>
        <w:br/>
        <w:t>4 003 -Бем Қе ТТЕРІ -0--</w:t>
        <w:br/>
        <w:t>621-21і.</w:t>
        <w:br/>
        <w:t>өш-а! а - 8% КЕ - Пт-218-</w:t>
        <w:br/>
        <w:t>АҚАН СЕРІ</w:t>
        <w:br/>
        <w:t>СЫРЫМБЕТ</w:t>
        <w:br/>
        <w:t>Айегдғейа</w:t>
        <w:br/>
        <w:t>иен ы;</w:t>
        <w:br/>
        <w:t>Әттетесе--б 47-4</w:t>
        <w:br/>
        <w:t>---</w:t>
        <w:br/>
        <w:t>да! -дәт-е -Ш -ең е-е . -</w:t>
        <w:br/>
        <w:t>( -Т-----.-.</w:t>
        <w:br/>
        <w:t>Вт оа--т”-со-4 34 %-қ - дағ Таз -</w:t>
        <w:br/>
        <w:t>ве”- ш-(0-4-6ө тет 0-о-ір ӛз-тә-а-</w:t>
        <w:br/>
        <w:t>233</w:t>
        <w:br/>
        <w:t>БАЛУАН ШОЛАҚ</w:t>
        <w:br/>
        <w:t>ҚҰЛАН КІСНЕС</w:t>
        <w:br/>
        <w:t>АШедгейо</w:t>
        <w:br/>
        <w:t>4.Ы-ә-аз. 2 4-8 -2-е- Фӛб-оә-Ф-й-).%- шо61</w:t>
      </w:r>
    </w:p>
    <w:p>
      <w:r>
        <w:t>2 Шедгғейо</w:t>
        <w:br/>
        <w:t>ІЛ) 38-02-06 «- ізп - дәт Цо-1ае (ізі-б6е, -8Шш 2) 0ью ) 9001! тыр</w:t>
        <w:br/>
        <w:t>б8Ш 4у-пе-пі өй) туі- Қ Н-(ісеҢе-ті, 4-дығ Як құр ағ - ікюа 3ә</w:t>
        <w:br/>
        <w:t>-əлеш</w:t>
        <w:br/>
        <w:t>&lt;9-ішч-аш дәр Өз- ів-фаш-фж-иш -. %-Ш-4і-мі з-іа- э</w:t>
        <w:br/>
        <w:t>фә-інь аи-бер</w:t>
        <w:br/>
        <w:t>ғ</w:t>
        <w:br/>
        <w:t>Ж-төнп 4-ге ж в... 4 -</w:t>
        <w:br/>
        <w:t>БАЛУАН ШОЛАҚ</w:t>
        <w:br/>
        <w:t>ЫҢҒАЙ ТӨК</w:t>
        <w:br/>
        <w:t>НЕЕ СЕН</w:t>
        <w:br/>
        <w:t>Һ-ад - ігі - чал,</w:t>
        <w:br/>
        <w:t>Ол 55-48 сағ - дә ві- па -цс» .- ій - 224 - ә</w:t>
        <w:br/>
        <w:t>--- Е й</w:t>
        <w:br/>
        <w:t>Е ЖАЯУ мУСА</w:t>
        <w:br/>
        <w:t>Ғлуһар қыз</w:t>
        <w:br/>
        <w:t>ЖгИМаліе</w:t>
        <w:br/>
        <w:t>Беннеашее ЕРЕ ы ЕрСЕНн</w:t>
        <w:br/>
        <w:t>ба-ға-аыт дгі- па - 1а - ып а -вші ти-шап - , %ағ-Цыз-</w:t>
        <w:br/>
        <w:t>1</w:t>
        <w:br/>
        <w:t>Еа а-а |</w:t>
        <w:br/>
        <w:t>қ Кел са -ізш Су -тір тә - Күй ци -шап, Мы -&lt;ьғ-</w:t>
        <w:br/>
        <w:t>тыз с. ----&gt; ---- 3--.</w:t>
        <w:br/>
        <w:t>тая 42 - ой? -- да - зер су” - вв - - яра 2-4 де,</w:t>
        <w:br/>
        <w:t>т те» ег</w:t>
        <w:br/>
        <w:t>2 26ө-ж е</w:t>
        <w:br/>
        <w:t>б нее 222 ЫЗ жігісет а. те</w:t>
        <w:br/>
        <w:t>шшы Шшішы</w:t>
        <w:br/>
        <w:t>ржы рдың</w:t>
        <w:br/>
        <w:t>2-әемете-іе 4 лыстысын ын асы 2,4. Ж</w:t>
        <w:br/>
        <w:t>% Ше - шы ы аш ГІ</w:t>
        <w:br/>
        <w:t>ае-т т -с--х -ө-ежа</w:t>
        <w:br/>
        <w:t>“ Шшышаыыш</w:t>
        <w:br/>
        <w:t>ара кемі &gt;”ағғғ т</w:t>
        <w:br/>
        <w:t>ЕЛІ |НЕШе ж ғо” тоғытты</w:t>
        <w:br/>
        <w:t>“ 2) а-а</w:t>
        <w:br/>
        <w:t>2 к-Е-Е-ге-ж-ы-ге т --2-і</w:t>
        <w:br/>
        <w:t>Іт еаеа</w:t>
        <w:br/>
        <w:t>229</w:t>
      </w:r>
    </w:p>
    <w:p>
      <w:r>
        <w:t>ТАРЛАН АТ</w:t>
        <w:br/>
        <w:t>Жес іс іғо</w:t>
        <w:br/>
        <w:t>БЕШЕЕТр Лап аі 68925 2- а-сьц 8 - гьп-ңаі- а9, 591-еһ- гағ</w:t>
        <w:br/>
        <w:t>кт 40-таг, ЗЕСТЕНЫЕ СІ слетін -деп 4 -Іьі-діі- ад, А --</w:t>
        <w:br/>
        <w:t>қыз кОСАН САРЫ</w:t>
        <w:br/>
        <w:t>АНергено</w:t>
        <w:br/>
        <w:t>“92. 90-</w:t>
        <w:br/>
        <w:t>лг Кере қан” 8ее:і - 3 - ша ва-зыт г - сар.</w:t>
        <w:br/>
        <w:t>кеседен</w:t>
        <w:br/>
        <w:t>енен Еа сік келес ан а</w:t>
        <w:br/>
        <w:t>-ұлиқтае-ұттцлқрчрелае-нні</w:t>
        <w:br/>
        <w:t>зшшат сйшнш.</w:t>
        <w:br/>
        <w:t>М &lt;&lt; АҒ. жек жинбе? жаты ” жіне” же ша жаты ЕСІ</w:t>
        <w:br/>
        <w:t>5рлашыаыданың жамы мына ыл ай жат... ра” ж Т</w:t>
        <w:br/>
        <w:t>Бап теп Ке1-деп - се -йел 24 ва, Төгі - да -ға</w:t>
        <w:br/>
        <w:t>а “Һр Кеі-вей - - зе -1і тоғ - 1ар</w:t>
        <w:br/>
        <w:t>- із -ра-өз а лғіыта-йУаі». А -Рал-дыт ж) %2- Бер-</w:t>
        <w:br/>
        <w:t>&gt;</w:t>
        <w:br/>
        <w:t>- 8-21. А) сек-кгі дей- ксі ден- ка, бе-9е-</w:t>
        <w:br/>
        <w:t>- 4% (ек-Каіі дек-ке (Р-дДе-(е-(е дей-іеі, (6-4е-йгі байй-</w:t>
        <w:br/>
        <w:t>ЕЕЕ:</w:t>
        <w:br/>
        <w:t>- Жі -цик-Ю даы-н- Дей іа Е-(46-4е-0 (фе-Кка</w:t>
        <w:br/>
        <w:t>--Жаі де -4 -46-0 (9- Жа - Мәді</w:t>
        <w:br/>
        <w:t>кеқ ССМСЕР</w:t>
        <w:br/>
        <w:t>АЯйікағеНа</w:t>
        <w:br/>
        <w:t>Не -те - 75 Қағ-сеп 45 - 54 Кәе- ее 2 ан, Фән-геп</w:t>
        <w:br/>
        <w:t>Су -дй - Ңю ах зет-мғ - аңЫлкіе -тез -йғ| 8і-ғар ар</w:t>
        <w:br/>
        <w:t>--3ӛ--</w:t>
        <w:br/>
        <w:t>2 --2</w:t>
        <w:br/>
        <w:t>са - чаб ай - (ы-і өн - 16 - дп - йд - 4</w:t>
        <w:br/>
        <w:t>88- ішң (599-42-21 ы” те - фп - (а - 8і</w:t>
        <w:br/>
        <w:t>Хаі- із 181-1а Лаі- із 1ІШ-із 1ш-ігі -Іә-іі - |гі</w:t>
        <w:br/>
        <w:t>МУХИТ</w:t>
        <w:br/>
        <w:t>қыйлым</w:t>
      </w:r>
    </w:p>
    <w:p>
      <w:r>
        <w:t>бал4абйв</w:t>
        <w:br/>
        <w:t>ба-Па-дь м! Ма -кі -һҺа &gt; 21-08 -ь - па - аі,</w:t>
        <w:br/>
        <w:t>Мір вә -іа- --% А777-- ә цип-са- Ь-</w:t>
        <w:br/>
        <w:t>САРЫ</w:t>
        <w:br/>
        <w:t>Алйате</w:t>
        <w:br/>
        <w:t>Ва -Іа - еп Вә -ігд-і 5</w:t>
        <w:br/>
        <w:t>2 4-ба ә- -. ә- 5 -</w:t>
        <w:br/>
        <w:t>8% -яо-іһк. фа-ғо 2 -іп ә - қт с:</w:t>
        <w:br/>
        <w:t>ез 2 ба - ғы, ба-ғы - шыу ж</w:t>
        <w:br/>
        <w:t>“іа” -дың те» - де” в0!- 5а -- -</w:t>
        <w:br/>
        <w:t>МУХИТ</w:t>
        <w:br/>
        <w:t>АЙНАМ КӨЗ</w:t>
        <w:br/>
        <w:t>Ялавапйе сапісе е</w:t>
        <w:br/>
        <w:t>2-АЕЛІК” еетете</w:t>
        <w:br/>
        <w:t>12 та -ыт АГ - пат ны - 46 А-а! - - ап жҒ-</w:t>
        <w:br/>
        <w:t>%-ба-аң е -цң тег, - 665 А-а: - - саз вал -</w:t>
        <w:br/>
        <w:t>а ШІ- ле 23% 776 - кі- вес-вг/ -</w:t>
        <w:br/>
        <w:t>т в-ға, -оа,- о аі| -«а-аь,-пап - -- -</w:t>
        <w:br/>
        <w:t>А .ң - па) -</w:t>
        <w:br/>
        <w:t>ж 0" пап қаш Кет і- ты -</w:t>
        <w:br/>
        <w:t>МУХИТ</w:t>
        <w:br/>
        <w:t>ҮЛКЕН ОРАЗ</w:t>
        <w:br/>
        <w:t>Мойеғағо</w:t>
        <w:br/>
        <w:t>-Ма)һ - өш» -да - әтеп-ді, Фа - іш -юі «48 58-</w:t>
        <w:br/>
        <w:t>елте--. ---3--</w:t>
        <w:br/>
        <w:t>“омен жегі ек әкеле (лала (шаа</w:t>
        <w:br/>
        <w:t>жатытана 7. ңан---ыыДЕ</w:t>
        <w:br/>
        <w:t>а е- а - 52.0 - та - ап, 29П 02-фт -папМй-Н а-</w:t>
        <w:br/>
        <w:t>- дап Ұ -ойф -аға )- с(Өо!- та) сұ, Ф: - дм-аи қ6-се-4з-</w:t>
        <w:br/>
        <w:t>шыра 4 - жә -се Із - чор а. -</w:t>
        <w:br/>
        <w:t>ҚАЗАН КҮЙ</w:t>
        <w:br/>
        <w:t>Ыхлас</w:t>
        <w:br/>
        <w:t>АПевго Мойегаю</w:t>
        <w:br/>
        <w:t>552%</w:t>
      </w:r>
    </w:p>
    <w:p>
      <w:r>
        <w:t>жерле</w:t>
        <w:br/>
        <w:t>-.</w:t>
        <w:br/>
        <w:t>ж-</w:t>
        <w:br/>
        <w:t>ғ жср</w:t>
        <w:br/>
        <w:t>. ч-</w:t>
        <w:br/>
        <w:t>(ыз Ез</w:t>
        <w:br/>
        <w:t>ГЭ; үле ней ені</w:t>
        <w:br/>
        <w:t>ЗІ Ш-ш</w:t>
        <w:br/>
        <w:t>.,</w:t>
        <w:br/>
        <w:t>ЖЕГЕ ПЕ,</w:t>
        <w:br/>
        <w:t>----ғ-ғғ ---- ғ.д ---е</w:t>
        <w:br/>
        <w:t>) РТ Ге-е</w:t>
        <w:br/>
        <w:t>Шыға, Аы Нет еыы</w:t>
        <w:br/>
        <w:t>се 2.</w:t>
        <w:br/>
        <w:t>6-і-етЕретлеас-Н НЫ іе</w:t>
        <w:br/>
        <w:t>228</w:t>
        <w:br/>
        <w:t>БІРЖАН САЛ</w:t>
        <w:br/>
        <w:t>ЛӘЙЛІМ ШЫРАҚ</w:t>
        <w:br/>
        <w:t>ЯЙесгейіө</w:t>
        <w:br/>
        <w:t>- са-қа Ғға-іар- - . бГ-гем-де Тәс-кеп баг-жап гі - ды -</w:t>
        <w:br/>
        <w:t>Ов-гы: «| - вең дығ ь.- 29 - Вый ве5 да &gt;. 644</w:t>
        <w:br/>
        <w:t>8 -жаи 1Ш -Цт, А-каз ә - іт, А... 1»</w:t>
        <w:br/>
        <w:t>Е-ЕтЕаЗЕ І-ДЕН а</w:t>
        <w:br/>
        <w:t>- Қ-А 22-і аыы</w:t>
        <w:br/>
        <w:t>да-!а-1а -Цт-а іа ” - (з-ЦЯ -</w:t>
        <w:br/>
        <w:t>БІРЖАН САЛ</w:t>
        <w:br/>
        <w:t>БІРЖАН САЛ</w:t>
        <w:br/>
        <w:t>Атаопйпо сапіпбйе</w:t>
        <w:br/>
        <w:t>ба- 1а -з С0-&lt;% - ба)-4һ Віг - саа за! - той,</w:t>
        <w:br/>
        <w:t>Ес қт -йе 17 - 2 -- быт 604 сұ” -деп сап тып,</w:t>
        <w:br/>
        <w:t>БІРЖАН САЛ</w:t>
        <w:br/>
        <w:t>АДАСҚАҚ</w:t>
        <w:br/>
        <w:t>МаеяГозо</w:t>
        <w:br/>
        <w:t>бо - а-до Вр-сап дай - 5а - сы 452- бізі,</w:t>
        <w:br/>
        <w:t>Ваз-дг -аз | 68|т з- тіп-пеп аш суғ-тіп (92 - зі -</w:t>
        <w:br/>
        <w:t>---3--</w:t>
        <w:br/>
        <w:t>Шш-ы-ы-ы ИГЕ ТЕСЕГЕГЕ</w:t>
      </w:r>
    </w:p>
    <w:p>
      <w:r>
        <w:t>ы А - кә” ха-1-Ц Іш-Із-|) із4а4а 1іш-Нш</w:t>
        <w:br/>
        <w:t>аі-1! 1а -12 ха-іа а-а 1і-Іа-(а-ха-іа-із 1з-із із1а/ ігі</w:t>
        <w:br/>
        <w:t>ГЕ ---есееЗ к -- рт те еее)</w:t>
        <w:br/>
        <w:t>4</w:t>
        <w:br/>
        <w:t>зз-і-із-із 1-1-із-1248а-р 1-18 - 1гі</w:t>
        <w:br/>
        <w:t>231</w:t>
        <w:br/>
        <w:t>ЖЕЗ КИІК</w:t>
        <w:br/>
        <w:t>Ыхлас</w:t>
        <w:br/>
        <w:t>| : ҰҚ По ІН Өн ІШ</w:t>
        <w:br/>
        <w:t>(гу ШІ (ШІ Ч ял 2 Ше АТ.</w:t>
        <w:br/>
        <w:t>ШЕР" Бак ат 4 ШӘ |</w:t>
        <w:br/>
        <w:t>ЕЗІ 5! һы. дц І 2, ы “ к. ( | |</w:t>
        <w:br/>
        <w:t>|. -</w:t>
        <w:br/>
        <w:t>г) “ы а СЧ ЕШ ің г, % !</w:t>
        <w:br/>
        <w:t>5% 5, 5% 9 9 5%</w:t>
        <w:br/>
        <w:t>230</w:t>
        <w:br/>
        <w:t>Ғылым</w:t>
        <w:br/>
        <w:t>носымшалар</w:t>
        <w:br/>
        <w:t>ь-4-«</w:t>
        <w:br/>
        <w:t>КЕНЕН</w:t>
        <w:br/>
        <w:t>қолхоз ӘНІ</w:t>
        <w:br/>
        <w:t>Мҙ-де-а1- 6% ағ.ла. азпб Ноіа:-е - іт, Аа і-да іш-0 өзіт-</w:t>
        <w:br/>
        <w:t>9-ь58-0» қ &lt; 1% қ -ғі- 6-і, а-ы 40599 с21-</w:t>
        <w:br/>
        <w:t>Яь. 0 деп еғ-Йғ%с піп А -ті-да- 4з Яа-1-дас - 21</w:t>
        <w:br/>
        <w:t>14. 0 спекіп а-а 48-т|та А8-ті-да- ба (9ә-4-Па- а!</w:t>
        <w:br/>
        <w:t>Но-ко-са ейті баі-сағ ка - Цт А.1а-ай өлке іл</w:t>
        <w:br/>
        <w:t>245</w:t>
        <w:br/>
        <w:t>КЕНЕН</w:t>
        <w:br/>
        <w:t>КӨКҚ ШОЛАҚ</w:t>
        <w:br/>
        <w:t>АПепға тодега!о</w:t>
        <w:br/>
        <w:t>ш Өте ---</w:t>
      </w:r>
    </w:p>
    <w:p>
      <w:r>
        <w:t>Міз-де - ө)т жзып-0в - се Нөн-соыім- іі ді</w:t>
        <w:br/>
        <w:t>40? -сһ-5ыі-аа өлФғбт-тір) | Т-еть Фр-Ч йеті вв - |р фф-1ь . - Х</w:t>
        <w:br/>
        <w:t>к</w:t>
        <w:br/>
        <w:t>А-тат әлі-ағ Көйсә-і0, Ме-пі фіН дап Нөкео-іа 1-0-ш-ф-</w:t>
        <w:br/>
        <w:t>243</w:t>
        <w:br/>
        <w:t>АТЫМ МАЙРА МАЙРА</w:t>
        <w:br/>
        <w:t>Ше "тағсіа</w:t>
        <w:br/>
        <w:t>Ве - деп - де Ә-іьт Мазі-ға, а -.һт Маіі/ - га,</w:t>
        <w:br/>
        <w:t>.</w:t>
        <w:br/>
        <w:t>Ее?</w:t>
        <w:br/>
        <w:t>І</w:t>
        <w:br/>
        <w:t>тіз 0% -те-ке -іШт 4 -ШЦф2 зі - үз, 0-</w:t>
        <w:br/>
        <w:t>3</w:t>
        <w:br/>
        <w:t>&lt;әп-ді/ 21-ца4- 42) - да кед Ксі-деп-бе , Сь--4аәР- Фһп</w:t>
        <w:br/>
        <w:t>8 -21т-д0ві др - --- 1-і ші-фі 2і - га зі ---</w:t>
        <w:br/>
        <w:t>га д2-та-т-ім ріі- ә - ТтіҒ-- - пы 2і -</w:t>
        <w:br/>
        <w:t>га. 41-ға ха -ға-га-һи егі - ға гаі - ға.</w:t>
        <w:br/>
        <w:t>із&lt;та--Ға- кі га-ға га! -- са, %2-Ға-га-жы</w:t>
        <w:br/>
        <w:t>241</w:t>
        <w:br/>
        <w:t>БАҚША</w:t>
        <w:br/>
        <w:t>Япдаті зо саліпЕЙе</w:t>
        <w:br/>
        <w:t>Поз ІШІ -Тьт ба! -бәт са - фл 50 %ль -аркефт , ба5-0ә -бап</w:t>
        <w:br/>
        <w:t>бв-"|- "фф сь-Ө -ің - ба ес Кіғ-гік 508, Ңәл-|т-д) сь-</w:t>
        <w:br/>
        <w:t>3-8”, Ме-Йл ж-ышау- 5”, 20-12 - гі</w:t>
        <w:br/>
        <w:t>242</w:t>
        <w:br/>
        <w:t>КЕНЕН</w:t>
        <w:br/>
        <w:t>ы БАЗАР -- НАЗАР</w:t>
        <w:br/>
        <w:t>Шодеғаію !</w:t>
        <w:br/>
        <w:t>жағ-із-та-5ӛле - %і 2-2. ә-а % -- і-еь-па,</w:t>
        <w:br/>
        <w:t>Ет-се-дің-пее е - ти-деп --т2 - (о-па ох- ох - ә</w:t>
        <w:br/>
        <w:t>о жы “ғ-- - а Ке) г-Кеу/-ті2 60 -5ь- Вр</w:t>
        <w:br/>
        <w:t>.. : 6</w:t>
      </w:r>
    </w:p>
    <w:p>
      <w:r>
        <w:t>ц” оаағ-іа-ікі, (Се-Теғ-пе-кеп 409 - М 40-18 - о0ы-па</w:t>
        <w:br/>
        <w:t>5 Ба -аап ду. е221, 8гі- дыт ші 4а - аі, Су - те-(т-пеп</w:t>
        <w:br/>
        <w:t>(ғ - де %з-іт, Е- үші 1у--те “ЦГ гі Ва, 1а-тот- ы, Ма-:а-</w:t>
        <w:br/>
        <w:t>быт. 21, 53- дьл-фт аі, ГТ”- ш ох- ко, оһ- һ, ох - ко</w:t>
        <w:br/>
        <w:t>244</w:t>
        <w:br/>
        <w:t>(1919 жылы Ақмола, Семей жағынан жазып алған жыйырма бес</w:t>
        <w:br/>
        <w:t>әннің ноталары келтірілген. Тексті жоқ).</w:t>
        <w:br/>
        <w:t>36.Лане Г. Песня Алтая. Этнографический очерк. «Музыкальная</w:t>
        <w:br/>
        <w:t>новь», 1924 г., Х912.</w:t>
        <w:br/>
        <w:t>(Семей облысы қазақтарының әндері жөнінде очерк және бес номер</w:t>
        <w:br/>
        <w:t>нота үлгілері бар. Әндер Зайсан уезінен жазылған).</w:t>
        <w:br/>
        <w:t>37.Эвальд 3.В. Музыка и музыкальные инструменты Сибири.</w:t>
        <w:br/>
        <w:t>«Сибирская советская энциклопедия», т. ШП.</w:t>
        <w:br/>
        <w:t>(А.Затаевичтен бірқатар нота үлгілері келтіріліп, қобыздың</w:t>
        <w:br/>
        <w:t>суреті басылған. 1931-жылы Темір ауданында фонографқа жазылған</w:t>
        <w:br/>
        <w:t>А.Жұбановтың жинағынан нота үлгісі келтірілген).</w:t>
        <w:br/>
        <w:t>38.Затаевич А. «1000 песен киргизского народа (напевы и</w:t>
        <w:br/>
        <w:t>мелодии)». Киргизское гос. и-во, Оренбург 1925 г.</w:t>
        <w:br/>
        <w:t>(Мұнда қазақтың бір мың әнінің ноталары бар. Ішінде бірен-саран</w:t>
        <w:br/>
        <w:t>күй де жазылған. Кітапқа А.Кастальский беташар жазған. Автордың</w:t>
        <w:br/>
        <w:t>кіріспесі және кітап соңында әнші, күйшілері жөнінде, ән-күйлер</w:t>
        <w:br/>
        <w:t>жайында түсінік (комментария) бар).</w:t>
        <w:br/>
        <w:t>39. Жұбанов А. Музыка әліппиі. Қазақстан баспасы, 1933-ж.</w:t>
        <w:br/>
        <w:t>(Кітап нота сауатынан алғашқы мағлұматтар береді).</w:t>
        <w:br/>
        <w:t>40. Жұбанов А. Қазақты халық композиторы Құрманғазы.</w:t>
        <w:br/>
        <w:t>Казақстан баспасы, 1930 ж.</w:t>
        <w:br/>
        <w:t>(Кітап Құрманғазы жайында қысқа ғана хабар береді).</w:t>
        <w:br/>
        <w:t>250</w:t>
        <w:br/>
        <w:t>(Бұл шежірені Атбасар уйезінде жазған. Белгілі ақын жыршы өзі</w:t>
        <w:br/>
        <w:t>әнші - Кетбұғаның ойыны (домбырада) жыры, әні жайында көп</w:t>
        <w:br/>
        <w:t>тоқтайды. Әңгіме «Ақсақ құлан - Жошыхан» күйінің тарихының бір</w:t>
        <w:br/>
        <w:t>варианты).</w:t>
        <w:br/>
        <w:t>17. Алибий. Киргизские игриша. «Тургайская газета», 1904 г., 928.</w:t>
        <w:br/>
        <w:t>(Алатау шетіндегі елдің кісі өлімінен кейін айтатын жоқтауының</w:t>
        <w:br/>
        <w:t>жайын баяндайды. Жыршының қобызда толғауын біраз айтып кетеді).</w:t>
        <w:br/>
        <w:t>18. Алекторов А.Е. Женская доля. «Киргизская степная газета», 1898</w:t>
        <w:br/>
        <w:t>г, Хо 15.</w:t>
        <w:br/>
        <w:t>(Қазақ қыздарының еріксіз күйеуге берілгендегі зарын баяндаған).</w:t>
      </w:r>
    </w:p>
    <w:p>
      <w:r>
        <w:t>19.Карлсон В. Народные певцы. Киргизы в архивной комиссии.</w:t>
        <w:br/>
        <w:t>«Оренбургский край», 1906 г. Хә 62.</w:t>
        <w:br/>
        <w:t>(Орал уезіндегі үлкен әншілер: Көшелек пен Қазақбай дегендердің</w:t>
        <w:br/>
        <w:t>айтысын келтіреді. Олардың репертуарлары, ән салудағы, домбыра</w:t>
        <w:br/>
        <w:t>тартудағы манераларына біраз тоқтайды).</w:t>
        <w:br/>
        <w:t>20. Кастанье И. Из области киргизских верований. Власть бақсы</w:t>
        <w:br/>
        <w:t>над природой. «Вестник оренбургского округа», 1912 г., Х96, стр. 207-</w:t>
        <w:br/>
        <w:t>209.</w:t>
        <w:br/>
        <w:t>(Бақсының зікір салуы және оның сөзінің тексті келтіріледі.</w:t>
        <w:br/>
        <w:t>Перовский және Шымкент уездерінде жазылған).</w:t>
        <w:br/>
        <w:t>21. Капустин Г. Богатаясвадьбау киргиз. «Тургайская газета», 1895</w:t>
        <w:br/>
        <w:t>г,Х92.</w:t>
        <w:br/>
        <w:t>(Той жайында тоқтай келіп, домбыраның тарту жолдарын айтып</w:t>
        <w:br/>
        <w:t>кетеді және қазақтың би билегенін баяндайды).</w:t>
        <w:br/>
        <w:t>22. Ивановский А. Хан Итбай. «Русские ведомости», 1894 г, Хо</w:t>
        <w:br/>
        <w:t>171.</w:t>
        <w:br/>
        <w:t>(Ноғайбай деген әншінің әні жөнінде тоқтап, «Алтын көл» сияқты</w:t>
        <w:br/>
        <w:t>легенданың қайдан шыққанын баяндайды).</w:t>
        <w:br/>
        <w:t>23.Ивановский А. Киргизский народный певец - Ногайбай.</w:t>
        <w:br/>
        <w:t>«Этнографическое обозрение», 1889 г. ІІ, стр. 92-101.</w:t>
        <w:br/>
        <w:t>(Атақты әнші Ноғайбаймен Сауыр даласында кездескенін айтады.</w:t>
        <w:br/>
        <w:t>Ноғайбай - халық мұңын жыр, әнге салған үлкен әнші дейді, оның</w:t>
        <w:br/>
        <w:t>қабілетіне риза болады).</w:t>
        <w:br/>
        <w:t>24. Евреинов А. Внутренняя или Букеевская Киргиз-казачья орда.</w:t>
        <w:br/>
        <w:t>«Современник», 1851 г, 24, 99, 10, стр. 49-96.</w:t>
        <w:br/>
        <w:t>(Қазақ әндеріне характеристика берілген. Домбыра тартуды</w:t>
        <w:br/>
        <w:t>баяндаған, тойдағы ойын-сауық түрін көрсеткен).</w:t>
        <w:br/>
        <w:t>25.Нестеров А.Д. Прошлое приаральских степей в преданиях</w:t>
        <w:br/>
        <w:t>киргиз Казалинского уезда. «Записки восточного отделения и Русск.</w:t>
        <w:br/>
        <w:t>Археологического О-ва». 1900 г. т. 12, вып. 4, стр. 095 - 0105.</w:t>
        <w:br/>
        <w:t>248</w:t>
        <w:br/>
        <w:t>ҚОСЫМША</w:t>
        <w:br/>
        <w:t>Қазақ музыкасы жайында жазылған кітаптар және</w:t>
        <w:br/>
        <w:t>кітап, газеттерде шыққан мақалалар</w:t>
        <w:br/>
        <w:t>1. Алекторов А.Е. Праздничные игры и забавы киргизов.</w:t>
        <w:br/>
        <w:t>«Оренбургский листок», Хо 42, 1888 г.</w:t>
        <w:br/>
        <w:t>(Ат шабыс, көкпары, алтынқабақ сияқты ойындарды айта келіп,</w:t>
        <w:br/>
        <w:t>қобыз, сыбызғыда ойнаудың түрін баяндайды).</w:t>
        <w:br/>
        <w:t>2. Назаров Ф. Записка о некотарых народах иземлях Средней Азии.</w:t>
        <w:br/>
        <w:t>С-Петербург, 1821 г.</w:t>
        <w:br/>
        <w:t>(9-10 беттерінде сыбызғы мен домбыраның құрылысын баяндай,</w:t>
      </w:r>
    </w:p>
    <w:p>
      <w:r>
        <w:t>оларға қосылып ән салу жөнінде тоқтап өтеді).</w:t>
        <w:br/>
        <w:t>3. Жильцов А. Во мраке невежества. «Тургайская газета», 1895 г.,</w:t>
        <w:br/>
        <w:t>5971.</w:t>
        <w:br/>
        <w:t>(Бақсының зікір салғандағы қобыз тартуын және оған даусын қосуын</w:t>
        <w:br/>
        <w:t>айтып кетеді).</w:t>
        <w:br/>
        <w:t>4. Красовский. Область сибирских киргизов. Материалы для</w:t>
        <w:br/>
        <w:t>географической статистики России, ч. Ш. С-Петербург, 1868 г.</w:t>
        <w:br/>
        <w:t>(62-67 беттерінде Ақмола, Көкшетау, Қарқаралы жақтарындағы</w:t>
        <w:br/>
        <w:t>жыршылар, олардың халық ішіндегі алатын орны, әндер, қазақтың</w:t>
        <w:br/>
        <w:t>халық музыка аспаптары жайында айтып кетеді).</w:t>
        <w:br/>
        <w:t>5. Киргизы и их музыка. «Этнографическое обозрение», 1909 г.</w:t>
        <w:br/>
        <w:t>(140-142-беттерінде, «Торғай облысының қазақтары және олардың</w:t>
        <w:br/>
        <w:t>өлеңдері мен музыкалық творчествосы» деген тақырыпта Географиялық</w:t>
        <w:br/>
        <w:t>қоғамда С.Г.Рыбаковтың жасаған баяндамасынан мысалдар келтіреді;</w:t>
        <w:br/>
        <w:t>өлең, музыка аспаптары, әнші, жыршылар жөнінде қысқаша тоқтайды).</w:t>
        <w:br/>
        <w:t>6. Шиле. Киргизы. Этнографический очерк. «Природа и люди»,</w:t>
        <w:br/>
        <w:t>1879 г, Х24.</w:t>
        <w:br/>
        <w:t>(Қазақтың тұрмысы, әдет ғұрпына тоқтап келіп, ән, музыка</w:t>
        <w:br/>
        <w:t>аспаптары жөнінде мағлұмат береді, тойбастар туралы да тоқтап өтеді).</w:t>
        <w:br/>
        <w:t>7. Барон У. Четыре месяца в Киргизской степи. «Отечественные</w:t>
        <w:br/>
        <w:t>записки», 1848 г.</w:t>
        <w:br/>
        <w:t>(Мұның авторы Кенесары көтерілісін бастауға шыққан экспедицияға</w:t>
        <w:br/>
        <w:t>барған кезде, Кенесарының қолына түсіп, біраз уақыт тұтқында болған.</w:t>
        <w:br/>
        <w:t>Автор қазақтың әдет-ғұрпы жөнінде айтып келіп, суырып салма</w:t>
        <w:br/>
        <w:t>жыршылар, әншілер туралы тоқтайды. «Қозы көрпеш - Баян сұлудың»</w:t>
        <w:br/>
        <w:t>мазмұнын айтып береді).</w:t>
        <w:br/>
        <w:t>8. Аул султана Чингиза Валиханова. «Одесский вестник», 1842 г.,</w:t>
        <w:br/>
        <w:t>2974.</w:t>
        <w:br/>
        <w:t>246</w:t>
        <w:br/>
        <w:t>(Қазалы уезі, Мақбал болысының қазағы Жайлаубаев Тәңірберген</w:t>
        <w:br/>
        <w:t>(жетпіс сегіз жасқа келген) деген жыршыдан (соқыр) көп толғау, жыр</w:t>
        <w:br/>
        <w:t>формасында - речитатив (жазып алған).</w:t>
        <w:br/>
        <w:t>26.Нестеров А.Д. Жалоба на современность. Киргизская песня.</w:t>
        <w:br/>
        <w:t>«Записки Восточного отделения И.Р. А. О-ва», 1896 г, т. 10.</w:t>
        <w:br/>
        <w:t>(Қазалы уезіндегі Молдабеков деген әншіден домбыраға қосылып</w:t>
        <w:br/>
        <w:t>айтқан өлеңін жазып алған. Домбыраның аккомпаноменті жөнінде біраз</w:t>
        <w:br/>
        <w:t>тоқтап, баяндап кеткен).</w:t>
        <w:br/>
        <w:t>27. Потанин Г.Н. Отрывки из киргизского сказанияо Едиге из записки</w:t>
        <w:br/>
        <w:t>Ч.Валиханова. «Живая старина», 1891 г., вып. 4, стр. 156.</w:t>
        <w:br/>
        <w:t>(Мұнда жыршы толғауының музыкалық ерекше формасына</w:t>
        <w:br/>
        <w:t>тоқтайды. «Едігенің» жырынан хабар береді.</w:t>
        <w:br/>
        <w:t>28.Валиханом Ч. Сочинения. СПБ, 1904 г., стр. 223-201.</w:t>
        <w:br/>
        <w:t>(Мұнда Шоқан әннің, өлеңнің түрлерін және қазақ қолданатын</w:t>
      </w:r>
    </w:p>
    <w:p>
      <w:r>
        <w:t>музыкалық аспаптардың, жайын баян).</w:t>
        <w:br/>
        <w:t>29. Полферов Я. Киргизские былины. «Оренбургский листок», 1902</w:t>
        <w:br/>
        <w:t>г. Декабрь.</w:t>
        <w:br/>
        <w:t>(Жыр және жыршылар жайында, оның ішінде, әсіресе, Кенесарының</w:t>
        <w:br/>
        <w:t>қасына ерген Нысамбай жыршының өмір баянына көбірек тоқтап</w:t>
        <w:br/>
        <w:t>өткен).</w:t>
        <w:br/>
        <w:t>30.Ивановский Д. Смерть киргизского певца Улгенбая. «Русские</w:t>
        <w:br/>
        <w:t>ведомости», 1890 г., Хо 327.</w:t>
        <w:br/>
        <w:t>(Тарбағатайда болған (туып өскен) атышулы әнші Үлгенбайдың өлер</w:t>
        <w:br/>
        <w:t>алдында домбыраға қосылып салған әні, шығарған өлеңі, халықтың</w:t>
        <w:br/>
        <w:t>оған деген құрметі, ықласы жөнінде көп айтып кеткен).</w:t>
        <w:br/>
        <w:t>31.Мивік М.5. Сезапе ипа Тап? дег ВавсһКігеп шипа Кіеівеп. «Па</w:t>
        <w:br/>
        <w:t>Ачвчлд» Х934, 1876, Зішйсага.</w:t>
        <w:br/>
        <w:t>(Башқұрт қазақ музыкасы жөнінде үстіртірек бірқатар мағлұматтар</w:t>
        <w:br/>
        <w:t>бар).</w:t>
        <w:br/>
        <w:t>32.Кис2упвКкі Мах М. Ә4ерре ип4 Мепвсһ. Кігбізізсһе геізесіпдгисКе</w:t>
        <w:br/>
        <w:t>чпа ВежтасМипвеп иег І.еВеп Кайшг ила Ктапеһей, Ісіргіс, 1925.</w:t>
        <w:br/>
        <w:t>(Балқаш, Ертіс, Алтай ортасындағы қазақтардың, әндері туралы).</w:t>
        <w:br/>
        <w:t>33.Ка“оҰҒ ХУ. Ай біһігіеп, І.віргіс, 1884. Піе (шіКізсһеп</w:t>
        <w:br/>
        <w:t>Әіерреппотадеп,</w:t>
        <w:br/>
        <w:t>(Қазақтың неше алуан өлең, әндері жайында материал бар).</w:t>
        <w:br/>
        <w:t>34.УатВеге Н. Баз ТшгтКепуо1Е іп веіпеп еіпоіосівсһеп ола</w:t>
        <w:br/>
        <w:t>гіповгарһізсһеп Ве?іеһипбеп, І/р2. 1885. (Қазақ қыз бен жігіттің өлең-</w:t>
        <w:br/>
        <w:t>әнмен айтысқаны жайында материал бар).</w:t>
        <w:br/>
        <w:t>35.Бимбоэс. А.Э. 25 киргизских песен. Сборник «Музыкальная</w:t>
        <w:br/>
        <w:t>этнография». Изд. Рус. Геогр. О-ва. Ленинград, 1926 г.</w:t>
        <w:br/>
        <w:t>249</w:t>
        <w:br/>
        <w:t>(Баянауылда тұрған бір орыс офицерінің хатынан үзінді. Домбыра</w:t>
        <w:br/>
        <w:t>тарту, он салу туралы тоқтаған).</w:t>
        <w:br/>
        <w:t>9. Чешихин Вс. Средне-Азиатский музыкальный этнограф, 1870 г.</w:t>
        <w:br/>
        <w:t>«Русская музыкальная газета», Хе 25-30, 31, 32(1917).</w:t>
        <w:br/>
        <w:t>(Ташкентте қызмет істеген әскери капельмейстер Эйхгорнның</w:t>
        <w:br/>
        <w:t>күнделік доптері (диевнигі) және оның нотаға жазып алған музыкалық</w:t>
        <w:br/>
        <w:t>үлгісіне тоқгайды. Қазақтың музыкалық аспаптары және әндерінің</w:t>
        <w:br/>
        <w:t>текстері берілген жайын баяндайды. Бірқатар мелодияларға теориялық</w:t>
        <w:br/>
        <w:t>анализ жасайды).</w:t>
        <w:br/>
        <w:t>0. Гизлер Г.И. Киргизские напевы. «Кауфманский сборник», 1910 г.</w:t>
        <w:br/>
        <w:t>(219-220-беттерінде екі бет өлең, алты әннің ноталары келтірілген</w:t>
        <w:br/>
        <w:t>Әндер Семей жағынан жиылған. Қысқа ғана мелодиялық анализ</w:t>
        <w:br/>
        <w:t>берілген).</w:t>
        <w:br/>
        <w:t>1.Загряжский. «Туркестанские ведомости», 1873 г, 91.</w:t>
        <w:br/>
        <w:t>(Жоқтау әні жөнінде тоқтап өткен).</w:t>
      </w:r>
    </w:p>
    <w:p>
      <w:r>
        <w:t>2.Загряжский. Быт населения долин Чу и Дарья. «Туркестанские</w:t>
        <w:br/>
        <w:t>ведомости», 1874г., Хо 30.</w:t>
        <w:br/>
        <w:t>(Ән, сырнай, қобыз жайында қысқаша тоқтап, бұларда ойнаудың</w:t>
        <w:br/>
        <w:t>түрлерін айтқан).</w:t>
        <w:br/>
        <w:t>З.Народные музыкальные инструменты в России. «Русский</w:t>
        <w:br/>
        <w:t>художественный листок», 1860 г, Х921.</w:t>
        <w:br/>
        <w:t>(«Қырғыз-қазақтар жаздың күндері болғанда, кешкі тұрым</w:t>
        <w:br/>
        <w:t>жиналып, әнші, жыршыларды қоршалап, бар ынталарымен тыңдайды.</w:t>
        <w:br/>
        <w:t>Музыка аспаптарынан оларда, біздің «гудок» сияқты - қобыз, қамыс</w:t>
        <w:br/>
        <w:t>немесе ағаштан істеген сыбызғы және орыстан алған балалайка</w:t>
        <w:br/>
        <w:t>сияқты асбаптары бар» деп бастап келіп, аспаптарға қысқа-қысқа</w:t>
        <w:br/>
        <w:t>характеристика берген).</w:t>
        <w:br/>
        <w:t>14. Аничков И.В. Поездка на киргизские поминки. «Известия о-ва</w:t>
        <w:br/>
        <w:t>Истории и Этнографии при Казанском университете», 1897 г, стр. 210.</w:t>
        <w:br/>
        <w:t>(Әншілердің айтысын айта келіп, қыздардан шыққан әншілер</w:t>
        <w:br/>
        <w:t>жайына тоқтайды. Мұсабай деген үлкен әншіге тоқтай келіп, домбыра</w:t>
        <w:br/>
        <w:t>ойынының бірқатар техникалық жағын айта кетеді).</w:t>
        <w:br/>
        <w:t>15.Аничков И.В. Памятники киргизского народного творчества.</w:t>
        <w:br/>
        <w:t>«Киргизская былина о героях Ер-Назаре и Бекете». Казань, 1896 г.</w:t>
        <w:br/>
        <w:t>(«Ученые записки Казанского университета»).</w:t>
        <w:br/>
        <w:t>(1855 ж. Жантөрин Арыстан правительді өлтіргені үшін Сибирь</w:t>
        <w:br/>
        <w:t>айдалған Бекетті жоқтап толғаған жыршының сөзі келтірілген. Бұл</w:t>
        <w:br/>
        <w:t>Қазалыдан жазылған. Жыршының атын айтпаған).</w:t>
        <w:br/>
        <w:t>16.Альджанов О. Предания об Алаша-хане иоб его сыне Джачихане.</w:t>
        <w:br/>
        <w:t>«Киргизская степная газета», 1897 г, ХӘУӘ 13, 14, 18.</w:t>
        <w:br/>
        <w:t>247</w:t>
        <w:br/>
        <w:t>А.Жұбанов еңбегінің соңында «Қазақ музыкасы жайында жазылған</w:t>
        <w:br/>
        <w:t>кітаптар және кітап, газеттерде шыққан мақалалар» атты бір ғасырды</w:t>
        <w:br/>
        <w:t>қамтитын, яғни 1821 жылдан бастап, 1936 жылмен аяқталатын</w:t>
        <w:br/>
        <w:t>библиографиялық көрсеткішті қосымшаға берген. Бұл дереккөздер</w:t>
        <w:br/>
        <w:t>келешекте «Ғылыми қазына» аясында шығарылатын еңбектерге</w:t>
        <w:br/>
        <w:t>пайдасын тигізері сөзсіз.</w:t>
        <w:br/>
        <w:t>А.Жұбановтың еңбегінде әнші-күйшілердің өмірі мен</w:t>
        <w:br/>
        <w:t>шығармашылығына байланысты құнды және сирек ойлар, халық өмірінен</w:t>
        <w:br/>
        <w:t>көріністер, қалыптасқан салт-дәстүрлер, көне сөз тіркестермен бірге,</w:t>
        <w:br/>
        <w:t>көне жер, су аттары, тарихи есімдер мен рулар, музыкалық терминдер,</w:t>
        <w:br/>
        <w:t>орыс және шет ел сөздері кездеседі. Осыған орай, құрастырушылардың</w:t>
        <w:br/>
        <w:t>тарапынан, мәтінде кездесетін тарихи есімдер мен руларға анықтамалық</w:t>
        <w:br/>
        <w:t>ақпарат, орыс және шет ел сөздеріне аударма, мәтінде кездесетін</w:t>
        <w:br/>
        <w:t>музыкалық терминдерге, жер-су аттарына, көне сөздерге ғылыми</w:t>
        <w:br/>
        <w:t>түсініктеме жасалды.</w:t>
        <w:br/>
        <w:t>Кітаптың түпнұсқасында берілген музыкалық нота үлгілерінің</w:t>
        <w:br/>
        <w:t>халық арасында кең таралып, орындашылардың репертуарына енген</w:t>
        <w:br/>
        <w:t>қазіргі кезендегі жазбаға лайықталған, домбыра және сыбызғы күйлері</w:t>
        <w:br/>
        <w:t>«ре-соль» бұрауына көшірілген нұсқалары келтірілді. Нота үлгілері</w:t>
        <w:br/>
        <w:t>табылмаған Мұхиттың «Қыйлым», Сарының «Сары», Балуан Шолақтың</w:t>
        <w:br/>
        <w:t>«Құлан кіснес», «Дікілдек», «Ыңғай төк», Кененнің «Колхоз әні» әндері</w:t>
        <w:br/>
        <w:t>А.Жұбановтың нұсқасы бойынша беріліп, мәтіндері латын әріптерінен</w:t>
      </w:r>
    </w:p>
    <w:p>
      <w:r>
        <w:t>қазақ алфавитінің әріптеріне аударылып, буындар Жұбановтың жазғаны</w:t>
        <w:br/>
        <w:t>бойынша сол күйінде қалдырылды. Әрине, бұл қазіргі музыкатану</w:t>
        <w:br/>
        <w:t>ғылымындағы нотаға түсіру жүйесіндегі буындық бөлу тәсілдеріне</w:t>
        <w:br/>
        <w:t>сәйкес келмейді. Егер бүгінгі нотация талабына сай өзгертер болсақ</w:t>
        <w:br/>
        <w:t>А.Жұбановтың түпнұсқасына нұқсан келтірген болар едік.</w:t>
        <w:br/>
        <w:t>А.Жұбановтың «Қазақ композиторларының өмірі мен творчествосы»</w:t>
        <w:br/>
        <w:t>атты еңбегі түпнұсқадан еш өзгеріссіз дайындалып, бүгінгі арфография</w:t>
        <w:br/>
        <w:t>заңына сәйкес әріп қателері түзетілді.</w:t>
        <w:br/>
        <w:t>256</w:t>
        <w:br/>
        <w:t>орта кезінде Күнгей - Күркей, Алақозы - Сынтас, Орда қонған, Көкала,</w:t>
        <w:br/>
        <w:t>Сұлуқара, Қыздар сынды құм арасындағы елдердің еркіне қолын сұғып,</w:t>
        <w:br/>
        <w:t>тыныштықпен малын да бақтырмаған тыңшы.</w:t>
        <w:br/>
        <w:t>Асан қайғы (Хасан) Сәбитұлы (ХІУ ғасырдың ақыры - ХУ</w:t>
        <w:br/>
        <w:t>ғасырдың басы) - мемлекет қайраткері, ақын, жырау, би, философ.</w:t>
        <w:br/>
        <w:t>Керей мен Жәнібек хандардың ақылшысы болған. Жыраудың бір алуан</w:t>
        <w:br/>
        <w:t>толғаулары Әз Жәнібек ханға арналған. Асан Қайғының жыр, толғаулары</w:t>
        <w:br/>
        <w:t>негізінен үлгі-өсиет, мақал-мәтел іспеттес болып құрылады. Жырау өз</w:t>
        <w:br/>
        <w:t>шығармаларында ру-тайпалық одақтардың генеалогиясын, халықтық</w:t>
        <w:br/>
        <w:t>әдет-ғұрып, дәстүрлерді дәріптеп, өмір сүрудің мәні туралы, жақсылық</w:t>
        <w:br/>
        <w:t>пен жамандық, әділдік пензұлымдық, үлкенді сыйлап-қастерлеу, олардың</w:t>
        <w:br/>
        <w:t>ақылын алу, бір-бірімен босқа қырқыспау, бейбіт өмір кешуге, ізгі ниетті,</w:t>
        <w:br/>
        <w:t>қарапайым, адал, шыншыл, иманды болуға шақырады («өлетұғын тай</w:t>
        <w:br/>
        <w:t>үшін, қонатуғын сай үшін, желке терің құрысып, бір-біріңмен ұрыспа»).</w:t>
        <w:br/>
        <w:t>Асан Қайғы есімітек қазақхалқынағана емес, басқа да ағайын халықтарға</w:t>
        <w:br/>
        <w:t>(қырғыз, қарақалпақ, ноғай тағы басқа) кеңінен тараған.</w:t>
        <w:br/>
        <w:t>Атығай - қазақ халқының құрамындағы ру. Шежіре бойынша,</w:t>
        <w:br/>
        <w:t>Орта жүздегі Арғын тайпасынан таратылады. Жеті Момынның бірі.</w:t>
        <w:br/>
        <w:t>Он екі ата Атығай (Дәуіт) Атығай-Қарауыл деп те аталады. «Ақтабан</w:t>
        <w:br/>
        <w:t>Шұбырындыда» Сыр бойынан ығысып, Көкшетау, Қызылжар, Омбы</w:t>
        <w:br/>
        <w:t>өңіріне келіп орын тепкен. Қызылжар (Петропавл) бекінісі салынған</w:t>
        <w:br/>
        <w:t>(1755) жерде бұрын Атығай руынан Дәулеткелді байдың ауылы отырған.</w:t>
        <w:br/>
        <w:t>Кейбір деректерде 14 ата Атығай делінеді. Ш.Уәлиханов Абылай</w:t>
        <w:br/>
        <w:t>ханның тұтқын қырғыздарды Атығай арасына қоныстандырған соң олар</w:t>
        <w:br/>
        <w:t>Атығайға Байқырғыз атасы болып сіңісіп кеткенін жазады.</w:t>
        <w:br/>
        <w:t>Әбілқайыр (Әбілқайыр Мұқамбет Ғази баһадур хан) (1693 -</w:t>
        <w:br/>
        <w:t>12.08.1748) - хан, қолбасшы, 1718-1748 жж. билік құрған Кіші жүз</w:t>
        <w:br/>
        <w:t>ханы. Соғыстарда батырлығымен, айлакерлігімен, айқас-шайқастарды</w:t>
        <w:br/>
        <w:t>ұйымдастыра білуімен даңқы шығып, мұрагерлік жолмен емес, өз</w:t>
        <w:br/>
        <w:t>беделімен Кіші жүздің ханы болды. Әбілқайыр хан 1693 жылы Түркістан</w:t>
        <w:br/>
        <w:t>қаласында туған. Ол - Әз Жәнібектің бесінші ұрпағы. Шыңғыс ханнан</w:t>
        <w:br/>
        <w:t>бастап саналатын болса, ол хан әулетінің он сегізінші ұрпағы.</w:t>
        <w:br/>
        <w:t>Әзірбай - Жетісу әншілік дәстүрінің көрнекті өкілі Кененнің әкесі.</w:t>
        <w:br/>
        <w:t>Әлікей Бесәліұлы (1831, Бөкей ордасы ауданы, Кетекөл ауылы -</w:t>
        <w:br/>
        <w:t>1915, сонда) - күйші, композитор. Әлікей өзінің аталас туысы, дәулескер</w:t>
        <w:br/>
        <w:t>күйші Дәулеткереймен етене араласып, оны ұстаз тұтқан, күйшілік</w:t>
        <w:br/>
        <w:t>дәстүрін жалғастырған. Әлікейдің ел арасына кең тараған «Қоңырала»,</w:t>
        <w:br/>
        <w:t>«Байжұма», «Ақжелең», «Аңшылық», т.б. күйлеріне лирикалық нәзік</w:t>
        <w:br/>
        <w:t>сезім, асқақтық, сыршылдық тән.</w:t>
        <w:br/>
        <w:t>Әсет Найманбайұлы (1867, Қарағанды обл., Ақтоғайауд., Қызыларай</w:t>
        <w:br/>
        <w:t>аулы, - 22.03.1922, ҚХР, Құлжа қ.) - қазақ ақыны, әнші-композиторы.</w:t>
        <w:br/>
        <w:t>Әсеттің «Салиха-Сәмен», «Ағаш ат», «Перизат», «Үш жетім қыз»,</w:t>
      </w:r>
    </w:p>
    <w:p>
      <w:r>
        <w:t>259</w:t>
        <w:br/>
        <w:t>«Нұрғыман-Нағым», «Мәлік-Дарай», «Жұмсап», «Кешубай» атты</w:t>
        <w:br/>
        <w:t>қисса дастандары бар. «Інжу-Маржан» әні (кейде «Әсеттің әні» деп те</w:t>
        <w:br/>
        <w:t>аталады) өз стилін айқындай түскен туынды. Сондай-ақ ол «Ырғақты»,</w:t>
        <w:br/>
        <w:t>«Аққарагер», «Қаракөз», «Майда қоңыр», «Жалған-ай», «Сырмақ</w:t>
        <w:br/>
        <w:t>үйкер» т.б әндердің авторы. Ол Сарыарқаның ұлы перзенттері Біржан</w:t>
        <w:br/>
        <w:t>сал Қожағұлұлы мен Ақан сері Қорамсаұлының ақындық өнер дәстүрін</w:t>
        <w:br/>
        <w:t>жалғастырып, әрі қарай дамытты.</w:t>
        <w:br/>
        <w:t>Әулие ата - Сатұқ Бұғра Қарахан, толық аты-жөні Сатұқ Бұғра</w:t>
        <w:br/>
        <w:t>Абд әл-Кәрім ибн Базыр (шамамен 908 - 955/56) - қолбасшы, Қарахан</w:t>
        <w:br/>
        <w:t>хандығының негізін қалаушы. Жамал Қаршидың айтуынша, әкесінен</w:t>
        <w:br/>
        <w:t>ерте жетім қалған. Балалық шағын әкесінің інісі Оғұлшақ Қадырханның</w:t>
        <w:br/>
        <w:t>қолында, Қашқарда өткізеді. Аңыз бойынша, Сатұқ Қараханның түсіне</w:t>
        <w:br/>
        <w:t>көктен түскен, тұла бойынан нұр шашқан ақ сақалды, ақ шашты кісі</w:t>
        <w:br/>
        <w:t>еніп, оған түркі тілінде: «Ислам дінін қабылда! Сен бұл дүниеде және</w:t>
        <w:br/>
        <w:t>бұдан кейінгі дүниеде мұратыңа жетесің», - дейді. Сатұқ ислам дінін</w:t>
        <w:br/>
        <w:t>қабылдауға ниет етеді. Сатұқ Бұғра Қарахан діни уағыз бен қылышқа</w:t>
        <w:br/>
        <w:t>қатар сүйене отырып, ағасы Оғұлшақ Қадырханды тақтан тайдырады</w:t>
        <w:br/>
        <w:t>да, Қашқардан Сырға дейінгі халықты өзіне қаратып, мұсылман дініне</w:t>
        <w:br/>
        <w:t>енгізеді. Кезінде әкесі билік құрған Қарлұқ қағандығының орталығы</w:t>
        <w:br/>
        <w:t>Баласағұнды бағындырады (942). Содан бастап Қарлұқ қағандығы</w:t>
        <w:br/>
        <w:t>жойылып, оның орнына Қарахан хандығы орнайды. Сатұқ Бұғра Қарахан</w:t>
        <w:br/>
        <w:t>Артұшта (Қашқария) жерленген.</w:t>
        <w:br/>
        <w:t>Базар, Назар - Жетісу ән дәстүрінің белгілі тұлғасы Кенен</w:t>
        <w:br/>
        <w:t>Әзірбаевтың балалары.</w:t>
        <w:br/>
        <w:t>Байжан - Арқа өңірі ән мәдениетінің өкілі Жаяу Мұсаның әкесі.</w:t>
        <w:br/>
        <w:t>Баймырза - атақты әнші, ақын Балуан Шолақтың әкесі.</w:t>
        <w:br/>
        <w:t>Байсейітова Күләш (Гүлбаһрам) Жасынқызы (02.05.1912, қазіргі</w:t>
        <w:br/>
        <w:t>Алматы қ., - 06.06.1957, Москва; Алматы қ-нда жерленді) - қазақтың</w:t>
        <w:br/>
        <w:t>ұлы әншісі (лирика - колоратуралық сопрано), қазақ опера өнерінің</w:t>
        <w:br/>
        <w:t>негізін салушылардың бірі, қоғам қайреткері, КСРО халық артисі</w:t>
        <w:br/>
        <w:t>(1936). КСРО Мемлекеттік сыйлығының лауреаты (1948-1949). Ол</w:t>
        <w:br/>
        <w:t>Б.Майлиннің «Майдан» пьесасында Пүліштің, Н.В.Гогольдің «Үйлену</w:t>
        <w:br/>
        <w:t>тойындағы» Агафия Тихонованың, М.Тригердің «Сүңгуір қайығындағы»</w:t>
        <w:br/>
        <w:t>Клавдияның, Қ.Бәйсейітов пен А.Шаниннің «ЭЗәуресіндегі» Зәуре,</w:t>
        <w:br/>
        <w:t>Әуезовтың «Еңлік-Кебегіндегі» Еңліктің рольдерін ойнап, сахналық</w:t>
        <w:br/>
        <w:t>тамаша қабілетімен танылады. Күләштің ғажайып қабілеті мен</w:t>
        <w:br/>
        <w:t>дарыны Б.Майлин мен И.В.Коцыктың «Айман-Шолпандағы» Айман,</w:t>
        <w:br/>
        <w:t>«Шұғадағы» - Шұға, Е.Брусиловскийдің «Қыз Жібек» операсындағы -</w:t>
        <w:br/>
        <w:t>Жібек образдарын сомдау барысында одан әрі жарқырап ашыла түседі.</w:t>
        <w:br/>
        <w:t>Қазақ сахна өнерінде жаңа койылымдар Е.Брусиловскийдің «Жалбыр»,</w:t>
        <w:br/>
        <w:t>«Ер Тарғын», «Алтын астық», «Гвардия алға», А.А.Зильбердің «Бекет»,</w:t>
        <w:br/>
        <w:t>.Н.Надировтың «Терең көл», А.Жұбанов пен Л.Хамидидің «Абай»,</w:t>
        <w:br/>
        <w:t>260</w:t>
        <w:br/>
        <w:t>шығармашылығын қосып, 1962 жылы «Қазақ халық композиторлары»</w:t>
        <w:br/>
        <w:t>(Күйшілер) атпен жарыққа шығарды. Кейін, академиктің бұл еңбегі, 1975</w:t>
        <w:br/>
        <w:t>жылы «Ғасырлар пернесі» атты кітап болып, қайта жарияланды.</w:t>
        <w:br/>
        <w:t>Құрманғазы (1818/1824 (құлпытасында 1806 - 1879) - 1889/1897)-</w:t>
      </w:r>
    </w:p>
    <w:p>
      <w:r>
        <w:t>«Күйатасы» атанған кәсіби күйші-композитор, Батыс Қазақстан күйшілік</w:t>
        <w:br/>
        <w:t>мектебінің негізін қалаған. Оның шығармашылығын Ахмет Жұбанов</w:t>
        <w:br/>
        <w:t>ең алғаш рет 1936 жылы Қызылорда қаласында, латын әріптермен</w:t>
        <w:br/>
        <w:t>жазылған кітапша ретінде басып шығарған. Алғашқы басылыммен</w:t>
        <w:br/>
        <w:t>салыстырғанда, мұнда ақпараттық және сараптамалық тараптан</w:t>
        <w:br/>
        <w:t>байытылған. А.Жұбанов Құрманғазы өмірін баяндау барысында,</w:t>
        <w:br/>
        <w:t>оның «Сары арқа», «Балбырауын», «Адай», «Серпер», «Ақсақ киік»,</w:t>
        <w:br/>
        <w:t>«Қайран шешем», «Кісен ашқан», «Түрмеден қашқан», «Қызыл қайың»,</w:t>
        <w:br/>
        <w:t>«Ақбай», «Алатау», «Төремұрат», «Көбік шашқан» күйлеріне тоқталады.</w:t>
        <w:br/>
        <w:t>Құрманғазының шәкірттері- Дина, Мәмен, Сүгірәлі, Көкбала, Ерғалидеп</w:t>
        <w:br/>
        <w:t>берілген. Ізін жалғастырушылар Жұматай, Тоғайбай, Қали Жантілеуіов,</w:t>
        <w:br/>
        <w:t>Оқап Қабиғожин.</w:t>
        <w:br/>
        <w:t>Дәулеткерей (1814/1820-1887) - «Бапас» атанған кемеңгер күйші,</w:t>
        <w:br/>
        <w:t>Батыс Қазақстан төре күйшілік мектебінің негізін қалаған. А.Жұбанов</w:t>
        <w:br/>
        <w:t>Дәулеткерейдің шығу ортасын, тегін суреттей келе, оның «Керілме»,</w:t>
        <w:br/>
        <w:t>«Бұлбұл», «Қос алқа», «Қос ішек», «Жігер» күйлерін талдап, қалған</w:t>
        <w:br/>
        <w:t>туындыларын атап өтеді. Дәулеткерейдің шәкірттері Әлікей, Тұрып,</w:t>
        <w:br/>
        <w:t>Салауат. Мектебін жалғастырған - Мақар, Сейтек, Науша Бөкейханов.</w:t>
        <w:br/>
        <w:t>Қазанғап (1854-1927)- Сыр өңірі күйшілік мектебін қалыптастырған</w:t>
        <w:br/>
        <w:t>дарабоз күйші-композитор. А.Жұбанов Қазанғаптың өмірбаянын</w:t>
        <w:br/>
        <w:t>сипаттай, оның «Қаратөс», «Жұртта қалған», «Окоп», «Учитель» атты</w:t>
        <w:br/>
        <w:t>күйлерін саралайды. Қазанғап жайында мағлұматтар мен күйлерді</w:t>
        <w:br/>
        <w:t>әкелген Жәлекеш Айпақов.</w:t>
        <w:br/>
        <w:t>Сейтек (1861-1933) - өзіндік қолтаңбасымен ерекшеленген күйші-</w:t>
        <w:br/>
        <w:t>композитор. Халықтың сол кезеңіндегі тарихи жағдайды суреттейтін</w:t>
        <w:br/>
        <w:t>«Заман» күйі мен ұлт азаттық көтерілісін бейнелейтін «17-жыл»</w:t>
        <w:br/>
        <w:t>шығармаларына тоқталып, А.Жұбанов оның туындысынан зар заман</w:t>
        <w:br/>
        <w:t>мотиві естілетінін анықтайды. Сейтектің күйлерін жеткізген Смағүл</w:t>
        <w:br/>
        <w:t>Көшекбеаев.</w:t>
        <w:br/>
        <w:t>Мәмен (1859-1931) - атақты домбырашы, күйші, Құрманғазы</w:t>
        <w:br/>
        <w:t>мектебінің ірі өкілі А.Жұбанов Мәмен шығармашылығында</w:t>
        <w:br/>
        <w:t>Құрманғазының жолын негізгі қару ұстанғанын айтып, күйшінің</w:t>
        <w:br/>
        <w:t>«Қайғылы қара», «Ақ шолпан», «Кербез Ақжелең», «16-жыл» атты</w:t>
        <w:br/>
        <w:t>туындыларын музыкалықтұрғыдан талдайды. Мәменнің күйлерін сақтап</w:t>
        <w:br/>
        <w:t>қалған Қали Жантілеуов.</w:t>
        <w:br/>
        <w:t>Дина (1861-1955) - ұстазы Құрманғазының батасын алып, оның</w:t>
        <w:br/>
        <w:t>домбырасымен бірге күйлерін мұра етіп сақтаған, дарынды күйші-</w:t>
        <w:br/>
        <w:t>композитор. Бұл еңбекті шығарғанда Дина 79-жаста болғандықтан, оның</w:t>
        <w:br/>
        <w:t>253</w:t>
        <w:br/>
        <w:t>жо,</w:t>
        <w:br/>
        <w:t>ТОМҒА ЕНГЕН МӘТІНДЕРГЕ ТҮСНІКТЕМЕ</w:t>
        <w:br/>
        <w:t>«Ғылыми қазына» Мемлекеттік бағдарлама аясында дайындалған</w:t>
        <w:br/>
        <w:t>А.Жұбановтың «Қазақ композиторларының өмірі мен творчествосы»</w:t>
        <w:br/>
        <w:t>атты еңбегі, 1942 жылы «Қазақтың біріккен мемлекеттік баспасынан»</w:t>
        <w:br/>
        <w:t>жарияланды. Қазақтың халық музыкасы бойынша ұлттық тілде</w:t>
        <w:br/>
        <w:t>жазылған тұңғыш зерттеме - кіріспе, екі бөлім (9 күйші және 9 әнші</w:t>
        <w:br/>
        <w:t>шығармашылығы), музыкалық нота үлгілері және қосымшадан құралып,</w:t>
        <w:br/>
        <w:t>236 бетке басылған.</w:t>
        <w:br/>
        <w:t>Ғалымның бұл зерттемесінің негізінде туған халқына деген шексіз</w:t>
        <w:br/>
        <w:t>махаббаты, сүйіспеншілігі, шынайы сезімі айқын көрінеді. Ол әр</w:t>
        <w:br/>
        <w:t>композитордың дүниетанымын, өскен ортасын, шыққан тегін, өмірбаяны</w:t>
      </w:r>
    </w:p>
    <w:p>
      <w:r>
        <w:t>мен шығармашылығын көркем тілмен баяндап, халық даналығына табан</w:t>
        <w:br/>
        <w:t>тірей, алаш өнерпаздарын әлем музыкасының ең үздік тұлғалармен</w:t>
        <w:br/>
        <w:t>теңестірген. Кітаптың мазмұнында басынан аяғына дейін азаттық үшін</w:t>
        <w:br/>
        <w:t>күрескен қазақ батырларының ерлігі, ұлы даналардың ақыл-парасаты,</w:t>
        <w:br/>
        <w:t>байтақ жердің рухани құдіреті көрсетілген. Жеке шығармалардың</w:t>
        <w:br/>
        <w:t>талдануы тарихи және теориялық тұрғыда орындаушылық қабілетінен</w:t>
        <w:br/>
        <w:t>бастап, музыкалық болмысына дейін сипатталған.</w:t>
        <w:br/>
        <w:t>Бұл еңбекті зерттеу барысында Ахмет Жұбановтың ізденістері</w:t>
        <w:br/>
        <w:t>жан-жақты болғаны туралы профессор Ажар Ахметқызы Жұбанова:</w:t>
        <w:br/>
        <w:t>«Известно, что истоки музыкального творчества, т.е. биография творца,</w:t>
        <w:br/>
        <w:t>эпоха, в которой он творил и т.П., всегда вызывают большой интерес.</w:t>
        <w:br/>
        <w:t>Ноделов том, что когда речь идет о казахских народных композиторах</w:t>
        <w:br/>
        <w:t>и певцах прошлого, то источником имформации являются только</w:t>
        <w:br/>
        <w:t>бытуюшие в народе рассказы, которые в процессе многократных</w:t>
        <w:br/>
        <w:t>передач в течении многих лет заметно трансформируются и обрастают</w:t>
        <w:br/>
        <w:t>искаженными фактами. Представляя это, можно оценить тот</w:t>
        <w:br/>
        <w:t>титанический труд, включая работу в архивах, экспедициях Вв аулах,</w:t>
        <w:br/>
        <w:t>записи рассказов и музыки, анализ и интерпретацию собранного</w:t>
        <w:br/>
        <w:t>материала... А сколько тюремных ведомостей пришлось перерыть,</w:t>
        <w:br/>
        <w:t>чтобы установить, когда и в каких тюрмах побывал Курмангазы...» (А,</w:t>
        <w:br/>
        <w:t>416.|- дейді.</w:t>
        <w:br/>
        <w:t>Бірінші бөлімді қазақтың аспапты музыкасының өзегін қалаған,</w:t>
        <w:br/>
        <w:t>аймақтық күйшілік мектептерді қалыптастырған ірі тұлғалардың өмірі</w:t>
        <w:br/>
        <w:t>мен шығармашылығы құрайды. Кәсіби күйші-композиторлар туралы</w:t>
        <w:br/>
        <w:t>очерктерді Ахмет Жұбанов толықтырып, өңдеп, басқа да күйшілердің</w:t>
        <w:br/>
        <w:t>252</w:t>
        <w:br/>
        <w:t>МӘТІНДЕРДЕ КЕЗДЕСЕТІН ЕСІМДЕР МЕН РУЛАР</w:t>
        <w:br/>
        <w:t>Абай (Ибраһим) Құнанбайұлы (22.08.1845, қазіргі Шығ. Қазақстан</w:t>
        <w:br/>
        <w:t>обл., Абай ауд., Қарауыл ауылы, - 05.07.1904, сонда) - қазақтың ұлы</w:t>
        <w:br/>
        <w:t>ақыны, композитор, философ, ағартушы, ұлттық және реалисттік жазба</w:t>
        <w:br/>
        <w:t>әдебиетінің негізін қалаушы. Абайдың музыкалық мұрасы қазақтың</w:t>
        <w:br/>
        <w:t>ұлттық өнері тарихында ерекше орын алады. Абайдың әуендік таланты</w:t>
        <w:br/>
        <w:t>халықтық негізде дамып, ақынныңрухани жан-дүниесі, әлемге көзқарасы</w:t>
        <w:br/>
        <w:t>оның лирикалық әндерінде айрықша көрсетілген. Абайдың «Көзімнің</w:t>
        <w:br/>
        <w:t>қарасы», «Не іздейсің көңілім», «Айттым сәлем, Қаламқас», «Татьянаның</w:t>
        <w:br/>
        <w:t>хаты» және т.б. әндері арқылы халықтық ән шығармашылығына жаңа</w:t>
        <w:br/>
        <w:t>ырғақ, ана тілді көркемдік-мәнді қолданудың жаңа қағидалары ендірілді.</w:t>
        <w:br/>
        <w:t>Абай халықтық музыка қорын ырғақтық ән өнерімен байыта отырып,</w:t>
        <w:br/>
        <w:t>жаңалық із салды. Абай әндеріне М.Төлебаев, С.Мұхамеджанов,</w:t>
        <w:br/>
        <w:t>Ғ.Жұбанова, М.Қойшыбаев, Н.Тілендиев, Н.Меңдіғалиев сияқты</w:t>
        <w:br/>
        <w:t>композиторлар әндер мен романстар жазды.</w:t>
        <w:br/>
        <w:t>Абыл (шын аты - Абылай) Тарақұлы (1820, Оймауыт-Желтау</w:t>
        <w:br/>
        <w:t>мекені - 1892, сонда) - күйші, Маңғыстау домбырашылық мектебінің</w:t>
        <w:br/>
        <w:t>негізін салушы. Бала кезінде еркелетіп Абыл атанған. Жастайынан</w:t>
        <w:br/>
        <w:t>ән мен күйді серік етіп, Боғда, Қошқар сынды күйшілерді өзіне ұстаз</w:t>
        <w:br/>
        <w:t>тұтқан. Олардың күйлерін үйреніп қана қоймай, бертін келе өзі де күй</w:t>
        <w:br/>
        <w:t>шығарып, орындаушылық-күйшілік өнерімен танылған. Абылдың</w:t>
        <w:br/>
        <w:t>«Абыл», «Ақжелең», «Нарату», «Ақсақ құлан», «Кеңес», «Аранжанның</w:t>
        <w:br/>
        <w:t>шалқымасы» аталатын күйлері сақталған. Стильдік жағынан оған</w:t>
        <w:br/>
        <w:t>салмақты және сүйретпе қағыстар, нәзік қайырымдар, күрделі үндестік</w:t>
        <w:br/>
        <w:t>тән. Абыл Қазақстанның батыс аймағын, Түркіменстан, Қарақалпақстан,</w:t>
        <w:br/>
        <w:t>Хиуа аумағын аралап, сан рет күйшілер өнерінің сайысына түскен. Есбай</w:t>
        <w:br/>
        <w:t>(Тазбала), Алтынай, Сәулебай, Өскенбай, Арал, Құлшар, Қауен, Есір, т.б.</w:t>
        <w:br/>
        <w:t>күйшілер өздерін Абылдың шәкірті санаған әрі оның күйшілік өнерін,</w:t>
        <w:br/>
        <w:t>орындаушылық дәстүрін жалғастырып, кейінгі ұрпаққа жеткізген.</w:t>
      </w:r>
    </w:p>
    <w:p>
      <w:r>
        <w:t>Абылай-хан (1711-1781) - Қазақ Ордасының ханы, қазақ халқының</w:t>
        <w:br/>
        <w:t>тарихында аса көрнекті мемлекет қайраткері. Абылай қазақ руларын</w:t>
        <w:br/>
        <w:t>бір орталыққа біріктіріп, іргелі қазақ мемлекетін құрды. Осы бағытта</w:t>
        <w:br/>
        <w:t>бір орталыққа бағынатын күшті мемлекет құру үшін қазақ хандарының</w:t>
        <w:br/>
        <w:t>саяси жүйесіне қазақ халқының бірлігі мен ынтымағын нығайтуға</w:t>
        <w:br/>
        <w:t>арналған бірқатар реформаторлық жаңалықтар енгізді. Абылайдың</w:t>
        <w:br/>
        <w:t>арғы тегі Жошы хан, бергі бабалары қазақ ордасының негізін салған</w:t>
        <w:br/>
        <w:t>Әз-Жәнібек, одан соң еңсегей бойлы ер Есім хан, Салқам Жәңгір</w:t>
        <w:br/>
        <w:t>хан. Абылай - Жәңгір ханның бесінші ұрпағы. Абылайдың шын аты</w:t>
        <w:br/>
        <w:t>Әбілмансұр. Ол «ақтабан шұбырынды» жылдарында жетім қалып, үйсін</w:t>
        <w:br/>
        <w:t>Төле бидің қолына келеді. Төле би қазақ даласының даналығын бойына</w:t>
        <w:br/>
        <w:t>жинаған баба ақылы мен парасатын, ел билеу қабілетін, анталаған</w:t>
        <w:br/>
        <w:t>257</w:t>
        <w:br/>
        <w:t>жауға қарсы қазақ халқы басы біріксе ғана тойтарыс бере алатынын жас</w:t>
        <w:br/>
        <w:t>баланың санасына ұялата білген. Абылайдың батырлық қасиеттері, оның</w:t>
        <w:br/>
        <w:t>көптеген соғыстағы жеңістері туралы атақты Бұқар, Үмбетай және т.б.</w:t>
        <w:br/>
        <w:t>жыраулардың туындыларында баяндалған, сонымен қатар, Абылайдың</w:t>
        <w:br/>
        <w:t>әскери қайраткерлігі, қолбасшылық қабілеті, көреген саясаттылығы,</w:t>
        <w:br/>
        <w:t>қазақ жерінің бірлігі үшін сіңірген қажырлығы мен көсемділігі көптеген</w:t>
        <w:br/>
        <w:t>тарихи деректерде молынан келтірілді.</w:t>
        <w:br/>
        <w:t>Адай - Кіші Жүздегі Байұлы тайпасының құрамына кіретін ру аты.</w:t>
        <w:br/>
        <w:t>Адай руына кіретін халық көбіне Маңғыстау облысында тұрады. Басқа</w:t>
        <w:br/>
        <w:t>облыстарда да адайлар бар. Адайдың Тәзіке атты немересінен тарайтын</w:t>
        <w:br/>
        <w:t>ұрпақ қазіргі Атырау облысында кеңінен тараған, олар ерте заманда</w:t>
        <w:br/>
        <w:t>қалмақтармен болған соғыстарға қатысып, Жем, Нарын бойларында</w:t>
        <w:br/>
        <w:t>қалған Адай руының ұрпақтары. Ақтөбе, Орал облыстарында Адайлар</w:t>
        <w:br/>
        <w:t>бар. Оңтүстік Қазақстан облыстарында Адайлардың саны аздау, дегенмен</w:t>
        <w:br/>
        <w:t>де Оңтүстік Қазақстанның Адайлары сол жердің байырғы тұрғындары</w:t>
        <w:br/>
        <w:t>болып саналады.</w:t>
        <w:br/>
        <w:t>Азнабай - Біржан салдың «Жанбота» атты әніне кейіпкер болып</w:t>
        <w:br/>
        <w:t>енген болыстың аты.</w:t>
        <w:br/>
        <w:t>Айпақов Жәлекеш (1904, Шалқар қаласы - 1967, Ақтөбе қаласы)</w:t>
        <w:br/>
        <w:t>- күйші, Қазақ КСР-інің еңбек сіңірген әртісі. 1935 ж. Алматы</w:t>
        <w:br/>
        <w:t>филармониясына шақырылып, жұмыс істеді. Құрманғазы атындағы ұлт-</w:t>
        <w:br/>
        <w:t>аспаптар оркестрінің негізін қалаушылардың бірі болған. 1953 ж. Ақтөбе</w:t>
        <w:br/>
        <w:t>филармониясында жұмыс істеді. Халық композиторы Қазанғаптың</w:t>
        <w:br/>
        <w:t>күйлерін республика жұртшылығына насихаттаған. Құрманғазы,</w:t>
        <w:br/>
        <w:t>Мәмен, Дина күйлерін орындаудағы асқан шеберлігімен танылған.</w:t>
        <w:br/>
        <w:t>Көптеген шәкірттер күйшіден дәріс алды. Еңбегі бағаланып, мемлекеттік</w:t>
        <w:br/>
        <w:t>марапаттарға ие болған.</w:t>
        <w:br/>
        <w:t>Ақбаев Әбубәкір - Құрманғазының ізіне түскен патша өкіметінің ел</w:t>
        <w:br/>
        <w:t>арасындағы агенті.</w:t>
        <w:br/>
        <w:t>Ақтоқты - Ақан серінің сүйіктісі. Ақтоқты есімі Ақан серінің</w:t>
        <w:br/>
        <w:t>шығармаларында кең орын алды. Әнші-композитордың «Ақ көйлек»,</w:t>
        <w:br/>
        <w:t>«Аужар», «Алтыбасар», «Ғашық жарға», «Тағрипың» әндері Ақтоқтыға</w:t>
        <w:br/>
        <w:t>арналған махаббат толғаулары.</w:t>
        <w:br/>
        <w:t>Алабастың Қалиі - Батыс Қазақстан күйшілік мектебін</w:t>
        <w:br/>
        <w:t>қалыптастырған Құрманғазының тікелей шәкірті, күйші-композитор</w:t>
        <w:br/>
        <w:t>Мәменнің заманында өмір сүрген күйші.</w:t>
        <w:br/>
        <w:t>Амати Николо (3 желтоқсан 1596, Кремона - 12 сәуір 1684, Кремона)</w:t>
        <w:br/>
        <w:t>- Амати әулетіндегі белгілі шеберлердіңбірі. Көптеген ішекті аспаптарды</w:t>
      </w:r>
    </w:p>
    <w:p>
      <w:r>
        <w:t>шығарған ұста, оның ішінде виолончель аспабының жасаушысы. Ол</w:t>
        <w:br/>
        <w:t>белгілі шеберлер Якоб Штайнер, Антонио Страдивари және Андрға</w:t>
        <w:br/>
        <w:t>Гварнеридің ұстазы.</w:t>
        <w:br/>
        <w:t>Арыстан - Ресей патшасының агенті. Ол он тоғызыншы ғасырдың</w:t>
        <w:br/>
        <w:t>258</w:t>
        <w:br/>
        <w:t>Мұхит (1841-1918) шын аты Мұхамбеткерей - Батыс Қазақстан</w:t>
        <w:br/>
        <w:t>ауызша кәсіби әншілік мектебінің негізін қалаған атақты халық</w:t>
        <w:br/>
        <w:t>композиторы, әнші-ақын, күйші-домбырашы. А.Жұбанов Мұхиттың</w:t>
        <w:br/>
        <w:t>шығармашылығын еуропа композиторларымен салыстыра қарастырып,</w:t>
        <w:br/>
        <w:t>оның басты әндері «Алуаш», «Қыйлым», «Үлкен Ораз», «Дүние» атты</w:t>
        <w:br/>
        <w:t>әндеріне тоқталып, «Бала ораз», «Үлкен ораз», «Айнамкөз», «Қыпшақ»</w:t>
        <w:br/>
        <w:t>туындыларын жүйелі түрде саралайды. Мұхиттың әндерін жеткізген</w:t>
        <w:br/>
        <w:t>Лұқпан Мұхитов.</w:t>
        <w:br/>
        <w:t>Сары (1863-1895) - қазақтың халық әншісі, ақын, композитор. Ахмет</w:t>
        <w:br/>
        <w:t>Жұбанов Сары ақынның келбетінен бастап, өмір сүргенортасынсуреттей,</w:t>
        <w:br/>
        <w:t>оның «Қыз Қосан», «Сарының әні», «Туған ел», «Әридау», «Дүние-ау»,</w:t>
        <w:br/>
        <w:t>т.б. әндерінің шығу тарихын, музыкалық болмысын зерделейді. Сарының</w:t>
        <w:br/>
        <w:t>әнін сақтап қалғандар Мөңке Төлеген, Самыратов Жақия.</w:t>
        <w:br/>
        <w:t>Балуан Шолақ (1864-1919) шын аты Нұрмағамбет - халық</w:t>
        <w:br/>
        <w:t>композиторы, өнерпаз, атақты балуан. А.Жұбанов Нұрмағамбеттің</w:t>
        <w:br/>
        <w:t>неліктен шолақ атанғанын, туып-өскен жерін баяндап, балуанның</w:t>
        <w:br/>
        <w:t>«Балуан Шолақ», «Қалия», «Сентябрь» әндерінің әуендік және мәтіндік</w:t>
        <w:br/>
        <w:t>тұрғысын қарастырады. Балуан Шолақпен кездесіп, әндерін алып қалған</w:t>
        <w:br/>
        <w:t>Кенен Әзірбаев.</w:t>
        <w:br/>
        <w:t>Жаяу Мұса (1835-1929) - қазақ әншісі, ақын, халық композиторы.</w:t>
        <w:br/>
        <w:t>А.Жұбанов Жаяу Мұсаның өмірбаянын нақтылы деректермен</w:t>
        <w:br/>
        <w:t>толықтырып, дүниені көп кезіп, көпті көріп, басынан алуан түрлі</w:t>
        <w:br/>
        <w:t>жағдайды өткізіп «Жаяу Мұса» атанғаны туралы жазады. «Ақсиса»,</w:t>
        <w:br/>
        <w:t>«Құлбай», «Гауһар қыз», «Ескендір», «Тұрымтай», «Қазан қыздары» атты</w:t>
        <w:br/>
        <w:t>туындыларын зерделейді. Оның әндері мен өлеңдерін нотаға жаздыртқан</w:t>
        <w:br/>
        <w:t>Қосымжан Бабақов.</w:t>
        <w:br/>
        <w:t>Мәди (1880-1924) - халық ақыны, әнші-композитор. А.Жұбанов</w:t>
        <w:br/>
        <w:t>әдидің ата тегін, туып өскен жері туралы мәліметтерді әндермен</w:t>
        <w:br/>
        <w:t>сабақтастырып,әншінің«Қаракесек»,«Шіркін-ай»т.б.әндерінсаралайды.</w:t>
        <w:br/>
        <w:t>әдидің әнін орындаған Шәймерденов Ілияс, ал өмір деректерін және</w:t>
        <w:br/>
        <w:t>әндерінің бірқатарын алып қалған Қалыбек Қуанышбаев.</w:t>
        <w:br/>
        <w:t>Майра (1896-1929) шын аты Мағира - халық әншісі, композитор.</w:t>
        <w:br/>
        <w:t>А.Жұбанов Майраның өмірбаянын көркем тілмен суреттеп, «Майра»,</w:t>
        <w:br/>
        <w:t>«Бақша» әндерінің музыкалық ерекшелігіне, мәтіндік құрылысына</w:t>
        <w:br/>
        <w:t>тоқталып, А.Затаевичпен кездескенін атап өтеді.</w:t>
        <w:br/>
        <w:t>Кенен (1884/1888-1976) - Жетісу әншілік мектебінің көрнекті өкілі,</w:t>
        <w:br/>
        <w:t>қазақтың әйгілі халық ақыны, әнші-композитор. Қазақстанның еңбек</w:t>
        <w:br/>
        <w:t>сіңірген өнер қайраткері. Бұл кітап жарыққа шыққанда Кенен 58 жаста</w:t>
        <w:br/>
        <w:t>болған. Оның өмірі мен шығармашылығы толық қамтылмағанымен,</w:t>
        <w:br/>
        <w:t>А.Жұбанов Кененмен кездесіп, анық мағлұматтарды өз қолынан алған.</w:t>
        <w:br/>
        <w:t>Оның «Бозторғай», «Көкшолақ», «Файыз», «Егіз ән», «Базар-Назар»</w:t>
        <w:br/>
        <w:t>әндері талданған.</w:t>
        <w:br/>
        <w:t>255</w:t>
      </w:r>
    </w:p>
    <w:p>
      <w:r>
        <w:t>сол кезде шығарған туындылары «Набор», «Әсем қоңыр» күйлері ғана</w:t>
        <w:br/>
        <w:t>туралы айтады. Ахмет Жұбанов бұл деректерді күйшінің өзімен кездесіп,</w:t>
        <w:br/>
        <w:t>одан қолма-қол ақпараттар мен материалдарды алған.</w:t>
        <w:br/>
        <w:t>Байсерке (1841-1906) - Жетісу күйшілік дәстүрінің негізін қалаған,</w:t>
        <w:br/>
        <w:t>кәсіби күйші-композитор. А.Жұбанов Байсеркенің туған топырағында</w:t>
        <w:br/>
        <w:t>өткен тарихи уақиғаларды және оның күйші ретінде қалыптасқан</w:t>
        <w:br/>
        <w:t>жолын баяндай, «Ұран күйі», «Ат ойыны», «Жекпе-жек», «Жетпіс</w:t>
        <w:br/>
        <w:t>бұтақ», «Солқылдақ» күйлерін зерделейді. Байсеркенің туындыларын</w:t>
        <w:br/>
        <w:t>насихаттаған тікелей шәкірттері - Қожабек пен Сатқынбай.</w:t>
        <w:br/>
        <w:t>Сармалай (1835-1885) - шын аты Садық, сыбызғы мектебінің негізін</w:t>
        <w:br/>
        <w:t>қалаған күйші-композитор. Сыбызғышының шығармашылығындағы</w:t>
        <w:br/>
        <w:t>«Нар иген», «Бұлбұл», «Қара жорға», «Қоңыр бұқа», «Ақсақ құла»,</w:t>
        <w:br/>
        <w:t>«Мұңды қыз» күйлерін А.Жұбанов талдай келе, өмірбаянын шолып</w:t>
        <w:br/>
        <w:t>өтеді. Оның шәкірттері Ерғали Жарықбасов пен Бәли. Сармалайдың</w:t>
        <w:br/>
        <w:t>күйлері мен өмір деректерін жеткізген Балидің ұлы атақты сыбызғышы</w:t>
        <w:br/>
        <w:t>Ысқақ Валиев.</w:t>
        <w:br/>
        <w:t>Ыхлас (1843-1916) - ауызша кәсіби қобыз музыкасының классик-</w:t>
        <w:br/>
        <w:t>композиторы. Ыхластың басынан өткен уақиғаларды қарастыра,</w:t>
        <w:br/>
        <w:t>қобызшының «Ыхлас күйі», «Қазан күй», «Қамбар», «Қоңыр күйі»,</w:t>
        <w:br/>
        <w:t>«Ерден күй», «Жарым патша», «Аққу күйі» атты туындыларын</w:t>
        <w:br/>
        <w:t>зерделейді. Мәліметтер мен күйлер Дәулет Мықтыбаев пен Жаппас</w:t>
        <w:br/>
        <w:t>Қаламбаевтан алынған.</w:t>
        <w:br/>
        <w:t>Әншілер туралы жазылған кітаптің екінші бөлімін Ахмет Жұбанов</w:t>
        <w:br/>
        <w:t>«Замана бұлбұлдары» деген атпен 1963 жылы өңделіп-өзгертіліп және</w:t>
        <w:br/>
        <w:t>басқа да халық композиторлардың шығармашылығымен толықтырып</w:t>
        <w:br/>
        <w:t>жарыққа шығарған. Бұл кітапты 1975 жылы Б.Ғизатовтың баспаға</w:t>
        <w:br/>
        <w:t>дайындауымен қайта жариялады.</w:t>
        <w:br/>
        <w:t>Біржан (1834-1897)- Арқа әншілік дәстүрінің көрнекті өкілі, қазақтың</w:t>
        <w:br/>
        <w:t>халық композиторы, әнші, ақыны. А.Жұбанов Біржанның өмір деректерін</w:t>
        <w:br/>
        <w:t>көркемтілмен баяндап, халықарасында «Біржан сал» атанғанынанықтай,</w:t>
        <w:br/>
        <w:t>оның «Жанбота», «Біржан сал», «Ләйлім - Шырақ», «Жамбас сипар»,</w:t>
        <w:br/>
        <w:t>«Айтбай», «Адасқақ» әндерін талдаған. Біржанның әндерін жеткізгендер</w:t>
        <w:br/>
        <w:t>- Қали Байжанов, Ғаббас Айтбаев, Әмре Қашаубаев. Композитордың</w:t>
        <w:br/>
        <w:t>әндерін мұра ретінде алып қалып, насихаттағандар Қосымжан Бабақов,</w:t>
        <w:br/>
        <w:t>Қуан Лекеров, Жүсіпбек Елебеков, Мәжит Шалқаров.</w:t>
        <w:br/>
        <w:t>Ақан сері (1843-1913) шын аты Ақжігіт - Қазақтың ән мәдениетінің</w:t>
        <w:br/>
        <w:t>ірі тұлғасы, халық ақыны, әнші, композитор. А.Жұбанов Ақан серінің</w:t>
        <w:br/>
        <w:t>ғұмыры Біржанға жақындық көрсететінін дәлелдей, дүйім жұршылық</w:t>
        <w:br/>
        <w:t>оған «Ақан сері» деген атақ бергенін келтіре, ақынның «Ақтоқты»,</w:t>
        <w:br/>
        <w:t>«Құлагер», «Сырымбет» әндерін саралайды. Ақанның ізін жалғастырған</w:t>
        <w:br/>
        <w:t>Естай Беркімбаев, Жүсіппек Елебеков, кейін әндерді орындап жүргендер</w:t>
        <w:br/>
        <w:t>- Қуан Лекеров, Манарбек Ержанов, Қосымжан Бабақов.</w:t>
        <w:br/>
        <w:t>254</w:t>
        <w:br/>
        <w:t>жыраулық өнерін соны қырымен танылды. Жамбыл өзінің «Шағым»,</w:t>
        <w:br/>
        <w:t>«Жылқышы», «Шәбденге», «Сәт сайланарда», «Өстепкеде», «Патша</w:t>
        <w:br/>
        <w:t>әмірі тарылды», «Зілді бұйрық» сияқты өлендерінде елдің әлеуметтік</w:t>
        <w:br/>
        <w:t>саяси өмірін ақындық шыншылдықпен азаматтық жауапкершілікпен</w:t>
        <w:br/>
        <w:t>бедерлеген. Оның «Туған елім» атты толғауы 1936 жылы жарық көріп,</w:t>
        <w:br/>
        <w:t>онансоң орыс тілінеаударылған нұсқасы «Правда» газетінде жарияланып,</w:t>
        <w:br/>
        <w:t>қарт ақынның даңқы бүкіл әлемге жайылды. Ол шағын жыр-толғаулар</w:t>
        <w:br/>
        <w:t>ғана емес, оның қарт көкірегінен «Өтеген батыр», «Сұраншы батыр»</w:t>
        <w:br/>
        <w:t>сияқты эпикалық туындылар қайта жаңғырып ақтарылады. Академиялық</w:t>
      </w:r>
    </w:p>
    <w:p>
      <w:r>
        <w:t>жинағы орыс және қазақ тілінде басылып шықты. Жамбыл Жабаев</w:t>
        <w:br/>
        <w:t>Ленин орденімен, Еңбек Қызыл Ту және «Құрмет белгісі» ордендерімен</w:t>
        <w:br/>
        <w:t>марапатталған.</w:t>
        <w:br/>
        <w:t>Жағалбайлы - Кіші жүздің Жетіру бірлестігіне кіреді. Ұраны -</w:t>
        <w:br/>
        <w:t>Бағанам, Манатау, қыстаулары - Сырдария орта ағысы, жайлаулары</w:t>
        <w:br/>
        <w:t>- Орал тауы аймағы. «Қыз-Жібек» поэмасындағы Төлеген батыр осы</w:t>
        <w:br/>
        <w:t>рудан шыққан.</w:t>
        <w:br/>
        <w:t>Жанбота - Біржан салдың «Жанбота» атты әніне басты кейіпкер</w:t>
        <w:br/>
        <w:t>ретінде енген болыстың аты.</w:t>
        <w:br/>
        <w:t>Жантөре - ХҮШІ ғасырда кіші жүзде өмір сүрген күйші-</w:t>
        <w:br/>
        <w:t>композитор. Күй өнерінде Жантөренің есімі «Шалқыма» күйімен-ақ</w:t>
        <w:br/>
        <w:t>кең танылған. «Шалқыма» күйі 1-ші рет 1972 жылы Т.Мерғалиевтің</w:t>
        <w:br/>
        <w:t>«Домбыра сазы» жинағында жарыққа шықты. Бірақ бұл күй Батыс</w:t>
        <w:br/>
        <w:t>Қазақстан өңірінде жиі орындалған. Жантөренің «Шалқымасы»</w:t>
        <w:br/>
        <w:t>Б.Жарасовтың, РҒабдиевтің, Қ.Ахмедияровтың, А.Жайымовтың</w:t>
        <w:br/>
        <w:t>репертуарында ерекше орын алған.</w:t>
        <w:br/>
        <w:t>Жаппас Қаламбаев (01.01.1909, Созақ ауданы - 02.12.1970,</w:t>
        <w:br/>
        <w:t>Алматы) - қобызшы-композитор, Қазақстанның еңбек сіңірген өнер</w:t>
        <w:br/>
        <w:t>қайраткері (1944). Сүгірдің шәкірті. 1934 ж. Алматы қаласында өткен</w:t>
        <w:br/>
        <w:t>халық өнерпаздарының Бүкілқазақстандық 1-слетіне қатысқан. 1934-</w:t>
        <w:br/>
        <w:t>1937 ж. Қазақ халық аспаптар оркестрінде альт-қобызшылар тобының</w:t>
        <w:br/>
        <w:t>концертмейстері және оркестр солисі болды. 1968-1970 ж. Алматы</w:t>
        <w:br/>
        <w:t>мемлекеттік консерваториясында (қыл қобыз класы бойынша) ұстаздық</w:t>
        <w:br/>
        <w:t>етті. Оның репертуарында негізінен Ықылас Дүкенұлының «Қазан»,</w:t>
        <w:br/>
        <w:t>«Қасқырдың ұлығаны», «Қоңыр», «Жез киік», «Ерден», «Аққу»,</w:t>
        <w:br/>
        <w:t>«Қамбар», «Кер толғау», т.б. күйлері болды. Сондай-ақ Құрманғазы.</w:t>
        <w:br/>
        <w:t>Тәттімбет, Қазанғап, Дәулеткерей күйлерін, Біржан сал, Ақан сері,</w:t>
        <w:br/>
        <w:t>Үкілі Ыбырай, Балуан Шолақ, Естай Беркімбаев әндерін орындаған.</w:t>
        <w:br/>
        <w:t>Қаламбаев көптеген күйлер мен әндердің («Кең өлке», «Күн толғауы»,</w:t>
        <w:br/>
        <w:t>«Жұман күйі», «Қазақ маршы», «Еңбек маршы», «Амангелді маршы»,</w:t>
        <w:br/>
        <w:t>т.б.) авторы. Шәкірттері: қобызшылар Г.Баязитова, Ф.Балғаева,</w:t>
        <w:br/>
        <w:t>Қ.Құдабаева, А.Шәңгереева, музыкатанушы Б.Сарыбаев, т.б. Еңбек</w:t>
        <w:br/>
        <w:t>Қызыл Ту орденімен, медальдармен марапатталған.</w:t>
        <w:br/>
        <w:t>266</w:t>
        <w:br/>
        <w:t>император Павл І және Мария Федоровнаның үшінші ұлы, император</w:t>
        <w:br/>
        <w:t>Александр І туған ағасы, император Александр П әкесі.</w:t>
        <w:br/>
        <w:t>Оқап Қабиғожин (1904, Батыс Қазақстан, Орал обл., Жаңақала</w:t>
        <w:br/>
        <w:t>ауд. дүниеге келген - 05.06.1942, Алматы қ. қайтыс болған) - күйші-</w:t>
        <w:br/>
        <w:t>домбырашы, Құрманғазы күйлерін жеткізуші. ҚазКСР-нің еңбек</w:t>
        <w:br/>
        <w:t>сіңірген артисі (1936). Қарапайым шаруа отбасынан шыққан. Оқап</w:t>
        <w:br/>
        <w:t>кішкентайынан домбыраға әуестеніп, күйшілік өнерімен танылған.</w:t>
        <w:br/>
        <w:t>Сондай-ақ ол скрипка аспабында қазақ, татар әуендерін орындап, ән де</w:t>
        <w:br/>
        <w:t>салған. 1933-34 ж. Орал қ-сындағы театр студиясында оқыды. 1934 ж.</w:t>
        <w:br/>
        <w:t>Алматыда өткен Бүкілқазақстандық халық өнерпаздарының 1-слетінде</w:t>
        <w:br/>
        <w:t>Құрманғазының «Сарыарқа», Жантөренің «Шалқыма» және Түркештің</w:t>
        <w:br/>
        <w:t>«Байжұма» күйлерін орындауда шеберлік көрсетті. Осыдан кейін</w:t>
        <w:br/>
        <w:t>Қазақстың халық аспаптар оркестрі құрамына қабылданды. 1939 ж.</w:t>
        <w:br/>
        <w:t>Москвада өткен Бүкілодақтық көрмеге қатысты. Ол қазақтың күйші-</w:t>
        <w:br/>
        <w:t>композиторларының (Құрманғазы, Дәулеткерей, Мәмен, Түркеш, Соқыр</w:t>
        <w:br/>
        <w:t>Есжан т.б.) шығармаларын белсене насихаттады. Құрманғазының өмірі</w:t>
        <w:br/>
        <w:t>туралы көптеген тың деректер берді. Шәкірттері РОмаров, күйші-</w:t>
        <w:br/>
        <w:t>домбырашы Ә.Өтеғұлов т.б.</w:t>
      </w:r>
    </w:p>
    <w:p>
      <w:r>
        <w:t>Оразалы - Қаратау өңірінің күйшілік дәстүрін қалыптастырған Сүгір</w:t>
        <w:br/>
        <w:t>Әлиұлының әкесі.</w:t>
        <w:br/>
        <w:t>Орфей (көне грек тілінен алынған) - көне грек мифологиядағы</w:t>
        <w:br/>
        <w:t>кейіпкер, әнші және музыкант. Орфейдің бейнесі көптеген өнер</w:t>
        <w:br/>
        <w:t>туындыларына негіз болды.</w:t>
        <w:br/>
        <w:t>Орынбай - Бесқалада тұрған шебер домбырашы. Ол Қазанғаппен</w:t>
        <w:br/>
        <w:t>кездесіп, оның күй шығаруына тұңғыш жол сілтеп, батасын берген тұлға.</w:t>
        <w:br/>
        <w:t>Оффенбах Жак (1819-1880) - француз композиторы, дирижер,</w:t>
        <w:br/>
        <w:t>виолончель аспабында ойнаған. Француз опереттасының негізін қалаған.</w:t>
        <w:br/>
        <w:t>Әлемдік танымалдылық оған «Орфей в аду» (1866), «Прекрасная</w:t>
        <w:br/>
        <w:t>Елена» (1864), «Парижская жизнь» (1866), «Перикола» (1868), және т.б.</w:t>
        <w:br/>
        <w:t>шығармалар арқылы келді. Оның сондай-ақ «Сказки Гофмана» атты</w:t>
        <w:br/>
        <w:t>операсы белгілі.</w:t>
        <w:br/>
        <w:t>Петр І (1672-1725) - Ресейдің әйгілі мемлекет қайракері, Мәскеу</w:t>
        <w:br/>
        <w:t>патшасы, бүкілресейлік император. Патр І Ресейдің әскери қуаты мен</w:t>
        <w:br/>
        <w:t>халықаралық беделін арттыруға тырысты. Тұрақты орыс армиясы мен</w:t>
        <w:br/>
        <w:t>әскери-теңіз флотын құрып, әскери мектептің негізін қалады, әскери</w:t>
        <w:br/>
        <w:t>өнеркәсіпті дамытуға ерекше көңіл бөлді. ПетріІ басыбайлылық құқықты,</w:t>
        <w:br/>
        <w:t>помешиктердің қоғамдағы жоғары орнын сақтай отырып, Ресейдің</w:t>
        <w:br/>
        <w:t>дамыған Батыс Еуропа елдерінен артта қалуын жоюға бағытталған</w:t>
        <w:br/>
        <w:t>реформалар жүргізді. Сондай-ақ, ол мәдениет, халық ағарту саласында</w:t>
        <w:br/>
        <w:t>да ірі реформалар жасады. Зайырлы мектептер пайда болып, шіркеудің</w:t>
        <w:br/>
        <w:t>білім берудегі үстемдігі жойылды. Орыстың алғашқы көпшілік театры</w:t>
        <w:br/>
        <w:t>құрылды.</w:t>
        <w:br/>
        <w:t>275</w:t>
        <w:br/>
        <w:t>М.Төлебаевтың «Біржан-Сара», Д.Ж.Пуччинидің «Чио-Чио-Сан»,</w:t>
        <w:br/>
        <w:t>П.И.Чайковскийдің «Евгений Онегин», А.Рубинштейннің «Демон»</w:t>
        <w:br/>
        <w:t>сияқты операларында басты рольдерде ойнап, жетекші вокалдық</w:t>
        <w:br/>
        <w:t>партияларды орындап, қайталанбас хас шеберлігімен танылды.</w:t>
        <w:br/>
        <w:t>Баламайсан (ХҮІІ ғасырдың аяғы мен ХІХ ғасырдың 1-жартысы,</w:t>
        <w:br/>
        <w:t>қазіргі Батыс Қазақстан облысы Ақжайық ауданы Тайпақ ауылында</w:t>
        <w:br/>
        <w:t>өмір сүрген) - күйші. Баламайсанның «Мұнды қыз», «Науаи», «Кербез</w:t>
        <w:br/>
        <w:t>Ақжелең», «Қыз Ақжелең», «Айда қылаң Ақжелең», «Сипай сал</w:t>
        <w:br/>
        <w:t>Ақжелең», «Ілме Ақжелең», «Салауат», т.б. күйлері болған. Баламайсан</w:t>
        <w:br/>
        <w:t>күйлерін бізге жеткізушінің бірі - домбырашы М.Құсайынов. Олар</w:t>
        <w:br/>
        <w:t>Қ.Ахмедияров, А.Тоқтағанов, Р.Тәжібаев, т.б. күйші-домбырашылардың</w:t>
        <w:br/>
        <w:t>репертуарына енген.</w:t>
        <w:br/>
        <w:t>Батақ - әнін Ақтөбеден бастап Хорезмге жеткізген әнші Сарының</w:t>
        <w:br/>
        <w:t>әкесі.</w:t>
        <w:br/>
        <w:t>Бах Иоганн Себастьян (нем. Тоһапп 5еразПап ВасВһ; 21 (31) наурыз</w:t>
        <w:br/>
        <w:t>1685, Эйзенах, Саксен-Эйзенах - 28 шілде 1750 Лейпциг, Саксония,</w:t>
        <w:br/>
        <w:t>Қасиетті Рим империясы) - неміс композиторы, барокко дәуірінің өкілі,</w:t>
        <w:br/>
        <w:t>органист-виртуоз, педагог 1000 астам музыкалықтуындылардың авторы.</w:t>
        <w:br/>
        <w:t>Оның шығармашылығы өз кезеңінің барлық маңызды жанрларын</w:t>
        <w:br/>
        <w:t>қамтиды (операдан басқасы). Сол кезеңнің музыкалық жетістігін әрі</w:t>
        <w:br/>
        <w:t>қарай дамытып, келешек композиторларға жол салған тұлға.</w:t>
        <w:br/>
        <w:t>Бәли - Батыс Қазақстан өңіріндегі сыбызғы күй дәстүрін</w:t>
        <w:br/>
        <w:t>қалыптастырған Сарымалайдың тікелей шәкірті. Ол баласы Ысқаққа</w:t>
        <w:br/>
        <w:t>Сармалайдың күйлерін үйреткен. Сол арқылы Сарымалай күйлері біздің</w:t>
        <w:br/>
        <w:t>заманымызға жетті.</w:t>
      </w:r>
    </w:p>
    <w:p>
      <w:r>
        <w:t>Бәтима - Арқа дәстүрінің көрнекті өкілі Ақан серінің қайтыс болған</w:t>
        <w:br/>
        <w:t>бірінші жұбайы. Шомайт қожаның қызы</w:t>
        <w:br/>
        <w:t>Бекет Серкебайұлы - Есет Көтібарұлы бастаған Кіші жүз қазақтары</w:t>
        <w:br/>
        <w:t>көтерілісіне (1855-58) катысқан батыр. Елінің еркіндігі үшін күресіп,</w:t>
        <w:br/>
        <w:t>Ресей отаршыларына қолдау көрсеткен Арыстан төрені өлтіруге</w:t>
        <w:br/>
        <w:t>қатысқан. Көтеріліс жеңіліс тапқан соң ел арасынан жаңадан жасақ</w:t>
        <w:br/>
        <w:t>жинап жүргенде қолға түсіп, Сібірге жер аударылады. Артынан анасы</w:t>
        <w:br/>
        <w:t>мен жары іздеп барып, солардың көмегімен түрмеден қашып шығады.</w:t>
        <w:br/>
        <w:t>Елге келген соң, жауларынан өш алады. Бекет батырға байланысты ерлік</w:t>
        <w:br/>
        <w:t>пен елдікті, азаттық пен адалдықты өсиет ететін «Бекет батыр» атты</w:t>
        <w:br/>
        <w:t>дастан жазылған.</w:t>
        <w:br/>
        <w:t>Берлиоз Гектор Лун (11.12.1803, Франция, Кот-Сент-Андре -</w:t>
        <w:br/>
        <w:t>08.03.1869, Париж)- француз композиторы, ұлттық симфонияжанрының,</w:t>
        <w:br/>
        <w:t>дирижерлік өнердің негізін салушы. Осы жанрда бағдарламалы</w:t>
        <w:br/>
        <w:t>симфонияның жаңа түрін енгізді. Музыканың тыңдаушысына мейлінше</w:t>
        <w:br/>
        <w:t>түсінікті болуын мақсат етіп, оркестрлік аспаптарды қолдануда да</w:t>
        <w:br/>
        <w:t>жаңалық әкелді. ХІХ ғасырдың 1-жартысында Францияда болған</w:t>
        <w:br/>
        <w:t>261</w:t>
        <w:br/>
        <w:t>Дон Жуан (Дон Хуан, Дон Джованни және Дон Гуан болып</w:t>
        <w:br/>
        <w:t>кездеседі) - испан елінен шыққан азғын аңыз кейіпкер. Көптеген көркем</w:t>
        <w:br/>
        <w:t>туындылардың басты бейнесінде болған (150 жуық).</w:t>
        <w:br/>
        <w:t>Дулат - қазақ халқының құрамына енген ежелгі түрік тайпасы</w:t>
        <w:br/>
        <w:t>(қолжазбаларында «Дулу», парсы деректерінде «Дуғлат»). Олар туралы</w:t>
        <w:br/>
        <w:t>көптеген оқымыстылар еңбектер жазды - Мұхаммед Хайдар Дулати,</w:t>
        <w:br/>
        <w:t>Н.Бичурин, Н.Аристов, Ш.Уалиханов, А.Бернштам және т.б. жауынгерлік</w:t>
        <w:br/>
        <w:t>ұраны «Бақтияр», таңбасы дөңгелек - 0. Этникалық құрамы төрт атадан</w:t>
        <w:br/>
        <w:t>тарайды: ботбай, шымыр, сиқым, жаныс. Мекен жайы - Жетісу, Шу,</w:t>
        <w:br/>
        <w:t>Шымкент, Әулиеата (Тараз), Ташкенттің солтүстік өңірі. Дулаттардан</w:t>
        <w:br/>
        <w:t>атақты Отан қорғаған батырлар, мемлекет қайраткерлері, оқымыстылар</w:t>
        <w:br/>
        <w:t>шыққан.</w:t>
        <w:br/>
        <w:t>Дүкен - қобыз аспабының кәсіби музыка негізін салған атақты</w:t>
        <w:br/>
        <w:t>қобызшы Ықыластың әкесі.</w:t>
        <w:br/>
        <w:t>Ерғали Есжанов (1864, Атырау облысы Теңіз ауданы - 1949, сонда)-</w:t>
        <w:br/>
        <w:t>домбырашы, күйші. Ескіше хаттаныған. Түрмеден қашқан Құрманғазыны</w:t>
        <w:br/>
        <w:t>үйіне үш ай паналатып, одан бірқатар күйлер үйренді. Құрманғазының</w:t>
        <w:br/>
        <w:t>түрмеде бірге бас сауғалаған досы қалмақ Саранжапты еліне жеткізуге</w:t>
        <w:br/>
        <w:t>қол ұшын берген. Құрманғазыны М.Бекмұханбетұлымен таныстырып,</w:t>
        <w:br/>
        <w:t>бостандыққа шығуына көмектескен. Ерғали Маңғыстау өңірінде (1905-</w:t>
        <w:br/>
        <w:t>1907) болып, «Маңғыстау» мен «Бозашы» күйлерін шығарған. Күйші</w:t>
        <w:br/>
        <w:t>мұралары кейінгі ұрпаққа шәкірттері Ғ.Қайрошев, Ә.Бекешов арқылы</w:t>
        <w:br/>
        <w:t>жетті.</w:t>
        <w:br/>
        <w:t>Ерден- Ақмолатама руының (жеті болыс) әкімшілік жағын басқарған</w:t>
        <w:br/>
        <w:t>дуан басы. Ерденнің баласы Әйменденің қайтыс болуына байланысты</w:t>
        <w:br/>
        <w:t>Ықылас көңіл айтып «Ерден» атты күй шығарады.</w:t>
        <w:br/>
        <w:t>Ерзакович Борис Гиршевич (30. 05. 1908, бұрынғы Ақмола, қазіргі</w:t>
        <w:br/>
        <w:t>Астана қ.,-02. 05. 1997, Алматық.)- музыкатанушы, композитор, педагог,</w:t>
        <w:br/>
        <w:t>КазКСР-інің еңбек сіңірген өнер қайраткері (1945), өнертану докторы</w:t>
        <w:br/>
        <w:t>(1966), ҚР ҰҒА-ның корр.-мүшесі (1967). Қазақтың музыка фольклорын</w:t>
        <w:br/>
        <w:t>жинап, зерттеу ісімен айналасады; 2600-ге жуық ән-күйді (Абай, Біржан,</w:t>
        <w:br/>
        <w:t>Жаяу Муса, Мұхит, Естай т.б. халық композиторларының әндерін) нотаға</w:t>
        <w:br/>
        <w:t>түсірді. Ғалымның «Қазақтың халық әндері» (1955), «Қазақ халқының</w:t>
        <w:br/>
        <w:t>ғашықтық әндері» (1955), «Қазақ халқының ән мәдениеті» (1966) және</w:t>
      </w:r>
    </w:p>
    <w:p>
      <w:r>
        <w:t>«Қазақ халқының ғашықтық әндері антологиясы» (1994) т.б. еңбектері</w:t>
        <w:br/>
        <w:t>жарыққа шыққан.</w:t>
        <w:br/>
        <w:t>Есет (1807-1888) - халықтың әйгілі батырларының бірі. Ресей</w:t>
        <w:br/>
        <w:t>империясының отаршылдық саясатына қарсы ұлт-азаттық қозғалыстың</w:t>
        <w:br/>
        <w:t>басшысы, Кіші жүздің Қабақ руының басқарушысы болған. Ақтөбе</w:t>
        <w:br/>
        <w:t>облысының Шалқар ауданындағы Шалқар көлінен жеті-он шақырым</w:t>
        <w:br/>
        <w:t>жердегі Ақши бойында дүниеге келген. 1838 жылы Жоламан батырмен</w:t>
        <w:br/>
        <w:t>бірге көтеріліске шығып, Елек қорғанына шабуыл жасаған. 1847-1878</w:t>
        <w:br/>
        <w:t>264</w:t>
        <w:br/>
        <w:t>Жарықбастың Ерғалиі - Сармалайдың күйлерін жеткізген</w:t>
        <w:br/>
        <w:t>сыбызғышы, күйші-композитор. Ол «Шаңды көл», «Жошы» күйлерін</w:t>
        <w:br/>
        <w:t>өз вариантында насихаттаған орындаушы және «Ақсақ құла», «Қоңыр</w:t>
        <w:br/>
        <w:t>бұқа» күйлердің авторы.</w:t>
        <w:br/>
        <w:t>Жәңгір (1801-1845) - Бөкей Ордасының соңғы ханы, Әбілхайыр</w:t>
        <w:br/>
        <w:t>ханның шөбересі, Нұралы ханның немересі, Бөкей ханның ұлы. Генерал-</w:t>
        <w:br/>
        <w:t>майор, Шын аты - Жиһангер. 1815 жылы әкесі мұрагерлік салтқа сәйкес</w:t>
        <w:br/>
        <w:t>хандық тақты Жәңгірге берген. 1823 жылдан бастап билік хан тағының</w:t>
        <w:br/>
        <w:t>заңды мұрагері Жәңгірдің қолына көшеді. Бөкейұлы Жәңгір хан билік</w:t>
        <w:br/>
        <w:t>құрған кезеңде саяси жағдай шиеленісіп тұр еді. Сол тұстағы басқару мен</w:t>
        <w:br/>
        <w:t>жер бөлуде жіберілген кемшіліктерге орай, ол халыққа қарсы бір қатар</w:t>
        <w:br/>
        <w:t>әрекеттерге баруға мәжібүр болды. Бұл жағдайды Ресей қазақ хандығы</w:t>
        <w:br/>
        <w:t>аумағын отарлау мақсатында ұтымды қолдана білген. Қазақ халқы</w:t>
        <w:br/>
        <w:t>үшін негізгі экономикалық шектеулердің бірі қазақтарға Каспий теңізі,</w:t>
        <w:br/>
        <w:t>айық пен Еділ өзендерінің жағалауларындағы аумаққа қоныс аударуға</w:t>
        <w:br/>
        <w:t>тыйым салынуы еді. Шаруаның бұл өзендерден балық аулауға және мал</w:t>
        <w:br/>
        <w:t>суаруға құқы жоқ болған. Жәңгір ханның жүргізген саясатының ақыры</w:t>
        <w:br/>
        <w:t>.Тайманов пен М.Өтемісов (1836-1837) бастаған шаруалар көтерілісіне</w:t>
        <w:br/>
        <w:t>әкеліп соқтырды.</w:t>
        <w:br/>
        <w:t>Жұматай - Құрманғазы күйшілік мектебінің өкілі, Құрманғазының</w:t>
        <w:br/>
        <w:t>туындыларын насихаттуға үлес қосқан күйші, Мәменнен шәкірті.</w:t>
        <w:br/>
        <w:t>Сұматайдан Құрманғазының күйлерін Қали Жантілеуов үйреніп, біздің</w:t>
        <w:br/>
        <w:t>заманымызға жеткізген.</w:t>
        <w:br/>
        <w:t>Жүсіпбек - белгілі қобызшы Ыхластың баласы, қобызшы. Дәулет</w:t>
        <w:br/>
        <w:t>Мықтыбаевқа әкесінің күйлерін үйретіп, біздіңзаманымызға жеткізілуіне</w:t>
        <w:br/>
        <w:t>септігін тигізген күйші.</w:t>
        <w:br/>
        <w:t>Жүсіпбек Елебеков (28.08.1904, Қарағанды облысы Егіндібұлақ</w:t>
        <w:br/>
        <w:t>ауданы (қазіргі Қарқаралы) Қаратау ауылы - 12.08.1977, Алматы)- әнші,</w:t>
        <w:br/>
        <w:t>Қазақстанның халық артисі (1942). Ол Абай, Ақан сері, Біржан сал,</w:t>
        <w:br/>
        <w:t>Жаяу Мұса, Балуан Шолақтың классикалық үлгідегі шығармаларын</w:t>
        <w:br/>
        <w:t>насихаттаушы, кейінгі буынға таратушы болды.</w:t>
        <w:br/>
        <w:t>Затаевич Александр Викторович (бұрынғы Волхов, қазіргі Орӛл</w:t>
        <w:br/>
        <w:t>облысында 1869 ж. өмірге келген - 1936 жылы Мәскеу қаласында</w:t>
        <w:br/>
        <w:t>дүние салған) - композитор, этнограф, музыка және қоғам қайраткері,</w:t>
        <w:br/>
        <w:t>КСРО халық артисі. Ол алғаш рет қазақтың халықтық музыкасы</w:t>
        <w:br/>
        <w:t>шығармаларымен 1920 ж. басында, Орынборда жүрген кезінен-ақ</w:t>
        <w:br/>
        <w:t>танысып, жазып алып, жинақтап, халқымыздың ән-күйлерін музыка</w:t>
        <w:br/>
        <w:t>белгілерімен (нотамен) хатқа түсірген. Халықтық кәсіби әнші-</w:t>
        <w:br/>
        <w:t>күйшілерінің шығармашылық қызметін, олардың орындаушылық</w:t>
        <w:br/>
        <w:t>шеберліктерінің сырын ашып, өте құнды мағлұматтар жинады. Ақан</w:t>
        <w:br/>
        <w:t>сері, Біржан сал, Абай, Жаяу Мұса, Үкілі Ыбырай, Құрманғазы, Мұхит,</w:t>
        <w:br/>
        <w:t>Дәулеткерей, Тәттімбет, т.б. шығармаларын алғаш рет Затаевич жарыққа</w:t>
      </w:r>
    </w:p>
    <w:p>
      <w:r>
        <w:t>267</w:t>
        <w:br/>
        <w:t>саяси оқиғалар мен халықтық музыка дәстүрі оның шығармаларынан</w:t>
        <w:br/>
        <w:t>өз орнын тапты. «Фантастикалық симфония», «Италиядағы Гарольд»,</w:t>
        <w:br/>
        <w:t>«Ромео мен Джульетта» симфониялары, «Фаусты айыптау» музыкалық</w:t>
        <w:br/>
        <w:t>драмасы, «Реквием» мен «Қаралы салтанатты» симфониясы, «Бенвенуто</w:t>
        <w:br/>
        <w:t>Челлини», «Троялықтар», «Бенедикт және Беатриче» опералары соны</w:t>
        <w:br/>
        <w:t>дәлелдейді. Берлиоз қазіргі заманғы аспаптау және оркестрлеу жайында</w:t>
        <w:br/>
        <w:t>«Үлкен трактат», т.б. көптеген әдеби, ғылыми, сыни еңбектер қалдырды.</w:t>
        <w:br/>
        <w:t>Бетховен Людвнг ван (нем. Іліӛмір уап Вее(һоуеп, 17 желтоқсан,</w:t>
        <w:br/>
        <w:t>1770 жыл, Бонн, Алмания - 26 Наурыз, 1827 жыл, Вена, Австрия)</w:t>
        <w:br/>
        <w:t>- немістің ұлы композиторы, дирижері және пианисі, үш Вена</w:t>
        <w:br/>
        <w:t>классиктерінің бірі. Бетховен 9 симфония: Х%1 (1799-1800), У92</w:t>
        <w:br/>
        <w:t>(1803), Уә 3 «Героическая» (1803-1804), Хә4 (1806), Х95 (1804-1808),</w:t>
        <w:br/>
        <w:t>Х6 «Пасторальная» (1808), Х7 (1812), Х%8 (1812), Х%9 (1824; 11</w:t>
        <w:br/>
        <w:t>симфониялық увертюра, олардың ішінде «Кориолан», «Эгмонт»,</w:t>
        <w:br/>
        <w:t>«Леонора»; Опера «Фиделио», Балет «Творения Прометея»,</w:t>
        <w:br/>
        <w:t>фортепиано мен оркестрге арналған 5 концерттің; 32 фортепианолық</w:t>
        <w:br/>
        <w:t>сонатаның және т.б. көптеген туындылардың авторы.</w:t>
        <w:br/>
        <w:t>Боғда (шамамен 1765-1845) - күйші композитор. Абылдың күйшілік</w:t>
        <w:br/>
        <w:t>дәстүрін жалғастырушы. Оның күйлері Ақтөбе, Орал, Маңғыстау</w:t>
        <w:br/>
        <w:t>өңірінде кеңінен таралған. Боғда Асан Қайғының, Соқыр Есжанның</w:t>
        <w:br/>
        <w:t>күйлерін шебер орындаумен қатар «Алпыс екі Ақжелеңді» түгел тарта</w:t>
        <w:br/>
        <w:t>білген домбырашы. Ол И.Тайманов бастаған шаруалар көтерілісін</w:t>
        <w:br/>
        <w:t>қолдап, Махамбетпен жақсы қарым-қатынаста болған. Боғданың халық</w:t>
        <w:br/>
        <w:t>арасында «Боз төбе», «Жем суының тасқыны», «Екіндіде ел іздеген»,</w:t>
        <w:br/>
        <w:t>«Боғда», «Қара жаяу» күйлері белгілі. Бізге жеткен шығармаларының</w:t>
        <w:br/>
        <w:t>ішінде «Сегіз лақ», «Кербез Ақжелең» мен «Кербез Керік» тәрізді күйлері</w:t>
        <w:br/>
        <w:t>де мазмұндылығымен, бейнелеу мәнерімен, өзіне ғана тән ерекшелігімен</w:t>
        <w:br/>
        <w:t>назар аудартады. Қазіргі орындаушыларға Боғданың оншақты күйі</w:t>
        <w:br/>
        <w:t>белгілі. Оның «Боз төбе» күйін ең алғаш А.В.Затаевичке орындап беріп,</w:t>
        <w:br/>
        <w:t>нотаға түсірткен Ғ.Мұхитов. Одан кейін күйші мұрасын арнайы зерттеген</w:t>
        <w:br/>
        <w:t>- Т.Мерғалиев.</w:t>
        <w:br/>
        <w:t>Брусиловский Евгений Григорьевич (12.11.1905, Дондағы</w:t>
        <w:br/>
        <w:t>Ростов қ. - 09.05.1981, Москва қ.) - Қазақстандық композитор, қазақ</w:t>
        <w:br/>
        <w:t>профессионалдық музыка өнерінің негізін салушылардың бірі, ҚазКСР-</w:t>
        <w:br/>
        <w:t>нің халық артисі (1936). Брусиловский қазақ музыка өнерінде еуропалық</w:t>
        <w:br/>
        <w:t>бағыттағы шығармашылық мектептің қалыптасуына үлкен үлес қосты.</w:t>
        <w:br/>
        <w:t>Ол 9 опера, 2 балет, 9 симфония, «Кеңестік Қазақстан» атты кантата,</w:t>
        <w:br/>
        <w:t>оркестрге, аспаптарға арналған концерттер, 500-ден астам әндер мен</w:t>
        <w:br/>
        <w:t>романстар, сондай-ақ, Қазақстан әнұранының музыкасын (М.Төлебаев,</w:t>
        <w:br/>
        <w:t>Л.Хамидилермен бірігіп) жазды. Оның «Қыз Жібек», «Жалбыр», «Ер</w:t>
        <w:br/>
        <w:t>Тарғын» атты алғашқы қазақ опералары қазақ халқының музыка мәдени</w:t>
        <w:br/>
        <w:t>өмірінде зор маңызға ие.</w:t>
        <w:br/>
        <w:t>262</w:t>
        <w:br/>
        <w:t>жылдары Жанқожа батырмен бірге Қоқан, Хиуа хандықтарына қарсы</w:t>
        <w:br/>
        <w:t>шықты. 1847-1858 жылдары Есет батыр Арал теңізінің батыс жағалауын,</w:t>
        <w:br/>
        <w:t>Үлкен және кіші Борсық құмдары мен Мұғалжар тауларын, Жем, Сағыз,</w:t>
        <w:br/>
        <w:t>Ырғыз, Елек, Ойыл, Қыйыл өзендерінің бойын жайлаған қазақтардың</w:t>
        <w:br/>
        <w:t>Ресей империясының отаршылдық саясатына қарсы көтерілісіне</w:t>
        <w:br/>
        <w:t>басшылық жасады. ХІХ ғасырдың 40-50 жылдарындағы Есет Көтібарұлы</w:t>
        <w:br/>
        <w:t>бастаған ұлт-азаттық көтерілісі, негізінен, ұсақ қимыл-әрекеттермен</w:t>
      </w:r>
    </w:p>
    <w:p>
      <w:r>
        <w:t>сипатталды. Олар шекараға жақын орналасқан Ресей бекеттеріне шабуыл</w:t>
        <w:br/>
        <w:t>жасап отырды.</w:t>
        <w:br/>
        <w:t>Естай Беркімбаев (1874 жылы бұрынғы Павлодар облысы,</w:t>
        <w:br/>
        <w:t>Краснокут ауданы, Ақкөл совхозында туған, 1946 жылы қайтыс болды)</w:t>
        <w:br/>
        <w:t>қазақтың көрнекті әншісі, ақын-сазгері, ҚазССР-нің еңбек сіңірген өнер</w:t>
        <w:br/>
        <w:t>қайраткері (1939). Ол кедей отбасында туған. Естайәндік-ақындық ортада</w:t>
        <w:br/>
        <w:t>өскен, анасы Күлипа мен ағасы Байтолым белгілі әншілер болған. Естай</w:t>
        <w:br/>
        <w:t>олардан жыр, дастандар мен толғауларды орындау мәнерін үйренген.</w:t>
        <w:br/>
        <w:t>16 жасында халық әндерін талантты орындаушы, халықтық музыка</w:t>
        <w:br/>
        <w:t>дәстүрін жалғастырушы тұлға. 20 жасында Ертіс атырабына белгілі әнші</w:t>
        <w:br/>
        <w:t>болды. Осы өнердің арқасында көп жерлерді (Қараөткел, Семей, Кереку,</w:t>
        <w:br/>
        <w:t>Зайсан, Тарбағатай, Жетісу) аралайды. Сұлу Көкше мен Баянға барады.</w:t>
        <w:br/>
        <w:t>Бұл сапарында Біржанмен кездесіп, оның өнерінен тәлім алды. Әнші-</w:t>
        <w:br/>
        <w:t>сазгерлер Біржан, Ақан сері мен Жарылғапбердінің өнер-өнегесінен</w:t>
        <w:br/>
        <w:t>сусындаған Естай олардың тек әншілік-орындаушылық өнерін ғана</w:t>
        <w:br/>
        <w:t>емес, сазгерлік өнерін де ілгері дамытты: көптеген әндер («Бір мысқал»,</w:t>
        <w:br/>
        <w:t>«Майда қоңыр», «Ашу - пышақ», «Шоқ қара ағаш») шығарды, Естайдың</w:t>
        <w:br/>
        <w:t>әнші-ақындық, сазгерлік талантын бүкіл қазақ сахарасына мәшһүр еткен</w:t>
        <w:br/>
        <w:t>әні - «Қорлан». Осы шығармасымен классик сазгерлердің қатарынан</w:t>
        <w:br/>
        <w:t>орын алды. «Қорлан» - Естай шығармаларының шыңы, жүрегі (Жұбанов</w:t>
        <w:br/>
        <w:t>А., Замана бұлбұлдары, А., 1963, 248-бет). «Қорлан» әнін М.Төлебаев</w:t>
        <w:br/>
        <w:t>«Біржан-Сара» операсында, Е.Г.Брусиловский «Ер Тарғын» операсында,</w:t>
        <w:br/>
        <w:t>С.И.Шабельский мен Л.М.Шаргородский «Қобыз бен оркестрге арналған</w:t>
        <w:br/>
        <w:t>концертінде» (2-бөлімінде) шығармашылықпен пайдаланды.</w:t>
        <w:br/>
        <w:t>Жамбыл Жабаев (1846-1945) - қазақ халық поэзиясының әйгілі</w:t>
        <w:br/>
        <w:t>тұлғасы, өлең сөздің дүлдүлі, жырау, жыршы. Жамбыл Жетісудің</w:t>
        <w:br/>
        <w:t>дүлдүл ақыны Сүйінбайға жолығып, оның арқалы өнеріне құныға ден</w:t>
        <w:br/>
        <w:t>қойып батасын алады. Ол сол кездегі Айкүміс, Бақтыбай, Сары, Сарбас,</w:t>
        <w:br/>
        <w:t>Досмағанбет,Шашубай, ҚұланаянҚұлманбетсияқтыақындарменайтысқа</w:t>
        <w:br/>
        <w:t>түсіп, ұдайы шоқтығын асырып отырған. Бұлар ғана емес қырғыздың</w:t>
        <w:br/>
        <w:t>Балық, Тыныбек, Қалығұл, Найманбай, Қатаған, Арыстанбек, Сағымбек</w:t>
        <w:br/>
        <w:t>сияқты ақын-жырау, манасшылармен өнер өрелестіріп, қырғыздың көл-</w:t>
        <w:br/>
        <w:t>көсір поязиясынан тағылым алады, ақындық өнерін одан әрі шыңдай</w:t>
        <w:br/>
        <w:t>түседі. Жамбыл енді ақындық суырыпсалмалық өнеріне қоса «Көрғұлы»,</w:t>
        <w:br/>
        <w:t>«Шаһмардан» сияқты жыр-дастандарды апталап-айлап жырлап, ақындық</w:t>
        <w:br/>
        <w:t>265</w:t>
        <w:br/>
        <w:t>шығарды. Сөйтіп, ұлттық дәстүрлерді сақтаушылар мен дамытушылар</w:t>
        <w:br/>
        <w:t>жайында қайталанбас деректер жазып қалдырды. Этнографтың «Қазақ</w:t>
        <w:br/>
        <w:t>халқының 1000 әні» (1-бас., 1925 ж., 2-бас., 1963 ж.), «Қазақтың 500 ән-</w:t>
        <w:br/>
        <w:t>күйі» (1931), «Песни разных народов» (1971), жарияланбаған «Қазақ</w:t>
        <w:br/>
        <w:t>музыкасының 3-томы» деп аталатын жинақтарында қазақ халқының</w:t>
        <w:br/>
        <w:t>классикалық ән, күйлерінің үлгілері мол орын алған. Композитор ретінде</w:t>
        <w:br/>
        <w:t>Затаевич қазақ музыкасының кейбір үлгілеріне фортепиано, аспапты</w:t>
        <w:br/>
        <w:t>ансамбльдермен қосылып айту үшін көптеген өңдеу жұмыстарын</w:t>
        <w:br/>
        <w:t>жүргізді. Затаевичтің «Қазақ музыкасы» атты фортепиянолық</w:t>
        <w:br/>
        <w:t>шығармасы- кәсіби дәрежеде жазылған туынды. Ол 1925-1927 жылдары</w:t>
        <w:br/>
        <w:t>фортепиянолық пьесалар циклдарын жазды. Соның нәтижесінде «Халық</w:t>
        <w:br/>
        <w:t>тақырыбына жазылған миниатюралары» (1925), «Қазақтың халық әндері</w:t>
        <w:br/>
        <w:t>тақырыбы бойынша фортепианоға арналған пьесалары» (1927) жарық</w:t>
        <w:br/>
        <w:t>көрді.</w:t>
        <w:br/>
        <w:t>Иван Поддубный (орыс. 26 қыркүйек |8 қазан| 1871, Богодуховка</w:t>
        <w:br/>
        <w:t>ауылы (Красеновка), Золотоношский аудан, Полтав губерниясы - 8</w:t>
        <w:br/>
        <w:t>тамызда 1949, Ейск) - ресейлік және кеңестік кәсіби балуан және</w:t>
        <w:br/>
        <w:t>атлет, запорож казактар тегінен шыққан. Оны «Иван Железный» және</w:t>
        <w:br/>
        <w:t>«Чемпион Чемпионов», «Русский Богатырь» деп атаған.</w:t>
      </w:r>
    </w:p>
    <w:p>
      <w:r>
        <w:t>Исатай Тайманұлы (1791-1838) - 1836-1838 жылдары Батыс</w:t>
        <w:br/>
        <w:t>Қазақстанда болған халық көтерілісінің саяси көсемі, қайсар</w:t>
        <w:br/>
        <w:t>қолбасшысы, халық батыры. Кіші жүз Байұлының Беріш руынан. Жоңғар</w:t>
        <w:br/>
        <w:t>шапқыншылығы кезінде атағы шыққан Ағатай батырдың ұрпағы.</w:t>
        <w:br/>
        <w:t>Карон - Балуан Шолақпен күреске түскен орыс балуаны. Ол туралы</w:t>
        <w:br/>
        <w:t>Балуан Шолақ әніне қосқан.</w:t>
        <w:br/>
        <w:t>Кенесары Қасымұлы (1802, Көкшетау өңірі - 1847, Қырғызстан,</w:t>
        <w:br/>
        <w:t>Жетіжал жотасының оңтүстік алабындағы Кекілік-Сеңгір аңғары) -</w:t>
        <w:br/>
        <w:t>әскери қолбасшы, қазақ халқының 1837-1947 жылдардағы ұлт-азаттық</w:t>
        <w:br/>
        <w:t>қозғалысының көсемі, Қазақ хандығының соңғы ханы (1841-1947).</w:t>
        <w:br/>
        <w:t>Кенесары Шыңғыс ханның 27-ұрпағы, Абылай ханның немересі.</w:t>
        <w:br/>
        <w:t>Кенесары Қасымов хан, саясаткер, дипломат ретінде қазақтың үш жүзі</w:t>
        <w:br/>
        <w:t>руларының едәуір бөлігін өз туы астына біріктіре алды. Оның әскерінің</w:t>
        <w:br/>
        <w:t>жалпы саны кейде 20 000 адамға дейін жетті. Халықтың бас көтеруіне</w:t>
        <w:br/>
        <w:t>Орта жүздің көптеген сұлтандары мен билері қосылды. Кенесары</w:t>
        <w:br/>
        <w:t>бастаған халық көтерілісінің ауқымы кең болды, ол ХҮІІ ғ. соңы мен</w:t>
        <w:br/>
        <w:t>ХІХ ғ. басындағы азаттық жолындағы өзге қозғалыстардан қазақ рулары</w:t>
        <w:br/>
        <w:t>көп қоныстанған негізгі аудандарды қамтуымен ерекшеленеді. Кенесары</w:t>
        <w:br/>
        <w:t>мемлекет құрылымына көп көңіл бөлді, елді басқаруда жаңа құрылымдар</w:t>
        <w:br/>
        <w:t>мен ережелер енгізді, сонымен бірге істен шығарылған құрылымдарды</w:t>
        <w:br/>
        <w:t>қайта қалпына келтірді. Әскер қатарында қатаң тәртіп орнатты. Әскерді</w:t>
        <w:br/>
        <w:t>ұзақ дала соғыстарына бейімдеу үшін мыңдықтар мен жүздіктерге бөліп</w:t>
        <w:br/>
        <w:t>басқару құрылымын құрды. Ол қажет ақпараттарды жеткізіп тұратын</w:t>
        <w:br/>
        <w:t>тыңшыларына да сүйенді, саяси күрес пен дипломатияның тиімді</w:t>
        <w:br/>
        <w:t>268</w:t>
        <w:br/>
        <w:t>осы Қобыланды батыр себеп болған делінеді. Бұл жөнінде Шәкәрім</w:t>
        <w:br/>
        <w:t>шежіресінде: «Біздің осындағы арғындардың атасы Дайырқожа</w:t>
        <w:br/>
        <w:t>Әбілхайыр ханның сүйікті қазысы екен. Билікті әділ айтқандықтан</w:t>
        <w:br/>
        <w:t>«Ақжол» атаныпты. Және Қара Қыпшақ Қобыланды да ханның сүйікті</w:t>
        <w:br/>
        <w:t>адамы екен. Қобыланды батыр жайында екінші бір дерек көзі - қазақ</w:t>
        <w:br/>
        <w:t>халқының қаһармандық жырларының бірі - «Қобыланды батыр» жыры.</w:t>
        <w:br/>
        <w:t>Бұл мазмұны жағынан да, басқа батырлық жырларға қарағанда шоқтығы</w:t>
        <w:br/>
        <w:t>биік тұрған халықтық шығарма, ерлік эпопеясы.</w:t>
        <w:br/>
        <w:t>Қожабек - Жетісу күйшілік өнерінің Байсеркенің шәкірті, шебер</w:t>
        <w:br/>
        <w:t>күйші,</w:t>
        <w:br/>
        <w:t>Қожағұл - Арқа өңіріндегі әншілік мектептің негізін қалаушы</w:t>
        <w:br/>
        <w:t>Біржанның әкесі.</w:t>
        <w:br/>
        <w:t>Қожахмет (т.ж.б. - 1750) - сұлтан, Әбілқайыр ханның ортаншы ұлы.</w:t>
        <w:br/>
        <w:t>Әбілқайыр хан 1731 жылы Ресейге бодан болу туралы ант бергеннен</w:t>
        <w:br/>
        <w:t>кейін, өзініңсүйікті ұлдарының бірі Қожахметті патша өкіметіне аманатқа</w:t>
        <w:br/>
        <w:t>берген. Аманатта 10 жылға жуық болған Қожахметті Ресей өкіметі</w:t>
        <w:br/>
        <w:t>Орынбор өлкесінен алдыртып, Қазанға, кейіннен Санкт-Петербургке</w:t>
        <w:br/>
        <w:t>жіберген. Тарихшылар А.Левшин, В.Витевский, П.Рычков, тағыда басқа</w:t>
        <w:br/>
        <w:t>бұл жағдай Әбілқайырдың Ресейге, оның ішінде Орынбор губернаторы</w:t>
        <w:br/>
        <w:t>И.Неплюевке деген ашық ренішін туғызды және ол осыдан кейін орыс</w:t>
        <w:br/>
        <w:t>иеліктеріне шабуыл жасай бастады деп есептейді. Әбілқайырдың тынбай</w:t>
        <w:br/>
        <w:t>талап етуі арқасында Ресей өкіметі 1747 жылы Қожахметті ханның</w:t>
        <w:br/>
        <w:t>екінші ұлы Айшуақпен айырбастауға келісті. Қожахмет еліне келгеннен</w:t>
        <w:br/>
        <w:t>кейін көп ұзамай қайтыс болды.</w:t>
        <w:br/>
        <w:t>Қоңырат - Қоңыр, ат (көптік жалғау). Орта жүзге кіретін ру. Тарихи</w:t>
        <w:br/>
        <w:t>деректерде «Қоңғырат», «Оңғырат», «Қоңғила» деген атаулар кездеседі.</w:t>
        <w:br/>
        <w:t>Қоңыраттар көбінесе Қазақстанның оңтүстігі, Қарақалпақыстан,</w:t>
      </w:r>
    </w:p>
    <w:p>
      <w:r>
        <w:t>Өзбекістан жерінде тұрады. «Шыңғысханның құпия шежіресі» кітабында</w:t>
        <w:br/>
        <w:t>Шыңғысханның бәйбішесі Бөрте (Жошының шешесі) Қоңырат руынан</w:t>
        <w:br/>
        <w:t>екені айтылады.</w:t>
        <w:br/>
        <w:t>Қорамса - Арқа әншілік дәстүрінің ірі тұлғасы Ақан серінің әкесі.</w:t>
        <w:br/>
        <w:t>Қорқыт Ата - түркі халықтарына ортақ ұлы ойшыл, жырау,</w:t>
        <w:br/>
        <w:t>қобызшы. Қорқыт Ата өмірде ізі, артында әдеби-музыка мұрасы қалған</w:t>
        <w:br/>
        <w:t>тарихи тұлға ретінде белгілі. Қорқыт Ата Сырдария бойында өмір сүрген</w:t>
        <w:br/>
        <w:t>оғыз-қыпшақ тайпалық бірлестігінде Х ғасырдың басында дүниеге</w:t>
        <w:br/>
        <w:t>келген деген тұжырымдар бар. Қорқыт Ата жайындағы аңыздардан</w:t>
        <w:br/>
        <w:t>оның бойындағы үш түрлі өнер ерекше айқындалады. Біріншіден,</w:t>
        <w:br/>
        <w:t>ол оғыз-қыпшақ ұлысынан шыққан айтулы бақсы, абыз. Екіншіден -</w:t>
        <w:br/>
        <w:t>күйші, қобыз сарынын алғаш туындатушы өнерпаз. Үшіншіден - әйгілі</w:t>
        <w:br/>
        <w:t>жырау, оғыз-қыпшақ өмірін бейнелеген әдеби-тарихи мұра қалдырған</w:t>
        <w:br/>
        <w:t>тұлға. Түркі халықтарының фольклорындағы Қорқыт Ата туралы аңыз</w:t>
        <w:br/>
        <w:t>әңгімелердің бірі оның туылуына байланысты. Біздің заманымызға</w:t>
        <w:br/>
        <w:t>271</w:t>
        <w:br/>
        <w:t>Вагнер Рихард, толық есімі Вильгельм Рихард Вагнер (нем. ҮЛІһейп</w:t>
        <w:br/>
        <w:t>Кісһага ХУаспег; 22 мамыр 1813, Лейпциг - 13 ақпан 1883, Венеция) -</w:t>
        <w:br/>
        <w:t>неміс композиторы және өнер теоретигі. Операның ірі реформаторы</w:t>
        <w:br/>
        <w:t>Вагнер еуропа музыка мәдениетіне, оның ішінде неміс музыкасына</w:t>
        <w:br/>
        <w:t>маңызды өзгерістер әкелді. Оның «Летучий голландец», «Тристан и</w:t>
        <w:br/>
        <w:t>Изольда», «Лоэнгрин», «Тангейзер» және т.б. туындылары әлем музыка</w:t>
        <w:br/>
        <w:t>мәдениетінде ерекше орын алады.</w:t>
        <w:br/>
        <w:t>Гварнери - итальяндық скрипка шеберлерінің әулеті. Андреа</w:t>
        <w:br/>
        <w:t>Гварнери (итал. Апдгеа биагпегі, 1622 немесе 1626-1698) - ішекті</w:t>
        <w:br/>
        <w:t>ысқышты аспаптарын жасаған атақты ұста. ХУП ғасырда Кремонада</w:t>
        <w:br/>
        <w:t>өмір сүрген шебер Николо Аматидің шәкірті. Джузеппе Гварнери</w:t>
        <w:br/>
        <w:t>(итал. Вагіюіотео Сіпзерре Аліопіо бчагпегі, 1698-1744) жалған аты</w:t>
        <w:br/>
        <w:t>Дель Джезу (итал. 41 Сез), Андреаның немересі. Білгірлер Джузеппе</w:t>
        <w:br/>
        <w:t>аспаптарын Страдиваримен салыстырғанда жоғары бағалаған.</w:t>
        <w:br/>
        <w:t>Гварнери скрипкасында «П Саппопе Сиатпегінв» Никколо Паганини</w:t>
        <w:br/>
        <w:t>ойнаған.</w:t>
        <w:br/>
        <w:t>Гете Иоганн Вольфганг (1749-1832) - ақын, неместің жаңа заман</w:t>
        <w:br/>
        <w:t>әдебиетінің негізін салушы, ойшыл, табиғаттанушы. Ол өз ғұмырында</w:t>
        <w:br/>
        <w:t>1600-дей лирикалық өлең, дастандар, балладалар, бірнеше роман, 54</w:t>
        <w:br/>
        <w:t>драмалық шығарма, көп томдық өмірбаяндық кітап, «Фауст» атты</w:t>
        <w:br/>
        <w:t>философиялық трагедия жазып, артында мол әдеби мұра қалдырды.</w:t>
        <w:br/>
        <w:t>ГугоРиман(толықесімі-Карл ВильгельмЮлиусГугоРиман, нем. Кагі</w:t>
        <w:br/>
        <w:t>ҮҮлІһейт Лш1м8 Насо Кіетапп; 18 маусым 1849, Зондерсхаузен маңындағы</w:t>
        <w:br/>
        <w:t>Гроссмельра - 10 маусым 1919, Лейпциг) - неміс музыкатанушысы және</w:t>
        <w:br/>
        <w:t>лексикографы, ладтың функциональдық теориясының жасаушысы.</w:t>
        <w:br/>
        <w:t>Дәулет Мықтыбаев (1904-1970) - қобызшы. Қобыз тарту өнерін</w:t>
        <w:br/>
        <w:t>Ықыластың шәкірті Әбікен Тоқтамысұлынанүйренген. Мықтыбаевтың</w:t>
        <w:br/>
        <w:t>сазгерлік қырының қалыптасуына қобызшы Жүсіпбектің (Ықыластың</w:t>
        <w:br/>
        <w:t>ұлы) ықпалы көптиген, одан ол «Кер толғау», «Тоғызтарау», «Қорқыт»</w:t>
        <w:br/>
        <w:t>күйлерінің орындалу мәнерінбойына сіңіреді. 1933 жылдан Қарағанды</w:t>
        <w:br/>
        <w:t>облысы радио комитетінде қызмет істеді. 1937 жылы Қарағанды</w:t>
        <w:br/>
        <w:t>филармониясының, 1945-65 жылдары Қазақ филармониясының және</w:t>
        <w:br/>
        <w:t>«Қазақконцерттің» қобызда жеке орындаушысы, 1968 жылдан Алматы</w:t>
        <w:br/>
        <w:t>мемлекеттік консерваториясында қылқобыз класы бойынша оқытушы</w:t>
        <w:br/>
        <w:t>болды. 1934 жылы Алматыда өткен 1-Жалпықазақстандық халық</w:t>
        <w:br/>
        <w:t>өнерпаздарының слетіне қатысты. Қазақ радиосының алтын қорында</w:t>
        <w:br/>
        <w:t>Мықтыбаевтың «Аққу», «Ерден», «Қазақ», «Жолаушының қоңыр</w:t>
      </w:r>
    </w:p>
    <w:p>
      <w:r>
        <w:t>күйі», «Қамбар», «Кертолғау», «Шыңырау», «Жалғыз аяқ», «Сарын»,</w:t>
        <w:br/>
        <w:t>«Сары дала» күйлері сақталған. Оның қобыз тартудағы өзіндік</w:t>
        <w:br/>
        <w:t>жаңа тәсілдері оның орындаушылық стилін ерекше әрі қайталанбас</w:t>
        <w:br/>
        <w:t>деңгейге көтерді. Мықтыбаев ұлттық музыка мұраны, орындаушылық</w:t>
        <w:br/>
        <w:t>дәстүрлерін насихаттауға және танымал етуге зор үлес қосты.</w:t>
        <w:br/>
        <w:t>263</w:t>
        <w:br/>
        <w:t>Қорқыттың бірнеше күйі жеткен: «Тарғыл тана», «Башпай», «Ұшардың</w:t>
        <w:br/>
        <w:t>ұлуы», «Әуіппай», «Қоңыр», «Желмая» және т.б.</w:t>
        <w:br/>
        <w:t>Қосан - Сары ақынның ғашығы. Ақтөбе облысы, Қарабас деген</w:t>
        <w:br/>
        <w:t>жердің ірі байы Сидақтың қызы. Оған арнап Сары «Қыз Қосан» әнін</w:t>
        <w:br/>
        <w:t>шығарған.</w:t>
        <w:br/>
        <w:t>Қуанышбаев Қалыбек (Қалибек) (1893-1968), қазақ өнерінің аса</w:t>
        <w:br/>
        <w:t>көрнекті өкілдерінің бірі - КСРО халық артисі және КСРО Мемлекеттік</w:t>
        <w:br/>
        <w:t>сыйлығының иегері, актер, қазақ ұлттық профессионалды театр өнерінің</w:t>
        <w:br/>
        <w:t>негізін қалаушылардың бірі, КСРО халық артисі (1959 ж), КСРО</w:t>
        <w:br/>
        <w:t>Мемлекеттік сыйлығының лаурғаты (1952 ж.). 1922-1925 ж. Қоянды</w:t>
        <w:br/>
        <w:t>жәрмеңкесі думаншылары ұйымдастырған ойын-сауыққа қатысып,</w:t>
        <w:br/>
        <w:t>өнер көрсетті. 1926 ж. Қызылордада қазақ драма театрын құруға</w:t>
        <w:br/>
        <w:t>қатысушылардың бірі болды. 1927 ж. Мәскеудегі этнография концертке</w:t>
        <w:br/>
        <w:t>қатысты. 1928-1964 ж. М.О.Әуезов атындығы қазақ драма театрының</w:t>
        <w:br/>
        <w:t>(Алматы) актері.</w:t>
        <w:br/>
        <w:t>Құлыш - Жетісу өңірінің көрнекті күйші-композиторы Байсеркенің</w:t>
        <w:br/>
        <w:t>әкесі.</w:t>
        <w:br/>
        <w:t>Қызылқұрт (қызыл -“- парсыша: ;-4 гүрг - қасқыр) - Кіші жүздің</w:t>
        <w:br/>
        <w:t>Байұлы бірлестігіне кіреді.</w:t>
        <w:br/>
        <w:t>Қыпшақ - қазақ халқының, басқа да бірқатар түркі халықтарының</w:t>
        <w:br/>
        <w:t>негізін құраған ежелгі тайпа, орта ғасырларда Орта Азия мен Шығыс</w:t>
        <w:br/>
        <w:t>Еуропаны мекендеген аса ірі ұлыстардың бірі. Қыпшақ атауы</w:t>
        <w:br/>
        <w:t>ежелгі түркінің Шина Усу ескерткішінде алғаш кездеседі (қазақша</w:t>
        <w:br/>
        <w:t>«Қыпшақтану»). Махмұт Қашқари еңбегі бойынша, ІХ ғ-дағы</w:t>
        <w:br/>
        <w:t>Қыпшақтардың құрамына имақ, субар, қаңлы, қарабөрікті, тоқсаба,</w:t>
        <w:br/>
        <w:t>жете, бөрлі, т.б. рулар мен тайпалар енген. Қыпшақ Түрік қағандығы</w:t>
        <w:br/>
        <w:t>ыдырағаннан кейін алғашында Қимақ қағандығының құрамында болып,</w:t>
        <w:br/>
        <w:t>ХІ ғасырда да бөлініп шықты. Қыпшақ хандығы тез арада күшейіп,</w:t>
        <w:br/>
        <w:t>Қыпшақ Орта Азия мен Шығыс Еуропаға тарала бастады. Шыңғыс</w:t>
        <w:br/>
        <w:t>хан империясының батыс бөлігіндегі Жошы ұлысын (Алтын Орда)</w:t>
        <w:br/>
        <w:t>тарихшылар Дешті Қыпшақ деп атады. ХІІП-ХІУ ғасырларда Қыпшақ</w:t>
        <w:br/>
        <w:t>сөзі жалпы «түркі» ұғымын алмастырып, Алтын Ордадағы саудагерлер</w:t>
        <w:br/>
        <w:t>үшін қыпшақ сөздігі - «Кодекс Куманикус» шығарылды. Алтын Орда</w:t>
        <w:br/>
        <w:t>ыдырағаннан кейін Қыпшақ көптеген ұлыстарға бөлініп кетті. Бір бөлігі</w:t>
        <w:br/>
        <w:t>Қазақ хандығының құрамына кірді.</w:t>
        <w:br/>
        <w:t>Лист Ференц (Франц) |венг. І.1824 Еегепс, нем. Егап2 1824; 22 қазан</w:t>
        <w:br/>
        <w:t>1811, Райдинг, Австрийлік империя- 31 маусым 1886, Байройт, Германия)</w:t>
        <w:br/>
        <w:t>- венгер композиторы, пианист-виртуоз, педагог, дирижер, публицист,</w:t>
        <w:br/>
        <w:t>романтизм музыкасының ірі өкілдерінің бірі. Музыкадағы Веймарлық</w:t>
        <w:br/>
        <w:t>мектептің негізін қалаушысы. Композитор ретінде Лист гармония,</w:t>
        <w:br/>
        <w:t>әуен, құрылым және фактура тұрғысына көптеген жаңалықтар енгізді.</w:t>
        <w:br/>
        <w:t>Жаңа жанрларды қалыптастырды (рапсодия, симфониялық поэма).</w:t>
        <w:br/>
        <w:t>272</w:t>
      </w:r>
    </w:p>
    <w:p>
      <w:r>
        <w:t>ерекшеленеді. Күйші шығармаларын біздің заманымызға жеткізген</w:t>
        <w:br/>
        <w:t>домбырашылар - Д.Нұрпейісова, Махамбет пен Науша Бөкейхановтар,</w:t>
        <w:br/>
        <w:t>тағы басқалары.</w:t>
        <w:br/>
        <w:t>Наурызбай Қасымұлы (1822, Көкшетау өңірі - 1847, Қырғызстан,</w:t>
        <w:br/>
        <w:t>Кекілік тауы, Майтөбе мекені) - батыр. Абылай ханның немересі,</w:t>
        <w:br/>
        <w:t>Кенесарының туған інісі. 1837-1847 жылдардағы Кенесары Қасымұлы</w:t>
        <w:br/>
        <w:t>бастаған қазақ халқының ұлт-азаттық қозғалысында ерекше ерлігімен</w:t>
        <w:br/>
        <w:t>көзге түскен. Наурызбай Кенесарыныңтапсырмасымен көтеріліске қарсы</w:t>
        <w:br/>
        <w:t>жергілікті басшыларды бағындыру, салық жинау, барлау, әскерді қару-</w:t>
        <w:br/>
        <w:t>жарақ және азық-түлікпен қамтамасыз ету, дипломаттық, т.б. қызметтер</w:t>
        <w:br/>
        <w:t>атқарған. Ресей отаршылары мен Қоқан ханының озбырлықтарына қарсы</w:t>
        <w:br/>
        <w:t>соғыстардың барлығына қатысқан. 1841 жылы Кенесары хан болып</w:t>
        <w:br/>
        <w:t>сайланғанда хан кеңесінің мүшесі болған. Соғыста тапқыр, ұрыста</w:t>
        <w:br/>
        <w:t>батыл Наурызбайдың сөзге шешен, әнші-күйшілігімен, жауырыны жерге</w:t>
        <w:br/>
        <w:t>тимеген палуандығымен аты шыққан, бүркіт, қаршыға, лашын ұстап,</w:t>
        <w:br/>
        <w:t>қүсбегілікпен айналысқан. Наурызбай 1847 ж. тұтқынға түскен ағасы</w:t>
        <w:br/>
        <w:t>Кенесарының қасына өз еркімен барып, қырғыз манаптарының қолынан</w:t>
        <w:br/>
        <w:t>қаза тапты. Оның көркем бейнесі Нысанбай ақынның «Кенесары -</w:t>
        <w:br/>
        <w:t>Наурызбай» дастанында, М.Әуезовтің«Хан Кене» пьесасында сомдалған.</w:t>
        <w:br/>
        <w:t>Науша Мырзагерейұлы Бөкейханов (1870, Батыс Қазақстан</w:t>
        <w:br/>
        <w:t>облысы Жәнібек ауданы - 1944) - домбырашы, күйші, қазақ ұлттық</w:t>
        <w:br/>
        <w:t>халық аспаптары оркестрінің негізін қалаушылардың бірі. Күйші-</w:t>
        <w:br/>
        <w:t>композиторлар Салауаткерей мен Мақар Жапаровтың шәкірті болған,</w:t>
        <w:br/>
        <w:t>халық композиторы Дәулеткерейдің күйшілік дәстүрін біздің заманға</w:t>
        <w:br/>
        <w:t>жеткізген. Бөкейхановтың шығармашылық өнер жолының қалыптасуына</w:t>
        <w:br/>
        <w:t>А.В.Затаевичпен кездесуі(1927)зор ықпал етті. Оған«Жігер», «Керілме»,</w:t>
        <w:br/>
        <w:t>«Ақсақал», «Терісқақпай», «Сыбырлақ», «Қос ішек», «Ысқырма»,</w:t>
        <w:br/>
        <w:t>«Топан», «Салық өлген» сияқты 20-дан астам күйлер жаздырды.</w:t>
        <w:br/>
        <w:t>Сондай-ақ, Қазақтың халық аспаптары оркестіріне 30 күй тапсырды.</w:t>
        <w:br/>
        <w:t>Домбырашының репертуарында халық композиторларының 90-нан</w:t>
        <w:br/>
        <w:t>астам күйлері (оның ішінде Дәулеткерейдің 50 шақты күйі) болған.</w:t>
        <w:br/>
        <w:t>Бөкейхановтың орындаушылық өнері музыкалық образды бейнелеу</w:t>
        <w:br/>
        <w:t>шеберлігімен, көркем саздылығымен ерекшеленеді.</w:t>
        <w:br/>
        <w:t>Некрасов Николай Алексеевич (1821-1877/78) - орыс ақыны,</w:t>
        <w:br/>
        <w:t>жазушы әрі публицист. «Современник» журналының шығарушысы әрі</w:t>
        <w:br/>
        <w:t>редакторы, 1868 жылдан бастап «Отечественные записки» журналында</w:t>
        <w:br/>
        <w:t>редактор (М.Е.Салтыковпен бірге).</w:t>
        <w:br/>
        <w:t>Николай І Павлович (25 маусым (6 шілде | 1796, Царское Село- 18</w:t>
        <w:br/>
        <w:t>ақпан |2 наурыз| 1855, Петербург) - 1825 жылдың 14 желтоқсан айынан</w:t>
        <w:br/>
        <w:t>(26 желтоқсан) 1855 жылдың 18 ақпанына (2 наурыз) дейін Бүкілресей</w:t>
        <w:br/>
        <w:t>императоры, Поляк патшасы және Финляндияда князь болған. Романовтар</w:t>
        <w:br/>
        <w:t>императорлық үйінің, Гольштейн-Готторп-Романовтар династиясының,</w:t>
        <w:br/>
        <w:t>274</w:t>
        <w:br/>
        <w:t>Өнерлердің синтездік идеясын (бейнелеу, живопись, архитектура, сондай-</w:t>
        <w:br/>
        <w:t>ақ әдебиет) насихаттап, өзінің бағдарламалық туындыларын дүниеге</w:t>
        <w:br/>
        <w:t>әкелген: «Обручение» (Рафаэльдің суретінің негізінде), «Мыслитель»</w:t>
        <w:br/>
        <w:t>(Микеланджелоның «На надгробии Лоренцо Медичи» скульптурасының</w:t>
        <w:br/>
        <w:t>негізінде) және т.б.</w:t>
        <w:br/>
        <w:t>Лютер Мартин (нем. Магіп Іліһег; 10 қараша 1483, Айслебен,</w:t>
        <w:br/>
        <w:t>Саксония - 18 ақпан 1546) - христиан діндары, Библияны неміс тіліне</w:t>
        <w:br/>
        <w:t>аударған, Реформация инициаторы. Оның атымен протестантизм</w:t>
        <w:br/>
        <w:t>бағытының бірі аталған.</w:t>
      </w:r>
    </w:p>
    <w:p>
      <w:r>
        <w:t>Мақар Жапаров - асқан домбырашы. Домбыраны ойнау техникасы</w:t>
        <w:br/>
        <w:t>жағынан алдына қара салмайтын, өз замандастарынан шоқтығы биік,</w:t>
        <w:br/>
        <w:t>құлашы кең, саусағы шебер боп өтіпті. Ол өз жанынан күй шығармаған.</w:t>
        <w:br/>
        <w:t>Дәулеткерей күйлерін ешбір дыбысын бұрмаламай, есебін шатыстырмай</w:t>
        <w:br/>
        <w:t>таза орындаған адам.</w:t>
        <w:br/>
        <w:t>Махамбет Өтемісұлы (1804-1846)- қазақтың көрнектіақыны, Исатай</w:t>
        <w:br/>
        <w:t>Тайманов бастаған шаруалар көтерілісін ұйымдастырушының бірі, әрі</w:t>
        <w:br/>
        <w:t>көтерілістің жалынды жыршысы. Махамбеттің өлеңдері «Жәңгірге»,</w:t>
        <w:br/>
        <w:t>«Баймағамбет сұлтанға» т.б. бар. Сондай-ақ оның «Жұмыр-Қылыш»,</w:t>
        <w:br/>
        <w:t>«Жорық», «Жауға шапқан» күйлері халық арасына кең тараған.</w:t>
        <w:br/>
        <w:t>Мералы - Батыс Қазақстан кәсіби әншілік өнердің негізін қалаған</w:t>
        <w:br/>
        <w:t>Жұхиттың әкесі.</w:t>
        <w:br/>
        <w:t>Мусоргский Модест Петрович (9 |21| наурыз, 1839, Карево ауылы,</w:t>
        <w:br/>
        <w:t>сков губерниясының Торопецкий уезі - 16 |28| наурыз 1881, Санкт-</w:t>
        <w:br/>
        <w:t>етербург) - орыс композиторы, пианист. «Могучая кучка» мүшесі.</w:t>
        <w:br/>
        <w:t>Ол композитор М.А.Балакиревтің класында оқыды. Мусоргский</w:t>
        <w:br/>
        <w:t>алдыңғы қатарлы орыс композиторлары құрған әйгілі «Могучая</w:t>
        <w:br/>
        <w:t>кучка» шығармашылық достастығының құрамына енді. Мусоргский</w:t>
        <w:br/>
        <w:t>шығармашылығының шыңы ретінде оның опералары танылды. «Борис</w:t>
        <w:br/>
        <w:t>Годунов», «Хованшина» атты опералары. осы жанрдағы дүниежүзілік</w:t>
        <w:br/>
        <w:t>туындылардың інжу-маржандарынан саналады. Оларға қоса «Сорочин</w:t>
        <w:br/>
        <w:t>жәрмеңкесі» (1916, Ц.Кюи аяқтаған) атты операсы, фортепиано, оркестр,</w:t>
        <w:br/>
        <w:t>хор мен оркестр үшін жазған пьеса, интермеццо, скерцо, сюиталары</w:t>
        <w:br/>
        <w:t>мол. «Көрмедегі көріністер» деген әйгілі суреттеме сюитасын (1874),</w:t>
        <w:br/>
        <w:t>романстар мен әндерін, «Раек» музыкалық памфлетін, балаларға арналған</w:t>
        <w:br/>
        <w:t>вокалдық топтамаларын ерекше атауға болады.</w:t>
        <w:br/>
        <w:t>Мүсірәлі Бердәліұлы (т.-ө.ж. белгісіз) - күйші-композитор. Бөкей</w:t>
        <w:br/>
        <w:t>ордасында дүниеге келген, Дәулеткерей Шығайұлының замандасы, досы</w:t>
        <w:br/>
        <w:t>әрі оның күйлерін ел арасына таратып насихаттаушы. А.В. Затаевич</w:t>
        <w:br/>
        <w:t>«Қазақтың 500 ән мен күйі» жинағында Мүсірəлінің жеті күйін («Ортба»,</w:t>
        <w:br/>
        <w:t>«Кенжебай», «Атқа алған», «Тұндырма», «Мүсірәлі күйі», «Қаражан»,</w:t>
        <w:br/>
        <w:t>«Ақжелең», «Ақсақ құлан») нотаға түсірген. Мүсірәлі күйлері терең</w:t>
        <w:br/>
        <w:t>мазмұндылығымен, өрнекті әуен-сазымен әрі өзіндік ырғағымен</w:t>
        <w:br/>
        <w:t>273</w:t>
        <w:br/>
        <w:t>жоғары мектебінде білім алған. 1895 ж. театр тарихынан екі докторлық</w:t>
        <w:br/>
        <w:t>диссертациясын қорғаған. Ғылыми-педагогикалық жұмыстармен</w:t>
        <w:br/>
        <w:t>айналысып, Сорбоннада музыка тарихы курсынан лекция оқыған.</w:t>
        <w:br/>
        <w:t>Шығармашылық жолын драматургиядан бастаған Роллан 1897 ж.</w:t>
        <w:br/>
        <w:t>«Әулие Людовик» драмасын жариялады. Роллан есімін әлемге әйгілі</w:t>
        <w:br/>
        <w:t>еткен 10 томдық «Жан Кристоф» (1904) роман-эпопеясы 1-дүниежүзілік</w:t>
        <w:br/>
        <w:t>соғыс қарсаңында Еуропа мәдениетінің құлдырауын, өкіметтің қатал</w:t>
        <w:br/>
        <w:t>тәртібіне қарсы күрескен неміс музыкантының экзистенциалды рухани</w:t>
        <w:br/>
        <w:t>ізденістерін көрсетті.</w:t>
        <w:br/>
        <w:t>Сағырбай - «Күй атасы» атанған ұлы кәсіби күйші-композитор</w:t>
        <w:br/>
        <w:t>Құрманғазының әкесі.</w:t>
        <w:br/>
        <w:t>Салауат (Салауаткерей деп танылған, 1851-1915) - күйші-</w:t>
        <w:br/>
        <w:t>композитор. Домбыра тартуды әкесі Дәулеткерейден үйренген. Оның</w:t>
        <w:br/>
        <w:t>күйлерін («Қыз Ақжелең», «Керілме», «Жеңгем сүйер», т.б.) шебер</w:t>
        <w:br/>
        <w:t>орындап, жұртшылыққа кеңінен таратқан. Салауаткерей күй тартуда</w:t>
        <w:br/>
        <w:t>үздік орындаушылығымен даңқы шыққан. Замандасы Д.Нүрпейісова</w:t>
        <w:br/>
        <w:t>оның өнерін жоғары бағалаған.</w:t>
      </w:r>
    </w:p>
    <w:p>
      <w:r>
        <w:t>Сатқынбай - Жетісу күйшілік өнерінің негізін қалаушы Байсеркенің</w:t>
        <w:br/>
        <w:t>шәкірті.</w:t>
        <w:br/>
        <w:t>Смағұл Көшекбаев (23.12.1904, Атырау облысы Теңіз ауданы</w:t>
        <w:br/>
        <w:t>- 18.04.1945, Германия, Торн қаласы) - жауынгер-композитор,</w:t>
        <w:br/>
        <w:t>домбырашы. КСРО композиторлар одағының мүшесі (1938). Ерте</w:t>
        <w:br/>
        <w:t>жастан музыкаға әуестеніп, Мұхиттың әндерін айта бастайды. Ол 1936</w:t>
        <w:br/>
        <w:t>жылы Алматыда өткен көркемөнерпаздар байқауында жүлделі орын</w:t>
        <w:br/>
        <w:t>алып, Қазақ филармониясына домбырашылық қызметке қалдырылды.</w:t>
        <w:br/>
        <w:t>Мәскеу консерваториясы жанындағы қазақ студиясының композиторлық</w:t>
        <w:br/>
        <w:t>курсын бітірді (1940). 1939 жылы Шымкент қорғасын зауытында, 1941</w:t>
        <w:br/>
        <w:t>жылы Ашысайда халық аспаптар оркестрін ұйымдастырды. 1942 жылы</w:t>
        <w:br/>
        <w:t>10-атқыштар бригадасының құрамында майданға аттанды. Ол «Ботагөз»,</w:t>
        <w:br/>
        <w:t>«Жаз», «Май гүлі», «Біздің ән», «Дауыл», «Сағыныш», «Бригада</w:t>
        <w:br/>
        <w:t>жыры», «Біз келеміз», т.б. ән-романстардың авторы. Құрманғазының</w:t>
        <w:br/>
        <w:t>«Ертең кетем», «Лаушкен», «Повестка» күйлерін Е.Г.Брусиловскийге</w:t>
        <w:br/>
        <w:t>нотаға түсіртті. Қызыл Ту, Қызыл Жұлдыз, 2-дәрежелі Отан соғысы</w:t>
        <w:br/>
        <w:t>ордендерімен марапатталған. Германияның Торн қ. түбіндегі ұрыста қаза</w:t>
        <w:br/>
        <w:t>тапқан.</w:t>
        <w:br/>
        <w:t>Соқыр Есжан (туған және өлген жылдары белгісіз, ХІХ ғасырда</w:t>
        <w:br/>
        <w:t>Жайықөңірінде өмір сүрген) - күйші. Есжан жайында ел арасында аңыз-</w:t>
        <w:br/>
        <w:t>әңгімелер көп, алайда олар жинақталып, белгілі бір жүйеге түспеген.</w:t>
        <w:br/>
        <w:t>Күйшітуралыалғашдеректеркелтірген-академик А.Жубанов. Есжанның</w:t>
        <w:br/>
        <w:t>халық арасына кең тараған күйлері - «Соқыр Есжан», «Қош, аман бол,</w:t>
        <w:br/>
        <w:t>Ақбикеш». М.Төлебаев «Біржан-Сара» операсының 3-актісіндегі үйлену</w:t>
        <w:br/>
        <w:t>тойы көрінісіне «Соқыр Есжан» күйін би музыкасы ретінде пайдаланды.</w:t>
        <w:br/>
        <w:t>277</w:t>
        <w:br/>
        <w:t>балетінде Сильфида партиясын орындау арқылы дүниежүзілік даңққа</w:t>
        <w:br/>
        <w:t>ие болды. Тальони шығармашылығы балет өнерінің дамуына зор ықпал</w:t>
        <w:br/>
        <w:t>жасады. Мария Тальони тамаша тұрақтылығымен ерекшеленді, ұзақ</w:t>
        <w:br/>
        <w:t>уақыт бойы аяғының ұшында тұратын және секіргенде сахна үстінде</w:t>
        <w:br/>
        <w:t>қалықтап, ауада ұшып жүргендей әсер қалдыратын. Ол, әсіресе пуанты</w:t>
        <w:br/>
        <w:t>билерін тартымды әрі таза билеу арқылы көзге түсті. Гастрольдік</w:t>
        <w:br/>
        <w:t>сапармен Петербургте (1837-1842), Лондонда өнер көрсетті. 1847 жылы</w:t>
        <w:br/>
        <w:t>сахнадан мүлдем қол үзді.</w:t>
        <w:br/>
        <w:t>Тама - Кіші жүздің Жетіру бірлестігіне кіреді. Негізгі жері Ақтөбе,</w:t>
        <w:br/>
        <w:t>Орал облыстары, Ресей Федерациясының Орынбор облысы. Жезқазған</w:t>
        <w:br/>
        <w:t>облысында және Жамбыл облысының Сарысу ауданында, сондай-ақ</w:t>
        <w:br/>
        <w:t>Оңтүстік Қазақстанның Созақауданында тамалар шоғырлана орналасқан.</w:t>
        <w:br/>
        <w:t>Тәжібаев Әбділда (1909-1998) - ақын, драматур; әдебиет</w:t>
        <w:br/>
        <w:t>зерттеуші ғалым. Филология ғылымының докторы, проф., Қазақстан</w:t>
        <w:br/>
        <w:t>Республикасының халық жазушысы. Оның «Жаңа ырғақ», «Аралдар»,</w:t>
        <w:br/>
        <w:t>«Кешеден бүгінге», «Жартас», «Жаңа өрімдер», «Құрдастар», «Толағай»</w:t>
        <w:br/>
        <w:t>және 5 томдық жыр жинақтары жарық көрген. «Майра», «Жартас»,</w:t>
        <w:br/>
        <w:t>«Жалғыз ағаш орман емес», «Көңілдестер», «Той боларда», «Дубай</w:t>
        <w:br/>
        <w:t>Шубаевич» т.б. пьесалары қойылған. «Өмір және поэзия», «Қазақ</w:t>
        <w:br/>
        <w:t>драматургиясыныңдамуымен қалыптасуы», «Жылдар, ойлар» т.б. зерттеу</w:t>
        <w:br/>
        <w:t>еңбектерін жазған. Сондай-ақ «Күй атасы», «Ақын», «Портреттер»</w:t>
        <w:br/>
        <w:t>аталатын дастандардың авторы. Әбділда Тәжібаев - қазақ поэзиясының</w:t>
        <w:br/>
        <w:t>аса көрнекті шебері, ірі драматург және белгілі әдебиет зерттеушісі.</w:t>
        <w:br/>
        <w:t>Әдебиеттегі алғашқы қадамын өткен ғасырдың 20-жылдарының соңына</w:t>
        <w:br/>
        <w:t>ала өлең жазудан бастаған ол қазақ сөз өнерінің озық дәстүрлерімен</w:t>
        <w:br/>
        <w:t>дүниежүзілік әдебиеттің үздік жетістіктерінен үйрене отырып,</w:t>
        <w:br/>
        <w:t>30-жылдардың орта шенінде-ақ айтулы ақын, республикада әдебиет ісін</w:t>
        <w:br/>
        <w:t>ұйымдастырушы қайраткерге айналды. Ә.Тәжібаев- поэзиядалирика мен</w:t>
      </w:r>
    </w:p>
    <w:p>
      <w:r>
        <w:t>поэма жанрын қатар алып жүрген ақын. Оның қаламынан туған 30-дан</w:t>
        <w:br/>
        <w:t>астам поэма мен өте көп сандағы өлеңдері сыршылдық, ойшылдығымен,</w:t>
        <w:br/>
        <w:t>шыншылдық, оттылығымен ерекшеленеді.</w:t>
        <w:br/>
        <w:t>Тоғайбай - Құрманғазы мектебінің өкілі, Мәменнің заманында</w:t>
        <w:br/>
        <w:t>өмір сүрген күйші. Оның ұстазы Көкбала Құрманғазының тікелей</w:t>
        <w:br/>
        <w:t>шәкірті. Ұстазы үйреткен күйлерді Тоғайбай өзінің шәкірті Оқап</w:t>
        <w:br/>
        <w:t>Қабиғожинға үйреткен. Оның ізбасары арқылы Құрманғазының</w:t>
        <w:br/>
        <w:t>күйлері сақталған.</w:t>
        <w:br/>
        <w:t>Төре- қазақ қоғамындағы әлеуметтік топ. Шыңғыс ханныңұрпақтары</w:t>
        <w:br/>
        <w:t>төре саналған. Олар қазақруларына қосылмайтын өзалдына дербес қауым</w:t>
        <w:br/>
        <w:t>болып саналған. Төрелер өздерін «ақсүйек» қатарына жатқызған. Хандар</w:t>
        <w:br/>
        <w:t>тек төрелер арасынан сайланды. Төрелер әкімшілік және сот билігін</w:t>
        <w:br/>
        <w:t>жүзеге асырды. Сонымен қатар олардың соғыс кезінде жасақ құрып,</w:t>
        <w:br/>
        <w:t>оған қолбасшылық ету құқы болды. Қазақ жүздерінің Ресейге қосылуы</w:t>
        <w:br/>
        <w:t>280</w:t>
        <w:br/>
        <w:t>әдістерін қолданды. Мемлекеттің ішкі саясатын хан өзі қатаң бақылауға</w:t>
        <w:br/>
        <w:t>алды, ру аралық қақтығыстардың жолын кесті.</w:t>
        <w:br/>
        <w:t>Корвин-Шимановский Кароль Мацей (польск. Каго! Масіе|</w:t>
        <w:br/>
        <w:t>Когчіп-52ушапоучу5ісі; 6 қазан 1882, Тимошовка ауылы, Киев губерниясы</w:t>
        <w:br/>
        <w:t>- 29 наурыз 1937, Лозанна) - поляк композиторы, пианист, педагог,</w:t>
        <w:br/>
        <w:t>музыкалық сыншы. ХХ ғасырдың бірінші жартысындағы поляк музыка</w:t>
        <w:br/>
        <w:t>мәдениетінің белгілі қайраткерлерінің бірі.</w:t>
        <w:br/>
        <w:t>Көбеннің Мәмбеталысы - Сыр өңірінің атақты күйшісі Қазанғаптың</w:t>
        <w:br/>
        <w:t>күйлерін халық арасында насихаттаған күйші.</w:t>
        <w:br/>
        <w:t>Көкбала - Батыс Қазақстан Құрманғазы мектебінің өкілі, «Күй</w:t>
        <w:br/>
        <w:t>атасы» Құрманғазының тікелей шәкірті. Құрманғазының күйлерін</w:t>
        <w:br/>
        <w:t>Көкбала шәкірті Тоғайбайға үйретеді, ал Тоғайбайдан Оқап Қабиғожин</w:t>
        <w:br/>
        <w:t>үйреніп біздің заманымызға жеткізді.</w:t>
        <w:br/>
        <w:t>Көпеев Мәшһүр Жүсіп (1858-1931) - Қазақтың көрнекті ақыны әрі</w:t>
        <w:br/>
        <w:t>ауыз әдебиетінің үлгілерін жинастырушы. Ол өзінің туған халқының</w:t>
        <w:br/>
        <w:t>тарихын, шежіресін, фольклорын, ақындар шығармашылығын, көркем</w:t>
        <w:br/>
        <w:t>әдебиетін жинастарып, зертеумен айналасады.</w:t>
        <w:br/>
        <w:t>Көтібастың Құрманиязы - Жемде тұрған даңқты домбырашы,</w:t>
        <w:br/>
        <w:t>сырнайшы, мерген. Өміржолында Қазанғаппен кездесіп, Қазанғаптан</w:t>
        <w:br/>
        <w:t>көп күйлер үйреніп, тарту техникасынан тәжірибе алып, көңілі бітіп,</w:t>
        <w:br/>
        <w:t>Қазанғапқа ат, шапан беріп жөнелтті.</w:t>
        <w:br/>
        <w:t>Қали Жантілеуов (1902-1970) - әнші, домбырашы-күйші,</w:t>
        <w:br/>
        <w:t>Қазақстанның халық артисі. Орал облысында туған. Домбырада бес</w:t>
        <w:br/>
        <w:t>жасынан ойнады. Оның ұстазы күйші Төлеш болған. Нұртазы, Мәмен</w:t>
        <w:br/>
        <w:t>және тағы басқалары атақты күйшілерден орындау мәнерін жетілдірген.</w:t>
        <w:br/>
        <w:t>Қали домбыра құлағында ойнайтын шебер орындаушы ғана емес,</w:t>
        <w:br/>
        <w:t>керемет әнші де болған. 1934 жылы бірінші Бүкілқазақстандық халық</w:t>
        <w:br/>
        <w:t>орындаушыларының слетінде бірінші орын алып, халық аспаптары</w:t>
        <w:br/>
        <w:t>оркестріне жұмысқа шақырылады. 1944 жылдан Құрманғазы атындағы</w:t>
        <w:br/>
        <w:t>Алматы мемлекеттік консерваториясыныңхалықаспаптар кафедрасының</w:t>
        <w:br/>
        <w:t>алғашқы дәріскерлерінің бірі. Жантілеуов халықтың музыкасын жақсы</w:t>
        <w:br/>
        <w:t>білген (күйлерді), орындау мәнерін жетік меңгерген. Көптеген жас</w:t>
        <w:br/>
        <w:t>домбырашылар оның батасын алу үшін келетін болған. Оның шәкірттері</w:t>
        <w:br/>
        <w:t>ІШ.Қажығалиев, Р.Омаров, Ф. Мансуров, Н.Тілендиев және т.б.</w:t>
        <w:br/>
        <w:t>Қамбар батыр - қазақ халқының қаһармандық жыры. Жырдың 19</w:t>
      </w:r>
    </w:p>
    <w:p>
      <w:r>
        <w:t>нұсқасы белгілі. Қамбар туралы сюжетті (жыр желісін) алғаш жазып</w:t>
        <w:br/>
        <w:t>алған Л.Мейер оны «Киргизская степь Оренбургского края» (1865) атты</w:t>
        <w:br/>
        <w:t>журналда бастырған. Бұл Қамбар оқиғасын Сыр бойындағы Алтыасар</w:t>
        <w:br/>
        <w:t>тарихымен байланыстыратын аңыз үлгісі. Қазан университетінде</w:t>
        <w:br/>
        <w:t>«Қисса-и Қамбар» (1888), Қазан қаласында «Тоқсан үйлі тобыр»</w:t>
        <w:br/>
        <w:t>(1903) деген атпен жырдың алғашқы нұсқалары жарияланған. «Қамбар</w:t>
        <w:br/>
        <w:t>батыр» жырының басты тақырыбы - жер мен ел намысын қорғау. Оқиға</w:t>
        <w:br/>
        <w:t>269</w:t>
        <w:br/>
        <w:t>Әзімбайдың байлығы мен сұлу қызы - Назымды суреттеуден, 18 жасқа</w:t>
        <w:br/>
        <w:t>толған Назымның жар іздеген назынан басталады. Назымның ағалары</w:t>
        <w:br/>
        <w:t>- Қораз, Дораз, Қарымсақ, Қабыршақ - дара мінез иелері. Бұл кезде</w:t>
        <w:br/>
        <w:t>Қамбар да ер жетіп, елін асырап отырған батыр тұлғасында көрінеді.</w:t>
        <w:br/>
        <w:t>Эпостағы этникалық мәліметтер оның оқиға суреттелетін кезеңнен</w:t>
        <w:br/>
        <w:t>кейіндеу туғанын аңғартады. Жырда қазақ халқының тарихи жауы -</w:t>
        <w:br/>
        <w:t>қалмақ, кейінгі этникалық бірлестік - ноғайлы атауларымен бірге қазақ</w:t>
        <w:br/>
        <w:t>этнонимі де жиі кездеседі. Қамбардың шыққан тегіне қатысты - уақ,</w:t>
        <w:br/>
        <w:t>«Ноғайлының Қамбары», Назымның әкесі Әзімбайға келгенде - «12</w:t>
        <w:br/>
        <w:t>баулы өзбек» тіркестері қолданылған. Жыр сюжетінің алғаш аңыз</w:t>
        <w:br/>
        <w:t>түрінде туып, бері келе эпостық үлгіге ауысқаны аңғарылады. Ондағы</w:t>
        <w:br/>
        <w:t>көптеген ономастикалық атауларға қарап, Әуелбек Қоңыратбаев «Қамбар</w:t>
        <w:br/>
        <w:t>батыр» сюжетінің кейбір нұсқалары Сыр бойында туған деген тұжырым</w:t>
        <w:br/>
        <w:t>айтады. Кезінде М.Әуезов, С.Мұқанов, Н.Смирнова, Ә.Қоңыратбаев,</w:t>
        <w:br/>
        <w:t>М.Ғабдуллин, т.б. ғалымдар зерттеп, пікір айтқан.</w:t>
        <w:br/>
        <w:t>Қарпық - Арқа дәстүрінің негізгі өкілі Біржан салдың болысы</w:t>
        <w:br/>
        <w:t>Жанботаның әкесі.</w:t>
        <w:br/>
        <w:t>Қашаған Күржіманұлы - 1841 жылы қазіргі Түркімен</w:t>
        <w:br/>
        <w:t>Республикасының Ташауыз облысы Мырзабасы ауылында туып, 1929</w:t>
        <w:br/>
        <w:t>жылы Маңғыстау түбігендігі Қырықкез деген жерде қайтыс болған.</w:t>
        <w:br/>
        <w:t>Ол өзі жастайынан жетімдікті көп көрген. Ақынның жырлары ел</w:t>
        <w:br/>
        <w:t>ішіне ауызша тараған. Қашаған Маңғыстау, Хорезм аймағы, Еділ,</w:t>
        <w:br/>
        <w:t>Жайық, Жем, Сағыз елді мекендерде болып; Ақтан, Мұрат, Бала Ораз,</w:t>
        <w:br/>
        <w:t>Қоспақ, Құрманғазы, Нұрым, Өмір, Ығылман ақын-күйшілермен</w:t>
        <w:br/>
        <w:t>кездесті. Қашаған өз өлеңдерінде надан, дінбұзар, дүмше молдалар</w:t>
        <w:br/>
        <w:t>мен сараң байларды аяуысыз әшкерелеп («Есқали сұпыға айтқаны»,</w:t>
        <w:br/>
        <w:t>«Оразалыға»), адамгершілік, ізгілік қасиеттерді («Берекет ақынға»,</w:t>
        <w:br/>
        <w:t>«Сақыпқа айтқаны») дәріптейді, елдік пен ерлікті, халық мұратын</w:t>
        <w:br/>
        <w:t>(«Ізім шайырмен айтысы», «Ізбасқа айтқаны») жырлайды. «Атамекен»,</w:t>
        <w:br/>
        <w:t>«Топан», «Адай тегі», «Әзірет Ғали» дастандарында халықтың көне</w:t>
        <w:br/>
        <w:t>шежіресі мен тарихын, Атырау өңіріне үлкен қасірет әкелген табиғат</w:t>
        <w:br/>
        <w:t>апатын толғайды. Қашаған заман сырын сезіне алды, халық келешегіне</w:t>
        <w:br/>
        <w:t>сенді, әйел-ананың қоғамдағы рөлін түсінді, дүниенің мәңгі дамуда</w:t>
        <w:br/>
        <w:t>екенін, уақыттың өтпелілігін ұғына білді. Ол халық тарихын, дін-</w:t>
        <w:br/>
        <w:t>шариғат қағидаларын мол білген.</w:t>
        <w:br/>
        <w:t>Қобланды Тоқтарбайұлы (ХУ ғ.) - аты аңызға айналған халық</w:t>
        <w:br/>
        <w:t>батыры. Шыққан тегі - Қыпшақ, оның ішінде Қара Қыпшақ. Халық</w:t>
        <w:br/>
        <w:t>жадында сақталған әңгімелерде, халық шежірелерінде оны көбіне «Қара</w:t>
        <w:br/>
        <w:t>Қыпшақ Қобыланды» деп атайды. Шежіре деректеріне қарағанда, Қара</w:t>
        <w:br/>
        <w:t>Қыпшақ Қобыланды Жошы ханның Шайбан деген баласының тұқымы</w:t>
        <w:br/>
        <w:t>Әбілхайыр ханның тұсында (ХУ ғасыр) өмір сүрген, соның белгілі</w:t>
        <w:br/>
        <w:t>қолбасшыларының бірі болған адам. Қазақ хандығының бөлінуіне де</w:t>
        <w:br/>
        <w:t>270</w:t>
      </w:r>
    </w:p>
    <w:p>
      <w:r>
        <w:t>Сталин, Иосиф Виссарнонович (рас тегі - Джугашвили/Жұғашвили,</w:t>
        <w:br/>
        <w:t>гүржіше - Іозеһ Вевагіопів О?е ЛивһавһүШ; 1878 ж. 18 желтоқсан (е.м.</w:t>
        <w:br/>
        <w:t>6) не 1879 ж. 21 желтоқсан (е.м. 9) - 1953 жылы 5 наурыз) - кеңестік</w:t>
        <w:br/>
        <w:t>мемлекеттік, саяси және әскери қайраткері, 1922 жылдан бастап Кеңес</w:t>
        <w:br/>
        <w:t>Одағы Коммунистік партиясының Орталық Комитетінің бас хатшысы,</w:t>
        <w:br/>
        <w:t>Кеңестік Үкіметінің басқарушысы (1941 жылдан бастап КСРО Халық</w:t>
        <w:br/>
        <w:t>Комиссарлар Кеңесінің төрағасы, 1946 жылдан бастап КСРО министрлер</w:t>
        <w:br/>
        <w:t>кеңесінің төрағасы), Кеңес Одағы Генералиссимусы (1945).</w:t>
        <w:br/>
        <w:t>Столпянский Петр Николаевич (14 мамыр 1872, Санкт-Петербург</w:t>
        <w:br/>
        <w:t>- 13 декабря 1938, Ленинград) - журналист, тарихшы, аймақтанушы,</w:t>
        <w:br/>
        <w:t>библиограф. Санкт-Петербург: тарихы бойынша картотеканы</w:t>
        <w:br/>
        <w:t>(жартымиллионға жуық карточкалар) жасады, кейін оны 1930 жылы</w:t>
        <w:br/>
        <w:t>Көпшілік кітапханасына тапсырды. «Старый Петербург - Новый</w:t>
        <w:br/>
        <w:t>Ленинград» қоғамының төрағасы болды. Санкт-Петербург және оның</w:t>
        <w:br/>
        <w:t>қарамағындағы қалалар тарихы туралы 200 астап еңбектің авторы.</w:t>
        <w:br/>
        <w:t>Сүгір Әлиұлы (1882-1961) - Қаратау өңіріндегі күйшілік мектепті</w:t>
        <w:br/>
        <w:t>қалыптастырған күйші-композитор. Ықыластың шәкірті. Жастайынан ел</w:t>
        <w:br/>
        <w:t>арасында «домбырашы Сүгір» атанды. Сүгірдің «Тел қоңыр», «Майда</w:t>
        <w:br/>
        <w:t>қоңыр», «Шалқыма», «Ыңғай төк», «Қосбасар», «Бес жорға», «Боз</w:t>
        <w:br/>
        <w:t>інген», «Ілме», «Ақжелең», «Аққу», т.б. күйлері бар. Сүгір домбырада</w:t>
        <w:br/>
        <w:t>оң бұраумен қатар теріс бұрауды да пайдаланған, әрі төкпе күй мен</w:t>
        <w:br/>
        <w:t>шертпе күйлердің үздік шебері болған. Сүгірдің шерту әдістері мен</w:t>
        <w:br/>
        <w:t>күй сарынында Сарыарқаның шертпе күйлеріне ұқсамайтын айрықша</w:t>
        <w:br/>
        <w:t>интонация бар. Ол домбыра үнін қобыз үніне жақындатып, Ықыластың</w:t>
        <w:br/>
        <w:t>көптеген күйлерін домбыраға түсірген. Сондықтан күйлерінде қобыз үні</w:t>
        <w:br/>
        <w:t>басым. Сүгір күйлері 1964 ж. тұңғыш рет халық аспаптар оркестрінде</w:t>
        <w:br/>
        <w:t>орындалып, 1968-69 ж. нотағатүсірілді. Оныңкүйлеріннасихаттаушылар:</w:t>
        <w:br/>
        <w:t>Ж.Қаламбаев, Т.Момбеков, У.Бекенов, Г.Асқаров, т.б. Сүгірдің өнері</w:t>
        <w:br/>
        <w:t>туралы жазушы Т.Әлімқұлов әңгімелер, ақын Б.Батырбекова поэма</w:t>
        <w:br/>
        <w:t>(«Күйші Сүгір») жазды.</w:t>
        <w:br/>
        <w:t>Сүгірәлі - Қазақтың ұлы күйші-композиторы Құрманғазының тікелей</w:t>
        <w:br/>
        <w:t>шәкірті. Жайықтың күнбатыс бетінде үлкен домбырашылық тарихта ел</w:t>
        <w:br/>
        <w:t>аузында қалған күйші.</w:t>
        <w:br/>
        <w:t>Сүйінбай Аронұлы (1815, Алматы облысы Жамбыл ауданы</w:t>
        <w:br/>
        <w:t>Қарақастек ауылы- 1898, сонда)-айтысақыны. Жасынан жыраулығымен</w:t>
        <w:br/>
        <w:t>елге танылған. Тарихи деректерде Қоқан хандығы шапқыншылығының</w:t>
        <w:br/>
        <w:t>әсерінен жан-жаққа бытырай көшіп, қиын-қыстау кезеңде (1840-</w:t>
        <w:br/>
        <w:t>1860) іргесі ыдыраған қазақ руларының басын біріктіруде Сүйінбай</w:t>
        <w:br/>
        <w:t>мен Сарыбай бидің ықпалы зор болғандығы айтылады. Осы тұста</w:t>
        <w:br/>
        <w:t>ақын халықты қоқандықтарға қарсы тұрып, тәуелсіздік үшін күресуге</w:t>
        <w:br/>
        <w:t>шақырды. «Өтеген батыр», «Саурық батыр», «Сұраншы батыр», «Жабай</w:t>
        <w:br/>
        <w:t>батыр», «Қарасай батыр» сияқты толғаулар шығарды. Аумалы-төкпелі</w:t>
        <w:br/>
        <w:t>278</w:t>
        <w:br/>
        <w:t>қоғамда өмір сүргендіктен, Сүйінбай сал-серіліктен гөрі қоғамдық-</w:t>
        <w:br/>
        <w:t>әлеуметтік істерге белсене араласқан. Өлеңдерінде Қоқан билеушілері</w:t>
        <w:br/>
        <w:t>мен жергілікті әділетсіз сұлтан, төрелерден, бай-болыстардан жасқанбай,</w:t>
        <w:br/>
        <w:t>турасын айтып отырған. Әсіресе, ақын Тезек төремен, қырғыз ақыны</w:t>
        <w:br/>
        <w:t>Қатағанмен айтыстарында, сондай-ақ «Датқаларға», «Үмбетәліге»,</w:t>
        <w:br/>
        <w:t>«Төрт биге», «Момын малын зұлымға алып беріп», т.б. өлеңдерінде</w:t>
        <w:br/>
        <w:t>қиянатшылдықты, озбырлықты аяусыз сынға алған. Оның шешендік</w:t>
        <w:br/>
        <w:t>нақылдары, болыс-билерге арналған сықақ өлеңдері («Мақсүтқа»,</w:t>
        <w:br/>
        <w:t>«Қасымға», «Болыстарға баға», т.б.) сақталған. Сүйінбай ақынның</w:t>
        <w:br/>
        <w:t>«Ақиық» атты жинағына (1976)таңдаулы шығармаларымен қатар, тыңнан</w:t>
        <w:br/>
        <w:t>қосылған көптеген өлең-толғаулары, айтыстары енген, шығармалары</w:t>
        <w:br/>
        <w:t>жүйеге келтіріліп, тақырыптарға бөлінген, кітапқа көлемді ғылыми</w:t>
      </w:r>
    </w:p>
    <w:p>
      <w:r>
        <w:t>алғы сөз жазылып, соңынан түсіндірме сөздік берілген. Мәскеуде «Әлем</w:t>
        <w:br/>
        <w:t>әдебиетінің кітапханасы» сериясымен жарыққа шыққан 200 томдық</w:t>
        <w:br/>
        <w:t>жинақтың 102-томында Сүйінбайдың «Кәрілік» атты өлеңі жарияланған.</w:t>
        <w:br/>
        <w:t>Бұл ақын шығармаларының дүниежүзілік сөз өнеріне қосылған асыл</w:t>
        <w:br/>
        <w:t>мұра, аса құнды әдеби ескерткіш екендігін танытады.</w:t>
        <w:br/>
        <w:t>Схақ (Ысқақ) Бәлиұлы Уәлиев (1902, қазіргі Батыс Қазақстан</w:t>
        <w:br/>
        <w:t>облысы Казталовка ауданы - 27.03.1944. Ресей, Калинин, қазіргі</w:t>
        <w:br/>
        <w:t>Тверь облысы Идрицк ауданы Рахнов селосы маңындағы бауырластар</w:t>
        <w:br/>
        <w:t>моласында жерленген) - сыбызғышы, халық аспаптар оркестрінің</w:t>
        <w:br/>
        <w:t>(қазіргі Қазақ академия халық аспаптар оркестрі) негізін салушылардың</w:t>
        <w:br/>
        <w:t>бірі. 2-дүниежүзілік соғысқа қатыскан (1942-1944). Ысқақ Бәлиұлы</w:t>
        <w:br/>
        <w:t>Уәлиев сыбызғыда ойнауды кезінде халық композиторы, сыбызғышы</w:t>
        <w:br/>
        <w:t>Сарымадайдың шәкірті болған әкесі Бәлиден үйренді. 1934 жылы Алматы</w:t>
        <w:br/>
        <w:t>қаласында өткен Бүкілказакстандық халық өнерпаздарынын 1-слетіне</w:t>
        <w:br/>
        <w:t>қатысып, жүлдеге ие болды. Сол жылы кұрылған Қазақ академия</w:t>
        <w:br/>
        <w:t>халық аспаптар оркестрінің құрамына кабылданды. 1939 жылы Мәскеу</w:t>
        <w:br/>
        <w:t>қаласында өткен халық музыкалық аспаптарында ойнаушылардың</w:t>
        <w:br/>
        <w:t>Бүкілодақтық байқауында асқан орындаушылык өнерімен танылды. Ол</w:t>
        <w:br/>
        <w:t>халық композиторларының күйлерін шебер орындап, жұртшылыққа</w:t>
        <w:br/>
        <w:t>кеңінен таратты. Сарымалайдың өмірі мен шығармашылығы туралы</w:t>
        <w:br/>
        <w:t>кұнды деректер беріп әрі оның күйлерін жаздырды. Сондай-ақ, өз</w:t>
        <w:br/>
        <w:t>жанынан күй де («Толқын», «Кербез», т.б.) шығарды. Қызыл Ту және</w:t>
        <w:br/>
        <w:t>Қызыл Жұлдыз ордендерімен марапатталған.</w:t>
        <w:br/>
        <w:t>Сырым Датұлы (1723-1802) - қолбасшы батыр, би, шешен, 1783-</w:t>
        <w:br/>
        <w:t>1797 жылдардағы Кіші жүз руларының орыс отаршыларына қарсы ұлт-</w:t>
        <w:br/>
        <w:t>азаттық көтерілісінің жетекшісі.</w:t>
        <w:br/>
        <w:t>Тальони Мария (1804-1884) - италия балет артисі, романтизм дәуірі</w:t>
        <w:br/>
        <w:t>балет театрының көрнектібишілерініңбірі. Өзәкесі, белгілі балетмейстер</w:t>
        <w:br/>
        <w:t>Ф.Тальониден оқыды. Өнер жолын 1822 жылы Венада бастады. 1827-</w:t>
        <w:br/>
        <w:t>1835 жылдары Парижде қызмет етті. Шнейцгоффердің «Сильфида»</w:t>
        <w:br/>
        <w:t>279</w:t>
        <w:br/>
        <w:t>Платон (б.з.б. 427 - 347) - ежелгі грек философы, Сократтың</w:t>
        <w:br/>
        <w:t>шәкірті, еуропалық идеализмнің негізін салушы. Платон Афинада өз</w:t>
        <w:br/>
        <w:t>мектебі - Платон академиясының негізін қалайды. Негізгі шығармалары:</w:t>
        <w:br/>
        <w:t>«Апология» (Сократты қорғау), «Критон» (заңды сыйлау туралы),</w:t>
        <w:br/>
        <w:t>«Кратил» (тіл туралы), «Федон» (әдептілік туралы), «Мемлекет» (идеялар</w:t>
        <w:br/>
        <w:t>теориясы), «Теэтет» (білім туралы), «Тимей», «Заңдар», т.б.</w:t>
        <w:br/>
        <w:t>Пушкин Александр Сергеевич (1799-1837)-орыстыңұлыақыны. Ол</w:t>
        <w:br/>
        <w:t>шығармашылығында азаттық, адамгершілік идеяларды паш етті. Пушкин</w:t>
        <w:br/>
        <w:t>сан алуан жанрларда - лирикалық өлең, поэма, әңгіме, повесть, тарихи</w:t>
        <w:br/>
        <w:t>роман, өлеңмен жазылған роман, драмалық шығармалар түрлерінде</w:t>
        <w:br/>
        <w:t>елеулі еңбек етті. Оның «Руслан и Людмила» «Кавказский пленник»,</w:t>
        <w:br/>
        <w:t>«Братья разбойники», «Бахчисарайский фонтан», «Цыганы», «Полтава»,</w:t>
        <w:br/>
        <w:t>«Медный всадник» поэмалары, «Евгений Онегин» өлең-романы,</w:t>
        <w:br/>
        <w:t>«Борис Годунов», «Скупой рыцарь», «Моцарт и Сальери», «Каменный</w:t>
        <w:br/>
        <w:t>гость», «Русалка» драмалық шығармаларымен біріге оның поэзиялық</w:t>
        <w:br/>
        <w:t>туындылары әлем әдебиетінде ерекше орын алады. Пушкиннің поэзиясы</w:t>
        <w:br/>
        <w:t>көптеген музыкалық туындыларға тақырып болды.</w:t>
        <w:br/>
        <w:t>Репин Илья Ефимович (05.08.1844, Украина, Харьков обл. -</w:t>
        <w:br/>
        <w:t>29.09.1930, Ресей, Ленинград обл. Репино) - Ресей суретшісі, ұлттық</w:t>
        <w:br/>
        <w:t>реалистік кескіндеме өнерінің аса көрнекті өкілдерінің бірі. Петербург</w:t>
        <w:br/>
        <w:t>Көркемсурет академиясының толық мүшесі (1893) В.Е.Репин</w:t>
        <w:br/>
        <w:t>РД.Хлобошин (1868), В.А.Шевцова (1869) портреттері мен «Славян</w:t>
        <w:br/>
        <w:t>композиторлары» (1871-1872) атты топтама портреттерінде суретші адам</w:t>
      </w:r>
    </w:p>
    <w:p>
      <w:r>
        <w:t>мінезі мен психологиясын ашуда елеулі жетістіктерге жетті. Репин орыс</w:t>
        <w:br/>
        <w:t>кескіндемесіне жаңа бетбұрыс әкелген «Волгадағы бурлактар» (1870-</w:t>
        <w:br/>
        <w:t>1873, Санкт-Петербургтегі Орыс мұражайы) атты монументті сипаттағы</w:t>
        <w:br/>
        <w:t>жанрлық картинасында халықтың ауыр тұрмысын ашық бейнелеумен</w:t>
        <w:br/>
        <w:t>қатар олардың бойында ашылмай тұнып жатқан күш-қуатты үлкен</w:t>
        <w:br/>
        <w:t>суреткерлікпен бейнеледі. Оның «Үгітшіні тұтқындау» (1880-92),</w:t>
        <w:br/>
        <w:t>«Күтпеген еді» - «Париж кафесі», «Садко су асты патшалығында»,</w:t>
        <w:br/>
        <w:t>«Иван Грозный мен оның ұлы Иван», «Запорождықтар түрік сұлтанына</w:t>
        <w:br/>
        <w:t>хат жазып жатыр» атты үздік тарихи туындылардың авторы.</w:t>
        <w:br/>
        <w:t>Римский-Корсаков Николай Андреевич (6 |18| наурыз 1844, Тихвин</w:t>
        <w:br/>
        <w:t>-8(21| маусым- 1908, Санкт-Петербург губерниясының Луга маңындағы</w:t>
        <w:br/>
        <w:t>Любенеск үй-жайы) - орыс композиторы, педагог дирижер, қоғам</w:t>
        <w:br/>
        <w:t>қайраткері, музыка сыншысы. «Могучая кучка» тобының мүшесі. Ол 15</w:t>
        <w:br/>
        <w:t>опера, 3 симфония, симфониялық шығармалар, аспаптық концерттер,</w:t>
        <w:br/>
        <w:t>кантаталар, қамералық-аспаптық, вокалды музыка туындыларының</w:t>
        <w:br/>
        <w:t>авторы.</w:t>
        <w:br/>
        <w:t>Ромен Роллан (29.01.1866, Кламси - 30.12.1944, Везле) - француз</w:t>
        <w:br/>
        <w:t>жазушысы, тарихшы, музықа зерттеушісі, драматург, қоғам қайраткері.</w:t>
        <w:br/>
        <w:t>Нобель сыйлығының лауреаты (1915). Парижде “ЭЭколь Нормаль</w:t>
        <w:br/>
        <w:t>276</w:t>
        <w:br/>
        <w:t>Шығай (туған жылы белгісіз-14.11.1825)-сұлтан, Бөкей Ордасының</w:t>
        <w:br/>
        <w:t>билеушісі (1815-1825). Әбілқайыр ханның немересі, Нұралы ханның</w:t>
        <w:br/>
        <w:t>баласы. Ағасы Бөкей қайтыс болғаннан кейін хан тағының мұрагері</w:t>
        <w:br/>
        <w:t>Жәңгір ержеткенше Бөкей Ордасын (Ішкі Орда) уақытша басқарды. 1816</w:t>
        <w:br/>
        <w:t>ж. 24 қазанда Орал қаласында Ресей патшасына ант берді. Шығай билік</w:t>
        <w:br/>
        <w:t>еткен жылдар халық басына түскен ауыр оқиғалармен қатар келді. 1815-</w:t>
        <w:br/>
        <w:t>1816 ж. болған жұттан қазақ ауылдарының малы қырылып қалды, біраз</w:t>
        <w:br/>
        <w:t>рулар хандықтан кетуді ойлады. Қалмақтар мен Орал казак-орыстары</w:t>
        <w:br/>
        <w:t>жерге таласып, Ішкі Орда қазақтарына қысым көрсетті. Дегенмен, орыс</w:t>
        <w:br/>
        <w:t>көпестерімен сыйлас болған Шығай қол астындағы жұртын жұттан</w:t>
        <w:br/>
        <w:t>аман алып шықты. Билеуші ретінде ол қарауындағы елді қантөгіске</w:t>
        <w:br/>
        <w:t>ұшыратпай, бейбіт мәмілегерлік жолмен жер дауын шешу ісіне көпеңбек</w:t>
        <w:br/>
        <w:t>сіңірді.</w:t>
        <w:br/>
        <w:t>284</w:t>
        <w:br/>
        <w:t>Меломан - музыкаға құмар адам.</w:t>
        <w:br/>
        <w:t>Меновой двор - айырбастау ауласы.</w:t>
        <w:br/>
        <w:t>Мимика - әншінің бет қимылы.</w:t>
        <w:br/>
        <w:t>Монастырь - монахтар тұратын үй.</w:t>
        <w:br/>
        <w:t>Надзиратель - қараушы, бақылаушы.</w:t>
        <w:br/>
        <w:t>Надстройка - құлақ бұрауын келтіру.</w:t>
        <w:br/>
        <w:t>Настроение - көңіл күй.</w:t>
        <w:br/>
        <w:t>Образ - бейне.</w:t>
        <w:br/>
        <w:t>Обьект- нысан.</w:t>
        <w:br/>
        <w:t>Октябрьская революция - қазан төңкерісі.</w:t>
        <w:br/>
        <w:t>Оптимизм - дүниеге сенімді шаттана (қуанышты) қараушы.</w:t>
        <w:br/>
        <w:t>Орден- орден.</w:t>
        <w:br/>
        <w:t>Пароход - кеме.</w:t>
        <w:br/>
        <w:t>Переживание - қайғы-қасірет.</w:t>
        <w:br/>
        <w:t>План - жоспар.</w:t>
        <w:br/>
        <w:t>Пластинка для грамофона - грамофон пластинкасы.</w:t>
        <w:br/>
        <w:t>Плошадка - алаңшық.</w:t>
        <w:br/>
        <w:t>Полюс - полюс.</w:t>
      </w:r>
    </w:p>
    <w:p>
      <w:r>
        <w:t>Помешик - алпауыт.</w:t>
        <w:br/>
        <w:t>Постфактум - өткеннен кейін.</w:t>
        <w:br/>
        <w:t>Потенциал - әлеует.</w:t>
        <w:br/>
        <w:t>Право- құқық.</w:t>
        <w:br/>
        <w:t>Практика - тәжірибе.</w:t>
        <w:br/>
        <w:t>Прнстань - кемежай.</w:t>
        <w:br/>
        <w:t>Программа - бағдарлама.</w:t>
        <w:br/>
        <w:t>Прогрессив- алдыңғы қатарлы.</w:t>
        <w:br/>
        <w:t>Профессионал - кәсіби маман.</w:t>
        <w:br/>
        <w:t>Процесс - шығармашылықтың даму жолдары.</w:t>
        <w:br/>
        <w:t>Режим- тәртіп.</w:t>
        <w:br/>
        <w:t>Ренессанс - ренессанс, жаңару.</w:t>
        <w:br/>
        <w:t>Реформа - реформа, жаңалық.</w:t>
        <w:br/>
        <w:t>Роль- рөл.</w:t>
        <w:br/>
        <w:t>Светская - зайырлы.</w:t>
        <w:br/>
        <w:t>Светская музыка - кеңес кезеңдегі музыка.</w:t>
        <w:br/>
        <w:t>Семья - отбасы.</w:t>
        <w:br/>
        <w:t>Сила- асқан күш.</w:t>
        <w:br/>
        <w:t>Солдаты - сарбаздар.</w:t>
        <w:br/>
        <w:t>Статья- мақала.</w:t>
        <w:br/>
        <w:t>Султан-правитель - сұлтан-әмірші.</w:t>
        <w:br/>
        <w:t>Талант - дарын.</w:t>
        <w:br/>
        <w:t>Творчество - шығармашылық.</w:t>
        <w:br/>
        <w:t>Текст - мәтін.</w:t>
        <w:br/>
        <w:t>300</w:t>
        <w:br/>
        <w:t>СӨЗДІК</w:t>
        <w:br/>
        <w:t>Автор - жазушы, шығарушы.</w:t>
        <w:br/>
        <w:t>Акт-акті.</w:t>
        <w:br/>
        <w:t>Анализ - талдау.</w:t>
        <w:br/>
        <w:t>Анахронизм - анахронизм.</w:t>
        <w:br/>
        <w:t>Аристократия -ақсүйек, тектілік.</w:t>
        <w:br/>
        <w:t>Археология - археология.</w:t>
        <w:br/>
        <w:t>Атлет - атлет.</w:t>
        <w:br/>
        <w:t>Буржуазия - буржуазия.</w:t>
        <w:br/>
        <w:t>Ваза - жеміс және тәтті тағамдар салатын сауыт.</w:t>
        <w:br/>
        <w:t>Вариант - нұсқа.</w:t>
        <w:br/>
        <w:t>Вершок- орыстың 4,4 см. шамасындағы ұзындық өлшемі.</w:t>
        <w:br/>
        <w:t>Гипотеза - ғылыми болжам.</w:t>
        <w:br/>
        <w:t>Губернатор - губернатор, әкім, жер бастығы.</w:t>
        <w:br/>
        <w:t>Дворян - билеуші таптың өкілі.</w:t>
        <w:br/>
        <w:t>Действие- көрініс.</w:t>
        <w:br/>
        <w:t>Донос - құпия жала.</w:t>
        <w:br/>
        <w:t>Дорақ (дурак) - ақымақ.</w:t>
        <w:br/>
        <w:t>Жонглер - жонглер.</w:t>
      </w:r>
    </w:p>
    <w:p>
      <w:r>
        <w:t>Заказ - музыкада тыңдаушылдардың сұранысы.</w:t>
        <w:br/>
        <w:t>Зал - ойын-сауық өткізетін орын.</w:t>
        <w:br/>
        <w:t>Залог- кепіл.</w:t>
        <w:br/>
        <w:t>Зритель - тамашалаушы, көрермен.</w:t>
        <w:br/>
        <w:t>Идеал - адамның ең биік асыл-мұраты.</w:t>
        <w:br/>
        <w:t>Интрига - шытырман оқиға.</w:t>
        <w:br/>
        <w:t>Капитализм - капитализм.</w:t>
        <w:br/>
        <w:t>Картина - сурет.</w:t>
        <w:br/>
        <w:t>Каста - қоғамдағы ерекше топ.</w:t>
        <w:br/>
        <w:t>Каторжник - басқа жерге айдалған адам.</w:t>
        <w:br/>
        <w:t>Комедия - комедия, күлкілі жағдай.</w:t>
        <w:br/>
        <w:t>Конфискелеу- тәркілеу.</w:t>
        <w:br/>
        <w:t>Концепция - орнықталған пікір.</w:t>
        <w:br/>
        <w:t>Крепостной - крепостной, кедей шаруа.</w:t>
        <w:br/>
        <w:t>Куплет - өлең шумағы.</w:t>
        <w:br/>
        <w:t>Лакей - қошаметкей.</w:t>
        <w:br/>
        <w:t>Легенда - аңыз.</w:t>
        <w:br/>
        <w:t>Лирика - лирика.</w:t>
        <w:br/>
        <w:t>Маклер- делдал.</w:t>
        <w:br/>
        <w:t>Манифест - көпшілікке арнаған үндеу.</w:t>
        <w:br/>
        <w:t>Маска - бетке танытпау үшін лайықталатын нәрсе.</w:t>
        <w:br/>
        <w:t>Материалы - материалдар.</w:t>
        <w:br/>
        <w:t>299</w:t>
        <w:br/>
        <w:t>Техника - техника.</w:t>
        <w:br/>
        <w:t>Трагедия - зұлмат, қайғылы жағдай.</w:t>
        <w:br/>
        <w:t>Тревога - аландау, дабыл, қорқу, қауіп.</w:t>
        <w:br/>
        <w:t>Утилитаризм - пайдакүнемдік.</w:t>
        <w:br/>
        <w:t>Фанатизм - жанкештілік.</w:t>
        <w:br/>
        <w:t>Феодализм - феодализм.</w:t>
        <w:br/>
        <w:t>Физкультура - дене шынықтыру.</w:t>
        <w:br/>
        <w:t>Философия - философия.</w:t>
        <w:br/>
        <w:t>Хронология - жылнама.</w:t>
        <w:br/>
        <w:t>Художник- суретші, шебер.</w:t>
        <w:br/>
        <w:t>Цирк- жануарлардың адамдармен көрсетілетін театр өнерінің бір түрі.</w:t>
        <w:br/>
        <w:t>Чин - шен.</w:t>
        <w:br/>
        <w:t>Шедевр - асқан көрнекті өнер туындысы.</w:t>
        <w:br/>
        <w:t>Школа - мектеп.</w:t>
      </w:r>
    </w:p>
    <w:p>
      <w:r>
        <w:t>Шпион - тыңшы.</w:t>
        <w:br/>
        <w:t>301</w:t>
        <w:br/>
        <w:t>жағасында орналасқан. Іргесі алғаш рет 1820 ж. қаланған. 1997 жылдың</w:t>
        <w:br/>
        <w:t>2-мамырына дейін бұрынғы Көкшетау облысы Арықбалық ауданының</w:t>
        <w:br/>
        <w:t>орталығы болды.</w:t>
        <w:br/>
        <w:t>Астрахань - қазақтың жері, кейін шекара бөлінгенде Ресей</w:t>
        <w:br/>
        <w:t>Федерациясына өтті. Волгоград облысыныңсолтүстігімен. Қалмақтардың</w:t>
        <w:br/>
        <w:t>батысымен, Қазақстанның шығысымен шекаралас. Астрахань қаласы</w:t>
        <w:br/>
        <w:t>1943 жылдың 27 желтоқсанында облыстың әкімшілік орталығы болып</w:t>
        <w:br/>
        <w:t>қаланды.</w:t>
        <w:br/>
        <w:t>Батыс Қазақстан - Қазақстан Республикасының солтүстік-</w:t>
        <w:br/>
        <w:t>батысындағы әкімшілік - аумақтық бөлік. Шығысында Ақтөбе,</w:t>
        <w:br/>
        <w:t>оңтүстігінде Атырау облыстарымен, батысында Ресейдің Астрахан,</w:t>
        <w:br/>
        <w:t>Волгоград, солтүстік-батысында Саратов, Самара, солтүстігінде</w:t>
        <w:br/>
        <w:t>Орынбор облыстарымен шектеседі.</w:t>
        <w:br/>
        <w:t>Бекетай - Батыс Қазақстан облысы Жаңақала ауданындағы құмды</w:t>
        <w:br/>
        <w:t>жер.</w:t>
        <w:br/>
        <w:t>Бесқала - бұрынғы Хиуа хандығына қарасты Үргеніш, Хожелі,</w:t>
        <w:br/>
        <w:t>Төрткүл, Хиуа, Шымбай секілді көне шаһарларды қазақтар Бесқала деп</w:t>
        <w:br/>
        <w:t>атаған.</w:t>
        <w:br/>
        <w:t>Бетпақтың шөлі (Бетпақдала) - Қазақстанның орталық бөлігіндегі</w:t>
        <w:br/>
        <w:t>кең байтақ аймақты алып жатқан шөлді өңір. Қарағанды, Жамбыл,</w:t>
        <w:br/>
        <w:t>Оңтүстік Қазақстан облыстары аумағында орналасқан. Батысында</w:t>
        <w:br/>
        <w:t>Сарысу өзенінің төменгі ағысымен, шығысында Балқаш көлімен,</w:t>
        <w:br/>
        <w:t>оңтүстігінде Шу өзені аңғарымен, солтүстігінде Сарыарқамен шектеседі.</w:t>
        <w:br/>
        <w:t>Бөкей ордасы (Ішкі Қазақ Ордасы) - Ресей империясының вассалы</w:t>
        <w:br/>
        <w:t>ретінде Еділ мен Жайық аралығында 1801 ж. құрылған. Бөкей Ордасы</w:t>
        <w:br/>
        <w:t>- қазақтардың және әлемдегі ең соңғы Шыңғысхан ұрпақтарымен</w:t>
        <w:br/>
        <w:t>меңгерілген мемлекеттік құрылым. Бөкей Ордасы Еділ мен Жайықтың</w:t>
        <w:br/>
        <w:t>аралығында орналасқан. Солтүстікте Самар губерниясы, шығыста</w:t>
        <w:br/>
        <w:t>- Орал облысы, оңтүстікте Каспий теңізі батыс жағында - Астарахан</w:t>
        <w:br/>
        <w:t>губерниясының Царев, Енотаев және Краснояр уездері. Орда өңіріндегі</w:t>
        <w:br/>
        <w:t>дала көпшілігі құмды мен сазды жерден тұрады. Көтеріңкі жерлері</w:t>
        <w:br/>
        <w:t>төмпелі, ойпаттарда жабындық жерлер орналасады, бірақ кей тұстарда</w:t>
        <w:br/>
        <w:t>былқылдақ құм бар. Солтүстік жағында (Тарғын, Тал, Қамыс-Самар,</w:t>
        <w:br/>
        <w:t>Қалмақ) қара топырақты дала кездеседі, Оңтүстігінде көбінесе құм</w:t>
        <w:br/>
        <w:t>жайлайды. Оңтүстікте құм төбелерінің арасында құмаршық (Тгіісат</w:t>
        <w:br/>
        <w:t>спізіайша) өсетін ойпаттар кездеседі.</w:t>
        <w:br/>
        <w:t>Бұхара (санскритше вихара - монастырь) - Б.з. І ғасырында іргесі</w:t>
        <w:br/>
        <w:t>қаланған, Зарафшан өзенінің төменгі ағысында орналасқан, Орта</w:t>
        <w:br/>
        <w:t>Азиядағы көне қалалардың бірі. Қазірде Өзбекстан Республикасының</w:t>
        <w:br/>
        <w:t>осы аттас облыс орталығы.</w:t>
        <w:br/>
        <w:t>Германия Федеративтік Республикасы (нем. Випдевгерчык</w:t>
        <w:br/>
        <w:t>ГешізсМапа - Германия Федерациялық Республикасы) - Орталық</w:t>
        <w:br/>
        <w:t>286</w:t>
        <w:br/>
        <w:t>Күрке - Ақтөбе облысы Шалқар Қарашатау көлі алыбында, Әйтеке</w:t>
      </w:r>
    </w:p>
    <w:p>
      <w:r>
        <w:t>би ауданында орналасқан көл. Аулағы 1,6 км 2, ұзыңдағы 2.2 км., ені 1.3</w:t>
        <w:br/>
        <w:t>км.</w:t>
        <w:br/>
        <w:t>Қазақ ССР - Қазақ Кеңестік Социалистік Республикасы 26 тамыз</w:t>
        <w:br/>
        <w:t>1920 ж. РСФСР құрамында Қырғыз АССР қалпында құрылған. 1936 ж.</w:t>
        <w:br/>
        <w:t>5 желтоқсанында Қазақ ССР ретінде одақтас республикасы статусын</w:t>
        <w:br/>
        <w:t>иеленген. 1991 ж. желтоқсанында тәуелсіздігін жариялап Қазақстан</w:t>
        <w:br/>
        <w:t>Республикасы атанады.</w:t>
        <w:br/>
        <w:t>Қазан (тат. Казан, Оа?ап, орыс. Казань) - қала. Татарстан</w:t>
        <w:br/>
        <w:t>республикасының астанасы. Еділ өзенінің сол жағасында орналасқан.</w:t>
        <w:br/>
        <w:t>ХІП ғасырдың 2 жартысында іргесі қаланған. Абай есімін түркі</w:t>
        <w:br/>
        <w:t>тілдес шығыс халықтарына таныстыруда Қазан қаласы елеулі қызмет</w:t>
        <w:br/>
        <w:t>атқарды.</w:t>
        <w:br/>
        <w:t>Қарабас - Абай ауданының қала типтес кенті. Кент Қарағанды</w:t>
        <w:br/>
        <w:t>қаласының оңтүстік-шығысында - 25 км, аудан орталығы - Абай</w:t>
        <w:br/>
        <w:t>қаласынан оңтүстік-шығысында 6 км жерде орналасқан. Іргесі 1927 ж.</w:t>
        <w:br/>
        <w:t>қаланған. 1950 жылдан бастап қала типтес кент. 1961 ж. Абай қалалық</w:t>
        <w:br/>
        <w:t>халық депутаттар Кеңесінің құрамына кіреді. 1930 ж. Қарабас Карлагтің</w:t>
        <w:br/>
        <w:t>қақпасы, қоныс аудару пункті болған.</w:t>
        <w:br/>
        <w:t>Қарақұм - Қызылорда облысы, Қызылқұмның солтүстік-шығыс</w:t>
        <w:br/>
        <w:t>бөлігінде, Шиелі ауданындағы қоныс.</w:t>
        <w:br/>
        <w:t>Қарамола - Батыс Қазақстан облысы, Орда ауданындағы ауыл. Бұл</w:t>
        <w:br/>
        <w:t>жерде Дәулеткерей жерленген жер аты. Капустин Яр полигоны аймағында</w:t>
        <w:br/>
        <w:t>қалғандықтан, оған баруға рұқсат етілмейтін.</w:t>
        <w:br/>
        <w:t>Қараөткел - Астана қаласының бұрынғы аты.</w:t>
        <w:br/>
        <w:t>Қарасамар - Батыс Қазақстан облысы, Жаңақала ауданындағы ауыл.</w:t>
        <w:br/>
        <w:t>Қаратау - Буразияның түркі тілдес халықтар қоныстанған</w:t>
        <w:br/>
        <w:t>аймақтарындағы биіктігі орташа және аласа тау жоталары. Алатаумен</w:t>
        <w:br/>
        <w:t>салыстырғанда Қаратауда жаз айларында қар жымылғысы болмайды,</w:t>
        <w:br/>
        <w:t>сондықтан осылай аталады. Қаратаудан шағын өзендер ғана бастау алып,</w:t>
        <w:br/>
        <w:t>тау алды жазықтарында құмға сіңіп кетеді. Мұндай таулардың беткейлері</w:t>
        <w:br/>
        <w:t>тасты, қорымды келеді. Қаратау атауы Орталық Азияда, Оңтүстік Оралда,</w:t>
        <w:br/>
        <w:t>т.б. түркі тілдес елдер аумағында (Түркия, Иран, Шыңжаң автономиялық</w:t>
        <w:br/>
        <w:t>ауданы, Кавказ, Қырым, т.б.) жиі кездеседі. Қазақстанда Қаратау жотасы</w:t>
        <w:br/>
        <w:t>деген атау (Оңтүстік Қазақстан, Жамбыл және Қызылорда облыстары</w:t>
        <w:br/>
        <w:t>аумағында), Қаратау таулары (Маңғыстауда), Кетпен (Ұзынқора)</w:t>
        <w:br/>
        <w:t>жотасында да кездеседі.</w:t>
        <w:br/>
        <w:t>Қаратау атауы - қазақтың тарихымен, ұлттық болмысымен біте</w:t>
        <w:br/>
        <w:t>қайнасып кеткен аномастикалық нысан, халқымыздың баспанасы,</w:t>
        <w:br/>
        <w:t>қарашаңырағы іспеттес рәмізге ие. 1723 жылғы «Ақтабан шұбырынды,</w:t>
        <w:br/>
        <w:t>Алқакөл сұлама» тауқыметін суреттейтін, өз кезінде нағыз ұлттық гимнге</w:t>
        <w:br/>
        <w:t>айналған «Елім-ай» жырындағы «Қаратаудың басынан көш келеді...»</w:t>
        <w:br/>
        <w:t>290</w:t>
        <w:br/>
        <w:t>ЖЕР-СУ АТАУЛАРЫ</w:t>
        <w:br/>
        <w:t>Азия (ассириялықтар тілінде, мағынасы - асу, шығыс) - Жер</w:t>
        <w:br/>
        <w:t>шарының ең үлкен бөлігі. Еуропамен қосылып, Еуразия құрлығын</w:t>
        <w:br/>
        <w:t>құрайды. Еуропамен арадағы шартты шекарасы Орал тауының шығыс</w:t>
        <w:br/>
        <w:t>етегі, Ембі өзені, Каспий теңізі, Кума-Маныч ойысы, Азов теңізі, Қара</w:t>
        <w:br/>
        <w:t>теңіз, Босфор бұғазы, Мәрмәр теңізі, Дарданелл бұғазы арқылы өтеді.</w:t>
      </w:r>
    </w:p>
    <w:p>
      <w:r>
        <w:t>Ауданы 43.4 млн. км 2 (бүкіл құрлықтың 30%-ы). Оңтүстік-батыста Суец</w:t>
        <w:br/>
        <w:t>мойнағы Азияны Африкамен жалғастырады; Солтүстік Америкадан</w:t>
        <w:br/>
        <w:t>Беринг бұғазымен бөлінеді. Оңтүстігінде құрлыққа Малай топаралы</w:t>
        <w:br/>
        <w:t>кіреді. Таяу аралдардың жалпы ауданы 2 млн. км 2-ден асады. Жағалауы</w:t>
        <w:br/>
        <w:t>аз тілімделген. Құрлықтың орталық бөліктері мұхиттардан 2-2.5 мың км</w:t>
        <w:br/>
        <w:t>қашықтықта орналасқан.</w:t>
        <w:br/>
        <w:t>Ақ қайың - Батыс Қазақстандағы құмды жердің аты.</w:t>
        <w:br/>
        <w:t>Ақмешіт - Қызылорда қаласының ескі аты. Ақмешіт - 1818 жылы,</w:t>
        <w:br/>
        <w:t>Перовск - 1853 жылы, қайтадан Ақмешіт - 1922 жылы, Қызылорда -</w:t>
        <w:br/>
        <w:t>1925 жылы.</w:t>
        <w:br/>
        <w:t>Ақмола-ЕСсіл өзенінің бойында ескі керуен жолы өтетін Қараөткелде</w:t>
        <w:br/>
        <w:t>орналасқан, аққайрақ тастан әдемілеп жасалған ескерткіш белгілері;</w:t>
        <w:br/>
        <w:t>Қазақстанның бас қаласы Астананың бұрынғы атауы.</w:t>
        <w:br/>
        <w:t>Ақтөбе - қала, Ақтөбе обласының әкімшілік орталығы (1932).</w:t>
        <w:br/>
        <w:t>Қазақстанның ірі өнеркәсіп және мәдени орталықтарының бірі;</w:t>
        <w:br/>
        <w:t>теміржол, әуе һәм автомобиль қатынастарының маңызды торабы.</w:t>
        <w:br/>
        <w:t>Мұғалжар тауының оңтүстік батысында Елек өзенінің сол жағалауын</w:t>
        <w:br/>
        <w:t>айнала орналасқан.</w:t>
        <w:br/>
        <w:t>Алақозы - Ақтөбе облысы Шалқар қаласының оңтүстігінде 95 км.</w:t>
        <w:br/>
        <w:t>жерде, Шалқар ауданында орыналасқан Көкала, Көналақұм - құмды</w:t>
        <w:br/>
        <w:t>алқап Үлкен Бортық құмында, Шалқар аудандағы ауыл.</w:t>
        <w:br/>
        <w:t>Алатау - Бірнеше таулы жота аты. Мысалы, Жетісу Алатауы, Жоңғар</w:t>
        <w:br/>
        <w:t>Алатау. Күнгей Алатауы - Тянь-Шаньдағы тау жотасы. Қырғыз Алатауы</w:t>
        <w:br/>
        <w:t>- Қырғызстандағы таулы жота. Талас Алатауы - Тянь-Шаньның батыс</w:t>
        <w:br/>
        <w:t>сілеміндегі жота. Іле Алатауы - Тянь-Шань тау жүйесінің солтүстігіндегі</w:t>
        <w:br/>
        <w:t>жота.</w:t>
        <w:br/>
        <w:t>Арал (ағылш. Агға!, орыс. Аральск) - Қызылорда облысындағы аудан</w:t>
        <w:br/>
        <w:t>орталығы, қала, темір жол бекеті. Арал теңізінің солтүстік-шығысындағы</w:t>
        <w:br/>
        <w:t>Үлкен Сарышығанақ қолтығында, шөл белдемінде орналасқан. Іргесі</w:t>
        <w:br/>
        <w:t>1905 ж. «Алтықұдық» деп аталған кішкене қыстақ негізінде қаланған.</w:t>
        <w:br/>
        <w:t>Кеңес өкіметі орнағаннан соң жұмысшы поселкесіне, кейін қалаға</w:t>
        <w:br/>
        <w:t>айналды.</w:t>
        <w:br/>
        <w:t>Арықбалық - Солтүстік Қазақстан облысы Айыртау ауданының</w:t>
        <w:br/>
        <w:t>оңтүстігіндегі ауыл. Көкшетау қыратының солтүстігіндегі Имантаудың</w:t>
        <w:br/>
        <w:t>орманды батыс бөктерінде, Арықбалық көлінің солтүстік-батыс</w:t>
        <w:br/>
        <w:t>285</w:t>
        <w:br/>
        <w:t>«Тостағанды қолға алып», «Ай жігіттер», «Сөз сөйлеймін бөлмелеп»,</w:t>
        <w:br/>
        <w:t>«Көл қылып құдайым талай судай ағын», т.б. өлеңдерінде өзі өмір сүрген</w:t>
        <w:br/>
        <w:t>қоғамның әділетсіздігі, өмірдің өзгермелілігі мен оның мән-мағынасы</w:t>
        <w:br/>
        <w:t>үлкен ой елегінен өткізіле жырланады.</w:t>
        <w:br/>
        <w:t>Шолан - Сары әншінің «Баласы мен Батақтың атым Сары» деген</w:t>
        <w:br/>
        <w:t>әнінің жолдарында Шоланның есімі кейіпкер ретінде көрініс тапқан</w:t>
        <w:br/>
        <w:t>болыстың аты.</w:t>
        <w:br/>
        <w:t>Шопен Фридерик Францишек (22.02, кейбір деректерде 01.03.1810,</w:t>
        <w:br/>
        <w:t>Варшава маңындағы Желязова-Вола мекені - 17.10.1849, Париж қаласы)</w:t>
        <w:br/>
        <w:t>- поляк композиторы, пианист, ұлттық классикалық музыканың негізін</w:t>
        <w:br/>
        <w:t>салушы. Шопеннің шығармалары поляк ұлттық музыкасының зор</w:t>
        <w:br/>
        <w:t>жетістігіне әрідүниежүзілік музыка классиканыңүздікүлгілеріне жатады.</w:t>
      </w:r>
    </w:p>
    <w:p>
      <w:r>
        <w:t>Музыкадағы реализмнің ірі өкіліне айналған Шопеннің өміршең әрі</w:t>
        <w:br/>
        <w:t>психологиялық шындыққа негізделген терең мазмұнды туындыларында</w:t>
        <w:br/>
        <w:t>поляк халқының азаттық үшін күресі мен қаһармандық идеялары үлкен</w:t>
        <w:br/>
        <w:t>суреткерлікпен бейнеленді. Шопен - фортепьяно мен оркестрге арналған</w:t>
        <w:br/>
        <w:t>2 концерт пен 4 пьесаның; фортепьянолық трионың,виолончель мен</w:t>
        <w:br/>
        <w:t>фортепьяноға арналған соната, 4 баллада, 4 скерцо, 4 экспромт, 16</w:t>
        <w:br/>
        <w:t>полонез, 58 мазурка, 17 вальс, 21 ноктюрн, 26 прелюдия, 27 этюдтің және</w:t>
        <w:br/>
        <w:t>көптеген әндердің, рондо, вариация, т.б. музыкалық шығармалардың</w:t>
        <w:br/>
        <w:t>авторы.</w:t>
        <w:br/>
        <w:t>Шора Нәрікұлы, Шора батыр (туған жылы белгісіз - 15.08.1546,</w:t>
        <w:br/>
        <w:t>Қазан қаласы) - батыр, тарихи тұлға. Кіші жүздің жетіру тайпалық</w:t>
        <w:br/>
        <w:t>бірлестігінің тама руынынан шыққан. Оның шығу тегі жөнінде шежіре-</w:t>
        <w:br/>
        <w:t>аңыздар көп, сондай-ақ «Шора батыр» және «Нәріктің ұлы Шора» атты</w:t>
        <w:br/>
        <w:t>жыр-дастандар халық жадында сақталып, хатталған. Осы әдеби мұралар</w:t>
        <w:br/>
        <w:t>мен орыс жылнамаларында ХУ-ХУІ ғасырларда тама руының Қазан</w:t>
        <w:br/>
        <w:t>қаласы маңын жайлағаны баяндалады.</w:t>
        <w:br/>
        <w:t>Шорманов Мұса (1819, қазіргі Павлодар облысы Баянауыл ауданы</w:t>
        <w:br/>
        <w:t>Баянауыл ауылы- 26.12.1884, Омбы қаласы)- Баянауыл сыртқы округінің</w:t>
        <w:br/>
        <w:t>аға сұлтаны, би, шешен. Қаржас руынан шыққан атақты би Шорман</w:t>
        <w:br/>
        <w:t>Күшікұлының үлкен ұлы. Шорман бидің Мұсадан басқа: Мұстафа, Иса,</w:t>
        <w:br/>
        <w:t>Аужан атты үш ұлы мен Зейнеп атты қызы болған. Шорманов өз заманы</w:t>
        <w:br/>
        <w:t>үшін жеткілікті білімді, көпке танымал және беделді адам болған. Ол 1833</w:t>
        <w:br/>
        <w:t>ж. Баянауыл сыртқы округі ашылғанда үмбетейлердің болысы болып</w:t>
        <w:br/>
        <w:t>сайланды, 1843 жылдан округтік қазысы болды. 1844 ж. Баянауылда</w:t>
        <w:br/>
        <w:t>мешіт құрылысын ұйымдастырып, медресе ашты. 1847-1849 ж. Сібірден</w:t>
        <w:br/>
        <w:t>60 мыңдай қазақтарды көшіріп әкеліп, округке таратып қоныстандырды.</w:t>
        <w:br/>
        <w:t>1854 жылдан -аға сұлтан. Баянауыл округінің аға сұлтаны.</w:t>
        <w:br/>
        <w:t>Штраус Иоганн кіші (1825-1899) - әйгілі австриялық композитор,</w:t>
        <w:br/>
        <w:t>дирижер. Оның «Сказки Венского леса», «Голубой Дунай», «Летучая</w:t>
        <w:br/>
        <w:t>мышь», «Адель» атты шығармалары белгілі.</w:t>
        <w:br/>
        <w:t>283</w:t>
        <w:br/>
        <w:t>барысында Орта жүз бен Кіші жүзде бірте-бірте хандық жүйе жойылып,</w:t>
        <w:br/>
        <w:t>төрелер қазақ қоғамының саяси-экономикалық өмірінде бұрынғыдай</w:t>
        <w:br/>
        <w:t>рөл атқара алмады. Қазақстанда 1867-1868 жылдардағы реформалардың</w:t>
        <w:br/>
        <w:t>енгізілуі төрелердің экономикалық және саяси артықшылықтарын</w:t>
        <w:br/>
        <w:t>біржола жойды.</w:t>
        <w:br/>
        <w:t>Төремұрат - Кұрманғазы күйші күй арнаған батыр. Маңғыстаудың</w:t>
        <w:br/>
        <w:t>тұс-тұсынан түгел көз алартқан жаулардың, шапқыншылардың,</w:t>
        <w:br/>
        <w:t>барымташылардың бәріне көк найзаның ұшымен, ақ білектің күшімен</w:t>
        <w:br/>
        <w:t>қарсы тұрып, ел азаттығын көксеген, өжеттік үлгісін көрсете білген,</w:t>
        <w:br/>
        <w:t>қайсар халық, елдің егемендігі мен тендігі үшін төгілген қанды ескерусіз,</w:t>
        <w:br/>
        <w:t>елеусіз қалдырмаған.</w:t>
        <w:br/>
        <w:t>Төреш - Доңызтау, Алақолқада тұрған шебер домбырашы.</w:t>
        <w:br/>
        <w:t>Қазанғаптың тұңғыш ұстазы. Қазанғап Төрештен «Нар идірген», «Қызыл</w:t>
        <w:br/>
        <w:t>қайың», «Мамыт», «Едіге» тағы бірнеше «Ақжелеңдерді» үйренген.</w:t>
        <w:br/>
        <w:t>Төртқара- Кіші жүзәлімұлыныңтармағы. Төртқара М.И. Тевкелевтің,</w:t>
        <w:br/>
        <w:t>А.Левшиннің деректерінде ру ретінде жазылады. ХІХ ғасырдың аяғында</w:t>
        <w:br/>
        <w:t>әлімұлынан тараған ру бірлестігі ретінде айтылады. Шежіре деректері</w:t>
        <w:br/>
        <w:t>бойынша Төртқарадан- қараш, оразкелді, ораз, жаншүкір. Бұл төртеуінен</w:t>
        <w:br/>
        <w:t>тоқпан, аппақ, қасым, торым, бақшақ, мазы, келтеқара, құламан, құлтас,</w:t>
        <w:br/>
        <w:t>ақкиіз, қаракісі, сейітқұл, шобан, тәлтекем, қонысбек, қаракемпір аталары</w:t>
        <w:br/>
        <w:t>өрбіген. Бұл деректер ХУІ-ХУП ғасырларға жатады. Ал таңбасына,</w:t>
        <w:br/>
        <w:t>аталарының таралуына қарағанда, белгісіз бір себептермен найманның</w:t>
      </w:r>
    </w:p>
    <w:p>
      <w:r>
        <w:t>матай руымен туыстығы байқалады. Оның қаптағай тармағының бір</w:t>
        <w:br/>
        <w:t>атасы да Төртқара аталады. Қазан төңкерісіне дейін Жетісу облысы Қапал</w:t>
        <w:br/>
        <w:t>мекендеген. Өзге Төртқараның негізгі қыстауы Сырдың төменгі ағысы,</w:t>
        <w:br/>
        <w:t>жаз Қарақұмнан өтіп, Ырғыз, Өт өзендерінің бойын жайлаған. Еңді бір</w:t>
        <w:br/>
        <w:t>аталары таңбасына қарағанда керей тайпасынан тарайды. Төртқаралар</w:t>
        <w:br/>
        <w:t>негізінен Ақтөбе, Қызылорда облыстарында, Самарқандта (Нұратада),</w:t>
        <w:br/>
        <w:t>Қарақалпақстанда тұрады. Төртқарадан Жалаңтөс баһадүр, Әйтеке би</w:t>
        <w:br/>
        <w:t>шыққан.</w:t>
        <w:br/>
        <w:t>Тұрып - Батыс Қазақстан төре метебін жалғастарған шебер</w:t>
        <w:br/>
        <w:t>домбырашы, Дәулеткерейдің тікелей шәкірті.</w:t>
        <w:br/>
        <w:t>Тілепберген - Сыр өңірі күйшілік дәстүрінің негізін қалаған</w:t>
        <w:br/>
        <w:t>Қазанғаптың әкесі.</w:t>
        <w:br/>
        <w:t>Уали - тұңғыш қазақ қыз-келіншектер арасынан әншілік өнерге</w:t>
        <w:br/>
        <w:t>елеулі үлес қосқан Майра Шамсуддинованың әкесі.</w:t>
        <w:br/>
        <w:t>Чайковский Петр Ильич(25 сәуір |7 мамыр |1840, Воткинск, Вятская</w:t>
        <w:br/>
        <w:t>губерния, Ресей империясы- 25 қазан |6 қараша | 1893, Санкт-Петербург)</w:t>
        <w:br/>
        <w:t>- орыс композиторы, дирижер, педагог, музыка тілшісі, дүниежүзілік</w:t>
        <w:br/>
        <w:t>классикалық музыканың аса ірі өкілі. 80-нен астам шығарманың авторы,</w:t>
        <w:br/>
        <w:t>олардың қатарында он опера және үш балет кіреді. Оның фортепианоға</w:t>
        <w:br/>
        <w:t>арналған концерттері, жеті симфониясы, төрт сюитасы, балеттері</w:t>
        <w:br/>
        <w:t>281</w:t>
        <w:br/>
        <w:t>Еуропада 16 жеке не жартылай тәуелсіз федералдық жерлерден тұратын</w:t>
        <w:br/>
        <w:t>ел. Бүгінгі Германия Республикасының елордасы және мемлекеттік</w:t>
        <w:br/>
        <w:t>құрылымдары орналасқан жері - Берлин қаласы болып табылады. 82</w:t>
        <w:br/>
        <w:t>млн халқы бар Германия мемлекеті - әзірше Еуропадағы халқы санынан</w:t>
        <w:br/>
        <w:t>ең ірі мемлекет. Еуропа Одағының ірге қабырғасын қалаған мемлекет</w:t>
        <w:br/>
        <w:t>Еуропаның көшбасшы мемлекеті міндетін атқарып отыр.</w:t>
        <w:br/>
        <w:t>Гурьев -Атырау қаласының бұрынғы аты.</w:t>
        <w:br/>
        <w:t>Доңызтау (Қабантау) - Үстірттің солтүстігі мен Каспий ойпатының</w:t>
        <w:br/>
        <w:t>шектескен жеріндегі аласа тау. Ақтөбе облысының Байғанин және Атырау</w:t>
        <w:br/>
        <w:t>облысының Жылыойаудандары аумағында орналасқан. Абсолют биіктігі</w:t>
        <w:br/>
        <w:t>215 м, салыстырмалы биіктігі 120- 150 м. Оңтүстік-батыстан солтүстік-</w:t>
        <w:br/>
        <w:t>шығысқа қарай 75-90 км-ге созылған, енді жері 20 км. Жер қыртысы</w:t>
        <w:br/>
        <w:t>жоғары миоценнің оолитті әктастарынан түзілген. Таудың солтүстік</w:t>
        <w:br/>
        <w:t>беткейі тік жарлы, кемері сай-жыралармен тілімденген, етегінде бұлақтар</w:t>
        <w:br/>
        <w:t>кездеседі. Көлбеу келген оңтүстік беткейі біртіндеп жазыққа ұласады.</w:t>
        <w:br/>
        <w:t>Сұр топырағында сұр жусан, бұйырғын, тасбұйырғын, күйреуікбасым</w:t>
        <w:br/>
        <w:t>өскен. Мал жайылымы ретінде пайдаланылады.</w:t>
        <w:br/>
        <w:t>Еңбекші қазақ ауданы - Алматы облысының оңтүстік бөлігінде</w:t>
        <w:br/>
        <w:t>орналасқан әкімшілік бөлініс. Аудан орталығы - Есік қаласы</w:t>
        <w:br/>
        <w:t>Еңбекшіқазақ ауданының оңтүстігін Іле Алатауының Қараш, шығысын,</w:t>
        <w:br/>
        <w:t>оңтүстігін - шығысын Бақай тауы, Сарытау, Сөгеті, Торайғыр таулары,</w:t>
        <w:br/>
        <w:t>қиыр шығысын Сөгеті жазығы алып жатыр. Ауданның ең биік жері</w:t>
        <w:br/>
        <w:t>оңтүстігін-батысындағы мәңгі қар мен мұз басқан Саз тауы (4241 м).</w:t>
        <w:br/>
        <w:t>Аудан жері солтүстікке қарай ылдиланып Қапшағай бөгеніне тіреледі.</w:t>
        <w:br/>
        <w:t>Бұл жазық келген өңірінде Іле ойпаты жатыр. Таулардан Есік, Түрген,</w:t>
        <w:br/>
        <w:t>Киікбай, Шолақ, Шыбықты, Белшабдар, Қаратұрық, Лаварсаз, Асы және</w:t>
        <w:br/>
        <w:t>Шілік өзендері бастау алады.</w:t>
        <w:br/>
        <w:t>Есеншағыл, Исеншағыл - Үлкен Борсық құмының оңтүстігіндегі</w:t>
        <w:br/>
        <w:t>құмды алқап. Ақтөбе облысы, Шалқар ауданы, Бозой ауылының</w:t>
        <w:br/>
        <w:t>оңтүстігінде 10 километр жерде. Ұзындығы 20 километр, енді жері 10</w:t>
      </w:r>
    </w:p>
    <w:p>
      <w:r>
        <w:t>километр. Құм жағалауында Тасқара қыстауы, Түлкібай, Қарабарақ</w:t>
        <w:br/>
        <w:t>құдықтары орналасқан құбырлары өтеді. Негізінен палеоген тау</w:t>
        <w:br/>
        <w:t>шөгінділерінен түзілген. Жер бедері төбелі-белесті, өсімдікпен бекіген</w:t>
        <w:br/>
        <w:t>құмды жазық. Қоңыр топырағында жусан, жүзгін, шеңгел, изен, сексеуіл,</w:t>
        <w:br/>
        <w:t>т.б. өседі. Мал жайылымына қолайлы.</w:t>
        <w:br/>
        <w:t>Еуропа (гр. Ечгора, семит тілінің «эреб» - «батыс» сөзінен шыққан,</w:t>
        <w:br/>
        <w:t>Ежелгі Грекияда Эгей теңізінің батысындағы жерлер осылай аталған)</w:t>
        <w:br/>
        <w:t>- Еуразия құрлығының батысын алып жатқан дүние бөлігі. Азиямен</w:t>
        <w:br/>
        <w:t>бірге Еуразия құрылығын құрайтын әлем бөлшегі. Аумағы 10 млн.</w:t>
        <w:br/>
        <w:t>км 2 жуық, халқы 826 млн. адам (2000, Ресейді қоспағанда). Азиямен</w:t>
        <w:br/>
        <w:t>арадағы шекарасы шартты түрде алынған. Ол құрлықта Орал тауы, Жем</w:t>
        <w:br/>
        <w:t>өзенін бойлай Каспий теңізіне дейін, одан әрі Кума және Маныч өзендері</w:t>
        <w:br/>
        <w:t>287</w:t>
        <w:br/>
        <w:t>«Лебединое озеро», «Спяшая красавица», «ШЦелкунчик» әлемдік музыка</w:t>
        <w:br/>
        <w:t>мәдениетіне қосылған үлес болып саналады.</w:t>
        <w:br/>
        <w:t>Черняев Григорьевич Черняев (1828-1898) - орыс генералы,</w:t>
        <w:br/>
        <w:t>Түркістан генерал-губернаторы. 1840 жылдан бастап «Дворян полкында»</w:t>
        <w:br/>
        <w:t>әскери дайындық қабылдаған. 1847 жылы «Лейб-гвардиялық Павлов</w:t>
        <w:br/>
        <w:t>полкында» қызметін бастады. Содан соң бас штаб академиясының</w:t>
        <w:br/>
        <w:t>курсын аяқтап, Дунай армиясына жолдама алды. Кіші Валах отрядының</w:t>
        <w:br/>
        <w:t>құрамында Мажарстандағы 1848-1849 жылғы көтерілісті басуға</w:t>
        <w:br/>
        <w:t>қатысты. 1854 жылдың күзінде 4-ші корпустың құрамында Қырымға</w:t>
        <w:br/>
        <w:t>княз Меншиковқа көмекке жіберілді. Севастопольдің түбінде ол гарнизон</w:t>
        <w:br/>
        <w:t>жүргізген ұрыстардың барлығына қатысты, соның ішінде 1854 жылғы</w:t>
        <w:br/>
        <w:t>қазанның 24-інде болған Инкерман түбіндегі шайқасқа да қатысты.</w:t>
        <w:br/>
        <w:t>Сол шайқастағы көрсеткен үздік жетістігі үшін 4-ші дәрежелі Әулие</w:t>
        <w:br/>
        <w:t>Владимир орденімен марапатталды. 1855 жылғы тамыздың 27-сінде</w:t>
        <w:br/>
        <w:t>Севастополь қорғанысының кезінде көрсеткен ерлігі үшін «Ерлігі үшін»</w:t>
        <w:br/>
        <w:t>деген жазу басылған алтын қарумен марапатталып, подполковник шені</w:t>
        <w:br/>
        <w:t>берілді.</w:t>
        <w:br/>
        <w:t>Шашубай Қошқарбайүлы (1863-1952) - халық ақыны, әнші,</w:t>
        <w:br/>
        <w:t>композитор. Қазақ ССР-інің еңбек сіңірген өнер қайраткері. Жасынан</w:t>
        <w:br/>
        <w:t>домбыра, сырнай, гармонь тартып, ән салуға, өлең шығарып айтуға,</w:t>
        <w:br/>
        <w:t>серілік құруға әуестенген. Біржан сал, Ақан сері, Балуан Шолақ, Мәди,</w:t>
        <w:br/>
        <w:t>Ғазиз сияқты Арқаның атақты әнші, сал-серілерімен кездесіп, тәлім-</w:t>
        <w:br/>
        <w:t>тәрбие алған. Шашубайдың ел арасында «Майда қоңыр», «Жетім қыз»,</w:t>
        <w:br/>
        <w:t>«Ақ қайың» (екі түрі бар), т.б. әңдері кең тараған. Ақын өз қызметінде</w:t>
        <w:br/>
        <w:t>ауыз әдебиеті үлгілерін кеңінен насихаттап, жұртшылыққа таратқан;</w:t>
        <w:br/>
        <w:t>қисса-дастандар мен толғауларды жатқа айтқан. Олардың ішінде, әсіресе,</w:t>
        <w:br/>
        <w:t>«Ақтамберді», «Қамбар», «Сұраншы-Бөкей» дастандарын көп жырлаған.</w:t>
        <w:br/>
        <w:t>Шашубай Абай шығармаларын кеңінен насихаттап, ел арасына таратады,</w:t>
        <w:br/>
        <w:t>өзіне ұстаз тұтып, ақындық талантына еліктейді. Шашубай ұлы ақын</w:t>
        <w:br/>
        <w:t>таланты алдында басын иіп, оған «Ақын Абай», «Іске асты, Абай,</w:t>
        <w:br/>
        <w:t>арманың» өлең толғауларын арнаған.</w:t>
        <w:br/>
        <w:t>Шәпиден - Арқа өңірінің көрнекті өкілі, әнші Мәдидің әкесі.</w:t>
        <w:br/>
        <w:t>Шернияз Жарылғасұлы (1806, қазіргі Ақтөбе облысы Ойыл</w:t>
        <w:br/>
        <w:t>ауданы - 1867, қазіргі Атырау облысы Қызылқоға ауданы) - халық</w:t>
        <w:br/>
        <w:t>ақыны. Кіші жүз қазақтарының Исатай, Махамбет бастаған ұлт-азаттық</w:t>
        <w:br/>
        <w:t>көтерілісіне (1836-1837) қатысып, оның жалынды жыршыларының бірі</w:t>
        <w:br/>
        <w:t>болған. Шернияз жырларында көтеріліс тақырыбы басты орын алады.</w:t>
        <w:br/>
        <w:t>Ақын көтеріліс жеңіліске ұшырап, оның басшысы Исатай мерт болса</w:t>
        <w:br/>
        <w:t>да, азаттық, бостандық тақырыбын асқақ үнмен жырлады. Сол арқылы</w:t>
        <w:br/>
        <w:t>Исатайдың батырлық бейнесін жасаған: «Па, шіркін, Исатайдай сабаз</w:t>
        <w:br/>
        <w:t>тумас», «Ақ алмас алтын сапты, қылышым-ай», «Исатай ел еркесі, ел</w:t>
      </w:r>
    </w:p>
    <w:p>
      <w:r>
        <w:t>серкесі», т.б. жырларын шығарды. Шернияздың «Ай, Қазы би, Қазы би»,</w:t>
        <w:br/>
        <w:t>282</w:t>
        <w:br/>
        <w:t>бойымен Донның сағасына жетіп, Азов, Қара теңіздерге ұласады. Одан</w:t>
        <w:br/>
        <w:t>арғы шекарасы Босфор бұғазы, Мәрмәр теңізі, Дарданелл бұғазы арқылы</w:t>
        <w:br/>
        <w:t>өтеді. Еуропа солтүстігінде Солтүстік Мұзды мүхитпен және оның</w:t>
        <w:br/>
        <w:t>Кара, Баренц, Ақ, Норвег теңіздерімен, батысы мен оңтүстігінде Атланг</w:t>
        <w:br/>
        <w:t>мұхитымен және оның Балтық (Балт) пен Солтүстік теңізі, Ирланд,</w:t>
        <w:br/>
        <w:t>Жерорта теңіздерімен қоршалған. Оңтүстік-шығысында тұйық Каспий</w:t>
        <w:br/>
        <w:t>теңізі орналасқан.</w:t>
        <w:br/>
        <w:t>Жайық - Каспий теңізі алқабындағы өзен. Ол Ресейдің Башқұртстан,</w:t>
        <w:br/>
        <w:t>Челябинск, Орынбор әкімшілік аймақтарының және Қазақстанның Орал,</w:t>
        <w:br/>
        <w:t>Атырау облысының территориясымен ағады.</w:t>
        <w:br/>
        <w:t>Жамбыл облысы - Қазақстан Республикасының оңтүстігінде</w:t>
        <w:br/>
        <w:t>орналасқан. Алматы, Оңтүстік Қазақстан, Қарағанды облыстарымен</w:t>
        <w:br/>
        <w:t>және Қырғызстанның Талас пен Шу облыстарымен көршілес</w:t>
        <w:br/>
        <w:t>болып табылады. Облыстың аты қазақ және кеңес ақыны Жамбыл</w:t>
        <w:br/>
        <w:t>Жабайүлының қүрметіне қойылған. Жамбыл облысының территориясы</w:t>
        <w:br/>
        <w:t>Бетпақдаладан Тянь-Шаньға дейін Шудан Қаратауға дейін созылып</w:t>
        <w:br/>
        <w:t>жатыр. Жер аумағы - 144,2 мың км?. Облыс орталығы, әрі ең үлкен</w:t>
        <w:br/>
        <w:t>қаласы - Тараз. 1938-1997 жылдары арасында Жамбыл деп атанған еді,</w:t>
        <w:br/>
        <w:t>1938 жылында Мирзоян деп атанған, кейін Әулие Ата деп атанған.</w:t>
        <w:br/>
        <w:t>Жаңақала - ауыл, Батыс Қазақстан облысы Жаңақала ауданының</w:t>
        <w:br/>
        <w:t>орталығы (1972 жылдан). Облыс орталығы - Орал қаласынан оңтүстік-</w:t>
        <w:br/>
        <w:t>батысқа қарай 240 км жерде, Көшім өзенінің бірқазан көліне құяр</w:t>
        <w:br/>
        <w:t>жеріндегі ақ жусан, сұлыбас өскен шалғынды сортаң топырақты</w:t>
        <w:br/>
        <w:t>шөлейт белдемде орналасқан. Іргесі ХУІІ ғасырдың аяқ кезінде Қисық</w:t>
        <w:br/>
        <w:t>қамыс елді мекені болып қаланған. 1997 жылға дейін «Бірлік» асыл</w:t>
        <w:br/>
        <w:t>тұқымды қой кеңшарының орталығы болып келді.</w:t>
        <w:br/>
        <w:t>Жасыбай - Павлодар облысының Баянауыл ауданындағы (Жасыбай</w:t>
        <w:br/>
        <w:t>аулынан 8 км) табиғаты көркем, тұйық көл.</w:t>
        <w:br/>
        <w:t>Жем(Ембі)-Каспий алабындағыөзен. Ақтөбе және Атырау облыстары</w:t>
        <w:br/>
        <w:t>жерімен ағып өтеді. Ұзындығы 712 км, су жиналатын алабы 40 мың км</w:t>
        <w:br/>
        <w:t>ге жуық. Жем Мұғалжар тауының 365 метрлік оңтүстік-батыс беткейінен</w:t>
        <w:br/>
        <w:t>басталады, Жанай және Жалаңаш өзендерінің қосылған жерінен бастау</w:t>
        <w:br/>
        <w:t>алады. Каспий ойпатының шығысын бойлай ағады. Каспий теңізіне</w:t>
        <w:br/>
        <w:t>жетпей тартылып қалады. Аңғары жоғарғы және орта ағысында жақсы</w:t>
        <w:br/>
        <w:t>байқалады. Төменгі ағысында тармақтар арқылы жалғасқан шағын шөл</w:t>
        <w:br/>
        <w:t>және сор тізбектерге айналған. Жағалауы құм және саз жыныстарынан</w:t>
        <w:br/>
        <w:t>түзілген. Арнасы ирелең келеді, көбіне қарасуларға бөлініп қалады.</w:t>
        <w:br/>
        <w:t>Басты салалары: Темір, Атжақсы. Негізінен қар суымен толығады.</w:t>
        <w:br/>
        <w:t>Каспий теңізі - Еуропа мен Азия аралығында орналасқан жер</w:t>
        <w:br/>
        <w:t>шарындағы ең үлкен тұйық көл. Үлкендігіне қарап, оны теңіз депатайды.</w:t>
        <w:br/>
        <w:t>Аты ХҮІ ғасырдың аяғында осы теңіз жағасында қоныстанған Каспи</w:t>
        <w:br/>
        <w:t>тайпаларына байланысты қалыптасқан. Грузияда Каспи қаласы қазір де</w:t>
        <w:br/>
        <w:t>288</w:t>
        <w:br/>
        <w:t>оқу орындарында көптеген белгілі қазақ қайраткерлері (Ә.Бөкейханов,</w:t>
        <w:br/>
        <w:t>С.Сейфуллин, Н.Нұрмақов, С.Сәдуақасов, т.б.) білім алды. 1840 ж. Омбы</w:t>
        <w:br/>
        <w:t>қаласындағы қазақтардың саны 109 адам болса, 1897 ж. Омбы уезіндегі</w:t>
      </w:r>
    </w:p>
    <w:p>
      <w:r>
        <w:t>қазақтар 37680-ге (Омбы қаласында - 105 адам), ал 1916 ж. 38970-ке жетті.</w:t>
        <w:br/>
        <w:t>Орал - қала (1775 жылдан), Батыс Қазақстан облысының орталығы</w:t>
        <w:br/>
        <w:t>(1932 жылдан), ірі темір жол станциясы, Жайық бойындағы өзен порты,</w:t>
        <w:br/>
        <w:t>әуе жолдарының торабы. Қала Жайық өзенінің жағасында, Шағанның</w:t>
        <w:br/>
        <w:t>Жайыққа құяр тұсында орналасқан.</w:t>
        <w:br/>
        <w:t>Орынбор (1938-1957 ж. Чкалов) - Ресей Федерациясындағы қала,</w:t>
        <w:br/>
        <w:t>облыс орталығы. 1735 ж. бекініс қамал ретінде қаланып, аты Ор өзенінің</w:t>
        <w:br/>
        <w:t>атына байланысты қойылған. Орынбор Жайық өзенінің оң жағалауында</w:t>
        <w:br/>
        <w:t>орналасқан. Солтүстік батыс бөлігі Сақмар және Жайық өзендерінің</w:t>
        <w:br/>
        <w:t>қосылғанқиылысынадейінжетеді. 1735ж. 15тамыздаИ.Кириловбастаған</w:t>
        <w:br/>
        <w:t>экспед. Жайықтың сол жақ жағалауына құяр сағасына қала (қазіргі Орск)</w:t>
        <w:br/>
        <w:t>сала бастады (қ. Ор). 1740 ж. В.Татишев сауда керуендері түнейтін,</w:t>
        <w:br/>
        <w:t>үлкен әскери күштер орналасуы керек деп жоспарланған қамал орнын</w:t>
        <w:br/>
        <w:t>қолайсыз деп тауып, «Орынборды» 200 шақырым Жайық ағысымен</w:t>
        <w:br/>
        <w:t>төменірек жерден салуға рұқсат сұрады. Сөйтіп, қазіргі Қызылту</w:t>
        <w:br/>
        <w:t>бекетінінің іргесі қаланды. 1742 ж. жаңадан тағайындалған губернатор</w:t>
        <w:br/>
        <w:t>И.И.Неплюевке бұл жер ұнамай, 1736 ж. Кирилов іргесін қалаған Берді</w:t>
        <w:br/>
        <w:t>бекінісі қала орны болуы керек деп Сенатқа ұсыныс жасайды. Сөйтіп,</w:t>
        <w:br/>
        <w:t>1743 ж. Орынбор іргесі Берді қамалының орнына түпкілікті қаланады.</w:t>
        <w:br/>
        <w:t>Жазайларында арадағы сауда қатынасы Жайық өзенінің сол жағалауында</w:t>
        <w:br/>
        <w:t>жүргізілді. Осы жерде ірі сауда алаңы ашылып, сауда сарайы салынды.</w:t>
        <w:br/>
        <w:t>Сауда алаңының Орынборға және қазақ даласына қараған екі үлкен</w:t>
        <w:br/>
        <w:t>қақпасы болды. Орынбор 1868 жылдан РесейдіңҚазақстан және Орталық</w:t>
        <w:br/>
        <w:t>Азияменарадағы ірі сауда орталығы болды. 1920 ж. 4 қазанда Орынборда</w:t>
        <w:br/>
        <w:t>Қазақ өлкесі Кеңестерінің құрылтай сьезі өтіп, Қазақ АКСР-і құрылды.</w:t>
        <w:br/>
        <w:t>Орынбор 1920-1925 ж. Қазақ АКСР-інің астанасы болды. Қазіргі</w:t>
        <w:br/>
        <w:t>уақытта О. облысында 120 мыңдай қазақтар тұрады. Олар негізінен</w:t>
        <w:br/>
        <w:t>Домбар, Ясный және Адамов аудандарына шоғырланған. Қазақстанның</w:t>
        <w:br/>
        <w:t>тәуелсіздік алуымен байланысты облыс қазақтары «Достық», «Үркер»,</w:t>
        <w:br/>
        <w:t>«Қазақ тілі» және т.б. мәдени орталықтарға бірігіп, өздерінің «Айқап»</w:t>
        <w:br/>
        <w:t>атты газетін шығарады.</w:t>
        <w:br/>
        <w:t>Отар - Жамбыл облысы, Қордай ауданындағы ауыл, темір жол</w:t>
        <w:br/>
        <w:t>станциясы,ауылдықәкімшілік округіорталығы. Аудан орталығы- Қордай</w:t>
        <w:br/>
        <w:t>ауылынан солтүстік-шығысқа қарай 77 км жерде, Қопа жазығының боз</w:t>
        <w:br/>
        <w:t>жусан аралас әр түрлі астық тұқымдасты шөптесін өскен шөлді белдемде</w:t>
        <w:br/>
        <w:t>орналасқан. Тұрғыны 4,4 мың адам (1999), Іргесі 1928 жылы Түрксіб</w:t>
        <w:br/>
        <w:t>темір жол салуға байланысты қаланды. 1973 жылы Жамбыл облысының</w:t>
        <w:br/>
        <w:t>Красногор ауданының орталығы болып келді. Ауданытаратылып, Қордай</w:t>
        <w:br/>
        <w:t>ауданына берілген соң, ауылдық округ орталығы болып қалды. Отарда</w:t>
        <w:br/>
        <w:t>294</w:t>
        <w:br/>
        <w:t>ауылдарында «Мәтібұлақ», «Жартас» ЖШС-тері және бірнеше шаруа</w:t>
        <w:br/>
        <w:t>қожалықтары құрылды.</w:t>
        <w:br/>
        <w:t>Мекке - мұсылмандардың қасиетті қаласы. Онда бас мешіт әл-</w:t>
        <w:br/>
        <w:t>Масжид әл-Харам мен Қағба орналасқан. Исламның негізін қалаушы</w:t>
        <w:br/>
        <w:t>Мұхаммед (с.ә.с.) осы қалада дүниеге келген. Мұхаммед (с.ә.с.) Меккеден</w:t>
        <w:br/>
        <w:t>кеткенімен Мәдинадағы жаңа құлшылық ету үйін Қағбаға қарама-қарсы</w:t>
        <w:br/>
        <w:t>қойған жоқ, қайта оның есігін соған қаратты (Құбыла) Мұсылмандардың</w:t>
        <w:br/>
        <w:t>Меккені 630 жылы жаулап алуы оның діни орталық ретіндегі айрықша</w:t>
        <w:br/>
        <w:t>жағдайын қалпына келтіріп қана қоймай, одан да жоғары дәрежеге</w:t>
        <w:br/>
        <w:t>көтере түсті. Меккеге барып тәуап ету Исламның бес парызының бірі</w:t>
        <w:br/>
        <w:t>болып саналады.</w:t>
        <w:br/>
        <w:t>Москва (Мәскеу) - Ресей Федерациясының астанасы. Ресейдің</w:t>
        <w:br/>
        <w:t>еуропа бөлігінің ортасында, Москва өзенінің жағасында орналасқан.</w:t>
        <w:br/>
        <w:t>Москва - ХШ-ХІУ ғасырларда Владимир Суздаль ұлы князьдіктерінің,</w:t>
      </w:r>
    </w:p>
    <w:p>
      <w:r>
        <w:t>ХУ ғасырдың соңғы ширегінен 1712 жылғадейін бір орталыққа бағынған</w:t>
        <w:br/>
        <w:t>орыс мемлекетінің, 1918 жылы наурыздан - 1922 жылдың желтоқсанға</w:t>
        <w:br/>
        <w:t>дейін РКФСР-дің, 1922 жылы желтоқсаннан - 1992 жылға дейін КСРО-</w:t>
        <w:br/>
        <w:t>ның астанасы болды. Москва аумағындағы алғашқы қоныстар б.з.б.</w:t>
        <w:br/>
        <w:t>2-мыңжылдықта пайда болды. Х-ХІ ғасырларда мұнда шығыс славян</w:t>
        <w:br/>
        <w:t>тайпасы - вятичтер қалашығы орналасты.</w:t>
        <w:br/>
        <w:t>Ойыл - Ақтөбе облысының солтүстік-батысында орналасқан</w:t>
        <w:br/>
        <w:t>әкімшілік бөлік, аудан орталығы. 1930 жылы құрылған. Жерінің аумағы</w:t>
        <w:br/>
        <w:t>11,5 мың км 2. Аудандағы 23 елді мекен 8 ауылдық округке біріктірілген.</w:t>
        <w:br/>
        <w:t>Орталығы - Ойыл ауылы. Ойыл ауданының жері негізінен эрозия-</w:t>
        <w:br/>
        <w:t>денудациялық жазықта орналасқан. Орталық бөлігі көтеріңкі келген.</w:t>
        <w:br/>
        <w:t>Ол сай-жыралармен тілімденген. Өзен аңғарында Барқын, Сарытөбе т.б.</w:t>
        <w:br/>
        <w:t>құмды алқаптар кездеседі. Геоморфологиялық тұрғыдан аудан Каспий</w:t>
        <w:br/>
        <w:t>ойпатының құмды-саздақты жазығында орналасқан.</w:t>
        <w:br/>
        <w:t>Омбы (орыс. Омск) - Ресейдегі қала. Омбы облысының орталығы.</w:t>
        <w:br/>
        <w:t>Омбы бекінісін 1716 ж. Петр І патшаның бұйрығы бойынша Сібір</w:t>
        <w:br/>
        <w:t>генерал-губернаторы М.П.Гагарин салдырған. 1782 ж. қала мәртебесін</w:t>
        <w:br/>
        <w:t>алып, Тобыл (1782-1798) округінің орталығы, Тобыл губерниясының</w:t>
        <w:br/>
        <w:t>(1804-1822, 1839-1868), Омбы (1822-1839) және Ақмола (1868-1918)</w:t>
        <w:br/>
        <w:t>облыстарының, Батыс Сібір (1824-1882) және Дала (1882-1917) генерал-</w:t>
        <w:br/>
        <w:t>губернаторлығының орталығы болды. Омбы қаласының тарихы Қазан</w:t>
        <w:br/>
        <w:t>төңкерісіне дейін Қазақстанмен тығыз байланыста болды. Омбыда</w:t>
        <w:br/>
        <w:t>қазақтың көптеген белгілі ағартушылары оқып, білім алды. 1813 ж.</w:t>
        <w:br/>
        <w:t>Батыс Сібір генерал-губернаторлығына қарасты қазақ жерлерін басқару</w:t>
        <w:br/>
        <w:t>мекемелеріне қазақ жастарын даярлау мақсатында Омбыда Сібір әскери</w:t>
        <w:br/>
        <w:t>орыс-қазақ желілік училишесі ашылды. Бұл училишені Уәлиханов,</w:t>
        <w:br/>
        <w:t>М.Шорманов оқып бітірген. Осы әскери оқу орнының негізінде 1845</w:t>
        <w:br/>
        <w:t>ж. Омбы кадет корпусы ашылды. ХХ ғасырдың бас кезінде Омбыдағы</w:t>
        <w:br/>
        <w:t>293</w:t>
        <w:br/>
        <w:t>бар. Сонымен бірге Гиркан (І ғасыр), Хазар (П-Х ғасыр), Хвалын (Х-ХШ</w:t>
        <w:br/>
        <w:t>ғасыр) және т.б. тарихи атаулары бар. Олар соңғы үш мың жылдағы</w:t>
        <w:br/>
        <w:t>өмір сүрген халықтардың қойған аттары. Каспий теңізі неоген дәуірінің</w:t>
        <w:br/>
        <w:t>аяғында жер қыртысының көтерілуінен Қара теңіздей бөлінді. Бұл кезді</w:t>
        <w:br/>
        <w:t>Каспий теңізінің пайда болған уақыты деп есептеуге болады.</w:t>
        <w:br/>
        <w:t>Кереку- Павлодар қаласының бұрынғы аты. Қазақстанның солтүстік-</w:t>
        <w:br/>
        <w:t>шығысындағы қала (1861 жылдан), өзімен аттас облыс орталығы (1938</w:t>
        <w:br/>
        <w:t>жылдан), ірі темір жол станциясы, өзен айлағы және әуе порты. Тұрғыны</w:t>
        <w:br/>
        <w:t>304,5 мың адам (2004). Қала Құлынды даласының оңтүстік-батыс шеті</w:t>
        <w:br/>
        <w:t>саналатын Ертіс өзенінің оң жағасында, теңіз деңгейінен 135 м биіктікте</w:t>
        <w:br/>
        <w:t>орналасқан. Іргесі ХУП ғасырдың аяғында Ертіс өзенінің маңындағы</w:t>
        <w:br/>
        <w:t>көлдерден тұз өндіруге байланысты қаланған.</w:t>
        <w:br/>
        <w:t>Көкшетау - қала, Ақмола облысының әкімшілік орталығы (1999</w:t>
        <w:br/>
        <w:t>жылдан; 1944-1997 ж. Көкшетау облысының орталығы болған). Қазіргі</w:t>
        <w:br/>
        <w:t>Ақмола облысының солтүстігі мен оған шектесіп жатқан Солтүстік</w:t>
        <w:br/>
        <w:t>Қазақстан облысының кейбір аудандарын қамтиды. Орталық бөлігінде</w:t>
        <w:br/>
        <w:t>Көкшетау қыраты орналасқан. Осында шығыстан батысқа қарай Көкше,</w:t>
        <w:br/>
        <w:t>Жақсы Жалғызтау, Жаман Жалғызтау, Имантау, Жыланды, Сандықтау,</w:t>
        <w:br/>
        <w:t>Үлкентүкті, Бұқпа, Қошқарбай, Зеренді таулары, Айыртау, Сырымбет</w:t>
        <w:br/>
        <w:t>секілді таулар мен Шортанды, Бүркітті асуы, Үлкен Шабақты, Кіші</w:t>
        <w:br/>
        <w:t>Шабақты, Бурабай, Айнакөл, Айдабол, Зеренді, Қопа, Атансор,</w:t>
        <w:br/>
        <w:t>айлысор, Мамай, Саумалкөл, Шалқар, Үлкен Қоскөл, Кіші Қоскөл,</w:t>
        <w:br/>
        <w:t>Жолдыбай, Қалмақкөл, Шағалалытеңіз, Сілетітеңіз, Теке, Үлкен Қараой,</w:t>
        <w:br/>
        <w:t>Кіші Қараой, Қалибек, т.б. көлдер орналасқан. Бурабай көлінің ортасында</w:t>
        <w:br/>
        <w:t>Жұмбақтас тұр. Бұл аймақта Оқжетпес, «Жеке батыр», Кенесары үңгірі,</w:t>
        <w:br/>
        <w:t>т.б. тарихи орындар бар. Қыраттың батыс жағынан Есіл өзені ағып өтеді.</w:t>
      </w:r>
    </w:p>
    <w:p>
      <w:r>
        <w:t>Көптеген ұсақ өзендер көктемде қатты тасығанымен, жазда суы азайып,</w:t>
        <w:br/>
        <w:t>көпшілігінің арналары кеуіп қалады.</w:t>
        <w:br/>
        <w:t>Көлқамыс - Алматы облысы, Кербұлақ ауданындағы өзен. Матай</w:t>
        <w:br/>
        <w:t>тауларынан бастау алатын Майтөбе өзенінің оң саласы. Қаратал өз.</w:t>
        <w:br/>
        <w:t>алабында. Ұзындығы 55 км, су жиналатын алабы 863 км 2. Өзеннің</w:t>
        <w:br/>
        <w:t>мірілімділігі орташа, аңғары мен жайылмасы кеңдеу келген. Жауын-</w:t>
        <w:br/>
        <w:t>шашын, жер асты суларымен толығады. Суы желтоқсанда қатып, наурыз</w:t>
        <w:br/>
        <w:t>айында ериді. Егін және мал суаруға пайдаланылады. Өзен аңғарында</w:t>
        <w:br/>
        <w:t>терек, бұталар өседі.</w:t>
        <w:br/>
        <w:t>Кремен - шын мәнінде Кремона (итал. Стетопа, ломб. Степйпа,</w:t>
        <w:br/>
        <w:t>лат. Сгетопа) - италиядағы Ломбардия аймағындағы қала, әкімшілік</w:t>
        <w:br/>
        <w:t>орталық. Белгілі ішекті-ысқышта аспаптар шеберлері Страдиварий,</w:t>
        <w:br/>
        <w:t>Гварнери, Амати өмір сүрген қала.</w:t>
        <w:br/>
        <w:t>Күнгей - Ақтөбе облысы, Шалқар ауданында Байқадам ауылының</w:t>
        <w:br/>
        <w:t>оңтүстік-шығысында 5 км. жерде орналасқан қыстау. Бір обьектінің,</w:t>
        <w:br/>
        <w:t>мысалы таудың күн түсетін оң түстік жағын күнгей деп атайуы.</w:t>
        <w:br/>
        <w:t>289</w:t>
        <w:br/>
        <w:t>жерленген. Қаланың іргетасы біздің заманымыздың 1-мыңжылдыктың</w:t>
        <w:br/>
        <w:t>бас кезінде каланған. Археологтар Түркістан қаласының тарихы</w:t>
        <w:br/>
        <w:t>тереңде жатқанын дәлелдеп отыр. Түркістан қаласының айналасындағы</w:t>
        <w:br/>
        <w:t>аймақта тас дәуірі ескерткіштері - Шоқтас, Қошқорған бұл өңірде әуелгі</w:t>
        <w:br/>
        <w:t>адам кем дегенде 550 мың жыл бұрын мекен еткенін көрсетеді. Біздің</w:t>
        <w:br/>
        <w:t>заманымыздан бұрынғы 1-мыңжылдықтан Түркістан қаласы төңірегінде</w:t>
        <w:br/>
        <w:t>Қазақстанның басқа да өңіріндегідей Аңдронов мәдениетін жасаушылар</w:t>
        <w:br/>
        <w:t>тұрған. Түркістанның ежелгі аты- Ясы.</w:t>
        <w:br/>
        <w:t>Үржар - Шығыс Қазақстан облысының әкімшілік-аумақтық</w:t>
        <w:br/>
        <w:t>бөлігі, 1928 жылы ұйымдастырылған. Семей қаласынан 512 шақырым</w:t>
        <w:br/>
        <w:t>қашықтықта. Ең жақын Аягөз темір жол станциясы 175 шақырым. Алғаш</w:t>
        <w:br/>
        <w:t>рет 1923 жылы Семей облысының (губерниясының) құрамында құрылды.</w:t>
        <w:br/>
        <w:t>1997 жылы оның құрамына Мақаншы және Таскескен аудандарының</w:t>
        <w:br/>
        <w:t>жерлері енді. Аудан орталығы - Үржар ауылы.</w:t>
        <w:br/>
        <w:t>Үркіт (Иркутск) - Ресейдің Шығыс Сібірінде орналасқан қала.</w:t>
        <w:br/>
        <w:t>Облыс және ауданның әкімшілік орталығы. Аңғар жағалауына Үркіттің</w:t>
        <w:br/>
        <w:t>құлауында орналасқан, содан Үркіт атандаған.</w:t>
        <w:br/>
        <w:t>Франция - Батыс Еуропадағы ең ірі мемлекет, жерінің ауданы</w:t>
        <w:br/>
        <w:t>жағынан ол Ұлыбританиядан екі есе үлкен. Францияның құрамына</w:t>
        <w:br/>
        <w:t>Корсика аралы, Жерорта теңізі мен Бискай шығанағындағы ұсақ аралдар</w:t>
        <w:br/>
        <w:t>енеді. Француз одағы деп аталатын бірлестікке бес шалғай департамент</w:t>
        <w:br/>
        <w:t>(Кариб теңізі алабындағы Гваделупа, Мартиника, Оңтүстік Америкадағы</w:t>
        <w:br/>
        <w:t>Гвиана, Үнді мұхитындағы Реюньон, Атлант мұхитындағы Сен - Пьер</w:t>
        <w:br/>
        <w:t>мен Микелон) және т.б. жатады. Жалпы ауданы 127 мың км. 2 болатын</w:t>
        <w:br/>
        <w:t>бұл иелікте 1,5 млн адам тұрады.</w:t>
        <w:br/>
        <w:t>Фурманов - Батыс Қазақстан облысы, Зеленов аудандағы село,</w:t>
        <w:br/>
        <w:t>әкімшілік округ орталығы. Аудан орталығы Переметное бекетінен</w:t>
        <w:br/>
        <w:t>шығысқа қарай 50 км. жерде, Шаған өзенінің сол жағасындағы бетеге бос</w:t>
        <w:br/>
        <w:t>өскен шалғында - қоңыр, қызғылт қоңыр топырақта далалық белдемде</w:t>
        <w:br/>
        <w:t>орналасқан.</w:t>
        <w:br/>
        <w:t>Хиуа - Орта Азиядағы хандықтың атауы. Оның орталығы -</w:t>
        <w:br/>
        <w:t>Хиуа қаласы қазіргі Өзбекстан Республикасының территориясында</w:t>
        <w:br/>
        <w:t>орналасқан.</w:t>
      </w:r>
    </w:p>
    <w:p>
      <w:r>
        <w:t>Хоразм (Хорезм) - Орта Азиядағы ертедегі мемлекет. Хорезм</w:t>
        <w:br/>
        <w:t>туралы алғаш Дарийдің Бехистун жазбасымен «Авестада» айтылады.</w:t>
        <w:br/>
        <w:t>Қазір Өзбекстан Республикасының құрамындағы аймақ. Хорезм - Орта</w:t>
        <w:br/>
        <w:t>Азиядағы егіншілік мәдениеті жоғары дамыған ежелгі аймақтардың бірі.</w:t>
        <w:br/>
        <w:t>Шайтани батағасы - Астрахань қаласынан елу шақырым жердегі</w:t>
        <w:br/>
        <w:t>орналасқан. Астрахань облысы, Володар ауданы, Алтын жар селосында</w:t>
        <w:br/>
        <w:t>Құрманғазы қайтыс болған жердің аталуы.</w:t>
        <w:br/>
        <w:t>Шалқар - Ақтөбе облысының оңтүстік-шығысында орналасқан</w:t>
        <w:br/>
        <w:t>әкімшілік-аумақтық бөлініс. Алғашында 1921 жылы аудан болып</w:t>
        <w:br/>
        <w:t>297</w:t>
        <w:br/>
        <w:t>құрылған. 1922 жылы аумағында 6 болыс кіретін уезд, 1924 жылы 20</w:t>
        <w:br/>
        <w:t>болысы бар аудан, 1932 жылы Ақтөбе облысы құрылғанда Шалқар ауданы</w:t>
        <w:br/>
        <w:t>болып құрылды. Жер аумағы 62,2 мың км 2. Орталығы - Шалқар қала.</w:t>
        <w:br/>
        <w:t>Мұғалжар тауының оңтүстік жалғасы саналатын солтүстік, солтүстік-</w:t>
        <w:br/>
        <w:t>шығысы аласа таулы, қыратты-белесті.</w:t>
        <w:br/>
        <w:t>Шөл шағыл - оны Бархан құмды шөл және шөлейт жерлерде жел</w:t>
        <w:br/>
        <w:t>әрекетінен пайда болатын ысырынды құм төбелері, жер бедерінің пішіні.</w:t>
        <w:br/>
        <w:t>Құмтөбелер жарты ай немесе орақ пішіндес болады. Жел жақ беткейі</w:t>
        <w:br/>
        <w:t>созылыңқы әрі түйетайлы (5-14), ық жақ беткейі қысқа, тікше (30-33),</w:t>
        <w:br/>
        <w:t>келеді. Айшыққа тірелген жел оны айналып өтеді де, екі шетін мүйіз</w:t>
        <w:br/>
        <w:t>сияқтандырып ілгері созып отырады. Желдің режиміне, бағыты мен</w:t>
        <w:br/>
        <w:t>күшіне байланысты биіктігі 150 м-ге дейін Шағылды қырқалар, Шағылды</w:t>
        <w:br/>
        <w:t>тізбектер, Шағылды пирамидалар, тағы басқа пайда болады. Шағыл</w:t>
        <w:br/>
        <w:t>жылына бірнеше метрден бірнеше жүздеген метрге жылжып отырады.</w:t>
        <w:br/>
        <w:t>Онда өсімдік өспейді. Шағыл Орталығы Азия мен Қазақстанның барлық</w:t>
        <w:br/>
        <w:t>құмды шөлдерінде (Қарақұм, Қызылқұм, тағы басқа) таралған.</w:t>
        <w:br/>
        <w:t>Шу - Жамбыл облысының оңтүстік-шығысында орналасқан</w:t>
        <w:br/>
        <w:t>әкімшілік бөлік. 1931 жылы құрылған. Мойынқұм, Қордай, Меркі,</w:t>
        <w:br/>
        <w:t>Рысқұлов аудандарымен және Қырғызстан Республикасымен шекаралас</w:t>
        <w:br/>
        <w:t>жатыр. Жер аумағы 12,0 мың км2. Аудан аумағындағы 35 елді мекен 1</w:t>
        <w:br/>
        <w:t>қалалық әкімдікке, 1 кенттік және 17 ауылдық округке біріктірілген.</w:t>
        <w:br/>
        <w:t>Аудан орталық - Төле би ауылы.</w:t>
        <w:br/>
        <w:t>Шыңғыстау - Сарыарқаның шығыс бөлігіндегі тау жотасы.</w:t>
        <w:br/>
        <w:t>Солтүстік-батыстан оңтүстік-шығысқа қарайсозылған. Шығыс Қазақстан</w:t>
        <w:br/>
        <w:t>облысының Абай, Аягөз аудандары аумағында. Шыңғыстау солтүстік-</w:t>
        <w:br/>
        <w:t>шығыста Алтайдан Шар өзені аңғарымен бөлінеді, оңтүстік-шығыста</w:t>
        <w:br/>
        <w:t>Тарбағатайға ұласады. Шығысында тауаралық Зайсан қазаншұңқыры,</w:t>
        <w:br/>
        <w:t>оңтүстігінде Солтүстік Балқаш төбелері жатыр.</w:t>
        <w:br/>
        <w:t>Ырғыз - Ақтөбе облысының Әйтеке би, Ырғыз аудандары жеріндегі</w:t>
        <w:br/>
        <w:t>өзен. Торғай алабында. Ұзындығы 593 км, су жиналатын алабы 31600</w:t>
        <w:br/>
        <w:t>км2, Мұғалжар тауының шығыс беткейіндегі бұлақтардан басталып,</w:t>
        <w:br/>
        <w:t>Торғай өзеніне қосылып, Шалқартеңіз көліне құяды. 136 кішігірім</w:t>
        <w:br/>
        <w:t>саласы бар. Елін, жерін, малын қалмақтар шауып алғаннан кейін,</w:t>
        <w:br/>
        <w:t>бұрын Қазақстанның шығысын жайлаған елдер Алатау, Әулиеата,</w:t>
        <w:br/>
        <w:t>Түркістаннан ауып, Қаратауға, Сырдария бойына ойысқан. Тобықты</w:t>
        <w:br/>
        <w:t>елі де Сыр өзені бойымен өрлеп, қазіргі Ырғыз, Торғай, Кеңгір өзенін</w:t>
        <w:br/>
        <w:t>қыстап, 1780 ж. шамамен ғана Сары Арқаға, Ұлытау, Қарқаралы, Баян,</w:t>
        <w:br/>
        <w:t>Шыңғыс тауларына жеткен. Абайдың үшінші атасы Ырғызбай осы</w:t>
        <w:br/>
        <w:t>өзенінің бойында тұрған.</w:t>
        <w:br/>
        <w:t>298</w:t>
      </w:r>
    </w:p>
    <w:p>
      <w:r>
        <w:t>ауыл шаруашылығы техника, химия бірлестіктері, жұмыс қажетін өтеу</w:t>
        <w:br/>
        <w:t>комбинаты, мұнай базасы, өндірістік кооперативтер мен ЖШС-терге,</w:t>
        <w:br/>
        <w:t>шаруа қожалықтарына біріктірілді. Ауылда орта мектеп, клуб, аурухана,</w:t>
        <w:br/>
        <w:t>емхана, т.б. мәдени-ағарту, денсаулық сақтау мекемелері бар. Отар</w:t>
        <w:br/>
        <w:t>арқылы Тараз - Алматы автомобиль және темір жолы өтеді.</w:t>
        <w:br/>
        <w:t>Польша, Польша Республикасы - Орталық Буропадағы</w:t>
        <w:br/>
        <w:t>мемлекетеңізі Жер аумағы - 312,7 мың км?. Халқы 38,7 млн. (2000).</w:t>
        <w:br/>
        <w:t>Халқының басым бөлігі поляктар (98%), Астанасы - Варшава қаласы</w:t>
        <w:br/>
        <w:t>Әкімшілік жағынан 16 провинцияға (воеводаларға) бөлінген.</w:t>
        <w:br/>
        <w:t>Піспек - Бішкек қаласының бұрынғы аты. Қырғыз Республиканың</w:t>
        <w:br/>
        <w:t>астанасы.</w:t>
        <w:br/>
        <w:t>Саралжын - Батыс Қазақстан облысы, Бөкей ордасы ауданындағы</w:t>
        <w:br/>
        <w:t>ауыл, округ орталығы. Аудан орталығы Сайқын ауылынан шығысқа</w:t>
        <w:br/>
        <w:t>қарай 180 км жерде, Нарын құмының солтүстігінде орналасқан. 1962-</w:t>
        <w:br/>
        <w:t>97 ж. қой өсіретін Құрманғазы атындағы кеңшардың орталығы болған.</w:t>
        <w:br/>
        <w:t>Кеңшар негізінде Саралжында және округтегі Бескөл ауылында 1997</w:t>
        <w:br/>
        <w:t>жылдан шаруа қожалықтары жұмыс істейді.</w:t>
        <w:br/>
        <w:t>Сары өзен (Хуанхэ) - Азияның ең ірі өзені, Қытайдың шығыс</w:t>
        <w:br/>
        <w:t>бөлігінде. Суы тым лайлы болуынан «Сары өзен» аталған. Ұзындығы</w:t>
        <w:br/>
        <w:t>4845 километр, су жиналатын алабының ауданы 771 мың квадрат</w:t>
        <w:br/>
        <w:t>километр. Алабында халық жиі қоныстанған; Қытайдың егістік жерінің</w:t>
        <w:br/>
        <w:t>40%-ы осында. Жағалауындағы ірі қалалары: Ланьчжоу, Баотоу, Лоян,</w:t>
        <w:br/>
        <w:t>Чжэнчжоу, Кайфын, Цзинань.</w:t>
        <w:br/>
        <w:t>Сарысу - Жамбыл облысының батысындағы әкімшілік бөлік. 1928 ж.</w:t>
        <w:br/>
        <w:t>құрылған. Жер аумағы - 31,3 мың км. Аудандағы 26 елді мекен 7 ауылдық</w:t>
        <w:br/>
        <w:t>округке және 1 қалалық әкімшілікке біріктірілген. Аудан орталығы -</w:t>
        <w:br/>
        <w:t>Жаңатас қаласы.</w:t>
        <w:br/>
        <w:t>Сахалин - Азияның шығыс жағалауындағы арал. Сахалин облысы</w:t>
        <w:br/>
        <w:t>құрамына кіреді. Ресейдің ең көлемді аралы. Амур өзеннен «Сахалян-</w:t>
        <w:br/>
        <w:t>улла» деген манчжүрлік атпен аталған, аудармасы «Қара өзен».</w:t>
        <w:br/>
        <w:t>Семей облысы - Қазақстанның шығысында болған әкімшілік аумақ.</w:t>
        <w:br/>
        <w:t>Алғаш 1854 ж. ұйымдастырылды. Оған 5 округ: шкі, Аякөз, Көкпекті,</w:t>
        <w:br/>
        <w:t>Қапал және Алатау қарады. Әр округқа 5-20 болыс қарады. Әр болыс</w:t>
        <w:br/>
        <w:t>10-12 ауылдан тұрды. Әр ауылда 50-70 түтін болды. Семей облысын</w:t>
        <w:br/>
        <w:t>қазақтардан басқа Ресейден қоныс аударған қазак-орыстар да мекендеді.</w:t>
        <w:br/>
        <w:t>Олардың қоныстары бірте-бірте өнеркәсіп пен сауда орт-на айнала</w:t>
        <w:br/>
        <w:t>бастады. 1870 ж. жаңа әкімш. бөлініске байланысты Семей облысы 4</w:t>
        <w:br/>
        <w:t>округтан (Семей, Қарқаралы, Көкпекті, Павлодар) құрылды.</w:t>
        <w:br/>
        <w:t>Сибирь (Сібір) - Азияның Орал таулары мен Тынық мұхит</w:t>
        <w:br/>
        <w:t>жағалауының және Солтүстік Мұзды мұхит жағалауы мен Монғолия</w:t>
        <w:br/>
        <w:t>шекарасы, Сарыарқа етегі аралығындағы бөлігі.</w:t>
        <w:br/>
        <w:t>Степняк - Ақмола облысындағы қала (1937), Еңбекшілдер ауданы</w:t>
        <w:br/>
        <w:t>295</w:t>
        <w:br/>
        <w:t>деп әспеттелетін мәртебелі тау осы. «Басында Нұх пайғамбардың кемесі</w:t>
        <w:br/>
        <w:t>қалған» Қазығұрт тауы да- Қаратаудың бір сілемі.</w:t>
        <w:br/>
        <w:t>Қарқаралы - қала жоне аудан орталығы. Қарағанды облысында</w:t>
        <w:br/>
        <w:t>орналасқан қала. Аудан орталығы ретінде 1930 жылы құрылған. Аудан</w:t>
      </w:r>
    </w:p>
    <w:p>
      <w:r>
        <w:t>аумағы 35,5 мың шаршы километрге тең.</w:t>
        <w:br/>
        <w:t>Қоғалы Артезнан Алабы - Жетісу Алатауының оңтүстік-</w:t>
        <w:br/>
        <w:t>батысындағы Алтынемел мен Қотырқайың жоталарының аралығындағы</w:t>
        <w:br/>
        <w:t>ойыста, Талдықорған қаласынан оңтүстік-шығысқа қарай 60 - 80 км</w:t>
        <w:br/>
        <w:t>жерде.</w:t>
        <w:br/>
        <w:t>Қордай - Жамбыл облысының Қордай ауданындағы ауыл, аудан</w:t>
        <w:br/>
        <w:t>орталығы (1930 жылдан). Облыс орталығы - Тараз қаласынан шығысқа</w:t>
        <w:br/>
        <w:t>қарай 300 км жерде. Тұрғыны 26,8 мың адам (2012). Іргесі ХІХ ғасырдың</w:t>
        <w:br/>
        <w:t>90-жылдары қаланған. 1995 жылға дейін Георгиевка деп аталған.</w:t>
        <w:br/>
        <w:t>Қордайдағы аудан деңгейдегі кәсіпорындар нарықтық экономикаға өтуге</w:t>
        <w:br/>
        <w:t>байланысты жекешелендіріліп, 1 АҚ-ға және 13 шаруа қожалығына</w:t>
        <w:br/>
        <w:t>бөлінді. Қордай арқылы Алматы- Бішкек және Алматы - Тараз Шымкент</w:t>
        <w:br/>
        <w:t>мемлекеттік автомобиль магистралі өтеді.</w:t>
        <w:br/>
        <w:t>Қоскөл - Есіл алабындағы тұзды көл. Солтүстік Қазақстан облысы</w:t>
        <w:br/>
        <w:t>Айыртау ауданы Кеңашы ауылынан солтүстік-шығысқа қарай 1 км жерде,</w:t>
        <w:br/>
        <w:t>теңіз деңгейінен 257,1 м биіктікте жатыр. Аумағы 14,31 км 2, ұзындығы</w:t>
        <w:br/>
        <w:t>6,1 км, ені 3,3 км, жағалау бойы ұзындығы 15,2 км. Көл қазаншұңқыры</w:t>
        <w:br/>
        <w:t>сопақша пішінді, солт.-батыстан оңтүстік-батысқа қарай созылған, түбі</w:t>
        <w:br/>
        <w:t>тегіс, сазды жағалауы жайпақ, ашық. Су жиналатын алабының 25%-ы</w:t>
        <w:br/>
        <w:t>жыртылған, қалған бөлігінде ақ селеу мен бетеге өскен. Қар суымен және</w:t>
        <w:br/>
        <w:t>атмосф. жауын-шашынмен толығады.</w:t>
        <w:br/>
        <w:t>Қостанай - қала, Қостанай облысының әкімшілік, экономикалық,</w:t>
        <w:br/>
        <w:t>мәдени орталығы. Қазақстандағы аса ірі темір, әуе және автомобиль</w:t>
        <w:br/>
        <w:t>жолдары тораптарының бірі. Батыс Сібір ойпатының дала белдемі алып</w:t>
        <w:br/>
        <w:t>жатқан оңтүстік-батыс шетін құрайтын Қостанай жазығының орталық</w:t>
        <w:br/>
        <w:t>бөлігінде орналасқан. Тобыл өзенінің, оған Әбілсай мен Қостанай</w:t>
        <w:br/>
        <w:t>деген салалары құятын биік жарқабақты террасалы жағада орналасқан.</w:t>
        <w:br/>
        <w:t>Жерінің аумағы 8991 гектар. Қостанай осы атыраптағы байырғы елді</w:t>
        <w:br/>
        <w:t>мекендердің бірі. Оның іргесін 1897 ж. Ресей патшасының жарлығына</w:t>
        <w:br/>
        <w:t>байланысты қазақтың жергілікті руларынан тартып алынған «Қостанай»</w:t>
        <w:br/>
        <w:t>атты қоныста, Еділ бойы мен Орынбор губерниясынан көшіп келген</w:t>
        <w:br/>
        <w:t>орыс шаруалары қалаған. Алғашқыда «Николаевка» деп аталды. 1893 ж.</w:t>
        <w:br/>
        <w:t>Қазақстанның құрамында болған бұрынғы Торғай облысында жаңадан</w:t>
        <w:br/>
        <w:t>ендірілген уездік аумақтық-әкімшілік бөлінісіне сәйкес оған «Қостанай»</w:t>
        <w:br/>
        <w:t>атауы берілді де, Қостанай уезінің орталығына айналды. 1912-1913 ж.</w:t>
        <w:br/>
        <w:t>Оңтүстік Сібір темір жолы магистралінің Челябинск-Троицк-Қостанай</w:t>
        <w:br/>
        <w:t>тармағының салынуына байланысты Қостанай Ресейде өнеркәсіптік</w:t>
        <w:br/>
        <w:t>дамуы бойынша біршама ілгері тұрған Орталық Ресей аудандарымен</w:t>
        <w:br/>
        <w:t>291</w:t>
        <w:br/>
        <w:t>орталығы. Көкшетау қаланың оңтүстік-шығысына қарай 130 км жерде,</w:t>
        <w:br/>
        <w:t>Көкшетау қыратындағы Саға өзенінің бастауы мен Қотыркөл көлі</w:t>
        <w:br/>
        <w:t>аралығында орналасқан. Тұрғыны 4,4 мың адам (2005). Іргесі 1890 жылы</w:t>
        <w:br/>
        <w:t>қаланған. 1923-27 жылдары Степнякта алтын өндіретін кәсіпорын,</w:t>
        <w:br/>
        <w:t>автомобиль жөндеу заводты, агроөндірістік бөлімше, тұрмыстық қызмет</w:t>
        <w:br/>
        <w:t>көрсету комбинаты, құрылыс мекемелері, жалпы білім беретін 3 мектеп,</w:t>
        <w:br/>
        <w:t>2 клуб, кинотеатр, аурухана, емхана, дәріхана, санэпидстанса жұмыс</w:t>
        <w:br/>
        <w:t>істейді. Степняк аумағында Біржан сал жерленген. Ең жақын т.ж. станция</w:t>
        <w:br/>
        <w:t>- Макинек (35 км).</w:t>
        <w:br/>
        <w:t>Сынтас - Ақтөбе обласы, Шалқар ауданы, Бегімбет ауылының</w:t>
        <w:br/>
        <w:t>оңтүстік-шығысында 2.2 м. жерде. орыналасқан қыстау.</w:t>
        <w:br/>
        <w:t>Сыр өңірі - Қызылорда облысын айтады. Сыр бойында ортағасырлық</w:t>
        <w:br/>
        <w:t>қырық қала болған. Ел ішінде мынадай сөз бар. «Анау Аралдан шыққан</w:t>
        <w:br/>
        <w:t>лақ Отырарға дейін үйлердің төбесімен секіріп баратын болған» деген</w:t>
      </w:r>
    </w:p>
    <w:p>
      <w:r>
        <w:t>аңыз қалған. Бұл қалалардың көптігін көрсетеді.</w:t>
        <w:br/>
        <w:t>Талтықұдық - Батыс Қазақстанның обласы, Казталов ауданында,</w:t>
        <w:br/>
        <w:t>Казталовна ауылының солтүстік-шығысына қарай 105 км. жерде</w:t>
        <w:br/>
        <w:t>орналасқан ауыл.</w:t>
        <w:br/>
        <w:t>Тасқала - Атырау қалалық әкімдігіне қарасты ауыл, Кеңөзек</w:t>
        <w:br/>
        <w:t>ауылдық округінің орталығы. Атырау қаласынан оңтүстікке қарай 6 км.</w:t>
        <w:br/>
        <w:t>жерде, Жайықтың атыраулық Кеңөзек (Перетаска) тармағы бойында</w:t>
        <w:br/>
        <w:t>орналасқан. Іргесі ХІХ ғасырда қаланған. 1997 жылға дейін Махамбет</w:t>
        <w:br/>
        <w:t>ауданына қарасты «Махамбет» мал бордақылау кеңшарының орт. болған.</w:t>
        <w:br/>
        <w:t>Темір - Ақтөбе облысы Темір ауданындағы қала (1928 жылдан),</w:t>
        <w:br/>
        <w:t>қалалық әкімдіктің орталығы. Аудан орталығы - Шұбар құдық кенгінен</w:t>
        <w:br/>
        <w:t>шығысқа қарай 50 км жерде, өзімен аттас өзен бойында орналасқан.</w:t>
        <w:br/>
        <w:t>Іргесі 1868 жылы әскери бекініс ретінде қаланған. 1869 жылы қазақ</w:t>
        <w:br/>
        <w:t>даласын басқару жөніндегі патша үкіметінің Уақытша Ережесіне сәйкес</w:t>
        <w:br/>
        <w:t>құрамында 17 болысы бар (қазіргі Темір, Ойыл, Байғанин, Мұғалжар</w:t>
        <w:br/>
        <w:t>аудандары) уезд орталығы болған.</w:t>
        <w:br/>
        <w:t>Тронцк - Ресейдегі елді жерлердің аты. Мәскеу құрымындағы қала,</w:t>
        <w:br/>
        <w:t>Челябинс облындағы қала, Мордовадағы Ковылкинск ауданындағы ауыл,</w:t>
        <w:br/>
        <w:t>Орынбор облысындағы Соль-Илецк ауданындағы ауыл, Башқұрттағы</w:t>
        <w:br/>
        <w:t>Благоварск ауданындағы ауыл, Қызыл жардағы Тасеевск ауданындағы</w:t>
        <w:br/>
        <w:t>ауыл, Пермсктегі Чернушинск ауданындағы ауыл</w:t>
        <w:br/>
        <w:t>Түркістан - Қазақстандағы қала. Ү-УІ ғасырларда іргетасы қаланған.</w:t>
        <w:br/>
        <w:t>Есім ханнан бастау алып, ХІГУ-ХУШ ғасырларда Қазақ хандығының</w:t>
        <w:br/>
        <w:t>астанасы болған. Оңтүстік Қазақстан облысында орналасқан. ХІУ</w:t>
        <w:br/>
        <w:t>ғасырда Ақсақ Темір іргетасын қалаған Қожа Ахмет Иасауи кесенесі бар.</w:t>
        <w:br/>
        <w:t>Бұл қалада Қожа Ахмет Иасауи өзінің уағызшылық қызметін жүргізген.</w:t>
        <w:br/>
        <w:t>Кесене аумағында Қаз дауысты Қазыбек би, Абылай хан, Есім хан,</w:t>
        <w:br/>
        <w:t>Хақназар хан, Тәуке хан, Қанжығалы қарт Бөгенбай батыр тағы басқалар</w:t>
        <w:br/>
        <w:t>296</w:t>
        <w:br/>
        <w:t>тікелей сауда-саттық байланыстар жасауға мүмкіндік алды. 1917-1919 ж.</w:t>
        <w:br/>
        <w:t>Қостанайда Кеңес өкіметі орнап, 1920 ж. сол кездегі Ақтөбе облысындағы</w:t>
        <w:br/>
        <w:t>өзімен аттас округтің, 1925 ж. губернияның, 1936 ж. жаңадан құрылған</w:t>
        <w:br/>
        <w:t>Қостанай облысының орталығына айналды.</w:t>
        <w:br/>
        <w:t>Құланды - Қызыл-Орда облысы, Арал ауданындағы жарты арал. Осы</w:t>
        <w:br/>
        <w:t>Құландының «Ақбауыр» деген құмында Қазанғап дүниеге келген.</w:t>
        <w:br/>
        <w:t>Құмсуат - Арал теңізінің батыс жағалауындағы жарқабақты жер.</w:t>
        <w:br/>
        <w:t>Абсолют биіктігі 108 м. Ақтөбе облысы жеріндегі Құмсуатта құдық,</w:t>
        <w:br/>
        <w:t>ал Қызылорда облысына қарасты шығыс жағында қорым (мола) бар.</w:t>
        <w:br/>
        <w:t>Табиғаты өте қатаң, жазы ыстық, қысы суық, сусыз шөл дала. Өсімдік</w:t>
        <w:br/>
        <w:t>жамылғысын жусан, еркекшөп, әртүрлі бұталар мен эфемерлер құрады.</w:t>
        <w:br/>
        <w:t>Жер қыртысы олигоцендік саз, құмдық мергельден тұрады. Құмсуаттың</w:t>
        <w:br/>
        <w:t>жерін жаз айларында жайлауға ғана пайдаланған.</w:t>
        <w:br/>
        <w:t>Литва (лит. ІЛейіуа), Литва - ресми түрде Литва Республикасы</w:t>
        <w:br/>
        <w:t>- солтүстік Еуропадағы ел, үш Балтық мемлекеттерінің ең</w:t>
        <w:br/>
        <w:t>оңтүстігіндегісі. ХГУ ғасырда Литва Еуропадағы ең ірі мемлекет болған</w:t>
        <w:br/>
        <w:t>- бүгінгі Беларусь, Украина, Польшаны қамтыған, Ресейдің бір бөлігі</w:t>
        <w:br/>
        <w:t>Литва Үлкен Герцогтығының құрамына кірген. Бүгінгі күндері Еуропа</w:t>
        <w:br/>
        <w:t>Одағындағы ең тез дамушы экономикаларының бірі болып табылады.</w:t>
        <w:br/>
        <w:t>2007 жылы 21 желтоқсанда Литва Шенген келісімшартының толық</w:t>
        <w:br/>
        <w:t>мүшесі болып кіреді. 2009 жылы Литва өз есімінің 1000 жылдығын</w:t>
      </w:r>
    </w:p>
    <w:p>
      <w:r>
        <w:t>атап өтті.</w:t>
        <w:br/>
        <w:t>Маңғыстау - Қазақстан Республикасының қиыр оңтүстік-батысында</w:t>
        <w:br/>
        <w:t>орналасқан ірі әкімшілік бірлігі. Маңғыстау облысы Атырау облысымен</w:t>
        <w:br/>
        <w:t>және Түркіменстан Республикасымен және Каспий теңізі арқылы</w:t>
        <w:br/>
        <w:t>Әзірбайжан, Иран елдерімен шектеседі. Облыс 1973 жылы 20 наурызда</w:t>
        <w:br/>
        <w:t>құрылды. 1988 жылдың 2 маусымында таратылып 1990 жылдың 17</w:t>
        <w:br/>
        <w:t>тамызында тарихи «Маңғыстау» деген атпен қайта облыс болып</w:t>
        <w:br/>
        <w:t>құрылды. Облыс орталығы - Ақтау қаласы. Қазақстанның теңізбен</w:t>
        <w:br/>
        <w:t>байланыстыратын жалғыз су бекеті Ақтау халықаралық теңіз сауда</w:t>
        <w:br/>
        <w:t>порты бар. Маңғыстау жерінің тумасы жазушы Әбіш Кекілбайұлы</w:t>
        <w:br/>
        <w:t>Маңғыстауды «Ұйқыдағы аруға» теңеген. Сонымен қатар ғарыштан</w:t>
        <w:br/>
        <w:t>түсірілген сурттердеМаңғыстау түбегінің контуры жас келіншектің</w:t>
        <w:br/>
        <w:t>профиліне ұқсайды. Маңғыстау аймағы ежелгі кезеңдерден бері мал</w:t>
        <w:br/>
        <w:t>ш-мен айналысады. Топырағы сортаң, өсімдігі бұталы, ашылы, қысы ұзақ</w:t>
        <w:br/>
        <w:t>емес, бірақ желді, қара суық ызғырықты, ылғалы аз, көктемі созылмалы,</w:t>
        <w:br/>
        <w:t>континентті шөл далаға жатады.</w:t>
        <w:br/>
        <w:t>Мәтібұлақ - Алматы облысы Жамбыл ауданындағы ауыл, округ</w:t>
        <w:br/>
        <w:t>орталығы. Аудан орталығы Ұзынағашауылынан солтүстік-батысқа қарай</w:t>
        <w:br/>
        <w:t>133 км жерде. Тұрғыны 1,5 мың адам (2003). 1954-1996 ж. қой өсіретін</w:t>
        <w:br/>
        <w:t>кеңшардың орталығы болды. Оның негізінде Мәтібұлақта және округтегі</w:t>
        <w:br/>
        <w:t>Горный, Еске, Жайлау, Жартас, Қарабастау, Қызылтаң, Шилібастау</w:t>
        <w:br/>
        <w:t>292</w:t>
        <w:br/>
        <w:t>МӘТІНДЕ КЕЗДЕСЕТІН КӨНЕ СӨЗ ТІРКЕСТЕРІ</w:t>
        <w:br/>
        <w:t>Аузына шөп өлшеп алған - ойланып, барлап алды.</w:t>
        <w:br/>
        <w:t>Боблық - ресми бұйрықты хабарлау.</w:t>
        <w:br/>
        <w:t>Бөріңнің мынау қайтқандағысы еді - ашудың басылғаны.</w:t>
        <w:br/>
        <w:t>Бұғанасы өсіп, қабырғасы қатқанша - ер жеткенше.</w:t>
        <w:br/>
        <w:t>Бұлаң құйрыққа салып - байқатпай жүру.</w:t>
        <w:br/>
        <w:t>Бір жола ат құйрығын кесіп - қайта оралмастай, байланыстың</w:t>
        <w:br/>
        <w:t>үзілуі.</w:t>
        <w:br/>
        <w:t>Дағдарысқа килікті - қиыншылық көрді.</w:t>
        <w:br/>
        <w:t>Делебесін қоздырады - қызығушылығын арттырады.</w:t>
        <w:br/>
        <w:t>Домбыра да кешкі қоңыр салқынмен жүйткіді - кеш батып, қоңыр</w:t>
        <w:br/>
        <w:t>салқын түскенде домбыра күйлерінің орындалуы.</w:t>
        <w:br/>
        <w:t>Дуан басы- бір уездік көлемдегі аймаққа басшылық ететін адам.</w:t>
        <w:br/>
        <w:t>Жегжат - алыс туысқандар.</w:t>
        <w:br/>
        <w:t>Желе жортып - қорқақтап.</w:t>
        <w:br/>
        <w:t>Жылан жалағандай - тап-таза.</w:t>
        <w:br/>
        <w:t>Жырта қарыс - бар ынтасымен, барынша.</w:t>
        <w:br/>
        <w:t>Жыян кезудің керегі болмай - аралап кетудің қажеті жоқ.</w:t>
        <w:br/>
        <w:t>Қаңқу сөздер - өтірігі аралас бос сөздер.</w:t>
      </w:r>
    </w:p>
    <w:p>
      <w:r>
        <w:t>Қас қарайып - қараңғы түскен сәт.</w:t>
        <w:br/>
        <w:t>Құла дүзді қақ жарып - жапан далада жүру.</w:t>
        <w:br/>
        <w:t>Махшар болғанда - ақирет күні.</w:t>
        <w:br/>
        <w:t>Мойнын бұруға шамасы келмейтіндігін - уақыт тапшылығы.</w:t>
        <w:br/>
        <w:t>Місе тұтпай - қанағаттанбай.</w:t>
        <w:br/>
        <w:t>Өмірдің түлейінде арпалысқан - өмірдің зұлымдығымен</w:t>
        <w:br/>
        <w:t>арпалысқан.</w:t>
        <w:br/>
        <w:t>Сәске мезгіл - күн арқан бойы көтерілген кез.</w:t>
        <w:br/>
        <w:t>Суыққа тоңып, ыссыға күйіп - қиыншылық көріп.</w:t>
        <w:br/>
        <w:t>Творчестволық қапас - шығармашылықпен айналысу.</w:t>
        <w:br/>
        <w:t>Тон келте, қол қысқа - қолында қандай да бір мүмкіндіктің болмауы.</w:t>
        <w:br/>
        <w:t>Үйдің іші де аптап - үйдің іші қапырық.</w:t>
        <w:br/>
        <w:t>Үмітінен гөрі, көрі жуық - мүшкіл хал.</w:t>
        <w:br/>
        <w:t>Шарта жүгініп - тізелеп отырып.</w:t>
        <w:br/>
        <w:t>Шидем күпі- қыста киетін киім, қолдан тоқылған мата (жүн мата).</w:t>
        <w:br/>
        <w:t>302</w:t>
        <w:br/>
        <w:t>МУЗЫКАЛЫҚ ТЕРМИНДЕР</w:t>
        <w:br/>
        <w:t>АШевгеЮо (аллегретто| - орташа екпін белгісі. шығарманың жүрісін</w:t>
        <w:br/>
        <w:t>кәдімгідей жылдам екпінде орындалуын көрсетеді.</w:t>
        <w:br/>
        <w:t>АШевго хіуо (аллегро виво| - жылдам екпіндер белгісі. Музыкалық</w:t>
        <w:br/>
        <w:t>шығарманың тез екпінде жүруін көрсетеді.</w:t>
        <w:br/>
        <w:t>Ап4апіе (анданте | - бір қалыпта, орташа екпіндерге жатады, шығарма</w:t>
        <w:br/>
        <w:t>екпінін жай, асықпай жүруін көрсетеді</w:t>
        <w:br/>
        <w:t>Автентикалық сайапв (гр. ашепіКов - басты, негізгі| - музыкалық</w:t>
        <w:br/>
        <w:t>шығарма немесе музыкалық сөйлем аккордтарының доминанталық</w:t>
        <w:br/>
        <w:t>функцияның тоникаға шешілетін айналымы.</w:t>
        <w:br/>
        <w:t>Акцент (лат. ассепіпз, нем. Акгепі - екпін| - музыкада акцент</w:t>
        <w:br/>
        <w:t>шығарманың жеке дыбыстарына, аккордына ерекше екпін, күш беріп,</w:t>
        <w:br/>
        <w:t>даралап ойнау.</w:t>
        <w:br/>
        <w:t>Ақын - поэзиялық туындыларды (өлең, жыр-дастан, поэма) ауызша</w:t>
        <w:br/>
        <w:t>айтып не жазып шығаратын өнер иесі, халықтың көркемдік талғамын</w:t>
        <w:br/>
        <w:t>қалыптастырып, жалғастыратын сөз шебері. Ақын ұғымының жырау,</w:t>
        <w:br/>
        <w:t>жыршы, өлеңші сияқты ұғымдардан ауқымы кең, ол солардың бәрін</w:t>
        <w:br/>
        <w:t>қамтиды. Ауыз әдебиетінде ақын өлең, жыр-дастандарды шығарушы да,</w:t>
        <w:br/>
        <w:t>айтып таратушы да болған. Халықтың сөз өнерінде ертеден қалыптасқан</w:t>
        <w:br/>
        <w:t>дәстүр бойынша шынайы ақындар өлеңді табан астында суырып салып</w:t>
        <w:br/>
        <w:t>айтқан. Ондай жағдайда өлеңді, жырды домбыра немесе қобыз сияқты</w:t>
        <w:br/>
        <w:t>музыка аспаптарына қосылып орындаған. Оларды халық әдебиетінің</w:t>
        <w:br/>
        <w:t>дәстүрлерін сақтайды деген мағынада біздің заманымызда «халық</w:t>
      </w:r>
    </w:p>
    <w:p>
      <w:r>
        <w:t>ақыны» деп атайтын болды. Қазақ халқының Жамбыл, Нүрпейіс, Кенен</w:t>
        <w:br/>
        <w:t>т.б. ақындары көптеген мұра қалдырған. Олар жыршылық өнерді де</w:t>
        <w:br/>
        <w:t>меңгеріп, кейде ұзақ дастан-жырларды жатқа айтқан. Мұндай ақындар</w:t>
        <w:br/>
        <w:t>тек қазақ халқында ғана емес, туысқан қырғыз, қарақалпақ халықтарында</w:t>
        <w:br/>
        <w:t>да кездеседі. Ақындыққа жазба әдебиетінің өкілі де жатады. Бірақ</w:t>
        <w:br/>
        <w:t>мұндағы ақынның тұлғасы мүлде басқа. Жазба әдебиет өкілдерін</w:t>
        <w:br/>
        <w:t>алсақ, бұлардың өмір шындығын бейнелеу әдісі, көркемдік ой жүйесі,</w:t>
        <w:br/>
        <w:t>қолданатын жанрлары, стиль, тіл өзгешелігі қай жағынан да жаңа, соны</w:t>
        <w:br/>
        <w:t>қасиет-сипаттар мол. Қазақ әдебиетінде жазба әдебиетінің дәстүрін</w:t>
        <w:br/>
        <w:t>жан-жақты қалыптастырып дамытуға Абайдан бастап, С.Торайғыров,</w:t>
        <w:br/>
        <w:t>А.Байтұрсынов, М.Дулатов, М.Жұмабаев, С.Сейфуллин, І.Жансүгіров</w:t>
        <w:br/>
        <w:t>сияқты көптеген ақындар өз үлесін қосқан.</w:t>
        <w:br/>
        <w:t>Ансамбль- бір неше музыкантардың бірігіп ойнауы.</w:t>
        <w:br/>
        <w:t>Антракт (франц, епі,асіе -әрекет аралығы|- спектакль актісі немесе</w:t>
        <w:br/>
        <w:t>цирк, концерт бөлімі арасындағы үзіліс.</w:t>
        <w:br/>
        <w:t>Аппликатура (ит. аррПсашға - қосымша белгілерді жазу| - музыка</w:t>
        <w:br/>
        <w:t>аспаптарының ойнау техникасында түрлі штрихтерді пайдалану мен</w:t>
        <w:br/>
        <w:t>саусақтардың басу ретін белгілеп жазу.</w:t>
        <w:br/>
        <w:t>303</w:t>
        <w:br/>
        <w:t>домбырашылар - Дина Нүрпейісова, Лұқпан Мұхитов, Қали Жантілеуов,</w:t>
        <w:br/>
        <w:t>Оқап Қабиғожин, Әбікен Хасенов және т.б. Қазіргі кезде кәсіби</w:t>
        <w:br/>
        <w:t>домбырашыларды арнаулы музыка мектептерінде, колледждерде және</w:t>
        <w:br/>
        <w:t>консерватория мен өнер академияларындағы халық музыка аспаптар</w:t>
        <w:br/>
        <w:t>кафедрасында дайындайды.</w:t>
        <w:br/>
        <w:t>Доминанта - У басқыш, өйткені барлық тұрақты дыбыстардың</w:t>
        <w:br/>
        <w:t>ішіндегі ең жоғарғысы (орналасу орнына қарай) болып табылады</w:t>
        <w:br/>
        <w:t>(патынша жоғарылау, үстемдік ету деген мағынада).</w:t>
        <w:br/>
        <w:t>Пиодеізіша - құрама интервал (көлемі бір октавадан асатын кең</w:t>
        <w:br/>
        <w:t>интервалды айтамыз (12, октава “- квинта).</w:t>
        <w:br/>
        <w:t>Дыбыс - белгілі биіктігі, ұзақтығы, күші және тембрі (үн бояуы) бар</w:t>
        <w:br/>
        <w:t>дыбысты айтамыз.</w:t>
        <w:br/>
        <w:t>Екпін |ор. темп | - музыкалық шығармалардың жылдамдық жүрісін</w:t>
        <w:br/>
        <w:t>айтады. Екпін шығарманың басында (ортасында жағдайда ортасында)</w:t>
        <w:br/>
        <w:t>нота желісінің үстінде беріледі. Екпін белгілері жай, орташа, жылдам,</w:t>
        <w:br/>
        <w:t>ауыспалы болып бөлінеді.</w:t>
        <w:br/>
        <w:t>Жанр (фр. сепге - рулас, типтес, мәнерлес, лат. бепегіз - түр, тек|</w:t>
        <w:br/>
        <w:t>- өнер шығармаларының тарихи қалыптасқан түрлері. Музыкалық</w:t>
        <w:br/>
        <w:t>шығармалардың ерекшеліктеріне (құрылысы, характері, орындаушылық</w:t>
        <w:br/>
        <w:t>құрамы) қарай бөлінетін түрі.</w:t>
        <w:br/>
        <w:t>Запев - бір әнші жеке дауыспен басталатын халық және шіркеу әні,</w:t>
        <w:br/>
        <w:t>кейін хорға ұласады. Кейде запев тек әннің басында болады, немесе хор</w:t>
        <w:br/>
        <w:t>партиясымен ауысып келеді. Оның әуені кейбір жағдайда хор әуенінен</w:t>
        <w:br/>
        <w:t>қарағанда өзгеше болады. Халық әнінде қайталанатын шумақтық үрдіс</w:t>
        <w:br/>
        <w:t>бойынша запев вариациялық өзгеріске ұшырасады.</w:t>
        <w:br/>
        <w:t>Имитация |лат. Пайайо - еліктеу, көшірме) - музыкада көп дауысты</w:t>
        <w:br/>
        <w:t>шығармаларда негізгі тақырыптың әуелі бір дауыста, кейін басқа</w:t>
        <w:br/>
        <w:t>дауыстарда кезекпен қайталануы. Кейде имитация әуен басталмастан</w:t>
        <w:br/>
        <w:t>бұрын пайда болады да, негізгі әуенмен ұласып, шығарманың</w:t>
        <w:br/>
        <w:t>тыңдаушыға қонымды болып естілуін қамтамасыз етеді. Имитацияның</w:t>
      </w:r>
    </w:p>
    <w:p>
      <w:r>
        <w:t>негізі - фуга, ол, көбінесе, канондарда жүреді. Имитация алғашында көп</w:t>
        <w:br/>
        <w:t>дауысты ән жанрында дамып, кейін полифониялық кәсіби шығармаларда</w:t>
        <w:br/>
        <w:t>кеңінен қолданылып келеді.</w:t>
        <w:br/>
        <w:t>Интервал |лат. Іпіеіуа ші - араның алшақтығы, қашықтық!| - екі</w:t>
        <w:br/>
        <w:t>дыбыстың өзара ара қашықтықтағы үйлесуін айтады. Интервалдар</w:t>
        <w:br/>
        <w:t>әуендік және гармониялық түрінде түрінде естіледі. Егер екі дыбыс</w:t>
        <w:br/>
        <w:t>бірінің соңынан бірі тізбектеліп (бір дауысты болып) келсе, оны әуендік</w:t>
        <w:br/>
        <w:t>интервал дейді. Ал екі дыбыс бір уақытта (екі дауысты болып) шықса,</w:t>
        <w:br/>
        <w:t>оны гармониялық интервал дейді. Музыкада түрлі көлемді интервалдар</w:t>
        <w:br/>
        <w:t>бар. Олардың сатылық және сапалық өлшемі болады. Интервалдар</w:t>
        <w:br/>
        <w:t>октавалық қатынасы бойынша - жай, құрама, ультракең интервалдарға</w:t>
        <w:br/>
        <w:t>бөлінеді.</w:t>
        <w:br/>
        <w:t>306</w:t>
        <w:br/>
        <w:t>өмірді аңсаған асыл арманы мен қуаныш сезімі терең толғаныспен өрнек-</w:t>
        <w:br/>
        <w:t>бояуын тапты. Күйдің мелодиялық-формалық құрылысы, ырғақтық-</w:t>
        <w:br/>
        <w:t>орындаушылық әдістері сан алуан. Мысалы, Құрманғазының күйлері</w:t>
        <w:br/>
        <w:t>жігерлі, екпінді, ал Дәулеткерейдің күйлері терең толғауға, лирикаға</w:t>
        <w:br/>
        <w:t>негізделген; Тәттімбеттің күйлері әуезі әсем, тәтті мұң мен қоңыр әуенге</w:t>
        <w:br/>
        <w:t>толы болса, Қазанғаптың күйлері құбылмалы, ойнақы, төкпе жыр іспетті</w:t>
        <w:br/>
        <w:t>болып келеді.</w:t>
        <w:br/>
        <w:t>Күйші - күй авторы; домбырада, қобызда, сыбызғыда күй</w:t>
        <w:br/>
        <w:t>орындаушы тұлға. Күйшіні домбырашы, сыбызғышы, қобызшы деп те</w:t>
        <w:br/>
        <w:t>атайды. Күйші жөніндегі алғашқы деректер күй атасы Қорқыт (УҮП-ҮШ</w:t>
        <w:br/>
        <w:t>ғасыр) пен Кетбұға (ХП-ХІІ ғасырлар) есімімен байланысты кездеседі.</w:t>
        <w:br/>
        <w:t>Күйшілер белгілі аспапқа арналған күйді орындаушы және күй шығарып</w:t>
        <w:br/>
        <w:t>әрі оны өзі орындайтын композитор болып екіге бөлінеді. Мысалы,</w:t>
        <w:br/>
        <w:t>күйші-композиторлар: Құрманғазы, Дина, Дәулеткерей, Байсерке,</w:t>
        <w:br/>
        <w:t>Ықылас, Тәттімбет, Мәмен, Өскенбай, Сейтек, Сүгір, Тоқа, т.б. Күйші</w:t>
        <w:br/>
        <w:t>орындаушылар: Қ.Медетов, Н.Бөкейханов, О.Қабшожин, Л.Мұхитов,</w:t>
        <w:br/>
        <w:t>РОмаров, Б.Қарабалина т.б.</w:t>
        <w:br/>
        <w:t>Кіші секста - сатылық өлшемі - 6, сапалық өлшемі - төрт тондық</w:t>
        <w:br/>
        <w:t>арақашықтықты қамтитын дыбыс арақашықтығы. Кемелсіз консанансқа</w:t>
        <w:br/>
        <w:t>жатады.</w:t>
        <w:br/>
        <w:t>Қағыс - домбыра аспабының дыбыс шығаруда қолданатын тәсіл.</w:t>
        <w:br/>
        <w:t>Қағысқа байланысты орындаушылық дәстүрлер қалыпасты: шертпе</w:t>
        <w:br/>
        <w:t>дәстүрі және төкпе дәстүрі. Осыған орай қағыстық терминологияның</w:t>
        <w:br/>
        <w:t>қалыптасқаны аңғарылды, яғни, төкпе дәстүрінде - қара қағыс, сүйретпе</w:t>
        <w:br/>
        <w:t>қағыс, теріс қағыс, түйдек қағыс, бұрма қағыс, төре қағыс, ілме қағыс,</w:t>
        <w:br/>
        <w:t>сипай қағыс, орама қағыс, шәлдіріс қағыс, саулама қағыс, тентек</w:t>
        <w:br/>
        <w:t>қағыс, қақпалы қағыс, бөгеме қағыс, бұқтырма қағыс және т.б.; шертпе</w:t>
        <w:br/>
        <w:t>дәстүрінде - шертпе қағыс, ілме қағыс, теріс қағыс, қосақ серпу, сыңар</w:t>
        <w:br/>
        <w:t>қосақ, сүйретпе қағу, дара шертіс, көсіп шерту, тебеген шертіс, қымтап</w:t>
        <w:br/>
        <w:t>шертіс, дара ілме, табандату т.б.</w:t>
        <w:br/>
        <w:t>Қазақ күйлерінің схемасы - орындаушылық дәстүрге байланысты</w:t>
        <w:br/>
        <w:t>бөлінеді. Мысалы, төкпе күйлердің қалыптасқан заңдылығы бар. Схема</w:t>
        <w:br/>
        <w:t>бойынша - бас буын, орта буын, кіші саға және үлкен саға болып бөлініп,</w:t>
        <w:br/>
        <w:t>буындар арасында бас буын қайталанып келеді. Ал шертпе күйлердің</w:t>
        <w:br/>
        <w:t>импровизациялық бастамасы нақтылы бөліп қарастыруда қиындықтар</w:t>
        <w:br/>
        <w:t>туғызады. Қазіргі кезде С.Қалив ұсынған - тұрақты, ауыспалы және</w:t>
        <w:br/>
        <w:t>қысқа мәтін құрылымдары негізінде жүйеленеді.</w:t>
        <w:br/>
        <w:t>Қобыз, қыл қобыз- қазақтың ысқылы, ішекті көне музыкалықаспабы.</w:t>
        <w:br/>
        <w:t>Қоңыр - музыка өнерінде дыбыс әлеміне байланысты қолданған</w:t>
      </w:r>
    </w:p>
    <w:p>
      <w:r>
        <w:t>күрделі де құдіретті ұғым. 90-600 Гц шамасындағы тербеліс жиілігіндегі</w:t>
        <w:br/>
        <w:t>үн. Қой ішегімен тартылатын ежелгі қазақ домбыраның шығаратын</w:t>
        <w:br/>
        <w:t>төлтума үні.</w:t>
        <w:br/>
        <w:t>309</w:t>
        <w:br/>
        <w:t>үш ширекке, екі ширекке тең етіп ұяға бөлген белгіні айтады. Екі ауыр</w:t>
        <w:br/>
        <w:t>үлестердің ара қашықтығын көрсететін сызық белгісі.</w:t>
        <w:br/>
        <w:t>Талант - адам бойындағы қабілет, кейде ол дағды және тәжірибе</w:t>
        <w:br/>
        <w:t>арқылы ашылатын дарындылық.</w:t>
        <w:br/>
        <w:t>Театр (грек. Іһеаігоп - ойын - сауық орны; ойын - сауық! - өмірі</w:t>
        <w:br/>
        <w:t>көріністердін драмалық әрекет арқылы көрермендердің көз алдында</w:t>
        <w:br/>
        <w:t>актерлер күшімен бейнеленетін сымбатты өнердің бір түрі; ойын- сауық</w:t>
        <w:br/>
        <w:t>немесе спектакль, түрлі сахналық ойын - сауықтар, сонымен қатар</w:t>
        <w:br/>
        <w:t>жалпы мәдени шаралар өткізілетін орын-жай.</w:t>
        <w:br/>
        <w:t>Теза-антитеза-синтез |і-т-Ц - теза - шығарманың негізгі идеясы,</w:t>
        <w:br/>
        <w:t>автордың ойы. Антитеза - негізгі ойға, құбылысқа, бейнеге қарама-</w:t>
        <w:br/>
        <w:t>қайшылық, сол арқылы автор өз шындығының маңызды бөлігін көрсетеді.</w:t>
        <w:br/>
        <w:t>Синтез - шығармада кездескен бейнелер, құбылыстар, ұғымдардың</w:t>
        <w:br/>
        <w:t>сабақтасуы.</w:t>
        <w:br/>
        <w:t>Тема |трек. Іһетатолғанатын немесе жырланатын негізгітақырыптың</w:t>
        <w:br/>
        <w:t>темасы| - музыкалық шығарманың негізіне жататын ойда жатталғыш,</w:t>
        <w:br/>
        <w:t>анық музыкалық ой. Ол әр уақытта мәнерлі, интонациялық жағынан</w:t>
        <w:br/>
        <w:t>халық музыкасына үндес және шын тұрғыда халық психологиясын, оның</w:t>
        <w:br/>
        <w:t>өмірін суреттей алатын мелодия болуы шарт. Музыканың қай жанры</w:t>
        <w:br/>
        <w:t>болмасын, қолданылатын музыкалық тақырып әр уақытта музыкалық</w:t>
        <w:br/>
        <w:t>шығарманың идеясына мазмұнына сай болу керек. Музыкалық тақырып</w:t>
        <w:br/>
        <w:t>шығарманың лирикалық, эпикалық, қаһармандық немесе драмалық</w:t>
        <w:br/>
        <w:t>характерін көрсетеді.</w:t>
        <w:br/>
        <w:t>Терме - қазақтың халық шығармашылығындағы поэзияның</w:t>
        <w:br/>
        <w:t>үлгі-өнеге, ақыл-насихат, өсиет ретінде белгілі бір ән ырғағымен</w:t>
        <w:br/>
        <w:t>орындалатын сазды речитативті әннің бірі. Термеде өмірлік тәжірибе мен</w:t>
        <w:br/>
        <w:t>философиялық темалары, адам арасындағы қоғамдық қарым-қатынас,</w:t>
        <w:br/>
        <w:t>тәрбие, этика мәселелері жырланады. Терме әннің формасы құрылысына</w:t>
        <w:br/>
        <w:t>байланысты болып келеді, яғни жеті-сегіз кейде он бір буынды жыр</w:t>
        <w:br/>
        <w:t>үлгісіне құрылады. Терме жоғары дауыспен басталатын кіріспемен, кейде</w:t>
        <w:br/>
        <w:t>кіріспесіз де айтыла береді. Өлеңнің әр буыны мелодияның әр дыбысына</w:t>
        <w:br/>
        <w:t>дәлме-дәл сәйкес келеді.</w:t>
        <w:br/>
        <w:t>Тесситура (итал. іе55йиға тері, дәлме-дәл тоқу| - музыкалық</w:t>
        <w:br/>
        <w:t>шығармадағы дыбыстардың әнші дауысы немесе музыкалық аспаптың</w:t>
        <w:br/>
        <w:t>диапазонына қатысты биіктікті айтады. Музыкалық дүниенің</w:t>
        <w:br/>
        <w:t>көркем орындалуы (табиғи, еркін, дыбыстық әсем естілуі т.б.) үшін</w:t>
        <w:br/>
        <w:t>оның тесситурасы вокалдық туынды да әнші даусына, ал аспаптық</w:t>
        <w:br/>
        <w:t>шығармада музыка аспаптың техника мүмкіндігіне үйлесімді болуы</w:t>
        <w:br/>
        <w:t>қажет.</w:t>
        <w:br/>
        <w:t>Тиек - домбыра аспабы құрылысының маңызды тетігінің бірі.</w:t>
        <w:br/>
        <w:t>Домбыра аспабының дыбыс шығаруына үлес қосатын ішектің тіреуіші.</w:t>
        <w:br/>
        <w:t>Домбырада екі тиек бар. Домбыра құлақтарының қасында шайтан</w:t>
        <w:br/>
        <w:t>319</w:t>
      </w:r>
    </w:p>
    <w:p>
      <w:r>
        <w:t>Интерпретация |лат. іпіегргейййоп - интэрпрэтэцио| - түсіндіру,</w:t>
        <w:br/>
        <w:t>дәріптеу, шығарманың мазмұнын ашу; дирижер мен орындаушылардың</w:t>
        <w:br/>
        <w:t>музыкалық шығарманың көркемдік мазмұнын, характерін ашып көрсету;</w:t>
        <w:br/>
        <w:t>композитордың алған программалық музыкалық шығарманың сюжетін</w:t>
        <w:br/>
        <w:t>дұрыс көркемдік шеберлік түрінде шешуі.</w:t>
        <w:br/>
        <w:t>Интонация (лат. Іпіопайо - интонацио| - әндету, дыбыс шығару;</w:t>
        <w:br/>
        <w:t>сөйлеу шеберлігінде сөйлемнің мазмұнын дұрыс беру үшін, сөзді</w:t>
        <w:br/>
        <w:t>мәнерлі шығару, эмоциялық бояу беру; музыканың ағым процесіндегі</w:t>
        <w:br/>
        <w:t>дыбыстардың жоғарылылығының ара қатысы; әншінің ән салғанда</w:t>
        <w:br/>
        <w:t>немесе музыкалық шығарманы аспапта орындау сапасы, дыбыстыңанық,</w:t>
        <w:br/>
        <w:t>таза немесе құлаққа жағымсыз, жат түрде естілуін интонация дейді.</w:t>
        <w:br/>
        <w:t>«С»- «до» дыбысының әріптік белгісі.</w:t>
        <w:br/>
        <w:t>СатіаһМйе (кантабилэ|- әуендетіп, созып.</w:t>
        <w:br/>
        <w:t>СапйіһҺ 8гіпив негізінде Сапб Нгптив болу керек, Кантус фирмус (лат.:</w:t>
        <w:br/>
        <w:t>берілгені, алдын ала белгіленген, «тұрақты», әуен| - полифониялық</w:t>
        <w:br/>
        <w:t>көпдуыстылықтың бір дауысында жүретін тұрақты әуен (көбінесе тенор</w:t>
        <w:br/>
        <w:t>дауысында айтылады). Оның негізінде басқа дуыстардың қосылуы</w:t>
        <w:br/>
        <w:t>арқылы шығарма қалыптасады. Шіркеу музыкасындағы жанрларда</w:t>
        <w:br/>
        <w:t>пайдаланылатын тәсіл, соның бірі григориандық хорал.</w:t>
        <w:br/>
        <w:t>Кантнлена (ит. сап Шепа - әндету| - әуезді әуен (вокалдық немесе</w:t>
        <w:br/>
        <w:t>аспаптық). 2. Музыканың және оның орындалуының әуезділігі.</w:t>
        <w:br/>
        <w:t>Капелла (итальянша сарреПа - кішкене шіркеу | - шіркеу әншілерінің</w:t>
        <w:br/>
        <w:t>хоры. Орта ғасырдағы Капеллаға музыкалық аспаптар араласпаған.</w:t>
        <w:br/>
        <w:t>Бірыңғай әншілерден тұратын хорды «а,капелла» деп атау осыдан</w:t>
        <w:br/>
        <w:t>шыққан. Аспаптық музыканың өрістеуіне байланысты капелла әншілер</w:t>
        <w:br/>
        <w:t>мен музыкалық аспабында ойнаушылардың аралас ансамбліне айналып</w:t>
        <w:br/>
        <w:t>кетті.</w:t>
        <w:br/>
        <w:t>Квартет (итал. ачайейо төртінші| - 4 орындаушыдан (музыкалық</w:t>
        <w:br/>
        <w:t>аспапта орындаушылар немесе әншілер тобы) құралған ансамбль.</w:t>
        <w:br/>
        <w:t>Композитор |лат. сотровйог - құрастырушы| - музыкалық</w:t>
        <w:br/>
        <w:t>шығармалардың авторы, музыканы жазумен шұғылданатын адам.</w:t>
        <w:br/>
        <w:t>Композиция (ит. сотровіПо - шығарма, құрастыру, шығарманың</w:t>
        <w:br/>
        <w:t>орналасу реті| - музыкалық шығарманың құрылысы. Музыкалық</w:t>
        <w:br/>
        <w:t>шығарманың біткен түрі. Жазылған музыкалық шығарманың құрылысы,</w:t>
        <w:br/>
        <w:t>ондағы музыкалық теманың орналасу реті, әрбір бөлімінің өзара</w:t>
        <w:br/>
        <w:t>теңдестігі.</w:t>
        <w:br/>
        <w:t>Консонанс (фр. сопвопапсе - үндестік | - музыкада дыбыстардың өзара</w:t>
        <w:br/>
        <w:t>үйлесіп үндесуі; диссонансқа қарама-қарсы ұғым. Қысқа мағынасында</w:t>
        <w:br/>
        <w:t>консонанстық 2 дыбыстың (интервалдың) үндесуін, ал кең мағынасында</w:t>
        <w:br/>
        <w:t>3 және одан да көп дыбыстардың (аккордтық өзара үндесуін консонанс</w:t>
        <w:br/>
        <w:t>деп атайды. Консонанстық интервалдар, үш дыбыстылықтар және оның</w:t>
        <w:br/>
        <w:t>айналымдары гармонияның негізі болып табылады. Консонанс жетілген</w:t>
        <w:br/>
        <w:t>307</w:t>
        <w:br/>
        <w:t>субконтроктавадағы до-дан 5-октавадағы ре-ге дейін болады (16 -</w:t>
        <w:br/>
        <w:t>4000/1500 гц). Бір октавада бір-бірінен жарты тон айырмашылығы бар 12</w:t>
        <w:br/>
        <w:t>дыбыс қолданылады.</w:t>
        <w:br/>
        <w:t>Музыкалық форма - кең ұғымда музыкалық шығарманың идеялық-</w:t>
        <w:br/>
        <w:t>эмоциялық мазмұнын білдіретін музыканың мәнерлеу құралдарының</w:t>
      </w:r>
    </w:p>
    <w:p>
      <w:r>
        <w:t>(мелодия, екпін, ырғақ, гармония, т.б.) жиынтығы. Музыкалық</w:t>
        <w:br/>
        <w:t>шығарманың көркемдігі - мазмүн мен форма бірлігінде. Ал шағын</w:t>
        <w:br/>
        <w:t>ұғымдағы музыкалық форма музыкалық шығарманың құрылымы</w:t>
        <w:br/>
        <w:t>(композициясы) болып табылады. Музыканың тарихи даму барысында</w:t>
        <w:br/>
        <w:t>музыкалық образдарды бейнелеу, оларды бір-бірімен салыстыру,</w:t>
        <w:br/>
        <w:t>даму принциптеріне негізделген музыкалық форманың біршама</w:t>
        <w:br/>
        <w:t>тұрақты түрлері қалыптасты. Музыкалық форма түрлері әр дәуірде,</w:t>
        <w:br/>
        <w:t>композиторлардың шығармаларында, жеке шығармаларда өзгерістерге</w:t>
        <w:br/>
        <w:t>ұшырап отырды. Оның элементтері: мотив, фраза, музыкалық сөйлем,</w:t>
        <w:br/>
        <w:t>период. Музыкалық форманың шумақтық, екі бөлімді, үш бөлімді (жай</w:t>
        <w:br/>
        <w:t>және күрделі) сонаталық, вариациалық рондо, фуга, полифониялық, т.б.</w:t>
        <w:br/>
        <w:t>түрлері болады. Сондай-ақ циклдік формалар да (соната, сюита, рондо-</w:t>
        <w:br/>
        <w:t>соната, прелюдия, фантазия) кеңінен тараған. Циклдік форма бөлшектері</w:t>
        <w:br/>
        <w:t>әр түрлі музыкалық формада (жай, күрделі, полифониялық) жазылады.</w:t>
        <w:br/>
        <w:t>Ал сонаталық формаға сонаталармен қатар симфониялар, квартеттер,</w:t>
        <w:br/>
        <w:t>концерттер, т.б. жатады. Күрделі вокалдық-симфониялық (оратория,</w:t>
        <w:br/>
        <w:t>кантата, месса) және музыкалық-сахналық шығармалар (опера,</w:t>
        <w:br/>
        <w:t>балет) бірнеше бөлімнен құрылады. Бұл шығармалардың әр бөлімдері</w:t>
        <w:br/>
        <w:t>(увертюра, ариялар, ансамбльдер) қалыптасқан музыкалық формада</w:t>
        <w:br/>
        <w:t>(мысалы, ария екі немесе үш бөлімі рондо формасында) жазылады.</w:t>
        <w:br/>
        <w:t>Мұнда композицияның жалпы принциптері музыкалық драматургияның</w:t>
        <w:br/>
        <w:t>заңдылықтарына сәйкес өзгеріп отырады.</w:t>
        <w:br/>
        <w:t>Музыкалық шығарма - кең ұғымда алғанда музыкалық пьеса,</w:t>
        <w:br/>
        <w:t>сондай-ақхалықәнінемесе аспаптыимпровизацияны айтады. Музыкалық</w:t>
        <w:br/>
        <w:t>шығарма музыкалық эстетика категориясының өзі, тарихи және мәдени</w:t>
        <w:br/>
        <w:t>мүмкіншілігі шектеулі композитор шығармашылығының нәтижесі.</w:t>
        <w:br/>
        <w:t>Музыкалық шығарма өзіндік аяқталған және тұтастығы дәйектелген,</w:t>
        <w:br/>
        <w:t>мазмүн мен құрылым жекешеленген, нотаға түсірілген, автордың</w:t>
        <w:br/>
        <w:t>туындысы. Музыкалық шығармалар: мазмұны жағынан - лирик., эпик.,</w:t>
        <w:br/>
        <w:t>драм., қаһармандық, трагед., т.б.</w:t>
        <w:br/>
        <w:t>Октава-бір дыбыстың келесісегізінші биіктікте қайталануын октава</w:t>
        <w:br/>
        <w:t>дейді (октава-лат.- сегізінші; дыбыс тізбегінің сегізінші басқышы деген</w:t>
        <w:br/>
        <w:t>мағынада).</w:t>
        <w:br/>
        <w:t>Он алтылық бөлектегі ноталар - нота ұзақтығының түрі, боялған</w:t>
        <w:br/>
        <w:t>қара нота таяқшасы және екі қабырғамен жазылады.</w:t>
        <w:br/>
        <w:t>Опера (итал. орега - дәлме-дәл шығарма, лат.орега - еңбек, бұйым,</w:t>
        <w:br/>
        <w:t>туынды| - музыкалы-драмалық өнер жанры.</w:t>
        <w:br/>
        <w:t>312</w:t>
        <w:br/>
        <w:t>(таза октава, квинта, кварта) және жетілмеген (үлкен, кіші терциялар,</w:t>
        <w:br/>
        <w:t>сексталар) интервалдарға бөлінеді. Олар естілуіне қарай ажыратылады.</w:t>
        <w:br/>
        <w:t>Консонанс музыка теориясында өзіне тәуелді диссонанстық үндестілікті</w:t>
        <w:br/>
        <w:t>(диссонанстардың қонсонансқа ауысу заңымен) ортақ лад жүйесіне</w:t>
        <w:br/>
        <w:t>біріктіруде негізгі роль атқарады. Консонанс пен диссонанс шығарманың</w:t>
        <w:br/>
        <w:t>мазмұнына сай өзіндік эстетикалық сипатпен қолданылады.</w:t>
        <w:br/>
        <w:t>Концерт (итал. сопсегіо, немісше Коп2егі, дәлме-дел - жарысамын|</w:t>
        <w:br/>
        <w:t>- 1) музыкалық, әдеби - хореографиялық және сахналық шығармаларды</w:t>
        <w:br/>
        <w:t>арнайы программа бойынша көпшілік алдында орындау. 2) Жеке</w:t>
        <w:br/>
        <w:t>музыкалық аспап (кейде 2-3 жетекші музыкалық аспап) пен оркестр үшін</w:t>
        <w:br/>
        <w:t>жазылған музыкалық шығарма.</w:t>
        <w:br/>
        <w:t>Сгевсһепдо |крешендо| - бәсең дыбыстан басталып күшейтілетін</w:t>
        <w:br/>
        <w:t>дыбыс естілуінің белгісі.</w:t>
        <w:br/>
        <w:t>Кульминациялық шың - шығарманың шарықтау шегі. Көбінесе,</w:t>
      </w:r>
    </w:p>
    <w:p>
      <w:r>
        <w:t>кульминация әуеннің тұрақты үлесте орналасқан ең биік дыбысы болып</w:t>
        <w:br/>
        <w:t>саналады.</w:t>
        <w:br/>
        <w:t>Куплет |шумақ| - өлең сөзде бірнеше тармақтың белгілі ретпен</w:t>
        <w:br/>
        <w:t>топтасуы. Өлең-жырларда бір шумақ екі жолдан, яғни тармақтан</w:t>
        <w:br/>
        <w:t>басталады. Мағынасы, ішкі құрылысы жағынан жекеленген екі тармақ</w:t>
        <w:br/>
        <w:t>(екі жол өлең) шумақтың қарапайым, ықшам түрі. Бұл, әсіресе, мақал-</w:t>
        <w:br/>
        <w:t>мәтел, нақыл сөздерде мол қолданылады. Көлемді өлең-жырларда ең</w:t>
        <w:br/>
        <w:t>көп кездесетіні төрт тармақты шумақ. Сонымен қатар поэзияда алты,</w:t>
        <w:br/>
        <w:t>сегіз тармақты да қолданыла береді. Абайдың «Сегіз аяғы» ұзынды-</w:t>
        <w:br/>
        <w:t>қысқалы сегіз тармақтан құралған шумақты өзінше қиюластырып,</w:t>
        <w:br/>
        <w:t>шебер қолданудың тамаша үлгісі. Кейде тармақтар белгілі тәртіппен</w:t>
        <w:br/>
        <w:t>топталмай, еркін, әр мөлшерде алына береді. Мұны шумақсыз өлең</w:t>
        <w:br/>
        <w:t>дейді. Тармақтарды бұлай еркін топтау қазақ жырларында жиі кездеседі.</w:t>
        <w:br/>
        <w:t>Оны әдебиет зерттеушілері көбіне өлең жолдарының (тармақтарының)</w:t>
        <w:br/>
        <w:t>топтасуы, ұйқастардың кезектесіп, алмасу тәртібі жағынан қарастырып</w:t>
        <w:br/>
        <w:t>келеді. Бұл да шумақтардың әр түрлі өрнек-үлгілерін (мысалы, октава,</w:t>
        <w:br/>
        <w:t>рондо, сонет) ажыратып, айқындап сипаттауға мүмкіндік берді. Ал кейінгі</w:t>
        <w:br/>
        <w:t>кездерде шумақ құрылысы жан-жақты - мағыналық, интонациялық,</w:t>
        <w:br/>
        <w:t>синтаксистік, ырғақ құрылысы жағынан зерттеле бастады.</w:t>
        <w:br/>
        <w:t>Күй - музыкалық жанр, қазақ халқының аспаптық туындысы.</w:t>
        <w:br/>
        <w:t>Домбыра, қобыз, сыбызғыда шығарылып, тартылып келген. Музыка</w:t>
        <w:br/>
        <w:t>өнерінің дамуына байланысты, күйлер халық аспаптары оркестрлерінің</w:t>
        <w:br/>
        <w:t>репертуарларында көп орындалады. Күй - қазақ, қырғыз, өзбек</w:t>
        <w:br/>
        <w:t>халықтарының аспаптық музыкасына тән атау. М.Қашқариға сілтеме</w:t>
        <w:br/>
        <w:t>жасай отырып, күй сөзінің төркіні «көк» деген түркі сөзінен шығуы</w:t>
        <w:br/>
        <w:t>мүмкін деген болжамдар бар. Күйлер мазмұны аңыз-ертегілерге, нақтылы</w:t>
        <w:br/>
        <w:t>тарихи оқиғаларға құрылып, көбіне бағдарламалы түрінде дамыды. Онда</w:t>
        <w:br/>
        <w:t>халықтың басынан өткен тауқыметі мен әділетсіздікке қарсы күресі, азат</w:t>
        <w:br/>
        <w:t>308</w:t>
        <w:br/>
        <w:t>Гастроль |нем. СавігоПе - мейман| - жеке артистің немесе театр, хор,</w:t>
        <w:br/>
        <w:t>оркестр, ансамбль, цирк, т.б. өнер ұжымдарының өз қызмет орнынан</w:t>
        <w:br/>
        <w:t>басқа бір жерде (облыс, қала, шет ел, т.б.) өнер көрсетуді атайды. Шет</w:t>
        <w:br/>
        <w:t>елге гастрольге шығу немесе шет ел гастролін қабылдау халықтардың</w:t>
        <w:br/>
        <w:t>мәдени байланысын нығайтуға, өнер мәдениетін жетілдіруге үлкен</w:t>
        <w:br/>
        <w:t>ықпал етеді. Гастроль, сондай-ақ, шалғайдағы жұртшылыққа, бөтен</w:t>
        <w:br/>
        <w:t>елге артистер мен шығармашылық ұжымдарды таныстырудың, олардың</w:t>
        <w:br/>
        <w:t>репертуарындағы шығармаларды таныстырудың ұтымды тәсілі.</w:t>
        <w:br/>
        <w:t>Дәстүр - ұрпақтан ұрпаққа беріліп отыратын, тарихи қалыптасқан,</w:t>
        <w:br/>
        <w:t>әлеуметтік ортада сақталған, әлеуметтік-мәдени құндылықтар жиынтығы,</w:t>
        <w:br/>
        <w:t>әдетке сіңген салт-ғұрып, рухани мирас. Музыка саласында дәстүрлі</w:t>
        <w:br/>
        <w:t>музыка деген ұғым бар. Ол ата-бабадан мирас болып келе жатқан ұлттық</w:t>
        <w:br/>
        <w:t>ән, күй, жыр, айтыс және т.б. мәдени құндылықтар.</w:t>
        <w:br/>
        <w:t>Пез-тоШ! |дэс-молль, лат. 4е5-тоПе | - дэс жұмсақ, ре бемоль минор</w:t>
        <w:br/>
        <w:t>ладотанальдігінің жазылу белгісі.</w:t>
        <w:br/>
        <w:t>Диапазон |грек. діа раввоп - сһогдоп| - әнші дауысының, музыкалық</w:t>
        <w:br/>
        <w:t>ашатын, дыбыс қатарының, әуеннің (мелодияның), т.б. дыбыстық</w:t>
        <w:br/>
        <w:t>көлемі. Диапазон дауыстың аспайтын, т.б. ең төменгі және ең жоғарғы</w:t>
        <w:br/>
        <w:t>дыбыстарының арасындағы интервалдармен анықталады.</w:t>
        <w:br/>
        <w:t>Диссонанс |фр. “ізопапсе, гр. Піззопо - үйлесімсіз дыбыстаймын|</w:t>
        <w:br/>
        <w:t>- құлаққа жағымсыз түрлі дыбыстар; келісімсіздік. Диссонанстық</w:t>
        <w:br/>
        <w:t>аккордтар (кішірейтілген және ұлғайтылған үшдыбыстылықтар,</w:t>
        <w:br/>
        <w:t>септаккордтар) мен интервалдар (секунда, септима, үштон) кездеседі.</w:t>
        <w:br/>
        <w:t>Диссонанс дыбыстары мен аккордтарын көп пайдаланған музыкалық</w:t>
      </w:r>
    </w:p>
    <w:p>
      <w:r>
        <w:t>шығармаларды какофониялық, буржуазиялық музыка дейді.</w:t>
        <w:br/>
        <w:t>Домбыра - ел ішінде ежелден келе жатқан қазақ халқының сүйікті</w:t>
        <w:br/>
        <w:t>музыка аспабы. Домбыраның түрлері басқа да бауырлас халықтарда бар.</w:t>
        <w:br/>
        <w:t>Мәселен, тәжікте - думбрақ, өзбекте - думбыра, думбрақ, қырғызда -</w:t>
        <w:br/>
        <w:t>комуз, түрікменде - дутар, башқұртта - думбыра дейді. Бұрынғы кезде</w:t>
        <w:br/>
        <w:t>күйшілер домбыраны ағаштан ойып, қолдан жасап алып, пернелерін</w:t>
        <w:br/>
        <w:t>өз бетінше байлап және оның бұрауын да әр түрлі бұрауға түсіріп,</w:t>
        <w:br/>
        <w:t>тартып жүрді. Қолдан жасалған домбыралардың формасы - жұмыр,</w:t>
        <w:br/>
        <w:t>кеуделі, мойны ұзын 13-14 пернелі, үш бұрышты немесе төрт бұрышты,</w:t>
        <w:br/>
        <w:t>мойыны қысқа - 7-9 пернелі болып келеді. Халық арасында екі ішекті</w:t>
        <w:br/>
        <w:t>домбырамен қатар үш ішекті домбыралар да кездеседі. Кейін домбыра</w:t>
        <w:br/>
        <w:t>аспабы белгілі бір қалыпқа келтіріліп, пернелері хроматикалық дыбыс</w:t>
        <w:br/>
        <w:t>ретіне лайықталып, тұрақты бұрауға түсірілді.</w:t>
        <w:br/>
        <w:t>Домбырашы - қазақ халқының музыкалық аспабы - домбыра</w:t>
        <w:br/>
        <w:t>тартушы, халық күйлері мен кәсіби композиторлардың күйлерді</w:t>
        <w:br/>
        <w:t>орындаушы, оны халық арасына насихаттаушы адам. Өткен ғасырдағы</w:t>
        <w:br/>
        <w:t>атақты халық композиторлары - Құрманғазы, Дәулеткерей, Қазанғап,</w:t>
        <w:br/>
        <w:t>Тәттімбет және т.б. шығармаларын біздің заманымызға жеткізген</w:t>
        <w:br/>
        <w:t>305</w:t>
        <w:br/>
        <w:t>мелодраммалар ХҮІІ ғасырдың аяғында Француз буржуазиялық</w:t>
        <w:br/>
        <w:t>төңкерісі жылдары пайда болды («Монастырь құрбандары», Монвель,</w:t>
        <w:br/>
        <w:t>1791; «Робер, қарақшылар атаманы», Амартельер, 1792, тағы басқа). Олар</w:t>
        <w:br/>
        <w:t>әлеуметтік әділетсіздікке, тиранияға, діни фанатизмге қарсы жазылған</w:t>
        <w:br/>
        <w:t>пьесалар еді. Мелодрама авторлары сюжетті негізінен «үрей мен құпия»</w:t>
        <w:br/>
        <w:t>жайындағы немесе «готикалық» романдардан алды. ХУІІ ғасырдың</w:t>
        <w:br/>
        <w:t>аяғы мен ХІХ ғасырдың басында Францияда мелодрамманың көрнекті</w:t>
        <w:br/>
        <w:t>өкілдері - Г.Пиксерекур, Л.Ш. Кенье, Кювелье де Три, Ұлыбританияда</w:t>
        <w:br/>
        <w:t>М.Г.Льюис, Т.Холкрофт, тағы басқа болды.</w:t>
        <w:br/>
        <w:t>Менестрель (англ. ііпзіге|, фр. тӛпезігіег от лат. шіпізіегізіі5 - «құл»|</w:t>
        <w:br/>
        <w:t>- ақын-музыканттың жалпы аталуы, Ортағасырлық (ХІ ғ.) және қайта</w:t>
        <w:br/>
        <w:t>Өрлеу кәсіби әншісі, музыкалық аспаппен және ән айтумен байланысты.</w:t>
        <w:br/>
        <w:t>«Жонглер» (франц. |опе!еш) сөзінің мағнасына жақын. Әдетте,</w:t>
        <w:br/>
        <w:t>менестрель деп музыкант, ертегіші, қуақы, фокусшы, акробаттарды</w:t>
        <w:br/>
        <w:t>айтады.</w:t>
        <w:br/>
        <w:t>Миннезингер (ортағ.-нем. шіппезапе; - махаббат жыршысы| -</w:t>
        <w:br/>
        <w:t>ортағасыр Австрия және Германияда өмір сүрген ақын-әнші, ХП-</w:t>
        <w:br/>
        <w:t>ХІУ ғасырлардағы ерлік (серілік) лирика туындысының авторы-</w:t>
        <w:br/>
        <w:t>орындаушысы. Олардың әндері шумақты формада жазылған.</w:t>
        <w:br/>
        <w:t>Минор |немесе жай минор| деп, тұрақты дыбыстары минорлық кіші</w:t>
        <w:br/>
        <w:t>үшдыбыстық (трезвучие) құрайтын жеті басқыштан тұратын ладты</w:t>
        <w:br/>
        <w:t>атайды.</w:t>
        <w:br/>
        <w:t>Модегаю авваі (модерато ассай | - өте ұстамды, бір қалыпты.</w:t>
        <w:br/>
        <w:t>Момент (лат. шотепіші «қозғалыс күші, түрткі»| - көпұғымды</w:t>
        <w:br/>
        <w:t>термин. Музыкалық шығарманың әйтеуір бір үзіндісі. Олар әр түрлі</w:t>
        <w:br/>
        <w:t>жағдайға байланысты ерекшеленеді.</w:t>
        <w:br/>
        <w:t>Мотив (италиян тілінде шойуо - мелодия (әуен), тақырып| - шағын</w:t>
        <w:br/>
        <w:t>музыкалық құрылым, үзінді. Өзіндік көркемдік сипатқа ие, бір әуендік</w:t>
        <w:br/>
        <w:t>тақырып, интонация. 1-2 тактіге немесе бірнеше ноталар құрамына сиып</w:t>
        <w:br/>
        <w:t>кететін мотив негізінен мелодияның болмысын анықтайды. Ауыспалы</w:t>
        <w:br/>
        <w:t>мағынада мотив әуен яки тақырып деген түсінікте қолданылады.</w:t>
      </w:r>
    </w:p>
    <w:p>
      <w:r>
        <w:t>Музыка (грек. ітпчвіКе, тура мағынасында «музалар өнері» |- негізінен</w:t>
        <w:br/>
        <w:t>тондардан (белгілі биіктіктегі дыбыстардан) тұратын, адамға өзінің</w:t>
        <w:br/>
        <w:t>өзгеше түрде ұйымдасқан мазмұнды дыбыстық жүйесімен әсер ететін,</w:t>
        <w:br/>
        <w:t>өмір шындығындыбыстық көркем образдар арқылы бейнелейтін өнердің</w:t>
        <w:br/>
        <w:t>бір түрі.</w:t>
        <w:br/>
        <w:t>Музыкалық дыбыс - музыкалық жүйеде нақтылы орны бар, тұрақты</w:t>
        <w:br/>
        <w:t>биіктіктегі дыбыс. Музыкалық дыбыс музыка мәдениетінің көпғасырлық</w:t>
        <w:br/>
        <w:t>даму барысында (шу дыбыстардан бөлек) айқындалып, белгілі бір жүйелі</w:t>
        <w:br/>
        <w:t>қалыпқа түсіріліп, музыкалық ойды, образды бейнелеуде қолданылатын</w:t>
        <w:br/>
        <w:t>көркемдік құбылыс. Олардың дыбыс биіктігі, естілу күші, тембрі,</w:t>
        <w:br/>
        <w:t>ұзақтығы айқын. Музыкалық дыбыстағы негізгі тонның жоғарылығы</w:t>
        <w:br/>
        <w:t>311</w:t>
        <w:br/>
        <w:t>Ария (итал. апа - ауа, жел| - жеке әнші - солист орындайтын,</w:t>
        <w:br/>
        <w:t>құрылысы мен мазмұны жағынан толық аяқталған опера, оратория және</w:t>
        <w:br/>
        <w:t>кантаталық шығармадағы музыкалық эпизод.</w:t>
        <w:br/>
        <w:t>Артнст (фран. агісіе, лат. агс өнер деген ұғымды білдіреді| - опера</w:t>
        <w:br/>
        <w:t>мен балет партияларын, драмалық спектакльдерде роль орындаушы,</w:t>
        <w:br/>
        <w:t>цирк ойын - сауығы мен эстрадалық концерттерге қатысушы.</w:t>
        <w:br/>
        <w:t>Ән - поэзиялық және музыкалық образдардың бірлігінен туған</w:t>
        <w:br/>
        <w:t>вокалдық музыканың жай түрі.</w:t>
        <w:br/>
        <w:t>Әнші - өз жанынан ән шығармайтын, бірақ халықтық, халық</w:t>
        <w:br/>
        <w:t>композиторларының ән шығармашылығын жұртшылық арасында</w:t>
        <w:br/>
        <w:t>кеңінен насихаттайтын кәсіби орындаушы.</w:t>
        <w:br/>
        <w:t>Балерина - балет труппасындағы биші әйел. Бұл термин итальяндық</w:t>
        <w:br/>
        <w:t>биші-әйелдердің ғажайып өнерінен кейін, яғни ХІХ ғасырдың</w:t>
        <w:br/>
        <w:t>2-жартысында қолданыла бастады. Қазан төңкерісіне дейін Ресейде</w:t>
        <w:br/>
        <w:t>балерина атағы императорлық балет труппасының үздік биші әйелдеріне</w:t>
        <w:br/>
        <w:t>ғана берілді. Қазақстанда кәсіби балет өнерінің тууымен байланысты</w:t>
        <w:br/>
        <w:t>биші әйелдері балерина деп атау қолданыла бастады. Қазір де балетке</w:t>
        <w:br/>
        <w:t>қатысатын артискаларды балерина деп атайды.</w:t>
        <w:br/>
        <w:t>Барабан - көп елдерде кең тараған соқпалы музыкалық аспап.</w:t>
        <w:br/>
        <w:t>Шанағы ағаштан, темірден жасалады да, екі беті көнмен қапталады.</w:t>
        <w:br/>
        <w:t>Барабан ертеде діни ғұрыптар, жаугершілік бимен байланысты шыққан.</w:t>
        <w:br/>
        <w:t>Кейін барабан аспаптық ансамбль, оркестр құрамында пайдаланады.</w:t>
        <w:br/>
        <w:t>Баян (ежелгі орыс жыршысы баянның атымен аталған| - үрлемелі</w:t>
        <w:br/>
        <w:t>тілді, клавишті музыка аспабы, хроматикалық гармоника. 1907 ж.</w:t>
        <w:br/>
        <w:t>жетілдірілген төрт қатарлы хроматиқалық гармоникаға оны жасаушы</w:t>
        <w:br/>
        <w:t>шебер П.Е.Стерлигов пен гармоншы Я.Ф.Орланский баян деп ат қойды.</w:t>
        <w:br/>
        <w:t>Бұрау - домбыраның құлақ күйі. Бұраудың екі түрі бар: оң бұрау</w:t>
        <w:br/>
        <w:t>(кварта ара қашықтығы) және теріс бұрау (квинта арақашықтығы).</w:t>
        <w:br/>
        <w:t>Домбыра күйлерінің басым көпшілігі оң бұрауға келтіріліп шертіледі. Ал</w:t>
        <w:br/>
        <w:t>теріс бұрау көбіне көне күйлерде кездеседі.</w:t>
        <w:br/>
        <w:t>Виртуоз (итал. уігімово, лат. Уігім8 - күш, ерлік, талант| - музыкалық</w:t>
        <w:br/>
        <w:t>шығарманың, рольдің, сурет өнерінің техникалық қиындықтарын жете</w:t>
        <w:br/>
        <w:t>меңгерген музыкант, артист, суретші. Виртуоз термині көбіне музыкант-</w:t>
        <w:br/>
        <w:t>орындаушыларға - скрипкашыларға, пианистерге, виолончельшілерге,</w:t>
        <w:br/>
        <w:t>домбырашыларға, әншілерге қолданылады. Виртуоздық өнер музыкалық</w:t>
        <w:br/>
        <w:t>шығарманың мазмұнын тыңдаушыға толық жеткізуге мүмкіндік береді,</w:t>
        <w:br/>
        <w:t>ал орындаушының жалаң виртуоздықпен машықтануы шығарманың</w:t>
        <w:br/>
        <w:t>мазмұнын ашуға белгілі нұқсан келтіруі де мүмкін.</w:t>
      </w:r>
    </w:p>
    <w:p>
      <w:r>
        <w:t>Гамма - жалпы октава аралығында орналасқан дыбыстар тізбегін</w:t>
        <w:br/>
        <w:t>музыкадағы келісімдік желісіндегі ладты гамма деп атайды.</w:t>
        <w:br/>
        <w:t>Гармония - өнерде - көркем туындының барлық компоненттерінің</w:t>
        <w:br/>
        <w:t>өзара ұнасымды байланысуы, үйлесе жарасуы.</w:t>
        <w:br/>
        <w:t>304</w:t>
        <w:br/>
        <w:t>тиек орналасқан, қақпақтың түпкі ілгегі мен дыбыс шығатын тесігінің</w:t>
        <w:br/>
        <w:t>ортасында үлкен тиек орнатылған.</w:t>
        <w:br/>
        <w:t>Толғау - қазақ, қарақалпақ, ноғай халықтарының ауызша</w:t>
        <w:br/>
        <w:t>поэзиясында кең тараған жанр. Толғау тектес сөз үлгілерін қырғыздар</w:t>
        <w:br/>
        <w:t>«санатна-сыятырлар», құмықтар «ойлу йырлар», башқұрттар</w:t>
        <w:br/>
        <w:t>«қобайыр» деп атайды. Ноғай мен құмық әдебиетінде ерлік толғауы</w:t>
        <w:br/>
        <w:t>мағынасында қолданылады. Толғаудың жанр ретінде қалыптасуы</w:t>
        <w:br/>
        <w:t>аталған халықтар әлі бөлініп үлгермеген ХІП-ХІУ ғасырларға сәйкес</w:t>
        <w:br/>
        <w:t>келеді. ХУ-ХІХ ғасырлардағы қазақ поэзиясында ерекше өркендеп,</w:t>
        <w:br/>
        <w:t>өзінің жоғары даму сатысына жетті. Толғау тарихы жыраулық поэзияға</w:t>
        <w:br/>
        <w:t>тікелей қатысты. Көрнекті өкілдері Қазтуған, Доспамбет, Шалкиіз,</w:t>
        <w:br/>
        <w:t>Ақтамберді, Үмбетей, Бұқар, Дулат, Махамбет, Базар, т.б. Генетикалык</w:t>
        <w:br/>
        <w:t>жағынан магиялық функциясы болғаны байқалады. Хандық дәуірде</w:t>
        <w:br/>
        <w:t>аса зор идеологиялық мәнге ие болды. Толғауда терең азаматтық әуен,</w:t>
        <w:br/>
        <w:t>ірі қоғамдық, әлеуметтік, саяси философиялық тақырып ерекше орын</w:t>
        <w:br/>
        <w:t>алады. Негізгі бейнелеу тәсілі - дидактика. Толғауда кейде күрделі,</w:t>
        <w:br/>
        <w:t>көлемді лирикалық туынды, тіпті сюжетсіз поэмадерліктей сипат</w:t>
        <w:br/>
        <w:t>алады. Құрылысы тирада пішінді, буын саны аралас, кейінгі даму</w:t>
        <w:br/>
        <w:t>кезеңдерінде өзгеріске ұшырап, біртіндеп тұрақталған. Толғау ауызша</w:t>
        <w:br/>
        <w:t>дамып, біздің заманымызға ауызша жетті. Бір мақам мен музыкалық</w:t>
        <w:br/>
        <w:t>аспаптың сүйемелдеуінде орындалады.</w:t>
        <w:br/>
        <w:t>Тоннка (көне грекше: (опо8 - тон| - ладтың негізгі тұрақты дыбысы.</w:t>
        <w:br/>
        <w:t>Онымен ладтың басқа дыбыстары функция қарым-қатынаста болады.</w:t>
        <w:br/>
        <w:t>Музыка шығармада мелодияның не оның бөлімдері көбіне тоникамен</w:t>
        <w:br/>
        <w:t>аяқталады. Нота жазуында тоника рим цифрларымен (Т), сондай-ақ Т</w:t>
        <w:br/>
        <w:t>әріпімен белгіленеді. 2) Ладтың негізгі аккорды (гамманың 1-басқышына</w:t>
        <w:br/>
        <w:t>орналасқан мажорлық немесе минорлық үшдыбыстылық).</w:t>
        <w:br/>
        <w:t>Төре күйлері - тартылу мәнеріне және әуендік құрылымына</w:t>
        <w:br/>
        <w:t>байланысты дараланатын күйлер тобы. Ел арасында «төре күйлері»,</w:t>
        <w:br/>
        <w:t>«төре тартыс», «төре қағыс» деген ұғым қалыптасқан. Оқшау дәстүр -</w:t>
        <w:br/>
        <w:t>төре тартысқа жататын күйлер лирикалық әуезділігімен ерекшеленеді,</w:t>
        <w:br/>
        <w:t>психологиялық терең сезімге құрылып, адамның жан дүниесіне терең</w:t>
        <w:br/>
        <w:t>бойлайды. Бұл қағыстың тағы бір ерекшелігі, ауқымы, шеңбері қысқа</w:t>
        <w:br/>
        <w:t>алынғандықтан, биязы, жұмсақ болып келеді. Батыс өңірінде «қара</w:t>
        <w:br/>
        <w:t>қағыс» немесе «тентек қағыс» деп аталған Құрманғазы дәстүріне мүлде</w:t>
        <w:br/>
        <w:t>ұқсамайтын өзгеше, оқшау мектеп, дара дәстүр қалыптастырып, әуендік</w:t>
        <w:br/>
        <w:t>тұрғыда сазды, сұлу күйлер қалдырған Дәулеткерейді А.Жұбанов: «Төре</w:t>
        <w:br/>
        <w:t>күйлерінің атасы», - дейді. Дәулеткерейдің «Қыз Ақжелең», «Құдаша»,</w:t>
        <w:br/>
        <w:t>«Ысқырма» «Керілме», «Ақбала қыз», «Бұлбұл», «Көркемханым» күйлері</w:t>
        <w:br/>
        <w:t>лирикалық әуені басым, сырлы сезімге толы болып келсе, «Топан»,</w:t>
        <w:br/>
        <w:t>«Салық өлген», «Охота», «Шолтақ», «Жігер» қатарлы туындылары</w:t>
        <w:br/>
        <w:t>терең ойға, философиялық толғанысқа құрылған. Дәулеткерейдің ізін</w:t>
        <w:br/>
        <w:t>320</w:t>
        <w:br/>
        <w:t>баса шыққан Әлікей, Түркеш, Салауаткерей, Сейтек сынды дәулескер</w:t>
      </w:r>
    </w:p>
    <w:p>
      <w:r>
        <w:t>күйшілер Дәулеткерей алтын діңгегі болған осы бір күйшілік мектептің</w:t>
        <w:br/>
        <w:t>орнығуына өз үлестерін қосты. Дәулеткерей күйлерінің жеткізушілері -</w:t>
        <w:br/>
        <w:t>Науша, Махамбет Бөкейхановтар. Ал жеріне жеткізе орындап, жаздырып,</w:t>
        <w:br/>
        <w:t>насихаттап, кейінгіге мұра қылып қалдырған әйгілі домбырашы Қали</w:t>
        <w:br/>
        <w:t>Жантілеуов болды.</w:t>
        <w:br/>
        <w:t>4/| - төрт үлесті өлшем, бір үлес бір ширекке тең. Екі 7/, өлшемдерден</w:t>
        <w:br/>
        <w:t>тұратын күрделі өлшем.</w:t>
        <w:br/>
        <w:t>Трель - (ит. (“Шаге - дірілдету| - мелизмнің бір түрі. Мелодиядағы</w:t>
        <w:br/>
        <w:t>ноталарды жылдам-жылдам, трель арқылы дірілдетіп, әдемілеп құбылту.</w:t>
        <w:br/>
        <w:t>Трель нотаның үстіне іт. белгісімен жазылады.</w:t>
        <w:br/>
        <w:t>Тремоло (итал. гетшо1о - тербелту | - мелизмнің түрі, ішекті, клавишті,</w:t>
        <w:br/>
        <w:t>ұрмалы және т.б. аспаптарда пайдаланылатын әдіс - екі дыбыс, ингервал,</w:t>
        <w:br/>
        <w:t>не болмаса аккордтардың тез қайталануы, діріл қағысын білдіреді.</w:t>
        <w:br/>
        <w:t>Трилогия (гр.ігі-үш,!1о608-сөз|- мазмұн-мағынасы, сюжеті жағынан</w:t>
        <w:br/>
        <w:t>бір-бірімен тығыз байланыста, негізгі кейіпкерлері ортақ келетін, өзара</w:t>
        <w:br/>
        <w:t>жалғасқан,тұтасүш бөлімдітуынды. Авторы біршығармалардыңәр бөлімі</w:t>
        <w:br/>
        <w:t>жеке туынды болып та қабылданады. Трилогияны құрайтын әр шығарма</w:t>
        <w:br/>
        <w:t>бас-аяғы бүтін, өз алдына дербес туынды болып келеді, әрқайсысының өз</w:t>
        <w:br/>
        <w:t>оқиға желісі, бөлекбітімі болады. Басты кейіпкерлер үш шығармаға бірдей</w:t>
        <w:br/>
        <w:t>ортақ болса, олардың әрқайсысында басты тұлғалар өміріндегі түрлі</w:t>
        <w:br/>
        <w:t>кезең суреттеледі. Үш шығарма бірімен-бірі қабысып, сабақтаса келіп,</w:t>
        <w:br/>
        <w:t>бірін-бірі мағына-мазмүн жағынан толықтырады. Мысалы, Эсхилдің</w:t>
        <w:br/>
        <w:t>«Орестея», Ф.Шиллердің «Валленштейн», А.Н.Толстойдың «Иван</w:t>
        <w:br/>
        <w:t>Грозныйдың өлімі», «Борис патша», А.М. Горькийдің автобиографиялық</w:t>
        <w:br/>
        <w:t>романы, У.Фолкнердің «Ауыл», «Қала», І.Есенберлиннің «Көшпенділер»</w:t>
        <w:br/>
        <w:t>трилогиясы бар. Ә.Нұрпейісовтың «Қан мен тер» трилогиясы «Ымырт»,</w:t>
        <w:br/>
        <w:t>«Сергелдең», «Күйреу» атты үш кітаптан тұрады.</w:t>
        <w:br/>
        <w:t>Триольдар - негізгі ұзақтықтарды екіге бөлудің орнына шартты</w:t>
        <w:br/>
        <w:t>түрде үшке бөледі.</w:t>
        <w:br/>
        <w:t>Труба - жоғары регистрлі үрлемелі музыкалық аспап.</w:t>
        <w:br/>
        <w:t>Трубадур (фр. ігочһайошв, окс. Тгобадот| - ортағасырлық ақын-әнші,</w:t>
        <w:br/>
        <w:t>әндердің авторы. Олардың шығармашылық кезеңі ХІ-ХІП ғасырларға</w:t>
        <w:br/>
        <w:t>келеді, олардың даму кезеңі ХП-ХІІ ғасырда болған. Олар сол кезеңнің</w:t>
        <w:br/>
        <w:t>әлеуметтік, саяси және діни өмірге белсенді арласқан. Католиктер</w:t>
        <w:br/>
        <w:t>шіркеуін сынаған үшін қуғынға ұшыраған. Ал альбигөйлік крест</w:t>
        <w:br/>
        <w:t>жорығынан кейін өте бай мәдени мұра қалдырып, кейінірек рухани</w:t>
        <w:br/>
        <w:t>өмірден жоғалып кеткен.</w:t>
        <w:br/>
        <w:t>Трувер (фр. «омчуегев, етістік (гоует, (точуег - іздеу, сомдау, шығару |</w:t>
        <w:br/>
        <w:t>ортағасырлық француз ақыны ХІ соңы - ХІУ ғ. басы, лирикалы және</w:t>
        <w:br/>
        <w:t>эпикалық туындыларды баяндайтын өнер иесі (батырлық поэма, роман,</w:t>
        <w:br/>
        <w:t>фабльо). Труверлер деп кейбір жағдайда шығармалардың тек авторын</w:t>
        <w:br/>
        <w:t>321</w:t>
        <w:br/>
        <w:t>оі |соло - жалғыз, жеке| - жалғыз музыканттың музыкалық</w:t>
        <w:br/>
        <w:t>шығармадағы жазылған солоны жеке орындауы. Ансамбльдегі жалғыз</w:t>
        <w:br/>
        <w:t>адам орындайтын мелодиялы, құнды жеке партиясы.</w:t>
        <w:br/>
        <w:t>Саға - күй құрылысында кездесетін шарықтау шегі бөлімі.</w:t>
        <w:br/>
        <w:t>Сарын - ән жанрының речитативті саласының бір түрі. Поэзиялық</w:t>
        <w:br/>
        <w:t>және музыкалықәуенбірлестігінентуғанхалық шығармашылығы. Сарын</w:t>
        <w:br/>
        <w:t>жыраулардың философиялық толғауларында (Қорқыт пен Асан Қайғы</w:t>
      </w:r>
    </w:p>
    <w:p>
      <w:r>
        <w:t>сарындары) кеңінен қолданылған. Сарын күй Сарыны, бақсы Сарыны,</w:t>
        <w:br/>
        <w:t>терме-толғау Сарыны болып бірнеше түрге бөлінеді. Бақсы Сарынында</w:t>
        <w:br/>
        <w:t>бақсы қобызда ойнап, неше түрлі адам таңғаларлық іс-қимылдар жасап,</w:t>
        <w:br/>
        <w:t>ерекше сарынына басып, ауруды емдеуге әрекеттенген. Халық арасында</w:t>
        <w:br/>
        <w:t>байырғы ән-әуен түрлері де Сарын аталады.</w:t>
        <w:br/>
        <w:t>Секвенция - кішкене музыкалық үзіндісін басқа биігіне тасымалын</w:t>
        <w:br/>
        <w:t>атайды. Музыкада секвенция ең пайдаланатын, ашық құрал. Музыка</w:t>
        <w:br/>
        <w:t>үзіндісін секвенцияның үзбесі депатайды. Секвенциялар бағытына қарай</w:t>
        <w:br/>
        <w:t>жоғары және төмен болады. Көбінесе, секвенцияның қадамы - секунда,</w:t>
        <w:br/>
        <w:t>терция және кварта интервалдары болады. Секвенцияның ең кішкентай</w:t>
        <w:br/>
        <w:t>тізбегі екі дыбыстан тұрады, ал гармонияда - екі аккордтардан тұрады.</w:t>
        <w:br/>
        <w:t>Секвенцияның ең үлкен тізбегі бірнеше такттардан тұрады (4 тактке</w:t>
        <w:br/>
        <w:t>дейін). Секвенцияның диатоникалық, хроматикалық және модуляциялық</w:t>
        <w:br/>
        <w:t>түрлері кездеседі.</w:t>
        <w:br/>
        <w:t>Симфония (гр. соцфоую - үндестік| - симфоникалық оркестрде</w:t>
        <w:br/>
        <w:t>орындауғаарналғанкүрделіциклдімузыкалықшығарма. Симфонияішекті</w:t>
        <w:br/>
        <w:t>аспаптар, үрлемелі аспаптар, оркестрлер, т.б. үшін жазылады. Әдетте 4</w:t>
        <w:br/>
        <w:t>бөлімнен тұрады: бірінші - сонаталық аллегро, екінші баяу лириқалық,</w:t>
        <w:br/>
        <w:t>үшінші - менует немесе скрецо, төртінші - көбіне рондоға ұқсас финал.</w:t>
        <w:br/>
        <w:t>Симфония эпикалық, лирикалық, драмалық, т.б. болып келеді. Кейбір</w:t>
        <w:br/>
        <w:t>Симфонияларға хор мен жеке әншілер де қатысады. ХУІІ ғасырда</w:t>
        <w:br/>
        <w:t>Венаның классикалық мектебі композиторлары Й.Гайдн, А.Моцарт,</w:t>
        <w:br/>
        <w:t>Л.В.Бетховен симфониялық жанрдың жетілген түрлерін қалыптастырды.</w:t>
        <w:br/>
        <w:t>Симфония орыс классикалық музыкасы мен ТМД елдері музыкасында</w:t>
        <w:br/>
        <w:t>симфония жанры ерекше дамыған жанр. Қазақ музыкасында симфония</w:t>
        <w:br/>
        <w:t>жанрына үлес қосқан композиторлар: Е.Брусиловский, С.Мұхамеджанов,</w:t>
        <w:br/>
        <w:t>Ғ.Жұбанова, М.Қойшыбаев, Қ.Қожамияров, Қ.Мусин, т.б.</w:t>
        <w:br/>
        <w:t>Скершо (итал. всһег2о, дәлме-дәл - әзіл| - музыкалық пьеса. Оның</w:t>
        <w:br/>
        <w:t>вокалдық және аспаптық түрі болады. Вокалдық скерпо - әзіл-қалжың</w:t>
        <w:br/>
        <w:t>сипаттағы мәтіндерге жазылған бір дауысты пьеса. Аспаптық скерпо</w:t>
        <w:br/>
        <w:t>- жылдам екпінде, ойнақы сипатта жазылған, ырғағы мен әуені еркін</w:t>
        <w:br/>
        <w:t>алмасып отыратын пьеса. Скерцо көбіне аспаптық сюита құрамына енеді;</w:t>
        <w:br/>
        <w:t>ал ХУІІ ғасырдың соңында симфонияның, сонатаның, квартеттің, т.б.</w:t>
        <w:br/>
        <w:t>құрамына қосыла бастады. Өлшемі 7/, немесе 7", Скерцоның классикалық</w:t>
        <w:br/>
        <w:t>түрін Л.В.Бетховен қалыптастырды және оны сонаталық-симфониялық</w:t>
        <w:br/>
        <w:t>316</w:t>
        <w:br/>
        <w:t>бар: жез сыбызғы, ағаш сыбызғы, қурай сыбызғы. Қурай көпке дейін</w:t>
        <w:br/>
        <w:t>шыдамағандықтан әрі дыбыс қуатын жан-жақты дамыту үшін сыбызғы</w:t>
        <w:br/>
        <w:t>аспабынағаштан жасаған. Сыбызғы аспабының бұл түрін кеуіп, қатайған</w:t>
        <w:br/>
        <w:t>қарағай, қайың сияқты қатты жынысты ағаштардың бұтағы жоқ жерінен</w:t>
        <w:br/>
        <w:t>кесіп, сыртқы жағын жонып, ортасынан бөлу арқылы жасайды. Ішкі</w:t>
        <w:br/>
        <w:t>жағын ойып, тазартып, желімдеп, қайта біріктіреді. Қурайдан жасалған</w:t>
        <w:br/>
        <w:t>сыбызғының үні қоңыр, әуезді болып шығады. Қурай сыбызғыда күй</w:t>
        <w:br/>
        <w:t>орындаған кезде аспап өзегін сумен бүркіп, оған ерекше күтім жасаған.</w:t>
        <w:br/>
        <w:t>Жез сыбызғы аспабында басқа халықтарда кездесетін темірден жасалған</w:t>
        <w:br/>
        <w:t>үрмелі аспап тектес темір мен ұзын жез түтікшелерді пайдаланады. Ағаш</w:t>
        <w:br/>
        <w:t>және қурай сыбызғыларға қарағанда жез сыбызғы төзімді болып келеді.</w:t>
        <w:br/>
        <w:t>Алайда, оның дыбысы қурай және ағаш сыбызғыларға қарағанда сазы</w:t>
        <w:br/>
        <w:t>өзгеше болып шығады.</w:t>
        <w:br/>
        <w:t>Сюжет (фр. ӛшей - зат| - өзара жалғасқан оқиғалардың тізбегі,</w:t>
        <w:br/>
        <w:t>біртұтас желісі Сюжеттің негізі - өмірлік тартыс, конфликт,</w:t>
        <w:br/>
        <w:t>кейіпкерлердің қарым-қатынасындағы қақтығыс. Ол тартыс, конфликт</w:t>
        <w:br/>
        <w:t>- әр түрлі адамдардың көзқарасындағы қарама-қайшылық. Мұндай</w:t>
        <w:br/>
        <w:t>кайшылықтар әр түрлі әлеуметтік топтардың ымырасыз күресі, таласы</w:t>
        <w:br/>
        <w:t>үстінде қандай айқын бой көрсетсе, сонымен қатар, баяндалған оқиға,</w:t>
      </w:r>
    </w:p>
    <w:p>
      <w:r>
        <w:t>жағдайларға кейіикерлердің әр түрлі қарап бағалауынан да жақсы</w:t>
        <w:br/>
        <w:t>аңғарылады. Сюжеттің жүйелі тұтастығы да, жекелеген сәттері, яғни</w:t>
        <w:br/>
        <w:t>бастамасы, шиеленісуі, шарықтау шегіне жетуі және шешілу-аяқталуы</w:t>
        <w:br/>
        <w:t>да өмірлік тартыс, қайшылықтың даму-өрістеу заңдылықтарына сәйкес</w:t>
        <w:br/>
        <w:t>келіп отырады. Оқиға желісі болған соң, тартыс болған соң оның қандай</w:t>
        <w:br/>
        <w:t>да болсын бастауы, өрістеп, шиеленісіп, ширығатын кезі, аяқталуы</w:t>
        <w:br/>
        <w:t>болатыны түсінікті. Және мәселе окиғаның жай аяқталуында емес,</w:t>
        <w:br/>
        <w:t>көркем шығармадағы қақтығыстар, жеке сурет-картиналар арқылы</w:t>
        <w:br/>
        <w:t>толысып, мағынасы кеңейе түсетін окиға тізбегі бара келе логикалық</w:t>
        <w:br/>
        <w:t>тиянақтылық тауып, негізгі шиеленістің түйіндері шешіліп, бәрі-бәрі бір</w:t>
        <w:br/>
        <w:t>арнаға құйылып барып тынуы, сол арқылы шығарманың негізгі идеясы</w:t>
        <w:br/>
        <w:t>өсерлі толық ашылуы аса қажет. Сонымен бірге сюжеттің беташары</w:t>
        <w:br/>
        <w:t>ретінде аңдату (пролог), ал соңында (эпилог) суреттемелер де беріледі.</w:t>
        <w:br/>
        <w:t>Олардың болуы шартты емес, тек қажетті деп саналса ғана сюжеттің</w:t>
        <w:br/>
        <w:t>аталған түстары, өз алдына оқшауланып көрінетін бөлшектері үнемі бір</w:t>
        <w:br/>
        <w:t>қалыппен жасалмайды, өмірдегі нақтылы жағдайларға орай сан түрлі</w:t>
        <w:br/>
        <w:t>болып құбылып өзгеріп отырады. Сюжеттің мағыналық мүмкіндігі</w:t>
        <w:br/>
        <w:t>баяндалатын, оқиғаға катысатын кейіпкерлердің іс-әрекеті, мінез бітімі,</w:t>
        <w:br/>
        <w:t>яғни, характерлері бейнеленуі арқылы ашыла түседі. Қалай десек</w:t>
        <w:br/>
        <w:t>те, сюжет пен кейіпкерлер, олардың характерлері арасындағы тығыз</w:t>
        <w:br/>
        <w:t>байланыс, сабақтастық бар.</w:t>
        <w:br/>
        <w:t>Такт |лат. (асйм5| - музыка шығармаларында, ән-күйлерде жазылған</w:t>
        <w:br/>
        <w:t>ноталарды оқуға жеңіл болу үшін сол әннің өлшеуін өзара төрт ширекке,</w:t>
        <w:br/>
        <w:t>318</w:t>
        <w:br/>
        <w:t>Опус (нем. орив| - шығарманың реттік белгісі.</w:t>
        <w:br/>
        <w:t>Оркестр |грек. огсһезта - ежелгі грек театры сахнасы алдындағы</w:t>
        <w:br/>
        <w:t>шағын алаң| - музыкалық шығарманы әр түрлі аспаптарды қосылып</w:t>
        <w:br/>
        <w:t>орындайтын музыканттар ұжымы.</w:t>
        <w:br/>
        <w:t>Өлең - шағын поэтикалық шығарма. Өлең түрлері мен жанрлары -</w:t>
        <w:br/>
        <w:t>ода, элегия, сонет, т.б. жатады. Қазақ әдебиетінде өлеңнің сөзі шағын</w:t>
        <w:br/>
        <w:t>поэтикалық шығармалармен қатар ән өлеңі деген мағынаны беретін</w:t>
        <w:br/>
        <w:t>болған. Оған тұрмыс-салт өлеңдері: той бастар, жар-жар, бет ашар,</w:t>
        <w:br/>
        <w:t>жоқтау, төрт түлік мал жайлы, айтыс өлеңдері шығармалары жатады.</w:t>
        <w:br/>
        <w:t>Өлеңнің заңдылық түрде құрылысы, өзіндік өрнегі болады, яғни тармағы,</w:t>
        <w:br/>
        <w:t>шумағы, ырғағы мен ұйқасы болады.</w:t>
        <w:br/>
        <w:t>Өлшем - музыкалық шығармада әлді және әлсіз үлестердің</w:t>
        <w:br/>
        <w:t>бірқалыпты алмасып келуін өлшем (метр) деп атайды.</w:t>
        <w:br/>
        <w:t>Өнер - өмір шындығын көркем образдар жүйесі арқылы бейнелейтін</w:t>
        <w:br/>
        <w:t>қоғамдық сана мен адам іс-әрекеттерінің өзіне тән ерекшеліктерімен</w:t>
        <w:br/>
        <w:t>дараланатын формасы.</w:t>
        <w:br/>
        <w:t>Өнерпаз - өнерлі адам. Өнердің сурет, саулет, музыка, театр және т.б.</w:t>
        <w:br/>
        <w:t>хабары мол дарын иесін айтады.</w:t>
        <w:br/>
        <w:t>Пассаж - техника жағыған қиын және өте жылдам шеберлікпен</w:t>
        <w:br/>
        <w:t>ойнайтын дыбыс қатары.</w:t>
        <w:br/>
        <w:t>Пастораль (фр. Равіюга!е - пастушеский, сельский| - әдебиет,</w:t>
        <w:br/>
        <w:t>бейнелеу, музыка, театр саласындағы бақташылық өмірді бейнелейтін</w:t>
        <w:br/>
        <w:t>жанр. Музыкалық пасторальдарға ШЕ 51. өлшемдері, асықпай дамитын</w:t>
        <w:br/>
        <w:t>әуен желісінің терциялық арақашықтарымен өрбуі тән. Пастораль</w:t>
        <w:br/>
        <w:t>музыкасы Антонио Вивальди, Доменико Скарлатти, Франсуа Куперен,</w:t>
        <w:br/>
        <w:t>Иоганн Себастьян Бах және т.б. композиторлардың шығармашылығында</w:t>
        <w:br/>
        <w:t>кездеседі. Қазақ музыкасында пастораль сыбызғы күйлерінде кездеседі.</w:t>
      </w:r>
    </w:p>
    <w:p>
      <w:r>
        <w:t>Перне - музыкалық ішекті (домбыра, шертер, гитара және т.б. осы</w:t>
        <w:br/>
        <w:t>тектес) аспаптардың мойынында қатарымен орналасқан, дыбыс биіктігін</w:t>
        <w:br/>
        <w:t>беретін құрал. Пернелер арқылы аспаптың диапазоны айқындалады.</w:t>
        <w:br/>
        <w:t>Олар жоғарғы ортаңғы және төмен регистрге қарай бөлінеді. Аспаптарда</w:t>
        <w:br/>
        <w:t>пернелер екі түрлі болады: жылжымалы және тұрақталған. Домбыра</w:t>
        <w:br/>
        <w:t>пернелері ішек арқылы байланып, жылжымалы түрге жатады.</w:t>
        <w:br/>
        <w:t>Қазақстанның Батыс аудандардағы домбыраларға 12-14 перне тағылса,</w:t>
        <w:br/>
        <w:t>ал шанағы жалпақ домбыраға не бары 7-8 ғана перне байланған. Перне</w:t>
        <w:br/>
        <w:t>санын арттыру процесі өте баяу жүрді және оның өзі орындалатын</w:t>
        <w:br/>
        <w:t>репертуарға тікелей байланысты еді. Әдетте, жаңа перне онымен алғаш</w:t>
        <w:br/>
        <w:t>орындалатын күйдің атымен аталынды. Пернелердің бірі домбырада</w:t>
        <w:br/>
        <w:t>«Түрікпен күйін» орындағанда байланды да, «Түрікпен пернесі» деп</w:t>
        <w:br/>
        <w:t>аталды. Құрманғазы атындағы қазақ оркестрінің алғаш домбырашылары</w:t>
        <w:br/>
        <w:t>өздерінің қолданып жүрген домбыраларына 20-22 пернеге дейін байлап,</w:t>
        <w:br/>
        <w:t>оған хроматикалық пернелер қосты.</w:t>
        <w:br/>
        <w:t>313</w:t>
        <w:br/>
        <w:t>айтқан, бірақ көбінесе олар жонглӛр немесе менестрель, яғни шығарушы</w:t>
        <w:br/>
        <w:t>да, орындаушы да болған.</w:t>
        <w:br/>
        <w:t>Тыныс |гректілінде раиві-тоқтау, доғару | - музыкалық шығарманың</w:t>
        <w:br/>
        <w:t>бір немесе бірнеше дауыстарында, кейде барлық дауыстарындағы үннің</w:t>
        <w:br/>
        <w:t>белгілі бір кезендегі үзіліс сәті. Музыкалық тыныстар да дыбыстық</w:t>
        <w:br/>
        <w:t>ұзақтықпен өлшенеді. Бүтін, жарты, ширек, сегіздік, он алтылық, т.б.</w:t>
        <w:br/>
        <w:t>музыкалық тыныс таңбаларының нота жазуында белгіленетін тұрақты өз</w:t>
        <w:br/>
        <w:t>орындары бар.</w:t>
        <w:br/>
        <w:t>Ғ-диг |эф-дур. лат. Ғ-4шшп| - фа мажор ладотональдігінің жазылу</w:t>
        <w:br/>
        <w:t>белгісі.</w:t>
        <w:br/>
        <w:t>ҒалҒағ (франц. Ғапбаге, итал. Ғал!ага - үрлемелі оркестр, керней</w:t>
        <w:br/>
        <w:t>дыбысы| - Үрлемелі музыкалық аспап - трубаның ұзартылған түрін</w:t>
        <w:br/>
        <w:t>және трубада ойналатын салтанатты немесе әскери дабылды айтады.</w:t>
        <w:br/>
        <w:t>Ол мажорлы үшдыбыстылықтардан құралады. Фанфарлық түрдегі</w:t>
        <w:br/>
        <w:t>ырғақ көбіне опералық, симфониялық, т.б. шығармаларда қолданылады.</w:t>
        <w:br/>
        <w:t>Фанфарлық музыка Англияда салтанатты мерекелерде міндетті түрде</w:t>
        <w:br/>
        <w:t>ойналады. Мысалы, салтанатты, көтеріңкі трубаның үні басым болып</w:t>
        <w:br/>
        <w:t>келетін музыка шығармалардың таңдаулы үлгісіне И.Ф.Стравинскийдің</w:t>
        <w:br/>
        <w:t>«Жаңа театрдың ашылуындағы фанфара», «Әулие Эдмундсбери</w:t>
        <w:br/>
        <w:t>фанфарасы», А.Коплендтің «Қарапайым адамға арналған фанфарасы»,</w:t>
        <w:br/>
        <w:t>т.б. жатады.</w:t>
        <w:br/>
        <w:t>Фактура (лат. Ғасіөте - өңдеу, құрылым|- бейнелеу өнерінде көркем</w:t>
        <w:br/>
        <w:t>шығарма өңінің сипатын әрі оны өңдеуді білдіреді.</w:t>
        <w:br/>
        <w:t>Ғегшаі (ит. Ғегтайа - тоқтау, кідіру | - музыкалық шығарманы, ән-</w:t>
        <w:br/>
        <w:t>күйлерді орындау үстінде дыбысты созу үшін, сәл тоқтап, ұстап тұру</w:t>
        <w:br/>
        <w:t>керек болады. Ол нотаның үстінде не астында қойылатын белгі.</w:t>
        <w:br/>
        <w:t>Фигурация (от лат. Печгайо- құрылымға келтіру, бейнелік сипаттама)</w:t>
        <w:br/>
        <w:t>- әуендік және ырғақтық элементтердің күрделенуі. Гармониялық</w:t>
        <w:br/>
        <w:t>фигурация - бас дауысының аккорд дыбыстарымен ойналатын</w:t>
        <w:br/>
        <w:t>гармониялық орнамент. Ырғақтық фигурация - бір дыбыстың, аккорд</w:t>
        <w:br/>
        <w:t>дыбыстарының бірнеше рет қайталануы. Әуендік фигурация - әуен</w:t>
        <w:br/>
        <w:t>үзінділерінің ортасына ырғағы бір келетін көркемдеу әуенінің енгізілуі.</w:t>
        <w:br/>
        <w:t>Әуендік фигурацияларға бейаккордтық дыбыстар жатады - өтпелі және</w:t>
        <w:br/>
        <w:t>көмекші дыбыстар, камбиата.</w:t>
        <w:br/>
        <w:t>Фон (грек. рһопе - дыбыс| - дыбыстың қаттылықдеңгейінің жүйеден</w:t>
      </w:r>
    </w:p>
    <w:p>
      <w:r>
        <w:t>тыс өлшемсіз бірлігі 1 фон жиілігі 1 кГц, қысымы 1 ДБ болатын дыбысқа</w:t>
        <w:br/>
        <w:t>тең.</w:t>
        <w:br/>
        <w:t>Фраза - музыкада кішігірім сөйлемше.</w:t>
        <w:br/>
        <w:t>Хор (грек. сһагов| - 20-30 немесе одан да көп адамнан тұратын</w:t>
        <w:br/>
        <w:t>дауыспен орындалатын ансамбль құрамы. Хормен қосылып ән салуды</w:t>
        <w:br/>
        <w:t>және хорға жазылған музыкалық шығарманы хор дейді. Хор кейде</w:t>
        <w:br/>
        <w:t>біріңғай балалардан, әйелдерден, ер адамдардан немесе бәрі араласып</w:t>
        <w:br/>
        <w:t>322</w:t>
        <w:br/>
        <w:t>топтамаларына енгізді. Сондай-ақ скерцо жеке аспаптарға да арналып</w:t>
        <w:br/>
        <w:t>жазылды. Скерцо қазақ музыкасында 1930 жылдан пайда бола бастады.</w:t>
        <w:br/>
        <w:t>Мысалы, М.А.Штейнбергтің «Түрксибі» (1933) мен А.А.Зильбердің</w:t>
        <w:br/>
        <w:t>«Жаңарған Қазақстан» (1938) симфонияларының 3-бөлімдері;</w:t>
        <w:br/>
        <w:t>В.В.Великановтың скрипка мен фортепьяно үшін жазылған скерцосы</w:t>
        <w:br/>
        <w:t>(1964); Е.Рахмадиевтің труба мен оркестрге арналған скерцосы (1966);</w:t>
        <w:br/>
        <w:t>М.Сағатовтың труба мен фортепьяно үшін жазылған скерцосы (1965).</w:t>
        <w:br/>
        <w:t>Скерцо жанрында елеулі еңбек еткен композиторлар - Е.Г.Брусиловский,</w:t>
        <w:br/>
        <w:t>Қ.Қожамияров, Ғ.Жұбанова, С.Мұхамеджанов, т.б.</w:t>
        <w:br/>
        <w:t>Скоморох - ортағасырлық орыс актерлері, әнші, биші, аңдарды</w:t>
        <w:br/>
        <w:t>үйретуші, музыкант, музыкалық және драмалық шығармаларды</w:t>
        <w:br/>
        <w:t>орындаушы. ХІ-ХУП ғғ. көшеде, аландарда өнер көрсетіп, әнші (әннің</w:t>
        <w:br/>
        <w:t>мәтінін және музыкасын жазған адам), эпикалық, сатиралық, он-</w:t>
        <w:br/>
        <w:t>ертегілердегі еліктеп салатын орындаушы, музыкалық аспаптарда</w:t>
        <w:br/>
        <w:t>орындаушы (әндер мен би қимылдармен сүйемелдеген), шешен,</w:t>
        <w:br/>
        <w:t>жаттықтырушы және акробат ретінде танылған. Скоморох орта ғсырлық</w:t>
        <w:br/>
        <w:t>шіркеу-аскетикалық мәдениетке қарсы тұрды, кейін қуғынға ұшырады.</w:t>
        <w:br/>
        <w:t>1648-1657 скоморохтықпен айналысуға тиым салынды.</w:t>
        <w:br/>
        <w:t>Скрипка (орысша скрипеть - сықырлау, итал. уіюіпо| - ысқылы</w:t>
        <w:br/>
        <w:t>ішекті музыкалық аспап.</w:t>
        <w:br/>
        <w:t>Слух- адамның есту қабілеті.</w:t>
        <w:br/>
        <w:t>Сольфеджио (итал. зо Ғесеіо, «соль» және «фа» муз. дыбыстарынан)</w:t>
        <w:br/>
        <w:t>- 1) музыкалық есту қабілетін тәрбиелеу әрі дамыту үшін оқытылатын</w:t>
        <w:br/>
        <w:t>пән. Бір немесе көп дауысты ән үзінділері мен дыбыс атауына құрылған</w:t>
        <w:br/>
        <w:t>арнайы муз. жаттығулар, есту қабілеті бойынша музыкалық талдаулар</w:t>
        <w:br/>
        <w:t>жасау, музыкалық диктант жазу сольфеджио жаттығулары топтамасын</w:t>
        <w:br/>
        <w:t>құрайды. 2) Фортепьяноның сүйемелдеуімен орындалатын дауысты</w:t>
        <w:br/>
        <w:t>дыбыстарға құрылған ән жаттығуы.</w:t>
        <w:br/>
        <w:t>Сүйретіп қағу - төкпе дәстүрде кең тараған қағыс түрі. Бір төмен екі</w:t>
        <w:br/>
        <w:t>жоғары қағыспен, соңғы дыбысты сұқ саусақпен іліп алып кету тәсілін</w:t>
        <w:br/>
        <w:t>айтады. Оны көбінесе триоль ырғағында пайдаланады.</w:t>
        <w:br/>
        <w:t>Сыбызғы -кеңтаралғанүрмеліаспаптардыңең көне түрі. Бұл аспапта</w:t>
        <w:br/>
        <w:t>көбіне бақташылар мал бағып жүрген кезде жалғыздықты жеңу үшін</w:t>
        <w:br/>
        <w:t>ойнаған, ал кешкілік уақытта сыбызғы жыр-аңыздарды сүйемелдеуге</w:t>
        <w:br/>
        <w:t>пайдаланылған. Сыбызғы аспабын көкқурай, қарақурай, таңқурай</w:t>
        <w:br/>
        <w:t>т.с.с. қуыс талдардың қурайын жасап, оған үштен жетіге дейін саңылау</w:t>
        <w:br/>
        <w:t>ойған. Қурай ағашы жарылып кетпеу үшін оның сыртын мал ішегімен</w:t>
        <w:br/>
        <w:t>не өңешімен қаптаған. Бұл әдіс аспап үнінің таза әрі ұзақ сақталуымен</w:t>
        <w:br/>
        <w:t>қатар, аспаптың жауын-шашынға төзімді болуы үшін пайдаланылған.</w:t>
        <w:br/>
        <w:t>Аспаптың жалпы ұзындығы 70-75 см болып келеді. Сыбызғы аспабында</w:t>
        <w:br/>
        <w:t>орындалатын күйлер екі дауысты болып келеді. Бір дауыс орындаушы</w:t>
        <w:br/>
        <w:t>дыбысы болса, екінші дауыс аспаптан шығады. Сыбызғының үш түрі</w:t>
      </w:r>
    </w:p>
    <w:p>
      <w:r>
        <w:t>317</w:t>
        <w:br/>
        <w:t>Қурай |башк. курай, тат. курай| - башқұрт пен татардың үрмелі</w:t>
        <w:br/>
        <w:t>аспабы.</w:t>
        <w:br/>
        <w:t>Лад - дыбыстардың музыкадағы өзара бірлестік қатынастарының</w:t>
        <w:br/>
        <w:t>жүйесі.</w:t>
        <w:br/>
        <w:t>ЛЛейтмотив |нем. І.ейшпойу - жетекші әуен| - қайталанып келіп</w:t>
        <w:br/>
        <w:t>шығарманың идеялық арқауын құрайтын әуен. Әдетте белгілі бір</w:t>
        <w:br/>
        <w:t>кейіпкердің, құбылыстың, идеяның сипаттамасы немесе шартты белгісі</w:t>
        <w:br/>
        <w:t>ретінде қолданылады. ХІХ ғ-дан бастап лейтмотив операда, балетте,</w:t>
        <w:br/>
        <w:t>аспапты бағдарламалы музыкада кеңінен қолданыс тапты. Әсіресе</w:t>
        <w:br/>
        <w:t>РВагнер операларында лейтмотивтің күрделі жүйесі музыкалық-</w:t>
        <w:br/>
        <w:t>драматургиялық дамудың негізін құрайды. Лейтмотив ХХ ғ. музыкасында</w:t>
        <w:br/>
        <w:t>өзінің мәнін жоғалтқан жоқ, кино музыканың дамуымен жаңа қырынан</w:t>
        <w:br/>
        <w:t>көрінді.</w:t>
        <w:br/>
        <w:t>Маевіово |маестозо| - айбынды.</w:t>
        <w:br/>
        <w:t>Мажор (франц, та|еш, итл.ша|іоге, лат. ша)ог-үлкен; сондай-ақ Әш,</w:t>
        <w:br/>
        <w:t>лат. Яшив- қатты көтеріңкі, сергек| - үлкен (мажорлық) үш дыбыстылық</w:t>
        <w:br/>
        <w:t>аккордқа және осы үш дыбыстылықтың өзіндік мәнеріне негізделген лад.</w:t>
        <w:br/>
        <w:t>Марш (фр. тагсһе - жүріс, сап түзеп жүру қозғалысы| - музыкада</w:t>
        <w:br/>
        <w:t>героикалық, соғыс, жеңіс образдарымен тығыз байланысты жанр.</w:t>
        <w:br/>
        <w:t>Марштың ырғағы 7/, 4/, кейде “/, өлшеумен жүреді. Музыкалық</w:t>
        <w:br/>
        <w:t>құрылысы үш бөлімді болады. Орта бөлімі (трио) жұмсақ, лирикалық</w:t>
        <w:br/>
        <w:t>түрде жазылады. Марштың бір-бірінен айырмашылығы екпін мен</w:t>
        <w:br/>
        <w:t>характеріне байланысты. Ол жорықта, сарбаздар сап түзеп жүргенде,</w:t>
        <w:br/>
        <w:t>мереке демонстрацияларда, қаралы күні - адамды жерлегенде ойналады.</w:t>
        <w:br/>
        <w:t>Сондықтан оны поход маршы, әскери-соғыс маршы, салтанатты мереке</w:t>
        <w:br/>
        <w:t>маршы немесе қаралы марш дейді.</w:t>
        <w:br/>
        <w:t>Мейстерзингер |нем. Меізіетвілгег, букв. - шебер-әнші, Меізіег -</w:t>
        <w:br/>
        <w:t>шебер және віпеег - әнші| - ХІУ-ХУ1 ғғ. неміс шіркеуінің «бауырластық»</w:t>
        <w:br/>
        <w:t>әншілердің ақын-әншісі, Миннезингерлердің өнерін мейстерзингерлер</w:t>
        <w:br/>
        <w:t>жалғастырды. Мейстерзингерлердің шығармашылығы қатаң шектеулерге</w:t>
        <w:br/>
        <w:t>бағынған. ХІУ-ХУ ғасырлардаолардыңәндерітек дінитақырыпта болған.</w:t>
        <w:br/>
        <w:t>Мейстерзингерлердің мектебінің негізін қалаушы Генрих Фрауэнлоб</w:t>
        <w:br/>
        <w:t>болды. Нюрнбергтік мейстерзингерлер мектебі кең танылған (оның</w:t>
        <w:br/>
        <w:t>өкілдері Г.Фольц және Г.Сакс).</w:t>
        <w:br/>
        <w:t>Мелодия |грек. - теіоШа ән, әуең| - белгілі бір көркем ойды</w:t>
        <w:br/>
        <w:t>бейнелейтін, ырғағы мен ладтық-интонациялық жағынан жүйеге</w:t>
        <w:br/>
        <w:t>келтірілген түрліше жоғарылықтағы дыбыстар тізбегі.</w:t>
        <w:br/>
        <w:t>Мелодиялық жол - туындының әуендік желісі.</w:t>
        <w:br/>
        <w:t>Мелодрама |гр. іпе105 - өлең және драма| - драма жанрының бір</w:t>
        <w:br/>
        <w:t>түрі. Шиеленіскен тартысқа құрылатын, моральдық тенденциялармен</w:t>
        <w:br/>
        <w:t>ерекшеленетін пьесалар. Мелодраманың пайда болуы ХҮІІ ғасырдағы</w:t>
        <w:br/>
        <w:t>француз ағартушы демократиялықағымментығыз байланысты. Алғашқы</w:t>
        <w:br/>
        <w:t>310</w:t>
        <w:br/>
        <w:t>Плагалдық каданс, каденция |гр. ріасіов - жанама, көлденең</w:t>
        <w:br/>
        <w:t>және ит. садеп?а - аяқталу| - музыкалық құрылым аккордтарының</w:t>
      </w:r>
    </w:p>
    <w:p>
      <w:r>
        <w:t>субдоминанталық және тоникалық функциялардың үйлесуімен</w:t>
        <w:br/>
        <w:t>аяқталатын айналым.</w:t>
        <w:br/>
        <w:t>Полифония (поли... және грек. рһопе - дыбыс, дауыс| - музыкадағы</w:t>
        <w:br/>
        <w:t>көп дыуыстылықтың түрі, яғни бірнеше дауыстың бірігіп көп дыбысты</w:t>
        <w:br/>
        <w:t>болып үндесуі.</w:t>
        <w:br/>
        <w:t>Поэзия (гр. роіевіз, роіео - жасаймын, тудырамын | - өлең үлгісіндегі</w:t>
        <w:br/>
        <w:t>әдеби туындылар. Поэзия сөздің ырғақтық құрылысына, ұйқасына</w:t>
        <w:br/>
        <w:t>негізделеді. Поэзия ұғымы өлеңмен жазылған шығармаларды көркем</w:t>
        <w:br/>
        <w:t>прозадан ажырату үшін қолданылады. Поэзия мен прозаның айырмасы</w:t>
        <w:br/>
        <w:t>тек сыртқы белгісіне қарап анықталмайды. Поэзиялық шығармаға</w:t>
        <w:br/>
        <w:t>сезім күйі, әсерлілік тән, ал прозалық туындыларда баяндау, бейнелеу</w:t>
        <w:br/>
        <w:t>жағы басым келеді. Поэзияның көркемдік сипаты мен бейнелеу</w:t>
        <w:br/>
        <w:t>құралдарын, тілдің ырғақтық, интонация байлығын қолдануында елеулі</w:t>
        <w:br/>
        <w:t>өзгешеліктер бар. Поэзиялық шығармаларға тән айрықша қасиет -- өмір</w:t>
        <w:br/>
        <w:t>құбылыстарын терең эмоциялық сезімталдықпен қабылдап, соған сәйкес</w:t>
        <w:br/>
        <w:t>әсерлі, тартымды көркем бейнелеу. Алайда поэзияда адамның ой-сезімі</w:t>
        <w:br/>
        <w:t>әдейі сырттай көркемделмейді, әдебиет пен өнердің басқа салаларындағы</w:t>
        <w:br/>
        <w:t>көркемдік, бейнелілік ойлау жүйесіне, сезім дүниесіне тән. Ой-сезімнің</w:t>
        <w:br/>
        <w:t>бейнелілігі шығарманың көркем пішініндегі әр алуан өзгешеліктердің</w:t>
        <w:br/>
        <w:t>тууына негіз болады. Поэзия ұғымы тарихи тұрғыдан ерте қалыптасқан.</w:t>
        <w:br/>
        <w:t>Қай халықтың әдебиетін алсақ та, поэзиясы ерте заманнан дамып</w:t>
        <w:br/>
        <w:t>өркендеген. Сөз өнеріндегі ертегі-аңыздар қара сөз түрінде келгенімен,</w:t>
        <w:br/>
        <w:t>поэзиямен жалғас туындады, ал көркем проза кейін қалыптасты.</w:t>
        <w:br/>
        <w:t>Припев (фр. ге!таіп, қаз. қайырма| - өлеңнің әр тармағынан кейін</w:t>
        <w:br/>
        <w:t>қайталанып отыратын қосымша тармақтар, түйінді мағынасы бар</w:t>
        <w:br/>
        <w:t>сөздерден кейде мағынасы жоқ алексикалық сөздерден құралады.</w:t>
        <w:br/>
        <w:t>Көбінесе әнмен айтылатын өлеңде қайырманың алуан түрлі нұсқалары</w:t>
        <w:br/>
        <w:t>қолданылады. Қайырма -халықауызәдебиетітуындыларында кездесетін</w:t>
        <w:br/>
        <w:t>көне композициялық тәсіл. Ырғақтың өрнегі жағынан алдыңғы өлең</w:t>
        <w:br/>
        <w:t>шумақтарына қарағанда ықшамды келіп, қысқа қайырылады. Ән өлеңде</w:t>
        <w:br/>
        <w:t>негізгі әннен өзгерек жеңіл әуенмен айтылады.</w:t>
        <w:br/>
        <w:t>Пьеса |фр. ріесе| - әдеби-сахналық шығарма. Музыкада жеке</w:t>
        <w:br/>
        <w:t>аспаптарға немесе оркестрге арналған музыкалық шығарма.</w:t>
        <w:br/>
        <w:t>Регистр (лат. Кесізігші - тізім, гесезіші - енгізілген, жазылған| -</w:t>
        <w:br/>
        <w:t>музыкада - І) музықалық аспаптың немесе әнші даусының белгілі бір</w:t>
        <w:br/>
        <w:t>биіктікте орналасқан дыбыс диапозоның бөлігі. 2) Кейбір үрлемелі</w:t>
        <w:br/>
        <w:t>және тілді муз. аспаптарда - біраңғай тембрдегі түтіктер (фисгармония,</w:t>
        <w:br/>
        <w:t>аккордеон) тобы. Әдетте жоғары, орта және төменгі Р. болады.</w:t>
        <w:br/>
        <w:t>Репертуар |лат. герегіюіге, герегігіоі - тізім, хаттау | - театр, концерт</w:t>
        <w:br/>
        <w:t>эстрадасы т.б. өнер мекемелерінде орындалатын драмалық, музыкалық</w:t>
        <w:br/>
        <w:t>314</w:t>
        <w:br/>
        <w:t>т.с.с. шығармалар жиынтығы, сондай-ақ актер ойнайтын рөлдердің бір</w:t>
        <w:br/>
        <w:t>тобы.</w:t>
        <w:br/>
        <w:t>Репетиция (лат. Керегійо - қайталау| - спектакль (концерт,</w:t>
        <w:br/>
        <w:t>эстрадалықойын-сауықпенцирк бағдарламасын)дайындаудың негізгі бір</w:t>
        <w:br/>
        <w:t>түрі. Ол орындаушылар арқылы драма театрында режиссердің, сондай-</w:t>
        <w:br/>
        <w:t>ақ музыкалық театрда дирижердің, балет театрында балетмейстердің</w:t>
        <w:br/>
        <w:t>жетекшілігімен жүргізіледі. Қоюшы мен орындаушылар шығарманың</w:t>
        <w:br/>
        <w:t>жекеактісі, көріністері бойынша, тіпті тұтас күйінде бірнеше рет қайталап</w:t>
        <w:br/>
        <w:t>орындаудың нәтижесінде сол шығарманың идеялық мазмұнын дұрыс</w:t>
        <w:br/>
        <w:t>ашу мен бейнелі шешімін табу мүмкіндігіне ие болады. Репетицияның</w:t>
        <w:br/>
        <w:t>«үстел басында» (драмалық шығарманы талдау арқылы әңгіме өткізу),</w:t>
      </w:r>
    </w:p>
    <w:p>
      <w:r>
        <w:t>дайындық бөлмесінде (сахналық жасау-жиһазсыз) және ақтық сахнада</w:t>
        <w:br/>
        <w:t>(толық киім-кешек, декорациясымен көпшілік алдында) өткізілетін</w:t>
        <w:br/>
        <w:t>түрлері бар. Музыкалық театрда оркестрлік, концертмейстерлік,</w:t>
        <w:br/>
        <w:t>хореографиялық, т.б. репетициялар болады.</w:t>
        <w:br/>
        <w:t>Речитатив |итал. гесйайуо, гесИаге - тақпақтап айту немесе дауыстап</w:t>
        <w:br/>
        <w:t>оқу| - әуенді тақпаққа ұқсас вокалдық музыканың бір түрі. Речитатив</w:t>
        <w:br/>
        <w:t>сөйлеген кездегі бірде көтеріп, бірде баяулатып айтатын мәнерлі</w:t>
        <w:br/>
        <w:t>эмоциялық дауыс ырғағына негізделеді.</w:t>
        <w:br/>
        <w:t>Ритм-интонациялық - ұзақтықтардың әуендік желісімен</w:t>
        <w:br/>
        <w:t>ұйымдасқан тізбегі.</w:t>
        <w:br/>
        <w:t>Копд4о (итал. Копад, фр. Копдеай - шеңбер, дөңгелек| - түрлі</w:t>
        <w:br/>
        <w:t>мазмұндағыэпизодтарменалмасыпотыратынбастытақырыптың бірнеше</w:t>
        <w:br/>
        <w:t>рет қайталануына негізделген музыкалық форма («айналмалы форма»).</w:t>
        <w:br/>
        <w:t>Басты тақырып (кейде «рефрен» деп аталады) негізгі тональдықта үш</w:t>
        <w:br/>
        <w:t>реттен кем кайталанбайды. Эпизодтар көбінесе басқа тональдықта</w:t>
        <w:br/>
        <w:t>өтеді. Рондо музыкалық форма ретінде алғаш хороводтық әндердің</w:t>
        <w:br/>
        <w:t>негізінде туды. Ескілікті немесе куплетті рондо ХУП-ХҮШ ғасылардағы</w:t>
        <w:br/>
        <w:t>француз клавесиншілерінің шығармашылығында кең өріс алды. ХУШІ-</w:t>
        <w:br/>
        <w:t>ХІХ ғасылардағы классикалық музыкада рондоның құрылысы өзгерді.</w:t>
        <w:br/>
        <w:t>Мұнда негізгі тақырып кеңінен дамып, қайталанғанда вариациялық</w:t>
        <w:br/>
        <w:t>өзгеріске түседі. Эпизодтар мен тақырыптың арасында оларды өзара</w:t>
        <w:br/>
        <w:t>байланыстыратын дәнекер бөлімдер пайда болды; ал эпизодтардың</w:t>
        <w:br/>
        <w:t>өзі негізгі тақырыпқа және өзара қарама-қарсы қойылып, көлемі</w:t>
        <w:br/>
        <w:t>жағынан кеңейе түседі. Рондоның соңында кода пайда болады. Кейбір</w:t>
        <w:br/>
        <w:t>аспаптық шығармалар, романстар, сондай-ақ көптеген симфониялар мен</w:t>
        <w:br/>
        <w:t>сонаталардың финалдары, операның ария, т.б. нөмірлері рондо түрінде</w:t>
        <w:br/>
        <w:t>жазылады. Рондо, негізінен, жеңіл де ойнақы, икемді характерімен, ән-би</w:t>
        <w:br/>
        <w:t>әуенді сазымен ерекшеленеді.</w:t>
        <w:br/>
        <w:t>Романтика - адамның эмоционалдық бойын билейтін идея мен</w:t>
        <w:br/>
        <w:t>сезім құбылысын айтады. Өмір және жағдай шартына байланысты</w:t>
        <w:br/>
        <w:t>эмоционалды биік дүниетаным.</w:t>
        <w:br/>
        <w:t>БЛЕЗ</w:t>
        <w:br/>
        <w:t>жасалған) және керн, яғни бір материалдың басқа материалмен қапталып,</w:t>
        <w:br/>
        <w:t>ішек жуан дауыс беру үшін жасалады.</w:t>
        <w:br/>
        <w:t>Элемент - музыкалық шығармада композитордың пайдаланған</w:t>
        <w:br/>
        <w:t>шағын тәсілі, немесе орындаушының қолданған арнайы әдісі.</w:t>
        <w:br/>
        <w:t>Этюд |ағылш. вімду, нем. зіме, франц. шид4е - оқып үйрену,</w:t>
        <w:br/>
        <w:t>жаттығу| - орындаушы шеберлігін арттыру мақсатында қолданылатын</w:t>
        <w:br/>
        <w:t>әрі ойынның белгілі бір техникалық әдісін пайдалануға негізделген</w:t>
        <w:br/>
        <w:t>аспаптық пьеса. М.Клементи, К.Черни, И.Крамердің фортепьяноға,</w:t>
        <w:br/>
        <w:t>РКрейцер мен П.Роденің скрипкаға арналған Этюдтері кеңінен</w:t>
        <w:br/>
        <w:t>белгілі. Ф.Шопен, РШуман, Ф.Лист, К.А.Дебюсси, А.Г.Рубинштейн,</w:t>
        <w:br/>
        <w:t>С.В.Рахманинов, А.К.Лядов, А.К.Глазунов, А.С.Аренский, А.Н.Скрябин</w:t>
        <w:br/>
        <w:t>және С.М.Ляпуновтың фортепьяноға арналған этюдтері аса жоғары</w:t>
        <w:br/>
        <w:t>бағаланады. ХІХ ғасырдың ортасынан этюд жеке шығарма ретінде дами</w:t>
        <w:br/>
        <w:t>бастады.</w:t>
        <w:br/>
        <w:t>324</w:t>
        <w:br/>
        <w:t>та құрылады. Хор бір дауысты, екі, үш, төрт немесе көп дауысты болып</w:t>
      </w:r>
    </w:p>
    <w:p>
      <w:r>
        <w:t>келеді. Әңді хордағы барлық әншілер қосылып бірыңғай дауыспен айтса,</w:t>
        <w:br/>
        <w:t>оны бір дауысты хор дейді. Хорда бөлінген дауыстардың белгіленген</w:t>
        <w:br/>
        <w:t>аталуы бар. Балалар хорында бірінші дауыс - дисканг, екінші дауыс -</w:t>
        <w:br/>
        <w:t>альт. Үлкендер хорында бірінші дауыс - сопрано, екінші дауыс - альт,</w:t>
        <w:br/>
        <w:t>үшінші дауыс - тенор, төртінші дауыс - бас. Хор музыка аспабының</w:t>
        <w:br/>
        <w:t>сүйемелімен немесе сүйемелісіз орындалады. Сүйемелісіз орындалған</w:t>
        <w:br/>
        <w:t>хорды а,капелла дейді.</w:t>
        <w:br/>
        <w:t>Школа |мектеп| - домбыра дәстүрінде қалыптасқан, өзіндік</w:t>
        <w:br/>
        <w:t>стильмен ерекшеленетін және жалғастық тапқан бағытты айтады.</w:t>
        <w:br/>
        <w:t>Қазақтың аспапты музыкасында күйшілік мектептер бар. Күйшілік</w:t>
        <w:br/>
        <w:t>мектептің қалануында тұлғаның жаңашылдығы (оны қалыптастырған: а)</w:t>
        <w:br/>
        <w:t>қоршаған ортаның; ә) заман ағымының; б) ұлы тұлғалардың септігін) мен</w:t>
        <w:br/>
        <w:t>жаңашылдығының жалғастығын (жалғастық тек күйші шығармаларын</w:t>
        <w:br/>
        <w:t>жеткізуде ғана емес, сонымен қатар, күйшінің шығармаларындағы негізгі</w:t>
        <w:br/>
        <w:t>тұрғыны ұстана өзтуындысындүниеге әкеліп, «өзімжітілік» қолтаңбамен</w:t>
        <w:br/>
        <w:t>ерекшеленуі) маңызды. Мектептің басында міндетті түрде тұлға болуы</w:t>
        <w:br/>
        <w:t>тиіс. Сол тұлғаның даралығына байланысты мектеп қалыптасады. Кейде</w:t>
        <w:br/>
        <w:t>бір аймақта бірнеше ұлы тұлғалар болады. Соның нәтижесінде бір</w:t>
        <w:br/>
        <w:t>аймақта бірнеше күйшілік мектептер бар. Мысалы, Бөкей ордасында -</w:t>
        <w:br/>
        <w:t>Құрманғазы, Дәулеткерей; Маңғыстауда - Жаңай, Шонай, Байшағыр;</w:t>
        <w:br/>
        <w:t>Ақтөбеде - Қазанғап; Жетісуда - Байсерке; Қаратауда - Сүгір, Арқада -</w:t>
        <w:br/>
        <w:t>Тәттімбет; Шығыс Қазақстанда - Байжігіт және т.б. атауға болады.</w:t>
        <w:br/>
        <w:t>Шолақ қайыру - синкопа ырғағына берілетін қағыс түрі.</w:t>
        <w:br/>
        <w:t>Штрих |нем. 5ігісһ- белгі, бағыт| - дыбысты шығаратын аспатық</w:t>
        <w:br/>
        <w:t>орындаушылық тәсіл (әдіс және тәсіл), Штрих дыбыс шығарудың</w:t>
        <w:br/>
        <w:t>сипатын, тембрін және т.б. ереклешіктерін анықтайды. Аспаптың</w:t>
        <w:br/>
        <w:t>түріне байланысты штрих ерекшеленеді. Мысалы, ішекті аспаптарда</w:t>
        <w:br/>
        <w:t>штрих ысқыштың бағытына қарай белгіленеді. Шертпелі аспаптарда</w:t>
        <w:br/>
        <w:t>қағыс бағытын нұсқайды. Үрмелі аспаптарда шығарманың басында,</w:t>
        <w:br/>
        <w:t>байланысында және аяқталғанында пайдаланатын әдіс.</w:t>
        <w:br/>
        <w:t>Ысқыш (Ит. агсо, орыс. смычок| - сәл ғана иілген тал ағашқа</w:t>
        <w:br/>
        <w:t>қыл керіледі. Керілген қылға канифоль (қарағай шыршасы) жағып,</w:t>
        <w:br/>
        <w:t>скрипканың немесе қобыздың ішектерін ысып тартады. Скрипка</w:t>
        <w:br/>
        <w:t>ысқышының қылдарын қатты керіп не босатып тұратын, бұрамалы</w:t>
        <w:br/>
        <w:t>механикалық тетігі болады. Қобыз ысқышында механикалық тетік</w:t>
        <w:br/>
        <w:t>болмайды, оны қобызшы оң қолдың қыл шетінен өткізіп қойған екі</w:t>
        <w:br/>
        <w:t>саусағы (сұқ саусақпен ортаңғы қол) арқылы қылдың қатты, бос</w:t>
        <w:br/>
        <w:t>кездерін бақылап, реттеп отырады.</w:t>
        <w:br/>
        <w:t>Ішек (от ескі-слав. строуна - жила| - ішекті музыкалық аспапқа</w:t>
        <w:br/>
        <w:t>тағылатын, дыбыс қозғалысын және дыбысты шығаратын тетік. Ішектер</w:t>
        <w:br/>
        <w:t>таз күйінде (құрыштан жасалған, нейлонды, жануардың шегінен</w:t>
        <w:br/>
        <w:t>325</w:t>
        <w:br/>
        <w:t>НОТАЛЫҚ ҮЛГІЛЕРДІҢ</w:t>
        <w:br/>
        <w:t>ҚАЗІРГІ ЗАМАН НОТАЦИЯСЫНА СӘЙКЕС НҰСҚАЛАРЫ</w:t>
        <w:br/>
        <w:t>КӨБІК ШАШҚАН</w:t>
        <w:br/>
        <w:t>Құрмағазы</w:t>
        <w:br/>
        <w:t>Баяу. азалы</w:t>
        <w:br/>
        <w:t>тт</w:t>
        <w:br/>
        <w:t>4</w:t>
        <w:br/>
        <w:t>я-ө</w:t>
      </w:r>
    </w:p>
    <w:p>
      <w:r>
        <w:t>ШІ П С ІШ ІШ ШЛП</w:t>
        <w:br/>
        <w:t>Г "” Ц ( 7|“» Іһ 1 41</w:t>
        <w:br/>
        <w:t>шн; | Шы Ша,</w:t>
        <w:br/>
        <w:t>|</w:t>
        <w:br/>
        <w:t>-</w:t>
        <w:br/>
        <w:t>-</w:t>
        <w:br/>
        <w:t>%</w:t>
        <w:br/>
        <w:t>т”</w:t>
        <w:br/>
        <w:t>2</w:t>
        <w:br/>
        <w:t>з</w:t>
        <w:br/>
        <w:t>?</w:t>
        <w:br/>
        <w:t>шш</w:t>
        <w:br/>
        <w:t>--%</w:t>
        <w:br/>
        <w:t>-..</w:t>
        <w:br/>
        <w:t>Шшш--аш</w:t>
        <w:br/>
        <w:t>ғТ</w:t>
        <w:br/>
        <w:t>%-</w:t>
        <w:br/>
        <w:t>ч һ</w:t>
        <w:br/>
        <w:t>ШІ</w:t>
        <w:br/>
        <w:t>411</w:t>
        <w:br/>
        <w:t>-1е</w:t>
        <w:br/>
        <w:t>СИНРЕ</w:t>
        <w:br/>
        <w:t>ШІ Ш</w:t>
        <w:br/>
        <w:t>325</w:t>
        <w:br/>
        <w:t>”</w:t>
        <w:br/>
        <w:t>ь-</w:t>
        <w:br/>
        <w:t>4</w:t>
        <w:br/>
        <w:t>-. 2</w:t>
        <w:br/>
        <w:t>.--.</w:t>
        <w:br/>
        <w:t>ЕЕ ЖЕ Ж 2</w:t>
        <w:br/>
        <w:t>В”</w:t>
        <w:br/>
        <w:t>еее,</w:t>
        <w:br/>
        <w:t>еее ә е-е</w:t>
        <w:br/>
        <w:t>5-2...</w:t>
        <w:br/>
        <w:t>У ші</w:t>
        <w:br/>
        <w:t>&gt;</w:t>
        <w:br/>
        <w:t>&gt;.</w:t>
        <w:br/>
        <w:t>5-2</w:t>
        <w:br/>
        <w:t>5а</w:t>
      </w:r>
    </w:p>
    <w:p>
      <w:r>
        <w:t>ж</w:t>
        <w:br/>
        <w:t>5</w:t>
        <w:br/>
        <w:t>--ісізісісі</w:t>
        <w:br/>
        <w:t>ж-ш</w:t>
        <w:br/>
        <w:t>а-а %</w:t>
        <w:br/>
        <w:t>2-4</w:t>
        <w:br/>
        <w:t>22----</w:t>
        <w:br/>
        <w:t>4</w:t>
        <w:br/>
        <w:t>т</w:t>
        <w:br/>
        <w:t>те</w:t>
        <w:br/>
        <w:t>44</w:t>
        <w:br/>
        <w:t>ТТЕНШТЕЫ</w:t>
        <w:br/>
        <w:t>328</w:t>
        <w:br/>
        <w:t>ІЧЕЧЕДЧОЛІН ШІП</w:t>
        <w:br/>
        <w:t>ПӘНІН ін | Ы ТТ ІШІМ ь Т. 1</w:t>
        <w:br/>
        <w:t>ч“ 1. 1 .- .-</w:t>
        <w:br/>
        <w:t>-Н. ы “ | " ШІН ы ПІ не ы</w:t>
        <w:br/>
        <w:t>ШЫҚ ШЕН ІР г” ТА ШІ) Ша</w:t>
        <w:br/>
        <w:t>“ % д| іһ ТІ П! ГІ |</w:t>
        <w:br/>
        <w:t>|! 118 “і 1 4 | “" ыы а ІШ ж 1! 1"</w:t>
        <w:br/>
        <w:t>ІШ 5! Ей) % | ”“ | “</w:t>
        <w:br/>
        <w:t>1 “ ) | | ПТ НІ ІНІ | ” Һа</w:t>
        <w:br/>
        <w:t>Пе “! г! | "</w:t>
        <w:br/>
        <w:t>гісіз шетте а Ш| Ша Ш Ші</w:t>
        <w:br/>
        <w:t>ІП | М1 һ М | Т ШІ 77% “ һ “-</w:t>
        <w:br/>
        <w:t>ШБІҢІЕІРГІШ ШІН ДБ</w:t>
        <w:br/>
        <w:t>ілмымкаыН</w:t>
        <w:br/>
        <w:t>326</w:t>
        <w:br/>
        <w:t>АДАЙ</w:t>
        <w:br/>
        <w:t>Құрмапгазы</w:t>
        <w:br/>
        <w:t>Жылдам, жүрдек</w:t>
        <w:br/>
        <w:t>а-а.</w:t>
        <w:br/>
        <w:t>ж</w:t>
        <w:br/>
        <w:t>-</w:t>
        <w:br/>
        <w:t>ЕІЕЕЕІ</w:t>
        <w:br/>
        <w:t>2-</w:t>
      </w:r>
    </w:p>
    <w:p>
      <w:r>
        <w:t>ЕГЕГІТМГ ЕТЕТІГЕ</w:t>
        <w:br/>
        <w:t>4-42-44 4-2, 244-..4</w:t>
        <w:br/>
        <w:t>ғ;</w:t>
        <w:br/>
        <w:t>нут</w:t>
        <w:br/>
        <w:t>ұ</w:t>
        <w:br/>
        <w:t>гтң</w:t>
        <w:br/>
        <w:t>";</w:t>
        <w:br/>
        <w:t>ЕГІ ГІ Гг, г</w:t>
        <w:br/>
        <w:t>т</w:t>
        <w:br/>
        <w:t>44</w:t>
        <w:br/>
        <w:t>іы</w:t>
        <w:br/>
        <w:t>г</w:t>
        <w:br/>
        <w:t>т-</w:t>
        <w:br/>
        <w:t>--ж</w:t>
        <w:br/>
        <w:t>ж--</w:t>
        <w:br/>
        <w:t>УЕГЕГЕТЕ</w:t>
        <w:br/>
        <w:t>44-</w:t>
        <w:br/>
        <w:t>2%:-2-2-2-3---.-244-2-2-2-2 а.</w:t>
        <w:br/>
        <w:t>тр</w:t>
        <w:br/>
        <w:t>&gt;</w:t>
        <w:br/>
        <w:t>Тә!</w:t>
        <w:br/>
        <w:t>524</w:t>
        <w:br/>
        <w:t>я/</w:t>
        <w:br/>
        <w:t>-</w:t>
        <w:br/>
        <w:t>а</w:t>
        <w:br/>
        <w:t>ғы-</w:t>
        <w:br/>
        <w:t>424-22-55</w:t>
        <w:br/>
        <w:t>%</w:t>
        <w:br/>
        <w:t>“</w:t>
        <w:br/>
        <w:t>2--.----</w:t>
        <w:br/>
        <w:t>Е-Е</w:t>
        <w:br/>
        <w:t>ж</w:t>
        <w:br/>
        <w:t>--</w:t>
        <w:br/>
        <w:t>--</w:t>
      </w:r>
    </w:p>
    <w:p>
      <w:r>
        <w:t>ЕГІ-г</w:t>
        <w:br/>
        <w:t>2</w:t>
        <w:br/>
        <w:t>444244442."</w:t>
        <w:br/>
        <w:t>4"</w:t>
        <w:br/>
        <w:t>гіуініі</w:t>
        <w:br/>
        <w:t>тт,</w:t>
        <w:br/>
        <w:t>“еееіТтеШЕт лде:</w:t>
        <w:br/>
        <w:t>ші...</w:t>
        <w:br/>
        <w:t>327</w:t>
        <w:br/>
        <w:t>84222122: 0М5:270242</w:t>
        <w:br/>
        <w:t>ҒЫ</w:t>
        <w:br/>
        <w:t>ЕЕЕ</w:t>
        <w:br/>
        <w:t>Т?</w:t>
        <w:br/>
        <w:t>44:27</w:t>
        <w:br/>
        <w:t>411</w:t>
        <w:br/>
        <w:t>224</w:t>
        <w:br/>
        <w:t>інадада;</w:t>
        <w:br/>
        <w:t>218</w:t>
        <w:br/>
        <w:t>е «</w:t>
        <w:br/>
        <w:t>рТ</w:t>
        <w:br/>
        <w:t>(шш.</w:t>
        <w:br/>
        <w:t>тр</w:t>
        <w:br/>
        <w:t>ЕЗ</w:t>
        <w:br/>
        <w:t>422 г22</w:t>
        <w:br/>
        <w:t>5 т</w:t>
        <w:br/>
        <w:t>ШІ? ПТ</w:t>
        <w:br/>
        <w:t>ЕЗ</w:t>
        <w:br/>
        <w:t>5</w:t>
        <w:br/>
        <w:t>ГЕ</w:t>
        <w:br/>
        <w:t>ші)</w:t>
        <w:br/>
        <w:t>га</w:t>
        <w:br/>
        <w:t>е</w:t>
        <w:br/>
        <w:t>І</w:t>
        <w:br/>
        <w:t>ей</w:t>
      </w:r>
    </w:p>
    <w:p>
      <w:r>
        <w:t>-</w:t>
        <w:br/>
        <w:t>Е</w:t>
        <w:br/>
        <w:t>ттен,</w:t>
        <w:br/>
        <w:t>..</w:t>
        <w:br/>
        <w:t>ст</w:t>
        <w:br/>
        <w:t>тр</w:t>
        <w:br/>
        <w:t>&gt;</w:t>
        <w:br/>
        <w:t>--е</w:t>
        <w:br/>
        <w:t>ГТ</w:t>
        <w:br/>
        <w:t>рН</w:t>
        <w:br/>
        <w:t>ғ</w:t>
        <w:br/>
        <w:t>Па</w:t>
        <w:br/>
        <w:t>22</w:t>
        <w:br/>
        <w:t>3</w:t>
        <w:br/>
        <w:t>6-26-02...</w:t>
        <w:br/>
        <w:t>ШшШ. -аш</w:t>
        <w:br/>
        <w:t>---</w:t>
        <w:br/>
        <w:t>і</w:t>
        <w:br/>
        <w:t>2</w:t>
        <w:br/>
        <w:t>--- 66442</w:t>
        <w:br/>
        <w:t>|</w:t>
        <w:br/>
        <w:t>--</w:t>
        <w:br/>
        <w:t>-</w:t>
        <w:br/>
        <w:t>өз</w:t>
        <w:br/>
        <w:t>БЕРЕ</w:t>
        <w:br/>
        <w:t>Е;</w:t>
        <w:br/>
        <w:t>4.</w:t>
        <w:br/>
        <w:t>ГТ</w:t>
        <w:br/>
        <w:t>е : Р</w:t>
        <w:br/>
        <w:t>Б</w:t>
        <w:br/>
        <w:t>з</w:t>
        <w:br/>
        <w:t>Ггш</w:t>
        <w:br/>
        <w:t>ЕТЕНЕ</w:t>
        <w:br/>
        <w:t>тр 3</w:t>
        <w:br/>
        <w:t>4</w:t>
        <w:br/>
        <w:t>Ей</w:t>
        <w:br/>
        <w:t>ш-ошы</w:t>
        <w:br/>
        <w:t>Шанс</w:t>
        <w:br/>
        <w:t>Ша</w:t>
      </w:r>
    </w:p>
    <w:p>
      <w:r>
        <w:t>шт.</w:t>
        <w:br/>
        <w:t>Е</w:t>
        <w:br/>
        <w:t>әт-</w:t>
        <w:br/>
        <w:t>ж</w:t>
        <w:br/>
        <w:t>І</w:t>
        <w:br/>
        <w:t>БІ</w:t>
        <w:br/>
        <w:t>Рі</w:t>
        <w:br/>
        <w:t>ЕЕ</w:t>
        <w:br/>
        <w:t>2-,4-</w:t>
        <w:br/>
        <w:t>Е</w:t>
        <w:br/>
        <w:t>-Г-</w:t>
        <w:br/>
        <w:t>3</w:t>
        <w:br/>
        <w:t>г</w:t>
        <w:br/>
        <w:t>?</w:t>
        <w:br/>
        <w:t>4%; ЕСЕ</w:t>
        <w:br/>
        <w:t>іа аа</w:t>
        <w:br/>
        <w:t>341</w:t>
        <w:br/>
        <w:t>т--</w:t>
        <w:br/>
        <w:t>4-4</w:t>
        <w:br/>
        <w:t>г-</w:t>
        <w:br/>
        <w:t>-</w:t>
        <w:br/>
        <w:t>енін</w:t>
        <w:br/>
        <w:t>&lt;</w:t>
        <w:br/>
        <w:t>2</w:t>
        <w:br/>
        <w:t>НЕ</w:t>
        <w:br/>
        <w:t>%</w:t>
        <w:br/>
        <w:t>гі</w:t>
        <w:br/>
        <w:t>2-2-5-2</w:t>
        <w:br/>
        <w:t>4--4-і</w:t>
        <w:br/>
        <w:t>4-4” .....-</w:t>
        <w:br/>
        <w:t>12-41</w:t>
        <w:br/>
        <w:t>4-.</w:t>
        <w:br/>
        <w:t>дыр</w:t>
        <w:br/>
        <w:t>а--</w:t>
        <w:br/>
        <w:t>ұза!</w:t>
        <w:br/>
        <w:t>42 %</w:t>
        <w:br/>
        <w:t>а-г</w:t>
        <w:br/>
        <w:t>4-%-4-2-4</w:t>
      </w:r>
    </w:p>
    <w:p>
      <w:r>
        <w:t>ішек</w:t>
        <w:br/>
        <w:t>3 |</w:t>
        <w:br/>
        <w:t>--|</w:t>
        <w:br/>
        <w:t>-</w:t>
        <w:br/>
        <w:t>ж.</w:t>
        <w:br/>
        <w:t>ЕГЕ</w:t>
        <w:br/>
        <w:t>Е1-Г</w:t>
        <w:br/>
        <w:t>“4</w:t>
        <w:br/>
        <w:t>ж</w:t>
        <w:br/>
        <w:t>-</w:t>
        <w:br/>
        <w:t>ж-а-а--</w:t>
        <w:br/>
        <w:t>г:</w:t>
        <w:br/>
        <w:t>шеші Е</w:t>
        <w:br/>
        <w:t>і-ан</w:t>
        <w:br/>
        <w:t>с</w:t>
        <w:br/>
        <w:t>т--</w:t>
        <w:br/>
        <w:t>ғ</w:t>
        <w:br/>
        <w:t>7 ғ</w:t>
        <w:br/>
        <w:t>&gt;</w:t>
        <w:br/>
        <w:t>-ғн</w:t>
        <w:br/>
        <w:t>-ө. ж---</w:t>
        <w:br/>
        <w:t>&gt;</w:t>
        <w:br/>
        <w:t>а-а.</w:t>
        <w:br/>
        <w:t>2-4-7</w:t>
        <w:br/>
        <w:t>Б,</w:t>
        <w:br/>
        <w:t>ж</w:t>
        <w:br/>
        <w:t>га -- ҒПІПГ -- --</w:t>
        <w:br/>
        <w:t>НЕ</w:t>
        <w:br/>
        <w:t>грей ..</w:t>
        <w:br/>
        <w:t>41. е-.</w:t>
        <w:br/>
        <w:t>а-а-а &gt;</w:t>
        <w:br/>
        <w:t>222-22-45</w:t>
        <w:br/>
        <w:t>ЕГ</w:t>
        <w:br/>
        <w:t>гг нігіг</w:t>
        <w:br/>
        <w:t>2-2-2-4-2-4-242-2-2-2-4-</w:t>
        <w:br/>
        <w:t>&gt;</w:t>
        <w:br/>
        <w:t>ЕЕ</w:t>
        <w:br/>
        <w:t>&gt;</w:t>
        <w:br/>
        <w:t>”</w:t>
        <w:br/>
        <w:t>19--2-0-0-0--е-2--ө-0-ө-0-</w:t>
        <w:br/>
        <w:t>44</w:t>
        <w:br/>
        <w:t>ЕЕЕ</w:t>
        <w:br/>
        <w:t>ұй</w:t>
      </w:r>
    </w:p>
    <w:p>
      <w:r>
        <w:t>%4ш</w:t>
        <w:br/>
        <w:t>“ау</w:t>
        <w:br/>
        <w:t>бата</w:t>
        <w:br/>
        <w:t>44</w:t>
        <w:br/>
        <w:t>329</w:t>
        <w:br/>
        <w:t>Ң Қ! ӨШ ОШПСЦ П ШОШ</w:t>
        <w:br/>
        <w:t>ІП ШІ 1ВСІСШОПАСШЫ 1</w:t>
        <w:br/>
        <w:t>ІҢ ІП ПП ЦПЦІО ІІ ШЦІП</w:t>
        <w:br/>
        <w:t>ІЛ АД ЛЯ 42120-40</w:t>
        <w:br/>
        <w:t>ЧПЦІ ПП Ы ЦПЦМ 5%) ЦІП</w:t>
        <w:br/>
        <w:t>Ш ІЗпЫ Шо ПО ШО</w:t>
        <w:br/>
        <w:t>ШІ Пн ОПІОСПІОП</w:t>
        <w:br/>
        <w:t>8% 45% “6% ЧҰЙ? 5. “5. Б» “6%</w:t>
        <w:br/>
        <w:t>334</w:t>
        <w:br/>
        <w:t>(І түрі)</w:t>
        <w:br/>
        <w:t>ҚЫЗ АҚЖЕЛЕҢ</w:t>
        <w:br/>
        <w:t>Көтеріңкі көңілмен. г-170</w:t>
        <w:br/>
        <w:t>ан</w:t>
        <w:br/>
        <w:t>а-а</w:t>
        <w:br/>
        <w:t>Дәулеткерей</w:t>
        <w:br/>
        <w:t>ШІ</w:t>
        <w:br/>
        <w:t>-....-</w:t>
        <w:br/>
        <w:t>--.-.-</w:t>
        <w:br/>
        <w:t>3-44</w:t>
        <w:br/>
        <w:t>р-</w:t>
        <w:br/>
        <w:t>к б 4. Г</w:t>
        <w:br/>
        <w:t>“. “. ““</w:t>
        <w:br/>
        <w:t>“. “. !</w:t>
        <w:br/>
        <w:t>ШЦ Ч</w:t>
        <w:br/>
        <w:t>"- нк Г.Х Гм</w:t>
        <w:br/>
        <w:t>м 1 ж “(4 | ІҢ</w:t>
        <w:br/>
        <w:t>“ ыы Г% ІН</w:t>
        <w:br/>
        <w:t>ІШІШ ШІШ</w:t>
      </w:r>
    </w:p>
    <w:p>
      <w:r>
        <w:t>І ! и “хХц. м!</w:t>
        <w:br/>
        <w:t>фе "” , қы .</w:t>
        <w:br/>
        <w:t>г І "” | ”. 4 к“</w:t>
        <w:br/>
        <w:t>т” ы 1 %</w:t>
        <w:br/>
        <w:t>е</w:t>
        <w:br/>
        <w:t>&gt;-ө</w:t>
        <w:br/>
        <w:t>332</w:t>
        <w:br/>
        <w:t>ІШ ІП ШаШЦ</w:t>
        <w:br/>
        <w:t>ПІ1Һ 4801 Ш</w:t>
        <w:br/>
        <w:t>ДП ШЕПТЕ тіп</w:t>
        <w:br/>
        <w:t>ЗЕГЛСЕНГЕ</w:t>
        <w:br/>
        <w:t>ІШ ШІ 1001</w:t>
        <w:br/>
        <w:t>ІП Шп4Ы8 ШЫ Ш (ІП</w:t>
        <w:br/>
        <w:t>Іш Ша Шу) |і (Цр/ПГ</w:t>
        <w:br/>
        <w:t>ШЕН ГЕПИПИК ТІЗЕ</w:t>
        <w:br/>
        <w:t>336</w:t>
        <w:br/>
        <w:t>нені</w:t>
        <w:br/>
        <w:t>Р</w:t>
        <w:br/>
        <w:t>ее</w:t>
        <w:br/>
        <w:t>ша ГН -тц-5-</w:t>
        <w:br/>
        <w:t>ШЕЕРІЗ ЫШ</w:t>
        <w:br/>
        <w:t>--</w:t>
        <w:br/>
        <w:t>е--</w:t>
        <w:br/>
        <w:t>Бен</w:t>
        <w:br/>
        <w:t>Ы?</w:t>
        <w:br/>
        <w:t>-Е--ЕШ- Шым</w:t>
        <w:br/>
        <w:t>Ж&gt;</w:t>
        <w:br/>
        <w:t>Ң.Ц. 15</w:t>
        <w:br/>
        <w:t>гі ШОП</w:t>
        <w:br/>
        <w:t>5 ЕЗ і Ш “Аса</w:t>
        <w:br/>
        <w:t>15 ҮЗЫН</w:t>
        <w:br/>
        <w:t>НІКІ ТІГУ ң</w:t>
        <w:br/>
        <w:t>ЕН ІМ</w:t>
        <w:br/>
        <w:t>343</w:t>
      </w:r>
    </w:p>
    <w:p>
      <w:r>
        <w:t>ОН АЛТЫНШЫ ЖЫЛ</w:t>
        <w:br/>
        <w:t>Сейтек</w:t>
        <w:br/>
        <w:t>Шаа</w:t>
        <w:br/>
        <w:t>өз ы</w:t>
        <w:br/>
        <w:t>-</w:t>
        <w:br/>
        <w:t>І</w:t>
        <w:br/>
        <w:t>Н</w:t>
        <w:br/>
        <w:t>&gt;. |</w:t>
        <w:br/>
        <w:t>2-2 ө</w:t>
        <w:br/>
        <w:t>-ж-ж:</w:t>
        <w:br/>
        <w:t>ы</w:t>
        <w:br/>
        <w:t>74</w:t>
        <w:br/>
        <w:t>з</w:t>
        <w:br/>
        <w:t>д</w:t>
        <w:br/>
        <w:t>2.</w:t>
        <w:br/>
        <w:t>22620</w:t>
        <w:br/>
        <w:t>5</w:t>
        <w:br/>
        <w:t>Асықпай, салмақты.</w:t>
        <w:br/>
        <w:t>22ө</w:t>
        <w:br/>
        <w:t>--ңН--</w:t>
        <w:br/>
        <w:t>ӨТТ ШІ”?</w:t>
        <w:br/>
        <w:t>з</w:t>
        <w:br/>
        <w:t>Б</w:t>
        <w:br/>
        <w:t>І2І</w:t>
        <w:br/>
        <w:t>-Й заН-”-”%-ө-</w:t>
        <w:br/>
        <w:t>-</w:t>
        <w:br/>
        <w:t>3</w:t>
        <w:br/>
        <w:t>Фа. ең</w:t>
        <w:br/>
        <w:t>340</w:t>
        <w:br/>
        <w:t>2224</w:t>
        <w:br/>
        <w:t>шенге</w:t>
        <w:br/>
        <w:t>-2</w:t>
      </w:r>
    </w:p>
    <w:p>
      <w:r>
        <w:t>-</w:t>
        <w:br/>
        <w:t>ТЕГЕ</w:t>
        <w:br/>
        <w:t>1-ез БЕЙ. ШІ...</w:t>
        <w:br/>
        <w:t>2255214</w:t>
        <w:br/>
        <w:t>(ЕТГЕГӘНЕГЕНТ</w:t>
        <w:br/>
        <w:t>2</w:t>
        <w:br/>
        <w:t>жені</w:t>
        <w:br/>
        <w:t>ере:</w:t>
        <w:br/>
        <w:t>Ғғ</w:t>
        <w:br/>
        <w:t>а-а ш-ша</w:t>
        <w:br/>
        <w:t>4</w:t>
        <w:br/>
        <w:t>І</w:t>
        <w:br/>
        <w:t>РР</w:t>
        <w:br/>
        <w:t>т т.</w:t>
        <w:br/>
        <w:t>6:-2-.-ө</w:t>
        <w:br/>
        <w:t>2-2-өс</w:t>
        <w:br/>
        <w:t>2-2</w:t>
        <w:br/>
        <w:t>1</w:t>
        <w:br/>
        <w:t>-5-2-324-4-ж 2</w:t>
        <w:br/>
        <w:t>ше</w:t>
        <w:br/>
        <w:t>Ер)</w:t>
        <w:br/>
        <w:t>7</w:t>
        <w:br/>
        <w:t>әшесу</w:t>
        <w:br/>
        <w:t>%</w:t>
        <w:br/>
        <w:t>ІР</w:t>
        <w:br/>
        <w:t>2</w:t>
        <w:br/>
        <w:t>3343</w:t>
        <w:br/>
        <w:t>-</w:t>
        <w:br/>
        <w:t>2</w:t>
        <w:br/>
        <w:t>ы--</w:t>
        <w:br/>
        <w:t>2-9-ө:</w:t>
        <w:br/>
        <w:t>-</w:t>
        <w:br/>
        <w:t>339</w:t>
        <w:br/>
        <w:t>АҚШОЛПАН</w:t>
      </w:r>
    </w:p>
    <w:p>
      <w:r>
        <w:t>Екпіндете, еркін Мәмен</w:t>
        <w:br/>
        <w:t>3</w:t>
        <w:br/>
        <w:t>ЕЗ Ест-з ЕС--З---</w:t>
        <w:br/>
        <w:t>&gt;-2-- -а-а-ғ 3 ж Ж-.-а-а-а: гы НЕ</w:t>
        <w:br/>
        <w:t>4 шей</w:t>
        <w:br/>
        <w:t>“ДЬ</w:t>
        <w:br/>
        <w:t>ЕЗ</w:t>
        <w:br/>
        <w:t>|</w:t>
        <w:br/>
        <w:t>НЕ</w:t>
        <w:br/>
        <w:t>Ш 2 2 -4-ж һ Е қ</w:t>
        <w:br/>
        <w:t>т --- С</w:t>
        <w:br/>
        <w:t>5сын</w:t>
        <w:br/>
        <w:t>ЕБ</w:t>
        <w:br/>
        <w:t>ІШ</w:t>
        <w:br/>
        <w:t>Н</w:t>
        <w:br/>
        <w:t>1</w:t>
        <w:br/>
        <w:t>А"</w:t>
        <w:br/>
        <w:t>екпін қоса</w:t>
        <w:br/>
        <w:t>24-ы |</w:t>
        <w:br/>
        <w:t>а-.---- Е-ТТ 2-і</w:t>
        <w:br/>
        <w:t>ө--Б</w:t>
        <w:br/>
        <w:t>8</w:t>
        <w:br/>
        <w:t>БД!</w:t>
        <w:br/>
        <w:t>Ж.</w:t>
        <w:br/>
        <w:t>Е--і-а-а</w:t>
        <w:br/>
        <w:t>Белл нр са ет тт ЙБшелысалтлылы-- "2220</w:t>
        <w:br/>
        <w:t>| икен кенен |</w:t>
        <w:br/>
        <w:t>5---т гі ж ө--</w:t>
        <w:br/>
        <w:t>ө- ж е ғ - е -</w:t>
        <w:br/>
        <w:t>е) е шы | БЕНЕН БЕНЕН</w:t>
        <w:br/>
        <w:t>г"-т"-- к ГІ ГТЗ Қ-</w:t>
        <w:br/>
        <w:t>са а -ғ-а-- 4</w:t>
        <w:br/>
        <w:t>Есі. 2-Е-. 7 БЕ-5-е-р есі гі</w:t>
        <w:br/>
        <w:t>ж</w:t>
        <w:br/>
        <w:t>.-ө---.</w:t>
        <w:br/>
        <w:t>е ө 9-0</w:t>
        <w:br/>
        <w:t>--</w:t>
        <w:br/>
        <w:t>ж-.</w:t>
        <w:br/>
        <w:t>е</w:t>
        <w:br/>
        <w:t>гы</w:t>
      </w:r>
    </w:p>
    <w:p>
      <w:r>
        <w:t>-</w:t>
        <w:br/>
        <w:t>.”-”</w:t>
        <w:br/>
        <w:t>---</w:t>
        <w:br/>
        <w:t>-/</w:t>
        <w:br/>
        <w:t>стана!</w:t>
        <w:br/>
        <w:t>г 4</w:t>
        <w:br/>
        <w:t>"4</w:t>
        <w:br/>
        <w:t>Бе</w:t>
        <w:br/>
        <w:t>2</w:t>
        <w:br/>
        <w:t>)</w:t>
        <w:br/>
        <w:t>ШшШ</w:t>
        <w:br/>
        <w:t>2.2</w:t>
        <w:br/>
        <w:t>24</w:t>
        <w:br/>
        <w:t>6-2-ө-ө-е</w:t>
        <w:br/>
        <w:t>-.е----</w:t>
        <w:br/>
        <w:t>2</w:t>
        <w:br/>
        <w:t>2</w:t>
        <w:br/>
        <w:t>“2</w:t>
        <w:br/>
        <w:t>Б</w:t>
        <w:br/>
        <w:t>Г""</w:t>
        <w:br/>
        <w:t>гі</w:t>
        <w:br/>
        <w:t>ры</w:t>
        <w:br/>
        <w:t>Ш 2</w:t>
        <w:br/>
        <w:t>т 2</w:t>
        <w:br/>
        <w:t>же,</w:t>
        <w:br/>
        <w:t>а-2-2</w:t>
        <w:br/>
        <w:t>9----ө-е</w:t>
        <w:br/>
        <w:t>--:-2--</w:t>
        <w:br/>
        <w:t>БЕНЕН Менен пәлен!</w:t>
        <w:br/>
        <w:t>(|</w:t>
        <w:br/>
        <w:t>--ааа</w:t>
        <w:br/>
        <w:t>желааалішаы;</w:t>
        <w:br/>
        <w:t>ш-.. ---. ш.ш-- шү шы</w:t>
        <w:br/>
        <w:t>ө-</w:t>
        <w:br/>
        <w:t>е</w:t>
        <w:br/>
        <w:t>э.</w:t>
        <w:br/>
        <w:t>6</w:t>
        <w:br/>
        <w:t>5</w:t>
        <w:br/>
        <w:t>са</w:t>
        <w:br/>
        <w:t>СШ</w:t>
      </w:r>
    </w:p>
    <w:p>
      <w:r>
        <w:t>а-а-а</w:t>
        <w:br/>
        <w:t>--&lt;% ғ</w:t>
        <w:br/>
        <w:t>СІ</w:t>
        <w:br/>
        <w:t>ішмсшш шу шш</w:t>
        <w:br/>
        <w:t>есені еее</w:t>
        <w:br/>
        <w:t>гы</w:t>
        <w:br/>
        <w:t>--</w:t>
        <w:br/>
        <w:t>| не!</w:t>
        <w:br/>
        <w:t>-ч</w:t>
        <w:br/>
        <w:t>ГТ?</w:t>
        <w:br/>
        <w:t>4</w:t>
        <w:br/>
        <w:t>:</w:t>
        <w:br/>
        <w:t>4</w:t>
        <w:br/>
        <w:t>ь-Е</w:t>
        <w:br/>
        <w:t>ШТІ</w:t>
        <w:br/>
        <w:t>-ң--</w:t>
        <w:br/>
        <w:t>а</w:t>
        <w:br/>
        <w:t>:</w:t>
        <w:br/>
        <w:t>:</w:t>
        <w:br/>
        <w:t>ЕЗ</w:t>
        <w:br/>
        <w:t>:</w:t>
        <w:br/>
        <w:t>(келп кенен кин)</w:t>
        <w:br/>
        <w:t>--</w:t>
        <w:br/>
        <w:t>ес</w:t>
        <w:br/>
        <w:t>.,</w:t>
        <w:br/>
        <w:t>333</w:t>
        <w:br/>
        <w:t>ҚОС АЛҚА</w:t>
        <w:br/>
        <w:t>(1 түрі)</w:t>
        <w:br/>
        <w:t>-80</w:t>
        <w:br/>
        <w:t>Аса қумай, сазды 1</w:t>
        <w:br/>
        <w:t>ПУ тк Па ПМ ІН</w:t>
        <w:br/>
        <w:t>“80 04% 05%: 05% &lt;е.</w:t>
        <w:br/>
        <w:t>Қ Ц ШІ</w:t>
        <w:br/>
        <w:t>м қы, ТУ</w:t>
        <w:br/>
        <w:t>Ім0Пы йі</w:t>
        <w:br/>
        <w:t>Т, “ ІУ</w:t>
      </w:r>
    </w:p>
    <w:p>
      <w:r>
        <w:t>ПЕЙ:</w:t>
        <w:br/>
        <w:t>11 Ш Н</w:t>
        <w:br/>
        <w:t>ку АШ 5</w:t>
        <w:br/>
        <w:t>ІҢ, ӘШЕ</w:t>
        <w:br/>
        <w:t>&lt;%% &lt;%% ГІ</w:t>
        <w:br/>
        <w:t>337</w:t>
        <w:br/>
        <w:t>1 Із Ша 10 ШО Шт</w:t>
        <w:br/>
        <w:t>ІС ОШ. ЦП 1 ЦП ЦПЦП/Ш</w:t>
        <w:br/>
        <w:t>ШІ | Т ІШ ШоШ 102 /(Ш</w:t>
        <w:br/>
        <w:t>А,ШОШ ОШО Ш (ІШ ШП</w:t>
        <w:br/>
        <w:t>ШІ! ! Шы ШАП П Ша ІШ</w:t>
        <w:br/>
        <w:t>ПП Цпін (1 /Ш.48 Ш</w:t>
        <w:br/>
        <w:t>Із ад шаа Ш</w:t>
        <w:br/>
        <w:t>Іп ба ШІ Па Шаш</w:t>
        <w:br/>
        <w:t>ы</w:t>
        <w:br/>
        <w:t>ч/р</w:t>
        <w:br/>
        <w:t>335</w:t>
        <w:br/>
        <w:t>БАЛБЫРАУЫН</w:t>
        <w:br/>
        <w:t>Құрманғазы</w:t>
        <w:br/>
        <w:t>Жылдам, көңілді</w:t>
        <w:br/>
        <w:t>гі ЫДЫ М Г | Н “МОГ? |</w:t>
        <w:br/>
        <w:t>ПЕРЕТЕГІН</w:t>
        <w:br/>
        <w:t>| 1 Ц | ! Шел мін</w:t>
        <w:br/>
        <w:t>АН 8) НІ П | г"</w:t>
        <w:br/>
        <w:t>, ПОТ || егі іш? 1</w:t>
        <w:br/>
        <w:t>ІНЕ ІШЕЕТЕЗ.</w:t>
        <w:br/>
        <w:t>ӨМ гім ПІ м ақа ГЕНІ</w:t>
        <w:br/>
        <w:t>330</w:t>
        <w:br/>
        <w:t>КЕЗГЕТГЕЕГЕСІІН</w:t>
        <w:br/>
        <w:t>9оҺоБ ШОУ ШЫН БОРЫ В</w:t>
        <w:br/>
        <w:t>бы 5 |ШШЫН МЕН Шы</w:t>
        <w:br/>
        <w:t>д ИД ІЗЕЕРІЗ. 2 ПП | ІҢЗ Нн 5</w:t>
        <w:br/>
        <w:t>! ІН НІМ ШІр Ц 1: н. Ш тке Қыа</w:t>
        <w:br/>
        <w:t>ҮНЕФШЕАРФЬСРЫ</w:t>
        <w:br/>
        <w:t>338</w:t>
        <w:br/>
        <w:t>“</w:t>
      </w:r>
    </w:p>
    <w:p>
      <w:r>
        <w:t>,”..</w:t>
        <w:br/>
        <w:t>14</w:t>
        <w:br/>
        <w:t>ее &gt;</w:t>
        <w:br/>
        <w:t>&gt;</w:t>
        <w:br/>
        <w:t>еее»</w:t>
        <w:br/>
        <w:t>ТЕТІ</w:t>
        <w:br/>
        <w:t>ше</w:t>
        <w:br/>
        <w:t>есеб еге</w:t>
        <w:br/>
        <w:t>ала</w:t>
        <w:br/>
        <w:t>331</w:t>
        <w:br/>
        <w:t>-ғ(</w:t>
        <w:br/>
        <w:t>СЕТІТ</w:t>
        <w:br/>
        <w:t>.</w:t>
        <w:br/>
        <w:t>. с</w:t>
        <w:br/>
        <w:t>е а:</w:t>
        <w:br/>
        <w:t>г-</w:t>
        <w:br/>
        <w:t>---2--і-</w:t>
        <w:br/>
        <w:t>т--шш</w:t>
        <w:br/>
        <w:t>лынан</w:t>
        <w:br/>
        <w:t>ЕШІРІШІ</w:t>
        <w:br/>
        <w:t>1:</w:t>
        <w:br/>
        <w:t>М</w:t>
        <w:br/>
        <w:t>ЕТ</w:t>
        <w:br/>
        <w:t>сомрІ</w:t>
        <w:br/>
        <w:t>1-4</w:t>
        <w:br/>
        <w:t>5</w:t>
        <w:br/>
        <w:t>жекее егғеге</w:t>
        <w:br/>
        <w:t>&gt;</w:t>
        <w:br/>
        <w:t>Қ</w:t>
        <w:br/>
        <w:t>-Ны-ы</w:t>
        <w:br/>
        <w:t>ег</w:t>
        <w:br/>
        <w:t>-ш-ыыы</w:t>
        <w:br/>
        <w:t>1111113</w:t>
        <w:br/>
        <w:t>Шу--</w:t>
        <w:br/>
        <w:t>ГТ</w:t>
        <w:br/>
        <w:t>А</w:t>
        <w:br/>
        <w:t>1 4.1» «(м 4 |</w:t>
        <w:br/>
        <w:t>П &gt; ІП | % н 4 І ТІ һ 1 4% НІ зу І Ін</w:t>
        <w:br/>
        <w:t>Ц % 5 “1 ШЕГІ ПІһ-</w:t>
        <w:br/>
        <w:t>«1%- ІЗ | “| «ШьМн П ты</w:t>
      </w:r>
    </w:p>
    <w:p>
      <w:r>
        <w:t>Шеш 1 ПЕ ШІ ПЫ 5. Ш</w:t>
        <w:br/>
        <w:t>4 П һ “|. ШІ</w:t>
        <w:br/>
        <w:t>) Ң. Н г) ШЫ! ып І ІШ!</w:t>
        <w:br/>
        <w:t>--</w:t>
        <w:br/>
        <w:t>-.</w:t>
        <w:br/>
        <w:t>-</w:t>
        <w:br/>
        <w:t>Рр</w:t>
        <w:br/>
        <w:t>”</w:t>
        <w:br/>
        <w:t>4-4----..-.-:</w:t>
        <w:br/>
        <w:t>3</w:t>
        <w:br/>
        <w:t>в</w:t>
        <w:br/>
        <w:t>%</w:t>
        <w:br/>
        <w:t>“</w:t>
        <w:br/>
        <w:t>АТЫ</w:t>
        <w:br/>
        <w:t>|%-а-4-%</w:t>
        <w:br/>
        <w:t>ее</w:t>
        <w:br/>
        <w:t>“ыт</w:t>
        <w:br/>
        <w:t>2-а--2--2-ә2-2---</w:t>
        <w:br/>
        <w:t>22</w:t>
        <w:br/>
        <w:t>ЖҮТУР</w:t>
        <w:br/>
        <w:t>8222</w:t>
        <w:br/>
        <w:t>Ше</w:t>
        <w:br/>
        <w:t>ө--2-2-5-3</w:t>
        <w:br/>
        <w:t>Ф--</w:t>
        <w:br/>
        <w:t>“&gt;</w:t>
        <w:br/>
        <w:t>”</w:t>
        <w:br/>
        <w:t>“а</w:t>
        <w:br/>
        <w:t>“м</w:t>
        <w:br/>
        <w:t>4</w:t>
        <w:br/>
        <w:t>“ЖТ</w:t>
        <w:br/>
        <w:t>--4-4-4-4-222-2-</w:t>
        <w:br/>
        <w:t>Асықпай, са.</w:t>
        <w:br/>
        <w:t>ЗАМАН-АЙ! (2-ТҮРІ)</w:t>
        <w:br/>
        <w:t>пмақты</w:t>
        <w:br/>
        <w:t>ділі тың, лен т ЕНЕ іт 5 --</w:t>
        <w:br/>
        <w:t>өкненмен ент аМННЕНУ</w:t>
        <w:br/>
        <w:t>шесі Т- а - -шЕН а-ы ы. ш-а</w:t>
        <w:br/>
        <w:t>75.45.54 ЕГЕН жеег же-2</w:t>
        <w:br/>
        <w:t>БЕКЕН ШЕН ШЕН БЕС</w:t>
        <w:br/>
        <w:t>г. г22425 ШРШуғ ЕБ шітстігі</w:t>
        <w:br/>
        <w:t>мг” СШ шор ШЕ- Әр ші С?</w:t>
        <w:br/>
        <w:t>Е.--Шемші) рейгін ТЕЗ аг т</w:t>
      </w:r>
    </w:p>
    <w:p>
      <w:r>
        <w:t>өне ЕР? ааа налы</w:t>
        <w:br/>
        <w:t>--- ыы га» киткетінығы</w:t>
        <w:br/>
        <w:t>ле» таста, 222222</w:t>
        <w:br/>
        <w:t>Шаыаан, БЕЙ, ыы 2а ЕШІ</w:t>
        <w:br/>
        <w:t>2556. -5-222-22 404442 2:4 2--:2242.22 Ең</w:t>
        <w:br/>
        <w:t>лд БЕРЕ 2 ғ 22 1:2:</w:t>
        <w:br/>
        <w:t>шееі</w:t>
        <w:br/>
        <w:t>ШЕГІТ</w:t>
        <w:br/>
        <w:t>&gt;”</w:t>
        <w:br/>
        <w:t>Т?</w:t>
        <w:br/>
        <w:t>Пт”</w:t>
        <w:br/>
        <w:t>1</w:t>
        <w:br/>
        <w:t>МЕМ4</w:t>
        <w:br/>
        <w:t>Юзз</w:t>
        <w:br/>
        <w:t>быз |</w:t>
        <w:br/>
        <w:t>345</w:t>
        <w:br/>
        <w:t>| ннен кеннен |</w:t>
        <w:br/>
        <w:t>.)</w:t>
        <w:br/>
        <w:t>349</w:t>
        <w:br/>
        <w:t>ЕРЕ ЕРЕРШЕРРЕРІШ</w:t>
        <w:br/>
        <w:t>2</w:t>
        <w:br/>
        <w:t>тр</w:t>
        <w:br/>
        <w:t>7 |.екнег| Шеке -.-</w:t>
        <w:br/>
        <w:t>346</w:t>
        <w:br/>
        <w:t>Б та -............</w:t>
        <w:br/>
        <w:t>Гг</w:t>
        <w:br/>
        <w:t>ГГ г--</w:t>
        <w:br/>
        <w:t>| кн шені</w:t>
      </w:r>
    </w:p>
    <w:p>
      <w:r>
        <w:t>24.-2.- 1</w:t>
        <w:br/>
        <w:t>22-22 -</w:t>
        <w:br/>
        <w:t>ЕЕЕ НЕН</w:t>
        <w:br/>
        <w:t>шш.</w:t>
        <w:br/>
        <w:t>ғ;</w:t>
        <w:br/>
        <w:t>&gt;</w:t>
        <w:br/>
        <w:t>--- отр ғ</w:t>
        <w:br/>
        <w:t>2% нЕмР ЕРЕ БЕРШІ ШЕР т БЕРШІ</w:t>
        <w:br/>
        <w:t>ІІ</w:t>
        <w:br/>
        <w:t>---аа а Т-</w:t>
        <w:br/>
        <w:t>ГЕЕТГТ</w:t>
        <w:br/>
        <w:t>--а-а-а--</w:t>
        <w:br/>
        <w:t>ГЕЕТТ</w:t>
        <w:br/>
        <w:t>,</w:t>
        <w:br/>
        <w:t>а-а</w:t>
        <w:br/>
        <w:t>--.</w:t>
        <w:br/>
        <w:t>дени</w:t>
        <w:br/>
        <w:t>шер</w:t>
        <w:br/>
        <w:t>ы</w:t>
        <w:br/>
        <w:t>Ф</w:t>
        <w:br/>
        <w:t>г--</w:t>
        <w:br/>
        <w:t>2</w:t>
        <w:br/>
        <w:t>ГТЧпТТЕЯ ГТЗ ГГЕҢ ГТ</w:t>
        <w:br/>
        <w:t>ес</w:t>
        <w:br/>
        <w:t>а-а т</w:t>
        <w:br/>
        <w:t>Енығаа-заағаа ағаға</w:t>
        <w:br/>
        <w:t>348</w:t>
        <w:br/>
        <w:t>4 - а-а-а іеааы ж</w:t>
        <w:br/>
        <w:t>Фен РСТТоРрЦТ”? :</w:t>
        <w:br/>
        <w:t>ЗЕН нез --</w:t>
        <w:br/>
        <w:t>Б-ға ай. езін</w:t>
        <w:br/>
        <w:t>“б“Б і І</w:t>
        <w:br/>
        <w:t>Г-4-2-- 4-4 2-і</w:t>
        <w:br/>
        <w:t>өлер ЕЕНе емен</w:t>
        <w:br/>
        <w:t>ссе 2 тест 2</w:t>
        <w:br/>
        <w:t>Фа қеерге-іі</w:t>
        <w:br/>
        <w:t>нгі -----ж НЕ ШЕҢ</w:t>
        <w:br/>
        <w:t>&lt; ЗЕ “ЕІТГСЕТ -“І1”Т</w:t>
        <w:br/>
        <w:t>ын ГГ) ЕЕЕ Е</w:t>
        <w:br/>
        <w:t>ж-22-2-4--2--а--ғ--и-ғ-а-2-5-2 ж-ы-|</w:t>
      </w:r>
    </w:p>
    <w:p>
      <w:r>
        <w:t>“ТІР ---- ша”?</w:t>
        <w:br/>
        <w:t>скен "т 2 ә----</w:t>
        <w:br/>
        <w:t>за : - іа а-а-а -</w:t>
        <w:br/>
        <w:t>“ГІТ оргЕгГ”” Т ГС?</w:t>
        <w:br/>
        <w:t>347</w:t>
        <w:br/>
        <w:t>ҰРАН КҮЙ</w:t>
        <w:br/>
        <w:t>Желдірте Байсерке</w:t>
        <w:br/>
        <w:t>--ң ! ! -1 Е--а-а--</w:t>
        <w:br/>
        <w:t>Ң- шығы; шшешышы ше-етены аа ааа</w:t>
        <w:br/>
        <w:t>Е--4--6 ае 4-4 4-44 ввеввевв-а)|</w:t>
        <w:br/>
        <w:t>Іі 44444... ө-ее-ееа- әе-еееәее-</w:t>
        <w:br/>
        <w:t>ЕКТІ Т БЕП шағ ғы</w:t>
        <w:br/>
        <w:t>Е---.-.-.-..« те! с-ы-а</w:t>
        <w:br/>
        <w:t>353</w:t>
        <w:br/>
        <w:t>2---</w:t>
        <w:br/>
        <w:t>т.</w:t>
        <w:br/>
        <w:t>2)</w:t>
        <w:br/>
        <w:t>&gt;</w:t>
        <w:br/>
        <w:t>е</w:t>
        <w:br/>
        <w:t>|Б | Еш. шш. Еш. Бші.</w:t>
        <w:br/>
        <w:t>,6-</w:t>
        <w:br/>
        <w:t>Е</w:t>
        <w:br/>
        <w:t>Еш</w:t>
        <w:br/>
        <w:t>5%</w:t>
        <w:br/>
        <w:t>өш. Ш-Н Еш. - Бан) ШШыыыш</w:t>
        <w:br/>
        <w:t>ы, шш Ч-</w:t>
        <w:br/>
        <w:t>6-4</w:t>
        <w:br/>
        <w:t>Бшршиш</w:t>
        <w:br/>
        <w:t>а-а-а</w:t>
        <w:br/>
        <w:t>Шыш Шеш Шшш |шшш</w:t>
        <w:br/>
        <w:t>а</w:t>
        <w:br/>
        <w:t>2-5-3</w:t>
        <w:br/>
        <w:t>ЕНШІ шшшшиа</w:t>
        <w:br/>
        <w:t>одаааасшаалаа ала анта</w:t>
        <w:br/>
        <w:t>.!</w:t>
        <w:br/>
        <w:t>357</w:t>
      </w:r>
    </w:p>
    <w:p>
      <w:r>
        <w:t>ҚАЛИПА-ҚАЛЫШ</w:t>
        <w:br/>
        <w:t>Байсерке</w:t>
        <w:br/>
        <w:t>Орташа екпінде</w:t>
        <w:br/>
        <w:t>п.-</w:t>
        <w:br/>
        <w:t>қ</w:t>
        <w:br/>
        <w:t>т"</w:t>
        <w:br/>
        <w:t>т</w:t>
        <w:br/>
        <w:t>т"</w:t>
        <w:br/>
        <w:t>мү</w:t>
        <w:br/>
        <w:t>ғ,</w:t>
        <w:br/>
        <w:t>&gt;</w:t>
        <w:br/>
        <w:t>16-2-е</w:t>
        <w:br/>
        <w:t>1--2-ы</w:t>
        <w:br/>
        <w:t>аш</w:t>
        <w:br/>
        <w:t>шш</w:t>
        <w:br/>
        <w:t>4-6-6</w:t>
        <w:br/>
        <w:t>ғ-</w:t>
        <w:br/>
        <w:t>253</w:t>
        <w:br/>
        <w:t>а</w:t>
        <w:br/>
        <w:t>-.</w:t>
        <w:br/>
        <w:t>ааа сн ар</w:t>
        <w:br/>
        <w:t>гі</w:t>
        <w:br/>
        <w:t>4-52-22</w:t>
        <w:br/>
        <w:t>ш--</w:t>
        <w:br/>
        <w:t>4</w:t>
        <w:br/>
        <w:t>Шш..</w:t>
        <w:br/>
        <w:t>44-4</w:t>
        <w:br/>
        <w:t>2-а-.</w:t>
        <w:br/>
        <w:t>ү</w:t>
        <w:br/>
        <w:t>е"!</w:t>
        <w:br/>
        <w:t>яу</w:t>
        <w:br/>
        <w:t>е)</w:t>
        <w:br/>
        <w:t>-</w:t>
        <w:br/>
        <w:t>&gt;</w:t>
        <w:br/>
        <w:t>гі</w:t>
        <w:br/>
        <w:t>Шш-</w:t>
        <w:br/>
        <w:t>2-2.</w:t>
        <w:br/>
        <w:t>.-.</w:t>
        <w:br/>
        <w:t>--</w:t>
        <w:br/>
        <w:t>ЕГІ</w:t>
        <w:br/>
        <w:t>4-4-ө,</w:t>
        <w:br/>
        <w:t>ғә</w:t>
      </w:r>
    </w:p>
    <w:p>
      <w:r>
        <w:t>г</w:t>
        <w:br/>
        <w:t>2</w:t>
        <w:br/>
        <w:t>есе.</w:t>
        <w:br/>
        <w:t>4ә-425-%</w:t>
        <w:br/>
        <w:t>шеш</w:t>
        <w:br/>
        <w:t>%</w:t>
        <w:br/>
        <w:t>ғ"</w:t>
        <w:br/>
        <w:t>4</w:t>
        <w:br/>
        <w:t>4.</w:t>
        <w:br/>
        <w:t>ғ-</w:t>
        <w:br/>
        <w:t>4</w:t>
        <w:br/>
        <w:t>4.</w:t>
        <w:br/>
        <w:t>Бә</w:t>
        <w:br/>
        <w:t>жәтыа»-2</w:t>
        <w:br/>
        <w:t>--.</w:t>
        <w:br/>
        <w:t>2</w:t>
        <w:br/>
        <w:t>г”</w:t>
        <w:br/>
        <w:t>:</w:t>
        <w:br/>
        <w:t>-</w:t>
        <w:br/>
        <w:t>ІШ</w:t>
        <w:br/>
        <w:t>МН ..</w:t>
        <w:br/>
        <w:t>ЕГІ</w:t>
        <w:br/>
        <w:t>4-а--</w:t>
        <w:br/>
        <w:t>2.</w:t>
        <w:br/>
        <w:t>356</w:t>
        <w:br/>
        <w:t>ЖЕКПЕ-ЖЕК</w:t>
        <w:br/>
        <w:t>Ұстамды, жігерлі</w:t>
        <w:br/>
        <w:t>Байсерке</w:t>
        <w:br/>
        <w:t>%</w:t>
        <w:br/>
        <w:t>Іһ</w:t>
        <w:br/>
        <w:t>%</w:t>
        <w:br/>
        <w:t>іһ</w:t>
        <w:br/>
        <w:t>кра -----</w:t>
        <w:br/>
        <w:t>,--</w:t>
        <w:br/>
        <w:t>7</w:t>
        <w:br/>
        <w:t>ЖІГІТ</w:t>
        <w:br/>
        <w:t>1</w:t>
        <w:br/>
        <w:t>57%%</w:t>
        <w:br/>
        <w:t>ен</w:t>
        <w:br/>
        <w:t>зу ПОПТ ДАНДІ ЕП</w:t>
      </w:r>
    </w:p>
    <w:p>
      <w:r>
        <w:t>НЕН</w:t>
        <w:br/>
        <w:t>мала ТТ” г</w:t>
        <w:br/>
        <w:t>нана -а-ааН</w:t>
        <w:br/>
        <w:t>РЕНИН сз</w:t>
        <w:br/>
        <w:t>&lt;-ө-ө-е-- рі 2. ж &lt;-ө-ө-ө-5-өт</w:t>
        <w:br/>
        <w:t>“рРСОРСОГрСОРОРОГКОТФ РСТ</w:t>
        <w:br/>
        <w:t>Еа” ж-6- 2-ө-ө-ө-% --- 2... 4</w:t>
        <w:br/>
        <w:t>“РОТОР ОР РГ ОҒ ОҒ Т</w:t>
        <w:br/>
        <w:t>дипипыр е) БД</w:t>
        <w:br/>
        <w:t>ео? ҒОГ ҒҒ Т</w:t>
        <w:br/>
        <w:t>358</w:t>
        <w:br/>
        <w:t>Ш ы о</w:t>
        <w:br/>
        <w:t>ІҢ ЧІРІГІН!</w:t>
        <w:br/>
        <w:t>“% | 171 41» т”</w:t>
        <w:br/>
        <w:t>5 й “. 5 һ</w:t>
        <w:br/>
        <w:t>ШІ ШӨП ШИ</w:t>
        <w:br/>
        <w:t>Шы 15 %г” ТІ» "А5 "</w:t>
        <w:br/>
        <w:t>өз ШЕНІ ЕШ</w:t>
        <w:br/>
        <w:t>ІЗ ГЕУ к Іші ШӘ!</w:t>
        <w:br/>
        <w:t>% % НЕҢ “.</w:t>
        <w:br/>
        <w:t>Іс ГЕ -” ІС “”</w:t>
        <w:br/>
        <w:t>НК МОГ ы</w:t>
        <w:br/>
        <w:t>МЕ ІШЕЛЕІ</w:t>
        <w:br/>
        <w:t>2</w:t>
        <w:br/>
        <w:t>355</w:t>
        <w:br/>
        <w:t>“5 &gt; шы! 3 Тен аша, 7 тен. те" 22</w:t>
        <w:br/>
        <w:t>2 7-4 ааа ае</w:t>
        <w:br/>
        <w:t>Еа Ш 3 2 Е</w:t>
        <w:br/>
        <w:t>р. теаыыы |</w:t>
        <w:br/>
        <w:t>ШЕ -- жең Бен кенен</w:t>
        <w:br/>
        <w:t>с 4457449: 4447437; 487 ---</w:t>
        <w:br/>
        <w:t>Был) 6 Т т" үееныың аманы</w:t>
        <w:br/>
        <w:t>ФЕ ж Жы 4------</w:t>
        <w:br/>
        <w:t>ні Хы... ы. кейде</w:t>
        <w:br/>
        <w:t>4%.</w:t>
        <w:br/>
        <w:t>365</w:t>
        <w:br/>
        <w:t>.-&lt;-</w:t>
        <w:br/>
        <w:t>әРЕРРУҒА</w:t>
        <w:br/>
        <w:t>-ғ</w:t>
        <w:br/>
        <w:t>351</w:t>
      </w:r>
    </w:p>
    <w:p>
      <w:r>
        <w:t>с “а</w:t>
        <w:br/>
        <w:t>% .</w:t>
        <w:br/>
        <w:t>ШНо8</w:t>
        <w:br/>
        <w:t>.ы</w:t>
        <w:br/>
        <w:t>% 341% қ</w:t>
        <w:br/>
        <w:t>- 3%» “</w:t>
        <w:br/>
        <w:t>г БАЛЫ Ча</w:t>
        <w:br/>
        <w:t>4...</w:t>
        <w:br/>
        <w:t>8%</w:t>
        <w:br/>
        <w:t>Ей,</w:t>
        <w:br/>
        <w:t>- ыты %</w:t>
        <w:br/>
        <w:t>“Е ж.</w:t>
        <w:br/>
        <w:t>т- %г%</w:t>
        <w:br/>
        <w:t>с ЕР |Қ</w:t>
        <w:br/>
        <w:t>- “а %</w:t>
        <w:br/>
        <w:t>ы-і ы кЕ</w:t>
        <w:br/>
        <w:t>БЕ % Е&gt;</w:t>
        <w:br/>
        <w:t>ша.) “|һ 8ӛг</w:t>
        <w:br/>
        <w:t>г 5- А»</w:t>
        <w:br/>
        <w:t>1» 4с</w:t>
        <w:br/>
        <w:t>8 ні</w:t>
        <w:br/>
        <w:t>“ %</w:t>
        <w:br/>
        <w:t>ы ка|”</w:t>
        <w:br/>
        <w:t>г -І9</w:t>
        <w:br/>
        <w:t>“ га .а</w:t>
        <w:br/>
        <w:t>&lt;ч% лө</w:t>
        <w:br/>
        <w:t>4</w:t>
        <w:br/>
        <w:t>ШІП елес -а..</w:t>
        <w:br/>
        <w:t>ЖЫ</w:t>
        <w:br/>
        <w:t>Ере:</w:t>
        <w:br/>
        <w:t>4</w:t>
        <w:br/>
        <w:t>1 &gt;. рРҮЗ</w:t>
        <w:br/>
        <w:t>ІШЕ</w:t>
        <w:br/>
        <w:t>7</w:t>
        <w:br/>
        <w:t>е есеее</w:t>
        <w:br/>
        <w:t>е еетее е ететее егеете ееегеее еесеее</w:t>
        <w:br/>
        <w:t>24 тілігешіліііс2</w:t>
        <w:br/>
        <w:t>Ф. М</w:t>
        <w:br/>
        <w:t>2 154221225221421,22222 1121212 122221222216.</w:t>
        <w:br/>
        <w:t>ее г -- е-е С...</w:t>
        <w:br/>
        <w:t>ете” 444 ес: жала еже г”ееебі</w:t>
        <w:br/>
        <w:t>41 22242422 0422222 аз шш224412242%</w:t>
        <w:br/>
        <w:t>ТБТРЕГТІГЕТЕТРЕТЕГЕТЕТІІГІТТІРЕНІ</w:t>
      </w:r>
    </w:p>
    <w:p>
      <w:r>
        <w:t>һ</w:t>
        <w:br/>
        <w:t>іІ І Қ Қ</w:t>
        <w:br/>
        <w:t>Ж : % |</w:t>
        <w:br/>
        <w:t>(| ТІ ( Ч ” ! |</w:t>
        <w:br/>
        <w:t>ШІП ШИ</w:t>
        <w:br/>
        <w:t>Пе Тг (бе Н Не</w:t>
        <w:br/>
        <w:t>ГІ ГІ Г, &lt;Ұ 9 5%% ы &lt;%й» ГІ</w:t>
        <w:br/>
        <w:t>361</w:t>
        <w:br/>
        <w:t>АҚСАҚ ҚҰЛА</w:t>
        <w:br/>
        <w:t>Сармалай</w:t>
        <w:br/>
        <w:t>Асықпай р</w:t>
        <w:br/>
        <w:t>аны ші</w:t>
        <w:br/>
        <w:t>ани г--ң-</w:t>
        <w:br/>
        <w:t>2 2” ж</w:t>
        <w:br/>
        <w:t>р 2 ө--</w:t>
        <w:br/>
        <w:t>&gt;“ ғ та-24-4 24--.-.</w:t>
        <w:br/>
        <w:t>е) ты - шш</w:t>
        <w:br/>
        <w:t>өт 5 Е</w:t>
        <w:br/>
        <w:t>ры Р-Ғ- 5-92 19-99-5013”</w:t>
        <w:br/>
        <w:t>2) --- Ш--4 кеселді Шш-- Шы. 1</w:t>
        <w:br/>
        <w:t>Эг 5ө-</w:t>
        <w:br/>
        <w:t>&gt; ө-і ө- --- а” --4-ғ%</w:t>
        <w:br/>
        <w:t>2) м- 1“ шан Шш--</w:t>
        <w:br/>
        <w:t>---аааааа С</w:t>
        <w:br/>
        <w:t>Елеке канаан келен келші кенеең, етене, жән," ееең неке.</w:t>
        <w:br/>
        <w:t>Э22-4-2-..-м4--- 2--&lt;. .-...:</w:t>
        <w:br/>
        <w:t>е) ше</w:t>
        <w:br/>
        <w:t>2: ж ғ ж ІЗ ж</w:t>
        <w:br/>
        <w:t>е; ее ғ 2... е... 2.”</w:t>
        <w:br/>
        <w:t>е) ш-ш- ш- ша ш-ш- ш--</w:t>
        <w:br/>
        <w:t>т а: ж е</w:t>
        <w:br/>
        <w:t>іл</w:t>
        <w:br/>
        <w:t>э2Ы-ө ө-т --ө-е ---2 50</w:t>
        <w:br/>
        <w:t>. Ш-- 1-4 шым 1.м Шш-- еее</w:t>
        <w:br/>
        <w:t>360</w:t>
        <w:br/>
        <w:t>МҰҢДЫ ҚЫЗ</w:t>
        <w:br/>
        <w:t>Асықпай Сармалай</w:t>
        <w:br/>
        <w:t>лт</w:t>
        <w:br/>
        <w:t>2 С-ө ө 5</w:t>
        <w:br/>
        <w:t>гі 3 22</w:t>
        <w:br/>
        <w:t>ры</w:t>
        <w:br/>
        <w:t>Р</w:t>
        <w:br/>
        <w:t>-</w:t>
        <w:br/>
        <w:t>%- ж-т --” -- е ө ә ә</w:t>
        <w:br/>
        <w:t>: 3</w:t>
        <w:br/>
        <w:t>г--</w:t>
        <w:br/>
        <w:t>%&gt; Ғ3 Та ж ....” -” ғ.</w:t>
        <w:br/>
        <w:t>3</w:t>
        <w:br/>
        <w:t>“&gt; 5 5-2 --- ;</w:t>
      </w:r>
    </w:p>
    <w:p>
      <w:r>
        <w:t>е)</w:t>
        <w:br/>
        <w:t>3 Ж</w:t>
        <w:br/>
        <w:t>5:</w:t>
        <w:br/>
        <w:t>% е ш ТЕА5 Же 2. и -. ә.</w:t>
        <w:br/>
        <w:t>9-І В</w:t>
        <w:br/>
        <w:t>е «2 - - 4 еті еті е; З</w:t>
        <w:br/>
        <w:t>әт Кн іойх</w:t>
        <w:br/>
        <w:t>45 --&lt; ғ”--- Ғғы е.</w:t>
        <w:br/>
        <w:t>е) Ф 4, ” ...,</w:t>
        <w:br/>
        <w:t>ктк 3 лт</w:t>
        <w:br/>
        <w:t>кре ЕТЦ 4 т ты</w:t>
        <w:br/>
        <w:t>ес е сон 4 а-а</w:t>
        <w:br/>
        <w:t>364</w:t>
        <w:br/>
        <w:t>БЕН.</w:t>
        <w:br/>
        <w:t>га</w:t>
        <w:br/>
        <w:t>% 2-4-4-4-4-4-4-5</w:t>
        <w:br/>
        <w:t>4-4-4-2-4--4-5</w:t>
        <w:br/>
        <w:t>2-4-4-4-4-4-4-5-</w:t>
        <w:br/>
        <w:t>5-2-0-2-2-%-2-%</w:t>
        <w:br/>
        <w:t>5-2-2-2-2-2-6-6-</w:t>
        <w:br/>
        <w:t>кас 2:</w:t>
        <w:br/>
        <w:t>кеткені ЕР?” ГЕ ЖЕ ЖЕ ЖА ЖЕ ЖЕ</w:t>
        <w:br/>
        <w:t>1-4</w:t>
        <w:br/>
        <w:t>окныынғы БЕН ы... ғаз</w:t>
        <w:br/>
        <w:t>Яо о) 6) в) ғі| е е 6 |в е ө | ө! е) о) е Б. ө-д)-е-е!</w:t>
        <w:br/>
        <w:t>Еее 6126-46-- 22225221 6-18-15,</w:t>
        <w:br/>
        <w:t>2)</w:t>
        <w:br/>
        <w:t>Т</w:t>
        <w:br/>
        <w:t>11</w:t>
        <w:br/>
        <w:t>4 це</w:t>
        <w:br/>
        <w:t>-” ғ-а-а-а-а-а Ст 4-е-ә-а.</w:t>
        <w:br/>
        <w:t>.! - же ғ жесе ж-е -</w:t>
        <w:br/>
        <w:t>1-4 ------</w:t>
        <w:br/>
        <w:t>е е</w:t>
        <w:br/>
        <w:t>4 т-ны а-а-а НЕ -Е-ө еее</w:t>
        <w:br/>
        <w:t>66-1.-6|</w:t>
        <w:br/>
        <w:t>ГУ! өәее ғ өжесее -</w:t>
        <w:br/>
        <w:t>ші асса д Шшшшшіші</w:t>
        <w:br/>
        <w:t>н БЫШШПІ|одшшцишципы ------И-------.</w:t>
        <w:br/>
        <w:t>Я-о-гі-е) -ә1-с. е-е! е-е-е-е-ғ -,--е. 16 1.4 шін ..4</w:t>
        <w:br/>
        <w:t>2.-2-0-0--60--6 ө-.%---6-е--е -2-64--6-6--6-</w:t>
        <w:br/>
        <w:t>сосшШаа ша Ша шаа оша</w:t>
        <w:br/>
        <w:t>тж”Ғ” Еежғ”</w:t>
        <w:br/>
        <w:t>Еа ГЕ а-ә 4-і ЕЕЕ Е-е</w:t>
      </w:r>
    </w:p>
    <w:p>
      <w:r>
        <w:t>.! РӘСРСО - әееесесо РРРРРР-РӘ</w:t>
        <w:br/>
        <w:t>------! ШЫы- ке ----</w:t>
        <w:br/>
        <w:t>ЕИ ІШЕМ</w:t>
        <w:br/>
        <w:t>ТІШЕІШКЕСЕ ЕІ ЕТЕТІНІ Бі</w:t>
        <w:br/>
        <w:t>ГЧ НДЕР ЕН 4 1.</w:t>
        <w:br/>
        <w:t>аю6оаһвтшлцсіц1а</w:t>
        <w:br/>
        <w:t>Т ШЕІКЕ | СЕІГЕ | ЕІНЕПІЕЕ 1 ы.</w:t>
        <w:br/>
        <w:t>КЕШЕНІ СЕ СС ӨЕЗЕЕЕГЕНІЕ</w:t>
        <w:br/>
        <w:t>359</w:t>
        <w:br/>
        <w:t>САНСЫЗБАЙ</w:t>
        <w:br/>
        <w:t>Сармалай</w:t>
        <w:br/>
        <w:t>Асықпай, ұстамды</w:t>
        <w:br/>
        <w:t>ж"</w:t>
        <w:br/>
        <w:t>зер ж І 2-ғ</w:t>
        <w:br/>
        <w:t>е)</w:t>
        <w:br/>
        <w:t>Р е-е</w:t>
        <w:br/>
        <w:t>-- енен. кетке, кенен</w:t>
        <w:br/>
        <w:t>т.т е ж 2--Т 2-2”</w:t>
        <w:br/>
        <w:t>3) шш а” ша ша</w:t>
        <w:br/>
        <w:t>2... &gt;</w:t>
        <w:br/>
        <w:t>Е 2 2-4 .-2- 8-22 -а ға ж” 2</w:t>
        <w:br/>
        <w:t>72) ші ш-м гіш --- ш-- ШІ ше</w:t>
        <w:br/>
        <w:t>4. ізі т-- к-- кə</w:t>
        <w:br/>
        <w:t>сйт. --</w:t>
        <w:br/>
        <w:t>бү” 2--. 4-4 5-2- ----</w:t>
        <w:br/>
        <w:t>Наше”</w:t>
        <w:br/>
        <w:t>т-- г--- г--- г--</w:t>
        <w:br/>
        <w:t>т--- т-- г" г"</w:t>
        <w:br/>
        <w:t>е - -- -&lt;</w:t>
        <w:br/>
        <w:t>жете г--- г-- г"</w:t>
        <w:br/>
        <w:t>ӨР -а-ғ --.-4 е - -ә-ач</w:t>
        <w:br/>
        <w:t>а-----</w:t>
        <w:br/>
        <w:t>өш үле</w:t>
        <w:br/>
        <w:t>эры2-----ғ .---- 2--” ша.</w:t>
        <w:br/>
        <w:t>7) ШшШ-</w:t>
        <w:br/>
        <w:t>362</w:t>
        <w:br/>
        <w:t>|552-1</w:t>
        <w:br/>
        <w:t>ФЕз- с Ез</w:t>
        <w:br/>
        <w:t>е; ж-Г -а-- -ж-</w:t>
        <w:br/>
        <w:t>шш.</w:t>
        <w:br/>
        <w:t>ЕЕЕ</w:t>
        <w:br/>
        <w:t>ву га ЕЗ</w:t>
        <w:br/>
        <w:t>с 2-. --ғ -а-” -</w:t>
        <w:br/>
        <w:t>4.</w:t>
        <w:br/>
        <w:t>--.</w:t>
        <w:br/>
        <w:t>|"</w:t>
      </w:r>
    </w:p>
    <w:p>
      <w:r>
        <w:t>5-і 3 Дан 1 ренин. ісе</w:t>
        <w:br/>
        <w:t>фл, те</w:t>
        <w:br/>
        <w:t>5:</w:t>
        <w:br/>
        <w:t>1-5. -&lt;- ға</w:t>
        <w:br/>
        <w:t>ГУ) ” ағ. &lt;. е ш 22</w:t>
        <w:br/>
        <w:t>д; қа е”</w:t>
        <w:br/>
        <w:t>%” жнен</w:t>
        <w:br/>
        <w:t>ға шт</w:t>
        <w:br/>
        <w:t>БІ»</w:t>
        <w:br/>
        <w:t>бөз; Е З Е- песе ЗЕ</w:t>
        <w:br/>
        <w:t>2-а- -а--а 2</w:t>
        <w:br/>
        <w:t>жізееті-тз</w:t>
        <w:br/>
        <w:t>73) ” өс-Ж</w:t>
        <w:br/>
        <w:t>-&lt;- -ө- - ж %</w:t>
        <w:br/>
        <w:t>)</w:t>
        <w:br/>
        <w:t>363</w:t>
        <w:br/>
        <w:t>ОН АЛТЫНШЫ ЖЫЛ</w:t>
        <w:br/>
        <w:t>Асықпай, тереқ сөзіммен</w:t>
        <w:br/>
        <w:t>ба ТЕМУУ лг/лупу Пп.</w:t>
        <w:br/>
        <w:t>т-ға таң ШЕШ ні. Шынш шеше,</w:t>
        <w:br/>
        <w:t>- ! ГЕЗЕРГІСІЛШЕ ЕЕ 44444444 44444444</w:t>
        <w:br/>
        <w:t>ү ү</w:t>
        <w:br/>
        <w:t>"ың шып --4 Т--ңг- т- ыты ыты ц</w:t>
        <w:br/>
        <w:t>Б2 әәеееееуее, Ген шіБЕБІЕРІ</w:t>
        <w:br/>
        <w:t>Өш ае 2 спмечзаееніслітігіп;</w:t>
        <w:br/>
        <w:t>“ос "ғ</w:t>
        <w:br/>
        <w:t>1 әтер эта пе» | г" тееттетеенееее--.</w:t>
        <w:br/>
        <w:t>444-6556 езегеге, а,а,аҙа,</w:t>
        <w:br/>
        <w:t>бі гее-т--</w:t>
        <w:br/>
        <w:t>-ЕНЕН еее ІіЕ 12252</w:t>
        <w:br/>
        <w:t>350</w:t>
        <w:br/>
        <w:t>КЕЗІП</w:t>
        <w:br/>
        <w:t>КОШ)</w:t>
        <w:br/>
        <w:t>“ Ш қ “</w:t>
        <w:br/>
        <w:t>ШОП Г</w:t>
        <w:br/>
        <w:t>Шо Шо Т</w:t>
        <w:br/>
        <w:t>М Мо:</w:t>
        <w:br/>
        <w:t>2 46</w:t>
        <w:br/>
        <w:t>368</w:t>
      </w:r>
    </w:p>
    <w:p>
      <w:r>
        <w:t>Ж са,</w:t>
        <w:br/>
        <w:t>Бы</w:t>
        <w:br/>
        <w:t>БІ Һа НІШ</w:t>
        <w:br/>
        <w:t>) 44) Әу ) &gt;</w:t>
        <w:br/>
        <w:t>Қ</w:t>
        <w:br/>
        <w:t>БД. КТІ</w:t>
        <w:br/>
        <w:t>ІН ІК</w:t>
        <w:br/>
        <w:t>ӘЮҢҺ041 ы</w:t>
        <w:br/>
        <w:t>- ІШ</w:t>
        <w:br/>
        <w:t>е Е|</w:t>
        <w:br/>
        <w:t>Іш БІН</w:t>
        <w:br/>
        <w:t>ы! Ы. ЫЫ</w:t>
        <w:br/>
        <w:t>Ж 9 31. &lt;% 9</w:t>
        <w:br/>
        <w:t>371</w:t>
        <w:br/>
        <w:t>ЕРДЕН</w:t>
        <w:br/>
        <w:t>Ықылас</w:t>
        <w:br/>
        <w:t>ее Байсалды, еркін</w:t>
        <w:br/>
        <w:t>РӘЛИМНИККЕН</w:t>
        <w:br/>
        <w:t>4-</w:t>
        <w:br/>
        <w:t>жаа шегі</w:t>
        <w:br/>
        <w:t>4-44-44 --</w:t>
        <w:br/>
        <w:t>"</w:t>
        <w:br/>
        <w:t>ЕЗ т-- т--ғ-</w:t>
        <w:br/>
        <w:t>ше 4 4 &lt;. -. . 4-4.</w:t>
        <w:br/>
        <w:t>бл --2а-іЗ---Іе</w:t>
        <w:br/>
        <w:t>2774 7“ &gt; 4-ш- --” т ж ғ</w:t>
        <w:br/>
        <w:t>БЕН -----</w:t>
        <w:br/>
        <w:t>т</w:t>
        <w:br/>
        <w:t>ЕСЕ 5 Е- З</w:t>
        <w:br/>
        <w:t>9-5 2 а-- е 2-4-2</w:t>
        <w:br/>
        <w:t>Бе - - -оу! Ай-на-ла - йын,</w:t>
        <w:br/>
        <w:t>ж ТТ-</w:t>
        <w:br/>
        <w:t>: кш” ыы ж - -гтт</w:t>
        <w:br/>
        <w:t>--а- т 44 22 2-.-а-”</w:t>
        <w:br/>
        <w:t>Зе сі 2 гі</w:t>
        <w:br/>
        <w:t>қа - ра- ғым - ай! Бе - у!</w:t>
        <w:br/>
        <w:t>366</w:t>
        <w:br/>
        <w:t>гілтгірізмні</w:t>
        <w:br/>
        <w:t>367</w:t>
        <w:br/>
        <w:t>375</w:t>
      </w:r>
    </w:p>
    <w:p>
      <w:r>
        <w:t>а-а аа</w:t>
        <w:br/>
        <w:t>хау, ЛИ ” ЛИ - ЛИ ею ЛИ</w:t>
        <w:br/>
        <w:t>&gt; 2. Бш</w:t>
        <w:br/>
        <w:t>-%-2 жат 4-23 2-2”.</w:t>
        <w:br/>
        <w:t>шші. -” -</w:t>
        <w:br/>
        <w:t>ли бау, пау, шр - кін, қай - ЛИ - ЛИЛ - лай -</w:t>
        <w:br/>
        <w:t>-Т------</w:t>
        <w:br/>
        <w:t>- Ны еке) ге ге</w:t>
        <w:br/>
        <w:t>2 қ</w:t>
        <w:br/>
        <w:t>г 2. &gt; )</w:t>
        <w:br/>
        <w:t>кшлшы 4.---%4--4..</w:t>
        <w:br/>
        <w:t>1 - лай - ЛИЛ лай, Ии әу,</w:t>
        <w:br/>
        <w:t>---шашале то” “&gt;</w:t>
        <w:br/>
        <w:t>ші та----</w:t>
        <w:br/>
        <w:t>г</w:t>
        <w:br/>
        <w:t>2-2- 2-- ж-- ез-- |</w:t>
        <w:br/>
        <w:t>-- --- Беш</w:t>
        <w:br/>
        <w:t>й - ЛИ - ЛИЛ - Лай - ЛИЛ - лай, ей.</w:t>
        <w:br/>
        <w:t>377</w:t>
        <w:br/>
        <w:t>ЖЕЗ КИІК</w:t>
        <w:br/>
        <w:t>(енгені Ықылас</w:t>
        <w:br/>
        <w:t>Е-е-е 2</w:t>
        <w:br/>
        <w:t>./</w:t>
        <w:br/>
        <w:t>БЕтЕТы а &lt;лышил ға Қата” &gt;</w:t>
        <w:br/>
        <w:t>аі гІг2- 41114</w:t>
        <w:br/>
        <w:t>ааа: 2111: өзегі. 2) д</w:t>
        <w:br/>
        <w:t>&lt;-</w:t>
        <w:br/>
        <w:t>&gt;</w:t>
        <w:br/>
        <w:t>ажалалыадыг; а-а?</w:t>
        <w:br/>
        <w:t>жыр 144-2141 2.</w:t>
        <w:br/>
        <w:t>379</w:t>
        <w:br/>
        <w:t>“ йені БЕСІ Шаш</w:t>
        <w:br/>
        <w:t>ь Т еее</w:t>
        <w:br/>
        <w:t>ШЕ теле а ЕЕ Ш 2 -</w:t>
        <w:br/>
        <w:t>фен 4-- % е; %</w:t>
        <w:br/>
        <w:t>ЕҮЗгеліе ІнеэБе гені Шарт и</w:t>
      </w:r>
    </w:p>
    <w:p>
      <w:r>
        <w:t>374</w:t>
        <w:br/>
        <w:t>ен</w:t>
        <w:br/>
        <w:t>- »-Тғо|</w:t>
        <w:br/>
        <w:t>ш-</w:t>
        <w:br/>
        <w:t>е-ө-6-2-</w:t>
        <w:br/>
        <w:t>е-</w:t>
        <w:br/>
        <w:t>ш жш ж 2</w:t>
        <w:br/>
        <w:t>ГЕ. г</w:t>
        <w:br/>
        <w:t>% Ш Е</w:t>
        <w:br/>
        <w:t>ы еі</w:t>
        <w:br/>
        <w:t>і</w:t>
        <w:br/>
        <w:t>зі</w:t>
        <w:br/>
        <w:t>і.</w:t>
        <w:br/>
        <w:t>ғ</w:t>
        <w:br/>
        <w:t>і</w:t>
        <w:br/>
        <w:t>е</w:t>
        <w:br/>
        <w:t>і</w:t>
        <w:br/>
        <w:t>Іні</w:t>
        <w:br/>
        <w:t>:</w:t>
        <w:br/>
        <w:t>Үү</w:t>
        <w:br/>
        <w:t>ГЕ</w:t>
        <w:br/>
        <w:t>еееишиң</w:t>
        <w:br/>
        <w:t>Ү</w:t>
        <w:br/>
        <w:t>“</w:t>
        <w:br/>
        <w:t>еше</w:t>
        <w:br/>
        <w:t>әаП</w:t>
        <w:br/>
        <w:t>В</w:t>
        <w:br/>
        <w:t>Га.</w:t>
        <w:br/>
        <w:t>НІ ж-қ</w:t>
        <w:br/>
        <w:t>%- Ң</w:t>
        <w:br/>
        <w:t>ДМ</w:t>
        <w:br/>
        <w:t>ж“һ</w:t>
        <w:br/>
        <w:t>«ЗІЕ</w:t>
        <w:br/>
        <w:t>Е “1.</w:t>
        <w:br/>
        <w:t>1 .</w:t>
        <w:br/>
        <w:t>--2-ет-</w:t>
        <w:br/>
        <w:t>------ш-та|</w:t>
        <w:br/>
        <w:t>сең</w:t>
      </w:r>
    </w:p>
    <w:p>
      <w:r>
        <w:t>зі</w:t>
        <w:br/>
        <w:t>өте</w:t>
        <w:br/>
        <w:t>себ</w:t>
        <w:br/>
        <w:t>рТ!</w:t>
        <w:br/>
        <w:t>2)</w:t>
        <w:br/>
        <w:t>370</w:t>
        <w:br/>
        <w:t>(93</w:t>
        <w:br/>
        <w:t>ҚАЗАН КҮЙ</w:t>
        <w:br/>
        <w:t>імен, көңіл;</w:t>
        <w:br/>
        <w:t>Ықылас</w:t>
        <w:br/>
        <w:t>ц</w:t>
        <w:br/>
        <w:t>Орташа екпін</w:t>
        <w:br/>
        <w:t>т</w:t>
        <w:br/>
        <w:t>ашын</w:t>
        <w:br/>
        <w:t>----</w:t>
        <w:br/>
        <w:t>ЕГТІТ</w:t>
        <w:br/>
        <w:t>"/. “</w:t>
        <w:br/>
        <w:t>.)</w:t>
        <w:br/>
        <w:t>4-4</w:t>
        <w:br/>
        <w:t>ФП 18 ҰН ШЕН г</w:t>
        <w:br/>
        <w:t>) һ “</w:t>
        <w:br/>
        <w:t>Ші “е ІҢ қо) Ш 4Ш</w:t>
        <w:br/>
        <w:t>/ б) ІШ - ЖЕП -</w:t>
        <w:br/>
        <w:t>о) До 00 ШІ)</w:t>
        <w:br/>
        <w:t>ІНЕН! ШІ ШЕ</w:t>
        <w:br/>
        <w:t>| Есзпов 005080Ы</w:t>
        <w:br/>
        <w:t>1 Е (ҚЫ ы (Қ, ІН 2</w:t>
        <w:br/>
        <w:t>ң “ы 1 “ “ -1ҢІ)</w:t>
        <w:br/>
        <w:t>“ 5 “6% “ 3. (| “ 5Ш. 3.</w:t>
        <w:br/>
        <w:t>369</w:t>
        <w:br/>
        <w:t>екпіндете</w:t>
        <w:br/>
        <w:t>е ә е ғә ө</w:t>
        <w:br/>
        <w:t>пплпттг Пг1г2</w:t>
        <w:br/>
        <w:t>б</w:t>
        <w:br/>
        <w:t>оғ 21.</w:t>
      </w:r>
    </w:p>
    <w:p>
      <w:r>
        <w:t>«ан</w:t>
        <w:br/>
        <w:t>2)</w:t>
        <w:br/>
        <w:t>“</w:t>
        <w:br/>
        <w:t>2</w:t>
        <w:br/>
        <w:t>2 22</w:t>
        <w:br/>
        <w:t>45. ТЕ!</w:t>
        <w:br/>
        <w:t>373</w:t>
        <w:br/>
        <w:t>ӘНДЕР</w:t>
        <w:br/>
        <w:t>АДАСҚАҚ</w:t>
        <w:br/>
        <w:t>(Ітүрі)</w:t>
        <w:br/>
        <w:t>өтеешне і-5е Біржап сал</w:t>
        <w:br/>
        <w:t>ҒА тиминянсрднынн-. --З--</w:t>
        <w:br/>
        <w:t>ер 2 -Х-.</w:t>
        <w:br/>
        <w:t>”Т ----5--5:% а-а-а</w:t>
        <w:br/>
        <w:t>е) е РРКҒРСТ</w:t>
        <w:br/>
        <w:t>Со - за-ды Бір- жан дау - сын қо-ңыр қаз -</w:t>
        <w:br/>
        <w:t>шен кен БЕНГІ 2. : ЖИН тан!</w:t>
        <w:br/>
        <w:t>т</w:t>
        <w:br/>
        <w:t>2 &gt; Я-а-4--а-а-а ----</w:t>
        <w:br/>
        <w:t>5; -е------------.</w:t>
        <w:br/>
        <w:t>дай, бас-қа-ға |бір ө-зің - нен жүр- мін жаз -</w:t>
        <w:br/>
        <w:t>9- ө- 6 Б</w:t>
        <w:br/>
        <w:t>та - Ут &lt;.</w:t>
        <w:br/>
        <w:t>е) Ү р 2</w:t>
        <w:br/>
        <w:t>бай, ау, га - ги - гау. ей</w:t>
        <w:br/>
        <w:t>8 --2--</w:t>
        <w:br/>
        <w:t>д 2 қ--.</w:t>
        <w:br/>
        <w:t>ж-е .--... е е --а--</w:t>
        <w:br/>
        <w:t>е) Ү р Ү ғ ү</w:t>
        <w:br/>
        <w:t>Жи(бы) - лы - сы жан - да - рал - дың бо - ла- ды</w:t>
        <w:br/>
        <w:t>ҙ ---2--</w:t>
        <w:br/>
        <w:t>к--%</w:t>
        <w:br/>
        <w:t>9 ТнДЕЕН СЕН ШЕЛЕК и ШЕН, ДЕРДЕ ні а-а-а</w:t>
        <w:br/>
        <w:t>2 --р-р-у-?</w:t>
        <w:br/>
        <w:t>деп, Жан-бо-та ты - ны- шым - ды ал -ды жаз-</w:t>
        <w:br/>
        <w:t>7а</w:t>
        <w:br/>
        <w:t>&gt; - к ГЕ</w:t>
        <w:br/>
        <w:t>7 &lt;- - “ә. 23</w:t>
        <w:br/>
        <w:t>дай, ау, та - ги - ғау, Я; Ау!</w:t>
        <w:br/>
        <w:t>- 1- ------ ғ г г а; қ</w:t>
        <w:br/>
        <w:t>% &gt;-р Е-Е Ср гі</w:t>
        <w:br/>
        <w:t>бай ли - ла-лил-лім, әй - бау, ай. А</w:t>
        <w:br/>
        <w:t>-с</w:t>
        <w:br/>
        <w:t>“5 Е 8---а2--Е-%- а-ә а-а --“</w:t>
        <w:br/>
        <w:t>&gt; - ж</w:t>
        <w:br/>
        <w:t>5 Е е-е е--2 қ</w:t>
        <w:br/>
        <w:t>хау, қай - ли - ла-лил-лім, әй, бау, ай. А-</w:t>
        <w:br/>
        <w:t>376</w:t>
      </w:r>
    </w:p>
    <w:p>
      <w:r>
        <w:t>ТАРЛАН АТҚА АРНАҒАН ӘН</w:t>
        <w:br/>
        <w:t>Екпіндете, жігермне. Сар ы</w:t>
        <w:br/>
        <w:t>% ?</w:t>
        <w:br/>
        <w:t>% ШЕ. --- 2-і</w:t>
        <w:br/>
        <w:t>ҚК :</w:t>
        <w:br/>
        <w:t>3 2-5 5”</w:t>
        <w:br/>
        <w:t>Мен шық-тым Хо - ре - зім жұрт Қо -ңы - рат- тан,</w:t>
        <w:br/>
        <w:t>--тӛттТІ</w:t>
        <w:br/>
        <w:t>Қ 5-Қ т т -ллаа жала шала ша</w:t>
        <w:br/>
        <w:t>4----5-4-:-55----2-:--- 2-</w:t>
        <w:br/>
        <w:t>Бо- лар ма жыл - қы мық - ты Тар - лан ат - тӛп-”</w:t>
        <w:br/>
        <w:t>---і-- ---3--</w:t>
        <w:br/>
        <w:t>% Е--Қ---Қ--Е---Қ---Қ-----ІТШЕ-Е--қ--ф--НЕ</w:t>
        <w:br/>
        <w:t>е) “4-42 4“. “ 4 ғ.22.:-</w:t>
        <w:br/>
        <w:t>Сас- ке - де Ши - бұ - лақ - тан мГ-7“- не са - лып,</w:t>
        <w:br/>
        <w:t>к-----</w:t>
        <w:br/>
        <w:t>Ры ннннана %-</w:t>
        <w:br/>
        <w:t>Е-е-е сқ қ -а 2</w:t>
        <w:br/>
        <w:t>“ ” 4 ғ - 4. ә - ы.</w:t>
        <w:br/>
        <w:t>Бе - сін - де ө - те шық - тым, ей,</w:t>
        <w:br/>
        <w:t>%</w:t>
        <w:br/>
        <w:t>4 Е-е. 4 Ты-Е-і |</w:t>
        <w:br/>
        <w:t>ж - 2» &gt;. ж”</w:t>
        <w:br/>
        <w:t>Құм-су - ат-тан., Т---------- е</w:t>
        <w:br/>
        <w:t>384</w:t>
        <w:br/>
        <w:t>ЛӘЙЛІМ ШЫРАҚ</w:t>
        <w:br/>
        <w:t>(Гтүрі)</w:t>
        <w:br/>
        <w:t>Орташа екпінмен. ө- 92 Біржан сал</w:t>
        <w:br/>
        <w:t>уа 3 ғ“ )</w:t>
        <w:br/>
        <w:t>ТЕ БЕЗ Ус ше</w:t>
        <w:br/>
        <w:t>4! Шалым Ұ</w:t>
        <w:br/>
        <w:t>А! Ләй - лім</w:t>
        <w:br/>
        <w:t>БЕ ж--2-тЕ- 4-4 т--а</w:t>
        <w:br/>
        <w:t>2) шт-а --на ж-- --а--</w:t>
        <w:br/>
        <w:t>шы - рақ де - ген - де, Ләй - Шім шы -</w:t>
        <w:br/>
        <w:t>-л е 7</w:t>
        <w:br/>
        <w:t>ЫЛ 3 ғ ” ЕС---- ы ә-- т</w:t>
        <w:br/>
        <w:t>Ш-. с ғ</w:t>
        <w:br/>
        <w:t>рак, тау - дан ақ - қан құм</w:t>
        <w:br/>
        <w:t>13</w:t>
        <w:br/>
        <w:t>Д</w:t>
        <w:br/>
        <w:t>Ш</w:t>
        <w:br/>
        <w:t>% Ы-----2-” с 2. ” Жота</w:t>
        <w:br/>
        <w:t>.! сенді Ш--</w:t>
        <w:br/>
        <w:t>Қа - Яйыс бол-сын, а, жіп бол - сын,</w:t>
        <w:br/>
        <w:t>Т" ы---ғ-ғ-”</w:t>
        <w:br/>
        <w:t>%- г 2</w:t>
        <w:br/>
        <w:t>9. &lt;.</w:t>
        <w:br/>
        <w:t>ты ж-4- 4 %- ұ</w:t>
        <w:br/>
        <w:t>ой, не - ге ке - рек, ші - де -</w:t>
      </w:r>
    </w:p>
    <w:p>
      <w:r>
        <w:t>га--- ----- е ,</w:t>
        <w:br/>
        <w:t>а” --.---- 3 аж %</w:t>
        <w:br/>
        <w:t>5 әз еее 2---</w:t>
        <w:br/>
        <w:t>рім - нің ба - ға - сы қы-рық қы-сы - рақ.</w:t>
        <w:br/>
        <w:t>7 тт--тым ы С-та алтш-А ,</w:t>
        <w:br/>
        <w:t>% ШЕ 22 ишшіп 2 ШЕ зтн 2 %</w:t>
        <w:br/>
        <w:t>2</w:t>
        <w:br/>
        <w:t>А - - - - - - - - ай!</w:t>
        <w:br/>
        <w:t>Ыңғай төк</w:t>
        <w:br/>
        <w:t>Балуан Шолақ</w:t>
        <w:br/>
        <w:t>АПевгебо</w:t>
        <w:br/>
        <w:t>ту</w:t>
        <w:br/>
        <w:t>ра</w:t>
        <w:br/>
        <w:t>с НЕН ыы</w:t>
        <w:br/>
        <w:t>&gt; 2-44.</w:t>
        <w:br/>
        <w:t>Ка-па-ли ай-дай қа- ла -ай-ай ах-ху-ах-хи</w:t>
        <w:br/>
        <w:t>тш 1</w:t>
        <w:br/>
        <w:t>(йа</w:t>
        <w:br/>
        <w:t>рғы, жез</w:t>
        <w:br/>
        <w:t>5 2----- 2-Х- 2.2.2 --əңҺ</w:t>
        <w:br/>
        <w:t>ч5 ж . ә 2 х- 2</w:t>
        <w:br/>
        <w:t>ай-ай-ах-о - ай. Ох-ху-ах-ху - ох-а - ай ө - ай-о0-0 -ай</w:t>
        <w:br/>
        <w:t>--шше ш&gt;-</w:t>
        <w:br/>
        <w:t>387</w:t>
        <w:br/>
        <w:t>Жылы, шырқай.</w:t>
        <w:br/>
        <w:t>ҚЫЗ ҚОСАН</w:t>
        <w:br/>
        <w:t>Сары Батақұлы</w:t>
        <w:br/>
        <w:t>----</w:t>
        <w:br/>
        <w:t>2 ы »</w:t>
        <w:br/>
        <w:t>Б --Ғ-ы ТТ Е----</w:t>
        <w:br/>
        <w:t>% % р---ұ ЕЕЕ е р у %</w:t>
        <w:br/>
        <w:t>-3--</w:t>
        <w:br/>
        <w:t>Бе -ріп-ті Қо-сан біз - ге мақ-пал қол-</w:t>
        <w:br/>
        <w:t>əтшш ”</w:t>
        <w:br/>
        <w:t>ТЕ ені Кк"</w:t>
        <w:br/>
        <w:t>ыл %-і--“ф-қ</w:t>
        <w:br/>
        <w:t>ыны Гаша жша.шан ше, Ше-м шеше нште ынасы аша ышты,</w:t>
        <w:br/>
        <w:t>еі ү---ү-а- ае"</w:t>
        <w:br/>
        <w:t>ғап, м кет - тім Бес-қа-ла-ға ба-сым қор- ғап.</w:t>
        <w:br/>
        <w:t>8-22-22 4 -</w:t>
        <w:br/>
        <w:t>блбрттврыа 258</w:t>
        <w:br/>
        <w:t>Қыз Қо - сан - мен кел - ген - ше.” үй - ден шық-</w:t>
        <w:br/>
        <w:t>ннен Еа еее</w:t>
        <w:br/>
        <w:t>4-42... ұ-Е ---р р---ші</w:t>
      </w:r>
    </w:p>
    <w:p>
      <w:r>
        <w:t>па, Торт қа-ра а-лып кет-пейд. се-ші</w:t>
        <w:br/>
        <w:t>Қ 2 &gt;- сеп</w:t>
        <w:br/>
        <w:t>фет-і інен аға</w:t>
        <w:br/>
        <w:t>е) ; Шш- ----с-</w:t>
        <w:br/>
        <w:t>зор- лап, А:</w:t>
        <w:br/>
        <w:t>385</w:t>
        <w:br/>
        <w:t>тең, т--- ге--е-</w:t>
        <w:br/>
        <w:t>бек ШЕ ----ж--а--ы--5--% %</w:t>
        <w:br/>
        <w:t>-</w:t>
        <w:br/>
        <w:t>е) ---”</w:t>
        <w:br/>
        <w:t>ө - зім сыл - қым - - - ай!</w:t>
        <w:br/>
        <w:t>ҚҰЛАГЕР</w:t>
        <w:br/>
        <w:t>Утүрі) :</w:t>
        <w:br/>
        <w:t>КҮлү Ақан сері</w:t>
        <w:br/>
        <w:t>Асықпай, кайғылы.</w:t>
        <w:br/>
        <w:t>Ее се</w:t>
        <w:br/>
        <w:t>физ</w:t>
        <w:br/>
        <w:t>май зш</w:t>
        <w:br/>
        <w:t>Ал - дың - ңқыйт</w:t>
        <w:br/>
        <w:t>4 ш 5-</w:t>
        <w:br/>
        <w:t>9: Ұ- 2</w:t>
        <w:br/>
        <w:t>“</w:t>
        <w:br/>
        <w:t>қы 0-0 оаң бол</w:t>
        <w:br/>
        <w:t>Жы - ғыл - ма - са.</w:t>
        <w:br/>
        <w:t>&gt;</w:t>
        <w:br/>
        <w:t>ей г; Е ы</w:t>
        <w:br/>
        <w:t>3 Ү</w:t>
        <w:br/>
        <w:t>қай - да дей - мін. ай.</w:t>
        <w:br/>
        <w:t>381</w:t>
        <w:br/>
        <w:t>ҚЫЙЛЫМ</w:t>
        <w:br/>
        <w:t>Мұхит</w:t>
        <w:br/>
        <w:t>2 СапбарИе ж.</w:t>
        <w:br/>
        <w:t>қ</w:t>
        <w:br/>
        <w:t>Қ-Е-а: ТЕШІЛЕ-Н</w:t>
        <w:br/>
        <w:t>факсы ы 2 аа а-а</w:t>
        <w:br/>
        <w:t>Са-ла - ды сал Мұ-хи-тың ай-да-йы-на - ай. Бақ бер-гей ср жі - гіт-тің</w:t>
        <w:br/>
        <w:t>РІ!</w:t>
        <w:br/>
        <w:t>қ %- тын</w:t>
        <w:br/>
        <w:t>ЗІ %- 5: )</w:t>
        <w:br/>
        <w:t>ке іігегшіссЕ е-е</w:t>
        <w:br/>
        <w:t>4: зжы 3 ” ә</w:t>
        <w:br/>
        <w:t>ЭШЕ”,</w:t>
        <w:br/>
        <w:t>маң - да-йы/- па. Та-ла - быц тай жс- геп-дей бір ба-л(аус-діц.</w:t>
        <w:br/>
        <w:t>РІ</w:t>
      </w:r>
    </w:p>
    <w:p>
      <w:r>
        <w:t>қ кеаЕ; І Қ-А</w:t>
        <w:br/>
        <w:t>“4--- - а 44442 -</w:t>
        <w:br/>
        <w:t>204. х---</w:t>
        <w:br/>
        <w:t>Жі-гіт- тің | тап бо-ла сың: қан-да- йы-на</w:t>
        <w:br/>
        <w:t>Сары</w:t>
        <w:br/>
        <w:t>Апдаше</w:t>
        <w:br/>
        <w:t>е ; ғ-ү</w:t>
        <w:br/>
        <w:t>Ба ла-сы | мен Ба-тақ-тың ай а - тым Са-ры Дей-тұ-ғын</w:t>
        <w:br/>
        <w:t>Бір болыс жа-рык а-лып ай---ее ті соң-ға О - лар-дың</w:t>
        <w:br/>
        <w:t>ағанды Е- елі</w:t>
        <w:br/>
        <w:t>2--... е-е ж</w:t>
        <w:br/>
        <w:t>“) ”</w:t>
        <w:br/>
        <w:t>Са - оры, Са - оры - . . :</w:t>
        <w:br/>
        <w:t>мен - дей бол - сын - 60- - -</w:t>
        <w:br/>
        <w:t>Ф</w:t>
        <w:br/>
        <w:t>383</w:t>
        <w:br/>
        <w:t>БІРЖАН САЛ</w:t>
        <w:br/>
        <w:t>СП түрі)</w:t>
        <w:br/>
        <w:t>Баяу. Салтанатпен. ӛн 92</w:t>
        <w:br/>
        <w:t>Біржан сал</w:t>
        <w:br/>
        <w:t>27</w:t>
        <w:br/>
        <w:t>&gt;. е те .- т---</w:t>
        <w:br/>
        <w:t>5-&gt; а-а -ғ-т” а - 2-. %</w:t>
        <w:br/>
        <w:t>М Ү-Т кекегкені &lt;ш-</w:t>
        <w:br/>
        <w:t>Ба-ла - сы Қо - жа- ғұл - дың Бір -</w:t>
        <w:br/>
        <w:t>ту</w:t>
        <w:br/>
        <w:t>---шааа</w:t>
        <w:br/>
        <w:t>е-е БЕТТЕ</w:t>
        <w:br/>
        <w:t>«&gt; --е</w:t>
        <w:br/>
        <w:t>-. -% ө. 4</w:t>
        <w:br/>
        <w:t>е - лен 2</w:t>
        <w:br/>
        <w:t>жан сал - мын, а - дам - ға зи-</w:t>
        <w:br/>
        <w:t>- &gt;закамнікеееш»- Р еее!</w:t>
        <w:br/>
        <w:t>Ӛз ТТ ЕЗ</w:t>
        <w:br/>
        <w:t>ө- -- ө.</w:t>
        <w:br/>
        <w:t>2) --- ө е</w:t>
        <w:br/>
        <w:t>Яя - ным” жоқ жүр - - тен жан -</w:t>
        <w:br/>
        <w:t>з-І &lt;&gt; --2-” 4</w:t>
        <w:br/>
        <w:t>-- Т</w:t>
        <w:br/>
        <w:t>3; 7 Ү-Т</w:t>
        <w:br/>
        <w:t>мын. Бай - лық - қа, ман - сап - -</w:t>
        <w:br/>
        <w:t>р ат калың г -- ------ш- шк</w:t>
        <w:br/>
        <w:t>з-р 3 2 3 2--. гі о Ж</w:t>
        <w:br/>
        <w:t>киаитиединин- ы: 5 2-.-. 4-</w:t>
        <w:br/>
        <w:t>) қ2---</w:t>
        <w:br/>
        <w:t>-00- оқа да құ - мар е - мен,</w:t>
        <w:br/>
        <w:t>2---ңҺШЛҢҺШ- ғ-3--Һлі</w:t>
        <w:br/>
        <w:t>2 саеатЕҢ : г</w:t>
        <w:br/>
        <w:t>э. ә--Нғ</w:t>
        <w:br/>
        <w:t>2; --а 4-5 ө---- г,</w:t>
        <w:br/>
        <w:t>2) Т</w:t>
        <w:br/>
        <w:t>о - зім сыл - қым, о - зім сал</w:t>
        <w:br/>
        <w:t>---шшӘ т--- ---əшшс к---І</w:t>
        <w:br/>
        <w:t>зт ыр 2</w:t>
        <w:br/>
        <w:t>ЕСЕ 2-ғ --.-&lt; 2-ө-е-4-ө-4--</w:t>
      </w:r>
    </w:p>
    <w:p>
      <w:r>
        <w:t>” --- ЖЕТІ</w:t>
        <w:br/>
        <w:t>кім - ге зар - мын, ай! Кім - ге зар - мын,</w:t>
        <w:br/>
        <w:t>ан СШ. 7 кенейте -мəшпа</w:t>
        <w:br/>
        <w:t>“ 5 ЕЕ; шшысаЕ ---рз</w:t>
        <w:br/>
        <w:t>ж: - ж,</w:t>
        <w:br/>
        <w:t>“) ЗЕН. іш</w:t>
        <w:br/>
        <w:t>а- - -ай! А - әй! А - әй!</w:t>
        <w:br/>
        <w:t>АҚСИСА</w:t>
        <w:br/>
        <w:t>Жүрдек, жігерлі</w:t>
        <w:br/>
        <w:t>Жаяу Мұса</w:t>
        <w:br/>
        <w:t>ыша еее),</w:t>
        <w:br/>
        <w:t>һ 2 . -</w:t>
        <w:br/>
        <w:t>сасаса лата анатты</w:t>
        <w:br/>
        <w:t>Ақси-са, қы- зыл си- са, си-са - си - са, Қал-май-ды кім- дер жа-яу</w:t>
        <w:br/>
        <w:t>44---42 ; ғ</w:t>
        <w:br/>
        <w:t>“- 2-6 ТІГЕ СЕН С ы--</w:t>
        <w:br/>
        <w:t>сі. ш--/ Р-Ұ-Р-- --Г--?</w:t>
        <w:br/>
        <w:t>зор - лық қыл-са. Шор-ман-ның Мүс-та - фа- сы а- тым-д(ы)а-лып.</w:t>
        <w:br/>
        <w:t>буға лт</w:t>
        <w:br/>
        <w:t>А-тан- дым сол се-беп-тен</w:t>
        <w:br/>
        <w:t>Жа-яу Мұ-са, ей.</w:t>
        <w:br/>
        <w:t>..-- м”,</w:t>
        <w:br/>
        <w:t>Фа? фе Т</w:t>
        <w:br/>
        <w:t>ей, ги-ги гай - га,</w:t>
        <w:br/>
        <w:t>ОЙ, гок- көй, гок-көй-гөк-көй - гай.</w:t>
        <w:br/>
        <w:t>ЕЕРЕТ?І</w:t>
        <w:br/>
        <w:t>и-га-гай гөк-ги-ги-гәк-ги-ги</w:t>
        <w:br/>
        <w:t>м-га-гай гөк-ти-ги-гай- га,</w:t>
        <w:br/>
        <w:t>%</w:t>
        <w:br/>
        <w:t>6 ;</w:t>
        <w:br/>
        <w:t>тәк-ти-ги-гай -га И-га-гай гөк-ги-ги гөк-ги-ги, И-ги-ги-ги гай - га - ай.</w:t>
        <w:br/>
        <w:t>389</w:t>
        <w:br/>
        <w:t>АЙНАМКӨЗ</w:t>
        <w:br/>
        <w:t>Қайғылы. 4- 66</w:t>
        <w:br/>
        <w:t>&gt;---е 2-2... -а р р</w:t>
        <w:br/>
        <w:t>е) е-р--” ”-ү</w:t>
        <w:br/>
        <w:t>Сал - ма-сам Ай- нам - көз - ге, а хау, ән</w:t>
      </w:r>
    </w:p>
    <w:p>
      <w:r>
        <w:t>ы, л-- ге3-а</w:t>
        <w:br/>
        <w:t>-Е--- ж-а--р т 5</w:t>
        <w:br/>
        <w:t>Ес-й ҙе Т р ег |с</w:t>
        <w:br/>
        <w:t>2)</w:t>
        <w:br/>
        <w:t>бол - май -ды, ки-ме-сем е-к(ЮМай беш - пент,</w:t>
        <w:br/>
        <w:t>Р</w:t>
        <w:br/>
        <w:t>р теее---ң-</w:t>
        <w:br/>
        <w:t>% &gt;-е 2 а; %</w:t>
        <w:br/>
        <w:t>ау, Ай - - - -</w:t>
        <w:br/>
        <w:t>--шС к-- 5</w:t>
        <w:br/>
        <w:t>4 г) қ ж</w:t>
        <w:br/>
        <w:t>&gt; өза. г 6. - е - 5 тн. ә те |</w:t>
        <w:br/>
        <w:t>. белі “2 ---2 5-4 ж</w:t>
        <w:br/>
        <w:t>нам - көз сән бол - май - ды, а.</w:t>
        <w:br/>
        <w:t>ҮЛКЕН АЙДАЙ</w:t>
        <w:br/>
        <w:t>(1-түрі)</w:t>
        <w:br/>
        <w:t>Мұхит</w:t>
        <w:br/>
        <w:t>Баяу ғана әндете.</w:t>
        <w:br/>
        <w:t>я/</w:t>
        <w:br/>
        <w:t>Мұ-хит-тың, әй!</w:t>
        <w:br/>
        <w:t>нее 222</w:t>
        <w:br/>
        <w:t>зі</w:t>
        <w:br/>
        <w:t>әй! ер жі-гіт-тің маң-дай-ы- на,</w:t>
        <w:br/>
        <w:t>Те 3-3</w:t>
        <w:br/>
        <w:t>4 2-45 22424-77 Ең</w:t>
        <w:br/>
        <w:t>«) Шш.-" 214 ә ғ</w:t>
        <w:br/>
        <w:t>ИҢ Ш-з-а 2 й 1-3. Т</w:t>
        <w:br/>
        <w:t>бір соз. - “айт-сай теріс-қа -рай- ды, - жақ - сы-ның меп жү-ре- мін, -</w:t>
        <w:br/>
        <w:t>гз- Е</w:t>
        <w:br/>
        <w:t>%- 2 ЗЕ Е- Еа І</w:t>
        <w:br/>
        <w:t>6 -.- -% 74 жа -</w:t>
        <w:br/>
        <w:t>ой-дай-ау жү-ре-мін ӨТЗ оу, ыңғай-ы-ш, а-а-а</w:t>
        <w:br/>
        <w:t>382</w:t>
        <w:br/>
        <w:t>ҚҰЛАН КІСНЕС</w:t>
        <w:br/>
        <w:t>Балуап Шолақ</w:t>
        <w:br/>
        <w:t>АПевгейо</w:t>
        <w:br/>
        <w:t>Финн ыға сеге с</w:t>
        <w:br/>
        <w:t>с&gt; Т</w:t>
        <w:br/>
        <w:t>Бай мыр - за</w:t>
        <w:br/>
        <w:t>т</w:t>
        <w:br/>
        <w:t>к-қ сз</w:t>
        <w:br/>
        <w:t>- - - ғ.</w:t>
        <w:br/>
        <w:t>Заыш 2</w:t>
        <w:br/>
        <w:t>кү-шім мол-ақ, а Көр-ген-де қыз ке - лиң-шек ма-за - сЫй-бын</w:t>
        <w:br/>
        <w:t>дыз Қ а ы ққ қа %</w:t>
        <w:br/>
        <w:t>ШегІрІІге 2а-22а-</w:t>
        <w:br/>
        <w:t>жал-ғыз-ақ 00 -йым-да- ғы-- МІ-НІМ СОЛ-ак а - ай.</w:t>
      </w:r>
    </w:p>
    <w:p>
      <w:r>
        <w:t>ннен : ж-е |</w:t>
        <w:br/>
        <w:t>2-7 Һ у</w:t>
        <w:br/>
        <w:t>&lt; ы кзргесзе- саса</w:t>
        <w:br/>
        <w:t>а-та-га-гәк - ай секизетеги насан М-ги-ги-ти ги - ги-ай</w:t>
        <w:br/>
        <w:t>е --2---4-4-2-4-2--4-2-.-2</w:t>
        <w:br/>
        <w:t>ТЕГЕ ТЕТЕ ЕКЕН ЕНТЕКЕНТЕШЕТЕНТІ</w:t>
        <w:br/>
        <w:t>Балуан Шолақ</w:t>
        <w:br/>
        <w:t>АПеегейо</w:t>
        <w:br/>
        <w:t>ек қ к-қ -2--- --й</w:t>
        <w:br/>
        <w:t>2 --” -.-4-2-.--.1.-.-2--....-</w:t>
        <w:br/>
        <w:t>Ош се-гіз-де а- тай Шо-лак дәу деп. Бұл дү-ние ау ой- лай -мын</w:t>
        <w:br/>
        <w:t>Бұл дүзіне-нің мал мүл -кіі/ / та-рік етпей- мін. нетерты ар- тын -да</w:t>
        <w:br/>
        <w:t>дай аркан теңін</w:t>
        <w:br/>
        <w:t>шо-лак-ау деп, ай</w:t>
        <w:br/>
        <w:t>2%</w:t>
        <w:br/>
        <w:t>қа-лады ау-деп,</w:t>
        <w:br/>
        <w:t>зін</w:t>
        <w:br/>
        <w:t>сагенлкішік-сженн іш</w:t>
        <w:br/>
        <w:t>6; Ү</w:t>
        <w:br/>
        <w:t>се-руен дү-ние ай. А -ай</w:t>
        <w:br/>
        <w:t>т неги-ги-ди - ө-ла-лі- лай- лау</w:t>
        <w:br/>
        <w:t>қ ТЕБЕ</w:t>
        <w:br/>
        <w:t>-ЕЕ-Е) ---.</w:t>
        <w:br/>
        <w:t>2---2-5----</w:t>
        <w:br/>
        <w:t>а-а - ние ке-руен, Сұ-лу қыз- дар. се-руен,</w:t>
        <w:br/>
        <w:t>9</w:t>
        <w:br/>
        <w:t>к</w:t>
        <w:br/>
        <w:t>54</w:t>
        <w:br/>
        <w:t>ГАУҺАР ҚЫЗ</w:t>
        <w:br/>
        <w:t>(ІШ түрі )</w:t>
        <w:br/>
        <w:t>Жалал байсалды түрде. 4- 188 Жаяу Мұса</w:t>
        <w:br/>
        <w:t>7</w:t>
        <w:br/>
        <w:t>қ - ы Қ</w:t>
        <w:br/>
        <w:t>ғ 2 -</w:t>
        <w:br/>
        <w:t>--ас е --- г ж 6-.</w:t>
        <w:br/>
        <w:t>СҮ Ү</w:t>
        <w:br/>
        <w:t>Қа-ра - ғым, ай- на - ла - ойын а - сыл гу -</w:t>
        <w:br/>
        <w:t>22, ашы? нң -</w:t>
        <w:br/>
        <w:t>? қ қ е ..... - е ж</w:t>
        <w:br/>
        <w:t>4. . Шееле... р Үү</w:t>
        <w:br/>
        <w:t>ған, Сор- ы)» - кең жа - яу жұ -рін 9а - кон</w:t>
        <w:br/>
        <w:t>- - Ш - жт-</w:t>
        <w:br/>
        <w:t>9- - 6-</w:t>
        <w:br/>
        <w:t>е : т Ы ғ.-2..... нш</w:t>
        <w:br/>
        <w:t>г өжө-Ғ Е ұ 1...</w:t>
        <w:br/>
        <w:t>2) ---3- 2</w:t>
        <w:br/>
        <w:t>қу - ған, Мұ - са - мен қа - ғаз - да - сып жүр -</w:t>
        <w:br/>
        <w:t>ГР» 22”</w:t>
        <w:br/>
        <w:t>е р ж-. ы еж--</w:t>
      </w:r>
    </w:p>
    <w:p>
      <w:r>
        <w:t>9-:- т: 2 ..-. 1” Ж</w:t>
        <w:br/>
        <w:t>- 2 6-</w:t>
        <w:br/>
        <w:t>. --3-- --3 ---3- “</w:t>
        <w:br/>
        <w:t>ге - нім - де, Салық - жан ай-на -</w:t>
        <w:br/>
        <w:t>кеее----ң- тн</w:t>
        <w:br/>
        <w:t>ғ ж ж 2</w:t>
        <w:br/>
        <w:t>2 а-% 2--Ж өресі ғ</w:t>
        <w:br/>
        <w:t>. &gt; “ше” м.-- ---</w:t>
        <w:br/>
        <w:t>ла - Йын сон - да ту 5, ған.</w:t>
        <w:br/>
        <w:t>Қайырмасы :</w:t>
        <w:br/>
        <w:t>Қайыр әт-.</w:t>
        <w:br/>
        <w:t>- - т - -</w:t>
        <w:br/>
        <w:t>2 ) --і-ф е І-</w:t>
        <w:br/>
        <w:t>2) ШТ М т а-а ШЕШ</w:t>
        <w:br/>
        <w:t>У - Шис б - -</w:t>
        <w:br/>
        <w:t>а. әл ди “---жан, оэл ДИ</w:t>
        <w:br/>
        <w:t>Жа - и му” сүй - теп ,-. Хұс - пи -</w:t>
        <w:br/>
        <w:t>е ; --е--” ды.--- 22-ы</w:t>
        <w:br/>
        <w:t>ЕЕЕ; Ееі-ешге% е--Е</w:t>
        <w:br/>
        <w:t>ыы “4 Шшш--- “ғ</w:t>
        <w:br/>
        <w:t>/</w:t>
        <w:br/>
        <w:t>жан, Ау. Гау - һар қыз. ал -</w:t>
        <w:br/>
        <w:t>жан.</w:t>
        <w:br/>
        <w:t>т те</w:t>
        <w:br/>
        <w:t>ғ” ж қ</w:t>
        <w:br/>
        <w:t>ж.------а я--.-. --. &gt; ы</w:t>
        <w:br/>
        <w:t>.) .-- “Шш-</w:t>
        <w:br/>
        <w:t>ма мо - йын, ко - ңыр қа - зым.</w:t>
        <w:br/>
        <w:t>388</w:t>
        <w:br/>
        <w:t>КОЛХОЗ ӘНІ</w:t>
        <w:br/>
        <w:t>Кенен</w:t>
        <w:br/>
        <w:t>Маевіозо</w:t>
        <w:br/>
        <w:t>) ШҰдетті ---. ---. Е</w:t>
        <w:br/>
        <w:t>ФЕН еы--</w:t>
        <w:br/>
        <w:t>ұ-у 1</w:t>
        <w:br/>
        <w:t>2 ҮЗЕР 5 - «41.</w:t>
        <w:br/>
        <w:t>Мә-де-ни-ет Өр-на- ған кол-хоз с - лім. Ақ би-дай түр-лі өсім- дік,</w:t>
        <w:br/>
        <w:t>г-8--г-3- г-3- ІШ ола ЕН НЕ</w:t>
        <w:br/>
        <w:t>2-47-52. аж ш-а--- ---“?</w:t>
        <w:br/>
        <w:t>Әс шір-кір, көн-дір- кезнін Дорихдаедас ай-риздаш «йй Ғұольхозе- лім,</w:t>
        <w:br/>
        <w:t>е--- т-&gt;----Ж )</w:t>
        <w:br/>
        <w:t>Фет ЕЕЕ аУесесета сұс )</w:t>
        <w:br/>
        <w:t>8) 12 шш -Ұ- - - -</w:t>
        <w:br/>
        <w:t>шал - қар қо - лім А -ла-тау түс - тен кей -ін</w:t>
        <w:br/>
        <w:t>9</w:t>
        <w:br/>
        <w:t>ЕЕ |</w:t>
        <w:br/>
        <w:t>., 4</w:t>
        <w:br/>
        <w:t>393</w:t>
        <w:br/>
        <w:t>ҚАРАКЕСЕК</w:t>
        <w:br/>
        <w:t>Байсалды. Драмаға толы. Мәди</w:t>
      </w:r>
    </w:p>
    <w:p>
      <w:r>
        <w:t>---3--ТТ.</w:t>
        <w:br/>
        <w:t>ән % Қ к На те;</w:t>
        <w:br/>
        <w:t>зі 4---.--3 4--а-е</w:t>
        <w:br/>
        <w:t>Сұ - ра - саң ру - ЫМ - ды</w:t>
        <w:br/>
        <w:t>з</w:t>
        <w:br/>
        <w:t>іі к к к к</w:t>
        <w:br/>
        <w:t>Е.</w:t>
        <w:br/>
        <w:t>Қа-ра - ке - сек, 20 - СЫМ аз</w:t>
        <w:br/>
        <w:t>---5</w:t>
        <w:br/>
        <w:t>В 5. -.</w:t>
        <w:br/>
        <w:t>йе Ы 2-2</w:t>
        <w:br/>
        <w:t>Т т ө 2--.</w:t>
        <w:br/>
        <w:t>ғ - - -</w:t>
        <w:br/>
        <w:t>.) е БЗНЕЕс,</w:t>
        <w:br/>
        <w:t>дұш - па- ным Көп - ай қыл - ған ө - сек.</w:t>
        <w:br/>
        <w:t>т</w:t>
        <w:br/>
        <w:t>-з Е-Е Е</w:t>
        <w:br/>
        <w:t>е) 4---- 2 4---.. е.</w:t>
        <w:br/>
        <w:t>Үс - ті - де қос ма - мық</w:t>
        <w:br/>
        <w:t>Гг-5</w:t>
        <w:br/>
        <w:t>ет</w:t>
        <w:br/>
        <w:t>г: Еа а” %-- -ғ</w:t>
        <w:br/>
        <w:t>2 сі ашы се</w:t>
        <w:br/>
        <w:t>А! жа - та - тұ</w:t>
        <w:br/>
        <w:t>шш те йс--т- 2</w:t>
        <w:br/>
        <w:t>ғ % к</w:t>
        <w:br/>
        <w:t>ө - &lt;- 1</w:t>
        <w:br/>
        <w:t>2) Б б --</w:t>
        <w:br/>
        <w:t>Бұл күн ж де қу</w:t>
        <w:br/>
        <w:t>4---</w:t>
        <w:br/>
        <w:t>ЕЕ кеі--% к</w:t>
        <w:br/>
        <w:t>-ө- -ө- -ө- т</w:t>
        <w:br/>
        <w:t>Е-а-2--.ст-</w:t>
        <w:br/>
        <w:t>Б &gt;--</w:t>
        <w:br/>
        <w:t>бол - ды тө - сек, ай! А -ри-да - дай - дым,</w:t>
        <w:br/>
        <w:t>4% 6</w:t>
        <w:br/>
        <w:t>% ЕЗ Е-ге</w:t>
        <w:br/>
        <w:t>СУ -- -- - е. &lt; -Е</w:t>
        <w:br/>
        <w:t>ри - да - дай - дым</w:t>
        <w:br/>
        <w:t>390</w:t>
        <w:br/>
        <w:t>ай!</w:t>
        <w:br/>
        <w:t>хау!</w:t>
        <w:br/>
        <w:t>БАЗАР, НАЗАР</w:t>
        <w:br/>
        <w:t>ӘӘшімелен</w:t>
        <w:br/>
        <w:t>Кенен</w:t>
        <w:br/>
        <w:t>Зар-ла-на-сын,Як еш</w:t>
        <w:br/>
        <w:t>к(Юай,-</w:t>
        <w:br/>
        <w:t>ла-ғы- ңа, ой дү- ни(е),ай</w:t>
        <w:br/>
        <w:t>ем-ше-гің-ді е- міз</w:t>
      </w:r>
    </w:p>
    <w:p>
      <w:r>
        <w:t>5-қ</w:t>
        <w:br/>
        <w:t>ғ--</w:t>
        <w:br/>
        <w:t>Фев</w:t>
        <w:br/>
        <w:t>КЕ қ:</w:t>
        <w:br/>
        <w:t>ааа</w:t>
        <w:br/>
        <w:t>атак татті</w:t>
        <w:br/>
        <w:t>кз</w:t>
        <w:br/>
        <w:t>ж</w:t>
        <w:br/>
        <w:t>4-е-ж&lt;</w:t>
        <w:br/>
        <w:t>-- :</w:t>
        <w:br/>
        <w:t>-р-%</w:t>
        <w:br/>
        <w:t>кеу-міз қо-сы - лып, бір жы-лай-ық.</w:t>
        <w:br/>
        <w:t>Қайырмасы:</w:t>
        <w:br/>
        <w:t>тен шы-ра-ғы-ңа,ой дү- ни(с), ай.</w:t>
        <w:br/>
        <w:t>Қ</w:t>
        <w:br/>
        <w:t>қы</w:t>
        <w:br/>
        <w:t>622,222</w:t>
        <w:br/>
        <w:t>же-тер м(е)е-кен тә-нір - дің құ-</w:t>
        <w:br/>
        <w:t>Бе ә -1</w:t>
        <w:br/>
        <w:t>- ғы-на,</w:t>
        <w:br/>
        <w:t>ыы</w:t>
        <w:br/>
        <w:t>--</w:t>
        <w:br/>
        <w:t>Жал-ған дү- ни(е) ай, сал-дың күй- г(е)ай</w:t>
        <w:br/>
        <w:t>Із Қы</w:t>
        <w:br/>
        <w:t>5 -А-Қ</w:t>
        <w:br/>
        <w:t>4-.-ғ4-4.,--</w:t>
        <w:br/>
        <w:t>көкі) -ре-гім-нен үзді) ліп түс -ті</w:t>
        <w:br/>
        <w:t>е-кі</w:t>
        <w:br/>
        <w:t>жу</w:t>
        <w:br/>
        <w:t>т</w:t>
        <w:br/>
        <w:t>4 20-2</w:t>
        <w:br/>
        <w:t>үй-м(е) ай. у-а-</w:t>
        <w:br/>
        <w:t>%-5</w:t>
        <w:br/>
        <w:t>-4214</w:t>
        <w:br/>
        <w:t>ы Бірін; 2 &lt;% е гіны</w:t>
        <w:br/>
        <w:t>Ба-за-рым-ай, на-за-рым-ай,</w:t>
      </w:r>
    </w:p>
    <w:p>
      <w:r>
        <w:t>от ба-сы-да күл ша-па-рым. қа-ра-ғым-ай, у</w:t>
        <w:br/>
        <w:t>сттұ т</w:t>
        <w:br/>
        <w:t>2-5)</w:t>
        <w:br/>
        <w:t>%</w:t>
        <w:br/>
        <w:t>ж</w:t>
        <w:br/>
        <w:t>---.</w:t>
        <w:br/>
        <w:t>--</w:t>
        <w:br/>
        <w:t>Ба-за-рым-ай, на-за-рым-ай,</w:t>
        <w:br/>
        <w:t>392</w:t>
        <w:br/>
        <w:t>кү ше-шек-теп бол-д(ы)ау се-нің</w:t>
        <w:br/>
        <w:t>ә</w:t>
        <w:br/>
        <w:t>ы”</w:t>
        <w:br/>
        <w:t>а-жа- лың - ай</w:t>
        <w:br/>
        <w:t>Книга А.К.Жубанова состоит из 236 страниц, разделена на два</w:t>
        <w:br/>
        <w:t>крупных раздела - первый из них посвяшен кюевой музыке, а второй-</w:t>
        <w:br/>
        <w:t>песенной, первоисточнику предшествует вступительное слово автора,</w:t>
        <w:br/>
        <w:t>азаключает издание ценейший материал - библиография по казахской</w:t>
        <w:br/>
        <w:t>музыке, в каторую вошли 40 названий, начиная с1888 года по 1936 год</w:t>
        <w:br/>
        <w:t>Издание труда академика А.К.Жубанова имеет важное историческое</w:t>
        <w:br/>
        <w:t>и научное значение, оно актуально и приоритетно. Его публикация</w:t>
        <w:br/>
        <w:t>станет национальным достоянием казахского народа, обогатит его</w:t>
        <w:br/>
        <w:t>духовно-нравственную сушность.</w:t>
        <w:br/>
        <w:t>401</w:t>
        <w:br/>
        <w:t>БАҚША</w:t>
        <w:br/>
        <w:t>Майра</w:t>
        <w:br/>
        <w:t>Баяу, үлкен сезіммен. “- 48</w:t>
        <w:br/>
        <w:t>-------</w:t>
        <w:br/>
        <w:t>" ә--&lt;. Қ аш г-----гшшш</w:t>
        <w:br/>
        <w:t>Е</w:t>
        <w:br/>
        <w:t>Ру &lt;- Ұ</w:t>
        <w:br/>
        <w:t>Дос тұт - тым, бол - дым жа - қын, ті - лі- ң(еҙер-</w:t>
        <w:br/>
        <w:t>р ж- 4</w:t>
        <w:br/>
        <w:t>-- --ғ-”--”--е Башы -</w:t>
        <w:br/>
        <w:t>аа жад е-Е--ы-а--2</w:t>
        <w:br/>
        <w:t>&gt;!</w:t>
        <w:br/>
        <w:t>дім, бас-ка- дан-- сырт тү-рің - ді ар - тық көр-</w:t>
        <w:br/>
        <w:t>------</w:t>
        <w:br/>
        <w:t>ж т------ф Хе. Т г-ғ-</w:t>
        <w:br/>
        <w:t>і ЕЕ е а-а</w:t>
        <w:br/>
        <w:t>я---а-т &lt;- ұ</w:t>
      </w:r>
    </w:p>
    <w:p>
      <w:r>
        <w:t>дім- уай. кө-рі - ніс шы-ра - йың-да еш кір- шік</w:t>
        <w:br/>
        <w:t>ақтан</w:t>
        <w:br/>
        <w:t>се е е</w:t>
        <w:br/>
        <w:t>т ж-е 2- ж</w:t>
        <w:br/>
        <w:t>ө-ы; 1.4 Ста</w:t>
        <w:br/>
        <w:t>45 2-- 5 ж-- 9</w:t>
        <w:br/>
        <w:t>қ Мн 22шннын; 6- -ө-</w:t>
        <w:br/>
        <w:t>жоқ, ө - зің-мен жұ-ре - гім - дкаа - қа бер - дім,</w:t>
        <w:br/>
        <w:t>Жылдам.</w:t>
        <w:br/>
        <w:t>п я--?, 7 р.-- ЕЕнтее</w:t>
        <w:br/>
        <w:t>ы ене! г) же г т</w:t>
        <w:br/>
        <w:t>2 ЕНЕ -- ЖІ</w:t>
        <w:br/>
        <w:t>2 3 Ү</w:t>
        <w:br/>
        <w:t>ой ха- ло - лім. Мей - лің су - ық - қа ү-сір, Мей-</w:t>
        <w:br/>
        <w:t>т/ т--Р -Ш- о</w:t>
        <w:br/>
        <w:t>сатте а атлы.ҙҘССсы “Че Ті</w:t>
        <w:br/>
        <w:t>е Е 2-. 4--и--а 2-.</w:t>
        <w:br/>
        <w:t>«! | Биен шемен Бен</w:t>
        <w:br/>
        <w:t>Лің су - ға тү - сір әй -тс-уі тү -</w:t>
        <w:br/>
        <w:t>&gt;Ғ т---- Кідірте</w:t>
        <w:br/>
        <w:t>һ /22 ы а қ-а “---р</w:t>
        <w:br/>
        <w:t>2 --- тағ. 24-2... 4-5. 5 |</w:t>
        <w:br/>
        <w:t>22)</w:t>
        <w:br/>
        <w:t>сір, әй-те-уір се-ші құ-дайде-дім, ер- дім. ойха-лә - лім!</w:t>
        <w:br/>
        <w:t>391</w:t>
        <w:br/>
        <w:t>1БВМ 978-601-7414-02-3</w:t>
        <w:br/>
        <w:t>4023</w:t>
        <w:br/>
        <w:t>9 17860177441</w:t>
        <w:br/>
        <w:t>Ғылыми басылым</w:t>
        <w:br/>
        <w:t>КЛАССИКАЛЫҚ ЗЕРТТЕУЛЕР</w:t>
        <w:br/>
        <w:t>2-том</w:t>
        <w:br/>
        <w:t>ЖҰБАНОВ А.</w:t>
        <w:br/>
        <w:t>ҚАЗАҚ</w:t>
        <w:br/>
        <w:t>КОМПОЗИТОРЛАРЫНЫҢ</w:t>
        <w:br/>
        <w:t>ӨМІРІ МЕН ТВОРЧЕСТВОСЫ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Қазтуғанова А.Ж.</w:t>
        <w:br/>
        <w:t>Компьютерге терген: Домуллаева Х.И.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21.11.2012 қол қойылды.</w:t>
        <w:br/>
        <w:t>Пішімі 60х90/,. Қаріп түрі «Таймс».</w:t>
        <w:br/>
        <w:t>Баспа табағы 25.25. Таралымы 1000 дана.</w:t>
      </w:r>
    </w:p>
    <w:p>
      <w:r>
        <w:t>Тапсырыс берушінің файлдарынан Қазақстан Респу бликасы</w:t>
        <w:br/>
        <w:t>"Полиграфкомбинат" ЖШС-нде басылды. 050002, Алматы қаласы, Мақатаев көшесі, 41.</w:t>
        <w:br/>
        <w:t>Тарлан атқа арнаған ән. Сары.</w:t>
        <w:br/>
        <w:t>Орындаған Б.Басығараев. Нотаға түсірген Е.Басығараев |6, 230 б.|.</w:t>
        <w:br/>
        <w:t>Қыз Қосан. Сары.</w:t>
        <w:br/>
        <w:t>Орындаған Ж.Самыратов. Нотаға түсірген А.Жұбанов (6, 225 б.)</w:t>
        <w:br/>
        <w:t>Құлан кіснес. Балуан Шолақ.</w:t>
        <w:br/>
        <w:t>Орындаған К.Әзірбаев. Нотаға түсірген А.Жұбанов (12, 224 б.|.</w:t>
        <w:br/>
        <w:t>Дікілдек. Балуан Шолақ.</w:t>
        <w:br/>
        <w:t>Орындаған К.Әзірбаев. Нотаға түсірген А.Жұбанов |12, 225 б.|.</w:t>
        <w:br/>
        <w:t>Ыңғай төк. Балуан Шолақ.</w:t>
        <w:br/>
        <w:t>Орындаған К.Әзірбаев. Нотаға түсірген А.Жұбанов (12, 225 б.|.</w:t>
        <w:br/>
        <w:t>Гауһар қыз (ПІ түрі). Жаяу Мұса.</w:t>
        <w:br/>
        <w:t>Орындаған Ә.Қашаубаев. Нотаға түсірген А.Затаевич (6, Б.150-1511.</w:t>
        <w:br/>
        <w:t>Ақсиса. Жаяу Мұса.</w:t>
        <w:br/>
        <w:t>Орындаған М.Ержанов. Нотаға түсірген М.Әбуғазы |13, 105 6.1.</w:t>
        <w:br/>
        <w:t>Қара кесек. Мәди.</w:t>
        <w:br/>
        <w:t>Орындаған І.Шаймерденов. Нотаға түсірген А.Жұбанов |6, Б.190-1911.</w:t>
        <w:br/>
        <w:t>Майра. Майра.</w:t>
        <w:br/>
        <w:t>Орындаған Ә.Қашаубаев. Нотаға түсірген Б.Ерзакович |14, 119 6.1.</w:t>
        <w:br/>
        <w:t>Бақша. Майра.</w:t>
        <w:br/>
        <w:t>Орындаған М.Шамсуддинова. Нотағатүсірген А.Затаевич (6, Б.183-184).</w:t>
        <w:br/>
        <w:t>Базар, Назар. Кенен.</w:t>
        <w:br/>
        <w:t>Орындаған К.Әзірбаев. Нотаға түсірген А.Жұбанов (15, Б.247-249),</w:t>
        <w:br/>
        <w:t>Колхоз әні. Кенен.</w:t>
        <w:br/>
        <w:t>Орындаған К.Әзірбаев Нотаға түсірген А.Жұбанов |12, 232 6.1.</w:t>
        <w:br/>
        <w:t>396</w:t>
        <w:br/>
        <w:t>МАЗМҰНЫ</w:t>
        <w:br/>
        <w:t>СҰБастырушыларданысеинеовитилилВиа ЕШ ЕЕЫНЕаЫНЕДЫЫНЕЫЕНЕАЕЫЛЫҢ 5</w:t>
        <w:br/>
        <w:t>апа... 22... 7</w:t>
        <w:br/>
        <w:t>МӘТІНДЕР</w:t>
        <w:br/>
        <w:t>2.22... 20</w:t>
        <w:br/>
        <w:t>ІБӨЛІМ. КҮЙШІЛЕР</w:t>
        <w:br/>
        <w:t>СҰрМанғазы зала сананын иманнан 35</w:t>
        <w:br/>
        <w:t>Дәулеткерей</w:t>
        <w:br/>
        <w:t>П БӨЛІМ. ӘНШІЛЕР</w:t>
        <w:br/>
        <w:t>үйлер мен әндердің ноталық үлгілер:</w:t>
        <w:br/>
        <w:t>осымша</w:t>
      </w:r>
    </w:p>
    <w:p>
      <w:r>
        <w:t>ҒЫЛЫМИ ҚОСЫМШАЛАР</w:t>
        <w:br/>
        <w:t>Томға енген мәтіндерге түсініктеме...........етше 252</w:t>
        <w:br/>
        <w:t>әтіндерде кездесетін есімдер мен рулар</w:t>
        <w:br/>
        <w:t>Жер-су атаулары</w:t>
        <w:br/>
        <w:t>Сөздік</w:t>
        <w:br/>
        <w:t>әтінде көздесетін көне сөз тіркестері.</w:t>
        <w:br/>
        <w:t>уузыкалық терминдер</w:t>
        <w:br/>
        <w:t>Ноталық үлгілердің қазіргі заман нотациясына сәйкес нұсқалары</w:t>
        <w:br/>
        <w:t>Шығармаларды жеткізушілер мен нотаға түсірушілер</w:t>
        <w:br/>
        <w:t>айдаланылған әдебиеттер.</w:t>
        <w:br/>
        <w:t>ШЫҒАРМАЛАРДЫ ЖЕТКІЗУШІЛЕР МЕН</w:t>
        <w:br/>
        <w:t>НОТАҒА ТҮСІРУШІЛЕР</w:t>
        <w:br/>
        <w:t>Көбік шашқан. Құрманғазы</w:t>
        <w:br/>
        <w:t>Орындаған М.Бөкейханов. Нотаға түсірген А.Жұбанов (5, 26 6.1.</w:t>
        <w:br/>
        <w:t>Адай. Құрманғазы</w:t>
        <w:br/>
        <w:t>Орындаған Қ.Жантілеуов. Нотаға түсірген А.Жұбанов (5, Б.68-73).</w:t>
        <w:br/>
        <w:t>Балбырауын. Құрманғазы</w:t>
        <w:br/>
        <w:t>Орындаған О.Қабиғожин. Нотаға түсірген А.Жұбанов (5, 26 б.)</w:t>
        <w:br/>
        <w:t>Қыз Ақжелең. Дәулеткерей.</w:t>
        <w:br/>
        <w:t>Орындаған Н.Бөкейханов. Нотаға түсірген А.Жұбанов (6, Б.377-3811.</w:t>
        <w:br/>
        <w:t>Қос алқа (І түрі). Дәулеткерей.</w:t>
        <w:br/>
        <w:t>Орындаған Ғ.Матов. Нотаға түсірген А.Затаевич |7, Б.67-701.</w:t>
        <w:br/>
        <w:t>Он алтыншы жыл. Сейтек.</w:t>
        <w:br/>
        <w:t>Орындаған А.Сарсенбиев. Нотаға түсірген Т.Мерғалиев |8, Б.96-98)</w:t>
        <w:br/>
        <w:t>Замана-ай! (П түрі). Сейтек.</w:t>
        <w:br/>
        <w:t>Орындаған М.Битенов. Нотаға түсірген Т.Мерғалиев |8, Б.86-88 |.</w:t>
        <w:br/>
        <w:t>Ақшолпан. Мәмен.</w:t>
        <w:br/>
        <w:t>рындаған Қ,Жантілеуов. Нотаға түсірген Ә.Райымбергенов |5, Б.138-1431.</w:t>
        <w:br/>
        <w:t>9)</w:t>
        <w:br/>
        <w:t>Он алтыншы жыл. Дина.</w:t>
        <w:br/>
        <w:t>Орындаған Дина. Нотаға түсірген Қ.Ахмедияров |9, Б.55-58|.</w:t>
        <w:br/>
        <w:t>Ұран күй. Байсерке.</w:t>
        <w:br/>
        <w:t>Орындаған Қожабек. Нотаға түсірген Б.Ерзакович (6, Б.303-3051.</w:t>
        <w:br/>
        <w:t>Қалипа - Қалыш. Байсерке.</w:t>
        <w:br/>
        <w:t>Орындаған Қ.Сатқынбаев. Нотаға түсірген Б.Ерзакович |6, Б.301-302).</w:t>
        <w:br/>
        <w:t>Жекпе-жек. Байсерке.</w:t>
        <w:br/>
        <w:t>Орындаған Д.Мүсіров. Нотаға түсірген А.Жұбанов (|6, Б.306-307).</w:t>
        <w:br/>
        <w:t>Ақсақ құла. Сармалай.</w:t>
        <w:br/>
        <w:t>Орындаған Ы.Уәлиев. Нотаға түсірген А.Жұбанов |5, Б.335-337).</w:t>
        <w:br/>
        <w:t>394</w:t>
      </w:r>
    </w:p>
    <w:p>
      <w:r>
        <w:t>Сансызбай. Сармалай.</w:t>
        <w:br/>
        <w:t>Орындаған Ы.Уәлиев. Нотаға түсірген А.Жұбанов |5, Б.334-335|.</w:t>
        <w:br/>
        <w:t>Мұңды қыз. Сармалай.</w:t>
        <w:br/>
        <w:t>Орындаған Ы.Уәлиев. Нотаға түсірген А.Жұбанов (|5, Б.337-338).</w:t>
        <w:br/>
        <w:t>Ерден күй. Ықылас.</w:t>
        <w:br/>
        <w:t>ОрындағанД.Мықтыбаев. Нотаға түсірген Б.Қосбасаров |5, Б.305-307).</w:t>
        <w:br/>
        <w:t>Қазан І. Ықылас.</w:t>
        <w:br/>
        <w:t>ОрындағанД.Мықтыбаев. Нотаға түсірген Б.Қосбасаров |10, Б.381-383).</w:t>
        <w:br/>
        <w:t>Жез киік. Ықылас.</w:t>
        <w:br/>
        <w:t>Орындаған Ж.Қаламбаев. Нотаға түсірген Б.Қосбасаров |5, Б.329-332).</w:t>
        <w:br/>
        <w:t>Адасқақ (Ітүрі). Біржан сал.</w:t>
        <w:br/>
        <w:t>Орындаған Қ.Бабақов. Нотаға түсірген Б.Ерзакович |6, Б.107-108|.</w:t>
        <w:br/>
        <w:t>Ләйлім шырақ. Біржан сал.</w:t>
        <w:br/>
        <w:t>Орындаған Т.Арғынбаев. Нотаға түсірген Б.Ерзакович. |6, Б.124-1251.</w:t>
        <w:br/>
        <w:t>Біржан сал. Біржан сал.</w:t>
        <w:br/>
        <w:t>Орындаған Ш.Айманов. Нотаға түсірген Б.Ерзакович (6, Б.116-1171.</w:t>
        <w:br/>
        <w:t>Құлагер (У түрі). Ақан сері.</w:t>
        <w:br/>
        <w:t>Орындаған Ж.Елебеков. Нотаға түсірген Б.Ерзакович |6, Б.40-41|.</w:t>
        <w:br/>
        <w:t>Сырымбет. Ақан сері.</w:t>
        <w:br/>
        <w:t>Орындаған Л.Сүйіндиков. Нотаға түсірген Б.Ерзакович (|6, Б.50-511.</w:t>
        <w:br/>
        <w:t>Айнамкөз. Мұхит.</w:t>
        <w:br/>
        <w:t>Орындаған Ғ.Құрманғалиев. Нотаға түсірген Б.Ерзакович |6, 201 б.|.</w:t>
        <w:br/>
        <w:t>Үлкен ораз (Үлкен айдай). Мұхит.</w:t>
        <w:br/>
        <w:t>Орындаған Ғ.Құрманғалиев. Нотаға түсірген Б.Ерзакович |11, 11 6.1.</w:t>
        <w:br/>
        <w:t>Қыйлым. Мұхит.</w:t>
        <w:br/>
        <w:t>Орындаған Л.Мұхитов. Нотаға түсірген А.Жұбанов |12, 222 б.|.</w:t>
        <w:br/>
        <w:t>Сары. Сары.</w:t>
        <w:br/>
        <w:t>Орындаған Ж.Самыратов. Нотаға түсірген А.Жұбанов (12, 223 б.)</w:t>
        <w:br/>
        <w:t>395</w:t>
        <w:br/>
        <w:t>38. Қазақ тілінің түсіндерме сөздігі. / Жалпы редакциясын басқарған</w:t>
        <w:br/>
        <w:t>Т.Жанұзақов. - Алматы: Дайк-пресс, 2008. - 968 б.</w:t>
        <w:br/>
        <w:t>39. Тұрмағамбетова Б.Ж. Қазақстанның Батыс аймағының ән</w:t>
        <w:br/>
        <w:t>мәдениеті. Монография - Алматы: Тау-Самал, 2009. - 320 6.</w:t>
        <w:br/>
        <w:t>40. Қазақстанның тәуелсіздік жылдарындағы музыка өнері: Очерктер.</w:t>
        <w:br/>
        <w:t>- Алматы: Жібек жолы, 2008. - 288 б.</w:t>
        <w:br/>
        <w:t>41. Қазтуғанова А.Ж. Қазақтың арнау күйлері (жанр және стиль</w:t>
        <w:br/>
        <w:t>мәселелері). Монография. - Алматы: 2008. - 248 б.</w:t>
        <w:br/>
        <w:t>42. Қазақша-орысша сөздік. - Алматы: Дайк-пресс, 2002. - 1008 б.</w:t>
        <w:br/>
        <w:t>43. Қосбасаров Б. Қобыз өнері: Музыка оқу орындарының</w:t>
        <w:br/>
        <w:t>оқытушылары мен студенттеріне арналған оқу құралы. - Алматы: Санат,</w:t>
        <w:br/>
        <w:t>2011.-2206.</w:t>
        <w:br/>
        <w:t>44. Музыка. Болышой энциклопедический словарь / Гл.ред.</w:t>
        <w:br/>
        <w:t>Г.В.Келдыш.- М.. : «Болышяя Российская энциклопедия», 1998. - 672 с.</w:t>
        <w:br/>
        <w:t>45. Сахарбаева К. Атырау ән-күй Мұхиты. - Алматы: Дайк-Пресс,</w:t>
        <w:br/>
        <w:t>2011.- 7846.</w:t>
      </w:r>
    </w:p>
    <w:p>
      <w:r>
        <w:t>6. Синонимдер сөздігі. Алматы: Арыс, 2007- 640 6.</w:t>
        <w:br/>
        <w:t>47. Ғизатов Б. Қазақша музықалық-терминологиялық сөздік. -</w:t>
        <w:br/>
        <w:t>Алматы: Ғылым, 1981. - 140 6.</w:t>
        <w:br/>
        <w:t>48.к.к.УҮІкірейа. оге/іі/ Уикипедия- Қазақша АшықЭнциклопедия.</w:t>
        <w:br/>
        <w:t>49. Жұбанов А. Ғасырлар пернесі (Қазақстан халық</w:t>
        <w:br/>
        <w:t>композиторларының өмірі мен творчествосы туралы очерктер). -</w:t>
        <w:br/>
        <w:t>Алматы; Жазушы, 1975. - 700 б.</w:t>
        <w:br/>
        <w:t>50. Жұбанов А. Замана бұлбұлдары (Қазақтың әнші-композиторлары,</w:t>
        <w:br/>
        <w:t>әнші орындаушылары туралы әңгіме-очерктер). - Алматы: Жазушы,</w:t>
        <w:br/>
        <w:t>1975. - 464 6.</w:t>
        <w:br/>
        <w:t>ы</w:t>
        <w:br/>
        <w:t>399</w:t>
        <w:br/>
        <w:t>17. Есенұлы А. Күй- Тәңірдің күбірі. - Алматы: Дайк-пресс, 1996. -</w:t>
        <w:br/>
        <w:t>208 б.</w:t>
        <w:br/>
        <w:t>18. Ақан сері. Маңмаңгер: Әңдер. - Алматы: Өнер, 1988. - 120 б.</w:t>
        <w:br/>
        <w:t>19. Әбдікәрімов Ә. Музыка теориясы: Оқулық. Алматы, 2009. - 206 б.</w:t>
        <w:br/>
        <w:t>20. Бабалар сөзі: Жүзтомдық. - Астана: Фолиант, 2008. - Т.52: Көне</w:t>
        <w:br/>
        <w:t>эпос. - 2008. - 352 б.</w:t>
        <w:br/>
        <w:t>21. Бабалар сөзі: Жүзтомдық. - Астана: Фолиант, 2005. - Т.22:</w:t>
        <w:br/>
        <w:t>Ғашықтық дастандар. - 290 б.</w:t>
        <w:br/>
        <w:t>22. Бабалар сөзі: Жүзтомдық. - Астана: Фолиант, 2006. - Т.27: Тарихи</w:t>
        <w:br/>
        <w:t>жырлар. - 2006 - 352 6.</w:t>
        <w:br/>
        <w:t>23. Бабалар сөзі: Жүзтомдық. - Астана: Фолиант, 2006. - Т.36:</w:t>
        <w:br/>
        <w:t>Батырлар жыры. - 2006. - 489 6.</w:t>
        <w:br/>
        <w:t>24. Бабалар сөзі: Жүзтомдық. - Астана: Фолиант, 2008. - Т.51:</w:t>
        <w:br/>
        <w:t>Батырлар жыры. - 2008. - 448 6.</w:t>
        <w:br/>
        <w:t>25. Бабалар сөзі: Жүзтомдық. - Астана: Фолиант, 2010.- Т.60: Тарихи</w:t>
        <w:br/>
        <w:t>жырлар. - 435 б.</w:t>
        <w:br/>
        <w:t>26. Бабалар сөзі: Жүзтомдық. - Астана: Фолиант, 2011. - Т.70: Қара</w:t>
        <w:br/>
        <w:t>өлең. - 4896.</w:t>
        <w:br/>
        <w:t>27. Бекенов У. Күй керуені. Ғылыми-көпшілік кітап. - Алматы: Өнер,</w:t>
        <w:br/>
        <w:t>2002. - 1446.</w:t>
        <w:br/>
        <w:t>28. Дәстүрлі музыка мен композиторлық шығармашылықтағы</w:t>
        <w:br/>
        <w:t>тәуелсіздік идеясы. Ғылым монография. - Алматы: Ргіпі Ехргевө, 2011.</w:t>
        <w:br/>
        <w:t>- 5646.</w:t>
        <w:br/>
        <w:t>29. Ерзакович Б.Г. Песенная культура казахского народа. - Алматы:</w:t>
        <w:br/>
        <w:t>Ғылым, 1966. - 402 6.</w:t>
        <w:br/>
        <w:t>30. Жұбанов А., ХамидиЛ. Абай. 4 перделі опера. 2 томдық. - Алматы:</w:t>
        <w:br/>
        <w:t>Таймас, 2009. - 280 б.</w:t>
        <w:br/>
        <w:t>31. Затаевич А. Қазақтың 500 ән, күйі. - Алматы: ІЛлідме зегуісе, 2007.</w:t>
        <w:br/>
        <w:t>- 1136 бет.</w:t>
        <w:br/>
        <w:t>32. Затаевич А.В 1000 песен и кюев казахского народа. - Алматы:</w:t>
      </w:r>
    </w:p>
    <w:p>
      <w:r>
        <w:t>Дайк-пресс, 2004. - 496 б.</w:t>
        <w:br/>
        <w:t>33. История казахского искусства. В 3-х томах. Том 3: Искуство</w:t>
        <w:br/>
        <w:t>Казахстана нового и новейшего времени. - Алматы: Арда, 2009. - 896 с.</w:t>
        <w:br/>
        <w:t>34. Кузембаева С.А. Национальные художественные традиции и</w:t>
        <w:br/>
        <w:t>их конвергентность в жанре казахской оперы. Монография. - Алматы:</w:t>
        <w:br/>
        <w:t>Т/підие зегуісе, 2006 - 380 6.</w:t>
        <w:br/>
        <w:t>35. Күзембай С.Ә. Ұлттық музыкатану ғылымының өзекті мәселелері.</w:t>
        <w:br/>
        <w:t>- Алматы: Құс жолы, 2012. - 408 б.</w:t>
        <w:br/>
        <w:t>36. Күй қайнары. Райымбергенов Ә., Аманова С. - Алматы: Өнер,</w:t>
        <w:br/>
        <w:t>1990. - 288 б.</w:t>
        <w:br/>
        <w:t>37. Қазақ өнері: Энциклопедия. - Алматы: Қазақстан даму институты,</w:t>
        <w:br/>
        <w:t>2002. - 800 6.</w:t>
        <w:br/>
        <w:t>398</w:t>
        <w:br/>
        <w:t>ПАЙДАЛАНЫЛҒАН ӘДЕБИЕТТЕР</w:t>
        <w:br/>
        <w:t>1. Күзембаева С. Ахмет Жұбанов - ұлттық операның негізін салаушы //</w:t>
        <w:br/>
        <w:t>Ахмет Жұбанов және Қазақстанның өнертану ғылымдары: Республикалық</w:t>
        <w:br/>
        <w:t>ғылыми-теориялық конференцияның материалдары. - Алматы, 2006. -</w:t>
        <w:br/>
        <w:t>Б.32-35.</w:t>
        <w:br/>
        <w:t>2. Жұбанов А. Дос туралы лебіз - Латиф Хамиди. Серия «Аңыз адам».</w:t>
        <w:br/>
        <w:t>- Алматы: Өнер, 2006. - 42 б.</w:t>
        <w:br/>
        <w:t>3. Нысынбаев Ә. Ахмет Жұбановтың дүниетанымы // Ахмет Жұбанов</w:t>
        <w:br/>
        <w:t>және Қазақстанның өнертану ғылымдары: Республикалық ғылыми-</w:t>
        <w:br/>
        <w:t>теориялық конференцияның материалдары. - Алматы, 2006. - Б.9-15.</w:t>
        <w:br/>
        <w:t>4. Жұбанова А. Книга Ахмета Жубанова «Жизнь и творчество</w:t>
        <w:br/>
        <w:t>казахских композиторов». Слава и трагедия // Ахмет Жұбанов және</w:t>
        <w:br/>
        <w:t>Қазақстанның өнертану ғылымдары: Республикалық ғылыми-теориялық</w:t>
        <w:br/>
        <w:t>конференцияның материалдары. - Алматы, 2006. - С.39-49.</w:t>
        <w:br/>
        <w:t>5. Қазақ музыкасы. Антология: Бес томдық. 5-том. Кәсіби халық</w:t>
        <w:br/>
        <w:t>композиторларының шығармашылығы (ХТХ ғасырдың екінші жартысы -</w:t>
        <w:br/>
        <w:t>ХХ ғасырдың басы). - Алматы: ҚАЗақпарат, 2006. - 476 б.</w:t>
        <w:br/>
        <w:t>6. Қазақ музыкасы. Антология: Бес томдық. 4-том. Кәсіби халық</w:t>
        <w:br/>
        <w:t>композиторларының шығармашылығы (ХТХ ғасырдың екінші жартысы -</w:t>
        <w:br/>
        <w:t>ХХ ғасырдың басы). - Алматы: ҚАЗақпарат, 2006. - 642 6.</w:t>
        <w:br/>
        <w:t>7. Дәулеткерей. «Жігер» (құраст. Қ. Ахмедияров). Алматы: Өнер 1996</w:t>
        <w:br/>
        <w:t>--96б!</w:t>
        <w:br/>
        <w:t>8. Мерғалиев Т. Жаңа дәуір жыршысы. Алматы: Ғылым, 1980. - 128 б.</w:t>
        <w:br/>
        <w:t>9. Дина. Әсем қоңыр. - Алматы: Өлке, 1997. - 128 б.</w:t>
        <w:br/>
        <w:t>0. Қазақ музыкасы. Антология: Бес томдық 2-том. Орта ғасырдағы</w:t>
        <w:br/>
        <w:t>қазақ музыкасы. - Алматы: ҚАЗақпарат, 2005. - 514 б.</w:t>
        <w:br/>
        <w:t>1. Ерзакович Б. Мұқит Мералыұлы. Әндер. - Алматы: Өнер, 1960. -</w:t>
        <w:br/>
        <w:t>346.</w:t>
        <w:br/>
        <w:t>2. Жұбанов А. «Қазақ композиторларының өмірі мен творчествосы».</w:t>
      </w:r>
    </w:p>
    <w:p>
      <w:r>
        <w:t>- Алматы, 1942.-235 б.</w:t>
        <w:br/>
        <w:t>3. Сарыарқа әндері. Антологиясы. М.Әбуғазы. - Алматы:</w:t>
        <w:br/>
        <w:t>Полиграфкомбинат, 2009. - 332 6.</w:t>
        <w:br/>
        <w:t>4. Ерзакович Б.Г. Песенная культура казахского народа. - Алматы:</w:t>
        <w:br/>
        <w:t>Ғылым, 1966. - 401 б.</w:t>
        <w:br/>
        <w:t>5. Қазақ халқының дәстүрлі музыкасы (Қазақстан композиторлар</w:t>
        <w:br/>
        <w:t>одағы, Құрманғазы атындағы қазақ ұлттық консерваториясы, Жаңа</w:t>
        <w:br/>
        <w:t>музыкалық газеті). - Алматы, 2005. - 557 б.</w:t>
        <w:br/>
        <w:t>6. Абай. Энциклопедия. (Бас ред. Р.Н.Нұрғалиев; ред. алқасы:</w:t>
        <w:br/>
        <w:t>З.Ахметов, Л.М.Әуезова, Б.Г.Ерзакович т.б.) - Алматы: «Қазақ</w:t>
        <w:br/>
        <w:t>энциклопедиясының» Бас редакциясы, Атамұра баспасы, 1995. -</w:t>
        <w:br/>
        <w:t>720 6.</w:t>
        <w:br/>
        <w:t>397</w:t>
        <w:br/>
        <w:t>РЕЗЮМЕ</w:t>
        <w:br/>
        <w:t>Книга А.Жубанова «Қазақ композиторларының өмірі мен творче-</w:t>
        <w:br/>
        <w:t>ствосы» («Жизнь и творчество казахских композиторов»), вошедшая</w:t>
        <w:br/>
        <w:t>в проект «Ғылыми қазына» («Научное наследие») является бесцен-</w:t>
        <w:br/>
        <w:t>ным наследием в духовной жизни казахского народа. Это издание,</w:t>
        <w:br/>
        <w:t>выпушенное в суровые военные годы (1942 г.) было по сушеству</w:t>
        <w:br/>
        <w:t>единственным научном трудом, посвяшенный исследованию жизни</w:t>
        <w:br/>
        <w:t>и творчества выдаюшихся народных самородков, чьими песнями</w:t>
        <w:br/>
        <w:t>и кюями одухотворялась Великая степь. Раритетную эначимость</w:t>
        <w:br/>
        <w:t>работы А.К.Жубанова усиливают и такие исторические факты,</w:t>
        <w:br/>
        <w:t>такие как - данной публикации в этом году исполняется 70 лет.</w:t>
        <w:br/>
        <w:t>(своеобразный юбилей) и ответственными редакторами издания яв-</w:t>
        <w:br/>
        <w:t>ляются впоследствии основоположники современной национальной</w:t>
        <w:br/>
        <w:t>литературы и поэзии - Әбу Сарсенбаев и Қуандық Шанғытбаев, к</w:t>
        <w:br/>
        <w:t>тому же за данное исследование А.К. Жубанову решением Высшей</w:t>
        <w:br/>
        <w:t>аттестационной комиссии СССР в 1945 году без зашиты диссертации</w:t>
        <w:br/>
        <w:t>присуждена ученая степень доктора искусствоведения, а в октябре</w:t>
        <w:br/>
        <w:t>1951года состоялось обсуждение книги «Жизнь и творчество казах-</w:t>
        <w:br/>
        <w:t>ских народных композиторов» в Союзе композиторов Казахстана</w:t>
        <w:br/>
        <w:t>совместно с сектором искусствоведения Академии наук республики</w:t>
        <w:br/>
        <w:t>и на основе организованной широкомасштабной травли, У9532-ым</w:t>
        <w:br/>
        <w:t>приказом Управления по делам искусств при Совете Министров</w:t>
        <w:br/>
        <w:t>Казахской ССР А.К.Жубанов был освобожден от обязанностей рек-</w:t>
        <w:br/>
        <w:t>тора консерватории, а книга была изьята из научного обихода, ее</w:t>
        <w:br/>
        <w:t>автор незаслуженно был обьявлен поборником националистической</w:t>
        <w:br/>
        <w:t>идеологии. Таковы вкратце исторические зигзаги судьбы книги- ее</w:t>
        <w:br/>
        <w:t>слава и трагедия.</w:t>
        <w:br/>
        <w:t>С приобретением Казахстаном суверенитета создались благопри-</w:t>
        <w:br/>
        <w:t>ятные предпосылки для переиздания книги академика А.К.Жубанова</w:t>
        <w:br/>
        <w:t>«Қазақ композиторларының өмірі мен творчествосы». Составителями</w:t>
        <w:br/>
        <w:t>проделана огромная кропатливая работа разного плана - текстовой</w:t>
        <w:br/>
        <w:t>материал набран в соответствии с правилами современной казахской</w:t>
        <w:br/>
        <w:t>грамматики, написан очерк о жизни и творчестве автора, отдельно вы-</w:t>
        <w:br/>
        <w:t>ведены исторические имена, к ним даны краткие справки, выписаны</w:t>
        <w:br/>
        <w:t>древние названия местностей, гор, озер, имеюшимся в первоисточ-</w:t>
        <w:br/>
        <w:t>нике к словам на русском и иностранном языках, а также музыкаль-</w:t>
        <w:br/>
        <w:t>ным терминам сделаны переводы и пояснения на казахский язык,</w:t>
        <w:br/>
        <w:t>инструментальные сочинения нотированы в современном квартовом</w:t>
        <w:br/>
        <w:t>строе (ре-соль), тексты песен с латинскими шрифтом переведены на</w:t>
        <w:br/>
        <w:t>современное правописание, а также выполнены другие необходимые</w:t>
      </w:r>
    </w:p>
    <w:p>
      <w:r>
        <w:t>научно-технические дополнения.</w:t>
        <w:br/>
        <w:t>400</w:t>
        <w:br/>
        <w:t>ӘСММАКҮ</w:t>
        <w:br/>
        <w:t>А.?іһаһапоу?5 Боок «Ка?аЕһ КотроШюгіггупілотігі тепіу огсһевзіу озі»</w:t>
        <w:br/>
        <w:t>(«16 апа сгеацуе жогс оҒ Ка?аКһ сопроветв»), м/</w:t>
        <w:br/>
        <w:t>рго|есі «СуіуіпіКагупа» («ӘсіепіГс Негіаве») і</w:t>
        <w:br/>
        <w:t>һе өрігіме! Ғе оҒ КагаКһ реоріе. Тііз ейіПоп уға</w:t>
        <w:br/>
        <w:t>уеагв оҒхуғаг (1942) апа ғаз (Не оп!</w:t>
        <w:br/>
        <w:t>жос оРрготілелі оі із1елів »/һо:</w:t>
        <w:br/>
        <w:t>Әшеһ Іізіюгіса!</w:t>
        <w:br/>
        <w:t>КчалаіӨһалеу</w:t>
        <w:br/>
        <w:t>һе десізіоп оҒ б</w:t>
        <w:br/>
        <w:t>Әертее оҒ</w:t>
        <w:br/>
        <w:t>ӛеГепділе</w:t>
        <w:br/>
        <w:t>Кагакһчап</w:t>
        <w:br/>
        <w:t>риідие іо</w:t>
        <w:br/>
        <w:t>Аг, Сот</w:t>
        <w:br/>
        <w:t>ове</w:t>
        <w:br/>
        <w:t>с оҒ</w:t>
        <w:br/>
        <w:t>тот ӛсіепі!</w:t>
        <w:br/>
        <w:t>пайолаП5і</w:t>
        <w:br/>
        <w:t>апа ітаседу.</w:t>
        <w:br/>
        <w:t>Регіоб о</w:t>
        <w:br/>
        <w:t>гӘШоп оҒ</w:t>
        <w:br/>
        <w:t>іпдерепдепсе</w:t>
        <w:br/>
        <w:t>іуред іпассогдапсеуҺ (</w:t>
        <w:br/>
        <w:t>(Ме Шеапа сгеайуе жоғ</w:t>
        <w:br/>
        <w:t>ргоуідед зерагаігіу, ӘгіеГілҒогтайоп, апсіепіпатев оҒІһе</w:t>
        <w:br/>
        <w:t>айоп о/ (һе у/ог45 іп</w:t>
        <w:br/>
        <w:t>іоп8 іп 4</w:t>
        <w:br/>
        <w:t>тодегпа</w:t>
        <w:br/>
        <w:t>1аКеө, ітапв</w:t>
        <w:br/>
        <w:t>ав тивіса!</w:t>
        <w:br/>
        <w:t>һахе Әееп (г</w:t>
        <w:br/>
        <w:t>іегт, ехрізла!</w:t>
        <w:br/>
        <w:t>апөтіШесі іліо</w:t>
        <w:br/>
        <w:t>асі5 ав 70% аппіу</w:t>
        <w:br/>
        <w:t>уғотс (һе |шіМіее),, ап4 а!зо (һас</w:t>
        <w:br/>
        <w:t>һе шпдегв оҒтшодегп пабопа! ШІ</w:t>
        <w:br/>
        <w:t>Бауеу, зігепеіһеп</w:t>
        <w:br/>
        <w:t>һе Ніөһег Айезйа!</w:t>
        <w:br/>
        <w:t>Босфог оҒ Аг1өав сопҒеттей (о А.К. һаРапоуҒог</w:t>
        <w:br/>
        <w:t>а Іһевіз, ап4 іл ОсіоВе</w:t>
        <w:br/>
        <w:t>“Тһе Ше апа сгеайуе жок оҒ о</w:t>
      </w:r>
    </w:p>
    <w:p>
      <w:r>
        <w:t>ег уй агі зесіог о һе Асадету о</w:t>
        <w:br/>
        <w:t>һе Іагее-са1е регвесибоп, Бу е огдег Хе532о0</w:t>
        <w:br/>
        <w:t>і Һе Кагакһ 55К, АК.2Ішһа</w:t>
        <w:br/>
        <w:t>һе сопвегуаіогу, ап4 һе Боо</w:t>
        <w:br/>
        <w:t>бс сисшайоп, (һе ашһог уғав шлігіу десіаг</w:t>
        <w:br/>
        <w:t>іӘеоіоөу. Ті 18 һе өштппагу оҒ(һе Нізіогу о?</w:t>
        <w:br/>
        <w:t>Ппізіегв оҒ</w:t>
        <w:br/>
        <w:t>тот Һіз ровШоп оҒ Кесіог о</w:t>
        <w:br/>
        <w:t>(9)</w:t>
        <w:br/>
        <w:t>һе БоокоҒ Асадет</w:t>
        <w:br/>
        <w:t>КатаЕһсотровегв». Тһе сотрШет</w:t>
        <w:br/>
        <w:t>пе</w:t>
        <w:br/>
        <w:t>һісһ</w:t>
        <w:br/>
        <w:t>һе х</w:t>
        <w:br/>
        <w:t>у өсіепіЕс шау а</w:t>
        <w:br/>
        <w:t>һе ехесийуе еді</w:t>
        <w:br/>
        <w:t>егайше апа роету</w:t>
        <w:br/>
        <w:t>һе тагіу апа іт</w:t>
        <w:br/>
        <w:t>оп Сотшіззіоп оҒ һе</w:t>
        <w:br/>
        <w:t>т 195 1һеге ха а «Іс</w:t>
        <w:br/>
        <w:t>К сотровгт8” іп</w:t>
        <w:br/>
        <w:t>Ка?а һяапсгелісі Ғауогаһ</w:t>
        <w:br/>
        <w:t>һауе Әопе втеаЦоВ -</w:t>
        <w:br/>
        <w:t>тШев оҒ шодегп КагаЕһег</w:t>
        <w:br/>
        <w:t>о</w:t>
        <w:br/>
        <w:t>Үһе ашіһог уға әтійеп,һів</w:t>
        <w:br/>
        <w:t>Киввіап апа Когеіст</w:t>
        <w:br/>
        <w:t>ра518</w:t>
        <w:br/>
        <w:t>еуоіса</w:t>
        <w:br/>
        <w:t>5е вопев апа каувіперігед</w:t>
        <w:br/>
        <w:t>егзагу оҒ рарисайоп о</w:t>
        <w:br/>
        <w:t>ог оҒ</w:t>
        <w:br/>
        <w:t>- Аі багвепһауеу апа</w:t>
        <w:br/>
        <w:t>рогіатсе о</w:t>
        <w:br/>
        <w:t>һе Сот</w:t>
        <w:br/>
        <w:t>ӛсіепсев оҒКагаКҺһвйап,</w:t>
        <w:br/>
        <w:t>ісіяп А.К. һаһапоу «ІЛЕе апа</w:t>
        <w:br/>
        <w:t>18 іпсішдеді іпіо (һе</w:t>
        <w:br/>
        <w:t>ашаМЕе һегйасве о</w:t>
        <w:br/>
        <w:t>һе4 Әмгіле; веуеге</w:t>
        <w:br/>
        <w:t>һе(һе Ше ала</w:t>
        <w:br/>
        <w:t>бтеаі біерре.</w:t>
        <w:br/>
        <w:t>К.?іһаһапоу 8</w:t>
        <w:br/>
        <w:t>Нів ейійоп еге</w:t>
        <w:br/>
        <w:t>һе ог. Ву</w:t>
        <w:br/>
        <w:t>55Қ іп 1945 (һе</w:t>
      </w:r>
    </w:p>
    <w:p>
      <w:r>
        <w:t>Һ15 зімау, хош</w:t>
        <w:br/>
        <w:t>155іюп оҒ (һе Вооіс</w:t>
        <w:br/>
        <w:t>ровегя” ІЛтіоп о</w:t>
        <w:br/>
        <w:t>һе берагітепео</w:t>
        <w:br/>
        <w:t>поу ха Ә1зіпізед</w:t>
        <w:br/>
        <w:t>Кк ха чУ һӘгаут</w:t>
        <w:br/>
        <w:t>ед (һе зарротег о</w:t>
        <w:br/>
        <w:t>һе Боос- 5 сіогу</w:t>
        <w:br/>
        <w:t>сопдФШопвКог һе</w:t>
        <w:br/>
        <w:t>сгеайуе жогк о</w:t>
        <w:br/>
        <w:t>іехішайтайегізі5аз</w:t>
        <w:br/>
        <w:t>атта, һееззауоп</w:t>
        <w:br/>
        <w:t>өгіса! патев»еге</w:t>
        <w:br/>
        <w:t>рІзсев, тпошпіяі8,</w:t>
        <w:br/>
        <w:t>апоцасев, ав чеП</w:t>
        <w:br/>
        <w:t>е</w:t>
        <w:br/>
        <w:t>һеКа?а(һ Іапецасе, іпзігшпеліг! ч/огК8</w:t>
        <w:br/>
        <w:t>шагізузіеті (те-о1), ехів о? һе зопөз іп</w:t>
        <w:br/>
        <w:t>Тайпвсгірізгеге (гапөтійед (о тшодегпөре пе, апд офег песеввагувсіеп Нс-</w:t>
        <w:br/>
        <w:t>есһпісаінда</w:t>
        <w:br/>
        <w:t>А.К.2ші</w:t>
        <w:br/>
        <w:t>весіоп - (һ</w:t>
        <w:br/>
        <w:t>зопев, һеаш</w:t>
        <w:br/>
        <w:t>тайегіг! - Ві Постарһу оҒ</w:t>
        <w:br/>
        <w:t>Бот 1888 (о 1936.</w:t>
        <w:br/>
        <w:t>рапоу”5 Воок с</w:t>
        <w:br/>
        <w:t>е тө оҒ міс</w:t>
        <w:br/>
        <w:t>һог?8 іпітодисі</w:t>
        <w:br/>
        <w:t>Поп угеге 4опе.</w:t>
        <w:br/>
        <w:t>опв15(5 о</w:t>
        <w:br/>
        <w:t>236 раве, ап8 15 діуі</w:t>
        <w:br/>
        <w:t>һ із Әеуоіеа о Кау ішизіс, ап4 іһе зесопа %о Іһе</w:t>
        <w:br/>
        <w:t>огу теззасе, (һе рарет і сопсіндейі Бу “һе уашаМе</w:t>
        <w:br/>
        <w:t>Ка?аКҺ тивіс, ж Нісһ іпсіндез 40 ІШев Веріппіле;</w:t>
        <w:br/>
        <w:t>ідеді іліо (ғо шафог</w:t>
        <w:br/>
        <w:t>РаБасайоп оҒ Асадетісізп А.К.?һаһапоу”5 БооК һав Һізіюгіса! апа</w:t>
        <w:br/>
        <w:t>ӛсіепЕЕс іш</w:t>
        <w:br/>
        <w:t>рогбапсе, апӘ % һа асіма іу апа ргіогіу. Тіі раБісайоп ШІ</w:t>
        <w:br/>
        <w:t>Бесоте а пайопа! ігеавчге оҒ (һе КагаЮһ реоріе, апа іс хҮШ епгісһ реор!е”8</w:t>
        <w:br/>
        <w:t>өрігішеі апа тоға! Ше.</w:t>
        <w:br/>
        <w:t>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
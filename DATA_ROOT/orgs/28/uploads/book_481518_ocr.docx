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 алқасы</w:t>
        <w:br/>
        <w:t>Құл-Мұхаммед М.А., төраға, Қызылорда облысының әкімі</w:t>
        <w:br/>
        <w:t>Алматов А.</w:t>
        <w:br/>
        <w:t>Әбдікәрімов ІШ.</w:t>
        <w:br/>
        <w:t>Әлжік О.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К.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МЕМЛЕКЕТТІК УНИВЕРСИТЕТІ</w:t>
        <w:br/>
        <w:t>ӘБДІЛДА</w:t>
        <w:br/>
        <w:t>ТӘЖІБАЕВ</w:t>
        <w:br/>
        <w:t>жс</w:t>
        <w:br/>
        <w:t>ШЫҒАРМАЛАР ЖИНАҒЫ. БЕС ТОМДЫҚ</w:t>
        <w:br/>
        <w:t>БЕСІНШІ ТОМ</w:t>
        <w:br/>
        <w:t>ПРОЗАЛЫҚ</w:t>
        <w:br/>
        <w:t>ШЫҒАРМАЛАРЫ</w:t>
        <w:br/>
        <w:t>“ФОЛИАНТ” БАСПАСЫ</w:t>
        <w:br/>
        <w:t>АСТАНА-2007</w:t>
        <w:br/>
        <w:t>14 КІТАПХАНАСЫ</w:t>
        <w:br/>
        <w:t>А</w:t>
        <w:br/>
        <w:t>ц.</w:t>
        <w:br/>
        <w:t>17 Т</w:t>
        <w:br/>
        <w:t>ББК 84 Каз 7-44</w:t>
        <w:br/>
        <w:t>Т28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</w:r>
    </w:p>
    <w:p>
      <w:r>
        <w:t>Пікір жазғандар:</w:t>
        <w:br/>
        <w:t>Т. Есембеков - әл-Фараби атындағы Қазақ ұлттықуниверсите-</w:t>
        <w:br/>
        <w:t>тінің профессоры, филологияғылымдарының докторы;</w:t>
        <w:br/>
        <w:t>Қ. Ергөбек-Қ. А. Яссауиатындағы Халықаралық қазақ-түрік</w:t>
        <w:br/>
        <w:t>университетінің профессоры, филология ғылымдарының</w:t>
        <w:br/>
        <w:t>докторы</w:t>
        <w:br/>
        <w:t>Тәжібаев Әбділда.</w:t>
        <w:br/>
        <w:t>Шығармалар жинағы. Бестомдық.- Астана: Фолиант, 2007.</w:t>
        <w:br/>
        <w:t>Т.5: Прозалық шығармалары.- 456 б.</w:t>
        <w:br/>
        <w:t>Т28</w:t>
        <w:br/>
        <w:t>ІБВМ 9965-35-248-8</w:t>
        <w:br/>
        <w:t>«Сырдария» кітапханасының құрамында беріліп отырған</w:t>
        <w:br/>
        <w:t>қазақтың көрнекті ақыны Ә.Тәжібаевтың 5 томдық шығар-</w:t>
        <w:br/>
        <w:t>малар жинағының 5 томына әр жылдарда жазылған прозалық</w:t>
        <w:br/>
        <w:t>шығармалары енгізілді. Тарихи тұлғаларымыз, әдебиет пен</w:t>
        <w:br/>
        <w:t>әнер қайраткерлері туралы жазылған бұл туындылардан ақын-</w:t>
        <w:br/>
        <w:t>ның көркем тілі, кемел о: шынайы, ой-толғаныстары айқын</w:t>
        <w:br/>
        <w:t>аңғарылады. ГА АДАҚСТАН БЕСПУБЛИКАСЫМЫҢ</w:t>
        <w:br/>
        <w:t>У яттнқн 21. ЮТАПХАНАРЫ</w:t>
        <w:br/>
        <w:t>ІБВМ 9965-35-248-8-Т-5 0 Тәжібаев Әбділда, 2007</w:t>
        <w:br/>
        <w:t>І5ВМ 9965-35-243-7 ФӨ «Фолиант» баспасы, 2007</w:t>
        <w:br/>
        <w:t>ПРОЗАЛЫҚ ШЫҒАРМАЛАРЫ</w:t>
        <w:br/>
        <w:t>АЛҒАШҚЫ АСУЛАР</w:t>
        <w:br/>
        <w:t>Мен осы күні Қызылорда қаласында 1909 жылы туғанмын.</w:t>
        <w:br/>
        <w:t>Қала ол кезде Ақмешіт аталған.</w:t>
        <w:br/>
        <w:t>Есімде жоқ шын суреті</w:t>
        <w:br/>
        <w:t>Әкем менің қандай кісі.</w:t>
        <w:br/>
        <w:t>Тек елестей бұлдырлайды,</w:t>
        <w:br/>
        <w:t>Әлдекімнің көлеңкесі, -</w:t>
        <w:br/>
        <w:t>дегенім шын сөзім. Мен алтыға тола бергенде өлген әкемнің</w:t>
        <w:br/>
        <w:t>бейнесі маған қазір елес сияқты ғана. Содан кейін шешем</w:t>
        <w:br/>
        <w:t>Айманкүл екі баласымен (мен және менен кіші Зылиха деген</w:t>
        <w:br/>
        <w:t>қызы) Қызылорданың батыс жағындағы Қараөзек деген темір</w:t>
        <w:br/>
        <w:t>жол станциясында тұратын (Қараөзек Сырдариядан шығып,</w:t>
        <w:br/>
        <w:t>175 километрден кейін қайтадан Сырдарияға құятын өзен)</w:t>
        <w:br/>
        <w:t>Далдабай деген қарт әкесінің қолына көшіп барыпты. Мен сәби,</w:t>
        <w:br/>
        <w:t>балалық шағымды осы қарт нағашымның тәрбиесінде өткіздім.</w:t>
        <w:br/>
        <w:t>Далдабай қарт ұзын бойлы, қапсағай, селдір сақалы мен</w:t>
        <w:br/>
        <w:t>селдір мұрты бурыл тартқан, ат жақты, қоңқақ мұрын, кең</w:t>
        <w:br/>
        <w:t>маңдайының әжімі көп, күнге аяз қарыған тарамыс қолдары</w:t>
        <w:br/>
        <w:t>шойындай, қайратты кісі еді. Ол жалғыз қызы Айманкүлдің</w:t>
        <w:br/>
        <w:t>жиырмаалты жасында жесір қалғанына, әрине, күйінген болуы</w:t>
        <w:br/>
        <w:t>керек.</w:t>
      </w:r>
    </w:p>
    <w:p>
      <w:r>
        <w:t>Қаралы қызығың күнде таңертең тұрып жоқтау айтқаны,</w:t>
        <w:br/>
        <w:t>мезгілсіз өлген жарын, күтпеген жерден сөнген жарығын</w:t>
        <w:br/>
        <w:t>өлеңге қосып, зарлай дауыстағаны оған да, оның кемпіріне де</w:t>
        <w:br/>
        <w:t>(ол менің әжем ғой) шексіз батқан болуы керек. Шешемнің ашы</w:t>
        <w:br/>
        <w:t>даусы менің де жадымда.</w:t>
        <w:br/>
        <w:t>Тіпті өзі шығарған ұзақ жоқтау поэмасының:</w:t>
        <w:br/>
        <w:t>) «Жана бір түсіп шам сөнді,</w:t>
        <w:br/>
        <w:t>Ашшыла түсін гүл солды» -</w:t>
        <w:br/>
        <w:t>деген жолдары да есімде қалыпты.</w:t>
        <w:br/>
        <w:t>- Сабыр, қызым, сабыр. Құдай бұйырғанға біз көнеміз, -</w:t>
        <w:br/>
        <w:t>дейтін атам төмен қарап отырып, шешім ауыр күрсініп алып</w:t>
        <w:br/>
        <w:t>ПРОЗАЛЫҚ ШЫҒАРМАЛАРЫ 9</w:t>
        <w:br/>
        <w:t>оның нардың даусындай боздай шыққан үнін естиміз. Бұл</w:t>
        <w:br/>
        <w:t>Есімнен тіпті бөлек, ән айтып отырған жоқ, үлкендермен</w:t>
        <w:br/>
        <w:t>әңгімелесіп отырған сияқты. Менің атамнан бастап бірсыпыра</w:t>
        <w:br/>
        <w:t>үлкендермен өлеңмен амандасады. Оларға кездескеніне</w:t>
        <w:br/>
        <w:t>қуанышты екенін айтады.</w:t>
        <w:br/>
        <w:t>Қарттар:</w:t>
        <w:br/>
        <w:t>- Арбол!</w:t>
        <w:br/>
        <w:t>- Сапарың оң болсын! - десіп бастарын шұлғысады. Мен</w:t>
        <w:br/>
        <w:t>осыншалық әдемі өлеңдерді табан астында шығарып, оны кәдімгі</w:t>
        <w:br/>
        <w:t>қарасөздей қысылмай айтқан ақынғатамашалай қараймын. «Бұл</w:t>
        <w:br/>
        <w:t>не, құдайдың құдіреті болар?..» деймін ішімнен таңданып. Ақ</w:t>
        <w:br/>
        <w:t>шәйнектен қызыл шай құйыла береді. Шайды ұрттаған сайын</w:t>
        <w:br/>
        <w:t>ақын даусы да биіктей береді.</w:t>
        <w:br/>
        <w:t>- Енді қызды.</w:t>
        <w:br/>
        <w:t>-“Жаңа келді күйіне! - деген қошеметті сөздер де үлкендер</w:t>
        <w:br/>
        <w:t>аузымен әр жерден айтылып қап отырады. Ақын толып жатқан</w:t>
        <w:br/>
        <w:t>ақыл үйрететін, жақсылық кеңесін айтатын қысқа-қысқа</w:t>
        <w:br/>
        <w:t>өлеңдерінен кейін ұзын сонарға түсіп кетеді. Біз қазақ батыр-</w:t>
        <w:br/>
        <w:t>ларын жырлайтын «Қобыланды», «Қамбар», «Ер Тарғын»</w:t>
        <w:br/>
        <w:t>дастандарына араласып кетеміз.</w:t>
        <w:br/>
        <w:t>Жеті буынды ұзақ ұйқасатын термелі жырды төгіп айтқан</w:t>
        <w:br/>
        <w:t>Жиенбай жүйрікпен шауып келе жатқан адам сияқты. Оның</w:t>
        <w:br/>
        <w:t>екпіндетіп соққан ырғағы бірде дауылдай ессе, бірде поезд</w:t>
        <w:br/>
        <w:t>сарынындай сұңқылдайды. Алғашқы қысылған тері шығып</w:t>
        <w:br/>
        <w:t>алған соң жыршы өзін де, өзгелерді де ұмытқандай. Біз көне</w:t>
        <w:br/>
        <w:t>заманның ертегідей, аңыздай бір ғажап адамын тыңдағандай</w:t>
        <w:br/>
        <w:t>сезінеміз. Көптен кейін атамбеліндегі үлкен ақ орамал белбеуін</w:t>
        <w:br/>
        <w:t>шешіп ортаға жаяды да, оған ақша тастайды. Ұзамай орамалға</w:t>
        <w:br/>
        <w:t>ақша жауа бастайды.</w:t>
        <w:br/>
        <w:t>- Сен де сал орамалға, Жиекендей жыршы боласың, - деп</w:t>
        <w:br/>
        <w:t>шешем маған күміс ақша ұстатты. Мен ұяла, қысыла барып</w:t>
        <w:br/>
        <w:t>ақшаны орамалға тастадым да, атамның қолтығына кіріп</w:t>
        <w:br/>
        <w:t>кеттім. Мен сол бойыммен ұйықтап қалыппын, атам ауылға</w:t>
        <w:br/>
        <w:t>арқалап әкепті. Содан соң Жиенбайды көрген емеспін, бірақ</w:t>
        <w:br/>
        <w:t>Ұмытқан даемеспін. Біздер балалар сол жылы жаздай Жиенбай,</w:t>
        <w:br/>
        <w:t>Есімболып ойнайтынды шығардық. Менен екі жасүлкен Әлжан</w:t>
      </w:r>
    </w:p>
    <w:p>
      <w:r>
        <w:t>деген досым өзге балаларды дөңгелек отырғызады да, өзі</w:t>
        <w:br/>
        <w:t>әкесінің домбырасымен ортадан орын алады. Домбырамен даусы</w:t>
        <w:br/>
        <w:t>бірдей шығып, қосылып жатқан жоқ, әйтсе де Есімше көзін</w:t>
        <w:br/>
        <w:t>алақтатып, сезін кекештетіп бізді күлдіруге мол жарап жатыр.</w:t>
        <w:br/>
        <w:t>ПРОЗАЛЫҚ ШЫҒАРМАЛАРЫ 12</w:t>
        <w:br/>
        <w:t>Апам: Мен шешек арасындағы бал арасымын, шағып алсам</w:t>
        <w:br/>
        <w:t>жұртқа күлкі етермін.</w:t>
        <w:br/>
        <w:t>Нартай: Сен әлсіз әйел, мен түзде жортқан жолбарыспын,</w:t>
        <w:br/>
        <w:t>ашуыма тисең шайнап кетермін.</w:t>
        <w:br/>
        <w:t>Апам: Сен жолбарыс болсаң, мен мергеннің оғымын,</w:t>
        <w:br/>
        <w:t>жүрегіңе қадалсам қыршын кетерсің.</w:t>
        <w:br/>
        <w:t>НартайЙ: Сен қамыс, мен өртпін, жалыным тисе күлге</w:t>
        <w:br/>
        <w:t>айналарсың.</w:t>
        <w:br/>
        <w:t>Апам: Сенөртболсаң мен нөсерлі қара бұлтпын, жаңбыр боп</w:t>
        <w:br/>
        <w:t>құйып берсем үшқының да қалмас...</w:t>
        <w:br/>
        <w:t>- Жас мейман, шай әзір, үйге жүр, - деді жақындап келіп</w:t>
        <w:br/>
        <w:t>тоқтаған атам. Айтыс су сепкендей басылды. Әкесінен ұялған</w:t>
        <w:br/>
        <w:t>апам мені қолымнан жетектеп, өзіміздің отау үйге қарай</w:t>
        <w:br/>
        <w:t>шапшаңдата басып жүріп кетті. Сол түнгі шешемді құшақта-</w:t>
        <w:br/>
        <w:t>ғанымды, қайта-қайта сүйгенімді өмірде ұмытпаспын. Кішкене</w:t>
        <w:br/>
        <w:t>ғана кітап оқып отыратын шегпем, менің көз алдымда, бір кеште</w:t>
        <w:br/>
        <w:t>ғана алып адамға айналғандай сезіндім. Қатты мақтандым,</w:t>
        <w:br/>
        <w:t>шексіз қуандым. Ұйқы да менен безіп кеткен сияқты.</w:t>
        <w:br/>
        <w:t>- Апа!- деймін бетін өзіме қаратып.</w:t>
        <w:br/>
        <w:t>- Йә,- дейді апам ұйқылы-ояу жатып.</w:t>
        <w:br/>
        <w:t>- Егер Нартай таң атқанша айтысса сен жеңілер ме едің?</w:t>
        <w:br/>
        <w:t>- Әрине. Ол үлкен ақын, балам.</w:t>
        <w:br/>
        <w:t>- “Жоқ, сен үлкенсің. Жеңілмейсің... иә ма?</w:t>
        <w:br/>
        <w:t>- Йә,-депшешемарқамды қағады, - ұйықтаенді, көп сөйлемей.</w:t>
        <w:br/>
        <w:t>Көпішінде өлең айтқанға шаршады ма, жоқ әлде күйеуі өлген</w:t>
        <w:br/>
        <w:t>жесір келіншек бола тұрып, өлеңге қосылғаны үшін әкесінен</w:t>
        <w:br/>
        <w:t>қысылды ма, әйтеуір шешем қайта тұрмастан жатып ұйықтап</w:t>
        <w:br/>
        <w:t>кетті. Біраздан соң атам үйінен күжілдеген гармон үні естілді,</w:t>
        <w:br/>
        <w:t>оған ілесе әсем шырқаған Нартайдың ашы даусы қосылды.</w:t>
        <w:br/>
        <w:t>Тынық, желсіз түндегі айқай сол тоғайлы, қамысты, көлді</w:t>
        <w:br/>
        <w:t>далаға сыймайтын тәрізді, Нартай әнінің аспандата көтере</w:t>
        <w:br/>
        <w:t>барып, қайтасорғалақтаған қайырмасынан өзен жаңғырығады.</w:t>
        <w:br/>
        <w:t>Нартай мен жаңғырық өзенніңекі бетіндегі ауылдарды түнібойы</w:t>
        <w:br/>
        <w:t>әнмен тербеді. «Неткен адамдар, қалай жаралған адамдар? -</w:t>
        <w:br/>
        <w:t>деймін үнсіз ойланып. - Құдай өзгеше жаратқан, - деп атам</w:t>
        <w:br/>
        <w:t>осыларды айтатын болар...» Балалық ойда шек жоқ.</w:t>
        <w:br/>
        <w:t>«Неге бұлай?» деген сұрақтарға дәл жауаптар таба алмай</w:t>
        <w:br/>
        <w:t>жатып өзім де ұйықтап кетіппін...</w:t>
        <w:br/>
        <w:t>Әдемі, көңілді жаздың күзі арылмастай қалың тұманымен</w:t>
        <w:br/>
        <w:t>басталды. Жұрт қыстауға кіре сүзек басталды. Декабрьайында</w:t>
      </w:r>
    </w:p>
    <w:p>
      <w:r>
        <w:t>ПРОЗАЛЫҚ ШЫҒАРМАЛАРЫ</w:t>
        <w:br/>
        <w:t>қуана күліседі. Әсіресе, менің алыста жүрген кісі боп, атамды</w:t>
        <w:br/>
        <w:t>сағынып жазған жерім ұнайды. Одан соң әжеме де, кішкене</w:t>
        <w:br/>
        <w:t>қарындасым Зылихаға да жазатын болдым.</w:t>
        <w:br/>
        <w:t>Әжемнің мінезі қызық. Сөзуар да, әңгіме құмар да емес,</w:t>
        <w:br/>
        <w:t>ешкімнің үйіне де бармайды. Сиыр сауатын да, сүт пісіретін де</w:t>
        <w:br/>
        <w:t>сол. Жесір қалған бақытсыз қызының қолын қимылдатпайды.</w:t>
        <w:br/>
        <w:t>Ал сөйлей қалса, қайнаған қазанның басында, я түтіндеткен</w:t>
        <w:br/>
        <w:t>самаурының қасында отырып маған ғана сөйлейді.</w:t>
        <w:br/>
        <w:t>«Сен тимесең жылан да тимейді... көлеңкеде жатқан итті</w:t>
        <w:br/>
        <w:t>басып кетсең аяғыңды қабады... Кірпікшешен басында адам</w:t>
        <w:br/>
        <w:t>екен, құдайғатілі тиген соң кірпі боп кетіпті» дейтін әңгімелерді</w:t>
        <w:br/>
        <w:t>содан естігем. «Кешке тоғайда ойнама, жезтырнақтар ұрлап</w:t>
        <w:br/>
        <w:t>кетеді... кешке көлге түспе, әупілдек тартып кетеді...» дегенді</w:t>
        <w:br/>
        <w:t>де әжем айтатын маған. Ал жазды күндері қолы босады-ақ</w:t>
        <w:br/>
        <w:t>қызына кітап оқытады. Шешемнің әндетіп оқитын қиссалары</w:t>
        <w:br/>
        <w:t>көп-ақ. «Сал-сал», «Зарқұм» деп аталатын батырлық дастан-</w:t>
        <w:br/>
        <w:t>дарымен қатар «Саяр Шәріп», «Зифнүн», «Балғын бағұр»,</w:t>
        <w:br/>
        <w:t>«Қамирзаман», «Төрт дәруіш», «Шаһмаран», «Орақ пен Күлше»</w:t>
        <w:br/>
        <w:t>сияқты шығыс тілдерінен қазақшаланған поэмаларды оқиды.</w:t>
        <w:br/>
        <w:t>Әжем шай құйып беріп отырады. Шешем неше түрлі әуенмен</w:t>
        <w:br/>
        <w:t>талмайоқиды. Кейде «кітаптыңдауға» жиналған көршілер үйге</w:t>
        <w:br/>
        <w:t>сыймай кетеді. Олар кейде күлсе, кейде жылайды. Бастарын</w:t>
        <w:br/>
        <w:t>шайқап күрсініп те алады. Сегіз жасымда мен шешемнің осы</w:t>
        <w:br/>
        <w:t>ауыр еңбегін көтерісетін болдым.</w:t>
        <w:br/>
        <w:t>- Әбділда! - дейді атам дауыстап.</w:t>
        <w:br/>
        <w:t>- Келдім, ата, - деймін, есіктен қарап.</w:t>
        <w:br/>
        <w:t>- Кел, енді сен оқы, апаң дем алсын, - деп мені қасына</w:t>
        <w:br/>
        <w:t>отырғызады да, қолыма кітапты ұстата береді. Алғашқыда</w:t>
        <w:br/>
        <w:t>оқығым келмей далада күткен балаларға тұра қашқым кеп тұрса</w:t>
        <w:br/>
        <w:t>да, кейін мақтау сөздерді естіген соң («Әбділданың даусы жақсы</w:t>
        <w:br/>
        <w:t>екен, шешесінен де жақсы оқиды екен» деседі) барлық ынта,</w:t>
        <w:br/>
        <w:t>ықыласыммен оқимын, шешемнен айнытпай оқимын. Жер</w:t>
        <w:br/>
        <w:t>астындағы жылан патшалығы, төрт дәруіштің кезектесіп</w:t>
        <w:br/>
        <w:t>айтқан қызықты әңгімелері, батыр қыздың соғысы, Мұхаммед</w:t>
        <w:br/>
        <w:t>пайғамбардың көрсеткен мұғжазалары мені еріксіз еліктіреді.</w:t>
        <w:br/>
        <w:t>Көп ұзамай осы қызықты, оқиғалы кітаптарды жатқа айтатын</w:t>
        <w:br/>
        <w:t>болдым.</w:t>
        <w:br/>
        <w:t>Біздің лай өзен бойындағы тікенді жиде мен шеңгел арасын-</w:t>
        <w:br/>
        <w:t>дағы он шақты үйден құралған балықшы, егіншілер ауылы сол</w:t>
        <w:br/>
        <w:t>жерді қыстап, сол жерді жайлайды. Жазды күні қыстаудан</w:t>
        <w:br/>
        <w:t>шыққандар Қараөзек жағасына жақындайды да киіз үйлерін</w:t>
        <w:br/>
        <w:t>ПРОЗАЛЫҚ ШЫҒАРМАЛАРЫ 1</w:t>
        <w:br/>
        <w:t>тапқырлық, өткірлік жарыстырып «Бәдікті» қарсы топтың</w:t>
        <w:br/>
        <w:t>адамдарына көшіруге, ол адамдардың мінез-құлқындағы,</w:t>
        <w:br/>
        <w:t>өміріндегі міндері үшін «Бәдік» ауруымен жазалау керектігін</w:t>
        <w:br/>
        <w:t>айтады.</w:t>
      </w:r>
    </w:p>
    <w:p>
      <w:r>
        <w:t>Бұл ақындық мектептің жастар үшін бастаутпы сатысы</w:t>
        <w:br/>
        <w:t>сияқты ойын.</w:t>
        <w:br/>
        <w:t>Мен шын «Бәдікпен» ауырған төлді көрген емеспін. Бірақ</w:t>
        <w:br/>
        <w:t>біздің ауылдың ересек қыз-келіншектері мен жас жігіттері төлді</w:t>
        <w:br/>
        <w:t>қолдан ауыртады. Екі құлағына мақта, шүберекті толтыра</w:t>
        <w:br/>
        <w:t>тығындаса, ештеңе есітпеген баспақ шыр көбелек айнала береді</w:t>
        <w:br/>
        <w:t>екен. Кейде құлақ тығыны баспаққа әсер етпей де қояды. Бірақ,</w:t>
        <w:br/>
        <w:t>у-шу жастар оған қарамай, жарқыраған толық айдың сәулесінде</w:t>
        <w:br/>
        <w:t>жиналып алады да, «Бәдікті» ортаға алып, өленді бастай береді.</w:t>
        <w:br/>
        <w:t>Біздің ауылдың бәдігінің қызықтылығы сондай, кейін станция-</w:t>
        <w:br/>
        <w:t>дағы, өзеннің арғы бетіндегі жастар да лек-легімен келетін болды.</w:t>
        <w:br/>
        <w:t>Осы бәдіктің бір кеші бізде өте қызықты өтті. Сол есімде</w:t>
        <w:br/>
        <w:t>қалыпты. Ай тас төбеде, дөп-деңгелек. Адам беті күндізгідей</w:t>
        <w:br/>
        <w:t>анық көрінеді. Басы айналған ала баспақ ортада киіздің үстінде</w:t>
        <w:br/>
        <w:t>жатыр. Хормен айтысқан екі топтың даусы кезек-кезек түнді</w:t>
        <w:br/>
        <w:t>қалтыратады. Көп дауыстың ішінде үздік, шырқай естілетін</w:t>
        <w:br/>
        <w:t>дауыстар да жоқ емес. Кейінірек отырып тыңдаушы үлкендер</w:t>
        <w:br/>
        <w:t>соларды мақтасып қояды. Жаңағы Ташкеннен келген поездың</w:t>
        <w:br/>
        <w:t>өткенінесүт пісірімнен аспаған-ды, станция тарапынан үш жігіт</w:t>
        <w:br/>
        <w:t>келіп қосылды. Біреуінің жіңішке мұрты қап-қара,</w:t>
        <w:br/>
        <w:t>қарлығаштың қанатындай, қасы да сондай мөлдірейді, күле</w:t>
        <w:br/>
        <w:t>қараса маржандай тізілген аппақ ірі тістері ақсия көрініп тұрады.</w:t>
        <w:br/>
        <w:t>- Орта толсын! - деді сол жігіт қолтығындағы бірдеңесін</w:t>
        <w:br/>
        <w:t>жерге қойып. Ән үзіліп, жұртамандаса бастады. Албіз, балалар</w:t>
        <w:br/>
        <w:t>жаңа келген қонақтың аймен шағылысқан жылтыр етігінен,</w:t>
        <w:br/>
        <w:t>жап-жаңа сусар бөркінен қызығып көз ала алмай тұрмыз.</w:t>
        <w:br/>
        <w:t>Жылтыр етікті жігіт жастар арасында аз аялдаған соң үл-</w:t>
        <w:br/>
        <w:t>кендертобына барып сәлем берді, алдымен атамның қолыналды.</w:t>
        <w:br/>
        <w:t>Сол екі арада атамнан бастап жас қонаққа орын ұсынып ізет,</w:t>
        <w:br/>
        <w:t>құрмет көрсете бастады.</w:t>
        <w:br/>
        <w:t>- Атыңды естуші ем, балам, ажарың да келісті-ақ екен,</w:t>
        <w:br/>
        <w:t>қадамың қайырлы болсын! - деді атам сақалын сипай отырып.</w:t>
        <w:br/>
        <w:t>- Арнай іздеп келдім, ақсақал. Батаңызды алып қайтпақ-</w:t>
        <w:br/>
        <w:t>пын, - деп жас қонақ та оң қолын омырауына басты.</w:t>
        <w:br/>
        <w:t>- Балалар! - деді атам қоңыр дауысымен ауыл жастарына</w:t>
        <w:br/>
        <w:t>бұрылып. - Танымағандарың танысындар, білмегендерің</w:t>
        <w:br/>
        <w:t>2 Әбділда ТӘЖІБАЕВ</w:t>
        <w:br/>
        <w:t>тігеді. Оң жақтағы теміржол көпірінен поездар өтіп жатады. Оған</w:t>
        <w:br/>
        <w:t>тақауда станция бар. Вокзал түбіндегі теміржолшылар поселкесі</w:t>
        <w:br/>
        <w:t>біздің ауылға қарағанда думанды қала сияқты. Товар, қант, шай</w:t>
        <w:br/>
        <w:t>сататын, орақ-кетпен, аттың ер-тұрманын сататын дүкендер бар.</w:t>
        <w:br/>
        <w:t>Мен шешем екеуміз барып, талай рет керосин сатып алып қайтып</w:t>
        <w:br/>
        <w:t>та жүрдік.</w:t>
        <w:br/>
        <w:t>Жұма намаз, айт намаздарын оқитын мешіт те сол жерде.</w:t>
        <w:br/>
        <w:t>Мен кейінірек өзге балалармен қосылып вокзал түбіндегі</w:t>
        <w:br/>
        <w:t>қызықты жерге көбірек баратын болдым. Кейде кешкі намазға</w:t>
        <w:br/>
        <w:t>барған атаммен қосылып барамын. Қарттар намаздан кейін үш</w:t>
        <w:br/>
        <w:t>жерден үлкен фонарьлы шам қойылған шайхана алдындағы</w:t>
        <w:br/>
        <w:t>жалпақ сәкіде отырып қымыз, шайішеді, әңгіме шертеді. Жұма</w:t>
        <w:br/>
        <w:t>күнгі осындай кештерге менің шешем де келетін болды.</w:t>
        <w:br/>
        <w:t>- Есім келді, Есекең келді!</w:t>
      </w:r>
    </w:p>
    <w:p>
      <w:r>
        <w:t>- Бәрекелді, домбырасын да ала келіпті ғой! - деп үлкен</w:t>
        <w:br/>
        <w:t>кісілер шуласа мәз болып қалады. Ортаға жіңішке ғана қара</w:t>
        <w:br/>
        <w:t>мұрты, шоқша сақалы бар, сусар бөрікті, бешпентін жібек</w:t>
        <w:br/>
        <w:t>белбеумен қынап тұрып буған, домбыралы Есім кіреді. Ол</w:t>
        <w:br/>
        <w:t>домбырасын бұрап, әндете бастағаннан-ақ жүрт күле бастайды.</w:t>
        <w:br/>
        <w:t>Даусы да жақсы, домбыраны да еркін, шебер тартады. Бірде</w:t>
        <w:br/>
        <w:t>Тоғжан ақын болып жырлайды.</w:t>
        <w:br/>
        <w:t>«Тоғжанның он үшінде көзі кетті,</w:t>
        <w:br/>
        <w:t>Құдайым көзін алып зар еңіретті...» -</w:t>
        <w:br/>
        <w:t>деп бастайды Есім. Одан соң екі көзін бірдей ақшаңдатып тап-</w:t>
        <w:br/>
        <w:t>таза соқыр болады да қалады. Әсіресе, оның кекеш болып</w:t>
        <w:br/>
        <w:t>жырлағаны қызық. Өзі де, домбырасы да қосыла кекештенеді.</w:t>
        <w:br/>
        <w:t>Олқызыпалған соң татарша да, өзбекше дежырлап кетеді. Соның</w:t>
        <w:br/>
        <w:t>бәрін ойнай жүріп, жұрттың сілесін қатыра жүріп жырлайды.</w:t>
        <w:br/>
        <w:t>Тыңдаған, қараған жұрттың күлкіден езулері жиылмайды, мен</w:t>
        <w:br/>
        <w:t>осыншалық өнерлі жігітке қызығып та, сүйсіне де қараймын.</w:t>
        <w:br/>
        <w:t>Есімнің атқа міне салысымен шаба жөнелгенін қызық көремін.</w:t>
        <w:br/>
        <w:t>Тағы бір кеште Есім емес, одан әлдеқайда егде, мұрты да,</w:t>
        <w:br/>
        <w:t>сақалы да қалың, киімдері де кең, мол тігілген домбыралы кісі</w:t>
        <w:br/>
        <w:t>келді. Бұған ерекше құрмет көрсеткен қарттар жағы еді.</w:t>
        <w:br/>
        <w:t>- Бұл Жиенбай деген ақын, атақты жырау, - деді шешем</w:t>
        <w:br/>
        <w:t>құлағыма сыбырлап. Бірер кесе шай ішкеннен кейін шапанын</w:t>
        <w:br/>
        <w:t>шешіп, қамзолының түймесін ағытқан ақын, қасындағы жас-</w:t>
        <w:br/>
        <w:t>тықты астына тарта отырып алды да, домбырасын күйлей</w:t>
        <w:br/>
        <w:t>бастады. Бірде үстіңгі, бірде астыңғы шекті кезек бұрайды.</w:t>
        <w:br/>
        <w:t>Қайта-қайта жөтеліп, тамағын қырынады. Енді бір кезде біз</w:t>
        <w:br/>
        <w:t>10 Әбділда ТӘЖІБАЕВ</w:t>
        <w:br/>
        <w:t>Кейде үлкендер де келіп, күле қарасып тұрады. Әлжан олардан</w:t>
        <w:br/>
        <w:t>дақысылмай соға береді.</w:t>
        <w:br/>
        <w:t>- Енді біреуің Жиенбай болыңдар! - дейді Әлжан өзі ойнап</w:t>
        <w:br/>
        <w:t>болған соң. Түп-түгел үндемей қаламыз. Жаңа ғана Есімге</w:t>
        <w:br/>
        <w:t>таласушылардың бірі де құлшынбайды. Әлжан әлді қолымен</w:t>
        <w:br/>
        <w:t>мені сүйреп шығарады ортаға.</w:t>
        <w:br/>
        <w:t>- Кезегіндіатқар,еңболмаса кітап өлеңін айт, - деп, домбыраны</w:t>
        <w:br/>
        <w:t>маған береді. Олай қисаңдаймын, былай қисаңдаймын. Менен</w:t>
        <w:br/>
        <w:t>көзін алмай, қызара қарап тұрған қарындасым Зылихаға да көз</w:t>
        <w:br/>
        <w:t>тастаймын. Ол қорықпа, айта бер дегендей ишарат етеді. «Айта</w:t>
        <w:br/>
        <w:t>бер, балам! Өзім құлағыңа сыбырлап тұрамын» дейді Жиенбай</w:t>
        <w:br/>
        <w:t>жырау қасымда тұрғандай мейірлене қарап. Мен қарт жыраудың</w:t>
        <w:br/>
        <w:t>барлық тұлғасын анық көргендей, оның күмбірлеген қоңыр</w:t>
        <w:br/>
        <w:t>даусын анық естігендей боламын. Жиенбайша бастағым келеді.</w:t>
        <w:br/>
        <w:t>Кәрі ақынсияқты Әлжанға, қарындасыма, өзге балаларға өлеңмен</w:t>
        <w:br/>
        <w:t>сөйлескім бар. Одан кейін «кітапөлендеріне» түсіп кетуге әзірмін.</w:t>
        <w:br/>
        <w:t>Ей, Әлжан, аманбысың, әлің қалай?</w:t>
        <w:br/>
        <w:t>Мен сені көрмегелі болды талай,-</w:t>
        <w:br/>
        <w:t>деймін, Әлжанға бұрылып. Жиенбай ақынның есімде қалған</w:t>
        <w:br/>
        <w:t>екі жол өлеңін пайдаланамын. Бірақ аяғы жалғаспаған соң</w:t>
        <w:br/>
        <w:t>тұрып қаламын.</w:t>
        <w:br/>
        <w:t>- Болдырып қалды!</w:t>
      </w:r>
    </w:p>
    <w:p>
      <w:r>
        <w:t>- Түйіліп қалды! - деседі қарғадай шулаған балалар. Мен</w:t>
        <w:br/>
        <w:t>қашқан бойы үйге барам да, жастыққа тұмсығымды тыға жатып</w:t>
        <w:br/>
        <w:t>қаламын. Жылап жатып ұйықтап кетемін. Ұйқым қанған соң</w:t>
        <w:br/>
        <w:t>тағы да ойынға араласамын...</w:t>
        <w:br/>
        <w:t>Осы жаздың екінші жартысында біздің ауылда «Бәдік»</w:t>
        <w:br/>
        <w:t>айтысы атты тағы бір ойын басталды. Бұл, әрине, ескіден келе</w:t>
        <w:br/>
        <w:t>жатқан ұлтойыны. Бірақ сегізгежаңатолған мен үшін жаңалық</w:t>
        <w:br/>
        <w:t>еді. «Бәдік» деп марқая бастаған мал төлінің (қозының, лақтың,</w:t>
        <w:br/>
        <w:t>әсіресе, баспақтың) бас айналатын ауруын, яғни жынданғанын</w:t>
        <w:br/>
        <w:t>айтады екен. Мүндай ауруды қазақ ай жарық түндері ортаға</w:t>
        <w:br/>
        <w:t>алыпотырып өлеңмен емдейді екен.Жиналған топ екіге бөлініп</w:t>
        <w:br/>
        <w:t>үйреншікті «Бәдік» өлеңін айтады.</w:t>
        <w:br/>
        <w:t>Көші, бәдік, бұдан көшсең, алысқа көш,</w:t>
        <w:br/>
        <w:t>Құрағы қуаң тартқан қамысқа көш,-</w:t>
        <w:br/>
        <w:t>деп басталады. Екі топ «Бәдікті» ағашқа, тасқа, желге тағы</w:t>
        <w:br/>
        <w:t>сондай неше түрлі жансыз нәрселерге көшіре береді. Ақыры</w:t>
        <w:br/>
        <w:t>топ ішіндегі талантты өлеңшілер айтысқа ауысады. Олар</w:t>
        <w:br/>
        <w:t>14 Әбділда ТӘЖІБАЕВ</w:t>
        <w:br/>
        <w:t>келген қатал аяз, қалың қардаіндет ауруға бөгет бола алмады.</w:t>
        <w:br/>
        <w:t>Екі үйдің бірі жаппай төсек тартты. Сүзек қыста бір үйде</w:t>
        <w:br/>
        <w:t>отырған біздің семьяға да жетті. Алдымен әжем, одан к2йін атам</w:t>
        <w:br/>
        <w:t>мен қарындасым Зылиха құлады. Ұзамай шешем жатты</w:t>
        <w:br/>
        <w:t>төсекке, басымның айналғанына, көзімнің жасаурағанына</w:t>
        <w:br/>
        <w:t>қарамай мен бірсыпыра уақыт құламай бақтым. Оларға су</w:t>
        <w:br/>
        <w:t>қайнатып беруге де жарап жүрдім. Бірақ бойымдағы өртеп бара</w:t>
        <w:br/>
        <w:t>жатқан қызу, мұрын жарғандай сасық иіс шыдатпады. Мен де</w:t>
        <w:br/>
        <w:t>жығылдым шешемнің қасына. Түндегі ауыр ыңқылдаулар,</w:t>
        <w:br/>
        <w:t>кезек-кезек сандырақтаулар, неше түрлі үрей елестер әлі</w:t>
        <w:br/>
        <w:t>есімде. Одан өзге ештеңе де білмеймін. Мен көктемде, терезеден</w:t>
        <w:br/>
        <w:t>күн түсіп, үй жылына бергенде ғана көзімді ашуға жарадым.</w:t>
        <w:br/>
        <w:t>Апам аузыма сүт қана тамызады. Әрбір тамшы сүтті жұтқаным</w:t>
        <w:br/>
        <w:t>оған үлкен қуаныш сияқты, күлімсіреген болады. Бірақ өзі де</w:t>
        <w:br/>
        <w:t>жүдеу, көзі толы қайғы мен дерт. Кейінірек тілім де шыға</w:t>
        <w:br/>
        <w:t>бастады.</w:t>
        <w:br/>
        <w:t>- Атам қайда?</w:t>
        <w:br/>
        <w:t>- Өлген.</w:t>
        <w:br/>
        <w:t>- Әжем?..</w:t>
        <w:br/>
        <w:t>- Ода.</w:t>
        <w:br/>
        <w:t>- Зылиха?</w:t>
        <w:br/>
        <w:t>- Одаөлген.</w:t>
        <w:br/>
        <w:t>Шешем мені құшақтап жылап жіберді. Енді менің жаралы</w:t>
        <w:br/>
        <w:t>аузыма сүт емес, оның көз жасы тамады. Мен де жылаймын.</w:t>
        <w:br/>
        <w:t>Бірақ үнім жоқ, тілім жоқ. Әлсіз мүсәпірге үн шығару дақиын</w:t>
        <w:br/>
        <w:t>жұмыс екенін сонда түсінгем, бірақ қалай, қай жерімнен</w:t>
        <w:br/>
        <w:t>шығарын білмеймін, әйтеуір көзімнен жас шығады. Оны апам</w:t>
        <w:br/>
        <w:t>кір жаулығының шшетімен жай ғана сүртеді.</w:t>
        <w:br/>
        <w:t>Дәрігерсіз, дәрменсіз елдің 1919 жылдағы жазымен біз</w:t>
      </w:r>
    </w:p>
    <w:p>
      <w:r>
        <w:t>осындай күйде кездестік.</w:t>
        <w:br/>
        <w:t>П</w:t>
        <w:br/>
        <w:t>Қараң қалған, халқының жартысынан көбіқырылған ауылда</w:t>
        <w:br/>
        <w:t>шешем күн көре алмасын сезген болу керек, күзге қарсы қалаға</w:t>
        <w:br/>
        <w:t>(қазіргі Қызылорда) көшуге әрекеттенді.</w:t>
        <w:br/>
        <w:t>Еккен егіні жоқ, балық аулайтын атам да жоқ, жалғыз</w:t>
        <w:br/>
        <w:t>сиырдың сүті қыста үнем болмасына мен де түсінемін. Оның</w:t>
        <w:br/>
        <w:t>үстіне қалада кеңес үкіметі күшейіпті, жетім-жесірге қарасады</w:t>
        <w:br/>
        <w:t>екен дегенді де тірі қалған үлкендер шешеме айта беретін</w:t>
        <w:br/>
        <w:t>болды.</w:t>
        <w:br/>
        <w:t>ПРОЗАЛЫҚ ШЫҒАРМАЛАРЫ 21</w:t>
        <w:br/>
        <w:t>шыққан өлеңдерімді жастар өз кештерінде тақпақ қып</w:t>
        <w:br/>
        <w:t>айтатынды шығарды.</w:t>
        <w:br/>
        <w:t>«Доғара тұрып әзірше,</w:t>
        <w:br/>
        <w:t>Домбыра, дутар қағуды.</w:t>
        <w:br/>
        <w:t>Қосамынбарабаныма</w:t>
        <w:br/>
        <w:t>Қарқынды жыр мен әнімді!» -</w:t>
        <w:br/>
        <w:t>деді галстук таққан пионер, мойнындағы барабанды қағып</w:t>
        <w:br/>
        <w:t>тұрып, жұрт ду қол шапалақтады. Мен қып-қызыл боп төмен</w:t>
        <w:br/>
        <w:t>қарадым. Мағанбұрылакүлімсіреген көп көздерге шыдамадым.</w:t>
        <w:br/>
        <w:t>Ол кездегі өлеңдерді қазіргі тұрғыдан қарап қадірлеу қиын.</w:t>
        <w:br/>
        <w:t>Біздің бүгінгі мәдениетіміз, біліміміз, тәжірибеміз ол түспен</w:t>
        <w:br/>
        <w:t>теңестіруге келмейді. Әсіресе, бүгінгі жастарымыз бізбен</w:t>
        <w:br/>
        <w:t>салыстырғанда академия бітіргендей.</w:t>
        <w:br/>
        <w:t>Біз онда жерді ағаш соқамен жырттық, егінді шығырмен</w:t>
        <w:br/>
        <w:t>суардық. Кедейге жер тисе, батырақ бостандық алса, әйел</w:t>
        <w:br/>
        <w:t>сүйгеніне қосылса қуандық.</w:t>
        <w:br/>
        <w:t>Қыздарды оқуға шақыру да онда жалынды ұрандардың бірі</w:t>
        <w:br/>
        <w:t>болатын. Ал құлақпен, молдамен, парақормен алысу, ескі-</w:t>
        <w:br/>
        <w:t>шілдікке, байшылдық, ұлтшылдыққа соққы беру әрбір қалам</w:t>
        <w:br/>
        <w:t>ұстаған совет жазушысының (онда пролетариат жазушысы</w:t>
        <w:br/>
        <w:t>дейтінбіз) мандай алды міндеті саналатын. Бізді бірер жылдың</w:t>
        <w:br/>
        <w:t>ішінде-ақ оп-оңай көзге түсірген, белгілі ақындар санағына</w:t>
        <w:br/>
        <w:t>қосып жіберген осы күрес ұрандары және өз мүддесін, өз сөзін</w:t>
        <w:br/>
        <w:t>өлеңмен сөйлейтін жаңажыршыларғаенбекші халықтың зәрулігі</w:t>
        <w:br/>
        <w:t>мен құштарлығы еді. Сондықтан ол кезеңнің тарихымен санас-</w:t>
        <w:br/>
        <w:t>пасқа да, сыйласпасқа да қақымыз жоқ.</w:t>
        <w:br/>
        <w:t>Жасырмау керек, біз ол кезде Пушкинді де, Абайды дакейін</w:t>
        <w:br/>
        <w:t>ысырып қойдық. «Абай феодал заманының ақыны», «Абай Совет</w:t>
        <w:br/>
        <w:t>өкіметіне жәрдемдеспейді, қайта идеологиямызды бұзады»</w:t>
        <w:br/>
        <w:t>деген мақалалар жазылып, баяндамалар да сөйленді. Қызу</w:t>
        <w:br/>
        <w:t>майдан үстіндегі жеңіс ұрандарының осындай көлеңке жақтары</w:t>
        <w:br/>
        <w:t>даболды.</w:t>
        <w:br/>
        <w:t>Біз, жастар, алға қарадық, алдан Сәкен Сейфуллинді, Бейім-</w:t>
        <w:br/>
        <w:t>бет Майлинді, Сәбит Мұқановтарды ғана көрдік. Осыларды</w:t>
        <w:br/>
        <w:t>идеал еттік, осылардан үйрендік.</w:t>
        <w:br/>
        <w:t>Совет өкіметін орнатуға тікелей қарумен қатысқан, Кол-</w:t>
        <w:br/>
        <w:t>чакқтың өлім вагонынан қашыпшыққан, революция жеңістерін</w:t>
      </w:r>
    </w:p>
    <w:p>
      <w:r>
        <w:t>күнсайын майданға араласа отырып жырлаған Сәкен бізді ертіп</w:t>
        <w:br/>
        <w:t>кетпеуі мүмкін емес-ті.</w:t>
        <w:br/>
        <w:t>ПРОЗАЛЫҚ ШЫҒАРМАЛАРЫ 17</w:t>
        <w:br/>
        <w:t>Нашына келтіріп әдемі даусын алуан құлпыртып, кейде түйсініп,</w:t>
        <w:br/>
        <w:t>кейде жадырап оқиды. Біз алуан түрлі суреттер көріп, бұрын</w:t>
        <w:br/>
        <w:t>аңғарылмаған алуан түрлі дыбыстар аңғарамыз. Аттың сымбаты,</w:t>
        <w:br/>
        <w:t>адамның портреті, ақ қарда қызыл түлкіні аунатқан қара бүркіт</w:t>
        <w:br/>
        <w:t>сипагы көз алдымызда тұрғандай. Біздің құныға тындағанымызға</w:t>
        <w:br/>
        <w:t>қызыққан тәрбиеші уақыттың өткенін де аңғарар емес. Ең</w:t>
        <w:br/>
        <w:t>ақырында бұрын біз есітпеген әдемі әнімен («бұл әнді де Абайдың</w:t>
        <w:br/>
        <w:t>өзі шығарған», - деді тәрбиеші) Татьянаның, Онегиннің хаттарын</w:t>
        <w:br/>
        <w:t>оқыды. Біз тұңғыш рет Пушкин деген сөзді есіттік.</w:t>
        <w:br/>
        <w:t>Абайға табынып үлгірген балалар, Пушкинге де бас идік.</w:t>
        <w:br/>
        <w:t>Өйткені тәрбиеші оны бізге «Абайдың ұстазы» дептаныстырды.</w:t>
        <w:br/>
        <w:t>Бұдан артық таныстырудың бізге қажеті де жоқ еді.</w:t>
        <w:br/>
        <w:t>- Енді жатыңдар, - деді тәрбиеші омырауындағы шойын</w:t>
        <w:br/>
        <w:t>сағатқа қарап. - Түу, көп уақыт бопты ғой! Ертең Пушкинді</w:t>
        <w:br/>
        <w:t>көресіңдер, балалар. Біз сүйкімді де, сүйікті тәрбиешімізді өз</w:t>
        <w:br/>
        <w:t>бөлмесіне дейін ертіп апардық. Бүгін бойымыз да, ойымыз да</w:t>
        <w:br/>
        <w:t>ерекше жылы, төсегімізді де жылы ұядай сезінеміз. Ертең</w:t>
        <w:br/>
        <w:t>тәрбиешімізге еріп келетін Пушкинді ойлап жатып мен де</w:t>
        <w:br/>
        <w:t>ұйықтап кетіппін. Бірақ біз ертеңіне Пушкиннің өзін көрмей,</w:t>
        <w:br/>
        <w:t>суретін көргенімізге ренжіген жоқпыз. Тәрбиеші тірі ақынмен</w:t>
        <w:br/>
        <w:t>кездестіргендей таныстырды. Балалар, - деді тағы бір кеште</w:t>
        <w:br/>
        <w:t>Абай өлеңдерін қолына ұстай кірген тәрбиеші ағамыз,- Арабта</w:t>
        <w:br/>
        <w:t>«инша» деген сөз бар. Бұл қазақша «шығарма», яғни, өлең</w:t>
        <w:br/>
        <w:t>шығарып жазу деген сөз. Орысша «сочинение» дейді. Біз</w:t>
        <w:br/>
        <w:t>Абайды, Пушкинді «инша» жазушылар деп атасақ та болады.</w:t>
        <w:br/>
        <w:t>«Иншаны» бәріміз де қайталап шықтық. Кейбіріміз дәпте-</w:t>
        <w:br/>
        <w:t>рімізге де жазып алдық.</w:t>
        <w:br/>
        <w:t>- Енді сендер «инша» жазуға үйренулерің керек. Қалай</w:t>
        <w:br/>
        <w:t>қорықпайсыңдар ма? - деп тәрбиеші әрқайсымызға күлімсірей</w:t>
        <w:br/>
        <w:t>қарайды. Біз қорықтық па, жоқ ұялдық па, әйтеуір үндеспей</w:t>
        <w:br/>
        <w:t>қалдық. Әбілқайыр қайта тіл қатты.</w:t>
        <w:br/>
        <w:t>- Мен мынакітапты қалдырамын. Өздерің оқыңдар, бірлесіп</w:t>
        <w:br/>
        <w:t>оқындар, жекелеп оқындар. Әсіресе, «аттың сырына» көбірек</w:t>
        <w:br/>
        <w:t>көңіл аударындар, өйткені, жазатын «иншаларыңның» атыда</w:t>
        <w:br/>
        <w:t>«аттық сыны» болады. Дұрыс па?</w:t>
        <w:br/>
        <w:t>-Дұрыс!- дедік қуана, жамырай жауап беріп. Әрқайсымызға</w:t>
        <w:br/>
        <w:t>дадайын өлеңді қайталап жазу оңай сияқты көрінген болу керек.</w:t>
        <w:br/>
        <w:t>Біз өте бір ғажап, аса қуанышты жаңа талапқа қадам басуға</w:t>
        <w:br/>
        <w:t>взірлендік. «Инша» деп жаздым дәптердің бірініші бетіне. Оның</w:t>
        <w:br/>
        <w:t>астына «Аттың сыны» деген екі сөз де оңай жазылды.... Ал</w:t>
        <w:br/>
        <w:t>бұдан әрі ше?</w:t>
        <w:br/>
        <w:t>2-229</w:t>
        <w:br/>
        <w:t>ПРОЗАЛЫҚ ШЫҒАРМАЛАРЫ 15</w:t>
        <w:br/>
        <w:t>Жааздай құм бұлау алғандықтан ба (мені күн сайын ыстық</w:t>
      </w:r>
    </w:p>
    <w:p>
      <w:r>
        <w:t>құмға көміп әбден терлететін, қазір мұны құм ваннасы десекте</w:t>
        <w:br/>
        <w:t>болады), таяққа асылмай жүретін болдым. Бірақ оң аяғым</w:t>
        <w:br/>
        <w:t>қысқарып жазылды. Қаладағы әкемнен қалған үйімізге көшіп</w:t>
        <w:br/>
        <w:t>келгеніміз, шешемнің көршілердің кірін жуатын болғаны,</w:t>
        <w:br/>
        <w:t>бидайды қол диірменімен тартып нанға айналдырып сатқаны,</w:t>
        <w:br/>
        <w:t>менің «ақсақ бала» атанғаным осы кез. Күн көрдік, өлгеніміз</w:t>
        <w:br/>
        <w:t>жоқ. Бірақ тірлігіміздің де сәні болған жоқ. Кейде, аштарға</w:t>
        <w:br/>
        <w:t>беретін бидай ботқасынан кезекке тұрып ыстық ботқа аламыз.</w:t>
        <w:br/>
        <w:t>Ол әбден тойынатын күндеріміз. Көбінесе әлсіз адамдарға</w:t>
        <w:br/>
        <w:t>мұндай ботқа да жетпей қалады. Қыс түсе бастаған сайын</w:t>
        <w:br/>
        <w:t>тұрмысымыз ауырлай берді, әсіресе, отыннан қысылдық.</w:t>
        <w:br/>
        <w:t>Дәрменсіз шеше бір күні кешке күйеуге шығатынын, мен үшін</w:t>
        <w:br/>
        <w:t>«жалғыз баланың жанын сақтау үшін» шығатынын хабарлады.</w:t>
        <w:br/>
        <w:t>Ұзамай қалың мұрты мен сақалы да бурыл тартқан қызыл</w:t>
        <w:br/>
        <w:t>шырайлы, иман жүзді, киген жанат ішігіне, мінген атына</w:t>
        <w:br/>
        <w:t>қарағанда ауқатты-әлді кісінің нұсқасы бар «әкемді» де көрдім.</w:t>
        <w:br/>
        <w:t>Үш күн жыладым. Әкем жоқ кезде шешем де қосылып</w:t>
        <w:br/>
        <w:t>жылайды. Ақыры белгісіз елге, белгісіз ауылға аттанып,</w:t>
        <w:br/>
        <w:t>белгісіз адамдардың ортасынан бірақ шықтық. Менің сол</w:t>
        <w:br/>
        <w:t>тұстағы сезімдерім «Еске алу» деген өлеңімде толық жырланған.</w:t>
        <w:br/>
        <w:t>Өтті күндер, өтті түндер,</w:t>
        <w:br/>
        <w:t>Ойда талай іздер қалды.</w:t>
        <w:br/>
        <w:t>Тырнап жанды қотыр тілдер</w:t>
        <w:br/>
        <w:t>Шерге талай шер жамалды.</w:t>
        <w:br/>
        <w:t>Күлдіргіштер қутыңдаған,</w:t>
        <w:br/>
        <w:t>Көрсетуге өткірлігін.</w:t>
        <w:br/>
        <w:t>Қу көздерін қадап маған,</w:t>
        <w:br/>
        <w:t>Көңілдене сөйлейтұғын.</w:t>
        <w:br/>
        <w:t>«Киімімен туған бала» -</w:t>
        <w:br/>
        <w:t>Десе бәрі ду күлісіп,</w:t>
        <w:br/>
        <w:t>Жіөнелемін жалғыз ғана</w:t>
        <w:br/>
        <w:t>Сол күлкіден зәрем ұшып.</w:t>
        <w:br/>
        <w:t>Отырайын десем үйде,</w:t>
        <w:br/>
        <w:t>Жұрт жиналған жерге бармай,</w:t>
        <w:br/>
        <w:t>Күндес шешем күн бермейді,</w:t>
        <w:br/>
        <w:t>Шашып зәрін оқ жыландай...</w:t>
        <w:br/>
        <w:t>12 Әбділда ТӘЖІБАЕВ &gt;</w:t>
        <w:br/>
        <w:t>білісіңдер, ауылымызға қадірлі мейман келді. Бұл жігіт Нартай</w:t>
        <w:br/>
        <w:t>ақын.(Қазақтың белгілі халық ақыны, Жазушылар одағының</w:t>
        <w:br/>
        <w:t>мүшесі, 1954 жылы қайтыс болды).</w:t>
        <w:br/>
        <w:t>«Нартай! Нартай!» - дескендер лезде ақынды қоршап қалды.</w:t>
        <w:br/>
        <w:t>Атам ас әзірлетіп, шай қойдыруға үйге кетті. Қадірлі мейман-</w:t>
        <w:br/>
        <w:t>ның қалауы бойынша «Бәдік» қайта қызды.</w:t>
        <w:br/>
        <w:t>Нартай салған жерден өзін оқшау көрсетуге тырысқан жоқ.</w:t>
        <w:br/>
        <w:t>Топтың бір жағына қосылып жай ғана әндете берді.</w:t>
        <w:br/>
        <w:t>- Апа,біздің жаққакел,- дедімүйден жаңағанакелгеншешпемді</w:t>
        <w:br/>
        <w:t>өзтобымызға шақырып, апам менісыртымнанқұшақтайкептұрды</w:t>
        <w:br/>
        <w:t>да басымнан сипады. Ән бөгелген жоқ. -Бұл Нартай деген ақын</w:t>
        <w:br/>
        <w:t>екен, - деймін шешемнің жылы бетін өзіме жақындатып.</w:t>
      </w:r>
    </w:p>
    <w:p>
      <w:r>
        <w:t>- Білемін.</w:t>
        <w:br/>
        <w:t>- Кел екеуміз де қосылайық.</w:t>
        <w:br/>
        <w:t>- Қосылсақ, қосылайық.</w:t>
        <w:br/>
        <w:t>Біздің топтың кезегі келгенде жаттанды өлеңге шешеміз</w:t>
        <w:br/>
        <w:t>екеуміз деқосылып кеттік. «Бәдік» тауға, тасқа көшірілді. Анау</w:t>
        <w:br/>
        <w:t>тұрған темір көпірге, одан өтіп бара жатқан паровозға да, айға,</w:t>
        <w:br/>
        <w:t>жұлдызға, аққан өзен, айдын көлге де көшірілді. Топтасып</w:t>
        <w:br/>
        <w:t>айтатын ақын өлең байлығынтауысып, күштіестілетін біріккен</w:t>
        <w:br/>
        <w:t>дауыстар да сұйыла бастады. Біздің жақтан бөгелмей айтып</w:t>
        <w:br/>
        <w:t>тұрғандардың бірі апам еді. Ол ең ақырында жалғыз қалып</w:t>
        <w:br/>
        <w:t>шырқай берді. Мен аң-таң болып қарап қалыппын. «Сөз таппай</w:t>
        <w:br/>
        <w:t>қалар ма екен, тоқтап қалса ұят болады-ау...» деймін іштей</w:t>
        <w:br/>
        <w:t>үрейленіп. Жоқ, ол бөгелген жоқ. Ол «Бәдікке»:</w:t>
        <w:br/>
        <w:t>- Көшер жер таппасаң сырттан келген қонаққа көш, - деп</w:t>
        <w:br/>
        <w:t>жұртты ду күлдірді.</w:t>
        <w:br/>
        <w:t>- Жазығы қанша қонақтың? Ауылыңа келгенді «Бәдікке»</w:t>
        <w:br/>
        <w:t>айналдыра берсең, өзің де оңбассың, - деп Нартай жауап</w:t>
        <w:br/>
        <w:t>қайырды, өлеңнің мазмұны қара сөзбен айтқанда, мөлшермен</w:t>
        <w:br/>
        <w:t>былай боп шықты.</w:t>
        <w:br/>
        <w:t>- Көп сөйлеген пәлеге ұшырайды, көп қыдырған жалаға</w:t>
        <w:br/>
        <w:t>ұшырайды. «Бәдікпен» құтылсаң ештеңе етпес, - депапам дүр-</w:t>
        <w:br/>
        <w:t>се қоя берді.</w:t>
        <w:br/>
        <w:t>Нартай: Соқтықпа маған. Мен қаршыға болғанда, сен</w:t>
        <w:br/>
        <w:t>кептерсің. Ашулансам тырнағыммен іліп кетермін.</w:t>
        <w:br/>
        <w:t>Апам: Сен қаршыға болсан, мен жолыңдағы жаюлы тормын.</w:t>
        <w:br/>
        <w:t>Торға түссең жарық дүниеге зар боларсың.</w:t>
        <w:br/>
        <w:t>Нартай: Сен бір әлсіз шешексің, жұлып әкетсем мезгілсіз</w:t>
        <w:br/>
        <w:t>соларсың.</w:t>
        <w:br/>
        <w:t>55 Әбділда ТӘЖІБАЕВ</w:t>
        <w:br/>
        <w:t>Оған тете Бейімбет Майлин бір жағынан жер алған, құл-</w:t>
        <w:br/>
        <w:t>дықтан босанған Мырқымбайдың өмірін суреттесе, екінші</w:t>
        <w:br/>
        <w:t>жағынан кедейге:</w:t>
        <w:br/>
        <w:t>Сенің зарың - зарлайтыным өмірге,</w:t>
        <w:br/>
        <w:t>Сенің арың - арлайтыным өмірде.</w:t>
        <w:br/>
        <w:t>Сен не көрсең мен де соны көрмекшін,</w:t>
        <w:br/>
        <w:t>Белді буғам ауырға да жеңілге, -</w:t>
        <w:br/>
        <w:t>депүсті-үстіне қайталап жатты. Оны қалай сүймеспіз, оған қалай</w:t>
        <w:br/>
        <w:t>сенбеспіз. Оның қарсы жақты әшкерелейтін тілі қандай! От</w:t>
        <w:br/>
        <w:t>болып шашылып, у болып төгіледі. Қуанбай, күлмей, құшыр-</w:t>
        <w:br/>
        <w:t>ланбай оқи алмаймыз. Ал Сәбит Мұқанов революцияшыл,</w:t>
        <w:br/>
        <w:t>лениншіл өлеңдерін дауылдай боратумен бірге жастарға:</w:t>
        <w:br/>
        <w:t>- Демьян Бедный, Владимир Маяковский, Александр</w:t>
        <w:br/>
        <w:t>Безымяноский, Александр «Жаровтан үйреніңдер! - деп ақыл</w:t>
        <w:br/>
        <w:t>айта келеді. Осы ағаларға үндесе қосылған, күнде бір өткір де</w:t>
        <w:br/>
        <w:t>ойнақы өлең бастыратын, орыс әндеріне қазақ жырын жеңілде,</w:t>
        <w:br/>
        <w:t>ұтымды жұптастыра қоятын жас Асқар Тоқмағамбетов жаңа</w:t>
        <w:br/>
        <w:t>өспірімдер ұстаздарының біріне айналды. Сәкен мемлекет</w:t>
      </w:r>
    </w:p>
    <w:p>
      <w:r>
        <w:t>қызметінде басшылық жұмыстарында жүргендіктен жаңа</w:t>
        <w:br/>
        <w:t>өспірімдерден қашықтау жүрді. Сирек көретінбіз, сәлем</w:t>
        <w:br/>
        <w:t>бергенімізге қуанатынбыз. Ал «Ауыл тілі» газетінде істейтін</w:t>
        <w:br/>
        <w:t>Бейімбет шығарған газетінғана біледі. Өмірде қолы босамайтын</w:t>
        <w:br/>
        <w:t>адам. Біреудің қолжазбасын жөндемей, әйтпесе, өзі бірдеңе</w:t>
        <w:br/>
        <w:t>түртінектемей отырмайды. Ең болмаса газеттердің біріне</w:t>
        <w:br/>
        <w:t>фельетон жазады. Мен аға жазушымен неше көріссем де</w:t>
        <w:br/>
        <w:t>алғашқы кезде ұзақ сөйлесіп көрген емеспін.</w:t>
        <w:br/>
        <w:t>- Оқуынды үзіп алма, - деді бір жолы.- Оқуға қашан кетесің? -</w:t>
        <w:br/>
        <w:t>дедіекінші жолы. Педагогикалық білім алған, бір кезде мектепте</w:t>
        <w:br/>
        <w:t>сабақ берген Бейімбет бала жазушыға кілең оқуды ғана ескер-</w:t>
        <w:br/>
        <w:t>тетін.</w:t>
        <w:br/>
        <w:t>Бәрінен де қауымшыл, жастар тобына үйірсек, біреудің аты</w:t>
        <w:br/>
        <w:t>жылт етсе өзі іздеп тауып алатын, ерінбей сөйлесетін, үйінің</w:t>
        <w:br/>
        <w:t>адресін бергіш Сәбит Мұқанов еді. Ол менің де бірінші өлеңімді</w:t>
        <w:br/>
        <w:t>көрді. Кейін үзбей кездесіп, ағалы-інілі кісідей кеңесіп тұрдық.</w:t>
        <w:br/>
        <w:t>Ол бір қалада тұрғанда жазған өлеңін, я поэмасын бізгеоқымай</w:t>
        <w:br/>
        <w:t>бастырған емес. Әдетте ол өлең оқыр алдында кіріспе сөз сөй-</w:t>
        <w:br/>
        <w:t>лейді. Жаңа өлең жазуға не себеп болғанын, мұндай тақырыпта</w:t>
        <w:br/>
        <w:t>орыс поэзиясы не істеп жатқанын айтады. Бір рет Сәбит өз</w:t>
        <w:br/>
        <w:t>өлеңінен бұрын Маяковскийдің «Советтік паспортын» оқып</w:t>
        <w:br/>
        <w:t>6 Әбділда ТӘЖІБАЕВ</w:t>
        <w:br/>
        <w:t>тоқтайтын. Одан кейін үнсіз отырып жылайтын. Мен соның</w:t>
        <w:br/>
        <w:t>бәрін төсекте жатып тыңдаушы едім.</w:t>
        <w:br/>
        <w:t>Жоқтау салт бойынша жылға созылады, мен құлағым</w:t>
        <w:br/>
        <w:t>үйренген жоқтау әніне көрпені бүркеніп жатып үн қосатын да</w:t>
        <w:br/>
        <w:t>болдым. Сөйтіп, менің бірінші естіген әнім - шешемнің әні,</w:t>
        <w:br/>
        <w:t>бірінші естіген жырым - шешемнің жылап отырып айтқан</w:t>
        <w:br/>
        <w:t>жоқтауы еді.</w:t>
        <w:br/>
        <w:t>Қайғы салмағынан арыла бастаған атам мен әжем кейін</w:t>
        <w:br/>
        <w:t>күліп-ойнап отыратын, қызы мен немерелерінің қолына</w:t>
        <w:br/>
        <w:t>келгеніне шүкірлік айтатын да болды.</w:t>
        <w:br/>
        <w:t>Атам қайықпен барып өзеңге, көлге құрған ауларынанбалық</w:t>
        <w:br/>
        <w:t>алады, мен қасындамын.</w:t>
        <w:br/>
        <w:t>Атам еккен тарысын суарады, мен қасындамын.</w:t>
        <w:br/>
        <w:t>Атам бел орақпен шөп шабады, мен қасындамын.</w:t>
        <w:br/>
        <w:t>Атам ас пен тойларда ақсақалдарға тиісті төрде отырады, бас</w:t>
        <w:br/>
        <w:t>ұстайды, бата береді, мен қасындамын.</w:t>
        <w:br/>
        <w:t>Қысқасы, мен атамнан үлкен, одан күшті, одан ақылды да,</w:t>
        <w:br/>
        <w:t>мейірімді жан болады дегенге сенген емеспін. Әлі күнге сен-</w:t>
        <w:br/>
        <w:t>беймін. Мен барлық білетін ертектерімді де атамнан үйрендім.</w:t>
        <w:br/>
        <w:t>Мен қазір де атамша ойлап, сөйлейтін сияқтымын...</w:t>
        <w:br/>
        <w:t>Мені шешем жеті жасымнан бастап өзі оқытты (оны әкесі</w:t>
        <w:br/>
        <w:t>Бұхарадан келген үлкен молдаға оқытып сауаттандырған),</w:t>
        <w:br/>
        <w:t>бірінші сабақты күн жылап, басын көтергенде бастады. Өзге</w:t>
        <w:br/>
        <w:t>балалар далада ойнап жүргенде маған үйдеотырып әріп жаттау</w:t>
        <w:br/>
        <w:t>өте қиын болды. Сырттағы дүбірге, балалар шуына алаңдай</w:t>
        <w:br/>
        <w:t>берем. Мен бірінші шеше шапалағын осы алаң-құланңдығым</w:t>
        <w:br/>
        <w:t>үшін алдым. Бір жерім сынып кеткендей бақыра жылаған</w:t>
      </w:r>
    </w:p>
    <w:p>
      <w:r>
        <w:t>даусыма тыста орақ қайрап отырған атам кірді. Мен лезде оның</w:t>
        <w:br/>
        <w:t>мойнына шығып кеттім.</w:t>
        <w:br/>
        <w:t>- Ұрмай оқыт баланы. Өзің де осындай бала болып оқы-</w:t>
        <w:br/>
        <w:t>ғансың, - деді атам, қызына салмақпен қарап. Шешем үндеген</w:t>
        <w:br/>
        <w:t>жоқ. Одан соң мені жерге түсірді де басымнан сипады.</w:t>
        <w:br/>
        <w:t>- Оқы, балам. Уақытойынғада, бәріне де жетеді. Түстен кейін</w:t>
        <w:br/>
        <w:t>балыққа барамыз, -деп орныма отырғызды. Өзі де бірге отырды.</w:t>
        <w:br/>
        <w:t>Тәжірибеміз оқытушы ананың барлық ықыласпен берген</w:t>
        <w:br/>
        <w:t>сабағы маған тез дарыды. «Әліпбе» оқудан оңай өттім, «құ-ран»,</w:t>
        <w:br/>
        <w:t>«сопы аллаярларға» да көп бөгелгенім жоқ. Бір жылдың ішінде</w:t>
        <w:br/>
        <w:t>діни кітаптарды, қиссаларды өз бетімше жеңіл оқитын болдым.</w:t>
        <w:br/>
        <w:t>Кейде шешемнің тапсыруы бойынша атама хат жазамын, оны</w:t>
        <w:br/>
        <w:t>тамақ алдында атама шешемнің өзі оқып береді. Шуласып тұрып</w:t>
        <w:br/>
        <w:t>ПРОЗАЛЫҚ ШЫҒАРМАЛАРЫ 19</w:t>
        <w:br/>
        <w:t>ұзын бойлы интернат бастығы да қысқарып, кішірейіп кет-</w:t>
        <w:br/>
        <w:t>кендей. Ол даусы қалтырап, әр сөзін құдықтан тартқандай әрең</w:t>
        <w:br/>
        <w:t>сөйлейді. Ал тәрбиешілеріміздің бірі Қайша апай «балалар...»</w:t>
        <w:br/>
        <w:t>дегеннен басқа бір сөз де айтқан жоқ, бетін орамалымен басты</w:t>
        <w:br/>
        <w:t>да екі иығы бүлкілдеп отыра кетті. Бізге «дауыстап жылауға</w:t>
        <w:br/>
        <w:t>жарамайдыны» кеп айтатын Қадиша өз сөзін орындауға ты-</w:t>
        <w:br/>
        <w:t>рысты.. Кезек Сәтбеков Әбілқайырға жетті. Мен адам түсінің</w:t>
        <w:br/>
        <w:t>суығанын, барлық қаны жоғалғандай көгілжім тартқанын, бір</w:t>
        <w:br/>
        <w:t>түннің ішінде жүдегенін көргенім осы. Бірақ ол кезінен сирек</w:t>
        <w:br/>
        <w:t>тамшылаған ірі жастарды сүрткен де жоқ, балалардың бәріне</w:t>
        <w:br/>
        <w:t>түгел қарады, тіке қарап сөз бастады:</w:t>
        <w:br/>
        <w:t>- Мен әке-шетпесіз өскен адаммын. Жетімдікке сәби шақтан</w:t>
        <w:br/>
        <w:t>үйренген едім. Ал бүгін бәріміз де шын жетімбіз. Жетімдіктің</w:t>
        <w:br/>
        <w:t>ауырлығын бүгін түсіндім, балалар. Ауыр, тіптен ауыр... егер</w:t>
        <w:br/>
        <w:t>Ленин тірі қалу үшін өзге адам жанын беру керек болғанда, мен</w:t>
        <w:br/>
        <w:t>күліптұрып, қуанып тұрып беререм жанымды... Амал қанша?..</w:t>
        <w:br/>
        <w:t>«Мен деберерем жанымды» деймін іштей толғанып. Осынша</w:t>
        <w:br/>
        <w:t>жұртты жылатқанша менің өлгенім жақсы емес пе?.. Онда</w:t>
        <w:br/>
        <w:t>интернат та жабылмас еді... Онда мына жетім балалар да қайта</w:t>
        <w:br/>
        <w:t>тозып кетпес еді... Мен Ленин өлген соң, оның атындағы</w:t>
        <w:br/>
        <w:t>интернат та жабылады деп сеніп отырмын, оған күмәнім жоқ</w:t>
        <w:br/>
        <w:t>сияқты. Енді бір кезде тәрбиешіміздің!:</w:t>
        <w:br/>
        <w:t>- Лениндей болу үшін, Ленинді жоқтатпас үшін жақсы</w:t>
        <w:br/>
        <w:t>оқуымыз керек. Ленин бізге жақсы оқуды тапсырған, - деген</w:t>
        <w:br/>
        <w:t>ширақ та өжет сөздерін анық естідім. Езілген, төмен түскен</w:t>
        <w:br/>
        <w:t>еңселер түгел қайта көтеріле бастағандай болды. Үш күннен</w:t>
        <w:br/>
        <w:t>кейін біздің шығарған қабырға газетіміздің көлемі де, бояуы</w:t>
        <w:br/>
        <w:t>да, қап-қара рамкаға алынған Ленин суреті әлі де есімде. Тек</w:t>
        <w:br/>
        <w:t>жазғандарымыз жадымда қалмапты. Мүмкін өлеңдеріміз</w:t>
        <w:br/>
        <w:t>шалағай, тілі кедей, ұйқасы кедір, ойлары әлсіз, өресіз шыққан</w:t>
        <w:br/>
        <w:t>шығар. Мүмкін, қазіргі көзбен қарасақ өлең емес те шығар.</w:t>
        <w:br/>
        <w:t>Бірақ, дәл сол күндерде қабырға газетіндегі өлеңнің әрбір</w:t>
        <w:br/>
        <w:t>жолын көзіміздің жасымен, жүрегіміздің қанымен жаздық.</w:t>
        <w:br/>
        <w:t>Біздің күрсінген лебіміз, кішкене бойымыздағы үлкен қай-</w:t>
        <w:br/>
        <w:t>ғымыз қағазғатүсті. Бізсоның бәрін тәрбиешіміз Әбілқайырмен</w:t>
        <w:br/>
        <w:t>бірге отырып істедік. Ондай ғажайыпадаммен, ондай лениншіл</w:t>
        <w:br/>
        <w:t>ағамен, ондай балалар досымен әлсіз сөздер жазылуы мүмкін</w:t>
        <w:br/>
        <w:t>емес-ті. Егер сол жылы шыққан, жетім балалар шығарған</w:t>
        <w:br/>
        <w:t>қабырғагазеттерін Ленин музейіне түгел жинаған болсақ, сақта-</w:t>
      </w:r>
    </w:p>
    <w:p>
      <w:r>
        <w:t>ған болсақ, жас ұрпақтың көсем туралы өмірде қайталанбас,</w:t>
        <w:br/>
        <w:t>16 Әбділда ТӘЖІБАЕВ</w:t>
        <w:br/>
        <w:t>Кетер едім безіп жалғыз,</w:t>
        <w:br/>
        <w:t>Жапан кезген желмен бірге.</w:t>
        <w:br/>
        <w:t>Бірақ шешем сағынғанда</w:t>
        <w:br/>
        <w:t>«Жұлдызым» деп айтар кімге?..</w:t>
        <w:br/>
        <w:t>Екі жылда біз қайта қалпымызға келдік. Қой да бағамын,</w:t>
        <w:br/>
        <w:t>жылқыға да қараймын. Әсіресе, апам мен екеуміздің кітап</w:t>
        <w:br/>
        <w:t>оқығыштығымыз (бұл ауылда бұрын жиналып қисса, поэмалар</w:t>
        <w:br/>
        <w:t>тыңдау болмаған екен) үлкен абыройға жеткізді. Шешеміз бен</w:t>
        <w:br/>
        <w:t>екеуміз «молда» атанып, үйден үйге шақырылатын болдық.</w:t>
        <w:br/>
        <w:t>Әсіресе, өгей әкем біз оқығанда мақтана отырып тыңдайтын еді.</w:t>
        <w:br/>
        <w:t>Мен кекетусіз, мұқатусыз, «Қайрақбай баласы Әбділда» атанып</w:t>
        <w:br/>
        <w:t>кеттім. Алғашқыда жат көрінсе де бұл сөзге де құлағым тез-ақ</w:t>
        <w:br/>
        <w:t>үйренді.</w:t>
        <w:br/>
        <w:t>Мен 1922 жылдың күзінде Ақмешіттегі (Қызылорда қаласы)</w:t>
        <w:br/>
        <w:t>Ленин атындағы жетім балалар интернатына қабылданып,</w:t>
        <w:br/>
        <w:t>сауатты бала болғандықтан қазақша бастауыш мектептің</w:t>
        <w:br/>
        <w:t>үшінші класына түсіп оқыдым.</w:t>
        <w:br/>
        <w:t>Кедей интернатта едендегі киізге жатын, киіз жамылдық.</w:t>
        <w:br/>
        <w:t>Әрбір өре киіздің астында он баладан жатамыз. Битіміз де ортақ,</w:t>
        <w:br/>
        <w:t>жылуымыз да ортақ, бірге ойнаймыз, бірге күлеміз. Тәрбиеші-</w:t>
        <w:br/>
        <w:t>леріміз дебәрімізге ортақ әке, ортақ шеше. Келер қыстатазакиім,</w:t>
        <w:br/>
        <w:t>таза төсекке де ие болдық. Бүкіл интернат балалары комсомолға</w:t>
        <w:br/>
        <w:t>жазылдық. Мен бүтіндей жаңа ортаға, жаңа дүниеге ауыстым.</w:t>
        <w:br/>
        <w:t>«Ленин балаларының» бірі болдым. (Қала халқы Ленин</w:t>
        <w:br/>
        <w:t>интернатының балалары дегенді қысқартып осылай атайтын.)</w:t>
        <w:br/>
        <w:t>Тәрбиешілерден есімде қалғаны жасы жиырмаға жаңа кірген</w:t>
        <w:br/>
        <w:t>кішкене көзді, томпақ бетті, танауының астынатырнақтайғана</w:t>
        <w:br/>
        <w:t>қара мұрт жапсырған Сәтбеков Әбілқайыр. Аздап жәтеліп</w:t>
        <w:br/>
        <w:t>қояды. Өзінің айтуынша Ташкендегі педагогика институтынан</w:t>
        <w:br/>
        <w:t>сырқаттықтан бір жылға демалысқа шыққан.</w:t>
        <w:br/>
        <w:t>Шынайы ақын, суретші, композиторлар анасынан дарынды</w:t>
        <w:br/>
        <w:t>болып туады дейміз ғой әдетте. Меніңше шынайы педагогтер</w:t>
        <w:br/>
        <w:t>десондай болу керек..Жап-жас Әбілқайыр тәрбиешілікке арнап</w:t>
        <w:br/>
        <w:t>туғандай еді. Ол бізбен ойында да бірге, еңбекте де бірге.</w:t>
        <w:br/>
        <w:t>Мектепке ертіп апарып, ертіп қайтады. Түнде отырып әр</w:t>
        <w:br/>
        <w:t>бөлменің балаларына өлең кітаптарын оқиды.</w:t>
        <w:br/>
        <w:t>- Бүгін, балалар, Абайды оқимыз, - деді бір түрлі нұрланып,</w:t>
        <w:br/>
        <w:t>қуанышпен кірген Әбілқайыр қолындағы кітапты көрсетіп.</w:t>
        <w:br/>
        <w:t>(Абайдың біріншітолық жинағы Таппкендесол жылышыққан-ды).</w:t>
        <w:br/>
        <w:t>8.2222 Әбділда ТӘЖІБАЕВ</w:t>
        <w:br/>
        <w:t>Абай өлеңін қайта көшіруге, әйтпесе, жеңіл қайталайсалуға</w:t>
        <w:br/>
        <w:t>болмайтынын тәрбиеші айтқан, «әрқайсың өзің білетін атты</w:t>
        <w:br/>
        <w:t>жазындар» деген. Әрі сұлу, әрі күшті атты Абай айтып қойған,</w:t>
        <w:br/>
        <w:t>бізге түк те қалдырмаған.</w:t>
        <w:br/>
        <w:t>- Мен Абайды көшірдім де қойдым, - деді орнынан тұрған</w:t>
      </w:r>
    </w:p>
    <w:p>
      <w:r>
        <w:t>Тәжен, - одан басқа аттың керегі қанша (Тәжен Елеуов кейін</w:t>
        <w:br/>
        <w:t>тарих ғылымының докторы болды). Тағы үш бала мал базарына</w:t>
        <w:br/>
        <w:t>барып ат көруге кетті. Ал мен қарындаштың шетін кеміріп</w:t>
        <w:br/>
        <w:t>отыра бердім. Келер жұмада тәрбиеші өлеңндерімізді жинап</w:t>
        <w:br/>
        <w:t>алып, өзі дауыстап оқыды. Әр бала бір қызарады, төмен қарап</w:t>
        <w:br/>
        <w:t>мұрнын тартады, қызару, терлеу кезегі маған келді.</w:t>
        <w:br/>
        <w:t>Әбілқайыр оқып болғанша кірерге тесік таппадым.</w:t>
        <w:br/>
        <w:t>- Сенің атың қасқа екен ғой!</w:t>
        <w:br/>
        <w:t>- Иә.</w:t>
        <w:br/>
        <w:t>- Қасқаны сағынып жазыпсың ғой?</w:t>
        <w:br/>
        <w:t>- Иә, атамның аты еді.</w:t>
        <w:br/>
        <w:t>- Атаң жақсы адам ба еді?</w:t>
        <w:br/>
        <w:t>- Иә, - дедім Қасқаға байланысты атам есіме түсіп, жылап</w:t>
        <w:br/>
        <w:t>жіберіппін...</w:t>
        <w:br/>
        <w:t>Біз осыдан кейін интернаттағы қабырға газеті мен қолжазба</w:t>
        <w:br/>
        <w:t>журналының тең жартысын өлеңмен шығаратын болдық.</w:t>
        <w:br/>
        <w:t>Мен сүйікті тәрбиешіміздің көңілді-күлкілі көздері мен</w:t>
        <w:br/>
        <w:t>ойлы, пүшәйман көздерін көп көретінмін. Бірақ жылағанын</w:t>
        <w:br/>
        <w:t>көргенім 1924 жылғы январьдың 21 күні. «Ленин қайтыс</w:t>
        <w:br/>
        <w:t>болыпты» деген хабар жер шайқалғандай, аспан құлағандай боп</w:t>
        <w:br/>
        <w:t>естілді.</w:t>
        <w:br/>
        <w:t>Ол күні мектепке де барған жоқпыз. Күн шыға күңіренген</w:t>
        <w:br/>
        <w:t>гудок дауыстары мен наровоз үндері еңіреп тұрғандай. Үлкен-</w:t>
        <w:br/>
        <w:t>дердің бәрі сол қолдарының қарына қара тағынған, түстері де</w:t>
        <w:br/>
        <w:t>сынық,бастарын көтеріп жүрген бір жан жақ. Шағын ғанақа-</w:t>
        <w:br/>
        <w:t>зақ қаласы басына сойыл тигендей, есеңгіреп қалғандай.</w:t>
        <w:br/>
        <w:t>«Ленин балалары» да кереуеттерінде отырып-отырып қалды.</w:t>
        <w:br/>
        <w:t>Бір баланың үні, аяқ басқаны естілмейді. Жүргендері аяғын</w:t>
        <w:br/>
        <w:t>мысықша басып, сыбырлап, тұншығып қана тілдеседі.</w:t>
        <w:br/>
        <w:t>- Мүмкін, өтірік шығар.</w:t>
        <w:br/>
        <w:t>- Қате болуы да мүмкін ғой, - деседі сыбырласқандар.</w:t>
        <w:br/>
        <w:t>Түскі тамақтан сағат жарымдай бұрын «балалар клубқа</w:t>
        <w:br/>
        <w:t>жиналсын» деген әмір алдық. Отын аздықтан қыста жағылмай</w:t>
        <w:br/>
        <w:t>тұратын клуб пештеріне от та жағылды. Бірақ мұздай суық үй</w:t>
        <w:br/>
        <w:t>оған әзір жылитын емес. Балалар емес, үлкендер де, тіпті біздің</w:t>
        <w:br/>
        <w:t>20</w:t>
        <w:br/>
        <w:t>Әбділда ТӘЖІБАЕВ</w:t>
        <w:br/>
        <w:t>өмірде теңі жоқ, Ленинге деген шексіз махаббаты туралы ұлы</w:t>
        <w:br/>
        <w:t>документтер сақтаған болар едік. Ол көсемді сүйген біздің сәби</w:t>
        <w:br/>
        <w:t>жүрегіміздің бірінші кепілдіктері болар еді...</w:t>
        <w:br/>
        <w:t>ПІ</w:t>
        <w:br/>
        <w:t>Әдебиетті сүю, әдебиетші болу жолына мені қолма-қол</w:t>
        <w:br/>
        <w:t>жетектеп әкеп салған тәрбиешіміз Сәтбеков Әбілқайыр екенін</w:t>
      </w:r>
    </w:p>
    <w:p>
      <w:r>
        <w:t>айттым. Одан кейін оны қайта көргенім жоқ, бірнеше жылдан</w:t>
        <w:br/>
        <w:t>кейін сол жөтеліп жүретін кеселінен қайтыс болғанын естідім.</w:t>
        <w:br/>
        <w:t>Ал өзімнің марқаю жолымның кедір-бұдыры, қиын-жеңілі,</w:t>
        <w:br/>
        <w:t>ыстық-суығы толып жатыр. Оның бәрін айту үшін үлкен кітап</w:t>
        <w:br/>
        <w:t>жазу керек сияқты. Әрине, бұл жолы олар түгел қамтылмайды.</w:t>
        <w:br/>
        <w:t>Мен 1927 жылы Шымкент қаласында (ол кезде Сырдария</w:t>
        <w:br/>
        <w:t>губерниясының, қазір Оңтүстік Қазақстан өлкесінің орталығы)</w:t>
        <w:br/>
        <w:t>қазақтың жеті жылдық мектебін бітіріп шықтым. Сондағы</w:t>
        <w:br/>
        <w:t>менімен бірге бітірген достарым Бауыржан Момышұлы мен</w:t>
        <w:br/>
        <w:t>Құрманбек Сағындықовтар қазір көрнекті жазушыларымыз-</w:t>
        <w:br/>
        <w:t>дың, мемлекет қайраткерлеріміздің қатарында. Ал мен Қызыл-</w:t>
        <w:br/>
        <w:t>ордаға қайта барып (ол кезде республика астанасы Орынбордан</w:t>
        <w:br/>
        <w:t>Қызылордаға көшін келген-ді) газет-журналдар маңын сағала-</w:t>
        <w:br/>
        <w:t>дым. Жетісінде бір пшығатын «Лениншіл жас», «Жұмысшы»</w:t>
        <w:br/>
        <w:t>газеттерінің корректоры, республикалық орталық газет</w:t>
        <w:br/>
        <w:t>«Еңбекші қазақтың» (қазір Социалистік Қазақстан») көші-</w:t>
        <w:br/>
        <w:t>рушісі (ол кезде жазба машинка болмағандықтан қолмен</w:t>
        <w:br/>
        <w:t>көшіретінбіз) болдым, кейде ертемен тұрып көшеде, базарда</w:t>
        <w:br/>
        <w:t>газет те сататынмын. Қолым босаса-ақ отыра қалып өлең</w:t>
        <w:br/>
        <w:t>жазамын. Солардың бірі газетке басылсаұшпаққа шығатындай</w:t>
        <w:br/>
        <w:t>көремін. Сол кезде жақсы ақын атана бастаған Асқар Тоқма-</w:t>
        <w:br/>
        <w:t>ғамбетов, Қалмақан Әбдіқадыровтар талай жазғандарыма сын</w:t>
        <w:br/>
        <w:t>айтты, мінін көрсетті. Талай рет қайта жаздырды. Ақыры менің</w:t>
        <w:br/>
        <w:t>бірінші өлеңім(«Жұмысшының гудогы» дейтін үш шумақ өлең)</w:t>
        <w:br/>
        <w:t>«Жұмысшы» газетінде күз айында басылды. Мен қуанғандық-</w:t>
        <w:br/>
        <w:t>тан қайда барарымды, қайда сиярымды білмедім. Бұрын бірге</w:t>
        <w:br/>
        <w:t>тәрбиеленген достарым арнап келіп «құтты болсын» айтысып</w:t>
        <w:br/>
        <w:t>жатты. Оған ілесе «Жұмысшының балғасы» дейтін тағы бір</w:t>
        <w:br/>
        <w:t>өлеңім сол газетке басылды. «Әбділда, ақын болдың» деген</w:t>
        <w:br/>
        <w:t>хаттарды алыстағы қуанған достардан да алатын болдым. Сәл</w:t>
        <w:br/>
        <w:t>кейінірек комсомолдардың «Лениншіл жас» атты газетіне</w:t>
        <w:br/>
        <w:t>2а Әбділда ТӘЖІБАЕВ</w:t>
        <w:br/>
        <w:t>көкпен, тарихпен тілдеседі, желді өз керегіне жүгіртеді. Әрбір</w:t>
        <w:br/>
        <w:t>лирикасы эпикалық қуат тауып, соның бәрі қазақ эпосымен</w:t>
        <w:br/>
        <w:t>ұштасып жатады. Менің досым Ғали Орманов лезде-ақ Ілияс</w:t>
        <w:br/>
        <w:t>шәкірті болып шыға келді. Ілияс өз өлең-поэмаларымен тұрмай,</w:t>
        <w:br/>
        <w:t>Пушкинді, Лермонтовты, Демьян Бедныйды да аудара келді.</w:t>
        <w:br/>
        <w:t>Сөйтіп тағы бір тың белеске көтерілдік.</w:t>
        <w:br/>
        <w:t>Мен жаңа ғана Әлібек Қоңыратбаевтың атын атадым ғой.</w:t>
        <w:br/>
        <w:t>Бұл атауға татитын жігіт. Әлібекпен екеуміз 1927 жылы</w:t>
        <w:br/>
        <w:t>Қызылордада таныстық. Ол қазақ педагогикалық институты-</w:t>
        <w:br/>
        <w:t>ның 2-курсында оқитын және өлең, әңгімелерді үзбей жазып</w:t>
        <w:br/>
        <w:t>тұратын. Әбден достасқан соң бір үйде жатып тұратын болдық.</w:t>
        <w:br/>
        <w:t>Содан бастап достығымыз үзілген жоқ. 1929 жылы Алматыда</w:t>
        <w:br/>
        <w:t>ашылған бірінші қазақ университетіне дебірге түстік. Ол менен</w:t>
        <w:br/>
        <w:t>бір курс ілгері оқыды. Сонда біз үшінші досымыз Мұхтар</w:t>
        <w:br/>
        <w:t>Жанғалинмен (тарихшы ғалым, «Война и мирдің» бірінші</w:t>
        <w:br/>
        <w:t>аударушысы) табыстық, өзге оқушылар тілімен айтқанда, «үш</w:t>
        <w:br/>
        <w:t>дос» атандық. Әлібек бәрімізден де алғыр, бәрімізден де талант-</w:t>
        <w:br/>
        <w:t>ты еді. Менің орыс тіліне зейін салуыма, түсінбесті түсінуіме,</w:t>
        <w:br/>
        <w:t>орыс, европа классиктерімен таныса бастауыма оның тікелей</w:t>
        <w:br/>
        <w:t>көмегі тиді. Өзі нашар білетін орыс тілін жеңіп, өзгелерді де</w:t>
        <w:br/>
        <w:t>қызықтыруға мұндай шебер жасты көрген емеспін. Оның үстіне</w:t>
        <w:br/>
        <w:t>сол кездің өзінде орыс тілін жақсы білетін Мұхтар Жанғалин</w:t>
        <w:br/>
        <w:t>(ол тоғыз жылдықты орысша бітірген еді) біздің ауыр жүгімізді</w:t>
        <w:br/>
        <w:t>жеңілдетуге көп көмектесті. Біз көп ұзамай орысша лекция-</w:t>
        <w:br/>
        <w:t>ларды еркін тыңдайтын, ұзақ түндерде Плеханов, Чернышев-</w:t>
      </w:r>
    </w:p>
    <w:p>
      <w:r>
        <w:t>ский, Белинскийлерді құнығып оқитын дәрежеге де жеттік.</w:t>
        <w:br/>
        <w:t>Солардың ішінде ең сүйіктіміз Белинский еді: ол барлық ой,</w:t>
        <w:br/>
        <w:t>сезімімізді қайта жаңғыртты, жаңа көркемдік әлемін ашты.</w:t>
        <w:br/>
        <w:t>Қысқасын айтқанда, біз Белинский арқылы Пушкинді,</w:t>
        <w:br/>
        <w:t>Лермонтовты, Крыловты, Шекспирді, Гогольді, Грибоедовты</w:t>
        <w:br/>
        <w:t>оқыдық. Біз Абайды да Белинский кеңесімен қайта таптық. Егер</w:t>
        <w:br/>
        <w:t>менің жанымдасәлғанажарық болса,сәлғана көркемдікке деген</w:t>
        <w:br/>
        <w:t>махаббат болса, сәл ғана шабыт болса, өзіме лайық талғам болса,</w:t>
        <w:br/>
        <w:t>соның бәрінде ең алдымен Белинскийге ғана қарыздармын. Ол</w:t>
        <w:br/>
        <w:t>бүгін де менің бірінші досым, бірінші ақылшым.</w:t>
        <w:br/>
        <w:t>ПРОЗАЛЫҚ ШЫҒАРМАЛАРЫ 25</w:t>
        <w:br/>
        <w:t>ІҮ</w:t>
        <w:br/>
        <w:t>Мен соғысқа қатысқан жоқпын. «Біз жеңеміз» деген</w:t>
        <w:br/>
        <w:t>тақырыпқа аз да жазған жоқпын, оларым көптің бірінің сөзі.</w:t>
        <w:br/>
        <w:t>Ондай өлеңді әркімдер жазды, жазуға міндетті дееді. «Яөлім,я</w:t>
        <w:br/>
        <w:t>өмір!» деп көтерілген ұран әрбір совет адамының жан-жүйесін,</w:t>
        <w:br/>
        <w:t>бүкіл жаратылысынашты. Азамат жеңілгеннен, жем болғаннан</w:t>
        <w:br/>
        <w:t>гәрі өлімді қалады. Майдан ақындарымызды бүркітше сілкін-</w:t>
        <w:br/>
        <w:t>дірді, поэзия майдан үніне айналды. Талайлар жырлап болмай</w:t>
        <w:br/>
        <w:t>қыршын кетті. Біз олардың ерлік қазаларына, мақтан ететұра,</w:t>
        <w:br/>
        <w:t>бас идік.</w:t>
        <w:br/>
        <w:t>Әдебиет, оның ішінде поэзия көсемге, культке жалтақтықты</w:t>
        <w:br/>
        <w:t>тастай беріп, солдат ерлігін, еңбек ерлігін бар дауыспен</w:t>
        <w:br/>
        <w:t>жырлады. Біз халықтың, одан шыққан қарапайым адамның</w:t>
        <w:br/>
        <w:t>геройға, ұлылыққаайналғанынақуандық. Ақынның лирикалық</w:t>
        <w:br/>
        <w:t>«мені» де туған елдің адал жауынгері екенін көрсетті. Ұлы</w:t>
        <w:br/>
        <w:t>халықтың ұлы күресі өзге туысқан әдебиеттеріміз сияқты қазақ</w:t>
        <w:br/>
        <w:t>совет әдебиетің дебиікке көтерді. Жасы толысқан, шабыты қайта</w:t>
        <w:br/>
        <w:t>қанаттанған Мұхтар Әуезов «Абай» атты ұлыроманының алғаш-</w:t>
        <w:br/>
        <w:t>қы екі кітабын жазды. Көптен булығып келген Ғабиден Мұста-</w:t>
        <w:br/>
        <w:t>фин белгілі «Қарағанды», «Шығанақ», «Миллионер» романда-</w:t>
        <w:br/>
        <w:t>рын берді. Ғабиттің романтикалы жалынды пьесалары «Ақан</w:t>
        <w:br/>
        <w:t>сері», «Қозы Көрпеін - Баян сұлулары» сахнаға шықты. Майдан</w:t>
        <w:br/>
        <w:t>ересек тарта бастаған Жұмағали Саин, Әбу Сәрсенбаев, Дихан</w:t>
        <w:br/>
        <w:t>Әбілев, Қалижан Бекқожиндарды жаңаша жырлайтын етті.</w:t>
        <w:br/>
        <w:t>Қасым Аманжолов жалынды лирикаларымен бірге мәңгі өлмес-</w:t>
        <w:br/>
        <w:t>тей, бүкіл совет поэзиясын бір биігі саналатын «Абдолла» поэма-</w:t>
        <w:br/>
        <w:t>сын дүниеге келтірді. Біздің қатарымызға майдан жас, жаралы</w:t>
        <w:br/>
        <w:t>солдаттардан қазіргі белгілі ақындарталантты Сырбай Мәуленов,</w:t>
        <w:br/>
        <w:t>Хамит Ерғалиев, Жұбан Молдағалиевтерді қосты. Біз қайта</w:t>
        <w:br/>
        <w:t>көбейдік, қайта күшейдік. Ұлы Отан соғысы ұлы жеңіспен</w:t>
        <w:br/>
        <w:t>аяқталды...</w:t>
        <w:br/>
        <w:t>«Абдолла» майданнан жіберіліп, соғыс үстінде газетке</w:t>
        <w:br/>
        <w:t>басылғанда қуанған едім. Одан соң поэма Қасымның 1948 жылғы</w:t>
        <w:br/>
        <w:t>жинағында басылды. Сол жылы республикалық газетіміз</w:t>
        <w:br/>
        <w:t>«Социалистік Қазақстанда» менің «Дауылды жыр» деген</w:t>
        <w:br/>
        <w:t>мақалам шықты. Онда мен «Абдолланы» «оптимистік трагедия»</w:t>
        <w:br/>
        <w:t>деп бағаладым. Мақаланы оқи сала Қасым біздің үйге келіпті.</w:t>
        <w:br/>
        <w:t>Қуанышын жасыра алмайтын, бала мінезді ақын әуелі апамды,</w:t>
        <w:br/>
        <w:t>Сараны құшақтады, содан соң жайраңдай келіп маған асылды.</w:t>
        <w:br/>
        <w:t>ПРОЗАЛЫҚ ШЫҒАРМАЛАРЫ 24</w:t>
      </w:r>
    </w:p>
    <w:p>
      <w:r>
        <w:t>берді. Содан соң жас жазушы Әлібек Қоңыратбаев екеумізге</w:t>
        <w:br/>
        <w:t>қарап:</w:t>
        <w:br/>
        <w:t>- Мінеки,... өлең осы! - деді. Бірақ ол біздің көзімізден</w:t>
        <w:br/>
        <w:t>қызыққан,түтанған ештеңе көре алмаған соң қайта оқыды. Бұл</w:t>
        <w:br/>
        <w:t>жолы Маяковскийдің әрбір жолын қазақтпалап, әрбір теңеуін</w:t>
        <w:br/>
        <w:t>дәлме-дәл жеткізуге тырысты. Біз еріксіз тұтанып, еріксіз</w:t>
        <w:br/>
        <w:t>еліктік.</w:t>
        <w:br/>
        <w:t>- Енді қалай? - деді Сабит екеумізге кезек-кезек нұрлана</w:t>
        <w:br/>
        <w:t>қарап.</w:t>
        <w:br/>
        <w:t>- Молодец екен! - дедік бір дауыспен. (Ол кезде орысша</w:t>
        <w:br/>
        <w:t>араластырып сөйлейтін болғанбыз-ды).</w:t>
        <w:br/>
        <w:t>- Ендеше жаттап алыңдар, естеріңде де сақталады, орысша</w:t>
        <w:br/>
        <w:t>үйренулеріңе де жақсы, - деді Сәбит. Осы сөзден кейін бізге</w:t>
        <w:br/>
        <w:t>ұнаған бір жақсы өлеңін оқыды. (Қай өлеңі екені қазір есімде</w:t>
        <w:br/>
        <w:t>жоқ). Онда паспорт деген сөз кездеспейді, Маяковский теңеулері</w:t>
        <w:br/>
        <w:t>детікелей алынбаған. Бірақ Маяковскийдің жаңағы өлеңіндегі</w:t>
        <w:br/>
        <w:t>рухы, оның мықты екпіні, күшті тынысы, «мен» деп Отан,</w:t>
        <w:br/>
        <w:t>халық атынан айтатын жалынды лебі түгел сезіліп тұрды. Біз</w:t>
        <w:br/>
        <w:t>сондай өлең жазғанша асықтық. Сәбитпен кездесудегі мүндай</w:t>
        <w:br/>
        <w:t>мысалдарды көптеп келтіруге болады. Өзі оқытып, өзі баулып</w:t>
        <w:br/>
        <w:t>жүрген жастары үшін Сәбиттің талай қуанғанын көрдім.</w:t>
        <w:br/>
        <w:t>Олардың ауызтатырбір ауыз өлеңін тапса жүрген жерінде жер-</w:t>
        <w:br/>
        <w:t>көкке тигізбей мақтап жүреді. Қалмақанның белгілі «Екпін»</w:t>
        <w:br/>
        <w:t>атты өленішыққанда Сәбит «Мағжаннан Қалмақан мықты» деп</w:t>
        <w:br/>
        <w:t>жазды. Асқарды, Тайырды «Біздің Маяковскийлер» дегенді</w:t>
        <w:br/>
        <w:t>мақтанып тұрып жариялайтын. Ал менің бірінші жинағымның</w:t>
        <w:br/>
        <w:t>алғы сөзінде «Әбділдалардан Горький шығады» деп жазды.</w:t>
        <w:br/>
        <w:t>Сәбит осының бәрін біле тұра әдейі айтатын, совет әдебиеті</w:t>
        <w:br/>
        <w:t>жауларының мысын басып, діңкесін құрту үшін, болашақ</w:t>
        <w:br/>
        <w:t>ұрпаққа жол ашу үшін айтатын. Әрине Горький де, Маяковский</w:t>
        <w:br/>
        <w:t>де болғанымыз жоқ. Бірақ өткеніміз де, ілгері басқанымыз да</w:t>
        <w:br/>
        <w:t>өтірік емес-ті.</w:t>
        <w:br/>
        <w:t>Ұзақ уақыт Москвада оқыған Ілияс Жансүгіров Қазақстанға</w:t>
        <w:br/>
        <w:t>1928 жылы қайтты. Ол ересек жасына қарамастан жақсы оқып,</w:t>
        <w:br/>
        <w:t>ойдағыдай жеттігіп қайтты. Біз қазақ совет поэзиясында жаңа</w:t>
        <w:br/>
        <w:t>бір үн, жаңабір мол өнегелі өнердің пайдаболғанын көрдік. Оның</w:t>
        <w:br/>
        <w:t>лирикаларында да біз сүйетін «мен» бар. Бірақ ол «мен» батыр</w:t>
        <w:br/>
        <w:t>тұлғалас тау бұзатын, теңіз сапыратын «мен». Ол әр өлеңінде</w:t>
        <w:br/>
        <w:t>елдің тарихи қозғалысын жау жорыққа, дүниесілкінтердауылға</w:t>
        <w:br/>
        <w:t>теңейді. Әлеуметтік қимыл темір тасқын сияқты. Ол жермен,</w:t>
        <w:br/>
        <w:t>26 Әбділда ТӘЖІБАЕВ</w:t>
        <w:br/>
        <w:t>-ӘӘділдік өлмейді, эділдік оты сөнбейді, Әбеке!- деді отырып</w:t>
        <w:br/>
        <w:t>үлгірмей жатып. Ол өзі туралы мақалаға ырзалығын,</w:t>
        <w:br/>
        <w:t>қуанғанын айтып жатыр.</w:t>
        <w:br/>
        <w:t>Менің ыңғайсызданғанымды сезген соң, шешеме айтқан</w:t>
        <w:br/>
        <w:t>болады.</w:t>
        <w:br/>
        <w:t>- Сен мұрт қойған соң Лермонтовқа ұсап кетіпсің, - дедім</w:t>
        <w:br/>
        <w:t>сөзін бөліп. Ол айнаға қарап мұртын сипады.</w:t>
        <w:br/>
        <w:t>- Домбыраң бар ма, Әбеке?</w:t>
        <w:br/>
        <w:t>- Жоқ.</w:t>
      </w:r>
    </w:p>
    <w:p>
      <w:r>
        <w:t>- Қазақ ақыны домбырасыз болу дегенге түсінбеймін.</w:t>
        <w:br/>
        <w:t>Қасым содан соң пианиноның қақпағын ашты. (Ол домбыра,</w:t>
        <w:br/>
        <w:t>пианино, скрипканы бірдей тартатын).</w:t>
        <w:br/>
        <w:t>- Апа, Сара, тыңдаңыздар, - деді бұрылмай дауыстап, - мен</w:t>
        <w:br/>
        <w:t>өз әнімді тартамын, өз өлеңімді айтамын.</w:t>
        <w:br/>
        <w:t>Біз семьямызбен ақынды қоршай қалдық.</w:t>
        <w:br/>
        <w:t>Ол:</w:t>
        <w:br/>
        <w:t>«Өңімде ме еді, түсімде ме еді,</w:t>
        <w:br/>
        <w:t>Көріп едім ғой бір армандай қызды» -</w:t>
        <w:br/>
        <w:t>деп өзінің ғажайып өлеңін бастады.</w:t>
        <w:br/>
        <w:t>- Қалай, апа? - деді Қасым күле тұрып. Апам қасына</w:t>
        <w:br/>
        <w:t>шақырып алып бетінен сүйді.</w:t>
        <w:br/>
        <w:t>- Мен күштімін бе, Әбділда күшті ме, апа? Ақындық жағын</w:t>
        <w:br/>
        <w:t>айтамын.</w:t>
        <w:br/>
        <w:t>- Әрине, сен күштісің.</w:t>
        <w:br/>
        <w:t>- Айттым ғой, әділдік өлмейді деп. Әділдік өлмейді! - деді</w:t>
        <w:br/>
        <w:t>Қасым қайталай дауыстап. Біз сол күннің жартысын қантүкіріп</w:t>
        <w:br/>
        <w:t>жүрген ауру ақынның қасында өте көңілді өткіздік.</w:t>
        <w:br/>
        <w:t>- Кейде өкпелеп те қалатын едім, - деді Қасым қотптасар</w:t>
        <w:br/>
        <w:t>алдында қол алысып тұрып, - мінезімді, теріс қылықтарымды</w:t>
        <w:br/>
        <w:t>сынағандарыңды шаншудай көретін кезім де болған, ондай</w:t>
        <w:br/>
        <w:t>тұста сені сынап өлең де жазатынмын. Өмірде бола береді ғой...</w:t>
        <w:br/>
        <w:t>- Йә, бола береді, - дедім мен оның қызарған жүзіне қарап, -</w:t>
        <w:br/>
        <w:t>тек жақсы күтін, саулығыңа берік бол, бауырым...</w:t>
        <w:br/>
        <w:t>Үү</w:t>
        <w:br/>
        <w:t>Қырық бес - егденің жасы. Мен көзілдіріксіз оқи алмайтын</w:t>
        <w:br/>
        <w:t>болғанымды онша қуаныш көрген жоқпын. Шашқа кірген ақ</w:t>
        <w:br/>
        <w:t>өмір жазының көбі өтіп, күзінің жақындағанын аңғартады.</w:t>
        <w:br/>
        <w:t>ПРОЗАЛЫҚ ШЫҒАРМАЛАРЫ 35</w:t>
        <w:br/>
        <w:t>ЕСЕЮ ЖОЛЫНДА</w:t>
        <w:br/>
        <w:t>1</w:t>
        <w:br/>
        <w:t>«Жауаптымын кешеге де, бүгінге -</w:t>
        <w:br/>
        <w:t>Өткен өтті, кеткен кетті» демеймін.</w:t>
        <w:br/>
        <w:t>Жауаптымын өзім сүрген өмірге,</w:t>
        <w:br/>
        <w:t>Айтпан сөзін сыбағасыз өгейдің.</w:t>
        <w:br/>
        <w:t>«Алуан-алуан жүйрік бар, әліне қарай шабатын» деп халық</w:t>
        <w:br/>
        <w:t>дұрыс айтқан. Асқан талант, білгір данышпан болу бәріміздің</w:t>
        <w:br/>
        <w:t>қолымыздан келе бермейді. Сондықтан жаратылысында жоқты</w:t>
        <w:br/>
        <w:t>көрсетем депкүлкіболмаған жөн. Мен «Есімдегілер» деп бастағанда</w:t>
        <w:br/>
        <w:t>керемет біреудің, дәлірек айтқанда керемет Тәжібаевтың жұртқа</w:t>
        <w:br/>
        <w:t>үлгі болғандай өмірін ұсынғалы отырғам жоқ.</w:t>
        <w:br/>
        <w:t>Менпрозамен есімдегілерді художник болып айтамын, жылдар</w:t>
      </w:r>
    </w:p>
    <w:p>
      <w:r>
        <w:t>тереңдерін көтеремін, ұйыған, қорытылған тың ойлар айтамын</w:t>
        <w:br/>
        <w:t>деп те құлшынбаймын. Өйткені, ол менің қолымнан келмейді.</w:t>
        <w:br/>
        <w:t>Бірақ көрген-білгенін адал айтса, кәдімгі қатардағы, қарапайым</w:t>
        <w:br/>
        <w:t>жазушы да көп мәлімет бере алады.</w:t>
        <w:br/>
        <w:t>Мен осы көрген-білгендерін адал айтушылар қатарына қосылу-</w:t>
        <w:br/>
        <w:t>ды ғана армандаймын.</w:t>
        <w:br/>
        <w:t>Ешкімнің ішкі өміріне араласпаймын, ешкімнің ой-сезімін</w:t>
        <w:br/>
        <w:t>қазбақтамаймын. Жабық пәлсапалар мен құпия лирикаларда</w:t>
        <w:br/>
        <w:t>менің жұмысым қанша! Мен өзіммен кездескен, сырласқандар,</w:t>
        <w:br/>
        <w:t>менің алдымда азды-көпті оймен ашылғандар туралы ғана</w:t>
        <w:br/>
        <w:t>айтамын.</w:t>
        <w:br/>
        <w:t>Қырық жыл жолдас болып жүріп, бір рет жүрегімен ашыл-</w:t>
        <w:br/>
        <w:t>маған замандастар да табылады. Олармен де «сіз-біз» деп жүре-</w:t>
        <w:br/>
        <w:t>міз, бірақ арадақырық жылдық қашықтық жатыр. Әрине, олар</w:t>
        <w:br/>
        <w:t>туралы сөйлеу қиын.</w:t>
        <w:br/>
        <w:t>Мен көргенім мен білгенімді ғана айтамын дедім. Кейде</w:t>
        <w:br/>
        <w:t>сезгенім де шет қалмаса керек. Сондықтан жеке басымның</w:t>
        <w:br/>
        <w:t>түйсігі мен топшылауларында артық-кемі болуы әбден мүмкін.</w:t>
        <w:br/>
        <w:t>Ондай міндеріме кешірім сұраймын.</w:t>
        <w:br/>
        <w:t>ШЕ 2 5 Әбділда ТӘЖІБАЕВ</w:t>
        <w:br/>
        <w:t>Адамның көңілі де жылдың өзгеріп тұратын мезгілі сияқты</w:t>
        <w:br/>
        <w:t>екен. Қақыраған қыстың артынан жарқыраған көктем келеді.</w:t>
        <w:br/>
        <w:t>Қалың қар, тоңазыған мұз қайда? Соның бәріде болмағандай,</w:t>
        <w:br/>
        <w:t>ұмытқа айналғандай емес пе? Көңілдің жасыл күмбезін көтере</w:t>
        <w:br/>
        <w:t>келген әлгі тамылжыған жаз тағы да заулап өте шығады.</w:t>
        <w:br/>
        <w:t>Осындайда: «Немене, көрген қызық көрмегендей» деген Мәди сөзі</w:t>
        <w:br/>
        <w:t>еске түседі...</w:t>
        <w:br/>
        <w:t>Бұлөмірге қаулап, қатар кірген бір дүркін ел, тұтас бір буын</w:t>
        <w:br/>
        <w:t>қауым едік. Қаз-қатар жігіт атанып, қылаң-кескі қыз атанып</w:t>
        <w:br/>
        <w:t>келіп едік. Осылардың ішінде мен білетіндердің осалы болған</w:t>
        <w:br/>
        <w:t>жоқ. Бәрі де түп-түгел дерліктей барлық тірліктерін Отанға</w:t>
        <w:br/>
        <w:t>арнады. Біреу ерте, біреу кеш кетті бұл өмірден, бірақ бірде-бірі</w:t>
        <w:br/>
        <w:t>ештеңесін, тірліктегі ең асылын аяған жоқ халықтан.</w:t>
        <w:br/>
        <w:t>Ну орманның қызығы қандай тамаша. Оның өз музыкасы, өз</w:t>
        <w:br/>
        <w:t>бояуы бар. Әнші құстар жапырақ тілінен сыр алады, күй үйренеді</w:t>
        <w:br/>
        <w:t>дегенге бәріміз де сенеміз. Мен орманда аңызға айналып жүрген</w:t>
        <w:br/>
        <w:t>алтын мүйіз марал, алтын бұрымды қыздар бар дегенге десенемін.</w:t>
        <w:br/>
        <w:t>Күн жарығына қарай жарыса өскен биік ағаштар тіпті</w:t>
        <w:br/>
        <w:t>жырақтағыларды көреді, тіпті алыстағыларды есітеді. Бірақ</w:t>
        <w:br/>
        <w:t>сондай сымбатты, сұлу ағаштарға найзағай түсіп жайратып та</w:t>
        <w:br/>
        <w:t>кетеді. Кейдеорман өртке деұшырайды, бірақ ну орман сұлулығын</w:t>
        <w:br/>
        <w:t>қайтатабады. :</w:t>
        <w:br/>
        <w:t>Мен өз замандасым саналған қауымды да осы орманға</w:t>
        <w:br/>
        <w:t>ұқсатамын. Менің биік достарым да күн көзіне қарай жарыса</w:t>
        <w:br/>
        <w:t>өсті, оларда жырақтағыларды көріп, алыстағыларды естиалды.</w:t>
        <w:br/>
        <w:t>Биік ағаштар сияқты найзағайға кезіккендері де аз емес-ті. Біз</w:t>
        <w:br/>
        <w:t>әрткедеұшырадық. Бірақ балауса ұрпақ ормандай орнымыздың</w:t>
        <w:br/>
        <w:t>әрін кетіріп, сәнін қашырған жоқ.</w:t>
        <w:br/>
        <w:t>Мен өз замандастарым туралы әлім жеткенше жаза беремін,</w:t>
        <w:br/>
        <w:t>жаза беремін. Ойымда барды айта беремін, айта беремін. Менің</w:t>
        <w:br/>
        <w:t>сырымның бүл бөлімде жоғын кейінгі бөлімнен іздеңіздер.</w:t>
      </w:r>
    </w:p>
    <w:p>
      <w:r>
        <w:t>Бірінде жоқты, екіншісінен табуыңыз мүмкін ғой? Әрине!</w:t>
        <w:br/>
        <w:t>Таппасаңыздар сөкпеңіздер. Онда тағы да қосылып іздейміз.</w:t>
        <w:br/>
        <w:t>ПРОЗАЛЫҚ ШЫҒАРМАЛАРЫ 94</w:t>
        <w:br/>
        <w:t>Кетті от арбам, кетті зымырап дүрілдеп,</w:t>
        <w:br/>
        <w:t>Жұртты оятқан тәтті ұйқыдан гүрілдеп,</w:t>
        <w:br/>
        <w:t>Белдер асып,</w:t>
        <w:br/>
        <w:t>Шөлдер асып,</w:t>
        <w:br/>
        <w:t>Көлдер асып</w:t>
        <w:br/>
        <w:t>Өтіп барад тауды-тасты тілімдеп,-</w:t>
        <w:br/>
        <w:t>деп жазамын. Бұл - менің Сәкенге ұқсауға тырысқаным.</w:t>
        <w:br/>
        <w:t>Е, болатын ба, қалай?</w:t>
        <w:br/>
        <w:t>Еретін бе малай?</w:t>
        <w:br/>
        <w:t>Ауылнай қоймақ еді ғой</w:t>
        <w:br/>
        <w:t>Бір туысын Қанай, -</w:t>
        <w:br/>
        <w:t>деймін. Бұл - менің Бейімбетке ұқсауға тырысқаным.</w:t>
        <w:br/>
        <w:t>Осылай келтіре берсек толып жатыр: Сәбитке, Қалмақанға</w:t>
        <w:br/>
        <w:t>еліктегендерім де аз емес. Асқар, Тайырға «үн қосқан» өлең-</w:t>
        <w:br/>
        <w:t>дерім де табылады. Бірақ мен хат танығаннан бастап алғашқы</w:t>
        <w:br/>
        <w:t>басыма жастанып жаттаған ақыным - Абай өлеңдеріне қайта</w:t>
        <w:br/>
        <w:t>соқпадым. Оныма ол кезде өкінген де жоқпын.</w:t>
        <w:br/>
        <w:t>- Абай кім?</w:t>
        <w:br/>
        <w:t>- Феодал.</w:t>
        <w:br/>
        <w:t>- Ол қай тантың ақыны?</w:t>
        <w:br/>
        <w:t>- Феодализмнің ақыны.</w:t>
        <w:br/>
        <w:t>Әңгіменің «тоқ етері» осы. Сондықтан оны шын, адал өзімізге</w:t>
        <w:br/>
        <w:t>қарсы таптың тобына қосамыз, «Абайша жазбау керек!» деген</w:t>
        <w:br/>
        <w:t>ұран тастауға дейін әзірміз.</w:t>
        <w:br/>
        <w:t>«Я, құдай бере көр</w:t>
        <w:br/>
        <w:t>Тілеген тілекті.</w:t>
        <w:br/>
        <w:t>Қорқытпай орнықтыр</w:t>
        <w:br/>
        <w:t>Шошынған жүректі», -</w:t>
        <w:br/>
        <w:t>депті Абай. Осындай өлеңнен үйренуге бола ма? - Жоқ!-- дейміз,</w:t>
        <w:br/>
        <w:t>барлық сеніммен дауыстап. Біз көктентүспесті күшпен қолмен</w:t>
        <w:br/>
        <w:t>аламыз. Бізге аттың сыны, қыздың мүсіні, жайлаудың көркі</w:t>
        <w:br/>
        <w:t>керек емес. Бізге - таптық күреске, пролетариат жауларын</w:t>
        <w:br/>
        <w:t>әшкерелейтін өлең керек дейміз.</w:t>
        <w:br/>
        <w:t>Осындай қызулы ұран, қызу күрес үстінде Абай жырлары</w:t>
        <w:br/>
        <w:t>бізге жайбарақаттың сырындай сезіледі. Біз оған шын-ақ үрке</w:t>
        <w:br/>
        <w:t>қараймыз, сенбейміз.</w:t>
        <w:br/>
        <w:t>Ал шаруашылық майданындағы таптық шайқасу бәрінен де</w:t>
        <w:br/>
        <w:t>күшті: жер бөлуге, жалшы мен әйел теңдігін беруге, ауылды</w:t>
        <w:br/>
        <w:t>советтендіруге қарсылық құйындай үйіріледі, бандиттік,</w:t>
        <w:br/>
        <w:t>басмашылық, қарулы қарсылық тағы бар. Осының бәрі ол кезде</w:t>
        <w:br/>
        <w:t>бізге жақында жанған өрттей, іргеде тасыған топан судай</w:t>
      </w:r>
    </w:p>
    <w:p>
      <w:r>
        <w:t>25 ; Әбділда ТӘЖІБАЕВ</w:t>
        <w:br/>
        <w:t>қой сойып, қонақ шақырды. Онда сол Әуезовтің бір бөлмесінде</w:t>
        <w:br/>
        <w:t>тұратын Константин Паустовский әйелімен болды. Виктор</w:t>
        <w:br/>
        <w:t>Шкловский, киноның белгілі режиссерлары Рошаль, Эрмлер,</w:t>
        <w:br/>
        <w:t>Строева, Арнштам, тағы басқалар келді. Бір рет болса да «бес</w:t>
        <w:br/>
        <w:t>бармаққа», сорпаға тойған достар недәуір көңілденіп, қунап</w:t>
        <w:br/>
        <w:t>қалғаны әлі есімде.</w:t>
        <w:br/>
        <w:t>- Мен режиссерлықтан қойшылыққа ауысуға бүгіннен</w:t>
        <w:br/>
        <w:t>бастап әзірмін, - деп Лев Арнштам әзіл айтты.</w:t>
        <w:br/>
        <w:t>Сол кеште Мұхтар Әуезовтің Абай туралы жазар сцена-</w:t>
        <w:br/>
        <w:t>рийінің жоспары талқыланды. Болашақ фильмнің режиссеры</w:t>
        <w:br/>
        <w:t>Григорий Львович Рошаль мен қазақ жазушысының шығарма-</w:t>
        <w:br/>
        <w:t>шылық бірлестігі де сол кеште туды.</w:t>
        <w:br/>
        <w:t>Виктор Шкловский қазақтың халық поэзиясы, оның ішінде</w:t>
        <w:br/>
        <w:t>Жамбыл туралы көп сұрайтын. Мен біздің үйде отырып айтуға</w:t>
        <w:br/>
        <w:t>шаршамайтынмын, ол тыңдаудан жалықпайтын. Сол кездесу-</w:t>
        <w:br/>
        <w:t>лердің бірінде мен Жамбылдың жолбарысы туралы айтып</w:t>
        <w:br/>
        <w:t>бердім. Соны Виктор Борисович бүгінге дейін ұмытпайды,</w:t>
        <w:br/>
        <w:t>көріскен сайын еске түсіреді.</w:t>
        <w:br/>
        <w:t>- Ғажап әңгіме, нағыз ақындық аңыз, - дейді Виктор Бори-</w:t>
        <w:br/>
        <w:t>сович таңданып. - Шапырашты руынан шыққан Сұраншы</w:t>
        <w:br/>
        <w:t>батырды күзетіп жүретін жолбарыс болған. Сол жолбарыс батыр</w:t>
        <w:br/>
        <w:t>өлердің алдында күнбатысқа қарай тартып кеткен, шақырса</w:t>
        <w:br/>
        <w:t>бұрылмаған, артынша Сұраншы өлген. Міне, енді сол жолбарыс</w:t>
        <w:br/>
        <w:t>қартайған Жамбылға оралыпты. Аң батыры ақынға ұлы шабыт,</w:t>
        <w:br/>
        <w:t>үлкен бақыт әкеліпті. Жолбарыс өзгеге көрінбей тек Жамбылға</w:t>
        <w:br/>
        <w:t>көрінеді екен. Сол жолбарыс Жамбылды тастап кеткен күні ақын</w:t>
        <w:br/>
        <w:t>да дүниемен қоштасады, осының бәрін Жамбыл өзі айтқан.</w:t>
        <w:br/>
        <w:t>- Жамбыл өлсе, жолбарыс саған ауысады, Әбділда, - дейді</w:t>
        <w:br/>
        <w:t>Виктор Борисович маған өте мейірімді жымиып.</w:t>
        <w:br/>
        <w:t>- Ол мені жеп кету үшін келетін шығар, - деп мен де өзімше</w:t>
        <w:br/>
        <w:t>әзіл жауап қатамын.</w:t>
        <w:br/>
        <w:t>Менің сол кезде өте жақын танысып, туысқандай достасқан</w:t>
        <w:br/>
        <w:t>адамдарымның бірі Григорий Львович Рошаль еді. Сол досты-</w:t>
        <w:br/>
        <w:t>ғымыз әлі бәсеңдеген жоқ. Григорий Львович үлкен эрудициялы</w:t>
        <w:br/>
        <w:t>таланттырежиссерболумен бірге аса шебер жазутпы еді. Барынша</w:t>
        <w:br/>
        <w:t>бауырмал, ақынжандыадам. Олдақолы босаған мерзімдерді біздің</w:t>
        <w:br/>
        <w:t>үйде өткізетін, қазақтың тарихы, өмірі, эпос, аңыздарын маған</w:t>
        <w:br/>
        <w:t>көп айтқызып, көп тыңдайтын. Сол достықтың нәтижесінде</w:t>
        <w:br/>
        <w:t>екеуміз қосылып «Жомарттың кілемін» жаздық. Рошальмен</w:t>
        <w:br/>
        <w:t>ПРОЗАЛЫҚ ШЫҒАРМАЛАРЫ</w:t>
        <w:br/>
        <w:t>ақылдаса жүріп мен аңызға құрылған драмалық поэмаларым «Біз</w:t>
        <w:br/>
        <w:t>де қазақпыз», «Көтерілген күмбез» деген шығармаларымды</w:t>
        <w:br/>
        <w:t>жаздым.</w:t>
        <w:br/>
        <w:t>Мүмкін, мен әлі драмашы емес шығармын, мүмкін бола</w:t>
        <w:br/>
        <w:t>алмаспын да, бірақ драматургияны сүюіме, пьеса жазуға шұғыл-</w:t>
        <w:br/>
        <w:t>дануыма МұхтарӘуезовпенбірге Григорий Рошальдің, оның әйелі</w:t>
        <w:br/>
        <w:t>белгілі кинорежиссер Вера Павловна Строева үшеуінің себепші</w:t>
      </w:r>
    </w:p>
    <w:p>
      <w:r>
        <w:t>болғандарын жасыра алмаймын.</w:t>
        <w:br/>
        <w:t>Бірі: - Ақынсың, қорықпа, - деді.</w:t>
        <w:br/>
        <w:t>Бірі: - Диалогың ұнайды, - деді.</w:t>
        <w:br/>
        <w:t>Бірі: - Монологке тәуірсің,- деді...</w:t>
        <w:br/>
        <w:t>Қысқасы, олар сендірді, мен сендім, пьеса жаза бастадым,</w:t>
        <w:br/>
        <w:t>қанша жыл жаздым... Боламын деп, болып қалдым деп те</w:t>
        <w:br/>
        <w:t>алдандым. Бірақ драматургиядан әлі алысекенімді, оның маған</w:t>
        <w:br/>
        <w:t>жеңдірмей келе жатқанын енді ғана сезініп келемін...</w:t>
        <w:br/>
        <w:t>Үлкен достық, темірдей қорыған бірлестіктің ішінде күлкілі</w:t>
        <w:br/>
        <w:t>оқиғалар да бола береді. Маған ЦК-дан соғылған телефон дереу</w:t>
        <w:br/>
        <w:t>Скворцовқа келуді бұйырды.</w:t>
        <w:br/>
        <w:t>- Сіз неге келген жолдастарға ала қарайсыз? - деді Скворцов</w:t>
        <w:br/>
        <w:t>түйсіне қарап.</w:t>
        <w:br/>
        <w:t>- Түсінбеймін.</w:t>
        <w:br/>
        <w:t>- Кейбіреулерге ақшалай жәрдем бересіз. Ал кейбіреулерге</w:t>
        <w:br/>
        <w:t>бермейді екенсіз. Хатшы қолындағы арызға тағы бір көз жүгір-</w:t>
        <w:br/>
        <w:t>тіп алды. - Мемлекеттің ақшасы тең бөлінуге тиіс.</w:t>
        <w:br/>
        <w:t>Мен мемлекеттің мағантапсырылған ондай ақшасы жоқ екенін</w:t>
        <w:br/>
        <w:t>айттым... Ұзамай шындық ашылды. Мен бөлінген картошканы</w:t>
        <w:br/>
        <w:t>алуға ақша таппай келген бірнеше жолдастардың арыздарына</w:t>
        <w:br/>
        <w:t>қазақша жазып, бухгалтер Қошаевқа жолдағанмын. «Менің</w:t>
        <w:br/>
        <w:t>айлығымның есебінен пәлендей сом берілсін» дегенмін. Мұны</w:t>
        <w:br/>
        <w:t>естіген Самуил Маршак қатты ызаланды. Ертеңіне арыз жазған</w:t>
        <w:br/>
        <w:t>львовтық жолдас Маршаққа еріп келіп менен кешірім сұрады.</w:t>
        <w:br/>
        <w:t>- Міне, саған комедия, - деді Самуил Яковлевич менің</w:t>
        <w:br/>
        <w:t>арқамнан қағып. - Кейін айтып, күліп жүруімізге мұндай</w:t>
        <w:br/>
        <w:t>уақиғалар да керек.</w:t>
        <w:br/>
        <w:t>ржғаса</w:t>
        <w:br/>
        <w:t>Осының бәрі менің өмірімнің толық өзі емес, схемасы сияқты.</w:t>
        <w:br/>
        <w:t>Кейбір кезеңнің кейбіртпоқысы ғана қамтылып, бірер елесіғана</w:t>
        <w:br/>
        <w:t>беріледі. Бірақ осы мезгілдің ітпінде қанша бастың шашы</w:t>
        <w:br/>
        <w:t>ағарды, қанша нұрлы бетті әжім торлап, тозаң б ЕДЕН республикасының</w:t>
        <w:br/>
        <w:t>ПХАНАСЫ</w:t>
        <w:br/>
        <w:t>38-229</w:t>
        <w:br/>
        <w:t>ПРОЗАЛЫҚ ШЫҒАРМАЛАРЫ Ві</w:t>
        <w:br/>
        <w:t>республикаларға құйыла бастағаны белгілі. Мосфильм, Лен-</w:t>
        <w:br/>
        <w:t>фильм, Моссовет театры, Москвадағы үлкен опера театрының</w:t>
        <w:br/>
        <w:t>бірсыпыра артистері, композитор, суретшілер Алматыға көші-</w:t>
        <w:br/>
        <w:t>рілді. Бізге келген орыс, украин, белорус жазушылары қанша.</w:t>
        <w:br/>
        <w:t>Жаңадан соғылған тұрғын үйлері аз, үлкен деревнядан ендіғана</w:t>
        <w:br/>
        <w:t>қалаға айнала бастаған Алматыға алыстан азып-тозып келген</w:t>
        <w:br/>
        <w:t>достарды ойдағыдай орналастыра қою өте қиын еді. Қиналдық,</w:t>
        <w:br/>
        <w:t>бір адамның орнынаон адам болып сыйдық, бірақ ауыр мерзімге</w:t>
        <w:br/>
        <w:t>сыр бергеніміз жоқ. Жылу-суық та, аштық-тоқтық та солай</w:t>
        <w:br/>
        <w:t>бөлінді достарға. Айта берсе оның бәрі зор хикая.</w:t>
      </w:r>
    </w:p>
    <w:p>
      <w:r>
        <w:t>Қандай жазушының қандай уақытта Алматыға кеткенін,</w:t>
        <w:br/>
        <w:t>көбінесе А.Фадеев телеграммамен хабарлайды, біз оларды</w:t>
        <w:br/>
        <w:t>көңілді күтіп алуға тырысамыз. Біз жаздың аяғын ала келген</w:t>
        <w:br/>
        <w:t>Самуил Яковлевич Маршакты, Константин Георгиевич</w:t>
        <w:br/>
        <w:t>Паустонскийлерді осылай күттік. Осы атақты екі жазушы кел-</w:t>
        <w:br/>
        <w:t>ген беттерінде Қазақстан Жазушылары одағының президиу-</w:t>
        <w:br/>
        <w:t>мыза сайланды да, толып жатқан жауапты жұмыстарды бізбен</w:t>
        <w:br/>
        <w:t>бірге атқарысты. Жазушылар одағында (ол кезде Пролетариат</w:t>
        <w:br/>
        <w:t>көшесі, 8-үйде тұратын) басымызды құрап, жұмыс істеуіміз</w:t>
        <w:br/>
        <w:t>үшін бос тұрғаны бір кабинет және бір бухгалтер мен машинист-</w:t>
        <w:br/>
        <w:t>калар тұратын бөлмелері ғана. Қалғандары жатақханаға</w:t>
        <w:br/>
        <w:t>айналды. Солардың ішінде Харьковтен келген украин халқы-</w:t>
        <w:br/>
        <w:t>ның белгілі жазушылары Юрий Корнеевич Смолич, Наталья</w:t>
        <w:br/>
        <w:t>ЛьвовнаӘЗабилалар дасемьяларымен тұрды.</w:t>
        <w:br/>
        <w:t>Осындай ауыр күндерде Қазақстан Компартиясы Орталық</w:t>
        <w:br/>
        <w:t>Комитеті мен Қазақстан өкіметінің жазушыларға, көркемөнер</w:t>
        <w:br/>
        <w:t>қайраткерлеріне берген көмегін атамасқа болмайды. Мүмкіндігі</w:t>
        <w:br/>
        <w:t>болғанның бәрін істеді, бәрін берді. Азық карточкаларын,</w:t>
        <w:br/>
        <w:t>аудандардан келтірілген картоп, сәбіз, жуаны да бөлеміз. Отын</w:t>
        <w:br/>
        <w:t>табу да басты проблемалардың бірі. Алыстан келген мейман-</w:t>
        <w:br/>
        <w:t>дарымыз сексеуілдің нанмен бірдей қымбат зат болғанын әлі</w:t>
        <w:br/>
        <w:t>ұмытпаған болулары керек. - Сексеуіл бар жерде, қызу бар, өмір</w:t>
        <w:br/>
        <w:t>бар, жасасын сексеуіл - деп Самуил Яковлевич талай күлдірген-</w:t>
        <w:br/>
        <w:t>ді. Өмірдегі ұсақ нәрселер қанша алаңдатқанмен, көңіліміздегі</w:t>
        <w:br/>
        <w:t>«Жауды жеңеміз, бейбіт өмірге қайта ораламыз» деген сенім еш</w:t>
        <w:br/>
        <w:t>уақытта суыған емес! Анда-санда сәті түсіп қалғанда қазақ</w:t>
        <w:br/>
        <w:t>жазушылары қой сойып, келген жолдастарды қонаққа шаңы-</w:t>
        <w:br/>
        <w:t>рады. Қазақтың ұлт тамағы «бес бармақты» талайлар жамандап</w:t>
        <w:br/>
        <w:t>жазды. «Бес бармақшылдық» деген кекесінді атаулар дашығып</w:t>
        <w:br/>
        <w:t>жүр. 1941 жылдың декабрь айында Мұхтар Омарханұлы Әуезов</w:t>
        <w:br/>
        <w:t>ПРОЗАЛЫҚ ШЫҒАРМАЛАРЫ 41</w:t>
        <w:br/>
        <w:t>атақтыақыніІлияс Жансүгіров тамаша жырларымен бірге халық</w:t>
        <w:br/>
        <w:t>фольклорын қалай пайдалану жөнінде поэзияның сапасын көтеру</w:t>
        <w:br/>
        <w:t>жайында ой жарысына, айтысқа шақыратын сын мақалаларын</w:t>
        <w:br/>
        <w:t>жазып жүрді. Біз оны көпке дейін өзіміздің қарсыластары-</w:t>
        <w:br/>
        <w:t>мыздың бірі деп түсіндік те, халыққадасолай түсіндіруге тырыс-</w:t>
        <w:br/>
        <w:t>тық.Ілиястың еңбек, білім, өнертуралы жазғантамашаөлендерін</w:t>
        <w:br/>
        <w:t>танымай, оның «Көк өгіз», «Ақынға» дейтін өлеңдерінен күнә</w:t>
        <w:br/>
        <w:t>іздеугетырыстық. Өзгелерді былай қойғанда Ілиясты мінеу үшін</w:t>
        <w:br/>
        <w:t>қаршадай басымнан менің жазған мақаламның өзі де мықты</w:t>
        <w:br/>
        <w:t>дәлел. Мен 1980 жылы «Еңбекші қазақта» Ілияс Жансүгіров</w:t>
        <w:br/>
        <w:t>пролетариат жазушысы емес, жолбикеақын дегенетектей мақала</w:t>
        <w:br/>
        <w:t>жаздым. Бұл сөз жоқ, нағыз әсіре солақайлық, қызыл өңештің</w:t>
        <w:br/>
        <w:t>даукестігі болатын. Бұл менің ғана мінім емес, сол кездегі әдебиет</w:t>
        <w:br/>
        <w:t>сынының айыбы еді.</w:t>
        <w:br/>
        <w:t>Істелгеністің артықшылығы да, кемшілігі деболмай тұрмайды.</w:t>
        <w:br/>
        <w:t>Сол сияқты сақтыққа, қаталдыққа шақырған ұрандардың да</w:t>
        <w:br/>
        <w:t>көлеңке жағы болмай қалған жоқ. Бірақ, әдебиет ұйымының</w:t>
        <w:br/>
        <w:t>сақтығы мен қаталдығы алғашқы кезде дұрыс болса да, кейінірек</w:t>
        <w:br/>
        <w:t>бұл сақтық пен қаталдық топшылдық қаруына, тіпті жікшілдік</w:t>
        <w:br/>
        <w:t>құралына айналып кетті.</w:t>
        <w:br/>
        <w:t>Барлық қимыл, әрекетімізді көз жазбай бағып отырған</w:t>
        <w:br/>
        <w:t>лениндік партия бұл жөндеп, совет әдебиетшілері есігінің нағыз</w:t>
        <w:br/>
        <w:t>адал таланттар үшін кең ашылуына бастады. Біз әдебиет май-</w:t>
        <w:br/>
        <w:t>данындағы жаңа міндеттерді түсінуге және ол міндеттерді</w:t>
      </w:r>
    </w:p>
    <w:p>
      <w:r>
        <w:t>орындауға тиісті болдық.</w:t>
        <w:br/>
        <w:t>П</w:t>
        <w:br/>
        <w:t>Осы күнгі Абай атындағы педагогикалық институт алғашқыда</w:t>
        <w:br/>
        <w:t>Мемлекеттік қазақ университеті болып ашылған. Мен осы</w:t>
        <w:br/>
        <w:t>университеттің даярлық курсында 1928-29 жылдары алты ай</w:t>
        <w:br/>
        <w:t>оқыдымда,содан кейінгі екі жыл бойындауниверситеттің негізгі</w:t>
        <w:br/>
        <w:t>екікурсын бітірдім. Бұлуақытішінде менің кітап құмарлығымда</w:t>
        <w:br/>
        <w:t>мін болған жоқ. Түсінбеген жерлерімді білетіндерден сұрап алып</w:t>
        <w:br/>
        <w:t>жүріп, орыс тілінде Белинскийдің мақалаларын оқи бастадым,</w:t>
        <w:br/>
        <w:t>Плеханов, Добролюбов, Писаревтердің кітаптарында жинадым,</w:t>
        <w:br/>
        <w:t>Пушкиннен бастап орыс классиктеріне үңілетіндішығардым, оқи</w:t>
        <w:br/>
        <w:t>жүріп мақалалар да жазып бастырдым, әдебиет кадры жетіспей</w:t>
        <w:br/>
        <w:t>жатқанелде менсияқты көзін тырнап ашқан балауса жас талаптар</w:t>
        <w:br/>
        <w:t>сі; Әбділда ТӘЖІБАЕВ</w:t>
        <w:br/>
        <w:t>бомбыланғанын, сеим жиналысы өткенін радиоарқылы қысқа-</w:t>
        <w:br/>
        <w:t>қысқа, бірақ үрейлі түрде хабарлады.</w:t>
        <w:br/>
        <w:t>- Соғыс бізге беттеп келеді,- деді Александр Александрович</w:t>
        <w:br/>
        <w:t>қабылдағышты өшіріп... Мен манадан күтіп тұрған тпоферден</w:t>
        <w:br/>
        <w:t>іштей қысылып, қалаға қайтуға шықтым. Фадеев есік алдында</w:t>
        <w:br/>
        <w:t>әуелібарлық жолдастарға, әсіресе, Мұхтар мен Сәбиткеұмытпай</w:t>
        <w:br/>
        <w:t>сәлем айтуды сұрады. Содан соң маған жұмысты жақсы істеуді,</w:t>
        <w:br/>
        <w:t>әділ болуды, шатаққұмарлардың арандатуларынан биік тұруды</w:t>
        <w:br/>
        <w:t>тапсырды. Мен әкеммен сөйлесіп қайтқандай жүріп кеттім...</w:t>
        <w:br/>
        <w:t>Міне, енді соғыс хабары жарияланды. Біз И.В.Сталиннің</w:t>
        <w:br/>
        <w:t>барлық халыққа туыс, бауыр деп сөйлеген бірінші жылы сөзін</w:t>
        <w:br/>
        <w:t>есіттік. Бетімізді жас жуды, іпттей ауыр салмақтар, сұмдық</w:t>
        <w:br/>
        <w:t>қатерлертенгенін сездік. Мен еріксіз «соғыс бізге беттеп келеді»</w:t>
        <w:br/>
        <w:t>деген Александр Александровичті еске алдым.</w:t>
        <w:br/>
        <w:t>«Майданға кетемін», «Отан қорғауға аттанамын» деген</w:t>
        <w:br/>
        <w:t>арыздар күн сайын түседі. Біздің талантты жас ақын Әли</w:t>
        <w:br/>
        <w:t>Есмамбетов 2-3 күннен кейін қазақтың атты әскерлер полкына</w:t>
        <w:br/>
        <w:t>қосылды. Тамаша отты лирик ақын Абдолла Жұмағалиев та</w:t>
        <w:br/>
        <w:t>ұзамай солдат пилоткасын киіп келді. Туысқандай болған ақын</w:t>
        <w:br/>
        <w:t>достарымыз Павел Кузнецов, Дмитрий Снегиндер де майданға</w:t>
        <w:br/>
        <w:t>аттанып үлгірді. Ал сол кезде бізге «қарт» көрінетін Мұхтар</w:t>
        <w:br/>
        <w:t>Әуезов, Сәбит Мұқанов, Ғабит Мүсіреповтер әскерлік әзірлікке</w:t>
        <w:br/>
        <w:t>шақырылды. Орта буын саналатын Тайыр “Жароков, Ғали</w:t>
        <w:br/>
        <w:t>Орманов, Шахмет Құсайынов, тағы басқалар шаштарын</w:t>
        <w:br/>
        <w:t>сыпыртып, жол қапшықтарын буып-түйіп отырды. Солардың</w:t>
        <w:br/>
        <w:t>ішінен бұрыннан әскер әзірлігінен өтіп, мылтық ұстауға әзір</w:t>
        <w:br/>
        <w:t>тұрған Қасым Аманжолов, Дихан Әбілев, Қалижан Бекқожин-</w:t>
        <w:br/>
        <w:t>дар өздерінің алыста күткен полктарына жүріп кетті. Отан</w:t>
        <w:br/>
        <w:t>қорғау бірінші міндет екенін мен де білемін. Бірақ бір ұлттың</w:t>
        <w:br/>
        <w:t>әдебиеті жабылып қалу қаупінен қатты түршігемін.</w:t>
        <w:br/>
        <w:t>Солжылдың июльайында19 жазушығаброн сұраған телеграм-</w:t>
        <w:br/>
        <w:t>мамды машинкаға бастырып, өзім қол қойдым. Телеграмма</w:t>
        <w:br/>
        <w:t>Сталиннің атына, көшірмесі Фадеевтің атына кетті. Он күн өтпей</w:t>
        <w:br/>
        <w:t>біздің сұраған брондарымыз келді. Сол 19-дың ішінен бронын</w:t>
        <w:br/>
        <w:t>қалтасына салып, әскер қатарына кеткен Қалмақан Әбдіқадыров</w:t>
        <w:br/>
        <w:t>қана еді. Өзгелері қиын күнде зор майдан, қанды майдан ауыр-</w:t>
        <w:br/>
        <w:t>лығын еңбекпен, төзім-қажырмен көтерген халқымызға қалам-</w:t>
        <w:br/>
        <w:t>дарымен болысуға кірісті.</w:t>
      </w:r>
    </w:p>
    <w:p>
      <w:r>
        <w:t>Жау әскері жақындаған қалалардан: әуелі Ленинград, Киев,</w:t>
        <w:br/>
        <w:t>Харьковтардан, кейін Москвадан эвакуацияланған жұрттың</w:t>
        <w:br/>
        <w:t>ПРОЗАЛЫҚ ШЫҒАРМАЛАРЫ 45</w:t>
        <w:br/>
        <w:t>Менің алғашқы тұрған үйім кен байыту фабрикасына су</w:t>
        <w:br/>
        <w:t>беретін көлге жақын, мыс қайнататын пеште істейтін жұмыс-</w:t>
        <w:br/>
        <w:t>шылармен бірге болды. Қарсы есікте тұрған Ержекеңді өмірде</w:t>
        <w:br/>
        <w:t>ұмытпайтын шығармын. Жіңішке қара мұртты, шоқша сақалды</w:t>
        <w:br/>
        <w:t>қараторы кісі нағыз мыс қайнатушы жұмысшының өзі болатын.</w:t>
        <w:br/>
        <w:t>Таң алдындағы сменаға кетер кезінде ол іңірде жауып, есік-</w:t>
        <w:br/>
        <w:t>терезені басып қалған қарды күреп жүрер жолымызды ашып</w:t>
        <w:br/>
        <w:t>кетеді. Боран қатты соққанда қызметте, әйтпесе жиналыста</w:t>
        <w:br/>
        <w:t>кешігіп қалған мені кешкісін адастырмай алып қайтады.</w:t>
        <w:br/>
        <w:t>Біз оны: «Заводқа барса мыс қайнатқан, үйге келсе құрт</w:t>
        <w:br/>
        <w:t>қайнатқан Ержекең» дейміз. Расында да, адал, озат, білгір</w:t>
        <w:br/>
        <w:t>мысшылардың бірінен саналатын Ержекең үйге оралған соң</w:t>
        <w:br/>
        <w:t>нағыз бағаналы наймандарының біріне айналады да қалады:</w:t>
        <w:br/>
        <w:t>соғымға сойған биенің қазысына түйенің өркешін қоса астырып,</w:t>
        <w:br/>
        <w:t>сорпаға қататын құртты өзі езіп, өзі араластырады.</w:t>
        <w:br/>
        <w:t>- Міне, енді сорпа деп осыны айтамыз, бауырым, -дейді аяқ</w:t>
        <w:br/>
        <w:t>толы сорпаны маған үсынып жатып. Өзі де үлкен аяқты басына</w:t>
        <w:br/>
        <w:t>көтереді. Содан соң демалыс күндері Әйекеңе (менің шешем</w:t>
        <w:br/>
        <w:t>Айманкүлді айтамын) пештің қасында отырып Әзірет Әлінің,</w:t>
        <w:br/>
        <w:t>Сейітбатталдың, Зейтүн қыздың соғыстарын оқытып тың-</w:t>
        <w:br/>
        <w:t>дайды, мәз болады.</w:t>
        <w:br/>
        <w:t>Ержекең өзі де әңгімешіл, дәл айтып, анық түсіндіруге</w:t>
        <w:br/>
        <w:t>тырысатын және өтеқысқаайтатын, менодан осы заводтың совет</w:t>
        <w:br/>
        <w:t>тұсында қалай қайта тірілгенін есіттім. Алғашқы келген кіш-</w:t>
        <w:br/>
        <w:t>кене паровозды түйе сүйреп келгенін қызықты әңгімелеп</w:t>
        <w:br/>
        <w:t>отырып, ол:</w:t>
        <w:br/>
        <w:t>- Ойнамаңдар қазақтың түйесімен, - деп әндете қайырып</w:t>
        <w:br/>
        <w:t>қоятын. Ержекең маған Ұлытау адырларында желдің қалай</w:t>
        <w:br/>
        <w:t>соғатынын, қардың қалай көшетінін, малдың қалай ығатынына</w:t>
        <w:br/>
        <w:t>дейін үйретті. Мыс қайнайтын пешітің қалай шаршап, қалай</w:t>
        <w:br/>
        <w:t>күрсінетінін де осы Ержекеңнен білсем керек. - Уақтылы</w:t>
        <w:br/>
        <w:t>тоқтатып, уақтылы жөндеу керек. Әйтпесе көп аламыз деп</w:t>
        <w:br/>
        <w:t>жүріп азға да жете алмай қаламыз, - дейтін күліп.</w:t>
        <w:br/>
        <w:t>Мен Ержекеңнің буы бетке ұрын тұрған ыстық пешке қалай</w:t>
        <w:br/>
        <w:t>кіргенін, шөккен шлакқақалай ұшпыр соққанында көргенмін.</w:t>
        <w:br/>
        <w:t>Қаратерге малшынған жалын жұтқан жұмысшылар алма-кезек</w:t>
        <w:br/>
        <w:t>кіріп балға соғады, алма-кезек шығып дем алады. Мен шар-</w:t>
        <w:br/>
        <w:t>шаған, бірақ ажарынан мейірімі өшпейтін, көзінің сәулесі</w:t>
        <w:br/>
        <w:t>суымайтын жұмысшы ағамен әлденешерет үйге дебірге қайтып</w:t>
        <w:br/>
        <w:t>жүрдім...</w:t>
        <w:br/>
        <w:t>38 Әбділда ТӘЖІБАЕВ</w:t>
        <w:br/>
        <w:t>сезіледі. Біз осы құбылыстардың әрбір күні, әрбір сағатына</w:t>
        <w:br/>
        <w:t>жауап боларлық жыр жазу жолын іздейміз. Оны өткеннен</w:t>
        <w:br/>
        <w:t>таппаймыз, өз жанымызды қармаймыз. Сәкен:</w:t>
        <w:br/>
        <w:t>Екпіні үнді,</w:t>
      </w:r>
    </w:p>
    <w:p>
      <w:r>
        <w:t>Қызыл сымды</w:t>
        <w:br/>
        <w:t>Домбыраны алайық!-</w:t>
        <w:br/>
        <w:t>десе, мен оған еріксіз елігемін:</w:t>
        <w:br/>
        <w:t>- Қандай ғажап домбыра! - деймін, қолыма ұстағанша</w:t>
        <w:br/>
        <w:t>шыдамай. Мұндай домбырамен «Ғашығым менің бостандық!</w:t>
        <w:br/>
        <w:t>Ынтықпын саған, революция!» деп жырлау керек шығар. Ал:</w:t>
        <w:br/>
        <w:t>Таңды қарсы алмаққа</w:t>
        <w:br/>
        <w:t>Тұлпарларды таптық біз.</w:t>
        <w:br/>
        <w:t>Айдарына қызыл шоқ</w:t>
        <w:br/>
        <w:t>Үкілерді тақтық біз, -</w:t>
        <w:br/>
        <w:t>десе, онда да тамаша емес пе?</w:t>
        <w:br/>
        <w:t>Домбыраныңсымықызыл, тұлпарлардың айдарына шоқ-шоқ</w:t>
        <w:br/>
        <w:t>тағылған үкі қызыл. Таң да қызыл, ту да қызыл, сұңқар мен</w:t>
        <w:br/>
        <w:t>тұлпар да қызыл. Барлық әлем қып-қызыл!</w:t>
        <w:br/>
        <w:t>Маяковскийдің өзі де:</w:t>
        <w:br/>
        <w:t>«Яя</w:t>
        <w:br/>
        <w:t>Всю свою</w:t>
        <w:br/>
        <w:t>Звонкую силу поэта,</w:t>
        <w:br/>
        <w:t>Тебе отдаю,</w:t>
        <w:br/>
        <w:t>Атакуютций класс», -</w:t>
        <w:br/>
        <w:t>деген жырларын осындай «екпінді, үнді, қызылсымды» домбы-</w:t>
        <w:br/>
        <w:t>раға қосылып, қызыл тұлпардың үстінде, қызыл үзеңгіге</w:t>
        <w:br/>
        <w:t>шірене тұрып айтқан болу керек.</w:t>
        <w:br/>
        <w:t>Менің оқуымның аздығы (барлығы қазақша жеті класс</w:t>
        <w:br/>
        <w:t>бітіргем) поэзия, өнер ғылымынан хабарсыздығым, эстетика</w:t>
        <w:br/>
        <w:t>мәселелерінің әлі түсіме де кіріп көрмегені бұл шақта тіпті мін</w:t>
        <w:br/>
        <w:t>емес сияқты, поэзияның суреткерлігі, музыкалық үнділігі,</w:t>
        <w:br/>
        <w:t>образдылығы, көркем мағыналылығы біздің арамызда сөз болып</w:t>
        <w:br/>
        <w:t>көрген емес. Мұндай нәзіктік әңгімелерін қозғағысы келгендерге</w:t>
        <w:br/>
        <w:t>құлақ асқанымыз жоқ. Қайта ондайларға күдікпен қарайтынбыз.</w:t>
        <w:br/>
        <w:t>Біз ол кезде махаббат лирикасын, жаратылысқа, адамның</w:t>
        <w:br/>
        <w:t>жан күйіне арналған лирикаларды - оқушының сезімін улау,</w:t>
        <w:br/>
        <w:t>оның биік идеясын кірлеу деп түсіндік. Расындада дәл сол тұста</w:t>
        <w:br/>
        <w:t>«кімді-кім?» деген ызалы сұрақ сағатсайын айқайлаптұрғанда,</w:t>
        <w:br/>
        <w:t>хрестоматиялық өлеңдермен қауымның алдына шығу қиын</w:t>
        <w:br/>
        <w:t>болатын. Қауым дегеніміз: кабінесе-ақ сауатсыз жұмысшылар</w:t>
        <w:br/>
        <w:t>5. 5 5 Әбділда ТӘЖІБАЕВ</w:t>
        <w:br/>
        <w:t>шаңқай түстегі басын жыландай бұлғақтатып бір орында ұзақ</w:t>
        <w:br/>
        <w:t>үйіріліп тұрған құйынға қарап, тіпті әріден хабар алғандай</w:t>
        <w:br/>
        <w:t>боламын. Бұл даланың қойнында жатқан кен бетіндегі таулар-</w:t>
        <w:br/>
        <w:t>дан көп екен-ау... бұл даланың қойнында жатқан су бетіндегі</w:t>
        <w:br/>
        <w:t>теңіз-дариялардан мол екен-ау... деймін үнсіз таңданып.</w:t>
        <w:br/>
        <w:t>Қаныш қандай цифрларды атайды. Менің қиялым жетпейтін</w:t>
      </w:r>
    </w:p>
    <w:p>
      <w:r>
        <w:t>цифрлар... Қаныш қанша қалалар туып, қанша жолдар</w:t>
        <w:br/>
        <w:t>салынып, қанша электр станциялары соғылатынын да есептеп</w:t>
        <w:br/>
        <w:t>қойғандай сөйлейді. Бұл Қаныштың дала кезіп жүріп өткен-</w:t>
        <w:br/>
        <w:t>кеткенге, мен сияқты науетек жас ақынға айтарға сөзі емес.</w:t>
        <w:br/>
        <w:t>Бұл оның мемлекеттік тұрғыдан қарап тұрып халық алдында</w:t>
        <w:br/>
        <w:t>айтқаны, министр Орджоникидзенің алдында сөйлеген сөздері.</w:t>
        <w:br/>
        <w:t>Даланың алыбындай, тау-тастың сиқыршысындай ғажап</w:t>
        <w:br/>
        <w:t>адамның кереметтер иесі екенін сонда-ақ түсінгем, бірақ өресіз</w:t>
        <w:br/>
        <w:t>ой, орашолақ тіліммен оны айтып бере алмағанмын. Рас, сол</w:t>
        <w:br/>
        <w:t>жылдары «Социалистік Қазақстанға» Қаныш туралы бірер</w:t>
        <w:br/>
        <w:t>очерктер бастырдым... Шатырлар көшкен орындарда жаңа</w:t>
        <w:br/>
        <w:t>қалалар өседі деген өлең де жазған болдым. Сол өлеңіме ұяла</w:t>
        <w:br/>
        <w:t>отырып, «Қаныш ағаға арнаймын» деген арнау да жаздым.</w:t>
        <w:br/>
        <w:t>Кейін қырық жылдан асауақыт өткен соң туған «Ағалартуралы</w:t>
        <w:br/>
        <w:t>сөз» атты екі шағын поэмамның бірінде тағы да Қанышбар. Сол</w:t>
        <w:br/>
        <w:t>жырым:</w:t>
        <w:br/>
        <w:t>Кеңгірден бұрын ағатын еді Шу ғана,</w:t>
        <w:br/>
        <w:t>Ағады бүгін сап-сары металл шулаған.</w:t>
        <w:br/>
        <w:t>Ағады бүгін қып-қызыл металл тулаған,</w:t>
        <w:br/>
        <w:t>Отты әндер туды - мың жылдар бойы тумаған.</w:t>
        <w:br/>
        <w:t>Қанеки, достар шырқайықшы бір отты әнді,</w:t>
        <w:br/>
        <w:t>Қояйық былай ән менен сөзді жаттанды.</w:t>
        <w:br/>
        <w:t>Жазайықшы бір көкпеңбек мөлдір аспанға</w:t>
        <w:br/>
        <w:t>Алтын бояумен Сәтпаев деген аттарды! -</w:t>
        <w:br/>
        <w:t>деген жолдармен аяқталады. Осының бәрі үлкен бейнеге деген</w:t>
        <w:br/>
        <w:t>адал махаббат ғана. Біз оған әлі кеп қарыздармыз.</w:t>
        <w:br/>
        <w:t>Тағы да қайталаймын: Қарсақбай менің өмір бойы ұмыт-</w:t>
        <w:br/>
        <w:t>пайтын үлкен мектебімнің бірі болды. Халық, қоғам, өндіріс,</w:t>
        <w:br/>
        <w:t>еңбек адамдарымен мен ең алғашқы осы Қарсақбайда кездестім.</w:t>
        <w:br/>
        <w:t>Сан алуан мінез, портреттерді де осында көрдім. Мен үш жыл</w:t>
        <w:br/>
        <w:t>бойында қанша сөз, қанша ырғақ жаттадым, заводтағы,</w:t>
        <w:br/>
        <w:t>шахтадағы от пен судың сырына да осында қанықтым.</w:t>
        <w:br/>
        <w:t>ПРОЗАЛЫҚ ШЫҒАРМАЛАРЫ. 29</w:t>
        <w:br/>
        <w:t>ұйқас - ең кемі бір орында қалу белгісі, турасын айтқанда,</w:t>
        <w:br/>
        <w:t>шаблон. Поэзия да күн сияқты: іштей жарылады, іштей</w:t>
        <w:br/>
        <w:t>жаңғырады, сөйтіп жаңа жылу, жаңа жарық береді. Сол үшін де</w:t>
        <w:br/>
        <w:t>мәңгі сөнбейді. Оған зор талант керек.</w:t>
        <w:br/>
        <w:t>Мен қартайған ақындардың бірімін. Бірақ міндетімді де,</w:t>
        <w:br/>
        <w:t>мұратымды да жастай аңғарамын. Қаншалық жаңғырамын,</w:t>
        <w:br/>
        <w:t>қаншалық жарық пен жылу беремін, оны болашақ көрсетеді.</w:t>
        <w:br/>
        <w:t>Әзірге ертеңді сезінудің өзі үлкен ләззат.</w:t>
        <w:br/>
        <w:t>ҮІ</w:t>
        <w:br/>
        <w:t>Мен соғысбасталған жылы Қазақстан Жазушылар одағының</w:t>
        <w:br/>
        <w:t>председателі едім (1939 жылы П сьезде сайланғанмын). Әрине,</w:t>
        <w:br/>
        <w:t>соғыс қатерінің бізге де төнгендігін жақсы білетінбіз. Оның</w:t>
        <w:br/>
        <w:t>үстіне Германия фашизмі Полышаға кіргенде, мен Москвада</w:t>
        <w:br/>
        <w:t>едім. Александр Александрович Фадеевке сөйлесуге барсам, ол</w:t>
        <w:br/>
        <w:t>машинаға мінгелі жатыр екен. Жөн сұрасқан соң:</w:t>
      </w:r>
    </w:p>
    <w:p>
      <w:r>
        <w:t>- Айда кеттік, бізге барып сөйлесеміз, - деді. Лезде-ақ</w:t>
        <w:br/>
        <w:t>қаладан шығып Переделкиноға беттедік. Мен айтарымның</w:t>
        <w:br/>
        <w:t>көбін жол-жөнекей-ақ айтып үлгірдім.</w:t>
        <w:br/>
        <w:t>- Жік, топ - біздің бірінші жауымыз. Ол сіздерде де. өзге</w:t>
        <w:br/>
        <w:t>республикаларда да бар. Тіпті бізде де бар, - деді Фадеев ұзын</w:t>
        <w:br/>
        <w:t>жолға бойлай қараған көзін аудармай отырып, - өспей қалған,</w:t>
        <w:br/>
        <w:t>шығармашылық еңбектен сәттілік таппағандар әңгімешіл,</w:t>
        <w:br/>
        <w:t>арызшыл келеді. Олар таланттарының тотыққанын одақтың</w:t>
        <w:br/>
        <w:t>басшылығын кінәлаумен ақтауғатырысады... сақ болу керек...</w:t>
        <w:br/>
        <w:t>Одан соң Александр Александрович өзінің белгілі ұқыпты-</w:t>
        <w:br/>
        <w:t>лығымен, мейіріммузыкасындай естілетін жылы ашық даусымен</w:t>
        <w:br/>
        <w:t>Москвада шыққалы жатқан қазақ антологиясы жайын сұрады.</w:t>
        <w:br/>
        <w:t>Мен жақында шығатынын хабарладым. Фадеев балаппа қуанды.</w:t>
        <w:br/>
        <w:t>Сол екі арада Александр Александровичтің дачасына жетіп те</w:t>
        <w:br/>
        <w:t>үлгірдік. Біз күндізгі асты ішкенде сағат 4-5-тің шамасы еді.</w:t>
        <w:br/>
        <w:t>Сонда Валентин Катаевтың болғаны анық есімде, қалған екі</w:t>
        <w:br/>
        <w:t>жазушының аты-жөнін ұмытыппын. Ас соңында Александр</w:t>
        <w:br/>
        <w:t>Александрович радиоқабылдағышты сөйлете бастады. Бәріміз де</w:t>
        <w:br/>
        <w:t>сол жерге ұйлықтық. Менің радиомен поляктар тілін бірінші</w:t>
        <w:br/>
        <w:t>естуім сол болар, (ол кезде елге радиоқабылдағыш ұстауға рұқсат</w:t>
        <w:br/>
        <w:t>етпейтін). Немістердің полыпа шекаралығын бұзып өткенін, оған</w:t>
        <w:br/>
        <w:t>поляктар атты армиясының қарсылық көрсеткенін, қалалар</w:t>
        <w:br/>
        <w:t>36 Әбділда ТӘЖІБАЕВ</w:t>
        <w:br/>
        <w:t>же%</w:t>
        <w:br/>
        <w:t>Өз тұстастарыңмен кейінгі қатынастарыңды баяндау үшін</w:t>
        <w:br/>
        <w:t>оларменбұрынырақ қандай болғаныңа көз салу керек. Арғысын</w:t>
        <w:br/>
        <w:t>айтпай, бергісін түсіндіру қиын... Ал, әріге қараймын десек,</w:t>
        <w:br/>
        <w:t>әлдеқашанғы өткен алыстарымызға ораламыз; онда талай</w:t>
        <w:br/>
        <w:t>көнерген жолдарды қайта аралаймыз, талай көнерген</w:t>
        <w:br/>
        <w:t>қағаздардың беттерін қайта парақтаймыз. Сонда ғана өткеннің</w:t>
        <w:br/>
        <w:t>үндерін қайта естіп, сондағы көп суреттерді күңгірт те болса</w:t>
        <w:br/>
        <w:t>қайта көретін боламыз, өзімізбен-өзіміз беттесеміз. Мен бір</w:t>
        <w:br/>
        <w:t>өлеңімде:</w:t>
        <w:br/>
        <w:t>Күнім менің, менің өткен күндерім,</w:t>
        <w:br/>
        <w:t>Өмірімнің отты бөлшектеріндей.</w:t>
        <w:br/>
        <w:t>Мен сендермен әрқашанда біргемін,</w:t>
        <w:br/>
        <w:t>Бір жасаймын өткенімнен бөлінбей.</w:t>
        <w:br/>
        <w:t>Кел, жылдарым, менің жаңа жылдарым,</w:t>
        <w:br/>
        <w:t>Менің ұрпағымның жарқын күндері!</w:t>
        <w:br/>
        <w:t>Мен сонау кешеден келдім бүгінге,</w:t>
        <w:br/>
        <w:t>Мен сонау ертеңменен де біргемін, -</w:t>
        <w:br/>
        <w:t>деппін.</w:t>
        <w:br/>
        <w:t>Декларациялық ойыңды жеткізуге қашан да өлең қолайлы.</w:t>
        <w:br/>
        <w:t>Менің кеше менбүгінім туралы айтатын декларациямның ұзын-</w:t>
        <w:br/>
        <w:t>ырғасы да осы болмақ.</w:t>
        <w:br/>
        <w:t>Бірақ, бұл - періште болып туып едім, бүгін де періштемін, -</w:t>
        <w:br/>
        <w:t>деген сөз емес, нәрестеліктен кәрілікке дейін жеткен адамды</w:t>
        <w:br/>
        <w:t>уақыт өзі билеп, өзі басқарады, тоңдырып сынайтын да,</w:t>
      </w:r>
    </w:p>
    <w:p>
      <w:r>
        <w:t>жандырып сынайтын да осы уақыт.</w:t>
        <w:br/>
        <w:t>Адамды осылай бас білдіретін, өз күндерінің жұмыстарын</w:t>
        <w:br/>
        <w:t>орындататын уақыт - ешкімнің де тоқтап қалуына мұрша</w:t>
        <w:br/>
        <w:t>бермейді. Қоғам қозғалған арнадан өз сүрлеуіңді табасың,</w:t>
        <w:br/>
        <w:t>қозғала бересің.</w:t>
        <w:br/>
        <w:t>Мен де өз қауымыммен бірге қозғала бердім. Ұзын жолға</w:t>
        <w:br/>
        <w:t>шыққан соң жөн сұрасқандар барар бағдар, өнер, кәсібіне қарай</w:t>
        <w:br/>
        <w:t>топтасады екен, мен де «жазушылар» деген топтың, яғни Сәкен,</w:t>
        <w:br/>
        <w:t>Бейімбет, Сәбит, Ғабит, Қалмақан, Жақан, Асқар, Тайыр деген</w:t>
        <w:br/>
        <w:t>ағалар мен құрбылар қатарына жетіп қосылдым. Тым</w:t>
        <w:br/>
        <w:t>жастаумын, бірақ талабым зор. Өз бетіммен тауып айта алмасам</w:t>
        <w:br/>
        <w:t>да өзгелерге қызығамын, соларға ұқсауға тырысамын...</w:t>
        <w:br/>
        <w:t>ПРОЗАЛЫҚ ШЫҒАРМАЛАРЫ 27</w:t>
        <w:br/>
        <w:t>Шаштымның ағын кейде мазақтап, кейде аяп күлетін. Апамның</w:t>
        <w:br/>
        <w:t>қайтысболғанынадабір жыл. Олауылдағы қітап оқығыш, кейде</w:t>
        <w:br/>
        <w:t>ауызекі айтысып қалатын қатардағы адамнан Жазушылар</w:t>
        <w:br/>
        <w:t>одағының мүшелігіне дейін өсті. Артына өлеңдерінің бір</w:t>
        <w:br/>
        <w:t>жинағын қалдырып, екі қыз, бір ұл -немерелерін сүйіп, өз</w:t>
        <w:br/>
        <w:t>қолынан аяқтандырған соң, мектепке қатынағандарын көрген</w:t>
        <w:br/>
        <w:t>соң өтті... Мен болсам балалықтан әкелікке жеттім, енді</w:t>
        <w:br/>
        <w:t>аталықтан да үміткермін. Ал тындырғандарым, пәлендей деп</w:t>
        <w:br/>
        <w:t>ауызға аларлықтай жазғандарым жоқтың қасы. «Ендігі</w:t>
        <w:br/>
        <w:t>жазғаным жақсы болар-ау» деген үміт қана жетектейді</w:t>
        <w:br/>
        <w:t>болашаққа. Бірлі-жарымды жылт еткендерім орыс тіліне</w:t>
        <w:br/>
        <w:t>аударылған жоқ, одақтық көлемде көзге түскен жоқ. Оларымды</w:t>
        <w:br/>
        <w:t>орысшалатып, әр жерге бастыруға икемсіздік жасадым. Оның</w:t>
        <w:br/>
        <w:t>үстіне өз туыстарымнан алған теріс атақтарым да еңсемді</w:t>
        <w:br/>
        <w:t>көтерте қойған жоқ. Алысқа ұзап шықпасқа, атақтылар тобына</w:t>
        <w:br/>
        <w:t>жуымасқатырыстым. Отырасынң, ойланасың, көңіл күйі кейде</w:t>
        <w:br/>
        <w:t>өлең, кейде драма түрінде қалам ұстатады. Жақсыны жақсы,</w:t>
        <w:br/>
        <w:t>жаманды жаман дегің келеді. Бірде лирика, бірде монолог</w:t>
        <w:br/>
        <w:t>арқылы өзіңнің жаныңды толқытқан сырыңды айтасың.</w:t>
        <w:br/>
        <w:t>Әлдекімді жерлегің, әлдекімдерді дәріптегің келеді. Бір көңіл</w:t>
        <w:br/>
        <w:t>бар, сәбидің туғанына, гүлдің ашылғанына,әннің әдемісазына,</w:t>
        <w:br/>
        <w:t>күннің жарықтығына, көңілдің ұшқырлығына, өмірдің мәңгі</w:t>
        <w:br/>
        <w:t>жастығына қуанады. Енді бір көңіл қуаныштың қарама-қарсы</w:t>
        <w:br/>
        <w:t>жақтарынан түйсік табады. Ондайда еріксіз көрінесің. Осының</w:t>
        <w:br/>
        <w:t>«бәрін бүркемей, боямай жырлағың келеді. Ондайларды</w:t>
        <w:br/>
        <w:t>Жазушылар одағы да, үнемі биікке шақыратын сын да ұната</w:t>
        <w:br/>
        <w:t>бермейді. «Горькийден, Маяковскийден үйрену керек!» дегенді</w:t>
        <w:br/>
        <w:t>күнде естимін. Дәл сондай ақылды Горький мен Маяковскийді</w:t>
        <w:br/>
        <w:t>менен нашарбілетіндер де айтабереді. Мен «классиктерді түгел</w:t>
        <w:br/>
        <w:t>оқыдым» деп мақтана алмаймын, бірақ өзіме керектерін</w:t>
        <w:br/>
        <w:t>оқығандарымды, оқи беретінімді жасырмасқа да тиістімін.</w:t>
        <w:br/>
        <w:t>Кімнен не үйренуді, кіммен үндес, тілдес болуды әркім өзі</w:t>
        <w:br/>
        <w:t>біледі. Өлең жолдарына айқайлы леп белгілерін қойғандарды</w:t>
        <w:br/>
        <w:t>Маяковский деушілерге кейде күлесің, бүгін поэзияның</w:t>
        <w:br/>
        <w:t>сыртқы таңбаларына қарап ой айтушылар біздің ғасырмен қалай</w:t>
        <w:br/>
        <w:t>тұстасболмақшы. Мұхтар Әуезовтің Л.Толстойға жақындығы,</w:t>
        <w:br/>
        <w:t>ұлы жазушыға шәкірттігі ұқсастығында емес, ұқсамауында,</w:t>
        <w:br/>
        <w:t>сөйте тұрып суретшілдік өнерінің терендігі, сезімталдығы мен</w:t>
        <w:br/>
        <w:t>аңғарғыштығы, адамның жан жүйесіне нәзік те, терең</w:t>
        <w:br/>
        <w:t>бойлағыштығы оны ұлы суретшіге шәкірт етеді. Лермонтовты</w:t>
      </w:r>
    </w:p>
    <w:p>
      <w:r>
        <w:t>28 Әбділда ТӘЖІБАВВ</w:t>
        <w:br/>
        <w:t>көп аударған Қасым Аманжолов ұлы ақынның барлық отын,</w:t>
        <w:br/>
        <w:t>барлық жігерін өз бойына қабылдағандай еді. Қазақтың екінші</w:t>
        <w:br/>
        <w:t>антологиясына редактор болған Л.С.Соболевке мен Қасымның</w:t>
        <w:br/>
        <w:t>«Абдолласын» «Мцыри» сияқты деп түсіндірдім. Екі-үш күннен</w:t>
        <w:br/>
        <w:t>кейін позманың сөзбе-сөз аудармасын оқыған Леонид Сергеевич:</w:t>
        <w:br/>
        <w:t>- Әбділда, оқыдым, айтқаның дұрыс екен, - деді.</w:t>
        <w:br/>
        <w:t>Қазақ сыншыларының көбімен мұндай мәселелерде түсіну</w:t>
        <w:br/>
        <w:t>өте қиын. Өйткені, шын таланттың ұлы классиктерден нені</w:t>
        <w:br/>
        <w:t>үйренгенін, қалай үйренгенін талантсыздар өмір бойы түсінбей</w:t>
        <w:br/>
        <w:t>кетуі мүмкін. Оны тереңірек аңғару мағанда қиын еді. Сол үшін</w:t>
        <w:br/>
        <w:t>мен 1953 жылы Мәскеудегі әдебиет институтының жанындағы</w:t>
        <w:br/>
        <w:t>екі жылдық жоғарғы курске кеттім. Екі жыл алаңсыз оқуға,</w:t>
        <w:br/>
        <w:t>дамылсыз кітап ақтаруға кеттім. Сол Москвада шәкірт боп</w:t>
        <w:br/>
        <w:t>өткізген екі жылыма әлі өкінбеймін.</w:t>
        <w:br/>
        <w:t>Партиямыздың ХХ сһезі мен Москвада оқып жүргенде өтті.</w:t>
        <w:br/>
        <w:t>Сһездің елімізге қаншалық қуаныш, бақыт әкелгені бәрімізге</w:t>
        <w:br/>
        <w:t>мәлім. Мен жаңа өлең, поэмаларыммен қатар «Өмір және</w:t>
        <w:br/>
        <w:t>поэзия» деген кітап жазуға асықтым. Бұл менің ғалым атану</w:t>
        <w:br/>
        <w:t>үшін емес, советтік лирикалық поэзиямыздың тарихын айтуға,</w:t>
        <w:br/>
        <w:t>қаулапөсіп келе жатқан жастарымызға өткен жолдарымыздың</w:t>
        <w:br/>
        <w:t>шындықтарын баяндауға асыққандық еді. Кітап 1960 жылы</w:t>
        <w:br/>
        <w:t>қазақша басылып шықты.</w:t>
        <w:br/>
        <w:t>Культ күйрей бастағалы бері әдебиетіміздегі, оның ішінде</w:t>
        <w:br/>
        <w:t>поэзиямыздағы әскелеңділікке, күрделі дамуларға өлшеу табу</w:t>
        <w:br/>
        <w:t>қиын. Мен поэзияға келгендегі онға әрең жететін қазақ</w:t>
        <w:br/>
        <w:t>жазушылары қазір жүз елуге жақын, Әрине, мүшелік билеті</w:t>
        <w:br/>
        <w:t>барлардың бәрі жазушы, ақын емес. Бірақ поэзиямыздың ауыр</w:t>
        <w:br/>
        <w:t>жүгін көтере бастаған, біздің алдымызға түсе бастаған</w:t>
        <w:br/>
        <w:t>жастарымызды көрмеске, сүйсінбеске болмайды. Орыс тілінде</w:t>
        <w:br/>
        <w:t>жазатын, одақтағы ірі таланттардың бірінен саналатын Олжас</w:t>
        <w:br/>
        <w:t>Сүлейменов соның айғағы. Ал қазақ тілінде поэзияның жаңа</w:t>
        <w:br/>
        <w:t>мәдениетін көтерушілер қанша! Біз бүгін Сырбай Мәуленов,</w:t>
        <w:br/>
        <w:t>Сағи Жиенбаев, Мұқағали Мақатаев, Тұманбай Молдағалиев,</w:t>
        <w:br/>
        <w:t>тағы басқа оннан аса ақындарымызды қандай бәйгеге болса да</w:t>
        <w:br/>
        <w:t>қосуға ұялмаймыз. Бұл үлкен шаттық, үлкен бақыт.</w:t>
        <w:br/>
        <w:t>Адам космостай кең, адам космостай шексіз, қиыры, шеті</w:t>
        <w:br/>
        <w:t>жоқ сыр. Сол сыр барлық сөз, барлық дыбыс, барлық бояумен</w:t>
        <w:br/>
        <w:t>шексіз жырлануы керек, мәңгі жырлануы керек.</w:t>
        <w:br/>
        <w:t>Мен қалам ұстасам-ақ өзімді, өзгені қайталай бастағанымды</w:t>
        <w:br/>
        <w:t>аңғарамын. Қайталанған теңеу. қайталанған образ, қайталанған</w:t>
        <w:br/>
        <w:t>ПРОЗАЛЫҚ ШЫҒАРМАЛАРЫ 39</w:t>
        <w:br/>
        <w:t>мен кедей-кеншіктер болатын два, олар өз біліктерінің көлемінде</w:t>
        <w:br/>
        <w:t>сөйлеуді тілейтін.</w:t>
        <w:br/>
        <w:t>Біз өлеңмен партияны түсіндірдік, Совет өкіметі еңбекші</w:t>
        <w:br/>
        <w:t>халық өкіметі екенін үғындырдық.</w:t>
        <w:br/>
        <w:t>Халықтар достығын мадақтау, револлоция көсемдері мен</w:t>
        <w:br/>
        <w:t>оның жауынгерлерін дәріптеу - біздің платформамыздың ең</w:t>
        <w:br/>
        <w:t>іргелі міндеттерінен саналды. Сондықтанақынның кімекендігі</w:t>
        <w:br/>
        <w:t>оның саяси бағытымен бағаланды.</w:t>
      </w:r>
    </w:p>
    <w:p>
      <w:r>
        <w:t>«Бесіктен-ақ маған тап белгі таққан,</w:t>
        <w:br/>
        <w:t>Тапты шаққан бесікте мені шпаққан.</w:t>
        <w:br/>
        <w:t>Сап-сары ала, сап-сасық жөргекте де</w:t>
        <w:br/>
        <w:t>«Іңгә» орнына уілдеп «тап» деп жатқам».</w:t>
        <w:br/>
        <w:t>Сәбиттің бұл әлеңі ол кезде ақынның паспортындай қабыл-</w:t>
        <w:br/>
        <w:t>данды. Біз оған осы қасиеті үшін бас идік. Сондықтан болу керек,</w:t>
        <w:br/>
        <w:t>біз үшін Мырқымбай Бейімбеттің өзіндей сезілетін. Демек, біз</w:t>
        <w:br/>
        <w:t>алдымен ақынның анкетасына қарадық. Тегің кім? - деген</w:t>
        <w:br/>
        <w:t>сұраққа берілген жауапқа көбірек көңіл бөлдік.</w:t>
        <w:br/>
        <w:t>«Көн құрысса қалпына барады, тегі терістің пейілі де теріс» -</w:t>
        <w:br/>
        <w:t>дегенді күнде еститінбіз.</w:t>
        <w:br/>
        <w:t>Осындай кезеңде өткен жастық шақ маған бүгін де қызық</w:t>
        <w:br/>
        <w:t>сияқты, бүгін де ыстық көрінеді.</w:t>
        <w:br/>
        <w:t>Мен жиырмаға жете бергенде Сәкен Сейфуллинді Нәзір</w:t>
        <w:br/>
        <w:t>Төреқұловтың сынынан қорғап, көлемді мақала жазыппын.</w:t>
        <w:br/>
        <w:t>Оны «Енбекші қазақтың» 1929 жылғы сентябрь айындағы бір</w:t>
        <w:br/>
        <w:t>санында бастырыппын («Тар жол тайғақ кешу мен Нәзірдің</w:t>
        <w:br/>
        <w:t>сыны туралы» деген мақала). Мақала былай басталады:</w:t>
        <w:br/>
        <w:t>«Сәкеннің «Тар жол тайғақ кепіу» деген кітабына әркім</w:t>
        <w:br/>
        <w:t>өзінше баға беріп жүр. Өткен жылы «Еңбекші қазақ» бетінде</w:t>
        <w:br/>
        <w:t>Нәзір жолдастың да сыны басылды. Бірақ Нәзірдің сыны</w:t>
        <w:br/>
        <w:t>көпшілікті қанағаттандырарлықтай болған жоқ. Ол екі көзін</w:t>
        <w:br/>
        <w:t>тарс жұмып, кітап оқуға жарамайды, үлгі-өнеге бермейді. Жаңа</w:t>
        <w:br/>
        <w:t>жұртшылыққа пайдасы жоқ. Сәкен өзін-өзі мақтаған деп қара</w:t>
        <w:br/>
        <w:t>аспанды суалдырды да қойды» деппін.</w:t>
        <w:br/>
        <w:t>Осыдан кейін мақалада Сәкен кітабының мазмұнына, оның</w:t>
        <w:br/>
        <w:t>күрескер қаһармандарына сүйене отырып, романның</w:t>
        <w:br/>
        <w:t>замандасқа беретін пайдасын дәлелдеппін, Нәзірдің қиянат-</w:t>
        <w:br/>
        <w:t>шыл мақаласынан қызғыштай қорыппын, сөз соңын: «Кітап-</w:t>
        <w:br/>
        <w:t>тың суреттілік жағы күшті, тілге де бай. Ал Нәзір сыны -толық</w:t>
        <w:br/>
        <w:t>сын емес, қыңыр, бір жақты бет тырнау. Нәзірдің «Қызыл</w:t>
        <w:br/>
        <w:t>сүңқарларға» берген сыны да осындай құр күйелеу болатын.</w:t>
        <w:br/>
        <w:t>рд ) Әбділда ТӘЖІБАЕВ</w:t>
        <w:br/>
        <w:t>да қатарға оңай қосыла кетеді екен. Сол 1931 жылдың жазында</w:t>
        <w:br/>
        <w:t>мен күтпеген жерден оқудан қол үзіп қалдым. Ол былай болды</w:t>
        <w:br/>
        <w:t>Қарсақбай аудандық партия комитетіне секретарь болып барған</w:t>
        <w:br/>
        <w:t>Садықбек Сапарбеков жолдас маған келіп:</w:t>
        <w:br/>
        <w:t>Әбділда, мен сені бір жылға сұрап алдым, Қарсақбайға</w:t>
        <w:br/>
        <w:t>жүріп аудандық газет шығарып бер. Бір жылдан соң оқуыңа</w:t>
        <w:br/>
        <w:t>қайта келерсің, - деді арқамнан қағып.</w:t>
        <w:br/>
        <w:t>Мен не дерімді білмей бетіне қарап қалыппын.</w:t>
        <w:br/>
        <w:t>- Үлкендігі облыстай, Отанға мыс беріп жатқан ауданда газет</w:t>
        <w:br/>
        <w:t>жоқ деген масқара емес пе? - деп Садықбек те маған тесіле</w:t>
        <w:br/>
        <w:t>қарады.</w:t>
        <w:br/>
        <w:t>- Әрине, - деппін, жөн сөзді теріске шығара алмай.</w:t>
        <w:br/>
        <w:t>Садықбек Сапарбеков оңтүстіктен шыққан комсомол</w:t>
        <w:br/>
        <w:t>басшыларының бірі болатын,ол қаршадайынан жастар жұмысына</w:t>
      </w:r>
    </w:p>
    <w:p>
      <w:r>
        <w:t>араласты даҒани Мұратбаевтармен қатарауызғаілінді. Ол сөйлеп</w:t>
        <w:br/>
        <w:t>кетсешешен, қазақшада, орысша да жазғыш еді. Көркем әдебиет,</w:t>
        <w:br/>
        <w:t>өнер мәселелеріне де араласып қалып, біз сияқты жас ақындарға</w:t>
        <w:br/>
        <w:t>көз қырын сала жүретін. Асқар мен екеумізге:</w:t>
        <w:br/>
        <w:t>- Сендер комсомол ақынсыңдар, жақсы жазыңдар, - деп</w:t>
        <w:br/>
        <w:t>талай-талай ақыл айтқаны бар-ды. Осындай жанашыр білікті</w:t>
        <w:br/>
        <w:t>аға билеп-төстеп: «Ауданға жүр, газет шығарыс» деп келгенде,</w:t>
        <w:br/>
        <w:t>шынымды айтайын, қарсы тұра алмадым, сөзін жығаалмадым.</w:t>
        <w:br/>
        <w:t>Менің июль айынан бастап Қарсақбайға барғаным, «Қызыл</w:t>
        <w:br/>
        <w:t>кеніші» атты газеттің бірініші санын шығарғаным, әсіресе, мен</w:t>
        <w:br/>
        <w:t>үшін қызық еді. Партияға әлі кірмегенмін, комсомол мүшесі</w:t>
        <w:br/>
        <w:t>ғана болғандықтан (комсомол билетімнің номері 10981 еді) мен</w:t>
        <w:br/>
        <w:t>редактордың орынбасары ретінде қол қоя бастадым. Бірақ оған</w:t>
        <w:br/>
        <w:t>налыған мен жоқ. Қызылордадан баспахана машиналары мен</w:t>
        <w:br/>
        <w:t>әріптерін апару, әріп терушілерге үй-жай тауып беріп, өз</w:t>
        <w:br/>
        <w:t>қолымнан орналастыру, тұңғыш рет Жезқазған, Байқоңыр</w:t>
        <w:br/>
        <w:t>шахталарынан, Қарсақбай заводы мен темір жол жұмысшы-</w:t>
        <w:br/>
        <w:t>ларынан тілшілер тауып, олардың материалдарын газетке</w:t>
        <w:br/>
        <w:t>басып шығару маған ұлы оқиғалардың біріндей көрінді. Оның</w:t>
        <w:br/>
        <w:t>үстіне «Қызыл кеншінің» бірінші санын қолына ұстап тұрып</w:t>
        <w:br/>
        <w:t>Сапарбековтың өзіме қарап айтқан жылы сөздері ерекше қанат-</w:t>
        <w:br/>
        <w:t>тандырды.</w:t>
        <w:br/>
        <w:t>Аудандық партия комитетінің бюро мүшелері, Қарсақбай</w:t>
        <w:br/>
        <w:t>мыс комбинатының директоры Василий Иванович Ивановтың</w:t>
        <w:br/>
        <w:t>қолымды қысқандары әлі есімде. Мен олардан алған мақтау-</w:t>
        <w:br/>
        <w:t>ымды өмірде ұмытпаймын.</w:t>
        <w:br/>
        <w:t>ПРОЗАЛЫҚ ШЫҒАРМАЛАРЫ 43</w:t>
        <w:br/>
        <w:t>Арадан бірнеше күн өткен соң редакцияға Қаныш Имантай-</w:t>
        <w:br/>
        <w:t>ұлы Сәтпаев келді, біз ағаға үлкен құрмет көрсете қарсы алдық.</w:t>
        <w:br/>
        <w:t>- Бірінші адымдарыңыз құтты болсын, Әбіш! - деді қолын</w:t>
        <w:br/>
        <w:t>соза құшағын аша кірген Қаныш.</w:t>
        <w:br/>
        <w:t>Мен Қанышты бұрын сырттай білетінмін. Маған оның</w:t>
        <w:br/>
        <w:t>«Едіге» дастанына жазған алғысөзі қатты ұнаған. Ол сөз - кең</w:t>
        <w:br/>
        <w:t>Қазақстанның шпексіз байлығына қанық, оның эпосын да сол</w:t>
        <w:br/>
        <w:t>байлықтай жинап, тексерген ғалымның сөзі ғылыми сөз еді.</w:t>
        <w:br/>
        <w:t>Қаныш Имантайұлын осы Қарсақбайға келген соң бірер рет қана,</w:t>
        <w:br/>
        <w:t>онда даатүсті көргем. Өзі келіп қуанышын білдірген Қанышты</w:t>
        <w:br/>
        <w:t>біз көне танысымыздай, көптен бергі сыйласымыздай қабыл-</w:t>
        <w:br/>
        <w:t>дадық. Ол да бізге аға-бауыр болып табысты.</w:t>
        <w:br/>
        <w:t>Недәуір отырдық. Қарсақбайды жетік білетін ақылды ағадан</w:t>
        <w:br/>
        <w:t>жақсы кеңестер алдық. Оның айтқандары түгел жадымда жоқ.</w:t>
        <w:br/>
        <w:t>Бірақ жақсы істерге жанымен тілектес үлкен адам құла түздегі</w:t>
        <w:br/>
        <w:t>Қарсақбайдагазетшығуынірітабыс, қуаныш ретіндебағалады.</w:t>
        <w:br/>
        <w:t>Мені өз адамдарымен экспедицияда жүрген жерлерінің біріне</w:t>
        <w:br/>
        <w:t>қонаққа шақырды.</w:t>
        <w:br/>
        <w:t>Жоғарыда айттым ғой: Сапарбеков Садықбек ағаның сөзін</w:t>
        <w:br/>
        <w:t>жыға алмай оқуды үзіп Қарсақбайға кеттім деп, мен сол</w:t>
        <w:br/>
        <w:t>кеткеннен мол кеттім, оқуымды да он жылдар өткен соң бітірдім,</w:t>
        <w:br/>
        <w:t>әдебиеттің айтыс-тартыс, тусырап жатқан қызу мәселелеріне де</w:t>
        <w:br/>
        <w:t>үш-төрт жылдай қатыспай қалдым. Бірақ соныма күні бүгінге</w:t>
        <w:br/>
        <w:t>дейін өкінбеймін.</w:t>
      </w:r>
    </w:p>
    <w:p>
      <w:r>
        <w:t>Мен жаңа ғана толығырақ танысқан Қаныш ағамен сирек</w:t>
        <w:br/>
        <w:t>болса да кездесіп тұрдым. Кейде кең далаға тігілген шатырларда</w:t>
        <w:br/>
        <w:t>қона жатып сөйлесіп жүрдім. Мол кеуделі, биік еңселі, бойшаң</w:t>
        <w:br/>
        <w:t>адамның ашық жүзіндегі мейірімділік пен ойлылық бір түрлі</w:t>
        <w:br/>
        <w:t>әсем еді. Асықпай сөйлейтін, шаншусыз, қаңқусыз сөздерді</w:t>
        <w:br/>
        <w:t>қолдануға тырысатын. Қаныштың әзіл түрінде күліп айтқан</w:t>
        <w:br/>
        <w:t>сөздері де сыйлас адамының назындай, еркелігіндей естілетін.</w:t>
        <w:br/>
        <w:t>Бұлоның қарапайым кішіпейілдігінің белгісі болатын. Олшын</w:t>
        <w:br/>
        <w:t>көңілденген кезінде ән бастап кетуді де ұнататын. Қаныш</w:t>
        <w:br/>
        <w:t>мақпалдай жұмсақ қоңыр дауысымен айтқан әндерінің</w:t>
        <w:br/>
        <w:t>тереңіне сүңгіп, биігіне шығып қайтқандай көрінуші еді маған.</w:t>
        <w:br/>
        <w:t>Иа, солай-тұғын. Ол әнді де батырлар туралы эпосты талда-</w:t>
        <w:br/>
        <w:t>ғандай талдай, толғана байыбына бара отырып айтатын.</w:t>
        <w:br/>
        <w:t>Осынау кең даланың, Сарыарқаның не екенін мен сонда</w:t>
        <w:br/>
        <w:t>аңғара бастаған сияқтымын.</w:t>
        <w:br/>
        <w:t>- Мынаусолзамандағы мыс қорыған ошақтар орны... - дейді</w:t>
        <w:br/>
        <w:t>Қанып, сол заманмен өзі бетпе-бет тілдесіп тұрғандай мен</w:t>
        <w:br/>
        <w:t>40 Әбділда ТӘЖІБАЕВ</w:t>
        <w:br/>
        <w:t>Мынасы да сол бетпен жазылған» депаяқтаппын. Әрине, мақала</w:t>
        <w:br/>
        <w:t>мінсіз емес. Бірақ сол балдырған шақта Сәкен сияқты ағаларды</w:t>
        <w:br/>
        <w:t>қорғамақ болғанымды бүгін де мақтан етемін.</w:t>
        <w:br/>
        <w:t>Революцияға, оның әрбір ұрандарына үн қосып жату, мезгіл-</w:t>
        <w:br/>
        <w:t>мен бірге қозғалу, замандастарға жәрдемдесу - бақыт емес пе!</w:t>
        <w:br/>
        <w:t>Шала қаттау, ұйқас, ырғағы дөкірлеу өлеңдеріміздің де</w:t>
        <w:br/>
        <w:t>жарығы алыстан көрініп, мағынасы тереңге бойлатып жатқан</w:t>
        <w:br/>
        <w:t>жоқ-ты. Бірақ бетпе-бет отырған еңбек адамдарының құлағына</w:t>
        <w:br/>
        <w:t>сыбырлап жетпей, дүбірлеп жеттік. Тыңдаушы қауым қошемет</w:t>
        <w:br/>
        <w:t>көрсетті. Біз соған қуандық.</w:t>
        <w:br/>
        <w:t>Сонымен қатар, сол өткен жастық күндерге үңіле қарасақ,</w:t>
        <w:br/>
        <w:t>бүгін ұялатын жерлеріміз де бар. Мысалы, тапшылдық деген түзу</w:t>
        <w:br/>
        <w:t>ұранның топшылдыққа айналып кеткен тұстары әлі есімізде.</w:t>
        <w:br/>
        <w:t>Қазақстанда пролетариат әдебиетінің туын көтерушілер</w:t>
        <w:br/>
        <w:t>идеологиялық күресті бұлтарыссыз жүргізіп, совет әдебиетінің</w:t>
        <w:br/>
        <w:t>социалистік жолын қорғағанда оларды партия да, халық та</w:t>
        <w:br/>
        <w:t>қолдады. Ал сол ту көтерушілер өз қатарына өзгелерді де мол</w:t>
        <w:br/>
        <w:t>тартып, іргелі әдебиет ұйымы болуға жарамаған шақта партия</w:t>
        <w:br/>
        <w:t>да, халық та қолдаған жоқ.</w:t>
        <w:br/>
        <w:t>Кеңес өкіметінің атынан сөйлейтін әдебиетшілердің бас-аяғы</w:t>
        <w:br/>
        <w:t>тұйықталған, есік, терезесі жабық шағын ғана топ болуы мүмкін</w:t>
        <w:br/>
        <w:t>емес. Социалистік идеологиянықабылдайтын жәнеоны қостайтын</w:t>
        <w:br/>
        <w:t>жазушылардың қандайынаболсадаәдебиетұйымының есігі ашық</w:t>
        <w:br/>
        <w:t>болуы керек, сонымен қатар, әдебиет шығарманың құндылығы</w:t>
        <w:br/>
        <w:t>тек тақырыбымен емес, оның көркемдік сапасымен де бағалануы</w:t>
        <w:br/>
        <w:t>қажет. Олүшін жазушы мен оқушыға көркемдік категорияларын</w:t>
        <w:br/>
        <w:t>маркстік-лениндік тұрғыдан терең түсіндіретін әдебиет сыны да</w:t>
        <w:br/>
        <w:t>керек.</w:t>
        <w:br/>
        <w:t>Партия біздің алдымызғаосындай жаңа міндеттер қоя бастады.</w:t>
        <w:br/>
        <w:t>Жасыратыны жоқ бұл міндеттерді біз бірден дұрыс ұғынып, бірден</w:t>
        <w:br/>
        <w:t>игеріп кете алған жоқпыз. Соның нәтижесінде сол кезде жұрт</w:t>
        <w:br/>
        <w:t>көзіне түскен бірсыпыра талантты-өнерлі жазушылар Қазақстан</w:t>
        <w:br/>
        <w:t>пролетариат жазушыларының қатарынан тыс қалды.</w:t>
      </w:r>
    </w:p>
    <w:p>
      <w:r>
        <w:t>Мысалы, Сұлтанмахмұт Торайғыровтармен қатар шыққан</w:t>
        <w:br/>
        <w:t>ақын Сәбит Дөнентаев ұйым қатарына қабылданған жоқ.</w:t>
        <w:br/>
        <w:t>Дөнентаев соған қарамастан газет-журналдарда Ленин, партия</w:t>
        <w:br/>
        <w:t>туралы өлеңдерін бастырып, бөлісте жер алған, мал алған кедей-</w:t>
        <w:br/>
        <w:t>лер қуанышын жырлаудан тынған жоқ. Ол жастарды, әсіресе,</w:t>
        <w:br/>
        <w:t>қазақ қыздарын мектепке шақырушылардың бірі болды. Ал,</w:t>
        <w:br/>
        <w:t>ПРОЗАЛЫҚ ШЫҒАРМАЛАРЫ 58</w:t>
        <w:br/>
        <w:t>Келер жылы Зейін Шашкин Алматыға көшіп келді де, роман</w:t>
        <w:br/>
        <w:t>үстінероман бере бастады. Ол жағы өзіне бөлек бір төбе әңгіме...</w:t>
        <w:br/>
        <w:t>Саттар алғашқыда салқындау көрінгенмен, сәлден соң-ақ</w:t>
        <w:br/>
        <w:t>желпіне бастады. Мен Несіпбай мен Әлібектің ұсыныстары</w:t>
        <w:br/>
        <w:t>бойынша Қарсақбай туралы әсерлерімді жарты сағаттай әңгі-</w:t>
        <w:br/>
        <w:t>мелеп бердім.</w:t>
        <w:br/>
        <w:t>- Әбділда мосқал тартып қалған емес пе? - деді Әлібек күліп.</w:t>
        <w:br/>
        <w:t>- Рас, солай, - деп Зейін қостады. - Ақын емес райкомның</w:t>
        <w:br/>
        <w:t>қызметкері сияқты боп кетіпті...</w:t>
        <w:br/>
        <w:t>- Ендеше өлең оқиық, Әбділданы жастыққа қайта тартайық,-</w:t>
        <w:br/>
        <w:t>деп Несіпбай қорытты. ; 2.</w:t>
        <w:br/>
        <w:t>Ұмытпасам, өлең оқу Саттардан басталды. Ол өзінің жаңада</w:t>
        <w:br/>
        <w:t>жазылған балладасының бірін оқыды... Саттар отырған жерінде</w:t>
        <w:br/>
        <w:t>көзін жұмып, сәл ғана иегін көтерді, титтей паузаның ішінде</w:t>
        <w:br/>
        <w:t>ол қызарып та, бозарып та үлгірді.</w:t>
        <w:br/>
        <w:t>- Қазір,- деді ол әрең-әрең ғана естілетін дауыспен... Содан</w:t>
        <w:br/>
        <w:t>соң бастап кетті.</w:t>
        <w:br/>
        <w:t>Күн нұрымен қосылып,</w:t>
        <w:br/>
        <w:t>Көктем үйге енеді.</w:t>
        <w:br/>
        <w:t>Араласып көктеммен,</w:t>
        <w:br/>
        <w:t>Лирика да келеді.</w:t>
        <w:br/>
        <w:t>Жатырсың, міне, қалқатай,</w:t>
        <w:br/>
        <w:t>Омырауың ашылып,</w:t>
        <w:br/>
        <w:t>Иығыңнан жастыққа</w:t>
        <w:br/>
        <w:t>Жібек шашың шашылып,</w:t>
        <w:br/>
        <w:t>Әуесіне көктемнің</w:t>
        <w:br/>
        <w:t>Бөлменің іші-толып тұр.</w:t>
        <w:br/>
        <w:t>Күмістей сенің күлкіңе,</w:t>
        <w:br/>
        <w:t>Өлеңнің іші толып түр.</w:t>
        <w:br/>
        <w:t>Көктемнің мына әуесін</w:t>
        <w:br/>
        <w:t>Күлкің сенің жамылған.</w:t>
        <w:br/>
        <w:t>Өлеңнің де қуаты</w:t>
        <w:br/>
        <w:t>Сол көктемнен алынған.</w:t>
        <w:br/>
        <w:t>Ерекше жігермен, интонациямен оқылған өлеңнің түк міні</w:t>
        <w:br/>
        <w:t>білінген жоқ. Ол кезде саяси поэзияда айтылмайтын «қал-</w:t>
        <w:br/>
        <w:t>қатай», «омырауың» деген сөздерге недәуір елеңдеп қалдық.</w:t>
      </w:r>
    </w:p>
    <w:p>
      <w:r>
        <w:t>8) Әбділда ТӘЖІБАЕВ</w:t>
        <w:br/>
        <w:t>кейін қой, сиыр, жылқы өрісін де аралап кетеміз. Мұндайда ат</w:t>
        <w:br/>
        <w:t>үстінде қатаркеле жатып оқитынымыз дорбадағы Абай жинағы.</w:t>
        <w:br/>
        <w:t>- Мен жатқа айтайын, сен кітаптан қарап отыр, қаталассам</w:t>
        <w:br/>
        <w:t>айтып жіберерсің, - дейді Шенеу. Содан соң көзін сәл сығы-</w:t>
        <w:br/>
        <w:t>райтып ойланады да оқи бастайды:</w:t>
        <w:br/>
        <w:t>«Қан сонарда бүркітші шығады аңға.</w:t>
        <w:br/>
        <w:t>Тастан түлкі табылар аңдығанға...»</w:t>
        <w:br/>
        <w:t>Манадан бері салмақты отырған Шенеу енді аздап жеңілтарта</w:t>
        <w:br/>
        <w:t>бастағандай. Даусына да екпін қосылып, өлең сөздерін жігер-</w:t>
        <w:br/>
        <w:t>лене айтады.</w:t>
        <w:br/>
        <w:t>Қанат, құйрық суылдап, ысқырады,</w:t>
        <w:br/>
        <w:t>Көктей қыран сорғалап құйылғанда.</w:t>
        <w:br/>
        <w:t>Жарқ-жұрқ етіп екеуі айқасады,</w:t>
        <w:br/>
        <w:t>Жеке батыр шыққандай қан майданға!</w:t>
        <w:br/>
        <w:t>Шенеу қарқылдап тұрып күледі.</w:t>
        <w:br/>
        <w:t>- Сөз-ақ-ау шіркін! Қайдан тапқан, қалай қалаған жарық-</w:t>
        <w:br/>
        <w:t>тық...</w:t>
        <w:br/>
        <w:t>Қар аппақ, бүркіт қара, түлкі қызыл,</w:t>
        <w:br/>
        <w:t>Ұқсайды қаса сұлу шомылғанға...</w:t>
        <w:br/>
        <w:t>- Абай емес, құдай ғой, бұл ақын. Солай емес пе, Әбділда? -</w:t>
        <w:br/>
        <w:t>Шенеу өлеңдей бастаған атын тежеп маған қарайды.- Ең соңын</w:t>
        <w:br/>
        <w:t>сен оқы, - дейді менің жауабымды күтпестен.</w:t>
        <w:br/>
        <w:t>Мен жатқа емес, кітапқа қарап оқимын:</w:t>
        <w:br/>
        <w:t>«Ұқпассың үстірт қарап бұлғақтасаң,</w:t>
        <w:br/>
        <w:t>Суретін көре алмассың көп бақпасаң.</w:t>
        <w:br/>
        <w:t>Көлеңкесі түседі көкейіңе,</w:t>
        <w:br/>
        <w:t>Әр сөзін бір ойланып салмақтасаң.</w:t>
        <w:br/>
        <w:t>Мұны ұқса: жігіттер, аңшы ұқсын</w:t>
        <w:br/>
        <w:t>Біле алмассың құс салып, дәм татпасаң».</w:t>
        <w:br/>
        <w:t>Алға қарап, алысқа қарап келе жатқан Шенеу жаңағы бір</w:t>
        <w:br/>
        <w:t>сөздерін тағы қайталайды.</w:t>
        <w:br/>
        <w:t>- Қайдан тапқан, қалай қалаған жарықтық! Осыдан кейін</w:t>
        <w:br/>
        <w:t>екеуміз бірсыныра жарысыпн алып, қайта қатарласамыз. Көзім-</w:t>
        <w:br/>
        <w:t>нің қиығы лезде өзгерген, бетіне қан жүріп күрең тартқан кө-</w:t>
        <w:br/>
        <w:t>ңілді Шенеуге. «Адам өлеңнен де масығады екен-ау» - деймін</w:t>
        <w:br/>
        <w:t>іштей таңданып.</w:t>
        <w:br/>
        <w:t>Шенеу әлі оқын келеді. Жаңа ғана алабұртқан жүзі бір</w:t>
        <w:br/>
        <w:t>мезетте сұрланып суық тартыпты. Екі көзі үлкейіп, ашу шақы-</w:t>
        <w:br/>
        <w:t>ратындай жалт-жұлт ойнайды.</w:t>
        <w:br/>
        <w:t>46 Әбділда ТӘЖІБАЕВ</w:t>
        <w:br/>
        <w:t>- Есітемісің, қалай дем алады! - дейтін завод деміне үйінде</w:t>
        <w:br/>
        <w:t>де құлақ сала отыратын Ержекең. Бұл оның жөндеуден кейін</w:t>
      </w:r>
    </w:p>
    <w:p>
      <w:r>
        <w:t>тыңайған пештің тынысын сезгендегі қуанышы мен мақта-</w:t>
        <w:br/>
        <w:t>нышы болатын...</w:t>
        <w:br/>
        <w:t>Ол кезде қазіргідей темір жол, аспан жолы жоқ. Қарсақбай</w:t>
        <w:br/>
        <w:t>тек қара жолмен Жосалыға (Қызылордадағы Қармақшы</w:t>
        <w:br/>
        <w:t>ауданы) ғана шығады. Мыс жазды күні машинамен тасылса,</w:t>
        <w:br/>
        <w:t>қысты күні түйе жегілген шанамен тартылады. Мен осы екі</w:t>
        <w:br/>
        <w:t>түрлі көліктің екеуімен де талай қатынадым.</w:t>
        <w:br/>
        <w:t>- Әбділда, әзірмісің. Біз сені қыздың қасына отырғызатын</w:t>
        <w:br/>
        <w:t>болдық, -дедібүкіл комбинаттың транспорт бөлімін басқаратын</w:t>
        <w:br/>
        <w:t>Шіайхыслам Қаленов. Шайхыслам менен бір жас кіші, завод</w:t>
        <w:br/>
        <w:t>жұмыскерлігінен комбинат директорының орынбасарлығына</w:t>
        <w:br/>
        <w:t>дейін көтерілген, аса пысық, талантты достардың бірі болатын.</w:t>
        <w:br/>
        <w:t>- Автоколоннаны Қарлығаш деген қазақ қызы бастайды. Ол</w:t>
        <w:br/>
        <w:t>туралы өлең жазсаң ғана қасына отырғызамын, - деді досым</w:t>
        <w:br/>
        <w:t>сөзін жалғастырып, сөйтіп мен Алматыға барар бір сапарымда</w:t>
        <w:br/>
        <w:t>Қарлығашпен бірге шықтым.</w:t>
        <w:br/>
        <w:t>Жол жақсы, түн айлы, тынық еді. Күн шыққанша тынбай</w:t>
        <w:br/>
        <w:t>жүріп Жосалыға жеттік. Ол кезде қазақ қызының рульде</w:t>
        <w:br/>
        <w:t>отыруы ерекіне оқиға болатын. Қарлығаштың бүкіл колоннаны</w:t>
        <w:br/>
        <w:t>(колоннада оннан аса машина болды) басқарып, мүдірмей,</w:t>
        <w:br/>
        <w:t>сүрінбей артқан жүгімен жолаушыларын Жосалыға әкелуі мені</w:t>
        <w:br/>
        <w:t>қатты сілкіндірді. Алматыға жеткен бетте «Қарлығаш» атты</w:t>
        <w:br/>
        <w:t>өлең жаздым да, ұмытпасам оны «Лениншіл жасқа» бастырдым.</w:t>
        <w:br/>
        <w:t>Өлең әжептәуір жылы және екпінді шықты. Қазақ қызының</w:t>
        <w:br/>
        <w:t>өнеріне мақтану да жоқ емес еді. Жыр соңы:</w:t>
        <w:br/>
        <w:t>Көздің шырын аларсың,</w:t>
        <w:br/>
        <w:t>Айда, сәулем, қарындас.</w:t>
        <w:br/>
        <w:t>Соқсын менің жүрегім.</w:t>
        <w:br/>
        <w:t>Моторыңмен аралас.</w:t>
        <w:br/>
        <w:t>Сен талдырмас қанатым,</w:t>
        <w:br/>
        <w:t>Сүйген сені мен ақын,</w:t>
        <w:br/>
        <w:t>Тербетейік терең жыр,</w:t>
        <w:br/>
        <w:t>Үн қосайық екі жас,-</w:t>
        <w:br/>
        <w:t>деген шумақпен аяқталады.</w:t>
        <w:br/>
        <w:t>Мен Алматыдан қайтып келгенде недәуір қызық оқиғаның</w:t>
        <w:br/>
        <w:t>үстінен шықтым: қызу қанды, ойнақы досым Шайхыслам</w:t>
        <w:br/>
        <w:t>«Қарлығашты» Қарсақбай көлеміне мәлімдеп үлгіріпті.</w:t>
        <w:br/>
        <w:t>54 Әбділда ТӘЖІБАЕВ</w:t>
        <w:br/>
        <w:t>Қолсоққанды, қошеметтегенді ұнататын Саттаренді Михаил</w:t>
        <w:br/>
        <w:t>Светлов өлеңдерін де дәл өзі жазғандай, өз жанынан шығарған-</w:t>
        <w:br/>
        <w:t>дай шабытпен оқи бастады:</w:t>
        <w:br/>
        <w:t>Мы ехали шагом,</w:t>
        <w:br/>
        <w:t>Мымчалисьвбоях,</w:t>
      </w:r>
    </w:p>
    <w:p>
      <w:r>
        <w:t>И «Яблочко»-песню</w:t>
        <w:br/>
        <w:t>Держали в зубах,-</w:t>
        <w:br/>
        <w:t>деп «Гренаданы» бастағаны бүгінгідей көз алдымда. Сондай</w:t>
        <w:br/>
        <w:t>жігерлі оқылған өлең өте ауыр аяқталды. Саттар бұл жырды</w:t>
        <w:br/>
        <w:t>барынша трагедияға айналдырып жібереді екен.</w:t>
        <w:br/>
        <w:t>Светловтың екінші өлеңін тіпті басқаша оқыды. Бұл жолы ол</w:t>
        <w:br/>
        <w:t>ұшуға ұмтылған жас бүркіттей қомданып, екі жұдырығын</w:t>
        <w:br/>
        <w:t>бірдей түйіп алыпты. Жүзінде әлдеқандай тәкаппарлық бар.</w:t>
        <w:br/>
        <w:t>Тіпті ыза да жоқ емес сияқты, біреумен бетпе-бет сөйлесіп, өз</w:t>
        <w:br/>
        <w:t>ойын ұлы сеніммен айтып тұрғандай сөйлейді:</w:t>
        <w:br/>
        <w:t>Советские пули</w:t>
        <w:br/>
        <w:t>Дождутея полета...</w:t>
        <w:br/>
        <w:t>Товариіц начальник,</w:t>
        <w:br/>
        <w:t>Откройте ворота!</w:t>
        <w:br/>
        <w:t>Туда, где бригада</w:t>
        <w:br/>
        <w:t>Поставит пикеты,-</w:t>
        <w:br/>
        <w:t>Пустите поэта.</w:t>
        <w:br/>
        <w:t>И песню поэта.</w:t>
        <w:br/>
        <w:t>Шіабыттан қызынған ақынның маңдайы тершіп, даусы саң-</w:t>
        <w:br/>
        <w:t>қылдап шығады. Мен орыс өлеңін осынша қуатты оқыған қазақты</w:t>
        <w:br/>
        <w:t>содан соң көрген емеспін. Саттар тынған кезде кішкене бөлмеде</w:t>
        <w:br/>
        <w:t>отырғандар түгел қол соқтық. Ол төмен қарап маңдайын сүртті...</w:t>
        <w:br/>
        <w:t>Орыс-совет поэзиясында В.Маяковскийден, А.Безымян-</w:t>
        <w:br/>
        <w:t>скийден, А.Асеевтен, Н.Тихоновтан өзге М.Светлов пен</w:t>
        <w:br/>
        <w:t>В.Луговской барын өзім де білетінмін. Дегенмен соңғы екі</w:t>
        <w:br/>
        <w:t>ақынды маған толық таныстырған Саттар екенін мойындауым</w:t>
        <w:br/>
        <w:t>керек. Саттар Луговскойдың «Песня о ветре» деген атақты</w:t>
        <w:br/>
        <w:t>өлеңін де керемет шабытпен оқыды. Саттардың бір қызығы -ол</w:t>
        <w:br/>
        <w:t>өзінің өлеңдерімен қатар прозалық шығармасын да жатқа айта</w:t>
        <w:br/>
        <w:t>беретін. Кейінірек «Менің құрдастарымның» кейбір бөлшек-</w:t>
        <w:br/>
        <w:t>терін өлең сияқты оқығаны да есімде.</w:t>
        <w:br/>
        <w:t>Саттар - ақыл-ойы штүпілдеп тұрған, жасына жетпей-ақ бәрін</w:t>
        <w:br/>
        <w:t>оқышн, бәрін тоқып алған үздік талант еді. Мен дәл кезінде</w:t>
        <w:br/>
        <w:t>Алматыға қайтқаныма, Саттармен табысқаныма осы күнге дейін</w:t>
        <w:br/>
        <w:t>қуанамын. Егер Саттармен кезікпесем көп нәрседен кенже қалған</w:t>
        <w:br/>
        <w:t>60 Әбділда ТӘЖІБАЕВ</w:t>
        <w:br/>
        <w:t>өлеңдетіп кетуге болмайды. Мен әдейі проза тілімен жазып</w:t>
        <w:br/>
        <w:t>отырмын. Саған әдеттегідей, үйреншікті көрінбегені маған</w:t>
        <w:br/>
        <w:t>ұнады, - деді. Содан соң ағыл-тегіл тағы да жосылта жөнелді.</w:t>
        <w:br/>
        <w:t>- Ибсенге қараңдаршы, ол бір стильде, бір қалыпта еш</w:t>
        <w:br/>
        <w:t>уақытта да айнымай жазған емес. «Бранд», «Пер Гюнт», әйт-</w:t>
        <w:br/>
        <w:t>песе «Столпы обіцествоны» алыңыз(пьесаларды орысша атымен</w:t>
        <w:br/>
        <w:t>атады) кейде біріне-бірі ұқсамайды, үстірт қарағанда әртүрлі</w:t>
        <w:br/>
        <w:t>адамның жазғаны сияқты емеспе? Әрине, солай... Гауптманның</w:t>
        <w:br/>
        <w:t>«Потонувший Колоколы» мен «Ткачиын» бірінен соң бірін</w:t>
        <w:br/>
        <w:t>оқығанда қандай әсер аламыз? Ғажайып Раутенделейн үр</w:t>
        <w:br/>
        <w:t>қызының образы, қанатты періште ғой нағыз. Ал тоқушылар</w:t>
        <w:br/>
        <w:t>қандай? Осындай ауыр еңбекті, жадау-жүдеу жандарды</w:t>
        <w:br/>
        <w:t>өлеңдетіп кетуге болар ма еді... - дей келіп, «Түнгі сарынға»</w:t>
        <w:br/>
        <w:t>артатын жүгінің өте салмақты екенін, бұл пьесадағы оқиғаны</w:t>
      </w:r>
    </w:p>
    <w:p>
      <w:r>
        <w:t>нағыз социалистік реализм тұрғысынан қарап шешетіндігін</w:t>
        <w:br/>
        <w:t>недәуір сөз етті. Мұхаң сонда кеңесіп отырған бізге ғана емес,</w:t>
        <w:br/>
        <w:t>өзіне естіріп әдейі сөйлеген сияқты. Болашақ шығармашылық</w:t>
        <w:br/>
        <w:t>жолының кейбір мәселесін бізге естірте отырып талқылаған</w:t>
        <w:br/>
        <w:t>секілді.</w:t>
        <w:br/>
        <w:t>Мен осыдан кейін кітап магазиндерін, көне баспалар сататын</w:t>
        <w:br/>
        <w:t>дүкендерді кезіп жүріп алдымен Г. Ибсеннің 1909 жылы</w:t>
        <w:br/>
        <w:t>шыққан жақсы қағазға көрікті басылған төрт томдығын сатып</w:t>
        <w:br/>
        <w:t>алдым. Бұл томдардың ерекшелігі жалпы шолу ретінде</w:t>
        <w:br/>
        <w:t>жазылған сөз басымен бірге, әр пьесаның алдында сол пьесаны</w:t>
        <w:br/>
        <w:t>талдап түсіндіретін арнаулы жақсы мақалалар басылған. Бұл</w:t>
        <w:br/>
        <w:t>мен сияқты орысша сауаты жаңаашылып келе жатқандар үшін</w:t>
        <w:br/>
        <w:t>өте пайдалы болып шықты. Алдым да оқи бастадым, оқыған</w:t>
        <w:br/>
        <w:t>сайын көзім ашылып, көңілім кеңейе түскендей сезіндім.</w:t>
        <w:br/>
        <w:t>Мінекей, П томның бірінші бетіндегіақ қағазға «Ибсенге» деген</w:t>
        <w:br/>
        <w:t>өлең де жазыппын:</w:t>
        <w:br/>
        <w:t>«Сені сүйген ұшқыр жанның,</w:t>
        <w:br/>
        <w:t>Біреуі мен есейгенде.</w:t>
        <w:br/>
        <w:t>Алыбысың бір заманның,</w:t>
        <w:br/>
        <w:t>Туа қоймас сендей пенде.</w:t>
        <w:br/>
        <w:t>Сонша қалай ұштың биік,</w:t>
        <w:br/>
        <w:t>Алдырмастан бұлт пен желге.</w:t>
        <w:br/>
        <w:t>Қалдың қалай кетпей күйіп</w:t>
        <w:br/>
        <w:t>Жанған отқа көкірегіңде?</w:t>
        <w:br/>
        <w:t>ПРОЗАЛЫҚ ШЫҒАРМАЛАРЫ нді</w:t>
        <w:br/>
        <w:t>Атаны бала аңдиды, ағаны іні,</w:t>
        <w:br/>
        <w:t>Ит қорлық немене екен сөйткен күні.</w:t>
        <w:br/>
        <w:t>Арын сатқан мал үшін ант ұрғанның</w:t>
        <w:br/>
        <w:t>Айтқан сөзі, құрысын шыққан үні...</w:t>
        <w:br/>
        <w:t>деп бір қайырса, ендігі бір жерінде:</w:t>
        <w:br/>
        <w:t>Жасы кіші үлкеннен ұялмай жүр,</w:t>
        <w:br/>
        <w:t>Сұрамсақтар нәпсісін тия алмай жүр.</w:t>
        <w:br/>
        <w:t>Сәлем борыш, сөз қулық болғаннан қоя,</w:t>
        <w:br/>
        <w:t>Қандай жан сырттан сөз боп, сыналмай жүр?</w:t>
        <w:br/>
        <w:t>- деп күрсініп қалады.</w:t>
        <w:br/>
        <w:t>- Сіз Абайды түгел жаттапсыз ғой.</w:t>
        <w:br/>
        <w:t>-“Жаттағам жоқ, бірақ бәрі есімде.</w:t>
        <w:br/>
        <w:t>- Қатты ұнатады екенсіз...</w:t>
        <w:br/>
        <w:t>- Йә... - деді Шенеу бұрылмай жедел жауап беріп.</w:t>
        <w:br/>
        <w:t>- Абайды ұнатып, оның өлеңін айтпасақ малмен мал болып</w:t>
        <w:br/>
        <w:t>кетпейміз бе далада?..</w:t>
        <w:br/>
        <w:t>Содан бері қырық жылданасауақыт өтті. Бірақ Шенеу ағамен</w:t>
      </w:r>
    </w:p>
    <w:p>
      <w:r>
        <w:t>өткізген күндерім әлі сол суретінде. Ол боз атта, мен қара</w:t>
        <w:br/>
        <w:t>күреңде. Жазықтарда жарысып аламыз да, қыратқа шығып,</w:t>
        <w:br/>
        <w:t>жап-жасыл дүниеге көз жібереміз. Әнеки Кеңгірді жағалай</w:t>
        <w:br/>
        <w:t>отырған қалың ауылға да жақындап қалыппыз.</w:t>
        <w:br/>
        <w:t>Бұл маған Абайды қайтаоқытқан ұстазым Шенеудіңауылы...</w:t>
        <w:br/>
        <w:t>ІП</w:t>
        <w:br/>
        <w:t>Мен «Қызыл кеншіден» 1983 :ылдың күзінде босандым</w:t>
        <w:br/>
        <w:t>да, Алматыға оралдым. Тура Әлібек Қоңыратбаевтың үйіне кеп</w:t>
        <w:br/>
        <w:t>түстім. (Әлібек осы күнгі белгілі әдебиетші Әуелбек Қоңырат-</w:t>
        <w:br/>
        <w:t>баевтың тетелесінісі). Соңғы жылдарда достан туысқаайналып</w:t>
        <w:br/>
        <w:t>кеткен Әлібек аса талантты жастардың бірі болатын. Ол қазақ</w:t>
        <w:br/>
        <w:t>университетінің әдебиет факультетін бітірген соң Алматыда</w:t>
        <w:br/>
        <w:t>қалған: сабақ берді, оқу-ағарту комиссариатының тапсыруымен</w:t>
        <w:br/>
        <w:t>Әдебиет оқулықтарын жасайтын ғалымдардың қатарына</w:t>
        <w:br/>
        <w:t>қосылды. Ол өлең де шығаратын, кейінірек әңгіме, шағын</w:t>
        <w:br/>
        <w:t>хикаялар жазып көзге түсті. Қап-қара қою шашы бұп-бұйра,</w:t>
        <w:br/>
        <w:t>қасы, көзі де мөлдір қара, ұзын кірпікті, күлімдеп қанатұратын</w:t>
        <w:br/>
        <w:t>сергек жігіт. Орташа бойлы, шапшаң қимылдайтын алғыр</w:t>
        <w:br/>
        <w:t>жастың әділдік пен адалдыққа беріктігі де ерекше еді. Ол</w:t>
        <w:br/>
        <w:t>52 Әбділда ТӘЖІБАЕВ</w:t>
        <w:br/>
        <w:t>қорғаймын деген принципі үшін күйреп түскенше алыса</w:t>
        <w:br/>
        <w:t>білетін қайсареді. Менің ол шақта Әлібектен артық көрер досым</w:t>
        <w:br/>
        <w:t>болған жоқ. Мен оған шексіз сендім, күдіксіз берілдім. Ол да</w:t>
        <w:br/>
        <w:t>менен жүрегін аяған жоқ.</w:t>
        <w:br/>
        <w:t>Бір тұрып, бірге жүріп, бір жатқанмын,</w:t>
        <w:br/>
        <w:t>Атцыны, тұтқыны да бір татқанмын.</w:t>
        <w:br/>
        <w:t>Бір күліп, қайғырғанда бірге жылап,</w:t>
        <w:br/>
        <w:t>Бірге ішіп бокалды да құрғатқанмын.</w:t>
        <w:br/>
        <w:t>Қосылын өлеңді де бірге айтқанмын,</w:t>
        <w:br/>
        <w:t>Қызықтан қыз ұзатқан бір қайтқанмын,</w:t>
        <w:br/>
        <w:t>Айтыста айқайы көп бірге сөйлеп,</w:t>
        <w:br/>
        <w:t>Түндерін бірге өткізгем бойдақтардың... -</w:t>
        <w:br/>
        <w:t>деп мен осы Әлібек досым туралы айтқанмын. Күнәсіз жаза-</w:t>
        <w:br/>
        <w:t>ланған дос қыршын кетті дүниеден.</w:t>
        <w:br/>
        <w:t>Сөйтіп, мен Әлібектің үйіне түстім де, ертеңіне өзге таныс-</w:t>
        <w:br/>
        <w:t>тармен табысудың үстіне жаңа жолдастармен де кездестім.</w:t>
        <w:br/>
        <w:t>«Лениншіл жастың» редакторы Несіпбай Манашовтың</w:t>
        <w:br/>
        <w:t>кабинетіндеміз. Палуан денелі, шашын тықырлау өсіретін</w:t>
        <w:br/>
        <w:t>Несіпбай керемет ақ көңіл, ойына келгенін табанда айтып</w:t>
        <w:br/>
        <w:t>тастағыш болатын. Ол мені Москвада, Ленинградтаоқып қайтқан</w:t>
        <w:br/>
        <w:t>жас жігіттер: Зейін Шашкин, Саттар Ерубаевпен таныстырды.</w:t>
        <w:br/>
        <w:t>Екі.беті де, ерні де шиедей қызыл әдеміше ғана жұқа Зейін</w:t>
        <w:br/>
        <w:t>сағынып көріскен туыстай құшақтаса көрісті. Таңқы мұрын,</w:t>
        <w:br/>
        <w:t>жалпақтау беті әлі нәрестелік бояуын жоғалтпаған Саттар жай</w:t>
        <w:br/>
        <w:t>ғана қолберді.</w:t>
        <w:br/>
        <w:t>-- Вот, Әбділда, ты какой! - дейді Зейін мені қайта-қайта</w:t>
        <w:br/>
        <w:t>құшақтап.</w:t>
        <w:br/>
        <w:t>Зейін онда сын мақалалар жазатын жаңа талаптарымыздың</w:t>
        <w:br/>
        <w:t>біріеді. Москвада оқығандықтанба, орыс тілінде жазу-сөйлеуге</w:t>
        <w:br/>
        <w:t>де бірдей жүйрік екен. Әлі жастық арыны басылмаған сыншы-</w:t>
      </w:r>
    </w:p>
    <w:p>
      <w:r>
        <w:t>ның тез тұтанып, тез жанатынын бірден байқадым. Олкейінірек</w:t>
        <w:br/>
        <w:t>Семейдегі педагогикалық институтка әдебиеттен сабақ беруге</w:t>
        <w:br/>
        <w:t>кетті де, одан арғы сапары бақытсыздыққа жалғасты. Мен</w:t>
        <w:br/>
        <w:t>Зейінмен осыдан кейін 1953 жылдың жазында, Бурабай курор-</w:t>
        <w:br/>
        <w:t>тында өкпе ауруларын емдейтін-дәрігер боп жүргенінде кездес-</w:t>
        <w:br/>
        <w:t>тім.</w:t>
        <w:br/>
        <w:t>- Осылай болды, Әбеке... - деді ауыр жымиған, егде тартып</w:t>
        <w:br/>
        <w:t>қалған Зейін тық-тық жөтеліп, - айдалған сапардан дәрігер боп</w:t>
        <w:br/>
        <w:t>оралдым. Енді орыс тілінде мына романды жазып жүрмін.</w:t>
        <w:br/>
        <w:t>85 Әбділда ТӘЖІБАЕВ</w:t>
        <w:br/>
        <w:t>айтылған. Сол кездегі белгілі үрдіс дәрежесінде айтылған.</w:t>
        <w:br/>
        <w:t>Сондықтан болу керек, Әлібектің жаңағы күлкісі маған шаншу-</w:t>
        <w:br/>
        <w:t>дай қадалды.</w:t>
        <w:br/>
        <w:t>- Неге күлдің? - дедім, ұйықтауға айналған досымды түртіп</w:t>
        <w:br/>
        <w:t>қалып.</w:t>
        <w:br/>
        <w:t>- Қашан?</w:t>
        <w:br/>
        <w:t>- Жаңа, Әуезовті айтқанда ше...</w:t>
        <w:br/>
        <w:t>-Жай, әшейін... - деді Әлібек теріс аунап түсіп. - Ол тіпті де</w:t>
        <w:br/>
        <w:t>сен ойлағандай емес. Өзің көргенде айтарсың.</w:t>
        <w:br/>
        <w:t>Арадан қанша уақыт өткені дәл есімде жоқ. Көп ұзамай-ақ</w:t>
        <w:br/>
        <w:t>мен Әуезовпен бірінші рет оның өз үйінде кездестім.</w:t>
        <w:br/>
        <w:t>- Сені көргісі келеді, демалыс күнін бірге өткізейік деп отыр, -</w:t>
        <w:br/>
        <w:t>деп Әлібек мені ерікке қоймай сүйрей жәнелген.</w:t>
        <w:br/>
        <w:t>Әлібек өтірік айтпайтын жігіт. Әйтсе де іштей қысылып</w:t>
        <w:br/>
        <w:t>келем. Өзімді-өзім қалай ұстауым керек? Байқаған дұрыс, өзі</w:t>
        <w:br/>
        <w:t>сөйлесін... Көп тыңдап аз сөйлейін...Өзімді естияр, іргелі</w:t>
        <w:br/>
        <w:t>кісіше үстағаным жөн...</w:t>
        <w:br/>
        <w:t>- Бәрекелді, келіп қалдыңдар ма? - деп қарсы алды Мұхаң</w:t>
        <w:br/>
        <w:t>бізді. Етжеңді жылы қолымен амандасқаны үйреншікті, сыр</w:t>
        <w:br/>
        <w:t>мінез адамның амандасқанымен бірдей.</w:t>
        <w:br/>
        <w:t>- Валя, Әбділда деген досымыз осы жігіт болады, - деп мені</w:t>
        <w:br/>
        <w:t>жаңа ғана толықсып келе жатқан жарқын жүзді жеңгемізге</w:t>
        <w:br/>
        <w:t>таныстырды...</w:t>
        <w:br/>
        <w:t>Қою бұйра шашы жаңа түсе бастаған Мұхаң кең маңдайлы,</w:t>
        <w:br/>
        <w:t>дөңгелек жүзді қоңыр кісі екен. Бала сияқты күліп сөйлегенде</w:t>
        <w:br/>
        <w:t>екі беті әнтек шұқырланып, екі көзі жылылық төгеді. Үні</w:t>
        <w:br/>
        <w:t>қандай жұмсақ, сол даусына лайық жұмсақ жағымды сөздерді</w:t>
        <w:br/>
        <w:t>әдейі тандап алып айтатын тәрізді.</w:t>
        <w:br/>
        <w:t>Жазық маңдайынан төмен қарай жарасымды түскен еркек</w:t>
        <w:br/>
        <w:t>мұрнына қалың еріндері де келісіп тұр.</w:t>
        <w:br/>
        <w:t>Мұхаң сол жылы отыз жетіде ғана. Бірақ ол маған ғасырлар</w:t>
        <w:br/>
        <w:t>бойы жасап келе жатқан, бірақ өмірі қартаймайтынадам тәрізді...</w:t>
        <w:br/>
        <w:t>Біз «Еңлік - Кебекті», «Бәйбіше-тоқалды» оқығанымыз қашан,:</w:t>
        <w:br/>
        <w:t>ал бұл кісі әлі ақсыз, дақсыз күйінде тұр... - деймін ішімнен.</w:t>
        <w:br/>
        <w:t>Ол құйылған шаранты бірінші боп көтеріп сөз сөйледі.</w:t>
      </w:r>
    </w:p>
    <w:p>
      <w:r>
        <w:t>- Әбділда, айналайын, мен сен туралы Әлібектен көп естіп, көп</w:t>
        <w:br/>
        <w:t>білгенмін. Мінезіңе де қанықпын. Енді міне, дәмдес боп отырмыз.</w:t>
        <w:br/>
        <w:t>Мен мұны менің жас достарым сендердің саулықтарыңа, Әбділда,</w:t>
        <w:br/>
        <w:t>сенің, Әлібек, сенің саулығыңа ішемін, - деді әрбір сөзін нақ-нақ</w:t>
        <w:br/>
        <w:t>бөліп айтып. Біз де Мұхаңа барлық ықыласымызбен қол создық.</w:t>
        <w:br/>
        <w:t>5%) 4 Әбділда ТӘЖІБАЕВ</w:t>
        <w:br/>
        <w:t>қазақша сөйлесе де, орысша сөйлесе де күнделік қиқым-сиқым</w:t>
        <w:br/>
        <w:t>сөздерден тез босап алған соң көбімізге ортақ қызықты әңгі-</w:t>
        <w:br/>
        <w:t>мелерді бастап, жосып кететін. Сондайда оның аузымен талай</w:t>
        <w:br/>
        <w:t>данышпандардың аттары аталады, талай әлемдік мәні бар</w:t>
        <w:br/>
        <w:t>шығармалардың мен білмейтін сырлары ашылады. Мен Мұхаң</w:t>
        <w:br/>
        <w:t>атаған ұлы адамдар мен шығармаларды тезірек танып, тезірек</w:t>
        <w:br/>
        <w:t>білуге тырысушы едім.</w:t>
        <w:br/>
        <w:t>Ол бір жолы ақындықтың сатиралық күші туралы сөйлеп</w:t>
        <w:br/>
        <w:t>кеткенде Гогольдің «Өлі жандарын» қызықтай отырып, Генрих</w:t>
        <w:br/>
        <w:t>Гейненің «Германиясы» туралы да айтып қалды.</w:t>
        <w:br/>
        <w:t>- Гейне Германияның саяси тірлігіне деген өзінің реалистік</w:t>
        <w:br/>
        <w:t>көзқарасын түгел ашқан. Адамгершілік әдет-мінездердің</w:t>
        <w:br/>
        <w:t>жағымсыздарын өте өткір сатираға айналдырған, - деген</w:t>
        <w:br/>
        <w:t>көлемде бірсыпыра үшқыр ойлар айтты. Мұхаң мұндайда өзі</w:t>
        <w:br/>
        <w:t>мақтаған шығармаларын уағыздай, дәріптей сөйлейдіекен. Бұл</w:t>
        <w:br/>
        <w:t>жолы дасөйтті.</w:t>
        <w:br/>
        <w:t>Біздің поэмалардың да өз «Германиясы» болу керек деп</w:t>
        <w:br/>
        <w:t>тоқтады: ал мен Мұхаң білген Гейнені жақсы білу үшін неміс</w:t>
        <w:br/>
        <w:t>ақынының 1900 жылы орыс тілінде шыққан көп томдығын</w:t>
        <w:br/>
        <w:t>сатып алып, дереу оқуға кірістім. Нашар аударсам да, жаңағы</w:t>
        <w:br/>
        <w:t>«Германия» атты поэмасын қазақша аударып бастырдым. Соған</w:t>
        <w:br/>
        <w:t>еліктеп, өзім «Екі жаһан» атты поэма жаздым. Ол да өз алдына</w:t>
        <w:br/>
        <w:t>кітап боп басылды. Аудармамның да, өзім жазған поэмамның</w:t>
        <w:br/>
        <w:t>да әлсіз шыққанын, әсіресе, қазіргі биік тұрғыдан қарағанда</w:t>
        <w:br/>
        <w:t>айқын көруге болады. Оны кезінде Мұхтар да көрген болу керек.</w:t>
        <w:br/>
        <w:t>Бірақ ол маған қуанғанынбілдірсе де, мінтағып,сынайтқан жоқ,</w:t>
        <w:br/>
        <w:t>олменің жақсы талабыма, Гейнеарқылы тапқансәлдеболса жаңа</w:t>
        <w:br/>
        <w:t>лебізіме сүйсінді. Кейінірек (1935 жылы) «Сырдария» атты</w:t>
        <w:br/>
        <w:t>лирикалық өлең бастырып оның соңғы шумағын:</w:t>
        <w:br/>
        <w:t>Сол кезде де, жаным ана,</w:t>
        <w:br/>
        <w:t>Өзіңменен тең болам.</w:t>
        <w:br/>
        <w:t>Сырда туған Сырдың ұлы</w:t>
        <w:br/>
        <w:t>Жаңа Гейне мен болам, -</w:t>
        <w:br/>
        <w:t>деп бітірдім. Мұхаң оны оқысымен, ертелетіп телефон соқты:</w:t>
        <w:br/>
        <w:t>- Өте жақсы екен... Керек өлең, Әбділда, - деді.</w:t>
        <w:br/>
        <w:t>Мен драматургия, театр туралы ең қызық әңгімелерді ең</w:t>
        <w:br/>
        <w:t>алғаш Мұхтардан есіттім. Әсіресе, сол жылдары республикалық</w:t>
        <w:br/>
        <w:t>қазақ драмасымен тығыз байланысты болған Мұхан, көп</w:t>
        <w:br/>
        <w:t>мәжілістерде өзінің жаза бастаған, бітіруге айналған пьесалары</w:t>
        <w:br/>
        <w:t>туралы айтатын. Мысалы, «Еңлік - Кебекті» жөндеген сайын</w:t>
        <w:br/>
        <w:t>ПРОЗАЛЫҚ ШЫҒАРМАЛАРЫ</w:t>
        <w:br/>
        <w:t>ІҮ</w:t>
      </w:r>
    </w:p>
    <w:p>
      <w:r>
        <w:t>1934 жылдың июньайында Қазақстан совет жазушыларының</w:t>
        <w:br/>
        <w:t>бірінші сьезі өтті. Сьезд қазақ әдебиетітарихының жаңа кезеңін</w:t>
        <w:br/>
        <w:t>дәлелдейтін көрнекті оқиғалардың бірі болды. Күні кеше топқа</w:t>
        <w:br/>
        <w:t>бөлініп, біріне-бірі қырын қарайтын жазушылар осы сьезде</w:t>
        <w:br/>
        <w:t>қатар тізе қоса отырып, советтік ұлт әдебиетінің болашағын</w:t>
        <w:br/>
        <w:t>әңгімелесті. «Жолбике» саналып жүрген Ілияс Жансүгіров</w:t>
        <w:br/>
        <w:t>«Қазақ кеңес әдебиетінің бүгінгі күйі, келешектегі міндеттері»</w:t>
        <w:br/>
        <w:t>дегентақырыптабаяндама жасаса, «Драматургиямыздың бүгінгі</w:t>
        <w:br/>
        <w:t>жайы мен алдағы міндеттері» туралы Мұхтар Әуезов баяндама</w:t>
        <w:br/>
        <w:t>оқыды. Бұлардан өзге сынның міндеті, поэзиямыздың халі,</w:t>
        <w:br/>
        <w:t>театрымыздың күйі туралы Ілияс Қабылов, Сәбит Мұқаноп,</w:t>
        <w:br/>
        <w:t>Орынбек Бековтар баяндамашы болды. Сьезді ашарда бастау сөз</w:t>
        <w:br/>
        <w:t>айтқан Сәкен Сейфуллин сьезді жабарда да ұзақ қорытынды сөз</w:t>
        <w:br/>
        <w:t>сөйледі. Жазушылар одағы президиумының председател Ілияс</w:t>
        <w:br/>
        <w:t>Жансүгіров болып, хатшылыққа мен сайландым. Президиумға</w:t>
        <w:br/>
        <w:t>өзгелермен қатар Мұхтар Әуезов те кірді. Содан былай қашап</w:t>
        <w:br/>
        <w:t>көзін жұмғанша Мұхаң совет әдебиетінің хал-жайы, мұрат-</w:t>
        <w:br/>
        <w:t>мақсаты туралы болған кеңестерде қызу қатыспай, өзінің</w:t>
        <w:br/>
        <w:t>ғылымға, тәжірибеге сүйенген мағыналы ойларын ортаға салмай</w:t>
        <w:br/>
        <w:t>қалған емес, тіпті кейін Қазақстан ғанаемес, бүкіл одақ бойынша</w:t>
        <w:br/>
        <w:t>нұсқаушы, бастаушы болатын аталы сөздерін айтып отырды. Біз</w:t>
        <w:br/>
        <w:t>бұрынғыдан бетер тығыз байланыса түстік, барлық мәселелерде</w:t>
        <w:br/>
        <w:t>ақылдасып отыратын болдық.</w:t>
        <w:br/>
        <w:t>Әрине, мен барлық сьездер, плонумдар туралы естелік</w:t>
        <w:br/>
        <w:t>жазбақшы емеспін. Бірақ қатарымызға ғана қосылған Мұхтар</w:t>
        <w:br/>
        <w:t>Әуезов үшін тұңғыш сһьезіміздің айрықша мәні болғанын, сөл</w:t>
        <w:br/>
        <w:t>сьезд үстінде Мұхаңның Сәкен, Сәбит, Ілияс, Бейімбеттермен</w:t>
        <w:br/>
        <w:t>де табысып-қабысып кеткенін айта кетуім керек,</w:t>
        <w:br/>
        <w:t>Мұхтар Әуезов ол кезде республикалық қазақ драмасында</w:t>
        <w:br/>
        <w:t>істейтін, оның әдеби бөлімін басқаратын. Әбден үйреніскеннен</w:t>
        <w:br/>
        <w:t>кейін Мұхаң мені театр коллективімен де таныстырды. Қани,</w:t>
        <w:br/>
        <w:t>театрының әрі директоры, әрі режиссеры болып істейтін Бекон</w:t>
        <w:br/>
        <w:t>Орынбекті бұрын сырттай білетінмін. Әрі шешен, әрі шашшан,</w:t>
        <w:br/>
        <w:t>сөйлейтін Орынбекпен мен Мұханның үйінде жақынырак</w:t>
        <w:br/>
        <w:t>таныстым. Одан кейін кабінесе театрда, Жазушылар одағында</w:t>
        <w:br/>
        <w:t>кездесіп жүрдік.</w:t>
        <w:br/>
        <w:t>Мұхаң арқылы, Мұхан мен Валентина Николаннанын</w:t>
        <w:br/>
        <w:t>дастарқаныарқылыөте жақын біліп, бзуырлабып кеткен артие</w:t>
        <w:br/>
        <w:t>ағаларым Қалыбек, Сер Баубай, Құрманбентер болатын.</w:t>
        <w:br/>
        <w:t>5-224</w:t>
        <w:br/>
        <w:t>ПРОЗАЛЫҚ ШЫҒАРМАЛАРЫ 4?</w:t>
        <w:br/>
        <w:t>Мен де шаптым өзгеге қосарланып,</w:t>
        <w:br/>
        <w:t>Басы қатты тайшұбар жөнелді алып,</w:t>
        <w:br/>
        <w:t>Қасқыр кетті бетімен, мен де кеттім,</w:t>
        <w:br/>
        <w:t>Кіріп кеттім тоғайға бұзып-жарып, -</w:t>
        <w:br/>
        <w:t>деп Шенекең менің атымнан өлең шығарыпты.</w:t>
        <w:br/>
        <w:t>Шенеу еңгезердей жирен мұрт, жирен сақалды адам еді, көп</w:t>
        <w:br/>
        <w:t>дегендеқырыққа жаңа жеткен болар, бірақ ол мағанмың жасаған</w:t>
        <w:br/>
        <w:t>көнелер сияқты көрінген-ді. Сол әсерім бүгінде бұзылмай</w:t>
        <w:br/>
        <w:t>сақталыпты. Ол аз сөйлейді, өз өмірін деқысқа ғанатүсіндіреді.</w:t>
        <w:br/>
        <w:t>- Ағылшындар тұсында заводта істедім, кейін машинашы</w:t>
        <w:br/>
        <w:t>болып паровоз даайдадым. Партия қосқан соң колхозшы болдық</w:t>
      </w:r>
    </w:p>
    <w:p>
      <w:r>
        <w:t>қой, - деген күлімсіреп. Шенеу ақсақалдың сол дауысы әлі</w:t>
        <w:br/>
        <w:t>құлағымда, сол еңгезердей бейнесі де көз алдымда.</w:t>
        <w:br/>
        <w:t>Шынымды айтсам, Шенеу менің ақылшым ретінде де есімде</w:t>
        <w:br/>
        <w:t>қалыпты. Үйінде қырық күн жатқанда біз екеуміз туысып та</w:t>
        <w:br/>
        <w:t>үлгіріппіз. Алғашқы күндері ат үстіндегі сайранымыз азайып,</w:t>
        <w:br/>
        <w:t>енді оңаша сөйлесетін, ақылдасатын кезеңге ауыстық. Ол іргеде</w:t>
        <w:br/>
        <w:t>тұратын кішкене сандығын ашып, кітаптарын шығара бастады.</w:t>
        <w:br/>
        <w:t>Мен қуанышымды жасыра алмай Шенеу ағаны құшақтай</w:t>
        <w:br/>
        <w:t>беріппін.</w:t>
        <w:br/>
        <w:t>- Әжептәуір арабша оқығанмын, осы сияқты кітап жинап</w:t>
        <w:br/>
        <w:t>өлең де жазбақ болғанмын, - дейді аға жай ғана үнсіз күліп.</w:t>
        <w:br/>
        <w:t>-Жазғандарыңыз қайда?</w:t>
        <w:br/>
        <w:t>- Оны қайтесің... Қалды ғой... Одан да кітап оқы.</w:t>
        <w:br/>
        <w:t>Ташкенде Абубәкір Диваев бастырған «Қобыланды», «Алпа-</w:t>
        <w:br/>
        <w:t>мыс», «Қамбар батырлар» мен Абай жинағы бірге буылыпты.</w:t>
        <w:br/>
        <w:t>Көп ұсталған қолдың табы білініп тұрсада жыртылған, шашыл-</w:t>
        <w:br/>
        <w:t>ған белгілері жоқ, күтім көрген кітаптар екені сезіліп тұр.</w:t>
        <w:br/>
        <w:t>Екінші бумадағы құраннан бастап «Сопы Аллаяр», «Хикмет»,</w:t>
        <w:br/>
        <w:t>«Беділ», «Сияр», «Төрт дәруіш», «Тотынама», «Мың бір түн»</w:t>
        <w:br/>
        <w:t>сияқты кітаптар болып шықты.</w:t>
        <w:br/>
        <w:t>Мен осының бәрінен хабардар екенімді білдіру үшін әрқай-</w:t>
        <w:br/>
        <w:t>сысының бетіне көз жүгіртем де заулатып оқып-оқып жіберем.</w:t>
        <w:br/>
        <w:t>- Өзің ескіше де тәуір екенсің ғой, - дейді Шенеу менің</w:t>
        <w:br/>
        <w:t>мақтаншақтығымды елемеген болып.</w:t>
        <w:br/>
        <w:t>- Йә, аға,.. - деймін шапшаңдығыма кешігіңкіреп түсініп.</w:t>
        <w:br/>
        <w:t>Осыдан кейінгі күндерде жаңағы кітаптардың көбін біз қайта</w:t>
        <w:br/>
        <w:t>оқып шықтық. 52</w:t>
        <w:br/>
        <w:t>Кейде біз колхоз бастығымен екеуміз ертемен аттанамыз да</w:t>
        <w:br/>
        <w:t>жаңа ғана аяқталған тары егістігін айналып шығамыз. Одан</w:t>
        <w:br/>
        <w:t>4-229</w:t>
        <w:br/>
        <w:t>ПРОЗАЛЫҚ ШЫҒАРМАЛАРЫ 59</w:t>
        <w:br/>
        <w:t>болар ма ем, әлде қайтер едім... менен бес жасы кіші болса да, ол</w:t>
        <w:br/>
        <w:t>мағанон жас үлкенағадай үлгі көрсетті: Саттар поэзиядан музыка,</w:t>
        <w:br/>
        <w:t>философия іздейтін, өлеңнен екпін - дауыл тапса қуанатын.</w:t>
        <w:br/>
        <w:t>- Менің ең жақсы көретінім «Р» харпі. Бұл арыстан мен</w:t>
        <w:br/>
        <w:t>барыстың, Маяковскийдің сүйетін дыбыстары, - дейтін Саттар</w:t>
        <w:br/>
        <w:t>балаша күліп. Ол жарқ етіп туды да, жалп етіп өше қалды ғой,</w:t>
        <w:br/>
        <w:t>тымқыршын кетті. Менолөлгендеең жақынадамым, бауырым,</w:t>
        <w:br/>
        <w:t>ұстазым өлгендей жыладым...</w:t>
        <w:br/>
        <w:t>Туда, где бригада</w:t>
        <w:br/>
        <w:t>Поставит пикеты,-</w:t>
        <w:br/>
        <w:t>Пустите поэта,</w:t>
        <w:br/>
        <w:t>И песню поэта.</w:t>
        <w:br/>
        <w:t>Сөйтіп, біз редактордың кабинетінен өте көңілді тарадық.</w:t>
      </w:r>
    </w:p>
    <w:p>
      <w:r>
        <w:t>- Бізге келерсің. Жігіттерімізді көрдің ғой, бірге істейік, -</w:t>
        <w:br/>
        <w:t>деді Несіпбай қоштасар жерде қол беріп жатып.</w:t>
        <w:br/>
        <w:t>- Енді мұныеш жаққа жібермейміз, - деп оны Әлібек қостады.</w:t>
        <w:br/>
        <w:t>Содан кейін мен тағы да «Лениншіл жаспен» тығыз байланысты</w:t>
        <w:br/>
        <w:t>болдым.</w:t>
        <w:br/>
        <w:t>Біз көпке дейін отырып шай іштік, шарап іштік, манағы</w:t>
        <w:br/>
        <w:t>кездесуден алған әсерімізді ұзақ әңгімеледік.</w:t>
        <w:br/>
        <w:t>- Қашан оқып, қалай біліп үлгірген, - деп Әлібек ойланған</w:t>
        <w:br/>
        <w:t>күйде төмен қарап отыр. Бұл оның жап-жас Саттарға таңданған</w:t>
        <w:br/>
        <w:t>түрі. - Сен оның аэродинамика, космос туралы сөздерін естісең</w:t>
        <w:br/>
        <w:t>еді. Бір жаманы науқас көрінеді... күтіне білмейді деседі.</w:t>
        <w:br/>
        <w:t>- О, қандай науқас?</w:t>
        <w:br/>
        <w:t>- Өкпесі ауырады білем...</w:t>
        <w:br/>
        <w:t>Еденге төсек салып қатар жатқаннан кейін де әңгіме үзілген</w:t>
        <w:br/>
        <w:t>жоқ. Әлібек енді Жолдыбаев Молдағали, Әуезов Мұхтарлармен</w:t>
        <w:br/>
        <w:t>бірігіп, оқулық жазып жүргендерін баяндай бастады.</w:t>
        <w:br/>
        <w:t>- Молдекең жалқаулау, Мұхаң жан-тәнінсалыпістейдіекен...</w:t>
        <w:br/>
        <w:t>- Әуезов менмендеу болу керек, - дедім.</w:t>
        <w:br/>
        <w:t>Әлібек күліп жіберді. Мен ойымды жалғастыра бердім.</w:t>
        <w:br/>
        <w:t>- Олбіздііштей үнатпайтын адамғой... Ұнатпаған соң белгілі</w:t>
        <w:br/>
        <w:t>емес пе? -- деймін, әр сөзімді сеніммен нығыздап.</w:t>
        <w:br/>
        <w:t>Мен Әуезов пен Ермековтің бұдан бір жыл бұрын жазған</w:t>
        <w:br/>
        <w:t>ашық хатын оқығанмын, қазір де сол хат есімде. Бірақ жазған-</w:t>
        <w:br/>
        <w:t>дарын жақсы білсем де, бұрын көрмеген адамымның бейнесі</w:t>
        <w:br/>
        <w:t>маған бір түрлі суық боп сезіледі. Әсіресе, ол мені жек көретін</w:t>
        <w:br/>
        <w:t>сияқты. Өйткені, соңғы жылдарда менің Нәзірге, Ысмағұлға</w:t>
        <w:br/>
        <w:t>қарсы жазған мақалаларымда Әуезов туралы ауыр-ауыр сөздер</w:t>
        <w:br/>
        <w:t>ПРОЗАЛЫҚ ШЫҒАРМАЛАРЫ 61</w:t>
        <w:br/>
        <w:t>Мүсәпірміз нан жеп жүрген,</w:t>
        <w:br/>
        <w:t>Тек көкірек, бос текірек.</w:t>
        <w:br/>
        <w:t>Біреуі- қу, біреу - зерек,</w:t>
        <w:br/>
        <w:t>Білмесе де сенен дерек...</w:t>
        <w:br/>
        <w:t>Қазақ таелғой үш-төрт миллион,</w:t>
        <w:br/>
        <w:t>Асқақтама тым менменсіп.</w:t>
        <w:br/>
        <w:t>Жақсы досың болайын мен</w:t>
        <w:br/>
        <w:t>Қимылдайық біргелесіп.</w:t>
        <w:br/>
        <w:t>20/1-44 жыл. Қызылорда. Әбділда» - деппін. Таңданыппын</w:t>
        <w:br/>
        <w:t>да, қызығыппын. Қызғанышым болу керек, «Қазақ таел, бізде</w:t>
        <w:br/>
        <w:t>бармыз, деп қалыппын, бірге қимылдайық» деппін.</w:t>
        <w:br/>
        <w:t>Менің өз басымның байқауында: дүние жүзінің ақын-</w:t>
        <w:br/>
        <w:t>жазушылары бірімен-бірі сабақтас. Әсіресе, ұлы жазушылар</w:t>
        <w:br/>
        <w:t>өзінен кейінгілерге қанша оқысаң бітпейтұғын бір мектеп.</w:t>
        <w:br/>
        <w:t>Кейде сол ұлылардың өзі де өзіне дейінгі, әйтпесе өзімен тұстас</w:t>
        <w:br/>
        <w:t>біреумен сабақтасып, тамырласып жатады.</w:t>
      </w:r>
    </w:p>
    <w:p>
      <w:r>
        <w:t>Шекспирден, Гете мен Шиллерден Пушкин де үйренген.</w:t>
        <w:br/>
        <w:t>Жаңағы Ибсенді ұстаз көруге Гауптман мен Чеховтаарланбаған.</w:t>
        <w:br/>
        <w:t>Көркемдік идея, әлеуметтік идеялар ауысып, бір елден екінші</w:t>
        <w:br/>
        <w:t>елге жетекші болып отырмаса прогресс деген сөз тумаған болар</w:t>
        <w:br/>
        <w:t>еді.</w:t>
        <w:br/>
        <w:t>Әрине, үйрену, зор әлемдік мағыналы тақырыпқа қайта</w:t>
        <w:br/>
        <w:t>жазып, жарысқа түсу бар да, көргенін көрген қалпынпна өз</w:t>
        <w:br/>
        <w:t>тіліне шалажансар аударып, өз атын қоя салу бар. Екеуі - екі</w:t>
        <w:br/>
        <w:t>нәрсе. Біріншісі: ұлы жүйріктердің жарысы, олар айқын-озат</w:t>
        <w:br/>
        <w:t>идеяны ту қылып бірге көтереді де, жарықтың зораюына,</w:t>
        <w:br/>
        <w:t>жылылықтың молаюына бір-бірлесе күш салады. Ондайда</w:t>
        <w:br/>
        <w:t>Шекспир, Байрон, Гете, Шиллер, Пушкин, Лермонтов болып</w:t>
        <w:br/>
        <w:t>өңшең таулар біріне-бірі жалғасып жатады. Бұлар бүкіл</w:t>
        <w:br/>
        <w:t>адамзатқа ортақ биік мұраттар туын көтергенде өз ұлттарының</w:t>
        <w:br/>
        <w:t>қуаныш-күлкісі мен қайғы-қасіреттерін қоса көтереді. Ал</w:t>
        <w:br/>
        <w:t>екіншісі - еліктеушілер мен солықтаушылар. Мұндайлардың</w:t>
        <w:br/>
        <w:t>өз халқына сай сипаты жоқ, сондықтан айқын үміт, мұраты да</w:t>
        <w:br/>
        <w:t>жоқ. «Жақсы досың болайын мен, қимылдайық біргелесіп»</w:t>
        <w:br/>
        <w:t>дегенде -мен де өзімше Ибсен екпінімен қозғалған болдым, өз</w:t>
        <w:br/>
        <w:t>көкейімнен туған жаңабір идеяны қазақ тұрғысынан жырламақ</w:t>
        <w:br/>
        <w:t>болдым. Браид тәрізді Қазақ деген геройымды тау белінен асыру</w:t>
        <w:br/>
        <w:t>үшін «Біз де қазақпыз» деген поэма-пьеса жаздым. «Көтерілген</w:t>
        <w:br/>
        <w:t>күмбез» де өлеңмен жазылған пьеса.</w:t>
        <w:br/>
        <w:t>ПРОЗАЛЫҚ ШЫҒАРМАЛАРЫ 2Ді</w:t>
        <w:br/>
        <w:t>Райкомда Садықбек ағамыз қолымды қысса, комбинатта Иванов</w:t>
        <w:br/>
        <w:t>ағай қолымды қысады. Мен тіл білмейтін адамның қазақ өлеңі</w:t>
        <w:br/>
        <w:t>туралы қуанғанына таңданамын.</w:t>
        <w:br/>
        <w:t>- Таңданба,- дейді директор күректей жалнақ қолымен менің</w:t>
        <w:br/>
        <w:t>арқамнан қағып, - маған «Қаленов түсіндірді. Жақсы жазған-</w:t>
        <w:br/>
        <w:t>сың, біздің автомобилистер үшін бұл үлкен жәрдем.</w:t>
        <w:br/>
        <w:t>Дәл осындай сөздерді кейінірек Қаныш аға да айтты. Ол</w:t>
        <w:br/>
        <w:t>еңбектегі қазақ жастарына, әсіресе, қыздарға қанат бітіретін</w:t>
        <w:br/>
        <w:t>өлеңдердің көп жазылу керек екенін ұқтырды.</w:t>
        <w:br/>
        <w:t>Бұл сияқты жаздағы қуаныштың су сепкендей басылып,</w:t>
        <w:br/>
        <w:t>оның орнына қайғы басатын кезі де болады екен. Ол қысты</w:t>
        <w:br/>
        <w:t>күндері... айқайлаған ақ боран, қалың қар. Кейде жол қуалаған</w:t>
        <w:br/>
        <w:t>телеграф, телефон бағаналары да көрінбейді. Түйеге жегілген</w:t>
        <w:br/>
        <w:t>он шана, жиырма шана әрең-әрең қимылдап шұбатылын бара</w:t>
        <w:br/>
        <w:t>жатады. Бұл мыс тартушылардың көрінісі. Жүкшілер аял-</w:t>
        <w:br/>
        <w:t>дайтын бекеттердің арасы он бес, отыз шақырым жерлері дебар.</w:t>
        <w:br/>
        <w:t>Көбінесе суық өткен, бұйлыққан түйелер сол бекеттерге жете</w:t>
        <w:br/>
        <w:t>алмай айдалада шөгеді, үсіген түйесімен бірге өлгендер де сонда</w:t>
        <w:br/>
        <w:t>қалады. Тағы да ақ боран ұлиды, қарборайды, адам түгіл шөгіп</w:t>
        <w:br/>
        <w:t>жатқан түйелер де көрінбей көміліп қалады.</w:t>
        <w:br/>
        <w:t>Өндіріс газетінің өз көлемінде араласпайтын жері, кіріс-</w:t>
        <w:br/>
        <w:t>пейтін мәселесі болмайды. Көбінесе шатақ әңгімелерге араласа</w:t>
        <w:br/>
        <w:t>қалса, ол әңгіменің ұшығына жеткенше шаршайтын кезің де</w:t>
        <w:br/>
        <w:t>болады екен. Біз де басқа газеттер сияқты Отанға мыс беру</w:t>
        <w:br/>
        <w:t>жоспарын орындау үшін күресеміз. Кен жетпей қалса</w:t>
        <w:br/>
        <w:t>Жезқазғанға барамыз. Шахтаға түсеміз, кеннің кем өнген</w:t>
        <w:br/>
        <w:t>себебін іздейміз. Осындай бір олқылықтың тұсында «Қызыл</w:t>
        <w:br/>
        <w:t>кеншіні» екі ай бойы мыс кенін беретін шахтерлар ортасында</w:t>
        <w:br/>
        <w:t>отырып шығарған кезіміз де болды. Біздің шын пейілмен жәр-</w:t>
        <w:br/>
        <w:t>демге келгенімізге сенген жұмысшылар өзімізге де жәрдем-</w:t>
      </w:r>
    </w:p>
    <w:p>
      <w:r>
        <w:t>деседі. Олқылықтың себептерін әшкерелеседі. Өздері жұмыс-</w:t>
        <w:br/>
        <w:t>ты жақсы істейді, жоспар орындалады... Енді бірде заводқа</w:t>
        <w:br/>
        <w:t>көмір жетпей тарығып қалады, онда біз бүкіл редакциямыз</w:t>
        <w:br/>
        <w:t>болып Байқоңыр шахталарына тартамыз. Кеншілер мен заводты</w:t>
        <w:br/>
        <w:t>байланыстыратын темір жол, автомобиль транспортының</w:t>
        <w:br/>
        <w:t>шешетін мәселелері де аз емес, өндірісті астық, товармен, құрал-</w:t>
        <w:br/>
        <w:t>жабдықшен қамтамасыз ететін орындардан көзайыру қиын,бар</w:t>
        <w:br/>
        <w:t>қажеттіжылы-жарықта жинап алмаса, қысқы аязда қарғаадым</w:t>
        <w:br/>
        <w:t>жертшыға алмайды олар, олқылық үстінеолқылық жамалабе-</w:t>
        <w:br/>
        <w:t>реді. Сондықтан «Қызыл кеншінің» шырылдамайтын күні жоқ.</w:t>
        <w:br/>
        <w:t>ПРОЗАЛЫҚ ШЫҒАРМАЛАРЫ 97</w:t>
        <w:br/>
        <w:t>Мінеки, содан бастап Мұхаңмен біз достастық, ол қашан көзін</w:t>
        <w:br/>
        <w:t>жұмғанша дастарқан-дәміміз ортақ, ойымыз, мәжілісіміз ортақ</w:t>
        <w:br/>
        <w:t>туысқа айналдық.</w:t>
        <w:br/>
        <w:t>Әрине, жақындық пен достық та оңайлыққа түсе бермейді.</w:t>
        <w:br/>
        <w:t>Оралымсыз жол жоқ, бұрылыссыз арна жок. Бірде бәсең тартып</w:t>
        <w:br/>
        <w:t>салы қайтқан көңіл, енді бірде қайнаған судай тасып төгіледі.</w:t>
        <w:br/>
        <w:t>Қайғырғанда бақытсыз сияқты сезінсен, қуанышың бақытты-</w:t>
        <w:br/>
        <w:t>лығыңдай көрінеді. Соның бәрі де адам төзімінің әр алуан</w:t>
        <w:br/>
        <w:t>құбылыстарына себепші, кейде «бір атым насыбайдан» өкпеле-</w:t>
        <w:br/>
        <w:t>сіп жүреміз. Кейде аңғалдықтан аңғармай қалған, орайсыз,</w:t>
        <w:br/>
        <w:t>қолайсыз қимылдаған кездерің болады. Соның бәрі үғыспай</w:t>
        <w:br/>
        <w:t>қалуға себепші. Ал кейде достардың, туыстардың арасына ақ</w:t>
        <w:br/>
        <w:t>тікен болып шығатындар да кездесе бермей ме? Арзан күліп,</w:t>
        <w:br/>
        <w:t>жалған сөйлейтін, екі жақынның татулығын қызғанатын,</w:t>
        <w:br/>
        <w:t>аңдыстыруға, айыруға себеп тапқыштар аз ба? Игі істер үшін</w:t>
        <w:br/>
        <w:t>қызбайтын қаны суық, жаны қараңғылар өсек-өтірікке,</w:t>
        <w:br/>
        <w:t>біреулерді шағыстыруға келгенде жылан билегендей билемей</w:t>
        <w:br/>
        <w:t>ме! Осындай себептермен Мұхаң екеуміздің ұғыспай қалып,</w:t>
        <w:br/>
        <w:t>жұғыспай кеткен кездеріміз де аз емес. Бірақ үлкен достығы-</w:t>
        <w:br/>
        <w:t>мыздың оты қандай тұман қоршаса да, көрінбей қалған емес.</w:t>
        <w:br/>
        <w:t>Әсіресе, бұл достықтың маған бергені өте көп.</w:t>
        <w:br/>
        <w:t>Қарашы, әне, Омарханұлы Мұхтарға,</w:t>
        <w:br/>
        <w:t>Емендер ғана осылай өсіп шықпай ма?</w:t>
        <w:br/>
        <w:t>Айта қойшы өзің, білмейтін оны жұрт бар ма?</w:t>
        <w:br/>
        <w:t>Тимесін көзің, тек, жаным оған сұқтанба.</w:t>
        <w:br/>
        <w:t>Қызығып қара, қызғанбай қара, сұқтанба!</w:t>
        <w:br/>
        <w:t>Не пайда, саған, сұқтанып оны жыққанда?</w:t>
        <w:br/>
        <w:t>Болмасаң өзің, бола алмадым деп жата бер,</w:t>
        <w:br/>
        <w:t>Біреуді соғып, біреуді жығып шықпа алға! -</w:t>
        <w:br/>
        <w:t>деп мен Мұхаң туралы айттым.</w:t>
        <w:br/>
        <w:t>Мен бұл ойды оның тірі кезінде де тынбай айтқанмын...</w:t>
        <w:br/>
        <w:t>Орысша оқымаған, дүние классиктерінің тереңінен қанып</w:t>
        <w:br/>
        <w:t>ішпеген, күрделі құбылыстарды үстірт білетін, көбінесе ұранға</w:t>
        <w:br/>
        <w:t>шауып үйренген көрбала жасқа кезінде ақылшы болатын, оның</w:t>
        <w:br/>
        <w:t>көркем тәрбие көрмеген дөрекілігін асқындырмай тоқтататын</w:t>
        <w:br/>
        <w:t>ұстаз керек екен. Сол көрбала мен едім де,солұстаз Мұхаңболатын.</w:t>
        <w:br/>
        <w:t>Мұхаң маған бірретте ырғайыншы, сынап көрейінші дерлік-</w:t>
        <w:br/>
        <w:t>тей сұрақ беріп көрген емес, әйтпесе үйретейінші, айтып жібе-</w:t>
        <w:br/>
        <w:t>рейініпі дегендей де сыңай танытқан емес. Ол әрқашанда-ақ</w:t>
        <w:br/>
        <w:t>62 Әбділда ТӘЖІБАЕВ</w:t>
      </w:r>
    </w:p>
    <w:p>
      <w:r>
        <w:t>Ол менің: «ел намысы - ер намысы» - халықтың құлаған</w:t>
        <w:br/>
        <w:t>күмбезін көтереді, ілгеріге, асқарға бастайды дегенім болатын.</w:t>
        <w:br/>
        <w:t>Бірақ мен сол идеямды дұрыс айта алмаған болуым керек, сынға</w:t>
        <w:br/>
        <w:t>ұшырадым. Әйтсе де Мұхаң арқылы Ибсенмен табысқаныма,</w:t>
        <w:br/>
        <w:t>оған үндес болуға талаптанғаныма бүгінге дейін ырзамын.</w:t>
        <w:br/>
        <w:t>Мен осы уақыттың ішінде іздестіріп жүріп Гергарт Гауптман-</w:t>
        <w:br/>
        <w:t>ның 1908 жылы Петербурда шыққан төрт томдығын да тауып</w:t>
        <w:br/>
        <w:t>алдым. Бұл да ғылыми кіріспелер аталатын мақалалармен,</w:t>
        <w:br/>
        <w:t>ескерту, түсіндірулермен толықтырылған, әсіресе, әрбір пьесаның</w:t>
        <w:br/>
        <w:t>алдында жазылған қызықты мақалаларымен көңіл тартады екен.</w:t>
        <w:br/>
        <w:t>Бұл жазушыны да сүйсініп оқып, әсіресе, «Қоңырау» мен</w:t>
        <w:br/>
        <w:t>«Тоқушыларды» ұнатқанымды айтқанымда Мұхаң мәз болып</w:t>
        <w:br/>
        <w:t>қалған. Мен ақ көңіл, бауырмал ағадан бұл авторларды өзінен</w:t>
        <w:br/>
        <w:t>естігеннен кейін іздеп тапқанымды жасырғаным жоқ, қайта</w:t>
        <w:br/>
        <w:t>мақтаныш ретінде әңгімелеп бергенмін, Мұхаң бұған бір түрлі</w:t>
        <w:br/>
        <w:t>қуана тұрып күлген.</w:t>
        <w:br/>
        <w:t>Содан болу керек, менің ықыласымды білген Мұхаң енді</w:t>
        <w:br/>
        <w:t>бұрынғыдан да бетер ұзақ түсіндіретін, кейбір әңгімелерін</w:t>
        <w:br/>
        <w:t>лекция сияқты біріне-бірін жалғастыра тереңдей сөйлейтін</w:t>
        <w:br/>
        <w:t>болды. Бір жолы әдейі телефон соғып: «Карл Маркс көшесіндегі</w:t>
        <w:br/>
        <w:t>Букинистік дүкенде Шекспирдің қолға түсе бермейтін бес</w:t>
        <w:br/>
        <w:t>томдығы бар екен, соны ал, мен сені келеді, алады деп сендіріп</w:t>
        <w:br/>
        <w:t>кеттім, аты-жөніңді жазып кеттім», - деді. Мен әрқайсысы</w:t>
        <w:br/>
        <w:t>қорғасындай ауыр бес томдықты әрең көтеріп қайттым да,</w:t>
        <w:br/>
        <w:t>Мұхаңазвондадым: сол күні кешке тағы да Валентина Николаев-</w:t>
        <w:br/>
        <w:t>наның шайын ішпуге бардым.</w:t>
        <w:br/>
        <w:t>- Сенің кітапқадеген құмарлығың- жақсы құмарлық,- деді</w:t>
        <w:br/>
        <w:t>Мұхаң орысшалап (жеңгейді қатыстыра отыру үшін) - Әбділда</w:t>
        <w:br/>
        <w:t>Шекспирдің тамаша бес томдығын алды. Соны жуып берейік,</w:t>
        <w:br/>
        <w:t>Валя, - деп бір қойған. Ерінің әрбір сөзін қалтқысыз орындауға</w:t>
        <w:br/>
        <w:t>тырысатын Валентина Николаевна лезде-ақ дастарқан әзірледі.</w:t>
        <w:br/>
        <w:t>Және: д</w:t>
        <w:br/>
        <w:t>- Кітапқа достығымыз үшін! - деп өзі тост көтерді. Мұхан</w:t>
        <w:br/>
        <w:t>зайыбының онысына қатты сүйсінді. Қашан да әйел жүрегіне</w:t>
        <w:br/>
        <w:t>ұнайтын орысшаларының бірсыпырасын айтып-айтып жіберді.</w:t>
        <w:br/>
        <w:t>- Брокгауз-Ефронның бұл изданиясы мақтаулы жұмыстар-</w:t>
        <w:br/>
        <w:t>дың бірі. Мұнда ағылшын, неміс баспаларының, Шекспир</w:t>
        <w:br/>
        <w:t>мамандарының ең жақсы үлгілері пайдаланылған. Әсіресе,</w:t>
        <w:br/>
        <w:t>иллюстрациясы ғажан! - деді. Мен қағазының, суреттерінің</w:t>
        <w:br/>
        <w:t>жақсы екенін мақтап қостаған болдым, зілдей ауыр екенін де</w:t>
        <w:br/>
        <w:t>қосаайттым.</w:t>
        <w:br/>
        <w:t>48 Әбділда ТӘЖІБАЕВ</w:t>
        <w:br/>
        <w:t>Кейде күрделі деп санамаған мәселелерге арнап беттер береміз,</w:t>
        <w:br/>
        <w:t>трибунадан жұмысшыларды, мамандарды сөйлетеміз. Кейде</w:t>
        <w:br/>
        <w:t>әлдеқандай адамдарға қарсы ашу шақырын, ашы сөздер айта-</w:t>
        <w:br/>
        <w:t>мыз. Ондай шатақтардың аяғы аудандық партия комите-тінің</w:t>
        <w:br/>
        <w:t>бюросына жетіп толастайды. Жеп қойған,ішіп қойғанқылмыс-</w:t>
        <w:br/>
        <w:t>тылармен, жұмыс кезінде мас болып авария жасаушылармен</w:t>
        <w:br/>
        <w:t>күресу, бюрократ менмендермен алысу да -«Қызыл кеншінің»</w:t>
        <w:br/>
        <w:t>міндеті. Сондықтан көп соғысамыз, көп соғамыз, кейде оғаш</w:t>
        <w:br/>
        <w:t>қимылдап қалып өзіміз де соғылып жүреміз.</w:t>
        <w:br/>
        <w:t>Қазір көп нәрсе ұмытқа айналды. Талай жанның аттарын да</w:t>
      </w:r>
    </w:p>
    <w:p>
      <w:r>
        <w:t>ұмыттық. Бірақ талай-талай әдемі көздер, мейірімді жүздер әлі</w:t>
        <w:br/>
        <w:t>есімде. Шаршаған көздер мен шалдықкан жүздер де жадымда.</w:t>
        <w:br/>
        <w:t>Ашулы көздер мен ызғарлы беттермен де аз кездескен жоқпыз.</w:t>
        <w:br/>
        <w:t>Ұлытаудың баурайы тұп-тұнық, аспаны шуылдап тұрған</w:t>
        <w:br/>
        <w:t>сияқты еді.</w:t>
        <w:br/>
        <w:t>- Бұл не? - деймін совхоз директоры жас жігіт Шарманға.</w:t>
        <w:br/>
        <w:t>Палуан денелі, қызыл шырайлы жігіт маған қарап әзіл айтады:</w:t>
        <w:br/>
        <w:t>- Бұл қонақтың құрметіне тартылып жатқан музыка,- дейді</w:t>
        <w:br/>
        <w:t>қулана қарап... жел тауды айналып өтпей, басынан асқанда</w:t>
        <w:br/>
        <w:t>өстеді екен. Ғайыптан келгендей қызық шу етіледі екен.</w:t>
        <w:br/>
        <w:t>- Жұрт дуадақты мылтықпен атады, мен қолмен ұстап</w:t>
        <w:br/>
        <w:t>беремін, - дейді, сол Шарманның үйінде дастарқандас болған</w:t>
        <w:br/>
        <w:t>Жүсіп Оразбаев (ол совхозда политотдел бастығы еді), біз күлдік</w:t>
        <w:br/>
        <w:t>те қойдық. Ертеңіне Жүсіп ағамыз айтқанын орындайды.</w:t>
        <w:br/>
        <w:t>Шаңқай түсте Кеңгірді жағалап ат үстінде келеміз. Ол</w:t>
        <w:br/>
        <w:t>астындағы ұшқыр торысымен табанда шаба жөнеледі де,</w:t>
        <w:br/>
        <w:t>көлеңкелеп жатқан дуадақ көтерілем дегенше жетіп үлгіреді.</w:t>
        <w:br/>
        <w:t>Оның ар жағы оңай: далақтаған үлкен құсты дәл соққан</w:t>
        <w:br/>
        <w:t>солқылдақ ұзын құрық жұмысты шапшаң тындырады. Біз</w:t>
        <w:br/>
        <w:t>мойнынсалбыратып жіберіп, моп-момақан боп жатқан дуадақпен</w:t>
        <w:br/>
        <w:t>беттесеміз.</w:t>
        <w:br/>
        <w:t>Мен жаңа аталған Кеңгірдің бойындағы Шенеу деген ағамыз</w:t>
        <w:br/>
        <w:t>басқаратын колхозда айдан асааудануәкілі боп жүрдім. Майдың</w:t>
        <w:br/>
        <w:t>басында күшіктеріне жем іздеген қасқыр қойға шауып маза</w:t>
        <w:br/>
        <w:t>бермейді екен. Қасқыр апандарын білетін жігіттер бастап он</w:t>
        <w:br/>
        <w:t>екі атты кісі сойыл сүйрете шықтық. Бірсыпыра жігіт ойдан</w:t>
        <w:br/>
        <w:t>қасқыр қақты да, жүйрік атпен қыратта тұрғандар Кеңгір</w:t>
        <w:br/>
        <w:t>бойындағы қалыңға қашқан екі-үш қасқырды қуа жөнелді...</w:t>
        <w:br/>
        <w:t>64 Әбділда ТӘЖІБАЕВ</w:t>
        <w:br/>
        <w:t>Мен көрдім ғашық жардан уәдесіздік,</w:t>
        <w:br/>
        <w:t>Өмірдің қызығынан күдер үздік.</w:t>
        <w:br/>
        <w:t>Жылы жүрек суыды, жара түсті,</w:t>
        <w:br/>
        <w:t>Шықпаған шыбын жанмен күн өткіздік, -</w:t>
        <w:br/>
        <w:t>деген шумақтағы Лермонтовша айтылған мағыналылық, образ-</w:t>
        <w:br/>
        <w:t>дылықтарды талдап отырып, осышумақтағы ұйқастарға айрық-</w:t>
        <w:br/>
        <w:t>ша таңданды.</w:t>
        <w:br/>
        <w:t>- Өзге ақын «уәдесіздік» деген сөзге ұйқас табудан қашар</w:t>
        <w:br/>
        <w:t>еді,- деді күліп, - қазақтың көбі етістіктен құралатын ұйқасқа</w:t>
        <w:br/>
        <w:t>әуес келеді, оңайын іздейді ғой. «Болып», «толып», «алып»,</w:t>
        <w:br/>
        <w:t>«салып» дегендер қандай оңай.</w:t>
        <w:br/>
        <w:t>Мұхаң жаңағы шумақтағы ұйқастардың ақын жанының</w:t>
        <w:br/>
        <w:t>ашылуына күй сипаттас жәрдем беріп, ой драмасын толық-</w:t>
        <w:br/>
        <w:t>тырып, күрделілік беріп тұрғанын қызықтап сөйледі. Ондай</w:t>
        <w:br/>
        <w:t>өлеңдердің проза жазушылары үшін де қымбат екенін ескере</w:t>
        <w:br/>
        <w:t>отырды. Пушкин мен Лермонтов лирикаларының төлемесін</w:t>
        <w:br/>
        <w:t>табу, олардыңтынысы менрухын жеткізу, сонда қазақтың асыл</w:t>
        <w:br/>
        <w:t>ойы мен сезіміне айналдырып жеткізу -біздің мәдениетіміздегі</w:t>
        <w:br/>
        <w:t>революция деп Мұхан батыл, сеніммен айтты:</w:t>
      </w:r>
    </w:p>
    <w:p>
      <w:r>
        <w:t>Жанында суықтық бар бір жасырын...</w:t>
        <w:br/>
        <w:t>Болатша дірілдеген жалын көрген.</w:t>
        <w:br/>
        <w:t>Бір күңгірт тартып және оттай жанған...</w:t>
        <w:br/>
        <w:t>Қараңғы саңырау ойды қайғы жеңген.</w:t>
        <w:br/>
        <w:t>Әйтпесе:</w:t>
        <w:br/>
        <w:t>Көк тұман -алдыңдағы келер заман,</w:t>
        <w:br/>
        <w:t>Үмітті сәуле етіп көз көп қадалған,-</w:t>
        <w:br/>
        <w:t>деген сияқты Абай жолдарын ол көп келтірді.</w:t>
        <w:br/>
        <w:t>- Абай осылай жазбаса біз осы күні қай жерде жүрер едік? -</w:t>
        <w:br/>
        <w:t>деді маған қарап. Мен үнсіз қостап басымды изедім.</w:t>
        <w:br/>
        <w:t>Мені Абайға қайтабұрған колхоз бастығы Шенеу ағаболғанын</w:t>
        <w:br/>
        <w:t>айттым ғой. Абай туралы ұзақ сөйлеген Мұхаңның сөзі маған</w:t>
        <w:br/>
        <w:t>ерекше әсер етті. Мен өлеңге мүлде басқаша қарай бастадым.</w:t>
        <w:br/>
        <w:t>Поэзияны жаңаша тануға, оның саяси мәнімен бірге көркемдік</w:t>
        <w:br/>
        <w:t>сипатына үңілу кәдесін бастадым. Мейлі көп жылдардан кейін-</w:t>
        <w:br/>
        <w:t>ақ болсын, әйтсе де «Өмір және поэзия» деп қалың кітап</w:t>
        <w:br/>
        <w:t>жазуым, оны Абайдан бастауымның ұрығы сол кезде-ақ егілген</w:t>
        <w:br/>
        <w:t>болу керек.</w:t>
        <w:br/>
        <w:t>ПРОЗАЛЫҚ ШЫҒАРМАЛАРЫ 6%</w:t>
        <w:br/>
        <w:t>Шекспирдің пьесаларын бірсыпыра мақтаған Мұхаң маған</w:t>
        <w:br/>
        <w:t>оның өлеңдері мен поэмаларын окуға да кеңес берді. Ол кезінде</w:t>
        <w:br/>
        <w:t>сонет жазуда да алдына жан салмаған ақын. Ал «Венера мен</w:t>
        <w:br/>
        <w:t>Алдунис» атты поэмасында махаббатты, әсіресе, әйелдегі еркек-</w:t>
        <w:br/>
        <w:t>кұмарлықты қызық сипаттаған... Жігітақындарға қызықты болу</w:t>
        <w:br/>
        <w:t>керек,- депбір қойды. Мұндаймысалдарды көп келтіругеболады.</w:t>
        <w:br/>
        <w:t>Сөйтіп, осыдан аз жылдар бұрын ғана біздің принципиалды</w:t>
        <w:br/>
        <w:t>түрдегі қарсыласымыз ретінде сынап жүрген Мұхтарға деген</w:t>
        <w:br/>
        <w:t>менің көзқарасым тіпті күрт өзгерді. Алғаттқы көргеннен-ақ</w:t>
        <w:br/>
        <w:t>мен оның үлкен адамгершілік мейірімін сездім, бұлданбайтын,</w:t>
        <w:br/>
        <w:t>қырланбайтын жарқын бейнесі менің сәби күндегі тәрбие-</w:t>
        <w:br/>
        <w:t>шілерім сияқты танылды. Барынша қарапайым, өз салмағы мен</w:t>
        <w:br/>
        <w:t>білігіне өзі мәз болмайтын шын күліп, шын қуанатын Әуезов</w:t>
        <w:br/>
        <w:t>менің көптен іздеген адамым сияқты екен. Барлық көкірегі,</w:t>
        <w:br/>
        <w:t>сыр сарайы кең ашылып, бүккені, тыққаны жоқтығын айқын</w:t>
        <w:br/>
        <w:t>көрсетіп тұрған үлкенді аға деу, Мұха деу қандай рақат!</w:t>
        <w:br/>
        <w:t>Ол өзі сөйлеп отырумен шектелмей, мені де сөйлетті. Менің</w:t>
        <w:br/>
        <w:t>Қарсақбайда өткізген үш жылым туралы, ондағы адамдар</w:t>
        <w:br/>
        <w:t>жайлы айтқандарымды аса зейін салып тыңдаған-ды. Қаныш</w:t>
        <w:br/>
        <w:t>Сәтпаевпен жақсы таныс болғаным, ол туралы жылы сөйлеген</w:t>
        <w:br/>
        <w:t>сөздерімді де ұнатты. Өзі де Қанышпен сыйлас екенін ескертіп</w:t>
        <w:br/>
        <w:t>қостап отырды.</w:t>
        <w:br/>
        <w:t>Әсіресе, Мұхаңды Шенеу екеуміздің Абай жайлы сөйлескен</w:t>
        <w:br/>
        <w:t>сөзіміз таңдандырды.</w:t>
        <w:br/>
        <w:t>- Қандай асыл азамат еді өзі! - деп бір қойды сырттай ғашық</w:t>
        <w:br/>
        <w:t>кісінің лебізін білдіріп. - Абайды бұлайша білу, оны осылайша</w:t>
        <w:br/>
        <w:t>сүю - өте білгір, парасатты адамдардың ғана қолынан келеді.</w:t>
        <w:br/>
        <w:t>Сен, Әбділда байланысыңды үзбегейсің онымен, - деді. Содан</w:t>
        <w:br/>
        <w:t>соң Абай туралы өзі сөйлеп кетті. Мен Мұхаңның Абай туралы</w:t>
        <w:br/>
        <w:t>әңгімесін элденешереттындаған болармын. Олбіртүрлі жүйелі,</w:t>
        <w:br/>
        <w:t>жазылған, бұрын да айтылып жүрген әңгімедей баяндайтын.</w:t>
      </w:r>
    </w:p>
    <w:p>
      <w:r>
        <w:t>Соған қарағанда Әуезовтің Абай поэзиясы жөнінде қазақ</w:t>
        <w:br/>
        <w:t>университетінде оқыған, кейін жарияланған еңбегі сол кезде-</w:t>
        <w:br/>
        <w:t>ақ жазылған нәрсе ғой деп ойлаймын.</w:t>
        <w:br/>
        <w:t>Мұхаң да Абай жырларын жатқа білетін. Бірақ бір өлеңін де</w:t>
        <w:br/>
        <w:t>тұтас тақпақтап, әйтпесе әндетіп оқығанын көрген емеспін. Ол</w:t>
        <w:br/>
        <w:t>кілең Абай өлеңдерінің образды жеке шумақтарын, жеке</w:t>
        <w:br/>
        <w:t>жолдары мен сөздерін келтіре отырып сөйлейтін.</w:t>
        <w:br/>
        <w:t>ПРОЗАЛЫҚ ШЫҒАРМАЛАРЫ аз</w:t>
        <w:br/>
        <w:t>оған қандай өзгерістер кіргізді, не нәрселермен тыңайтты,</w:t>
        <w:br/>
        <w:t>соның бәрін жарқын сөйлеп беріп отыратын. «Поэзиялық күшін</w:t>
        <w:br/>
        <w:t>арттырдым», «толғау түрін кіргіздім», «ойсыз монолог, бойсыз</w:t>
        <w:br/>
        <w:t>болымсыз монолог» деген ойларын көп естігенмін. Мәселен, ол</w:t>
        <w:br/>
        <w:t>«Еңлік -Кебектегі» бақсылық, түске сенуді алын тастағанда</w:t>
        <w:br/>
        <w:t>«кейбір мистикалық элементтерден босаттым» дейтін. Пьеса-</w:t>
        <w:br/>
        <w:t>дағы жас қойшының монологін кіргізгенде балаша қуанды.</w:t>
        <w:br/>
        <w:t>Біздің жеткізе алмаған мақтауымызды өзі айтып жеткізіп, «әрі</w:t>
        <w:br/>
        <w:t>күнәсіз бала, әрі фантазер, әрі философ емес пе?» дейтін. Ал</w:t>
        <w:br/>
        <w:t>«толғаутүрін кіргіздім» дегені де рас-ты. Ол Абыздың монологі.</w:t>
        <w:br/>
        <w:t>Расында да пьесадағы Абыз тарихтағы аңызға айналып</w:t>
        <w:br/>
        <w:t>айтылатын Сыпыра жырау, Асан қайғы, Бұқар жырауларды</w:t>
        <w:br/>
        <w:t>еске түсіретін. Абыз монологі -қамқор атаның заман, елінің</w:t>
        <w:br/>
        <w:t>болашағы туралы толғауы болатын, оның сөзін сахнадан</w:t>
        <w:br/>
        <w:t>тыңдаған жүртеріксіз ұйып, құлақтарымен емес, жүректерімен</w:t>
        <w:br/>
        <w:t>қабылдайтын.</w:t>
        <w:br/>
        <w:t>Мұхтар Омарханұлы поэзия мен драманың байланыстары, осы</w:t>
        <w:br/>
        <w:t>еқі жанрдың табиғи жақындығының қызықтылығын көп</w:t>
        <w:br/>
        <w:t>айтатын. Драматургияға ақын боп келудің артықтығын сан рет</w:t>
        <w:br/>
        <w:t>естігенбіз. Ақын-философ драмашы болса -осы үшеуінен</w:t>
        <w:br/>
        <w:t>құйылған жазушының аты Шекспир, немесе Шекспир сияқты</w:t>
        <w:br/>
        <w:t>жазушы болатынын сеніп сөйлейтін. Осы тұрғыдан келіп, ұлы</w:t>
        <w:br/>
        <w:t>драмашының шығармаларындағы Король Лир тағдырының</w:t>
        <w:br/>
        <w:t>трагедиялық жырға айналғанын - махаббат сезімдерінің сахна</w:t>
        <w:br/>
        <w:t>өнерінде жаңа дүние болып ашылғанын аса бір терең оймен</w:t>
        <w:br/>
        <w:t>әңгімелейтін, өзінің де Еңлік пен Қаракөзді жазғанда шабыт</w:t>
        <w:br/>
        <w:t>алған ұстазы Шекспир болғанын жасырмайтын. Менің</w:t>
        <w:br/>
        <w:t>Шекспирмен достасуыма Мұхаңның бұл кеңестерінің тигізген</w:t>
        <w:br/>
        <w:t>пайдасы да аз емес.</w:t>
        <w:br/>
        <w:t>Әсіресе, Мұхаңның Генрих Ибсен, Гергарт Гауптман, Антон</w:t>
        <w:br/>
        <w:t>Чехов драматургияларына жол ашқаны мен үшін ұмытыл-</w:t>
        <w:br/>
        <w:t>мастай оқиға.</w:t>
        <w:br/>
        <w:t>Мұхаң «Түнгі сарынды» жазып жүрген кезінде-ақ кейбір</w:t>
        <w:br/>
        <w:t>қызықты сценаларын бізге оқып беретін. Мен бұл пьесаның</w:t>
        <w:br/>
        <w:t>жазылу әдісіне бірден түсіне қоймадым.</w:t>
        <w:br/>
        <w:t>- Нағыз қара сөз екен, - дедім. Бұл менің «Қаракөз» сияқты</w:t>
        <w:br/>
        <w:t>пьесалардағы ақындық ырғақ, поэзиялық серпіндерге үйреніп</w:t>
        <w:br/>
        <w:t>қалғандығымнан еді. Прозамен жазылған пьеса маған ауыр</w:t>
        <w:br/>
        <w:t>оқылып, ауыр тыңдалатындай көрінді.</w:t>
        <w:br/>
        <w:t>- Пәлі! - деді Мұхаң маған бір түрлі қулана қарап, - мүндай</w:t>
        <w:br/>
        <w:t>серьезный-социальный тақырыпқа жазылған реалистік пьесаны</w:t>
      </w:r>
    </w:p>
    <w:p>
      <w:r>
        <w:t>ПРОЗАЛЫҚ ШЫҒАРМАЛАРЫ 85</w:t>
        <w:br/>
        <w:t>Сүздірген желге жал менен құйрық, кекілді,</w:t>
        <w:br/>
        <w:t>Жылқы емес бұлар, қанатты құстар секілді.</w:t>
        <w:br/>
        <w:t>Жазыққа шықса жүйріктер бауыры жазылып,</w:t>
        <w:br/>
        <w:t>Ойпатқа түссе ор қоян болып секірді.</w:t>
        <w:br/>
        <w:t>Далам-ай менің, шабысқа жайлы далам-ай,</w:t>
        <w:br/>
        <w:t>Далада шапсақ кетеміз жайнап баладай.</w:t>
        <w:br/>
        <w:t>Жел деген мынау ұшырып бізді барады,</w:t>
        <w:br/>
        <w:t>Көңіліміз тасып, кеудеміз күйге толады, -</w:t>
        <w:br/>
        <w:t>деппін. Осы шабысымызды біз көпке дейін ұмыта алмай</w:t>
        <w:br/>
        <w:t>жүрдік.</w:t>
        <w:br/>
        <w:t>ҮІ</w:t>
        <w:br/>
        <w:t>Мен Қарсақбайда өткізген үні жылыма ырзалығымды, өмір</w:t>
        <w:br/>
        <w:t>көріп, ересек тартқанымды жоғарыда айттым. Алсодан оралған</w:t>
        <w:br/>
        <w:t>соң Мұхаңнан тапқан олжамды да жазған болдым. Расында 1994-</w:t>
        <w:br/>
        <w:t>86 жылдары менің кітапқа көбірек үңілгенім, көп сөйлеп, көп</w:t>
        <w:br/>
        <w:t>жазатын(мақалаларды) «белсенділіктен» арылабастағаным рас.</w:t>
        <w:br/>
        <w:t>Осылардың үстіне лирикалық өлеңдеріме «менді» қосып айту</w:t>
        <w:br/>
        <w:t>көбірек естіле бастады. Тараспен әңгімелесемін, Гейнемен</w:t>
        <w:br/>
        <w:t>кездесіп жүремін, олармен кездескен соң өз атымнан қалай</w:t>
        <w:br/>
        <w:t>сөйлемеймін? Еріксіз «мен» деймін. Үйге жағымсыз қонақтар</w:t>
        <w:br/>
        <w:t>келеді, менің оқуыма, жазуыма бөгесін болады, олармен</w:t>
        <w:br/>
        <w:t>ұрсысамын.</w:t>
        <w:br/>
        <w:t>«Бұл сияқты жат жандарды</w:t>
        <w:br/>
        <w:t>Жатқызбаспын дедім мен.</w:t>
        <w:br/>
        <w:t>Есігім мен тереземді</w:t>
        <w:br/>
        <w:t>Қаққызбасын дедім мен» -</w:t>
        <w:br/>
        <w:t>деймін. «Мен үйленемін!» деп достарыма телефон соғамын,</w:t>
        <w:br/>
        <w:t>оларды тойға шақырамын. Соның бәріне өлеңнен ырғақ, ұйқас</w:t>
        <w:br/>
        <w:t>табамын. «Маған келіңдер!», «Мен шақырамын» - деймін,</w:t>
        <w:br/>
        <w:t>«Сенші, сәулем: сүйгенім сен жалғанда,</w:t>
        <w:br/>
        <w:t>Аңсарым сен ойда жалғыз қалғанда.</w:t>
        <w:br/>
        <w:t>Сен менікі, мен сенікі болмасам,</w:t>
        <w:br/>
        <w:t>Өтер едім өкінумен арманда...» -</w:t>
        <w:br/>
        <w:t>деп кетемін. «Толқын», «Жел» деген тақырыптарға да өлең</w:t>
        <w:br/>
        <w:t>жазамын. Теңізді жел кеп оятты, оятты да өзі өтіп кетті. Бірақ</w:t>
        <w:br/>
        <w:t>теңіз көпке дейін тынши алмай жатты деймін де, соңында:</w:t>
        <w:br/>
        <w:t>70 Әбділда ТӘЖІБАЕВ</w:t>
        <w:br/>
        <w:t>екендігінің үстіне еңбектен мойып қажымайтын, шаршамай-</w:t>
        <w:br/>
        <w:t>тындығына толық дәлел болатын еңбектер.</w:t>
        <w:br/>
        <w:t>Қазақстан мәдениет қызметшілерінің кеше ғана өткен</w:t>
        <w:br/>
        <w:t>сьезінде сөйлеген жазушымыздың бірі Сәбит жолдас Мұхтар</w:t>
        <w:br/>
        <w:t>туралы өте жақсы тоқтады. Аз сөзбен көп мағыналы әңгіме</w:t>
        <w:br/>
        <w:t>айтты. Мұхтардың саяси жолына, бүгінгі алатын орнына толық</w:t>
      </w:r>
    </w:p>
    <w:p>
      <w:r>
        <w:t>баға бере отырып: «Сондықтаноны(Мұхтарды айтады)сынаққа</w:t>
        <w:br/>
        <w:t>сенбегендіктен емес, кәдімгі кеңес жазутысының кемдігін</w:t>
        <w:br/>
        <w:t>көрсету ретінде сынаймыз. Алдағы күні де Мұхтарбұдан дагөрі,</w:t>
        <w:br/>
        <w:t>жаңа темаға бұдан да гөрі көбірек берілер деп сенеміз» - деді.</w:t>
        <w:br/>
        <w:t>Міне, аталы сынның беті осы Сәбит айтқандай болуы тиіс.</w:t>
        <w:br/>
        <w:t>Мұхтар тек қана кеңес жазушысы емес, алдыңғы қатардағы</w:t>
        <w:br/>
        <w:t>істер, белсенді жазушы, жаңа өсіп қаулап келе жатқан жас</w:t>
        <w:br/>
        <w:t>таланттарға үлгі бере алатын, бүгінгі өмірдің күн санап әдебиет-</w:t>
        <w:br/>
        <w:t>ті қалам қайраткері болудың үстіне, ұйымның күнделік жұмы-</w:t>
        <w:br/>
        <w:t>сына, болысып, ұйымдастырушылық қызметін қоса атқарысып</w:t>
        <w:br/>
        <w:t>отырған жазушы, өте-мөте театрға ерекше болысып, еңбегін</w:t>
        <w:br/>
        <w:t>сіңіріп келе жатқан жазушы.</w:t>
        <w:br/>
        <w:t>Сәбит жолдас айтқандай, біз Мұхтардан бұрынғыдан да гөрі</w:t>
        <w:br/>
        <w:t>тарихи үлкен еңбектер күтеміз. Ондай еңбектерді шебер Мұхтар</w:t>
        <w:br/>
        <w:t>береді деп сенеміз.</w:t>
        <w:br/>
        <w:t>Жаңа айттым ғой: менің мақаламды қайта көшірерліктей,</w:t>
        <w:br/>
        <w:t>жұрт тағы бір оқысын дерліктей ештеңе де жоқ. Бірақ Мұхаңа</w:t>
        <w:br/>
        <w:t>деген менің жаңа сезімім, жаңа көзқарастарымды тануға әбден</w:t>
        <w:br/>
        <w:t>жетіп жатыр. Мұны сол кезде-ақ Мұхаңа ерекше іш тартатын</w:t>
        <w:br/>
        <w:t>театр қайраткерлері де айтты. Әсіресе, ақ көңіл Қуанышбаев</w:t>
        <w:br/>
        <w:t>айтқан. Ол әуелі звондап үйіне шақырды.</w:t>
        <w:br/>
        <w:t>- Бала дәм татып кет, Мұхтар ағаң да біздікінде болады</w:t>
        <w:br/>
        <w:t>деген...</w:t>
        <w:br/>
        <w:t>- Мұха, - деді ол өзінің шүпілдеген қырлы стаканын көтере</w:t>
        <w:br/>
        <w:t>тұра кеп, мен осыны кәрілерден бастамай, ең кішімізден</w:t>
        <w:br/>
        <w:t>бастағалы тұрмын.</w:t>
        <w:br/>
        <w:t>«Дұрыс-ақ!» деп Мұхаң қосады. Қалекей сөзін жалғастырды:</w:t>
        <w:br/>
        <w:t>- Әбділданың аздап өлеңін оқығаным болмаса өзін аз</w:t>
        <w:br/>
        <w:t>білетінмін. Кешегі мақаласы мені, мені ғана емес-ау, бүкіл</w:t>
        <w:br/>
        <w:t>достарымды қатты қуантты. Давай, Әбділда үшін ішейік, -деді</w:t>
        <w:br/>
        <w:t>күліп. Ол маған бір түрлі сүйкімді ажармен, мөп-мөлдір және</w:t>
        <w:br/>
        <w:t>жап-жарық көзімен қарап стаканын созды.</w:t>
        <w:br/>
        <w:t>Дәлосылай, телефонмен шақырған соң, сол күндердің бірінде</w:t>
        <w:br/>
        <w:t>мен Манашов Нәсіпбай досыма да бардым. Ол үйіне емес,</w:t>
        <w:br/>
        <w:t>редакцияға шақырған-ды.</w:t>
        <w:br/>
        <w:t>ШІ! Әбділда ТӘЖІБЛЕВ</w:t>
        <w:br/>
        <w:t>Олар маған Абай әндерін айт деп өтінеді. Мен қысыла-</w:t>
        <w:br/>
        <w:t>қымтырыла отырып ән бастаймын.</w:t>
        <w:br/>
        <w:t>Жар табылмас сен секілді,</w:t>
        <w:br/>
        <w:t>Мен де сендей сорлы зар.</w:t>
        <w:br/>
        <w:t>Қол-аяғым берік бекілді,</w:t>
        <w:br/>
        <w:t>Енді ненің орны бар?</w:t>
        <w:br/>
        <w:t>- Тағы да айт...</w:t>
        <w:br/>
        <w:t>- Тағы айт! - дейді жолаушылар шынақ қуанған дауыспен</w:t>
      </w:r>
    </w:p>
    <w:p>
      <w:r>
        <w:t>жарыса қостап. Көптен айтпаған Абай әні мен Пушкин сөзін</w:t>
        <w:br/>
        <w:t>айта түсуді өзім де ұнататын сияқтымын. Әсіресе, сонау кездегі</w:t>
        <w:br/>
        <w:t>Абай туралы сөйлеген Мұхтар сөзі мені ерекше күйлеп кеткен</w:t>
        <w:br/>
        <w:t>секілді. Өз үніме өзім құлақ сала, өлең сөздерін жоғалтпай</w:t>
        <w:br/>
        <w:t>отырып, тағы бір шумағын айтамын:</w:t>
        <w:br/>
        <w:t>Жат есікті және қорып,</w:t>
        <w:br/>
        <w:t>Жара салма сен маған.</w:t>
        <w:br/>
        <w:t>Жұрт жамандар жатқа жорып,</w:t>
        <w:br/>
        <w:t>Жалынамын мен саған.</w:t>
        <w:br/>
        <w:t>Ал мынау Гетенің Лермонтов аударған өлеңі.</w:t>
        <w:br/>
        <w:t>Абай осыған өте жақсы ән шығарған деймін енді ешкімді</w:t>
        <w:br/>
        <w:t>өтіндірмей-ақ сөйтіп, «Қараңғы түнде тау қалғыпты» еркін</w:t>
        <w:br/>
        <w:t>бастай беремін, өзім ән салған боп отырмын, бірақ көңілім</w:t>
        <w:br/>
        <w:t>әлдеқайда. - Қазақта Абайдың болғаны қандай жақсы, Абай</w:t>
        <w:br/>
        <w:t>болмаса қай ақынның әнін өстіп айтып берер ем...</w:t>
        <w:br/>
        <w:t>Леонид Сергеевич еңгезердей кеудесімен бұрылып келіп, (ол</w:t>
        <w:br/>
        <w:t>шофердің қасында отырған) мені сүйе бастады. Мен де еңкейіп</w:t>
        <w:br/>
        <w:t>оның мойнынан құшақтадым.</w:t>
        <w:br/>
        <w:t>- Мен тек Абайды ғанааударамын,- деп Всеволод құлшынып</w:t>
        <w:br/>
        <w:t>қалды. Ол өмірде бірінші рет естіген қазақ өлеңінен толып</w:t>
        <w:br/>
        <w:t>жатқан жақсы қасиеттер таба бастады: ең алдымен айшық</w:t>
        <w:br/>
        <w:t>ұйқастың анық екенін байқапты. Ұйқас ырғақтарды әсемдеп</w:t>
        <w:br/>
        <w:t>тұрған дыбыстар келісімдерін де аңғарыпты.</w:t>
        <w:br/>
        <w:t>- Дұрыс па, Әбділда? - дейді менің атымды әзер дегенде</w:t>
        <w:br/>
        <w:t>айтып.</w:t>
        <w:br/>
        <w:t>- Дұрыс, Всеволод Александрович, - деп мен де оны құшақ:</w:t>
        <w:br/>
        <w:t>тап сүйемін.</w:t>
        <w:br/>
        <w:t>- Сенің мандайың ашылғалы тұр екен, Всеволод - деді</w:t>
        <w:br/>
        <w:t>Соболев сәл ғанабұрыла сөйлеп.</w:t>
        <w:br/>
        <w:t>- Ал,ақын емес, мына мен кімді аударамын?</w:t>
        <w:br/>
        <w:t>Бұл тұп-тура маған берілген сұрақтай көрінді.</w:t>
        <w:br/>
        <w:t>ПРОЗАЛЫҚ ШЫҒАРМАЛАРЫ ШЫ</w:t>
        <w:br/>
        <w:t>- Мұның қалай, Әбеке? - деді Нлсіпбай маған күлімсірей</w:t>
        <w:br/>
        <w:t>қарап. Бірақ қаны қашып, қуқыл тартқан бетін жасыра алған</w:t>
        <w:br/>
        <w:t>жоқ.</w:t>
        <w:br/>
        <w:t>«Редактор ызалы екен-ау» - деп түйдім ішімнен. Ол салқын</w:t>
        <w:br/>
        <w:t>жымиған бойы сөйлей берді.</w:t>
        <w:br/>
        <w:t>- Саған Мұхтар қымбат па, жоқ «Лениншіл жас» қымбатпа?-</w:t>
        <w:br/>
        <w:t>деп бір тоқтады. Бұл оның ең жанды жерінен ұстаған ғой, бұған</w:t>
        <w:br/>
        <w:t>не дер екен деп кідіргені еді.</w:t>
        <w:br/>
        <w:t>- Екеуі де қымбат, - деп мен оған қысқа жауап қайырдым.</w:t>
        <w:br/>
        <w:t>Бұдан кейінгі ұзақ диалогты түгел жазу мүмкін емес. Оның</w:t>
      </w:r>
    </w:p>
    <w:p>
      <w:r>
        <w:t>керегі де жоқ болу керек. Бірақ бірде наз, бірде шанышқыласу</w:t>
        <w:br/>
        <w:t>түрінде айтылған сөздердің мазмүны түгел есімде.</w:t>
        <w:br/>
        <w:t>Ол менің өз газетімді өзім қорлағанымды, комсомол жүрт-</w:t>
        <w:br/>
        <w:t>шылығының алдында аздап сенімсіздікке ұшырағанымды</w:t>
        <w:br/>
        <w:t>айтты. Менің мақаламакрайкомдағы кейбір(қайкрайком екенін</w:t>
        <w:br/>
        <w:t>ашып айтқан жоқ) басшылар сөзінің арасында «Неге осынша</w:t>
        <w:br/>
        <w:t>шапшаң өзгеріп барасың?» деген сұрақ қоюды да ұмытқан жоқ.</w:t>
        <w:br/>
        <w:t>Мен оған газетімді өзім қорламайтынымды, Тұрғанбаев пен</w:t>
        <w:br/>
        <w:t>«Лениншіл жастың» бір емес екенін, Тұрғанбаев мақаласын</w:t>
        <w:br/>
        <w:t>редактордың бекер басқанын айттым. Сол айлардың бойында</w:t>
        <w:br/>
        <w:t>екі-үш ретаты-жөні белгісіз «домалақ» хаттар да алдым. Біреу-</w:t>
        <w:br/>
        <w:t>лері «мен сенің досыңмын» деп бастаса, ендігі біреуі зекіп,</w:t>
        <w:br/>
        <w:t>сөгіп бастаған. Бірақ, бәрінің мазмұны біреу-ақ. Осыдан 8-4 жыл</w:t>
        <w:br/>
        <w:t>бұрын Әуезов туралы қалай жазып ең, енді қалай сайрайсың?</w:t>
        <w:br/>
        <w:t>Сен қандай опасыз, оңбаған едіңі!? - деушілер де болды.</w:t>
        <w:br/>
        <w:t>Шынын айтсам бұл хаттар маған титтей де әсер еткен жоқ.</w:t>
        <w:br/>
        <w:t>Қайта: «бұл сын тоқтамайды, бұдан да мықтысын кейін көрсе-</w:t>
        <w:br/>
        <w:t>теміз» деген сияқты сөздерге күлгенім де бар. Сөйтсем мұның</w:t>
        <w:br/>
        <w:t>бәрі ойыншық екен ғой. Арадан азғана уақыт өткен соң көрдік</w:t>
        <w:br/>
        <w:t>қой қызықты...</w:t>
        <w:br/>
        <w:t>Мұхаң маған бұрын дадраматургия жанрын мақтап, театрмен</w:t>
        <w:br/>
        <w:t>істесудің қызық екенін көп айтатын.</w:t>
        <w:br/>
        <w:t>- Ақыннан шыққан драмашы таптырмайтын жүйріктің өзі</w:t>
        <w:br/>
        <w:t>болады, - деп қызықтырып та қоятын. Бірақ мен оның бәріне</w:t>
        <w:br/>
        <w:t>мән бермейтінмін, менен драмашы тығады дегенге сенбейтін-</w:t>
        <w:br/>
        <w:t>мін. Мұхаң енді «аударушы бол» дейтіндішығарды. Ол бірнеше</w:t>
        <w:br/>
        <w:t>пьесаның аттарын атады. Шекспир, Островский, Мольер</w:t>
        <w:br/>
        <w:t>шығармаларын атайды. «Өзім жәрдемдесемін, редакциясын</w:t>
        <w:br/>
        <w:t>қарап берем» деп жеңілдетіп те қояды.</w:t>
        <w:br/>
        <w:t>Зе Әбділда ТӘЖІБАЕВ</w:t>
        <w:br/>
        <w:t>Мұхан сол кезде өтіп жатқан декада күндерін қатты қуаныш</w:t>
        <w:br/>
        <w:t>етеді екен. Ол, әсіресе, астана сахнасындағы Күләш Байсейітова-</w:t>
        <w:br/>
        <w:t>ныңтабысынайрықшаатап отырды: «Күләш Мәскеуге келген соң</w:t>
        <w:br/>
        <w:t>жарқырап кетті ғой», «Бұлбұл десе - бұлбұл ғой», «Тамағының</w:t>
        <w:br/>
        <w:t>күміс қоңырауы бар емес пе?» - деген тамашалаған сөздің көбін</w:t>
        <w:br/>
        <w:t>Мұхаңайтты. Ахмет Жұбанов басқарған ұлт оркестріне өте ыстық</w:t>
        <w:br/>
        <w:t>сөздер бағышталды. Құрманғазы сияқты композиторымыз</w:t>
        <w:br/>
        <w:t>болғанын да мақтан еттік.</w:t>
        <w:br/>
        <w:t>- Бүкіл Мәскеу жүгіріп кете жаздаған жоқ па!- деп Қалмақан</w:t>
        <w:br/>
        <w:t>күлдірді. Бұлоның «Сарыарқа» күйі тартылғанда алған әсеріне</w:t>
        <w:br/>
        <w:t>байланысты айтқаны еді.</w:t>
        <w:br/>
        <w:t>Осы отырыс, әсіресе, Айекең үшін қызықты болды. Ол</w:t>
        <w:br/>
        <w:t>тарқасар кездің өзінде-ақ Мұхаңа қатты ырзаболғанынбілдірді.</w:t>
        <w:br/>
        <w:t>- Алдаразы болсын, Мұхтар, бір жасап қалдым ғой, - деді.</w:t>
        <w:br/>
        <w:t>Содан соң көп ұзамай «Ана даусы» деген өленін жазды. Сол</w:t>
        <w:br/>
        <w:t>жырда:</w:t>
        <w:br/>
        <w:t>Театрда кешінде,</w:t>
        <w:br/>
        <w:t>Әнге басты Күләшім.</w:t>
      </w:r>
    </w:p>
    <w:p>
      <w:r>
        <w:t>Шара қызым жорғадай</w:t>
        <w:br/>
        <w:t>Төселе жайды құлашын,</w:t>
        <w:br/>
        <w:t>Қуанып Мәскеу қол соқты,</w:t>
        <w:br/>
        <w:t>Құттықтап қазақ мұрасын,-</w:t>
        <w:br/>
        <w:t>деген шумақ бар. Өлеңнің осылай жазылуына Мұқаң сөздерінің</w:t>
        <w:br/>
        <w:t>де себепші болғанына шүбәсізбін...</w:t>
        <w:br/>
        <w:t>Осы 1936 жылдың жазында Мұхаң бір күні түсте телефон</w:t>
        <w:br/>
        <w:t>соқты да кешке үйіне шақырды.</w:t>
        <w:br/>
        <w:t>- Келмей қалма, мен сені шаруашылық қызметінде істейтін</w:t>
        <w:br/>
        <w:t>жақсы бір жолдасыммен таныстырамын, - деді. Мен айтқан</w:t>
        <w:br/>
        <w:t>уақытында кешікпей жеттім. Орта бойлы, аққұба, жұқалау</w:t>
        <w:br/>
        <w:t>келген, жасы Мұхаңның өзімен қатар кісіге «Әбділда дегеніміз</w:t>
        <w:br/>
        <w:t>осы» деп мені таныстырды. Бұл Мұхаңдармен Ташкенде</w:t>
        <w:br/>
        <w:t>қатынасып тұрған, осы Алматы облысына жақында келіп,</w:t>
        <w:br/>
        <w:t>Ұзынағаш ауданындағы қой совхозының біріне директор болып</w:t>
        <w:br/>
        <w:t>белгіленген (атын ұмыттым) бір жолдас болып шықты. Лезде</w:t>
        <w:br/>
        <w:t>бокал қағысын, шүйіркелесе қалдық. Әлден соң Мұхаң:</w:t>
        <w:br/>
        <w:t>- Директор бізді қонаққа шақырып отыр, мен барамыз деп</w:t>
        <w:br/>
        <w:t>екеуміздің атымыздан уәдебердім. Бұған қалай қарайсың? - деді.</w:t>
        <w:br/>
        <w:t>- Сіз уәде берсеңіз, бізде қандай қарсылық болмақ, - дедім</w:t>
        <w:br/>
        <w:t>күліп.</w:t>
        <w:br/>
        <w:t>Ертеңіне директор жолдастың машинасымен бір жетіні</w:t>
        <w:br/>
        <w:t>мөлшерлеп жүріп кеттік.</w:t>
        <w:br/>
        <w:t>96 Әбділда ТӘЖІБАЕВ</w:t>
        <w:br/>
        <w:t>Мұхаң бұларды жақсы көрсе, олар Мұхаңды да керемет жақсы</w:t>
        <w:br/>
        <w:t>көреді екен. Кейінірек Күләш пен Шәкен, Камалдармен де</w:t>
        <w:br/>
        <w:t>осында табыстық.</w:t>
        <w:br/>
        <w:t>Кейде Мұхаңның үйінде спектакль ойналып, әйтпесе кон-</w:t>
        <w:br/>
        <w:t>церт жүріп жатқандай у-шу болады.</w:t>
        <w:br/>
        <w:t>Қалыбек қызын ұзатып, кемпірімен айтысып, бұзау боп</w:t>
        <w:br/>
        <w:t>мөңіреп, итболып үріп жатса, Серке 1916 жылдардағы Бейімбет</w:t>
        <w:br/>
        <w:t>өлеңдерін оқиды. Соның артынша Еспембет ит Көбей айтысып,</w:t>
        <w:br/>
        <w:t>оған Кеңгірбай кірісіп кетеді. Біз тамаша диалогтарды бірінші</w:t>
        <w:br/>
        <w:t>рет естігендей құмарта тыңдаймыз.</w:t>
        <w:br/>
        <w:t>Аға сыйлағыш Мұхаң өзінен үлкен Қалыбекті қатты</w:t>
        <w:br/>
        <w:t>құрметтейтін, Қалекей дейтін. Кейін бәріміз де өнеріпіл ағаны</w:t>
        <w:br/>
        <w:t>«Қалекей» деп кеттік. Үлкенмен де, баламен де бірдей ойнап</w:t>
        <w:br/>
        <w:t>отыратын Қалекей Мұхаңмен де әзілдесіп, еркелеп отыратын.</w:t>
        <w:br/>
        <w:t>Бірақ екеуінің арасындағы ақ жарқын әдемі сөздерге бір рет</w:t>
        <w:br/>
        <w:t>тұрпайы дөрекі араласқанын естіген емеспін. Ал Серке</w:t>
        <w:br/>
        <w:t>Мұхаңмен құрдас бола тұра іні қатарлы сыйласатын. Тек анда-</w:t>
        <w:br/>
        <w:t>санда «құрдас» деп Валентина Николаевнаға ғана қысқа-қысқа</w:t>
        <w:br/>
        <w:t>орысша әзілдеген болатын.</w:t>
        <w:br/>
        <w:t>Аңшы Елубай Мұхаңды бірнеше рет қүс аулауға ертіп</w:t>
        <w:br/>
        <w:t>кеткенін білемін. Сондықтан бұл екеуі мылтық, қоян, құс</w:t>
        <w:br/>
        <w:t>жайын көбірек кеңесетін.</w:t>
      </w:r>
    </w:p>
    <w:p>
      <w:r>
        <w:t>- Мұхаңа қоянды қайырып әкеп-ақ беремін. Бірақ не пайда,</w:t>
        <w:br/>
        <w:t>көбісін ұстай алмай қалады, - деп Елубай күлсе:</w:t>
        <w:br/>
        <w:t>- Сен бе қайырын әкелетін? Қуа жөнелгенде иттен озып</w:t>
        <w:br/>
        <w:t>кететін кім болады сонда? - деп Мұхаң қарсы дау айтады. Біз</w:t>
        <w:br/>
        <w:t>екеуінің жарасымды әзіліне дауылдап тұрып күлеміз.</w:t>
        <w:br/>
        <w:t>Артист достары тараған соң да Мұхаң олар туралы сүйсініп</w:t>
        <w:br/>
        <w:t>сөйлейтін.</w:t>
        <w:br/>
        <w:t>- Академиктер- бұлар, біздің шоқ жұлдызымыз- осылар, -</w:t>
        <w:br/>
        <w:t>дейтін Мұхаң мақтан тұта сөйлеп.</w:t>
        <w:br/>
        <w:t>- Бұлардың аузымен айтылар қазақ сөздері - бақытты сөздер,</w:t>
        <w:br/>
        <w:t>- дегені әлі есімде, - бір сөздің де тікелей мағынасы мен астарлы</w:t>
        <w:br/>
        <w:t>сыры ашылмай қалмайды. Әрбір сөз өлеңге, музыкаға айналып</w:t>
        <w:br/>
        <w:t>отырмай ма? - дейтін Мұхаң.</w:t>
        <w:br/>
        <w:t>- Қалекей түп жоқ, мұны орыс пьесаларында ойнатып көрген</w:t>
        <w:br/>
        <w:t>жән, - деді Мұхаң тағы бір театр туралы әңгімеде.</w:t>
        <w:br/>
        <w:t>- Ол қиын болар, - деп мен күдік айттым.</w:t>
        <w:br/>
        <w:t>- Қиын болса да ойнату керек, - деді Мұхаң, қарсы сөз</w:t>
        <w:br/>
        <w:t>естігісі келмегендей ашына сөйлеп, - біздің алдымызда ұлы</w:t>
        <w:br/>
        <w:t>ПРОЗАЛЫҚ ШЫҒАРМАЛАРЫ 79</w:t>
        <w:br/>
        <w:t>рек қазақ фольклоры туралы зерттеу, талдау түрінде үлкен</w:t>
        <w:br/>
        <w:t>еңбекті Соболевпен бірлесіп жазды. «Татьянаның әнін» орыс</w:t>
        <w:br/>
        <w:t>тіліне аудартты, содан «Абай» эпопеясын аударушылыққа</w:t>
        <w:br/>
        <w:t>дейін тартты. Қысқасы, Мұхтармен достасқан Леонид Сергеевич</w:t>
        <w:br/>
        <w:t>сол күндерден бастап барлық әдеби тіршілігімізге түгел ара-</w:t>
        <w:br/>
        <w:t>ласып қазақ әдебиетінің бүгініғанаемес, оның тарихы жөнінде</w:t>
        <w:br/>
        <w:t>де одақ көлемі бойынша сөйлеп отыратын білгірлеріміздің</w:t>
        <w:br/>
        <w:t>біріне айналды.</w:t>
        <w:br/>
        <w:t>Осы әңгіме болған отызыншы жылдың орта шенінен бастап</w:t>
        <w:br/>
        <w:t>қазақ әдебиеті мен көркем өнерінің өміріндегі іргелі оқиғалар</w:t>
        <w:br/>
        <w:t>аз болған жоқ. Соболевтар келген соң бір жылдан кейін май</w:t>
        <w:br/>
        <w:t>айында Москвада қазақ әдебиеті мен өнерінің онкүндігі өтті.</w:t>
        <w:br/>
        <w:t>Қазан вокзалында бізді күтіп алғандардың бірі сонда Лесонид</w:t>
        <w:br/>
        <w:t>Сергеевич еді. Қолында бір буат гүлі бар оның терезеден:</w:t>
        <w:br/>
        <w:t>- Мұхтар! - деп қуана дауыстағаны әлі есімде. Біз сол жолы</w:t>
        <w:br/>
        <w:t>көптеген жаңа достар тауып қайттық. Баспа орындарында,</w:t>
        <w:br/>
        <w:t>үлкен журналдар редакциясында кездесулер өтті. Сәкен мен</w:t>
        <w:br/>
        <w:t>Луговскойдың құшақтасқаны, қатар тұрып суретке түскендері</w:t>
        <w:br/>
        <w:t>есімде. Сәбит «Қазақ совет әдебиетінін бүгінгі халі» деген</w:t>
        <w:br/>
        <w:t>тақырыпқа сөз сөйледі. Ал Мұхтар «Қалақ әдебиетіндегі дәстүр</w:t>
        <w:br/>
        <w:t>мен жаңашылдық» туралы сөйлеп жүрді. Мұхаңның сондағы</w:t>
        <w:br/>
        <w:t>ұлағатты, барлық әдебиеттерге қатысты проблемаларды қоз-</w:t>
        <w:br/>
        <w:t>ғағанғылымипікірлерін жұрттың сүйсініп тындағандары бүгін</w:t>
        <w:br/>
        <w:t>де көз алдымда.</w:t>
        <w:br/>
        <w:t>Жазғанын былай қойғанда Әуезовтің осындайда, қазақ</w:t>
        <w:br/>
        <w:t>әдебиетінебейтанысадамдардың ортасында сөйлегені өте қызық</w:t>
        <w:br/>
        <w:t>болатын. Сөйлеп тұрады, сонда оның шығармашылық қайрат-</w:t>
        <w:br/>
        <w:t>жігеріне үлкен декең жүрегі жарасып тұрады. Ол әдебиеттуралы,</w:t>
        <w:br/>
        <w:t>оның тарихы жөнінде бейне бір жанды оқиғалар туралы</w:t>
      </w:r>
    </w:p>
    <w:p>
      <w:r>
        <w:t>сөйлегендей сөйлейтін. Қазақ әдебиеті оның баяндауынша үн</w:t>
        <w:br/>
        <w:t>қатын тұрған тірі тарих, ал тарих жырайтып, күй шертіп тұрған</w:t>
        <w:br/>
        <w:t>халық - қауым сипатында көрінеді. Адамның тірлігі, тағдыры,</w:t>
        <w:br/>
        <w:t>ауылтағдыры көркем суреттегідей бейнеленеді. Сол баяндаушы</w:t>
        <w:br/>
        <w:t>қалпында тұрғанда онын асқан драматург, суреткер прозашы</w:t>
        <w:br/>
        <w:t>екені де жарыса мәлім боп тұрады.</w:t>
        <w:br/>
        <w:t>Кешеғана қазақ ауылынан, сонау алыстағы қырдағы ауылдан</w:t>
        <w:br/>
        <w:t>шыққан Мұханның бүгін Москвадағы биік трибуналардан</w:t>
        <w:br/>
        <w:t>осыншалық ғалым-художник боп сөйлеп тұрғаны таңғажайып</w:t>
        <w:br/>
        <w:t>құбылыс еді. Мұхаң сол декада да осы сөзінің өзімен-ақ көз</w:t>
        <w:br/>
        <w:t>тартты.</w:t>
        <w:br/>
        <w:t>ПРОЗАЛЫҚ ШЫҒАРМАЛАРЫ ыш</w:t>
        <w:br/>
        <w:t>міндеттер тұр. Театр ұлттық қауырсындағана қалып өсе алмай-</w:t>
        <w:br/>
        <w:t>ды, өнер қоса алмайды. Біз батыс классиктері: -Шекспирді,</w:t>
        <w:br/>
        <w:t>Шиллерді, Мольерді, орыс классиктері: Пушкин, Гоголь,</w:t>
        <w:br/>
        <w:t>Островскийді, Горкийлерді, ойнауымыз керек, озат халықтар-</w:t>
        <w:br/>
        <w:t>дыңозат театрларының дәрежесінде ойнауымыз керек. Олүшін</w:t>
        <w:br/>
        <w:t>олпьесалардың құнынтүсірмей театрымыз да, драматургиямыз</w:t>
        <w:br/>
        <w:t>да ілгерілемейді.</w:t>
        <w:br/>
        <w:t>Мұхаң бұл ойларын сьезде жасағанбаяндамасындадаайтқан,</w:t>
        <w:br/>
        <w:t>оны өзгелер құптаған. Бірақ қазіргі оңашада, сыр ретінде ай-</w:t>
        <w:br/>
        <w:t>тылған сөздері маған ерекше күшті әсер етті. Мен зор адаммен,</w:t>
        <w:br/>
        <w:t>өнер қамқоршысымен бетпе-бет отырғанымды сезіндім.</w:t>
        <w:br/>
        <w:t>- Байқа, бала, тым Мұхтарштыл боп барасың, - дейтін ағалар</w:t>
        <w:br/>
        <w:t>да шыға бастады. Олар әзірше әзіл түрінде айтады. Оларға мен</w:t>
        <w:br/>
        <w:t>де керегінше жауап беріп жүрдім. Әзілге әзіл айтқан болам, ал</w:t>
        <w:br/>
        <w:t>ызғарлы сөздерге өзімше жүнімді үрпитемін...</w:t>
        <w:br/>
        <w:t>Мақтанғаным емес, пролетариат мәдениетінің жаңа ұран-</w:t>
        <w:br/>
        <w:t>дарына жас болсам да кенже қалғам жоқ. Мәдениетті, оның</w:t>
        <w:br/>
        <w:t>ішінде әдебиетті совет адамы өз қолынаберік алуы керек екенін,</w:t>
        <w:br/>
        <w:t>оны жауыққыштар ықпалынан таза сақтау керектігін де жақсы</w:t>
        <w:br/>
        <w:t>білетінмін. Бұл тақырыптарда сөйлей алатынымды және жаза</w:t>
        <w:br/>
        <w:t>алатынымды көрсетіп те қалдым.</w:t>
        <w:br/>
        <w:t>Бірақ өз мәдениетім жұпыны, адамзат жасаған, мың жылдар</w:t>
        <w:br/>
        <w:t>ойы жасаған зор қазынаны білуім тіпті кемшін, жоқтың қасы.</w:t>
        <w:br/>
        <w:t>Сол жұпыны біліміммен алыс саңылауларды аңғара бастаған</w:t>
        <w:br/>
        <w:t>тәріздімін. Бір әдебиеттің өзі туралы қаншалық мол ғылым</w:t>
        <w:br/>
        <w:t>барлығын енді аңлап келемін. .Жатпай-тұрмай соған ұмтыла-</w:t>
        <w:br/>
        <w:t>мын. «Қолымды дөп сермесем өстер меедім» деген Абай сөздері</w:t>
        <w:br/>
        <w:t>де қамшылайды.</w:t>
        <w:br/>
        <w:t>Дәлосындайшақта Мұхтармен табысуымның менің өмірімдегі</w:t>
        <w:br/>
        <w:t>ең сәтті кезеңдердің бірі болғанын іштей терең түсіндім. Менің ол</w:t>
        <w:br/>
        <w:t>қуанышымды Мұхаң даіштей анық аңғарды.</w:t>
        <w:br/>
        <w:t>Меніңше, бұлай сезіну Мұхтармен жаңатанысып, ендідостаса</w:t>
        <w:br/>
        <w:t>бастаған жастардың, жаңағы аталған артистердің де көбінде бар-</w:t>
        <w:br/>
        <w:t>ды.</w:t>
        <w:br/>
        <w:t>Сабақ та беретін, оқулықтар жазып, хрестоматиялар құрас-</w:t>
        <w:br/>
        <w:t>тыратын, әдебиет тарихының проблемаларын талқылап, оны</w:t>
        <w:br/>
        <w:t>жазысатын Мұхтардың сөйтіп жүріп, театрға қалай уақыт</w:t>
        <w:br/>
        <w:t>табатынына мен қайран қалушы ем және қызығушы ем. Соңғы</w:t>
        <w:br/>
        <w:t>үш жылдың ішінде ол қанша очерк, әңгіме, повестер, пьесалар</w:t>
      </w:r>
    </w:p>
    <w:p>
      <w:r>
        <w:t>жазды, соның бәріне де мол жігер жұмсағаны айқайлап тұр.</w:t>
        <w:br/>
        <w:t>ПРОЗАЛЫҚ ШЫҒАРМАЛАРЫ ШІ</w:t>
        <w:br/>
        <w:t>Мінекей, көріп отырсыздар, мен осындай мақалаларды</w:t>
        <w:br/>
        <w:t>әлдеқашан жазған адаммын. Ұлы Бейімбеттің өзін «тымақтай</w:t>
        <w:br/>
        <w:t>қаққан» екенмін. Дегенмен драматургияны, театрды Мұхаң</w:t>
        <w:br/>
        <w:t>арқылы ғана шындап тани бастадым.</w:t>
        <w:br/>
        <w:t>«Скапеннің айласындағы» малай Скапен қатыгез ер, шық</w:t>
        <w:br/>
        <w:t>бермес, адамға сенбейтін қожасынан өш алғанда көрушінің</w:t>
        <w:br/>
        <w:t>сілесі қатады. Талантты, ойнақы жігіт бірнеше адамның</w:t>
        <w:br/>
        <w:t>даусымен сөйлей алар қулығымен және жүректілігімен істер</w:t>
        <w:br/>
        <w:t>жұмысын саспай істейді. Ол қожасын бұзақылардан қорғаған</w:t>
        <w:br/>
        <w:t>болып жүріп қапқа салып сабағанда қандай шыңғыртады. Мен</w:t>
        <w:br/>
        <w:t>осы пьесаны аудара жүріп, оның репетициясына қатыса жүріп,</w:t>
        <w:br/>
        <w:t>Мольер туралы артистерге сөйлеген. Мұхаңның, режиссердың</w:t>
        <w:br/>
        <w:t>сөздерін тыңдай жүріп, көп нәрселер жөнінде көзім қайта</w:t>
        <w:br/>
        <w:t>ашылды.</w:t>
        <w:br/>
        <w:t>- Сен сахнада малай ғана емес, бүкіл езілген халықтар өкі-</w:t>
        <w:br/>
        <w:t>лісің! -- дейді режиссер Скапенді ойнайтын жас артиске.</w:t>
        <w:br/>
        <w:t>- Сен керемет ер жігітсің, ұшқырлығың мен тапқырлығың</w:t>
        <w:br/>
        <w:t>найзағайдайокалтылдайды. Сенің үрей шақыра естілген үйіңнен</w:t>
        <w:br/>
        <w:t>қожаңның есі кетеді, сенің мейіріммен алдаған даусыңа ол</w:t>
        <w:br/>
        <w:t>құдайдай сенеді. Сен қожаңмен салыстырғанда халық сүйетін</w:t>
        <w:br/>
        <w:t>ұлы адам болып көрінуің керек, - дейді режиссер.</w:t>
        <w:br/>
        <w:t>- Сен қожанды таяқтағандазритель қуансын, кегін алғандай</w:t>
        <w:br/>
        <w:t>мәз болсын! - деп Мұхаң қостайды.</w:t>
        <w:br/>
        <w:t>Осылай екен-ау деймін мен іштей ойланып.</w:t>
        <w:br/>
        <w:t>- Комедиядан күлкі ғана іздейді жұрт. Біз жұрттың күтке-</w:t>
        <w:br/>
        <w:t>нін, қалағанын беруіміз керек деген сөздер де мені қатты ойлан-</w:t>
        <w:br/>
        <w:t>дырады.</w:t>
        <w:br/>
        <w:t>- Күлдіреміз деген соң күлдірген жөн. Театрда адам я</w:t>
        <w:br/>
        <w:t>күлмесе, я жыламаса тоғазып қалады. Театрдан тымауратқандар</w:t>
        <w:br/>
        <w:t>оңбай аударады, олар театрдан қашатын болады.</w:t>
        <w:br/>
        <w:t>Мұхаңартистер арасындакіленосыпланда сөйлейтін. Лекцияға</w:t>
        <w:br/>
        <w:t>ұстап жібермей, өзінің жолдастарыма тікелей байланысын бұзбай</w:t>
        <w:br/>
        <w:t>тұрып, бетпе-бет алма-кезектің диалогын қолданады.</w:t>
        <w:br/>
        <w:t>Қандай тапқырлық жұртқа жақсаң да тілге, сөзге нұқсан</w:t>
        <w:br/>
        <w:t>келмес. Ұғымсыз айтылған сөз - жоғалған сөз. Одан өнерің</w:t>
        <w:br/>
        <w:t>ұтылады, ойының жұтайды. Бүлпікірін Мұхаң пьесаның оқылу,</w:t>
        <w:br/>
        <w:t>пысықталу үстінде көп айтатын.</w:t>
        <w:br/>
        <w:t>«Осылай екен-ау» деймін мен тағы да іштей толғанып. Пьеса,</w:t>
        <w:br/>
        <w:t>театр туралы өзімнің өткен күндердегі білігім еске түседі, сол</w:t>
        <w:br/>
        <w:t>білігіме сай мінез-қылығым өзіме елестейді.</w:t>
        <w:br/>
        <w:t>78 ) Әбділда ТӘЖІБАЕВ</w:t>
        <w:br/>
        <w:t>Соболев Шығыс Қазақстанда көргендерін таусылмастай жыр</w:t>
      </w:r>
    </w:p>
    <w:p>
      <w:r>
        <w:t>етіп келді. Риддерді, Ақжалды аралапты, колхоздарда болыпты,</w:t>
        <w:br/>
        <w:t>көлдерімізге түсіпті, өзенімізде жүзіпті. Соның бәрін - жаңа</w:t>
        <w:br/>
        <w:t>көргенім, жаңа тапқаным - олжаларым деп оралды.</w:t>
        <w:br/>
        <w:t>- Солардың ішінде ең үлкен олжам - Мұхтарды тапқаным -</w:t>
        <w:br/>
        <w:t>деді кешкі бір отырыста Леонид Сергеевич. Ол мұны әзіл түрінде</w:t>
        <w:br/>
        <w:t>емес, нағыз салтанатты түрде айтты. Біз қол соғып қошемет</w:t>
        <w:br/>
        <w:t>көрсеттік.</w:t>
        <w:br/>
        <w:t>«Мұхаңның магниті бар тартатұғын» деп Әлібек өлең айтатын.</w:t>
        <w:br/>
        <w:t>Расында Мұхаң магнитті болатын. Оның білімін, ойшылдығын,</w:t>
        <w:br/>
        <w:t>лебізінен жылы лептей есіп тұратын ақылды қамқорлығын</w:t>
        <w:br/>
        <w:t>айтпағанда, даусында, жүзінде, көзінде керемет бірсиқырлықтар</w:t>
        <w:br/>
        <w:t>болатын.</w:t>
        <w:br/>
        <w:t>-Ә,бәрекелді, жақсы келдің, - деп қарсыалады Мұхтар үйін-</w:t>
        <w:br/>
        <w:t>де. Осы сияқты үйреншікті сыпайы сөздерді кімдер айтпайды?</w:t>
        <w:br/>
        <w:t>Бірақ Мұхаңның аузынан бұл сөздер ерекше бөлек: жаңарып-</w:t>
        <w:br/>
        <w:t>тыңайып естілетін. Мұхаң осылай айтқаннан кейін қалтқысыз</w:t>
        <w:br/>
        <w:t>сенесің, ол үйдегі өткізген уақытың ұмытылмастай есте қалады.</w:t>
        <w:br/>
        <w:t>Тағы бір барсам, тағы бір көрсем деп тұрасың.</w:t>
        <w:br/>
        <w:t>Мұхаң Соболевті де өзіне еріксіз ғашық етті.</w:t>
        <w:br/>
        <w:t>Мұхаңның жаңа досына қазақ даласының тарихы туралы</w:t>
        <w:br/>
        <w:t>айтқан әңгімелері өзіне бөлек. Ертіс бойын, Алтай тауларын,</w:t>
        <w:br/>
        <w:t>Шіыңғыс жазықтары жөнінде жыраудай жырлап бергенін</w:t>
        <w:br/>
        <w:t>Соболев өзі деайтқан.</w:t>
        <w:br/>
        <w:t>- Мұхтар әңгімені де эпикалық планда барлық ірі сурет-</w:t>
        <w:br/>
        <w:t>терімен, тұтас қимылдарымен сипаттай отырып айтады екен,-</w:t>
        <w:br/>
        <w:t>деп келген.</w:t>
        <w:br/>
        <w:t>- Біз дала туралы университеттен өтіп қайттық, - деп өзге</w:t>
        <w:br/>
        <w:t>жолдастары да растаған.</w:t>
        <w:br/>
        <w:t>Осылардың үстіне Мұхаң Соболевті әдеби және ғылыми</w:t>
        <w:br/>
        <w:t>жұмыстарға да тартты.</w:t>
        <w:br/>
        <w:t>Бәріміз деалыстан келген орыс жазушыларына қазақ әдебие-</w:t>
        <w:br/>
        <w:t>тінің жай-күйін ұғындыруға, молырақ таныстыруға тырысқан</w:t>
        <w:br/>
        <w:t>болдық. Бірақ ешқайсымыз да Мұхтардай түсіндірген жоқпыз.</w:t>
        <w:br/>
        <w:t>Олсол кездегі қазақ совет әдебиетінің ағалары Сәкен, Бейімбет,</w:t>
        <w:br/>
        <w:t>Сабит, Ілиястардың өзін өте терең және қызықты әңгімелейтін.</w:t>
        <w:br/>
        <w:t>Сәкеннің өз басынан өткен «Тар жол тайғақ кешу» хикаялары"</w:t>
        <w:br/>
        <w:t>мен революцияға арналған жырларын сол тұстың тарихиоқиға-</w:t>
        <w:br/>
        <w:t>ларына байланыстыра атырып сөйлеп бергенде қазақ тындау-</w:t>
        <w:br/>
        <w:t>шылары да қосыла қуанғанбыз. Өз замандасынңды білу аз, ол</w:t>
        <w:br/>
        <w:t>тұралы Мұхаңша сөйлей білу де керек-ау дегенбіз. Мұхаң кейіні-</w:t>
        <w:br/>
        <w:t>үйі Әбділда ТӘЖІБАЕВ</w:t>
        <w:br/>
        <w:t>Бейімбет туралы қандай дөрекі сөйлегенмін, қандай көр-</w:t>
        <w:br/>
        <w:t>генсіздік жасағанмын, білмейтін әңгімеге де араласа беріппін-ау</w:t>
        <w:br/>
        <w:t>деймін өкініп, өкініш қандай көп десеңізші бұл адамда.</w:t>
        <w:br/>
        <w:t>2</w:t>
        <w:br/>
        <w:t>Өткен одақтық бірінші сһезден алған әсеріміз әлі кеміген</w:t>
        <w:br/>
        <w:t>жоқ. Әсіресе, Горькийдің баяндамасы әрқайсымыздың жады-</w:t>
        <w:br/>
        <w:t>мыздатүгелсақтаулы сияқты. Ұлы жазушының совет әдебиеті-</w:t>
      </w:r>
    </w:p>
    <w:p>
      <w:r>
        <w:t>нің болашағын болжағаны, ұлт әдебиеттерінің жарық ертеңі</w:t>
        <w:br/>
        <w:t>туралы айтқаны түп-түгел құлағымызда. Горький туысқан</w:t>
        <w:br/>
        <w:t>әдебиеттердің достық байланысы қажет екенін қандай айтты.</w:t>
        <w:br/>
        <w:t>Содан бері көптеген жұмыстар істеле бастады. Николай Тихонов</w:t>
        <w:br/>
        <w:t>бастаған бір топ орыс жазушылары Түркменстанға кетті,</w:t>
        <w:br/>
        <w:t>Грузияға, Әзербайжанға да аттанып жатыр. Ал бізге Леонид</w:t>
        <w:br/>
        <w:t>Соболев бастаған Ленинградтың бір топ жазушысы келе жатыр.</w:t>
        <w:br/>
        <w:t>Соболев ол кезде жап-жас жігіт. «Капитальный ремонт» деген</w:t>
        <w:br/>
        <w:t>атақты романының бірінші кітабы шыққан. Сһезде мақталған</w:t>
        <w:br/>
        <w:t>романдардың бірі де осы кітап. Оның үстіне сьезде сөйлеген-</w:t>
        <w:br/>
        <w:t>дердің ішінде де ең бір қанатты сөздерді айтқан да осы Соболев</w:t>
        <w:br/>
        <w:t>болды. Ол трибунадан:</w:t>
        <w:br/>
        <w:t>- Партия бізге барлық правоны берді. Тек жаман жазу право-</w:t>
        <w:br/>
        <w:t>сын берген жоқ! - деді. Жазушының аса қызу айтылған</w:t>
        <w:br/>
        <w:t>жалынды сөзін Горький қайталап қостады.</w:t>
        <w:br/>
        <w:t>- Соболев өте дұрыс айтты,- деді.</w:t>
        <w:br/>
        <w:t>Мінеки, осы мәтіһүр Соболев 1985 жылдың май айында, сол</w:t>
        <w:br/>
        <w:t>кездің тілімен айтқандабүтін бір бригаданы бастап Қазақстанға</w:t>
        <w:br/>
        <w:t>келеді.</w:t>
        <w:br/>
        <w:t>Біз Қазақстан Жазушылар одағының президиумында</w:t>
        <w:br/>
        <w:t>қонақтарды қалай қарсы алу мәселесін қарадық. Президиум</w:t>
        <w:br/>
        <w:t>меймандар Шымкенттен күтіп алынсын және олармен кездесуге</w:t>
        <w:br/>
        <w:t>Ілияс Жансүгіров иен Әбділда Тәжібаевтар барсын деп шепті.</w:t>
        <w:br/>
        <w:t>Ілияс Шымкентте қалды. Мен Түркістанға кеттім. Біздің</w:t>
        <w:br/>
        <w:t>телеграмманы алысымен жиналып-теріліп үлгірген жолдастар</w:t>
        <w:br/>
        <w:t>әзір отыр екен. Олар Түркістаннан бастап жермен кетуге қуана-</w:t>
        <w:br/>
        <w:t>қуана ырзалық етті.</w:t>
        <w:br/>
        <w:t>Бригада құрамында ақын Вс. Рождественский, прозашылар</w:t>
        <w:br/>
        <w:t>Пав.Лукницкий, Ю. Березин, Н. Чуковский және ақын Гитович</w:t>
        <w:br/>
        <w:t>бар екен. Бұлардың жас жағынан үлкені Рождественский</w:t>
        <w:br/>
        <w:t>ПРОЗАЛЫҚ ШЫҒАРМАЛАРЫ 81</w:t>
        <w:br/>
        <w:t>«Ескінің көзі, жеңгелер қауымының сауатты өкілі» болатын.</w:t>
        <w:br/>
        <w:t>Сондықтан болу керек Мұхаң көріскен сайын, әсіресе, шай</w:t>
        <w:br/>
        <w:t>үстінде Айекеңді әңгімеге тартатын, жеңгесінің сөйлегенін</w:t>
        <w:br/>
        <w:t>қызықтайтын. Мұхаң мақтаған соң еркінси түскен Айекең</w:t>
        <w:br/>
        <w:t>кейде Науаи, Низами, Бедил, Хафиз ғазалдарын Бұхара</w:t>
        <w:br/>
        <w:t>шәкірттері оқитын әсем мақамдармен айтады.</w:t>
        <w:br/>
        <w:t>- Пәле, міне бұрын осылай, оқыған, - деп Мұхаң барлық</w:t>
        <w:br/>
        <w:t>ықыласымен тындайды.</w:t>
        <w:br/>
        <w:t>- «Сал-сал», «Зарқұмдарды» да жатқа білетін шығарсыз? -</w:t>
        <w:br/>
        <w:t>деді бір ретте Мұхаң кесесін дастарқанға қойып.</w:t>
        <w:br/>
        <w:t>-Жоқ! - деді Айекең, ойланбай жауап беріп. - Менің ең жек</w:t>
        <w:br/>
        <w:t>көретін қиссаларым осы «Салсал» мен «Зарқұм» - деді апам</w:t>
        <w:br/>
        <w:t>өзінің келте жауабын үят көргендей толықтыра түсіп, -</w:t>
        <w:br/>
        <w:t>«бақырады, ақырады, шақырады» деген өлең бола ма екен?</w:t>
        <w:br/>
        <w:t>Мұхаң жалтбұрылып маған қарады.</w:t>
        <w:br/>
        <w:t>- Дұрыс айтады Айекен, -деді шын көңілмен елпілдей қос-</w:t>
        <w:br/>
        <w:t>тап, - оқиғалары қызықты, фантастика, мистикабәрібар. Бірақ</w:t>
      </w:r>
    </w:p>
    <w:p>
      <w:r>
        <w:t>өлеңдігі нашар екені рас, - деді. Айекең недәуір нұрланып</w:t>
        <w:br/>
        <w:t>қалды.</w:t>
        <w:br/>
        <w:t>Жаңағы декаданың күндерінде тағы бір көңілді оқиға болды.</w:t>
        <w:br/>
        <w:t>Сәкенмен бірге Жамбылдың Еңбек Қызыл Ту орденін алғаны</w:t>
        <w:br/>
        <w:t>жарияланды. Мұхаң соған қуанып, «Айеке, той жасаңыз» дегелі</w:t>
        <w:br/>
        <w:t>біздің нәмірге келіпті.</w:t>
        <w:br/>
        <w:t>- Айеке, қырық күн баққан буырылыңыз бәйгеден келді.</w:t>
        <w:br/>
        <w:t>Мінеки, орден алды, - деп указ шыққан газетті ұсынды.- Енді</w:t>
        <w:br/>
        <w:t>той жасаңыз.</w:t>
        <w:br/>
        <w:t>Жәкең бұл сапарға біздің үйден шыққан, Мәскеуге келгенше</w:t>
        <w:br/>
        <w:t>бір купеде болған. Мәскеуге келген соң да анам оған үйден</w:t>
        <w:br/>
        <w:t>әкелген тостағанымен қатық апарып тұратын. Қатыққа қанған,</w:t>
        <w:br/>
        <w:t>іші пысқан Жамбыл телефонды алатын көрінеді, құлағына ба-</w:t>
        <w:br/>
        <w:t>сатын көрінеді, содан соң айқайлап:</w:t>
        <w:br/>
        <w:t>- Айманкүл, маған келіп кет, қасығың мен тостағаныңды</w:t>
        <w:br/>
        <w:t>алып кет,- дейтін көрінеді, мұны сол күндері Жамбылмен бірге</w:t>
        <w:br/>
        <w:t>тұрған және оған хатшылық еткен ақын Қасым Тоғұзақов</w:t>
        <w:br/>
        <w:t>жұртқа жайып жіберіпті. Жамбылдың осы сөздерін Сәбит</w:t>
        <w:br/>
        <w:t>Мұқанов «Майбұлақтан Мәскеуге» деген Жамбыл жайындағы</w:t>
        <w:br/>
        <w:t>қызық әңгімесінде күлдіргі түрінде жазды.</w:t>
        <w:br/>
        <w:t>Біз жаңа ғана асқа отыра бергенде:</w:t>
        <w:br/>
        <w:t>- Жеңешемнің шайын сағынып келдім, - деп Қалмақан</w:t>
        <w:br/>
        <w:t>Әбдіқадыров кірген. Сөйтіп ұмытылмастай бір кешті біздің</w:t>
        <w:br/>
        <w:t>нөмірде өткіздік.</w:t>
        <w:br/>
        <w:t>6-229</w:t>
        <w:br/>
        <w:t>ПРОЗАЛЫҚ ШЫҒАРМАЛАРЫ ТІ</w:t>
        <w:br/>
        <w:t>Сондықтан мен де күлкі араластыра жауап қаттым.</w:t>
        <w:br/>
        <w:t>- Жыламаңыз, Леонид Сергеевич, - дедім, арқасынан қағып.</w:t>
        <w:br/>
        <w:t>- Сіз Әуезов Мұхтарды аударасыз.</w:t>
        <w:br/>
        <w:t>Мұхтардың атының әдемілігі ұмытылмайтын, танысатекен-</w:t>
        <w:br/>
        <w:t>дігі бірсыпыра әңгіме болды. Содан соң Соболев ойлана отырып</w:t>
        <w:br/>
        <w:t>Мұхтартуралы сұраулар бере бастады да, ал мен ойланаотырып</w:t>
        <w:br/>
        <w:t>жауап қайыра бердім.</w:t>
        <w:br/>
        <w:t>- Жас кісі ме?</w:t>
        <w:br/>
        <w:t>- Әлі қырыққа жеткен жоқ.</w:t>
        <w:br/>
        <w:t>- Мұхтарды да Абайдай жақсы көремісің?</w:t>
        <w:br/>
        <w:t>- Туған ағамдай...</w:t>
        <w:br/>
        <w:t>Түн әбден қоюланған. Бізді маттиналардың жарығынан өзге</w:t>
        <w:br/>
        <w:t>пәлендей ештеңе алаңдата қоймайды. Мен жолаушылардың</w:t>
        <w:br/>
        <w:t>сұраулары бойынша қазақ жазушылары туралы білгенімше</w:t>
        <w:br/>
        <w:t>қысқа-қысқа баяндап келемін. Мұхтардың Ленинградта</w:t>
        <w:br/>
        <w:t>оқығанын, проза, драманы бірдей жазатынын айтып болған соң,</w:t>
        <w:br/>
        <w:t>Сәкенге көбірек аялдадым. Сәбиттен өздері хабардар екен,</w:t>
        <w:br/>
        <w:t>сондықтан Бейімбет пенІлиястуралы даазғанаорысшамды аямай</w:t>
        <w:br/>
        <w:t>жұмсаған болдым. Қазір Шымкентте Ілияспен кездесетінімізді</w:t>
      </w:r>
    </w:p>
    <w:p>
      <w:r>
        <w:t>деайттым.</w:t>
        <w:br/>
        <w:t>Осы сапарда Шымкентте бірер күн аялдағанымыз, ондағы</w:t>
        <w:br/>
        <w:t>әдебиет кетшін өткізгеніміз, Алматыға дейін тағы да поезбен</w:t>
        <w:br/>
        <w:t>келгеніміз әзіне бөлек бір аңгіме. Шымкенттегі партия, совет</w:t>
        <w:br/>
        <w:t>жұртшылығы, мұғалімдер, газет қызметкерлері, артистер</w:t>
        <w:br/>
        <w:t>алыстан келген кадірлі қонақтарға зор құрмет көрсетті. Осындай</w:t>
        <w:br/>
        <w:t>қадір-құрметпен меймандарымызды алматылықтар да күтіп</w:t>
        <w:br/>
        <w:t>алды.</w:t>
        <w:br/>
        <w:t>Кейде біз сырттан келген қонақтармен шуласа табысып,</w:t>
        <w:br/>
        <w:t>шуласа қоштасамыз да, көбінесе есімізде сақталар ештеңе</w:t>
        <w:br/>
        <w:t>істелмей қалып жүреді ғой. Алмына Соболев бастап әкелген топ</w:t>
        <w:br/>
        <w:t>жазушының тең жартысымен өмір бойы дерліктей достасып</w:t>
        <w:br/>
        <w:t>кеттік. Павел Лукницкий мен Всеволод Рождественский көпке</w:t>
        <w:br/>
        <w:t>дейін бізбен байланысын үзген жоқ. Қазақ ақын-жазушы-</w:t>
        <w:br/>
        <w:t>ларынанаударғандарының үстіне өздерінің де бізге арнаған өлең-</w:t>
        <w:br/>
        <w:t>әңгімелері бар. Ал Соболев біздің қазақ совет әдебиетінің тел</w:t>
        <w:br/>
        <w:t>баласына айналды. Расында да солай. Қазақстансыз Леонид</w:t>
        <w:br/>
        <w:t>Соболевтолық болмаса, Леонид Соболенсіз біздің әдебиеттарихы</w:t>
        <w:br/>
        <w:t>датолық емес.</w:t>
        <w:br/>
        <w:t>Леонид Сергеевич Мұхтар Әуезовпен бірге Семей, Өскемен</w:t>
        <w:br/>
        <w:t>жағынаралауға кеткен-ді. Осысапардаол тұп-тура қазақ болып</w:t>
        <w:br/>
        <w:t>Мұхтармен туысып қайтты.</w:t>
        <w:br/>
        <w:t>ПРОЗАЛЫҚ ШЫҒАРМАЛАРЫ 79</w:t>
        <w:br/>
        <w:t>болатын. Бірақ оның өзі де қырықтың орта шамасындағы ғана</w:t>
        <w:br/>
        <w:t>кісі. Қалғандары өте жас жігіттер, өзіме құрбы сияқты боп</w:t>
        <w:br/>
        <w:t>көрінді.</w:t>
        <w:br/>
        <w:t>Түркістанда сусын қандырып, данқты мешітті көріп болған</w:t>
        <w:br/>
        <w:t>соң екі машинамен тартып кеттік. Көп күндер бойында поездан</w:t>
        <w:br/>
        <w:t>мезі болған меймандар ашық матпинаның үстіндегі қуаныш-</w:t>
        <w:br/>
        <w:t>тарын жасыра алар емес. Ашық аспан, жарық күн ленингряд-</w:t>
        <w:br/>
        <w:t>тықтар үгпін Қазақстанның әдейі әзірлеген тартуы сияқты. Май</w:t>
        <w:br/>
        <w:t>айындағы Түркістан даласы қандай десеңізші. Жусан да,</w:t>
        <w:br/>
        <w:t>ажырық та көкпеңбек. Әлі қоюланып үлгірмеген жеңіл сағым</w:t>
        <w:br/>
        <w:t>қашықтың бәрін бір түрлі ұлғайтып, әдемілеп көрсетеді.</w:t>
        <w:br/>
        <w:t>Әсіресе, түйелер суреті қызық. Кейде олар аспанды сүйеп жүр-</w:t>
        <w:br/>
        <w:t>ген жанды тіреуіштер тәрізді.</w:t>
        <w:br/>
        <w:t>Біз темір жолды жағалай жүріп отырып, бірінші рет Темір</w:t>
        <w:br/>
        <w:t>станциясындағы «Шәуілдір» колхозының орталығына аялдадық.</w:t>
        <w:br/>
        <w:t>Шаң болдыңыздар-ау,- деймін, күнәһар адамныңдаусымен.</w:t>
        <w:br/>
        <w:t>Бізге жетпейтіні осы шаң болатын, - деп Леонид Сергеевич</w:t>
        <w:br/>
        <w:t>пенжагын қағады.</w:t>
        <w:br/>
        <w:t>Бұл жердің таза топырағы киімге жұқпайды екен деп Павел</w:t>
        <w:br/>
        <w:t>Лукницкий күлдіреді.</w:t>
        <w:br/>
        <w:t>- Рас айтамын, - дейді Лукницкий фотоаппаратын мойны-</w:t>
        <w:br/>
        <w:t>нан алып жатып. - Орта Азияның топырағы өте құрғақ болған-</w:t>
        <w:br/>
        <w:t>дықтан жұқпайды.</w:t>
        <w:br/>
        <w:t>Шәуілдірліктер қолдарынан келген қазақ кәдесін толық</w:t>
        <w:br/>
        <w:t>жасады: бас тартты, дастарқанға ыстық бауырсақ төкті, қымыз</w:t>
        <w:br/>
        <w:t>сапырды, қымыран ұсынды...</w:t>
      </w:r>
    </w:p>
    <w:p>
      <w:r>
        <w:t>Содан кейін тағы жүріп кеттік. Кеш қарая бастаған соң,</w:t>
        <w:br/>
        <w:t>айнала көрінбейтін болған соң өзара әңгімеге көштік.</w:t>
        <w:br/>
        <w:t>- Ең жақсы көретін адамың кім, Әбділда?</w:t>
        <w:br/>
        <w:t>- Шешем, Леонид Сергеевич.</w:t>
        <w:br/>
        <w:t>- Түсінікті. Әлі үйленбеген екенсіз ғой, - деп Рождествен-</w:t>
        <w:br/>
        <w:t>ский жай ғана күліп, арқама қолын салды.</w:t>
        <w:br/>
        <w:t>- Үйленгенсоңкеліншегінайтатынболар,-деп Павел қостайды.</w:t>
        <w:br/>
        <w:t>- Ең жақсы көретін ақының кім?</w:t>
        <w:br/>
        <w:t>- Абай Құнанбаев.</w:t>
        <w:br/>
        <w:t>- Ең жақсы көретін әнің бар ма?</w:t>
        <w:br/>
        <w:t>- Бар. Ода Абайдың әні.</w:t>
        <w:br/>
        <w:t>Мен жаңатаныстарымның сұраулары бойынша өз шамамша</w:t>
        <w:br/>
        <w:t>Абай ақындығын түсіндіремін. Оның өз өлеңдеріне, Гатьяна-</w:t>
        <w:br/>
        <w:t>ның хатына, Гетенің сөзіне ән шығарғандарын айтамын. Сол</w:t>
        <w:br/>
        <w:t>әндерді бүкіл қазақ халқы жырлайтынын мәлімдеймін.</w:t>
        <w:br/>
        <w:t>84 Әбділда ТӘЖІБЛЕВ</w:t>
        <w:br/>
        <w:t>Аласүстінде, үлкендермен табақтас болған жерде Мұхаңның</w:t>
        <w:br/>
        <w:t>қолы дамыл таппайды екен. Тынбай сұрап, тынбай жазып</w:t>
        <w:br/>
        <w:t>отырады.</w:t>
        <w:br/>
        <w:t>«Сүйінбайдан не білесіз?», «Тезекпен айтысы есіңізде ме?»,</w:t>
        <w:br/>
        <w:t>«Саурықты кім жырлаған?», «Сұраншыны алғаш кім айтқан?» -</w:t>
        <w:br/>
        <w:t>Осындай сұрауларды үсті-үстіне береді де, естіген жауаптарын</w:t>
        <w:br/>
        <w:t>жаза бастайды. Кейде қате жауап берушілермен айтысып та</w:t>
        <w:br/>
        <w:t>кетеді, Қырғыз елінде қандай ірі астар өткенін, оларда қанша ат</w:t>
        <w:br/>
        <w:t>жарысып, қанша палуан алысып, кімдердің бәйге алғанына</w:t>
        <w:br/>
        <w:t>дейін жазады.</w:t>
        <w:br/>
        <w:t>«Манасты қазақтан Жамбыл да жырлаған, Кенен де айтатын»</w:t>
        <w:br/>
        <w:t>дегенді естігенде Мұхаңның қандай қуанғаны көз алдымда. Ол</w:t>
        <w:br/>
        <w:t>шапшаң-шапшаң жазып, адамның, жердің аттарын пысықта-</w:t>
        <w:br/>
        <w:t>ғандай қайта сұрап алып отырды.</w:t>
        <w:br/>
        <w:t>Кейбір сабырмен сөйлейтін сақал-шаштары қудай қарттар</w:t>
        <w:br/>
        <w:t>сол атақты астарда бала кезінде болғанын, Самарқан, Хиуалар-</w:t>
        <w:br/>
        <w:t>дан шынжырлы, бүркенішті палуандар келгенін, дулығалы-</w:t>
        <w:br/>
        <w:t>сауытты жігіттердің сайысқа түскендерін сөйлейді. Бұларды</w:t>
        <w:br/>
        <w:t>да Мұхаң құмарта тыңдайды, қызыға жазады.</w:t>
        <w:br/>
        <w:t>Біз әңгіме-кеңестен, түстену, қонақтанудан бос кезімізді ат</w:t>
        <w:br/>
        <w:t>үстінде өткіздік. Ылдидан тауға өрлеп келе жатқан қора-қора</w:t>
        <w:br/>
        <w:t>қалың қойды аралаймыз. Кейде шытыр жеп, іші басынан асып</w:t>
        <w:br/>
        <w:t>өлуге айналған қойдың қарнын тесіп, түтік қойса, ішіндегі</w:t>
        <w:br/>
        <w:t>газдан арылған жануар лезде тұрып қайта жайылып кетеді.</w:t>
        <w:br/>
        <w:t>- Көп қой ғой, көре алмай қалсақ өлтіріп те аламыз, - дейді</w:t>
        <w:br/>
        <w:t>қойшы атына қайта мініп жатып.</w:t>
        <w:br/>
        <w:t>Мұхаң мұндай әңгімелерді де түгел жазып алады.</w:t>
      </w:r>
    </w:p>
    <w:p>
      <w:r>
        <w:t>Қайтар күндердің бірін суық төбенің дәл тұсындағы салқын</w:t>
        <w:br/>
        <w:t>өңірде өткіздік. Бұл жақтың шөбі тұрсын гүлі де қурамай</w:t>
        <w:br/>
        <w:t>сақталыпты. Түндегі жаңбырдан кейін жарқыраған ашық күн</w:t>
        <w:br/>
        <w:t>жасыл мен қызылғабектерілген беткейді құлпыртып көрсетеді.</w:t>
        <w:br/>
        <w:t>- Кішкене жарысып алсақ қайтеді, Мұха, - дедім атымның</w:t>
        <w:br/>
        <w:t>басын әрең тежеп.</w:t>
        <w:br/>
        <w:t>- Ал кеттік! - деді Мұхаң ат басын ағытып. Ұша жөнелдік.</w:t>
        <w:br/>
        <w:t>Сондағы сезімім кейін поэмама да қосылды:</w:t>
        <w:br/>
        <w:t>Ал тарттық - деді, ағыттық басын аттардың,</w:t>
        <w:br/>
        <w:t>Желігі қандай жеп-жеңіл кезде шапқанның</w:t>
        <w:br/>
        <w:t>Ағамен бірге сырыңды сыртқа ақтарып,</w:t>
        <w:br/>
        <w:t>Қызығы қандай дауыл боп бірге соққанның!</w:t>
        <w:br/>
        <w:t>М Әбділда ТӘЖІБЛЕВ</w:t>
        <w:br/>
        <w:t>- Ақыры Мольердің(орыс тілінен) «Скапеннің айласы» деген</w:t>
        <w:br/>
        <w:t>комедиясын аудардым. Менің аудармамды әуелі Мұхан оқып</w:t>
        <w:br/>
        <w:t>шықты, содан соң мені қасына отырғызып қойып, көзімішпе</w:t>
        <w:br/>
        <w:t>редакциялады. Сонда Мұхаң менің аудармамның бір жерін</w:t>
        <w:br/>
        <w:t>жамандаған жоқ (өзі жөндеп отырған жерлерін де), бірде-бір</w:t>
        <w:br/>
        <w:t>менің көңіліме тиетін, аудармашылықтан бездіретін сөз айтқан</w:t>
        <w:br/>
        <w:t>жоқ. Қайта мақтай отырып жөндеді.</w:t>
        <w:br/>
        <w:t>- Сенің аударманда қате жоқ, бәрі жетіп тұр, - дейді бір</w:t>
        <w:br/>
        <w:t>жерін дауыстап оқып отырып, - бірақ жөндеуіміз керек. Сахна-</w:t>
        <w:br/>
        <w:t>дан айтылғанда, сөйлесіп тұрған екінілі адамға сөйлегенде</w:t>
        <w:br/>
        <w:t>өтімді айтуға да, естуге де жеңіл болуын көздеген дұрыс, -дейді.</w:t>
        <w:br/>
        <w:t>Мен жаңа бірдеңелерді шын аңғарғандай болам да басымды</w:t>
        <w:br/>
        <w:t>изеймін.</w:t>
        <w:br/>
        <w:t>Көп ұзамай «Скапеннің айласы» сахнада ойналатын болды.</w:t>
        <w:br/>
        <w:t>Көшелерде афишалар айқайлап тұрды. «Аударған - Әбділда</w:t>
        <w:br/>
        <w:t>Тәжібаев» деген сөздер недәуір үлкен әріптермен жазылған,</w:t>
        <w:br/>
        <w:t>көшенің екінші жағынан-ақ айқын көрінеді. Осы бір театр афи-</w:t>
        <w:br/>
        <w:t>шасы, содан кейін мен аударған пьесаның сахнада ойналғаны,</w:t>
        <w:br/>
        <w:t>спектакльден кейін артистермен бірге аудармашы автор ретінде</w:t>
        <w:br/>
        <w:t>көрермендердің алдына шыққаным әлі есімде.</w:t>
        <w:br/>
        <w:t>Соның бәрі ойыма түскенде қазір ұялғандай да сезінемін...</w:t>
        <w:br/>
        <w:t>Бірақ сондағы қуаныш жылылығы бүгінге дейін жүрегімде</w:t>
        <w:br/>
        <w:t>сақталған сияқты...</w:t>
        <w:br/>
        <w:t>Ментеатрғабұрында жанрыныңжауапты, керектітүріекенін</w:t>
        <w:br/>
        <w:t>“дебілетінмін, бірсыпыра қазақ спектаклітуралы республикалық</w:t>
        <w:br/>
        <w:t>газеттерде басылған реңензияларым да бар. Тіпті сонау 1980</w:t>
        <w:br/>
        <w:t>жылдың өзінде-ақ Бейімбеттің «Жасырын жиылыс» деген</w:t>
        <w:br/>
        <w:t>пьесасын сынап, «Әдебиеттегі ауа жайылушылықтарға қарсы»</w:t>
        <w:br/>
        <w:t>деген айқай атпен көлемді мақала жариялағанмын. («Еңбекші</w:t>
        <w:br/>
        <w:t>қазақ», 1980 жыл, 18 октябрь).</w:t>
        <w:br/>
        <w:t>«Бейімбеттің бұл пьесасында, - деппін мен мақалада -</w:t>
        <w:br/>
        <w:t>пролетариат үстемшілігін дұрыс ұқпаушылық, тап тартысын</w:t>
        <w:br/>
        <w:t>ойламаутшылық бар. Бейімбет партия басшылығын да бүркеп</w:t>
        <w:br/>
        <w:t>тастап кеткен. Партия басшылығындағы қолқанат комсомол,</w:t>
        <w:br/>
        <w:t>жәрдемші мұғалімдерді де жіптің ұшына шыққан бұзақылар</w:t>
        <w:br/>
        <w:t>қылын қойған. Мәселенің бәрі жалғыз өкілге байланысты</w:t>
      </w:r>
    </w:p>
    <w:p>
      <w:r>
        <w:t>болған. Жоғарғы партия орындары мен өкіметтің халықпен</w:t>
        <w:br/>
        <w:t>байланыстың нығайтатын жалғыз өкіл. Партия ұялары, ауыл-</w:t>
        <w:br/>
        <w:t>дық кеңес орындары атымен жоқ. Байқұлақтар дүшпанды-</w:t>
        <w:br/>
        <w:t>ғынан да бұйырмасынға жоқ. Қысқасы, оңшылдықтың</w:t>
        <w:br/>
        <w:t>(байшылдық) тасын өрге домалатқан да отырған.</w:t>
        <w:br/>
        <w:t>68 Әбділда ТӘЖІБАЕВ</w:t>
        <w:br/>
        <w:t>«Лениншіл жас» газетінің 1935 жылғы 11 майда шыққан 72-</w:t>
        <w:br/>
        <w:t>санында Қалыбек Тұрғанбайұлы дегеннің «Арқалықты</w:t>
        <w:br/>
        <w:t>сахнадан алу керек» дейтін көлемді 11 июньде шыққан «Қазақ</w:t>
        <w:br/>
        <w:t>әдебиетінің» 19-санында «Сын қол жаулық емес» деп аталған</w:t>
        <w:br/>
        <w:t>менің мақалам шықты. Бұл аталған мақалалардың екеуі де</w:t>
        <w:br/>
        <w:t>пәлен дерліктей емес, тіл, бірлік жағынан да үлгі боларлық</w:t>
        <w:br/>
        <w:t>ештеңелері жоқ, бірақ мен үшін, менің одан кейінгі әмір</w:t>
        <w:br/>
        <w:t>тарихым және жолдастарыммен қарым-қатынасымды түсіндіру</w:t>
        <w:br/>
        <w:t>үшін бұл мақаланың алатын орны үлкен болды. Сондықтан</w:t>
        <w:br/>
        <w:t>мақаланың бірсыпыра жерін қайта оқимын.</w:t>
        <w:br/>
        <w:t>«Талант иесі ақын, жазушының шығармасын сынау,</w:t>
        <w:br/>
        <w:t>толығырақ айтқанда көркем әдебиеттің сыншысы болу көрін-</w:t>
        <w:br/>
        <w:t>геннің қолынан келе бермейді». «Сын жазу оңай нәрсе» деп</w:t>
        <w:br/>
        <w:t>жеңіл-желші ойлаушылар, социалистік көркемөнердің, оның</w:t>
        <w:br/>
        <w:t>ішінде көркем әдебиеттің досы емес. Осылай, аталмыш сыншыға</w:t>
        <w:br/>
        <w:t>тиісе келіп тағы былай деппін: «...бұл мақаладан жұртттылыққа</w:t>
        <w:br/>
        <w:t>келетін пайда жоқ. Бұл сыңар езу, сауатсыз, саясаттың теріс</w:t>
        <w:br/>
        <w:t>жайылып жатқан мақалалардың қатарына қосылатын нәрсе. Ол</w:t>
        <w:br/>
        <w:t>«Арқалық» жөніндепікір көрсетемін деп отырып Мұхтарға ауыз</w:t>
        <w:br/>
        <w:t>салады. «Арқалық» деген сөздің астымен Мұхтардың саяси</w:t>
        <w:br/>
        <w:t>жолын қайта безбендемекші болады. Мұхтардың кеңес тілегіне</w:t>
        <w:br/>
        <w:t>көшікендігіне сенген партия мен кеңес жұртшылығының</w:t>
        <w:br/>
        <w:t>арасына жаңадан билік айтып, төрелік бермекші болады.</w:t>
        <w:br/>
        <w:t>Сондықтан біз де, «Арқалық мәселесін өз алдына қалдыра</w:t>
        <w:br/>
        <w:t>тұрып, Мұхтар жөніндегі табан астынан шыққан «судьяның»</w:t>
        <w:br/>
        <w:t>билігіне қатынасқымыз келеді.</w:t>
        <w:br/>
        <w:t>«Сыншы» жігіт мақаласын бастамай жатып: Қазақстанда ол</w:t>
        <w:br/>
        <w:t>(Мұхтар) қайта келгенде бұрынғы әдебиет майданында жіберген</w:t>
        <w:br/>
        <w:t>теріс пікірлі қателерімізді іс жүзінде әшкерелеу үшін келдім</w:t>
        <w:br/>
        <w:t>деп уәде берген, жұртшылықтың күткен үміті таудай болды.</w:t>
        <w:br/>
        <w:t>Бірақ Мұхтар жолдас жұртшылығымыздың бұл сенімін күні</w:t>
        <w:br/>
        <w:t>бүгінге дейін ойдағыдай етіп ақтай алмай келеді», - дейді.</w:t>
        <w:br/>
        <w:t>«...Мұхтар содан бері қатесін мойындаған жалғыз хатпен</w:t>
        <w:br/>
        <w:t>доғарылып қалған жоқ. Күні бүгін кеңес жазушылары ұйымы-</w:t>
        <w:br/>
        <w:t>ның атаулы бір белсенді, көрнекті жазушысы болды. Бұл үлкен</w:t>
        <w:br/>
        <w:t>право. Мұндай правоны ол тек бір хатпен, құрғақ сөзбен алған</w:t>
        <w:br/>
        <w:t>жоқ. Ең әуеліправоға иеболарлық еңбек етті, сол адал еңбегінің</w:t>
        <w:br/>
        <w:t>арқасындаболды.</w:t>
        <w:br/>
        <w:t>Оның «Қасеннің құбылысы» деген ұзақ әңгімесі, «Іздері» одан</w:t>
        <w:br/>
        <w:t>басқа колхоз тұрмысынан жазған очерктері кеңес әдебиетінев</w:t>
        <w:br/>
        <w:t>ПРОЗАЛЫҚ ШЫҒАРМАЛАРЫ 59</w:t>
        <w:br/>
        <w:t>көрнектіорын алады. Өткен жылғы Қазақстан жазушыларының</w:t>
        <w:br/>
        <w:t>бірінші сьезінде кеңес драматургиясы жайында мағыналы,</w:t>
      </w:r>
    </w:p>
    <w:p>
      <w:r>
        <w:t>дәлелді, ғылыми баяндама жасады. Онда да өз қателерінің бетін</w:t>
        <w:br/>
        <w:t>толық аша сөйледі. Жалғыз өз қатесі емес, ұлтшыл төңкеріске</w:t>
        <w:br/>
        <w:t>қарсы алашордашылардың бет пердесін сыпырарлық «Тартыс»</w:t>
        <w:br/>
        <w:t>атты пьесасын бітірді. Өнер мен білімі сай Мұхтар қазақтың ән-</w:t>
        <w:br/>
        <w:t>күй театрының тууына да еңбек сіңірді. Қолымнан келсе аянып</w:t>
        <w:br/>
        <w:t>қалмайын деп «Айман-Шолпанды» да ұсынды. Бұл адымы тағы</w:t>
        <w:br/>
        <w:t>жемісті болды. Жаңа театрдың пердесі тұнғыш рет «Айман -</w:t>
        <w:br/>
        <w:t>Шолпанмен» ашылғанда Мирзоян жолдас театрдан қуанып,</w:t>
        <w:br/>
        <w:t>сүйініп шықты: «Айман - Шолпан» өте жақсы!» - дегендіайтты.</w:t>
        <w:br/>
        <w:t>Мұны бәріміз де жақсы білеміз.</w:t>
        <w:br/>
        <w:t>Орнымен айтылған әңгімені Мұхан неге тыңдамасын, әбден</w:t>
        <w:br/>
        <w:t>тыңдады. Жөндеуге жаңа әдемі, кеңес елінің өміріне лайықты</w:t>
        <w:br/>
        <w:t>пьеса беруге уәде етті. Өткен жаздың екі айының ішінде уақыт-</w:t>
        <w:br/>
        <w:t>ты пайдаланып, атақты «Түнгі сарынды» драмтеатрға әзірлеп</w:t>
        <w:br/>
        <w:t>берді. «Түнгі сарынды» тұңғыш көрушілер Қазақстан Совет-</w:t>
        <w:br/>
        <w:t>терінің ІХ сьезіне келген өкілдер еді. Солардың ішінде</w:t>
        <w:br/>
        <w:t>«Бәрекелді, Мұхтар, азамат екенсің, пьесаң ерекше жақсы</w:t>
        <w:br/>
        <w:t>шыққан, бұдан былай да жолың болсын, қадамына гүл бітсін»</w:t>
        <w:br/>
        <w:t>демеген кім болды екен? Колхозшылардан бастап, Мирзоян,</w:t>
        <w:br/>
        <w:t>Ораз жолдастарға дейін мақтаған жақ па? Олардың сөздерін бұл</w:t>
        <w:br/>
        <w:t>жерде қайта жазып жатуға уақыт аз. Тегінде Тұрғанбайұлы</w:t>
        <w:br/>
        <w:t>сияқты болса, сол кезде шыққан газеттерді қайта қарап көрсін.</w:t>
        <w:br/>
        <w:t>Мұхтардың «Октябрь үшін күрес» атты пьесасын былай</w:t>
        <w:br/>
        <w:t>қойғанда осы «Түнгі сарыны» Қазақстан өміріндегі үлкен</w:t>
        <w:br/>
        <w:t>документ. Мұнда Мұхтар сахна өміріне шеберлігінің, таланты-</w:t>
        <w:br/>
        <w:t>ның аса биік өте терең кетті. 16-жылғы қазақ еңбекшілерінің</w:t>
        <w:br/>
        <w:t>орыс патшасының отаршылдық саясаты мен қазақ байларының</w:t>
        <w:br/>
        <w:t>қан құмарлықтарынан қарсы күрескен көтерілісінің шын</w:t>
        <w:br/>
        <w:t>келбетін кеңес театрының сахнасына шығарады. Патша мен</w:t>
        <w:br/>
        <w:t>байдың өкшесін жалаған, тастаған сүйекке құлшылық еткен,</w:t>
        <w:br/>
        <w:t>қалың бұқараның тілегін сатқан байттыл оқығандардың жер-</w:t>
        <w:br/>
        <w:t>кенішті кейіптерін шын мағынасында көз алдымызға келтірді.</w:t>
        <w:br/>
        <w:t>Ажалмен арпалысып езілген, үстемдікке қарсы шапқан, оқ пен</w:t>
        <w:br/>
        <w:t>отқа көкірегін тосқан еңбекші бұқараның геройы ЖЖантас-</w:t>
        <w:br/>
        <w:t>тардың алып кейпін бүгінгі жұртшылығымыздың алдына</w:t>
        <w:br/>
        <w:t>ұсынды. Мойнына алған міндетін толық атқарғандығын көр-</w:t>
        <w:br/>
        <w:t>сетті. Мұхтардың бүлеңбектері аз ғанауақыттыңішінде жасал-</w:t>
        <w:br/>
        <w:t>ған еңбектер. Мұхтардың адал кеңес жазушысы, күшті жазушы</w:t>
        <w:br/>
        <w:t>ПРОЗАЛЫҚ ШЫҒАРМАЛАРЫ 83</w:t>
        <w:br/>
        <w:t>- «Қаройда» болып мал аралайсыңдар, тау етегіне барып</w:t>
        <w:br/>
        <w:t>қымыз ішесіңдер, дем аласындар, - дейді директор.</w:t>
        <w:br/>
        <w:t>Бұл жаққа жақында келген, әлі таныстар тауып үлгірмеген</w:t>
        <w:br/>
        <w:t>директор Мұхаңнан оңай арылардай емес. Оның үстіне семьясы</w:t>
        <w:br/>
        <w:t>да көшіп келе қоймаған сияқты...</w:t>
        <w:br/>
        <w:t>Біз совхоз орталығына жеткенше Мұхаң Мәскеуде өткен</w:t>
        <w:br/>
        <w:t>декада жайын толық әңгімелеп те үлгерді.</w:t>
        <w:br/>
        <w:t>Мәскеудегі Қазақстан онкүндігінің қалай өткенін Мұхаң</w:t>
        <w:br/>
        <w:t>қызық сөйледі. Мен алғашқы минуттарда тыңдағым келмей, өзім</w:t>
        <w:br/>
        <w:t>көрген нәрселер ғой деп басқа ойларға ауысқандай едім. Бірақ,</w:t>
        <w:br/>
        <w:t>бірте-біртелеп Мұхаң әңгімесін еріксіз тыңдай бастадым...</w:t>
        <w:br/>
        <w:t>Біріншіден, қазақ әдебиеті мен қазақ өнерінің табыстары</w:t>
        <w:br/>
        <w:t>біздегі ұлтсаясатының ұлы жеңісі ретінде танылыпты. Қазақтың</w:t>
        <w:br/>
        <w:t>халық музыкасын мамандармен біргебүкіл политбюро мүшелері</w:t>
      </w:r>
    </w:p>
    <w:p>
      <w:r>
        <w:t>биік бағалапты. Оныбіздің аға жазушыларға Мирзоян жолдастың</w:t>
        <w:br/>
        <w:t>өзі сүйініпі сұрағандай етіп естіртіпті.</w:t>
        <w:br/>
        <w:t>Екініпіден, Жамбыл сияқты халық жырауының ұлттық аспап</w:t>
        <w:br/>
        <w:t>домбыраға қосыла ұлттық жыр дәстүрін сақтай отырып замана</w:t>
        <w:br/>
        <w:t>жайын жырлауы,ауылатынанемес,бүкілсоветхалықтары атынан</w:t>
        <w:br/>
        <w:t>сөйлеуі, партияға, өкіметке алғыс айтуы бұрын-соңды болып</w:t>
        <w:br/>
        <w:t>көрмеген тарихи оқиға, ұлы өзгерістер кепілдігі. Революция</w:t>
        <w:br/>
        <w:t>қанатымен асабиікке көтерілген, шырқауғашыққанақындар жүз</w:t>
        <w:br/>
        <w:t>жылдар жолын аз мезгілде өтіпті, олардың сана-сезімі бірдей</w:t>
        <w:br/>
        <w:t>жаңғырыпты. Қазақтың халық поэзиясын білгір мамандармен</w:t>
        <w:br/>
        <w:t>бірге көсемдер де осылай бағалапты. Мұны да біздің аға жазу-</w:t>
        <w:br/>
        <w:t>шыларға Мирзоян жолдастың өзі қуанаотырып хабарлапты.</w:t>
        <w:br/>
        <w:t>Үшіншіден, декада қазақ халқының асаталантты,өнерліхалық</w:t>
        <w:br/>
        <w:t>екенін танытқан. Енді әдебиет пен өнердің алдағы даму екпіні</w:t>
        <w:br/>
        <w:t>бұрынғыдан дабетер шапшаңдайды. Партия мен өкіметіміздің ұлт</w:t>
        <w:br/>
        <w:t>өнеріне деген ілтипаты, оған көмек-жәрдемі бұрынғыдан әлдене-</w:t>
        <w:br/>
        <w:t>ше рет күшейеді. Мұны да Мирзоян жолдас үлкен сеніммен</w:t>
        <w:br/>
        <w:t>айтыпты.</w:t>
        <w:br/>
        <w:t>“Мұхаң осындай жинақтау, ірітұжырымдау сөздерін Мирзоян</w:t>
        <w:br/>
        <w:t>айтты дей келе, өз ойларын да қорытарлық пікірлер айтты.</w:t>
        <w:br/>
        <w:t>- Бұлжаңадәуір, социалистік Ренессанс дауірінің басы, -деді.</w:t>
        <w:br/>
        <w:t>Мен директормен бірге Мұхаң әңгімесін тындағаныма қуан-</w:t>
        <w:br/>
        <w:t>дым. Біз совхозда бір жетідей болдық. Осы мерзімнің ішінде</w:t>
        <w:br/>
        <w:t>көргеніміз толып жатыр. Нәрестенің шілдеханасына, қыздың</w:t>
        <w:br/>
        <w:t>ұзатылған тойына да қатынастық. У-шу боп айтысқан қыз-</w:t>
        <w:br/>
        <w:t>бозбаланың өлеңдерін де тыңдадық.</w:t>
        <w:br/>
        <w:t>80 Әбділда ТӘЖІБАЕВ</w:t>
        <w:br/>
        <w:t>Александр Фадеев, Борис Пильняк, Валентин Катаев,</w:t>
        <w:br/>
        <w:t>Леонид Леонов, тағы басқа белгілі жазушылар барынша ырза</w:t>
        <w:br/>
        <w:t>бон қуанышпен тыңдасты.</w:t>
        <w:br/>
        <w:t>Мұхаңның өзінен үлкен аға, жеңгелерін сыйлағыштығын да</w:t>
        <w:br/>
        <w:t>осы жолы көрдім. Мұхаң жасаған ілтипатқа, әсіресе, менің</w:t>
        <w:br/>
        <w:t>шешем Айманкүл ырза боп қайтты.</w:t>
        <w:br/>
        <w:t>Айеке, Мәскеудебұрын болып паедіңіз? - деген Мұхан кетіп</w:t>
        <w:br/>
        <w:t>бара жатқан бетімізде вагонда.</w:t>
        <w:br/>
        <w:t>Құдай бұйыртса, бірінші рет көргелі келем, - деп Айекең</w:t>
        <w:br/>
        <w:t>жауап берген.</w:t>
        <w:br/>
        <w:t>Осыдан кейін «Москва» мейманханасында ас ішкен сайын</w:t>
        <w:br/>
        <w:t>Мұхаң Айекең екеумізді қоса шақыратын болды.</w:t>
        <w:br/>
        <w:t>- Мұхтар, - деді апам бір түстіктің үстінде, - мына Әбділда</w:t>
        <w:br/>
        <w:t>екеуің маған Кузнецовтың заводын көрсетсендер екен.</w:t>
        <w:br/>
        <w:t>- Ол қандай Кузнецов? - дедім мен жақтырмағанымды</w:t>
        <w:br/>
        <w:t>жасыраалмай.</w:t>
        <w:br/>
        <w:t>- Сен тарелкеден сорпа ішкенді білесің де, оның қайдан</w:t>
        <w:br/>
        <w:t>шыққанын, кім шығарғанын білмейсің ғой. - Шешем жымиып</w:t>
        <w:br/>
        <w:t>қана жауап берді. Мұхаң ішек-сілесі қатқанша күлді. Ол</w:t>
        <w:br/>
        <w:t>күлкісін әрең тоқтатып, көзін сүртіп болған соң:</w:t>
      </w:r>
    </w:p>
    <w:p>
      <w:r>
        <w:t>- Молодец, Айеке, - деп апама қарады. -Қайдағыны ұмыт-</w:t>
        <w:br/>
        <w:t>папсыз. Тарелке шығаратын ондай заводтың болғаны рас, бірақ</w:t>
        <w:br/>
        <w:t>қазір басқаша аталатын болу керек, мен оны білейін, - деді.</w:t>
        <w:br/>
        <w:t>Арадан бір-екі күнөткен соң Асқар екеуміз «Комсомольская</w:t>
        <w:br/>
        <w:t>правданын» редакциясына барып қайтсақ, нөмірде апам</w:t>
        <w:br/>
        <w:t>өлеңдетіп жүр, тіпті көңілді:</w:t>
        <w:br/>
        <w:t>- Мұхтар Қалыбек екеумізді Кузнецовтың заводына апарып</w:t>
        <w:br/>
        <w:t>келді. Тарелкенің қалай шығатынын көрдік, - дейді балаша</w:t>
        <w:br/>
        <w:t>қуанып.</w:t>
        <w:br/>
        <w:t>- Қап білмегенім-ай, мен де баратын едім, - деп Асқар да</w:t>
        <w:br/>
        <w:t>сөзге араласып калды.</w:t>
        <w:br/>
        <w:t>Мені өзі оқытып хат танытқан шешем, ескі кітаптарды көп</w:t>
        <w:br/>
        <w:t>жинағанның үстіне совет тұсындағы кітап-журналдарды да</w:t>
        <w:br/>
        <w:t>үзбей оқитын. Мысалы, Ташкентте шыққан «Шолпан», Семей-</w:t>
        <w:br/>
        <w:t>де шыққан «Таң» журналдары Айекеңе әлдеқашаннан таныс</w:t>
        <w:br/>
        <w:t>болатын. Демек бұл екі журналда басылған Мұхтар Әуезов</w:t>
        <w:br/>
        <w:t>әңгімелерін олілгеріден біледі. Кейінірек кітап болып басылған</w:t>
        <w:br/>
        <w:t>«Еңлік-Кебек», «Қаракөз» пьесаларын да Айекең кезінде</w:t>
        <w:br/>
        <w:t>оқыған. «Ойын кітабы деген қызық болады екен» деп талай</w:t>
        <w:br/>
        <w:t>айтқаны барды. Сөйтіп Айекең жеңге болумен бірге Мұхаңның</w:t>
        <w:br/>
        <w:t>көптен бергі оқырманы, жазушының өз сөзімен айтқанда:</w:t>
        <w:br/>
        <w:t>ПРОЗАЛЫҚ ШЫҒАРМАЛАРЫ 82</w:t>
        <w:br/>
        <w:t>құрылысқа зиян келгендей сөз айттым ба екен? - деймін. Ұзақ</w:t>
        <w:br/>
        <w:t>та болса, онша қызықты болмаса да сол өлеңімді бастан-аяқ қайта</w:t>
        <w:br/>
        <w:t>оқимын:</w:t>
        <w:br/>
        <w:t>ҰЛЫ ҰСТАЗҒА</w:t>
        <w:br/>
        <w:t>(Горькийге)</w:t>
        <w:br/>
        <w:t>Өзіңе зор ескерткіш соқтың шындап,</w:t>
        <w:br/>
        <w:t>Мың жылдар мызғымастай мырамырлап.</w:t>
        <w:br/>
        <w:t>ЖЖаайдары шуағында көппен бірге,</w:t>
        <w:br/>
        <w:t>Жалынды жырларынды тұрмын тыңдап.</w:t>
        <w:br/>
        <w:t>Алыстан келген жолың жатыр жарық,</w:t>
        <w:br/>
        <w:t>Шеңберлен бір ғасырды түгел алып.</w:t>
        <w:br/>
        <w:t>Тастамай қолдан найза, белден семсер.</w:t>
        <w:br/>
        <w:t>Отырсың бұрынғыдай қаруланып.</w:t>
        <w:br/>
        <w:t>Жел қақпас, бұлт баспас тұлғаң биік,</w:t>
        <w:br/>
        <w:t>Қарайды келбетіңе халқың сүйіп.”</w:t>
        <w:br/>
        <w:t>Жасаған жаулар үшін тамұғында,</w:t>
        <w:br/>
        <w:t>Көмірдей қара беттер жатыр күйіп.</w:t>
        <w:br/>
        <w:t>Жанып тұр жүрегіңнің оты сөнбей,</w:t>
        <w:br/>
        <w:t>Жалының жарқылдаған аспанға өрлей.</w:t>
        <w:br/>
        <w:t>Қасыңнан өтпес керуен бұрылып кеп,</w:t>
        <w:br/>
        <w:t>Тауап қып қонып кетпей, я түстенбей.</w:t>
        <w:br/>
        <w:t>Иықтас ескі грек мұрасымен,</w:t>
        <w:br/>
        <w:t>Пушкинмен қол ұстасып тұрасың сен.</w:t>
        <w:br/>
        <w:t>Бақытты батыр жырдың музасы деп,</w:t>
        <w:br/>
        <w:t>Алдыңа, ардақты ата, талай келем.</w:t>
      </w:r>
    </w:p>
    <w:p>
      <w:r>
        <w:t>Пір түтып алдыңа кеп иілгенде-</w:t>
        <w:br/>
        <w:t>Дабырлау. тәртіпсіздік болмас менде.</w:t>
        <w:br/>
        <w:t>Тек қана бальзамыңнан сусынданам,</w:t>
        <w:br/>
        <w:t>Аңсап мен жәрдеміңді шөлдегенде.</w:t>
        <w:br/>
        <w:t>Сүйе, ата, қане, маған ет шапағат,</w:t>
        <w:br/>
        <w:t>Қаныма өз қаныңнан қуат тарат.</w:t>
        <w:br/>
        <w:t>Айтылған өсиетіңді орындауға</w:t>
        <w:br/>
        <w:t>Алдыңда жүрегіммен беремін ант.</w:t>
        <w:br/>
        <w:t>ВВ Әбділда ТӘЖІБАЕВ</w:t>
        <w:br/>
        <w:t>«Білер ме жел көк теңіздің,</w:t>
        <w:br/>
        <w:t>Күрсінумен шыдағанын.</w:t>
        <w:br/>
        <w:t>Берер ме жел көк теңіздің</w:t>
        <w:br/>
        <w:t>«Сүй!» деп тағы сұрағанын» -</w:t>
        <w:br/>
        <w:t>деп қорытамын. Қысқасы, өлеңдерімде «мен», «сен» көп,</w:t>
        <w:br/>
        <w:t>«менікі», «сенікі» көп. Осының бәрін мен кейін таптым, бұл менің</w:t>
        <w:br/>
        <w:t>олжам деп ойлаймын. Классикадан пайда таба бастадым деп</w:t>
        <w:br/>
        <w:t>сенемін.</w:t>
        <w:br/>
        <w:t>Сүйген қызыңа сүйгеніңді өлеңмен айту дұрыс сияқты. Ақын</w:t>
        <w:br/>
        <w:t>болған соң неге шыныңды айтпасқа, «сүйдім» деп неге айтпасқа?</w:t>
        <w:br/>
        <w:t>Мен өзім үйленер қызыма қалай «біз сүйеміз» деймін? Жек</w:t>
        <w:br/>
        <w:t>көрген адамыма қалай «біз сені жек көреміз» деймін? Сөйтіп</w:t>
        <w:br/>
        <w:t>маған өзімді айту, өз сезімімнің шындықтарын шерту ұнайды.</w:t>
        <w:br/>
        <w:t>«Мен» поэзияның жалпы сөздер айтудан босанып, нақты</w:t>
        <w:br/>
        <w:t>«меннің» ойын, сезімін, «меннің» идеял, сенімін айтқанына</w:t>
        <w:br/>
        <w:t>қызығамын, солай қарай құлаш ұра түскім келеді. Менің осы</w:t>
        <w:br/>
        <w:t>бағытта жазған жаңажырларымды ең жақындостарымаоқимын.</w:t>
        <w:br/>
        <w:t>Олар шын көңілден ұнатады.</w:t>
        <w:br/>
        <w:t>- Көбейтші осындай өлеңді, әкелші түптеп, дереу басып</w:t>
        <w:br/>
        <w:t>шығарамыз, - деп «Қазақстан» баспасының директоры, менің</w:t>
        <w:br/>
        <w:t>жақсы достарымның бірі Әлібаев Абат асықтырады.</w:t>
        <w:br/>
        <w:t>- Сен енді ғана ақын боп келесің, - деп Әлібек құптайды. Ал</w:t>
        <w:br/>
        <w:t>жаңадан тапқан жасдостарымның бірі, Мәскеу университетінен</w:t>
        <w:br/>
        <w:t>келген талапты сыншы Рақым Уалиахметов:</w:t>
        <w:br/>
        <w:t>- Сені мақтайтын мақалалар жазуға кірістім, - деп жаза</w:t>
        <w:br/>
        <w:t>бастаған мақаласының бас жағын оқып та береді. Саттар,</w:t>
        <w:br/>
        <w:t>Зейіндер де осылай қарайды.</w:t>
        <w:br/>
        <w:t>- Сен шынайы лирик ақын боп келесің, - деп Мұхаңның да</w:t>
        <w:br/>
        <w:t>айтқаны бар.</w:t>
        <w:br/>
        <w:t>«Лениншіл жаста» басылған бірнеше мақаланың авторлары</w:t>
        <w:br/>
        <w:t>менің лирикама жақсы баға берді. Оны әдебиеттегі «жаңа леп»</w:t>
        <w:br/>
        <w:t>деп таныды. Мұндай мақаланы Ысмайылов, әсіресе, Құлмырза</w:t>
        <w:br/>
        <w:t>Өтепов көп жазды. Мен осыларға сүйеніп әжептәуір еркінсіп</w:t>
        <w:br/>
        <w:t>кеттім. Өзіммен құрбы, тетелес ақындарға қораздана қарай-</w:t>
        <w:br/>
        <w:t>тынды шығардым. Сөйтсем осының бәрі дерліктей бекершілік</w:t>
        <w:br/>
        <w:t>екен.</w:t>
        <w:br/>
        <w:t>«Лениншіл жас» газетінің сол жылы 24 июньдегі нөмірінде</w:t>
        <w:br/>
        <w:t>«Тәжібаев Әбділда және оның достары» деген атпен ақын Саин</w:t>
        <w:br/>
        <w:t>Жұмағалидың газеттің бір бетін түгел алған мақаласы шықты.</w:t>
      </w:r>
    </w:p>
    <w:p>
      <w:r>
        <w:t>Бұл мен үшін ғана емес, бүкіл әдебиетшілеріміз үшін бомба</w:t>
        <w:br/>
        <w:t>жарылғандай әсер еткен оқиға болды. Сол күні түсте Қазақстан</w:t>
        <w:br/>
        <w:t>ПРОЗАЛЫҚ ШЫҒАРМАЛАРЫ 2:</w:t>
        <w:br/>
        <w:t>- Ғажап! Ғажап! - дейді басқа сөз таппай. Ол аппақ сақал,</w:t>
        <w:br/>
        <w:t>мұрттары кеудесін жапкан Нұрпейіске, Шашубайға, Орынбайға,</w:t>
        <w:br/>
        <w:t>Доскейге, Тайжанға, Өмірзаққа, олардан жастау Нартайға,</w:t>
        <w:br/>
        <w:t>Нұрлыбекке, Кененге, Исаларға қарайды:</w:t>
        <w:br/>
        <w:t>- Осының бәрі Жамбыл, бәрі Тарас Бульбалар ғой, - дейді</w:t>
        <w:br/>
        <w:t>балаша қуанып.</w:t>
        <w:br/>
        <w:t>Микола Бажан да өзінің ырзалығын білдіру үшін үзіліс</w:t>
        <w:br/>
        <w:t>кезінде Мұхаңның қолын қайта-қайта қысып жатты.</w:t>
        <w:br/>
        <w:t>- Сіз тамаша баяндамаңызбен, тамаша ақындарыңызбен бізге</w:t>
        <w:br/>
        <w:t>поэзияның тың дүниесін аштыңыз, - деді. Расында да солай боп</w:t>
        <w:br/>
        <w:t>шықты. Жамбыл тойы ондаған ақындарды қайта сайратты.</w:t>
        <w:br/>
        <w:t>Аттарын қайта ерттетіп, домбыраларын қайта бұраған</w:t>
        <w:br/>
        <w:t>ақындар “Жамбылға үндерін қосты. Бұлар ескі аспаптардан</w:t>
        <w:br/>
        <w:t>ұйымдасқан халық оркестріндей дүниені жаңғырықтырды.</w:t>
        <w:br/>
        <w:t>«Омырауында ордені</w:t>
        <w:br/>
        <w:t>Өлеңді бастап “Жамбыл түр,</w:t>
        <w:br/>
        <w:t>Жүздегі шал жасарса</w:t>
        <w:br/>
        <w:t>Жасармай қалар қай кемпір», -</w:t>
        <w:br/>
        <w:t>деп кемпірлер де жырлай бастады.</w:t>
        <w:br/>
        <w:t>Тойға келген меймандарымыздың бірсыпырасы таудағы</w:t>
        <w:br/>
        <w:t>өкімет адамдары түсетін демалыс үйінде болатын. Павел Тычина</w:t>
        <w:br/>
        <w:t>мен Микола Бажан дасонда тұрған. Біз Мұхаң екеуміз бір күнді</w:t>
        <w:br/>
        <w:t>солармен бірге өткіздік.</w:t>
        <w:br/>
        <w:t>Тычина қандай қыз мінезді еді. Қызарып сөйлегені ұялып</w:t>
        <w:br/>
        <w:t>сөйлегені сияқты. Өзін барынша сыпайы үстайды екен. Барлық</w:t>
        <w:br/>
        <w:t>ықыласыментыңдайды, барынша қысқа жауапберуге тырысады.</w:t>
        <w:br/>
        <w:t>- Мен әлім келсе Жамбылға арнап өлең жазбақпын, - деді</w:t>
        <w:br/>
        <w:t>сәл ғана күрең тартып.</w:t>
        <w:br/>
        <w:t>Мұхаң оны қатты құптады. Үлкен халық жыршысына атақты</w:t>
        <w:br/>
        <w:t>ғалым ақын өлең арнаса, оның бүкіл халқымыз үшін мәнді</w:t>
        <w:br/>
        <w:t>болатынын әбден жеткізіп айтты.</w:t>
        <w:br/>
        <w:t>- Мүмкін болса сіз де жазыңыз, Николай Платонович, - деп</w:t>
        <w:br/>
        <w:t>Бажанға да Мұхаң зор ілтипат көрсетті.</w:t>
        <w:br/>
        <w:t>- Күшіміз жетсе жазғанға не жетсін, - деп Микола сыпайы</w:t>
        <w:br/>
        <w:t>жауап қайырды.</w:t>
        <w:br/>
        <w:t>Кезек маған келді, мен қойныма тығып барған жұқалау екі</w:t>
        <w:br/>
        <w:t>кітапшаны екі қонаққа тарттым.</w:t>
        <w:br/>
        <w:t>- Тарас Григорьевич Шевченконың қазақша жырлары еді,</w:t>
        <w:br/>
        <w:t>қабыл етіңіздер, - дедім сәл қысылып.</w:t>
      </w:r>
    </w:p>
    <w:p>
      <w:r>
        <w:t>- Әбділданың өз аудармасы, - деп Мұхаң толықтырды.</w:t>
        <w:br/>
        <w:t>71-229</w:t>
        <w:br/>
        <w:t>90 Әбділда ТӘЖІБАЕВ</w:t>
        <w:br/>
        <w:t>қанағатқылуғаболмайды». Меніңекі ағам осылай сөйледі. Олар</w:t>
        <w:br/>
        <w:t>кейбір ашы сөздерді де пайдаланды. Өйтпеске амалдары да жоқ</w:t>
        <w:br/>
        <w:t>еді. Бірақ, әділ сөйлеуге, сынаған күнде де өздерінің сенімдерін</w:t>
        <w:br/>
        <w:t>айтуғатырысты, меніңше, Сәбит пен Мұхтардың «классиктерден</w:t>
        <w:br/>
        <w:t>қалай оқу керек еді?» деген пікірлері бүгін де жастар үшін</w:t>
        <w:br/>
        <w:t>пайдалы, ақылды кеңес деп білемін.</w:t>
        <w:br/>
        <w:t>Мұхаң «меннің» өзіншілдік тұрғыдан айтылғантүрініңзиянды</w:t>
        <w:br/>
        <w:t>екенін баса сөйледі, менің солай қарай ауып кетпеуімді қатал</w:t>
        <w:br/>
        <w:t>ескертті. Бірақ, маған пәлен өлеңің зиянды деп атап көрсеткен</w:t>
        <w:br/>
        <w:t>жоқ.</w:t>
        <w:br/>
        <w:t>Мұхаң да, Сәбең де «жауабыңа қанағат қылмадық» депбітірді</w:t>
        <w:br/>
        <w:t>сөздерін. Олары өзгелерді(мені тек кірлеу, кінәлау үшін келген</w:t>
        <w:br/>
        <w:t>сөзуарларды) шамдандырмас үшін айта салғандары ғой деп</w:t>
        <w:br/>
        <w:t>түсіндім.</w:t>
        <w:br/>
        <w:t>Қазір де солай ойлаймын.</w:t>
        <w:br/>
        <w:t>Сол жиналыста мен де сөйледім.</w:t>
        <w:br/>
        <w:t>- Әңгіме сен туралы болып отырғанда неге үндемейсің?</w:t>
        <w:br/>
        <w:t>- Жауап бер, турасын айт.</w:t>
        <w:br/>
        <w:t>- Бұлаң құйрыққа салма! - деп арыс-гүріс етіп отырған-</w:t>
        <w:br/>
        <w:t>дардың алдында сөйлемеу мүмкін емес-тұғын.</w:t>
        <w:br/>
        <w:t>- Мен айтарымды айттым. Қалайтүсінсеңдер, солай түсінің-</w:t>
        <w:br/>
        <w:t>дер! - деп мен өзімнің ерегіскіш мінезіме бастым.</w:t>
        <w:br/>
        <w:t>Осыдан соң Жұмағали Саинмен дауласамын деп, дәл сол</w:t>
        <w:br/>
        <w:t>жиналыста айтылмаса да болатын сөздерді айтып кеттім. Өткен</w:t>
        <w:br/>
        <w:t>жылғы көктемде екеуміз Жазушылар одағындаерегісіп қалғанда</w:t>
        <w:br/>
        <w:t>оған:</w:t>
        <w:br/>
        <w:t>- Мен не жазсам, соны жазасың, сөйтіп жүріп мені жақтыр-</w:t>
        <w:br/>
        <w:t>маған боласың, - дегенмін. Мына жиналыста сол дауды қайта</w:t>
        <w:br/>
        <w:t>қозғаған, үлкен принципиалды мәселені жеке бастың әңгімесіне</w:t>
        <w:br/>
        <w:t>айналдыруды ойлаған болып шықтым. Әлгі Мұхаңның маған:</w:t>
        <w:br/>
        <w:t>«Сөзің мойындау емес, қиялаған дау болып шықты» дегені де</w:t>
        <w:br/>
        <w:t>сондықтан еді.</w:t>
        <w:br/>
        <w:t>Жиналыс соңындағы көлемді де салмақты ойларды мені</w:t>
        <w:br/>
        <w:t>әшкерелеген бірінші мақаланың авторы Жұмағали Саин айтты.</w:t>
        <w:br/>
        <w:t>Оның бұл сөзі де «Лениншіл жастың» осы нөмірінде түгел жария-</w:t>
        <w:br/>
        <w:t>ланды.</w:t>
        <w:br/>
        <w:t>«Біз Тәжібаевтың сөзін естідік, - деп бастады Жұмағали. -</w:t>
        <w:br/>
        <w:t>Тұйық ойынша, өзінің басында ешбір қате жоқ секілді, оның</w:t>
        <w:br/>
        <w:t>ойынша оның мінез-құлықтарында ешбір өрескелдіктер жоқ</w:t>
        <w:br/>
        <w:t>секілді. Анығында мәселе бұлай емес.</w:t>
      </w:r>
    </w:p>
    <w:p>
      <w:r>
        <w:t>МЕ Әбділда ТӘЖІБАЕВ</w:t>
        <w:br/>
        <w:t>Жалынды музасы сен қиялымның,</w:t>
        <w:br/>
        <w:t>Қанатты асыл сөздін, өткір жырдың.</w:t>
        <w:br/>
        <w:t>Ант етем, сүйем сенше Ұлы Отанды -</w:t>
        <w:br/>
        <w:t>"Жолы деп ұлы Горький ұстазымның.</w:t>
        <w:br/>
        <w:t>Ант етем, сүйем сенше Ұлы Отанды,</w:t>
        <w:br/>
        <w:t>Қиюға халқым үшін қасық қанды.</w:t>
        <w:br/>
        <w:t>Ант етем, сүйем сенше, сүйем сенше,</w:t>
        <w:br/>
        <w:t>Ең ұлы, ең қымбатты партиямды!</w:t>
        <w:br/>
        <w:t>Ант етем, семсеріңді сермеймін деп,</w:t>
        <w:br/>
        <w:t>Ант етем, сенше аспанға өрлеймін деп.</w:t>
        <w:br/>
        <w:t>Ант етем, найзағайдай ойнап көкте,</w:t>
        <w:br/>
        <w:t>Андысқан дүшпанынды жерлеймін деп».</w:t>
        <w:br/>
        <w:t>Мінеки, қаншалық шу тудырған, басыма пәле болып жа-</w:t>
        <w:br/>
        <w:t>бысқан өлеңнің болмысыосы. Қазірсын көзімен қарасақ татолып</w:t>
        <w:br/>
        <w:t>жатқан кемшіліктері бар. Біріншіден, ұзақтау, ой жағынан</w:t>
        <w:br/>
        <w:t>қайталау көп, сондықтан қызуы жете бермейді. «Өзіңе өзің</w:t>
        <w:br/>
        <w:t>ескерткіш соқтың» деу де Пушкинге еліктеу, демек, ұлы ақын-</w:t>
        <w:br/>
        <w:t>ның дайын күшті образын әлсіздеу қайталау боп шыққан.</w:t>
        <w:br/>
        <w:t>Горькийді «музаға» теңеу де тапқырлық емес, баландық пен</w:t>
        <w:br/>
        <w:t>нәуетектікті көрсететін белгілер. Жалпы алғанда, Горький</w:t>
        <w:br/>
        <w:t>секілді ұстазға құрмет-ізет көрсету жетерлік сияқты.</w:t>
        <w:br/>
        <w:t>Ал сол кездің көзімен қарағанда партияда жоқ Горькийге</w:t>
        <w:br/>
        <w:t>мұншалық бас ию саяси жағынан жарамсыздық. Оны пір тұтып</w:t>
        <w:br/>
        <w:t>алдыңайілем деу,ісләмдінінің салттарын қайталау бол көрінетіні</w:t>
        <w:br/>
        <w:t>хақ. Ұлы жазушыны сүюге, сыйлауға болады. Бірақ партияның</w:t>
        <w:br/>
        <w:t>алдында, оның көсемдерінің алдында берілетін антты Горькийге</w:t>
        <w:br/>
        <w:t>беру шамадан артық түсу. Мен осының бәрін біле тұрып әдейі</w:t>
        <w:br/>
        <w:t>істеп, Горькийді өзгелерге әдейі қарсы қойып отырған сияқты-</w:t>
        <w:br/>
        <w:t>мын. Саин Жұмағалилардың да маған жасаған «сындары» үшін</w:t>
        <w:br/>
        <w:t>өкпелеуге болмайды. Ол сол шақтың тұрғысынан қарағанда мені</w:t>
        <w:br/>
        <w:t>шын көңілімен, шын сеніммен кінәлады.</w:t>
        <w:br/>
        <w:t>Жұмағали майданнан жаралы болып келген соң да қинала</w:t>
        <w:br/>
        <w:t>жүріп, өлең жазуын тоқтатқан жоқ. Мен оның жақсы жырларын</w:t>
        <w:br/>
        <w:t>көрсем шын көңілден қуандым. Қасымдар қатарлы оның датәуір</w:t>
        <w:br/>
        <w:t>өлеңдерін мақтап жазатын болдым. Жұмағалидың «Қанжарын»</w:t>
        <w:br/>
        <w:t>талдаған, «Айдар, Айдар, ақ Айдар» деп басталатын цикл жыр-</w:t>
        <w:br/>
        <w:t>ларын мақтаған, кейінгі жақсы өлеңдерінің бірі «Шырт ұйқыда</w:t>
        <w:br/>
        <w:t>ПРОЗАЛЫҚ ШЫҒАРМАЛАРЫ 89</w:t>
        <w:br/>
        <w:t>- Сәбе, мұныңыз сын емес, мақтау боп шықты ғой,- деді.</w:t>
        <w:br/>
        <w:t>- Мен айта алмасам, өзің айт! - деп Сәбең оған шытынай бір</w:t>
        <w:br/>
        <w:t>қарап қойды.</w:t>
        <w:br/>
        <w:t>Енді кезек Мұхтар Әуезовке тиді. Ол өзгелер сияқты газет</w:t>
        <w:br/>
        <w:t>мақаласын «тұтас алғанда» қостап шықты. Тәжібаевқа жақсы</w:t>
        <w:br/>
        <w:t>қараудың бірден-бір жолы сын жолы болу керектігін де қатты</w:t>
        <w:br/>
        <w:t>ескертті. Бірақ Мұхаң мені «жаулармен байланысты» деген</w:t>
        <w:br/>
        <w:t>сөздерге аялдаған жоқ. Кіріспе сөзден кейін тура Тәжібаевтың</w:t>
        <w:br/>
        <w:t>оқу-үйренудегі кемшіліктерін, творчестволық міндерін талдау-</w:t>
      </w:r>
    </w:p>
    <w:p>
      <w:r>
        <w:t>ға көшті. Ол былай деді: «Тәжібаев классиктердің жазғандарын</w:t>
        <w:br/>
        <w:t>көп оқитыны рас. Бірақ оқығанда және солардан үлгі алып</w:t>
        <w:br/>
        <w:t>жазғанда атүсті жолмен кете береді. Дұрыс түсінуі жеткілікті</w:t>
        <w:br/>
        <w:t>емес. Тәжібаев классиктердің лирикасын солар көрсеткен түр,</w:t>
        <w:br/>
        <w:t>мазмұнды ғанаалады. Сынап алмайды. Ол советақынына лайық</w:t>
        <w:br/>
        <w:t>жол емес. Бұлай еткен соң жазушылық еңбегінің құр ғана</w:t>
        <w:br/>
        <w:t>еліктеуге кеткені. Тәжібаев бүгінгі күннің, саяси, өткір маз-</w:t>
        <w:br/>
        <w:t>мұндытақырыптарына атсалмай, ескі ақындар үлгісіне жалтар-</w:t>
        <w:br/>
        <w:t>ғанда, бірінші: өзін өрлетіп өсіретін соны жаңалықтан бір қалып</w:t>
        <w:br/>
        <w:t>қойып отыр. Екінші: ескіге барғанда да керексіз іздерді қайта</w:t>
        <w:br/>
        <w:t>басып, өзінезалал келтіретіншиырларды аралап кетті. Осы ретте</w:t>
        <w:br/>
        <w:t>дарашылдық, «менменшілдік» сияқты сарын жұрттарға</w:t>
        <w:br/>
        <w:t>қонақтап барады. Тәжібаевтың өлеңдерінің ішінде Жұмабаевтың</w:t>
        <w:br/>
        <w:t>өлең жолдары да кездесіп қалатыны сондықтан. Өзің соны</w:t>
        <w:br/>
        <w:t>тілемесең де аңдамай, байқамай барып осындайға да ұрынып</w:t>
        <w:br/>
        <w:t>отырсың. Зор қаталық «мен!» дегенді молайтып барасың. Барлық</w:t>
        <w:br/>
        <w:t>ой-сезімінің кіндігі үнемі «менен» шығып жатқаны қоғамдық</w:t>
        <w:br/>
        <w:t>баға, сапа тудырмайды. Қоғамдық лирика болмай мұндайға</w:t>
        <w:br/>
        <w:t>сайған лирика осы күнде жүрек айнытады. Мұның жұртшылық-</w:t>
        <w:br/>
        <w:t>қазиян келтіретін жағы да бар. Тәжібаевтай ақынның жастарға</w:t>
        <w:br/>
        <w:t>ықпалы болмай қоймайды. Колхозда, ауылда, жазып жүрген</w:t>
        <w:br/>
        <w:t>жазушылардың кейбірі, менің байқауымша, осы Тәжібаевтың</w:t>
        <w:br/>
        <w:t>теріс, жаман жағынан үлгі алып, біраз еліктегіш болып та бара</w:t>
        <w:br/>
        <w:t>ма деймін. Классиктен үлгі алып, меңгеруді интеллигенттің өз</w:t>
        <w:br/>
        <w:t>басындық күйлерге салмау керек. Шиллер, Гейнені, әрине, оқуың</w:t>
        <w:br/>
        <w:t>керек. Ол жөнінде көп оқып, қатты өсіп келесің, бірақ олардың</w:t>
        <w:br/>
        <w:t>сол заманға лайықты боп құрылған мазмұн жөндері бар, оны</w:t>
        <w:br/>
        <w:t>байқау керек. Сен өз қоғамыңа олардың атынан зиянды әсер</w:t>
        <w:br/>
        <w:t>әкелме. Бүгінгі айтылып отырған сынның барлығын - достық</w:t>
        <w:br/>
        <w:t>сын, түзеуші, жәрдемші сын деп қарсы алуың керек. Сенің</w:t>
        <w:br/>
        <w:t>алғатпқы сөзің мойындау емес, қиялаған да болып шықты, оған</w:t>
        <w:br/>
        <w:t>ПРОЗАЛЫҚ ШЫҒАРМАЛАРЫ. 99</w:t>
        <w:br/>
        <w:t>ақындығының үстіне үлкен ғалым адам. Ол ұлыақынныңдүние</w:t>
        <w:br/>
        <w:t>жүзілік әдебиетте алатын орнын, оның суретшілдігі мен</w:t>
        <w:br/>
        <w:t>халқына деген көсемдігін зор махаббатпен баяндайды. Кейде</w:t>
        <w:br/>
        <w:t>сонау ұзын жолдарда Кобзарьмен қатар жүріп келе жатқандай,</w:t>
        <w:br/>
        <w:t>ақын жырын бір түрлі сүлу әуенмен оқи отырып сөйлейді. Мен</w:t>
        <w:br/>
        <w:t>шаршамай қызығып отырып тыңдаймын. Сондайда көрер</w:t>
        <w:br/>
        <w:t>танды көзбен атырып, сол үйде жата кетіп жүрдім.</w:t>
        <w:br/>
        <w:t>Мен Украинадан қайтып келген соң Жазушылар одағында</w:t>
        <w:br/>
        <w:t>бірнеше рет жиналып, Тарас Шевченконың алдағы жылғы</w:t>
        <w:br/>
        <w:t>тойына әзірлік туралы бірнеше рет сөйлестік. Бірінші келіс-</w:t>
        <w:br/>
        <w:t>кеніміз: ұлы ақынның өз тілімізде бір томдығын іштығарайық</w:t>
        <w:br/>
        <w:t>дестік. Оған аударушы болуға Сәбит, Қасым Аманжолов, Асқар,</w:t>
        <w:br/>
        <w:t>Тайыр, тағы басқа жолдастар ырзалық берді. Осындай игілік</w:t>
        <w:br/>
        <w:t>әңгімелеріне қатыспай қалмайтын Мұхтар Омарханұлы да</w:t>
        <w:br/>
        <w:t>белсене қатысты.</w:t>
        <w:br/>
        <w:t>- Шевченконы өзіміздің ұлт ақынындай қадірлейік!- деген-</w:t>
        <w:br/>
        <w:t>ді айтты. )</w:t>
        <w:br/>
        <w:t>- Ұлы ақынның қазақ жерін, қазақ өмірін жырлауы, қазаққа</w:t>
        <w:br/>
        <w:t>жанашырлығын көрсетуі тамаша екен. Бұған бар күшімізді</w:t>
        <w:br/>
        <w:t>салайық, - деп Сәбит Мұқанов та қостады. Бұл екі ағамыз Тарас</w:t>
        <w:br/>
        <w:t>Шевченконың қазақ даласында айдауда өткізген өмірін, сол</w:t>
        <w:br/>
        <w:t>кездегі өлеңдері мен суреттерін зерттеуге, керек жерінде</w:t>
        <w:br/>
        <w:t>сөйлеуге, жазуға уәделерін де берді. Біз іске қызу кірісіп кеттік.</w:t>
      </w:r>
    </w:p>
    <w:p>
      <w:r>
        <w:t>Сол күндерде Мұхтар Әуезов екеуміз қосылып тағы бір жұмыс</w:t>
        <w:br/>
        <w:t>бастадық. Бұл бірлесіп «Ақ жайық» атты пьеса жазу жұмысы</w:t>
        <w:br/>
        <w:t>болатын.</w:t>
        <w:br/>
        <w:t>Мен Мұхаң арқылы пьеса аударуға тартылғанымды, Европа</w:t>
        <w:br/>
        <w:t>драма жазушыларымен достаса бастағанымды жоғарыда айттым</w:t>
        <w:br/>
        <w:t>ғой. Бірақ Мұхаңа соавтор бола қалайыншы деген батырлық</w:t>
        <w:br/>
        <w:t>менде болған емес. Тіпті, ағамыз «бірге жазайық» деп сөзді өзі</w:t>
        <w:br/>
        <w:t>бастағанда да шын қашқақтағанмын.</w:t>
        <w:br/>
        <w:t>- Сізге соавтор болу үшін мен әуелі тәуір ақын боп алайын,-</w:t>
        <w:br/>
        <w:t>дедім көнбей.</w:t>
        <w:br/>
        <w:t>- Тәуір ақын болу үшін әуелі драматург болуың керек, - деп</w:t>
        <w:br/>
        <w:t>Мұхан менің дәлелімді кесіп тастады. Мұхаң айтпайтын, айтса</w:t>
        <w:br/>
        <w:t>сол пікірін әбден түсіндіргенше, соған әбден сендіргеніше</w:t>
        <w:br/>
        <w:t>сөйлейтін. Бұл жолыдаол жаңағы сөзін ұзақ әңгімелеп, талдап,</w:t>
        <w:br/>
        <w:t>таратып әкетті. Әуелі ол өзінің прозасы мен драматургиясының</w:t>
        <w:br/>
        <w:t>байланысын баяндап, бұл екі жанрдың бір жазушының өнерін</w:t>
        <w:br/>
        <w:t>екі жақтаптолықтыратынын сөйледі. Драма Мұхаңның айтуын-</w:t>
        <w:br/>
        <w:t>ПРОЗАЛЫҚ ШЫҒАРМАЛАРЫ 95</w:t>
        <w:br/>
        <w:t>жатыр едім» дейтін лирикасына қуанған мақалаларым кезінде</w:t>
        <w:br/>
        <w:t>газеттерге басылып отырды да кейін «Өмір және поэзия» атты</w:t>
        <w:br/>
        <w:t>(1960 жылы шыққан) кітабыма кірді.</w:t>
        <w:br/>
        <w:t>Бұлмақалаларымды «Қазақ әдебиетінен» оқыған Жұмағали</w:t>
        <w:br/>
        <w:t>телефон соқты.</w:t>
        <w:br/>
        <w:t>- Әбділда, - деді ол жарқын дауыспен еркелей сөйлеп. Біз</w:t>
        <w:br/>
        <w:t>Катя (Катерина әйелі) екеуміз өмірде есігін ашпаған бір үйге</w:t>
        <w:br/>
        <w:t>барғалы отырмыз. Түсіндің бе? - деді күліп.</w:t>
        <w:br/>
        <w:t>- Түсіндім, келіңдер, - деп мен де күле жауап бердім.</w:t>
        <w:br/>
        <w:t>Ол әйелімен кешікпей келіп, ұзақ отырып қайтты. Көп</w:t>
        <w:br/>
        <w:t>сырластық, күліп сөйлестік. Кінәласу, қыжылдасу болған жоқ.</w:t>
        <w:br/>
        <w:t>Ет пен шайдың арасында Ақан мен Ыбырайдың әндерін де</w:t>
        <w:br/>
        <w:t>қосылыпайттық. Қазақ әндерін Сарамен бірге Катя даәжептәуір</w:t>
        <w:br/>
        <w:t>шырқады...</w:t>
        <w:br/>
        <w:t>«Жұмағалиауруханада, халі ауыр» дегенді командировкада</w:t>
        <w:br/>
        <w:t>жүргенде естігем. Алматыға қайтқан соң ертеңіне больницаға</w:t>
        <w:br/>
        <w:t>бардым. Ұйықтаған сияқты боп жатыр екен, көзін ашқанша</w:t>
        <w:br/>
        <w:t>қасында отырдым. Әбден жүдеген, көп ауырған адам көнеріп,</w:t>
        <w:br/>
        <w:t>тіпті жұқарып кетеді екен. Мен қолын сипап едім, ол әрең</w:t>
        <w:br/>
        <w:t>дегенде көзін ашты. Мені танып күлімсіремек болады, бірақ әлі</w:t>
        <w:br/>
        <w:t>келер емес. «Апырым-ай, дедім ішімнен, күлу үшін де көп қуат</w:t>
        <w:br/>
        <w:t>керек екен-ау адамға». Жұмағали қолымды бетіне басып, ернін</w:t>
        <w:br/>
        <w:t>тигізді. Мен еріксіз жылап жібердім.</w:t>
        <w:br/>
        <w:t>Жұмағали туралы мақалалар жазғаныма, оның біздің үйге</w:t>
        <w:br/>
        <w:t>келіп дәм татқанына, қайтарында құшақтасып қоштасқанына,</w:t>
        <w:br/>
        <w:t>еңақырындаауруханада жыласып, сүйісіп айрылысқаныма осы</w:t>
        <w:br/>
        <w:t>күнге дейін қатты қуанамын.</w:t>
        <w:br/>
        <w:t>Араздасар, айрылысар себеп көп. Кейде күннің жарығы,</w:t>
        <w:br/>
        <w:t>мұхиттың суы жетпестей жағаласып жүреміз. Өзі біреуді</w:t>
        <w:br/>
        <w:t>жамандап сөйлегені жетпейтіндей, тағы біреуді жамандасуға</w:t>
        <w:br/>
        <w:t>әзірлейтіндер де аз емес.</w:t>
      </w:r>
    </w:p>
    <w:p>
      <w:r>
        <w:t>Татуласар, достасар себептер іздеген жөн ғой, ағайын. Қиын</w:t>
        <w:br/>
        <w:t>болса қолдан жасайық та дегің келеді.</w:t>
        <w:br/>
        <w:t>ҮП</w:t>
        <w:br/>
        <w:t>1938 жылы майда Жамбылдың ақындығына 75 жыл толған</w:t>
        <w:br/>
        <w:t>мереке өтті. Біз республика болып осы тойға әзірлендік. Туған</w:t>
        <w:br/>
        <w:t>әдебиет, туысқан Жамбыл - халық ақыны туралы сөйлесу</w:t>
        <w:br/>
        <w:t>қандай бақыт. Төмен қараған басымызды қайта көтеріп, тағыда</w:t>
        <w:br/>
        <w:t>ПРОЗАЛЫҚ ШЫҒАРМАЛАРЫ 194</w:t>
        <w:br/>
        <w:t>терде үн болмайды ғой. Темекі тартатындар шылым соруға кіріс-</w:t>
        <w:br/>
        <w:t>се, шылымшы еместер бұйығып отырған жерлерінде қалғып-</w:t>
        <w:br/>
        <w:t>мүлгіп отырады. Мұндайда олар:</w:t>
        <w:br/>
        <w:t>- Тілімізді тістеп қалдық, - деседі.</w:t>
        <w:br/>
        <w:t>Ал «Ревизордың» оқылуықызық өтті. Кейде күлкінің бомбасы</w:t>
        <w:br/>
        <w:t>жарылғандай әйнектер сыңғырлап кетеді. Қалыбек, Серке,</w:t>
        <w:br/>
        <w:t>ТШәкен, Камал сияқты артистер сол оқу үстінде-ақ ойнап кетуге</w:t>
        <w:br/>
        <w:t>әзірсияқты. Біріне-бірі дуанбасының, Хлестаковтың көздерімен</w:t>
        <w:br/>
        <w:t>қарап қалса өзгелері оған да ду күліседі. Ондай тұстарда Мұхаң</w:t>
        <w:br/>
        <w:t>азғана аялдап қағазға бірдеңелер жазып отырады.</w:t>
        <w:br/>
        <w:t>Пьеса оқылып болғанда артистер ду қол соқты.</w:t>
        <w:br/>
        <w:t>- Ойнауға біз жарасақ, Гоголь жолдастың қазақшасы жетіп</w:t>
        <w:br/>
        <w:t>жатыр екен - деп Қалекей қысқа ғана тық еткізді.</w:t>
        <w:br/>
        <w:t>- Мен енді Хлестаковты әзірлеуге кірісетін шығармын, Мұха, -</w:t>
        <w:br/>
        <w:t>деп қалды Шәкен.</w:t>
        <w:br/>
        <w:t>Жоқ, Шәкен, сен тоқтай түр, - деп Мұхаң жауап берді. -</w:t>
        <w:br/>
        <w:t>Хлестаков - көтерем, жұқа болуы керектігін Гогольдің өзі де</w:t>
        <w:br/>
        <w:t>айтыпты ғой. Меніңгшпе оған Камал (Қармысовты айтады) дұры-</w:t>
        <w:br/>
        <w:t>сырақ, сен геройдың ролін орындауға туғансың, - деді Мұхан</w:t>
        <w:br/>
        <w:t>әзілін араластыра.</w:t>
        <w:br/>
        <w:t>Шәкен үндемей қалды.</w:t>
        <w:br/>
        <w:t>Осыдан кейін мен қатысқан бір қызық жиын Шекспирдің</w:t>
        <w:br/>
        <w:t>комедиясын қою кеші болды.</w:t>
        <w:br/>
        <w:t>- Пьесаның орысша аты: «Укрошение строптивой» осының</w:t>
        <w:br/>
        <w:t>қазақша атын қосылып қоюымыз керек, - деді Мұхтар Әуезов.</w:t>
        <w:br/>
        <w:t>Ол отырғандардың бәріне жып-жылы көзімен бір қарап өтті.</w:t>
        <w:br/>
        <w:t>- Өзіңіз атаңыз әуелі.</w:t>
        <w:br/>
        <w:t>- Өзім әзірше «Тентекке- келтек» депотырмын. Бірақ оныма</w:t>
        <w:br/>
        <w:t>өзім риза емесшін, - деп жауап берді Мұхаң. - Тентек қызды</w:t>
        <w:br/>
        <w:t>келтекпен сабағандай естіледі, ұнамайды, дөрекілеу. Отырған-</w:t>
        <w:br/>
        <w:t>дар жарыса нғулап кетті. Әркім өз ұсынысын айтып жатыр.</w:t>
        <w:br/>
        <w:t>Мұхаң шаптпаң-шапшаң жазып отыр.</w:t>
        <w:br/>
        <w:t>- Тасқынға- тосқын.</w:t>
        <w:br/>
        <w:t>- Тентекке- сабақ.</w:t>
      </w:r>
    </w:p>
    <w:p>
      <w:r>
        <w:t>- Асауға - шідер.</w:t>
        <w:br/>
        <w:t>- Асауға - тұсау, болсын.</w:t>
        <w:br/>
        <w:t>Мұхаң қолын көтерді.</w:t>
        <w:br/>
        <w:t>- Рақмет, достар, - деді ол, - барынша ырзалық пішін</w:t>
        <w:br/>
        <w:t>көрсетіп. - Жақсы кеңестер алдым. Енді таңдауын өзіме</w:t>
        <w:br/>
        <w:t>қалдырыңыздар.</w:t>
        <w:br/>
        <w:t>ПРОЗАЛЫҚ ШЫҒАРМАЛАРЫ з1</w:t>
        <w:br/>
        <w:t>Тәжібаевтың шығармаларындағы толып жатқан қатені</w:t>
        <w:br/>
        <w:t>Қаратаев жолдас өзінің сөйлеген сөзінде дұрыс айтты, дұрыс</w:t>
        <w:br/>
        <w:t>көрсетті. Ол қателері, бұдан бір жарым ай бұрын да КазПИ-де</w:t>
        <w:br/>
        <w:t>болған жиылыста көрсетілген, айтылған болатын.</w:t>
        <w:br/>
        <w:t>Тәжібаев Максим Горький қайтыс болғанда өлең жазды. Ол</w:t>
        <w:br/>
        <w:t>ұлы пролетариат жазушысының өліміне қайғырған болды.</w:t>
        <w:br/>
        <w:t>Бірақ, оның өлеңі совет идеясындағы өлең болмай шықты. Ол</w:t>
        <w:br/>
        <w:t>өлеңнің өте зиянды екенін, саяси сауаты бар адам жақсы</w:t>
        <w:br/>
        <w:t>ұғынады, міне, бұл өлең «Тәжібаевтың шығармашылық жолын-</w:t>
        <w:br/>
        <w:t>дағы бетінің теріс кетіп бара жатқандығын көрсететін өлең. Егер</w:t>
        <w:br/>
        <w:t>біз оны кезінде сынамасақ, кезінде болышевикше көрсетпесек,</w:t>
        <w:br/>
        <w:t>бұл қатенің аяғы неге соқтыратыны белгілі.</w:t>
        <w:br/>
        <w:t>Тәжібаевтың тағы бір таңқаларлық ісі - ол жазушыны, ақын</w:t>
        <w:br/>
        <w:t>адамды -саясат адамы, өмірдің адамы деп ұқпайтын көрінеді.</w:t>
        <w:br/>
        <w:t>Оның ойынша ақын болған кісі Гейне, Шекспир, Шиллер,</w:t>
        <w:br/>
        <w:t>Сервантес, Пушкиндерді жастанып, өзінің үйінде жата беруге</w:t>
        <w:br/>
        <w:t>тиіс. Күнделік өмірмен, күнделік саясатпен ақынның жұмысы</w:t>
        <w:br/>
        <w:t>болмауы тиіс... Тәжібаев мұны кімнен үйренді екен? Өз заманы-</w:t>
        <w:br/>
        <w:t>ның маңызды істеріне, игілікті жұмыстарына араласпай, өз</w:t>
        <w:br/>
        <w:t>үйіндетығылып жатып жазу жазған қай ұлы жазушыны көрген</w:t>
        <w:br/>
        <w:t>екен? Тәжібаев көпшілікпен байланыспай-ақ классиктерді үйде</w:t>
        <w:br/>
        <w:t>жатып оқумен-ақ поэзияның биігінеттығамын ғой деп ойладым</w:t>
        <w:br/>
        <w:t>дейді, осы зиянды пікірді, осы саяси қате пікірді Тәжібаевтың</w:t>
        <w:br/>
        <w:t>басына әлдеқалай ұүяладыдеп кімайтаалар? Өмірден, саясаттан</w:t>
        <w:br/>
        <w:t>қол үзу бүгінгі совет азаматының қылығы емес. Совет ақыны,</w:t>
        <w:br/>
        <w:t>совет жазушысы өмірмен, саясатпен араласа отырып, өз</w:t>
        <w:br/>
        <w:t>дәуірінің алдыңғы сатысынан орын ала отырып өсуі керек.</w:t>
        <w:br/>
        <w:t>Совет жазушысының, совет ақынының шығармасы социализм</w:t>
        <w:br/>
        <w:t>өмірінің жыры болуы тиіс. Ол большевизмді жырлауы керек».</w:t>
        <w:br/>
        <w:t>Бұл жиналыстан қызық тарқастық. Әсіресе, мағаніш тартып</w:t>
        <w:br/>
        <w:t>жүрген кісілер орындарынан үндеспей тұрып, тілдеспей шыға</w:t>
        <w:br/>
        <w:t>бастады.</w:t>
        <w:br/>
        <w:t>- Ал жүріңдер...</w:t>
        <w:br/>
        <w:t>- Бірге қайтайық -дейтін әдеттегі сөздер естілген жоқ.</w:t>
        <w:br/>
        <w:t>Кәдімгі жаназадан тараған жұртқаұқсадық та қойдық. Мен оны-</w:t>
        <w:br/>
        <w:t>мұныны сылтауратып барлығынан кейін шықтым. «Өзімнен</w:t>
        <w:br/>
        <w:t>үркіп, теріс бұрылатындар болса көрмейін» деп ойладым.</w:t>
        <w:br/>
        <w:t>Жазушылар одағынан шыға берісте оң жақта тұрған темір</w:t>
        <w:br/>
        <w:t>скамейке болатын, сонда Мұхаң мен Сәбит отыр екен.</w:t>
        <w:br/>
        <w:t>- Ой, сен неге ттықпай қойдың? - деп Сәбит түрегелді.</w:t>
      </w:r>
    </w:p>
    <w:p>
      <w:r>
        <w:t>Т. Ы : р Әбділда ТӘЖІБАЕВ</w:t>
        <w:br/>
        <w:t>- Дұрыс, дұрыс, дестік те пьесаны тыңдауға кірістік. Бұл</w:t>
        <w:br/>
        <w:t>жолы да, пьеса оқылып болғанша, күлкі мен қуанышта шек</w:t>
        <w:br/>
        <w:t>болған жоқ. Шекспирдің қазақ театрына тағы бір бақыт әкел-</w:t>
        <w:br/>
        <w:t>гені, ол бақыттың Мұхтар Әуезов арқылы кемімей, мұқалмай</w:t>
        <w:br/>
        <w:t>толық күйінде жеткені өнер иелерінің көздерінен де, сөздерінен</w:t>
        <w:br/>
        <w:t>де түгел көрініп тұрды.</w:t>
        <w:br/>
        <w:t>- Шәкен! - деді Мұхаң Аймановқа бір түрлі еркелей, көңіл-</w:t>
        <w:br/>
        <w:t>дене қарап. - Сенің кезегің енді келді. Бұл комедияны Шекспир</w:t>
        <w:br/>
        <w:t>сен үшін жазған болу керек.</w:t>
        <w:br/>
        <w:t>Шәкен үндемей келіп Мұханды құшақтады.- Рақмет, Мұха,-</w:t>
        <w:br/>
        <w:t>деді жай ғана естіртіп. Камалдың «Ревизорда» Қалыбекпен</w:t>
        <w:br/>
        <w:t>қосыла ойнағаны қандай оқиғааталғаны белгілі. Гоголь жасаған</w:t>
        <w:br/>
        <w:t>ғажайып образдар қазақ театрын ұлы белеске көтерген-ді.</w:t>
        <w:br/>
        <w:t>Қалыбек жасаған дуан басы мен Камал жасаған Хлестаков</w:t>
        <w:br/>
        <w:t>бейнелері әлі жадымызда, әлі күнге мақтанышымыз.</w:t>
        <w:br/>
        <w:t>Сол сияқты «Асауға -тұсаудың» сахнамызға шыққаны да</w:t>
        <w:br/>
        <w:t>біздің үлтөнеріміз үшін әйгілі табыс болды. Катаринаны ойнаған</w:t>
        <w:br/>
        <w:t>Хадиша Бөкеева мен Петручионы ойнаған Шәкен Айманов -</w:t>
        <w:br/>
        <w:t>театр өнеріміздің тағы бір жотаға шыққанын сипаттады.</w:t>
        <w:br/>
        <w:t>- Сіздердің театрларыңыз әлемдегі ұлы театрлардың бірі</w:t>
        <w:br/>
        <w:t>екен, - деді Николай Погодин ойланыңқырап сөйлеп, - МХАТ</w:t>
        <w:br/>
        <w:t>тойындағы Айманов пен Бөкееваның ойындарын көріп (бұлар</w:t>
        <w:br/>
        <w:t>Катарина мен Петручионың сценасын ойнаған екен), мен</w:t>
        <w:br/>
        <w:t>қайран қалдым.</w:t>
        <w:br/>
        <w:t>Театр үшін жазу, театрда істеу аса жауапты міндет екенін</w:t>
        <w:br/>
        <w:t>мен сонда аңғардым. Мұхтар Әуезов театр коллективіне</w:t>
        <w:br/>
        <w:t>репертуар әзірлеушті ғанаемес, оларғаақылшы аға, қанат-шабыт</w:t>
        <w:br/>
        <w:t>беруші ұстаз болған екен.</w:t>
        <w:br/>
        <w:t>Бізде әңгіме айтқыш және әңгіме тындағыш екі жазушы</w:t>
        <w:br/>
        <w:t>болды. Бірі - Сәбит Мұқанов, екіншісі - Мұхтар Әуезов. Бірақ,</w:t>
        <w:br/>
        <w:t>екеуінің деқызықтылығы бірдей бола тұра, біріне-бірі ұқсамай-</w:t>
        <w:br/>
        <w:t>тын. Сәбең көбінесе күлдіргі әңгімелер айтады: мешкейдің</w:t>
        <w:br/>
        <w:t>жемпаздығы, жалған салдың мазаққа айналғаны, мақтаншақ-</w:t>
        <w:br/>
        <w:t>тың күресте жығылып қалғаны тағы сондай әңгімелер. Сонда</w:t>
        <w:br/>
        <w:t>Сабит айтқан әңгімелердің геройлары көбінесе өзімен тұстас,</w:t>
        <w:br/>
        <w:t>істес адамдар болып отырады.</w:t>
        <w:br/>
        <w:t>Ал, Мұхаң тіпті басқаша. Ол жүйрік ат, қыранбүркіт, шалғыр</w:t>
        <w:br/>
        <w:t>тазылар туралы сөйлегенді ұнататын және басқа біреу осы</w:t>
        <w:br/>
        <w:t>хайуандар туралы сөйлесе рақаттанып тұрып тыңдайтын.</w:t>
        <w:br/>
        <w:t>Біз бір жазды таудағыағартушылар демалыс үйінде өткіздік.</w:t>
        <w:br/>
        <w:t>Ілияс (Жансүгіров, Мұхаң үшеуміз келісіп, жаңағы демалыс</w:t>
        <w:br/>
        <w:t>үйінен сәл ғана оқшаулау жерде үші киіз үй тіктік.</w:t>
        <w:br/>
        <w:t>100 Әбділда ТӘЖІБАЕВ</w:t>
        <w:br/>
        <w:t>ша: жазушыны сюжетті жақсы құруға, адамдар арасындағы</w:t>
        <w:br/>
        <w:t>конфликтерді шебер меңгеруге жәрдемдеседі. Осының бәрі де</w:t>
        <w:br/>
        <w:t>проза мен поэзияға түгел керек нәрселер. Диалог пен монолог</w:t>
        <w:br/>
        <w:t>драманың басты қаруларынан саналады. Ал осы екі нәрсе прозаға</w:t>
      </w:r>
    </w:p>
    <w:p>
      <w:r>
        <w:t>керек емес пе екен. Прозада бардым-келдім деген, егібір жұмыс</w:t>
        <w:br/>
        <w:t>атқармайтын, драмалық қызметі жоқ сөздер неме дәрі: жақсы</w:t>
        <w:br/>
        <w:t>романның диалогтары Шекспирді еске түсірерліктей болғаны</w:t>
        <w:br/>
        <w:t>зиянба? Романдағы геройдыңіштей айтылатын монологысахнада</w:t>
        <w:br/>
        <w:t>естіле қойса қандай әсер қалдырар еді, таңдаған жұртты</w:t>
        <w:br/>
        <w:t>тамсандыруға жарар ма еді дегенді ойлайықшы.</w:t>
        <w:br/>
        <w:t>Мұхаң осылайсалыстыруды поэзия мен драмаға да қолданды.</w:t>
        <w:br/>
        <w:t>Жақсы поэма жазу үшін сылпылдатып жаза беруге болмайды.</w:t>
        <w:br/>
        <w:t>Сюжет заңын, оның күшін ақын да білуі керек екен. Толғау</w:t>
        <w:br/>
        <w:t>дегендеріміз нағыз құдіретті монологтар сияқты болуы керек</w:t>
        <w:br/>
        <w:t>екен. «Ол болды», «бұл болды» деген құрғақ әңгімелеу, жер, су</w:t>
        <w:br/>
        <w:t>аттарын тізе бергеннен не шықпақ. Толғауларда да жақсы</w:t>
        <w:br/>
        <w:t>монолог сияқты ішкі драмалар толқыны шулап жатуы керек</w:t>
        <w:br/>
        <w:t>екен. Тіпті үш ауыз лирикалық өлеңнің өзінде адамды толқы-</w:t>
        <w:br/>
        <w:t>татын драмалық ой болмаса оны кім оқымақ?</w:t>
        <w:br/>
        <w:t>Мұхаң осы пікірлерін барлық қуат-жігерін түгел жұмсап,</w:t>
        <w:br/>
        <w:t>барлық айтқыштық өнерін түгел салып сөйледі. Мен бұдан әрі</w:t>
        <w:br/>
        <w:t>тартынуды өзім үшін екінші қолайсыздық сияқты сезіндім.</w:t>
        <w:br/>
        <w:t>Енді ойласам мен Мұхаңмен бірге істесе бастаған күннен көп</w:t>
        <w:br/>
        <w:t>сабақ алып, көп нәрселерге үйренген екем. Ол маған ақыл-білім</w:t>
        <w:br/>
        <w:t>қосатын кеңестерді көп беріпті.</w:t>
        <w:br/>
        <w:t>- Тарих - ең ұлы драма. Сол драманы түсінбей, кісі тарихты</w:t>
        <w:br/>
        <w:t>түсінбейді. Бүгінгі өміріміз одан да ұлы драма, сол драманы</w:t>
        <w:br/>
        <w:t>түсінбей - ұлы күрестердің мағынасын біле алмаймыз. Ал</w:t>
        <w:br/>
        <w:t>соларды білуге драматургияның көмегі әбден тиеді.</w:t>
        <w:br/>
        <w:t>Мұхаңның осындай сөздері түгел дерліктей есімде қалған</w:t>
        <w:br/>
        <w:t>сияқты. Ол тағы бірде ойлана отырып - от пен судан, күн мен</w:t>
        <w:br/>
        <w:t>түннен жарастық табу үшін осылардың кереғар қайшылығын,</w:t>
        <w:br/>
        <w:t>диалектикасын тани білуіміз, демек драмасын тануымыз</w:t>
        <w:br/>
        <w:t>қажет,- деді.</w:t>
        <w:br/>
        <w:t>Сөйтіп бірге пьеса жазу жайлы Мұхаңмен бірінші кеңесіміз</w:t>
        <w:br/>
        <w:t>осылай, менібасидіру, драма жанрынабағындыру негізінде өтті.</w:t>
        <w:br/>
        <w:t>- Ендігі жолы тура жұмысқа кірісеміз, - деді Мұхаң. Ертең</w:t>
        <w:br/>
        <w:t>дәл осы мезгілде, осы үйде (әрине Мұхаңның үйінде) кездесуге</w:t>
        <w:br/>
        <w:t>сөз байластық. Келер кешпіміз тағы да Мұхаңның әңгімесімен</w:t>
        <w:br/>
        <w:t>өтті. Ол бұл жолы Семейде кеңес өкіметінің қалай орнағанын,</w:t>
        <w:br/>
        <w:t>ы 2 5 Әбділда ТӘЖІБАЕВ</w:t>
        <w:br/>
        <w:t>Мені екеуі кезек-кезек құшақтан болған соң қалай аударға-</w:t>
        <w:br/>
        <w:t>нымды, қайтілден аударғанымды сұрасты. Менукраин тілі мен</w:t>
        <w:br/>
        <w:t>әдебиетінен сабақ беруші бір жігіттің жәрдемімен Шевченко</w:t>
        <w:br/>
        <w:t>жырынан тікелей аударғанымды айттым.</w:t>
        <w:br/>
        <w:t>- Молодец, Әбділда, - деді, Бажан орнынан тұрып. Сен</w:t>
        <w:br/>
        <w:t>туысқандықтың жақсы үлгісін көрсеттің. Енді бізде Жамбылды</w:t>
        <w:br/>
        <w:t>өз тілімізге аударамыз. Ал, сенің өзіңді Киевке шақырамыз.</w:t>
        <w:br/>
        <w:t>Жамбылдан консультация бересің, Шевченкодан консультация</w:t>
        <w:br/>
        <w:t>аларсың, -деді күліп. Содан соң: - дұрысайттым ба? - деп Павел</w:t>
        <w:br/>
        <w:t>Тычинаға қарады.</w:t>
        <w:br/>
        <w:t>- Әбден дұрыс, мен де шақырамын, - деп Павел Григорьевич</w:t>
        <w:br/>
        <w:t>қостады. Біз осы уәделеріміздің құрметіне шампан толтырып,</w:t>
        <w:br/>
        <w:t>бокалдар соғыстырдық.</w:t>
      </w:r>
    </w:p>
    <w:p>
      <w:r>
        <w:t>Расында да осы екі жолдастың келуі біздің украина әдебие-</w:t>
        <w:br/>
        <w:t>тімен байланысымызды жаңа биікке көтерді. Олар елдеріне</w:t>
        <w:br/>
        <w:t>барысымен уәделері бойынша мені өздеріне шақыртты. Шевчен-</w:t>
        <w:br/>
        <w:t>коны қазақ тіліне бірінші аударушы ретінде әжептәуір құрмет</w:t>
        <w:br/>
        <w:t>көрсете, атап шақырды. Оның үстіне алдағы жылы ететін Тарас</w:t>
        <w:br/>
        <w:t>Шевченконың 125 жылдық тойына әзірлік ретінде бару қажет</w:t>
        <w:br/>
        <w:t>болды. Біз ұлы ақынның қалың бір томдығын қазақша шығару</w:t>
        <w:br/>
        <w:t>үшін, сол томға кіретін өлеңдерді Киевте жолдастармен келісіп</w:t>
        <w:br/>
        <w:t>әкелуді, керекті жеріндеукраинаақындарының кеңес консуль-</w:t>
        <w:br/>
        <w:t>тациясын алуды да жән көрдік.</w:t>
        <w:br/>
        <w:t>Шевченко тойын Қазақстанда барынша жақсы өткізейік деп</w:t>
        <w:br/>
        <w:t>республика басшылығымен де келістік, мен август айында</w:t>
        <w:br/>
        <w:t>Киевке жүріп кеттім.</w:t>
        <w:br/>
        <w:t>Жас, жүріс-тұрыстан шаршамайтын шақ қой. Мен бір айдың</w:t>
        <w:br/>
        <w:t>бойында Киевтің өз баласындай боп кеттім. Туыстарындай күтіп</w:t>
        <w:br/>
        <w:t>алған Павел Григорьевич пен Николай Платоновичқа бүгінге</w:t>
        <w:br/>
        <w:t>дейін ұмытпастай ырзамын. «Континенталь» мейманханасына</w:t>
        <w:br/>
        <w:t>(бұл үйді соғыс кезінде фашистер бұзып жіберген) түскеннен</w:t>
        <w:br/>
        <w:t>бастап бір күн достарілтипатынан тыс қалғам жоқ. Украинаның</w:t>
        <w:br/>
        <w:t>еткені мен бүгінгісін тануыма жәрдемдескен адамдардың бәріне</w:t>
        <w:br/>
        <w:t>қарыздармын. Павел Тычина өз елінің ән-жыры туралы өз</w:t>
        <w:br/>
        <w:t>үйінде қызық-қызық әңгімелер айтып берсе, Владимир Сосюра</w:t>
        <w:br/>
        <w:t>Шевченко поэзиясын Ерпен жағасында көгалда отырып түсін-</w:t>
        <w:br/>
        <w:t>діретін. Микола Бажанның үйіне бірнеше рет қонып та кеттім.</w:t>
        <w:br/>
        <w:t>Ұлы Тарас Шевченконың Қазақстанда болған жерлерін мен де</w:t>
        <w:br/>
        <w:t>айтамын. Әсіресе, Арал теңізі Сырдарияның оған құяр жерін-</w:t>
        <w:br/>
        <w:t>дегі суреттерді дәлірек сипаттауға тырысамын. Бажан үлкен</w:t>
        <w:br/>
        <w:t>ПРОЗАЛЫҚ ШЫҒАРМАЛАРЫ 105</w:t>
        <w:br/>
        <w:t>-«Жаңа үйленген жастардың отау тіккені, оңаша шыққаны</w:t>
        <w:br/>
        <w:t>оңды болады, - деп Мұхаң әзіл айтады (мен сол жылы Сараға</w:t>
        <w:br/>
        <w:t>үйленгем).</w:t>
        <w:br/>
        <w:t>- Келін мырзалығы осындайда сыналады ғой, - деп Ілекең</w:t>
        <w:br/>
        <w:t>қағытады.</w:t>
        <w:br/>
        <w:t>Әрідемаламыз, әрі жұмыс істейміз: Ілекең «Евгений Онегин-</w:t>
        <w:br/>
        <w:t>ді», мен «Руслан-Людмиланы» аударамын. Мұхаң келісім бой-</w:t>
        <w:br/>
        <w:t>ынша екеумізге де консультация береді.</w:t>
        <w:br/>
        <w:t>Менсол жылы (1986) «Тау қойнында» деген өлең жазыппын,</w:t>
        <w:br/>
        <w:t>Қуанышты көңіл-күйімді шшертіппін. Жас жарымның, шешем-</w:t>
        <w:br/>
        <w:t>нің өмірлерін де қамти кетіппін,</w:t>
        <w:br/>
        <w:t>...Мен отауда тербеп қалам,</w:t>
        <w:br/>
        <w:t>Тізсем төгіп ойдан өлең.</w:t>
        <w:br/>
        <w:t>Бойлап жарым ғылымға кек</w:t>
        <w:br/>
        <w:t>Отыратын ойда терең.</w:t>
        <w:br/>
        <w:t>Химиясын, физикасын</w:t>
        <w:br/>
        <w:t>Күнде ақтарып бір пысықтап,</w:t>
        <w:br/>
        <w:t>Үлгеретін Абайлардан</w:t>
        <w:br/>
        <w:t>Алуға даөлең жаттап.</w:t>
        <w:br/>
        <w:t>Қарт шешем ғой көз әйнекті</w:t>
        <w:br/>
        <w:t>Ең үлкені біздің үйдің:</w:t>
      </w:r>
    </w:p>
    <w:p>
      <w:r>
        <w:t>Одаоқитын қалыспастан,</w:t>
        <w:br/>
        <w:t>«Шаһнамасын» Фирдоусидің.</w:t>
        <w:br/>
        <w:t>Өлеңнің соңғы шумағын:</w:t>
        <w:br/>
        <w:t>Ақ шатырдың аққулары</w:t>
        <w:br/>
        <w:t>Бұлтта жүзіп келеміз біз.</w:t>
        <w:br/>
        <w:t>Бұлтқа біткен таудың гүлін,</w:t>
        <w:br/>
        <w:t>Күле жүріп тереміз біз, -</w:t>
        <w:br/>
        <w:t>деп бітіріппін. Бұл шумақтарды маржаным-моншағым</w:t>
        <w:br/>
        <w:t>болғандықтан келтіріп отырған жоқпын. Бұл өлең бүгінгі</w:t>
        <w:br/>
        <w:t>оқушыларға пәлендей әсер етпеуі де мүмкін. Бірақ мен үшін</w:t>
        <w:br/>
        <w:t>ұмытылмас шақтың бір хабаршысы сияқты нәрсе.</w:t>
        <w:br/>
        <w:t>Әсіресе, демалыс күндерінқызықты өткіземіз. Әрбір жексен-</w:t>
        <w:br/>
        <w:t>бінің ұзақ бір күні осы үш үйдің бірінде өтеді. Әнсіз, жырсыз</w:t>
        <w:br/>
        <w:t>бір сағатымыз бос болмайды. Ең болмағанда бәрімізге қызықты</w:t>
        <w:br/>
        <w:t>ортақ бір әңгіме айтылады да, соның айналасында талай сурет-</w:t>
        <w:br/>
        <w:t>тер сызылып жатады.</w:t>
        <w:br/>
        <w:t>міні Әбділда ТӘЖІБАЕВ</w:t>
        <w:br/>
        <w:t>тапсырдым. Бір айдан кейін Мұхаң қайта істеп шығып машши-</w:t>
        <w:br/>
        <w:t>наға бастырды, бір данасын маған ұсынып тұрып:</w:t>
        <w:br/>
        <w:t>- Дұрыстап қара, келіспейтін жерлерің болса айт, ұнатпаған</w:t>
        <w:br/>
        <w:t>жерлеріңе қалам тигіз, қайта жаз, - деді.</w:t>
        <w:br/>
        <w:t>Мен Мұхаңның демократизміне шын көңілден алғыс айт-</w:t>
        <w:br/>
        <w:t>тым. Содан бері ұлы жазушының бір соавторы менмін, мен соны</w:t>
        <w:br/>
        <w:t>бүгін де мақтан көремін.</w:t>
        <w:br/>
        <w:t>Мен Мұхаңа берген қолжазбамды (пьесаның бірінші</w:t>
        <w:br/>
        <w:t>вариантын)қайтасұраған жоқпын, оны Мұхаң жөндеген(қайта</w:t>
        <w:br/>
        <w:t>жазған деген дұрысырақ) түрімен салыстырған да жоқпын.</w:t>
        <w:br/>
        <w:t>Мүмкін мен жазған сөздерден ештеңе қалмаған дашпығар. Бірақ</w:t>
        <w:br/>
        <w:t>мен осы мойынқос болып істесуден көп пайда таптым. Мұхаң</w:t>
        <w:br/>
        <w:t>мені біріншіден, ойлау логикасына үйретті. Сүйекті, оқиғалы</w:t>
        <w:br/>
        <w:t>шығарма жазу үшін алдымен сондағы болатын оқиғаны өзіңе-</w:t>
        <w:br/>
        <w:t>өзің айта білуің керек екен. Мен бүған дейін «шығарманың</w:t>
        <w:br/>
        <w:t>идеясы» дегенді білем деп ойлайтынмын. Ол оқиғаның қайдан</w:t>
        <w:br/>
        <w:t>басталып, қай жерде тоқтайтыны, қандай ойлар айтатыны</w:t>
        <w:br/>
        <w:t>болатын. Бірақ ол жеткіліксіз екен. Мұхаң маған персонаждар-</w:t>
        <w:br/>
        <w:t>дың кәсібіне, өнеріне, өскен ортасына қарай әрекет жасатуды</w:t>
        <w:br/>
        <w:t>үйретті. Олардың мінез-құлықтарын ашудың логикалық жол-</w:t>
        <w:br/>
        <w:t>дарын танытты. Идеялық қақтығыстармен қатар мінез, әдет</w:t>
        <w:br/>
        <w:t>қайшылықтарынан туатын тартыстардың қызықты, ойға қо-</w:t>
        <w:br/>
        <w:t>нымды әңгімелерін шебер ұғындырды. Мен тәжірибелі, білімді</w:t>
        <w:br/>
        <w:t>ағадан балалықтан естиярлыққаауысар жолдама алдым. Мұхаң-</w:t>
        <w:br/>
        <w:t>ның тағы бір қасиеті бітірген жұмысын дереу дос-жарларының</w:t>
        <w:br/>
        <w:t>талқылауына салатын. Әрине, мақтағанды ешкім де теріс</w:t>
        <w:br/>
        <w:t>көрмейді. Мұхаң да мақтағанды ұнататын. Кемшілігін көбірек</w:t>
        <w:br/>
        <w:t>айтқанғаренжіп те қалатын. Мұндай адамға тән осалдықтардан</w:t>
        <w:br/>
        <w:t>Мұхаң да бос болмайтын. Әйтсе де өз жазғанын дастар талқы-</w:t>
        <w:br/>
        <w:t>сына салуға, солардың сынын тыңдап, кеңесін пайдалануға</w:t>
        <w:br/>
        <w:t>Мұхаңнан озғанды көрген емеспін. Ол өзінің қолтума шығарма-</w:t>
        <w:br/>
        <w:t>ларымен қатар аудармаларын да сынға салғыш болатын. Мен</w:t>
        <w:br/>
        <w:t>осындай талқылаулардың бірсыпырасына қатыстым, сондағы</w:t>
      </w:r>
    </w:p>
    <w:p>
      <w:r>
        <w:t>мектеп өткендей алған әсерлерім әлі есімде.</w:t>
        <w:br/>
        <w:t>1938 жылы болу керек, Мұхаң мені театрға шақырды.</w:t>
        <w:br/>
        <w:t>- Бүгін артистерге «Ревизордың» аудармасын оқимын, басты</w:t>
        <w:br/>
        <w:t>рольдерді кімдерге беру жөнінде сөйлесеміз, қолың бос болса</w:t>
        <w:br/>
        <w:t>кел,- деді.</w:t>
        <w:br/>
        <w:t>Айтылған сағаттан кешікпей бардым, ұмытпасам пьесаны</w:t>
        <w:br/>
        <w:t>Мұхаңның өзі оқыды. Кейде нашарлау пьеса оқылғанда артис-</w:t>
        <w:br/>
        <w:t>ПРОЗАЛЫҚ ШЫҒАРМАЛАРЫ 101,</w:t>
        <w:br/>
        <w:t>кейін атаман Анненковтың қайта оралған оқиғаларын сөз етті.</w:t>
        <w:br/>
        <w:t>Сол тұстағы неше алуан адамдарды сипаттады. Кеме басшылары</w:t>
        <w:br/>
        <w:t>мен жүкшілері, қаласаудагерлері, қымызханалар, сонда сайран</w:t>
        <w:br/>
        <w:t>құратын мырзалар, әнші-күйшілер, орыс, қазақ зиялылары</w:t>
        <w:br/>
        <w:t>туралы қызықты, күлкіліетіпсөйлейді. Ертіс аралындағы дырду-</w:t>
        <w:br/>
        <w:t>думандар сатып алуға төбелес іздеп жүретін жүкшілердің неше</w:t>
        <w:br/>
        <w:t>алуан портреттерін сызады, әрі тентек, әрі ақ көңіл аямпаз</w:t>
        <w:br/>
        <w:t>жігіттерді аса қадірлей суреттейді. Соның мол ортасында кілең</w:t>
        <w:br/>
        <w:t>өзі жүреді, көріп, біліп айтады. Ақ пенен қызылдың керуен</w:t>
        <w:br/>
        <w:t>сорабы сияқты жолдардағы аялдайтын, алды-арттарына</w:t>
        <w:br/>
        <w:t>қаранатын жерлерінде болған оқиғалардан да Мұхаң мол</w:t>
        <w:br/>
        <w:t>хабардар екен. Мұхаң суреттеген саудагерлік мінез, портрет-</w:t>
        <w:br/>
        <w:t>тердің, соларға тән қылық, қулықтардың талайы есімде қа-</w:t>
        <w:br/>
        <w:t>лыпты. Саудагер қаралы-азалы жерлерде, мылтық атылып жұрт</w:t>
        <w:br/>
        <w:t>қырылып жатқан жерде саудасын ұмытпайды екен. Алсам,</w:t>
        <w:br/>
        <w:t>артылдырсам, сатсам, олжаласам деп тұрады екен.</w:t>
        <w:br/>
        <w:t>Ақылы көп, бірақ ақшасы жоқ адамдар жайлы да Мұхаң сан</w:t>
        <w:br/>
        <w:t>қилы әңгімелер айтты, бұлар көбінесе ағартушылдық ұранын</w:t>
        <w:br/>
        <w:t>көтеріп жүрген мұғалімдер, студенттер болады екен. Мұндай-</w:t>
        <w:br/>
        <w:t>лардың өзін де Мұхаң бірнеше түрге бөледі.</w:t>
        <w:br/>
        <w:t>- Милләтім, халқым..,- деп тұрған көнелеу, нәзіктеу, бірақ</w:t>
        <w:br/>
        <w:t>шаршанқыряған бір түрі бар. Олар оқы, көзіңді аш, оян деген</w:t>
        <w:br/>
        <w:t>ұрандарын қайталаудан жалықпайды. Енді бір түрі жастау,</w:t>
        <w:br/>
        <w:t>жігерлілеу, ашулылау. Бұлардың аузынан кілең жою, жоғалту</w:t>
        <w:br/>
        <w:t>керек, деген бунт ұрандары шығады. Бірақ айтқан сөздерінің</w:t>
        <w:br/>
        <w:t>көбін мастықтары тарағаннан кейін ұмытып қалып, әйтпесе</w:t>
        <w:br/>
        <w:t>әлсіз ғана қайталаған боп жүреді.</w:t>
        <w:br/>
        <w:t>- Мінекей, - деді Мұхан, екінші шылымын қайтатұтатып алып,</w:t>
        <w:br/>
        <w:t>- осы ортада коммунистер өздерінің революциялық идеалдарын</w:t>
        <w:br/>
        <w:t>іске асырулары керек. Олар сан түрлі таптар мен топтардың</w:t>
        <w:br/>
        <w:t>арасында жұмыс жүргізуге тиісті. Олар бірін-бірі ұғып болмаған,</w:t>
        <w:br/>
        <w:t>қәбінесе түсінісе алмай жүретін жұрттың басын қосуға, оларды</w:t>
        <w:br/>
        <w:t>Колчакқа, атаман Анненковқа қарумен қарсы көтеруге міндетті.</w:t>
        <w:br/>
        <w:t>Оларқырдың момын қазағын, жалпы-батырағындаатқа мінгізуге,</w:t>
        <w:br/>
        <w:t>майданға бастауға да міндетті. Дұрыс па?</w:t>
        <w:br/>
        <w:t>- Әбден дұрыс, - дедім мен Мұхаңа күле қарап.</w:t>
        <w:br/>
        <w:t>- Ендеше екеуміз осы тақырыпқа пьеса жазамыз, - деді</w:t>
        <w:br/>
        <w:t>Мұхаң арқамнан қағып.</w:t>
        <w:br/>
        <w:t>«Ақ қайыңның» жоспары жасалды. Сол жоспар бойынша</w:t>
        <w:br/>
        <w:t>пьесаның бірінші вариантын мен жазып шықтым да Мұхаңа</w:t>
      </w:r>
    </w:p>
    <w:p>
      <w:r>
        <w:t>96 Әбділда ТӘЖІБАЕВ</w:t>
        <w:br/>
        <w:t>өз кәсібіміз, өз өнеріміз туралы, қазақ тілі -қазақ поэзиясы</w:t>
        <w:br/>
        <w:t>жөнінде үлкен жиындабас қосатын болдық. Осындайсергек сөзіне</w:t>
        <w:br/>
        <w:t>бастауды мен Мұхтардан да, Сәбиттен деаңғардым, «сергек сезіну»</w:t>
        <w:br/>
        <w:t>деген сөздерді мен әдейі қолданып отырмын. Өйткені, ол кездің</w:t>
        <w:br/>
        <w:t>тілімен айтқанда, Мұханда, Сәбең де «Сынға ұшырай» бастаған-</w:t>
        <w:br/>
        <w:t>ды.Олартуралы бірнеше «өткір» мақалалар жарияланып, бұлар-</w:t>
        <w:br/>
        <w:t>дың да «қылмыстары» әшкереленген түс болатын. Сондықтан</w:t>
        <w:br/>
        <w:t>Мәскеудегі декададан бастап шапшаң қанаттанып, бүкіл одаққа</w:t>
        <w:br/>
        <w:t>мәшіһүр боп кеткен Жамбылдың маңына жуи алмай қалғанбыз.</w:t>
        <w:br/>
        <w:t>Сондай шақта бәріміздің басымызды құрап: жұмыс істейік,</w:t>
        <w:br/>
        <w:t>Жамбылдың тойына әзірленейік, алыстан келген қонақтарды</w:t>
        <w:br/>
        <w:t>күтіпалайық, сендер баяндама жасаңдар деген басшылық ұсыныс</w:t>
        <w:br/>
        <w:t>бізге ерекше, әсер еткені рас. Сөйтіп, біз - Мұхаң, Сәбең үшеуміз</w:t>
        <w:br/>
        <w:t>де тойда ақын творчествосы жайлы сөйлейтін баяндамашылар</w:t>
        <w:br/>
        <w:t>қатарына қосылдық.</w:t>
        <w:br/>
        <w:t>Ақынтойыбүкіл одақ көлеміндегіірі оқиғалардың қатарында</w:t>
        <w:br/>
        <w:t>өтті. Жамбылға сонау Франциядағы Ромен Ролланнан,</w:t>
        <w:br/>
        <w:t>Даниядағы Андерсен Некседен бастап құттықтау телеграммалар</w:t>
        <w:br/>
        <w:t>келсе, біздің ұлы жазушымыз Михаил Шолоховтан бастап</w:t>
        <w:br/>
        <w:t>көптеген совет ақындары Д.Бедный, Н.Тихонов, Абульгасем</w:t>
        <w:br/>
        <w:t>Лахутилерден, барлық туысқан республикалардың дүлдүлдері</w:t>
        <w:br/>
        <w:t>мен бұлбұлдарының аттарынан сәлем-сауқаттар ағыл-тегіл боп</w:t>
        <w:br/>
        <w:t>келді. Украина халқының даңқты ақындары Павло Тычина мен</w:t>
        <w:br/>
        <w:t>Николай Бажанның өздері келіп қатысты.</w:t>
        <w:br/>
        <w:t>Бұл тойда Мұхтар Әуезов: «Жамбыл жәнехалық ақындары»</w:t>
        <w:br/>
        <w:t>деген тақырыпта баяндама жасады. Мұхаңның баяндамасы,</w:t>
        <w:br/>
        <w:t>әсіресе, сырттан келген қонақтар үшін өшпестей әсер қалдырды.</w:t>
        <w:br/>
        <w:t>- Революцияға дейін талай (ҚЖамбылдар өтті. Олардың көп</w:t>
        <w:br/>
        <w:t>жырлары өздерімен бірге өлді, ал аздан сақталғандары - аты</w:t>
        <w:br/>
        <w:t>белгісіз ақындардың шығармасы аталды. - Мына залға қара-</w:t>
        <w:br/>
        <w:t>ңыздаршы, - деді Мұхтар, - Жамбылдың тойына оның құр-</w:t>
        <w:br/>
        <w:t>дастары, тетелес інілері келіп отыр. Осылардың бәрі Октябрь</w:t>
        <w:br/>
        <w:t>революциясының арқасында қайта қанаттанғандар, бұлар енді</w:t>
        <w:br/>
        <w:t>аты белгісіздер қатарына қосылмайды, бұлардың жырлары енді</w:t>
        <w:br/>
        <w:t>өздерімен бірге өлмейді. Біздің кітаптарымызбен бірге басылып,</w:t>
        <w:br/>
        <w:t>ұрпақтан ұрпаққа жететін болады.</w:t>
        <w:br/>
        <w:t>Соғылған қолдар қуатынан мәдениет сарайы шайқалып кете</w:t>
        <w:br/>
        <w:t>жаздады.</w:t>
        <w:br/>
        <w:t>Панел Тычина залға жасаураған көзімен қарайды. Қуаныш-</w:t>
        <w:br/>
        <w:t>тан жылап жібергелі отыр.</w:t>
        <w:br/>
        <w:t>А Әбділда ТӘЖІБАЕВ</w:t>
        <w:br/>
        <w:t>Мен, оның бірсыпыра қателіктерін айттым. «Сен бұдан 2-8 жыл</w:t>
        <w:br/>
        <w:t>бұрын тәуіредің, меніңсаған осы күні көңілімсуибастады, өйткені,</w:t>
        <w:br/>
        <w:t>сенің деңгейің төмендеп кетті. Қоғам жұмысына катыспайсың,</w:t>
        <w:br/>
        <w:t>қоғам тұрмысынан артта қалдың» - дедім. Партияның тұрмысы-</w:t>
        <w:br/>
        <w:t>мен, өндіріспен танысқың келмейді дедім, тұрмысындағы</w:t>
        <w:br/>
        <w:t>кемшіліктері шығармаларына әсер еткенін, жазушылар ұйымы-</w:t>
        <w:br/>
        <w:t>ның апрельдегі пленумында да айттым. Сол мәселені, міне,</w:t>
        <w:br/>
        <w:t>«Лениншіл жас» қозғап отыр. Бірақ комсомол газеті Әбділданың</w:t>
        <w:br/>
        <w:t>шығармаларындағы кемшілікті аз айтыпты. Әбділданың тұрмы-</w:t>
      </w:r>
    </w:p>
    <w:p>
      <w:r>
        <w:t>сындағы жаман әдеттерді «Лениншіл жас» дұрыс айтқан.</w:t>
        <w:br/>
        <w:t>Мен Тәжібаевты бізге жау деп ойламаймын. Бұл біздің</w:t>
        <w:br/>
        <w:t>өзіміздің кісіміз. Бірақ өзіміздің адамғасынның аздығы, жолдас-</w:t>
        <w:br/>
        <w:t>тардың кемшілігін қатты айтпағандығы Тәжібаевтың қателері</w:t>
        <w:br/>
        <w:t>уақытында түзелмеуіне себеп болды. Тәжібаевтың жаман жолға</w:t>
        <w:br/>
        <w:t>түсіп бара жатқанын біз кезінде қатты сынап, түзеп алуымыз</w:t>
        <w:br/>
        <w:t>керек еді...</w:t>
        <w:br/>
        <w:t>Енді Әбділданың шығармалары туралы айтайын. Мен өткен</w:t>
        <w:br/>
        <w:t>пленумда, Әбділданың сөзіне қанағаттанғаным жоқ. Ол ылғи</w:t>
        <w:br/>
        <w:t>өзін ақтаумен болды.</w:t>
        <w:br/>
        <w:t>Әбділдадан мен үмітімді үзген адам емеспін. Біз Әбділда-</w:t>
        <w:br/>
        <w:t>ның сынай білейік, ол сынды көтере білсе, өз қатесін мойнына</w:t>
        <w:br/>
        <w:t>ала білсе, Әбділданың түзелуіне мүмкіншілік бар. Ол кедейдің</w:t>
        <w:br/>
        <w:t>баласы, совет мектебінде оқып, жоғары дәрежелі білім алған</w:t>
        <w:br/>
        <w:t>совет жігіті. Біраз кемшілігімен қатар әдебиетте, әлеумет</w:t>
        <w:br/>
        <w:t>жұмысында сіңірген еңбегі де бар.</w:t>
        <w:br/>
        <w:t>Көпшіліктің сыны Әбділдаға қатты айтылды, мұны достық,</w:t>
        <w:br/>
        <w:t>жолдастық тонымен түсінуі керек. Әбділданың болыпевизмге</w:t>
        <w:br/>
        <w:t>үйренбей жүргені рас, классиктердің кітаптарын оқып, соны</w:t>
        <w:br/>
        <w:t>өз басының елегінен өткізе білмейді.</w:t>
        <w:br/>
        <w:t>Әбділда партия жиналысына, саясисабаққа қатыспайды. Егер</w:t>
        <w:br/>
        <w:t>осы бетін түземесе, оның жау болып кетуіне мүмкіншілік бар.</w:t>
        <w:br/>
        <w:t>Сондықтан түзелу үшін ең алдымен ол большевизмге жетілуді</w:t>
        <w:br/>
        <w:t>алдына ең басты міндет қып коюы керек. Большевизмге жетілу</w:t>
        <w:br/>
        <w:t>үшін, большевиктік сынды түсінсін. Қоғам, әлеумет жұмысына,</w:t>
        <w:br/>
        <w:t>жиналыстарға көп қатынассын, актуальды темаға көңілін көбі-</w:t>
        <w:br/>
        <w:t>рек бұрсын. Әбділданың шығармасындағы қатасы - саяси</w:t>
        <w:br/>
        <w:t>актуальды темадан аулақ жатқанын ол сезуге тиісті».</w:t>
        <w:br/>
        <w:t>Сәбең мені сынаған боп жатты. Бірақ «Әбділда өзіміздің адам»</w:t>
        <w:br/>
        <w:t>дегенді әлденеше қайталады. «Социалистік Қазақстандағы» бір</w:t>
        <w:br/>
        <w:t>сыншы жолдас:</w:t>
        <w:br/>
        <w:t>92 Әбділда ТӘЖІБАЕВ</w:t>
        <w:br/>
        <w:t>- Ленин көшесімен бірге көтерілейік, - деп Мұхтар шегіп</w:t>
        <w:br/>
        <w:t>отырған шылымын лақтырып жіберді.</w:t>
        <w:br/>
        <w:t>«Қорыққан да, қуанған да бірдей» деген рас екен. Менің</w:t>
        <w:br/>
        <w:t>қуанғаным сонша аузыма сөз түспеді.</w:t>
        <w:br/>
        <w:t>- Түу, дала қандай жақсы!- деппін.</w:t>
        <w:br/>
        <w:t>Расында да ол жылдардағы Алматының июнь айы ерекше</w:t>
        <w:br/>
        <w:t>әсем болатын. Қазіргідей көп машина жоқ, әсіресе, кешке</w:t>
        <w:br/>
        <w:t>жуық, қозғалыс бәсендеген кезде шаңсыз көшелердегі тамыл-</w:t>
        <w:br/>
        <w:t>жыған жас жапырақтар тынық күннің тыныштық сипатындай</w:t>
        <w:br/>
        <w:t>көрінетін.</w:t>
        <w:br/>
        <w:t>Жаңағанақобалжыған,тоналған,сабалған адамныңкүйіндегі</w:t>
        <w:br/>
        <w:t>жүрегім кәдімгідей орнына түскендей сезіндім. Неге екенін</w:t>
        <w:br/>
        <w:t>білмеймін, әдейі көше естісін дегендей, Сәбең даусын шығара</w:t>
        <w:br/>
        <w:t>күлдіргі сөздер айтады.</w:t>
        <w:br/>
        <w:t>-Жақында маған Асқар келді, түсі бұзылып, қызарып кетіпті.</w:t>
        <w:br/>
        <w:t>Сәбе, адам баласына тілім тимеуші еді, бүгін масқара болдым,</w:t>
      </w:r>
    </w:p>
    <w:p>
      <w:r>
        <w:t>Өтеев Ахметке (Ахмет сол кездегі Қазақстан көркем әдебиет</w:t>
        <w:br/>
        <w:t>баспасының директоры) қатты айтып жібердім, - деді.</w:t>
        <w:br/>
        <w:t>- О, не дедін?</w:t>
        <w:br/>
        <w:t>- Аха, көңіліңе келсе де айтайын, мұның неправильно! -</w:t>
        <w:br/>
        <w:t>депті. - Үшеуміз көшені басымызға көтере күлдік.</w:t>
        <w:br/>
        <w:t>- Асқар жуас екен-ау, - деп Мұхаң оған бір түрлі іш тартып</w:t>
        <w:br/>
        <w:t>қалды.</w:t>
        <w:br/>
        <w:t>Осындай сөздермен келе жатып Ленин көшесіндегі 28 үйге,</w:t>
        <w:br/>
        <w:t>яғни біздің үйге келіп қаппыз. Арық жағасындағы ағаш түбінде</w:t>
        <w:br/>
        <w:t>отырған Айекең (Айманкүл) орнынан тұрып бізді қарсы алды.</w:t>
        <w:br/>
        <w:t>Әрең-әрең зорланып күлімсіреген болады. Төгіліп кетпесін</w:t>
        <w:br/>
        <w:t>дегендей, көз жасын жаулығының ұшымен іліп алып тұр.</w:t>
        <w:br/>
        <w:t>-Жандарым-ау, аманбысыңдар? - деді даусы дірілдеп.</w:t>
        <w:br/>
        <w:t>- Аман болғанда қандай, көріп тұрсыз ғой...</w:t>
        <w:br/>
        <w:t>- Мынау Мұхтар, мынау мен, мынау өз балаң, - деп Сәбит</w:t>
        <w:br/>
        <w:t>тағы күлдірді. Содан соң шаршаған ағалартағытлгері кетті. Мен</w:t>
        <w:br/>
        <w:t>шығарып салмақ боп қанша құлшынсам да болмай: «Дем ал,</w:t>
        <w:br/>
        <w:t>Айекеңнің шайын іш», - деп қалдырып кетті.</w:t>
        <w:br/>
        <w:t>Қайындарының жаңа ғана «дем ал» дегенін естігендіктен</w:t>
        <w:br/>
        <w:t>болар шешем маған «не болды, не қойды?» дейтін сұрақтар</w:t>
        <w:br/>
        <w:t>берген жоқ. Мен Горькийге арналған өленімді қайта оқи баста-</w:t>
        <w:br/>
        <w:t>дым. «Мен» дейтін әдетім теріс-ақ болсын, бірақ Горькийді «Ұлы</w:t>
        <w:br/>
        <w:t>ұстазым» деудің несі айып? Жігіттердің әлгіде ғана осы өлеңге</w:t>
        <w:br/>
        <w:t>шүйліккен себептері не екен? Шынымен-ақ қауымға, советтік</w:t>
        <w:br/>
        <w:t>ПРОЗАЛЫҚ ШЫҒАРМАЛАРЫ 87</w:t>
        <w:br/>
        <w:t>жазушылары ұйымында газет материалын талқылайтын</w:t>
        <w:br/>
        <w:t>арнаулы жиналыс өтті. Онда мақаланы ұйым хатшысы Мұхамед-</w:t>
        <w:br/>
        <w:t>жан Қаратаев дауыстап оқыды да,редакция пікірін қуаттайтын</w:t>
        <w:br/>
        <w:t>сөздерін айтты. Одан өзге Сәбит Мұқанов, Қалмақан Әбдіқа-</w:t>
        <w:br/>
        <w:t>дыров, Мұхтар Әуезов, Жақан Сыздықов, Жұмағали Саин,тағы</w:t>
        <w:br/>
        <w:t>басқалар сөз сөйледі. Йюньнің 29 күні осы жиналыстың</w:t>
        <w:br/>
        <w:t>материалдарын «Лениншіл жас» тағы басты. Өзінің бас мақала-</w:t>
        <w:br/>
        <w:t>сын да осы оқиғаға арнады. Бірсыныра жолдастардың сөздері</w:t>
        <w:br/>
        <w:t>түгел дерліктей жарияланды.</w:t>
        <w:br/>
        <w:t>Қалмақан Әбдіқадыров газет басқан мақаланы түгел қолдай</w:t>
        <w:br/>
        <w:t>келе: «Тәжібаев 1984 жылдарда әдебиетке белсене қатынасып</w:t>
        <w:br/>
        <w:t>жүрді, кемшілікті тез көргіш еді, көпшілік жұмысына да</w:t>
        <w:br/>
        <w:t>араласатын, 1935 жылдан бері қарасаңыз, оның белсенділігі</w:t>
        <w:br/>
        <w:t>жойылып, үйінен шықпайтын болды», - деді.</w:t>
        <w:br/>
        <w:t>Ал,Жақан Сыздықов қысқағанасөйледі. Ол: «Тәжібаев 1929-30</w:t>
        <w:br/>
        <w:t>жылдарда «Соц. Қазақстанда» қызмет істеп жүрді. Ол кездерде</w:t>
        <w:br/>
        <w:t>қоғам жұмысында белсенді, саяси мәселелерге тез құлақ қойғыш</w:t>
        <w:br/>
        <w:t>еді. Осыдан кейін мен оны көргенім жоқ. Оның сол уақыттағы</w:t>
        <w:br/>
        <w:t>«қарқынына» қарағанда осы күні өскен емес, табандап кейін</w:t>
        <w:br/>
        <w:t>кеткен сияқты. Бұрынғы қарқыны, көпшілікпен байланысы бұл</w:t>
        <w:br/>
        <w:t>күнде бәсендегенсияқты. Өзарасын жөнімен айтқанда Әбділданың</w:t>
        <w:br/>
        <w:t>ортасы жақсы емес. Оның досы Уалиахметов, Қоңыратбаев болды.</w:t>
        <w:br/>
        <w:t>Оныңайналасында ылғи жаманадамдарболды. Шынынайту керек,</w:t>
        <w:br/>
        <w:t>оның бірінші жинағы шыққанда Сәбит Мұқанов оны көтеріл,</w:t>
      </w:r>
    </w:p>
    <w:p>
      <w:r>
        <w:t>мақтап жазды, Ысмайылов, Өтепов те мақтады. Міне, осы мақтау</w:t>
        <w:br/>
        <w:t>Тәжібаевты есіртіп, менменшілікке апарып соқтырды. Қысқасын</w:t>
        <w:br/>
        <w:t>айтқанда, Тәжібаев туралы «Лениншіл жастың» мақаласы</w:t>
        <w:br/>
        <w:t>түгелімен дұрыс, Тәжібаев «мен ақынмын!» деп кеуде қағуға</w:t>
        <w:br/>
        <w:t>салынды, болышевиктік кішіпейілділікті жоғалтты. Сондықтан да</w:t>
        <w:br/>
        <w:t>ол қатесін мойнына алып, түзелуге тиісті».</w:t>
        <w:br/>
        <w:t>- Енді Тәжібаевтың қамқорлары, достары сөйлесін!</w:t>
        <w:br/>
        <w:t>- Мұқанов сөйлесін!</w:t>
        <w:br/>
        <w:t>г Әуезов неге сөйлемейді? - деуші дауыстар әр жерден естіліп</w:t>
        <w:br/>
        <w:t>қалды. «Мұқанов», «Әуезов», «Достары» деген сөздер ызғармен,</w:t>
        <w:br/>
        <w:t>кекесінмен айтылады. «Сөйлемей көріңдерші, әкелеріңді таны-</w:t>
        <w:br/>
        <w:t>тайық!» деген сияқты.</w:t>
        <w:br/>
        <w:t>Ендешпе сөзді маған беріңдер деп Сәбит тұрды. Мен десөйлей-</w:t>
        <w:br/>
        <w:t>мін деп Мұхтар Әуезов ырғалып қалды.</w:t>
        <w:br/>
        <w:t>Сәбит сөйлеп кетті: «Биыл Мәскеуде, Пушкиннің жүз жыл-</w:t>
        <w:br/>
        <w:t>дығына арналған пленумға барғанда, Тәжібаев бір күні маған</w:t>
        <w:br/>
        <w:t>келді.</w:t>
        <w:br/>
        <w:t>ПРОЗАЛЫҚ ШЫҒАРМАЛАРЫ Дар</w:t>
        <w:br/>
        <w:t>Аййтпаған халқым Жәкем деп сені бекерге,</w:t>
        <w:br/>
        <w:t>Жүз жылдық еңбек дүниеден тегін өтер ме?</w:t>
        <w:br/>
        <w:t>Мінекей, Жәкем, тағы да шықтың ортаға</w:t>
        <w:br/>
        <w:t>Барлық жырыңмен-</w:t>
        <w:br/>
        <w:t>Лениннің туын көтерген.</w:t>
        <w:br/>
        <w:t>Қарашы, Жәке, қаратты мына далаңа!</w:t>
        <w:br/>
        <w:t>Не деген ғажап, қарасаң мейірің қана ма?</w:t>
        <w:br/>
        <w:t>Жүз орман туды шайқала сыңсып ән салған,</w:t>
        <w:br/>
        <w:t>Жүз қала туды жарығын жаққан жаңадан.</w:t>
        <w:br/>
        <w:t>Жүз өзен туды біріне-бірі жарысып,</w:t>
        <w:br/>
        <w:t>Баяғы әндер к</w:t>
        <w:br/>
        <w:t>Сырдариямен таласып.</w:t>
        <w:br/>
        <w:t>Қолымен халқың Ертісті бұрды Аралға</w:t>
        <w:br/>
        <w:t>Барады әндер</w:t>
        <w:br/>
        <w:t>Сарыарқадан да әрі асып.</w:t>
        <w:br/>
        <w:t>Жүз теңіз туды,</w:t>
        <w:br/>
        <w:t>Аңызақ,</w:t>
        <w:br/>
        <w:t>Аптап өтінде,</w:t>
        <w:br/>
        <w:t>Жүз кеме жүзді әрбір теңіздің бетінде.</w:t>
        <w:br/>
        <w:t>Жүз кеме кетті жұлдызға қазақ жерінен</w:t>
        <w:br/>
        <w:t>Өзіңнің отты жүз жырың ғана секілді.</w:t>
        <w:br/>
        <w:t>Жеріңе, Жәке, қызыға қарап күн күлді,</w:t>
        <w:br/>
        <w:t>Өседі гүлдер бір күндік емес,</w:t>
        <w:br/>
        <w:t>мың күндік.</w:t>
        <w:br/>
        <w:t>Қазағың қазір қыран боп ұшты қияға</w:t>
        <w:br/>
        <w:t>Политбюроға да мүше боп бүгін үлгердік!</w:t>
        <w:br/>
        <w:t>Оралдың тәте, Жамбылым болып кәдімгі,</w:t>
        <w:br/>
        <w:t>Бастадың қайта баяғы боран-сарынды.</w:t>
      </w:r>
    </w:p>
    <w:p>
      <w:r>
        <w:t>Жіберші демеп,</w:t>
        <w:br/>
        <w:t>Әніме қосшы әніңді,</w:t>
        <w:br/>
        <w:t>Айқайлап елге айтайын мен де барымды!»</w:t>
        <w:br/>
        <w:t>Баса</w:t>
        <w:br/>
        <w:t>1936 жыл. Мен онда Наркомпроста (Халық ағарту комис-</w:t>
        <w:br/>
        <w:t>сариатында) істеуші едім. Онда барлық, оқу, мәдениет, көркем-</w:t>
        <w:br/>
        <w:t>өнер жұмыстарын түгел осы Наркомпрос басқаратын. Осындай</w:t>
        <w:br/>
        <w:t>аса күрделі міндеттер атқаратын мекеменің басына еректпе іскер</w:t>
        <w:br/>
        <w:t>Баз Әбділда ТӘЖІБАЕВ</w:t>
        <w:br/>
        <w:t>«Қазақ әдебиеті» газетінде жариялап та үлгердім. Бұған да</w:t>
        <w:br/>
        <w:t>қуанамын.</w:t>
        <w:br/>
        <w:t>Жәкең астанамыз Алматыны қатты ұнататын. «Неткен сұлу,</w:t>
        <w:br/>
        <w:t>көрікті қала» деуші еді. Қазірол тірі боп, өзінің атына қойылған</w:t>
        <w:br/>
        <w:t>гүл шешекке бөленген көшені көрсе не дер еді?! Қандай</w:t>
        <w:br/>
        <w:t>шаттанар еді. Ағытар еді-ау, тағы бір жырды толқытып.</w:t>
        <w:br/>
        <w:t>«Жолдастар, енді менің баяндамамды ақын атаға арнаған</w:t>
        <w:br/>
        <w:t>өлеңмен бітіруіме рұқсат етіңіздер!</w:t>
        <w:br/>
        <w:t>Оралдың, тәте, Жамбылым болып кәдімгі,</w:t>
        <w:br/>
        <w:t>Гулете келдің тағы да дауыл әніңді.</w:t>
        <w:br/>
        <w:t>Кәнеки, ата, сақалыңнан бір сүйдірші,</w:t>
        <w:br/>
        <w:t>Өзің де сүйші аңсаған балақаныңды.</w:t>
        <w:br/>
        <w:t>Айырылып қалып жүр едім, атам, табылдың,</w:t>
        <w:br/>
        <w:t>Жаямын, саған қуанып алақанымды.</w:t>
        <w:br/>
        <w:t>Кәнеки, Жәке, кеудеме басшы кеудеңді,</w:t>
        <w:br/>
        <w:t>Жоылытшы мына жаураған балапаныңды.</w:t>
        <w:br/>
        <w:t>- Өзімдей ақын бола біл, балам, шалымды,-</w:t>
        <w:br/>
        <w:t>Деп ұшырғансың ұядан балапаныңды.</w:t>
        <w:br/>
        <w:t>Кәнеки, Жәке, даусыма қосшы даусыңды,</w:t>
        <w:br/>
        <w:t>|Жіберші демеп шаршаған балақаныңды!</w:t>
        <w:br/>
        <w:t>О, шаршадым мен де, қартайып қалдым, Жәкешім,</w:t>
        <w:br/>
        <w:t>Өсірдім мен де немерелердің әкесін.</w:t>
        <w:br/>
        <w:t>Өтті ғой небір сұрапыл жылдар лықсыған,</w:t>
        <w:br/>
        <w:t>Жарық күндер де, жабық күндер де бықсыған...</w:t>
        <w:br/>
        <w:t>Мені де қазір «Ата» дер болды балалар,</w:t>
        <w:br/>
        <w:t>Жаңарды қауым, селдіреп қалды ағалар.</w:t>
        <w:br/>
        <w:t>Шаш деген мынау - өзіңнің әппақ шашыңдай,</w:t>
        <w:br/>
        <w:t>Көз деген мынау - күңгірт әйнекке барабар.</w:t>
        <w:br/>
        <w:t>Иә, қояйын, Жәке, қара басымның шағымын,</w:t>
        <w:br/>
        <w:t>Ешкім де тежеп қалмайды уақыт ағымын.</w:t>
        <w:br/>
        <w:t>Халықты айтсайтты көгеріп кілең тұратын,</w:t>
        <w:br/>
        <w:t>Ғасырмен бірге басатын алып адымын.</w:t>
        <w:br/>
        <w:t>Күшті ғой халық, құдіреті қандай тұрақты</w:t>
        <w:br/>
        <w:t>Қартаймас халық мұхиттың өзі сияқты.</w:t>
        <w:br/>
        <w:t>Жәбір тартқанды жарық биікке көтеріп,</w:t>
        <w:br/>
        <w:t>Лақтыра салады ұмытқандарды ұятты!</w:t>
      </w:r>
    </w:p>
    <w:p>
      <w:r>
        <w:t>18 Әбділда ТӘЖІБАЕВ</w:t>
        <w:br/>
        <w:t>28 июнь кеш, телефон маңындамын, қазір Мұхаңмен сөйле"</w:t>
        <w:br/>
        <w:t>семін, деп өлеңдетіп отырмын.</w:t>
        <w:br/>
        <w:t>Үйден баласының қолтықтауымен Маршак шығып, менің</w:t>
        <w:br/>
        <w:t>қасыма кеп отырды.</w:t>
        <w:br/>
        <w:t>- Әлі сөйлескен жоқсың ба, Әбділда?</w:t>
        <w:br/>
        <w:t>- Қазір болып қалар, Самуил Яковлевич.</w:t>
        <w:br/>
        <w:t>- Мұхтарға сәлем айт, операцияға түспесін де. Менің полип-</w:t>
        <w:br/>
        <w:t>пен сегіз жыл жүргенімді де айт, ұмытпай айт.</w:t>
        <w:br/>
        <w:t>- Айтамын, Самуил Яковлевич, ұмытпай айтамын. Міне,</w:t>
        <w:br/>
        <w:t>сағат түнгі он бір. Әне қоңырау.</w:t>
        <w:br/>
        <w:t>- Алло, алло, мен Әбділдамын.</w:t>
        <w:br/>
        <w:t>Сара жылаған даусымен.</w:t>
        <w:br/>
        <w:t>- Әбділда ...,- дейді.</w:t>
        <w:br/>
        <w:t>Не болды? Неге жылайсың?</w:t>
        <w:br/>
        <w:t>- Мұхаң кеше операция үстінде қайтыс болды...</w:t>
        <w:br/>
        <w:t>Әкемнің қалай өліп, қалай жерленгені есімде жоқ. Сондық-</w:t>
        <w:br/>
        <w:t>тан оған жылаған да жоқпын. Мен бүгін бірінші рет жаным-</w:t>
        <w:br/>
        <w:t>ның ауырғанын сезіндім.</w:t>
        <w:br/>
        <w:t>- Бүгін қазақтың қаралы күні, - дедім екі қызыма. Маған</w:t>
        <w:br/>
        <w:t>қосылып олар да жылап тұр. - Мен қазір Москваға жүремін.</w:t>
        <w:br/>
        <w:t>Жатыңдар, тәртіпті болыңдар.</w:t>
        <w:br/>
        <w:t>Сағат түнгі төртте такси-машинамен Симферопольға жүріп</w:t>
        <w:br/>
        <w:t>кеттім. Сағат жетіде ұшатын самолетке билет жоқ екен.</w:t>
        <w:br/>
        <w:t>Жайымды айтқан соң мейірімді адамдар орынсыз-ақ билет</w:t>
        <w:br/>
        <w:t>беріп, ұшырып жіберді.</w:t>
        <w:br/>
        <w:t>Ертемен Жазушылар одағына кірдім. Онда қазақ әдебиетінің</w:t>
        <w:br/>
        <w:t>өкілдігін басқаратын жазушы Тәкен Әлімқұловпен кездестім.</w:t>
        <w:br/>
        <w:t>- Айрылып қалдық қой Мұханнан, - деді Тәкең кемсеңдеп.</w:t>
        <w:br/>
        <w:t>Жас жігіттің қиналғаны, көп жылағаны домбыққан көзінен де</w:t>
        <w:br/>
        <w:t>көрініп тұр. Алматыдан Мұхаңның әйелі Валентина Николаев-</w:t>
        <w:br/>
        <w:t>на, ағаларымыз Сәбит, Ғабит, Ғабиден үшеуі келіпті. Әуелі</w:t>
        <w:br/>
        <w:t>жеңгемізбен көрістім. Өлім хабарынан шошып кеткен,</w:t>
        <w:br/>
        <w:t>ұйықтамаған адамның шаршағаны көрініп-ақ тұр. Боп-боз</w:t>
        <w:br/>
        <w:t>шүберектей боп кетіпті.</w:t>
        <w:br/>
        <w:t>- Енді бізге Мұхтар жоқ, - деді Валентина Николаевна көз</w:t>
        <w:br/>
        <w:t>жасына ие бола алмай...</w:t>
        <w:br/>
        <w:t>Одансоң «Москва» мейманханасында жатқан Ғабит, Ғабиден-</w:t>
        <w:br/>
        <w:t>мен жолықтым. Сәбит бөлек нөмерде екен, оған түскі астың</w:t>
        <w:br/>
        <w:t>тұсында барып амандастым.</w:t>
        <w:br/>
        <w:t>29 июнь. Тәкен екеуміз моргқа бардық. Мұхаңды киіндіріп,</w:t>
      </w:r>
    </w:p>
    <w:p>
      <w:r>
        <w:t>металл табытқа салыпты. Алақандай әйнектен беті ғана сәл</w:t>
        <w:br/>
        <w:t>116 Әбділда ТӘЖІБАЕВ</w:t>
        <w:br/>
        <w:t>аңыз-әңгімелерді естіп қайтуды көздейтін. - Деманологиялық</w:t>
        <w:br/>
        <w:t>ертектер тек оңтүстікте сақталған. Біздің жақта сирек кез"</w:t>
        <w:br/>
        <w:t>деседі, - дейтін.</w:t>
        <w:br/>
        <w:t>Мешіті көп, діни кітаптар көп тараған, ислам медреселері</w:t>
        <w:br/>
        <w:t>молырақ ашылған жерде шаманизмге байланысты әдет-</w:t>
        <w:br/>
        <w:t>ғұрыптардың, ырым-жырымдардың осыншалық сақталғанына</w:t>
        <w:br/>
        <w:t>таңданатын.</w:t>
        <w:br/>
        <w:t>Мұхаң емшілікке, арбау, сиыну, қарғау, сену, қорқу сияқты</w:t>
        <w:br/>
        <w:t>құбылыстарға байланысты туған сөздерді қадірлейтін: «Осы-</w:t>
        <w:br/>
        <w:t>ның бәріоңтүстік қазақтарынан мол табылады» - деп отыратын.</w:t>
        <w:br/>
        <w:t>Сөйтіп Мұхаңның «Өскен өркенді» жазбақ болған талабы</w:t>
        <w:br/>
        <w:t>ертеден жоспарланған армандарының бір ірі тармағы болатын.</w:t>
        <w:br/>
        <w:t>Олбұл кітаптың барлық жалғасын жазып үлгіргенде, оңтүстік-</w:t>
        <w:br/>
        <w:t>тің бұл күніне қоса, оның тарихын датерен қамтитынеді. Бірақ</w:t>
        <w:br/>
        <w:t>оған жетпей кетті.</w:t>
        <w:br/>
        <w:t>ІХ</w:t>
        <w:br/>
        <w:t>Мұхтар Әуезовтің аударушыларының және өте жақын</w:t>
        <w:br/>
        <w:t>достарының бірі, москвалық жазушы Алексей Пантилеев,</w:t>
        <w:br/>
        <w:t>«Знамя» журналының 1974 жылғы 9-санында Әуезов туралы</w:t>
        <w:br/>
        <w:t>«Ұлы даланың жыршысы».. деген атпен жақсы естелік жария-</w:t>
        <w:br/>
        <w:t>лады.</w:t>
        <w:br/>
        <w:t>Сол естелікте Алексей Наумович «Москвадағы Кунцево</w:t>
        <w:br/>
        <w:t>ауруханасына түсер алдында Мұхтар біздің семьяның қонағы</w:t>
        <w:br/>
        <w:t>болды. Бұл оның бізбен ақырғы рет бірге отыруы еді деп кім</w:t>
        <w:br/>
        <w:t>ойлаған» - деп бастапты.</w:t>
        <w:br/>
        <w:t>Бұл 1961 жылдың 4 июні болатын. Сол күндерде балаларым"</w:t>
        <w:br/>
        <w:t>мен Ялтаға демалысқа бара жатып мен де «Москва» мейманхана-</w:t>
        <w:br/>
        <w:t>сына түскенмін, 748 нөмірде тұрдым. Таңертең Мұхаңмен</w:t>
        <w:br/>
        <w:t>ресторанда бірге ауқаттандық.</w:t>
        <w:br/>
        <w:t>- Алексей Наумович саған звондады ма? - деді Мұхан.- Бірге</w:t>
        <w:br/>
        <w:t>барып қайтайық, ертең жүретін болсаң, сөйлесіп алған дұрыс</w:t>
        <w:br/>
        <w:t>болар.</w:t>
        <w:br/>
        <w:t>Біз кешке достарымыз Әоя Сергеевна мен Алексей Наумович-</w:t>
        <w:br/>
        <w:t>тердің үйіне бардық.</w:t>
        <w:br/>
        <w:t>Онда бізден бұрынырақ барып отырған әзірбайжандық</w:t>
        <w:br/>
        <w:t>туыстармен жарқын да мол дастарқан үстінде кездестік. Мен</w:t>
        <w:br/>
        <w:t>Мехти мен Сүлеймен Рагимовтың әңгімелерінен кейін күн</w:t>
        <w:br/>
        <w:t>108 Әбділда ТӘЖІБАЕВ</w:t>
        <w:br/>
        <w:t>ҮІП</w:t>
        <w:br/>
        <w:t>Сергек сезімтал жанның түйсінулері де ерекше көзге түсіп</w:t>
        <w:br/>
        <w:t>тұрады ғой. Ондай жандардың ішкі күйлерін жасыруы өте</w:t>
      </w:r>
    </w:p>
    <w:p>
      <w:r>
        <w:t>қиын, лыпетіп сыртқашыға келеді. Мұхаң дасондай болатын.</w:t>
        <w:br/>
        <w:t>Мен үлкен ағаның жан-күйін телефонда сөйлеген кезінде</w:t>
        <w:br/>
        <w:t>даусы қатқыл, сөздері де қатаң естілетін.</w:t>
        <w:br/>
        <w:t>«Онысы қалай?» , «Сөз болғанына!», «Былшыл екен ғой өзі» -</w:t>
        <w:br/>
        <w:t>деген сияқты түйіп қалатын қысқасөздері сондай кезде естілетін.</w:t>
        <w:br/>
        <w:t>Ал көңілі тынын, сезімі күйлі тұстағы даусы мен сөзі тіпті</w:t>
        <w:br/>
        <w:t>бөлек.</w:t>
        <w:br/>
        <w:t>«Мен ғой, Мұхтар ғой, - деп созыла шыққан даусы, үніталай</w:t>
        <w:br/>
        <w:t>жылылықтарды бірге ала шығады. «Көріскен дұрыс», «оңашада</w:t>
        <w:br/>
        <w:t>сырласар бір әңгіме бар еді» - деп те бастайды. Мұндай шақта</w:t>
        <w:br/>
        <w:t>Мұхаңмен кездесу рақат-ақ.</w:t>
        <w:br/>
        <w:t>Әңгімені өзі бастайды да, ойдағысын түгелақтарып болғанша</w:t>
        <w:br/>
        <w:t>кідірмейді. Жақсы жұмысқа кірісердегі әдетінше қуана,</w:t>
        <w:br/>
        <w:t>қанаттана отырып сөйлейді... бір жола Мұхан телефонда</w:t>
        <w:br/>
        <w:t>осындай қоңыраудай күңгірлеген әсем даусымен:</w:t>
        <w:br/>
        <w:t>- Айекең қалай, Сарочка аман ба? - дей келіп, - бос болсаң</w:t>
        <w:br/>
        <w:t>бізге кел, ақылдасар жұмыс табылып қалды,- дейді бір түрлі</w:t>
        <w:br/>
        <w:t>қуана күліп.</w:t>
        <w:br/>
        <w:t>- Бізде Шахмет отыр еді.</w:t>
        <w:br/>
        <w:t>- Онда тіпті жақсы, екеуің де келіңдер.</w:t>
        <w:br/>
        <w:t>Шахмет сөзге келместен менімен бірге жүрді.</w:t>
        <w:br/>
        <w:t>- «Жақсы келдіңдер, достар, - деп бастады.</w:t>
        <w:br/>
        <w:t>Мұхаң кәдімгіқуанған, лоблыған дауыспен, - менің алдымда</w:t>
        <w:br/>
        <w:t>екі проблема тұр, соған кеңес айтыңдар. Ол: үлкен екі</w:t>
        <w:br/>
        <w:t>тақырыптың бірін таңдап, көптомдыроман жазу, табыңдаршы,</w:t>
        <w:br/>
        <w:t>кәнеки, ол қандай тақырып деп ойлайсыңдар? - Мұхаң жұмбақ</w:t>
        <w:br/>
        <w:t>айтқан баладай бізге жымындай қарап қапты.</w:t>
        <w:br/>
        <w:t>- Таптым!- деді Шахмет балаша қуанып. - Абай туралы болу</w:t>
        <w:br/>
        <w:t>керек.</w:t>
        <w:br/>
        <w:t>Сен не дейсің дегендей, Мұхаң маған қарады.</w:t>
        <w:br/>
        <w:t>Мен де Шахметтің жауабын қайталадым.</w:t>
        <w:br/>
        <w:t>- Екіншісін өзіңіз айтыңыз, Мұха.</w:t>
        <w:br/>
        <w:t>Мұхаң сәл кідіріп жауан берді.</w:t>
        <w:br/>
        <w:t>- Ол Абылай туралы еді, - деді Мұхаң ойланыңқырап. -</w:t>
        <w:br/>
        <w:t>Барлық материалым жеткілікті, ұлы трагедия жасаймын ба</w:t>
        <w:br/>
        <w:t>деген ниеттен едім.</w:t>
        <w:br/>
        <w:t>ПРОЗАЛЫҚ ШЫҒАРМАЛАРЫ 121</w:t>
        <w:br/>
        <w:t>қабат қалың болжамдар айтқыштықты бұрын көрген емеспін.</w:t>
        <w:br/>
        <w:t>Барлық тарих, барлық тарихи оқиғалар менадамдароның кішкене</w:t>
        <w:br/>
        <w:t>ғана шұбар басынатүгел сиып, түгел жазылып тұрғандай. Бірінің</w:t>
        <w:br/>
        <w:t>дежылын, бірінің де аты-жөнін ұмытпаған -ау. Соларды айтқанда</w:t>
        <w:br/>
        <w:t>дабіріне-бірін ауыстырмай жаңылмай айтады.</w:t>
        <w:br/>
        <w:t>Кейде ол патетикалық сөздерді мол-мол қолданып, оны</w:t>
      </w:r>
    </w:p>
    <w:p>
      <w:r>
        <w:t>көтеріңкілеу пафосты даусымен сөйлескенде тыңдаушысының</w:t>
        <w:br/>
        <w:t>есін аларлықтай әсер етеді. Менің қызығып үлкен сеніммен</w:t>
        <w:br/>
        <w:t>тыңдағанымды сезген соң, өз сөзін өзі де қызықтап тыңдай</w:t>
        <w:br/>
        <w:t>бастады.</w:t>
        <w:br/>
        <w:t>Осы жолы біз Мұхаңның да құлағын ішулатқан болуымыз</w:t>
        <w:br/>
        <w:t>керек.Олтуралы өзгелер не дейді, өзіміз қалай ойлаймыз деген</w:t>
        <w:br/>
        <w:t>арнада ашық сырласын кеттік.</w:t>
        <w:br/>
        <w:t>Менің шалқар түсте келген аса қадірлі, үйіме көп қуаныш</w:t>
        <w:br/>
        <w:t>әкелген қонағым, түннің ортасында, мен әбден қалжыраған</w:t>
        <w:br/>
        <w:t>шақта қайтты. Ұмытпасам ол қолымды қайта-қайта қысып:</w:t>
        <w:br/>
        <w:t>- Рақмет, Әбеке, мен сізбен, өзіміздің Әбекеңмен әбден</w:t>
        <w:br/>
        <w:t>достастым, әбден сырластым деген сеніммен қайтамын, - деп</w:t>
        <w:br/>
        <w:t>кетті. Мен де одан жақсы алғыстарымды аяған жоқпын.</w:t>
        <w:br/>
        <w:t>- Қандай тамаша жолдас таптым, - дедім өзіме-өзім ұйықтар</w:t>
        <w:br/>
        <w:t>алдында күбірлеп...</w:t>
        <w:br/>
        <w:t>Арада екі-үш күн өткен соң Мұхаң телефон соқты. Дауысы</w:t>
        <w:br/>
        <w:t>қатал, сөздері қатқыл.</w:t>
        <w:br/>
        <w:t>- Бәрін естідім, -дейді сөйлемдерін келте қайырып.</w:t>
        <w:br/>
        <w:t>- Кімнен естідіңіз?</w:t>
        <w:br/>
        <w:t>- Өте сенімді, өмірде жалған сөйлемейтін адамнан естідім.</w:t>
        <w:br/>
        <w:t>Мен дәл осы «өте сенімді, өмірде жалған сөйлемейтін» адам-</w:t>
        <w:br/>
        <w:t>мен біліскеніме, оған ақ дастарқанымнан адал нан жегізгеніме</w:t>
        <w:br/>
        <w:t>бүгін де өкінемін...</w:t>
        <w:br/>
        <w:t>Мұхаң ең соңғы пьесасын: «Дос - бедел досты» бітірді де</w:t>
        <w:br/>
        <w:t>бұрынғы әдеті бойынша үйіндеоқыды. Арнап шақырылған соң,</w:t>
        <w:br/>
        <w:t>ертеңгі сағат он бірде мен де бардым Мұхаң:</w:t>
        <w:br/>
        <w:t>- Москваға жүретін болғандықтан осылай, мезгілсіз кезде</w:t>
        <w:br/>
        <w:t>оқуға тура келді, - деді.</w:t>
        <w:br/>
        <w:t>Театрдың басты адамдарынан өзге мәдениет министрлігінің</w:t>
        <w:br/>
        <w:t>театр жұмысын басқаратын жазушы Тахауи Ахтанов та</w:t>
        <w:br/>
        <w:t>барыпты. Мұхаң пьесаны өзі оқыды. Тыңдағандар ресми түрде</w:t>
        <w:br/>
        <w:t>пікір айта бастады.</w:t>
        <w:br/>
        <w:t>- Бөтен сөзді қойып, қазір қаулы етейік. Театрға дереу</w:t>
        <w:br/>
        <w:t>алуымыз керек дейік.</w:t>
        <w:br/>
        <w:t>ПРОЗАЛЫҚ ШЫҒАРМАЛАРЫ 109</w:t>
        <w:br/>
        <w:t>Біз үндемей қалдық. Расында бұл дабірғажап тақырып қой</w:t>
        <w:br/>
        <w:t>деймін ойланып... Абылаймен қатар қамтылар қаншалық</w:t>
        <w:br/>
        <w:t>тарихи ерлер бар. Халықтың образы қандай. Ақтабан шұбы-</w:t>
        <w:br/>
        <w:t>рынды «Елім-ай» зары қандай. Бұл да Мұхаң сияқты жазушы-</w:t>
        <w:br/>
        <w:t>сын күтіп тұрған тақырып екен-ау...Біз бұдан әрі тереңдеп</w:t>
        <w:br/>
        <w:t>жазушы ағаның «ішкі жұмысына» араласпадық, көп ұзамай</w:t>
        <w:br/>
        <w:t>Мұхаң Абылай емес, Абайға кірісіп кетті...</w:t>
        <w:br/>
        <w:t>Ақ көңіл Мұхаң, бастаған жұмысын өндіре, сарыла істейтін.</w:t>
        <w:br/>
        <w:t>Мұхаң бастаған ісінің жедел жүріп жатқанын кілең айтып</w:t>
        <w:br/>
        <w:t>отырады.Олалдында ғана Өтебай Тұрманжановты ертіп Семейге</w:t>
      </w:r>
    </w:p>
    <w:p>
      <w:r>
        <w:t>барып қайтқан-ды. Сол жылы көп-көп адамдармен, Абайды</w:t>
        <w:br/>
        <w:t>білетін қарттармен болатын. Сол материалдардың тигізген</w:t>
        <w:br/>
        <w:t>көмегін де қуаныш түрінде қайта-қайта айтып жүрді.</w:t>
        <w:br/>
        <w:t>- Бірінші кітап осы, -деді Мұхаң қалың, машинаға басылған</w:t>
        <w:br/>
        <w:t>қолжазбаныстолының үстіне қойып, мен Мұхаңды қатты қысып</w:t>
        <w:br/>
        <w:t>бетінен сүйдім. Бұл жолы даағаның өзізвондап шақырған соң</w:t>
        <w:br/>
        <w:t>рұқсатымен барғанмын.</w:t>
        <w:br/>
        <w:t>- Оқы, пікірінді айт, - деп берген, бірініші кітап қолыма</w:t>
        <w:br/>
        <w:t>тиген соң үйге қайтқанша асықтым.</w:t>
        <w:br/>
        <w:t>- Ал, кеттім! - дедім қолжазбаны біреу тартып алатындай</w:t>
        <w:br/>
        <w:t>қойныма қыса түсін, - неше күн мәулет бересіз, Мұха, оқуға.</w:t>
        <w:br/>
        <w:t>- Асықпай оқы. Оқимыз десе апаңа, Сарочкаға да оқыт,</w:t>
        <w:br/>
        <w:t>білдің бе, тек асыға көрмендер.</w:t>
        <w:br/>
        <w:t>Мен ені-үш кесе шай ішіп болғанша апам мен Сараға</w:t>
        <w:br/>
        <w:t>Мұхаңның іс бітіргенін, кітабын бәрімізге оқуға бергенін айт-</w:t>
        <w:br/>
        <w:t>тым да, оқуға кірістім.</w:t>
        <w:br/>
        <w:t>«Үш күндік жолдың бүгінгі, соңғы күніне бала шәкірт барын</w:t>
        <w:br/>
        <w:t>салды. Қорықтан күн шығаатқа мінейік деп асыққан-ды. Бұны</w:t>
        <w:br/>
        <w:t>қаладан алып қайтқалы барған ағайыны Байтасты да таң атар-</w:t>
        <w:br/>
        <w:t>атпаста өзі оятып тұрғызып еді.</w:t>
        <w:br/>
        <w:t>Күн ұзын аттан түспей, өзге жүргіншілерден оқ бойы алда</w:t>
        <w:br/>
        <w:t>отырған, кей-кейде өзіне таныс көк иірім мен бура тікен, тақыр</w:t>
        <w:br/>
        <w:t>бұлақ сияқты қоныс-құдықтардың тұс-тұсына келгенде, бала</w:t>
        <w:br/>
        <w:t>оқшау шығып, астындағы жарау құла бестісін ағызып-ағызып</w:t>
        <w:br/>
        <w:t>таалады.</w:t>
        <w:br/>
        <w:t>Арттағылар, Байтас пен жорға Жұмабай:</w:t>
        <w:br/>
        <w:t>- Сорлы бала қыстай іш құса болып қалған-ау деседі...»</w:t>
        <w:br/>
        <w:t>Осылай басталыпты роман. Абай асыққанға мен де қосыла</w:t>
        <w:br/>
        <w:t>асыққандаймын. Кең жазықта құлдилап шапқандай сезіндім.</w:t>
        <w:br/>
        <w:t>Көптен күтіп, әлдеқашаннан аңсаған, армандай дүниеге</w:t>
        <w:br/>
        <w:t>кезіккенім бірден-ақ көрінді. Мен ұзақ тұн бойы көз ілмей оқып,</w:t>
        <w:br/>
        <w:t>ПРОЗАЛЫҚ ШЫҒАРМАЛАРЫ 107</w:t>
        <w:br/>
        <w:t>- Оны да білмеймін, Ілияс, - дедім сасқалақтап.</w:t>
        <w:br/>
        <w:t>- Ендеше жолбарыс туралы сөйле, - деп Мұхан бір жағынан</w:t>
        <w:br/>
        <w:t>жабысты, отырғандар күліп мәз боп қалдық.</w:t>
        <w:br/>
        <w:t>Мен амалсыз тарғыл мысық туралы әңгімеге кірістім.</w:t>
        <w:br/>
        <w:t>- Тіпті сәби кезім, ойынымның көбі-ақ төбет пен тарғыл</w:t>
        <w:br/>
        <w:t>мысықпен болды. Төбет мені көтеріп желіп кетеді. Ал мысық</w:t>
        <w:br/>
        <w:t>қалай жұлмаласам да көнбіс-ақ. Бірақ тарғылдың балалаған</w:t>
        <w:br/>
        <w:t>кезіндегі әрекеті қызық еді. Кейде іргелес өзі өлтірген жыланын</w:t>
        <w:br/>
        <w:t>әкеп тастайды, біркүніқоянәкеп тастағанын да көрдік, сондықтан</w:t>
        <w:br/>
        <w:t>тарғылғаішшптей тәнтімін. Осының жыланмен соғысқанын көрсем</w:t>
        <w:br/>
        <w:t>деп жүретінмін, бір күн сол тілегім орындалды.</w:t>
        <w:br/>
        <w:t>Кешқұрым сиыр сауып жатқан апамның «Әбділда!» деген</w:t>
        <w:br/>
        <w:t>ашы даусы естілді. Мен жан ұшырып далаға шықтым. Апам</w:t>
      </w:r>
    </w:p>
    <w:p>
      <w:r>
        <w:t>үріккен күйінде шелегін ұстап тұр: «Жылан!», - деді бұзау</w:t>
        <w:br/>
        <w:t>байланған қазықтың түбіне қарап. Ол бұзаудың бас жібін</w:t>
        <w:br/>
        <w:t>шешейін деп еңкейе берсе, жіптің үстіне қазыққа оралған кер</w:t>
        <w:br/>
        <w:t>жыланды көріп шошыған екен. Адам көбейе бастаған соң жылан</w:t>
        <w:br/>
        <w:t>қазықтан босана бастады. Мен лезде-ақ балаларынемізіп жатқан</w:t>
        <w:br/>
        <w:t>тарғыл мысықты алып шықтым. Созыла қимылдап кете</w:t>
        <w:br/>
        <w:t>бастаған жылан мысықты көрді де сақинадай дөңгеленіп, бар</w:t>
        <w:br/>
        <w:t>денесімен жиналып ала қойды. Тек шошайған басын ғана</w:t>
        <w:br/>
        <w:t>көрсетіп, жіңішке айыр тілін қайта-қайта шығарады. Тарғыл</w:t>
        <w:br/>
        <w:t>датабан астында өзгере қалды. Жыланды алғаш көргенде үрпие</w:t>
        <w:br/>
        <w:t>қалған жүнідемде денесіне жабысып, сүлектей жылтылдайды.</w:t>
        <w:br/>
        <w:t>Олқұлағын жымитып аузын арандай ашып, тістерін көрсетті.</w:t>
        <w:br/>
        <w:t>Бейнебір кішкене жолбарыс секілді.</w:t>
        <w:br/>
        <w:t>Тарғыл өте сақ, жыланға жақындаған сайын құйрығын</w:t>
        <w:br/>
        <w:t>ойнатады, екі жақтан кезек жылтылдатып жауын жаңылыс-</w:t>
        <w:br/>
        <w:t>тырады. Сондай бір сәтте арандай ашылған тырнақтарымен</w:t>
        <w:br/>
        <w:t>жыланның қалтақтаған басын бір соғып өтті. Өзі атылып түскен</w:t>
        <w:br/>
        <w:t>жерінен тез тайқып қайтадан жыланғабеттеді. Жаңағы жылмиған</w:t>
        <w:br/>
        <w:t>қалпы, сол суық қаһарлы бейнесі, тағы да құйрығын шапшаң</w:t>
        <w:br/>
        <w:t>тақап қалып, соған ұмтыла берген жыланды екінші рет соғып</w:t>
        <w:br/>
        <w:t>өтті, бұл жолы да аран тырнақтары жауының басына дәл тиіп,</w:t>
        <w:br/>
        <w:t>құлатып түсірді. Біз жаралы басын әрең жинап алған жыланның</w:t>
        <w:br/>
        <w:t>бейнесін көрдік. Жауын жеңгеніне әбден көзі жеткен тарғыл</w:t>
        <w:br/>
        <w:t>үшінші рет шабуға асыққан жоқ, мен дереу дірілдеп тұрған</w:t>
        <w:br/>
        <w:t>мысығымды балаларының қасына апарып салдым.</w:t>
        <w:br/>
        <w:t>Біз таудағы өткен күндерімізді көпке дейін ұмытпай айтып</w:t>
        <w:br/>
        <w:t>жүрдік.</w:t>
        <w:br/>
        <w:t>егі Әбділда ТӘЖІБЛЕВ</w:t>
        <w:br/>
        <w:t>сондағы атмосфераны көрсетіп кейбіреулердің қас-қабағын тану</w:t>
        <w:br/>
        <w:t>үшін Ғабит Махмұдұлы Мүсіреповтың сөзінен келтірсек те жетеді.</w:t>
        <w:br/>
        <w:t>Ғабең кәдімгі өз қалпында, қысылмай, қымтырылмай тұрып,</w:t>
        <w:br/>
        <w:t>намысты, жігерлі жүрегінің тізгінін берік ұстай отырып сөйлеп</w:t>
        <w:br/>
        <w:t>кетті: «Абай» романының бігдің дәуіріміздегі көп-көп топтардан</w:t>
        <w:br/>
        <w:t>өресі биік жатыр. Әдебиетіміздің әр саласы ер жетіп, тұтасалғанда</w:t>
        <w:br/>
        <w:t>мәдениетті әдебиеттің қатарына қосылып келе жатқан кезінде</w:t>
        <w:br/>
        <w:t>занды жолмен, кезіндетуған, жаңабелді меңзейтін үлкен арналы,</w:t>
        <w:br/>
        <w:t>мол қасиетті еңбегіміз деп осы «Абай» романын айтуымыз керек.</w:t>
        <w:br/>
        <w:t>Әдебиетіміздің көркем қара сөз, поэзия, драматургия сияқты</w:t>
        <w:br/>
        <w:t>барлық саласын түгел алғанда, «Абайдай» шығарма бұл күнге</w:t>
        <w:br/>
        <w:t>дейін бізде болған емес. Бәріміз де жазушымыз, бәрімізде де</w:t>
        <w:br/>
        <w:t>күншілдік сезім жоқ емес. Бірақ, үлкен істің үстінде қараулық</w:t>
        <w:br/>
        <w:t>етіп, көз жұмсақ, ол барлық әдебиетімізге содырын тигізген</w:t>
        <w:br/>
        <w:t>қылық болар еді» - деді. Мүсірепов сөзін бірсыпыра адамдар</w:t>
        <w:br/>
        <w:t>қостады. Мұхаң ол күні өте көңілді қайтты.</w:t>
        <w:br/>
        <w:t>- Жазушы осылай болу керек, осылай сөйлеуі керек қой.</w:t>
        <w:br/>
        <w:t>Ғабит бүгін батыр сөйледі және өте ақылды сөйледі. Талантты</w:t>
        <w:br/>
        <w:t>талант қана тани алады, талантты талант қанасыйлай алады.</w:t>
        <w:br/>
        <w:t>Мұхаң мұндайда төгіп айтатын әдетімен недәуірірі пікірлер</w:t>
        <w:br/>
        <w:t>айтты.</w:t>
        <w:br/>
        <w:t>- Кәрі байталдың құйрығындай шолтаңдаған біреулер кім-</w:t>
        <w:br/>
        <w:t>дер өздері? - деп бір көзін қысыңқырап, әлдекімдерге жиреніп</w:t>
        <w:br/>
        <w:t>қарағандай қарады.</w:t>
        <w:br/>
        <w:t>- Олар бағдарға қарай шабушылар шығар, - деп Әлжаппар</w:t>
      </w:r>
    </w:p>
    <w:p>
      <w:r>
        <w:t>күлдірді. Мұхаң бұған да мәз боп қалды.</w:t>
        <w:br/>
        <w:t>- Айтдесеит жүгіреді, итсоңынан қыз жүгіредінің кері екен</w:t>
        <w:br/>
        <w:t>ғой.</w:t>
        <w:br/>
        <w:t>- Тап солай.</w:t>
        <w:br/>
        <w:t>Әйтпесе кейбір салмақты кісілердің зілді сөздері ойландыра-</w:t>
        <w:br/>
        <w:t>тын сияқты. «Бұл қалай? Шын-ақ осылай түсіне ме екен?»</w:t>
        <w:br/>
        <w:t>дегенді Мұхаң бірнеше рет қайталады.</w:t>
        <w:br/>
        <w:t>- Оған қиналмаңыз, кейін келісесіздер ғой, - дейміз жұбату</w:t>
        <w:br/>
        <w:t>сөздерін де пайдалана қалып.</w:t>
        <w:br/>
        <w:t>- Тіпті шарасынан шығып кеткен сияқты. Түсінбесе қайте-</w:t>
        <w:br/>
        <w:t>мін. Мейлің білсін деймін де...</w:t>
        <w:br/>
        <w:t>Мен осы жиналыстан көп нәрсені аңғарып, сан алуан адам</w:t>
        <w:br/>
        <w:t>пейілдеріне қанып қайтқам. Расында да қинасу оңай, сыйласу</w:t>
        <w:br/>
        <w:t>қиын екен ғой. Мұхаң да өзін жақтап, қорғап сөйлегендерге тек</w:t>
        <w:br/>
        <w:t>қана қуанбай, оларға тереңірек үңіліп танығандай, өнерге</w:t>
        <w:br/>
        <w:t>ПРОЗАЛЫҚ ШЫҒАРМАЛАРЫ 5 е</w:t>
        <w:br/>
        <w:t>Мұхаң әрідегі оқиғаны уақыт сағымы мен тозаңынан тазартып</w:t>
        <w:br/>
        <w:t>әкелді де бізге ұсынды, жақсылық пен жақсылық жолындағы</w:t>
        <w:br/>
        <w:t>күрескерлікті бізбен замандас етті. Біз худажник құдіретіне бас</w:t>
        <w:br/>
        <w:t>идік. І</w:t>
        <w:br/>
        <w:t>Басылмаған шығарманы семья болып оқыған соң, сол семья</w:t>
        <w:br/>
        <w:t>авторға ырзалығын білдіру керек қой. Осы ниетпен Мұханды</w:t>
        <w:br/>
        <w:t>үйге шақырдық.Ең үлкеніміз - шешеміз қарсы алды Мұхаңды:</w:t>
        <w:br/>
        <w:t>- Айналайын, Мұхтар, - деп апам Мұхаңның қолын сүйді.</w:t>
        <w:br/>
        <w:t>Сол кешкі ішкен асымыз да дәмді, шайымыз да тәтті болды.</w:t>
        <w:br/>
        <w:t>Мұхаңның ажарына әбден қанғанша қарап алдық...</w:t>
        <w:br/>
        <w:t>Осыдан кейін «Абайдың» бірінші кітабы жарық көрді, қалың</w:t>
        <w:br/>
        <w:t>оқушының қолына тиді. Жұрттың көбі өзімізше құмартып,</w:t>
        <w:br/>
        <w:t>өліп-талып оқыды. Оған күмән жоқ. Сонымен қатар романның</w:t>
        <w:br/>
        <w:t>осыншалық жаңа пішінде жазылуынан шошынғандар да</w:t>
        <w:br/>
        <w:t>табылды. Әрине, ішімізге түскен қызғаныш шоғының да әсері</w:t>
        <w:br/>
        <w:t>жоқ емес-ті. |</w:t>
        <w:br/>
        <w:t>- Бұл қалай? - дедік, өз көзімізге өзіміз сенбей. Қазақ</w:t>
        <w:br/>
        <w:t>тарихын осылай оқушы ма едік? Осылай жазатын ба едік? Қап-</w:t>
        <w:br/>
        <w:t>қара сауатсыз елдің адамы ішкен-жегенінен өзгеге түсінбейтін,</w:t>
        <w:br/>
        <w:t>ақ пен қараны әрең айыратын адамдар өшіп-өліп бара жатқан</w:t>
        <w:br/>
        <w:t>бірдеңелер емес пе еді? Өз тарихымызды оқуда осылай сауат-</w:t>
        <w:br/>
        <w:t>танғандар үшін, әсіресе, бізді осылай сауаттандырғандар үшін</w:t>
        <w:br/>
        <w:t>«Абайдың» бұлай жазылуы теріс те көрінді.</w:t>
        <w:br/>
        <w:t>- Бұл романда историзм жоқ, тарихи шындық жоқ. Бұл</w:t>
        <w:br/>
        <w:t>өткенді өтірік мадақтау боп шыққан.</w:t>
        <w:br/>
        <w:t>- Біздің қазіргі тарихты зерттеу бағдарына қайшы келеді.</w:t>
        <w:br/>
        <w:t>- Сондабұлшығармаұлтшылдыққабастаушы емеспе? - деген</w:t>
        <w:br/>
        <w:t>сияқты дауыстар әр тұстан-ақ естіліп қалды. Мұндайда газет</w:t>
        <w:br/>
        <w:t>маңынан жазушы, тарихшы болмаса да жаңғырық жасағыш-</w:t>
        <w:br/>
        <w:t>тардың табыла кететін әдеті емес пе! Әсіресе, сол жылдарда көп</w:t>
      </w:r>
    </w:p>
    <w:p>
      <w:r>
        <w:t>табылатын. Мінеки, сондайлар недәуір шулыған жасады. Бұлар</w:t>
        <w:br/>
        <w:t>өз жазғандарының қадірін көтеру үшін «пәленше екем, түгенше</w:t>
        <w:br/>
        <w:t>екемдердің» беделіне сүйенсе, беделдер әлгі шшулағандардың</w:t>
        <w:br/>
        <w:t>дәйексіз, ғылымсыз сөздерін пайдаланады екен, олардың</w:t>
        <w:br/>
        <w:t>жазғандарын газет-журналдардың аттарына қосып «әлеуметтік</w:t>
        <w:br/>
        <w:t>пікір» деген дәлелге айналдырады екен.</w:t>
        <w:br/>
        <w:t>Дәл осындай ала шұбар пікірлердің әр жерден көрініп тұрған</w:t>
        <w:br/>
        <w:t>кезінде «Абай» кітабын талқылайтын арнаулы жиналыс болды.</w:t>
        <w:br/>
        <w:t>Оған роман туралы сөйлеймін дегендер түгел шақырылды. Бұл</w:t>
        <w:br/>
        <w:t>жерде кім, не айтты? - деп архив ақтарудың қажеті болмас. Бірақ</w:t>
        <w:br/>
        <w:t>Осы жастардың арасындағы махаббат сәл тұтана түссе бір-бір</w:t>
        <w:br/>
        <w:t>«Қаракөзге» айналғалы тұрғой. Осыған қарап Мұханныңроман-</w:t>
        <w:br/>
        <w:t>тикалы, ақындықпен жазылған пьесаларының поэзиялық рухы</w:t>
        <w:br/>
        <w:t>даңқты романның сұлу кестелігіне айналған. Сонымен қатар</w:t>
        <w:br/>
        <w:t>«Қаракөздегі» трагедиялық әуендер Базарәлі мен Балбаланың</w:t>
        <w:br/>
        <w:t>тағдырына да киліккелі тұрған жоқ па. Басқасын қойып Абай</w:t>
        <w:br/>
        <w:t>мен Әйгерімнің тағдырына төніп тұрған қараулықтардың өзі не</w:t>
        <w:br/>
        <w:t>тұрады. Ескірген ғұрыппен бірге өрілген қызғаныш, күндестік</w:t>
        <w:br/>
        <w:t>салмағы Әйгерімді тұншықтырғалы оның әншіл көмекейін бітеу</w:t>
        <w:br/>
        <w:t>керек демей ме?</w:t>
        <w:br/>
        <w:t>Мен осы аңғарғандарымды Мұхаңның алдында мөлтек</w:t>
        <w:br/>
        <w:t>әңгіме еттім. Мен бұл ойымды жазушының шығармашылық</w:t>
        <w:br/>
        <w:t>принциптерінің, көркемдік әдістерінің кең мәнінде тұтасып</w:t>
        <w:br/>
        <w:t>жатқанын сипаттау түрінде айттым.</w:t>
        <w:br/>
        <w:t>Мұхаң ойланбастан табанда құптады. Және болашақта өз</w:t>
        <w:br/>
        <w:t>пьесаларындағы!тірі әлеуметтік оқиғаларға құрылған тартыстар-</w:t>
        <w:br/>
        <w:t>ды мол-мол пайдаланып тереңдете жазатынын мәлімдеді.</w:t>
        <w:br/>
        <w:t>- Мысалы, - деді ол ақылды көзімен алысқа қарағандай</w:t>
        <w:br/>
        <w:t>ойланыңқырап. - «Түнгі сарын» оқиғасымен оның пнерсонаж-</w:t>
        <w:br/>
        <w:t>дары роман болуға сұранып тұрған жоқ па? “Жантас, Мөржан,</w:t>
        <w:br/>
        <w:t>Тәнеке, Жұүзтайлақтар қандай құлпырар еді? Халық көтерілі-</w:t>
        <w:br/>
        <w:t>сінің қаһарлы бейнесі жалпақ эпикалық суретке, дәуірлік са-</w:t>
        <w:br/>
        <w:t>рынға айналмас на еді?</w:t>
        <w:br/>
        <w:t>Мен басымды изедім.</w:t>
        <w:br/>
        <w:t>Мұхаң негізгі үлкен тақырыптарын бір-ақ рет жазып өте</w:t>
        <w:br/>
        <w:t>шыққан емес. Абайдың қоғамдық көзқарасын, оның гуманизмін</w:t>
        <w:br/>
        <w:t>терең аша түсу үшін жазуішы барлық жанрды түгел пайдаланды</w:t>
        <w:br/>
        <w:t>деуге әбден болады. Романдағы Абай пьесаға айналғандабіз оның</w:t>
        <w:br/>
        <w:t>егде тартқан, өзгелер тағдырына араласқан шағында көрдік.</w:t>
        <w:br/>
        <w:t>Сондағы ауыр толғаныстан туған монологавансценадан Қалыбек</w:t>
        <w:br/>
        <w:t>аузымен айтылғанда біз ұлы Абайдың өзін тыңдағандай түйсік</w:t>
        <w:br/>
        <w:t>алдық. Дәл осы монолог «Абай» операсында оның тамаша ария-</w:t>
        <w:br/>
        <w:t>сына айналды. Біз Ришат Абдуллинге сол үшін сансыз алғыс</w:t>
        <w:br/>
        <w:t>жолдадық.</w:t>
        <w:br/>
        <w:t>Абайдың ақындық жанынаша түсу үшін Мұхаң ғалымдығын</w:t>
        <w:br/>
        <w:t>дааяған жоқ. Абай лирикасын талдау, Абайдың ақындық түйсі-</w:t>
        <w:br/>
        <w:t>гін түсіндіру «Абай» романына барлық жағынан жалғасып</w:t>
        <w:br/>
        <w:t>жатты. «Абай» романының материалдары университетте оқыл-</w:t>
        <w:br/>
        <w:t>ған ғалым лекциясын қандай әрлендірсе, ғалымдық лекциясы</w:t>
        <w:br/>
        <w:t>жазушы Мұхтар романын соншалықты нәрлендіріп, оған</w:t>
      </w:r>
    </w:p>
    <w:p>
      <w:r>
        <w:t>ПРОЗАЛЫҚ ШЫҒАРМАЛАРЫ 5</w:t>
        <w:br/>
        <w:t>делігіме: «Біздің әзірбайжан тілінде арабизм көп екен, османи</w:t>
        <w:br/>
        <w:t>түріктер арабтан тазарған көрінеді. Олар арабша аталатын</w:t>
        <w:br/>
        <w:t>«мектеп» деген сөздің өзін «оқылық» деп түрікшелепті...Өте</w:t>
        <w:br/>
        <w:t>жақсы отырдық. Алексей Наумович менің саулығыма бокал</w:t>
        <w:br/>
        <w:t>көтеріп еді, Мұхан оған қосымша сөйлеп, бірсыпыра жерге</w:t>
        <w:br/>
        <w:t>апарып салды» - деп жазыппын. Біз достарымыздың үйінен өзге</w:t>
        <w:br/>
        <w:t>қонақтардан кейінірек қайттық.</w:t>
        <w:br/>
        <w:t>Мен ертең сағат 11-де жүріп кететін болғандықтан, Мұхаң-</w:t>
        <w:br/>
        <w:t>ның бөлмесіне кіріп, қоштасып шықтым.</w:t>
        <w:br/>
        <w:t>- Менің кеңесімді тыңдаңыз, Мұха, ыстық күндерде</w:t>
        <w:br/>
        <w:t>пышаққа түспеңіз, - дедім орнымнан тұрып жатып.</w:t>
        <w:br/>
        <w:t>- Мен пышаққа үйренгенмін ғой, - деді Мұхаң күлген болып</w:t>
        <w:br/>
        <w:t>(бұдан бірнеше жыл бұрын осы Москвада Мұхаң тоқ ішегіне</w:t>
        <w:br/>
        <w:t>операция жасатқан. «Үйренгенмін ғой» деп соны айтып тұр),-</w:t>
        <w:br/>
        <w:t>қайта-қайта келгіштеп жүремін бе?</w:t>
        <w:br/>
        <w:t>Мен бұдан артық қарсылық айта алмадым, өйткені, Мұхаң</w:t>
        <w:br/>
        <w:t>өзі ыңғайлаған бетінен қайтпайтын және өзгенің қайтарам</w:t>
        <w:br/>
        <w:t>дегенін ұнатпайтынадам. Екіншіден, Мұхаң операцияғатүсетін</w:t>
        <w:br/>
        <w:t>кеселін маған тіпті жеңіл нәрседей түсіндірген.</w:t>
        <w:br/>
        <w:t>- «Полип» деген қойдың құмалағындай ғана ішекке өскен</w:t>
        <w:br/>
        <w:t>жұмсақ түйнек, оңай сылынатын нәрсе, - деген.</w:t>
        <w:br/>
        <w:t>Сондықтан мен де оңай сылынатын «жұмсақ түйнекке» мән</w:t>
        <w:br/>
        <w:t>берген жоқпын.</w:t>
        <w:br/>
        <w:t>Мен ертеңіне екі қызыммен Қырымға жүріп кеттім. Ялта-</w:t>
        <w:br/>
        <w:t>дамыз. Жазушылар одағының Чехов атындағы демалыс үйіне</w:t>
        <w:br/>
        <w:t>түстік.</w:t>
        <w:br/>
        <w:t>Тірілік, саулық, балаларыңмен теңіз бойында дем алу қандай</w:t>
        <w:br/>
        <w:t>тамаша, күнде кешке теңіз тербетіп ұйықтатады да, күнде</w:t>
        <w:br/>
        <w:t>ертемен сол теңіз тербетіп оятады екен. Ерке толқынмен балаша</w:t>
        <w:br/>
        <w:t>ойнаған сағаттар адамды әрізкасартып, әрі жұмсартып жіберетін</w:t>
        <w:br/>
        <w:t>секілді. Мен қатерсіз, қайғысыз, тіпті алаңсыз, абыржусыз он</w:t>
        <w:br/>
        <w:t>күндейөмірсүрдім. Осы күндердің бойында менен мейірімдіәке,</w:t>
        <w:br/>
        <w:t>менен қайырымды бір кісі болмаған шығар ол өңірде.</w:t>
        <w:br/>
        <w:t>26 июнь күні Москвадан ашық хат алдым. Оны Қазақстан</w:t>
        <w:br/>
        <w:t>елшілігінің орынбасары Бақытжан Ысқақов жазыпты. «Мұхаң</w:t>
        <w:br/>
        <w:t>ауруханада оңаша, ішінде телефоны бар палата алды, саған сәлем</w:t>
        <w:br/>
        <w:t>айтты, телефон соғуыңды күтеді» - депті.</w:t>
        <w:br/>
        <w:t>Мен 27 июнькүні Мұхаңмен сөйлеспекке Москвағазаказ бер-</w:t>
        <w:br/>
        <w:t>дім. Енді сөйлеспек болғанымда «линия бұзылды», зақазымды</w:t>
        <w:br/>
        <w:t>келер күнге көшірдім.</w:t>
        <w:br/>
        <w:t>122 Әбділда ТӘЖІБАЕВ</w:t>
        <w:br/>
        <w:t>- Бұл саңғы жылдарда біз көрмеген шығарма. Құтты болсын.</w:t>
        <w:br/>
        <w:t>Мұхаңды құшақтайық, сүйейік, - дегендей сөздер сөйленді.</w:t>
        <w:br/>
        <w:t>Әсіресе, марқүм Шәкен Айманов көп сөйлеп, көп мақтады:</w:t>
        <w:br/>
        <w:t>- Дайынтұрған, әбден піскен шығарма осындай болады. Бір</w:t>
      </w:r>
    </w:p>
    <w:p>
      <w:r>
        <w:t>сөзін өзгертпей қоямыз, - деді.</w:t>
        <w:br/>
        <w:t>Ал, мен Тахауи сияқты, пьесаны сәтсіз туған нәрестелердің</w:t>
        <w:br/>
        <w:t>қатарыға қосамын деген пікір айттым.</w:t>
        <w:br/>
        <w:t>Біз Мұхаңмен табысқалы не заман. Әйелдерімізбен ақыл-</w:t>
        <w:br/>
        <w:t>дасып, достығымыздың жиырма жылдығын тойлауға да әзір</w:t>
        <w:br/>
        <w:t>болатынбыз. Содан бері мен тараптан бірде-бір шығармасы</w:t>
        <w:br/>
        <w:t>жөнінде сын естімеген Мұхаңа менің жақтырмай айтқан, қа-</w:t>
        <w:br/>
        <w:t>былдамаған лебізім ашық күнде түскен найзағайдай көрінді...</w:t>
        <w:br/>
        <w:t>«Нембар еді, дос көңілін қалдырып?» -деймін өзіме-өзім әрең</w:t>
        <w:br/>
        <w:t>естірте сыбырлап. Вагон селкілі әлгіден қаттырақ сезілді. Міне,</w:t>
        <w:br/>
        <w:t>ендіқырдан ойға тоқтай алмастай домалап бара жатқан секілдімін.</w:t>
        <w:br/>
        <w:t>«Нембар еді, дос көңілін қалдырып» дегендібүгін деқайталаймын.</w:t>
        <w:br/>
        <w:t>Адалын, турасын айтқыштың бірі болам деп жүріп, талай</w:t>
        <w:br/>
        <w:t>нәрсені бүлдіріп алғанымды енді ғана аңғара бастағандаймын.</w:t>
        <w:br/>
        <w:t>“Ұлы жазушының ұлы шығармаларының ішінде орташалары да</w:t>
        <w:br/>
        <w:t>бола бермеуіпі ме еді?</w:t>
        <w:br/>
        <w:t>- Әрине!</w:t>
        <w:br/>
        <w:t>Көзім жұмулы, көңілімдегі тіркесе көрінген суреттерде шек</w:t>
        <w:br/>
        <w:t>жоқ. Оның шетіне бұл поезбен қанша жүрсем де жетеалмаймын.</w:t>
        <w:br/>
        <w:t>Қарай-қарай алысқа, әбден көзім талғанда барып ұйықтап</w:t>
        <w:br/>
        <w:t>кетіппін...</w:t>
        <w:br/>
        <w:t>Июльдіңбірікүні. Ялтадамын. Балаларыммен табыстым. 3 июль</w:t>
        <w:br/>
        <w:t>күні үлкен қызым Әсиямен шай ішкенімді жазып, соңында:</w:t>
        <w:br/>
        <w:t>«Пьеса жазайын деп отырсам, ойыма кілең Мұхаң түседі, ол кісі</w:t>
        <w:br/>
        <w:t>туралы өлең жазуға да қорқамын» - деппін.</w:t>
        <w:br/>
        <w:t>Қазір мен Мұхаң туралы жазуға қорықпаймын. Қанша жыл</w:t>
        <w:br/>
        <w:t>өтті, Мұхаң бізден кетті. Талай тұман ашылды, талай тозаң</w:t>
        <w:br/>
        <w:t>басылды, қатты дауыстардан кезінде қозғалып кеткен жаңғы-</w:t>
        <w:br/>
        <w:t>рықтар да шөгіп, таза сезімдерді айтатын таза сөздер ғана қалды.</w:t>
        <w:br/>
        <w:t>Уақыт адамдар мінезімен және олардың арасындағы пенде-</w:t>
        <w:br/>
        <w:t>шілікке тән ұсақ-түйектерді жоғалтады да, адамның тек халық</w:t>
        <w:br/>
        <w:t>сыйлар қасиеттерін ғана жарқыратып қалдырады, ертеңдер,</w:t>
        <w:br/>
        <w:t>арғы күндер үшін қалдырады.</w:t>
        <w:br/>
        <w:t>Мұхаң да міне ортамызда жарқырап тұр. Біз оған сүйіп</w:t>
        <w:br/>
        <w:t>қараймыз. Мен осындай ұлы адаммен бірге жасағанымды, ең</w:t>
        <w:br/>
        <w:t>жақын достарының бірінен саналғанымды шексіз мақтан</w:t>
        <w:br/>
        <w:t>етемін!</w:t>
        <w:br/>
        <w:t>ы Әбділда ТӘЖІБАЕВ</w:t>
        <w:br/>
        <w:t>Мұхаң қыстың бірінде оқуға бармай қалып, ауылда аңтты-</w:t>
        <w:br/>
        <w:t>ларменбүркіт салыпты. Сондағы көрген қызығын дәл қазіранда</w:t>
        <w:br/>
        <w:t>жүргендей соққаны әлі есімде, жігіттер ойдан түлкі қағады,</w:t>
        <w:br/>
        <w:t>Мұхан сылаң еткен қызылға қарабүркітін жібереді. Содан кейін</w:t>
        <w:br/>
        <w:t>тұп-тура Абай жазған суреттер елестейді.</w:t>
        <w:br/>
        <w:t>Жазушы бүркіт сипаты мен мінезін де құмарлана мақтайды.</w:t>
        <w:br/>
        <w:t>Қыранның сары аязда шың-жартастың басында суық тасқа</w:t>
        <w:br/>
        <w:t>жұмыртқалайтынын айтады.</w:t>
        <w:br/>
        <w:t>- Қыран десе қыран емес пе! Дауылға қарсы қонақтап, қатып</w:t>
      </w:r>
    </w:p>
    <w:p>
      <w:r>
        <w:t>өлсе дебір ықтамайды-ау байғұсың.</w:t>
        <w:br/>
        <w:t>-- Қыранның балапанын ұшырғаны қандай тамаша, - дейді</w:t>
        <w:br/>
        <w:t>Мұхаң бал-бұл жанып. - Алғаш ұшуға қорыққан балапанын</w:t>
        <w:br/>
        <w:t>мезгілі жеткенде ұядан қағып түсіреді де содан соң талған</w:t>
        <w:br/>
        <w:t>кезінде өз қанатымен демеп, көтеріп отырады екен.</w:t>
        <w:br/>
        <w:t>- Өйтпесе бүркіт бола ма! - деп Ілекең қостайды. - Мұхтар,</w:t>
        <w:br/>
        <w:t>мен сендерге бүркіттің күші туралы айтайын, соны тыңдаңдар.</w:t>
        <w:br/>
        <w:t>- Тыңдағанда қандай, сен таулықсың ғой, тау бүркітінің</w:t>
        <w:br/>
        <w:t>жайын жақсы білетін шығарсың.</w:t>
        <w:br/>
        <w:t>- Тау бүркіті жүректі де қайратты келеді, - деп бастады Ілияс</w:t>
        <w:br/>
        <w:t>әңгімесін.- Қойшы балашағым. Күн қызабереқойдысуғақұлатып,</w:t>
        <w:br/>
        <w:t>дем алып, таяқ кертіп отырғанмын. Ойламаған жерде қойым дүр</w:t>
        <w:br/>
        <w:t>ететүсті. «Айтақ!» салып ұшып тұрдым. Солекіарадатуырлықтай</w:t>
        <w:br/>
        <w:t>бір қара құс шетірек тұрған қызыл саулықты ілді де жөнелді.</w:t>
        <w:br/>
        <w:t>Тыпырлаған қойды әрең көтеретін сияқты. Бүркіт жер бауырлап</w:t>
        <w:br/>
        <w:t>бірақ ұшты да, биік көтеріле берді. Мен әдетбойынша әлі айтақтап</w:t>
        <w:br/>
        <w:t>тұрмын. Бір кезде қыран құстың тырнағы талды білем, аяғын</w:t>
        <w:br/>
        <w:t>салбырата түсті де қойды тастап жіберді. Сол кезде екінші бүркіт</w:t>
        <w:br/>
        <w:t>қоймен бірге құлдилай төмен ақты да жерге түсірмей қайта қағып</w:t>
        <w:br/>
        <w:t>әкетті. Міне, мен осыны өз көзіммен көрдім...</w:t>
        <w:br/>
        <w:t>Мұхаңның сондағы қуанғаны әлі есімде.</w:t>
        <w:br/>
        <w:t>- Апырым-ай, ә, не деген күші, не деген өлшемпаздық десейші,</w:t>
        <w:br/>
        <w:t>түсіп бара жатқан қойды ұзатып жібермей қаққан ғой. Әйтпесе,</w:t>
        <w:br/>
        <w:t>игеру қиын болар еді. Сөйтіп екі құс алма-кезек қағып, қойды</w:t>
        <w:br/>
        <w:t>ұясына жеткізеді екен-ау! - деді Мұхаң өз сөзін өзі жаза отырып.</w:t>
        <w:br/>
        <w:t>Енді кезек маған келді, мен не айтам деймін қысылып, біздің</w:t>
        <w:br/>
        <w:t>жақтабүркіттен гөрі үкі көбірек мәлім. Күзге қарсы екі үйдің</w:t>
        <w:br/>
        <w:t>бірінде үкі ұсталады. Үкінің ең жақсы көретін асы жылан.</w:t>
        <w:br/>
        <w:t>Жыланды ол құйрығынан бастап қылқылдатып жұтабереді...</w:t>
        <w:br/>
        <w:t>- Оны өзіміз де білеміз, - деді Ілияс күле сөйлеп. - Сен ең</w:t>
        <w:br/>
        <w:t>болмаса, иттің қасқыр ұстағанын айт.</w:t>
        <w:br/>
        <w:t>ПРОЗАЛЫҚ ШЫҒАРМАЛАРЫ 119</w:t>
        <w:br/>
        <w:t>буылдыр көрінеді. Күн сәулесі түспеген үйде жүзіндегі бояулар</w:t>
        <w:br/>
        <w:t>тобы байқалмайды. Қиналған,тіпті әнтек болса да, шытынаған-</w:t>
        <w:br/>
        <w:t>дықтың да белгісін аңғармадым. Қайта оң миығы шамалы</w:t>
        <w:br/>
        <w:t>жіберетіндей көрінді. Леонид Сергеевич Соболев жылап көрісті,</w:t>
        <w:br/>
        <w:t>егіліп, жүр байғұс.</w:t>
        <w:br/>
        <w:t>- Қандай досымыздан айрылдық, Әбділда, - деді Леонид мені</w:t>
        <w:br/>
        <w:t>құшақтап.</w:t>
        <w:br/>
        <w:t>30 июньнің түнінде 2 сағат 80 минутта табыттағы Мұханды</w:t>
        <w:br/>
        <w:t>және оны алып қайтуға келген Валентина Әуезова мен Сәбит,</w:t>
        <w:br/>
        <w:t>Ғабит, Ғабидендерді аэродромға шығарып салдық.</w:t>
        <w:br/>
        <w:t>- Қош болыңыз, Валентина Николаевна, - дедім жеңгемізге</w:t>
        <w:br/>
        <w:t>қолымды созып.</w:t>
        <w:br/>
        <w:t>- Неге қоштасасыз, бізбен бірге ұшпайсыз ба?</w:t>
        <w:br/>
        <w:t>- Солай ма? Мен сізді демалыстан қайтқан беті шығар деп</w:t>
      </w:r>
    </w:p>
    <w:p>
      <w:r>
        <w:t>ем... Мұхтарға арнап келген екенсіз ғой...Оныңызға рақмет,</w:t>
        <w:br/>
        <w:t>Әбділда. Сау болыңыз!</w:t>
        <w:br/>
        <w:t>«Тірілер әдеттегідей самолетке мінді. Ал, Мұхаң багаж</w:t>
        <w:br/>
        <w:t>орнына кетті» деп жазыппын қойын дәптеріме. Адам жаны</w:t>
        <w:br/>
        <w:t>ауырғанда не демейді. Табанда алған әсер табанда жазылса,</w:t>
        <w:br/>
        <w:t>осылай шығады екен ғой.</w:t>
        <w:br/>
        <w:t>Осы 80 июнь күні сағат 11-де поезбен Қырымға жүріп кеттім.</w:t>
        <w:br/>
        <w:t>Мен кірген төрт кісілік жұмсақ купеде екіадам болдық. Жолаушы</w:t>
        <w:br/>
        <w:t>көршім танысып болған соң жұмыстан болдырып шыққанын,</w:t>
        <w:br/>
        <w:t>арманы ұйқы екенін шешініп тұрып айтқан еді, жастыққа басы</w:t>
        <w:br/>
        <w:t>тиюі-ақ мұң екен, терең ұйқыға тастай батып кетті.</w:t>
        <w:br/>
        <w:t>Алменбір сағаттай мүлгіп оянған соң қиял театрының сахна</w:t>
        <w:br/>
        <w:t>перделерін аша бастадым, әлдеқашанғыанық суреттерді бірінен</w:t>
        <w:br/>
        <w:t>соң бірін көре бастадым. Соның бәрінде де Мұхаң бар.</w:t>
        <w:br/>
        <w:t>Қызықпызғой адамдар, әсіресе, қазақтар өте қызықпыз, сәл</w:t>
        <w:br/>
        <w:t>алыстасақ кісінесе қаламыз да, сәл жақындассақ тістесіп</w:t>
        <w:br/>
        <w:t>қаламыз... Мен талай таныстарымның тірлікте тыржыңдасып</w:t>
        <w:br/>
        <w:t>жүріп, өлген соң біріне-бірінің шындап жылағанын көрдім.</w:t>
        <w:br/>
        <w:t>«Әттеген-ай» дейтін сөзімізде сондай кезде, яғни адамды көміп</w:t>
        <w:br/>
        <w:t>болған соң көбірек айтылады.</w:t>
        <w:br/>
        <w:t>Мен де сол қазақтардың бірі болғандықтан, осы жол үстінде</w:t>
        <w:br/>
        <w:t>сол өкініш жағын көбірек ойлай бастасам керек.</w:t>
        <w:br/>
        <w:t>Мұхаң екінші рет лауреат болғаннан кейінгі той-думанымыз</w:t>
        <w:br/>
        <w:t>ұзақ күндерге созылды. Көбінесе Мұхаңның өз үйінде кездесіп</w:t>
        <w:br/>
        <w:t>жүрдік.</w:t>
        <w:br/>
        <w:t>Жарық залдағы кең дастарқан үстіндегі қуанышымызда шек</w:t>
        <w:br/>
        <w:t>болған жоқ. Ондай кештерде достар тұрсын, ана жылы ғана</w:t>
        <w:br/>
        <w:t>ПРОЗАЛЫҚ ШЫҒАРМАЛАРЫ Ед;</w:t>
        <w:br/>
        <w:t>АТАЛАРМЕН КЕЗДЕСУ</w:t>
        <w:br/>
        <w:t>1972 жылдың жазында Жамбыл жасының 125 жылға</w:t>
        <w:br/>
        <w:t>толғанын бүкіл халқымыз болып тойлады. Сол тойда ақын ту-</w:t>
        <w:br/>
        <w:t>ралы баяндама жасау кезегі маған тиді. Мен осындай салтанатты</w:t>
        <w:br/>
        <w:t>жиындағы сөзді маған сеніп тапсырғанға Қазақстан Компар-</w:t>
        <w:br/>
        <w:t>тиясы Орталық Комитетінебүгін де алғыс айтамын. Солбаянда-</w:t>
        <w:br/>
        <w:t>мамның ақырында былай дедім:</w:t>
        <w:br/>
        <w:t>«...Осы тұста сіздер маған өткен күндерге көз жіберіп азғана</w:t>
        <w:br/>
        <w:t>шегініс жасауыма рұқсат етіңіздер. Менің шешем Айманкүл</w:t>
        <w:br/>
        <w:t>Жамбыл өлеңдерін жақсы біле, сүйе тұра, өзі де қарт ақынға</w:t>
        <w:br/>
        <w:t>жақсы өлеңдерін арнады, мен сол үшін қазір деқуаныштымын.</w:t>
        <w:br/>
        <w:t>Бірнеше жыл бойында (Жамбылмен бірге жұмыс істеуіме, оған</w:t>
        <w:br/>
        <w:t>жәрдемдесуіме тура келді. Ол шын ықыласты, ыстық жүректі,</w:t>
        <w:br/>
        <w:t>барынша зерек, сезімтал, барынша мейірімді, әрбір сөзі үлгі</w:t>
        <w:br/>
        <w:t>өнеге боларлық адаммен істес болған кез еді.</w:t>
        <w:br/>
        <w:t>Нақ сол табысқан күндерден кейін мен ақынның өз аузынан</w:t>
        <w:br/>
        <w:t>оның жиырма алты өлеңін, соның ішінде атақты «Менің</w:t>
        <w:br/>
        <w:t>Отанымды» жазып алдым. Жамбылдың бүкіл Одаққа жалтете</w:t>
        <w:br/>
        <w:t>көрініп, оның мәшһүр ақын аталуы осы жырынан басталды.</w:t>
        <w:br/>
        <w:t>Өткен күндерге, дәлірек айтқанда, сол күндерге қарап мен</w:t>
      </w:r>
    </w:p>
    <w:p>
      <w:r>
        <w:t>өзімді бақытты санаймын. Даңқты Жамбылмен қатар өмір</w:t>
        <w:br/>
        <w:t>сүріп, оның тапсырған қызметтерін орындай жүріп, оның соңғы</w:t>
        <w:br/>
        <w:t>демі үзілер шағында да қасында болдым.</w:t>
        <w:br/>
        <w:t>Мен Жамбыл қайтысболғаннан кейін көп кешікпей орыстың</w:t>
        <w:br/>
        <w:t>даңқты жазушысы Николай Погодинмен бірге ұлыақын туралы</w:t>
        <w:br/>
        <w:t>көркем фильм түсіретін сценарий жаздым. Бұ да мен үшін</w:t>
        <w:br/>
        <w:t>бақыттылық еді. Фильмде Жамбыл ролін аса талантты актер</w:t>
        <w:br/>
        <w:t>Шіәкен Айманов ойнады. Ұлы ақынның экранғатүскен тамаша</w:t>
        <w:br/>
        <w:t>образын көргенде де өзімді бақытты сезіндім.</w:t>
        <w:br/>
        <w:t>Мен осы тойдың қарсаңында Жамбылдың жастық шағын</w:t>
        <w:br/>
        <w:t>жырлаған «Ақын» атты жаңа поэма бітіріп, оның бір бөлімін</w:t>
        <w:br/>
        <w:t>Шен 2. Әбділда ТӘЖІБАЕВ</w:t>
        <w:br/>
        <w:t>Әуезовтің «феодалдық кертартпалығын» неше түрлі қисындар-</w:t>
        <w:br/>
        <w:t>мен дәлелдеп жүретін кішкене қызыл шұбарлар да ауылдас,</w:t>
        <w:br/>
        <w:t>туысқан болып төгіле қалады.</w:t>
        <w:br/>
        <w:t>- Мұхаң барда, о кісінің жақын қарындасы барда, менен</w:t>
        <w:br/>
        <w:t>жақын туысы болу қиын деп, осы қызыл шұбар сөйлен тұрып,</w:t>
        <w:br/>
        <w:t>ыржаң-ыржаң еткен.</w:t>
        <w:br/>
        <w:t>- Кәріпрофессор өте ұзақ, бірақ жарық жұлдыздарымыздың</w:t>
        <w:br/>
        <w:t>бірісіз, - деді.</w:t>
        <w:br/>
        <w:t>- Жолдас профессор, Венера - жұлдыз емес, Планета! Оны</w:t>
        <w:br/>
        <w:t>ұмытпаңыз! - дедім, қалжыңдап. Піпкен адамның даусы оңған.</w:t>
        <w:br/>
        <w:t>ба, қылжақтаймын деп қаттырақ айқайлан жіберіппін.</w:t>
        <w:br/>
        <w:t>- Извините!- деді депрофессор сәбіздей қызарып отыра кетті.</w:t>
        <w:br/>
        <w:t>Мұхаң ертеңіне осы әңгіме туралы маған үлкен өкпе айтты.</w:t>
        <w:br/>
        <w:t>- Мақтау сөздерді көпсінемісің, маған? - деді. Сөйлессе</w:t>
        <w:br/>
        <w:t>сөзшең, саясаттан,ғылымнанда хабардар бір жігітпен семьялық</w:t>
        <w:br/>
        <w:t>араласымыз болмаса да, бас изесуіміз жөндем болатын. Орталық</w:t>
        <w:br/>
        <w:t>басшы мекемелерде жауапты қызметте болған бұл кісі, кейін</w:t>
        <w:br/>
        <w:t>Жазушылар одағына жақындасып, кірліге бастаған-ды. Енді</w:t>
        <w:br/>
        <w:t>жегжат боп жақындасқандай, бұрынғыдан да қаттырақ</w:t>
        <w:br/>
        <w:t>шұлғысатын болдық.</w:t>
        <w:br/>
        <w:t>-Жақсылап тұрып бір сөйлесуіміз керек еді, Әбеке, - дейді ол.</w:t>
        <w:br/>
        <w:t>- Керек болғанда қандай? -деп мен де жалпылдақтың</w:t>
        <w:br/>
        <w:t>жауабын беремін.</w:t>
        <w:br/>
        <w:t>Жазғы жақсы күндердің бірінде осы адамбіздің үйге келіпті.</w:t>
        <w:br/>
        <w:t>- Кешіріңіз, Әбеке, отырып осы адам біздің үйге келіпті.</w:t>
        <w:br/>
        <w:t>Бізқұшағымызды жайып күтіпалдық.Жоққақашан далаж</w:t>
        <w:br/>
        <w:t>жоқ. Барымызда алдына жайдық. Мен мұндай «кәрі құлақ»</w:t>
        <w:br/>
        <w:t>әңгімешіл, бүгіннің де қат-қабат сырларын жүйрік білетін</w:t>
        <w:br/>
        <w:t>қазақты көрген емеспін. Партия - совет қызметінде жүрген</w:t>
        <w:br/>
        <w:t>пәленше-екем, түгенше-екемдердің көбімен таныс, бәрімен</w:t>
        <w:br/>
        <w:t>істес болыпты, кімнің қандай тектен, кімнің кіммен байла-</w:t>
        <w:br/>
        <w:t>нысты екендеріне дейін терең біліп, тәптіштеп айтады.</w:t>
        <w:br/>
        <w:t>Ол қазақ әдебиетінің тарихына кіретін жазушылардың</w:t>
      </w:r>
    </w:p>
    <w:p>
      <w:r>
        <w:t>барлығын дерліктей жан-жақты зерттеген, олардың өміріндегі</w:t>
        <w:br/>
        <w:t>оқырман қауымға мәлімсіз, қалтарыс жақтарын да қызық</w:t>
        <w:br/>
        <w:t>әңгімелейді.</w:t>
        <w:br/>
        <w:t>- Әбеке-ау, мұны сіз естімеп пе едіңіз, білмеуші де едіңіз? -</w:t>
        <w:br/>
        <w:t>деп күліп қойып сөйлейді. Бұл жігіттің менен тағы бір артық</w:t>
        <w:br/>
        <w:t>жері: толып жатқан фактыларды дәлелдерімен сипаттап</w:t>
        <w:br/>
        <w:t>отырып, сол айтқандарына фәлсафалық түйіндер жасауға</w:t>
        <w:br/>
        <w:t>шебер, қазақ тілінде мұншалық шешен, әңгімешіл боп, қабат-</w:t>
        <w:br/>
        <w:t>ПРОЗАЛЫҚ ШЫҒАРМАЛАРЫ 115</w:t>
        <w:br/>
        <w:t>тереңдік беріп жатты. Мұхаң «Абай» тақырыбын экранға да</w:t>
        <w:br/>
        <w:t>алып шықты. Бірақ онда жаңа мазмұн, жаңа көріністер таба</w:t>
        <w:br/>
        <w:t>алған жоқ. Сөйтсе де қазақтың ұлттық кино өнерін тексеру-</w:t>
        <w:br/>
        <w:t>шілер, ондағы тарихи биографиялық фильмдерді танытамын</w:t>
        <w:br/>
        <w:t>деушілер «Абайға» соқпай өте алмайды.</w:t>
        <w:br/>
        <w:t>Мұхаң өзінің осы тәжірибесін үзбей, мол пайдаланатын.</w:t>
        <w:br/>
        <w:t>Жазушының ең соңғы жұмысы бұған мықты дәлел. «Әскен</w:t>
        <w:br/>
        <w:t>өркеннің» бірінші кітабы шыққанда біз Мұхаңның оңтүстік</w:t>
        <w:br/>
        <w:t>туралы очерктерін ұмытып үлгірген жоқ едік. Оңтүстікті</w:t>
        <w:br/>
        <w:t>дамылсызаралаған, бәрін көрін, түгелбілугетырысқан жазушы</w:t>
        <w:br/>
        <w:t>болмыстың терендерін қалай қармаған. Сан алуан аудан, облыс</w:t>
        <w:br/>
        <w:t>басшыларымен жолыққанда солардың өмірін өз басынан</w:t>
        <w:br/>
        <w:t>өткізгендей біліп алған. Мұхан әрбірауданның тірлік тынысын.</w:t>
        <w:br/>
        <w:t>өзгешеліктерін, географиялық сипаттарын очерктерінде мол</w:t>
        <w:br/>
        <w:t>қамтығанды. Кейін сол білгендерін романға айналдырғанда біз</w:t>
        <w:br/>
        <w:t>еріксіз тәнті болдық қой. Мұның себебі неде еді? Мұхаң бір</w:t>
        <w:br/>
        <w:t>аралап өткен сапарында қалайша мұншалық терең тындарды</w:t>
        <w:br/>
        <w:t>көтере бастады? Әрине, ең алдымен жазушының алғырлығы,</w:t>
        <w:br/>
        <w:t>көрегендігі, білегендігі дейміз. Бір көріскен адамдарымен</w:t>
        <w:br/>
        <w:t>туыса табысқыштығы дейміз. Бірақ соның үстіне оңтүстік ескі</w:t>
        <w:br/>
        <w:t>жұрттың бірі екенін де ұмытпауымыз керек. Мұхаң жиырма-</w:t>
        <w:br/>
        <w:t>сыншы және отызыншы жылдардың бас кезінде Орта Азия</w:t>
        <w:br/>
        <w:t>кіндігі атанған Ташкенде көп уақытынөткізді. Өзі оқыды, оқы-</w:t>
        <w:br/>
        <w:t>тушы да болды, орыс, қазақ, өзбек, татар зиялыларының,</w:t>
        <w:br/>
        <w:t>партия-өкімет басшыларының көбімен жақын танысты. Шы-</w:t>
        <w:br/>
        <w:t>ғыс, жақын шығыс тарихымен және олардың әдебиетімен де</w:t>
        <w:br/>
        <w:t>сонда молырақ шұғылданды. Ол кездегі Ташкент төңірегін тү-</w:t>
        <w:br/>
        <w:t>гел қоршаған қалың қазақ отырықшыларын жазушы тіпті</w:t>
        <w:br/>
        <w:t>жақсы білген, олармен көп араласқан. Мұхаң солтұстарда Әулие</w:t>
        <w:br/>
        <w:t>ата, Шымкент, Түркістанатыраптарын да жақсы таныған, онда</w:t>
        <w:br/>
        <w:t>ХҮІ ғасырдағы Абылай өміріне байланысты ел аузындағы</w:t>
        <w:br/>
        <w:t>тарихи материалдарды және аңыз әңгімелерді іздестіргенін</w:t>
        <w:br/>
        <w:t>ертеректе-ақ айтып отыратын. Абылай соғысып алған Әзірет,</w:t>
        <w:br/>
        <w:t>Сайрам, Созақ сияқты қалалардың жолдарын Мұхаң бұрын да</w:t>
        <w:br/>
        <w:t>шарлаған-ды. Әзірет сұлтан мешітіндегі Абылай және бас-</w:t>
        <w:br/>
        <w:t>қалардың қабірін өз көзімен көріп қайтқан.</w:t>
        <w:br/>
        <w:t>Мұхаң оңтүстікті қашаннан жақсы көретін:</w:t>
        <w:br/>
        <w:t>- Сырдың бойын, Амудың бойын бір араласақ екен, қазір</w:t>
        <w:br/>
        <w:t>моторлы қайықпен жүру қандай қызық, - дейтін. Мұхаң</w:t>
        <w:br/>
        <w:t>сондағы тілге байланысты, тарихқа байланысты сөздіктерді,</w:t>
        <w:br/>
        <w:t>110 Әбділда ТӘЖІБАЕВ</w:t>
      </w:r>
    </w:p>
    <w:p>
      <w:r>
        <w:t>жұмсақ диванға киімшең жантая кетіппін, ертеңіне кешігіп</w:t>
        <w:br/>
        <w:t>ояныппын. Көзімді аша сала қайта оқуға қармансам, столда</w:t>
        <w:br/>
        <w:t>қолжазба жоқ, шайға қанған соң шешемнің бөлмесіне кірдім,</w:t>
        <w:br/>
        <w:t>саусағымен шұқылай оқыған Айекең, көзілдірігімен үңіліп</w:t>
        <w:br/>
        <w:t>қапты. Жақындап барған маған бұрылып қарамастан:</w:t>
        <w:br/>
        <w:t>- Шыға тұр, не мешай!- деді күлімсіреп... Мен күле жаздап</w:t>
        <w:br/>
        <w:t>шығып кеттім.</w:t>
        <w:br/>
        <w:t>Апам өзіоқыған жағын келінінеберіпті. Олда үңілген жерден</w:t>
        <w:br/>
        <w:t>қағаздан айрыла алмай жабысып қалған сияқты екен. Сара</w:t>
        <w:br/>
        <w:t>төсегінің қасына шам қойып алып оқиды. Сөйтіп, біздің үйде</w:t>
        <w:br/>
        <w:t>бірер күн бойында мезгілімен шай қайнамай, ет піспей қалды.</w:t>
        <w:br/>
        <w:t>Шамдарымыз да кезінде өшпейтін болды. Тап сол күндері біздің</w:t>
        <w:br/>
        <w:t>үйде әдеттегі дабыр-дұбыр сөздеріміз де естілмеген болу керек.</w:t>
        <w:br/>
        <w:t>Біз түп-түгел өзге бір дүниеге кіріп кеткендейміз. Ол дүниенің</w:t>
        <w:br/>
        <w:t>де өз күні, өз аспаны, өз жұлдызы, өз айы бар. Бұрын біз</w:t>
        <w:br/>
        <w:t>көрмеген қызық-қызық адамдары бар. Сол адамдармен жақын</w:t>
        <w:br/>
        <w:t>танысқан сайын достасып, туысып барамыз.</w:t>
        <w:br/>
        <w:t>Жап-жас бала қалайша осыншалық сезімтал боп туды екен,</w:t>
        <w:br/>
        <w:t>жүрегі қандай тап-таза, сезімі қандай мөп-мөлдір. Байқап</w:t>
        <w:br/>
        <w:t>үсталмаса шытынап кететін бір асыл шөлмек сияқты. Дүние</w:t>
        <w:br/>
        <w:t>жарығын, өмір болмысын оның көзімен көру қандай бақыт және</w:t>
        <w:br/>
        <w:t>қандай ауыр: бір мезгіл жазық далада еркін шауып қиялға</w:t>
        <w:br/>
        <w:t>айналғандай сезінсек, о, шіркін, өмір желден озған жүйріктік-</w:t>
        <w:br/>
        <w:t>ай десе, тап сол мезгіл ішінде сол жүйріктікпен адамның көзі</w:t>
        <w:br/>
        <w:t>сенбейтін сұмдықтан қашын құтыла алмай келе жатамыз.</w:t>
        <w:br/>
        <w:t>Біз үй ішімізбен үндеспей қалып, қағазға үңілдік дедім ғой.</w:t>
        <w:br/>
        <w:t>Бірақ іштей ұғынысуымыз керемет еді. Қуанышымызды</w:t>
        <w:br/>
        <w:t>жасыра алмаймыз, бірімізге-біріміз мейіріммен, аса бір ыстық</w:t>
        <w:br/>
        <w:t>сезіммен қараймыз. Көркем әдебиет -ұлттың рухы, халықтың</w:t>
        <w:br/>
        <w:t>сана-сезімі дейміз ғой. Бірақ мұндай шығарма тіпті сирек</w:t>
        <w:br/>
        <w:t>кездеседі екен. Біз соны қазір іпеше, бала, келін болып айқын</w:t>
        <w:br/>
        <w:t>сезінгендейміз. Бұл күндерде біз недәуір есейе, ірілене түскен-</w:t>
        <w:br/>
        <w:t>дейміз. Жақсы шығарма ұлттық сезім ғана емес, адамның өз</w:t>
        <w:br/>
        <w:t>басындық кісілік сезімін де тазартып, оның өз бағасын өзі</w:t>
        <w:br/>
        <w:t>ұғынуына да болысады екен. Ешкімге айқайлап айтпасаң да,</w:t>
        <w:br/>
        <w:t>қандай жақсы халықтан туғанмын дегенді еріксіз ойлайсың.</w:t>
        <w:br/>
        <w:t>Тілім қандай келісті, түрім қандай көрікті дейді екенсің ішің-</w:t>
        <w:br/>
        <w:t>нен. Өскен ортаңды, қауымынды қадірлейсің, соның ішінде</w:t>
        <w:br/>
        <w:t>семьяңа да құрметің артады екен. Біз «Абайды» бастап оқу</w:t>
        <w:br/>
        <w:t>үстінде осындай түйінге келіппіз.</w:t>
        <w:br/>
        <w:t>ПРОЗАЛЫҚ ШЫҒАРМАЛАРЫ 119</w:t>
        <w:br/>
        <w:t>жанашыр, қорғаншы бәріне шүкірлік айтқандай еді. Мен бүл</w:t>
        <w:br/>
        <w:t>жайды «Абайдың» екінші кітабын оқығанда тағы бір ойландым.</w:t>
        <w:br/>
        <w:t>Жайлаудағы Біржанға қоштасар алдындағы Абайдың жан күйі,</w:t>
        <w:br/>
        <w:t>оның өнерге, өнерші Біржанға арналған сөздері мені қатты</w:t>
        <w:br/>
        <w:t>толғандырды.Ол Біржан әнін тындап тебіреніп отырғанда, әншіні</w:t>
        <w:br/>
        <w:t>бүкіл тобықты &gt;жасынан, өзінен де биік бағалады. «Бізден бұл</w:t>
        <w:br/>
        <w:t>артық» дейдіғой. Маған дәлосы жері анадағы өзін қорғай сөйлеген</w:t>
        <w:br/>
        <w:t>Ғабит сияқты дос-жарандарына жауабы сияқты көрініп кетті.</w:t>
        <w:br/>
        <w:t>Мен екінші кітапты оқығаннан кейін Мұхаңа осы пікірімді</w:t>
        <w:br/>
        <w:t>айтқанымдаолбіртүрлінұрланып,сүйсініпқарады. Менбұл жолы</w:t>
        <w:br/>
        <w:t>«Жайлаудағы» жиылғандардыңінтінде тек Абай мен Біржан емес,</w:t>
        <w:br/>
        <w:t>өзгежастарда қасиеттіадамдар: Балбала, Керімбала, Үмітей, Әмір,</w:t>
        <w:br/>
        <w:t>Оралбайларқандайірі жастар, талант иелері,бұлардың арасындағы</w:t>
      </w:r>
    </w:p>
    <w:p>
      <w:r>
        <w:t>өнержарысын сүю, асылды ардақтаумен қатар құрбыны қадірлеу,</w:t>
        <w:br/>
        <w:t>ағаны әлпешітеу қандай әсем жақындық, қандай жарастық деп</w:t>
        <w:br/>
        <w:t>екінші бір өзімді қызықтырған жағымды айттым.</w:t>
        <w:br/>
        <w:t>Мұхаң күле сөйлеп әзілге айналдырған болды.</w:t>
        <w:br/>
        <w:t>- Жазушылар одағын да жайлауға апарсаң ғой. Солай ма? -</w:t>
        <w:br/>
        <w:t>деді ту сыртымнан құшақтап.</w:t>
        <w:br/>
        <w:t>Өз.шығармасы туралы өзгенің пікірін тыңдағыш, жүрегіне</w:t>
        <w:br/>
        <w:t>қонғанды қабылдағыш Мұхаң менің пікірімді көп тыңдады.</w:t>
        <w:br/>
        <w:t>Мен «Жайлаудан» алған әсерімді асықпай отырып айтқан</w:t>
        <w:br/>
        <w:t>болдым. Расында да алған әсерім ерекше есте қаларлықтай еді.</w:t>
        <w:br/>
        <w:t>Менің есіме алдымен Мұхтар Әуезовтің ақындық шабытпен</w:t>
        <w:br/>
        <w:t>жазылған махаббат туралы пьесалары түсті. Біржанмен,</w:t>
        <w:br/>
        <w:t>Абаймен қоштасып тараған егіз жастар Еңлік пен Кебекті,</w:t>
        <w:br/>
        <w:t>Қаракөз бен Сырымды еріксіз жадыңа түсіреді екен.</w:t>
        <w:br/>
        <w:t>Базарәлі мен Балбала, Керімбала мен Оралбай, Әмір мен</w:t>
        <w:br/>
        <w:t>Үмітейлер қандай! Жүректері қандай тап-таза, қиылып тұрған</w:t>
        <w:br/>
        <w:t>перизаттар, құйылып тұрған махаббат жалындары емес пе?</w:t>
        <w:br/>
        <w:t>Бірінің өнерін бірі аялайды, біріне-бірі құмар, мөп-мөлдір</w:t>
        <w:br/>
        <w:t>кіршіксіз жандар. Мұхаң жазған қыздарда да, жігіттерде де</w:t>
        <w:br/>
        <w:t>серілік мінез айқын жарқылдап тұрады. Мұхаң жырлайтын</w:t>
        <w:br/>
        <w:t>серілік даңғойлыққа, мақтаншақ, эсемпаздыққа титтей де</w:t>
        <w:br/>
        <w:t>қатысты емес. Серілік - ерлік, еркіндікке, махаббатқа құштар-</w:t>
        <w:br/>
        <w:t>лық. Мұхаң жырлаған серілік - ақындық, әншілік көзі. Ондай</w:t>
        <w:br/>
        <w:t>серілер шетінен мейірімді, кішіпейіл, кісілік жолында құрбан</w:t>
        <w:br/>
        <w:t>болуғадайын боп келеді. Бұлардың мінезіндегіерлік те қасиетті-</w:t>
        <w:br/>
        <w:t>ақ.Олқорғауғакөнбейтін, зорлауғаберілмейтін батыр да, батыл</w:t>
        <w:br/>
        <w:t>мінездер.</w:t>
        <w:br/>
        <w:t>8-229</w:t>
        <w:br/>
        <w:t>ПРОЗАЛЫҚ ШЫҒАРМАЛАРЫ 129</w:t>
        <w:br/>
        <w:t>- Ассалаумаликум, Жамбыл ата, - дедім, қартқа еңкейе</w:t>
        <w:br/>
        <w:t>жақындап.</w:t>
        <w:br/>
        <w:t>Әликумассалам. Сен кімнің баласысың?</w:t>
        <w:br/>
        <w:t>- Тәжібайдың баласымын.</w:t>
        <w:br/>
        <w:t>- Өй, недейді,тшының ба? - деп қартбасын көтерді. Тәжібай</w:t>
        <w:br/>
        <w:t>тәуіп те күліп қапты.</w:t>
        <w:br/>
        <w:t>- Бұл Әбділда Тәжібаев деген ақын жігіт, - депшофер аралас-</w:t>
        <w:br/>
        <w:t>ты сөзге.</w:t>
        <w:br/>
        <w:t>- Соқ өтірікті! - деді Жамбыл, көзін маған аударып. -</w:t>
        <w:br/>
        <w:t>Қайдағы ақын. Домбырасыз ақын бола ма екен?</w:t>
        <w:br/>
        <w:t>- Мен қаламмен жазамын, Жәке.</w:t>
        <w:br/>
        <w:t>Шай ішіп отырмыз, бірақ көзім Жамбылда. Тоқсанға келіп</w:t>
        <w:br/>
        <w:t>қалған шалдың кесе ұстаған қолы қайратты сияқты, қалтырамай</w:t>
        <w:br/>
        <w:t>ұстайды. Әсіресе, маған үніұнайды. Жүрегітозған адамның даусы</w:t>
        <w:br/>
        <w:t>дірілдеп, жарықшақтанып шығады ғой. Жәкең ондай емес.</w:t>
        <w:br/>
        <w:t>Қаттырақ айтқысы келгенде саңқылдап та сөйлей алады екен.</w:t>
        <w:br/>
        <w:t>Мен тәуіп ағайға келген жұмысымды түсіндірдім, Жәкең-</w:t>
      </w:r>
    </w:p>
    <w:p>
      <w:r>
        <w:t>нің менімен бірге кетуіне жәрдемдесуін өтіндім. Газет оқып,</w:t>
        <w:br/>
        <w:t>күнделікөмірден мол хабардар боп отыратын Тәжекең кәрі досы</w:t>
        <w:br/>
        <w:t>үшін қатты қуанды.</w:t>
        <w:br/>
        <w:t>- Байғұстың қартайғанда бақыты ашылғай да, - деп үйге</w:t>
        <w:br/>
        <w:t>кіріп кетті. Шылым тартып үйге кірсем, Тәжібай шалын</w:t>
        <w:br/>
        <w:t>сендірерлік сөздерін айғайлай айтып отыр екен.</w:t>
        <w:br/>
        <w:t>-Жалған айтсам екі қолың екі дүниеде де жағамда болсын,</w:t>
        <w:br/>
        <w:t>Жәке!- дедісендірмей қаймайтын салмақты сөздерді дауыстай</w:t>
        <w:br/>
        <w:t>сөйлеп.</w:t>
        <w:br/>
        <w:t>Жәкең маған сығырая қарап отырды да тергей бастады.</w:t>
        <w:br/>
        <w:t>- Атың кім дедің?</w:t>
        <w:br/>
        <w:t>- Әбділда.</w:t>
        <w:br/>
        <w:t>- Әкең бар ма?</w:t>
        <w:br/>
        <w:t>- Жоқ.</w:t>
        <w:br/>
        <w:t>- Шешең бар ма?</w:t>
        <w:br/>
        <w:t>“-Бар.</w:t>
        <w:br/>
        <w:t>-Шешеңді ұнатсам маған беремісің?</w:t>
        <w:br/>
        <w:t>- Шешем сізді ұнатса беремін.</w:t>
        <w:br/>
        <w:t>-«Жарайды, Әбділда, ендеше күн жарықта жүрелік,-Жәкең</w:t>
        <w:br/>
        <w:t>осыны айтты да Тәжібайға бұрылды.</w:t>
        <w:br/>
        <w:t>- Тәжібай! -деді дауыстап. - Мына баланы құдайға тапсыр</w:t>
        <w:br/>
        <w:t>да, мені осы балаға тапсыр. Іздеушім өзіңсің, жоғалып кетпе.</w:t>
        <w:br/>
        <w:t>-«Жарайды, Жәке, жарайды.</w:t>
        <w:br/>
        <w:t>9-229</w:t>
        <w:br/>
        <w:t>1 Әбділда ТӘЖІБАЕВ</w:t>
        <w:br/>
        <w:t>Жәкең машинаға отырмастан бұрын ақ есегінің қасына</w:t>
        <w:br/>
        <w:t>барды, жалынан сипады.</w:t>
        <w:br/>
        <w:t>--Бұғанда мықты бол, Тәжібай. Ашығып қалмасынақтұлпар.</w:t>
        <w:br/>
        <w:t>Біз тәуіп ағаймен күлісіп қоштастық.</w:t>
        <w:br/>
        <w:t>Жамбыл ішофердің қасына отырған еді, машина жолсызбен</w:t>
        <w:br/>
        <w:t>шоқалақтағанда: ;</w:t>
        <w:br/>
        <w:t>- Мынау қайтеді, мөңки ме, -деп бізді бір күлдірген. Шамалы</w:t>
        <w:br/>
        <w:t>жүрген соң маған бұрылаберіп:</w:t>
        <w:br/>
        <w:t>- Келемісін, балам? - деді.</w:t>
        <w:br/>
        <w:t>Тас жолға түскен соң машина жүрісі жылдамдай бастады,</w:t>
        <w:br/>
        <w:t>қарсыдан соққан екпін маңдайдағы әйнекті шыңғырлатады.</w:t>
        <w:br/>
        <w:t>Шапшаң шабыстан сескенді ме, жоқ әлде қуанды мабілмеймін,</w:t>
        <w:br/>
        <w:t>тағы бір бұрылғанда:</w:t>
      </w:r>
    </w:p>
    <w:p>
      <w:r>
        <w:t>- Сен де қалмайсың ғой, - деді маған таңдана қарап.</w:t>
        <w:br/>
        <w:t>- Қалғам жоқ, Жәке, - деп мен қарттың иығына қолымды</w:t>
        <w:br/>
        <w:t>салдым.</w:t>
        <w:br/>
        <w:t>Біздің үй Алматының Ленин көшесінде жиырма сегізінші</w:t>
        <w:br/>
        <w:t>нөмір боп саналады. Өзі жалғыз қабат, бөренеден салған, қорасы,</w:t>
        <w:br/>
        <w:t>дарбазасы бар, қаңылтыр төбелі оңаша үйшік болатын. Соның</w:t>
        <w:br/>
        <w:t>екі бөлмесінде шешеміз екеуміз тұрамыз. Ол кезде осының өзі</w:t>
        <w:br/>
        <w:t>«үйім бар» деп ауыз толтырып айтуға әбден татитын жағдай.</w:t>
        <w:br/>
        <w:t>- Кухняң қандай жақсы, верандаң бар екен-ау, - дескен</w:t>
        <w:br/>
        <w:t>достарым алғашқы көргенде. Жәкеңді осында әкеп түсірдім.</w:t>
        <w:br/>
        <w:t>- Шешең қайда, шешең? - дейді Жамбыл менің кереуетіме</w:t>
        <w:br/>
        <w:t>отырып жатып.</w:t>
        <w:br/>
        <w:t>- Міне, шешесі менмін, - деп апам қолын созды.</w:t>
        <w:br/>
        <w:t>Анамның қолынан шап беріп ұстаған Жәкем айрылар емес,</w:t>
        <w:br/>
        <w:t>қасыназорлап отырғызып бетіне үңіледі: «Жап-жас екенсің ғой</w:t>
        <w:br/>
        <w:t>өзің...»</w:t>
        <w:br/>
        <w:t>- Мені де қаусап тұр деп ойлап па едіңіз?</w:t>
        <w:br/>
        <w:t>- Мен қаусап тұрмын ба? Ә? Шығып кетші қолымнан,</w:t>
        <w:br/>
        <w:t>көрейін. Енді менен құтыла алмайсың...</w:t>
        <w:br/>
        <w:t>Жәкең «әу!», деп өлеңдетіп кетті. Кәрі ақын бір мезет әзілін</w:t>
        <w:br/>
        <w:t>доғара тұрып, біздің отбасымызға, шешеме арнай отырып</w:t>
        <w:br/>
        <w:t>өлеңмен ақ тілек айтты.</w:t>
        <w:br/>
        <w:t>- Дәм бұйырған шығар, алыстан келдім. Өзің де, балаң да</w:t>
        <w:br/>
        <w:t>жақсы екенсіндер, өмірлі, ырысты болыңдар, - деп қолын дұғаға</w:t>
        <w:br/>
        <w:t>көтерді.</w:t>
        <w:br/>
        <w:t>-- Әумин, - деп апам да қолын созды. Ақын аз ғана күбірлеп</w:t>
        <w:br/>
        <w:t>бетін сипады.</w:t>
        <w:br/>
        <w:t>1 2 Әбділда ТӘЖІБАЕВ</w:t>
        <w:br/>
        <w:t>- Ел тыңдаса желге кеткені ме? - дедім бетіне қарап. Қарт</w:t>
        <w:br/>
        <w:t>жасаураған көзін сүртіп, қолын дұғаға көтерді.</w:t>
        <w:br/>
        <w:t>- Көп жаса, көгер, балам, - деді.</w:t>
        <w:br/>
        <w:t>- Әумин, айтқаның келсін, Жамбыл, - деп апам да бетін</w:t>
        <w:br/>
        <w:t>сипады. Апам манадан бері сәл ашық есіктің сыртында тыңдап</w:t>
        <w:br/>
        <w:t>тұрып, Жамбыл бата беруге айналғанда ішке кіріп үлгірген</w:t>
        <w:br/>
        <w:t>екен, ол қатты толқып өзін әрең ұстап тұрған сияқтанды.</w:t>
        <w:br/>
        <w:t>Жалғыз баласының таң азанымен қонақ қариядан бата алғанын</w:t>
        <w:br/>
        <w:t>жақсылыққа жорыған ана, өзіде ернін күбірлеткен, жалбарын-</w:t>
        <w:br/>
        <w:t>ған күйінде аяқ басқанын естіртпей қайта шықты.</w:t>
        <w:br/>
        <w:t>П</w:t>
        <w:br/>
        <w:t>Жүргенов Темірбек ағаның кабинетіне қуанышымды жасыра</w:t>
        <w:br/>
        <w:t>алмай, қызара, лоблыға кірген болуым керек. Қол алысып</w:t>
        <w:br/>
        <w:t>отырған соң ол да маған күлімдеп:</w:t>
      </w:r>
    </w:p>
    <w:p>
      <w:r>
        <w:t>- Ажарың тәуір екен, бала. Кәне, оқы!- деді.</w:t>
        <w:br/>
        <w:t>Мен Жәкеңнің өзіне оқығандай оқып шықтым.</w:t>
        <w:br/>
        <w:t>Темірбек тілін тістеп алғандай үн-түнсіз безеріп қалыпты.</w:t>
        <w:br/>
        <w:t>Мен қайтерімді білмей төмен қарап:</w:t>
        <w:br/>
        <w:t>- Ұнамады ма, аға, - деппін.</w:t>
        <w:br/>
        <w:t>-- Үндеме, бала, типпе, - деді жай ғана даусымен, сәл ғана</w:t>
        <w:br/>
        <w:t>қолын көтеріп. Содан кейін телефонға жабысты.</w:t>
        <w:br/>
        <w:t>- Ораз, сәлем, Темірбек қой. Мына бала Жамбылдың өлеңін</w:t>
        <w:br/>
        <w:t>әкелді. Иә... оқыдық, мен айтып жеткізе алмаймын. Өзің</w:t>
        <w:br/>
        <w:t>тыңда. Кеттік бала! - деді телефон трубкасын орнына қойған</w:t>
        <w:br/>
        <w:t>соң.</w:t>
        <w:br/>
        <w:t>Жарыса басып кеп машинаға отырдық.</w:t>
        <w:br/>
        <w:t>Исаев Ораз орнынан тұрып кеп, қол беріп амандасты.</w:t>
        <w:br/>
        <w:t>- Бала жұмыс тындырды, - деді Темкең мені арқамнан</w:t>
        <w:br/>
        <w:t>қағып.</w:t>
        <w:br/>
        <w:t>- Бала емес, жігіт Әбділда деу керек...</w:t>
        <w:br/>
        <w:t>Жылы шырайлы күлімсіреп сөйлейтін Ораз сағатына қарап</w:t>
        <w:br/>
        <w:t>алды да:</w:t>
        <w:br/>
        <w:t>- Кәне, тыңдайық, - деді.</w:t>
        <w:br/>
        <w:t>Тағы оқыдым, тағытындалды. Ендітелефонмен Ораз сөйлесті.</w:t>
        <w:br/>
        <w:t>Ол Құлымбетовке әзілдеп тіл қатып тұр.</w:t>
        <w:br/>
        <w:t>- Бүгін поэзия күні болсын, Ұзеке, енді сіз тыңдаңыз, - деді</w:t>
        <w:br/>
        <w:t>күле сөйлеп. - Байғазысына шарап әзірлерсіз... Жамбыл үшін</w:t>
        <w:br/>
        <w:t>қалай іпіпейміз?</w:t>
        <w:br/>
        <w:t>128 Әбділда ТӘЖІБАЕВ</w:t>
        <w:br/>
        <w:t>- Қашан кетті?</w:t>
        <w:br/>
        <w:t>- Екі-үш күн болып қалды-ау, - дейді күнді санап жатуға</w:t>
        <w:br/>
        <w:t>ерінген қария.</w:t>
        <w:br/>
        <w:t>Тағы жүріп кеттік. «Дегерестегі» той болған үйді табу да</w:t>
        <w:br/>
        <w:t>қиынболған жоқ. Келін түсірген сары бәйбіппе алыстан келген</w:t>
        <w:br/>
        <w:t>бізді де жылы қарсы алды. Бірақ мұнда да қарт ақын болмай</w:t>
        <w:br/>
        <w:t>шықты.</w:t>
        <w:br/>
        <w:t>- Табасың ғой, балам, асықпайіш шайынды, - дейді шешей</w:t>
        <w:br/>
        <w:t>көңілдене сөйлей.</w:t>
        <w:br/>
        <w:t>Жолай бір-екі жерге соғып, содан соң Тәжібай тәуіпке</w:t>
        <w:br/>
        <w:t>барамын. Тамырымды ұстатамын, - деп кетіпті.</w:t>
        <w:br/>
        <w:t>Мен шынымен сасайын дедім, «таппасам қайтемін, қайда</w:t>
        <w:br/>
        <w:t>қонамын?» деген де ой келіп қалды.</w:t>
        <w:br/>
        <w:t>- Табасың балам, есектішалға машиналы жігіт жетпеуші ме</w:t>
        <w:br/>
        <w:t>еді, - деп сары бәйбіше мені жұбатады.</w:t>
      </w:r>
    </w:p>
    <w:p>
      <w:r>
        <w:t>- Тәуіп қайда тұрады екен? - деймін сағатыма қарап.</w:t>
        <w:br/>
        <w:t>- Тап жолыңның үстінде, - дейді бәйбіше кесесін төңкеріп,-</w:t>
        <w:br/>
        <w:t>Алматыға тақала бергендегі «әулие» ағашты білесің ғой?...</w:t>
        <w:br/>
        <w:t>- Білемін.</w:t>
        <w:br/>
        <w:t>Дәл соның түбінен тауға қарай шығатын жолға түс, балам.</w:t>
        <w:br/>
        <w:t>Ұзамай-ақ үлкен екі қарағаштың түбінде Тәжібай қыстауын</w:t>
        <w:br/>
        <w:t>көресің.</w:t>
        <w:br/>
        <w:t>...Біз енді қайтар жолға түстік.</w:t>
        <w:br/>
        <w:t>Бізге сәт сапар тілеген сары бәйбіше мейірлене қоштасып</w:t>
        <w:br/>
        <w:t>қала берді. Заулатып келеміз. Шайға қанған көңілді шофер</w:t>
        <w:br/>
        <w:t>жігіт мені қағытып әндетіп.</w:t>
        <w:br/>
        <w:t>Менің оның әуенін қайталап:</w:t>
        <w:br/>
        <w:t>- Қашан тауып жеткенше қажымайды, - деймін. Екеулеп</w:t>
        <w:br/>
        <w:t>екі жол ұйқастырып мәз болып күлеміз.</w:t>
        <w:br/>
        <w:t>«Әулиеге» жеттік, тауға да бұрылдық. Тәжібайдың қара-</w:t>
        <w:br/>
        <w:t>ғашы мен үйі де көрініп қалды. Жақындай түскенімізде ағаш</w:t>
        <w:br/>
        <w:t>түбінде байлаулы тұрған ақ есегі көзімізге шоқтай басылды.</w:t>
        <w:br/>
        <w:t>- Әнеки, дәл өзі жануардың! - деді шофер жігіт.</w:t>
        <w:br/>
        <w:t>- Қайранақ есек!- деп мен қуанышымды жасыра алмадым.</w:t>
        <w:br/>
        <w:t>Шоқақтап, жолсызбен қыстауға бұрылдық.</w:t>
        <w:br/>
        <w:t>- Басқа біреудің есегі болса қайттік? - дейді серігім.</w:t>
        <w:br/>
        <w:t>- Кімдікі болса да осы есектен айрылмаймыз. Алдымен үйге</w:t>
        <w:br/>
        <w:t>сәлем беріп мен кірдім.</w:t>
        <w:br/>
        <w:t>- Жоғарылатындар, балалар, - деді қара сақалы күйіктей,</w:t>
        <w:br/>
        <w:t>деңгелек жүзді қызыл шырайлы кісі. Мен алдымен төрде</w:t>
        <w:br/>
        <w:t>шынтақтай жатып шай ішкен кішкене қарттың қолын алдым.</w:t>
        <w:br/>
        <w:t>ПРОЗАЛЫҚ ШЫҒАРМАЛАРЫ 127</w:t>
        <w:br/>
        <w:t>- Есімде аға, қайдан іздеу керек екен өзін...</w:t>
        <w:br/>
        <w:t>- Ұзынағаш ауданы.</w:t>
        <w:br/>
        <w:t>Темірбек қоңырау қақты.</w:t>
        <w:br/>
        <w:t>- Машина әзір ме? -деді кіре берген жәрдемшісіне.</w:t>
        <w:br/>
        <w:t>- Әзір, жолдас нарком.</w:t>
        <w:br/>
        <w:t>- Тауып қайт, бала, тапсаң маған хабарларсың, - деп қолын</w:t>
        <w:br/>
        <w:t>созды.. - Жолың болсын!</w:t>
        <w:br/>
        <w:t>Мен апама қайта соғып жөн-жосығымды түсіндірдім де жү-</w:t>
        <w:br/>
        <w:t>ріп кеттім. Бетіміз Ұзынағаш, үлкен-үлкен тастардан епетейсіз</w:t>
        <w:br/>
        <w:t>қаланған тас жолмен шоқақтай жортып келеміз. Алматыда алма</w:t>
        <w:br/>
        <w:t>гүлдеріне қуанушы едік, енді міне жасыл қыраттардан көз ала</w:t>
        <w:br/>
        <w:t>алмаймыз.</w:t>
      </w:r>
    </w:p>
    <w:p>
      <w:r>
        <w:t>- Күресіп алар маеді мына жерде!- деймін кілем төселгендей</w:t>
        <w:br/>
        <w:t>теп-тегіс жерді көргенде.</w:t>
        <w:br/>
        <w:t>-Жамбылды алып қайтарда күресерміз, - деп ппофер жауап</w:t>
        <w:br/>
        <w:t>қайырады. - Екеуміз күресеміз, билігін ақынға айтқызамыз,-</w:t>
        <w:br/>
        <w:t>дейді күліп.</w:t>
        <w:br/>
        <w:t>Өстіп келе жатып Ұзынағаш орталығына қалай жеткенімді</w:t>
        <w:br/>
        <w:t>байқамай да қалыппын. Бұл жерде көпаялдамай,ақынауылына</w:t>
        <w:br/>
        <w:t>апаратын бір кісіні отырғызып алып тағы жүріп кеттік.</w:t>
        <w:br/>
        <w:t>- Жамбылды неге іздедіңдер, жайшылық па әйтеуір?</w:t>
        <w:br/>
        <w:t>- Әрине, жайшылық.</w:t>
        <w:br/>
        <w:t>- Асығыс жүргендеріңе қарап айтқаным ғой, әншейін...</w:t>
        <w:br/>
        <w:t>- Енді былай бұрыл, анау ауылға тарт, - деді жолшымыз</w:t>
        <w:br/>
        <w:t>алдағы ағашты селдір, бөктер беттегі ауылды нұсқап.</w:t>
        <w:br/>
        <w:t>- Осы, Жамбылдың үйі, - дейді кісі бойы ғана келетін бір</w:t>
        <w:br/>
        <w:t>шым үйшіктің жанына машина тоқтатып. Шым үйшіктің теп-</w:t>
        <w:br/>
        <w:t>тегіс төбесіне қаулаған көк шөп өсіпті, ішінде адам тұрарлық-</w:t>
        <w:br/>
        <w:t>тай емес, машинагүрілімен екі-үш бала жігітіннен шыққандай</w:t>
        <w:br/>
        <w:t>сыртқа шықты.</w:t>
        <w:br/>
        <w:t>- Ақын Жамбылдың үйі осы ма?</w:t>
        <w:br/>
        <w:t>- Осы.</w:t>
        <w:br/>
        <w:t>- Өзің кімсің?</w:t>
        <w:br/>
        <w:t>- Баласымын.</w:t>
        <w:br/>
        <w:t>- Атың кім шырақ?</w:t>
        <w:br/>
        <w:t>- Тезекбай.</w:t>
        <w:br/>
        <w:t>- Әкең үйде ме? - деген сұраққа Тезекбай үнсіз басын</w:t>
        <w:br/>
        <w:t>шайқады. Содан соң жұтынып алды да тауды бөктерлей қолын</w:t>
        <w:br/>
        <w:t>сілтеді: «Елтай» колхозына шақырып кеткен...</w:t>
        <w:br/>
        <w:t>Біз «Елтайдағы» шілдехана жасаған үйде болдық. Жәкең</w:t>
        <w:br/>
        <w:t>онда да жоқ болды. Нәрестеге ат қойып, екінші шақырушыға</w:t>
        <w:br/>
        <w:t>еріп «Дегерестегі» жылқы совхозына кетіпті.</w:t>
        <w:br/>
        <w:t>126 Әбділда ТӘЖІБАЕВ</w:t>
        <w:br/>
        <w:t>және қайратты наркомның келгеніне екі жыл боп қалған.</w:t>
        <w:br/>
        <w:t>Нарком Темірбек Жүргенов болатын.</w:t>
        <w:br/>
        <w:t>- Темір десе темір көрінеді.</w:t>
        <w:br/>
        <w:t>- Өзінде де дамыл жоқ, өзгеге де дамыл бермейтін болса</w:t>
        <w:br/>
        <w:t>керек, - деген мақтау лақабы тарап кеткелі қашан.</w:t>
        <w:br/>
        <w:t>Расында да Жүргеновтің ісі Алматы көшесін аралап жүрген</w:t>
        <w:br/>
        <w:t>жайадамның көзіне деоттай басылатын. Азғанауақыттың ішінде</w:t>
        <w:br/>
        <w:t>қанша мектеп салынды. Өткен жылы ғана халық өнершілерінің</w:t>
        <w:br/>
        <w:t>слетін өткізді. Бұл алыста жатқан домбырашы, қобызшы мен</w:t>
      </w:r>
    </w:p>
    <w:p>
      <w:r>
        <w:t>әнші, жыршыларды өздүбірімен елеңдеткентамаша жиынболды.</w:t>
        <w:br/>
        <w:t>Жамбыл, Нүрпейіс, Шашубай, Орынбай сияқты кәрі ақындарды</w:t>
        <w:br/>
        <w:t>да біз алғаш сонда көргенбіз. Тайжан, Нартай сияқты гармонға</w:t>
        <w:br/>
        <w:t>қосылып жырлағыштар үнін десондаестігенбіз, қазірол Мәскеуде</w:t>
        <w:br/>
        <w:t>өтетін декада әзірлігін басқарып жүр.</w:t>
        <w:br/>
        <w:t>Темірбек орта бойлы, қаршыға пішіндес кісі еді. Бронзадан</w:t>
        <w:br/>
        <w:t>құйылғандай нығыз отырып, нығыз басып тұратын. Ол шешіп</w:t>
        <w:br/>
        <w:t>сөйлеп, кесіп істегенді ұнататын. Осындай іскер мақтаулы</w:t>
        <w:br/>
        <w:t>нарком:</w:t>
        <w:br/>
        <w:t>- Кел, бала, қызметтес болайық, - деген соң мен де сонда</w:t>
        <w:br/>
        <w:t>«репертком» (репертуарларды бақылап отыратын орын)</w:t>
        <w:br/>
        <w:t>қызметіне барғанмын. ..</w:t>
        <w:br/>
        <w:t>Апрельдің орта кезі болу керек, ертемен телефон соғылды:</w:t>
        <w:br/>
        <w:t>- Сіз дереу наркомға келіңіз, - деді таныс дауыс. Дереу болса</w:t>
        <w:br/>
        <w:t>болсын деп мен де кідірмей үлкен кабинетке кірдім.</w:t>
        <w:br/>
        <w:t>Тым ерте мазаладым ба, бала? - деп Темкең қолын беріп,</w:t>
        <w:br/>
        <w:t>қасына отырғызды. - Мезгіл сондай, шырақ. Есімізді енді жия</w:t>
        <w:br/>
        <w:t>бастаған шақта қимылдап қалуымыз керек. Біз қимылдамасақ</w:t>
        <w:br/>
        <w:t>кім қимылдайды? - деді әнтек сұрланып.</w:t>
        <w:br/>
        <w:t>- Әрине, Темке, - дедім көп сөз қоспай. Маған аға сөзінің</w:t>
        <w:br/>
        <w:t>арғы төркіні түсінікті еді, сәл ғана үндеспей қалдық.</w:t>
        <w:br/>
        <w:t>- Париэжден Мирзоян телефон соғып, (Мирзоян Парижде</w:t>
        <w:br/>
        <w:t>емделіп жатқан болатын) Оразға (Исаев Ораз) өз ойын айтыпты:</w:t>
        <w:br/>
        <w:t>қазақ ақын халық деуші едік қой, онымыз рас болса декадаға</w:t>
        <w:br/>
        <w:t>ақын апарайық. Сүлеймен Стальский сияқты бір қария</w:t>
        <w:br/>
        <w:t>табыңдар, - депті. Ораз соны маған тапсырып еді, мен саған</w:t>
        <w:br/>
        <w:t>тапсырғалы отырмын, - деді қарқ-қарқ күліп. Мен де қосыла</w:t>
        <w:br/>
        <w:t>күліп алып, сөз соңын тыңдадым.</w:t>
        <w:br/>
        <w:t>- Бұл өте жауапты міндет, Әбділда, - деді ол тағы да өзінің</w:t>
        <w:br/>
        <w:t>іспен шұғылданардағы пішініне көшін, - сен бүгін Жамбылды</w:t>
        <w:br/>
        <w:t>тауын әкелуге жүріп кет. Есінде ме ол қарт?</w:t>
        <w:br/>
        <w:t>132 Әбділда ТӘЖІБАЕВ</w:t>
        <w:br/>
        <w:t>домбырасына беттегенде байқадым, жауырыны дабүкшектігіне</w:t>
        <w:br/>
        <w:t>қарамай сом жатыр, маған тіпті жап-жалпақ көрінді. Бунақ-</w:t>
        <w:br/>
        <w:t>бунақ темірдей саусақтары кішкене қара домбыраны шыдатар</w:t>
        <w:br/>
        <w:t>емес, қоян бүрген бүркіттей бүріп барады. Екі ішектің де</w:t>
        <w:br/>
        <w:t>ұйқысы жаңа ашылғандай. Бірімен-бірі ширақ үндеседі.</w:t>
        <w:br/>
        <w:t>-Жәке!- дедім қасына барып еркелей дауыстап, - құлағым</w:t>
        <w:br/>
        <w:t>ауыр дегенің қайда, Жәке?</w:t>
        <w:br/>
        <w:t>- Тас керең боп қалсам даестимін мынаны!- деді домбырасын</w:t>
        <w:br/>
        <w:t>қағып-қағып қалып.</w:t>
        <w:br/>
        <w:t>Осыдан кейін асішуге ауызғы үйге шықтық, апам қайнымен</w:t>
        <w:br/>
        <w:t>екеуі дастарқан жайып, ыстық бауырсақты төгіп тастапты,</w:t>
        <w:br/>
        <w:t>кешеден қалған құлынның қазысы дақойылыпты. Ыбырай ағай</w:t>
        <w:br/>
        <w:t>әндете сәлем беріп Жәкеңнің қолын алды да, сүйемелдеп</w:t>
        <w:br/>
        <w:t>дастарқан басына отырғызды.</w:t>
        <w:br/>
        <w:t>- Ұнай ма атаң? - деп ағай маған да қарап БЕЛЕ - жинақ-</w:t>
      </w:r>
    </w:p>
    <w:p>
      <w:r>
        <w:t>талып қалған емес пе?</w:t>
        <w:br/>
        <w:t>- Сақалы да күмістей ашылыпты, - депапам шай құябастады.</w:t>
        <w:br/>
        <w:t>Жәкең аз ғана мезгілдің ішінде біздің үйдің өз адамындай</w:t>
        <w:br/>
        <w:t>боп кетті. Мені Әбділда десе, шешемді Айманкүл деп атымызбен</w:t>
        <w:br/>
        <w:t>атайды. Бір ғажап нәрсе: өзі де бізбен ең жақынымыздай, іш</w:t>
        <w:br/>
        <w:t>тарта сөйлеседі. Міне, қазір де ол кеше кешкісін ғана келген</w:t>
        <w:br/>
        <w:t>атамыз сияқты. Ұйқысы қанып тынығып тұрған, бәрімізге</w:t>
        <w:br/>
        <w:t>көңілді, ықыласты қарайды. Аман келген атамызға біз де</w:t>
        <w:br/>
        <w:t>қуанышты тәріздіміз.</w:t>
        <w:br/>
        <w:t>Мен сылдыр ете калған телефонға құлақ тостым...</w:t>
        <w:br/>
        <w:t>- Салаумаликум, Мұха.</w:t>
        <w:br/>
        <w:t>- Уаликумсәлем. Жамбылың қалай, жайлы жатып жақсы</w:t>
        <w:br/>
        <w:t>тұрды ма?</w:t>
        <w:br/>
        <w:t>- Бүркіт боп тұрды, Мұха!</w:t>
        <w:br/>
        <w:t>- Онда тіпті дұрыс. Біз қазір Сәбит екеуміз барамыз, қартқа</w:t>
        <w:br/>
        <w:t>сәлем беріп ішығамыз. Солай келістік, түсіндің бе?</w:t>
        <w:br/>
        <w:t>- Түсіндім, Мұха, келіңіздер... келіңіздер.</w:t>
        <w:br/>
        <w:t>Мұхтар мен Сәбит келеді дегенге шешем де қуанып қалды.</w:t>
        <w:br/>
        <w:t>- Үлкен кісімен солардың бірге болғаны оңды. Шалыңа да</w:t>
        <w:br/>
        <w:t>көңілді болар, - деп қалды.</w:t>
        <w:br/>
        <w:t>Дастарқан сол күні жиналған жоқ, самауыр суыған жоқ,</w:t>
        <w:br/>
        <w:t>қазан да оттан түскен жоқ. Сәлем беріп келген соқталдай екі</w:t>
        <w:br/>
        <w:t>кісіні көргенде Жәкең де қол-аяғын жинап, жастықтан басын</w:t>
        <w:br/>
        <w:t>көтерді, мен таныстырып жатырмын.</w:t>
        <w:br/>
        <w:t>- Е, Құнанбай елінен екенсің ғой, - деп Жәкең Мұхтарға бір</w:t>
        <w:br/>
        <w:t>қарап қойды.</w:t>
        <w:br/>
        <w:t>үші і Әбділда ТӘЖІБАЕВ</w:t>
        <w:br/>
        <w:t>Өрістегі малды алды,</w:t>
        <w:br/>
        <w:t>Қоныстағы жанды алды.</w:t>
        <w:br/>
        <w:t>Сол бір өткен заманнан,</w:t>
        <w:br/>
        <w:t>Арман болар не қалды? -</w:t>
        <w:br/>
        <w:t>деп келіп, қазақтың өзінен шыққан Абылайды да оңдырған</w:t>
        <w:br/>
        <w:t>жоқ. Ол заманда да жетімнін қарны тойып, жесірдің көз жасы</w:t>
        <w:br/>
        <w:t>құрғамағанын, кедейге теңдік тимегенін өте ұзақ айтты.</w:t>
        <w:br/>
        <w:t>- Жәкең осындай екен-ау. Ақын емес, топан ғой шалың, -</w:t>
        <w:br/>
        <w:t>деп мұндай тұста Сәбит қиқуға басып-басып жібереді.</w:t>
        <w:br/>
        <w:t>Ленинді жырлап, Сталинді айтқан жерлерінде де Жәкең</w:t>
        <w:br/>
        <w:t>ағылып бақты.</w:t>
        <w:br/>
        <w:t>Адам бейнесіне бұл жалғаннан теңеу таппай:</w:t>
        <w:br/>
        <w:t>Туған айдай дер едім,</w:t>
      </w:r>
    </w:p>
    <w:p>
      <w:r>
        <w:t>Түнде бар да күндіз жоқ.</w:t>
        <w:br/>
        <w:t>Жанған күндей дер едім,</w:t>
        <w:br/>
        <w:t>Күндіз бар да түнде жоқ.</w:t>
        <w:br/>
        <w:t>Темірқазық дер едім,</w:t>
        <w:br/>
        <w:t>Тек тұрғаны болмаса,</w:t>
        <w:br/>
        <w:t>Онда тіл де, үн де жоқ.-</w:t>
        <w:br/>
        <w:t>деген жолдарды естігенде, әсіресе Мұхаң балаша қуанып қол</w:t>
        <w:br/>
        <w:t>соқты.</w:t>
        <w:br/>
        <w:t>- Мінеки! -деді ол Сәбеңе қарап, екі қолын бірдей жайып. -</w:t>
        <w:br/>
        <w:t>Импровизатордың шеберлігі деген осы. Эпостағы бұрын</w:t>
        <w:br/>
        <w:t>қолданылып жүрген образдарды қалай пайдаланады! Мүдірмей</w:t>
        <w:br/>
        <w:t>ағытып, өзінің биік идеялы тамаша жырын табанда тудырып</w:t>
        <w:br/>
        <w:t>отырғанда, халық байлығы оған алтындай құйылып жарқыл-</w:t>
        <w:br/>
        <w:t>датып жатқан жоқ па? Бұрынғы ұлыақындардаосылай сөйлеген.</w:t>
        <w:br/>
        <w:t>Бір сағаттан аса тынбай жырлаған “Жамбыл аялдап терін</w:t>
        <w:br/>
        <w:t>сүртінді де:</w:t>
        <w:br/>
        <w:t>- Мені түзге шығарыңдар, - деді. Ыбырай ағай қартты жедел</w:t>
        <w:br/>
        <w:t>қолтықтап үйден әкете берді.</w:t>
        <w:br/>
        <w:t>Мен аткөпір боп жатқан қағазымды жинастыра бастадым.</w:t>
        <w:br/>
        <w:t>- Ырзамысың олжаңа? - деп Сәбең маған қарайды.</w:t>
        <w:br/>
        <w:t>- Атамаңыз, Сәбе, - дедім, қуанышымды жасыра алмай, -</w:t>
        <w:br/>
        <w:t>құдай жарылқады ғой бізді...</w:t>
        <w:br/>
        <w:t>- Дұрыс айтасың, құдай жарылқады деген осы, - деп Мұхаң</w:t>
        <w:br/>
        <w:t>қайта көтеріп әкетті - бұл жүз жылдарда бірақ көрінетін</w:t>
        <w:br/>
        <w:t>құбылыс. Гомер деуімізге осы Жәкең ғана сиятын болу керек...</w:t>
        <w:br/>
        <w:t>Жұууынып, желпініп Жамбыл кірді, ұзамай табақ та тар-</w:t>
        <w:br/>
        <w:t>тылды. Біз енді үндеспей ас ішіп отырмыз. Көз алдымызда</w:t>
        <w:br/>
        <w:t>194 Әбділда ТӘЖІБАЕВ</w:t>
        <w:br/>
        <w:t>Мұхаң тағы да жазуға кірісті. Кәрі ақынға қарап-қарап алып</w:t>
        <w:br/>
        <w:t>жазды.</w:t>
        <w:br/>
        <w:t>- Сен де жаз! - деді Сәбең менің аң-таң болып отырғаныма</w:t>
        <w:br/>
        <w:t>түсіне қалып,- көремісің ақынның ширығуын. Қазірол жырын</w:t>
        <w:br/>
        <w:t>үнсіз айтып отыр, домбыраны осылай айдап-айдап қыздырып</w:t>
        <w:br/>
        <w:t>алу бұлардың әріден келе жатқан әдістері болу керек.</w:t>
        <w:br/>
        <w:t>- Өте дұрыс айттың, - деп енді Мұхаң сөйледі. - Әншілер</w:t>
        <w:br/>
        <w:t>ғана ғой домбырасын бұрай сала қосылып кететін. Бұлар ұзақ</w:t>
        <w:br/>
        <w:t>бәйгеге шабатын жүйрікше жаратылмай, суын алып, терін</w:t>
        <w:br/>
        <w:t>төкпей сөйлемейді. Сол аңыз боп айтылатын Сыпыра, Бұқар</w:t>
        <w:br/>
        <w:t>жыраулар да осылай өткен болу керек.</w:t>
        <w:br/>
        <w:t>- Дастан толғаулар сонда туатын шығар, - деп Сәбит түйді.</w:t>
        <w:br/>
        <w:t>Мен енді аңғарғандай болдым, толғақ қысқандай толғанып</w:t>
      </w:r>
    </w:p>
    <w:p>
      <w:r>
        <w:t>отырған қарт ақынды жаңа тани бастағандай сезіндім.</w:t>
        <w:br/>
        <w:t>- Ал, Жәкесі, бастап жіберіңіз! -- деді апам алжапқышын</w:t>
        <w:br/>
        <w:t>шеше кіріп. Жамбыл кәдімгідей қуанып қалды.</w:t>
        <w:br/>
        <w:t>- Қайда жүрсің, Әйекем, сағынып қалдым ғой, - деп жылы</w:t>
        <w:br/>
        <w:t>лебіз білдірді.</w:t>
        <w:br/>
        <w:t>- Қазанға ас салып келдім. Мына інілеріңізге дәм татыр-</w:t>
        <w:br/>
        <w:t>маймыз ба?</w:t>
        <w:br/>
        <w:t>- Дұрыс-дұрыс. Енді өз қолыңмен бір шыны шай құя ғой,-</w:t>
        <w:br/>
        <w:t>деп Жәкең домбырасын қайта тартуға ыңғайланды.</w:t>
        <w:br/>
        <w:t>- Бастап жібер дедің ғой, не айт дейсің, Айманкүл?</w:t>
        <w:br/>
        <w:t>- Ендеше біз кеңесіп айталық, кәне, не айт дейміз? - деп апам</w:t>
        <w:br/>
        <w:t>Мұхаң мен Сәбеңе бұрылды.</w:t>
        <w:br/>
        <w:t>- Замандар туралы сөйлеңіз, - деді Мұхаң Жамбылға еңкейе</w:t>
        <w:br/>
        <w:t>естіртіп, көп жасаған адам көп көріп, көп біледі, елің кеше</w:t>
        <w:br/>
        <w:t>қандай еді, бүгін қандай болды? Хандар билеген күндерді де</w:t>
        <w:br/>
        <w:t>көрдіңіз емес пе?</w:t>
        <w:br/>
        <w:t>Айта бер, айта бер, біз не көрмедік... - деп “Жәкең жаңа</w:t>
        <w:br/>
        <w:t>құйылған ыстық шайын бір ұрттап қойды.</w:t>
        <w:br/>
        <w:t>- Бұйырса Мәскеуге барғалы, Сталиннің өзін көргелі отыр-</w:t>
        <w:br/>
        <w:t>сыз. Соның бәрін қосып сөйлеңіз, - деп Сәбең де пікір айтысты.</w:t>
        <w:br/>
        <w:t>Сөздің көбін әзілге, күлкіге айналдыра беретін Жәкең бұл</w:t>
        <w:br/>
        <w:t>жолы өйткен жоқ. Қатайыңқырап кеткен ішектерді қайта</w:t>
        <w:br/>
        <w:t>босатып, өзі де қақырынып-түкірініп болған соң «АЙ!» деп бір</w:t>
        <w:br/>
        <w:t>айқайлап алды.</w:t>
        <w:br/>
        <w:t>Ай, мен Жамбылмын, Жамбылмын,</w:t>
        <w:br/>
        <w:t>Қара жолдай даңғылмын.</w:t>
        <w:br/>
        <w:t>ПРОЗАЛЫҚ ШЫҒАРМАЛАРЫ өр.</w:t>
        <w:br/>
        <w:t>Біздің үйде елден келген жақын ағаларымның бірі Ыбырай</w:t>
        <w:br/>
        <w:t>жататын, апам екеуіне өтініш айттым.</w:t>
        <w:br/>
        <w:t>- Жамбылды ертең өкімет басшыларына. кездестіруім</w:t>
        <w:br/>
        <w:t>мүмкін, бүгін қартты жаңа туған нәрестедей етіп беріңдер, -</w:t>
        <w:br/>
        <w:t>дедім жалынып. Екеуі жарыса күліп жіберді.</w:t>
        <w:br/>
        <w:t>Осыдан соң кешкісін наркомға кіріп, бір күннің оқиғасын</w:t>
        <w:br/>
        <w:t>баяндадым, августа үйленеміз деп жүрген қалыңдығыма барып</w:t>
        <w:br/>
        <w:t>(Сараға) тағы есеп бердім.</w:t>
        <w:br/>
        <w:t>- Саған жетім бала емес, әкелі болып үйленбекпін, - деп оны</w:t>
        <w:br/>
        <w:t>күлдірдім. Сөйтіп үйге қайта оралғанымша сағат он бір болып</w:t>
        <w:br/>
        <w:t>қалыпты. Апам мен ағай ауызғы үйде шай ішіп, мені күтіпотыр</w:t>
        <w:br/>
        <w:t>екен. Енді үшеу боп күңкілдестік.</w:t>
        <w:br/>
        <w:t>- Әкеміз қалай?</w:t>
        <w:br/>
        <w:t>- Әкеңді нәресте емес, періштеге айналдырдық, - дейді қу</w:t>
        <w:br/>
        <w:t>тілді Ыбекең. - Шашын сыпырдым, сақалын қағып, мұртын</w:t>
        <w:br/>
        <w:t>бастым. Алтын легенге отырғызып үш рет ыстық суға шомыл-</w:t>
      </w:r>
    </w:p>
    <w:p>
      <w:r>
        <w:t>дырдық.</w:t>
        <w:br/>
        <w:t>- Шәркүл жейде, дамбал тігіп үлгерді...</w:t>
        <w:br/>
        <w:t>Қысқасы,- деді Ыбырай аға тағы да қайта килігіп, - Шалың</w:t>
        <w:br/>
        <w:t>құлынның сары қазысына тойды, цейлонның қызыл шайына</w:t>
        <w:br/>
        <w:t>қанды, қазір өзің айтқан нәрестедей ұйқыға бөгіп жатыр.</w:t>
        <w:br/>
        <w:t>Шешем мен ағайға алғысымды жаудырып мен де ұйқыға</w:t>
        <w:br/>
        <w:t>кірістім.</w:t>
        <w:br/>
        <w:t>Ертемен Жамбыл менің мұрнымды шымшып оятты. Көзімді</w:t>
        <w:br/>
        <w:t>әрең ашып қараймын, бірақ көзіме сенбеймін... Жамбылдың</w:t>
        <w:br/>
        <w:t>өзіотыр қасымда. - Ассалаумаликум, Жәке, - деймін, басымды</w:t>
        <w:br/>
        <w:t>сәл көтеріп, - ерте тұрыпсыз ғой.</w:t>
        <w:br/>
        <w:t>- Ақ есектің даусымен ерте ояныппын, балам.</w:t>
        <w:br/>
        <w:t>- Қайдағы есек?</w:t>
        <w:br/>
        <w:t>- Түсіме кірді жануар. Мені кеп иіскеп тұр екен деймін. «Тұр</w:t>
        <w:br/>
        <w:t>Жамбыл» дейді байғұсыма тіл бітіп. «Ақынға көп ұйықтау</w:t>
        <w:br/>
        <w:t>жарамайды» дейді. Содан соң ақырып қалған екен деймін...</w:t>
        <w:br/>
        <w:t>ояндым да кеттім.</w:t>
        <w:br/>
        <w:t>Мен аң-таң боп қатып қаппын.</w:t>
        <w:br/>
        <w:t>- Тұр. Әбділда, - деді Жәкең менің шекемнен шертіп. - Ақ</w:t>
        <w:br/>
        <w:t>есек дұрыс айтты, ақынға көп ұйықтау жарамайды.</w:t>
        <w:br/>
        <w:t>Содан соң Жәкең кереуетке барып қайта отырды да домбы-</w:t>
        <w:br/>
        <w:t>расын қаттырақ бұран, күйлей бастады... Киініп отырмын,</w:t>
        <w:br/>
        <w:t>сонда да/Жәкеңнен көз алар емеспін. Бір түнде қандай өзгерген:</w:t>
        <w:br/>
        <w:t>белі жазылып, бойы ұзарған сияқты. Жаңа, теріс айналып</w:t>
        <w:br/>
        <w:t>140 : Әбділда ТӘЖІБАЕВ</w:t>
        <w:br/>
        <w:t>Мен тағы тіршілікті Темірбек Жүргеновтен бастадым. Ол</w:t>
        <w:br/>
        <w:t>Жамбыл жырының орысшасын өзі оқып шықты да керемет</w:t>
        <w:br/>
        <w:t>ұнатты. Содансоң тезкелістік те, «Правдаға» өлеңнің жолма-жолы</w:t>
        <w:br/>
        <w:t>мен көркем орысшасын қоса жібердік. Кузнецов аудармасының</w:t>
        <w:br/>
        <w:t>бізгеұнағанын білдіріп хат жаздық. «Қалағандарыңыздыалыңыз-</w:t>
        <w:br/>
        <w:t>дар» дедік. Бұл апрельдің бастапқы жартысы болатын.</w:t>
        <w:br/>
        <w:t>Москвада өтетін онкүндік әзірлігі қызу жүріп жатыр. Репети-</w:t>
        <w:br/>
        <w:t>ция өтетін филармонияның шамы түні бойы бір сөнбейді. Театр</w:t>
        <w:br/>
        <w:t>әзірлігінің үстіне әр жерден шақырылған әнші-күйші мен халық</w:t>
        <w:br/>
        <w:t>ақындары қанша. Жамбылдың біздің үйде жатқанын білген</w:t>
        <w:br/>
        <w:t>жыршылар ерте демей, кеш демей бізге ағылады. Жетісу</w:t>
        <w:br/>
        <w:t>ақындарының ішінде Өмірзақ ақын, одан гөрі жастау Кенен</w:t>
        <w:br/>
        <w:t>ақындарқалағасалтатты келедіде, кешкісінсырттағы ауылдарға</w:t>
        <w:br/>
        <w:t>барып қонып қайтады.</w:t>
        <w:br/>
        <w:t>Бұлар келгелі бері Жәкеңнің де бойы жазылып, көңілі көте-</w:t>
        <w:br/>
        <w:t>ріліп қалды. Жастайынан сырмінез, әзілі жарасқан Өмірзақпен</w:t>
        <w:br/>
        <w:t>Жәкең қатты қалжыңдасады, кейде өлеңмен де қағысып қа-</w:t>
        <w:br/>
        <w:t>лады. Ал, найзадай тіп-тік, ұзын бетті, сәнді киінетін Кенен-</w:t>
        <w:br/>
        <w:t>нің даусы тамаша.</w:t>
        <w:br/>
        <w:t>- Қайдасың, Кенен, әнсал Кенен,- депотырады Жәкең. Кенен</w:t>
        <w:br/>
        <w:t>шырқағанда көшедегі жұрт та кідіріп, соның әнін тыңдайды.</w:t>
      </w:r>
    </w:p>
    <w:p>
      <w:r>
        <w:t>Біздің үй осындай әнхана, жырханаға айналып тұрғанда,</w:t>
        <w:br/>
        <w:t>Қызылордадан гармонын арқалаған Нартай келіп қосылды.</w:t>
        <w:br/>
        <w:t>- Нартай десе Нартай екенсін, - деді Жәкең гармонды</w:t>
        <w:br/>
        <w:t>ақынның үні мен сөзіне бірдей тояттап.</w:t>
        <w:br/>
        <w:t>- Басқа жұрт қызмет қылса қолыменен,</w:t>
        <w:br/>
        <w:t>Мен саған қызмет қылам төбемменен, -</w:t>
        <w:br/>
        <w:t>деген Нартай, Жамбылға сәлем бере отырып. Содан кейін Жәкең</w:t>
        <w:br/>
        <w:t>Кенен менен Нартайды бірдей іздейтінді шығарды.</w:t>
        <w:br/>
        <w:t>Біздің үйде апам мен сары самауырдың дамылы жоқ. Ше-</w:t>
        <w:br/>
        <w:t>шемнің шаршағанын сезген ақындар өлеңмен алғыстарын</w:t>
        <w:br/>
        <w:t>айтады, қалжындап та қояды.</w:t>
        <w:br/>
        <w:t>Осындай бір ғұста Нартай айқайлай бастап:</w:t>
        <w:br/>
        <w:t>- Ақындар шаршаттық-ау, Айманкүлді, - деп еді, Кенен</w:t>
        <w:br/>
        <w:t>жұлып алғандай:</w:t>
        <w:br/>
        <w:t>-- Сен оның шаршағанын қайдан білдің, - деді.</w:t>
        <w:br/>
        <w:t>Сонда самаурын көтеріп бара жатқан шешем кідіре қалып:</w:t>
        <w:br/>
        <w:t>Бес-он күн тірлігімнің арқасында,</w:t>
        <w:br/>
        <w:t>Ішінде жақсылардың сайран құрдым,-</w:t>
        <w:br/>
        <w:t>деп жауапберді. Отырғандар қарық-қарық күліп мәз болып қалды.</w:t>
        <w:br/>
        <w:t>ПРОЗАЛЫҚ ШЫҒАРМАЛАРЫ 183</w:t>
        <w:br/>
        <w:t>- Абай еліненмін.</w:t>
        <w:br/>
        <w:t>- Абайды да білемін, ол оның өлеңші баласы емес пе?.. Біздің</w:t>
        <w:br/>
        <w:t>жақ дуан басы әжі Құнанбайды жақсы білген. Өзі қырғыздың</w:t>
        <w:br/>
        <w:t>Шәбдені секілді болса керек қой...</w:t>
        <w:br/>
        <w:t>- Ал мен Сарыарқаданмын, Біржан, Ақан, Балуан Шолақ-</w:t>
        <w:br/>
        <w:t>тардың жеріненмін, - деп Сәбит дауыстады.</w:t>
        <w:br/>
        <w:t>- Болсаң боларсың, - деді Жәкең Сәбитке кеудесімен бұры-</w:t>
        <w:br/>
        <w:t>лып, - өзің де Балуан Шолаққа келеді екенсің...</w:t>
        <w:br/>
        <w:t>Бәріміз де қарқылдап сүйсіне күліп қалдық.</w:t>
        <w:br/>
        <w:t>Жәкең Балуан Шолақ туралы ұзақ сөйледі. Балуанның осы</w:t>
        <w:br/>
        <w:t>елге келгенін, ағайын аралағанын, оның үні мен әнін жұрттың</w:t>
        <w:br/>
        <w:t>қалай қызықтағанын әңгімеледі.</w:t>
        <w:br/>
        <w:t>- Осындай зор, балуан кісінің осыншалық ән туғызғанын,</w:t>
        <w:br/>
        <w:t>өзінің де әнші болғанын көргенім сол.</w:t>
        <w:br/>
        <w:t>Жәкеңсәл кідіріп шай ұрттады да, қайтадан Сәбитке қарады:</w:t>
        <w:br/>
        <w:t>- Өзің қалайсың, Балуан Шолақ, ән саламысын?</w:t>
        <w:br/>
        <w:t>- Саламын! - деді Сәбең үні шырылдап.</w:t>
        <w:br/>
        <w:t>- Жоқ, сенбеймін, - деп Жамбыл да күліп алды. - Үніңнің</w:t>
        <w:br/>
        <w:t>іні тарлау екен. Сенен бәрі шығар, бірақ ән шықпас, - деді. Біз</w:t>
        <w:br/>
        <w:t>Жамбылға қосыла күлдік.</w:t>
      </w:r>
    </w:p>
    <w:p>
      <w:r>
        <w:t>Мұхаң қойын дәптерін алып жаза бастады:</w:t>
        <w:br/>
        <w:t>- Жәкең қысқа айтты, бірақ дәл айтты: «Үніңнің іні тарлау</w:t>
        <w:br/>
        <w:t>екен» деп ақын ғана айта алады,- деді.</w:t>
        <w:br/>
        <w:t>- Сөйлетейікші өзін.</w:t>
        <w:br/>
        <w:t>- Иә, сөйлету керек, - деп Мұхаң мен Сәбең (Жамбылды екі</w:t>
        <w:br/>
        <w:t>жақтап сөзге айдай бастады. Қалам-қағаздарымды мен де</w:t>
        <w:br/>
        <w:t>әзірледім. Бірақ Жәкең әрі қысқа, әрі өтімді жауаптарымен</w:t>
        <w:br/>
        <w:t>әңгімені ұзатпай бітіріп отырды.</w:t>
        <w:br/>
        <w:t>-Жәке!- деді Сәбит тағы да ақынның құлағына жақындап,-</w:t>
        <w:br/>
        <w:t>тоқталмай айта берсеңіз жырыңыз қанша күнге жетер еді?</w:t>
        <w:br/>
        <w:t>- Кім білсін, - деп Жәкең де Сәбитке қулана қарады. -</w:t>
        <w:br/>
        <w:t>Туғалы айтып келем, әлі біткен жоқ қой, енді қанша жасарымды</w:t>
        <w:br/>
        <w:t>құдайдан сұра.</w:t>
        <w:br/>
        <w:t>Мұхаң еңкейіңкіреп Сәбитке сыбырлады:</w:t>
        <w:br/>
        <w:t>- Байқаймысың аяқ алысын!</w:t>
        <w:br/>
        <w:t>- Байқағанда қандай. Айтыс ақыны екені көрініп-ақ тұр.</w:t>
        <w:br/>
        <w:t>Жауаптасудан шпыдататын емес.</w:t>
        <w:br/>
        <w:t>- Ойы тың екен. Күйіне түссе әлі көп сілтейтін болу керек.</w:t>
        <w:br/>
        <w:t>Жәкең домбырасын шертіп бастап еді, қыза келе әлдеқандай</w:t>
        <w:br/>
        <w:t>зпикалық сарынға түскендей болды. Ақын енді өзі қосылып</w:t>
        <w:br/>
        <w:t>кетердей көрінсе де, қосылмай қаға берді. Біз сарыннан, ән</w:t>
        <w:br/>
        <w:t>төркінінен алыстаған, күйге сабақтас үн аңғарғандай болдық.</w:t>
        <w:br/>
        <w:t>ПРОЗАЛЫҚ ШЫҒАРМАЛАРЫ 139</w:t>
        <w:br/>
        <w:t>Тағы да күлісіп алдық.</w:t>
        <w:br/>
        <w:t>- Жүріңдер, ақсақалға барайық...</w:t>
        <w:br/>
        <w:t>Мен бұл жолы өлеңнің көп жерін жатқаоқыпшықтым. Және</w:t>
        <w:br/>
        <w:t>асықпай, саспай өте жақсы оқыдым.</w:t>
        <w:br/>
        <w:t>- Қалай, ақсақал? - деді Ораз Құлымбетовке қулана қарап,</w:t>
        <w:br/>
        <w:t>тілегеніміз осы емес шпе?..</w:t>
        <w:br/>
        <w:t>Құлымбетовті бетпе-бет отырып, жақын көргенім осы еді.</w:t>
        <w:br/>
        <w:t>Маған ерекше ұнады. Шоқша сақалы, жіңішке ұзын мұрттары</w:t>
        <w:br/>
        <w:t>оның қызыл шырайына әулиелік қасиет беріп тұрғандай екен.</w:t>
        <w:br/>
        <w:t>Баяу қозғалып, асықпай сөйлегені де өкімет ақсақалдығына</w:t>
        <w:br/>
        <w:t>жарасып түр.</w:t>
        <w:br/>
        <w:t>- Сәті түскен бір жұмыс бопты, енді мұны келістіріп тұрып</w:t>
        <w:br/>
        <w:t>орысшалау қажет болар, - деп Үзекең маған қарады.</w:t>
        <w:br/>
        <w:t>- Дұрыс айтасыз, аға, - деп мен қысқа жауап бердім.</w:t>
        <w:br/>
        <w:t>Сол жерде отырып есіттім: Павел Кузнецовқа өлең аудартуға</w:t>
        <w:br/>
        <w:t>болмайды екен. Өткен жылы «Правдада» ақтөбелік Майымбет</w:t>
        <w:br/>
        <w:t>дегенақынныңсуреті мен өлеңі басылған, оны аударып жіберген</w:t>
        <w:br/>
        <w:t>Кузнецов болатын. Редакция екінші рет өлең керек еткенде,</w:t>
      </w:r>
    </w:p>
    <w:p>
      <w:r>
        <w:t>Майымбет таптырмай қойыпты да, аударушы өтірікші болып</w:t>
        <w:br/>
        <w:t>шығыпты. Соған ашуланған редакция Павел Кузнецовты</w:t>
        <w:br/>
        <w:t>ендігәрі маңына жуытпайтын боп шешісіпті.</w:t>
        <w:br/>
        <w:t>«Правдаға» бұл жырдың жолма-жол аудармасы жіберілсін</w:t>
        <w:br/>
        <w:t>дегенді Исаев кесіп айтты жәнеаударуғаөзің деқатыс деп маған</w:t>
        <w:br/>
        <w:t>атап тапсырды.</w:t>
        <w:br/>
        <w:t>Мен үйге кіре бергенімде телефон соғылды.</w:t>
        <w:br/>
        <w:t>- Әбділда, қалайсың? - деп керкілдей күліп тұрған Кузнецов</w:t>
        <w:br/>
        <w:t>екенін даусынан таныдым.</w:t>
        <w:br/>
        <w:t>-“Жаман, Паша, жаман,- дедім.</w:t>
        <w:br/>
        <w:t>- Қазір келемін, - деп ол телефонды тастай берді.</w:t>
        <w:br/>
        <w:t>Мен бір кесе шай ішіп үлгергенше Павел да жетіп үлгерді.</w:t>
        <w:br/>
        <w:t>Қып-қызыл боп ентігіп кірді. Мен оған барлық естігенімді жа-</w:t>
        <w:br/>
        <w:t>сырмай айттым...</w:t>
        <w:br/>
        <w:t>Біз Кузнецов екеуміз көптен таныспыз. Университетке бірге</w:t>
        <w:br/>
        <w:t>түстік, кейінірек «Лениншіл жас» пен «Ленинская сменада» да</w:t>
        <w:br/>
        <w:t>қатарістескенбіз. Сондықтан іштей тілектес, сырлас сияқты боп</w:t>
        <w:br/>
        <w:t>жүретінбіз. Міне енді Жамбыл тұсында мынадай көңілсіз</w:t>
        <w:br/>
        <w:t>оқиғаға кездестік.</w:t>
        <w:br/>
        <w:t>- Давай, Пашта, шай іші. Сосын өлеңнің жолма-жолын жа"</w:t>
        <w:br/>
        <w:t>сайық. Ар жағын тағы көрерміз, - дедім.</w:t>
        <w:br/>
        <w:t>Паша қуанғаннан жылап жібере жаздады. Қысқасы келер</w:t>
        <w:br/>
        <w:t>күннің ертеңгі шайына қарсы өлеңнің жолма-жолы да, әдеби</w:t>
        <w:br/>
        <w:t>аудармасы да бірдей әзір болды.</w:t>
        <w:br/>
        <w:t>ПРОЗАЛЫҚ ШЫҒАРМАЛАРЫ 1</w:t>
        <w:br/>
        <w:t>«Қазақ әдебиеті» газетінің сол жылғы бір нөмірінде(1 май, 1936,</w:t>
        <w:br/>
        <w:t>Х217) менің «Жамбыл және басқалар» деген шағын мақалам</w:t>
        <w:br/>
        <w:t>шықты. Сонда Жамбылдың біздің үйдегі күндеріне байланысты</w:t>
        <w:br/>
        <w:t>былай деп жазыппын: «Олбіздің үйге келгелі менің домбырамның</w:t>
        <w:br/>
        <w:t>ішегі жаңаланып, пернелері қайтадан тағылды. Міне, енді</w:t>
        <w:br/>
        <w:t>құлағының бұрауы дабіртүрлі көңілге сүйкімді тигендей, сазына</w:t>
        <w:br/>
        <w:t>келіп тұр. Жетпістегі Өмірзақ ақын домбыра тартқан Жәкеңе</w:t>
        <w:br/>
        <w:t>қалжыңдап:</w:t>
        <w:br/>
        <w:t>«Мынаотырған алдында ескі Жамбыл,</w:t>
        <w:br/>
        <w:t>Ерен жүйрік, өлеңге болған даңғыл.</w:t>
        <w:br/>
        <w:t>Қырқа орып масақтарын терсе-дағы,</w:t>
        <w:br/>
        <w:t>Қоймайды сонда-дағы тәңір алғыр, -</w:t>
        <w:br/>
        <w:t>дейді.</w:t>
        <w:br/>
        <w:t>Жәкең жұмулы көзін кенеттен ашып жіберіп, Өмірзаққа</w:t>
        <w:br/>
        <w:t>тесіле қарайды да, оның қолындағы домбыраны жұлып алады.</w:t>
        <w:br/>
        <w:t>Қандай өлең айтар екен деп құмарлана түсесің.</w:t>
        <w:br/>
        <w:t>«Емеспін бе мен Жамбыл кәрі бөрі,</w:t>
        <w:br/>
        <w:t>Өлеңші мен жыршының дәрігері.</w:t>
      </w:r>
    </w:p>
    <w:p>
      <w:r>
        <w:t>Қартайсам да кетермін жорта шауып,</w:t>
        <w:br/>
        <w:t>Тартқан соң домбыраны әрі-бері...» -</w:t>
        <w:br/>
        <w:t>дейді. Бұл Жәкеңнің бастамасы ғой. Одан әрі шұбырта береді.</w:t>
        <w:br/>
        <w:t>Өмірзаққа тырнағын батыра береді. Бірақ бұған Өмірзақ</w:t>
        <w:br/>
        <w:t>шамданбайды, қарқ-қарқ күледі де, маған қарап:</w:t>
        <w:br/>
        <w:t>- Мұны қыздырудың тетігі менің қолымда. Көрдің бе шы-</w:t>
        <w:br/>
        <w:t>рағым, енді тоқтата алмайсын, - дегенді айтады...</w:t>
        <w:br/>
        <w:t>Әңгіме қыза түседі, шай ітпіп шалдар терлеген сайын, термен</w:t>
        <w:br/>
        <w:t>бірге қызықты әңгімелерді де шығара түседі. Жамбыл Бал-</w:t>
        <w:br/>
        <w:t>қымен айтысқанын баяндайды. Өмірзақ қырғыз, қазақ бас қос-</w:t>
        <w:br/>
        <w:t>қан жердегі айтқандарын сөйлейді. Әрбір минут өткен сайын</w:t>
        <w:br/>
        <w:t>мен де кәрі ақындармен жақындаса түсемін. Олардың жүрек-</w:t>
        <w:br/>
        <w:t>терінің қалай соғатыны да анықтала түседі.</w:t>
        <w:br/>
        <w:t>- Шырағым, бізде арман не? Аулымызанаугүлденген, күніміз</w:t>
        <w:br/>
        <w:t>мынау нұрланған. Ескірген домбыраны қайта ұстап Алматыға</w:t>
        <w:br/>
        <w:t>келіп отырмыз. Сый көрсеткен, елеген өкіметімізді көріп</w:t>
        <w:br/>
        <w:t>отырмыз. Ауыздан шыққан сөзіміз алтынға баланып, немере-</w:t>
        <w:br/>
        <w:t>шөбереміз төбесіне көтеріп отыр, енді ата-бабамыздың түсіне</w:t>
        <w:br/>
        <w:t>енбеген жүйрік отарбамен сонау Мәскеуге барғалы отырмыз.</w:t>
        <w:br/>
        <w:t>Мұндашықпаған сөз қашан шығады. Бұл жолысайрамай, қашан</w:t>
        <w:br/>
        <w:t>сайраймын? Баяғыда ат мінгізіп, шапан жапқан үшін де қақ-</w:t>
        <w:br/>
        <w:t>сайтын емес пе едім... Рас, мен қартайдым...отырғанды,</w:t>
        <w:br/>
        <w:t>ші Б Әбділда ТӘЖІБАЕВ</w:t>
        <w:br/>
        <w:t>жатқанды жаратам. Бірақ өскен елімнің ұлы дүбірі, жүйрік-</w:t>
        <w:br/>
        <w:t>тердің жиналған думаны мені жақтызбайды. Мен сондықтан</w:t>
        <w:br/>
        <w:t>сөйлеп кетемін, - дейді Жәкем.</w:t>
        <w:br/>
        <w:t>- Дұрыс-ақ, дұрыс-ақ, титтей қатесі жоқ әңгіме, шынсыр,-</w:t>
        <w:br/>
        <w:t>деп Өмекең де қостайды.</w:t>
        <w:br/>
        <w:t>Қырық жылбұрынғы жазылған нәрседен ұзақ үзінді келтіру</w:t>
        <w:br/>
        <w:t>пәлендей қызық емес. Бірақ сол кездің документі, кепілдігі</w:t>
        <w:br/>
        <w:t>ретінде көз жүгіртуге теріс болмас деп кешірдім.</w:t>
        <w:br/>
        <w:t>Қазақ әдебиеті мен көркемөнерінің онкүндігіне қатысушы-</w:t>
        <w:br/>
        <w:t>ларды әкелген поезд Мәскеуге “ май күні ертеңгі сағат бесте жетті.</w:t>
        <w:br/>
        <w:t>Бірақ бізді мәскеуліктер салтанатты түрде, барлық сәнімен күтіп</w:t>
        <w:br/>
        <w:t>алу үшін кейінірек ұстай тұрып, тура сағат онда қалаға, Қазан</w:t>
        <w:br/>
        <w:t>вокзалына жеткізді.</w:t>
        <w:br/>
        <w:t>Астана жұртшылығы шын-ақ күткен екен. Гүл көтерген</w:t>
        <w:br/>
        <w:t>көңілді халықтан перрон қайысқандай. Жазушылар, артистер,</w:t>
        <w:br/>
        <w:t>пионерлер тоқтай берген вагондарға қолдарын созады.</w:t>
        <w:br/>
        <w:t>- “Жамбыл, Жамбыл! - деген сөз хормен айтылады.</w:t>
        <w:br/>
        <w:t>- Мені шақыра ма, мына жүрт? - деді Жәкең елеңете қалып.</w:t>
        <w:br/>
        <w:t>- Йә, Жәке, сізді шақырады. Жүріңіз, бастаңыз. Жәкең сусар</w:t>
        <w:br/>
        <w:t>бөркін бір қағып алып қайта киді де, жібек шапанын қаусырып</w:t>
        <w:br/>
        <w:t>есікке тартты.</w:t>
        <w:br/>
        <w:t>Мен көз алдымда Жәкеңнің қайта сілкінгенін, кәрі қыранға</w:t>
        <w:br/>
        <w:t>айналғанын көрдім. «Жамбыл! Жамбыл!» деген зор дауыс оған</w:t>
      </w:r>
    </w:p>
    <w:p>
      <w:r>
        <w:t>қуат қосқандай, қанат бітіргендей әсер етті. Қарт ақын есіктен</w:t>
        <w:br/>
        <w:t>көріне беріп тоқтады, ол оң қолын омырауына басып, күткен</w:t>
        <w:br/>
        <w:t>жұртқа сәл ғана бас иді. Соғылған алақан «Жамбылдаған» үнге</w:t>
        <w:br/>
        <w:t>қосылып, вокзал жаңғырықты. Енді ғана түсіне бастадық.</w:t>
        <w:br/>
        <w:t>Сол күнгі «Правдаға» Жамбылдың «Туған елім» атты өлеңі мен</w:t>
        <w:br/>
        <w:t>дәл қазіргі вагондағы көрінісіндегідей түскен суреті басылып</w:t>
        <w:br/>
        <w:t>шығыпты. Әркімнің қолында бір-бір газет. Олар біресе</w:t>
        <w:br/>
        <w:t>«Піравдадағы» портретке, біресе қарсы алдарында бас иіп тұрған</w:t>
        <w:br/>
        <w:t>Жамбылға қарайды...</w:t>
        <w:br/>
        <w:t>Біз шешеміз екеуміз қарт ақынмен бір машинаға мінгенбіз.</w:t>
        <w:br/>
        <w:t>«Жамбылдаған!» дауыс көше бойы бір үзілген жоқ. Светофордың</w:t>
        <w:br/>
        <w:t>қызыл жарығына сәл кідірсек болғаны, шофердің қасындағы</w:t>
        <w:br/>
        <w:t>ақынды тани қалған біреу: «Әне, Жамбыл!» дейді қолын шошай-</w:t>
        <w:br/>
        <w:t>тып, қаптаған халық лезде бізді қоршай қалады.</w:t>
        <w:br/>
        <w:t>- Әдравствуй, Жамбыл!</w:t>
        <w:br/>
        <w:t>- Эдравствуй, Жамбыл!- дейді жамырай қуанған мәскеулік"</w:t>
        <w:br/>
        <w:t>тер. Жамбыл даоларға:</w:t>
        <w:br/>
        <w:t>- ӘЭдравствуй, - деп жауап береді.</w:t>
        <w:br/>
        <w:t>ПРОЗАЛЫҚ ШЫҒАРМАЛАРЫ 143</w:t>
        <w:br/>
        <w:t>Машина үлкен көшелердің бірімен ұзағырақ, аялсыз жүре</w:t>
        <w:br/>
        <w:t>бергенде мен Жәкеңе «Правданы» жайып, өлең мен суретін</w:t>
        <w:br/>
        <w:t>көрсеттім.</w:t>
        <w:br/>
        <w:t>- Мына орысша аударылған сіздің жырыңыз.</w:t>
        <w:br/>
        <w:t>- Анадағы сен жазып алған ба?</w:t>
        <w:br/>
        <w:t>Дәл өзі, Жәке.</w:t>
        <w:br/>
        <w:t>- Жарайсың, шалым, - деп ол өз суретін жай ғана шшертіп-</w:t>
        <w:br/>
        <w:t>шертіп қалды.</w:t>
        <w:br/>
        <w:t>- Бақ айқайлап келіп тез қона қалады екен-ау, - дейді апам,</w:t>
        <w:br/>
        <w:t>Жамбыл суретіне о да таңдана қарап. Біз шамалыдан кейін</w:t>
        <w:br/>
        <w:t>«Москва» мейманханасына келіп түстік.</w:t>
        <w:br/>
        <w:t>Мен Жамбыл туралы Москвада көргенімді түгел жазғалы</w:t>
        <w:br/>
        <w:t>отырғаным жоқ. Тек дәуір қанатымен аса биікке көтерілген</w:t>
        <w:br/>
        <w:t>тоқсандағы қартты ұлы астанамыздың алғашқы рет қалай</w:t>
        <w:br/>
        <w:t>қабылдағанын оқушылар есіне сала кеткім келді. Өйткені, бұл</w:t>
        <w:br/>
        <w:t>Жамбыл өміріндегі өте бір ұмытылмайтын кезең.</w:t>
        <w:br/>
        <w:t>Осы жолы “Жамбыл Кремльде болды, партия басшыларын өз</w:t>
        <w:br/>
        <w:t>көзімен көріп, бір дастарқаннан ас ішті. Калинин жолдастың</w:t>
        <w:br/>
        <w:t>қолынан Еңбек Қызыл Ту орденін алды. Мавзолейгекіріп, Ленинді</w:t>
        <w:br/>
        <w:t>көрді. Метромен Москваастынсаяхаттады. Театрлармен, Мәдениет</w:t>
        <w:br/>
        <w:t>сарайларымен танысты. Еңбек, ғылым, көркемөнер, әдебиет</w:t>
        <w:br/>
        <w:t>ерлерімен достасты... Москва оған социализмнің барлық</w:t>
        <w:br/>
        <w:t>жеңістерінің ордасы, көрмесі сияқты әсер етті. Сарқылмас жыр</w:t>
        <w:br/>
        <w:t>бұлағынан қанып ішкендей, Жамбыл ақындығының тың арнасы</w:t>
        <w:br/>
        <w:t>ашылды.</w:t>
        <w:br/>
        <w:t>Содан кейін «Правда» беті халық жырауынын барлық совет-</w:t>
        <w:br/>
        <w:t>тік халықтармен үздіксіз, күнбе-күн тілдесетін трибунасы</w:t>
      </w:r>
    </w:p>
    <w:p>
      <w:r>
        <w:t>болды...</w:t>
        <w:br/>
        <w:t>Поезд Алматыға кеп тоқтағанда перрондағы жаяудан вокзал</w:t>
        <w:br/>
        <w:t>алаңындағы аттылар тобы анағұрлым мол көрінді. Жәкеңнің осы</w:t>
        <w:br/>
        <w:t>поезбен келетінін радиодан естіген алыс ауданның колхоз-</w:t>
        <w:br/>
        <w:t>шылары күндік жерлерден атарылтып жетіпті. Поезд келместен</w:t>
        <w:br/>
        <w:t>екі сағат бұрын жиналған халық ақ киініп, ақ боз атқа мінген,</w:t>
        <w:br/>
        <w:t>домбыраларына үкі таққан жігіт ақындардың жырлары мен</w:t>
        <w:br/>
        <w:t>әндерін тыңдапты...</w:t>
        <w:br/>
        <w:t>Жәкеңмен жұрттан бұрын өкшелес сыйласы Өмірзақ қарт</w:t>
        <w:br/>
        <w:t>құшақтасып көрісті:</w:t>
        <w:br/>
        <w:t>- Сағындық қой, Жәкем -деді бауырына қатты баса жылам-</w:t>
        <w:br/>
        <w:t>сырап.</w:t>
        <w:br/>
        <w:t>- Сендер деойымнан шыққан жоқсыңдар, - деп Жәкеңоның</w:t>
        <w:br/>
        <w:t>арқасынан қақты. Қариялар достығына көбіміздің көңіліміз</w:t>
        <w:br/>
        <w:t>бұзылды. Дәл осы кезде кәрілікке қызыққандай болдық.</w:t>
        <w:br/>
        <w:t>ПРОЗАЛЫҚ ШЫҒАРМАЛАРЫ 188</w:t>
        <w:br/>
        <w:t>Жастайымнан жын буып,</w:t>
        <w:br/>
        <w:t>Өлең қудым, қаңғырдым.</w:t>
        <w:br/>
        <w:t>Шапқан жерді шаң қылдым,</w:t>
        <w:br/>
        <w:t>Айтысқанды таң қылдым,</w:t>
        <w:br/>
        <w:t>Тыңдаушымды қандырдым...</w:t>
        <w:br/>
        <w:t>Жәкең әуелі осылай өзін мадақтап алды. Жасында аттың</w:t>
        <w:br/>
        <w:t>жүйрігіне мінгенін, қыздың сұлуын сүйгенін де жасырған жоқ.</w:t>
        <w:br/>
        <w:t>Ол жерлерін күлісе тыңдадық. Содан соң бірте-біртелеп жаңағы</w:t>
        <w:br/>
        <w:t>Мұхтар мен Сәбит сілтеген бағдарға ауысабастады. Әуелі- айта</w:t>
        <w:br/>
        <w:t>берсем әңгімем бітпес еді, - деп бір өтті. Замандар жайын</w:t>
        <w:br/>
        <w:t>сөйлейтін «Қырымның қырық батырынан» хабардар екенін</w:t>
        <w:br/>
        <w:t>ескертті. Қырғыз жайы «Манаста» сөйленеді, Көрұғлының қай</w:t>
        <w:br/>
        <w:t>саласын айт дейсіңдер? - деп тыңдаушыларына тағы бір көз</w:t>
        <w:br/>
        <w:t>тастады. Одан кейін Сұраншы мен Саурықтар туралы екі күн</w:t>
        <w:br/>
        <w:t>қатар жырлай алатынын айтты.</w:t>
        <w:br/>
        <w:t>Мұндайда ақынға даусымен көтермеші болғанға Сәбит</w:t>
        <w:br/>
        <w:t>ағамыз шебер екен, Жәкеңнің термелей төккен жерлерінде ол</w:t>
        <w:br/>
        <w:t>бар даусымен айқайлай қосылады. Өзгеміздің де делебемізді</w:t>
        <w:br/>
        <w:t>қоздырады.</w:t>
        <w:br/>
        <w:t>Жәкең домбырасын алдына қойып, үлкен сүлгімен терін</w:t>
        <w:br/>
        <w:t>сүртті. Бірақ жаңа бір ырғақпен бастаған толғауын тоқтатпай</w:t>
        <w:br/>
        <w:t>тақпақтай берді.</w:t>
        <w:br/>
        <w:t>Тоқсанға келген жасым бар,</w:t>
        <w:br/>
        <w:t>Көпті көрген басым бар,</w:t>
        <w:br/>
        <w:t>Аман жеттім бұл күнге,</w:t>
        <w:br/>
        <w:t>Ойды-қырды аралап,</w:t>
        <w:br/>
        <w:t>Ақ есекті сабалап</w:t>
        <w:br/>
        <w:t>Серік болдым өмірге...</w:t>
        <w:br/>
        <w:t>Менің күткен өлеңім енді айтыла бастаған сияқты. Алдыма</w:t>
        <w:br/>
        <w:t>қойған бір уыс қарындаштың шетінен алып жортақтата</w:t>
        <w:br/>
        <w:t>бастадым. Жырау даусын қайырған жерлерінде мен үлгермеген</w:t>
        <w:br/>
        <w:t>сөздерімді жазып үлгеріп отырамын. і</w:t>
      </w:r>
    </w:p>
    <w:p>
      <w:r>
        <w:t>- Бәрекелді, зырғытуыңаболайын,- деп Ыбырай ағам маған</w:t>
        <w:br/>
        <w:t>қызығып қарағандай ыржияды.</w:t>
        <w:br/>
        <w:t>«Өткенді айтыңыз, хандар қалай еді?» дегенсұраққа жауабы</w:t>
        <w:br/>
        <w:t>болу керек, бір кезде:</w:t>
        <w:br/>
        <w:t>Қазақ - қазақ болғалы,</w:t>
        <w:br/>
        <w:t>Көрдік қой талай хандарды.</w:t>
        <w:br/>
        <w:t>Өткіздік қой біз бастан</w:t>
        <w:br/>
        <w:t>Азапты, ауыр заңдарды,</w:t>
        <w:br/>
        <w:t>Қоқан билеп бір кезде</w:t>
        <w:br/>
        <w:t>ПРОЗАЛЫҚ ШЫҒАРМАЛАРЫ 187</w:t>
        <w:br/>
        <w:t>Гомерге айналған адаммен дәмдес болғанымызға бәріміз де</w:t>
        <w:br/>
        <w:t>іштей ырзасияқтымыз. Құрт қатқан сары ала қазының сорпасы</w:t>
        <w:br/>
        <w:t>да келісті екен, бізден қалыспай Жәкең де үлкен бір кесесін</w:t>
        <w:br/>
        <w:t>соғып алды. Бірақ одан кейін қайта сөзге қосылмай, жантайған</w:t>
        <w:br/>
        <w:t>күйінде ұйықтап кетті.</w:t>
        <w:br/>
        <w:t>- Біз де қайталық, - деп Мұхаң мен Сәбең түрегелді. Мен</w:t>
        <w:br/>
        <w:t>екеуін үйлеріне дейін кепікі салқынмен шығарып салдым...</w:t>
        <w:br/>
        <w:t>Менен басқалардың бәрі ұйқыда. Жаңағы әзірде асығыс</w:t>
        <w:br/>
        <w:t>жазған бір бума қағазды алдыма алып, ас үйде отырмын.</w:t>
        <w:br/>
        <w:t>Кейбір беттерге цифр да қойылмапты. Ондайда сөздің</w:t>
        <w:br/>
        <w:t>ыңғайына қарап беттеймін. Қағазға түсіріп үлгергенім жеті жүз</w:t>
        <w:br/>
        <w:t>жол өлең болды, үлгермей, ұстай алмай қалғаным қанша. Мен</w:t>
        <w:br/>
        <w:t>осынша көп өлеңнен әрі кеткенде екі жүз жол ғана алуым керек,</w:t>
        <w:br/>
        <w:t>ыңылдай оқып көз жүгіртемін. Кілең әндетіп тұрған жанды</w:t>
        <w:br/>
        <w:t>сөздер «маған тиме!» деп шулап тұрған сияқты. Үлкен жырдың</w:t>
        <w:br/>
        <w:t>құрылысына жараспайды-ау деген жолдарды түгел өшірдім де,</w:t>
        <w:br/>
        <w:t>қалғандарын көшіре бастадым.</w:t>
        <w:br/>
        <w:t>Көп дегендеекі-ақ сағат ұйықтаған шығармын, күн шықпай</w:t>
        <w:br/>
        <w:t>қайта оянып кетіппін. Бетімді суық сумен шая салып, Жам-</w:t>
        <w:br/>
        <w:t>былға кірдім. Ақын жасбаладай пысылдап ұйықтап жатырекен.</w:t>
        <w:br/>
        <w:t>Жай ғана мұрнынан қыстым:</w:t>
        <w:br/>
        <w:t>- Тұрыңыз, Жәке, «ақынға көп ұйықтау жарамайды!»</w:t>
        <w:br/>
        <w:t>-Ақесексеніңдетүсіңекірді ме?-деп Жәкеңсылқ-сылқ күлді.</w:t>
        <w:br/>
        <w:t>- Түндегі жырыңызды түгел жазғанмын, - дедім Жәкеңе бір</w:t>
        <w:br/>
        <w:t>буат қағазды көрсетіп. - Содан сығымдап алғаным мынау болды.</w:t>
        <w:br/>
        <w:t>Мен енді жып-жинақы бүктеулі екінші қолжазбаны көрсеттім.</w:t>
        <w:br/>
        <w:t>- Маған не қыл дейсің?</w:t>
        <w:br/>
        <w:t>- Тыңдаңыз, оқып беремін. Ұнатсаңыз: «Жол болсын!» деп</w:t>
        <w:br/>
        <w:t>бата бересіз. Мен басшыларға көрсетемін.</w:t>
        <w:br/>
        <w:t>- Басшылар оны қайтеді?</w:t>
        <w:br/>
        <w:t>- Басшылар оны Мәскеуге жібереді.</w:t>
        <w:br/>
        <w:t>Жәкең аз үндемей қалды да:</w:t>
        <w:br/>
        <w:t>т Оқи ғой, балам,- деді.</w:t>
      </w:r>
    </w:p>
    <w:p>
      <w:r>
        <w:t>Мен Жәкеңнің өзі сияқты тамағымды қырнап алдым да,</w:t>
        <w:br/>
        <w:t>"Жәкеңнің дәл өзі сияқты әуелі айқайлап алған болдым. Содан</w:t>
        <w:br/>
        <w:t>соң терме ырғағымен әр сөзін анық айтуға тырыса отырып оқып</w:t>
        <w:br/>
        <w:t>шықтым.</w:t>
        <w:br/>
        <w:t>Жәкең мені өзіне тартып құшақтады да басымды кеудесіне</w:t>
        <w:br/>
        <w:t>басты.</w:t>
        <w:br/>
        <w:t>- Көзім, тілім, қолым менің, - деді, әр сөзін бөліп-бөліп</w:t>
        <w:br/>
        <w:t>нықтап айтты. - Баяғыдан бері қанша сөзім желге кетті екен?</w:t>
        <w:br/>
        <w:t>ПРОЗАЛЫҚ ШЫҒАРМАЛАРЫ 145</w:t>
        <w:br/>
        <w:t>Біз тағы да күлдік. Одан соң қартты тура өзінің жататын</w:t>
        <w:br/>
        <w:t>бөлмесіне әкелдік. Еденнің кілемнен ашық жері жоқ, сол жақта</w:t>
        <w:br/>
        <w:t>жұмсақ диван, ал оң қабырғада Аманкелдінің атпен шауып бара</w:t>
        <w:br/>
        <w:t>жатқансуретітоқылғантүкті кілемілулі, соған тақау Жәкеңнің</w:t>
        <w:br/>
        <w:t>төсегі түр. Ақын алдымен кілемдегі суретке қадалды.</w:t>
        <w:br/>
        <w:t>- Сабаздың атқа отырысы бөлек екен, - деді әлден кейін</w:t>
        <w:br/>
        <w:t>Жәкең бізге бұрылып.</w:t>
        <w:br/>
        <w:t>- Аманкелді батырды білесіз ғой, тәте?</w:t>
        <w:br/>
        <w:t>- Білмегенде ше, батырды ақын білмеуші ме еді?</w:t>
        <w:br/>
        <w:t>-- Мынау сол батырдың жауға шапқан суреті.</w:t>
        <w:br/>
        <w:t>- Былшылдапсың, - деді тағы да Жәкең Тезекбайға өтірік</w:t>
        <w:br/>
        <w:t>ұрысқансып. -Аманкелді біздікіне қайдан келсін? Танып</w:t>
        <w:br/>
        <w:t>қойыңдар, бұл менің Мәскеуде жасалған суретім.</w:t>
        <w:br/>
        <w:t>Сөйтті де, бізбен бірге өзі де қосыла күлді...</w:t>
        <w:br/>
        <w:t>Мен Жамбылмен жақындығымның үзілмегенін әрдайым</w:t>
        <w:br/>
        <w:t>мақтан етемін. Алғашқы ауылынан әкелген күнімнен басталған</w:t>
        <w:br/>
        <w:t>достығым ақын демі үзілгенше суыған жоқ.</w:t>
        <w:br/>
        <w:t>Бірақ кейде, аса бір қызықты кезеңдер тұсында бірге жүре</w:t>
        <w:br/>
        <w:t>алмай қалған шақтарым да болды. Мысалы, Жәкеңнің 1997</w:t>
        <w:br/>
        <w:t>жылы ШотаРуставелидің (750 жылдық тойына барған сапарына</w:t>
        <w:br/>
        <w:t>ере алмадым. Бұл жолы қартпен бірге менің талантты достарым</w:t>
        <w:br/>
        <w:t>Тайыр Жароков, Мұхамеджан Қаратаев, Павел Кузнецовтар</w:t>
        <w:br/>
        <w:t>барып қайтты.</w:t>
        <w:br/>
        <w:t>Жамбылды Тбилисиде грузиндер ғана емес, ұлы тойға</w:t>
        <w:br/>
        <w:t>қатынасқан сан жұрттың даңқты жазушылары тік тұрып күтіп</w:t>
        <w:br/>
        <w:t>алды. Жамбылдан алған әсерлерін көптеген ақын-жазушылар</w:t>
        <w:br/>
        <w:t>көптеген тілдерде жазды.</w:t>
        <w:br/>
        <w:t>Алорыстың атақты ақыны Николай Тихоновтұп-тура былай</w:t>
        <w:br/>
        <w:t>суреттейді: «Ол трибунаға барған жоқ. Залдағы қуанышты</w:t>
        <w:br/>
        <w:t>жұрттың үнін естігісі келгендей сәулетті, айбарлы күйінде сәл</w:t>
        <w:br/>
        <w:t>кідіріп тың тыңдады да, содан соң столда жаюлы тұрған под-</w:t>
        <w:br/>
        <w:t>носты, ондағы су құйылған графин мен стакандарды, сия сауы-</w:t>
        <w:br/>
        <w:t>ты мен қалам, қағаздарды екі қолымен екі жаққа сыпырып</w:t>
        <w:br/>
        <w:t>тастады... Президиум мүшелері кейін серпіліп кеттіде, Жамбыл</w:t>
        <w:br/>
        <w:t>тек ақынға ғана тән ұлылықпен стол басында жалғыз қалды.</w:t>
        <w:br/>
        <w:t>Оның болмысының өзі де қазір мына қоршаған жұрттан өзге</w:t>
        <w:br/>
        <w:t>еді... Жамбыл көк тамыры білеулене түскен қолымен столды</w:t>
      </w:r>
    </w:p>
    <w:p>
      <w:r>
        <w:t>әміршідей соғып қап, залда тыныштық орнатып алды... Міне,</w:t>
        <w:br/>
        <w:t>дәл осы кезде бүкіл театрды жаңғыртқан ақын даусы саңқ етті.</w:t>
        <w:br/>
        <w:t>Даусы сондай күшті, сондай қатты шықты... Ол дәл сол сәтте</w:t>
        <w:br/>
        <w:t>10-229</w:t>
        <w:br/>
        <w:t>144 Әбділда ТӘЖІБАЕВ</w:t>
        <w:br/>
        <w:t>- Күн жақсы екен, балалар, машинаны қоя тұрыңдар, қала-</w:t>
        <w:br/>
        <w:t>дан шыққанша атқа мініп, бой жазып алайын, - деді Жамбыл.</w:t>
        <w:br/>
        <w:t>Бұлоныңалыстанатпен кеп күткендерді топырлатын тастап</w:t>
        <w:br/>
        <w:t>кетпей, мауықтары басылғанша бірге болайын деген әдептілігі</w:t>
        <w:br/>
        <w:t>еді. Айтқанындай, қаладан ұзап шыққанша ат үстінде, жұрт</w:t>
        <w:br/>
        <w:t>ішінде болды.</w:t>
        <w:br/>
        <w:t>Қарсы беттен қызарып батуға айналған күн арайы Алатаудың</w:t>
        <w:br/>
        <w:t>қарлы шыңына қоса, топ алдындағы қартақындардың да күміс-</w:t>
        <w:br/>
        <w:t>тей ақ сақалдарын етек күрең тартқызғандай көрінеді...</w:t>
        <w:br/>
        <w:t>Қазақстан өкіметі ақынға: «Қайда тұрғыңыз келеді?</w:t>
        <w:br/>
        <w:t>Қаласаңыз қалаға келіңіз, Алматыда үй салып берейік» дегенді</w:t>
        <w:br/>
        <w:t>айтты.</w:t>
        <w:br/>
        <w:t>- Мен Ұзынағаш топырағынан жаралсам керек, - деді Жәкең</w:t>
        <w:br/>
        <w:t>әзіл араластыра, - маған сол үйренген орным қолайлы болар.</w:t>
        <w:br/>
        <w:t>Қалағасүйреп қайтесіңдер, қатынап тұрсам да жетеді ғой. Өлсем</w:t>
        <w:br/>
        <w:t>қабірім сол топырақтаболсын...(Жамбыл соңғы сөзін бөліп-бөліп</w:t>
        <w:br/>
        <w:t>ойлана отырып айтты.</w:t>
        <w:br/>
        <w:t>Солжылы аудан орталығынан күнгейірек 15 километр жерде,</w:t>
        <w:br/>
        <w:t>ақынның өзі тұрған колхозда (қазіргі Жамбыл колхозы) төрт</w:t>
        <w:br/>
        <w:t>бөлмелі ағаш үй салынды, алты қанат ақ орда көтеріліп берілді.</w:t>
        <w:br/>
        <w:t>Үйдің маңайы қоршалып, алма, алмұрт ағаштары егілді. Келер</w:t>
        <w:br/>
        <w:t>жылы 12 бөлмелі үлкен үй, гараж соғылып, электр келтірілді.</w:t>
        <w:br/>
        <w:t>Хатшылыққа белгілі ақын Қалмақан Әбдіқадыров белгіленді,</w:t>
        <w:br/>
        <w:t>дәрігер Рақымбай Досымбеков, Жәкеңнің сүйген асын өте дәмді</w:t>
        <w:br/>
        <w:t>әзірлейтін аспазшы Патима Пайзырахманова, тағы басқа жәрдем-</w:t>
        <w:br/>
        <w:t>шілері ақынмен бірге тұратын болды.</w:t>
        <w:br/>
        <w:t>Әлі есімде, үлкен үй бітіп, жасауы жасалып біткен соң киіз</w:t>
        <w:br/>
        <w:t>үйде отырған ақынды жаңа үйіне әкелдік. Басқыштан көтерілер</w:t>
        <w:br/>
        <w:t>жерде күбір етті. Мен әдет бойынша «Бісмілдә» деген сөзін ғана</w:t>
        <w:br/>
        <w:t>аңғарып қалдым. Одан соң алдыңғы үлкен бөлмеге кіріп, жан-</w:t>
        <w:br/>
        <w:t>жағына қаранып алды да, терезеге таяу тұрған биік шар айна-</w:t>
        <w:br/>
        <w:t>ның алдынабарды. Ақынның да, бәріміздің де көзіміз айнадағы</w:t>
        <w:br/>
        <w:t>Жамбылда.</w:t>
        <w:br/>
        <w:t>- Мынаукім?- дедіолайнадағы/ Жамбылды таяғыментүртіп,</w:t>
        <w:br/>
        <w:t>біз күліп жібердік.</w:t>
        <w:br/>
        <w:t>- Мынау кім, танимысыңдар?</w:t>
        <w:br/>
        <w:t>- Сізге ұқсайды, тәте.</w:t>
        <w:br/>
        <w:t>- Былшылдапсың! - деді Жәкең ұлы Тезекбайға бұрылыл.-</w:t>
        <w:br/>
        <w:t>Тумай жатып қартайған сендердің біреуің шығар. Мынашалыңа</w:t>
        <w:br/>
        <w:t>ит ұқсасын.</w:t>
      </w:r>
    </w:p>
    <w:p>
      <w:r>
        <w:t>ПРОЗАЛЫҚ ШЫҒАРМАЛАРЫ 194</w:t>
        <w:br/>
        <w:t>«Кедей көтеріліп қырда жүр,</w:t>
        <w:br/>
        <w:t>Байлар бұғып ойда жүр.</w:t>
        <w:br/>
        <w:t>Жамбыл сайрап мұнда жүр!» -</w:t>
        <w:br/>
        <w:t>дегендіосы Ұзынағаш базарында айтқан. Сонда Жамбыл ат үстінде</w:t>
        <w:br/>
        <w:t>жарқылдап, қуана жүріп жырлапты. Соны көріп, білген шалдар</w:t>
        <w:br/>
        <w:t>қазір де бар, - деді Мұхтар салмақты сұраққа салмақты жауап</w:t>
        <w:br/>
        <w:t>беріп. Леонид Сергеевич бұл естігендерін де түгел жазып алды.</w:t>
        <w:br/>
        <w:t>- Сен ендеше мынаны да жаз, - деді Мұхаң.- Жәкен револю-</w:t>
        <w:br/>
        <w:t>ция тұсындағы кейбір бассыздыққа, тәртіпсіздікке төзбейтін,</w:t>
        <w:br/>
        <w:t>ашулы өлендер айтқан. Ол жаңасайланған совет болыстарының</w:t>
        <w:br/>
        <w:t>бір жиынына келіп отырып:</w:t>
        <w:br/>
        <w:t>«Тобына келсем сыйым жоқ,</w:t>
        <w:br/>
        <w:t>Тентегіне тыйым жоқ.</w:t>
        <w:br/>
        <w:t>Киелік десе, киім жоқ,</w:t>
        <w:br/>
        <w:t>Базарға барса, бұйым жоқ,</w:t>
        <w:br/>
        <w:t>Сөзді тыңдар сендер жоқ,</w:t>
        <w:br/>
        <w:t>Айтпай тынар мен де жоқ» - депті.</w:t>
        <w:br/>
        <w:t>- Мұнысы шын жүректілік екен. Революцияның халыққа</w:t>
        <w:br/>
        <w:t>не беру қажет екенін де айтқан ғой, - деді Соболев жазғанын</w:t>
        <w:br/>
        <w:t>тоқтатпай отырып. Өлеңнің үндестік еместігін, жүйрік айтыл-</w:t>
        <w:br/>
        <w:t>ғандығын аңғарыпты ол.</w:t>
        <w:br/>
        <w:t>Біз бірінші күнді осылай өткіздік. Сұраудан Соболев шарша-</w:t>
        <w:br/>
        <w:t>мады, түсіндіруге Мұхтар шаршамады, түндеүшеуміз бір бөлмеде</w:t>
        <w:br/>
        <w:t>жаттық, шам өшкен соң да көпке дейін әңгіме тынған жоқ.</w:t>
        <w:br/>
        <w:t>- Импровизаторлық деген не?</w:t>
        <w:br/>
        <w:t>- Кәдімгі ақындық.</w:t>
        <w:br/>
        <w:t>- Әбділда, сен де ақынсың ғой... сен өзіңді импровизатор деп</w:t>
        <w:br/>
        <w:t>санаймысың?</w:t>
        <w:br/>
        <w:t>- Мен көбірек ішкенде импровизатормын.</w:t>
        <w:br/>
        <w:t>- Ендеше мен де импровизатор.</w:t>
        <w:br/>
        <w:t>- Сен қанша өлең жатқа білесің?</w:t>
        <w:br/>
        <w:t>- «Евгений Онегиннің» жартысын жатқа айта аламын...</w:t>
        <w:br/>
        <w:t>«Мыс салтаттыны» да білемін.</w:t>
        <w:br/>
        <w:t>- Ал.Жамбыл «Көрүғлыны» он бес күн айта алады.</w:t>
        <w:br/>
        <w:t>Ол «Манасты» да айтады.</w:t>
        <w:br/>
        <w:t>- Барлық қазақ эпосын, өзіне дейінгіақындар айтысын түгел</w:t>
        <w:br/>
        <w:t>жатқа біледі.</w:t>
        <w:br/>
        <w:t>- Миллион жол өлең оның бір басында сақтаулы.</w:t>
      </w:r>
    </w:p>
    <w:p>
      <w:r>
        <w:t>- Бұлғажап екен, достар!- деген Соболев атып тұрды да шам</w:t>
        <w:br/>
        <w:t>жақты. Бізге естірте отырып «Жамбыл миллион жол өлеңді</w:t>
        <w:br/>
        <w:t>жатқа біледі» деп жазды.</w:t>
        <w:br/>
        <w:t>158 Әбділда ТӘЖІБАЕВ</w:t>
        <w:br/>
        <w:t>Біз Мұхаң екеуміз жарыса күлдік. Содан соң Мұхаң дабасын</w:t>
        <w:br/>
        <w:t>көтеріп, көңілдене сөйлеп кетті.</w:t>
        <w:br/>
        <w:t>- Рас, ғажап қой бұл! - деді Мұхаң екі қолын бірдей жайып.</w:t>
        <w:br/>
        <w:t>- Бір Жамбылдың басында миллионнан артық ұйқас бар. Ал</w:t>
        <w:br/>
        <w:t>ырғақ, ассонанстар қанша, осыған оның ұлыақындық талантын</w:t>
        <w:br/>
        <w:t>қоссақ не шығады!</w:t>
        <w:br/>
        <w:t>- Ура! - деді Леонид отырған жерінде секіріп. - Онда ұлы</w:t>
        <w:br/>
        <w:t>импровизатор шығады.</w:t>
        <w:br/>
        <w:t>- Ақын жауынгер, ол күнде сайыс, күнде атыста жүрген сол-</w:t>
        <w:br/>
        <w:t>датқа ұқсайды десек, оның жадындағы миллион ұйқас лентаға</w:t>
        <w:br/>
        <w:t>тізілген пулемет оғы емеспе!- деді Мұхаң жақсы бір салыстыру</w:t>
        <w:br/>
        <w:t>тапқанына қуанған пішінде.</w:t>
        <w:br/>
        <w:t>- Тұрып қара мұндай пулеметшінің алдында! - деп Соболев</w:t>
        <w:br/>
        <w:t>тағы да жөнелді...</w:t>
        <w:br/>
        <w:t>Түнімен гүжілдескен үш жолаушы қатты ұйықтаппыз және</w:t>
        <w:br/>
        <w:t>ұзақ жатыпқалыппыз. Әлдеқашан тұрған,іші пысқан Жамбыл,</w:t>
        <w:br/>
        <w:t>бізді өзі іздеп келіпті.</w:t>
        <w:br/>
        <w:t>-- О, ұйқы тәтті болсын! - деді ол дауыстап.</w:t>
        <w:br/>
        <w:t>Біз киініп болғанша ол креслоға жайғасып, әрқайсымыздың</w:t>
        <w:br/>
        <w:t>жуандығымыз бен жіңішкелігімізге арналған мысқыл сөздер</w:t>
        <w:br/>
        <w:t>айтын отырды.</w:t>
        <w:br/>
        <w:t>- Шайға жүріңіздер, - деді Тезекбай.</w:t>
        <w:br/>
        <w:t>Жамбылды алдымызга салып сыртқа беттедік.</w:t>
        <w:br/>
        <w:t>Сол жақтағы үлкен айнаныңалдында кідірген/Жамбылсақа-</w:t>
        <w:br/>
        <w:t>лын сипап, мұртын сылап тұр. Оның қасына барып Соболев те</w:t>
        <w:br/>
        <w:t>қатарласа қалыпты.</w:t>
        <w:br/>
        <w:t>- ЗӘдравствуй, Жамбыл ата! - деді айнаға қарап иіліп.</w:t>
        <w:br/>
        <w:t>- Ұнай ма мына шал? - деді Жамбыл Соболевке бұрылып.</w:t>
        <w:br/>
        <w:t>- Ұнайды!</w:t>
        <w:br/>
        <w:t>- Жылап тұр ғой мына шал мұңын айтып, есітемісің сөзін?</w:t>
        <w:br/>
        <w:t>- Бақытты адам жылай ма? - деп Соболев енді Жамбылдың</w:t>
        <w:br/>
        <w:t>өзіне қарады.</w:t>
        <w:br/>
        <w:t>- Кәрілік- бақыттылық па?-деді Жәкең тесіле қарап. Соболев</w:t>
        <w:br/>
        <w:t>үндемей қалды. - Сен одан да мына шалдың мұңын тыңда!</w:t>
        <w:br/>
        <w:t>Сақалым темір күрек борға малған,</w:t>
        <w:br/>
        <w:t>Селеудей шашым селдір зорға қалған.</w:t>
        <w:br/>
        <w:t>Аузыма ақ жабағы жапсырғандай</w:t>
        <w:br/>
        <w:t>Кәрілік немді қойды қорламаған.</w:t>
      </w:r>
    </w:p>
    <w:p>
      <w:r>
        <w:t>ПРОЗАЛЫҚ ШЫҒАРМАЛАРЫ 199</w:t>
        <w:br/>
        <w:t>Мұхаң Сүйінбай өлеңінің бір шумағын:</w:t>
        <w:br/>
        <w:t>«Тезек төре!</w:t>
        <w:br/>
        <w:t>Қоймаған елден жылқы кезеп төре.</w:t>
        <w:br/>
        <w:t>Тентек пенен теліні тияд десе</w:t>
        <w:br/>
        <w:t>Өзің ұрлық қыласың әттегене»,-</w:t>
        <w:br/>
        <w:t>деген жерін айтып және бір сөзінің де күшін әлсіретпей орыс-</w:t>
        <w:br/>
        <w:t>шалап берді.</w:t>
        <w:br/>
        <w:t>- Сонда Тезек қылышын суырып алмап па, шаппап па</w:t>
        <w:br/>
        <w:t>сыншының басын? - деді Леонид әңгімені қыздыра түскісі</w:t>
        <w:br/>
        <w:t>келгендей асығып.</w:t>
        <w:br/>
        <w:t>- Сен асықпай қоя тұр. Мұның қызығы алда, - деді Мұхаң</w:t>
        <w:br/>
        <w:t>көңілдене күліп. - Ел сүйетін даңқты ақынға кылыш көтеру</w:t>
        <w:br/>
        <w:t>қайда? Тезек ақыннан кешірім сұрапты, шапан жауып, ат</w:t>
        <w:br/>
        <w:t>мінгізбек болыпты. «Тек мынау өлеңіңді елге жайып жіберме»</w:t>
        <w:br/>
        <w:t>депті. Төренің жігіттері бір ат әкеп көлденең тартады. Тезектің</w:t>
        <w:br/>
        <w:t>сыйлығын қабылдауға шыққан ақын атқа қарап тұрып, тағы</w:t>
        <w:br/>
        <w:t>өлеңдетіпті:</w:t>
        <w:br/>
        <w:t>Тезек-ау, мынау атың сары ат екен,</w:t>
        <w:br/>
        <w:t>Қатып қалған кірпігі кәрі ат екен.</w:t>
        <w:br/>
        <w:t>Көкжал Барақ қашқанда көп қуып па ең</w:t>
        <w:br/>
        <w:t>Жеті атаңнан бері қарай бар ат екен.</w:t>
        <w:br/>
        <w:t>Тақсыр-ау, мынау аттың тәуір түрі,</w:t>
        <w:br/>
        <w:t>Қоя берші жайлауға бір жыл құры.</w:t>
        <w:br/>
        <w:t>Тезек ұран шақырар «тұлпар» екен.</w:t>
        <w:br/>
        <w:t>Ұстап мінгін атыңды келер жылы.</w:t>
        <w:br/>
        <w:t>Осы өлеңге Соболев түсінер деп ойлағам жоқ. Нағыз қазақ</w:t>
        <w:br/>
        <w:t>үғымындағы, басқа тілге аударылса, сол ұлттық тілдегі өткірлік,</w:t>
        <w:br/>
        <w:t>дәлдік, дәлелдік күшін жойып алатын сөздер, теңеулер жетпей</w:t>
        <w:br/>
        <w:t>қалады деп білдім. Бірақ, Мұхаң аударған кезде тіпті басқаша</w:t>
        <w:br/>
        <w:t>шықты. «Қатып қалған кірпігі кәрі ат екен» деген жолдың</w:t>
        <w:br/>
        <w:t>аудармасын Леонид тіпті ғажап қабылдады.</w:t>
        <w:br/>
        <w:t>- Кәрі аттың кірпігі қатып қалатынын Толстойдың өзі де</w:t>
        <w:br/>
        <w:t>аңғармаған болу керек!- деді қатты дауыстай сөйлеп. Ол осы екі</w:t>
        <w:br/>
        <w:t>шумақ өлеңді түгел жазып алды. Сөздердің мазаққа, мысқылға,</w:t>
        <w:br/>
        <w:t>уытқа толы жерлерін қайта-қайта анықтап алып жазды. Мұхаң</w:t>
        <w:br/>
        <w:t>тағы сөйлеп кетті.</w:t>
        <w:br/>
        <w:t>-Сүйінбайдың осыөткірлігі мен жүректілігі Жамбылғатүгел</w:t>
        <w:br/>
        <w:t>ауысқан. Үлкен ақыннан бата алған Жамбыл оның ұстанған</w:t>
        <w:br/>
        <w:t>жолын, қайсар мінезділігін, кесіп айтқыштығын тұтынбаса, оны</w:t>
        <w:br/>
        <w:t>жүрт сыйламас еді. Оның:</w:t>
        <w:br/>
        <w:t>1 52 Әбділда ТӘЖІБАЕВ</w:t>
        <w:br/>
        <w:t>Арадабір күн өткен соң Соболевті Мұхаң екеуміз күтіп алдық.</w:t>
      </w:r>
    </w:p>
    <w:p>
      <w:r>
        <w:t>Машпинаға отырған соң Мұхаң оған әзілдеп:</w:t>
        <w:br/>
        <w:t>- Ал енді жұмбақ телеграмманың шешуін айт, - деді.</w:t>
        <w:br/>
        <w:t>- Сендерді сағындым, - деді Соболев күліп.</w:t>
        <w:br/>
        <w:t>Біз сол күні Орталық партия Комитетінде болдық. Леонид</w:t>
        <w:br/>
        <w:t>келгенжұмысынхатшылардың бірінеайтыпшықты.Ол: «Бір жеті</w:t>
        <w:br/>
        <w:t>Жамбылдың қасында болуым кереке, - депті. Ертеңіне Жәкеңе</w:t>
        <w:br/>
        <w:t>деген сәлем-сауқатымызды алып, ақынның аулына Мұхаң үшеу-</w:t>
        <w:br/>
        <w:t>міз жүріп кеттік.</w:t>
        <w:br/>
        <w:t>Ертемен шығып лезде-ақ барып қалдық. Жәкең киіз үйінде</w:t>
        <w:br/>
        <w:t>екен. Азанмен тұрып салқында серуендеген соң бір кесе қымыз</w:t>
        <w:br/>
        <w:t>ішіп қайта жатып қапты. Жәкең оянғанша, үлкен үйдің бір</w:t>
        <w:br/>
        <w:t>бөлмесіне кіріп біз де орналастық.</w:t>
        <w:br/>
        <w:t>Шамалыдан кейін оянған Жамбыл шаршаған адамдай</w:t>
        <w:br/>
        <w:t>ыңқылдай күрсініп, жөтеліп алды да:</w:t>
        <w:br/>
        <w:t>- Ай, қайсың барсын? - деді әдеттегі даусымен.</w:t>
        <w:br/>
        <w:t>- Мен бармын, Жәке, ассалаумаликум! - дедім, қасына</w:t>
        <w:br/>
        <w:t>құшақтай жантайып.</w:t>
        <w:br/>
        <w:t>- Ой, сенбісің? Жерден шықтың ба, көктен түстің бе? - деді</w:t>
        <w:br/>
        <w:t>жақтырмай.</w:t>
        <w:br/>
        <w:t>- Алматыдан келдім, Жәке.</w:t>
        <w:br/>
        <w:t>- Немене, тағы да өлең сұрағалы келдің бе?</w:t>
        <w:br/>
        <w:t>- Жо-жоқ, - дедім қарттың арқасынан қағып. Ол кәдімгідей</w:t>
        <w:br/>
        <w:t>сабыр тауып, сабасына түскендей болды. :</w:t>
        <w:br/>
        <w:t>Жәкеңнің өлең сұраушылардан безер болатын себебі бар.</w:t>
        <w:br/>
        <w:t>Соңғы кезде орталық «Правда», «Известияның» тапсырмалары</w:t>
        <w:br/>
        <w:t>аз дегендей өзге газеттердің тілшілері де келгіштей бастапты.</w:t>
        <w:br/>
        <w:t>Тіпті облыстық редакциялардан «өлең алғалы» келгендер де</w:t>
        <w:br/>
        <w:t>көбейіп кеткен.</w:t>
        <w:br/>
        <w:t>Жамбылды жұмсартып өз «компаниямызға» қосып алу онша</w:t>
        <w:br/>
        <w:t>қиынға соққан жоқ. Шайға отыра бере Мұхаң қалтасынан бір</w:t>
        <w:br/>
        <w:t>буат қағаз ақшаны алып қарттың алдына қойды.</w:t>
        <w:br/>
        <w:t>- Жәке, алыңыз. Бұл Алматы баспасының кітабыңызға</w:t>
        <w:br/>
        <w:t>төлегені,- деді. Жәкең шапшаң алып жастығыныңастынатықты.</w:t>
        <w:br/>
        <w:t>- Алмынатүлкідентымақтіктірерсіз. Мынау мәсіңіз, мынау</w:t>
        <w:br/>
        <w:t>шапанға, камзолға деген мата, - деп оған шай-қантты қосып</w:t>
        <w:br/>
        <w:t>мен ұсындым. Осының бәрін мына мәскеулік балаң әкелді дедім</w:t>
        <w:br/>
        <w:t>Леонидті көрсетіп.</w:t>
        <w:br/>
        <w:t>- Жарайсың, нар жігіт!- деді Жәкең Леонидтің қолын қайта-</w:t>
        <w:br/>
        <w:t>қайта қысып, содан соң маған күлімсірей қарап:</w:t>
        <w:br/>
        <w:t>160 Әбділда ТӘЖІБАЕВ</w:t>
        <w:br/>
        <w:t>«Жамантайдың баласы Көжек деген,</w:t>
        <w:br/>
        <w:t>Әркімге өсек тасып безектеген.</w:t>
        <w:br/>
        <w:t>Досын келіп досына жамандайды,</w:t>
      </w:r>
    </w:p>
    <w:p>
      <w:r>
        <w:t>Шіркінде ес болсайшы сезед деген».</w:t>
        <w:br/>
        <w:t>Жәкең мені қасына шақырып, өлеңді екінші рет тындады,</w:t>
        <w:br/>
        <w:t>тыңдады да күле кідіріп, ойланып қалды.</w:t>
        <w:br/>
        <w:t>- Адамның қоры дәл осындай болады, - деді Мұхаңа</w:t>
        <w:br/>
        <w:t>бұрылып. - Атысып-шабысу мұндайдың қолынан келмейді.</w:t>
        <w:br/>
        <w:t>Маса құрлым, сона құрлым да шаға алмайды. Тек сөз тасуға,</w:t>
        <w:br/>
        <w:t>былықтыруға ғана ұста.</w:t>
        <w:br/>
        <w:t>Жәкең өлеңнің екінші жолын қайталады: «Әркімге өсек</w:t>
        <w:br/>
        <w:t>тасып безектеген». Содан соң:</w:t>
        <w:br/>
        <w:t>- Тағы айтшы, - деді маған құлағын тоса бұрылып, - енді</w:t>
        <w:br/>
        <w:t>басқасын, ұзынырағын айт?</w:t>
        <w:br/>
        <w:t>Мен қайда жүрсем де папкемнен түспейтін Абай жинағын</w:t>
        <w:br/>
        <w:t>алып, шетінен оқи бастадым.</w:t>
        <w:br/>
        <w:t>«Қартайдық қайғы ойладық, ұйқы сергек» деп кірістім.</w:t>
        <w:br/>
        <w:t>Жәкең ең бір жақын адамының сырын тыңдағандай ұйып</w:t>
        <w:br/>
        <w:t>қалды. Сәлғанаестіртіп «дұрыс, дұрыс» деп қояды. Ондай кезде</w:t>
        <w:br/>
        <w:t>менде баяулатыңқырап оқимын. Өлең бітіп, мен тоқтауға</w:t>
        <w:br/>
        <w:t>айналғанда Жәкең «тағы» деп қолын ілгері қарай сілтеді.</w:t>
        <w:br/>
        <w:t>«Қартайдық, кайғы ойладық, ұлғайды арман,</w:t>
        <w:br/>
        <w:t>Шошимын кейінгі жас балалардан»,-</w:t>
        <w:br/>
        <w:t>деп тағы бастап кеттім. Жәкең менімен сөйлесіп отырғандай</w:t>
        <w:br/>
        <w:t>басын изеп: «Рас, рас айтасың» - дейді.</w:t>
        <w:br/>
        <w:t>«Қабаған итше өшігіп шыға келер,</w:t>
        <w:br/>
        <w:t>Мен қапсам бір жеріңді бөксерем деп» -</w:t>
        <w:br/>
        <w:t>деген жерге келгенімде «тоқта» деп қолын көтерді.</w:t>
        <w:br/>
        <w:t>- Тап осындай Сыламқұл деген бір кісіні мен де білуші едім,-</w:t>
        <w:br/>
        <w:t>деді күліп алып. - Тайқы маңдай, қайқы мұрын, шұбар қара</w:t>
        <w:br/>
        <w:t>болатын. Асынды ішіп отырып дастарқаныңа түкіріп кететін.</w:t>
        <w:br/>
        <w:t>Өзінің аузына келгенін құсатын, боқтампаз, пәлеқорлығынан</w:t>
        <w:br/>
        <w:t>басқа төбелесудің деәдістерін әжептәуір білетін, сонысына сеніп</w:t>
        <w:br/>
        <w:t>қит етсе қамшысын ала жүгіретінді. Бір тойда өзінен күштірек</w:t>
        <w:br/>
        <w:t>бір жігітке кездеспесі бар ма?</w:t>
        <w:br/>
        <w:t>- Сойған екен ғой, сұмды! - дедім Жәкеңнің аузына үңіліп.</w:t>
        <w:br/>
        <w:t>- Көптен өші бар біреу екен, жығып салын тұрып, ал кеп бір</w:t>
        <w:br/>
        <w:t>соқсын, қолы талған соң аяғымен тепкілей бастады.</w:t>
        <w:br/>
        <w:t>- Соған дейін арашашы шықпады ма?</w:t>
        <w:br/>
        <w:t>ші ; Әбділда ТӘЖІБАЕВ</w:t>
        <w:br/>
        <w:t>Баласы Қошқарбайдың Шашубаймын,</w:t>
        <w:br/>
        <w:t>Болсам да малға кедей, тілге баймын.</w:t>
        <w:br/>
        <w:t>Күніне жүзді беріп, мыңды алсам да,</w:t>
        <w:br/>
        <w:t>Қалтамның түбі тесік байымаймын.</w:t>
        <w:br/>
        <w:t>Бұл Шашекеннің өзі шығарған «Ақ қайың» әні, мұндай кезде</w:t>
        <w:br/>
        <w:t>ол гармонына қосылып шырқайды. Гармон даусы шыққанда</w:t>
        <w:br/>
        <w:t>Тайжан дашыдамайды екен. Шашубай сәл аялдағанда, ол көтеріп</w:t>
        <w:br/>
        <w:t>әкетеді. Ол қалың елге өзін өлеңмен таныстырады. Найманнан</w:t>
        <w:br/>
        <w:t>шыққан Тайжанмын, Үкілі Ыбырайдың жиенімін дей келе:</w:t>
      </w:r>
    </w:p>
    <w:p>
      <w:r>
        <w:t>Кімің бар өзімменен шайқасатын.</w:t>
        <w:br/>
        <w:t>Күшім бар Жамбылмен де байқасатын,-</w:t>
        <w:br/>
        <w:t>дейді. Гүжілдеген даусы кісінің зәресін алғандай.</w:t>
        <w:br/>
        <w:t>Жаңа ғана аппақ сақал-мұрты кеудесін жауып, екі қолын</w:t>
        <w:br/>
        <w:t>тізесіне қайып, ақыннан гөрі қазіретке көбірек ұқсап отырған</w:t>
        <w:br/>
        <w:t>қызыл шырайлы Нүрпейіс қарт лезде өзгерді. Домбыра қолына</w:t>
        <w:br/>
        <w:t>тие бергенде: «А-а!» - деді ақырып. Өзгелер жым-жырт тына</w:t>
        <w:br/>
        <w:t>қалды.</w:t>
        <w:br/>
        <w:t>Содан соң Нұрекең шұбырта, іпулата жөнелді термесін. Әуелі</w:t>
        <w:br/>
        <w:t>үлкен-кішіге сәлемдесті, Жамбылға бас иетінін, жас қауымға</w:t>
        <w:br/>
        <w:t>арқа сүйейтінін айтты. Бұл да тыңдаушы халыққа өзін таныс-</w:t>
        <w:br/>
        <w:t>тыра келіп:</w:t>
        <w:br/>
        <w:t>Салмаққа салсаң батпанмын,</w:t>
        <w:br/>
        <w:t>Тереңге салсаң океанмын.</w:t>
        <w:br/>
        <w:t>Жарыста талай шапқанмын,</w:t>
        <w:br/>
        <w:t>Талайдың жынын қаққанмын...-</w:t>
        <w:br/>
        <w:t>деп бір өтті. Бұдан кейін ол білетін жырларының аттарын атап,</w:t>
        <w:br/>
        <w:t>мазмұнын баяндайды. Нүрекең кырық күн бойында «Қырым-</w:t>
        <w:br/>
        <w:t>ның қырық батырын» жырлайтынын бірінші рет сонда есіттік.</w:t>
        <w:br/>
        <w:t>Ақын осы жырларының мазмұнын өлеңмен айтуды «желі»</w:t>
        <w:br/>
        <w:t>дейді екен. «Желінің» өзі толық айтылғанда екі сағат бойы</w:t>
        <w:br/>
        <w:t>жырлағанын кейін тыңдағанда білдік.</w:t>
        <w:br/>
        <w:t>Алғаптқы күнгі айтыс Нартай мен Нұрлыбектің - екі құр"</w:t>
        <w:br/>
        <w:t>дастың айтысымен аяқталды. Қара мұрты қарлығаштың</w:t>
        <w:br/>
        <w:t>қанатындай гармонмен қосыла шырқағанда екі көзі күлімдеп,</w:t>
        <w:br/>
        <w:t>ірі ақ тістері жарқылдап отыратын Нартайдың әрі биік, әрі</w:t>
        <w:br/>
        <w:t>жұмсақ дауысы Жамбылдың көңілін еріксіз бұрып әкетті.</w:t>
        <w:br/>
        <w:t>«Тағы, тағылап» көбірек айтуын тілеп отырды.</w:t>
        <w:br/>
        <w:t>Ал, Нұрлыбектің айқайлап бастайтын зор даусын Жәкең</w:t>
        <w:br/>
        <w:t>қатты ұнатты.</w:t>
        <w:br/>
        <w:t>- Мынау нардың үні ғой, - деді Нұрлыбекке қызыға қарап.</w:t>
        <w:br/>
        <w:t>ПРОЗАЛЫҚ ШЫҒАРМАЛАРЫ 161</w:t>
        <w:br/>
        <w:t>- Шықпады. Бір пенде ара түспеді.</w:t>
        <w:br/>
        <w:t>- Сіз неге арашаламадыңыз, обал емес пе, Жәке?</w:t>
        <w:br/>
        <w:t>- Қайдағы араша, мен ішімнен қосыла сыбап тұрдым, - деді.</w:t>
        <w:br/>
        <w:t>Жәкеңнің шынын айтқанына бәріміз күлдік.</w:t>
        <w:br/>
        <w:t>- Бұлне күлкі? - деп қағазын кейін сырып қойған Соболев</w:t>
        <w:br/>
        <w:t>жақындады.</w:t>
        <w:br/>
        <w:t>- Мұны мен далаға шыққан соң түсіндірейін, - деп Мұхаң</w:t>
        <w:br/>
        <w:t>түрегелді. Бәріміз де бірден көтерілдік.</w:t>
        <w:br/>
        <w:t>- Ай, ай!- деді Жәкен отырған жерінен қолын соза итініп.-</w:t>
        <w:br/>
        <w:t>Мені де алатпығыңдар.</w:t>
        <w:br/>
        <w:t>Леонид Сергеевич шапшаң бұрылып Жәкенді сүйемелдеді.</w:t>
        <w:br/>
        <w:t>Леонидке асыла басқан “Жамбыл, кебісіне аяғын сұға алмай</w:t>
      </w:r>
    </w:p>
    <w:p>
      <w:r>
        <w:t>недәуір кідіріп қалды.</w:t>
        <w:br/>
        <w:t>- Вот, Жәке, вот! - дейді нар жігіт күле кебісін көрсетіп.</w:t>
        <w:br/>
        <w:t>- От болса, от! - деп Жәкең кебісіне еңкейді.</w:t>
        <w:br/>
        <w:t>Бір аяғын киіп, екінші аяғын сұғынып жатып, бір ауыз өлең</w:t>
        <w:br/>
        <w:t>айтты.</w:t>
        <w:br/>
        <w:t>Жігіт едім жасымда қысылмаған,</w:t>
        <w:br/>
        <w:t>Көрсеткен жоқ тірі жан қысым маған.</w:t>
        <w:br/>
        <w:t>Тар саңлаудан дәл соққыш мерген Жамбыл,</w:t>
        <w:br/>
        <w:t>Кең кебісін кие алмай пысылдаған,-</w:t>
        <w:br/>
        <w:t>деді. Есіктен жаңа ғана шыққан Мұхаң күлкіден аузы</w:t>
        <w:br/>
        <w:t>жуыспай қайта кірді.</w:t>
        <w:br/>
        <w:t>- Мінекисаған импровизацияның атбасындайалтыны!- деді</w:t>
        <w:br/>
        <w:t>Мұхаң Соболевке қарап. - Жаз тез, жаз! Жаңағы бір ауыз өлеңді</w:t>
        <w:br/>
        <w:t>түсіндіріп, талдауымен ұзағырақ орысшалады. Бірақ Леонидке</w:t>
        <w:br/>
        <w:t>түгел жетті, барлық екпін, жарқылымен, өткірлігімен жетті.</w:t>
        <w:br/>
        <w:t>- Мен қазақ болсам, - деді Леонид Сергеевич далаға шыққан</w:t>
        <w:br/>
        <w:t>соң бізге қарап, - Тек Жамбылмен ғана бірге болар ем, аузынан</w:t>
        <w:br/>
        <w:t>шыққан сөзін жаза берер ем, жаза берер ем...</w:t>
        <w:br/>
        <w:t>Біз ертеңіне машина шақырып алып Алматыға қайттық.</w:t>
        <w:br/>
        <w:t>Жамбылмен тату-тәтті өткізген үш күніміз бәрімізге де естен</w:t>
        <w:br/>
        <w:t>шықпастай әсер қалдырды. Көп келгімбайларға көріне бермей-</w:t>
        <w:br/>
        <w:t>тін, көрінсе де көңілін ұсына қоймайтын ақын, бұл жолғы кел-</w:t>
        <w:br/>
        <w:t>ген адамдардың кімдер екенін жақсы таныды. Үлкен екі</w:t>
        <w:br/>
        <w:t>қонақтың бірін «Шоң қазақ» деп атап, екіншісін «Нар жігіт»</w:t>
        <w:br/>
        <w:t>деуі де содан болатын.</w:t>
        <w:br/>
        <w:t>- Қымбатты, Жамбыл, - деді Соболев қарт атаны бауырына</w:t>
        <w:br/>
        <w:t>басып, - мен осында өткізген, өзіңмен бірге болған бақытты</w:t>
        <w:br/>
        <w:t>күндерімді еші уақытта ұмытпаймын. Мен үш күнде Жамбыл</w:t>
        <w:br/>
        <w:t>11-229</w:t>
        <w:br/>
        <w:t>ПРОЗАЛЫҚ ШЫҒАРМАЛАРЫ 159</w:t>
        <w:br/>
        <w:t>Жамбылдың жарып шыққан даңқы бүкіл одақты жаңғырық-</w:t>
        <w:br/>
        <w:t>тырды.Солтұстаөзелінің халықтаншыққанталавттарынқырғыз,</w:t>
        <w:br/>
        <w:t>өзбек, түрікпен, тәжіктер де көтере бастады. Біздің облыстарда да</w:t>
        <w:br/>
        <w:t>халық ақындарының өнеріне айрықша көңіл бөлінетін болды.</w:t>
        <w:br/>
        <w:t>Соның арқасындабұрыннан халыққа мәлім, кезінде Жамбылдың</w:t>
        <w:br/>
        <w:t>өзімен айтысқан кәрі тарландар қайтадан домбыраға үндерін</w:t>
        <w:br/>
        <w:t>қосты. Ақтөбе облысында Нүрпейіс Байғанинге, Қарағандыда</w:t>
        <w:br/>
        <w:t>Доскей ақынға үй соғылды, қаржы бөлінді, хатшы берілді.</w:t>
        <w:br/>
        <w:t>Қызылорда мен Шымкенттегі Нартай мен Орынбай, Балқаш,</w:t>
        <w:br/>
        <w:t>Қарсақпай өндірістерінде тұратын даңқты Шашубай, Тайжандар</w:t>
        <w:br/>
        <w:t>жаңазаман бәйгесіне қосылды. Әрбіраудан өз жүйрігін іздестірді.</w:t>
        <w:br/>
        <w:t>Сейтіп, ақындарға деген ілтипат, жасыратыны жоқ, жазатын</w:t>
        <w:br/>
        <w:t>жазушылардан артылыңқырап кетті.</w:t>
        <w:br/>
        <w:t>1939 жылы жаздыгүні Қазақстан Компартиясы Орталық</w:t>
        <w:br/>
        <w:t>Комитетінің қаулысы бойынша Алматыда халық ақындарының</w:t>
        <w:br/>
        <w:t>слетіөтіп, оған/(Жамбылдан бастап, жаңағы аталғанақындартүгел</w:t>
      </w:r>
    </w:p>
    <w:p>
      <w:r>
        <w:t>шақырылды. (Қиын Қазақ драма театрының бұрынғы өртенген</w:t>
        <w:br/>
        <w:t>үйінде өтті. Халық ақындарын көріп, олардың айтыстарын</w:t>
        <w:br/>
        <w:t>тыңдағысы келген жұрт театрдың есігін бұзып, терезелерін</w:t>
        <w:br/>
        <w:t>сындырып кірді.</w:t>
        <w:br/>
        <w:t>Мұхаңның сөзімен айтқанда, қазақтың ақпа-төкпе ақындары</w:t>
        <w:br/>
        <w:t>түгел жиналғандай еді. Алыстан келгенсаңлақтарішінде аса жас</w:t>
        <w:br/>
        <w:t>талант иелері деазболған жоқ. Бірақ сахнағакөне домбыраларын</w:t>
        <w:br/>
        <w:t>көтере шыққан кәрілер, баяғы құлан-аяқ Құлмамбет, аруақты</w:t>
        <w:br/>
        <w:t>Сүйінбай, аңызға айналған Шөже мен Кемпірбайлардың өздері</w:t>
        <w:br/>
        <w:t>сияқты көрінді. Барлық ақындық дәстүрдің қаймағын бұзбай</w:t>
        <w:br/>
        <w:t>жеткізген осы кәрілер жас талаптарға өз жолдарын, өз үлгілерін</w:t>
        <w:br/>
        <w:t>ұсынды. Кәрілердің өзара қалжындарының өзі айтысқа бергісіз,</w:t>
        <w:br/>
        <w:t>бірін-бірі жолбарысша тарпып өткені қараған жұртты есінен</w:t>
        <w:br/>
        <w:t>тандырғандай. Арқалы, бет-аузын бақсыша ойнататын Шашубай</w:t>
        <w:br/>
        <w:t>ақын қыза келе домбырасын лақтырып жіберіп, тепсініп жүріп</w:t>
        <w:br/>
        <w:t>айтады екен. Оның термелеп төккен жырына оң аяғының тап-тап</w:t>
        <w:br/>
        <w:t>қосылғаны әлдеқандай айбарлы ырғақ береді.</w:t>
        <w:br/>
        <w:t>«Ал, айт десең айтайын,</w:t>
        <w:br/>
        <w:t>Неменемді айтайын?</w:t>
        <w:br/>
        <w:t>Өзімменен қартайған,</w:t>
        <w:br/>
        <w:t>Көп өлеңді айтайын,</w:t>
        <w:br/>
        <w:t>Өздеріңмен жасарған</w:t>
        <w:br/>
        <w:t>Көк өлеңді айтайын...»</w:t>
        <w:br/>
        <w:t>дейді табанда жанынан шығарып, содан соң басқа бір ырғаққа</w:t>
        <w:br/>
        <w:t>түсіп, қара өлең әуенмен әндетіп кетеді.</w:t>
        <w:br/>
        <w:t>156 | Әбділдд ТӘЖІБАЕВ</w:t>
        <w:br/>
        <w:t>Менің пірім Сүйінбай,</w:t>
        <w:br/>
        <w:t>Сөз сөйлемен сыйынбай.</w:t>
        <w:br/>
        <w:t>Сырлы сұлу сөздері</w:t>
        <w:br/>
        <w:t>Маған тартқан сыйындай.</w:t>
        <w:br/>
        <w:t>Сүйінбай деп сөйлесем</w:t>
        <w:br/>
        <w:t>Сөз келеді бұрқырап,</w:t>
        <w:br/>
        <w:t>Қара дауыл құйындай,-</w:t>
        <w:br/>
        <w:t>деген жолдарына сенбес еді.</w:t>
        <w:br/>
        <w:t>Біз серуеннен қайта оралғанша таудан қымыз да келіп</w:t>
        <w:br/>
        <w:t>қапты. Бірақ жаңағана ұйықтаған Жәкең тынығып жатырекен.</w:t>
        <w:br/>
        <w:t>Біз сусын ішу үшін там үйге кірдік.</w:t>
        <w:br/>
        <w:t>Соболев бүгінгі әсерлерін толығырақ жазғысы келгендей</w:t>
        <w:br/>
        <w:t>тағы да қағазға үңілді. Ол жазып отырып кейде өзімен-өзі</w:t>
        <w:br/>
        <w:t>сөйлескендей күбірлейді, кейде барлық денесімен селкілдеп</w:t>
        <w:br/>
        <w:t>күліп алады, бір кезде ол басын көтеріп алдындағы қымызын</w:t>
        <w:br/>
        <w:t>сіміріп тастады да, маған бұрылды.</w:t>
        <w:br/>
        <w:t>- Сен не білесің, Әбділда? - деді өте сүйкімді жымиып.</w:t>
        <w:br/>
        <w:t>Жамбылдың Сүйінбайға ұқсаған, өткір айтқандары есіңде бар</w:t>
        <w:br/>
        <w:t>ма?</w:t>
        <w:br/>
        <w:t>- Неге болмасын, бар, - дедім мен салқын қымызды сіміріп</w:t>
        <w:br/>
        <w:t>болған соң. - Мәселен, Жамбылдың ақын Досмағамбет молдамен</w:t>
        <w:br/>
        <w:t>айтысқанындағы сөзі бұл елге түгел тарап кеткен. Оны мен де</w:t>
      </w:r>
    </w:p>
    <w:p>
      <w:r>
        <w:t>білемін. Сондай-ақ болыс пен песірге күлген сөздерін де жатқа</w:t>
        <w:br/>
        <w:t>білемін. :</w:t>
        <w:br/>
        <w:t>Мысалы, деп мен оның:</w:t>
        <w:br/>
        <w:t>Болысқа жолдас болды песір деген,</w:t>
        <w:br/>
        <w:t>Жігітке жарамайды кесір деген.</w:t>
        <w:br/>
        <w:t>Екейді қаңғып келіп шыбыл жейді.</w:t>
        <w:br/>
        <w:t>Құдайдың уақты шығар жесін деген,</w:t>
        <w:br/>
        <w:t>дейтін өлеңін айттым. Мұхаң күліп жіберді. Ол тағы да орыс</w:t>
        <w:br/>
        <w:t>тіліне аудара және әр сөзін жан-жақты түсіндіре талдай отырып</w:t>
        <w:br/>
        <w:t>сөйледі:</w:t>
        <w:br/>
        <w:t>- Байқаймысындар? - деді ол бізге жақындай түсіп, -өлеңнің</w:t>
        <w:br/>
        <w:t>сырт көрінісінде қарсылық сияқты айқайлап тұрған ештеңе де</w:t>
        <w:br/>
        <w:t>жоқ, қарапайым ғана болмысты айта салған сияқты. Бірақ іші</w:t>
        <w:br/>
        <w:t>зілді жатыр. Ол «Құдайдың уақты шығар жесін деген» соңғы</w:t>
        <w:br/>
        <w:t>бір жолында бүкіл заманды айыптап отыр.</w:t>
        <w:br/>
        <w:t>- Осы “Жамбыл революция жылдарында өзін қалай ұстады</w:t>
        <w:br/>
        <w:t>екен? Ондай материалдар жоқ па? - деді Соболев.</w:t>
        <w:br/>
        <w:t>- Неге болмасын, бар. О жылдардағы ақынның кейбір</w:t>
        <w:br/>
        <w:t>айтқандары жиналып, кезінде «Темір қазық» деп аталатын</w:t>
        <w:br/>
        <w:t>журналғада басылған.</w:t>
        <w:br/>
        <w:t>146 Әбділда ТӘЖІБАЕВ</w:t>
        <w:br/>
        <w:t>бөтен, мүлде басқа дүниеде тұрғандай және сол дүниенің кілті</w:t>
        <w:br/>
        <w:t>тек өзінде тәрізді, өлеңі де ерекше, оған теңеу табылмастай еді.</w:t>
        <w:br/>
        <w:t>Сонда ол не туралы айтты? Оның аудармасын тыңдағымыз</w:t>
        <w:br/>
        <w:t>келмеді. Өйткені бұл шабыттың соншалық елітерлік күші мен</w:t>
        <w:br/>
        <w:t>шындығын ешқандай аударма жеткізе аларлықтай емес-ті.</w:t>
        <w:br/>
        <w:t>Оның айтқан өлеңдерінің сөзіне-түсіне алмадық, бірақ бұл</w:t>
        <w:br/>
        <w:t>ғажап таң қаларлық еркін жыр біздің бойымызды балқытып,</w:t>
        <w:br/>
        <w:t>ойымызды билеп жатты.</w:t>
        <w:br/>
        <w:t>Енді бұл өмірқұмар, нәзік, назды және айбатты дауысты бір</w:t>
        <w:br/>
        <w:t>естіген адам өмірі ұмытпастай еді...</w:t>
        <w:br/>
        <w:t>Бұл ғажайып керемет жырдың иесі - ақындар атасы, жыр-</w:t>
        <w:br/>
        <w:t>шылардың әкесі (Жамбыл болатын...»</w:t>
        <w:br/>
        <w:t>Жәкеңнің бұл сапардан қандай әсермен оралғанын әзінен</w:t>
        <w:br/>
        <w:t>естігім келіп, үші күннен соң ауылына бардым.</w:t>
        <w:br/>
        <w:t>Салтатпен көрші колхоздарды аралап келіп, демалып жатыр</w:t>
        <w:br/>
        <w:t>екен. Шам жағылған соң оянып басын көтерді. Мен қолын алып</w:t>
        <w:br/>
        <w:t>амандасып болған соң бұрынғы әдетімізше базарлығымды</w:t>
        <w:br/>
        <w:t>ұсындым (Жәкең базарлыққа шай, қант апарғанды ұнататын).</w:t>
        <w:br/>
        <w:t>- Бұлқандайтнай? - деді қағазға оралған шайды екі қолымен</w:t>
        <w:br/>
        <w:t>бірдей ұстап.</w:t>
        <w:br/>
        <w:t>- Жақсы шай, Жәке, грузин шайы.</w:t>
        <w:br/>
        <w:t>- Рас жақсы екен, - деді шайды иіскеп көріп.</w:t>
      </w:r>
    </w:p>
    <w:p>
      <w:r>
        <w:t>- Өзіңіз не базарлық әкелдіңіз, сыбаға сұраймын, Жәке.</w:t>
        <w:br/>
        <w:t>- Сыбаға ма,- дедіол күліп. Одан соң құлағымнан ұстап өзіне</w:t>
        <w:br/>
        <w:t>тартты да мұрнымнан шертіп-шертіп қалды, - ырзамысың</w:t>
        <w:br/>
        <w:t>сыбағаңа?</w:t>
        <w:br/>
        <w:t>- Ырза емеспін, - дедім мұрнымды сипап.</w:t>
        <w:br/>
        <w:t>Жәкең жас балаша күліп мәз боп қалды.</w:t>
        <w:br/>
        <w:t>- Мен сені мұрынды жігіт деп санаушы едім, оным бекер</w:t>
        <w:br/>
        <w:t>екен. Мұрынның балуандары Кавказдаекен ғой,- деді күлкісін</w:t>
        <w:br/>
        <w:t>тоқтатып.</w:t>
        <w:br/>
        <w:t>Қарт ұзақ сөйледі: тік жартастай, апайтөс жігіттер көргенін</w:t>
        <w:br/>
        <w:t>айтты, ақ теректей солқылдаған, құралай көз, қара шаш сұлу</w:t>
        <w:br/>
        <w:t>әйелдерін мақтады. Грузиннің қонақшылдығы мен бауырмал-</w:t>
        <w:br/>
        <w:t>дығын, өзіне көрсеткен ізет, құрметтерін есіне түсірді.</w:t>
        <w:br/>
        <w:t>Шамалы тыныстағаннан кейін, оң жағында сүйеулі тұрған</w:t>
        <w:br/>
        <w:t>домбырасын алды да, қарсы алдындағы ақ самаурынғасығырая</w:t>
        <w:br/>
        <w:t>қадалған көзін алмай қалды... Әлі үнсізбіз. Тек анда-санда сұқ</w:t>
        <w:br/>
        <w:t>қолы домбыраның қос ішегіне жарыса тиіп кетеді де, жүректі</w:t>
        <w:br/>
        <w:t>дір еткізеді. Жәкең домбыра тартқан жоқ, желдіртіп жыр да</w:t>
        <w:br/>
        <w:t>148 Әбділда ТӘЖІБАЕВ</w:t>
        <w:br/>
        <w:t>- Сталин қонаққа шақырды дегендерің қайда, үйіне бір күн</w:t>
        <w:br/>
        <w:t>қондырмаушы ма еді қонағын? - деді күліп.</w:t>
        <w:br/>
        <w:t>Міне, енді өз тойында да (Жамбыл аталық қалпын берік</w:t>
        <w:br/>
        <w:t>ұстады. Ол өз тойының иесіндей ширақ, кеудесін көтере, көзін</w:t>
        <w:br/>
        <w:t>кеңірек ашып қаранады. Жұрттың бәрімен де тең сәлемдеседі,</w:t>
        <w:br/>
        <w:t>біреуге кекиіп, енді біреуге шұлғып амандаспайды.</w:t>
        <w:br/>
        <w:t>Ол:</w:t>
        <w:br/>
        <w:t>- Сіз Ленин орденімен наградталдыңыз, - деп хабарлаған</w:t>
        <w:br/>
        <w:t>өкімет өкілімен де сыпайы, әдепті ғана құшақтасты...</w:t>
        <w:br/>
        <w:t>-“Жәке, тойыңыз қалай өтіп жатыр, ырзамысыз? - дедіапам</w:t>
        <w:br/>
        <w:t>біздің үйге шай іште келген ақынға.</w:t>
        <w:br/>
        <w:t>- Әбден ырзамын. Паттпалардың 3800 жылдығынан кем емес, -</w:t>
        <w:br/>
        <w:t>деді қулана күліп. Содан соң шайын бір-екі ұрттады да даусын</w:t>
        <w:br/>
        <w:t>төмендетіңкіреп сөйледі. - Сөз кеп екен, бәрі жабылып бір</w:t>
        <w:br/>
        <w:t>шалдың мақтауын жеткізе алмай жатыр... Одан даауылға жетіп</w:t>
        <w:br/>
        <w:t>атқа шаппас па, ән салмас па...</w:t>
        <w:br/>
        <w:t>Сөйтіп, Жәкең бұл жолы өзіне жасалған құрмет неғұрлым</w:t>
        <w:br/>
        <w:t>молайған сайын, соғұрлым өзін іштей тежегіш, таспай, төгілмей,</w:t>
        <w:br/>
        <w:t>ұстанғыш екенін көрсетті. Бұл оның жорта жасаған қылығы,</w:t>
        <w:br/>
        <w:t>мүләйімсуі емес, табиғи ұстамдылығы, туа біткен кісілігі еді.</w:t>
        <w:br/>
        <w:t>Жәкең тек үйіне келген соң, той өз ауылына ауысқан кезде</w:t>
        <w:br/>
        <w:t>ғана елеңдегендей, тынышсызданғандай болды. «Қонаққа</w:t>
        <w:br/>
        <w:t>қандай күтім болар екен, қабылдар жер жайлы ма, ас-су</w:t>
        <w:br/>
        <w:t>жеткілікті ме?» дегенді ойлады. Ол өзі шығып, онбес киіз үйдегі</w:t>
        <w:br/>
        <w:t>әдемі жасауды он саба қымызды, он шақты ошақты керген соң</w:t>
        <w:br/>
        <w:t>сабыр тапты.</w:t>
      </w:r>
    </w:p>
    <w:p>
      <w:r>
        <w:t>- Жәкең аққу мінездес екен, - деді бір жолы Мұхаң, - көлде</w:t>
        <w:br/>
        <w:t>өзінікі, көк те өзінікі екенін жақсы түсінеді.</w:t>
        <w:br/>
        <w:t>Бұл Мұхаңның аузынан сирек естілетін мақтау. Жәкеңнің</w:t>
        <w:br/>
        <w:t>аспай-таспай, ішіне сыймастай қуанышын көрсетпей ұстағыш-</w:t>
        <w:br/>
        <w:t>тығын Сәбең де аңғарған, ол өзінше түсіндіретін:</w:t>
        <w:br/>
        <w:t>- Айтқыш, сынампаз, мінемназ болған ақын сақ келеді. Сол</w:t>
        <w:br/>
        <w:t>сақтығы Жәкенде әбден сақталыпты. Көлденеңнің көзіне түсер,</w:t>
        <w:br/>
        <w:t>артық қылық көрсетпейді, - дейтін.</w:t>
        <w:br/>
        <w:t>Жамбылдың қай айтысыналсақ таақынның өзіне туа біткен</w:t>
        <w:br/>
        <w:t>бір мінезі айқын көрінеді. Ол алдымен айтысқан ақынның</w:t>
        <w:br/>
        <w:t>кісілігіне қарайды. Бергенді мақтаған, өзінен зорға жалтақ"</w:t>
        <w:br/>
        <w:t>таған, қошеметшіге жалбақтаған ақындарды ұнатпаған, оларды</w:t>
        <w:br/>
        <w:t>қатты мысқылдан, аямай әжуалап отырған. Сол көзқарасын ол</w:t>
        <w:br/>
        <w:t>кейін де өзгерткен жоқ.</w:t>
        <w:br/>
        <w:t>ПРОЗАЛЫҚ ШЫҒАРМАЛАРЫ ; ; 159</w:t>
        <w:br/>
        <w:t>Құлпырған қызыл шырай түсімді алды,</w:t>
        <w:br/>
        <w:t>Ауызымды опырайтып, тісімді алды.</w:t>
        <w:br/>
        <w:t>Босатып буынымның шегелерін,</w:t>
        <w:br/>
        <w:t>Сыпырып тұла бойдан күшімді алды,-</w:t>
        <w:br/>
        <w:t>деді.Жамбыл әрі күліп, әрі жылаған дауыспен. Мұхаң ұйқассыз,</w:t>
        <w:br/>
        <w:t>ырғақсыз сөздермен өте шапшаң аударды, бірақ барынша</w:t>
        <w:br/>
        <w:t>шабытты аударды.</w:t>
        <w:br/>
        <w:t>- “Жамбыл, ата! - деді Соболев қарт ақынды барлық мейірі-</w:t>
        <w:br/>
        <w:t>мімен бауырына қысып. - Мен мұнда келіп сені көргенімді,</w:t>
        <w:br/>
        <w:t>осылай құшақтаптұрғанымды үлкен бақыт деп санаймын өзіме.</w:t>
        <w:br/>
        <w:t>Кешір ата, жаңағы жеңілтек сұрауым үшін.</w:t>
        <w:br/>
        <w:t>Шайдан кейін Соболев папкесінен үлкен жалпақ дәптерін</w:t>
        <w:br/>
        <w:t>алып жазуға кірісті. Ол ешкімнен ештеңе сұраған да жоқ,</w:t>
        <w:br/>
        <w:t>Жамбылмен сөзімізді аудартқызған да жоқ, өзімен-өзі бола</w:t>
        <w:br/>
        <w:t>берді. Осы босаған тұсын пайдаланып, Мұхаң Жамбылмен еркін</w:t>
        <w:br/>
        <w:t>де еркелей сөйлесе бастады.</w:t>
        <w:br/>
        <w:t>- Шоң қазақ, әңгіме айтшы (Жамбыл Мұханды «Шоң қазақ»</w:t>
        <w:br/>
        <w:t>дейтін), - деп сөзді (Жәкеңнің өзі бастағанды.</w:t>
        <w:br/>
        <w:t>- Неайтдейсіз,не қалайсыз? - деп Мұхаң да жақындайтүсті.</w:t>
        <w:br/>
        <w:t>- Құнанбай баласын қарғапты, теріс батасын беріпті деген</w:t>
        <w:br/>
        <w:t>распа?</w:t>
        <w:br/>
        <w:t>- Қарғады деген артық сөз болу керек, араларында келісім</w:t>
        <w:br/>
        <w:t>болмағаны рас.</w:t>
        <w:br/>
        <w:t>- Қажы баласының ақын болғанын үнатпапты деседі ғой?</w:t>
        <w:br/>
        <w:t>- Ақын болғаны үшін емес, сыннтыл өлендер шығарғаны</w:t>
        <w:br/>
        <w:t>үшін, Жәке.</w:t>
        <w:br/>
        <w:t>- Солай ма? - деп Жамбыл ойланып қалды. - Атцы сөзді кім</w:t>
        <w:br/>
        <w:t>ұнатады дейсің, баласының дұшпаны көбейе ме деп қорыққан</w:t>
        <w:br/>
        <w:t>шығар.</w:t>
      </w:r>
    </w:p>
    <w:p>
      <w:r>
        <w:t>- Ода мүмкін, - деді Мұхан қысқа қайырып.</w:t>
        <w:br/>
        <w:t>Жамбыл алысқа қарап, әлдеқашанғы бір суреттерді көріп</w:t>
        <w:br/>
        <w:t>отырған сияқты. Өзімен-өзі сөйлескендей күбірлейді. Бір кезде</w:t>
        <w:br/>
        <w:t>дауыстап сөйлеп кетті.</w:t>
        <w:br/>
        <w:t>- Намыс қой еркекті отқа да, суға да айдайтын. Қорқып</w:t>
        <w:br/>
        <w:t>тартынғанша, қарсы шауып өлейін дейсің де қойып кетесің.</w:t>
        <w:br/>
        <w:t>Сондай тұста ашулы жыландай барлық уыңды бірақ төгесің емес</w:t>
        <w:br/>
        <w:t>пе? - Жамбылбүлк-бүлк күліп алды да, Мұхаңа қарай еңкейді:</w:t>
        <w:br/>
        <w:t>- Шоң қазақ, Абай өлеңдерін айтып көрсең қайтеді? Ә?..</w:t>
        <w:br/>
        <w:t>- Дұрыс, Жәке, Әбділдаға айтқызайық, - деп Мұхаң маған</w:t>
        <w:br/>
        <w:t>қарады. - Кәне, бір-екі өлеңін оқып бер. Білсең юмор, сатирала-</w:t>
        <w:br/>
        <w:t>рынан бастағаның жөн.</w:t>
        <w:br/>
        <w:t>ПРОЗАЛЫҚ ШЫҒАРМАЛАРЫ 153</w:t>
        <w:br/>
        <w:t>- Өзің не әкелдің? - деді қолын созып.</w:t>
        <w:br/>
        <w:t>- Мен Айманкүлдің сәлемін әкелдім.</w:t>
        <w:br/>
        <w:t>- Ол не деді? Маған тиемін деді ме?</w:t>
        <w:br/>
        <w:t>- Барып кел, шалымды көріп кел, түскен ақша, базарлық-</w:t>
        <w:br/>
        <w:t>тары болса тең бөліп алып кел, сонда тиемін, - деді.</w:t>
        <w:br/>
        <w:t>Мұхаң біздің диалогымызды жарыса орысшалап, Соболев</w:t>
        <w:br/>
        <w:t>жарыса жазын үлгеріпті. Біз көңілді шай үстінде бірсыпыра</w:t>
        <w:br/>
        <w:t>күліп алдық.</w:t>
        <w:br/>
        <w:t>Жәкең шай жиналмай-ақ колхоз бастығы, жақынінілерінің</w:t>
        <w:br/>
        <w:t>бірі Тұрап Мыржиев пен баласындай боп кеткен Сатышты</w:t>
        <w:br/>
        <w:t>(Сатыш Жамбылдың ағасы Тайтының баласы) шақырып алып,</w:t>
        <w:br/>
        <w:t>біздің көзімізше бұйыра сөйледі.</w:t>
        <w:br/>
        <w:t>- Маған қадірмен меймандар кеп түскенін көріп отырсындар.</w:t>
        <w:br/>
        <w:t>Мәскеуден мына нар жігіт келіпті, бұлар үш-төрт күн менімен</w:t>
        <w:br/>
        <w:t>бірге болады.Таудан жедел қой, қымыз алдырыңдар,- деді. Біз</w:t>
        <w:br/>
        <w:t>бұрынғыдан гөрі нығырақ, жайғасыңқырап отырдық.</w:t>
        <w:br/>
        <w:t>Ұйқысы қанған, шайын сүйсініп ішкен күйлі Жәкең әдеті</w:t>
        <w:br/>
        <w:t>бойынша домбырасын алды.</w:t>
        <w:br/>
        <w:t>Мұндайда ол өлеңмен әзілдегенді, жақсы көрген адамдары-</w:t>
        <w:br/>
        <w:t>ның өзін сөзбен қажап, ырғап байқағанды ұнатады. Мұнысы</w:t>
        <w:br/>
        <w:t>тышқанмен ойнап, тырнағын жұмсап көретін мысықтың</w:t>
        <w:br/>
        <w:t>ермегі сияқты. Ол Соболевке жымия қарап отырып өлеңдете</w:t>
        <w:br/>
        <w:t>бастады:</w:t>
        <w:br/>
        <w:t>Аман-есен келдің бе, қызыл нарым,</w:t>
        <w:br/>
        <w:t>Аяғы да мойнындай ұзын нарым.</w:t>
        <w:br/>
        <w:t>Қыз-келіншек қуанып қалған шығар,</w:t>
        <w:br/>
        <w:t>Кіріп барсаң тобына бұзып жарып, -</w:t>
        <w:br/>
        <w:t>деді. Мұхаң мен екеуміз бір сөзін жібермей жазып үлгердік.</w:t>
        <w:br/>
        <w:t>Жәкең тағы жырлап кетті:</w:t>
      </w:r>
    </w:p>
    <w:p>
      <w:r>
        <w:t>Меймандостық қазақтың бір белгісі,</w:t>
        <w:br/>
        <w:t>Сый көрсету ескінің жоралғысы,</w:t>
        <w:br/>
        <w:t>Жорға мінгің келе ме, жүйрік мінгің,</w:t>
        <w:br/>
        <w:t>Тілегіңді айта отыр мейман кісі.</w:t>
        <w:br/>
        <w:t>деген таңғажайып, тамаша бұл! - деді Мұхаң ерекше қуанып,</w:t>
        <w:br/>
        <w:t>қолын шапалақтап.</w:t>
        <w:br/>
        <w:t>- Түсіндірші маған, не ғажап болды, достар? - деп Леонид</w:t>
        <w:br/>
        <w:t>Мұхаңмен екеумізге кезек-кезек жалтақтайды.</w:t>
        <w:br/>
        <w:t>- Ғажап, ғажап!- деді Мұхтар орысшалап, содан соң жаңағы</w:t>
        <w:br/>
        <w:t>жазып алғанымызды келістірін тұрып аударып шықты. Нартай</w:t>
        <w:br/>
        <w:t>қызарған Леонид Сергеевич Жамбылдың сақалынан сүйді.</w:t>
        <w:br/>
        <w:t>ПРОЗАЛЫҚ ШЫҒАРМАЛАРЫ ді</w:t>
        <w:br/>
        <w:t>айтқан жоқ. Түпсіз теңіздей ақындық қуатының барлық алып</w:t>
        <w:br/>
        <w:t>толқындарын көкірегінен шығармай ұстап, сол теңіздің тереңіне</w:t>
        <w:br/>
        <w:t>өзі ғана оңаша үңілгендей көрінді. Сол толқындардың керемет</w:t>
        <w:br/>
        <w:t>шуын өзі ғана тыңдағандай сезілді. Мүмкін соның бәрін тілмен</w:t>
        <w:br/>
        <w:t>баяндауға жүз жасаса да сөзі жетпеген болар. Ұлы ақындардың</w:t>
        <w:br/>
        <w:t>айтқанынан айтайын дегендері анағұрлым көп болар. Мен біз</w:t>
        <w:br/>
        <w:t>білетін Пушкиннен біз білмейтін Пушкин жүз рет ұлы, ірі деп</w:t>
        <w:br/>
        <w:t>танимын. Мен Жәкеңнің жаңағы суретінен, оның домбырасынан</w:t>
        <w:br/>
        <w:t>естілген сирек дыбыстардан осы халді аңғардым.</w:t>
        <w:br/>
        <w:t>Сөйтіп, революция босатқан, социализм жасартқан, кешегі көп</w:t>
        <w:br/>
        <w:t>өлеңшінің бірі, асқанда бір елдің мұңын, арманын ғана айтатын</w:t>
        <w:br/>
        <w:t>ақын, совет дәуірінің болат қанатыменбиікке көтерілген кезінде</w:t>
        <w:br/>
        <w:t>екі жүз миллион совет елінің жүрегіндей ең сүйікті ақын атасы</w:t>
        <w:br/>
        <w:t>болды.</w:t>
        <w:br/>
        <w:t>Жамбылдыңақындығына “5 жылтолғантойы туралы Мұхтар</w:t>
        <w:br/>
        <w:t>Әуезовке байланысты айтылды. Қазір оны қайта сипаттап</w:t>
        <w:br/>
        <w:t>жатудың қажеті болмас. Бірақ «осыншалық құрмет - сыйға</w:t>
        <w:br/>
        <w:t>ақынның өзі қалай қарады екен?» деген сұрақ қана жауап</w:t>
        <w:br/>
        <w:t>тілегендей болады. Мен өз білігімше соған жауап беруге тыры-</w:t>
        <w:br/>
        <w:t>самын.</w:t>
        <w:br/>
        <w:t>Біздің ақын-жазушыларда Жамбылмен тұстас, істес болған-</w:t>
        <w:br/>
        <w:t>дараз емес. Қалмақан, Тайыр, Ғали, Қасым(Тоғызақов), Қапан-</w:t>
        <w:br/>
        <w:t>дар кезек-кезек ұлы жыраудың хаттылық қызметін атқарды.</w:t>
        <w:br/>
        <w:t>Мұхтар, Сәбит, Ғабиттер де Жәкенмен үнемібайланысты болды.</w:t>
        <w:br/>
        <w:t>Ал Сапарғали Бегалин ақынның биографиялық материалдарын</w:t>
        <w:br/>
        <w:t>жинау үстінде онымен сан рет кездесті, Демек, осы адамдардың</w:t>
        <w:br/>
        <w:t>Жамбыл мінезі мен оның үрдіс әдеті жағынан аңғарғандары</w:t>
        <w:br/>
        <w:t>және сол аңғарғандарын жазғандары датолып жатыр. Солардың</w:t>
        <w:br/>
        <w:t>қайсысын алсаңыз да Жамбыл бірдеңеге таң қалып еді,</w:t>
        <w:br/>
        <w:t>қызығып еді деп айтпайды, мен де соны растаймын.</w:t>
        <w:br/>
        <w:t>Мәселен, Мәскеудегі онкүндіккебарарсапарда бескүн поезбен</w:t>
        <w:br/>
        <w:t>жүрдік. Жайлы орын, жұмсақ төсекте, үшқан құстан озып</w:t>
        <w:br/>
        <w:t>отырдық. Ол кезде, әсіресе, ауыл адамы үшін поезд жүрісі</w:t>
        <w:br/>
        <w:t>керемет жылдамдық. Бірақ соған(Жамбыл таң қалған жоқ, қайта:</w:t>
        <w:br/>
        <w:t>- Қашан бітер екен бұл китің-китің? - деп бізді күлдіріп</w:t>
        <w:br/>
        <w:t>отырды.</w:t>
        <w:br/>
        <w:t>Онкүндіктің соңында Кремльде приемда болдық қой. Онда</w:t>
        <w:br/>
        <w:t>да ақын өзгеміз сияқты елең-құлаң еткен жоқ. Кәдімгі ақса-</w:t>
        <w:br/>
        <w:t>қалдық қалпын бұзбай қарсыдағы столға жете беріп, өзіне бас</w:t>
        <w:br/>
        <w:t>изеген Сталинге бас изеді де қойды. Сол кеште, ал тарқайық</w:t>
      </w:r>
    </w:p>
    <w:p>
      <w:r>
        <w:t>деген шақта қарт тағы бір әзіл айтты:</w:t>
        <w:br/>
        <w:t>ПРОЗАЛЫҚ ШЫҒАРМАЛАРЫ. 151</w:t>
        <w:br/>
        <w:t>Құрдастар көп сілкілесті. Бірақ бірін-бірі сыйлайтын, аяйтын</w:t>
        <w:br/>
        <w:t>адамдардың ұшқыр сөздерінде жан ауыртарлықтай, жара</w:t>
        <w:br/>
        <w:t>саларлықтай жағымсыз сөздер кездескен жоқ. Әрі кеткенде «Ой,</w:t>
        <w:br/>
        <w:t>ант ұрған», «жынданбай сөйле», «бурадай көктемдегі күркіл-</w:t>
        <w:br/>
        <w:t>дейсің», «Борандай күзді күнгі азынайсың» деген сияқты бірін-</w:t>
        <w:br/>
        <w:t>бірі әрі көтеретін, әрі тыңдаушыларды күлдіретін сөздерді ғана</w:t>
        <w:br/>
        <w:t>айтты... Айтыс соңын Жамбыл қорытты. Ол осы ортаның ақса-</w:t>
        <w:br/>
        <w:t>қалы, осы жиынның қазысы сияқты болғандықтан ба, жаңағы</w:t>
        <w:br/>
        <w:t>ақындарша, өзін таныстырып, дәріптеген жоқ. Ол тұп-тура</w:t>
        <w:br/>
        <w:t>үлкеннің алғысы секілді өлеңімен бастап, өкшелесінілеріне алғыс</w:t>
        <w:br/>
        <w:t>айтты. Алыстан келген атақты жүйріктермен кездескеніне</w:t>
        <w:br/>
        <w:t>қуанышты екенін мәлімдеді. Нұрпейіс, Шашубай, Тайжандардың</w:t>
        <w:br/>
        <w:t>аттарынатап-атап, әрқайсысына арнап, дәріптейтін сөздер айтты.</w:t>
        <w:br/>
        <w:t>Ақын бір кезде, өзгеше бір биік мінбеге көтерілгендей, алыс-</w:t>
        <w:br/>
        <w:t>тарға қарағандай, қауымның бастаушы қуатымен тілдес-кендей,</w:t>
        <w:br/>
        <w:t>жаңаойларайта бастады.Оның сөзінен де, үнінен дебайтақ Отанға</w:t>
        <w:br/>
        <w:t>арналған батагөйата тілегі естілді. Ол тәңірге жалбарынғандайекі</w:t>
        <w:br/>
        <w:t>қолын алға созып, алақанын жая жырлап тұр:</w:t>
        <w:br/>
        <w:t>Көктей түс Отанымның шаттық бағы,</w:t>
        <w:br/>
        <w:t>Келші ұшып, сайрай түсші бұлбұл тағы.</w:t>
        <w:br/>
        <w:t>Бұлбұлдай шаттық жырын ақтарыңдар</w:t>
        <w:br/>
        <w:t>От жүрек еркіндіктің адамдары, -</w:t>
        <w:br/>
        <w:t>деді. Бұл өлеңнің соңғы екі жолын ол өзін қоршаған ақындар</w:t>
        <w:br/>
        <w:t>қауымынабұрыла тұрып айтты.</w:t>
        <w:br/>
        <w:t>- Жәкең тағы көрсетті ұлы ақындығын, -деді Мұхаң қуаны-</w:t>
        <w:br/>
        <w:t>шын жасыра алмай, - ол өзге ақындарға жаңа үлгі ұсынды.</w:t>
        <w:br/>
        <w:t>ІП</w:t>
        <w:br/>
        <w:t>1940 жыл, июнь айының бас кезі. Москвадан телеграмма</w:t>
        <w:br/>
        <w:t>келді: «Самолетпен ұшамын, күтіп алуыңызды сұраймын. Мұх-</w:t>
        <w:br/>
        <w:t>тарға сәлем. Соболев» деп қол қойыпты.</w:t>
        <w:br/>
        <w:t>Мен осыдан он бес күнғанабұрынастанада болғанмын. Леонид</w:t>
        <w:br/>
        <w:t>Сергеевичтің үйінде бір кешті ұзақ отырып өткізгенбіз, бірақ</w:t>
        <w:br/>
        <w:t>Леонидтің ондағы әңгімесінде Қазақстанғакелу мәселесі атымен</w:t>
        <w:br/>
        <w:t>жоқ-тұғын. Мен қайтарғабір күн қалғанда Александр Александро-</w:t>
        <w:br/>
        <w:t>вич Фадеевке кіріп бір сағаттай ақыл-кеңесін тыңдап, қоштасып</w:t>
        <w:br/>
        <w:t>шыққанмын, онда да бізге жуық арада Соболевтің келетіні</w:t>
        <w:br/>
        <w:t>айтылмаған-ды. Сондықтан, мына телеграмма бізге жұмбақ боп</w:t>
        <w:br/>
        <w:t>көрінді.</w:t>
        <w:br/>
        <w:t>194 Әбділда ТӘЖІБАЕВ</w:t>
        <w:br/>
        <w:t>- Рақмет, Жамбыл, - деді «Нар жігіт» егіліңкіреген даусы-</w:t>
        <w:br/>
        <w:t>мен, - маған осы айтқандарың жорғадан да, жүйріктен де</w:t>
        <w:br/>
        <w:t>қымбат.</w:t>
        <w:br/>
        <w:t>Жамбыл да мейманына қатты риза болды.</w:t>
      </w:r>
    </w:p>
    <w:p>
      <w:r>
        <w:t>- Бізге импровизациялық өнер өткеннің романтикасы сияқты</w:t>
        <w:br/>
        <w:t>ғой, - деп бастады Соболев ойлана сөйлеп. - Менің жеке басым</w:t>
        <w:br/>
        <w:t>«Сирано де Бержеракті» сахнадан он рет қатар көруге әзірмін...</w:t>
        <w:br/>
        <w:t>Бірақ қазір де сондайлар бар деушілерге сенбеген болар едім.</w:t>
        <w:br/>
        <w:t>- Енді сендің бе? - деді Мұхтар күліп.</w:t>
        <w:br/>
        <w:t>-Сенбегенде ше... - Соболевте жарыса күлді.- Сәл қарсылық</w:t>
        <w:br/>
        <w:t>көрсетсем таяғы да тиіп кеткелі тұрған жоқ па, өзінің.</w:t>
        <w:br/>
        <w:t>Мұхаң кәдімгі қызығып және қызық қып айтарындағы</w:t>
        <w:br/>
        <w:t>күйіне түсе бастады. Ол импровизациялық өнердің, әсіресе,</w:t>
        <w:br/>
        <w:t>қарақалпақ, қырғыз, қазақтарда, қазақтың ішінде осы Жетісу,</w:t>
        <w:br/>
        <w:t>Сырбойылықтарда мол сақталғанын сөйледі. Толып жатқан</w:t>
        <w:br/>
        <w:t>белгілі жырау, ақындар есімдерін атай отырып, солардың қата-</w:t>
        <w:br/>
        <w:t>рында Сүйінбайды,оныңсүйікті шәкірті:Жамбылды әңгімеледі.</w:t>
        <w:br/>
        <w:t>Айтыс өнерінің түрлерін салалап, бірнеше дәстүрлі мектепке,</w:t>
        <w:br/>
        <w:t>жанрға бөлді.</w:t>
        <w:br/>
        <w:t>- Бұлар да шетінен Сирано, - деді Мұхаң әбден қызған</w:t>
        <w:br/>
        <w:t>кезінде. - Бұлар да қылыштасып жүріп айта бере алады, айта</w:t>
        <w:br/>
        <w:t>жүріп өле алады, нанбасаң түсіп көрші майданына. Мен сәл</w:t>
        <w:br/>
        <w:t>шағыстырсам жетеді, сосын Жәкең сені таяқтап жүріп өлең-</w:t>
        <w:br/>
        <w:t>детеді, - деді.</w:t>
        <w:br/>
        <w:t>Соболев өтірік қорыққан, өтірік бас сауғалаған болды. Онысы</w:t>
        <w:br/>
        <w:t>екі досқа жарасып тұр.</w:t>
        <w:br/>
        <w:t>Жәкең үйден шыққанда, біз де қосыла шықтық. Көгал ара-</w:t>
        <w:br/>
        <w:t>лап, арық жағалап келе жатып, недәуір ұзап кетіппіз. Тоза</w:t>
        <w:br/>
        <w:t>бастаған, кейбір бұтақтары сойдиып жапырақсыз қалған</w:t>
        <w:br/>
        <w:t>қарағаштың көлеңкесіне кірген соң көйлегімізге дейін шештіп,</w:t>
        <w:br/>
        <w:t>әжептәуір желпініп қалдық.</w:t>
        <w:br/>
        <w:t>Мұхаң Сүйінбайақынның өткірлігін, жүректілігін түсіндіру</w:t>
        <w:br/>
        <w:t>үшін әуелі Тезек төре жайлы сөйлеп берді: оның өзін хан деп</w:t>
        <w:br/>
        <w:t>санағанын, жігіт ұстап, ұры жұмсағанын, соларының үстіне</w:t>
        <w:br/>
        <w:t>ақын болғанын баяндады.</w:t>
        <w:br/>
        <w:t>- Малды айдатып алады екен, төреден қорыққандар білме:</w:t>
        <w:br/>
        <w:t>генсіп қуып келмейді екен. Ал, малын ізден келе қалғандарға:</w:t>
        <w:br/>
        <w:t>«Бұл менің саған салған салығым» - дейді екен оған. Дау</w:t>
        <w:br/>
        <w:t>айтушылардың табанда басын кесіп алады екен. Осындай қаһар-</w:t>
        <w:br/>
        <w:t>лы Тезекке «ұрысың» деп Сүйінбай ғана өлеңмен айта алған.</w:t>
        <w:br/>
        <w:t>тр Әбділда ТӘЖІБАЕВ</w:t>
        <w:br/>
        <w:t>университетін өттім, Жамбыл тайниктерінің есігін аштым,</w:t>
        <w:br/>
        <w:t>сізге сансыз алғыс айтамын, Жәке, - деді.</w:t>
        <w:br/>
        <w:t>- Саған да алды разы болсын, шырағым, сағындырмай,</w:t>
        <w:br/>
        <w:t>сарғайтпай келіп тұр, - деп Жамбыл да барлық ықыласымен</w:t>
        <w:br/>
        <w:t>қоштасты...</w:t>
        <w:br/>
        <w:t>-“Жамбыл түсінде де жаңа өлеңдер шығаратын болу керек, -</w:t>
        <w:br/>
        <w:t>деді Леонид Сергеевич, сол бойындағы көріністерге көз тоқтата</w:t>
        <w:br/>
        <w:t>алмай қарап. -Мен өмір бойы өлеңмен, өлең болғанда қандай</w:t>
        <w:br/>
        <w:t>классикалық өлеңмен сөйлейтін адам болады дегенге сенбеген</w:t>
        <w:br/>
        <w:t>болар едім.</w:t>
        <w:br/>
        <w:t>Соболев Алматыдаекікүнболған соң Москвағақайтты. Жүрер</w:t>
      </w:r>
    </w:p>
    <w:p>
      <w:r>
        <w:t>алдында ол бізге келген себебін де айтты:</w:t>
        <w:br/>
        <w:t>Сталингеарызтүсіпті. Оларызда: «Жамбыл деген дүниедеақын</w:t>
        <w:br/>
        <w:t>жоқ. Олөтірікшілердің жандарынан шығарып жүргендері. Бұдан</w:t>
        <w:br/>
        <w:t>былай (Жамбылға сенбеңіз» депті. Сталин арызды тексеруді</w:t>
        <w:br/>
        <w:t>Жазушылар одағының бастығы Александр Фадеевке тапсырып-</w:t>
        <w:br/>
        <w:t>ты. Ал Фадеев «барып кел, көріп кел, біліп кел» деп Леонид</w:t>
        <w:br/>
        <w:t>Саболевке тапсырыпты. Біз Леонид Сергеевичпен құшақтасып,</w:t>
        <w:br/>
        <w:t>сүйісіп қоштастық. Бірақ «Мәскеуге қандай пікірмен барасың?»</w:t>
        <w:br/>
        <w:t>- деп сұраған жоқпыз.</w:t>
        <w:br/>
        <w:t>Сұраудың қажеті де болған жоқ.</w:t>
        <w:br/>
        <w:t>ІУ</w:t>
        <w:br/>
        <w:t>Мен 1941 жылдың январь, февральекіайыбойындакүнделік</w:t>
        <w:br/>
        <w:t>жазыппын. Соның бірсыпыра күні Жәкеңе байланысты өтіпті.</w:t>
        <w:br/>
        <w:t>ААз да болса, соны пайдалана кетуді мақұл көрдім.</w:t>
        <w:br/>
        <w:t>21 январь. Қызмет кезінде Қулитов телефон соқты: (Кулитов</w:t>
        <w:br/>
        <w:t>Джек Қазақстан Компартиясы Орталық Комитетінің идеология</w:t>
        <w:br/>
        <w:t>жұмысын басқаратын хатшысы болатын.) «Ертең Жамбылға</w:t>
        <w:br/>
        <w:t>барайық», - деді. Мен: «Болады», - дедім (мен ол жылдары</w:t>
        <w:br/>
        <w:t>Қазақстан (Жазушылар одағының председателі едім).</w:t>
        <w:br/>
        <w:t>921январь. Қазір Жамбылға кетіп барамыз. Кеше түнгі сағат</w:t>
        <w:br/>
        <w:t>он бірге дейін өлең айтып жұртты күлдіріп отырған Жәкең, түн</w:t>
        <w:br/>
        <w:t>ортасында қатты ауырыпты, бізден бұрын барған Барлыбаев</w:t>
        <w:br/>
        <w:t>(Барлыбаев Хабип ақынның дәрігері) бар күшін салып, көрер</w:t>
        <w:br/>
        <w:t>көзгежанын қорғап қалды. «Отравление желудка» дейді, біз оны</w:t>
        <w:br/>
        <w:t>бір сөзбен ұшынған дейміз ғой. Ыістығы 98,6-ғадейін барды. Мені</w:t>
        <w:br/>
        <w:t>танымады. Тек ішін басып, басын шайқады. Гүрсіл қағып,</w:t>
        <w:br/>
        <w:t>шыдай алмай терлеп жатты. Мен құсық қысып жатқанын білсем</w:t>
        <w:br/>
        <w:t>ПРОЗАЛЫҚ ШЫҒАРМАЛАРЫ 165</w:t>
        <w:br/>
        <w:t>асқындырмай емдеу керек, деп тапсырды. Сол «көз жазбай</w:t>
        <w:br/>
        <w:t>бақылаудың» нәтижесінде ақын 1941 жылдың июнінде ауруха-</w:t>
        <w:br/>
        <w:t>наға қайта түсті. Аздаған ыстығы болып түсті.</w:t>
        <w:br/>
        <w:t>- Беті бері қарап, ыстығы түскені болмаса, әлі әбден айығып</w:t>
        <w:br/>
        <w:t>болған жоқ, - десті дәрігерлер. - Енді он бес күн жатқызып,</w:t>
        <w:br/>
        <w:t>суық шалған өкпесі әбден жазылған соң шығаруымыз мүмкін.</w:t>
        <w:br/>
        <w:t>22 июнькүні «Соғыс» деген сұмдық сөз байтақ Отанымыздың</w:t>
        <w:br/>
        <w:t>дәлортасындабомбаша жарылды. Күндізрадиодан Отан соғысы</w:t>
        <w:br/>
        <w:t>басталғанын жариялаған, совет халықтарын күреске, жеңіске</w:t>
        <w:br/>
        <w:t>шақырған өкімет мәлімдемесін тыңдадық. Бұл мәлімдемені</w:t>
        <w:br/>
        <w:t>барлық халық естіді, жалғыз-ақ Жамбыл естіген жоқ. Әрі кәрі,</w:t>
        <w:br/>
        <w:t>әрі кесел ақынға ауыр тие ме деп сақ бола тұрдық. Республика</w:t>
        <w:br/>
        <w:t>басшылары да, дәрігерлер де солай ұйғарды.</w:t>
        <w:br/>
        <w:t>Горький атындағы паркте өткен жиыннан кейін Ғали</w:t>
        <w:br/>
        <w:t>Орманов екеуміз ақсақалға бардық.</w:t>
        <w:br/>
        <w:t>- Торға түскен торғайдай жалпақ жалғанға алақандай</w:t>
        <w:br/>
        <w:t>әйнектен ынтыға қарап жатырмын дейді.</w:t>
        <w:br/>
        <w:t>Мен Жәкең жұбанды, тыншыды-ау деген кезде үйге қайт-</w:t>
        <w:br/>
        <w:t>тым.</w:t>
      </w:r>
    </w:p>
    <w:p>
      <w:r>
        <w:t>Сол түні 12-де Ғали маған ауруханадан телефон соқты.</w:t>
        <w:br/>
        <w:t>- Тез жете көр, Әбділда. Шал шатақ шығарып жатыр, - деді.</w:t>
        <w:br/>
        <w:t>Он минут өтпей-ақ мен де жеттім. Әуелі бас дәрігердің кабине-</w:t>
        <w:br/>
        <w:t>тіне кірдім, әңгіменің бәрін сонда естідім. Тыныш отырған</w:t>
        <w:br/>
        <w:t>Жамбылға кешкі қызметке келген әйелдердің бірі соғыс бастал-</w:t>
        <w:br/>
        <w:t>ғанын айтып қойыпты, шатақ содан басталыпты.</w:t>
        <w:br/>
        <w:t>- Кереуеттің үстінде төрт сағат бойы жантаймай отыр. Соғыс</w:t>
        <w:br/>
        <w:t>басталғанын жасырдыңдар деп, мені таяқпен салып қалды, -</w:t>
        <w:br/>
        <w:t>дейді Ғали.</w:t>
        <w:br/>
        <w:t>- Киімін сұрайды, машинамды шақырыңдар, ауылға қайта-</w:t>
        <w:br/>
        <w:t>мын,-дейді. Кеселі асқынып кетеді-ау, деп дәрігер ренжіп отыр.</w:t>
        <w:br/>
        <w:t>Сыбағалы таяғымды көтеру үшін мен декірдім. Ғали көрінбей</w:t>
        <w:br/>
        <w:t>гардеробты тасалап отырды. Жәкең малдасын құрған, таяғы</w:t>
        <w:br/>
        <w:t>алдында көлденең жатыр, кереуеттің үстінде отыр екен. Менің</w:t>
        <w:br/>
        <w:t>дыбысымды есітіп, көзін ашты да, үн қатпай қадала қарап қалды.</w:t>
        <w:br/>
        <w:t>Мен қарсы алдына отырып төмен қарадым. Әлден кейін ашусыз,</w:t>
        <w:br/>
        <w:t>дірілдеген дауыспен тіл қатты.</w:t>
        <w:br/>
        <w:t>- Соғыс басталғаны рас па?</w:t>
        <w:br/>
        <w:t>- Рас, Жәке.</w:t>
        <w:br/>
        <w:t>- Менен неге жасырдындар?</w:t>
        <w:br/>
        <w:t>- Науқасыңыз қайталап қала ма деп.. сескендік.</w:t>
        <w:br/>
        <w:t>ПРОЗАЛЫҚ ШЫҒАРМАЛАРЫ 163</w:t>
        <w:br/>
        <w:t>де үндемедім... Пшін тазартып, укол жібергеннен кейін жарты</w:t>
        <w:br/>
        <w:t>шылапшынсап-сары запыран құсты. Тамырының соғуықалпына</w:t>
        <w:br/>
        <w:t>түсуге айналды, ыстығы 38-ге түсті. Қалаға әкетуді де кеңестік.</w:t>
        <w:br/>
        <w:t>Профессорлар жіберуге уәделесіп, Жәкеңді тастап кеттік. 75</w:t>
        <w:br/>
        <w:t>шақырым жерге суық күнде ауруды машинамен әкелу қауіпті</w:t>
        <w:br/>
        <w:t>еді, әкетпегеніміз ақыл болды. Біз қалаға келген соң Ғалиға(Ғали</w:t>
        <w:br/>
        <w:t>- Жамбылдың хатшысы, белгіліақын Орманов). Хабип телефон-</w:t>
        <w:br/>
        <w:t>мен хабарлады:</w:t>
        <w:br/>
        <w:t>- Ыстығы 87-ге түсті, тамырының соғуы дұрысталды.</w:t>
        <w:br/>
        <w:t>Ертеңге дейін күтеміз. Ертең тағы хабарлармыз.</w:t>
        <w:br/>
        <w:t>28 январь.Жәкең ауруханағатүсті. Мен кешкі сегізден түнгі</w:t>
        <w:br/>
        <w:t>бір жарымға дейін қасында күзетінде болдым. Тағы даекпесінде</w:t>
        <w:br/>
        <w:t>воспаление. Мен көтеріп, басын биіктетіп едім, ол мені тас</w:t>
        <w:br/>
        <w:t>құшақтап, екі бетімнен кезек сүйді:</w:t>
        <w:br/>
        <w:t>- Айналайын, көп жаса, қарағым, - деді. Жасы жеткен</w:t>
        <w:br/>
        <w:t>адамның қаупі өзгемізден мықты ғой. Қоштасқандай бейне</w:t>
        <w:br/>
        <w:t>көрсетті, көзімнен жасым ыршып кетті. Бірақ білдірмедім,</w:t>
        <w:br/>
        <w:t>кетерімде:</w:t>
        <w:br/>
        <w:t>-“Жәке, тыныш, сабырлы болыңыз. Берілген дәрілерден бас</w:t>
        <w:br/>
        <w:t>тартпаңыз, ертең тағы да келемін - дедім құлағына аузымды</w:t>
        <w:br/>
        <w:t>тақап. Ол бетіме қарады да:</w:t>
        <w:br/>
        <w:t>- Жақсы, шырағым... шешеңе сәлем айт, дәмі-тұзын көп</w:t>
        <w:br/>
        <w:t>татып едім, - деді... Мен кеткенде ыстығы 88,4 болып қалды.</w:t>
      </w:r>
    </w:p>
    <w:p>
      <w:r>
        <w:t>24 январь. Тағы да кешегідей Жәкеңнің қасындамын.</w:t>
        <w:br/>
        <w:t>Ыстығыбір қалыпта емес, бірақ тәуір сияқты. Дәрігерлер көрер</w:t>
        <w:br/>
        <w:t>көзге жанын сақтап қалып,ажал бетін тура қаратпай тұр. Ерлік</w:t>
        <w:br/>
        <w:t>осыларда ғой... таңертең апам келіп көңілін сұрап еді, оны</w:t>
        <w:br/>
        <w:t>құшақтап сүйді.</w:t>
        <w:br/>
        <w:t>21 январь. Жәкең тіпті әлсіреп кетті. Түнгі сағат төрттің</w:t>
        <w:br/>
        <w:t>кезінде үйде телефон сылдырлады. Жәкең шақыртқан екен,</w:t>
        <w:br/>
        <w:t>барсам гүрсіл қағып жатыр, күндегі әдетім бойынша тамырын</w:t>
        <w:br/>
        <w:t>ұстадым, тамыры бір-екі соғып тоқтап қала береді. Тағы қайта</w:t>
        <w:br/>
        <w:t>соғады. Қолымды қысып ұстап бетіме қарап еді, кәрі көзі жасқа</w:t>
        <w:br/>
        <w:t>толып кетті.</w:t>
        <w:br/>
        <w:t>- Шырағым, бала досым ең, мені қалада сүйретпеге сала</w:t>
        <w:br/>
        <w:t>бермей ауылға жеткізіп қойындар, - деді... Не деу керек?</w:t>
        <w:br/>
        <w:t>-Жәке, қорықпаңыз, ондай сөз айтпаңыз... Әлі-ақ жазылып</w:t>
        <w:br/>
        <w:t>кетесіз.</w:t>
        <w:br/>
        <w:t>Жо... жо... жоқ болмас, - деді ол... - Жасыңнан жетімдік</w:t>
        <w:br/>
        <w:t>зарын көп тартып ең... Біздің ана ересек жетімдерге қарасып</w:t>
        <w:br/>
        <w:t>тұр... Ішігімді Сатышқа беріңдер... Жаман да болса тетелесім</w:t>
        <w:br/>
        <w:t>сол еді.</w:t>
        <w:br/>
        <w:t>ынд Ж Әбділда ТӘЖІБАЕВ</w:t>
        <w:br/>
        <w:t>Дереу Барлыбаевқа телефон соқтық. Ол бейшара да әлі</w:t>
        <w:br/>
        <w:t>ұйықтамаған екен, іле-шала жетті. Укол салды. Кислород берді.</w:t>
        <w:br/>
        <w:t>Аллғашқы кезде Жәкең күмпиген қаптан (оттегі қабы) сескеніп</w:t>
        <w:br/>
        <w:t>жуымапеді, түсіндіріп айтқан соң жұта бастады. Әрі-беріден соң:</w:t>
        <w:br/>
        <w:t>- Ананы әкелші, тағы да жұтқызшы, - дегенді шығарды.</w:t>
        <w:br/>
        <w:t>Көкірегі жай тапты. Ұзақ уақыт аласұрып, шаршаған жан</w:t>
        <w:br/>
        <w:t>ұйықтап қалды.</w:t>
        <w:br/>
        <w:t>Мен қатты қорықтым.</w:t>
        <w:br/>
        <w:t>- Енді газетке материал даярлаудың артықшылығы болмас -</w:t>
        <w:br/>
        <w:t>дедім естіртіп.</w:t>
        <w:br/>
        <w:t>-Рас, қатерлі, - деді Барлыбаев ойланып. - Ертеңгі кеңестен</w:t>
        <w:br/>
        <w:t>кейін жауабын берейік, - деді.</w:t>
        <w:br/>
        <w:t>28 январь. Ауруханаға сағат 8-ден кейін бардым. Дәрігерлер</w:t>
        <w:br/>
        <w:t>кеңесіне үлгермедім. Бірақ Хабип Барлыбаев сондаекен, ол күліш:</w:t>
        <w:br/>
        <w:t>- Сірә, қарттыбермейміз-ау деймін. Демеу жетсеарыстанның</w:t>
        <w:br/>
        <w:t>жүрегі алдыратын емес. Бүгін жақсы боп қалды, - деді. Рас</w:t>
        <w:br/>
        <w:t>екен. Жәкеңнің ажары кіріп, қуаттанып қалыпты. Маған ол:</w:t>
        <w:br/>
        <w:t>- Жас сорпа ішіп, жақсы боп қалдым, - деді.</w:t>
        <w:br/>
        <w:t>29 январь. Жәкең бүгін қунап қалған. Енді бізді кеселден</w:t>
        <w:br/>
        <w:t>қорыққанынан емес, іші пысқанынан аңсайтын сияқты. Бүгін</w:t>
        <w:br/>
        <w:t>ол тіршілік әңгімесіне кірісті:</w:t>
        <w:br/>
        <w:t>- Қырғыздар жылда шақырады, жылдабараалмай үят болды.</w:t>
        <w:br/>
        <w:t>Осы тойына (он бес жылдығын айтады) бару керек-ақ еді. Әлде</w:t>
        <w:br/>
        <w:t>болса біреулерің барсаң еді, ел ғой.</w:t>
      </w:r>
    </w:p>
    <w:p>
      <w:r>
        <w:t>Мен Қазақбаевтардың (Қазақбаев - сол кездегі Қазақ СОР</w:t>
        <w:br/>
        <w:t>Жоғарғы Советі Президиумының Председателі) кетейін деп</w:t>
        <w:br/>
        <w:t>жатқанын айттым, содан кейін тыншыды.</w:t>
        <w:br/>
        <w:t>80 январь. Кешке Жәкеңе кешігіп бардым. Ол маған:</w:t>
        <w:br/>
        <w:t>- Е, бүгін көрінбей кеттің ғой, босамадың ба? - деді.</w:t>
        <w:br/>
        <w:t>- Жиналыс болды, Жәке!</w:t>
        <w:br/>
        <w:t>- Ананы, мынаны сөйлеп уақытты текке өткіздік десейші...</w:t>
        <w:br/>
        <w:t>Қартайған Жәкең соңғы кезде жатып қала беретінді көбірек</w:t>
        <w:br/>
        <w:t>көрсете бастады. Кейдеескі дағдысымен дәрігерлер қоспаған ауыр</w:t>
        <w:br/>
        <w:t>астарды жеп қойып ауырса, кейде бала сияқты терлеп отырып</w:t>
        <w:br/>
        <w:t>жүріп кетеді, содан суық тиіп ауырады. Осы жолы өкпесінен</w:t>
        <w:br/>
        <w:t>ұстағансуық кәріақынды недәуірумаждап тастап еді, бірақ ақыры</w:t>
        <w:br/>
        <w:t>қайырлы боп, жазылып қайтты.</w:t>
        <w:br/>
        <w:t>Дегенмен, осы жолы ақынның денсаулығын күту мәселесі</w:t>
        <w:br/>
        <w:t>бастылар арасында недәуір сөз болды. Денсаулық министрін</w:t>
        <w:br/>
        <w:t>шақырып ақынды мықтап бақылауға алу керек, ауыра қалса</w:t>
        <w:br/>
        <w:t>ПРОЗАЛЫҚ ШЫҒАРМАЛАРЫ 181</w:t>
        <w:br/>
        <w:t>Жәкеңнің жылдығына қарсы республикамыз биік мұнарлы</w:t>
        <w:br/>
        <w:t>белгі соғып үлгерді. Ақынның мекені оның музей-үйіне айнал-</w:t>
        <w:br/>
        <w:t>ды, балалардан қорғап, өзі күзетіп өсірген алма бағы қазір сың-</w:t>
        <w:br/>
        <w:t>сып тұр.</w:t>
        <w:br/>
        <w:t>Жәкеңнің ауылына барар жол да әлдеқайда кеңейген, жол</w:t>
        <w:br/>
        <w:t>бойындағы жарық та әлдеқайда молайған. Ағылып барып</w:t>
        <w:br/>
        <w:t>жатқан халық әлі бір толастаған емес. Толастамақ та емес.</w:t>
        <w:br/>
        <w:t>ПРОЗАЛЫҚ ШЫҒАРМАЛАРЫ</w:t>
        <w:br/>
        <w:t>17</w:t>
        <w:br/>
        <w:t>Әлімқұл:</w:t>
        <w:br/>
        <w:t>Оспанқұл:</w:t>
        <w:br/>
        <w:t>Әлімқұл:</w:t>
        <w:br/>
        <w:t>ӘӨксіген жанға дем берсін</w:t>
        <w:br/>
        <w:t>Өлеңнің қабын сөгейін.</w:t>
        <w:br/>
        <w:t>Жасымен қосып көзімнің,</w:t>
        <w:br/>
        <w:t>Алдарына төгейін...»</w:t>
        <w:br/>
        <w:t>«Жамбылым шалқар көл едің,</w:t>
        <w:br/>
        <w:t>Алтын тонның жеңі едің.</w:t>
        <w:br/>
        <w:t>Қара судын бетінде</w:t>
        <w:br/>
        <w:t>Шіайқалып аққан сең едің.</w:t>
        <w:br/>
        <w:t>Сарыарқа деген даланың</w:t>
        <w:br/>
        <w:t>Сағымдай биік белі едің.</w:t>
        <w:br/>
        <w:t>Қырғыз бенен қазақты</w:t>
        <w:br/>
        <w:t>Арда еміп өскен тел едің.</w:t>
        <w:br/>
        <w:t>Бұл жалғанда Жамбылым,</w:t>
      </w:r>
    </w:p>
    <w:p>
      <w:r>
        <w:t>Қандай жаннан кем едің?</w:t>
        <w:br/>
        <w:t>Бір өзің, Жамбыл, бұл күнде</w:t>
        <w:br/>
        <w:t>Мың батырға тең едің,</w:t>
        <w:br/>
        <w:t>Мың ақылға тең едің.</w:t>
        <w:br/>
        <w:t>Ажалды күнің жеткенде</w:t>
        <w:br/>
        <w:t>Жарық күнге де қарамай,</w:t>
        <w:br/>
        <w:t>Жоарықтығым-ай, жөнедің».</w:t>
        <w:br/>
        <w:t>«Дүниені жалғыз шайқадың,</w:t>
        <w:br/>
        <w:t>Әлі де көп-ті айтарың.</w:t>
        <w:br/>
        <w:t>Күн болып баттың, Жамбылым,</w:t>
        <w:br/>
        <w:t>Болған сон жауды тойтарып.</w:t>
        <w:br/>
        <w:t>Қайран бір Жамбыл кетті деп,</w:t>
        <w:br/>
        <w:t>Жүз жасында өтті деп,</w:t>
        <w:br/>
        <w:t>Халқыңа көңіл айтамын.</w:t>
        <w:br/>
        <w:t>Сыйласарға келгенде -</w:t>
        <w:br/>
        <w:t>Жоаюлы төсек, сәні мол,</w:t>
        <w:br/>
        <w:t>Сынасарға келгенде -</w:t>
        <w:br/>
        <w:t>Намысы мен ары мол,</w:t>
        <w:br/>
        <w:t>Қазаққа көңіл айтамын!».</w:t>
        <w:br/>
        <w:t>«Қарадан туған ханымдай,</w:t>
        <w:br/>
        <w:t>Жақыным, досым, жанымдай</w:t>
        <w:br/>
        <w:t>Жылуы соққан жалындай,</w:t>
        <w:br/>
        <w:t>“"Маңдайымдағы барымдай,</w:t>
        <w:br/>
        <w:t>12-229</w:t>
        <w:br/>
        <w:t>Жамбылдың туған ұлындай,</w:t>
        <w:br/>
        <w:t>Екі ене емген құлындай,</w:t>
        <w:br/>
        <w:t>ПРОЗАЛЫҚ ШЫҒАРМАЛАРЫ 179</w:t>
        <w:br/>
        <w:t>Оспанқұл мен Әлімқұл</w:t>
        <w:br/>
        <w:t>Таудан асып келдіңдер.</w:t>
        <w:br/>
        <w:t>Жамбыл қарттың ауылында</w:t>
        <w:br/>
        <w:t>Жылаған жұртты көрдіңдер.</w:t>
        <w:br/>
        <w:t>Қазаққа қайрат қосатын,</w:t>
        <w:br/>
        <w:t>Қайнаған дертті басатын,</w:t>
        <w:br/>
        <w:t>Жоырменен көмек бердіңдер.</w:t>
        <w:br/>
        <w:t>Оспанқұл мен Әлімқұл,</w:t>
        <w:br/>
        <w:t>Алдымда пана ағасың.</w:t>
        <w:br/>
        <w:t>Алатаудан алады</w:t>
        <w:br/>
        <w:t>Қазақ та жырдың сағасын.</w:t>
        <w:br/>
        <w:t>Қос бауыр елге келгенде,</w:t>
        <w:br/>
        <w:t>Ақ ордама енгенде.</w:t>
        <w:br/>
        <w:t>Көңіл айта бергенде,</w:t>
        <w:br/>
        <w:t>Ақ бөкендей желгенде</w:t>
        <w:br/>
        <w:t>Жазылғандай-ақ болды ғой</w:t>
      </w:r>
    </w:p>
    <w:p>
      <w:r>
        <w:t>(Жанымның қанды жарасы,</w:t>
        <w:br/>
        <w:t>Көңілімнің мұңды наласы...» -</w:t>
        <w:br/>
        <w:t>деп кідірді.</w:t>
        <w:br/>
        <w:t>- Әп, бәле, - деді Мұхаң Нартайға жымындай қарап...- Мына</w:t>
        <w:br/>
        <w:t>қырғыз жүйріктерімен қазақ жүйрігін бір қалыптан шыққан-</w:t>
        <w:br/>
        <w:t>дай деуге әбден болады екен, - депана қонақ ақындарғадаықы-</w:t>
        <w:br/>
        <w:t>ласын қоса көрсетті.</w:t>
        <w:br/>
        <w:t>- Мұхтаржан дүрыс айттың. Нартай деген атын естуші ем,</w:t>
        <w:br/>
        <w:t>өзін көргенім осы. Келші, Нарым, қайта көріселік - деп,</w:t>
        <w:br/>
        <w:t>Оспанқұл орнынан тұрып құшағын ашты. Күмістей аппақ мүрт</w:t>
        <w:br/>
        <w:t>пен мойылдай қап-қара мұрттар бір араласып қалды.</w:t>
        <w:br/>
        <w:t>Ошақтағы оттар түнімен сөнген жоқ. Өзге қалалардан поезбен,</w:t>
        <w:br/>
        <w:t>самолетпен келгендер үлгерулеріне қарай жетуде. Ал анау тау</w:t>
        <w:br/>
        <w:t>жайлауларынан, алыс өңірден кейінірек естіп, кешеуілдеп</w:t>
        <w:br/>
        <w:t>аттанғандар да енді кеп қосылуда. Қасиетті атасына топырақ</w:t>
        <w:br/>
        <w:t>салдырамыз деп жас балаларын жетектей жеткендер де аз емес.</w:t>
        <w:br/>
        <w:t>Мұндай ағайындар таң алдында, күнтпығарда да ағылып жатты.</w:t>
        <w:br/>
        <w:t>- Тұр. Әбділда, аз ғана уақыт атпен айналып келейік,- деді</w:t>
        <w:br/>
        <w:t>Мұхаң мұрнымнан қысып.</w:t>
        <w:br/>
        <w:t>Тез шайынып, тез киініп атқа қондық. Ауылдан шыға беріп:</w:t>
        <w:br/>
        <w:t>- Пәле, мынаны қара, - деді Мұхаң төңірекке қызықтай көз</w:t>
        <w:br/>
        <w:t>тастап. - Ана баурайдағы, төбе басындағы жұртты көремісің,</w:t>
        <w:br/>
        <w:t>бұлар түнделетіп ұйымдасқан түрде жеткендер болу керек.</w:t>
        <w:br/>
        <w:t>ПРОЗАЛЫҚ ШЫҒАРМАЛАРЫ 185</w:t>
        <w:br/>
        <w:t>Енді Атыраудан тарихқа үңілейікші, Аха.</w:t>
        <w:br/>
        <w:t>- Өзім де соған бұрыла бастаған сияқтымын, - дейді Ахаң</w:t>
        <w:br/>
        <w:t>күлімсіреп.</w:t>
        <w:br/>
        <w:t>- Енді Махамбетке құлақ асайық. Мен қоңыр дауыспен</w:t>
        <w:br/>
        <w:t>Махамбетке айнала бастаймын:</w:t>
        <w:br/>
        <w:t>Айналайын, Ақ Жайық,</w:t>
        <w:br/>
        <w:t>Ат салмай өтер күн қайда?</w:t>
        <w:br/>
        <w:t>Еңсесі биік боз орда</w:t>
        <w:br/>
        <w:t>Еңкеймей кірер күн қайда?</w:t>
        <w:br/>
        <w:t>Қара бұланның терісін</w:t>
        <w:br/>
        <w:t>Етік кылар күн қайда?</w:t>
        <w:br/>
        <w:t>Күдеріден бау тағып</w:t>
        <w:br/>
        <w:t>Сауыт киер күн қайда?..</w:t>
        <w:br/>
        <w:t>- «Көбік шашқанның» рухын таптық қой деймін. - Мен</w:t>
        <w:br/>
        <w:t>үндемей қостап басымды изеймін.</w:t>
        <w:br/>
        <w:t>- Ал енді өлшеуін іздейік, - деймін, Ахаңнан жәрдем күтіп.</w:t>
        <w:br/>
        <w:t>Ол не дерін білмей иығын көтереді.</w:t>
        <w:br/>
        <w:t>Біз білетін қазақ өлеңінің бірде-бір дайын өлшеуі тура</w:t>
        <w:br/>
        <w:t>келмейді. Он бір буын, оның кері жазылатын түрі, жеті-сегіз</w:t>
      </w:r>
    </w:p>
    <w:p>
      <w:r>
        <w:t>буынға кезектесіп отыратын терме де жанаспайды. Демек,</w:t>
        <w:br/>
        <w:t>өлшеуді күй ырғағының өз бойынан табуымыз керек. Ахмет</w:t>
        <w:br/>
        <w:t>бірнетпе рет домбырамен тартқан соң екеуміз дауыстап қосылып:</w:t>
        <w:br/>
        <w:t>«Әллә-ләй-әллә-ләй» дейтін алты буын күйдің ақырына шейін</w:t>
        <w:br/>
        <w:t>айтып шықтық. Таң алдында «Әллә-ләйді» мен пәлендей</w:t>
        <w:br/>
        <w:t>мағынасы жоқ, бірақ күйдің барлық тұрқына жететін, өлшемі</w:t>
        <w:br/>
        <w:t>нақ келетін сөздерге айналдырып жазын шықтым...</w:t>
        <w:br/>
        <w:t>- Енді жеңісімізді тойлайтын шығармыз.</w:t>
        <w:br/>
        <w:t>- Тойласақ тойлайық.</w:t>
        <w:br/>
        <w:t>Ахаң екеуміз бір бутылка шампанды ішіп шыққанда таң</w:t>
        <w:br/>
        <w:t>әбден атып, адам да жүре бастаған екен. Газдан, удан таза</w:t>
        <w:br/>
        <w:t>Алматының мөлдір ауасын қанғанша жұта керіліп алдық та,</w:t>
        <w:br/>
        <w:t>жүріп кеттік. Біз сол күндерде бір заманның ғана емес, бір үйдің</w:t>
        <w:br/>
        <w:t>егіз ұлындай едік.</w:t>
        <w:br/>
        <w:t>1936 жылы 24 январьда Қазақ Мемлекеттік филармониясы</w:t>
        <w:br/>
        <w:t>тұңғыш рет Құрманғазы творчествосына арнап концерт берді.</w:t>
        <w:br/>
        <w:t>Сонда ұлт оркестріне қосылып, хор «Көбік шашқанды» айтты.</w:t>
        <w:br/>
        <w:t>Мен «Көбік шашпқан» сөзін жоғалтып алғандықтан, ол бірде-</w:t>
        <w:br/>
        <w:t>бір жинағыма қосылған жоқ. Соңынан хордың материалдарын</w:t>
        <w:br/>
        <w:t>да таба алмай қалдым. Бірақ қалай басталып, қалай аяқталған</w:t>
        <w:br/>
        <w:t>жерлері есімде.</w:t>
        <w:br/>
        <w:t>186 Әбділда ТӘЖІБАЕВ</w:t>
        <w:br/>
        <w:t>- Сөз-ақ екен, мен соғысты бірінші рет көрген шығармын, -</w:t>
        <w:br/>
        <w:t>деді аздап ашу сездірген, ызалы үнмен.</w:t>
        <w:br/>
        <w:t>Тағы да үндеспей қалдық. Содан кейін тіпті басқа дауыспен:</w:t>
        <w:br/>
        <w:t>- Ғали қайда екен? -деді сәл жымиып. - Шекесіне таяғым</w:t>
        <w:br/>
        <w:t>тиіп кетіп еді, өкпелеп жүрген жоқ па өзі?</w:t>
        <w:br/>
        <w:t>- Қасыңдамын, Жәке! - деді Ғали орнынан тұрып келіп,</w:t>
        <w:br/>
        <w:t>қасынаотырды. «Көп жаса,балам»,- деді Жәкең көңілібұзылып,</w:t>
        <w:br/>
        <w:t>одан соң Ғалидің шашынан сипады. Осы кезде кезекші дәрігер</w:t>
        <w:br/>
        <w:t>келді. Жәкең оны қолымен нұсқап, жанына отырғызды.</w:t>
        <w:br/>
        <w:t>- Енді кесел-месел деген сөз болмайды, - деді ол дәрігерге</w:t>
        <w:br/>
        <w:t>қарап,- шалтай-балтай менікітыңдамайды, түсіндің бе, доктор.</w:t>
        <w:br/>
        <w:t>Біз докторға орысшалап ұғындырдық. Ол басын шайқады,</w:t>
        <w:br/>
        <w:t>Жәкең таяғын көрсетті.</w:t>
        <w:br/>
        <w:t>- Қайтуды ертең сөйлесейік, сіз қазір жатып ұйықтаңыз, дем</w:t>
        <w:br/>
        <w:t>алыңыз, міне, сағат екі болды, - деген дәрігер сөзін Жәкеңе</w:t>
        <w:br/>
        <w:t>қазақшалап айттық. Жәкең көнген кісідей, бізге құлақ асқан-</w:t>
        <w:br/>
        <w:t>дай үндемеді.</w:t>
        <w:br/>
        <w:t>Жәкең 28 июнь күні машинасын алдырып, жүріп кетті.</w:t>
        <w:br/>
        <w:t>Ұлы ақынның осыдан кейін қаншалық қайрат жинағаны,</w:t>
        <w:br/>
        <w:t>жауға қаһары мен зәрін төккені, жеңіске шақырғаны оның</w:t>
        <w:br/>
        <w:t>дамылсыз жалын атқан жырлауынан белгілі. Ақын95 жасында</w:t>
        <w:br/>
        <w:t>бойындағы кеселін сыпырып тастап, совет халқы қашан жауын</w:t>
        <w:br/>
        <w:t>талқандағанша домбырасын тастаған жоқ. Егер Жамбылдың</w:t>
        <w:br/>
        <w:t>жауынгерлерге көрсеткен көмегін - оның майданнан алған</w:t>
        <w:br/>
        <w:t>хаттарымен дәлелдеуге кіріссек, онда жүздеген хатты көшіруге</w:t>
      </w:r>
    </w:p>
    <w:p>
      <w:r>
        <w:t>міндетті болар едік.</w:t>
        <w:br/>
        <w:t>Жәкең өзінің шәкірттеріне тағы бір жаңа үлгі көрсетті: ол</w:t>
        <w:br/>
        <w:t>күрең атқа қайта қонды, қалың елін қақ жара аралап, халықты</w:t>
        <w:br/>
        <w:t>еңбекке шақырды, майданға жүргелі жатқан эшелондарға</w:t>
        <w:br/>
        <w:t>барып қоштасу жырын айтты.</w:t>
        <w:br/>
        <w:t>- Жауды жеңбей қайтпаңдар, ұлдарым!- деді.</w:t>
        <w:br/>
        <w:t>Жамбыл өзі жүріп араласқан, жылағанды жұбатқан әрекет-</w:t>
        <w:br/>
        <w:t>терінің үстінебүкіл совет халқына батырлық рух беретін көсем-</w:t>
        <w:br/>
        <w:t>дік сөзін де жырымен айтты:</w:t>
        <w:br/>
        <w:t>Асқар таудай еліме,</w:t>
        <w:br/>
        <w:t>Байтақ жатқан жеріме</w:t>
        <w:br/>
        <w:t>Шапты фашист дегенде:</w:t>
        <w:br/>
        <w:t>Ашуменен аралас</w:t>
        <w:br/>
        <w:t>Жыр да келді көмейге.</w:t>
        <w:br/>
        <w:t>ПРОЗАЛЫҚ ШЫҒАРМАЛАРЫ 113</w:t>
        <w:br/>
        <w:t>Бүгін де көз алдымда. Алма ағаштарының саясына төсек</w:t>
        <w:br/>
        <w:t>жайылып, Жамбылды ортаға алғандар отыра бастады.</w:t>
        <w:br/>
        <w:t>- О, неге келдіңдер? Немене айтпақсыңдар, түге! - деген</w:t>
        <w:br/>
        <w:t>Жәкең әрқайсысына үрке қарай бастады. Мен ақынның ажа-</w:t>
        <w:br/>
        <w:t>рынан сескеніп шегініп кеттім. Анадай жерге барып, ағашқа</w:t>
        <w:br/>
        <w:t>сүйеніп тұрмын. Жүрегім дір-дір етеді.</w:t>
        <w:br/>
        <w:t>- Жетті! - деді Жәкең жан даусы шығып. Қазақбаев сөзін</w:t>
        <w:br/>
        <w:t>бастай беріп тынып қалды. Мен Жәкеңнің сылқ түсіп, төмендеп</w:t>
        <w:br/>
        <w:t>қалғанын өз көзіммен көрдім.</w:t>
        <w:br/>
        <w:t>«Көп күндер етіп жатыр, емболмайтын» дегендей, қарт жүре-</w:t>
        <w:br/>
        <w:t>гіне қанжардай тиген сұм хабар Жәкеңді қалжыратып, бүқ-</w:t>
        <w:br/>
        <w:t>тырып кетті.</w:t>
        <w:br/>
        <w:t>- Балам, домбырам қайда? - деді қарт ақын қалтыраған көне</w:t>
        <w:br/>
        <w:t>қолын созып. Ғали үнсіз домбырасын ұстата берді.</w:t>
        <w:br/>
        <w:t>Көптен ұсталмай кебіңкіреп қалған ішектер иесінің қолы</w:t>
        <w:br/>
        <w:t>тиген соң қайта жұмсағандай баяу мұңды үндер шығарды... Ол</w:t>
        <w:br/>
        <w:t>зарлы күйді кәрі ақын жай ғана сөзбен қайталайды.</w:t>
        <w:br/>
        <w:t>Аллатауды айналсам,</w:t>
        <w:br/>
        <w:t>Алғадайды табам ба?..</w:t>
        <w:br/>
        <w:t>Сарыарқаны сандалсам,</w:t>
        <w:br/>
        <w:t>Саңлағымды табам ба?..</w:t>
        <w:br/>
        <w:t>Өлім деген у екен,</w:t>
        <w:br/>
        <w:t>Мендей кәрі адамға,</w:t>
        <w:br/>
        <w:t>Күнде үйімде күңіренем,</w:t>
        <w:br/>
        <w:t>Көзіме жас алам да...</w:t>
        <w:br/>
        <w:t>Жаңа домбырасын бергенде күлімдеп, атасынан үміттеніп</w:t>
        <w:br/>
        <w:t>қалған Ғали енді түнерген күйде, жас басқан көзі алдындағы</w:t>
        <w:br/>
        <w:t>қағазды әрең көреді. Әйтсе де, ата жоқтауының бір сөзін</w:t>
        <w:br/>
        <w:t>жібермей, әніне қосыла қайталай жазып алып отыр.</w:t>
        <w:br/>
        <w:t>Жыл өтті. Соғыс бітті! Берлин берілді! Фашизм қара туымен</w:t>
        <w:br/>
        <w:t>қосыла құлады. Жәкең «УҺ!» деп терең демалды. Бірақ белімен</w:t>
      </w:r>
    </w:p>
    <w:p>
      <w:r>
        <w:t>бірдей буындары босаған ақынға аңдыған ауру қайта жабысты.</w:t>
        <w:br/>
        <w:t>- Енді мен де өкінбеймін, қолыңнан келгенді аяма! - деген-</w:t>
        <w:br/>
        <w:t>дей Жәкең де сылқ түсті.</w:t>
        <w:br/>
        <w:t>1945 жылы 15 июньде Жәкең больницаға қайта түсті.</w:t>
        <w:br/>
        <w:t>Дәрігерлерден өзге Қазақстан өкіметінін, партия ұйымының</w:t>
        <w:br/>
        <w:t>басшылары, жазушылар, ғалымдар ұлы ақынды кезек күзетіп,</w:t>
        <w:br/>
        <w:t>қасында болды. Өз әлінің нашарлағанын білген ақын ата күзе-</w:t>
        <w:br/>
        <w:t>тінде тұрған азаматтарынан көзайырмай, әрбірінің қолын қысып</w:t>
        <w:br/>
        <w:t>қоштасқандай болып жатты, шыдаммен, сабырмен жатты.</w:t>
        <w:br/>
        <w:t>ПРОЗАЛЫҚ ШЫҒАРМАЛАРЫ 171</w:t>
        <w:br/>
        <w:t>плакат қағаз көрінеді, әріптері баданадай, анадайдан мен</w:t>
        <w:br/>
        <w:t>мұндалап өзіне шақырады, ол өлең жолдары еді... Мен оқи</w:t>
        <w:br/>
        <w:t>жөнелдім:</w:t>
        <w:br/>
        <w:t>«Ұлы Ленин дананың</w:t>
        <w:br/>
        <w:t>Атындағы қаланың,-</w:t>
        <w:br/>
        <w:t>Бесігінде тел өскен,</w:t>
        <w:br/>
        <w:t>Балаларым, жанарым!» -</w:t>
        <w:br/>
        <w:t>деп басталыпты...</w:t>
        <w:br/>
        <w:t>Мен қабақтары қатыңқы, түнгі дүрбелеңнен ұйқылары</w:t>
        <w:br/>
        <w:t>қанбаған адамдардың арасында тұрмын. Солдаттар мен офицер-</w:t>
        <w:br/>
        <w:t>лер, теңізшілер мен көк комбинезон киіп, противогаз асынған</w:t>
        <w:br/>
        <w:t>қыздарбірінен соң бірі келіп оқыды. Өмірінің ең қиын,еңауыр,</w:t>
        <w:br/>
        <w:t>ең қатерлі минутында ең жақын адамынан келіп жеткен сәлем</w:t>
        <w:br/>
        <w:t>хаттай Жамбыл өлеңін құмарта оқыды...</w:t>
        <w:br/>
        <w:t>Сол күні әскери тапсырмамен қайда барсам да әлгі өлең</w:t>
        <w:br/>
        <w:t>жолдары жадымнан кетпеді. Ол өлең бүкіл қалаға таралып</w:t>
        <w:br/>
        <w:t>ілінген болатын. Ленинградтағы әрбір үйде радиодан оқылып</w:t>
        <w:br/>
        <w:t>жатты. Бұл өлеңді радио майданға да жеткізді...</w:t>
        <w:br/>
        <w:t>Бұл өлең окопқа Ленинградтың тағдыры шешіліп жатқан</w:t>
        <w:br/>
        <w:t>майданның алғы шебіне де жетіп үлгірді...»</w:t>
        <w:br/>
        <w:t>Ленинградты қорғаушылардың бірі, белгілі жазушы-</w:t>
        <w:br/>
        <w:t>драматург В. Вишневский Жамбыл өлеңінің әсері жөніндебылай</w:t>
        <w:br/>
        <w:t>жазды: «Біз бұл өлеңді көзімізге жас алмай, қуанышқа бөленбей,</w:t>
        <w:br/>
        <w:t>тебірене толқымай оқи алмаушы едік. Біз бұл өлеңнің қуатын</w:t>
        <w:br/>
        <w:t>өзімізге көмекке тағы да бір күшті жауынгер жасақ келгендей</w:t>
        <w:br/>
        <w:t>сезіндік. Қазақстан халқы бізге достық пен сүйіспеншілігін,</w:t>
        <w:br/>
        <w:t>туысқандық сәлемін жолдады, біз күшімізді еселеп, ұрысқа</w:t>
        <w:br/>
        <w:t>аттандық». Келтіре берсек мұндай мысалдар толып жатыр.</w:t>
        <w:br/>
        <w:t>Талайлар ақын сөзін оқып тұрып жылаған, жылай тұрып</w:t>
        <w:br/>
        <w:t>кектенген. Кектене тұрып, жаумен бетпе-бет найзаласуға,</w:t>
        <w:br/>
        <w:t>пышақтасуғабарған, өлтіру үшін батыл барған. Ақын сөзі олар-</w:t>
        <w:br/>
        <w:t>дың көкірегіне ырғақты, ұйқасты халық әміріндей ұялаған...</w:t>
        <w:br/>
        <w:t>Газет-журналдарда басылған өлеңдерінен басқа, ол жеке</w:t>
        <w:br/>
        <w:t>адамдармен, жақын достарымен хат алысып тұрды. Келген</w:t>
        <w:br/>
        <w:t>хаттарды секретарьларына оқытып тындап, артынша соларға</w:t>
        <w:br/>
        <w:t>хат жазып, жауап қайтарып отырды. Орысқа жазсын, грузинге</w:t>
        <w:br/>
        <w:t>жазсын, бәріне де «балам» деп бастаушы еді Жәкең.</w:t>
      </w:r>
    </w:p>
    <w:p>
      <w:r>
        <w:t>«Павел қарағым, араларыңнан шыққан батыр жігіттерге сәлем</w:t>
        <w:br/>
        <w:t>айт, Жамбыл атасынан. - Бәрекелде, балаларым, ырзамын! -</w:t>
        <w:br/>
        <w:t>1 8 Әбділда ТӘЖІБАЕВ</w:t>
        <w:br/>
        <w:t>ӘТЮДТЕР</w:t>
        <w:br/>
        <w:t>Ресми жерлерде ғана «Жолдас Жұбанов Ахмет» деуші едік.</w:t>
        <w:br/>
        <w:t>Өзге кезде жұрттың бәрі де оны «Аха» дейтін. Мен Ахаңмен 1984</w:t>
        <w:br/>
        <w:t>жылы таныстым. Қазақтың ұлттық аспаптарынан оркестр</w:t>
        <w:br/>
        <w:t>ұйымдастыруды ойлаған Ахмет сол жылдары домбыра, қобыз,</w:t>
        <w:br/>
        <w:t>сыбызғыларды жаңғырту, жақсарту жолындатынбай еңбектеніп</w:t>
        <w:br/>
        <w:t>жүрді. Бір жағынан, домбырашы, қобызшыларды жинаса,</w:t>
        <w:br/>
        <w:t>екіншісі жағынан, ұлт аспаптарын жасайтын шебер ұсталарды</w:t>
        <w:br/>
        <w:t>жинады. Біз «Лениншіл жаста» (онда мен редактордың</w:t>
        <w:br/>
        <w:t>орынбасары едім) жаңадан жасалып шыққан домбыра,</w:t>
        <w:br/>
        <w:t>қобыздардың неше алуан жаңа түрлері жөнінде Жұбанов берген</w:t>
        <w:br/>
        <w:t>мәліметтерді жаңа аспаптардың суретіне қоса газетімізде</w:t>
        <w:br/>
        <w:t>жариялап отырдық.</w:t>
        <w:br/>
        <w:t>Қазақтың ұлттық музыкалық аспаптарының қайта туып,</w:t>
        <w:br/>
        <w:t>қайта жасаруына Ахмет Жұбановтың сіңірген еңбегі ұшан-</w:t>
        <w:br/>
        <w:t>теңіз. Бұл ұлт музыкасы мен оның аспаптарының тарихын</w:t>
        <w:br/>
        <w:t>жазатын мамандар үшін барынша керекті, күрделі тақырып.</w:t>
        <w:br/>
        <w:t>Ал мен Аханды өзім танып, өзім білген тұрғыдан ғана еске ала</w:t>
        <w:br/>
        <w:t>кетпекпін.</w:t>
        <w:br/>
        <w:t>Маған ең алдымен Ахметтің «оркестр ұйымдастырамын»</w:t>
        <w:br/>
        <w:t>деген талабы ұнады. Кейбір ақындар домбыра туралы:</w:t>
        <w:br/>
        <w:t>«Қыңқылдаған,</w:t>
        <w:br/>
        <w:t>мыңқылдаған домбыра»,</w:t>
        <w:br/>
        <w:t>«өлетін, өшетін пұшық домбыра» -</w:t>
        <w:br/>
        <w:t>деп жаза бастаған-ды. Осындай кезде қазақ аспаптарының</w:t>
        <w:br/>
        <w:t>кеудесін кеңейтіп, үнін арттырмақ болған талап асқан өжеттік</w:t>
        <w:br/>
        <w:t>және ерлік еді. Мен жап-жас, нәп-нәзік, киіктің асығындай</w:t>
        <w:br/>
        <w:t>Ахметке қуанып, сүйсініп қарайтын болдым. (Жай ғана, қысқа</w:t>
        <w:br/>
        <w:t>ғанасөйлейтін, өз пікірін нақ-нақ түсіндіретін Ахмет, ұзақ күндер</w:t>
        <w:br/>
        <w:t>бойында бір тыным таппайды, оркестрдің аспаптары шабыла</w:t>
        <w:br/>
        <w:t>бастаған күннен-ақ оның болашақ репертуарлары да әзірленіп</w:t>
        <w:br/>
        <w:t>ПРОЗАЛЫҚ ШЫҒАРМАЛАРЫ 167</w:t>
        <w:br/>
        <w:t>Қаһар қаулап денемде,</w:t>
        <w:br/>
        <w:t>Көз жібердім мен елге,</w:t>
        <w:br/>
        <w:t>Сонда елімнің түрінен -</w:t>
        <w:br/>
        <w:t>Тастай болып түйілген</w:t>
        <w:br/>
        <w:t>Қаһармандық аңғардым,</w:t>
        <w:br/>
        <w:t>Жау сазайын берерге.</w:t>
      </w:r>
    </w:p>
    <w:p>
      <w:r>
        <w:t>Жау тиді деп саспастан,</w:t>
        <w:br/>
        <w:t>Аяқтарын нық басқан,</w:t>
        <w:br/>
        <w:t>Айбатынан көресің</w:t>
        <w:br/>
        <w:t>Аспанмен күші астасқан,</w:t>
        <w:br/>
        <w:t>Құйған құрыпш тәрізді.</w:t>
        <w:br/>
        <w:t>Тұлғасында күші ызғар,</w:t>
        <w:br/>
        <w:t>Батырлықпен үштасқан,-</w:t>
        <w:br/>
        <w:t>деді..Жамбылдың мұндай жырлары күндетуып, барлық тілдерде</w:t>
        <w:br/>
        <w:t>айтылып, басылып, тарап жатты. Ауылынан көп жігіт</w:t>
        <w:br/>
        <w:t>аттандырған, солармен өз баласын, Алғадайын қоса аттандырған</w:t>
        <w:br/>
        <w:t>ақынның жауға деген өпіпенділігі ерекше еді. Ол әке болып, ата</w:t>
        <w:br/>
        <w:t>болып ызаланды, содан барып оның ақындық ызасы туды.</w:t>
        <w:br/>
        <w:t>Жамбыл ауылда, Алғадай майданда, осы екеуінің арасындағы</w:t>
        <w:br/>
        <w:t>әке мен бала байланысы “Жамбыл жырларына айрықша</w:t>
        <w:br/>
        <w:t>жылылық және сезімталдық берді.</w:t>
        <w:br/>
        <w:t>Алғадай әкесіне хат жазады, қартын жұбату үтпін қуантатын</w:t>
        <w:br/>
        <w:t>ерлік сөздерін жазады: «Мен гвардеец болдым, наградалар</w:t>
        <w:br/>
        <w:t>алдым» дейді, Жамбыл оған өлеңмен жауап жазады:</w:t>
        <w:br/>
        <w:t>«Хатыңды, балам, оқыдым,</w:t>
        <w:br/>
        <w:t>Халіңді білдім сапардан,</w:t>
        <w:br/>
        <w:t>Қуанып оған отырмын</w:t>
        <w:br/>
        <w:t>Гвардеец атанған.</w:t>
        <w:br/>
        <w:t>Сұраншы, Саурық секілді,</w:t>
        <w:br/>
        <w:t>Болыпсың, балам, қаһарман».</w:t>
        <w:br/>
        <w:t>Осылай хат жазысқан әке мен бала байланысы біздің көз</w:t>
        <w:br/>
        <w:t>алдымызда ақын мен майданның байланысына айналғанын</w:t>
        <w:br/>
        <w:t>көрдік.</w:t>
        <w:br/>
        <w:t>Жамбыл ауылда, жауынгерлер майданда, бірақ ақын мен</w:t>
        <w:br/>
        <w:t>майдан байланысы ғажап дерліктей, кешегі айтқан Жамбыл</w:t>
        <w:br/>
        <w:t>сөзі бүгін жауынгерлер аузында. Біздің радиомыз, газеттеріміз,</w:t>
        <w:br/>
        <w:t>ұшқыштарымыз бүкіл ән-жырымызды майданға құрал-қару-</w:t>
        <w:br/>
        <w:t>мен қатар жеткізіп жатыр. Солардың ішінде Жамбыл даусы</w:t>
        <w:br/>
        <w:t>айрықша жетіп тұр.</w:t>
        <w:br/>
        <w:t>кВ Әбділда ТӘЖІБАЕВ</w:t>
        <w:br/>
        <w:t>Қырмызы тонның жағасы</w:t>
        <w:br/>
        <w:t>Қырғызымның да ағасы,</w:t>
        <w:br/>
        <w:t>Мұхтарға көңіл айтамын!..»</w:t>
        <w:br/>
        <w:t>- Бұл екі ақынның бірінен-бірі қағып алып, жырмен айтқан</w:t>
        <w:br/>
        <w:t>сөздеріне ырза болу, оларға жай ғана алды разы болсын айту аз,</w:t>
        <w:br/>
        <w:t>- деді Мұхаң бізді оңашалап, - біздің ақындардың бірі өлеңмен</w:t>
        <w:br/>
        <w:t>жауап беруі керек.</w:t>
        <w:br/>
        <w:t>- Жәкеңнің жақын ақындары сөйлеген жөн болар...</w:t>
        <w:br/>
        <w:t>- Кенен қалай болар екен?</w:t>
      </w:r>
    </w:p>
    <w:p>
      <w:r>
        <w:t>- Төгіп айтуға Үмбетәлі дұрыс та.</w:t>
        <w:br/>
        <w:t>Біз орнымызға тез оралдық та, Үмбетәлінің аузына қарадық.</w:t>
        <w:br/>
        <w:t>- Үмеке, ауыл кезегі сізге кеп қалды білем, - дедім құлағына</w:t>
        <w:br/>
        <w:t>жақындап. Ол шіңкілдектеу кішкене домбырасын қағабастады.</w:t>
        <w:br/>
        <w:t>«Ау!» - деп алды әуелі даусы қарлығыңқырап. Қырғыздың</w:t>
        <w:br/>
        <w:t>сойқан ақындарының мысы басып кетті ме, әйтпесе айта қоям</w:t>
        <w:br/>
        <w:t>ғой деген әзірлігі болмай кібіртіктеді ме, Үмбетәлі қайта-қайта</w:t>
        <w:br/>
        <w:t>мүдіре берді. Әрі-беріден соң шашала жөтеліп алып, екі ауыз</w:t>
        <w:br/>
        <w:t>өлеңмен кезегін төменірек отырған Нартайға ұсынды:</w:t>
        <w:br/>
        <w:t>- Ауырып жүр едім, сен де Жамбылдың бір баласысың ғой,</w:t>
        <w:br/>
        <w:t>қалған жүкті сен көтер, Нартай, - деді. Жаңағының арасында</w:t>
        <w:br/>
        <w:t>өңі қарауытып, ерні көгере түскен Мұхаң, төмендеп кеткен</w:t>
        <w:br/>
        <w:t>басын көтеріп алып Нартайға қарады.</w:t>
        <w:br/>
        <w:t>- Ал, Наке,- деді бар болғаны.</w:t>
        <w:br/>
        <w:t>Нартай гармонын көтеріп, жоғарырақ, қырғыз меймандарға</w:t>
        <w:br/>
        <w:t>жақындап отырды. ;</w:t>
        <w:br/>
        <w:t>Өзінде аздап ызаланған адамның бейнесі бар ма, қалай:</w:t>
        <w:br/>
        <w:t>маңдайының ортасы дөңгеленіп бозамық тартыпты. Ыржиғанда</w:t>
        <w:br/>
        <w:t>әдемі, тістерінің ақсиғаны болмаса, күлімсірегенге тіпті</w:t>
        <w:br/>
        <w:t>ұқсамайды. Ол азалы күнде гармонын дарылдатпай, тұншық-</w:t>
        <w:br/>
        <w:t>тыра, нұқып тарта бастады. Онысы әлдеқандай жылаған</w:t>
        <w:br/>
        <w:t>еркектің үнін шығарды.</w:t>
        <w:br/>
        <w:t>Нартай «ағалар» деп бастады меймандардан көз алмай оты-</w:t>
        <w:br/>
        <w:t>рып. - Қиын кезеңде қайғымызды көтерістіңдер-ау, бауырлар, -</w:t>
        <w:br/>
        <w:t>дей келіп:</w:t>
        <w:br/>
        <w:t>«Жақсы жігіт өрмен тең,</w:t>
        <w:br/>
        <w:t>Жаман жігіт жермен тең.</w:t>
        <w:br/>
        <w:t>Тату болса ағайын</w:t>
        <w:br/>
        <w:t>Асқар Алатаумен тең.</w:t>
        <w:br/>
        <w:t>Арал болса ағайын,</w:t>
        <w:br/>
        <w:t>Арпалысқан жаумен тең.</w:t>
        <w:br/>
        <w:t>172 Әбділда ТӘЖІБАЕВ</w:t>
        <w:br/>
        <w:t>депті де, - Ердің ерлігі осындай күнде көрінеді ғой, тегі. Өзіміз</w:t>
        <w:br/>
        <w:t>кәрілік «қой-қойлаған» соң отырмыз. Әйтпесе аянатын немене</w:t>
        <w:br/>
        <w:t>бар, тәйірі. Әттен, кәрілік! Отырар ма едім әйтпесе!</w:t>
        <w:br/>
        <w:t>«Алдына найза өңгеріп,</w:t>
        <w:br/>
        <w:t>Артына сауыт бөктеріп», -</w:t>
        <w:br/>
        <w:t>дегендей, біз де кетпес пе едік жорыққа! О, дүние десеңші!</w:t>
        <w:br/>
        <w:t>Сөз қысқасы осы, балам!</w:t>
        <w:br/>
        <w:t>Бәріңнің де қолдарыңды қысып, беттеріңнен сүйдім, қарақ-</w:t>
        <w:br/>
        <w:t>тарым!</w:t>
        <w:br/>
        <w:t>Тойларыңның ішіндемін. Күліп-ойнап көріселік. Атаң</w:t>
        <w:br/>
        <w:t>Жамбыл. (Өзінше қол қойған.) 1948 жыл. Январь».</w:t>
        <w:br/>
        <w:t>Жәкең барлық совет елінің ақыны екенін, барлық елдің ең</w:t>
      </w:r>
    </w:p>
    <w:p>
      <w:r>
        <w:t>жасы үлкен атасы екенін жақсы білді, сол сезімін бір рет те</w:t>
        <w:br/>
        <w:t>бәсеңдеткен жоқ.</w:t>
        <w:br/>
        <w:t>|Жылдардан жыл, күндерден күн өткенде жау қолынан «Киев</w:t>
        <w:br/>
        <w:t>босады!», «Одесса босады!», «Барлық совет жері жаудан тазарды!«</w:t>
        <w:br/>
        <w:t>- деген қуанышты хабарлар келіп жатты. Жәкең ұлы сабырмен</w:t>
        <w:br/>
        <w:t>іштей қуанып «шүкір» деген сөзді көбірек қайталаушы еді. Міне,</w:t>
        <w:br/>
        <w:t>осындай жеңіс сарыны жер бетін тітіреткен күндердің өзінде де</w:t>
        <w:br/>
        <w:t>әзіз ата бір күн күлсе, бір күн жылап жүрді. Майданда өлген</w:t>
        <w:br/>
        <w:t>біреудің жалғызы мен біреудің жарының хабарын өзгеден бұрын</w:t>
        <w:br/>
        <w:t>ақын еститін.</w:t>
        <w:br/>
        <w:t>Қаралы үйге Жамбыл кіріп жұбатса дәрмен алады, жұбан-</w:t>
        <w:br/>
        <w:t>ғандай болады. Бірақ сырттай сыр білдірмеген жұбатушы</w:t>
        <w:br/>
        <w:t>ешкімге сездірмей іптей өзі жылайды. Себебі ол жұрттың бәрі-</w:t>
        <w:br/>
        <w:t>не әке, кімнің баласы өлсе де оның өз баласы сияқты. Көзінің</w:t>
        <w:br/>
        <w:t>жасын, даусының мұңлы бояуын жасырады да жүре береді.</w:t>
        <w:br/>
        <w:t>Көршілес отырған бес-алты колхоздың барлық үйін, барлық</w:t>
        <w:br/>
        <w:t>жанын тегіс танитын Жамбылға осындай күйлер басқамыздан</w:t>
        <w:br/>
        <w:t>гөрі көбірек кездесіп тұрды.</w:t>
        <w:br/>
        <w:t>Енді кезек Жамбылдың өзіне жетті. 1948 жылдың жазында</w:t>
        <w:br/>
        <w:t>Алғадайдың ерлікпен өлгені туралы хабар келді.</w:t>
        <w:br/>
        <w:t>- Естіртпей тұра тұрайық. Жүзге жетіп қалған қартқа ауыр</w:t>
        <w:br/>
        <w:t>соғар, - деушілердің бірі мен болдым. Расында күте тұруға әбден</w:t>
        <w:br/>
        <w:t>болушы еді, сирек те болса хабаршы «қара қағаздан» кейін өлді</w:t>
        <w:br/>
        <w:t>деген солдаттың тірі қайтып жатқандары да кездесетін. Соны</w:t>
        <w:br/>
        <w:t>желеу қып сабыр ете тұрайық дегендер дұрыс кеңес айтқан-ды.</w:t>
        <w:br/>
        <w:t>Шалды шамалы сақтай алсақ жүз жасын тойлағалы отырмыз.</w:t>
        <w:br/>
        <w:t>Бұл бүкіл одақ үшін керек оқиға.</w:t>
        <w:br/>
        <w:t>Бірақ бұл пікірге ешкім құлақ аспады. Қазақ ССР (Жоғарғы</w:t>
        <w:br/>
        <w:t>Советі Президиумының Председателі Қазақбаев бастаған бір топ</w:t>
        <w:br/>
        <w:t>адам Жамбыл ауылына жүріп кетті.</w:t>
        <w:br/>
        <w:t>ПРОЗАЛЫҚ ШЫҒАРМАЛАРЫ 109</w:t>
        <w:br/>
        <w:t>күзеттік, оған жеңіс үшін істеліп жатқан Отан тірлігінің бәрін</w:t>
        <w:br/>
        <w:t>жеткізіп, майдандағы қиын халдерді, соған қарамай жауға</w:t>
        <w:br/>
        <w:t>соққы беріп жатқан батырлықтарды айтып отырдық.</w:t>
        <w:br/>
        <w:t>Август айының жиырмасы шамасында мен Қазақстан</w:t>
        <w:br/>
        <w:t>Компартиясы Орталық Комитетіне шақырылдым. Ол кездегі</w:t>
        <w:br/>
        <w:t>бірінші хатшы Николай Александрович Скворцов кідіртпей</w:t>
        <w:br/>
        <w:t>қабылдады. Қаны қашыңқы сұрғылт тартқан хатшы шаршаған</w:t>
        <w:br/>
        <w:t>дауыспен:</w:t>
        <w:br/>
        <w:t>- Отыр, - деді. - Шай ішемісің?</w:t>
        <w:br/>
        <w:t>- Рақмет, Николай Александрович.</w:t>
        <w:br/>
        <w:t>-Жамбыл қалай?</w:t>
        <w:br/>
        <w:t>- Әзірге мықты.</w:t>
        <w:br/>
        <w:t>- Маған «Правдадан» телефон соғылды, редактор ленинград-</w:t>
        <w:br/>
        <w:t>тықтарға арналған, оларды темірдей төзімділікке, жеңіске</w:t>
        <w:br/>
        <w:t>шақырған Жамбыл жырын сұрайды. Қалай, жырлатамыз ба</w:t>
        <w:br/>
        <w:t>шалды?</w:t>
      </w:r>
    </w:p>
    <w:p>
      <w:r>
        <w:t>- Әрине...</w:t>
        <w:br/>
        <w:t>- Өзім де барып қайтар едім... Қазір ПК-да менен Басқа кісі</w:t>
        <w:br/>
        <w:t>жоқ, - деді хатшы орнынан тұрып. - Жол болсын, Жамбылға</w:t>
        <w:br/>
        <w:t>сәлем айт, жақсы жырлап берсін.- Соңғы сөздерін күліп айтқан</w:t>
        <w:br/>
        <w:t>Скворцов қолын созды. Мен қоштасып шыққан бетімде ақын</w:t>
        <w:br/>
        <w:t>Марк Тарловскийді алып Жәкеңе тартып кеттім.</w:t>
        <w:br/>
        <w:t>Марк барынша сыпайы, таранып, қағынып жүретін таза кісі</w:t>
        <w:br/>
        <w:t>болатын. Жайғана,сызылып сөйлеп отырып-ақ күлдіргі сөздерді</w:t>
        <w:br/>
        <w:t>де көп айтатын.</w:t>
        <w:br/>
        <w:t>- Қалай айлайсыз, Әбділда, - деді маған күлімсірей бұрылын, -</w:t>
        <w:br/>
        <w:t>Жамбыл мені сабап тастамас па екен?</w:t>
        <w:br/>
        <w:t>- Сабатпаймыз, мен таяғын күзетіп отырайын, - дедім.</w:t>
        <w:br/>
        <w:t>Екеуміз жарыса күліп алдық.</w:t>
        <w:br/>
        <w:t>Ойнап айтса да Марктің сөзінің жаны бар. Павел Кузнецов</w:t>
        <w:br/>
        <w:t>өзісұранып майданғааттанарда Жамбылға барып қоштасыпты,</w:t>
        <w:br/>
        <w:t>жылапсақалынансүйіпті. Оған қосылып Жәкеңде жылапты.</w:t>
        <w:br/>
        <w:t>Енді бүгін Кузнецовқа бір жері ұқсамайтын, ұялшақ, үні әрең</w:t>
        <w:br/>
        <w:t>шығатын, өткен-кеткенге шегіншектеп жол беріп, орын ұсына</w:t>
        <w:br/>
        <w:t>беретін Тарловскийді жатырқауы мүмкін.</w:t>
        <w:br/>
        <w:t>Айтқандай-ақ, алғашқы көріскен бетте Жәкең Маркке бөтен</w:t>
        <w:br/>
        <w:t>біреу келгендей ұнатпаған көзімен қарағандай болды. Мен</w:t>
        <w:br/>
        <w:t>Әдемілеп түсіндіруге тырыстым:</w:t>
        <w:br/>
        <w:t>- Бұл сізді жақсы көретін үлкен ақындардың бірі. Біздің</w:t>
        <w:br/>
        <w:t>батырлар жырын оңды аударған адам. Жылы шырайыңызды</w:t>
        <w:br/>
        <w:t>беріңіз, - дедім.</w:t>
        <w:br/>
        <w:t>184 Әбділда ТӘЖІБАЕВ</w:t>
        <w:br/>
        <w:t>Көргенде жауған қардай шалдың шашын,</w:t>
        <w:br/>
        <w:t>Ортаға ұсынғанда өз мұрасын.</w:t>
        <w:br/>
        <w:t>Қол соғып, қошеметтеп қуанамын -</w:t>
        <w:br/>
        <w:t>Тұрғандай ескі тарих иіп басын.</w:t>
        <w:br/>
        <w:t>Жастың да, кәрінің де қосқан басын,</w:t>
        <w:br/>
        <w:t>Жоаңартқан қобыз бенен домбырасын.</w:t>
        <w:br/>
        <w:t>Бастаушы партиямның өз адамы,</w:t>
        <w:br/>
        <w:t>Өнерпаз, жас дирижер, жан жолдасым».</w:t>
        <w:br/>
        <w:t>Мен «Оркестрдің» бас жағында бұл шығармамды Ахмет</w:t>
        <w:br/>
        <w:t>Жұбановқа арнайтынымды атап жаздым. Өйткені, меніріқимыл</w:t>
        <w:br/>
        <w:t>жасап, ұлы іс тындырған азаматқа лайық ақын ықыласын</w:t>
        <w:br/>
        <w:t>білдірдім деп ойладым. Міне, бүгін де үш шумақ өлеңді сол үшін</w:t>
        <w:br/>
        <w:t>келтіріпотырмын. Мүмкін, мен қазір тіпті басқаша жазған болар</w:t>
        <w:br/>
        <w:t>едім, бірақ менің бүгінгі он есе өнерлі, мәдениетті жазған поэмам</w:t>
        <w:br/>
        <w:t>Ахаңабайланысты қырық жылбұрынғыдай қуаныш бере алмаған</w:t>
        <w:br/>
        <w:t>болар еді. Мен аз да болса, әлсіз де болса, дәл сол тұста көптеген</w:t>
        <w:br/>
        <w:t>жұрттың қуанышынайттым. Оларсол кезде маған ризалықтарын</w:t>
        <w:br/>
        <w:t>білдірді. Алдымен Ахаңның өзі келіп, құшақтап сүйіп кетті.</w:t>
        <w:br/>
        <w:t>Мұхаң мен Сәбең де «нағыз керекті кезінде жазылды» деген</w:t>
        <w:br/>
        <w:t>пікірлерін айтты.</w:t>
        <w:br/>
        <w:t>Осыдан кейін біз Ахаң екеуміз ерекше сыйластыққа ауыс-</w:t>
        <w:br/>
        <w:t>тық, жетісайын көрісіп, ұзақ-ұзақ сөйлесіп, сырласып тұратын</w:t>
      </w:r>
    </w:p>
    <w:p>
      <w:r>
        <w:t>болдық. «Абыл» әңгімесін де маған Ахаң сол кездеайтқан, бірақ</w:t>
        <w:br/>
        <w:t>оны кейінірек поэмаға айналдырдым.</w:t>
        <w:br/>
        <w:t>Ахаң маған сырластық үстінде күйлер, күйшілер, домбыра-</w:t>
        <w:br/>
        <w:t>ның ұзарған мойны, көбейген пернесі, екі ішектің ендігі</w:t>
        <w:br/>
        <w:t>атқаратын міндеттері туралы көп сабақ берді. Сөйтіп жүріп:</w:t>
        <w:br/>
        <w:t>- Күйге текст жазсақ, оны оркестрмен бірге хорға айтқызсақ</w:t>
        <w:br/>
        <w:t>қайтеді? - деген ұсынысын да білдірді.</w:t>
        <w:br/>
        <w:t>- Жазсақ жазайық, - дедім Аханның көңілін қимай. Бірақ</w:t>
        <w:br/>
        <w:t>ната білместігімнен туатын қиындықты ескермепшпін. Біз</w:t>
        <w:br/>
        <w:t>жаздың бір кешінде «Көбік шашқанға» сөз жазуға кірістік.</w:t>
        <w:br/>
        <w:t>Күйдің мазмұнына әбден-ақ қанықпын. Мұңды күңіреніп</w:t>
        <w:br/>
        <w:t>басталып, әрі-беріден соң шалқып аспандап кетеді. Ол кездегі</w:t>
        <w:br/>
        <w:t>серпін, жігердің сипаты тіпті ерекше. Дауыл басылса да, толқын</w:t>
        <w:br/>
        <w:t>басылмаған, қанды көбік жарғасоға-соға,ақырыәлсірейді..(Жаңағы</w:t>
        <w:br/>
        <w:t>басталған шақтағы мұнды күнңіреніске қайта оралып тоқтайды.</w:t>
        <w:br/>
        <w:t>- Атырау теңізінің дауылды күнгі суретіне қарап тұрған</w:t>
        <w:br/>
        <w:t>Құрманғазыны көрейікші әуелі,- дейді Ахаң Атырауғасүйсіне</w:t>
        <w:br/>
        <w:t>қарап. Ахаң қараған теңізге мен де қараймын.</w:t>
        <w:br/>
        <w:t>170 Әбділда ТӘЖІБАЕВ</w:t>
        <w:br/>
        <w:t>- Сен мені осыған үйлендіре келгеннен саумысың? - деді</w:t>
        <w:br/>
        <w:t>күліп. Бірақ Тарловскийге күлімсірей қаран, жылы сөз айта</w:t>
        <w:br/>
        <w:t>бастады.</w:t>
        <w:br/>
        <w:t>Түстен кейін кабинетке кіріп Ленинград туралы сөйлестік.</w:t>
        <w:br/>
        <w:t>Дәудің сәлемін айттым.</w:t>
        <w:br/>
        <w:t>- Сізге сәлем бергісі бар екен, бірақ қолы босамады, - дедім.</w:t>
        <w:br/>
        <w:t>- Сәлемет болсын, - деді Жәкең. Содан соң өзі бастап</w:t>
        <w:br/>
        <w:t>Ленинград туралы сұрай бастады. Біз - Тайыр екеуміз Ленин</w:t>
        <w:br/>
        <w:t>қаласының күйін кезектесе суреттей бастадық.</w:t>
        <w:br/>
        <w:t>- Үлкен қала қалың жаудың қоршауында, жан-жақтан</w:t>
        <w:br/>
        <w:t>атқылау үзілмейді. Қалада тамақ жоқ, су жоқ, жарық жоқ...</w:t>
        <w:br/>
        <w:t>- Не дейді! - деді Жамбыл ызаланып. - Сонда жүрт аштан</w:t>
        <w:br/>
        <w:t>қырылмай ма?</w:t>
        <w:br/>
        <w:t>- Ашықса да қаланы жауға бермей соғысып жатыр. Әсіресе,</w:t>
        <w:br/>
        <w:t>кәрілер мен балаларға обал.</w:t>
        <w:br/>
        <w:t>- Жау не дейді сонда?</w:t>
        <w:br/>
        <w:t>- Қалаға жол ашындар, беріліңдер, сонда тамаққа тойын-</w:t>
        <w:br/>
        <w:t>дырамыз дейді.</w:t>
        <w:br/>
        <w:t>- Біздің адамдар не дейді оған?</w:t>
        <w:br/>
        <w:t>- Жаудың нанын жеу үшін берілгенше өлгеніміз жақсы, бір</w:t>
        <w:br/>
        <w:t>адам қалғанша соғысамыз! - дейді.</w:t>
        <w:br/>
        <w:t>- Солай ма? - деп (Жамбыл орнынан тұрып кетті.</w:t>
        <w:br/>
        <w:t>- Алып көрсін, енді жау! Ел берілмесе ешкім де сындыра</w:t>
      </w:r>
    </w:p>
    <w:p>
      <w:r>
        <w:t>алмайды ерлікті! Шіркін, тиер ме еді сыртынан барып дұпппан-</w:t>
        <w:br/>
        <w:t>ның, алар ма еді алқымынан!</w:t>
        <w:br/>
        <w:t>Жәкең оң қолын созып, саусағын жыбырлатады. Бұл оның</w:t>
        <w:br/>
        <w:t>домбырасын сұрағаны екен. Біз дереу домбырасын ұстата</w:t>
        <w:br/>
        <w:t>қойдық.</w:t>
        <w:br/>
        <w:t>- Бір қаланың миллион халқы тас-түйін боп түйілген. Өлуге</w:t>
        <w:br/>
        <w:t>бар, жеңілуге жоқ екен ғой, шіркіндер, - деді Жамбыл өзімен-</w:t>
        <w:br/>
        <w:t>өзітілдескендей. - Ел деп осыларды айт, ер деп осыларды айт!-</w:t>
        <w:br/>
        <w:t>деді бізге қарап, біз Жамбылдың кәрі көзінен шүпілдеген жас</w:t>
        <w:br/>
        <w:t>көрдік. Түнде туған ғажап жыр ертеңіне орысша аударылып,</w:t>
        <w:br/>
        <w:t>телеграфпен Москваға жөнелтілді. 1941 жыл, бсентябрьде Марк</w:t>
        <w:br/>
        <w:t>Тарловский аударған даңқты жыр «Ленинградцы - дети мой»</w:t>
        <w:br/>
        <w:t>деген атпен «Правдаға» шықты.</w:t>
        <w:br/>
        <w:t>Жамбыл жыры басылған мыңдаған плакаттар қоршаудағы</w:t>
        <w:br/>
        <w:t>Ленинграя көшелерінде, алаңдарында ілулі тұрды. Жамбыл</w:t>
        <w:br/>
        <w:t>жырының әсерін өз көзімен көрген адамдардан тындайық.</w:t>
        <w:br/>
        <w:t>Атақты ақын Николай Тихонов былай жазды: «Көшенің</w:t>
        <w:br/>
        <w:t>мүйісінде қарайып кеткен тақта тұр, сонда жапсырылған үлкен</w:t>
        <w:br/>
        <w:t>ПРОЗАЛЫҚ ШЫҒАРМАЛАРЫ 175</w:t>
        <w:br/>
        <w:t>Ташкент аллеясына түскен соң қаралы машиналар қаттырақ</w:t>
        <w:br/>
        <w:t>жүріп кетті. Бірақ аттылы жұрт жолдың екі жағымен қатар</w:t>
        <w:br/>
        <w:t>шауып, бір тобы екінші тобына тапсырғандай үздіксіз ілесіп</w:t>
        <w:br/>
        <w:t>отырды. Қаскелең, Ұзынағаш, олардың аралықтарындағы</w:t>
        <w:br/>
        <w:t>ашықтардада“Жамбылды көріп қаламыз дегенхалық жолбойында</w:t>
        <w:br/>
        <w:t>бір үзілмеді.</w:t>
        <w:br/>
        <w:t>- Қош, Жамбыл... - деп қосылып айтқан сөздер кейде</w:t>
        <w:br/>
        <w:t>күңіреніп естіледі.</w:t>
        <w:br/>
        <w:t>«Не деген ғажап» деймін ішімнен, мына көріністерден</w:t>
        <w:br/>
        <w:t>көзімді ала алмай. Жүргенов Темірбектің машинасымен Жам-</w:t>
        <w:br/>
        <w:t>былды іздеп шыққанда да осы жолмен жүргенмін. Осы жолдың</w:t>
        <w:br/>
        <w:t>үстінде ақ есекке мінген шал көрсем кідіргенмін: «Ассалау-</w:t>
        <w:br/>
        <w:t>маликум, ақсақал! Сіз Жамбыл емеспісіз?» - деп сұрағанмын.</w:t>
        <w:br/>
        <w:t>Енді, міне, біз Жәкенді гүлге орап әкелеміз ауылына, экол-</w:t>
        <w:br/>
        <w:t>дыңалды дагүл, арты да гүл. Менің есіме Михаил Калининнің:</w:t>
        <w:br/>
        <w:t>«Жамбыл сынды аса көрнектісуреткерлердің творчествосымен</w:t>
        <w:br/>
        <w:t>байыған қазақ халқының өнері гүлденген үстіне гүлдене түсті»</w:t>
        <w:br/>
        <w:t>деген сөзі келеді.</w:t>
        <w:br/>
        <w:t>«Өлген Жамбыл - өне берер өнердің гүлге оранған белгісі ме</w:t>
        <w:br/>
        <w:t>екен?» деймін ойланып.</w:t>
        <w:br/>
        <w:t>Менің есіме дат жазушысы атақты Андерсен Нексенің:</w:t>
        <w:br/>
        <w:t>«Жамбыл өзінің жауынгерлік жырларымен күрескерлерді</w:t>
        <w:br/>
        <w:t>жігерлендіріп келеді» деген сөзі түседі.</w:t>
        <w:br/>
        <w:t>«Қазір де Жамбыл туған халқына жігер беріп келе жатқан</w:t>
        <w:br/>
        <w:t>жоқ па?» деймін ойланып.</w:t>
        <w:br/>
        <w:t>Көп үй тігілген, көп қазан көтерілген, көп түтін ұшқан</w:t>
        <w:br/>
        <w:t>Жәкеңнің ауылына да келдік. Ақынның ақбоз үйі ішіндегі</w:t>
        <w:br/>
        <w:t>жасаудан босап оқшаулау тігіліпті, белдеуде айдарына қара</w:t>
        <w:br/>
        <w:t>шоқтық байланған, айналасына да қара жүргізілген қызыл ту</w:t>
        <w:br/>
        <w:t>еңкейе ілулі түр. Жәкеңнің денесі өз үйіне кіргізілді де,</w:t>
      </w:r>
    </w:p>
    <w:p>
      <w:r>
        <w:t>Алматыдан келген көп жүрт өзге үйлерге орналасты.</w:t>
        <w:br/>
        <w:t>Жамбылдың қайтыс болғаны бар жерге радио, телеграф</w:t>
        <w:br/>
        <w:t>арқылы хабарландырылған, бүгін барлық газеттер ұлы ақынға</w:t>
        <w:br/>
        <w:t>қаралы орындарын беріп отыр. Сондықтан көрші елдерден</w:t>
        <w:br/>
        <w:t>сүйікті қартын жерлесуге қонақтар жетіп үлгеріп жатқанына</w:t>
        <w:br/>
        <w:t>таңдануға болмайды. Облыстардан Нартай, Нұрлыбек, Қалқа</w:t>
        <w:br/>
        <w:t>сияқты ақындар да келіп қалды. Мен сол күні бір-ақ нәрсеге</w:t>
        <w:br/>
        <w:t>таңдандым: біз Жамбыл денесін өз үйіне кіргізіп жайғастыр-</w:t>
        <w:br/>
        <w:t>ғанша, саржайлаудан асып қырғыз малшыларының жетіп</w:t>
        <w:br/>
        <w:t>үлгергені ғажап болды.</w:t>
        <w:br/>
        <w:t>ыы й Әбділда ТӘЖІБАЕВ</w:t>
        <w:br/>
        <w:t>21июнь күні сағат төрттен бастап (Алматы мезгілімен түн</w:t>
        <w:br/>
        <w:t>алдында) күзетке Ғали Орманов екеуміз келдік. Ақын бұл жолы</w:t>
        <w:br/>
        <w:t>қайта тұрмады, кеселмен де алысқан жоқ. Өмір бойы алысқан,</w:t>
        <w:br/>
        <w:t>күреспен қартайған және шаршаған алыптай көзін жұмып жатты.</w:t>
        <w:br/>
        <w:t>Біз оның жүз жылдамылсызсоққан үлкен жүрегін күзеттік.</w:t>
        <w:br/>
        <w:t>Жүрек дем алатындай сирек соғып, кідіресоғып, баяулай берді.</w:t>
        <w:br/>
        <w:t>Сағат жетіден 55 минут өткенде ол да тоқтады.</w:t>
        <w:br/>
        <w:t>- Қош, ата, әзіз ата! - дедік соңғы рет сақалынан сүйіп...</w:t>
        <w:br/>
        <w:t>Ақын денесі Қазақ мемлекеттік опера театрында, биік столда</w:t>
        <w:br/>
        <w:t>жатты. Қып-қызыл, қап-қара ленталар, шоқ-шоқ гүлдер</w:t>
        <w:br/>
        <w:t>арасынан көрінген атаның аппақ сақал-мұрты ерекше көз</w:t>
        <w:br/>
        <w:t>тартады. Төбеден төгілген сұйық сәуле Жамбыл жүзін әлдеқандай</w:t>
        <w:br/>
        <w:t>жұмбаққа айналдырған секілді. Соңғы рет қоштасуға келген</w:t>
        <w:br/>
        <w:t>жұрт лек-лек өтіп жатыр. Аяқ басқандары сезілмейді. Сеңдей</w:t>
        <w:br/>
        <w:t>сығылысқан халықтатиттей сыбдыр жоқ, ұлыақын тұсынан сәл</w:t>
        <w:br/>
        <w:t>ғана еңкейіп, иіліп өтеді:</w:t>
        <w:br/>
        <w:t>«Қош, Жамбыл!» - деген еріндері ғана қимылдайды. Үш</w:t>
        <w:br/>
        <w:t>сағат бойында өткен халықенді сейілген шығардеп ойлағанбыз.</w:t>
        <w:br/>
        <w:t>Театр есігі жабылып, енді Жәкеңнің денесін аулына әкетуге</w:t>
        <w:br/>
        <w:t>алып шыққанда көрдік. Сыңсыған елдің шеті-шегі жоқ. Қара</w:t>
        <w:br/>
        <w:t>жалау көтерген балалар, нәрестелерін көтерген әжелер, аналар</w:t>
        <w:br/>
        <w:t>театралаңыншүпілдетіп жіберіпті. Бөрік, папаха кигеншалдар</w:t>
        <w:br/>
        <w:t>да топ-тобымен келіпті. Әріректе жан-жақтан жеткен аттылар</w:t>
        <w:br/>
        <w:t>самсап тұр. Жамбылды жерлеуге құрылған өкіметтік комиссия</w:t>
        <w:br/>
        <w:t>(бастығы сол кездегі Қазақстан Компартиясы Орталық</w:t>
        <w:br/>
        <w:t>Комитетінің бір хатшысы Қойшығұлов) жол жабдығын түгел</w:t>
        <w:br/>
        <w:t>әзірлеген екен, қаралы «керуен» тез қозғалып кетті. Ташкент</w:t>
        <w:br/>
        <w:t>аллеясына дейін жаяу барған жұрттың шегі жоқ, жолай</w:t>
        <w:br/>
        <w:t>қосылғандар өзен суындай ағылады.</w:t>
        <w:br/>
        <w:t>Естен қалмас бір ғажап сурет сол: көшенің екі жағында</w:t>
        <w:br/>
        <w:t>тұрған ел, әр тілде қоштасады ақынмен:</w:t>
        <w:br/>
        <w:t>- Қош, Жамбыл!</w:t>
        <w:br/>
        <w:t>- Біз ырзамыз саған.</w:t>
        <w:br/>
        <w:t>- Қош, әулие... - деседі олар.</w:t>
        <w:br/>
        <w:t>(Жамбыл жатқан машинағагүлжауып тұрған сияқты. Лезде</w:t>
        <w:br/>
        <w:t>ол гүл төбеге айналды.</w:t>
        <w:br/>
        <w:t>Табыт гүлге айналды.</w:t>
      </w:r>
    </w:p>
    <w:p>
      <w:r>
        <w:t>Жамбыл гүлге айналды.</w:t>
        <w:br/>
        <w:t>Жамбыл. Гүл... деген сөздер лезде ақын туралы жаңа аңыз</w:t>
        <w:br/>
        <w:t>туғанын аңғартқандай...</w:t>
        <w:br/>
        <w:t>ПРОЗАЛЫҚ ШЫҒАРМАЛАРЫ 183</w:t>
        <w:br/>
        <w:t>жатыр. Алыстан келген домбырашыларға (көбісі кәрілер ғой) үй</w:t>
        <w:br/>
        <w:t>тауып орналастыру, соларды әлі тумаған оркестрге қызықтыру,</w:t>
        <w:br/>
        <w:t>жастарды үйрететін ұстаздыққа тарту киындықтары бүгінгідей</w:t>
        <w:br/>
        <w:t>есімде. Мысқылға бай, жай ғана күлімсірей сөйлейтін Ахмет:</w:t>
        <w:br/>
        <w:t>- Мен қыран бүркіттер әзірлеп жатқан торғайға көбірек</w:t>
        <w:br/>
        <w:t>ұқсаймын, - дейтін.</w:t>
        <w:br/>
        <w:t>Ахаң ештеңені өсірмей, көтермей сөйлейтін. Ол күні бойы</w:t>
        <w:br/>
        <w:t>қиналғанын да әсірелеп айтып көрген емес. Менің тілектес</w:t>
        <w:br/>
        <w:t>екеніме көзі жеткен Ахмет көп кездесіп, көпсырласатын болды.</w:t>
        <w:br/>
        <w:t>Кейде мен Ахметке еріп Жүргеновке де барып жүрдім. Ахаң</w:t>
        <w:br/>
        <w:t>сыпайылық жасап ишаратпен айта бастағанда мен «басып-</w:t>
        <w:br/>
        <w:t>басып» айтуға тырысамын.</w:t>
        <w:br/>
        <w:t>Ахаң бір күні редакцияға күле кірді. Ол Темірбек Жүрге-</w:t>
        <w:br/>
        <w:t>новке бір мәселені шешуге барыпты. Темірбек Ахметке қарап:</w:t>
        <w:br/>
        <w:t>-Жалғызсың ғой, жәрдемшің қайда? - депті күліп.</w:t>
        <w:br/>
        <w:t>Күндерден бір күн ертектерде айтылатындай дүниеге бір</w:t>
        <w:br/>
        <w:t>алып туды. Оны жұртшылық қазақтың ұлт аспаптарынан</w:t>
        <w:br/>
        <w:t>құралған оркестр деп атады. Мүмкін, ондағы оркестр дәл қазір-</w:t>
        <w:br/>
        <w:t>гіден толық емес болар, мүмкін, жаңарған аспаптардың бәрі</w:t>
        <w:br/>
        <w:t>бірдей бүгінгіше сайрап кетпеген болар. Ол жағын да мамандар</w:t>
        <w:br/>
        <w:t>жазсын. Бірақ оркестрдің бірінші күні сахнаға шыққаны,</w:t>
        <w:br/>
        <w:t>бірінші күні оның үнін естігеніміз ең ұлы оқиғалардың бірі</w:t>
        <w:br/>
        <w:t>болды.</w:t>
        <w:br/>
        <w:t>«Қаршығадай қаранған, қас батырдай жаланған» деген</w:t>
        <w:br/>
        <w:t>тәрізді Ахметті сол кеште көрдім. Ол жіңішке таяғын сілтеп</w:t>
        <w:br/>
        <w:t>қалғанда отырған жүрт еріксіз дүр етті.</w:t>
        <w:br/>
        <w:t>Оркестрдің құдіретті сарыны дала дауылы соққандай бәрі-</w:t>
        <w:br/>
        <w:t>мізді де ұшырып бара жатты. Сарыарқа сілкініп, Алатау шай-</w:t>
        <w:br/>
        <w:t>қалған сияқты. Ертіс, Іле, Сырдария басқа бір арнамен аға</w:t>
        <w:br/>
        <w:t>бастаған секілді. Біз жарыла, кенеле қуанғаннан көз жасы-</w:t>
        <w:br/>
        <w:t>мызға ие бола алмадық. Сол көз жасымызбен Ахметті де кезек-</w:t>
        <w:br/>
        <w:t>кезек құшақтап, сүйіп жаттық.</w:t>
        <w:br/>
        <w:t>Мен көп ұзамай «Оркестр» атты поэмамды жарияладым. Осы</w:t>
        <w:br/>
        <w:t>поэмада өз әлімше әз ұғымым мен қуанышымды жеткізуге</w:t>
        <w:br/>
        <w:t>тырыстым.</w:t>
        <w:br/>
        <w:t>«Күйші шал, домбырашы, қобызшы шал,</w:t>
        <w:br/>
        <w:t>Күйменен қайта туып жаңарғандар.</w:t>
        <w:br/>
        <w:t>Жеткізген ескі мұра біздің күнге</w:t>
        <w:br/>
        <w:t>Ішінде оркестрдің бұлар да бар...</w:t>
      </w:r>
    </w:p>
    <w:p>
      <w:r>
        <w:t>186</w:t>
        <w:br/>
        <w:t>Әбділда ТӘЖІБА ЕЗ</w:t>
        <w:br/>
        <w:t>«Жер кетті,</w:t>
        <w:br/>
        <w:t>Көл кетті,</w:t>
        <w:br/>
        <w:t>Елзарлы,</w:t>
        <w:br/>
        <w:t>Ер мұңлы,</w:t>
        <w:br/>
        <w:t>Еңіретті, еңіретті.</w:t>
        <w:br/>
        <w:t>Ойда өрт, көзде жас,</w:t>
        <w:br/>
        <w:t>Айналам жалаңаш</w:t>
        <w:br/>
        <w:t>Күннің көзін мең басты,</w:t>
        <w:br/>
        <w:t>Жердің бетін сел басты,</w:t>
        <w:br/>
        <w:t>Сел басты.</w:t>
        <w:br/>
        <w:t>Шулады жүрт ұлардай,</w:t>
        <w:br/>
        <w:t>Шұбырды жұрт құландай.</w:t>
        <w:br/>
        <w:t>Мекенсіз, тұрақсыз</w:t>
        <w:br/>
        <w:t>Шуласты ел, шуласты».</w:t>
        <w:br/>
        <w:t>Мінеки, осылай басталғанын Ахаң екеуміз де жаттап</w:t>
        <w:br/>
        <w:t>қалыппыз. Кейде қосылып домбырамен айтып жүретінбіз. Кейін</w:t>
        <w:br/>
        <w:t>текстін қайта жазамыз деушілер эркімнің аузынан жинап, қайта</w:t>
        <w:br/>
        <w:t>құрастырыпты. Бірақ көп сөздері өзгерген, ұмытылған жерлерін</w:t>
        <w:br/>
        <w:t>жадынан шығарып қосқан болыпты. Мен ондай тексті</w:t>
        <w:br/>
        <w:t>қабылдамадым. Мұндай дәлсіздік, шала-құлалық «Көбік</w:t>
        <w:br/>
        <w:t>шашқан» сөзінің орташенінде көп болып шықты. Аламан, ерлік,</w:t>
        <w:br/>
        <w:t>шабуыл сарыны мүлдем өзгеріп кеткен, сондықтан күйге өзім</w:t>
        <w:br/>
        <w:t>жазған, бір рет айтылған сөздің соңын ғана келтіремін.</w:t>
        <w:br/>
        <w:t>«Хан ордасын қандатқан,</w:t>
        <w:br/>
        <w:t>Би жайлауын шандатқан,</w:t>
        <w:br/>
        <w:t>Төскейде ат ойнатқан,</w:t>
        <w:br/>
        <w:t>Дабыл қаққан, таңдантқан.</w:t>
        <w:br/>
        <w:t>Еңіреген ер қайда?</w:t>
        <w:br/>
        <w:t>Ер деген ел қайда? Ән қайда?</w:t>
        <w:br/>
        <w:t>Күй қайда?</w:t>
        <w:br/>
        <w:t>Санаменен сарғаймай,</w:t>
        <w:br/>
        <w:t>Күңіренбей,</w:t>
        <w:br/>
        <w:t>Аңырамай,</w:t>
        <w:br/>
        <w:t>Жыламай</w:t>
        <w:br/>
        <w:t>Күлетін,</w:t>
        <w:br/>
        <w:t>дариға,</w:t>
        <w:br/>
        <w:t>күн қайда?»</w:t>
        <w:br/>
        <w:t>Хордың бірінші рет күйге сөз қосып айтуы дажхаңалық болып</w:t>
        <w:br/>
        <w:t>саналды. Сол кеште филармонияда болған басшылардың ішінде</w:t>
        <w:br/>
        <w:t>жаңалықтың атын атап қуанған Ізмұқан Құрамысов еді. Ол</w:t>
        <w:br/>
        <w:t>кештің соңынан Ахмет екеумізді жоғарыға шақырып алып</w:t>
      </w:r>
    </w:p>
    <w:p>
      <w:r>
        <w:t>кеі ж іле шыт; Әбділда ТӘЖІБАЕВ</w:t>
        <w:br/>
        <w:t>Расында бұл бір қызық көрініс еді. Кейбір топтың қасында</w:t>
        <w:br/>
        <w:t>жүк машиналары, ат арбалары көрінеді. Бұлар алшағырақ</w:t>
        <w:br/>
        <w:t>тұратын колхоз, совхоздардан келгендерге ұқсайды. Біз оларды</w:t>
        <w:br/>
        <w:t>жанай өтіп, ағаш арасындағыларды аралай жылжып келеміз.</w:t>
        <w:br/>
        <w:t>Дабыр-дүбірден ап-анық сөздер де естіледі.</w:t>
        <w:br/>
        <w:t>Сүйімбай домбырасын Жамбылға берген, Жамбыл кімге</w:t>
        <w:br/>
        <w:t>қалдырды екен?</w:t>
        <w:br/>
        <w:t>Жәкеңнің домбырасын ұстауға лайық кім бар дейсің?</w:t>
        <w:br/>
        <w:t>Жәкеңді қазақ салты бойынша жуындыру, кебіндеу, киісін</w:t>
        <w:br/>
        <w:t>беру түнде өткен көрінеді. Біз оған араласқан жоқпыз. Бірақ</w:t>
        <w:br/>
        <w:t>ұлы ақынның болашақ музейіне керектерді кеше жапқызып</w:t>
        <w:br/>
        <w:t>тастағанбыз. Тіпті ештеңесіне тигізбеу мүмкін емес-ті.</w:t>
        <w:br/>
        <w:t>Сондықтан ақынның киімі деп жаңадан тігілген, әзірленген іш</w:t>
        <w:br/>
        <w:t>киім,сырт киім сияқтылары аталып берілді. Балаларымыздың</w:t>
        <w:br/>
        <w:t>басына тартамыз, қарттарымызға Жәкеңнің көзі деп апарып</w:t>
        <w:br/>
        <w:t>береміз деушілерге алдын-ала әзірленген орамалдар үлестірілді.</w:t>
        <w:br/>
        <w:t>Ертеңгі сағат тоғыз болмай-ақ Алматыдан келетін жеңіл</w:t>
        <w:br/>
        <w:t>машиналар шұбатылып көріне бастады. Бұлар Жәкеңнің</w:t>
        <w:br/>
        <w:t>жерленуіне қарсы келген өкімет пен партия басшылары және</w:t>
        <w:br/>
        <w:t>олар барған жаққа қосыла шабатындар болу керек. Өйткені,</w:t>
        <w:br/>
        <w:t>машина қарасы өте көп, алғашқы тоғыздан кейінірек келе</w:t>
        <w:br/>
        <w:t>жатқан недәуір шұбатылып жатыр, ар жағы ана бір созыңқы</w:t>
        <w:br/>
        <w:t>шаңға ұласады.</w:t>
        <w:br/>
        <w:t>Енді ел кәдесі, қазақ салты дейтін қарияларды ырза қып</w:t>
        <w:br/>
        <w:t>болған соң, Жамбылды жерлеу комиссиясы өз міндетін орын-</w:t>
        <w:br/>
        <w:t>дауға кірісті. Қаладан шақырылған оркестрлер даңқты ақын"</w:t>
        <w:br/>
        <w:t>ның атына лайық, бойына сай қаралы күйлертартты. Жәкеңнің</w:t>
        <w:br/>
        <w:t>денесі «өз аулым», «өз топырағым» дейтін жерінде қойылды.</w:t>
        <w:br/>
        <w:t>Ең ақырғы сөзді жазушылар атынан Мұхтар Әуезов айтты.</w:t>
        <w:br/>
        <w:t>Ол даусын онша көтермей қолын сермеп, жан-жағына дақарана</w:t>
        <w:br/>
        <w:t>бермей ақынның өзімен, оның тірі кезінде тілдесіп тұрғандай</w:t>
        <w:br/>
        <w:t>сөйледі:</w:t>
        <w:br/>
        <w:t>- Жәке, - деді Мұхтар сәл ғана түйіліңкіреп. Содан соң</w:t>
        <w:br/>
        <w:t>көмейі қайта ашылып кетті. - Сені өлім де жеңбейді. Дау жоқ,</w:t>
        <w:br/>
        <w:t>сенің есімің - ұлығасырдың ұмытылмас есімдерінің бірі. Сенің</w:t>
        <w:br/>
        <w:t>жасың мәңгі жас. Өйткені, жас жырың аспанда қалықтайды,</w:t>
        <w:br/>
        <w:t>сен өз немерелерінің атасы және құрдасысың, сол себепті де</w:t>
        <w:br/>
        <w:t>болашақ ұрпақтармен бірге жасайсың. Мұның өзі уақыттан</w:t>
        <w:br/>
        <w:t>озған данышпандықтың бір белгісі.</w:t>
        <w:br/>
        <w:t>елі рамасы Әбділда ТӘЖІБАЕВ</w:t>
        <w:br/>
        <w:t>Ылғи сайгүлікке мінген, орталарында қарттары да бар,</w:t>
        <w:br/>
        <w:t>қырғыз жігіттері ескі салт бойынша «ой, бауырымдап» ат қойып</w:t>
        <w:br/>
        <w:t>келді. Ақынның балалары мен келіндеріне қосылып, олармен</w:t>
        <w:br/>
        <w:t>біз де көрістік. Сонау темір жол бойынан, суық төбе өңірінен,</w:t>
        <w:br/>
        <w:t>таудағы толып жатқан жайлаулардан ағылған жұрттаесеп жоқ.</w:t>
        <w:br/>
        <w:t>Аттылы, арбалылар, машина мінгендер, жаяуттұбырғандарбір-</w:t>
        <w:br/>
        <w:t>ақ жерге құйылып жатыр.Ол - Жамбыл ауылы.</w:t>
        <w:br/>
        <w:t>Күн еңкейе бергенде қырғыз тобын басқарған сол кездегі</w:t>
      </w:r>
    </w:p>
    <w:p>
      <w:r>
        <w:t>қырғызелінің атақты екі халық ақыны жетті. Біз оларды кілем</w:t>
        <w:br/>
        <w:t>төселген, көрпе жайылған биіктеу жерде, тыста күтіп алдық.</w:t>
        <w:br/>
        <w:t>Олар Оспанқүл мен Әлімқұл еді. Екеуі де үлкен ақ орамал-</w:t>
        <w:br/>
        <w:t>дарымен көздерінен ағып, сақалдарынан сорғалай бастаған</w:t>
        <w:br/>
        <w:t>жастарын сүртіп, недәуір уақыт қатар өксіді. Оларды көріп біз</w:t>
        <w:br/>
        <w:t>де қайтабір жылап алдық.</w:t>
        <w:br/>
        <w:t>Сусар бөркін шешіп, тақиясымен келген дөңгелек жүзді</w:t>
        <w:br/>
        <w:t>Оспанқұл жібектей ақ сақалы жарасымды төгілген бетін жоғары</w:t>
        <w:br/>
        <w:t>көтеріп көңіл айтты, Мұхтарға, Сәбитке қарап айтты. Онықысқа</w:t>
        <w:br/>
        <w:t>қостаған қара мұртты, денесі сомдау келген Әлімқұл да басын</w:t>
        <w:br/>
        <w:t>шұлғып қалды.</w:t>
        <w:br/>
        <w:t>Содан соң қырғыздың екіақыны біріне-бірі кезек бере, кейде</w:t>
        <w:br/>
        <w:t>жылай күңірене отырып әрі жоқтау, әрі қазақ еліне көңіл айту</w:t>
        <w:br/>
        <w:t>жырын төкті. Біз сілтідей тынып қалдық.</w:t>
        <w:br/>
        <w:t>Табанда төгіліп, егіліп айтылған «ырдың» күші тыңдаушы</w:t>
        <w:br/>
        <w:t>жұртты қиратып салғандай әсер етті. Жайлауы - бір, ішетін</w:t>
        <w:br/>
        <w:t>суы- бір екі елдің қуанышы да, қайғысы да ортақ екенін айта</w:t>
        <w:br/>
        <w:t>келе, бұлар.Жамбылға да ортақ екенін айтты.</w:t>
        <w:br/>
        <w:t>- Рақмет, Оспанқұл аға, рақмет, Әлімқұл! - деп Мұхаң осы</w:t>
        <w:br/>
        <w:t>отырыстың өне бойында қостап отырды. Жырмен айтылғанды</w:t>
        <w:br/>
        <w:t>қара сөзбен жеткізу мүмкін емес. Менің жадымдабарлық ұйқас,</w:t>
        <w:br/>
        <w:t>ырғақтары түгел сақталмаса да, жалпы сарыны қалғансияқты.</w:t>
        <w:br/>
        <w:t>Мен бүгін сол сарынды қайталауға да жарайтын сияқтымын.</w:t>
        <w:br/>
        <w:t>Ендеше неге қайталамасқа?</w:t>
        <w:br/>
        <w:t>Оспанқұл:</w:t>
        <w:br/>
        <w:t>«Сөйлей көр тіл мен көмейім,</w:t>
        <w:br/>
        <w:t>Сөйлейін демей не дейін.</w:t>
        <w:br/>
        <w:t>Қаралы күні, қазағым,</w:t>
        <w:br/>
        <w:t>Қайғымды шертіп желейін.</w:t>
        <w:br/>
        <w:t>Оң жақта Жәкем-жатқанда,</w:t>
        <w:br/>
        <w:t>Жыламай қалай көнейін.</w:t>
        <w:br/>
        <w:t>Жәкем жоқ енді дегенге</w:t>
        <w:br/>
        <w:t>Жұртымғ-ау қалай сенейін.</w:t>
        <w:br/>
        <w:t>ПРОЗАЛЫҚ ШЫҒАРМАЛАРЫ Т57</w:t>
        <w:br/>
        <w:t>бірсыпыра жақсы сөздер айтты. Барынша күрделі, өзіндік</w:t>
        <w:br/>
        <w:t>программасы бар күйге хордың қосылуы тіпті күшейтіп жібер-</w:t>
        <w:br/>
        <w:t>ді, - дегенді айтты. Оны Ораз Исаев жолдас та қостады.</w:t>
        <w:br/>
        <w:t>Біз дереу «Қайран шешеме» сөз жазуға кірістік.</w:t>
        <w:br/>
        <w:t>Алматы енді жапырақтап, тауымыз да молайып көріне</w:t>
        <w:br/>
        <w:t>бастаған шақ болатын. Қыстайғы әртүрліқыспақтарды құдіретті</w:t>
        <w:br/>
        <w:t>көктем ысырыңқыран тастап, жаңа шуақ, жаңа бояулар</w:t>
        <w:br/>
        <w:t>әкелгендей. Қысылып шыққандардың бірі Ахаң болатын. Оның</w:t>
        <w:br/>
        <w:t>ағасы атақты тіл ғылымының ғалымы Құдайберген Жұбанов</w:t>
        <w:br/>
        <w:t>қамалған соң Ахметтің кішкене тұлғасы бір уыс боп қалған. Әрі</w:t>
        <w:br/>
        <w:t>бауырдан айрылу, әрі көзге түрткі болу, әрине, оңай болған жоқ.</w:t>
        <w:br/>
        <w:t>Жай басып, ақырын қимылдар болған Ахмет өзінің-музыкаға</w:t>
        <w:br/>
        <w:t>байланысты ғана тіршілігін біледі. Бұрынғы аралас-құралас</w:t>
        <w:br/>
        <w:t>жерлерінің көбі-ақ тыйылып қалған-ды.</w:t>
        <w:br/>
        <w:t>Осындай тұста бір рет кездесіп қалғанда мен:</w:t>
      </w:r>
    </w:p>
    <w:p>
      <w:r>
        <w:t>- Аха, хабарласпайтын боп кеттің ғой, - дедім.</w:t>
        <w:br/>
        <w:t>- Қорқытып алмайын дегенім шығар, - деді, тіпті әрең</w:t>
        <w:br/>
        <w:t>естілетін дауыспен.</w:t>
        <w:br/>
        <w:t>Біз қалған сөзді көшеде, біздің үйге келе жатып сөйлестік.</w:t>
        <w:br/>
        <w:t>Ештеңе болмағандай, бәрі келісіп тұрғандай күліп сөйлескен</w:t>
        <w:br/>
        <w:t>боламыз. Онымыз да өзімізше ақылдылық: сырттан баққан көз</w:t>
        <w:br/>
        <w:t>сезіктенбесін, «негесыбырласып, күбірлесіп бара жатты бұлар?»</w:t>
        <w:br/>
        <w:t>- деп шектенбесін дегеніміз.</w:t>
        <w:br/>
        <w:t>-. Шалдардың біреуінен мен туралы сұрапты: сөйлей ме,</w:t>
        <w:br/>
        <w:t>қандай кеңестер береді? - депті.</w:t>
        <w:br/>
        <w:t>- Шал не депті?</w:t>
        <w:br/>
        <w:t>- Сөйлейді, домбыраны жақсы тарттыңдар, - дейді.</w:t>
        <w:br/>
        <w:t>Басқа ештеңе айтпаған соң боқтап-боқтап қуып шығыпты.</w:t>
        <w:br/>
        <w:t>«Ойлан шал, өзіңді ойла. Бізді алдасаң... жоныңнан таспа</w:t>
        <w:br/>
        <w:t>аламыз» депті.</w:t>
        <w:br/>
        <w:t>- Сақта, құдай, құдіретті жонымызды.</w:t>
        <w:br/>
        <w:t>“- Оңда, құдай, қисайтпа жолымызды, -деп мен әндеткен</w:t>
        <w:br/>
        <w:t>болдым. Ахаң күліп жіберді.</w:t>
        <w:br/>
        <w:t>- Бұлменің жыл бойындабірінші рет күлгенім шығар, - деді</w:t>
        <w:br/>
        <w:t>маған бір түрлі сүйкіммен қарап.</w:t>
        <w:br/>
        <w:t>Осыдан бірнеше күннен кейін Ахмет біздің үйге телефон</w:t>
        <w:br/>
        <w:t>соқты:</w:t>
        <w:br/>
        <w:t>- Әбеке, мен сені қорқытайын деп тұрмын, - деді күліп.</w:t>
        <w:br/>
        <w:t>- Сақта, құдай, -дедім анадағы даусыммен әндетіп. Ол тағы</w:t>
        <w:br/>
        <w:t>да күліп жіберді.</w:t>
        <w:br/>
        <w:t>дын Әбділда ТӘЖІБАЕВ</w:t>
        <w:br/>
        <w:t>«Правда» газетінде «Жамбылға» деген жауынгер хаты</w:t>
        <w:br/>
        <w:t>басылды. «Рақмет, сізге, ардақты, ақын ата, - дейді жауынгер</w:t>
        <w:br/>
        <w:t>нағыз балалық сезіммен, - бізді қуанышқа кенелткеніңіз үшін</w:t>
        <w:br/>
        <w:t>солдаттық алғысымызды жолдаймыз. Сіздің өлеңдеріңізді енді</w:t>
        <w:br/>
        <w:t>бәріміз де білетін болдық. Біз оны кескілескен айқастарда, қиян-</w:t>
        <w:br/>
        <w:t>кескі ұрыстарда өзімізбен жеңіс жоралғысындай алғы шепке</w:t>
        <w:br/>
        <w:t>ала барамыз... Қан төгіс қырғындарда біз сізді жауынгер</w:t>
        <w:br/>
        <w:t>серігіміздей, алқызыл туды алға қарай алып бара жатқан бастау-</w:t>
        <w:br/>
        <w:t>шымыздай, сүйікті Отанның ыстық лебіндей сеземіз».</w:t>
        <w:br/>
        <w:t>Бұл құбылыстың ғажайып нәрсе екенін сол кезде «Правдаға»</w:t>
        <w:br/>
        <w:t>А.Н.Толстой да жазды. Ол былай деді: «Біз ғажайып құбылыс-</w:t>
        <w:br/>
        <w:t>тың куәсі болып отырмыз. Соғысдабылы ақын үнін өшіріп, оны</w:t>
        <w:br/>
        <w:t>окоптың тар шеңберіне әкеп қысып тастайтындай көрініп еді,</w:t>
        <w:br/>
        <w:t>бірақ соғысып жатқан халық өмір мен өлім белдескен қанды</w:t>
        <w:br/>
        <w:t>қырғын күресте, өз бойынан адамгершілік-рухани қуатты</w:t>
        <w:br/>
        <w:t>барған сайын мол тауып, ол өз әдебиетінен өктем де өнегелі сөзді</w:t>
        <w:br/>
        <w:t>көбірек талап етуде. Сондықтан да совет әдебиеті соғыс күндерде</w:t>
        <w:br/>
        <w:t>нағыз шынайы халықтық өнер, халықтың қаһармандық үні</w:t>
        <w:br/>
        <w:t>болып отыр...</w:t>
      </w:r>
    </w:p>
    <w:p>
      <w:r>
        <w:t>Бүгін совет поэзиясының атақты ақсақалы, тоқсан бес</w:t>
        <w:br/>
        <w:t>жастағы Жамбылқайтадан жас жігіттей атқа қонды. Ол жігерлі</w:t>
        <w:br/>
        <w:t>де сергек, бар даусымен шырқап, Отан соғысының ерлерін</w:t>
        <w:br/>
        <w:t>жырғақосыпотыр. Бұл/Жамбылдың екінші жасаруынын, қайта</w:t>
        <w:br/>
        <w:t>туған халық поэзиясының қайта жандануының бейнесі...»</w:t>
        <w:br/>
        <w:t>Соғыс басталған соң-ақ көп жазушыларымыз, әсіресе, ақын-</w:t>
        <w:br/>
        <w:t>дарымыздың көпшілігі жауынгерлер қатарына шақырылды.</w:t>
        <w:br/>
        <w:t>Бірақ соған қарамастан қалғанымыз әліміз келгенше тыпырлап</w:t>
        <w:br/>
        <w:t>бақтық. Жамбылға үнімізді қосуғатырыстық. Облыстарда халық</w:t>
        <w:br/>
        <w:t>ақындарының бригадалары ұйымдасып, елді жеңіске шақырған</w:t>
        <w:br/>
        <w:t>жырларын ту қылып көтерді. Олар майдан пайдасына қаржы,</w:t>
        <w:br/>
        <w:t>жылы киімдер жинасты, еңбекте еселеген қайрат көрсетуге</w:t>
        <w:br/>
        <w:t>шақырды. Осындай тұста халық ақындарына жазатын ақындар</w:t>
        <w:br/>
        <w:t>да қосылып кетіп отырды. Республикалық, облыстық</w:t>
        <w:br/>
        <w:t>газеттеріміздің беттері біздің өлең-жырларымыздан босаған жоқ.</w:t>
        <w:br/>
        <w:t>Біздің даусымызрадиодада үзілген жоқ, біз малтпылар, егіншілер.</w:t>
        <w:br/>
        <w:t>шахтерлар, завод жұмысшыларының арасынан шыққан жоқпыз.</w:t>
        <w:br/>
        <w:t>Сол кезде майданға қазақ халқының атынан өлеңмен жазылған</w:t>
        <w:br/>
        <w:t>хаттарға да алдымен біз қатыстық.</w:t>
        <w:br/>
        <w:t>Сонымен қатар, ең алдымен Жамбылға көңіл бөлдік. Ұлы</w:t>
        <w:br/>
        <w:t>ақынның майданға жаңа қарудай жетіп жатқанғажайып жырыЕ</w:t>
        <w:br/>
        <w:t>әлсіретіп алмасқа тырыстық. Ол үшін ақынның денсаулығын</w:t>
        <w:br/>
        <w:t>ПРОЗАЛЫҚ ШЫҒАРМАЛАРЫ. 203</w:t>
        <w:br/>
        <w:t>Ақынонүш жасынадейін жетімдік көріп, жарымай өскенін,</w:t>
        <w:br/>
        <w:t>кісіге жалданып жалшылық жасағанын, ақырында «құдай</w:t>
        <w:br/>
        <w:t>берген ән-жырдың арқасында» ел қатарынақосылғанынайтты.</w:t>
        <w:br/>
        <w:t>Балауса ернінен ана сүті кеппеген сәбидің қасиеттерін байқап</w:t>
        <w:br/>
        <w:t>калған жігіттер Іленің бойындағы бір тойға оны ала барып,</w:t>
        <w:br/>
        <w:t>Жақай, Кенжебала деген қосылып айтатын ақын қыздармен</w:t>
        <w:br/>
        <w:t>айтыстырмақ болыпты.</w:t>
        <w:br/>
        <w:t>Екі қыз он үштегі баланы менсінбей:</w:t>
        <w:br/>
        <w:t>Саған біз қарамаймыз мойын бұрып,</w:t>
        <w:br/>
        <w:t>Жігіттер ыза қылды-ау қарап түрып.</w:t>
        <w:br/>
        <w:t>Аспанға қол жетпейтін қол созасың</w:t>
        <w:br/>
        <w:t>Арқадан жаяу жалғыз қаңғып жүріп -</w:t>
        <w:br/>
        <w:t>десе, Шашекең шап беріп:</w:t>
        <w:br/>
        <w:t>Кінәладың Арқадан келгеніме</w:t>
        <w:br/>
        <w:t>Жұрт таң қалар бөкендей желгеніме,</w:t>
        <w:br/>
        <w:t>Камшат бөрік басыңа кигеніңмен,</w:t>
        <w:br/>
        <w:t>Өгіз мініп жүргенің жөн келе ме? -</w:t>
        <w:br/>
        <w:t>депті. Қыздар өршелене түсіп:</w:t>
        <w:br/>
        <w:t>Сең жігіт, сеңсең жігіт, сеңсең жігіт,</w:t>
        <w:br/>
        <w:t>Сонда жігіт боларсың жеңсең жігіт.</w:t>
        <w:br/>
        <w:t>Қаңғып келдің еліме қайыр тілеп,</w:t>
        <w:br/>
        <w:t>Құныңды кім береді, өлсең жігіт? -</w:t>
        <w:br/>
        <w:t>дейді. Отырғандар дуылдай күліп, қыздарға қошемет етеді.</w:t>
      </w:r>
    </w:p>
    <w:p>
      <w:r>
        <w:t>Шашубай тағы даіле жөнеледі:</w:t>
        <w:br/>
        <w:t>Сең қыздар, сеңсең қыздар, сеңсең қыздар,</w:t>
        <w:br/>
        <w:t>Сеңсеңімді беремін жеңсең қыздар.</w:t>
        <w:br/>
        <w:t>Қаранғыда найзама қарсы шауып,</w:t>
        <w:br/>
        <w:t>Құнынды кім береді, өлсең қыздар? -</w:t>
        <w:br/>
        <w:t>депті.</w:t>
        <w:br/>
        <w:t>Тай жарыстан ұшқыр көрінген Шашубай, жасы жиырмаға</w:t>
        <w:br/>
        <w:t>жеткен соң-ақ айтыстың керемет азулы ақыны атанған.</w:t>
        <w:br/>
        <w:t>Алғырлығы мен өткірлігі, жалтақсыз айтқырлығы Шашекеңді</w:t>
        <w:br/>
        <w:t>оқшау ақындардың қатарынан көрсетеді. Ол кейде Кемпірбайға</w:t>
        <w:br/>
        <w:t>ұқсаса, кейде Шөжені еске түсіреді. Қаршадайынан өзін еркектер</w:t>
        <w:br/>
        <w:t>тобында ұстай білген ақынның мінезіндегі өрлік, өжеттіктері де</w:t>
        <w:br/>
        <w:t>айқайлап тұрған сияқты.</w:t>
        <w:br/>
        <w:t>«Шешемнен жеті күнде қалдым жетім,</w:t>
        <w:br/>
        <w:t>Түн аңдып ұрылардың жжкедім етін», -</w:t>
        <w:br/>
        <w:t>ПРОЗАЛЫҚ ШЫҒАРМАЛАРЫ 497</w:t>
        <w:br/>
        <w:t>Хатбылай аяқталады:</w:t>
        <w:br/>
        <w:t>«Демеймін көп жазуға сөз таппадым,</w:t>
        <w:br/>
        <w:t>Қояйын ақтармай-ақ сөз қатпарын</w:t>
        <w:br/>
        <w:t>Әбділда телеграммен хабарлапты,</w:t>
        <w:br/>
        <w:t>Келіннің аман-есен ұл тапқанын.</w:t>
        <w:br/>
        <w:t>Болыпсыз найза ұстайтын немерелі</w:t>
        <w:br/>
        <w:t>Көтерер көп қалмақтың бір батпанын.</w:t>
        <w:br/>
        <w:t>Болғай деп бауы берік тілектеспін,</w:t>
        <w:br/>
        <w:t>Алптыла берсін бағы шырақтардың.</w:t>
        <w:br/>
        <w:t>Хат жазған кадірлесің ақын Нартай,</w:t>
        <w:br/>
        <w:t>Келіспес бұдан әрі ұзартқаным».</w:t>
        <w:br/>
        <w:t>Осы дос екі адамның, екі ақын жанның арасындағы сый-</w:t>
        <w:br/>
        <w:t>ластық пен қимастық өте келісті еді. Біріне-бірінің еркелей</w:t>
        <w:br/>
        <w:t>мақтанғаны бірін-бірі сүйемелдей дәріптегендері де жарасымды</w:t>
        <w:br/>
        <w:t>шығатын. Біріне-бірі қанат боларлық, сенім қосарлық сөздер</w:t>
        <w:br/>
        <w:t>айтады. Бірін-бірі қайрай біледі:</w:t>
        <w:br/>
        <w:t>«Жүйрікке жазған тағдыр жүгіруді,</w:t>
        <w:br/>
        <w:t>Мен саған мін көрер ем кідіруді.</w:t>
        <w:br/>
        <w:t>Сен түгіл тақсандағы Жамбыл қарт та</w:t>
        <w:br/>
        <w:t>Білген жоқ бүгілу мен түңілуді.</w:t>
        <w:br/>
        <w:t>Қалың ел қадірлеген не дер еді,</w:t>
        <w:br/>
        <w:t>Сезбесе осындайда дүбіріңді.</w:t>
        <w:br/>
        <w:t>Қуандым хатынды алып, құрбым, Нартай,</w:t>
        <w:br/>
        <w:t>Жарадың босатпасаң тұғырыңды».</w:t>
        <w:br/>
        <w:t>Қуана білген халық қайғырудың да жөнін жетік білген ғой.</w:t>
        <w:br/>
        <w:t>Қайғы халықты қашан да қатты қинайды. Бірақ халық рухы</w:t>
        <w:br/>
        <w:t>діңкелеп көрген емес. Қандай ауыр күйлер, ауыр әндерді</w:t>
        <w:br/>
        <w:t>есітпедік. Жылау, жоқтаудың қаншасын жақсы білеміз. Соның</w:t>
      </w:r>
    </w:p>
    <w:p>
      <w:r>
        <w:t>бәрінде детерең жаралардың іздері бар. Ұлы Отан соғысы кезінде</w:t>
        <w:br/>
        <w:t>туған қаралы күй мен әндер, қан жұттырарлықтай жырлар аз</w:t>
        <w:br/>
        <w:t>болған жоқ. Осы өлеңнен хат жазысып отырғандар қанша туыс,</w:t>
        <w:br/>
        <w:t>жақындарынан айрылды, бірақ халық рухындағы өлмес</w:t>
        <w:br/>
        <w:t>оптимизм бұлардың сырларына да демеуші болады да отырады.</w:t>
        <w:br/>
        <w:t>Халық дәстүрі халықтық оптимизм бойынша бұлар әрбір жаңа</w:t>
        <w:br/>
        <w:t>туған нәрестеден үлы болашақ күтеді. Айманкүл хаты да осылай</w:t>
        <w:br/>
        <w:t>аяқталған.Ол:</w:t>
        <w:br/>
        <w:t>«Дегенің қабыл болсын: «Бауы берік!»</w:t>
        <w:br/>
        <w:t>Берерсің көрімдігін өзің келіп.</w:t>
        <w:br/>
        <w:t>Ырым қып атын қойдым Рүстем батыр,</w:t>
        <w:br/>
        <w:t>Болсын деп елге көрік, ерге серік,</w:t>
        <w:br/>
        <w:t>ыы Әбділда ТӘЖІБАЕВ</w:t>
        <w:br/>
        <w:t>- Тозды ғой сырнайыңыз, жаңасын әперейік, - деушілерге</w:t>
        <w:br/>
        <w:t>Нәкең үрейлене қарайтын.</w:t>
        <w:br/>
        <w:t>- Жылайды ғой бұл байғұс, жетім қалса, - дейтін гармонын</w:t>
        <w:br/>
        <w:t>балапанындай құшақтай түсіп.</w:t>
        <w:br/>
        <w:t>Міне, сол гармонь Нартайына қосылып тағы да боздап отыр.</w:t>
        <w:br/>
        <w:t>Жамалған жері қандай көп. Шүберек те, қағаз да жапсыры-</w:t>
        <w:br/>
        <w:t>лыпты. Толып жатқан тілдеріне қаңылтыр қапталыпты. Жаңа</w:t>
        <w:br/>
        <w:t>ғана терезенің алдында жұлым-жұлым боп қисайып жатыр еді,</w:t>
        <w:br/>
        <w:t>енді, міне, баяғысынша аңырап түр. Қандай қайратты гармон</w:t>
        <w:br/>
        <w:t>десеңізші. Маған жаңағы Нартай сөзінің әсер еткені сонша, әлі</w:t>
        <w:br/>
        <w:t>есімді жинай алмай отырмын. «Енді үйірге қайта қосылмай-</w:t>
        <w:br/>
        <w:t>мын», деді ғой Нәкең, «Ойнап айттым, сендерді сынауға</w:t>
        <w:br/>
        <w:t>айттым»,- деді ғой Нәкең. Мен соған шындап сенген тәріздімін.</w:t>
        <w:br/>
        <w:t>«Шынымен-ақ осы соңғы көрісуіміз бе?... Мына гармонның</w:t>
        <w:br/>
        <w:t>соңғы тартылуы осы ма екен?» деймін ішімнен. Көзіме тығыл-</w:t>
        <w:br/>
        <w:t>ған жасты, сыртқа тептірмей жұтып отырмын...</w:t>
        <w:br/>
        <w:t>Артына көп ұзамай, Москвадағы одақтық сьезд үстінде</w:t>
        <w:br/>
        <w:t>«Нартай қайтыс болды» деген телеграмма алдық. Ертеңіне</w:t>
        <w:br/>
        <w:t>«Литературная газетада» некролог басылды.</w:t>
        <w:br/>
        <w:t>«Қазақстан» баспасы Нартай жинағына кіріспе сөз жазуды</w:t>
        <w:br/>
        <w:t>маған тапсырды. Неден бастап, немен тоқтарымды білмей көп</w:t>
        <w:br/>
        <w:t>қиналдым. Ақырында «Нартай» деген өлең жаздым. Сол</w:t>
        <w:br/>
        <w:t>«Нартай» кітаптың алғы сөзі боп кетті. Мен өлеңге Нәкеңмен</w:t>
        <w:br/>
        <w:t>ақырғы кездесуден алған әсерімді қостым:</w:t>
        <w:br/>
        <w:t>Біздің үйдің кейінгі бір кешінде,</w:t>
        <w:br/>
        <w:t>Жақсы құрбы, жас бауырлар ішінде,</w:t>
        <w:br/>
        <w:t>Сыр қып айтқан мұңды термелерінің</w:t>
        <w:br/>
        <w:t>Дәл мынасы сақталыпты есімде:</w:t>
        <w:br/>
        <w:t>«Қартайдым, міне, қартайдым</w:t>
        <w:br/>
        <w:t>Келеді кілең жантайғым</w:t>
        <w:br/>
        <w:t>Кесел де мендеп барады,</w:t>
        <w:br/>
        <w:t>Алыста қалды, артымда</w:t>
        <w:br/>
        <w:t>Күндері қызу айқайдың.</w:t>
        <w:br/>
        <w:t>Дәмең көп те, дәрмен жоқ,</w:t>
      </w:r>
    </w:p>
    <w:p>
      <w:r>
        <w:t>Еріксіз басты шайқаймын.</w:t>
        <w:br/>
        <w:t>Қанаты тозған тұйғындай</w:t>
        <w:br/>
        <w:t>Тұяғы тозған жүйріктей,</w:t>
        <w:br/>
        <w:t>Мұң шағар бүгін Нартаймын» -</w:t>
        <w:br/>
        <w:t>21? 2 Әбділда ТӘЖІБАЕВ</w:t>
        <w:br/>
        <w:t>дейді ақын өз өмірін баяндап отырып. Қақпан салып қасқырда</w:t>
        <w:br/>
        <w:t>ұстаған, түнгі жортармандардың екі аяқтысын да, төрт аяқты-</w:t>
        <w:br/>
        <w:t>сын да түгел көрген ақын еш уақытта да осал соқпаған.</w:t>
        <w:br/>
        <w:t>«Тартсам да тақсыретін кедейліктің,</w:t>
        <w:br/>
        <w:t>Байларға малы бар деп бас ұрмаймын»,-</w:t>
        <w:br/>
        <w:t>деп Шатпекен шынын айтқан. Тілес деген болыс Шагчубайдың</w:t>
        <w:br/>
        <w:t>ашы тіліне, адуын мінезіне ызаланып қаматып қойғанда, содан</w:t>
        <w:br/>
        <w:t>қайта босанып келген ақын болысқа:</w:t>
        <w:br/>
        <w:t>«Би -қасқыр, бай -арам ас, болды залым,</w:t>
        <w:br/>
        <w:t>Барыстай жазды болыс тырнақтарын.</w:t>
        <w:br/>
        <w:t>Қоян деп мені түтіп жемекші едің,</w:t>
        <w:br/>
        <w:t>Шықты ғой арыстан боп алысқаның»,-</w:t>
        <w:br/>
        <w:t>депті. Айтқан-ақ емес пе!</w:t>
        <w:br/>
        <w:t>Есейген сайын ақын ірілей берген.</w:t>
        <w:br/>
        <w:t>- Қазақ даласында мен баспаған жер бар ма екен? - дейді</w:t>
        <w:br/>
        <w:t>Шашубай. Екі ауылдың арасын шандатуданақын ерте босанған,</w:t>
        <w:br/>
        <w:t>олалысқа қарайтын болған.</w:t>
        <w:br/>
        <w:t>«Жолым жіңішке, жігітпін жолбарыстай,</w:t>
        <w:br/>
        <w:t>Аттасам айшылық жол бір қарыстай»,-</w:t>
        <w:br/>
        <w:t>деп Шашекең текке айтпаған. Осы екі жол өлең ақынның бойы-</w:t>
        <w:br/>
        <w:t>на да, ойына да жарасын тұр. Қандай сұлу сурет, жойқын</w:t>
        <w:br/>
        <w:t>қимыл. Ұшып бара жатқан ақ аттың үстінде ақ жібек киген</w:t>
        <w:br/>
        <w:t>жастың түрегеп тұрып, гармоньмен шырқап бара жатқанын</w:t>
        <w:br/>
        <w:t>тағы бір елестетейікші көзімізге.</w:t>
        <w:br/>
        <w:t>- Адам ба бұл, пері ме? - дейді екен сонда қызыға, қызықтай</w:t>
        <w:br/>
        <w:t>қараушылар. ;</w:t>
        <w:br/>
        <w:t>Шашубай туралы Кененақынныңайтқан бір әңгімесі есімізде:</w:t>
        <w:br/>
        <w:t>- Қырғыздың үлкен бір асында бала кезімде атқа шаптым.</w:t>
        <w:br/>
        <w:t>Сонда көргем Шаәшекенді, сонда ауырғам Шашубай боламын</w:t>
        <w:br/>
        <w:t>деп, - дейді. Сол ас түнінде Шашубай ақ ордада гармонына</w:t>
        <w:br/>
        <w:t>қосылып, ән шырқапты. Үйге сыймағандар сыртта тыңдапты.</w:t>
        <w:br/>
        <w:t>Сонда Шашубайдың жүзін көреміз дегендер жаяуы, аттылысы</w:t>
        <w:br/>
        <w:t>бар, түйеге мінгендері тағы бар, үйдің киізін тесе-тесе таң атқан-</w:t>
        <w:br/>
        <w:t>ша жаңағы үй жалаңаш қалыпты, мұны да Кенен айтады.</w:t>
        <w:br/>
        <w:t>Мен алғашқы естігенімде «Шашубай шапқан аттың үстінде</w:t>
        <w:br/>
        <w:t>түрегеп түрып, гармоньмен ән салады екен» дегенге сенген</w:t>
        <w:br/>
        <w:t>жоқпын. Тек келісті айтылған, әдемі мақтау екен дептүсінгенмін.</w:t>
      </w:r>
    </w:p>
    <w:p>
      <w:r>
        <w:t>Бірақ мұның шын екенін Шашубайдың өзі растады.</w:t>
        <w:br/>
        <w:t>188 Әбділда ТӘЖІБАЕВ</w:t>
        <w:br/>
        <w:t>- Жеңгеміз ағаның домбырасын базарға шығарады екен,</w:t>
        <w:br/>
        <w:t>соны есіңе салып тұрмын, - деді бір түрлі ыңғайсызданған</w:t>
        <w:br/>
        <w:t>дауыспен.</w:t>
        <w:br/>
        <w:t>- Түсіндім, Аха!- дедім оны ыңғайсыздықтантезірек құтқару</w:t>
        <w:br/>
        <w:t>үшін көңілді, шымыр дауыспен, -базарда мені күтсін. Не болса</w:t>
        <w:br/>
        <w:t>да көрініп, тілдесіп кетемін, - дедім. Содан кейін телефонмен</w:t>
        <w:br/>
        <w:t>асығыс хабарласып, Мұхтар Әуезовтің үйіне соқтым.</w:t>
        <w:br/>
        <w:t>Маған шамалы күнге бес жүз сом бере тұрыңыз, өте қажет</w:t>
        <w:br/>
        <w:t>боп қалды, Мұха, - дедім. Сырлас достан жасырын сөз бола ма,</w:t>
        <w:br/>
        <w:t>Құдайберген Жұбановтың домбырасын алатынымды да айттым.</w:t>
        <w:br/>
        <w:t>Аса қадірлі қазақ, қымбат ағаның домбырасы сол күні менің</w:t>
        <w:br/>
        <w:t>меншігіме ауысты.</w:t>
        <w:br/>
        <w:t>- Ах!- деді анам, домбыраға жастолған көзімен жылай қарап.</w:t>
        <w:br/>
        <w:t>- Көрінген біреудің қолында кетпей, саған келгені жақсы болды</w:t>
        <w:br/>
        <w:t>ғой, балам, күтіп ұста, азамат аман қайтса, өзіне тапсырарсың.</w:t>
        <w:br/>
        <w:t>- Қандай қымбат сөз айттың, апа! - дедім шешемді баладай</w:t>
        <w:br/>
        <w:t>көтеріп алып бетінен сүйіп. - Келе ме, көрісеміз бе тағы да</w:t>
        <w:br/>
        <w:t>бейкүнә кеткен достармен? Айтшы, апа, айтшы!</w:t>
        <w:br/>
        <w:t>- Келеді, құдай бұйырса, бәрі келеді, - деп ол да менің</w:t>
        <w:br/>
        <w:t>маңдайымды сүйіп, көзімді сүртті.</w:t>
        <w:br/>
        <w:t>Шешеміз екеуміз домбыраны ашып көрдік,</w:t>
        <w:br/>
        <w:t>Аяулыадамныңаяулыдүниесіекені көрініп-ақ тұр. Сыртқы</w:t>
        <w:br/>
        <w:t>қабының өзі екі жерден кілттеледі екен. Ал ішін қара қошқыл,</w:t>
        <w:br/>
        <w:t>кейде қызыл күрең де боп көрінетін барқытпен астарлапты.</w:t>
        <w:br/>
        <w:t>Кебуі әбден жеткен, шертіп қалсаң шексіз-ақ дыңылдап тұрған</w:t>
        <w:br/>
        <w:t>ағаштан жасалған домбыраның сырлауы да келісімді-ақ, сырты</w:t>
        <w:br/>
        <w:t>қызыл қына секілді де беті пілдің сүйегімен ұқсас боялыпты.</w:t>
        <w:br/>
        <w:t>Құлағы мен тиегі де бір ағаштан жасалыпты. Шамалы қағып</w:t>
        <w:br/>
        <w:t>көргеннен кейін Ахметке телефон соқтым.</w:t>
        <w:br/>
        <w:t>- Мен ғой, Әбділдамын.</w:t>
        <w:br/>
        <w:t>- Рақмет, Әбеке.</w:t>
        <w:br/>
        <w:t>- Күй тартайын, тыңдаймысың, Аха?</w:t>
        <w:br/>
        <w:t>- Тыңдамағанда ппе...</w:t>
        <w:br/>
        <w:t>Мен телефонға тақала отырып, өзім білетін «Көбік шашқан-</w:t>
        <w:br/>
        <w:t>ның» бас жағын тартқан болдым. Тіпті ыңылдаған үнмен</w:t>
        <w:br/>
        <w:t>қосылып жібердім.</w:t>
        <w:br/>
        <w:t>- Шақыр, келсін, - деді апам сыбырлап.</w:t>
        <w:br/>
        <w:t>- Апамсыбырлап тұр, сені үйге шақырады, - дедім Ахметке.</w:t>
        <w:br/>
        <w:t>- Ертең кешке болсын, жарай ма? Мен апаммен келісіп:</w:t>
        <w:br/>
        <w:t>-Жарайды, - деп жауап бердім.</w:t>
      </w:r>
    </w:p>
    <w:p>
      <w:r>
        <w:t>ПРОЗАЛЫҚ ШЫҒАРМАЛАРЫ 205</w:t>
        <w:br/>
        <w:t>- Атәкелші қазір шауып көрсетейін, - деді Шашекең. Содан</w:t>
        <w:br/>
        <w:t>соң айнала отырғандарды кейін ысырды да, екі аяғын жоғары</w:t>
        <w:br/>
        <w:t>тік көтеріп екі қолымен тұра қалды. Мен «қойыңыз» деуге</w:t>
        <w:br/>
        <w:t>үлгермедім.</w:t>
        <w:br/>
        <w:t>Шашубай Семейге, Омбы, Томбыға барып жүргенде цирк</w:t>
        <w:br/>
        <w:t>өнершілерін көреді екен. Сондағы көргендерін ертеңіне жұртқа</w:t>
        <w:br/>
        <w:t>өзі жасап береді екен. Шатшекең бас терісін жүгіртіп ойнатқанда</w:t>
        <w:br/>
        <w:t>қалпағы төбесінде мөңкіп жүргендей секектейді. Бет-аузын кісі</w:t>
        <w:br/>
        <w:t>танымастай өзгертіп, таяғымен сиқыршыдай ойнайды екен.</w:t>
        <w:br/>
        <w:t>Осы өнерімен Шашекең шұбыра көшіп жүрген цыгандардың</w:t>
        <w:br/>
        <w:t>бір түн сыйлы қонағы боп кетіпті.</w:t>
        <w:br/>
        <w:t>Айтысқа жүйрік ақынның эпикалық жырғада жүйріктігіне</w:t>
        <w:br/>
        <w:t>таңдандық. Шашубай өзінің «Қамбарын» айтады. Ол, әсіресе,</w:t>
        <w:br/>
        <w:t>«Көгаршын» деп аталатын толғауын соққанда ағылып-төгіліп</w:t>
        <w:br/>
        <w:t>кетеді.</w:t>
        <w:br/>
        <w:t>«Көк көгаршын, көгаршын,</w:t>
        <w:br/>
        <w:t>Көк кептер ұшар жем үшін,</w:t>
        <w:br/>
        <w:t>Көк ала қалқан жамылып,</w:t>
        <w:br/>
        <w:t>Көк шекпенін бөктеріп,</w:t>
        <w:br/>
        <w:t>Ер жігіт жортар мал үшін,</w:t>
        <w:br/>
        <w:t>Тең-тең үшін, тең үшін,</w:t>
        <w:br/>
        <w:t>Тең құрбыдан кем үшін,</w:t>
        <w:br/>
        <w:t>Талаптандым, талпындым,</w:t>
        <w:br/>
        <w:t>Шашубай ақын дер үшін»,-</w:t>
        <w:br/>
        <w:t>деп басталатын толғау Шашубай репертуарының өте бір орасан</w:t>
        <w:br/>
        <w:t>түрі.</w:t>
        <w:br/>
        <w:t>Жел-жел есер, жел есер,</w:t>
        <w:br/>
        <w:t>Қос-қос орда, қос орда,</w:t>
        <w:br/>
        <w:t>Балпаң-балпаң басарсың,-</w:t>
        <w:br/>
        <w:t>депбасталатын шумақтарда терменің аса көнерген белгілері бар.</w:t>
        <w:br/>
        <w:t>Кейбір нәрселер бақсы сарынындағы шартты бірдеңелердей</w:t>
        <w:br/>
        <w:t>аталады. Осы толғауды жаңағыдай етіп бастаған ақын, әрбір</w:t>
        <w:br/>
        <w:t>қайталап айтқанда жаңаойлар қосып, жаңатүйсіктер көрсетеді.</w:t>
        <w:br/>
        <w:t>Оң жұдырығын түйіп алып, оң аяғымен тап-тап тепсініп жүріп</w:t>
        <w:br/>
        <w:t>термелегенде ақын бақсы ойнағандай боп кетеді. Ол кейде</w:t>
        <w:br/>
        <w:t>мұртынтпиырып, айналаға жымия қаранып қояды да, содан соң</w:t>
        <w:br/>
        <w:t>сол сәтте туған сезім, түйсіктерін көне жырдың жаңа мүшесіндей</w:t>
        <w:br/>
        <w:t>қосып-қосып жібереді. Сондықтан болар, «Көгаршын» маған</w:t>
        <w:br/>
        <w:t>ПРОЗАЛЫҚ ШЫҒАРМАЛАРЫ 199</w:t>
        <w:br/>
        <w:t>«Бүгін түнде ұшамыз» деген күні таңертеңнен бастап достар</w:t>
      </w:r>
    </w:p>
    <w:p>
      <w:r>
        <w:t>жинала бастады. Сағат 12 кезінде гармонын бір жас жігітке</w:t>
        <w:br/>
        <w:t>көтерткен Нәкең де жетті,</w:t>
        <w:br/>
        <w:t>- Сені қазір жүреді деген соң шапшаң жүріп едік, - деді</w:t>
        <w:br/>
        <w:t>Накең өте ауыр ентігіп. Біз оған ортадан орын ұсындық.</w:t>
        <w:br/>
        <w:t>Накең шайдан бастап еді. Қып-қызыл қаймақ құйған қою</w:t>
        <w:br/>
        <w:t>шайдың үш кесесін ішкен соң жаңағы ентігі тарап, даусының</w:t>
        <w:br/>
        <w:t>да қақыраған жерлері бүтінделгендей сезілді.</w:t>
        <w:br/>
        <w:t>- Тағыішіңіз, Нәке,тіптітыңайып қалдыңыз, - деп төртінші</w:t>
        <w:br/>
        <w:t>кесе ұсындым.</w:t>
        <w:br/>
        <w:t>- Бәрібір, - деді ол жөтеле күліп.- Енді үйірге қайта қосылар</w:t>
        <w:br/>
        <w:t>мен жоқпын.</w:t>
        <w:br/>
        <w:t>Біз у жұтқан адамдай тұншығып қалдық. Жылап жіберген</w:t>
        <w:br/>
        <w:t>Сара үнін шығармай, бетін жуып бара жатқан көз жасын сүртті.</w:t>
        <w:br/>
        <w:t>- Мен өлсем жылайтын кісі болар ма екен, деп сынап едім.</w:t>
        <w:br/>
        <w:t>Барекенғой жылайтын жанашырым, - деді Нәкеңсықылықтап</w:t>
        <w:br/>
        <w:t>күліп. - Құйшы, Әбділда, ана қызылдан бір стакан толтырып,</w:t>
        <w:br/>
        <w:t>Сарешкінің (бұл оның Сарочка демек болғаны) саулығына тар-</w:t>
        <w:br/>
        <w:t>тып жіберейін!</w:t>
        <w:br/>
        <w:t>Менің коньяк құйғым келмегенін білген Сара маған таңдан-</w:t>
        <w:br/>
        <w:t>ған пішінмен бір қарап алды да өзі құйды. Нартай жалғыз</w:t>
        <w:br/>
        <w:t>тамшысын қалдырмай тартып жіберді.</w:t>
        <w:br/>
        <w:t>- Көп жаса, шырағым, - деді коньякқа малынған ұзын</w:t>
        <w:br/>
        <w:t>мұрттарын сүртіп, - енді мен үш сағат бойы саумын. Күреске</w:t>
        <w:br/>
        <w:t>салсандар да жараймын... Кәнеки, маған ананы әперіңдер! -</w:t>
        <w:br/>
        <w:t>Нәкең гармонына қарай қолын созды.</w:t>
        <w:br/>
        <w:t>Бұл гармонды Нәкең қолынан көргеніміз қашан. Онда мен</w:t>
        <w:br/>
        <w:t>жалаң аяқ ойнап жүрген бала едім. Біздің көшеден (Қызылор-</w:t>
        <w:br/>
        <w:t>дадағы қазіргі Мальков көшесі) екі кештің арасында қыз ұзатып</w:t>
        <w:br/>
        <w:t>бара жатқандар өтті. Ондағы қаласалты бойынша әлі келгендер он</w:t>
        <w:br/>
        <w:t>шақты ат жеккен фаэтондар жалдап қоңыраулатып, әндетіп</w:t>
        <w:br/>
        <w:t>өтетін. Сондай бір топтың ортасында осыгармоньмен бүкіл көшені</w:t>
        <w:br/>
        <w:t>таң-тамашаға батырып, Нәкеңнің жалт еткені қазір де есімде.</w:t>
        <w:br/>
        <w:t>- Әне, Нартай!</w:t>
        <w:br/>
        <w:t>- Міне, Нартай! - дегендер атын атап үлгергеніпе, Нәкең</w:t>
        <w:br/>
        <w:t>үшқан құстай өте шыққанды.</w:t>
        <w:br/>
        <w:t>Нәкенді Мойынқұм, Қызылқұм аралатқан да осы гармонь.</w:t>
        <w:br/>
        <w:t>Нәкең қалың ауылға ат үстінде әндетіп кірсе, сол ауылдан</w:t>
        <w:br/>
        <w:t>әндетіп шығатын, сонда Накеңмен бірге осы гармонь жарыса</w:t>
        <w:br/>
        <w:t>сөйлеп бара жататын.</w:t>
        <w:br/>
        <w:t>192 ЕН Әбділда ТӘЖІБАЕВ</w:t>
        <w:br/>
        <w:t>болар, бұл ағаштан жонылған аспап емес, кәрі атамыздың, кәрі</w:t>
        <w:br/>
        <w:t>әжеміздің бірі секілді.</w:t>
        <w:br/>
        <w:t>Жаңағы «Ақсақ құлан» өткеннің, сонау алыстың поэзиясын</w:t>
        <w:br/>
        <w:t>бізге алып келіп еді, біз оны бүгіннің жүрегімен қабылдадық.</w:t>
        <w:br/>
        <w:t>Біз оны жүрегімізбен ертеңге, сонау алыс болашаққа да ұсы-</w:t>
        <w:br/>
        <w:t>намыз.</w:t>
      </w:r>
    </w:p>
    <w:p>
      <w:r>
        <w:t>Осындай ғасырлар жасайтын ауыс-түйістер тұсында мыңдар-</w:t>
        <w:br/>
        <w:t>дан біреу шығып, ерекше ерлік көрсетеді, алыпша еңбек жасайды</w:t>
        <w:br/>
        <w:t>Сол мыңнан үздік шыққанның біреуі менің замандасым,</w:t>
        <w:br/>
        <w:t>досым Ахмет Жұбанов болғанына мен бүгін де мақтанамын.</w:t>
        <w:br/>
        <w:t>П</w:t>
        <w:br/>
        <w:t>Нартай бізбен жерлес болғандықтан ғана емес көңілдес</w:t>
        <w:br/>
        <w:t>болғандықтан, ерекше жақын еді. Өлеңді гармонға қосылғанда</w:t>
        <w:br/>
        <w:t>төгіп айтатын арқалы ақын, әрі әнші, әрі жырау болатын. Кезегі</w:t>
        <w:br/>
        <w:t>келіп, намысқа шабатын жерде импровизаторлық өнерін</w:t>
        <w:br/>
        <w:t>жарқылдата көрсетіп, айтысқада құлшынатүсіп кететін. Осындай</w:t>
        <w:br/>
        <w:t>жан-жақты өнерінің үстіне ескіше сауаттанып қалған Нарекең</w:t>
        <w:br/>
        <w:t>(«Шәркітапта» оқығанмын деп жүретін) медресе тәрбиесін көрген</w:t>
        <w:br/>
        <w:t>тәлімдерін деұмытпайтын. Жай сөйлесіп отырғанда «Шүкірана»,</w:t>
        <w:br/>
        <w:t>«Хұш уақ», «Жанабыңызға», «Хұрсандбіз» дейтін сияқты орта</w:t>
        <w:br/>
        <w:t>азиялықтар көп қолданатын сөздерді мол пайдаланатын, ол ағасы</w:t>
        <w:br/>
        <w:t>атақты Мансұр ақынның шығармаларын жатқа айтумен қатар</w:t>
        <w:br/>
        <w:t>қолжазбаларын да қадірлеп ұстайтын.</w:t>
        <w:br/>
        <w:t>- Бұзып айтпау үшін қайта-қайта оқып отырамын,- дейтін.</w:t>
        <w:br/>
        <w:t>Нартай репертуары өте бай еді. Ол жасында Балқы Базар,</w:t>
        <w:br/>
        <w:t>Әбубәкір Кердері, Мұрат Мөңкеұлдарының толғаулары</w:t>
        <w:br/>
        <w:t>айтатын.</w:t>
        <w:br/>
        <w:t>Сөйле, десең, сөйлейін,</w:t>
        <w:br/>
        <w:t>Көңілді сөзбен делбейін!</w:t>
        <w:br/>
        <w:t>Жез бұйдалы мен Наршаң,</w:t>
        <w:br/>
        <w:t>Қосыңды артсаң экетелеп,</w:t>
        <w:br/>
        <w:t>Елпендеп неге ермейін, -</w:t>
        <w:br/>
        <w:t>деп Базар сөзімен бастаған Нарекең, аяғын талай белден асырып</w:t>
        <w:br/>
        <w:t>тастап, қаумалаған қауымға өзінің де ұшан-теңіз ойларын</w:t>
        <w:br/>
        <w:t>төгетін. ;</w:t>
        <w:br/>
        <w:t>...Еңселігі екі елі</w:t>
        <w:br/>
        <w:t>Егіз қоян шекелі,</w:t>
        <w:br/>
        <w:t>Шекелігі үш елі,</w:t>
        <w:br/>
        <w:t>НЫШ 2 Әбділда ТӘЖІБАЕВ</w:t>
        <w:br/>
        <w:t>Термен жылыған тамақтың жарықшақтары жоғалып, әбден</w:t>
        <w:br/>
        <w:t>сауыққан шақта, шырқап көтерілген дауыста шек болмайды</w:t>
        <w:br/>
        <w:t>екен. Қоңыр баритон қыза келе шырқаудағы шырылға айнал-</w:t>
        <w:br/>
        <w:t>ғанда тыңдаған халық тілдерін тістегендей тына қалды. Содан</w:t>
        <w:br/>
        <w:t>жаңағы үн төмен құлдилап түсе бергенде:</w:t>
        <w:br/>
        <w:t>- О, байғұсын, жеткізді-ау жетеріңе!</w:t>
        <w:br/>
        <w:t>-Жасадүлдүлім!- деген дауыстар әр жерден-ақ естіліп жатты.</w:t>
        <w:br/>
        <w:t>Қалың елді осылай сиқырлап алған соң тірі жанды тырп</w:t>
        <w:br/>
        <w:t>еткізбей отырып, оның құлағына өзі қалаған сөздерін құяберді.</w:t>
      </w:r>
    </w:p>
    <w:p>
      <w:r>
        <w:t>Біркүлдірді, бір жылатты. Содан соң қайта бір ақырып алдыда,</w:t>
        <w:br/>
        <w:t>қауымға құдіретті сөздертындатты. Жұрт сонда қайта ұшталған</w:t>
        <w:br/>
        <w:t>найзадай, қайта кайралған қанжардай тыңайып тарады.</w:t>
        <w:br/>
        <w:t>Қайда жүрсе де Нәкең тілектес достарынан көз жазбайтын,</w:t>
        <w:br/>
        <w:t>байланысын үзбейтін. Бізбен де сондай еді. Әсіресе, туыс, құрдас</w:t>
        <w:br/>
        <w:t>боп саналатын апаммен(Айекеңмен) үнемі хат жазысып тұратын.</w:t>
        <w:br/>
        <w:t>1943 жылы біз ұлды болдық. Ұл немере көргеніне Айекең де</w:t>
        <w:br/>
        <w:t>ерекше қуанды. Сонда оның жақын достарының бірі болып</w:t>
        <w:br/>
        <w:t>Нартай да өлеңмен қуанған хатын жіберді.</w:t>
        <w:br/>
        <w:t>«Айеке, асыл құрбым, замандасым,</w:t>
        <w:br/>
        <w:t>Кәрілік саған да сын, маған дасын.</w:t>
        <w:br/>
        <w:t>Ойыңнан өз теңдесің кетпейді екен</w:t>
        <w:br/>
        <w:t>Шау тартып сақал мен шаш ағарғасын, -</w:t>
        <w:br/>
        <w:t>дей келіп, дос алдында есеп бергендей сөйлеп кетеді.</w:t>
        <w:br/>
        <w:t>...Астымда ат, қолда ғармонь, бабымдамын,</w:t>
        <w:br/>
        <w:t>Таситын, төгілмейтін шағымдамын.</w:t>
        <w:br/>
        <w:t>Майданға бар өнерді салдым айдап,</w:t>
        <w:br/>
        <w:t>Жеңісті жеделдету қамындамын.</w:t>
        <w:br/>
        <w:t>Өшіксе алам деп жау, мен де өшіктім,</w:t>
        <w:br/>
        <w:t>Өшпірем десе егесіп жалындадым.</w:t>
        <w:br/>
        <w:t>Қыран құс тұғырынан түсер ме оңай,</w:t>
        <w:br/>
        <w:t>Мен-дағы жортуылдан жаңылмадым,</w:t>
        <w:br/>
        <w:t>Біз -шалғы шыңы жеткен, дұшпан - көде</w:t>
        <w:br/>
        <w:t>Көрерміз көп үзамай шабылғанын»,-</w:t>
        <w:br/>
        <w:t>деп бір түйеді.</w:t>
        <w:br/>
        <w:t>Соғыс жылдарындағы Нартай сипаты осы. Ақын өз хатында</w:t>
        <w:br/>
        <w:t>өз портретін толық жазып шыққан. Бұл жалғыз Нартай емес,</w:t>
        <w:br/>
        <w:t>барлық халық ақындарының сол кездегі жинақталған,</w:t>
        <w:br/>
        <w:t>қорытылған бейнелері. Нартай жырымен көтерген оптимизм,</w:t>
        <w:br/>
        <w:t>қайсарлық туы аса биіктен көрінді.</w:t>
        <w:br/>
        <w:t>198 Әбділда ТӘЖІБАЕВ</w:t>
        <w:br/>
        <w:t>Тимей жүр төрт-ақ елі төбем көкке,</w:t>
        <w:br/>
        <w:t>Өскенін ұрпағымның көзім көріп.</w:t>
        <w:br/>
        <w:t>Сау болсам, айтқанындай өсірермін,</w:t>
        <w:br/>
        <w:t>Арқалар азаматтың жүгін бөліп,</w:t>
        <w:br/>
        <w:t>Көп рақмет, көріскенше хош айтамын,</w:t>
        <w:br/>
        <w:t>Тұрғайсың кешіктірмей хат жіберіп».</w:t>
        <w:br/>
        <w:t>Соғыстың бірінші күнінен бастап, Жеңіс күндерінің тойларына</w:t>
        <w:br/>
        <w:t>дейін Нартай аттан түскен жоқ, белін шешкен жоқ деуге болады.</w:t>
        <w:br/>
        <w:t>Аспан айналып жерге түскен ыстықтарда ақын малшы мен</w:t>
        <w:br/>
        <w:t>егіншінің арасында, қақыраған қара суықтарда да еңбектегі елмен</w:t>
        <w:br/>
        <w:t>бірге болды. Бойының ыстығы лапылдап, жөтеліп жүріп жыр</w:t>
        <w:br/>
        <w:t>айтқанын, елдіжеңімпаз еңбекке шақырғанын, жауынгерлерүшін</w:t>
        <w:br/>
        <w:t>жылы киім, қару-жарақ үшін қаржы жинағанын сан рет көрдік.</w:t>
        <w:br/>
        <w:t>1952 жылы 28 ноябрь күні менің асыл Айекем қайтыс болды.</w:t>
        <w:br/>
        <w:t>Декабрьдің ортасында Қызылордадан Нартай көңіл айта келді.</w:t>
      </w:r>
    </w:p>
    <w:p>
      <w:r>
        <w:t>Қайта-қайта жөтеліп, әлсін-әлсін қысылып қала беретін</w:t>
        <w:br/>
        <w:t>аурудан Нартай недәуір солғын тартыпты. Жүдеу беттің терілері</w:t>
        <w:br/>
        <w:t>салбырап, мойны да жіңішкеріпті, көп жөтелгеннен болуы</w:t>
        <w:br/>
        <w:t>керек, екі көзінің алды да домбыққан. Ентігін дем алса кеудесі</w:t>
        <w:br/>
        <w:t>сырылдайды. Сөзіне қарағанда өкпесіне тиген суықтан арылып</w:t>
        <w:br/>
        <w:t>болмай-ақ, тұрып кеткен сияқты. Осы жағын ескеріп:</w:t>
        <w:br/>
        <w:t>- Бекер тұрып кеткенсіз, Нәке... - дедім.</w:t>
        <w:br/>
        <w:t>- Неге бекер, - деді Нәкең, маған әнтек бұрылын,- ауырдым</w:t>
        <w:br/>
        <w:t>деп Айекемнің орнына келмеймін бе?..</w:t>
        <w:br/>
        <w:t>Біздің үйде үш-төрт күн жатып дәрігерге көрінген,</w:t>
        <w:br/>
        <w:t>әжептәуір тыныққан Нәкең шираңқырап алған соң жақсы</w:t>
        <w:br/>
        <w:t>көретін інілеріне қыдыратынды да шығарды.</w:t>
        <w:br/>
        <w:t>- Алматыға қашанғы келе береді дейсің, «діндары ғанибет»</w:t>
        <w:br/>
        <w:t>деген баремеспе,- дегені әлі есімде, - Сәбитте, Ғабитте болдым,</w:t>
        <w:br/>
        <w:t>Мұхтарға, Құрманбекке бардым, Шахметтің шетпесіне сәлем</w:t>
        <w:br/>
        <w:t>бердім, - деп қайтып жүрді.</w:t>
        <w:br/>
        <w:t>- Дәрігерлер «аққа» тыйым салды. Қызылын ішуге болады</w:t>
        <w:br/>
        <w:t>екен, - дейді. Мен оған әлсіз қызыл шараптар құюға айналсам,</w:t>
        <w:br/>
        <w:t>Накең қолымды ұстай алып:</w:t>
        <w:br/>
        <w:t>- Қызыл болған соң бәрі бір емес пе? Мына қызылдан құй,-</w:t>
        <w:br/>
        <w:t>деп, коньякті көрсетіп күледі.</w:t>
        <w:br/>
        <w:t>Келер жылы жазда Қазақстан жазушыларының сьезі өтті.</w:t>
        <w:br/>
        <w:t>Мен одақтық сьезге делегаттардың бірі болып сайландым. Және</w:t>
        <w:br/>
        <w:t>осы жолы Москвадағы жаңа ашылған жазушылардың екі</w:t>
        <w:br/>
        <w:t>жылдық жоғарғы курсында қалатын болдым.</w:t>
        <w:br/>
        <w:t>ПРОЗАЛЫҚ ШЫҒАРМАЛАРЫ 201</w:t>
        <w:br/>
        <w:t>Деген Нәкең көз жұмыпты артынша,</w:t>
        <w:br/>
        <w:t>Амал қанша алатын дем сарқылса.</w:t>
        <w:br/>
        <w:t>Келген еді бұл дүниеге жырменен.</w:t>
        <w:br/>
        <w:t>Өтіпті сол жыр ағызған қалпынша.</w:t>
        <w:br/>
        <w:t>Қалдырыпты арнап бізге сырнайын,</w:t>
        <w:br/>
        <w:t>Тартшы, жолдас, құмарлана тыңдайын.</w:t>
        <w:br/>
        <w:t>Тартшы, жолдас, құлашыңды кең жазып,</w:t>
        <w:br/>
        <w:t>Шырқайын бір, Нарекемше жырлайын!</w:t>
        <w:br/>
        <w:t>ПІ</w:t>
        <w:br/>
        <w:t>Шашубай ақынды бұрын мен сырттай білетінмін. Көзінің</w:t>
        <w:br/>
        <w:t>тірісінде-ақ осыншалық аңызға айналған ақынды көрген емеспін.</w:t>
        <w:br/>
        <w:t>Шашекең 1938 жылы Жамбылдың тойында бір көрінген, бірақ</w:t>
        <w:br/>
        <w:t>онымен танысып, құмардан шыға алмай қалғанбыз, екі-үш рет</w:t>
        <w:br/>
        <w:t>жалт-жұлт көрінді де өзінің Балқашына қайтып кетті.</w:t>
        <w:br/>
        <w:t>Біз жазушылар одағында Жамбылдан өзге ақындармен де</w:t>
        <w:br/>
        <w:t>айналысуымыз керек, оларды өзімізге тартып, жақын білуіміз,</w:t>
        <w:br/>
        <w:t>оларға жәрдемдесуіміз керек деген қаулы алғанмыз. Сол қаулы</w:t>
        <w:br/>
        <w:t>бойынша 1939 жыл халық ақындарының айтысын өткізге-</w:t>
        <w:br/>
        <w:t>німізді жоғарыда айттым. Бұл жиында көзге оза түскендердің</w:t>
        <w:br/>
        <w:t>бірі Шашубай Қошқарбаев болған. Қалың қасының астынан</w:t>
        <w:br/>
        <w:t>кейде шоқ шашып, кейде нүр төгіп көрінетін көзі Шашекеңді</w:t>
      </w:r>
    </w:p>
    <w:p>
      <w:r>
        <w:t>бір түрлі айбынды және әулие сипаттас танытқан. Қоңырынан</w:t>
        <w:br/>
        <w:t>ағы көп ұзын мұрты мен қою сақалы болмаса, екі аяғын нық</w:t>
        <w:br/>
        <w:t>басқан қарттың бойында күш-қайрат әлі мол сияқты еді. Бізге</w:t>
        <w:br/>
        <w:t>сондай-ақ, Шашубайдың өлең мен әніндегі өзгеше танылатын</w:t>
        <w:br/>
        <w:t>лиризмі қатты ұнаған-ды. Бірақ, бұл жолы көп мейманнан оны</w:t>
        <w:br/>
        <w:t>бөліп алып ілтипат көрсетуге мұрша болмаған-ды. Сондықтан</w:t>
        <w:br/>
        <w:t>одақтағы арнап жасалған жоспар бойынша біз оны 1941 жылы</w:t>
        <w:br/>
        <w:t>май қарсаңында Алматығашақырдық. Арнаулы адамдар бөліп,</w:t>
        <w:br/>
        <w:t>бір ай бойына өлендерін жазып алып, жинағын шығаруға</w:t>
        <w:br/>
        <w:t>әзірледік.</w:t>
        <w:br/>
        <w:t>Онда Қазақстан Жазушылар одағы 8 март көшесіндегі жалғыз</w:t>
        <w:br/>
        <w:t>қабат үйде тұратын. Қарт ақындар келгенде кабинеттегі ұзын</w:t>
        <w:br/>
        <w:t>столды шығарып тастап, екі жұмсақ диванды қарсы қойып,</w:t>
        <w:br/>
        <w:t>айналасына орындықтар толтыратынбыз. Ондай күндерде</w:t>
        <w:br/>
        <w:t>- көнетоздау келген, үлкен сары самаурыннан от үзілмейді.</w:t>
        <w:br/>
        <w:t>Аласалау шағын столға дастарқан жаямыз да мәжілісімізді</w:t>
        <w:br/>
        <w:t>шаймен бастаймыз. Шашекең келгенде де білістігіміз осылай</w:t>
        <w:br/>
        <w:t>18) Әбділда ТӘЖІБАЕВ</w:t>
        <w:br/>
        <w:t>жұмсақ қағып-қағып қалып, - домбырашысы кездессе, бұдан</w:t>
        <w:br/>
        <w:t>табылатын дыбыста есеп жоқ, бұрауын жетістірсек, бойында</w:t>
        <w:br/>
        <w:t>титтей де жалған сыбыс қалмайтын домбыра....</w:t>
        <w:br/>
        <w:t>Ас жедік, шайіштік. Ахмет аздап сусағанда тататын шампан</w:t>
        <w:br/>
        <w:t>бокалдарын да соғыстырдық. Кешіміз көңілді өтіп жатты.</w:t>
        <w:br/>
        <w:t>Әдетте біреу туралы екінші біреу сұрап «білемісің?» десе,</w:t>
        <w:br/>
        <w:t>«білеміз» дейміз ғой. Қырық жыл, елу жыл бойы бір қалада,</w:t>
        <w:br/>
        <w:t>тіпті бір ұйымда қатар жасап, ең кем дегенде жүз рет дәмдес</w:t>
        <w:br/>
        <w:t>болған адамынды «білмеймін» деп қалай айтарсың? Бірақ, сол</w:t>
        <w:br/>
        <w:t>білем деген кісің туралы айта қояйыншы, әйтпесе жаза</w:t>
        <w:br/>
        <w:t>қояйыншы десең, тіпті құр алақан боп шығасың, неге олай?</w:t>
        <w:br/>
        <w:t>Мысалы, мен Икс ағаймен елу жыл бойы бірге жасап келемін.</w:t>
        <w:br/>
        <w:t>Ол кісінің талантына жүгініп, даңқын қошеметтеуге де</w:t>
        <w:br/>
        <w:t>әзірмін, ол кісіні алтынмен аптап, күміспен күптеп жатса, мен</w:t>
        <w:br/>
        <w:t>үшін қуанышп үстіне қуаныш. Икс ағайдың әсем шығармалары</w:t>
        <w:br/>
        <w:t>туралы дазжептәуір жаза алуым мүмкін.</w:t>
        <w:br/>
        <w:t>Бірақ мен бір мәселеге байланысты (жеке жақындыққа</w:t>
        <w:br/>
        <w:t>байланысты демекпін) ЙИкс ағайдың ішін ашып көрсете</w:t>
        <w:br/>
        <w:t>алмаймын. Өйткені, ол маған бір мәртебе де ашылып көрген</w:t>
        <w:br/>
        <w:t>емес, ашылайыншы, жақындасайыншы деп талпынған даемес.</w:t>
        <w:br/>
        <w:t>Кейде біз Икс ағаймен семьялық жиналыстарда, қуанышқа,</w:t>
        <w:br/>
        <w:t>не азаға байланысты қатар сөйлеп жүреміз. Сондай тұстарда</w:t>
        <w:br/>
        <w:t>барынша зейін аударып, ағайдың ішін көруге иненің жасуындай</w:t>
        <w:br/>
        <w:t>болса да саңылау іздеймін. Ондай кезде де ағай шалдырмайды,</w:t>
        <w:br/>
        <w:t>біздің өреміз жетпейтін, бойымыз теңеспейтін күрделі-күрделі</w:t>
        <w:br/>
        <w:t>бір мәселелерді ишарат, символдық түрде, бүкіл халықтық</w:t>
        <w:br/>
        <w:t>көлемде, кейде космостық көлемде айтып өте шығады.</w:t>
        <w:br/>
        <w:t>Демек, әркімнің деашылатын жері бар, жабық тұратын жері</w:t>
        <w:br/>
        <w:t>бар, мен Икс ағайдың жабық ұстанатын жеріндегілерден</w:t>
        <w:br/>
        <w:t>болуым керек.</w:t>
        <w:br/>
        <w:t>Ал, Ахмет көп уақытқа дейін мені ашылатын жерлерінде</w:t>
        <w:br/>
        <w:t>ұстады. Бұл жолы да екеуміз бір кешіті оңаша өткізіп, кенеліп</w:t>
        <w:br/>
        <w:t>қалдық. Кісі кейде шампаннан да жіпсіп, жұқалау ғана желік</w:t>
      </w:r>
    </w:p>
    <w:p>
      <w:r>
        <w:t>табады екен, біз десөйттік. Бірақ, ол өкіректеу, жыртыңдау емес,</w:t>
        <w:br/>
        <w:t>бүгілмей, тығылмай, аз сөзбен көп нәрсені ұғынысу сияқты еді.</w:t>
        <w:br/>
        <w:t>Әншейінде қалың топ ішінде домбыраны өзі тартпай, белгілі</w:t>
        <w:br/>
        <w:t>шебер «қарттарға», әйтпесе, өз шәкірттерінің бірі аса өнерлі</w:t>
        <w:br/>
        <w:t>Рүстембекке тартқызатын Ахмет, бұл жолы іркілмей, еркін</w:t>
        <w:br/>
        <w:t>ашылды, өзі тартып отырды. Дирижер, ғалым Ахметтің домбыра</w:t>
        <w:br/>
        <w:t>тартқаны да өзгелерге ұқсамайды. Ол үстелей қағып, жосыта</w:t>
        <w:br/>
        <w:t>207</w:t>
        <w:br/>
        <w:t>ПРОЗАЛЫҚ ШЫҒАРМАЛАРЫ.</w:t>
        <w:br/>
        <w:t>қалпақ сол дөңгелеген бойы иесінің қолына қайтып келді. Не</w:t>
        <w:br/>
        <w:t>деген шаршамайтын, арымайтын жаң десеңізші. Жетпістен</w:t>
        <w:br/>
        <w:t>әлдеқашан асқан адамда алқыну, ауырсыну деген болмас па?</w:t>
        <w:br/>
        <w:t>Жоқ, Шашекеңде оның бірі жоқ. Лезде тынығып, тағы да</w:t>
        <w:br/>
        <w:t>жүгіруге құлшынып тұрған бала сияқты екен Шашубай. Пшін-</w:t>
        <w:br/>
        <w:t>дегі қуат қайнап, тасып бара жатқандай жайтаң қағып,</w:t>
        <w:br/>
        <w:t>жайнаңдап тұрған бір жан.</w:t>
        <w:br/>
        <w:t>Біз кешкі шайға отырғанда да Шашубай ауыздығын шайна-</w:t>
        <w:br/>
        <w:t>ғанасаудай, ала қашатындай боп отырды. Біз оған тағы да қара</w:t>
        <w:br/>
        <w:t>гармонын ұстаттық, ол тағы да іркілмей әнге басты. Күзгі</w:t>
        <w:br/>
        <w:t>ауызымның суын құртқан айтыс ақынынан, бақсыны көзіме</w:t>
        <w:br/>
        <w:t>елестеткен эпик жыраудан түк те қалған жоқ. Міне енді сөзі де,</w:t>
        <w:br/>
        <w:t>әні де тамылжып тұрған лирикпен бетпе-бет отырмыз. Гар-</w:t>
        <w:br/>
        <w:t>моньды құлаштай тартып келіп, өзіне-өзі:</w:t>
        <w:br/>
        <w:t>- Сөйле, Шашпеке!</w:t>
        <w:br/>
        <w:t>- Сөйле, Шашем! - деп қояды, онысы өзіне құйып қойғандай</w:t>
        <w:br/>
        <w:t>жарасады.</w:t>
        <w:br/>
        <w:t>Өзі шығарған ән мен сөзін өзі айтады. Мен біздің үйге бақыт</w:t>
        <w:br/>
        <w:t>құсы келіп қонғандай сезіндім.</w:t>
        <w:br/>
        <w:t>«...Қиынңға ұя салған қаршыға едім,</w:t>
        <w:br/>
        <w:t>Аққудың төсіне ұйықтап, талшық алған»,-</w:t>
        <w:br/>
        <w:t>дейді. Бұл «Майда қоңыр» әнінің сөзі, маған Шатпубай болып</w:t>
        <w:br/>
        <w:t>ән салып отырған Біржанның өзі секілді боп көрінеді.</w:t>
        <w:br/>
        <w:t>«Он екі звод гармоньмен ән салғанда,</w:t>
        <w:br/>
        <w:t>Қасыма қыз-келіншек үймелеген», -</w:t>
        <w:br/>
        <w:t>дейді. Бұл «Кербез кер» әнінің сөзі. Мұнысы да Шашубайдың</w:t>
        <w:br/>
        <w:t>өзіне қоса үкілі Ыбырайды, атақты Тайжанды, тағы кімдерді</w:t>
        <w:br/>
        <w:t>елестетеді.</w:t>
        <w:br/>
        <w:t>Осы әндердегі, соның ішінде «Ақ қайыңдағы» сыршылдық</w:t>
        <w:br/>
        <w:t>әуені тіпті ғажап. Ғашықтық, құмарлық жалын атып, бетіңді</w:t>
        <w:br/>
        <w:t>шарпып тұрғандай. Сұлу қыз- идеал, сұлу қыз- арман! Сырлы</w:t>
        <w:br/>
        <w:t>махаббат - сұңқылдаған, сыңқылдаған ақ еркенің күміс күлкі-</w:t>
        <w:br/>
        <w:t>сіне, сарқылмас назына айналғандай.</w:t>
        <w:br/>
        <w:t>«Сұлу қызбен сөйлесіп, болсаң сырлас</w:t>
        <w:br/>
        <w:t>Көкіректе тырнақтай арман қалмас», -</w:t>
        <w:br/>
        <w:t>дейді әнші ақын. Жасында, жалын атып тұрған шағында сүйіп</w:t>
        <w:br/>
        <w:t>шығарған, сүйіп айтқан әнін Шашекең бүгін де құмартып</w:t>
        <w:br/>
        <w:t>айтты. Үні жетпеген шырқаулар тұсында гармоньның өзін</w:t>
      </w:r>
    </w:p>
    <w:p>
      <w:r>
        <w:t>ұшырады да, шырылдауықтың қайта төмендер, қоңыр тартар</w:t>
        <w:br/>
        <w:t>ПРОЗАЛЫҚ ШЫҒАРМАЛАРЫ 189</w:t>
        <w:br/>
        <w:t>Ахметпен уәде бойынша келер кеште біздің үйде кездестік.</w:t>
        <w:br/>
        <w:t>Ол кірген бетте апаммен құшақтасып амандасты. Одан соң</w:t>
        <w:br/>
        <w:t>екеуміз құшақтастық. Бұл шілдехана ма, әйтпесе, той үстінде</w:t>
        <w:br/>
        <w:t>кездескендей қуанышты табысу боп шықты.</w:t>
        <w:br/>
        <w:t>Біздің үйде Құдайбергеннің домбырасы емес, өзі күтіп</w:t>
        <w:br/>
        <w:t>отырған сияқты еді. Осыекі арада шай жабдығына шөлмектерін</w:t>
        <w:br/>
        <w:t>қоса көтерген менің келіншегім Сара да кеп қалды.</w:t>
        <w:br/>
        <w:t>Мен Ахметті түпкі бәлмеге (бұл біздің әрі кабинет, әрі жата-</w:t>
        <w:br/>
        <w:t>тын жеріміз) кіргізіп, өзім әйелдерге жәрдемдесетін боп қайта</w:t>
        <w:br/>
        <w:t>шықтым. Шынымды айтсам: бұл менін Ахаңның домбырамен</w:t>
        <w:br/>
        <w:t>кездескенін көрмей-ақ қояйын дегенім еді...</w:t>
        <w:br/>
        <w:t>Ауыздағы бөлмеде столға дастарқан жайылып, ыдыстар</w:t>
        <w:br/>
        <w:t>қойылып жатыр. Мен де көмектескен боп жүрмін. Бірақ,</w:t>
        <w:br/>
        <w:t>құлағым да, көңілім де түпкі бөлмеде, мен домбыра даусының</w:t>
        <w:br/>
        <w:t>қалай шығарын күтудемін... Мен күткелі күн өткен, ай өткен</w:t>
        <w:br/>
        <w:t>сияқты. Сабырым сарқылып, шыдамым шарт сынардай</w:t>
        <w:br/>
        <w:t>күтудемін. Бірақ, домбырадан дыбыс жоқ...</w:t>
        <w:br/>
        <w:t>Жай ғана есікті ашып, ішке кірдім. Ахаң терезенің қарсы</w:t>
        <w:br/>
        <w:t>алдында домбыраны құшақтап қатып қапты. Ол менің кірге-</w:t>
        <w:br/>
        <w:t>німді сезбеген де болу керек. Мен жай ғана басып барып оның</w:t>
        <w:br/>
        <w:t>мойнына қолымды салдым. Ол да менің қолымда жұмсақ қана</w:t>
        <w:br/>
        <w:t>сипап, ауыр күрсініп қалды.</w:t>
        <w:br/>
        <w:t>- Көп отырып қалдым ба? - деді маған бұрылып.</w:t>
        <w:br/>
        <w:t>- Көп емес шығар...</w:t>
        <w:br/>
        <w:t>- Ой деген қызық қой, Әбеке, -деді ол бетін орамалымен</w:t>
        <w:br/>
        <w:t>сүртіп. - Мен жаңағының арасында соңғы жиырма жылдық</w:t>
        <w:br/>
        <w:t>өмірді түгел аралап шықтым...</w:t>
        <w:br/>
        <w:t>Ахмет ортаға кеп отырды да, домбыраны бұрай бастады.</w:t>
        <w:br/>
        <w:t>Кейбір пернелерді қайта қозғап, өзі сүйетін дыбыстар тұсына</w:t>
        <w:br/>
        <w:t>жапсырды. Менің шала сауат бұрағанымнан шіңкілдеп</w:t>
        <w:br/>
        <w:t>шығатын үндерді сыпырып тастап, қоңыр күмбірге ауыстырды.</w:t>
        <w:br/>
        <w:t>т Әбеке, дұрыс па?.. Өзінің баритон даусыңа келтіріп</w:t>
        <w:br/>
        <w:t>жатырмын, -деп мені де қағыта кетті.</w:t>
        <w:br/>
        <w:t>Жаңағыдай пұшайман қалыптан өзгеріп менімен қағысқа-</w:t>
        <w:br/>
        <w:t>нына іштей қуанып та қалдым... Ахаң бунақ-бунақ ұзын</w:t>
        <w:br/>
        <w:t>саусақтарымен бабына жеткен екі шектішалып қалды. Домбыра</w:t>
        <w:br/>
        <w:t>көмейінен күміс төгілгендей сыңғыр-сыңғыр етті.</w:t>
        <w:br/>
        <w:t>- Байқаймысың, Әбеке, - деді ол маған рухтана, жігерлене</w:t>
        <w:br/>
        <w:t>қарап. - Домбыраң құтты болсын, бауырым. Мен мұны үш рет</w:t>
        <w:br/>
        <w:t>қайта істеткенмін, - деді домбыраның шанағын алақанымен</w:t>
        <w:br/>
        <w:t>ПРОЗАЛЫҚ ШЫҒАРМАЛАРЫ 191</w:t>
      </w:r>
    </w:p>
    <w:p>
      <w:r>
        <w:t>жөнелтетін күйлердің өзін іркіп ұстағандай, дыбыстардың</w:t>
        <w:br/>
        <w:t>жарылған, жаңқаланған кезі мен заулай жәнелген линияларын</w:t>
        <w:br/>
        <w:t>айқын көрсетуге тырысады. Бұл оқыта, үйрете тартудың,</w:t>
        <w:br/>
        <w:t>күйлердің жанын аша танытудың машығы. Мысалы, ол «Ақсақ</w:t>
        <w:br/>
        <w:t>Құланды» тартамын деді. Бірақ ол тікелей бастап кеткен жоқ,</w:t>
        <w:br/>
        <w:t>әуелі маған қалай тындауды, нені тыңдауды үйретіп алды:</w:t>
        <w:br/>
        <w:t>- Қос шекті бірдей тыңдауға және бірінен-бірін айыра бөліп</w:t>
        <w:br/>
        <w:t>есітуге тырысқайсың. Әсіресе, үстіңгі шектің үстімен жарыса</w:t>
        <w:br/>
        <w:t>боздағанына көңіл қойшы- деді. Содан соң жаңағы айтқандарын</w:t>
        <w:br/>
        <w:t>менің қалай аңғарғанымды баға отырып, «Ақсақ Құланды» қаға</w:t>
        <w:br/>
        <w:t>бастады. Үстіңгі шектің қоңыр үнін ұстай алғанымды көрген</w:t>
        <w:br/>
        <w:t>Ахмет, енді мені қойып күй қозғалысына жанымен араласып</w:t>
        <w:br/>
        <w:t>кетті. Қаттырақ бұралған ішектен қаттырақ шошынған жанның</w:t>
        <w:br/>
        <w:t>ашы үні ауыр хабарлар айтып, тағдырдың аяусыз соққанын</w:t>
        <w:br/>
        <w:t>сөйлеп жатқандай. Ал, қоңыр үнде жетімнің жылағаны,</w:t>
        <w:br/>
        <w:t>армандының аһ-ұрғаны, айрылған бауырдың егілгені бар. Осы</w:t>
        <w:br/>
        <w:t>қаралы дауыс бірөліп, бір тіріліп, ақырында ширай-ширай үлкен</w:t>
        <w:br/>
        <w:t>өмірмен қайта табысып, даналық әуеніне қосылып кетеді. Демек,</w:t>
        <w:br/>
        <w:t>өмір, Шекспир айтқандай, театр аспаны бар, айы-күні бар алып</w:t>
        <w:br/>
        <w:t>сахнаға келіп жатқандар да сонша. Жарық пен қараңғы</w:t>
        <w:br/>
        <w:t>ауысқандай, ыстық пен суық та ауысады. Күлкі мен жылау да</w:t>
        <w:br/>
        <w:t>бір бастың егіз көрінісі, бір тағдырдың егіз қылығы. Комедия</w:t>
        <w:br/>
        <w:t>күлкісінен жарылып кете жаздаған сахна, трагедия жалынынан</w:t>
        <w:br/>
        <w:t>жанып кете жаздайды. Қаһарынан қан жауған Брудтар қандай</w:t>
        <w:br/>
        <w:t>көп, жалған Брудтар олардан да артылып жатыр. Маска киген</w:t>
        <w:br/>
        <w:t>Шуттар шығып, барлығына үңіле қарап өтеді. Оң өңірі ақ, сол</w:t>
        <w:br/>
        <w:t>өңірі қараларды көргенде сықылықтап күледі, күле жүріп</w:t>
        <w:br/>
        <w:t>қарғайды.</w:t>
        <w:br/>
        <w:t>Біздің «Ақсақ Құланда» да осы әңгімелер көтеріледі екен.</w:t>
        <w:br/>
        <w:t>- Ұйып тыңдадың, білем, -деді Ахаң бетін сүртініп.</w:t>
        <w:br/>
        <w:t>- Ұйымасқа қойдың ба?, -деп мендеоған ырзалық ишаратым-</w:t>
        <w:br/>
        <w:t>ды білдірдім. - Бұған сөз жазу мүмкін емес.</w:t>
        <w:br/>
        <w:t>- Екі шекке екі ақын керек болар, -Ахаң әжептәуір күліп</w:t>
        <w:br/>
        <w:t>алды.</w:t>
        <w:br/>
        <w:t>Біз Ахаңмен күй туралы бұл жолы да көп сырластық. Дом-</w:t>
        <w:br/>
        <w:t>быраға қараймыз да кәрі аспаптың осынша өміршеңдігіне таң-</w:t>
        <w:br/>
        <w:t>данамыз. Бұл туғалы қашпан, содан бері қанша рет отқа жанды,</w:t>
        <w:br/>
        <w:t>суға батты, қанша рет сынды бұл байғұс, бірақ өзінің ғажап</w:t>
        <w:br/>
        <w:t>тылсымымен қайта тіріледі де көрген, білгенін сейлей береді.</w:t>
        <w:br/>
        <w:t>Жылап таайтады көргенін, күліп те айтады көргенін. Сондықтан</w:t>
        <w:br/>
        <w:t>ПРОЗАЛЫҚ ШЫҒАРМАЛАРЫ 195</w:t>
        <w:br/>
        <w:t>4. Шанышқылы деген руда тоқсанға, жүзге келген шалдар</w:t>
        <w:br/>
        <w:t>көп-ақ. Олар Қоқан заманындағы әңгімені дедәлбүгінгідей қып</w:t>
        <w:br/>
        <w:t>айта береді...</w:t>
        <w:br/>
        <w:t>5. Бұқара облысында Кенемық районы бар, мұнда қазақтың</w:t>
        <w:br/>
        <w:t>көпруларын табасың: Керей, Сарыүйсін, Сарқасқа, Қаратамыр,</w:t>
        <w:br/>
        <w:t>Қоңырат, Адай дабар, осы қазақтардан көп әңгіме жазып алуыңа</w:t>
        <w:br/>
        <w:t>болады. Бұл жерде Қармақшының төрелері де аз емес. Барғың</w:t>
        <w:br/>
        <w:t>келсе тағы айтайын, Тамды ауданы да осы облыста...</w:t>
        <w:br/>
        <w:t>6.Қазақ, әсіресе, қарақалпақта көп. Ондағы қазақтың қалың</w:t>
        <w:br/>
        <w:t>жері Қаратаудың оңтүстігінде «Қызыл қала» дейтін жер бар.</w:t>
      </w:r>
    </w:p>
    <w:p>
      <w:r>
        <w:t>Шөлді жайлап жатқан бүтіндей қазақ. Мойнақ, Тақта көпір,</w:t>
        <w:br/>
        <w:t>Қоңырат аудандарында көшпелі қазақ көп-ақ. Осылардың</w:t>
        <w:br/>
        <w:t>ішінде жүзге келген шалдар дабар. Сәлем бере барсаң баталарын</w:t>
        <w:br/>
        <w:t>аласың...»</w:t>
        <w:br/>
        <w:t>Соғыс жылдарында Нартай Бекежанов бес күн қатар үйіне</w:t>
        <w:br/>
        <w:t>қонған жоқ десе, әбден сенуге болады. Нәкең өзі ұйымдастырған</w:t>
        <w:br/>
        <w:t>әншілер, домбырашылар ансамблін басқарып Оңтүстік</w:t>
        <w:br/>
        <w:t>Қазақстанды түгел аралап шықты. Ақын басқарған осы топты</w:t>
        <w:br/>
        <w:t>халық «Нартай бригадасы» деп атап кетті. «Бригадаға» жас</w:t>
        <w:br/>
        <w:t>таланттарды алатын да өзі, оларды үйретіп, жұрт алдына шыға-</w:t>
        <w:br/>
        <w:t>ратын да өзі болатын. Жақсы әншілері мен жақсы домбыра-</w:t>
        <w:br/>
        <w:t>шыларының өнерін мақтан етіп айтып отыратын. Накең осы</w:t>
        <w:br/>
        <w:t>бригадасымен көлік таптырмаған жерде жаяу арқаланып</w:t>
        <w:br/>
        <w:t>қыдыруға да көнді. Алыстағы малшыларға дейін жетіп үлгеріп</w:t>
        <w:br/>
        <w:t>жүрді. Әрбір кештің ақырында өзі шығып жырлайтын. Он бес,</w:t>
        <w:br/>
        <w:t>жиырма минут айтқанына тоймай қалғандар ақынды үйлеріне</w:t>
        <w:br/>
        <w:t>апарып жырлататын. Сондаіңірдегі басталған жыр келер күннің</w:t>
        <w:br/>
        <w:t>жарығы көтерілгенше үзілмейтін.</w:t>
        <w:br/>
        <w:t>- Нәкеңнің қызған кезін көрем десеңдер түн ауа бергенде</w:t>
        <w:br/>
        <w:t>тыңдаңдар, сол кезде Накең танытады қүдіретті, - десетін</w:t>
        <w:br/>
        <w:t>серіктері.</w:t>
        <w:br/>
        <w:t>Мен Нартайдың дәл сондай «қызған кезін де» көрдім. 1944</w:t>
        <w:br/>
        <w:t>жылы Шиелі ауданы (Қызылорда облысы) күріш тапсыру</w:t>
        <w:br/>
        <w:t>жоспарын асыра орындап, той жасады. Көп үй тігіліп, көп халық</w:t>
        <w:br/>
        <w:t>жиналды. Облыстан, республикадан қонақтар келді. Шаршаған</w:t>
        <w:br/>
        <w:t>жұрттың көңілін көтеру үшін балуан шығарылып, бәйге</w:t>
        <w:br/>
        <w:t>шабылды, көкпар тартылды. Кешкі сауық соңы ұзақ айтылған</w:t>
        <w:br/>
        <w:t>Нартай жырымен аяқталды. Міне, Нәкең, сонда «танытты</w:t>
        <w:br/>
        <w:t>қүдіретті», бір үйге сыймаған жұрт өзге үйлерде отырып, радио</w:t>
        <w:br/>
        <w:t>арқылы тыңдады ақынды.</w:t>
        <w:br/>
        <w:t>ПРОЗАЛЫҚ ШЫҒАРМАЛАРЫ 193</w:t>
        <w:br/>
        <w:t>Күдері белді, күпшек сан,</w:t>
        <w:br/>
        <w:t>Күдері асып жорттырса,</w:t>
        <w:br/>
        <w:t>Арғымақ атқа жарасар,-</w:t>
        <w:br/>
        <w:t>деп Мөңкенің ұлы Мұрат жырларын соғатын. Кейінірек</w:t>
        <w:br/>
        <w:t>осындайасылтолғауларды көп айтатын болды. Менбір отырыста</w:t>
        <w:br/>
        <w:t>осының себебін сұрадым. Нартай қызық жауап берді.</w:t>
        <w:br/>
        <w:t>- Қайтемін басыма бейнет тілеп алып; -деді ұзын мүртын</w:t>
        <w:br/>
        <w:t>сылап алып. -Бір мерекеде рақаттанып Мұрат атамызды төгіп</w:t>
        <w:br/>
        <w:t>отырсам, бір әкім жігіт мені тоқтатып қойып: -Енді «переводын</w:t>
        <w:br/>
        <w:t>айтыңыз» демесі бар ма?! Мен есімнен танып қала жаздадым.</w:t>
        <w:br/>
        <w:t>Содан кейін бұл жағын азайта бастадым.</w:t>
        <w:br/>
        <w:t>- Азайттым деп жүріп ұмытып қалмаңыз.</w:t>
        <w:br/>
        <w:t>- Ұмытылмайды, - деді Нәкең қолын бір сілтеп. - Кәусәрдай</w:t>
        <w:br/>
        <w:t>төгіліп, маржандай тізіліп тұрған сөз ұмытыла ма!</w:t>
        <w:br/>
        <w:t>Нартай ақын (біздің жақта «Нартай жырау» деп театайтын)</w:t>
        <w:br/>
        <w:t>Сыр бойының Кете Жүсіп, Қаңлы Жүсіп сияқты ақындарын</w:t>
        <w:br/>
        <w:t>жетік білетін. Ал оңтүстіктегі (Шымкент, Сайрам мақындағы)</w:t>
        <w:br/>
        <w:t>Мәделі, Майлықожа, молда Мұсаларды да ол өзіне ұстаз</w:t>
        <w:br/>
        <w:t>санайтын.</w:t>
      </w:r>
    </w:p>
    <w:p>
      <w:r>
        <w:t>Әсіресе, оңтүстікте көп жырлаған Нартай өзбек, қарақалпақ,</w:t>
        <w:br/>
        <w:t>түрікпен жерлерін айлап аралап, туысқан халықтар арасында</w:t>
        <w:br/>
        <w:t>да сый-құрметке бөленіп қайтатын.</w:t>
        <w:br/>
        <w:t>Біздің үйдегі тағы бір отырыста мен осы жағынан да сыр</w:t>
        <w:br/>
        <w:t>тарттым.</w:t>
        <w:br/>
        <w:t>- Шыныңызды айтыңызшы, Нәке, өзбекке қалай өтімді боп</w:t>
        <w:br/>
        <w:t>жүрсіз? - дедім.</w:t>
        <w:br/>
        <w:t>- Даңғырасына қосыламын да, билеп жүріп айтамын, - деді</w:t>
        <w:br/>
        <w:t>қасын қағып-қағып қалып. Одан соң саусақтарын шартылдата</w:t>
        <w:br/>
        <w:t>тұрып, нағыз өзбек артистерінше, өзбектің көне бір әнімен:</w:t>
        <w:br/>
        <w:t>Құрбақажан, құрбақа,</w:t>
        <w:br/>
        <w:t>Қашып сәнің мұңдақа?</w:t>
        <w:br/>
        <w:t>Усмаларны көп қонғаннан</w:t>
        <w:br/>
        <w:t>“Ушан-ушан шундақа, -</w:t>
        <w:br/>
        <w:t>деп әндетті де кетті. Біз күліп көңіл көтеріп қалдық. Расында</w:t>
        <w:br/>
        <w:t>да Нартай көршілес елдердің әдеп, салт, ғұрыпқа байланысты</w:t>
        <w:br/>
        <w:t>ән-жырларын көп білетін. Бірақ ақын бұл біліктерін күлдіргі</w:t>
        <w:br/>
        <w:t>үшін жақын достар арасында айтпаса, қалың топ алдында</w:t>
        <w:br/>
        <w:t>көрсеткен емес. Олай етушілерге «жеңілтектік» деп ұрсып</w:t>
        <w:br/>
        <w:t>отыратын. Ол күлдіріп болған соң менің сұрауыма шындап</w:t>
        <w:br/>
        <w:t>жауап берді.</w:t>
        <w:br/>
        <w:t>18-229</w:t>
        <w:br/>
        <w:t>202 222 Әбділда ТӘЖІБАЕВ</w:t>
        <w:br/>
        <w:t>басталды. Жұмсақ орында малдасын құра отырып, терлеп шай</w:t>
        <w:br/>
        <w:t>іше бастаған Шашубай өз үйіне келгендей лезде жадырап кетті.</w:t>
        <w:br/>
        <w:t>Көп ұзамай келісім бойынша атақты Иса ақын кіріп амандасты.</w:t>
        <w:br/>
        <w:t>Иса қарттың бала-шағасын қазбақтап сұрап, Балқаштағы ортақ</w:t>
        <w:br/>
        <w:t>таныстарын әңгімелеген соң Шашекең әлгіден де бетер желпініп,</w:t>
        <w:br/>
        <w:t>тыңайып қалды.</w:t>
        <w:br/>
        <w:t>Әншейінде жосып сөйлеп, өзгенің сөзін онша тыңдай бермей-</w:t>
        <w:br/>
        <w:t>тін Иса, аға ақынның алдында тіпті сыпайы екен.</w:t>
        <w:br/>
        <w:t>- Шашекем-ау, ағатайым-ау, - деген сөздерді өте жылы</w:t>
        <w:br/>
        <w:t>қайталап, шай құйылған кесесін де өзі әперуге тырысып отыр-</w:t>
        <w:br/>
        <w:t>ды. Шашубай әрі-беріден соң желпініп алды да, Исаға еңкейе</w:t>
        <w:br/>
        <w:t>қулана қарап:</w:t>
        <w:br/>
        <w:t>- Шыныңды айтшы, інім, осы балам қалай? - деді мені</w:t>
        <w:br/>
        <w:t>көрсетіп.</w:t>
        <w:br/>
        <w:t>- Жаман бала емес, - деді Иса еріксіз күліп, - тәуір бастық.</w:t>
        <w:br/>
        <w:t>- Онда қойдым, қойдым, бала! - деді Шашекең маған жады-</w:t>
        <w:br/>
        <w:t>рай қарап. Мен ештеңеге түсінбедім. Әйтсе де түсінген сияқты</w:t>
        <w:br/>
        <w:t>күлдім де қойдым. Маған не керек түсіну үшін қазбақтап, маған</w:t>
        <w:br/>
        <w:t>Шапштубай ырза болса жетпей ме? Әрине. Кәрілеу Шашубай келер</w:t>
        <w:br/>
        <w:t>қарсаңында жастау Исаны әдейі шақырғанбыз. Екеуінің сыйлас</w:t>
        <w:br/>
        <w:t>екенін білген соң әдейі кезіктіргенбіз, онымыз өте ұтымды</w:t>
        <w:br/>
        <w:t>шықты. Екі ақын дабырлай қуанып, өздерінше, айтқанда, «бір</w:t>
      </w:r>
    </w:p>
    <w:p>
      <w:r>
        <w:t>жасап қалды».</w:t>
        <w:br/>
        <w:t>Біз Иса ағаны бетке ұстай отырып, Шашекеңнің жыртарихы</w:t>
        <w:br/>
        <w:t>мен өмір тарихына да кіре бастадық.</w:t>
        <w:br/>
        <w:t>- Қазір жетпістің төртеуіндемін. Қоңырат тауында туып,</w:t>
        <w:br/>
        <w:t>Балқашта шомылыппын, - деді. Содан соң сәл әндете бір ауыз</w:t>
        <w:br/>
        <w:t>өлеңді тақпақтап жіберді:</w:t>
        <w:br/>
        <w:t>Қоңырат қойнауы жаз, қойыны мыс,</w:t>
        <w:br/>
        <w:t>Балқашы балығымен алған тыныс.</w:t>
        <w:br/>
        <w:t>Жерінің асты да кен, үсті де кен,</w:t>
        <w:br/>
        <w:t>Әлемге аты әйгілі ірі өндіріс.</w:t>
        <w:br/>
        <w:t>Естіп пе едің, балам, мұндай жерді? Мен: «Білемін» деп</w:t>
        <w:br/>
        <w:t>басымды шұлғыдым.</w:t>
        <w:br/>
        <w:t>- Жетім десең жетіммін. Жеті күнде шешесін</w:t>
        <w:br/>
        <w:t>жалмаған Шашубай мен боламын.</w:t>
        <w:br/>
        <w:t>Негеекенін білмеймін, Шашубай кілең маған қарап сөйлейді.</w:t>
        <w:br/>
        <w:t>- Шашеке, неге кілең маған қарап сөйлейсіз, мына жұртқа</w:t>
        <w:br/>
        <w:t>қарап айтыңыз.</w:t>
        <w:br/>
        <w:t>- Қалған жұртты қайтемін, тергеушім өзің ғана емес пе? -</w:t>
        <w:br/>
        <w:t>деп тағы да маған қарады. Басқалар күлісіп қалды.</w:t>
        <w:br/>
        <w:t>р</w:t>
        <w:br/>
        <w:t>шел Әбділда ТӘЖІБАЕВ</w:t>
        <w:br/>
        <w:t>Шашубайдың жыры ғана емес, оның жаңа жырларын тудыруға</w:t>
        <w:br/>
        <w:t>бастайтын шабыт шақырары, музыкалық аспабының бір</w:t>
        <w:br/>
        <w:t>түріндей танылды.</w:t>
        <w:br/>
        <w:t>Мен Шашубайды түстен кейін үйге әкеттім. Бізге қонсын,</w:t>
        <w:br/>
        <w:t>дәм татсын деп ойладым. Үйге келген соң «кабинет» деп ата-</w:t>
        <w:br/>
        <w:t>латын кішкене бөлмеде төсек жайылды.</w:t>
        <w:br/>
        <w:t>- Шашеке, жуынып-шайындыңыз ғой, енді ас әзір болғанша</w:t>
        <w:br/>
        <w:t>осында қисайып дем алыңыз, - дедім.</w:t>
        <w:br/>
        <w:t>-Жарайды, балам, жарайды, - деді Шашекем отырып жатып.</w:t>
        <w:br/>
        <w:t>Мен басқа бөлмеге барын жантайдым. Ұйықтап кетіппін, әлден</w:t>
        <w:br/>
        <w:t>уақытта Сара оятады:</w:t>
        <w:br/>
        <w:t>- Ас әзір, қонағынды шақыр.</w:t>
        <w:br/>
        <w:t>Кабинетке барсам Шашекең жоқ.</w:t>
        <w:br/>
        <w:t>Ұйықтасын, тыңайсын деген шалым сыртқа шығып кетіпті.</w:t>
        <w:br/>
        <w:t>Ойнап жүрген балалар түгел жиналыпты, Шашубай солардың</w:t>
        <w:br/>
        <w:t>ортасында өзі күліп, балаларды да күлдіріп мәз боп отыр. Мен</w:t>
        <w:br/>
        <w:t>тақала бергенде Шашекеңнің дөңгелек қара қалпағы таяғының</w:t>
        <w:br/>
        <w:t>ұшында шыр көбелек айналып тұрекен. Әбден зырылдап болған</w:t>
        <w:br/>
        <w:t>кезінде қалпақ таяқтан секіріп кетіп, Шаттубайдың басына кеп</w:t>
        <w:br/>
        <w:t>киілді.</w:t>
        <w:br/>
        <w:t>- Ал енді барыс боламын, қауып аламын біреуіңді, - деді</w:t>
        <w:br/>
        <w:t>Шашекең. Сөйтті де «Ар!» ете қалды, желкесін күжірейте</w:t>
        <w:br/>
        <w:t>қойып, балалар жапырыла қашты. Мен Шашекеңнің тікірейген</w:t>
        <w:br/>
        <w:t>шашы, түксиген мұрты мен қасына қарап тамашалап қалдым.</w:t>
        <w:br/>
        <w:t>Ол сәлден кейін ойнақшып тұрған көзін орнына қайта түсіріп,</w:t>
        <w:br/>
        <w:t>орамалымен бет-аузын сүртінді.</w:t>
        <w:br/>
        <w:t>- Барыс жоқ!- дедіолбалаларға нұрлана қарап. - Барыс өлді,</w:t>
      </w:r>
    </w:p>
    <w:p>
      <w:r>
        <w:t>атылды,- деді таңдайын мылтық атқандай тарсеткізіп. Балалар</w:t>
        <w:br/>
        <w:t>шуылдай қуанып қайта лап берді.</w:t>
        <w:br/>
        <w:t>- Тағы да, ата, тағы да! - дейді балалар ду-ду дауыстап.</w:t>
        <w:br/>
        <w:t>- Мен тамақ ішуге барамын, балалар, құрсақ пропал, - деп</w:t>
        <w:br/>
        <w:t>көңілді қарт орнынан тұрды. Содан соң қалпағын қолына үстап</w:t>
        <w:br/>
        <w:t>қайта сөйледі:</w:t>
        <w:br/>
        <w:t>- Мен мынаны лақтырамын, қай жүйрігің бұрын жетіп маған</w:t>
        <w:br/>
        <w:t>әкеп бересіңдер. Тек тартысқа салып қалпағымды жыртып</w:t>
        <w:br/>
        <w:t>алмаңдар, жарай ма?</w:t>
        <w:br/>
        <w:t>- Жарайды! - деп балалар бір дауыспен жауап қайыр,</w:t>
        <w:br/>
        <w:t>Қалпақ ұшар жаққа түгел лап беруге бәрі әзір тұр. Шапгу</w:t>
        <w:br/>
        <w:t>әңгімені көп созбай қалпағын ытқытып жіберді, балалар 23</w:t>
        <w:br/>
        <w:t>солай қарай қосыла ұмтылды. Бірақ дөңгелей ұшқан ақы:</w:t>
        <w:br/>
        <w:t>194 “Әбділді ТӘЖІБАЕВ</w:t>
        <w:br/>
        <w:t>- Мен өзбек, қарақалпақішінде жүргенде Шәді төре ағамызға</w:t>
        <w:br/>
        <w:t>көбірек сүйенемін, - деді Нәкең әзілге шаптырмай. - Оларда</w:t>
        <w:br/>
        <w:t>Шәді өте өтімді. Мен «Сия Шәріп», «Шар дәруіштің» өзімен-ақ</w:t>
        <w:br/>
        <w:t>өзбек шалдарын екі-үш кеш тырп өткізбей ұстай аламын.</w:t>
        <w:br/>
        <w:t>Нәкеңнің бұл сөзін өзіміз қосыла қуаттап кеттік. Расында</w:t>
        <w:br/>
        <w:t>Шәді тілі Орта Азия халықтарынатүгелтүсінікті тіл, Шәді төре</w:t>
        <w:br/>
        <w:t>дастандарын оңтүстік қазақтары қандай биік бағаласа, өзбек,</w:t>
        <w:br/>
        <w:t>қарақалпақ оқушылары да сондай биік бағалаған. Соған</w:t>
        <w:br/>
        <w:t>Нартайдың сұңқылдаған сұлу даусын, желдей есіп отыратын</w:t>
        <w:br/>
        <w:t>гармонын, сүйкімді бейнесін қоссақ, қазақ жырауының бүкіл</w:t>
        <w:br/>
        <w:t>Орта Азия жырауы боп кетуі өзінен-өзі түсінікті емес пе?!</w:t>
        <w:br/>
        <w:t>Нәрекең ойланыңқырап отырып, сыпайы әзілмен тағы бір</w:t>
        <w:br/>
        <w:t>сыр аңғартты.</w:t>
        <w:br/>
        <w:t>- Орта Азия деп жүрген жерлеріңде қазақтың көп екенін де</w:t>
        <w:br/>
        <w:t>ұмытпаңдар, - деді.</w:t>
        <w:br/>
        <w:t>Мен Нәкеңнің осы сөзін ұмытпай жүретінмін. 1946 жылы</w:t>
        <w:br/>
        <w:t>август айында Ташкенге жүретін болғанда Нартайды қайтадан</w:t>
        <w:br/>
        <w:t>көргім келді. Өзбекстанды аралай қалсам, қай жерінде қандай</w:t>
        <w:br/>
        <w:t>қазақтың барын білейінші деп Қызылордадағы Нартай ағамызға</w:t>
        <w:br/>
        <w:t>әдейі соқтым.</w:t>
        <w:br/>
        <w:t>- Әдейі мені іздеп келдің бе?</w:t>
        <w:br/>
        <w:t>- Әдейі келдім, сізді іздеп, Нареке.</w:t>
        <w:br/>
        <w:t>- Ендеше етке тойып, шайға қанған соң сөйлесейік, - деді</w:t>
        <w:br/>
        <w:t>Нартай ақсақал...</w:t>
        <w:br/>
        <w:t>- Ташкенге бара жатырмын, аға. Қыдыра қалсам қайда,</w:t>
        <w:br/>
        <w:t>қандай қазақтар бар, соларды айтыңыз, - дедім шай үстінде.</w:t>
        <w:br/>
        <w:t>- Соған бола мені іздеп жүрген бала екенсің ғой, Әбділда, -</w:t>
        <w:br/>
        <w:t>дедікүліп.-Таппкент толған қазақ, қайсысынансұрасаң сонысы</w:t>
        <w:br/>
        <w:t>айтып бермей ме. Осыдан кейін Нарекең айтып, мен жазыппын,</w:t>
        <w:br/>
        <w:t>содан мынадай дәптер беттері сақталыпты. |</w:t>
      </w:r>
    </w:p>
    <w:p>
      <w:r>
        <w:t>«15/УІП-46. 1, Тапікент толы қазақ. Дөй орындарда жүрген,</w:t>
        <w:br/>
        <w:t>өздерің сияқты оқыған жүйрік азаматтар да бар. Барған соң</w:t>
        <w:br/>
        <w:t>өздері тауып алады сені...</w:t>
        <w:br/>
        <w:t>2.Ташткент облысында үш Шыршық бар: жоғарғы Шыршық,</w:t>
        <w:br/>
        <w:t>орта Шыршық, төменгі Шыршық. Осы үш ауданның көпшілігі</w:t>
        <w:br/>
        <w:t>қазақ. Араласаң көресін, төбелерімен күтіп алады...</w:t>
        <w:br/>
        <w:t>8.Орта Шыршықта «Қызыл қайрат» деген колхоздың Қаленов</w:t>
        <w:br/>
        <w:t>Мырзахмет деген жақсы бастығы бар, ескіше көп оқыған, тамаша</w:t>
        <w:br/>
        <w:t>ақ жүрек жігіт, не сұрасаң бәрін тауып береді, айтып та береді.</w:t>
        <w:br/>
        <w:t>Осы ауданда Өтебаев Шындәулет деген жас, өткір жігіт бар.</w:t>
        <w:br/>
        <w:t>Өзі ақын, өзі Калинин колхозының райысы (бастығы), оған да</w:t>
        <w:br/>
        <w:t>жолыққайсың.</w:t>
        <w:br/>
        <w:t>ПРОЗАЛЫҚ ШЫҒАРМАЛАРЫ 211</w:t>
        <w:br/>
        <w:t>- Ақкенжем ауырлау тиді білем, сізге енді бір өжет қыз</w:t>
        <w:br/>
        <w:t>жайын айтып берейін.</w:t>
        <w:br/>
        <w:t>- Алды разы болсын, Нұреке!</w:t>
        <w:br/>
        <w:t>Нұрекең бастай жөнелгеннен-ақ біздің жүрегімізге жігерлі,</w:t>
        <w:br/>
        <w:t>қуанышты леп құйыла бастады. Құлағымыз дабұрынды-сонды</w:t>
        <w:br/>
        <w:t>естіп көрмеген соны сөздерге ерекше түрік сияқты еді.</w:t>
        <w:br/>
        <w:t>«...Ару еді нұр шалқып,</w:t>
        <w:br/>
        <w:t>Балуан еді даңқы артық</w:t>
        <w:br/>
        <w:t>Жауырыны жерге тимеген,</w:t>
        <w:br/>
        <w:t>Талай мықты балуанды,</w:t>
        <w:br/>
        <w:t>Тымақ құрлы көрмеген,</w:t>
        <w:br/>
        <w:t>Жығылуды білмеген.</w:t>
        <w:br/>
        <w:t>Бәйгесіне ат салған,</w:t>
        <w:br/>
        <w:t>Аййша сұлу жасынан</w:t>
        <w:br/>
        <w:t>Балуандығы асқан сон</w:t>
        <w:br/>
        <w:t>«Нарғыз» болып атанған»</w:t>
        <w:br/>
        <w:t>Менің құлағым жырда, көзім шешемде, оның жаңағы</w:t>
        <w:br/>
        <w:t>Ақкенже тұсында жүдеп-жадап қалған ажары лезде жасарып,</w:t>
        <w:br/>
        <w:t>нұрланып қалды. Ал, мен қыз суретінің орнына алып денелі</w:t>
        <w:br/>
        <w:t>қож-қож, бож-бож біреуді көрем бе деп қауіптеніп отырмын.</w:t>
        <w:br/>
        <w:t>Жырау қыздың әзілге жүйрік, құрбыға қадірлі екенін айта</w:t>
        <w:br/>
        <w:t>келіп:</w:t>
        <w:br/>
        <w:t>«Жауырыны қақпақтай,</w:t>
        <w:br/>
        <w:t>Желкесіне ораған</w:t>
        <w:br/>
        <w:t>Бұрымы бар тоқпақтай»,-</w:t>
        <w:br/>
        <w:t>деп бір сипаттап өтті де, тағы да алып әйелге нәзіктік, сезімтал-</w:t>
        <w:br/>
        <w:t>дық, сүйкімділік беретін суреттер сыза бастады:</w:t>
        <w:br/>
        <w:t>«Әсем сұлу әнінен</w:t>
        <w:br/>
        <w:t>Тау бұлағы төгілген.</w:t>
        <w:br/>
        <w:t>Өнер, келбет, балуандық</w:t>
        <w:br/>
        <w:t>Бір өзіне берілген.</w:t>
        <w:br/>
        <w:t>Домбырасы қолында,</w:t>
        <w:br/>
        <w:t>Сөзін елге тыңдатқан...</w:t>
      </w:r>
    </w:p>
    <w:p>
      <w:r>
        <w:t>Сол заманда, сол жақта</w:t>
        <w:br/>
        <w:t>Елбилепті Мәмбетхан.</w:t>
        <w:br/>
        <w:t>Хан ағасы таз екен,</w:t>
        <w:br/>
        <w:t>Ақылы да әз екен,</w:t>
        <w:br/>
        <w:t>Інісі хан болғанға</w:t>
        <w:br/>
        <w:t>Қарап жүріп мәз екен.</w:t>
        <w:br/>
        <w:t>212 Әбділда ТӘЖІБАЕВ</w:t>
        <w:br/>
        <w:t>болатын. Ал Шығыс және Орталық Қазақстанда мұндай қү-</w:t>
        <w:br/>
        <w:t>былыстар әлдеқашан ұмытқа айналған.</w:t>
        <w:br/>
        <w:t>Маған Нүрпейіс Байғанин осы ұлы жыраулық дәстүрін берік</w:t>
        <w:br/>
        <w:t>ұстанған жырау-ақын боп көрінді.</w:t>
        <w:br/>
        <w:t>1943 жылы Жазуінылар одағы мен әдебиет жәнетіл институты</w:t>
        <w:br/>
        <w:t>бірігіп Гурьевтен белгілі Мұрын жырауды, Ақтөбеден атақты</w:t>
        <w:br/>
        <w:t>Нұрпейіс Байғанин ақынды шақырды. Сол жолы Мұрыннан</w:t>
        <w:br/>
        <w:t>қырық мың жол «Қырымның қырық батыры», Нүрпейістен</w:t>
        <w:br/>
        <w:t>«Қобыланды», «Құбығұл», «Төрехан» сияқты дастандар жазы-</w:t>
        <w:br/>
        <w:t>лып алынды.</w:t>
        <w:br/>
        <w:t>- Біздің үйге Нүрекең түсетін болды, - дедіапам мағансынай</w:t>
        <w:br/>
        <w:t>қарап.- Қалай, қонақасы бере аламыз ба?</w:t>
        <w:br/>
        <w:t>- Оны үлкен хозяйка сіз білесіз де, - деп мен де күле жауап</w:t>
        <w:br/>
        <w:t>бердім.</w:t>
        <w:br/>
        <w:t>- Қиын екенін білем. Әйтсе де мал тауып сой.</w:t>
        <w:br/>
        <w:t>- Іздейік, - дедім.</w:t>
        <w:br/>
        <w:t>Қазақтың «Құрыққа сырық жалғап» деген сөзіне осы жолы</w:t>
        <w:br/>
        <w:t>түсіндім. Бір қой алу үшін, әсіресе, оны аз ақшамызға шақтап</w:t>
        <w:br/>
        <w:t>арзанға түсіру үшін қанша «Құрық пен сырық жалғасқанын»</w:t>
        <w:br/>
        <w:t>мен-ақ білейін де қояйын. Әйтеуір бір қой табылды. Ас ішетін</w:t>
        <w:br/>
        <w:t>бөлмедегі ағаш атаулы түгел шығарылып текемет, кілем</w:t>
        <w:br/>
        <w:t>жайылды, көрпе төселді, жастық тасталды, біз осы бөлмемізде</w:t>
        <w:br/>
        <w:t>Нұрпейіс ақынды тік тұрып күтіп алдық. Ол сыртынан киген</w:t>
        <w:br/>
        <w:t>кең желеңін шешіп, бойына шақ сынайы тігілген қара бешшпеті-</w:t>
        <w:br/>
        <w:t>мен, мәсімен төрге шығып, жүресінен отырды. Әуелі шешеміз-</w:t>
        <w:br/>
        <w:t>бен сөйлесіп, саулық сұрасты, содан соң қалғанымызбен аман-</w:t>
        <w:br/>
        <w:t>дасты. &gt;</w:t>
        <w:br/>
        <w:t>- Айманкүл, төрт-бес күн мейманың болғалы, Әбділдаңмен</w:t>
        <w:br/>
        <w:t>жақын біліскелі келдім. Оным ағат емес пе? - деді.</w:t>
        <w:br/>
        <w:t>- О не дегеніңіз, Нұреке? -деп апам қонағының қасына</w:t>
        <w:br/>
        <w:t>жақындады. - Сіз біздің шақырып келтіре алмайтын адамымыз</w:t>
        <w:br/>
        <w:t>емессіз бе? Айлап жатыңыз, Әбділдам әкелерін сыйлауға</w:t>
        <w:br/>
        <w:t>шаршамайды.</w:t>
        <w:br/>
        <w:t>Нұрекең оң қолын кеудесіне басып, рақмет айтты. Мінеки,</w:t>
        <w:br/>
        <w:t>сол сағаттан бастап, қашан қоштасқанша менің көзім Нүрпейіс</w:t>
        <w:br/>
        <w:t>ақында болды.</w:t>
        <w:br/>
        <w:t>Бірінші аңғарғаным: Нұрекең барынша қалша, сыпайы</w:t>
        <w:br/>
        <w:t>адам. Бір отырысынан кешке дейін айнымай, аумай отыруға</w:t>
        <w:br/>
        <w:t>бар. Жантаймайды, ыңырсымайды, жөтелмейді, түкірінбейді.</w:t>
      </w:r>
    </w:p>
    <w:p>
      <w:r>
        <w:t>Екінші аңғарғаным: таза киінеді, тұла бойында олпы-солпы</w:t>
        <w:br/>
        <w:t>ештеңе жоқ. Кеудесін жапқан күмістей сақалы да тап-таза. Жай</w:t>
        <w:br/>
        <w:t>ПРОЗАЛЫҚ ШЫҒАРМАЛАРЫ 221</w:t>
        <w:br/>
        <w:t>...Күйініп батыр қарады,</w:t>
        <w:br/>
        <w:t>Тұрайын десе әлі жоқ,</w:t>
        <w:br/>
        <w:t>Зығыры қайнап барады,</w:t>
        <w:br/>
        <w:t>Ақтарылған ішегін</w:t>
        <w:br/>
        <w:t>Ішіне жинал салады.</w:t>
        <w:br/>
        <w:t>Сол қолымен темірдей</w:t>
        <w:br/>
        <w:t>Сығып ұстап жараны,</w:t>
        <w:br/>
        <w:t>Оң қолынаайқара</w:t>
        <w:br/>
        <w:t>Автоматын алады.</w:t>
        <w:br/>
        <w:t>Теңселе басып жүгіріп,</w:t>
        <w:br/>
        <w:t>Жауына жетіп барады.</w:t>
        <w:br/>
        <w:t>Жалтарғанша дес бермей</w:t>
        <w:br/>
        <w:t>Өлетін жерің осы деп,</w:t>
        <w:br/>
        <w:t>Көкжелкенің тұсы деп,</w:t>
        <w:br/>
        <w:t>Құлаштап бастан салады.</w:t>
        <w:br/>
        <w:t>Жалғыз ұрып жайратып,</w:t>
        <w:br/>
        <w:t>Ер құмары тарады.</w:t>
        <w:br/>
        <w:t>Біз қуана отырып жыладық, жылай отырып тағы да қуан-</w:t>
        <w:br/>
        <w:t>дық. Бұл осы күндері «Халық ақыны» деп сирек айтылатын</w:t>
        <w:br/>
        <w:t>топтан шыққан, Жамбылмен үзеңгі қағыса шыққан жырау-</w:t>
        <w:br/>
        <w:t>ақын Нұрпейістің қуаттылығы еді.</w:t>
        <w:br/>
        <w:t>Біздің кейбір тікбақай білгіштер «халық ақыны, жырау»</w:t>
        <w:br/>
        <w:t>деген сөздер енді болмайды, олардың сауатсыздыққа байла-</w:t>
        <w:br/>
        <w:t>нысты дүрілдеген дәуірі бітті дей есептейді. Соның салдарынан</w:t>
        <w:br/>
        <w:t>қазір Жазушылар одағы бұрынғы ақындар секциясын жауын</w:t>
        <w:br/>
        <w:t>тастады. Оларды одаққа мүшелікке алу, оларға көмектесу,</w:t>
        <w:br/>
        <w:t>өлеңдерін жинап бастыру да тоқталды. 1975 жылы Кененнің</w:t>
        <w:br/>
        <w:t>тоқсан жылдығы тойланғандаоны «ақырғы халық ақыны» деген</w:t>
        <w:br/>
        <w:t>сөздерді де есіттік.</w:t>
        <w:br/>
        <w:t>Мен қазір Нұрпейіс Байғанин туралы жазып отырып, осы</w:t>
        <w:br/>
        <w:t>тікбақайлардың қылықтары үшін өзімнен өзім қысыламын.</w:t>
        <w:br/>
        <w:t>Кеше ғана өткен ұлы аруақтар, бүгінгі елді жырымен қуантып</w:t>
        <w:br/>
        <w:t>жүрген олардың шәкірттері алдында ұяламын:</w:t>
        <w:br/>
        <w:t>- Мына жарық күн жанып тұрғанда, мына қазақ деген</w:t>
        <w:br/>
        <w:t>халқың шарқ ұра өсіп тұрғанда сендердің ақындықтарың</w:t>
        <w:br/>
        <w:t>бітпейді, Жәке! Тоқталмайды, Нұреке!</w:t>
        <w:br/>
        <w:t>- Нұрекең біздің үйден аттанар күн жақын достар түгел</w:t>
        <w:br/>
        <w:t>жиналдық. Нұрекең өз қолынан сарқыт асатты бізге. Бірақ</w:t>
        <w:br/>
        <w:t>қоштасу сондай ауыр болды, біз жылауға да жақын едік.</w:t>
        <w:br/>
        <w:t>шы д Әбділда ТӘЖІБАЕВ</w:t>
        <w:br/>
        <w:t>өлендерін айтумен бірге «Жиырма бес» деген Төлеген Тоқтаров</w:t>
        <w:br/>
        <w:t>туралы жаңа дастан да жырлап берді.</w:t>
        <w:br/>
        <w:t>Бұлқартақынбойындағы ерекше қасиетеді. Тағыда жырау</w:t>
        <w:br/>
        <w:t>эпос үлгісінде, өзімізге мәлім термемен төгіп отыр. Кеше ғана</w:t>
      </w:r>
    </w:p>
    <w:p>
      <w:r>
        <w:t>«Қобыландыны», «Нарқызды» жырлаған ырғақ, сондағы</w:t>
        <w:br/>
        <w:t>домбыра сазы, кейде сондағы термеге келісіп тұратын секірт-</w:t>
        <w:br/>
        <w:t>пелі, кейде шұбыртпалы ұйқастар да қайталанын қалады. Бірақ</w:t>
        <w:br/>
        <w:t>ырғақ пен саздан жаңғырған қуат лебі еседі, бізді жаңаға</w:t>
        <w:br/>
        <w:t>бастайды. Осындай күйдің үстінде жыраудың өз жаны даерекше</w:t>
        <w:br/>
        <w:t>көрінеді. Ол дастаншыл ақын-жырау болуының үстіне дастан</w:t>
        <w:br/>
        <w:t>қаһарманының ең жанашырындай, тіпті әкесіндей сөйлеп отыр.</w:t>
        <w:br/>
        <w:t>Мұнда да қаһарман Төлеген батыр Қобыландыға ұқсас</w:t>
        <w:br/>
        <w:t>майданға аттанған қосынның артынан қуып жетіп түр.</w:t>
        <w:br/>
        <w:t>Құланнан атты қодықты,</w:t>
        <w:br/>
        <w:t>Көлден тартты борықты.</w:t>
        <w:br/>
        <w:t>Аттанған жауға қосынға</w:t>
        <w:br/>
        <w:t>Қалам ба деп жете алмай</w:t>
        <w:br/>
        <w:t>Жас батыр сонда торықты, -</w:t>
        <w:br/>
        <w:t>дейді басталған жерде жырау. Біз мұны тіпті де ескісінбейміз.</w:t>
        <w:br/>
        <w:t>Бұл көне ақынның дәстүрлі машығы, көне батырлардың да</w:t>
        <w:br/>
        <w:t>дәстүрлі әдеті. Ақын бұрынғы үйреншікті машығымен өзін</w:t>
        <w:br/>
        <w:t>қыздырып алады, үнін екпінін тауып болған соң ағытады ат</w:t>
        <w:br/>
        <w:t>басын. Сонда біз «Чапаев сынды батырдың үзеңгілес жолдасы»</w:t>
        <w:br/>
        <w:t>Панфиловтың қолбасы екенін көреміз. Ол жауынгерлеріне:</w:t>
        <w:br/>
        <w:t>Артың - Москва, алдың- жау,</w:t>
        <w:br/>
        <w:t>Көремісің ерлер-ау! - :</w:t>
        <w:br/>
        <w:t>деп тұр. Жырау әңгімені шұғыл кешегі Москва түбіндегі</w:t>
        <w:br/>
        <w:t>шайқасқа бастап кетті.</w:t>
        <w:br/>
        <w:t>«Садаға кетсін бар неміс</w:t>
        <w:br/>
        <w:t>Жалғыз менің, арымнан» -</w:t>
        <w:br/>
        <w:t>деген Төлеген сөзіне, совет батырының отаншылдығына:</w:t>
        <w:br/>
        <w:t>«Сағасы сайдың бөгелді,</w:t>
        <w:br/>
        <w:t>Ұйыған жаудың қанына»,-</w:t>
        <w:br/>
        <w:t>деген эпостық көтеріңкілік жарасып тұр. Төлегеннің қатты</w:t>
        <w:br/>
        <w:t>соғыста ішінен жараланғаны, есін жиып алғанда өзі сияқты</w:t>
        <w:br/>
        <w:t>жаралы немісті автоматымен ұрып өлтіргені де оқиғаның шын"</w:t>
        <w:br/>
        <w:t>дығымен бірдей айтылды. Бірақ Нұрекең аузымен айрықша</w:t>
        <w:br/>
        <w:t>қуатты айтылды.</w:t>
        <w:br/>
        <w:t>ПРОЗАЛЫҚ ШЫҒАРМАЛАРЫ 221</w:t>
        <w:br/>
        <w:t>Тума бауы берік болсын,</w:t>
        <w:br/>
        <w:t>Әбділдаңа серік болсын.</w:t>
        <w:br/>
        <w:t>Оны азсынсаң Айеке,</w:t>
        <w:br/>
        <w:t>Келінің тағы жерік болсын! -</w:t>
        <w:br/>
        <w:t>деп сыртқы есікті ашқан апамды құшақтап көрісті. Күнге, шаңға</w:t>
        <w:br/>
        <w:t>тотыққан Йса бұрынғысынан даысылатүскендейекен. Сусындап</w:t>
        <w:br/>
        <w:t>болғанша мен оған іздеген себебімді айтып та үлгердім.</w:t>
        <w:br/>
        <w:t>- Енді шілдехана өткеніпе үйден шығармаймын, - дедім.</w:t>
      </w:r>
    </w:p>
    <w:p>
      <w:r>
        <w:t>- Шығармасаң тіпті жақсы. Мен де ұйқымды қандырып</w:t>
        <w:br/>
        <w:t>алайын, - деп Иса да шапшан көнді.</w:t>
        <w:br/>
        <w:t>Сол күніекеуміз моншаға түсіп қайттық. Содан кейін Исекең</w:t>
        <w:br/>
        <w:t>біздің үйден шыққан жоқ. Екі күн, екі түн тыныққан, сақал-</w:t>
        <w:br/>
        <w:t>мұртын қағып, таза киінген ақын беті албыртып, көзі жанып</w:t>
        <w:br/>
        <w:t>кетті. Осы мезгілдің ішінде оның домбырасы да тыныққан</w:t>
        <w:br/>
        <w:t>тәрізді еді, мен жұмыстан қайтқан сайын қос шектің құдірет-</w:t>
        <w:br/>
        <w:t>тене түскенін сеземін.</w:t>
        <w:br/>
        <w:t>- Тамаша ғой, аға, домбыраң, - десем,</w:t>
        <w:br/>
        <w:t>-Тақымымтисеалақашқалытұр,-депадақызу жауапбереді.</w:t>
        <w:br/>
        <w:t>Расында да «ала қашардай», шыбынның қанаты тисе шектер</w:t>
        <w:br/>
        <w:t>сөйлеп кеткелі тұр.</w:t>
        <w:br/>
        <w:t>Қонақтар аталған сағаттан кешікпей түгел жиналып қалды.</w:t>
        <w:br/>
        <w:t>Барі жайғасып отырын болған соң мен түпкі бөлменің есігін</w:t>
        <w:br/>
        <w:t>айқара ашып:</w:t>
        <w:br/>
        <w:t>- Импровизатор, Иса ақынға құрмет! - дедім.</w:t>
        <w:br/>
        <w:t>Атыла шыққан Иса кілт кідіріп, қонақтарға бас иді. Отыр-</w:t>
        <w:br/>
        <w:t>ғандар да бір кісідей тұрып, ақынға құрмет көрсетті.</w:t>
        <w:br/>
        <w:t>Бұрын сырттай құмартқан импровизатор деген сөздің өзін</w:t>
        <w:br/>
        <w:t>тәңірінің атындай сыйлайтын орыс достарым, ақынның сырт</w:t>
        <w:br/>
        <w:t>көрінісін детамашалап қапты. Ойлағандарын жасырмай айтатын</w:t>
        <w:br/>
        <w:t>өңшең шабыт иелері ақынға қызыға қарап тұр.</w:t>
        <w:br/>
        <w:t>- Адам емес қыранға ұқсайды.</w:t>
        <w:br/>
        <w:t>- Шабыт бейнесі осылай көрінуі керек!</w:t>
        <w:br/>
        <w:t>- Мен Пушкин жазған импровизаторды көріп тұрғандаймын,-</w:t>
        <w:br/>
        <w:t>десті олар.</w:t>
        <w:br/>
        <w:t>Біз дәмге кірістік.</w:t>
        <w:br/>
        <w:t>- Біз қымбатты ақынға өзіміз тақырып беріп тыңдағымыз</w:t>
        <w:br/>
        <w:t>келеді. Иса жолдас оған қалай қарар екен? - деді Рошаль.</w:t>
        <w:br/>
        <w:t>- Пожалуйста, - деп Иса өзі орысша жауап берді.</w:t>
        <w:br/>
        <w:t>-Онда менің тақырыбымды қабылдаңыз,- деді Вера Павловна,</w:t>
        <w:br/>
        <w:t>ақынға барынша нұрлана және сүйсіне қарап.</w:t>
        <w:br/>
        <w:t>209</w:t>
        <w:br/>
        <w:t>ПРОЗАЛЫҚ ШЫҒАРМАЛАРЫ | 202</w:t>
        <w:br/>
        <w:t>Тағы да ой орманын аралап жүрмін.</w:t>
        <w:br/>
        <w:t>«Шаштетсец қайда кетті?» деймін өзімнен-өзім сұрап.</w:t>
        <w:br/>
        <w:t>Мен ой орманында адаса-адаса жүріп талып ұйықтаппын.</w:t>
        <w:br/>
        <w:t>Мені сәскеде тағы да Шашекемнің өзі оятты.</w:t>
        <w:br/>
        <w:t>- Қатты ұйықтап жатыр екенсің, балам. Көп отырдым</w:t>
        <w:br/>
        <w:t>қасында үн шығармай, - деді Шашекең. Мені айтысқа, өлеңге</w:t>
      </w:r>
    </w:p>
    <w:p>
      <w:r>
        <w:t>шақырып отырған сияқты.</w:t>
        <w:br/>
        <w:t>- Мен де ұйықтаппын таң ата, күн шығарда, - дедім дайын</w:t>
        <w:br/>
        <w:t>тұрған ұйқасты пайдалана қойып.</w:t>
        <w:br/>
        <w:t>- Жоғалтқаның күн шыға қайтып келді. Іздедім деп сен де</w:t>
        <w:br/>
        <w:t>енді шымшылама. Келістік пе?</w:t>
        <w:br/>
        <w:t>- Жарайды! Тек қайда бардыңыз, қайда болдыңыз, соны</w:t>
        <w:br/>
        <w:t>жасырмай айтыңыз?</w:t>
        <w:br/>
        <w:t>-“Жарайды, айтдесең айтайын, - деді Шашекең маған мысық</w:t>
        <w:br/>
        <w:t>боп қграп: «Мияу, мияу... Алматының түні қандай әдемі.</w:t>
        <w:br/>
        <w:t>Көшесі қандай таза. Кейде қайың, кейде еменді аралап,</w:t>
        <w:br/>
        <w:t>сылдыраған арық бойын жағалап жүре берішпін, жүреберішппін.</w:t>
        <w:br/>
        <w:t>Бір оңаша кішкене үйдің терезесінен асылып, бір алтын қыз</w:t>
        <w:br/>
        <w:t>қарап түрекен, көзімді алаалмай мен детұрақалыппын. Алтын</w:t>
        <w:br/>
        <w:t>десең, алтын-ақ. Алтын шашын қақ жарып, ақ маңдайынан</w:t>
        <w:br/>
        <w:t>ашып қойыпты.</w:t>
        <w:br/>
        <w:t>- Ыздрастый, алтын шаш, - дедім.</w:t>
        <w:br/>
        <w:t>- Ыддырастый, Шашубай, - деді аппақ қолын созып.</w:t>
        <w:br/>
        <w:t>- Менің Шашубай екенімді қайдан білесің?</w:t>
        <w:br/>
        <w:t>- Білмесем сені осынша күтем бе?</w:t>
        <w:br/>
        <w:t>- Көп күттің бе, алтын шашым?</w:t>
        <w:br/>
        <w:t>- Қанша жыл өткенін бір құдай біледі, бір мен білемін.</w:t>
        <w:br/>
        <w:t>- Ендеше есігіңді аш, алтын шашым,</w:t>
        <w:br/>
        <w:t>Бақытым дәл қасымда жарқылдасын!</w:t>
        <w:br/>
        <w:t>Алтын шаш қыз есігін ашты. Екеуміз қырық жыл аңсаған</w:t>
        <w:br/>
        <w:t>ашық-машық боп табыстық. Ол дақарайды Шашекесіне үзіліп,</w:t>
        <w:br/>
        <w:t>мен деқараймын алтын шашыма қызығып. Екеуміз отырып бал</w:t>
        <w:br/>
        <w:t>қатқан сүт іштік. Әлден соң қыз алтын шылапшынға мөлдір</w:t>
        <w:br/>
        <w:t>жылы су толтырып оған иіс май құйды. Мені соған отырғызып,</w:t>
        <w:br/>
        <w:t>әтір сабынмен нәрестесіндей жуындырды. Содан соң астыма ақ</w:t>
        <w:br/>
        <w:t>жібек төсеп, үстіме көк торғын жауып төсекке салды. Әжемдей</w:t>
        <w:br/>
        <w:t>мейірімді екен алтын шашым. Ұйықта, Шашекем, ұйықта деді,</w:t>
        <w:br/>
        <w:t>арқамнан қағып. Мен ұйықтап кетіппін...» Ояндым да өзіңе</w:t>
        <w:br/>
        <w:t>келдім. Мінеки, бәрі осы көргенімнің, білгенімнің. Түнімен қала</w:t>
        <w:br/>
        <w:t>аралап жүргенімнің, - деді.</w:t>
        <w:br/>
        <w:t>14-229</w:t>
        <w:br/>
        <w:t>210 Әбділда ТӘЖІБАЕВ</w:t>
        <w:br/>
        <w:t>Шашубай кескіні әлі есімде, әлі көз алдымда. Көнерген қарт</w:t>
        <w:br/>
        <w:t>адамның сыртқы тозық белгілері Шашекеңді детаңбалаған-ды.</w:t>
        <w:br/>
        <w:t>Бірақ шын ақын сыртын шалдырса да, ішін алдырмайды екен.</w:t>
        <w:br/>
        <w:t>Ақын бойында қайнап жатқан жыр қуаты көрінеу сыртқа теуіп</w:t>
        <w:br/>
        <w:t>тұр. Ол қаттырақ бірдеңеге соғысып қалса күңгірлей жөнелгелі</w:t>
        <w:br/>
        <w:t>тұрған көне қоңырау сияқты. Жел қағып қалса да ағыл-тегіл</w:t>
        <w:br/>
        <w:t>төгілгелі тұр, бұрын адам баласы естіп, білмеген жаңа дастан-</w:t>
        <w:br/>
        <w:t>дарға, жаңа ән-күйлерге айналғалы тұр.</w:t>
      </w:r>
    </w:p>
    <w:p>
      <w:r>
        <w:t>Мен бір кеш, бір түн бойы ғажайып құдіретті адаммен бірге</w:t>
        <w:br/>
        <w:t>болдым. Мен қандай бақыттымын, ағайын.</w:t>
        <w:br/>
        <w:t>ІУ</w:t>
        <w:br/>
        <w:t>Жырау туралы Қазақстанның әр жерінде әр түрлі ұғым бар.</w:t>
        <w:br/>
        <w:t>Мысалы мен туып өскен Сыр бойында жырау деп - көптеген</w:t>
        <w:br/>
        <w:t>эпостық жырларды жатқа білетін, дайын. репертуары бар</w:t>
        <w:br/>
        <w:t>айтқыштарды таныған. Мысалы, мен Жиенбай жырауды көрдім.</w:t>
        <w:br/>
        <w:t>Олкөбінесе «Көрұғлы» дастанынбірнеше салаға жіктеп, батырдың</w:t>
        <w:br/>
        <w:t>ұрпақтарына бөліп (Әуезхан, Асанхан деген сияқты) айтушы еді.</w:t>
        <w:br/>
        <w:t>Оның домбырасына иелік еткен Рүстембек те әке репертуарын</w:t>
        <w:br/>
        <w:t>түгел қабылдап, әкесінің нақыш, машығымен айтатын «Рүстем-</w:t>
        <w:br/>
        <w:t>бек жырау» атанды. Ал Рүстембектің баласы, Жиенбайдың неме-</w:t>
        <w:br/>
        <w:t>ресі Көшеней атасы мен әкесіне мұрагер болды. Ол Қызылордадағы</w:t>
        <w:br/>
        <w:t>педагогикалық институтты бітіріп, мұғалімдік кызметте жүргенде</w:t>
        <w:br/>
        <w:t>де домбырасынан айрылған жоқ. Ол алғашқыда «бала жырау»,</w:t>
        <w:br/>
        <w:t>соңынан піскен «дана жырау» атанып келе жатқанда қыршы-</w:t>
        <w:br/>
        <w:t>нынан қиылып кетті. Сыр бойының халқы Әлібек, Нартай</w:t>
        <w:br/>
        <w:t>ақындарды да ертеректе жырау деп атайтын. Өйткені, бұлар да</w:t>
        <w:br/>
        <w:t>жиналған жұрттың алдына шыққанда бірнеше кеш бойына ұзақ</w:t>
        <w:br/>
        <w:t>жаттанды дастандарды айтатын.</w:t>
        <w:br/>
        <w:t>Бұдан, әрине, жыраулық-ақындық емес, бүгінгі ұғыммен</w:t>
        <w:br/>
        <w:t>айтқанда, монологтарды жатқа оқитын артистік өнерге жатады</w:t>
        <w:br/>
        <w:t>екен деуге болмайды. Жырау - сөз жоқ, ақын. Ақын болмай,</w:t>
        <w:br/>
        <w:t>жұрт қадірлейтін жырау атану мүмкін емес. Ақын болмай, тек</w:t>
        <w:br/>
        <w:t>жаттандыны айтып жырау атанғандардың білетін дастандары</w:t>
        <w:br/>
        <w:t>жыртылып, қайта бүтінделмей, азып-тозуға ұшырайды. Ал</w:t>
        <w:br/>
        <w:t>ақындығы күшті жыраулардың жадындағы жырлар үнемі</w:t>
        <w:br/>
        <w:t>жаңғырып, кейінгі ұрпаққа сиқын бұзбай көрікті күйінде жетіп</w:t>
        <w:br/>
        <w:t>отырады.</w:t>
        <w:br/>
        <w:t>ЗІ Әбділда ТӘЖІБАЕВ</w:t>
        <w:br/>
        <w:t>Әмірі зор Мәмбетхан,</w:t>
        <w:br/>
        <w:t>«Қыз берсін деп ағама»</w:t>
        <w:br/>
        <w:t>Сейітке күшті сөз айтқан.</w:t>
        <w:br/>
        <w:t>Хан айтқан соң амал жоқ,</w:t>
        <w:br/>
        <w:t>Көнбейтұғын заман жоқ,</w:t>
        <w:br/>
        <w:t>Хан сөзінен шығатын</w:t>
        <w:br/>
        <w:t>Депті Сейіт: - Шамам жоқ».</w:t>
        <w:br/>
        <w:t>Қыз әкесі Сейіт амалсыз «көндім» деген жауап береді. Бірақ</w:t>
        <w:br/>
        <w:t>Нарқыз көнбейді. Көнбек тұрсын, бұрынғы қайсар мінезіне,</w:t>
        <w:br/>
        <w:t>қайратты күшіне жан еркіндігін қосып, кең далада желдей есіп</w:t>
        <w:br/>
        <w:t>кетеді:</w:t>
        <w:br/>
        <w:t>«Өз теңімді таңдаймын,</w:t>
        <w:br/>
        <w:t>Ол сертімнен танбаймын!</w:t>
        <w:br/>
        <w:t>Осыны айтып ботакөз</w:t>
        <w:br/>
        <w:t>Ақбоз атқа мінеді,</w:t>
        <w:br/>
        <w:t>Ер қасына шашақты</w:t>
        <w:br/>
        <w:t>Домбырасын іледі,</w:t>
        <w:br/>
        <w:t>Қайда сауық, жиын той,</w:t>
        <w:br/>
        <w:t>Ортасында жүреді».</w:t>
        <w:br/>
        <w:t>Біз осыдан кейін Нарқызбен туыстық та кеттік. Барлық</w:t>
      </w:r>
    </w:p>
    <w:p>
      <w:r>
        <w:t>махаббатымыз, барлықақ тілегіміз - Нарқыз жақта. Ақбоз аттың</w:t>
        <w:br/>
        <w:t>үстіндегі ботакөз Айшадан титтей де көзімізді ала алмаймыз.</w:t>
        <w:br/>
        <w:t>Ақбозат қанат қаққан жалғыз аққу сияқты. Қамаулардан қақ</w:t>
        <w:br/>
        <w:t>жарып шыққан жануар ботакөздіұшырып алып жөнелді. Жаңа</w:t>
        <w:br/>
        <w:t>ғанаәнсалған сылқымсұлу қызбір кезде Нарқызекенін ұмытпай</w:t>
        <w:br/>
        <w:t>ізінетүскен бес жігітті аттарынан түсіріп, тағы даұялтып кетті.</w:t>
        <w:br/>
        <w:t>Осының бәрін жырау ерекше жігермен төгіп айтады. Оның да</w:t>
        <w:br/>
        <w:t>барлық жан сезімі түгел Нарқыз жағында.</w:t>
        <w:br/>
        <w:t>Біз Нарқыздың Мәмбетханның балуандарымен күреске</w:t>
        <w:br/>
        <w:t>түскен жерін жырлаған кезінде Нұрекеңнен көзімізді ала</w:t>
        <w:br/>
        <w:t>алмадық. Ол бұл шақта айтушы ғана емес, әрбір рольді ойнап</w:t>
        <w:br/>
        <w:t>көрсетуші ұлы артиске айналып кетті. Бірде алысып жүрген</w:t>
        <w:br/>
        <w:t>Нарқызды оның ағалары қайрап әлдендірсе, ендігі кезекте</w:t>
        <w:br/>
        <w:t>күрестегіінілерін Мәмбетхан қайрамақ болады. Осы екі мезетті</w:t>
        <w:br/>
        <w:t>де жырау үнімен де, ойынымен де керемет көрсетеді. Әсіресе,</w:t>
        <w:br/>
        <w:t>Нарқыздың жыққан кездегі суреттерін ақын аса дәріптеп,</w:t>
        <w:br/>
        <w:t>мақтан етіп айтады. Айтушы ақынның айтқыштық өнері</w:t>
        <w:br/>
        <w:t>қосылған кезде дастанның нөсерше құйылған сөздері айрықша</w:t>
        <w:br/>
        <w:t>қуатты бір құдіретке айналады...</w:t>
        <w:br/>
        <w:t>ПРОЗАЛЫҚ ШЫҒАРМАЛАРЫ 215</w:t>
        <w:br/>
        <w:t>Әрине, Мұрыннан Нүрпейістің айырмасыбар. Мұрын «Қырық</w:t>
        <w:br/>
        <w:t>батырды» жырлаудан аспай қалған (бұл азсынғанымыз емес,</w:t>
        <w:br/>
        <w:t>шындығын айту). Бұл жағына келгенде орыстың сказительдерін</w:t>
        <w:br/>
        <w:t>еске түсіреді. Ол үні жақсы, ұзақ дастандарды жадында берік</w:t>
        <w:br/>
        <w:t>сақтаған, оларды кейінгі ұрпаққа жеткізуге ұлы еңбек сіңірген</w:t>
        <w:br/>
        <w:t>ғажайыпадам. Бірақ өзікөпбілетін бай жырауларға өзақындығын</w:t>
        <w:br/>
        <w:t>сабақтастыруға онша құлшынбаған. Ал, Нүрпейіс тіпті басқаша</w:t>
        <w:br/>
        <w:t>жаратылған жан. Ол жастай үйренгендерін бүгінге жеткізудің</w:t>
        <w:br/>
        <w:t>үстіне, өзінің келелі ақындығына да кең жол ашқан.</w:t>
        <w:br/>
        <w:t>Халық аузындағы «Нарқыз», «Ақкенже» сияқты қызықты</w:t>
        <w:br/>
        <w:t>аңызәңгімелерді өз тарапынан, өз атынан жырлап, оқиғаларын</w:t>
        <w:br/>
        <w:t>да ұзарта толықтырып, меншікті поэмаларына айналдырған.</w:t>
        <w:br/>
        <w:t>Сонда ол бұл поэмалардың қаһармандарына бүгінгі тұрғыдан</w:t>
        <w:br/>
        <w:t>қарап, бүгінгі рухтағы қуат беруді де ұмытпаған.</w:t>
        <w:br/>
        <w:t>«Желі» тартылып болды. Таңдауды анама қалдырдық.Ол кісі</w:t>
        <w:br/>
        <w:t>кепойланбастан кілең әйелдер тағдыры жыр болатын Нұрекең-</w:t>
        <w:br/>
        <w:t>нің өз дастандарын яғни «Ақкенже» мен «Нарқызды» таңдады.</w:t>
        <w:br/>
        <w:t>Біз «Ақкенже» айтылып болғанша судай тынып қалдық.</w:t>
        <w:br/>
        <w:t>Әсіресе, апам сан түрлі құбылып, көзінің жасына ие бола алмай</w:t>
        <w:br/>
        <w:t>қалды.</w:t>
        <w:br/>
        <w:t>- Айта берейін бе? - деп Нүрекең сәл кідіріп, маған карады.</w:t>
        <w:br/>
        <w:t>- Айта беріңіз, Нүреке, аяғына дейін тыңдаймын, - деп</w:t>
        <w:br/>
        <w:t>Айекең өзі жауап берді.</w:t>
        <w:br/>
        <w:t>Әрі-беріден соң шешемізге қосылып келіншегімізбен</w:t>
        <w:br/>
        <w:t>екеуміз де көзімізді сүрте бастадық. Ақкенже тағдырының көп</w:t>
        <w:br/>
        <w:t>жері Айманкүл тағдырының дәл өзі сияқты. Мал-мүлкін</w:t>
        <w:br/>
        <w:t>тонатып алған жас әйел, чиновник, тілмаштардан дәл осындай</w:t>
        <w:br/>
        <w:t>қорлық көрген. Арыз бергені үшін қайындарының бірінен таяқ</w:t>
        <w:br/>
        <w:t>жеп, басы да жарылған. Мен шешемнің ақ маңдайынан жарыса</w:t>
        <w:br/>
        <w:t>аққан екі тарам қанды өлгенше ұмытпаймын. Нүрпейіс маған</w:t>
        <w:br/>
        <w:t>дәл соны жырлап отырғандай керінді.</w:t>
      </w:r>
    </w:p>
    <w:p>
      <w:r>
        <w:t>Поэмадағы панасыз Батырбек, хайуан сипаттас Дербес, пара</w:t>
        <w:br/>
        <w:t>алып жалған сөздер айтып тұрған тілмәштар өзіміздің таныс</w:t>
        <w:br/>
        <w:t>адамдарымыз тәрізді. Ақын осылардың бейнесін өте дәл және</w:t>
        <w:br/>
        <w:t>айқын суреттейді. Кәдімгі жеті буын термемен аса реалистік</w:t>
        <w:br/>
        <w:t>суреттер салынған.</w:t>
        <w:br/>
        <w:t>«Батырбектей кәріпті,</w:t>
        <w:br/>
        <w:t>Талапайға салыпты.</w:t>
        <w:br/>
        <w:t>Он бес кісі құралмен,</w:t>
        <w:br/>
        <w:t>Малын қуып алыпты» -</w:t>
        <w:br/>
        <w:t>226 Әбділда ТӘЖІБАЕВ</w:t>
        <w:br/>
        <w:t>Дәл сол мезетте олардың қандай сөз айтқандарын естудің қажеті</w:t>
        <w:br/>
        <w:t>деболған жоқ.</w:t>
        <w:br/>
        <w:t>Қазақ ақынының асқан сезімталдығы мынадай зиялылар</w:t>
        <w:br/>
        <w:t>тобын сілтідей тындырды, естерінен тандырды. «Ғажап»,</w:t>
        <w:br/>
        <w:t>«ғажайып» деген сыбырлар ғана естіледі. Адамдар жүрегін қақ</w:t>
        <w:br/>
        <w:t>жарып туған құдіретті өнер лезде көптеген жерде, тәңірінің өзі</w:t>
        <w:br/>
        <w:t>атпқан бір ұлы оқиғаға айналды. Мына үшеу жер басып келген</w:t>
        <w:br/>
        <w:t>адамдар емес, жаңа ғана ақ қанаттарын жайып көктен түскен</w:t>
        <w:br/>
        <w:t>періште секілді. Олар ғайыптың хабарын әнмен айтып тұрған</w:t>
        <w:br/>
        <w:t>сәуегейлер секілді, бүгіннен бастап адамзат тілмен сөйлесуден</w:t>
        <w:br/>
        <w:t>тыйылып, тек әнмен түсінісетін болған секілді. Ауыз біткен</w:t>
        <w:br/>
        <w:t>ашылып қапты. Көз атаулы ыстық бұлаумен тұманданған. Мен</w:t>
        <w:br/>
        <w:t>өзімді-өзім ұстай алмай, еріксіз өксіп қалдым.</w:t>
        <w:br/>
        <w:t>Мен Иса қуатынаналған осы әсерімді елге қайтқан соң талай</w:t>
        <w:br/>
        <w:t>адамға айттым. Кейінірек Москвадан көшіп келген достарға да</w:t>
        <w:br/>
        <w:t>айттым. Әсіресе, Виктор Шкловский мен Григорий Рошаль таң-</w:t>
        <w:br/>
        <w:t>тамаша қалып тыңдады. Осы екеуі менімен кездескен сайын</w:t>
        <w:br/>
        <w:t>импровизаторды қашан көрсетесің деп тынбай сұрайтын-ды.</w:t>
        <w:br/>
        <w:t>Бірақ Иса көпке дейін қолға түспей қойды. Сол күнге дейін,</w:t>
        <w:br/>
        <w:t>жасы қырықтан асқанша Алматыдан баспана алып үлгермеген</w:t>
        <w:br/>
        <w:t>ақын көбінесе ел аралауға кететін. Ал соғыс жылдары ол біздің</w:t>
        <w:br/>
        <w:t>(Жазушылар одағын айтамын) ең мықты үгітшімізге айналды.</w:t>
        <w:br/>
        <w:t>«Желдірмесінен» кейін оның майдан жайында табанда төгіп</w:t>
        <w:br/>
        <w:t>шығарған өлеңдері қанды соғыстан жақсы хабар күткен елді</w:t>
        <w:br/>
        <w:t>қатты сергітеді. Ақын жырымен жылағанды жұбатады, шар-</w:t>
        <w:br/>
        <w:t>шағанға дем береді. Сол сапарларда қанша поэмалар табанда</w:t>
        <w:br/>
        <w:t>айтылып, жазылмай қалғанын кім білсін...</w:t>
        <w:br/>
        <w:t>Мен қазақ мінезін көрсетіп, әйелімнің ұл туғанын мерекелемек</w:t>
        <w:br/>
        <w:t>болдым. Қуанышыма өзіміздің қазақ достардан Сәбит Мұқанов,</w:t>
        <w:br/>
        <w:t>Мұхтар Әуезов, Құрманбек Жандарбековтерді шақырдым. Ал</w:t>
        <w:br/>
        <w:t>москвалықтардан Г.Рошаль, оның әйелі - белгілі кинорежиссер</w:t>
        <w:br/>
        <w:t>Вера Павловна Строева, әдебиетші Виктор Шкловский, біздің бір</w:t>
        <w:br/>
        <w:t>бөлмеміздетұратын досымыз, жазушы Лина Львовва Войтоловская,</w:t>
        <w:br/>
        <w:t>тағы басқалар шақырылды. Шілдеханамыз 9 июньде өтетін болды.</w:t>
        <w:br/>
        <w:t>Ал жетінші июньде оңтүстіктен оралған Иса Байзақов телефон</w:t>
        <w:br/>
        <w:t>соқты.</w:t>
        <w:br/>
        <w:t>- Әбділда, мені іздегенің рас па, келдім сағынсаң, - деді</w:t>
        <w:br/>
        <w:t>күліп.</w:t>
        <w:br/>
        <w:t>- Қазір жетіңіз, ағатай, үйде күтемін, - деп мен де қуанға-</w:t>
        <w:br/>
        <w:t>нымды жасырмадым.</w:t>
        <w:br/>
        <w:t>- Ассалаумаликум, Айеке!- деді Иса.</w:t>
      </w:r>
    </w:p>
    <w:p>
      <w:r>
        <w:t>213</w:t>
        <w:br/>
        <w:t>ПРОЗАЛЫҚ ШЫҒАРМАЛАРЫ</w:t>
        <w:br/>
        <w:t>отырғандаақыннан гөрі оқыған моллаларға көбірек ұқсайды. Ол</w:t>
        <w:br/>
        <w:t>төңірегін ұзын, сабырлы көзінің астымен бағып, кезекті сөздерін</w:t>
        <w:br/>
        <w:t>қысқа-қысқа салмақпен айтады екен. Ас жегені, шай ішкені де</w:t>
        <w:br/>
        <w:t>осы ұстамдылығықа жарасымды сияқты. Ашы айқайлап</w:t>
        <w:br/>
        <w:t>сөйлемейді, кеңкілдеп күлмейді. Шай аяқтала бергенде Нұрекең</w:t>
        <w:br/>
        <w:t>сәлғана жастыққа жантайған еді, домбыра қабына қарап күбірлеп</w:t>
        <w:br/>
        <w:t>қалды: 3</w:t>
        <w:br/>
        <w:t>- Мынау не, қарағым?</w:t>
        <w:br/>
        <w:t>- Домбыра, Нұреке, - дедім қарияға қақпағын ашып ұсынып.</w:t>
        <w:br/>
        <w:t>Нұрекең домбыраны жай ғана алып, жай ғана шалып қалды.</w:t>
        <w:br/>
        <w:t>Арфаның құлақ күйіндей бір үн сыңғыр-сыңғыретті. Жаңағана</w:t>
        <w:br/>
        <w:t>сөзі әрең естіліп отырған салмақты қарт елең етіп, жантайған</w:t>
        <w:br/>
        <w:t>қалпынан тіктеле бастады. Нұрекеңнің лезде-ақ сезімталдыққа</w:t>
        <w:br/>
        <w:t>ауысып, қызарып отырған шырайының бояуы лыпылдай</w:t>
        <w:br/>
        <w:t>қалғанына іштей сүйсініп отырмын. «Бәсе!» деймін үнсіз</w:t>
        <w:br/>
        <w:t>айқайлап. Ақын осылай болуы, домбырамен осылай табысуы</w:t>
        <w:br/>
        <w:t>керек қой. Әйтпесе, шабыт қалай келмек! Жыр қайнары қалай</w:t>
        <w:br/>
        <w:t>ашылмақ! Менің денем мұздағандай, әлденеден түшіркенгендей</w:t>
        <w:br/>
        <w:t>сезіндім. Нұрекең жаңағанаоянғанарыстандай ыңыранабастап,</w:t>
        <w:br/>
        <w:t>содан соң ішін тарта ақырып қалды. Мұнысы да мені қатты</w:t>
        <w:br/>
        <w:t>қуантты. Апашық аспанда лезде құрыстаған бұлтшатыр-шұүтыр</w:t>
        <w:br/>
        <w:t>найзағай атпаса, күнқалай күркірер еді, жауын қалай құйылар</w:t>
        <w:br/>
        <w:t>еді! Домбыра даусы қоламтада көміліп жатқан шоқты жел</w:t>
        <w:br/>
        <w:t>үрлегендей үрледі. Нүрпейісті шапшаң тұтандырып, жалын-</w:t>
        <w:br/>
        <w:t>датып жіберді.</w:t>
        <w:br/>
        <w:t>Ақын сау желген аттай селкілдей жөнелді. Мен дәстүрлі ұлы</w:t>
        <w:br/>
        <w:t>жыраулардың бірімен жаңа беттестім деп ойладым.</w:t>
        <w:br/>
        <w:t>Расында да солай. Нағыз эпик жыраулардың дайын дастан-</w:t>
        <w:br/>
        <w:t>дарды айтуымен бірге оған өз көңілінің шабытты күйін туралауы</w:t>
        <w:br/>
        <w:t>қызық процесс. Мысалы, қырғыздың атақты манасшылары да</w:t>
        <w:br/>
        <w:t>қаумалаған қалың жұртқа жалт-жұлт қаранып алмай, олармен</w:t>
        <w:br/>
        <w:t>ішкі байланысын әбден түйіндеп болмай, жосылып кете бермейді.</w:t>
        <w:br/>
        <w:t>Манасшытындаушылареркін әбден билеп, өз жетегіне тартынбай</w:t>
        <w:br/>
        <w:t>еретін қып баураған соңғанаұлы дастанныңайдын жолынатүседі.</w:t>
        <w:br/>
        <w:t>Оған дейін тындаушы болатын құлақтарды өзге көлденең</w:t>
        <w:br/>
        <w:t>дыбыстардан тазартып, тек өзіне қарататын әрекеттер жасайды.</w:t>
        <w:br/>
        <w:t>Содан соң басталады жойқын жорық.</w:t>
        <w:br/>
        <w:t>Нүрпейіс те алдымен өзін қоршаған қауымды бас білдіріп</w:t>
        <w:br/>
        <w:t>алуға кірісті. Ә, дегеннен-ақ бәрімізді жыннан тазартардай,</w:t>
        <w:br/>
        <w:t>үнімен, көзімен де жылан арбағандай арбап алды. Қасындағы</w:t>
        <w:br/>
        <w:t>ПРОЗАЛЫҚ ШЫҒАРМАЛАРЫ 225</w:t>
        <w:br/>
        <w:t>көрген жоқпыз ғой. Ал Исаның табанда жырлап, дастан тудыр-</w:t>
        <w:br/>
        <w:t>ғанын көзімізбен көріп, құлағымызбен естідік. Бұл да Исаның</w:t>
        <w:br/>
        <w:t>өзге тұстастарына ұқсамайтын сипаты еді.</w:t>
      </w:r>
    </w:p>
    <w:p>
      <w:r>
        <w:t>1939 жылы жаздың басында Киевте Тарас Шевченконың 125</w:t>
        <w:br/>
        <w:t>жылдығы тойланды. Жылдың әдемі мезгіліндегі өткен бұлғажап</w:t>
        <w:br/>
        <w:t>той бүгінге дейін ұмытылмайды. Ұлы украин ақынына одақтық</w:t>
        <w:br/>
        <w:t>және Украина Жазушылары одағының бірлескен салтанатты</w:t>
        <w:br/>
        <w:t>пленумдары арналды. Онда Горькийден кейінгі совет әдебиеті</w:t>
        <w:br/>
        <w:t>классиктерінің бар кезі болатын, ең қартымыз Серафимович,</w:t>
        <w:br/>
        <w:t>Ф.Гладковтардан бастап, Алексей Толстой, Михаил Шолохов,</w:t>
        <w:br/>
        <w:t>Александр Фадеев, Николай Тихонов, Н.Асеевтер түгел барды.</w:t>
        <w:br/>
        <w:t>Салтанатты мәжіліс Днепр жағасындағы Украина Жоғары</w:t>
        <w:br/>
        <w:t>Советінің сәулетті, күмбезді сарайындаашылды. Президиумда</w:t>
        <w:br/>
        <w:t>жоғарғы аталған даңқты жазушылар түгел отыр. Ақын тойы</w:t>
        <w:br/>
        <w:t>бүкіл совет халықтарының мейрамына айналды. Шевченконың</w:t>
        <w:br/>
        <w:t>қалың бір томдығын қазақша шығарып барған біз де жүрт</w:t>
        <w:br/>
        <w:t>қатарлы көзге түстік. Тарас Шевченконың біздің елде болғанда</w:t>
        <w:br/>
        <w:t>қазаққаарналған жырлары туралы қосымша баяндама жасадық.</w:t>
        <w:br/>
        <w:t>Бір күннен кейін жиналыс басқарушы жолдас:</w:t>
        <w:br/>
        <w:t>- Сөз украин кобзарьларына беріледі, - деді.</w:t>
        <w:br/>
        <w:t>Көзі жоқ екі жігітті сегіз шекті дөңгелек қобыздарымен біреу</w:t>
        <w:br/>
        <w:t>жиын алдына жетелеп шықты. Дуылдаған дауыс үй шайқа-</w:t>
        <w:br/>
        <w:t>ғандай. Біздің көзімізге Шевченко заманының бір кесегі көрін-</w:t>
        <w:br/>
        <w:t>гендей боп кетті. Әрине, бүлекі кобзарь ұзын жолдың шаңымен</w:t>
        <w:br/>
        <w:t>бірге ығып бара жатқан қайыршылар емес. Әйтсе де екі көзсіз</w:t>
        <w:br/>
        <w:t>мүсәпірдің қатар тұрғаны бір түрлі жанымызды күйзелтіп</w:t>
        <w:br/>
        <w:t>жіберді.</w:t>
        <w:br/>
        <w:t>Қобыздарын бірге тартып, оған бірге үн қосып машықтанған</w:t>
        <w:br/>
        <w:t>жаскобаарьлардың саусақтары қимылдағаннан-ақ әсем, сырлы</w:t>
        <w:br/>
        <w:t>күйсыңғырлай жөнелді. Кейде тамылжып тұрған көркем әуенге</w:t>
        <w:br/>
        <w:t>араласа мұң естіледі. Екі жас ұлы ақынның бір бәйітін қоңыр</w:t>
        <w:br/>
        <w:t>дауыспен құйқылжыта бастады...</w:t>
        <w:br/>
        <w:t>Мен «дір» етіп домбыра үнішыққан жаққақарадым. Бірінші</w:t>
        <w:br/>
        <w:t>қатарда отырған Иса тіпті өзіне ұқсамайды. Қаны қашқан, сұп-</w:t>
        <w:br/>
        <w:t>сұрол көзі жасаурап, ана дөңгелек қобыздар үніне сай домбыра-</w:t>
        <w:br/>
        <w:t>сын бұрай бастаған екен, лезде қос шекті баптап алды да, мына</w:t>
        <w:br/>
        <w:t>кобзарьлар тұрған мінбеге беттей берді. Жұрт ду қол соқты да</w:t>
        <w:br/>
        <w:t>шапшаң тыйыла қалды. Йса домбырасын бандураша шалған</w:t>
        <w:br/>
        <w:t>бетімен екі жастың қатарына жетіп тұрды.</w:t>
        <w:br/>
        <w:t>Мен кобзарьлар жырын даанық естімеген едім, оларға қазақ-</w:t>
        <w:br/>
        <w:t>ша қосылып, безілдете бастаған Иса өлеңін де анық естігем жоқ.</w:t>
        <w:br/>
        <w:t>15-229</w:t>
        <w:br/>
        <w:t>ПРОЗАЛЫҚ ШЫҒАРМАЛАРЫ 211</w:t>
        <w:br/>
        <w:t>Әрине, «Қырымның қырық батырын» қырық кеш айтатын</w:t>
        <w:br/>
        <w:t>жыраудың артистік өнері де кем болмаған. Даусын құлпыртып,</w:t>
        <w:br/>
        <w:t>дастанның сөздеріне қарай жан-күйін ойнатып отырмаса,</w:t>
        <w:br/>
        <w:t>домбырасынойнақы, қызықтытартпаса, тындаған жұрт ұйықтап</w:t>
        <w:br/>
        <w:t>қалар еді, я тарап кетер еді. Жиенбай дастан айтқыштығының</w:t>
        <w:br/>
        <w:t>үстіне керемет импровизатор еді. Ол «Көрұғлыны» ағызып</w:t>
        <w:br/>
        <w:t>отырғанда күбірлесіп қалғандарды, әйтпесе, қалғып кеткендерді</w:t>
        <w:br/>
        <w:t>аңғара қалса, табанда соларды мазаққа айналдыратын. Өткір,</w:t>
        <w:br/>
        <w:t>ойнақы өлеңдермен қағытқанда қалған жұрт мәз болып дуылдай</w:t>
        <w:br/>
        <w:t>күлетін. Қалың жұртты мықтап сергітіп алған, ұйқы атаулыны</w:t>
        <w:br/>
        <w:t>мәжілістен айдап шыққан Жиенбай, жаңағы дастанды үзілген</w:t>
      </w:r>
    </w:p>
    <w:p>
      <w:r>
        <w:t>жерінен қайта жалғастырып, ілгері тартып кететін. Халық</w:t>
        <w:br/>
        <w:t>жыраудың бұл өнеріне қайран қалатын.</w:t>
        <w:br/>
        <w:t>Сөйтіп менің айтайын дегенім: жырау да- ақын. Ал жырау-</w:t>
        <w:br/>
        <w:t>лық ертеден келе жатқан халық поэзиясының үлкен бір дәстүр-</w:t>
        <w:br/>
        <w:t>лі саласы, бүгінгіше айтқанда, жанры.</w:t>
        <w:br/>
        <w:t>Бұл жанр - (шартты түрде болса да атап отырмыз) ел қамын</w:t>
        <w:br/>
        <w:t>ойлаған қаһарман батырлардың өмірі менерлік істерін дәріптеп</w:t>
        <w:br/>
        <w:t>жырлау, оларды бүкіл халыққа насихаттау, жас ұрпақты ел-</w:t>
        <w:br/>
        <w:t>жұртын сүйген қайсарлық рухта тәрбиелеу, ерлік дәстүрін</w:t>
        <w:br/>
        <w:t>ұрпақтан-ұрпаққа жеткізу үшін туған жанр.</w:t>
        <w:br/>
        <w:t>«Жырау» деген сөздің кейде «әулие», «көреген», «сәуегей»</w:t>
        <w:br/>
        <w:t>қатарында Асан, Сыпыра, Бұқарлар атына қосылып айтылуыда</w:t>
        <w:br/>
        <w:t>осыдан болуы керек.</w:t>
        <w:br/>
        <w:t>Мүмкін сол арғы, атақты жыраулартарихи батырлар жайын-</w:t>
        <w:br/>
        <w:t>дағыдастандардың көп жерлерін өздері шығарып, өздері жырау</w:t>
        <w:br/>
        <w:t>ретіндеайтқан даболар. Осы тұрғыдан қарағандабіз“ Жамбылды</w:t>
        <w:br/>
        <w:t>жырау деп дұрыс атап жүрміз. Бұл біздің сүйікті қартымызды</w:t>
        <w:br/>
        <w:t>заман толғаушысы, халық ерлігін көтеріп жырлаушы Гомер</w:t>
        <w:br/>
        <w:t>дегеніміз.</w:t>
        <w:br/>
        <w:t>Жыраулық дәстүрі -хан ордаларының маңында туып, онда-</w:t>
        <w:br/>
        <w:t>ғы ақылшы ақындардың сәуегейлігін сөйлеп, заман жайын</w:t>
        <w:br/>
        <w:t>толғайтын мінбесіне айналған сияқты. Сондықтан болу керек,</w:t>
        <w:br/>
        <w:t>бұл дәстүр Алтын орда маңында, оған шектес өлкелерде басы-</w:t>
        <w:br/>
        <w:t>мырақ орын тепкен және бұзылмай сақталып келген. Жырау-</w:t>
        <w:br/>
        <w:t>лық дәстүрі Шығыс және Орталық Қазақстанда да кездеседі,</w:t>
        <w:br/>
        <w:t>бірақ олардың жыраулығын батыс облыстардағы жыраулыққа</w:t>
        <w:br/>
        <w:t>салыстыруға болмайды. Батыста Мұрын сияқты он күндеп</w:t>
        <w:br/>
        <w:t>жырлайтын жыраулар кейінгі кезге дейін кездесе беретін,</w:t>
        <w:br/>
        <w:t>олардың сөзін ұзақ күндер бойы тыңдау дәстүрі де сақталған</w:t>
        <w:br/>
        <w:t>ыы й Әбділда ТӘЖІБАЕВ</w:t>
        <w:br/>
        <w:t>деді. Қандай жеңіл, қандай анықайтты. Жоырау бізге балаларға</w:t>
        <w:br/>
        <w:t>айтатын ертек сияқты өлшеумен өте күрделі, трагедиялық</w:t>
        <w:br/>
        <w:t>оқиғаны жырлап берді. Әнеки, баласы өлді Ақкенженің:</w:t>
        <w:br/>
        <w:t>- Аялаған, алданышым,</w:t>
        <w:br/>
        <w:t>Аңыраттың анаңды.</w:t>
        <w:br/>
        <w:t>Қуанышым, қуатым,</w:t>
        <w:br/>
        <w:t>Сенсіз күнім қараңғы.</w:t>
        <w:br/>
        <w:t>Сергелдеңде жүргенде,</w:t>
        <w:br/>
        <w:t>Сен жазып едің жарамды.</w:t>
        <w:br/>
        <w:t>Бір сөзін алып тастауға болмайды, ауыстыруға да көнбейді.</w:t>
        <w:br/>
        <w:t>Дастан ақырына жақындап қалды. Оныбіз Нұрекеңнің ырғалған</w:t>
        <w:br/>
        <w:t>қимылынан да, қонуға айналған құстай төмендей берген даусы-</w:t>
        <w:br/>
        <w:t>нан датанып отырмыз.</w:t>
        <w:br/>
        <w:t>Тағы да Нұрекең жеңіл қанатты, музыкадай үндес өлеңмен:</w:t>
        <w:br/>
        <w:t>Ақкенже байғұс торықты,</w:t>
        <w:br/>
        <w:t>Тор етінен айрылып,</w:t>
        <w:br/>
        <w:t>Өлер халге жолықты.</w:t>
      </w:r>
    </w:p>
    <w:p>
      <w:r>
        <w:t>Жайнаған сұлу ажары</w:t>
        <w:br/>
        <w:t>Топырақтай болыпты.</w:t>
        <w:br/>
        <w:t>Өзегіне өрт толды,</w:t>
        <w:br/>
        <w:t>Айдай сұлу Ақкенже</w:t>
        <w:br/>
        <w:t>Мезгілі жоқ мерт болды, - деп тоқтады.</w:t>
        <w:br/>
        <w:t>Апам көзінің жасын сүртіп біраз отырды да, тұрып барып</w:t>
        <w:br/>
        <w:t>Нұрекеңнің қолын алды.</w:t>
        <w:br/>
        <w:t>- Көп жасаңыз, ағатай! -- Көптен естімеген әңгіме есіттірдіңіз</w:t>
        <w:br/>
        <w:t>ғой,-деді. Солекі арадақайтақыздырынғансамаурында келіп</w:t>
        <w:br/>
        <w:t>қалды. Жырау желпініп алған соң шайға қайта кірісті. Екіақ</w:t>
        <w:br/>
        <w:t>шәйнектің бірі самаурынның үстінде бапталса, екіншісі ескі</w:t>
        <w:br/>
        <w:t>подностағы жалтырағаншоғы кетседеыстық табы кетпеген отта</w:t>
        <w:br/>
        <w:t>тұр. Екеуінен ақ тауықтың қып-қызыл қанындай шай кесенің</w:t>
        <w:br/>
        <w:t>түбінен асар-аспас боп қана құйылады. Соған бал қасық шама-</w:t>
        <w:br/>
        <w:t>сындаараласқан қаймақ әлгі шайды бұйра тартқызып, бір түрлі</w:t>
        <w:br/>
        <w:t>әрлендіріп жіберді.</w:t>
        <w:br/>
        <w:t>- Айманкүл-ау, мынау нағыз біздің Ақтөбенің шайы ғой, -</w:t>
        <w:br/>
        <w:t>дейді Нұрпейіс кесесіне сүйсіне қарап.</w:t>
        <w:br/>
        <w:t>- Алыңыз, Нүреке, көңіліміз түзу болған соң шайымыз да</w:t>
        <w:br/>
        <w:t>түзелген шығар, - деп апам да ойнақы жауап қайырады.</w:t>
        <w:br/>
        <w:t>Шайға кеткен ұзақ уақыттан кейін Нүрпейіс домбыраны</w:t>
        <w:br/>
        <w:t>қайта шерте бастады. Сәл ғана бұрауын босатты, сәл ғана бойын</w:t>
        <w:br/>
        <w:t>тіктеп алды. Содан соң ақын Айекеңе қарап тіл қатты:</w:t>
        <w:br/>
        <w:t>ПРОЗАЛЫҚ ШЫҒАРМАЛАРЫ 228</w:t>
        <w:br/>
        <w:t>деп бастайтын Құдайберген ақын «желдірмемен» төккенде дауыл</w:t>
        <w:br/>
        <w:t>соққандай соғады екен. Иса атақты «Желдірмені» сол Құдайбер-</w:t>
        <w:br/>
        <w:t>геннен алдым дейтін. Демек, Иса өзі ұстазым деген Құдайбергенді</w:t>
        <w:br/>
        <w:t>өмірбойы ұмытқан жоқ. Кейде тіпті асырыңқырап та мақтайтын.</w:t>
        <w:br/>
        <w:t>Әйтсе де Исаның жыр айту, домбыраны әр алуан ойнақы тарту</w:t>
        <w:br/>
        <w:t>манерасында Құдайберген стилі бар екені рас.</w:t>
        <w:br/>
        <w:t>Осыдан өзге Исаның айтысқа түскенін мен өз басым көрген</w:t>
        <w:br/>
        <w:t>емеспін. Мен 1900 жылы туған Исаны 1925 жылдан білемін.</w:t>
        <w:br/>
        <w:t>Исаның ертерек кезде «оқымаған ақынмен» айтысқа түске-</w:t>
        <w:br/>
        <w:t>нін Мұхтар Әуезовкүлкі ретінде айтатын. Оқыған Иса «оқымаған</w:t>
        <w:br/>
        <w:t>ақынға» өлеңмен: «Жер неге домалақ? Ол неге айналып тұ-</w:t>
        <w:br/>
        <w:t>рады?», «Электр шамы қалай жарық береді?», «Терезенің әйнегі</w:t>
        <w:br/>
        <w:t>неден жасалады?» -деген сияқты сұраулар беретін көрінеді.</w:t>
        <w:br/>
        <w:t>Өмірде мұндай сұрақты естіп көрмеген, «оқымаған ақын» тұра</w:t>
        <w:br/>
        <w:t>қашатын көрінеді. Бірақ Иса осыған қарамастан (айтысқа көп</w:t>
        <w:br/>
        <w:t>түспегеніне қарамастан) асқан импровизатор еді. Сондықтан</w:t>
        <w:br/>
        <w:t>онымен жарысқа түсуге көп ақындар беттемейтін.</w:t>
        <w:br/>
        <w:t>Иса сахнаға әуелі домбырасымен шығып, алдымен</w:t>
        <w:br/>
        <w:t>«Желдірмеге» басатын... Біз Исамен мәжілістес болған сайын,</w:t>
        <w:br/>
        <w:t>оның «желдірмемен» бастауын тілейтінбіз. Жүз естиік, мың</w:t>
        <w:br/>
        <w:t>естиік, бірақ «Желдірмеден» жалыққан қазақты көрген емеспіз.</w:t>
        <w:br/>
        <w:t>Ақын сахнаға шыққанда да залдағы жұрт бір ауыздан:</w:t>
      </w:r>
    </w:p>
    <w:p>
      <w:r>
        <w:t>«Желдірме!», «Желдірме!» - деп айқайлайтын.</w:t>
        <w:br/>
        <w:t>Өйткені, «Желдірме» Исаайтқан сайын жаңғырып гүлденіп</w:t>
        <w:br/>
        <w:t>отыратын. Он бір буынмен айтылатын бұл сарындағы сұрапыл</w:t>
        <w:br/>
        <w:t>екпін жеті буынды жүйрік термеден де асып кететін.</w:t>
        <w:br/>
        <w:t>«Желдірме» жыр айтушыны сынау үшін жаратылыстың өзі</w:t>
        <w:br/>
        <w:t>арнап жаратқан бір сұмдығы сияқты. Ол алдымен айтушыны</w:t>
        <w:br/>
        <w:t>өзімен сайысқа шақырады. Домбыра үстаған жанның жүректі-</w:t>
        <w:br/>
        <w:t>лігімен қатар жігерін сынайды. Ол үшін оның өкпесін сығып,</w:t>
        <w:br/>
        <w:t>кеудесін жаншып көреді. Әуен жоғарылағанда биік шыңырауға</w:t>
        <w:br/>
        <w:t>тартып айтушының тынысын да қысып көреді. Мінеки, осын-</w:t>
        <w:br/>
        <w:t>дай сыннан өткендерді ғана «Желдірме» құдіретті қанатымен</w:t>
        <w:br/>
        <w:t>көтеріп, даңқ мұнарасына шығаратын.</w:t>
        <w:br/>
        <w:t>«Желдірме» сынынан Құдайберген өтіпті деп есітеміз. Ал,</w:t>
        <w:br/>
        <w:t>«Желдірме» сынынан Иса айтқан сайын жарқылдап өтетін. Ел</w:t>
        <w:br/>
        <w:t>сол үшін қуанып қол соғатын. Одан өзге «Желдірмені» ел</w:t>
        <w:br/>
        <w:t>қызыққандай желдіртіп айтқан бір жанды көрген емеспіз.</w:t>
        <w:br/>
        <w:t>Иса осыдан кейін сахнаға домбырасыз шығатын. Күңгірт</w:t>
        <w:br/>
        <w:t>залдан жап-жарық сахнаға қараймыз. Алдымызда орта бойлы,</w:t>
        <w:br/>
        <w:t>шы Әбділда ТӘЖІБАЕВ</w:t>
        <w:br/>
        <w:t>жастыққадейін кейін сырып тастап, өзінің қозғалақтар алаңын</w:t>
        <w:br/>
        <w:t>кеңітті. Біз де кейін серпіліңкіреп отырдық. Мінеки, дәл осы</w:t>
        <w:br/>
        <w:t>кезде:</w:t>
        <w:br/>
        <w:t>«Ағайын, тыңдармысындар»,-</w:t>
        <w:br/>
        <w:t>деп бастай келіп:</w:t>
        <w:br/>
        <w:t>«Не қаласаң соныңды ал,</w:t>
        <w:br/>
        <w:t>Алдыңа бәрін жаяйын</w:t>
        <w:br/>
        <w:t>Жұртымнан немді аяйын»,-</w:t>
        <w:br/>
        <w:t>деп өзінің атақты «желісін» тартты. «Желіні» жоғарыда аз да</w:t>
        <w:br/>
        <w:t>болса ескерткенбіз. Енді соған Нұрекеңе байланысты тағы да</w:t>
        <w:br/>
        <w:t>аялдасақ, «желі» жырауларға тән нәрсеекенін өте анық көреміз.</w:t>
        <w:br/>
        <w:t>Нұрпейіс біздің үйде де әуелі «желісін» тартты. Сондаол тек</w:t>
        <w:br/>
        <w:t>«ананы айтайын ба, мынаны айтайын ба?» - деп білетіндерін</w:t>
        <w:br/>
        <w:t>тізіп шықпады. Әрбір үлкен дастанның қысқаша, сығымдалған</w:t>
        <w:br/>
        <w:t>мазмұнын жырлап шықты. Мәселен, «Қобыландыны» айтайын</w:t>
        <w:br/>
        <w:t>ба? - десе, біз біріне-бірі қатарласа, ұласа тұрған дастан</w:t>
        <w:br/>
        <w:t>кейіпкерлерінің тірі портреттерін көрдік. Құстан озған Тайбу-</w:t>
        <w:br/>
        <w:t>грыл үстіндегі жас батыр екпіні еріксіз көз тартады, қызық-</w:t>
        <w:br/>
        <w:t>тырады. Батырын аттандырған, ұзақ жолғаақ тілекпен қараған,</w:t>
        <w:br/>
        <w:t>әрі сұлу, әрі ақылды қыз Құртқа бейнесін де тамашаладық.</w:t>
        <w:br/>
        <w:t>«Құбығұлды» айтайын ба? - дейді. Тағы да көз алдымызда</w:t>
        <w:br/>
        <w:t>жанды суреттер. Төрт айшылық жол, бір айшылық шөлден</w:t>
        <w:br/>
        <w:t>әрідегі Ақбілек сұлуға түсінде ғашық болған жас Құбығүлұшып</w:t>
        <w:br/>
        <w:t>барады. Мұнда да Тайбурылдай Аққұла аталатын тұлпар бар.</w:t>
        <w:br/>
        <w:t>Осының бәрін түгел айтамын деп қызықтырады жырау. Ол</w:t>
        <w:br/>
        <w:t>осындай әдемі, бейбіт баяндаулар, суреттермен қатар, Қаракүң</w:t>
        <w:br/>
        <w:t>трагедиясын айтатынын да ескертеді.</w:t>
      </w:r>
    </w:p>
    <w:p>
      <w:r>
        <w:t>Қызы қашып кеткен хан, Ақбілектің нөкер қыздарын түгел</w:t>
        <w:br/>
        <w:t>қатал жазаламақ болғанда Қаракүң ара түседі. Ол барлық</w:t>
        <w:br/>
        <w:t>«күнәні» өз мойнына алып құрбан боп кетеді. Қаракүң текке</w:t>
        <w:br/>
        <w:t>өлмейді, махаббатты ұқпаған, жақсылықты білмеген, білмек</w:t>
        <w:br/>
        <w:t>тұрсын оны құлағына да ілмеген, қайырымсыз ханның тас</w:t>
        <w:br/>
        <w:t>жүрегін әшкерелей өледі.</w:t>
        <w:br/>
        <w:t>Нұрекең осы жерін айтамын дегенде, еріксіз елбеңдейсің,</w:t>
        <w:br/>
        <w:t>айтса екен сонысын ертерек дейсің. «Төреханды» да жырау</w:t>
        <w:br/>
        <w:t>осылай сипаттады. Өзінің «Нарқызы» мен «Ақкенжесін» де</w:t>
        <w:br/>
        <w:t>баяндап берді. Біз әдетте «Қырымның қырық батырын» Мұрын</w:t>
        <w:br/>
        <w:t>жырау айтты дейміз. Олрас, бірақ бұл батырларды Нүрнейістің</w:t>
        <w:br/>
        <w:t>де бір кезде айтқанын ұмытпауымыз керек. Нұрекең өзінің</w:t>
        <w:br/>
        <w:t>«желісінде» осы батырларды жырлайтынын да айтты.</w:t>
        <w:br/>
        <w:t>іші 2 еі 5 Әбділда ТӘЖІБАЕВ</w:t>
        <w:br/>
        <w:t>бұйра шашты, екі көзден шоқ шашыраған, енді ұшуға қомдан-</w:t>
        <w:br/>
        <w:t>ған қаршығадай Иса тұрады. Көнелеу болса да бүгінгі күннің</w:t>
        <w:br/>
        <w:t>костюмін киіп, галстугін таққан Исаны қазақ ұғымындағы</w:t>
        <w:br/>
        <w:t>«халық ақынына» ұқсатуға болмайды.</w:t>
        <w:br/>
        <w:t>- Міне, енді тағыда алдарыңыздамын,- дейді Иса театр толы</w:t>
        <w:br/>
        <w:t>халыққа жымия қарап.- Небұйырасыздар, қандай тақырыпқа</w:t>
        <w:br/>
        <w:t>айт дейсіздер?</w:t>
        <w:br/>
        <w:t>- Қыздың сұлулығын айт!</w:t>
        <w:br/>
        <w:t>- Еркектің ерлігін айт!</w:t>
        <w:br/>
        <w:t>- Қазаққа революцияның не бергенін жырла! - деген</w:t>
        <w:br/>
        <w:t>дауыстар жамырай естіліп жатады.</w:t>
        <w:br/>
        <w:t>Иса қолын әнтек көтеріп, жұртты тыншуға шақырады. Содан</w:t>
        <w:br/>
        <w:t>кейін сәл түйсініп алады дабастап кетеді. Осындай, әркім атаған</w:t>
        <w:br/>
        <w:t>тақырыпқа табанда шығарған өлеңдерін ақын кейін қағазға</w:t>
        <w:br/>
        <w:t>түсіріп, газеттерде жариялағанын, жинақтарына қосқанын</w:t>
        <w:br/>
        <w:t>білеміз.</w:t>
        <w:br/>
        <w:t>Исаның осы сипатты импровизаторлығы (сахнада тұрып,</w:t>
        <w:br/>
        <w:t>жұрттың тапсырмасын тақпақтап орындайтындығы) өзгелер-</w:t>
        <w:br/>
        <w:t>дің біріне де ұқсамайтын.</w:t>
        <w:br/>
        <w:t>Исаның «Он бір күн, он бір түн» деген поэмасы да алдымен</w:t>
        <w:br/>
        <w:t>импровизаторлық түрінде айтылды.</w:t>
        <w:br/>
        <w:t>Атақты үш үшқыш әйелдің ерлік сапары аяқталған күндері</w:t>
        <w:br/>
        <w:t>еді. Қазақстан Жазушылар одағында облыстан келген халық</w:t>
        <w:br/>
        <w:t>ақындарының қызықты бір кепгі өтті. Оған Мұхтар, Сәбит,</w:t>
        <w:br/>
        <w:t>Ғабит сияқты жазушылар да қатысты.</w:t>
        <w:br/>
        <w:t>Ақындар өзара қағысып, жыр қазаны қайнай бастаған тұста</w:t>
        <w:br/>
        <w:t>кезек Исағатиген-ді. Олтағы даөзін «Желдірмемен» қыздырып</w:t>
        <w:br/>
        <w:t>алған соң қаумалап отырған достарына қарап әдеті бойынша</w:t>
        <w:br/>
        <w:t>жымиды да:</w:t>
        <w:br/>
        <w:t>- Не айт дейсіңдер? - деді.</w:t>
        <w:br/>
        <w:t>- Кеңес өкіметінің үш қанатты қызының он бір күн, он бір</w:t>
        <w:br/>
        <w:t>түн қонбай, батыстан шығысқа үшқанын айт! - деді Сәбит.</w:t>
      </w:r>
    </w:p>
    <w:p>
      <w:r>
        <w:t>- Сәбит! Мені қиынға айдағынң келген екен, жарайды, - деп</w:t>
        <w:br/>
        <w:t>Иса күле жауап берді. Аттың артқы айылы қаттырақ тартыл-</w:t>
        <w:br/>
        <w:t>ғандай, домбыра да қаттырақ бұралды. Қыздар жорығы табанда</w:t>
        <w:br/>
        <w:t>дастанғаайналып жырланды. Бізақынғаілесуге, шама жеткенше</w:t>
        <w:br/>
        <w:t>жазып алуға тырыстық. Соның нәтижесінде бір түнде думан</w:t>
        <w:br/>
        <w:t>үстінде туған жыр, кейін Исаның кітаптарына поэма болып кірді.</w:t>
        <w:br/>
        <w:t>«Сүйінбай айтыс үстінде Саурықты, Жамбыл Сұраншы</w:t>
        <w:br/>
        <w:t>батырды жырлапты» депесітеміз. Бірақ олардың қалайайтқанын</w:t>
        <w:br/>
        <w:t>208 ; ЖЕ Әбділда ТӘЖІБАЕВ</w:t>
        <w:br/>
        <w:t>тұсында тағы да өзі қасылады, барлық жігерімен, құмарлығымен</w:t>
        <w:br/>
        <w:t>қосылады. «Нәзік әнге ауыр сөздер қосылса қайтер еді?» - деймін</w:t>
        <w:br/>
        <w:t>ойланып. Онда ән қара жүк көтергендей тез шартпап, қанатын</w:t>
        <w:br/>
        <w:t>талдырып алар еді. Онда біз әннен ләззат табудың орнына оны</w:t>
        <w:br/>
        <w:t>аяп, азап тартар едік. Шашекең өлеңдері, түбіттен бе, қауыр-</w:t>
        <w:br/>
        <w:t>сыннан ба жаралғандай, әрбір дыбысына дейін жеп-жеңіл, мөп-</w:t>
        <w:br/>
        <w:t>мөлдір.</w:t>
        <w:br/>
        <w:t>«Мен едім атағына көрмей қанған,</w:t>
        <w:br/>
        <w:t>Құмарлығым ішімде от боп жанған»,-</w:t>
        <w:br/>
        <w:t>дегенді әнсіз айтсаң да әнге айналып кететін сияқты...</w:t>
        <w:br/>
        <w:t>Мен тосекке жатуын жатсам да, ұйықтай алмай қойдым.</w:t>
        <w:br/>
        <w:t>Маған Шашубай жаратылысы тіпті бөлек көрініп, танданды-</w:t>
        <w:br/>
        <w:t>рады. «Бізге бір жері ұқсамайды ғой» деймін өзіме-өзім... тез</w:t>
        <w:br/>
        <w:t>елігіп, тез тұтанады, түйсігі де коз ілестірмейтін шапшаң. Ол</w:t>
        <w:br/>
        <w:t>жаттанды өлеңдерін айтқанда да дереу жаңартып, жандан-</w:t>
        <w:br/>
        <w:t>дырып айтады. Қайдағы бір тың сөздер, күтпеген жерден туған</w:t>
        <w:br/>
        <w:t>теңеулер оның аузына қалай орала кетеді? Сонда оның аузына</w:t>
        <w:br/>
        <w:t>өңшең нұрлы, шапағатты жылы сөздер түсе беретіні несі екен?</w:t>
        <w:br/>
        <w:t>Демек, Шашекемнің жаны көрікті, жүрегі толы махаббат,</w:t>
        <w:br/>
        <w:t>мейірім болғаны ғой. Ойы бұзық адамның аузына адал түзу сөз</w:t>
        <w:br/>
        <w:t>түсе ме? Әрине түспейді.</w:t>
        <w:br/>
        <w:t>Мен (Жамбыл туралы әдейі сұрадым. Оліркілмей:</w:t>
        <w:br/>
        <w:t>- Айтса айтып озатын, тартса тартып озатын ақын, - деді</w:t>
        <w:br/>
        <w:t>ғой. Демек Шашекемде тарлық, қызғаныш та, бізге қарағанда,</w:t>
        <w:br/>
        <w:t>жоқ болғаны ғой. Қандай ұлы, қандай қасиетті адам!..</w:t>
        <w:br/>
        <w:t>Осындай қиялдардың бірінен-біріне қонақтап жүргенімде</w:t>
        <w:br/>
        <w:t>жаңағы жақындап келген ұйқыдан жұқана да қалмапты.</w:t>
        <w:br/>
        <w:t>Шіашекең қалай жатыр екен, көрейінші деп тұрып кабинетке</w:t>
        <w:br/>
        <w:t>бардым, шам әлі жанып тұр, шалды оятып алмай өшіре қоюға</w:t>
        <w:br/>
        <w:t>жұқалап қана есікті аштым. Төсегі жатыр, Шашекем жоқ.</w:t>
        <w:br/>
        <w:t>Қағылез, құс ұйқылы адамдардың ұзақ жатпайтыны бола</w:t>
        <w:br/>
        <w:t>береді. Көз шырымын алған соң Шашекең де салқындауға</w:t>
        <w:br/>
        <w:t>шыққан болар деп мен де қораға шықтым. Сағат түнгі бірден</w:t>
        <w:br/>
        <w:t>асқан мезгіл. Әріректен шақырған әтеш даусынан өзге дыбыс</w:t>
        <w:br/>
        <w:t>жоқ. Жаңа ғана шыбығы қатая бастаған лара ағаштардың</w:t>
        <w:br/>
        <w:t>арасында қатар құрылған үш скамейканың үшеуі де бос тұр.</w:t>
        <w:br/>
        <w:t>«Шашеке!» - деймін даусымды алақанымасыйдыраұстап, ұзай-</w:t>
        <w:br/>
        <w:t>ұзай төңірек көшелерді деайналып шықтым. Жалаң көйлектен</w:t>
        <w:br/>
        <w:t>тоңази бастаған соң үйге кірдім. Бала-шағаның ұйқысын бұзбай.</w:t>
        <w:br/>
        <w:t>Шатпекене салынған төсекке жата кеттім.</w:t>
      </w:r>
    </w:p>
    <w:p>
      <w:r>
        <w:t>кл і Әбділда ТӘЖІБЛЕВ</w:t>
        <w:br/>
        <w:t>Апам киініп отырған Нұрекеңе тақау отыра беріп:</w:t>
        <w:br/>
        <w:t>- Нұреке! - деді даусы дірілдеп. - Аз ғана күн сұхбаттас</w:t>
        <w:br/>
        <w:t>болдық, өз қолымнан дәм таттырғаныма қуаныштымын. Сіз</w:t>
        <w:br/>
        <w:t>жүремін дегенге мен де, мына Әбділда да қиналып отырмыз.</w:t>
        <w:br/>
        <w:t>Шып сөзім, қимаймыз сізді Нұреке, - деді жылай жаздап. Содан</w:t>
        <w:br/>
        <w:t>соң өзін мықтап іштей ширатып алып, қайта сөйлеп, қысқа</w:t>
        <w:br/>
        <w:t>қайырды: - Не қалайсыз, Нұреке, қалағаныңызды алыңыз!</w:t>
        <w:br/>
        <w:t>- Сендер қимасандар мен де қимаймын. Айеке, қимасам да</w:t>
        <w:br/>
        <w:t>қайтемін, сый-құрметтерінді, ықыластарынды айта жүремін.</w:t>
        <w:br/>
        <w:t>Енді жүрер алдымда бата берейін - деп қарт дұғаға қолын</w:t>
        <w:br/>
        <w:t>көтерді. Бәріміз деақын лебізін тыңдап ұйып қалдық. Нұрекең-</w:t>
        <w:br/>
        <w:t>нің батасы оның біздің үйде айтқан соңғы жыры болды. Барлық</w:t>
        <w:br/>
        <w:t>жақсылықтарды бізге, біздің семьямызға тілей келіп:</w:t>
        <w:br/>
        <w:t>- Іші томпайған келінім аман босансын, ұл тусын! Сол ұл</w:t>
        <w:br/>
        <w:t>Айманкүл, Әбділда, сендерге баянды болсын! Мына домбыра</w:t>
        <w:br/>
        <w:t>маған баянды болсын! - деп бетін сипады. Мен: «Әумин» деп</w:t>
        <w:br/>
        <w:t>қимас домбырамды қимас атаның қолына ұстаттым.</w:t>
        <w:br/>
        <w:t>2</w:t>
        <w:br/>
        <w:t>Иса Байзақов домбырамен де айтады, домбырасыз даайтады.</w:t>
        <w:br/>
        <w:t>Иса өлеңді жазын та шығарады, жазбай да шығарады. Ол</w:t>
        <w:br/>
        <w:t>домбырасын тастамай жүріп оқып, рабфак бітірген, орта</w:t>
        <w:br/>
        <w:t>дәрежелі білім алған адам болатын. Иса даңқтыақын болу үстіне</w:t>
        <w:br/>
        <w:t>қазақ театрының алғашқы іргесін қалаушылардың бірі. Ол</w:t>
        <w:br/>
        <w:t>Қалибек, Серке, Елубай, Әмірелермен бірге қазақ сахнасының</w:t>
        <w:br/>
        <w:t>пердесін тұңғыш ашысқан актер, әр алуан спектакльдерде</w:t>
        <w:br/>
        <w:t>белгілі рольдер ойнаған.</w:t>
        <w:br/>
        <w:t>Осылай өнердің әр саласында бір көрініп, жалтылдап шыққан</w:t>
        <w:br/>
        <w:t>Иса кейінірек өзінің туа біткен өнері - ақындық жолына</w:t>
        <w:br/>
        <w:t>бірыңғай түсіп кетті.</w:t>
        <w:br/>
        <w:t>Иса жастайынан жетімдік көріп, қаршадайынан жалшылық</w:t>
        <w:br/>
        <w:t>азабын тартып жүрген кезінде-ақ, домбырамен айтатын ақпа</w:t>
        <w:br/>
        <w:t>ақын болған. Сол тұстарда атақты Құдайберген ақынмен</w:t>
        <w:br/>
        <w:t>айтысты. Бірақ Иса сол өзі айтысқан Құдайбергенді ұстазым</w:t>
        <w:br/>
        <w:t>деп санайтын.</w:t>
        <w:br/>
        <w:t>«Сұрасаң менің атым Құдайберген,</w:t>
        <w:br/>
        <w:t>Халқыма айтқан сөзім ұнай берген», -</w:t>
        <w:br/>
        <w:t>ПРОЗАЛЫҚ ШЫҒАРМАЛАРЫ 219</w:t>
        <w:br/>
        <w:t>- Апырым-ай, тамаша болды-ау, Нұреке, - деді апам қартқа</w:t>
        <w:br/>
        <w:t>нұрлана қарап.- Бастан аяқ күліп қуаныпотырдық. Ақырында</w:t>
        <w:br/>
        <w:t>Айшаны құтты орнына қондырып тындық, қазақ қызы туралы</w:t>
        <w:br/>
        <w:t>мұндай әңгімені бірінші естуім, оның үстіне өте келісті</w:t>
        <w:br/>
        <w:t>айттыңыз.</w:t>
        <w:br/>
        <w:t>- Дариға қыз бар емес не? - деп шешеме қарадым. Бұл менің</w:t>
        <w:br/>
        <w:t>оны неге есепке қоспайсың дегенім еді.</w:t>
        <w:br/>
        <w:t>- Дариға қазақ қызы ма? - депо да маған қарап қойды.- Ол</w:t>
        <w:br/>
        <w:t>Әзірет Әлімен алысты дейтін ертек қой, ал, Нарқыз қазақ қызы,</w:t>
      </w:r>
    </w:p>
    <w:p>
      <w:r>
        <w:t>мына бізбен замандас емес пе?</w:t>
        <w:br/>
        <w:t>- Айманкүл жөн айтады. Нарқыз беріде туып өткен адам,-</w:t>
        <w:br/>
        <w:t>деп жырау апамды қостады.</w:t>
        <w:br/>
        <w:t>- Сайқали деген парсы ақынның «Зейпүн» атты иран қызы</w:t>
        <w:br/>
        <w:t>туралы қиссасы болған («Қисса» шешемнің поэма дегені),</w:t>
        <w:br/>
        <w:t>Нүреке, ода аңызға айналған, әрі батыр, әрі сұлу қыз бопты. Өз</w:t>
        <w:br/>
        <w:t>басының еркіндігі үшін, жау қолындағы жарының бостандығы</w:t>
        <w:br/>
        <w:t>үшін талай жыл соғысады. Сөйтіп сүйгеніне қосылады. Нарқыз</w:t>
        <w:br/>
        <w:t>сол Зейпүн сияқты екен. - Әже, мені шақырдың ба? -деп екі</w:t>
        <w:br/>
        <w:t>жасар өзіміздің Зейпүн кіріп, әжесінің мойнына асылды. Біз</w:t>
        <w:br/>
        <w:t>тағы бір дуылдай күліп рақаттанып қалдық.</w:t>
        <w:br/>
        <w:t>- Шақырдым, құлыным, шақырдым. Мә, ыстық бауырсақ,</w:t>
        <w:br/>
        <w:t>мә, - деді апам немересін сүйіп. Жалаң аяқ Зейпүн жүгіріп</w:t>
        <w:br/>
        <w:t>қайта шығыш кетті.</w:t>
        <w:br/>
        <w:t>Мен жасы 88-ке жеткенде осыншалық тың сезінген, жыр</w:t>
        <w:br/>
        <w:t>қанатымен аса биік ұша алатын адамды көргенім осы. Нұрекең</w:t>
        <w:br/>
        <w:t>қолына домбырасы тиіп, аузына өлең түскенде бір түрлі жасара-</w:t>
        <w:br/>
        <w:t>тын сияқты, я ентікпейді, я даусы қарлықпайды. Айтқан сайын</w:t>
        <w:br/>
        <w:t>ашыла, ашына түседі. Ол бізге «Құбығұл», «Төрехан»,</w:t>
        <w:br/>
        <w:t>«Қобыланды» дастандарынан да ұзақ-ұзақ жырлап берді. Соның</w:t>
        <w:br/>
        <w:t>бәрін де шарқ ұрған шабытпен асқан жігермен айтты. Бұл сияқты</w:t>
        <w:br/>
        <w:t>айтқан сайын қыза беруді де мен жыраулықтың бір белгісі деп</w:t>
        <w:br/>
        <w:t>түсіндім.</w:t>
        <w:br/>
        <w:t>Эпосуызымен ауызданған,эпосрухындатәрбиеленген арқалы</w:t>
        <w:br/>
        <w:t>ақынның өз шығармалары дазпос. Ол Нарқыздың күреске түскен</w:t>
        <w:br/>
        <w:t>жерлерін, Нияздың соңынан қуып атқа шапқан кездерін</w:t>
        <w:br/>
        <w:t>суреттегенде, жыр «Қобыланды» дастанымен үндесіп отырады.</w:t>
        <w:br/>
        <w:t>“Жасы сексеннен асқан жыраудың көне дастандарды айтуы,</w:t>
        <w:br/>
        <w:t>соларға ұқсаған «Нарқыздарын» жырлауы әбден түсінікті. Егер</w:t>
        <w:br/>
        <w:t>Нүрпейіс осы көнекөлемненаспасада, бізоны кінәламағанболар</w:t>
        <w:br/>
        <w:t>едік. Бірақ ақын өйткен жоқ. Ол бізге бүгіннің сан алуан</w:t>
        <w:br/>
        <w:t>ПРОЗАЛЫҚ ШЫҒАРМАЛАРЫ 245</w:t>
        <w:br/>
        <w:t>дей алмас еді. Қасым осыншалық қайсар, қажырлы бола тұра,</w:t>
        <w:br/>
        <w:t>өзге ірі таланттарға құрметшіл еді: өзіне ұстаз көретін ұлы</w:t>
        <w:br/>
        <w:t>ақындарды пір тұтынатын, олардың рухына бас иетін. Оған</w:t>
        <w:br/>
        <w:t>Пушкин, Лермонтов, Маяковскийлерге арналған сөздері дәлел.</w:t>
        <w:br/>
        <w:t>Қасым Абай, Сұлтанмахмұт, Мұхтарларға да керемет құрмет</w:t>
        <w:br/>
        <w:t>көрсеткен: «Дүние сөзін бойына алған сықап, тұлғасына қарай-</w:t>
        <w:br/>
        <w:t>мын мен таңырқап» деп ол Мұхтар Әуезов туралы айтқан-ды.</w:t>
        <w:br/>
        <w:t>Өзі өлемін деп қорықпаған ақынның - өзімнен бұрын өлеңім</w:t>
        <w:br/>
        <w:t>өлеме деп қорыққаны белгілі. Бұ даірі мінезділікті, тез тояттай</w:t>
        <w:br/>
        <w:t>қалмайтын кемеңгерлікті танытатын сипат.</w:t>
        <w:br/>
        <w:t>Сол Қасым биыл алпысқа келіпті, ақын бүгінде алдымызда</w:t>
        <w:br/>
        <w:t>шалқи жырлап тұр:</w:t>
        <w:br/>
        <w:t>Құя алман үгітілген балшық өлең,</w:t>
        <w:br/>
        <w:t>Көңілімді көл жасаман тамшыменен.</w:t>
        <w:br/>
        <w:t>Серінің семсеріндей сертке таққан,</w:t>
        <w:br/>
        <w:t>Өлеңнің өткірін бір алшы менен, -</w:t>
      </w:r>
    </w:p>
    <w:p>
      <w:r>
        <w:t>дейді қазақ деген ғажайып жас қауымға. Бәрекелді, Қасекем,</w:t>
        <w:br/>
        <w:t>жасай бер!</w:t>
        <w:br/>
        <w:t>ПРОЗАЛЫҚ ШЫҒАРМАЛАРЫ 281</w:t>
        <w:br/>
        <w:t>«Майданда орнататын заман ақыр,-</w:t>
        <w:br/>
        <w:t>Мені - деді атып тұрып ең жас батыр.</w:t>
        <w:br/>
        <w:t>Лап етсе кең дүниені күйдіргендей</w:t>
        <w:br/>
        <w:t>Ішімде ғашықтықтың оты жатыр.</w:t>
        <w:br/>
        <w:t>Қайралған жүзіндеймін ақ семсердің,</w:t>
        <w:br/>
        <w:t>Алыссам басын алдым талай ердің.</w:t>
        <w:br/>
        <w:t>Жауыма жағаласқан салдым әлек,</w:t>
        <w:br/>
        <w:t>Намысын жібермедім туған елдің.</w:t>
        <w:br/>
        <w:t>Ғашықпын, арманым жоқ сенен басқа,</w:t>
        <w:br/>
        <w:t>Қыранмын қиналмаймын түссем тасқа.</w:t>
        <w:br/>
        <w:t>Жас жанды құшағыңа ал, құрбанға шал,</w:t>
        <w:br/>
        <w:t>Кеттім деп өкінбеймін қыршын жаста».</w:t>
        <w:br/>
        <w:t>«Аруағын лирикасымен шақыратын,-</w:t>
        <w:br/>
        <w:t>Мен! - деді, тұрды орнынан батыл ақын.</w:t>
        <w:br/>
        <w:t>Пішімде лапылдаған жатыр жалын-</w:t>
        <w:br/>
        <w:t>Жоарылса жанар таудай атылатын.</w:t>
        <w:br/>
        <w:t>Қосылып алтын лирикам сұңқылдаған,</w:t>
        <w:br/>
        <w:t>Жан едім жар іздеуден бір тынбаған.</w:t>
        <w:br/>
        <w:t>Ғашықтық құмарлығын жырладың деп</w:t>
        <w:br/>
        <w:t>Ақын деп атақ берген жұртым маған.</w:t>
        <w:br/>
        <w:t>Сүймесем сені патшам, күйіп өлем,</w:t>
        <w:br/>
        <w:t>Одан да сені бір түн сүйіп өлем.</w:t>
        <w:br/>
        <w:t>Алдында бас идірді, қол қусыртты,</w:t>
        <w:br/>
        <w:t>Күдіретті кеудемдегі құйын өлең».</w:t>
        <w:br/>
        <w:t>Ұстайтын түнде сұлу жанған шамға</w:t>
        <w:br/>
        <w:t>Жарқ етіп, жалт қарады үш адамға.</w:t>
        <w:br/>
        <w:t>Еңкейіп алдарында иді басын,</w:t>
        <w:br/>
        <w:t>Содан соң сөз бастады жиын жанға:</w:t>
        <w:br/>
        <w:t>«Айтып ем сынайын деп ғашықтарды,</w:t>
        <w:br/>
        <w:t>Көп ғашық көріне алмай қашып қалды.</w:t>
        <w:br/>
        <w:t>Қатал сын қандай жеңіл ашып берді,</w:t>
        <w:br/>
        <w:t>Мені оңай құшпақ болып асыққанды.</w:t>
        <w:br/>
        <w:t>дый Әбділда ТӘЖІБАЕВ</w:t>
        <w:br/>
        <w:t>Ырзамын үш досыма жаннан кешкен,</w:t>
        <w:br/>
        <w:t>Ант етем -ерліктерің қалмайды естен.</w:t>
        <w:br/>
        <w:t>Жарым деп біреуіңді атаймын да,</w:t>
        <w:br/>
        <w:t>Қалдырмай естіртемін ертең кештен.</w:t>
        <w:br/>
        <w:t>Деп сұлу жұртқа көзін салды тіктеп,</w:t>
        <w:br/>
        <w:t>Ғашықты талай жалған алдыбүктеп.</w:t>
        <w:br/>
        <w:t>Қуанып келер кешті күтті халық</w:t>
        <w:br/>
        <w:t>Үшеудің кімі алса да әділдік деп».</w:t>
      </w:r>
    </w:p>
    <w:p>
      <w:r>
        <w:t>ҮІ</w:t>
        <w:br/>
        <w:t>1956 жыл. Мен Москвада Жазушылар одағының екі жылдық</w:t>
        <w:br/>
        <w:t>курсын бітірдім де, бірінші июньнен Европаны айналып шығатын</w:t>
        <w:br/>
        <w:t>туристер тобына қосылдым. Бұл «Победа» аталатын теплоходпен</w:t>
        <w:br/>
        <w:t>советтуристерінің Европағатұңғышретшығатын сапары болатын.</w:t>
        <w:br/>
        <w:t>Біз Одессаға дейін поезбен келдік те, жаңағы аталған</w:t>
        <w:br/>
        <w:t>«Победаға» міндік.</w:t>
        <w:br/>
        <w:t>Мен өзіміпе люкс-каютада жалғыз болам деп ойлағанмын,</w:t>
        <w:br/>
        <w:t>шамаданымды сүйретіп кіре берсем, мен сияқты тағы біреу</w:t>
        <w:br/>
        <w:t>шамаданымен жарыса, таласа кірді.</w:t>
        <w:br/>
        <w:t>- Сіз мұнда қателесіп кірген жоқсыз ба? -дейді жаңағы аласа</w:t>
        <w:br/>
        <w:t>бойлы, өткір көзді, шымыр адам, маған мазақтағандай күлім-</w:t>
        <w:br/>
        <w:t>сірей қарап.</w:t>
        <w:br/>
        <w:t>- Мүмкін. Мен жаратылысымда адасқыш адаммын, - дедім</w:t>
        <w:br/>
        <w:t>мен де оған жақтырмай қарап. Екеуміз билет салыстырдық,</w:t>
        <w:br/>
        <w:t>екеуміз бірге тұратын боп шықтық. Екеуміздің де жеке кісілік</w:t>
        <w:br/>
        <w:t>оңаша люкстеболамыз деген сеніміміз құрғақ қиял боп шықты.</w:t>
        <w:br/>
        <w:t>Нәрселерімізді түпкі бөлмеге орналастырып төсегімізді</w:t>
        <w:br/>
        <w:t>иеленіп, алдыңғы салонға шыққан соң столдың екі жағына</w:t>
        <w:br/>
        <w:t>отырып терімізді сүрттік, бірімізге біріміз аңдыса қарадық.</w:t>
        <w:br/>
        <w:t>Әуелі көрштім тіл қатты:</w:t>
        <w:br/>
        <w:t>- Біз құдай әмірімен қосылдық. Енді бір ай бойы бірімізден</w:t>
        <w:br/>
        <w:t>біріміз айрыла алмаймыз. Сондықтан танысайық, жақындасуға</w:t>
        <w:br/>
        <w:t>тырысайық.Бұған қалай қарайсыз? - деді, маған қолын созып.</w:t>
        <w:br/>
        <w:t>- Құдай қосса кейде мықтап қосады. Ол қайта айырам</w:t>
        <w:br/>
        <w:t>дегенше достасып та кетуіміз мүмкін ғой, - деп мен қол бердім.</w:t>
        <w:br/>
        <w:t>- Вучетич Евгений Викторович, скульптор, есіткеніңіз бар</w:t>
        <w:br/>
        <w:t>ма мұндай фамилияны?</w:t>
        <w:br/>
        <w:t>230 Әбділда ТӘЖІБАЕВ</w:t>
        <w:br/>
        <w:t>Талайлар ғашықтығын айтқан бұрын,</w:t>
        <w:br/>
        <w:t>Батырлар, ақындар да шаққан мұңын.</w:t>
        <w:br/>
        <w:t>Сұлудан біріне де жауап болмай,</w:t>
        <w:br/>
        <w:t>Бәрі де амалсыздан күтті ақырын.</w:t>
        <w:br/>
        <w:t>Айтармын өзім бір күн жинап елді,</w:t>
        <w:br/>
        <w:t>Деп берген уағданың күні келді.-</w:t>
        <w:br/>
        <w:t>О, халқым, - деп падиша сөз бастады,</w:t>
        <w:br/>
        <w:t>Үстінен алтын тақтың тұрып енді.</w:t>
        <w:br/>
        <w:t>Елім бай, патшалығым асқан мықты,</w:t>
        <w:br/>
        <w:t>Тойтардым сырттан келген қастандықты.</w:t>
        <w:br/>
        <w:t>Жеріме жасын атқан өрт майданда</w:t>
        <w:br/>
        <w:t>Жауымды батырларым айдап шықты.</w:t>
        <w:br/>
        <w:t>Алдында тұрмын, міне, қалың топтың,</w:t>
        <w:br/>
        <w:t>Жарқырап шамшырағы жақсы үміттің.</w:t>
        <w:br/>
        <w:t>«Жарым бол жан берісер» деушілер көп,</w:t>
      </w:r>
    </w:p>
    <w:p>
      <w:r>
        <w:t>Іікінде бас құраған осы жұрттың.</w:t>
        <w:br/>
        <w:t>Тілері бәрінің де махаббатым,</w:t>
        <w:br/>
        <w:t>Демеймін бірін алыс, бірін жақын.</w:t>
        <w:br/>
        <w:t>Қымбатқа құшағымды ұсынамын</w:t>
        <w:br/>
        <w:t>Кім, кәне тартынбастан төлейді ақын?</w:t>
        <w:br/>
        <w:t>Көнгенді жар етемін жалғыз-ақ түн,</w:t>
        <w:br/>
        <w:t>Түн бойы берілемін соған бүтін.</w:t>
        <w:br/>
        <w:t>Күн шыға басын кесіп жоғалтамын</w:t>
        <w:br/>
        <w:t>Айтындар соған көніп, шығатын кім?</w:t>
        <w:br/>
        <w:t>Лезде ашып тастап көңілін мұңнан;</w:t>
        <w:br/>
        <w:t>«Мені - деді кәрі батыр, тұрды орнынан.</w:t>
        <w:br/>
        <w:t>Тартынып тар кезеңде көргенім жоқ,</w:t>
        <w:br/>
        <w:t>Бүгін де айнымаймын өз жолымнан,</w:t>
        <w:br/>
        <w:t>Көп көрдім, өмір үтпін көп соғыстым,</w:t>
        <w:br/>
        <w:t>Ұрандап қан майданға талай түстім.</w:t>
        <w:br/>
        <w:t>Көк семсер - кекті болат қында жатыр,</w:t>
        <w:br/>
        <w:t>Қызығын көріл болдым қайран күштің.</w:t>
        <w:br/>
        <w:t>Ырзамын өміріме көп жасаған,</w:t>
        <w:br/>
        <w:t>Қимайды қу тірлікті итжанды адам.</w:t>
        <w:br/>
        <w:t>Ең соңғы ләззатымды татып өлем -</w:t>
        <w:br/>
        <w:t>Қойныңды аш, сұлу патшам, енді маған».</w:t>
        <w:br/>
        <w:t>246 Әбділда ТӘЖІБЛЕВ</w:t>
        <w:br/>
        <w:t>АПАМ ТУРАЛЫ ӘҢГІМЕЛЕР</w:t>
        <w:br/>
        <w:t>Бірінші әңгіме</w:t>
        <w:br/>
        <w:t>Апам менің (мен шешемді апа дегенмін, бүгін де солай</w:t>
        <w:br/>
        <w:t>деймін) кішкене кісі еді. Бірақ биік ақ маңдайы, жарқын көзі,</w:t>
        <w:br/>
        <w:t>жарық көзіоныбіртүрліірі көрсететін. Олөмірінде маған қатты</w:t>
        <w:br/>
        <w:t>айғайлап ұрсып көрген емес, қолын да көтере бермейтін. Әйтсе</w:t>
        <w:br/>
        <w:t>де мен оның сәл ғана болса да қабақ шытқанынан, түйіліп</w:t>
        <w:br/>
        <w:t>қарағанынан сескенуші едім. Лезде аппу жинай қалған көзімен</w:t>
        <w:br/>
        <w:t>шаншыла қадалғаны мені еріксіз ықтыратын.</w:t>
        <w:br/>
        <w:t>- Мұның қалай? Тал түсте өтірік айтқаның не?</w:t>
        <w:br/>
        <w:t>Әйтпесе:</w:t>
        <w:br/>
        <w:t>- Бүгін қазанға түссең, ертең қораға түсетін шығарсың! -</w:t>
        <w:br/>
        <w:t>дейді.</w:t>
        <w:br/>
        <w:t>Барлық кейістігі осы секілді ғана болатын. Осы арада</w:t>
        <w:br/>
        <w:t>. «Қазанғатүсу» туралы азғанатоқтала кетейін. Ол кезде жазшыға</w:t>
        <w:br/>
        <w:t>қыстаудан босанған жатақ үйлері Қараөзек дариясының (бұл</w:t>
        <w:br/>
        <w:t>Қызылордадан 25 километр төменде, Сырдан бөлініп шығып,</w:t>
        <w:br/>
        <w:t>Қармақшыға жеткенде сол Сырдарияға қайта құятын өзен)</w:t>
        <w:br/>
        <w:t>жағасына тігіледі. Биыл да сөйтті. Нағашымның абажадай қоңыр</w:t>
        <w:br/>
        <w:t>үйінің қасына (нағашы атам Далдабай қарт туралы бұрынырақ</w:t>
        <w:br/>
        <w:t>жазғандарымда да айтқанмын) біздің алты қанат ақшыл</w:t>
        <w:br/>
        <w:t>отауымыз тігілді. Көп ұзамай бізге іргелесе Зәру әжейдің де</w:t>
        <w:br/>
        <w:t>шаңырағы көтерілді. (Мен ең жақсы көретін адамым - әжем</w:t>
      </w:r>
    </w:p>
    <w:p>
      <w:r>
        <w:t>өлгенде «енді кімді әже деймін?» деппін. Сонда Зәру мені</w:t>
        <w:br/>
        <w:t>баурына қысып, арқамнан қағып отырып «мені әже дейсің»</w:t>
        <w:br/>
        <w:t>депті).</w:t>
        <w:br/>
        <w:t>Зәру көп болса отыздыңішіндегірі денелі етшең әйелдің қызыл</w:t>
        <w:br/>
        <w:t>қоңыр жүзі үнемі жылтырап тұрады. Ол терши бастаған</w:t>
        <w:br/>
        <w:t>қалыңдау қабағын, жаңа ғана білінген бұғағын жаулығының</w:t>
        <w:br/>
        <w:t>шетімен сүртіп отыратын. Зәрудің ері өзіне қарағанда недәуір</w:t>
        <w:br/>
        <w:t>мосқал сияқты (балаға ересектердің бәрі ескіріп көрінетін әдеті</w:t>
        <w:br/>
        <w:t>емес пе, мүмкін маған да солай көрінген шығар). Біреулер оны:</w:t>
        <w:br/>
        <w:t>ПРОЗАЛЫҚ ШЫҒАРМАЛАРЫ 12 2.</w:t>
        <w:br/>
        <w:t>Иса домбырасын ішыңдан бұрай бастады. Табанда айтылған</w:t>
        <w:br/>
        <w:t>ақын жырын барлық ынта-ықыласымызбен тыңдадық. Ол</w:t>
        <w:br/>
        <w:t>жердебарыншазеректындау, бір сөзін жібермей ұғыну, әсіресе,</w:t>
        <w:br/>
        <w:t>Мұхаң екеумізге қажет болды. Өйткені, қазақша білмейтін</w:t>
        <w:br/>
        <w:t>достарғаоны орысшалау ақын поэзиясының ұтымды қырларын,</w:t>
        <w:br/>
        <w:t>жұқа, нәзік жерлерін аңғарту біздің міндетіміз еді. Сондықтан</w:t>
        <w:br/>
        <w:t>Иса «Ә!» деп бастағаннан біз еңсемізді салдық. :</w:t>
        <w:br/>
        <w:t>«Таптым!» дегені рас екен. Иса өзінің бұрыннан естіп, осыны</w:t>
        <w:br/>
        <w:t>жазсамдеп ойланып, толғанып жүргенжырындайтөкті. Әншейінде</w:t>
        <w:br/>
        <w:t>кібіртіктеп, ыңылдап бастайтын Мұхаң да бұл жолы ағыл-тегіл</w:t>
        <w:br/>
        <w:t>орысшалады: ол жырдағы ақын суреттеген адам мүсіндерін</w:t>
        <w:br/>
        <w:t>айнытпай айтады. Сөздердің екпін-лептерін аңғартады. Әлдеқандай</w:t>
        <w:br/>
        <w:t>нәзік елестейтін бояу, дыбыстарды, ишараттарды жеткізуге</w:t>
        <w:br/>
        <w:t>тырысады. Бәріміз бір кісідей тұрып Исаға да, оның жырын</w:t>
        <w:br/>
        <w:t>осыншалық әсем аударған Мұхтарға да қошемет көрсеттік.</w:t>
        <w:br/>
        <w:t>Жазып алуға үлгірмегенімді жаңа ғана ескерттім. Шынында</w:t>
        <w:br/>
        <w:t>да ол мүмкін емес еді. Бірақ сондағы Иса даусы, Мұхаңның</w:t>
        <w:br/>
        <w:t>шабытпен орысша баяндаған үні менің құлағымнан әлі кеткен</w:t>
        <w:br/>
        <w:t>жоқ. Сондағы барлық естігендерім бүгін де көкейімде түгел</w:t>
        <w:br/>
        <w:t>сақтаулы сияқты.</w:t>
        <w:br/>
        <w:t>Ендеше Иса былай жырлады деуіме әбден сияды:</w:t>
        <w:br/>
        <w:t>«Ду-думан ұлы патша ордасында,</w:t>
        <w:br/>
        <w:t>Болмаған ондай жиын сол ғасырда.</w:t>
        <w:br/>
        <w:t>Жинаған батырларын, ақындарын</w:t>
        <w:br/>
        <w:t>Қалдырмай жортағын да, жорғасын да.</w:t>
        <w:br/>
        <w:t>Ортада күндей жарық патша қатын,</w:t>
        <w:br/>
        <w:t>Жұрт сүйіп Клеопатра қойған атын.</w:t>
        <w:br/>
        <w:t>Көк теңіз, қызыл теңіз жағасында</w:t>
        <w:br/>
        <w:t>Асырған бар патшадан салтанатын.</w:t>
        <w:br/>
        <w:t>Өзі жас, кең маңдайы ақ сәулелі,</w:t>
        <w:br/>
        <w:t>Ақылды ән-жырға бай, асқан сері.</w:t>
        <w:br/>
        <w:t>Қол бастап, жауын жеңіп қайтқаннан соң</w:t>
        <w:br/>
        <w:t>Осылай жинайды екен туған елін.</w:t>
        <w:br/>
        <w:t>Сұлуға сұңғыланың бәрі құмар,</w:t>
        <w:br/>
        <w:t>Мұндайда жарқ етуден кім тартынар?</w:t>
        <w:br/>
        <w:t>Жас сұлу бірімізді жар етер деп,</w:t>
        <w:br/>
        <w:t>Ерлердің күні туды бағын сынар.</w:t>
      </w:r>
    </w:p>
    <w:p>
      <w:r>
        <w:t>228 Әбділда ТӘЖІБАЕВ</w:t>
        <w:br/>
        <w:t>Иса да орнынан тұрып, көрікті әйелге бас иіп ырзалық етті.</w:t>
        <w:br/>
        <w:t>Вера Павловна қайта сөйледі:</w:t>
        <w:br/>
        <w:t>- Пушкиннің «Египет түндерінде» атақты сұлу және асқан</w:t>
        <w:br/>
        <w:t>ақылды деп саналған әйел паттпа өзіне ғашықтарға ұлы мәжіліс</w:t>
        <w:br/>
        <w:t>үстінде тіл қатыпты: «Маған ғашықпын деушілер көп-ақ.</w:t>
        <w:br/>
        <w:t>Ондай ғашықтарға қоятын шартым бар. Түнде құшағымда</w:t>
        <w:br/>
        <w:t>болып ләззат алғандар таң ата басымен қоштасады. Осындай</w:t>
        <w:br/>
        <w:t>саудаға ырза қайсыңыз барсыз?» - десе, қалың топтың ішінен</w:t>
        <w:br/>
        <w:t>даңқты қолбасшы үші батыр: «Ырзамыз!» деп бірінен соң бірі</w:t>
        <w:br/>
        <w:t>шығыпты. Бір кешікі ләззат үшін өлімге бастарын байлапты.</w:t>
        <w:br/>
        <w:t>Сонда осы ұлы патша атанған сұлу Клеопатра қандай әйел?</w:t>
        <w:br/>
        <w:t>- Түсіндің бе, Иса? - деп Мұхаң ақынға кеудесімен түгел</w:t>
        <w:br/>
        <w:t>бұрылды, - өзі ақылды, патша бола тұра сүйікті қолбасыларына</w:t>
        <w:br/>
        <w:t>бұзық шарт қойғаны қалай? Соны ойланғайсың.</w:t>
        <w:br/>
        <w:t>- Жарайды, - деді Иса жалғыз сөзбен. Содан соң Вера</w:t>
        <w:br/>
        <w:t>Павловнаға саусақтарын көрсетіп: «Пять минут», - деді.</w:t>
        <w:br/>
        <w:t>Орнынан тұрып кеткен Иса домбыраны әр алуан бүрап</w:t>
        <w:br/>
        <w:t>терезенің алдына барды, сырттан баққан кісіге ол қазір келетін</w:t>
        <w:br/>
        <w:t>біреуді күтіп тұрған сияқты.</w:t>
        <w:br/>
        <w:t>Мен шетте отырғанымды пайдаланып, еңкейіңкіреп ақын-</w:t>
        <w:br/>
        <w:t>ның қырын тұрған бейнесіне қарадым. Маңдайының жіңішке</w:t>
        <w:br/>
        <w:t>әжімдері көбейіңкіреп, көздері де кішірейген секілді, тіпті</w:t>
        <w:br/>
        <w:t>алысқа қарайды, әлденелерді анық көре алмай тұрғандай</w:t>
        <w:br/>
        <w:t>үңіледі.</w:t>
        <w:br/>
        <w:t>Қиналып тұр ғой, айтаалмай қалар маекен?.. деген күдіктен</w:t>
        <w:br/>
        <w:t>сескене бастағандаймын. Расында да тапсырылған тақырып</w:t>
        <w:br/>
        <w:t>ақынның әдеттегі айтып жүргендерінен тіпті шалғай. Ол бүл</w:t>
        <w:br/>
        <w:t>жолы Пушкин тақырыбымен және ұлы ақынныңасабілгір және</w:t>
        <w:br/>
        <w:t>жүйрік оқушыларымен кездесіп отыр. Тым болмаса Клеопатра</w:t>
        <w:br/>
        <w:t>туралы жалпы сөзбен болса да дидактикалық бірдеңе айтса</w:t>
        <w:br/>
        <w:t>жарар еді, - деймін ішімнен.</w:t>
        <w:br/>
        <w:t>- Ұлы ақындық шабыттың бес минуты үшін, - деп Григорий</w:t>
        <w:br/>
        <w:t>Львович сыбырлап қана бокалын кәтерді.</w:t>
        <w:br/>
        <w:t>- Йә, құдай, сәтін түсіре көр, - деп мен де іштей күбірлеп</w:t>
        <w:br/>
        <w:t>тартып жібердім.</w:t>
        <w:br/>
        <w:t>- Таптым, жолдастар! -деді Иса қуана бұрылып, жаңа ғана</w:t>
        <w:br/>
        <w:t>тозаң басқандай сұрланған жүзі алқызыл тартып, екі бетінің</w:t>
        <w:br/>
        <w:t>ұшында қан лапылдайды. Ұсақ әжімдерден де түк қалмапты.-</w:t>
        <w:br/>
        <w:t>Құйындар, мен де ішемін бес минут үшін!</w:t>
        <w:br/>
        <w:t>Мен стаканды жартылайтолтырдым. Отырғандар бір кісідей</w:t>
        <w:br/>
        <w:t>тұрып ақынмен бокалдарын соғыстырды.</w:t>
        <w:br/>
        <w:t>ПРОЗАЛЫҚ ШЫҒАРМАЛАРЫ /- 294</w:t>
        <w:br/>
        <w:t>Оң жақ құлағымды екірет жұлыпалып, екірет қайта қондырды.</w:t>
        <w:br/>
        <w:t>Үтпінші рет қайта жұлардай ұмтылғанда мен жылап жіберердей</w:t>
        <w:br/>
        <w:t>айқай салдым.</w:t>
      </w:r>
    </w:p>
    <w:p>
      <w:r>
        <w:t>-О, жеттіенді, жетті! Неге өшіктің осынша құлағыма?!.. Ая,</w:t>
        <w:br/>
        <w:t>мені, Евгений Викторович... - дедім.</w:t>
        <w:br/>
        <w:t>Художник мені құшақтап сүйіп жатыр, ішек-сілесі қатып</w:t>
        <w:br/>
        <w:t>күліп қанты.!</w:t>
        <w:br/>
        <w:t>- Мұның жақсы болды, Әбділда, - деді Вучетич салқын</w:t>
        <w:br/>
        <w:t>шайын бір ұрттап. Контакт бар. Енді жұмыс жеңіл істеледі.</w:t>
        <w:br/>
        <w:t>Екеуміз шылым тартып болған соң қайта кірістік.</w:t>
        <w:br/>
        <w:t>- Сен Европаға саяхатымыз жөнінде ештеңе жаздың ба? -</w:t>
        <w:br/>
        <w:t>деді Вучетич мені сәл қырындау отырғызып.</w:t>
        <w:br/>
        <w:t>- Жаза бастадым, есіңде ме, теңіз туралы екі жол өлең жазып,</w:t>
        <w:br/>
        <w:t>саған оқып ем ғой, соны аяқтадым.</w:t>
        <w:br/>
        <w:t>- Оқы сол өлеңіңді, келістіріп оқы.</w:t>
        <w:br/>
        <w:t>Түн екен деймін. Мен тағы да теңізбен бетпе-бет тұрмын.</w:t>
        <w:br/>
        <w:t>Алдымнан соққан қоңыр жел кеме екпініне қосылып денемді</w:t>
        <w:br/>
        <w:t>түршіктіреді. Қарсыдан келе жатқан жолаушы кемелер жарығы</w:t>
        <w:br/>
        <w:t>теңіздің сиқыры тәрізді тербеледі, әлдеқандай алыстағы</w:t>
        <w:br/>
        <w:t>аспанның үнін, астымдағы тереңнің гүрілін естігендеймін.</w:t>
        <w:br/>
        <w:t>Мен теңізбен емес, тәңірімен беттескендей болып тұрмын.</w:t>
        <w:br/>
        <w:t>Үнсіз ғана иіліп, мінәжат еткендеймін.</w:t>
        <w:br/>
        <w:t>Теңіз!</w:t>
        <w:br/>
        <w:t>Сенен ұлы болған емес бір ақын,</w:t>
        <w:br/>
        <w:t>Жырың қандай, жырың қандай сұрапыл!</w:t>
        <w:br/>
        <w:t>Арасында бұрқыраған дүлейдің</w:t>
        <w:br/>
        <w:t>Түн жамыла, жылап тұрып тілеймін!</w:t>
        <w:br/>
        <w:t>Жүрегіңнің бөлшегін бер,</w:t>
        <w:br/>
        <w:t>Өлеңіннің өлшемін бер.</w:t>
        <w:br/>
        <w:t>Ол аз десең өзімді де ал,</w:t>
        <w:br/>
        <w:t>Толқыныңааямайсал.</w:t>
        <w:br/>
        <w:t>Я күйрейін, күл болайын,</w:t>
        <w:br/>
        <w:t>; Я теңізге айналайын!</w:t>
        <w:br/>
        <w:t>- Ура, Әбділда! Тамапшпа өлең!</w:t>
        <w:br/>
        <w:t>- Мұның қалай, Евгений, түсінбей-ақ айқайлай беремісің?</w:t>
        <w:br/>
        <w:t>- Жаман өлең осынша шабыт шақыра ма? - деді Вучетич</w:t>
        <w:br/>
        <w:t>балшық бейнеге қарап. - Қарашы, өзің, аңғарамысың?</w:t>
        <w:br/>
        <w:t>1 «Известия» газетінде келер жылы А. Герасимов жұмыстарының</w:t>
        <w:br/>
        <w:t>көрмесі жөнінде көлемді мақалада менің портретім де суретшінің</w:t>
        <w:br/>
        <w:t>жақсы еңбегі қатарында аталды.</w:t>
        <w:br/>
        <w:t>240 Әбділда ТӘЖІБАЕВ</w:t>
      </w:r>
    </w:p>
    <w:p>
      <w:r>
        <w:t>Мен ғажайып мүсіннен көз ала алар емеспін. Тілім байлан-</w:t>
        <w:br/>
        <w:t>ғандай, тілсімделгендей үңіліп қалсам керек. Мүсіншібүйіріме</w:t>
        <w:br/>
        <w:t>түртеді:</w:t>
        <w:br/>
        <w:t>- Неге үндемейсің? Танымай қалдың ба ағаңды? - дейді</w:t>
        <w:br/>
        <w:t>қарлыға айғайлап.</w:t>
        <w:br/>
        <w:t>- Бұдан әрі ештеңе деістемеу керек, - дедім сыбырлап. Содан</w:t>
        <w:br/>
        <w:t>соң жайғана құшақтап ұлы дасымның мандайынан сүйдім. Мен</w:t>
        <w:br/>
        <w:t>көпке дейін барлық жанымен, іші толы күйлі сырымен туған</w:t>
        <w:br/>
        <w:t>жеріне нұрлана бағып, туған елі үшін ақ тілек тілеп отырған</w:t>
        <w:br/>
        <w:t>мүсіннен көзімді ала алмадым.</w:t>
        <w:br/>
        <w:t>Сондағы маған қуана, махаббат толы жанарымен қарап</w:t>
        <w:br/>
        <w:t>отырған Евгений Викторовичтің жарық жүзі де көз алдымда.</w:t>
        <w:br/>
        <w:t>ҮП</w:t>
        <w:br/>
        <w:t>- Әбеке, қазір барам, күт мені.</w:t>
        <w:br/>
        <w:t>-«Жайшылық па, Қасым?</w:t>
        <w:br/>
        <w:t>- Менің жайшылықта жұмысым қанша? Тығыз шаруамен</w:t>
        <w:br/>
        <w:t>барамын.</w:t>
        <w:br/>
        <w:t>Сөз осымен үзілді. Бұл соғыстан соңғы жылдардың бірі,</w:t>
        <w:br/>
        <w:t>ұмытпасам март айының іші еді.</w:t>
        <w:br/>
        <w:t>Көп ұзамай Қасымның өзі де үйге кірді. Түстен кейінгі сал-</w:t>
        <w:br/>
        <w:t>қын ауадан Қасымның жүқа құлағы аздап қызарыпты. Мұрны</w:t>
        <w:br/>
        <w:t>дакүрең тартыпты. Ол пальтосын іліп, орамалымен бетін сүртіп</w:t>
        <w:br/>
        <w:t>болған соң «апам қайдалаған» бойы ауызғы бөлмеге кірді (Ол</w:t>
        <w:br/>
        <w:t>менің шешем Айманкүлді жақсы көруші еді).</w:t>
        <w:br/>
        <w:t>- Апаң қайда кетуші еді, үйдемін, қарағым, - деп шешем өз</w:t>
        <w:br/>
        <w:t>бөлмесінен шықты. ;</w:t>
        <w:br/>
        <w:t>-&lt;Ән тыңдата келдім, апа.</w:t>
        <w:br/>
        <w:t>- Әні несі, жыр тыңдата келген шығарсын?</w:t>
        <w:br/>
        <w:t>- “Жоқ, - деді Қасым мәз бола күліп, - жырды өз балаңыз да</w:t>
        <w:br/>
        <w:t>тыңдатады, апа, мен өлеңге қоса өзім шығарған әнімді деәкелдім.</w:t>
        <w:br/>
        <w:t>- Бәрекелді, балам, көп жаса!</w:t>
        <w:br/>
        <w:t>- Маған осы алғысыңыз керек қой, апа, - Қасым қарт ананы</w:t>
        <w:br/>
        <w:t>құшақтап апарып отырғызды да, өзі көнерген күй сандықтың</w:t>
        <w:br/>
        <w:t>қақпағын ашты. Сара екеуіміз де үн шығармастан жайғасып,</w:t>
        <w:br/>
        <w:t>Қасымды бақтық.</w:t>
        <w:br/>
        <w:t>Ол алдымен күй сандықтың қоңыр үндерін басып көрді, одан</w:t>
        <w:br/>
        <w:t>соң орта шендері менаяққысынсыған дыбыстарды жалғастырды</w:t>
        <w:br/>
        <w:t>да қолдарын уқалап, әнтек қана қозғалмай қалды. Менің көзім</w:t>
        <w:br/>
        <w:t>284 Әбділда ТӘЖІБАЕВ</w:t>
        <w:br/>
        <w:t>Бірақ түнгі жатар кезде ол шешініп, шайынып болған соң</w:t>
        <w:br/>
        <w:t>екі стаканға жартылай құйып, менің төсегіме келіп отырды.</w:t>
        <w:br/>
        <w:t>Мен өтірік ұйықтаған болып жатырмын, қорылдаған бола-</w:t>
      </w:r>
    </w:p>
    <w:p>
      <w:r>
        <w:t>мын.</w:t>
        <w:br/>
        <w:t>- Өтірік қорылдама, Әбділда, - дейді менің шашымды</w:t>
        <w:br/>
        <w:t>ұйпалақтап. - Скульпторды алдау үшін қорылдаудан өзге де</w:t>
        <w:br/>
        <w:t>көп нәрселер істеу керек. Адамның барлық мүшелері, мускул-</w:t>
        <w:br/>
        <w:t>дары түгел тірлік қамдарынан босануы керек.</w:t>
        <w:br/>
        <w:t>Мен еріксіз күліп жібердім.</w:t>
        <w:br/>
        <w:t>- Әбділдажан! - деді әдеттегіше тұтығып алып, - әуелі</w:t>
        <w:br/>
        <w:t>екеуміздің жақсы ұйықтауымыз үшін ішейік. Содан соң менің</w:t>
        <w:br/>
        <w:t>отчетымды тыңда.</w:t>
        <w:br/>
        <w:t>Екеуміз соғыстырдық та бірдей тартып жібердік.</w:t>
        <w:br/>
        <w:t>- Мен Афинаның сендер жете алмайтын жерлерін аралап</w:t>
        <w:br/>
        <w:t>үлгердім, - деді тағы да құйып жатып. - Он Сократ, он Платон,</w:t>
        <w:br/>
        <w:t>тоқсан тоғыз Гераклдар керіп, фотоға датүсірдім. Енді өлмейтін</w:t>
        <w:br/>
        <w:t>гректер үшін ішейік.</w:t>
        <w:br/>
        <w:t>Біз Сократтар, Платондар, Гераклдар үшін екінші ретіштік.</w:t>
        <w:br/>
        <w:t>- Отчет қабылданды, енді ұйықтайық, - дедім.</w:t>
        <w:br/>
        <w:t>- Бұлұсыныстатүгел қабылданады,- депол датөсегіне кірді.</w:t>
        <w:br/>
        <w:t>Бұрын теңізде жүзіп көрмеген қазаққа кемеде ұйықтауға</w:t>
        <w:br/>
        <w:t>дағдылана қою қиын екен. Әлденеден сескенгендей сергек</w:t>
        <w:br/>
        <w:t>жатамын. Бүгін үшінші түн теңіз демімен менің демім әлі</w:t>
        <w:br/>
        <w:t>келісім тауын болған жоқ. Өз ырғағымен соққан толқын</w:t>
        <w:br/>
        <w:t>тегеурінінен кеме кілең шайқалып тұрады, мен ояна беремін...</w:t>
        <w:br/>
        <w:t>- Түнде сөйлеп жаттың ғой, Әбділда, - дейді Вучетич ертеңгі</w:t>
        <w:br/>
        <w:t>ас үстінде,</w:t>
        <w:br/>
        <w:t>- Өлең шығардым.</w:t>
        <w:br/>
        <w:t>- Шын ба? - Әрине.</w:t>
        <w:br/>
        <w:t>- Есіңде бар ма, оқышы. Мен оқимын:</w:t>
        <w:br/>
        <w:t>- Теңіз!</w:t>
        <w:br/>
        <w:t>Сенен ұлы болған емес бір ақын,</w:t>
        <w:br/>
        <w:t>Жырың қандай, жырың қандай сұрапыл!</w:t>
        <w:br/>
        <w:t>- Осы-ақ па?</w:t>
        <w:br/>
        <w:t>- Осы-ақ.</w:t>
        <w:br/>
        <w:t>Біз Италиядан өткен соң Францияға жетіп тоқтағанша ұзақ</w:t>
        <w:br/>
        <w:t>күндер, ұзақ түндер бойында жер басқанымыз жоқ. Орта теңізді</w:t>
        <w:br/>
        <w:t>қақ жара жүріп, Испанияны оралып, Гибралтардан өткенше,</w:t>
        <w:br/>
        <w:t>Тынық мұхитқа ауысқаншауақыт өте көп болды. Осы күндерде</w:t>
        <w:br/>
        <w:t>Евгений Викторович екеуміз де жақынырақ білісе бастадық.</w:t>
        <w:br/>
        <w:t>ПРОЗАЛЫҚ ШЫҒАРМАЛАРЫ 57</w:t>
        <w:br/>
        <w:t>Әзілдегендей күле сөйлеген болады. Бірақ жылауға жақын</w:t>
        <w:br/>
        <w:t>сияқты. Ал үні шаршаған адамның үніндей.</w:t>
      </w:r>
    </w:p>
    <w:p>
      <w:r>
        <w:t>- Евгений Викторович менен артист болуды тілейді, -деп</w:t>
        <w:br/>
        <w:t>Мұхаң да күле сейлеп шылымын тұтатты. - Мен оған жеңілтек</w:t>
        <w:br/>
        <w:t>адамның ролін ойнауым керек көрінеді.</w:t>
        <w:br/>
        <w:t>- Әбділда артист болмай-ақ ашылды ғой, - деп Евгений де</w:t>
        <w:br/>
        <w:t>шылымын шығарды.</w:t>
        <w:br/>
        <w:t>- Әбділда ақын, ақындар қашан да жеңілтектер тобына</w:t>
        <w:br/>
        <w:t>жатады емес пе? Мұхаңның бұл жауабы кексіз, кекесінсіз,</w:t>
        <w:br/>
        <w:t>нағыз достық сезімімен айтылды. Біз бәріміз жарыса күлдік,</w:t>
        <w:br/>
        <w:t>Мұхаң жаңағыіштей түйіліп отырған күйінен босап, недәуір</w:t>
        <w:br/>
        <w:t>жайдарыланды да, әнтек бұрылып, өз мүсініне өзі ойлана, көзін</w:t>
        <w:br/>
        <w:t>кішірейте қарап қалды. Осы мезетті көптен күтіп, аңдып</w:t>
        <w:br/>
        <w:t>отырған мүсінші жалт-жұлт қимылдап, мүсінімен қайта</w:t>
        <w:br/>
        <w:t>айқасып кетті.</w:t>
        <w:br/>
        <w:t>Шабыт қуатымен қайта құдіреттенген досымызға түгел</w:t>
        <w:br/>
        <w:t>сүйсіне қарап қалыппыз.</w:t>
        <w:br/>
        <w:t>- Не деген ғажап өнер, - деді Мұхаң бейне бір өзімен-өзі</w:t>
        <w:br/>
        <w:t>сөйлескендей әрең естіртіп. - Лездің арасында художник құдайға</w:t>
        <w:br/>
        <w:t>айналды. Бұған қазір адам жасау түк те емес. Әрбір үрлеп қалған</w:t>
        <w:br/>
        <w:t>демі балшыққа да, тасқа да жан береді.«Ғажайып!» -деді. Мен</w:t>
        <w:br/>
        <w:t>енді Мұхаңды қозғаған шабыттан мүсінші бейнесінің жасала</w:t>
        <w:br/>
        <w:t>бастағанын сездім...</w:t>
        <w:br/>
        <w:t>Қалыбек Куанышбаев пен Вучетич бір көріскеннен кейін-ақ</w:t>
        <w:br/>
        <w:t>ағалы-інілі адамдай жараса қалыпты. Екінші бір соққанымда</w:t>
        <w:br/>
        <w:t>Қаллекей художникпен күліп-ойнап отыр.</w:t>
        <w:br/>
        <w:t>- Мен қазақша, Евгений орысша сөйледі. Сонда да жақсы</w:t>
        <w:br/>
        <w:t>ұғысамыз. Тілмәштың түкке керегі болмай калды, -дейді</w:t>
        <w:br/>
        <w:t>Қаллекей. Оны Вучетич растайды. Қаллекей домбырасын ала</w:t>
        <w:br/>
        <w:t>барыпты, диванның үстінде жастыққа жантайып, домбырасын</w:t>
        <w:br/>
        <w:t>шертіп жатыр.</w:t>
        <w:br/>
        <w:t>- Асықпайтын, асықтырмайтын, өз жанын өзі қалауынша</w:t>
        <w:br/>
        <w:t>билей алатын адамды көргенім осы, - деп Вучетич қайран қала</w:t>
        <w:br/>
        <w:t>сөйледі. Бұл кісініңіші толып тұрған музыка мен поэзия. Нағыз</w:t>
        <w:br/>
        <w:t>әулие осы адам.</w:t>
        <w:br/>
        <w:t>Екі-үш күннен кейін Евгений Викторович телефон соғып</w:t>
        <w:br/>
        <w:t>шақырады: «Тезірек кел, Әбділда?« - дейді, ұзамай тағы жет-</w:t>
        <w:br/>
        <w:t>тім.</w:t>
        <w:br/>
        <w:t>- Мінеки, Қуанышбаев! - деді мүсініші Қаллекейдің портре-</w:t>
        <w:br/>
        <w:t>тін көрсетіп, - Эскиз, бұдан әрі не істерімді білмеймін.</w:t>
        <w:br/>
        <w:t>244 Әбділда ТӘЖІБАЕВ</w:t>
        <w:br/>
        <w:t>Мен Сырбай ақынды да ең алғаш Қасымның ұсынуымен</w:t>
        <w:br/>
        <w:t>танығам. Сол бір жылдар қызық жылдар екен-ау...</w:t>
        <w:br/>
        <w:t>...Осы күнгі белгілі ақындардың көбі сонда Қасымның</w:t>
        <w:br/>
        <w:t>төңірегінде болатын. Солар сияқты мен де Қасыммен көріскенді</w:t>
        <w:br/>
        <w:t>көбірек ұнатушы едім... Біз сонда Қасымнан күн сайын жаңа</w:t>
        <w:br/>
        <w:t>леп, жаңа сөз күтетінбіз. Біз оған дейін Сәкенше, Сәбитше,</w:t>
        <w:br/>
        <w:t>Ілияс пен Бейімбеттпе де жазғанбыз. Көп үйренгенбіз олардан...</w:t>
        <w:br/>
        <w:t>Енді бір өз бетімізше қимылдасақ дейтінбіз, жақындап қалған</w:t>
      </w:r>
    </w:p>
    <w:p>
      <w:r>
        <w:t>жаңа белес барын сезетінбіз, соған өзгеден бұрынырақ шығуға</w:t>
        <w:br/>
        <w:t>тырысатынбыз. Қасым сол белеске бәрімізден бұрын көтерілді.</w:t>
        <w:br/>
        <w:t>Ол жоғарылай түсіп, барлық дауысымен:</w:t>
        <w:br/>
        <w:t>Өлеңнің қаптатармын отты селін,</w:t>
        <w:br/>
        <w:t>Толассыз топанындай ертегінің, -</w:t>
        <w:br/>
        <w:t>деді. Мен сонда қуанғаннан жылағам-ды. Өйткені, бұлақындық</w:t>
        <w:br/>
        <w:t>шабыттың жаңадан, тыңнан көрінген от қанаты, алтын қанаты</w:t>
        <w:br/>
        <w:t>еді. Бұл бәрімізді биік көтеретін қанат еді.</w:t>
        <w:br/>
        <w:t>Поэзиямызға Қасым әкелген қарқындылық пен өткірлік,</w:t>
        <w:br/>
        <w:t>қайсарлық пен жайсаңдық жедел өркендеді. Қазір сан алуан</w:t>
        <w:br/>
        <w:t>Қасымдарымыз бар, өз беттерімен өз шоқыларын жасаған, өзі</w:t>
        <w:br/>
        <w:t>сөйлейтін биік мінбеге көтерілген, біріне-бірі ұқсамайтын</w:t>
        <w:br/>
        <w:t>ақындарымыз көбейді. Мен солардың бәріне де ізет, құрметпен</w:t>
        <w:br/>
        <w:t>қараймын. Сөйте тұра жаңа бұрылыстың жолаушасындай</w:t>
        <w:br/>
        <w:t>Қасымға деген сүйіспендігім ерекше. Өйткені, Қасым сонау бір</w:t>
        <w:br/>
        <w:t>қайтқан күнінен бастап тұрып қалған, тынып қалған ақынемес,</w:t>
        <w:br/>
        <w:t>жеріміз көріктеніп, өліміз іріленген сайын көркейе, ірілене</w:t>
        <w:br/>
        <w:t>түсетін ақын, бүгінгі ең күшті ақындарымыздың ең күшті</w:t>
        <w:br/>
        <w:t>жырларында Қасым лебінің сезіле беретіні де сондықтан.</w:t>
        <w:br/>
        <w:t>«Аманжолов асқақ, тәкаппар ақын еді» дейтін мінездемелер</w:t>
        <w:br/>
        <w:t>де жазылып жүреді ғой. Ол да рас. Әсіресе, өрге сүйрейтін</w:t>
        <w:br/>
        <w:t>өжеттік көрсететін жырларында Қасым барынша батыл</w:t>
        <w:br/>
        <w:t>сөйлейді. Тіпті, ол өзі туралы да кілең дарқан сөздер айтады.</w:t>
        <w:br/>
        <w:t>Бірақ олары да совет адамын үнемі ерлік рухында жырлағыш</w:t>
        <w:br/>
        <w:t>қасиетімен ұштасып жатады.</w:t>
        <w:br/>
        <w:t>Ленин айтқан: «Еркін өс, еркін жүр», -деп,</w:t>
        <w:br/>
        <w:t>Қысылуға дүниеге келген жоқпын... -</w:t>
        <w:br/>
        <w:t>дейтіні де сондықтан. Егер өз күйін осылай сезінбесе «Абдолла»</w:t>
        <w:br/>
        <w:t>поэмасы да жүрт таң қаларлықтай шықпас еді. Онда Абдолла</w:t>
        <w:br/>
        <w:t>жау отына жанып тұрып:</w:t>
        <w:br/>
        <w:t>Күллі әлемнің ашу-кегі,</w:t>
        <w:br/>
        <w:t>Орна менің кеудеме кеп.</w:t>
        <w:br/>
        <w:t>Жау жолынаатам сені,</w:t>
        <w:br/>
        <w:t>Бомба бол да жарыл, жүрек!-</w:t>
        <w:br/>
        <w:t>ПРОЗАЛЫҚ ШЫҒАРМАЛАРЫ 2ҒІ</w:t>
        <w:br/>
        <w:t>Қасымда. Ол тек отырған жоқ: ол кәдімгі арқалы артистердей</w:t>
        <w:br/>
        <w:t>іштей ширатылып, барлық ықыласын-ынтасын, сезім, жігерін</w:t>
        <w:br/>
        <w:t>бір арнаға жинап, басқа бір біз көріп-білмеген жан күйіне</w:t>
        <w:br/>
        <w:t>ауысқалы отыр. Мен оның ән шығардым дегеніне енді сене</w:t>
        <w:br/>
        <w:t>бастадым.</w:t>
        <w:br/>
        <w:t>Қасымның жіңішке саусақтары лезде қыран бүркіт шең-</w:t>
        <w:br/>
        <w:t>геліне айналғандай, жаңағана алған көкжалдың жүрегін сығуға</w:t>
        <w:br/>
        <w:t>құмартқандай клавиштарға беттеді. Мен әлдеқандай қаһарлы,</w:t>
        <w:br/>
        <w:t>ызалы үндер күткендей едім. Оным бекершілік екен. Күй</w:t>
        <w:br/>
        <w:t>сандық қиял сықсығандай, жалбарынғандай аса нәзік әннен</w:t>
        <w:br/>
        <w:t>бастады. Түйсініп қалған шешейдің де қабағы лезде ашылып,</w:t>
        <w:br/>
        <w:t>қуаныш сәулесін аңғара қалғаны сезілді. Өңімде ме еді, түсімде</w:t>
        <w:br/>
        <w:t>ме еді, Көріп едім ғой бір армандай қызды, -деп енді ақынның</w:t>
      </w:r>
    </w:p>
    <w:p>
      <w:r>
        <w:t>өзі қосылды.</w:t>
        <w:br/>
        <w:t>Көптен жабысқан, қалмай келе жатқан кесел мұндар асыл</w:t>
        <w:br/>
        <w:t>жанды шаршатып-ақ тастаған екен, кәдімгідей даусы қалты-</w:t>
        <w:br/>
        <w:t>райды. Бірақ одан ән ажары бұзылар емес. Қанша әлсіреп жанса</w:t>
        <w:br/>
        <w:t>да, қанша дірілдесе де, жарықтың аты жарық емес пе, күңгірт</w:t>
        <w:br/>
        <w:t>десек тетөңіректі түгел көрсетіп тұрмай ма? Әрине, намысшыл,</w:t>
        <w:br/>
        <w:t>өжет Қасым кейде жаңағы үніндегі осалдықтарға қуат іздеген-</w:t>
        <w:br/>
        <w:t>дей ызаға басады, клавиштарды ашулы басады. Ондай кезде</w:t>
        <w:br/>
        <w:t>әннің де қаһарға, көкке шақырабастайтын әуендерібарлық сыр-</w:t>
        <w:br/>
        <w:t>сипатын толық көрсеткендей болады. Эн аяқталды. Маңдай тері</w:t>
        <w:br/>
        <w:t>жылтылдаған, аздап ентіккен ақын демін тереңірек алды да,</w:t>
        <w:br/>
        <w:t>бізге бұрылды.</w:t>
        <w:br/>
        <w:t>- Осы, апа, - деді ол, Айекеңе еркелей қаран.</w:t>
        <w:br/>
        <w:t>- Көп жаса!- деп Айекең де орнынан тұрды. - Сөзің әніңнен,</w:t>
        <w:br/>
        <w:t>әнің сөзіңнен өткен екен. Мен шай демдей қояйын...</w:t>
        <w:br/>
        <w:t>Сондағы Қасым бүгін де көз алдымда, ән мен жырын жаңа</w:t>
        <w:br/>
        <w:t>ғана айтқандай көз алдымда.</w:t>
        <w:br/>
        <w:t>Мен де аздап ыңылдайтын, кейде домбыраның құлақ күйінен</w:t>
        <w:br/>
        <w:t>нәр алатын, содан ішкі күйіме қозғау табатын ақындардың бірі-</w:t>
        <w:br/>
        <w:t>мін. Әлдеқайда өзгелер шығарған әсем әндерді оқаша отырып</w:t>
        <w:br/>
        <w:t>ыңырсығанда өзің ән шығарғандай желпініп те, желігіп те</w:t>
        <w:br/>
        <w:t>қаласың. Сол кездеқаламұстай қалып, алыстан ыңылдап мазалап</w:t>
        <w:br/>
        <w:t>жүрген бір идея есіңе түссе, екі-үш шумақты өлең детуа қалады.</w:t>
        <w:br/>
        <w:t>Демек, ән ырғағы мен жырырғағытуысқан, екеуін дебір құдірет</w:t>
        <w:br/>
        <w:t>жаратқан. Бірақ мен осы өмірімде ән шығарып көрген емеспін,</w:t>
        <w:br/>
        <w:t>күшті ән шығарайыншы деп талпынған да емеспін. Ал, Қасым</w:t>
        <w:br/>
        <w:t>біздей емес, Абай сияқты ән де шығара алатын ақын еді. Бұдан,</w:t>
        <w:br/>
        <w:t>16-229</w:t>
        <w:br/>
        <w:t>236 Әбділда ТӘЖІБАЕВ</w:t>
        <w:br/>
        <w:t>Александр Михайловичтың ұсынысы бойынша мен Алма-</w:t>
        <w:br/>
        <w:t>тыға қайтпай, тағы 5-6 күн художниктің қарауында қалдым.</w:t>
        <w:br/>
        <w:t>Ол өзінің дачасында менің портретімді жазды. Осы күндерде</w:t>
        <w:br/>
        <w:t>Вучетич те үш рет келіп, қарт досының істеп жатқан жұмысын</w:t>
        <w:br/>
        <w:t>көріп кетіп жүрді.</w:t>
        <w:br/>
        <w:t>Тамаша еңбек туды, Александр Михайлович, - деді Вучетич</w:t>
        <w:br/>
        <w:t>біткен портретке тереңдей және сүйсіне қарап түрып. - Ал мен</w:t>
        <w:br/>
        <w:t>сенен деартылдырамын.</w:t>
        <w:br/>
        <w:t>- Ол қалай? - дедім мен Евгений Викторовичке үрке қарап.-</w:t>
        <w:br/>
        <w:t>Мен Москвада тағы қала тұрам ба?</w:t>
        <w:br/>
        <w:t>- Қорықпа, Әбділдажан, - деді Вучетич мені балаша жұбатып,-</w:t>
        <w:br/>
        <w:t>қайта бер, досым. Мен Алматыға өзім барамын... биыл күзден</w:t>
        <w:br/>
        <w:t>қалмай барамын...</w:t>
        <w:br/>
        <w:t>Айтқанындай, Вучетич осы жылы күздің басында Алматыға</w:t>
        <w:br/>
        <w:t>келді. Ол бізге келерін күні бұрын хабарламай, телеграмма</w:t>
        <w:br/>
        <w:t>бермей келіпті. Ол кездегі ең үлкен мейманханамыз Панфилов</w:t>
        <w:br/>
        <w:t>көшесіндегі осы күнгі ескі «Алматы» болатын, соған түсіпті.</w:t>
        <w:br/>
        <w:t>Әуелі телефонмен Владимир Захарович сөйлесті.</w:t>
      </w:r>
    </w:p>
    <w:p>
      <w:r>
        <w:t>- Мен Евгений Вучетичтің жәрдемшісі боламын, - деді ол</w:t>
        <w:br/>
        <w:t>аты-жөнін айтып. Содан соң Евгений Викторовичпен қайта</w:t>
        <w:br/>
        <w:t>табыстық...</w:t>
        <w:br/>
        <w:t>Осы жолы Вучетич Қазақстанның өз ұлдарының біріне</w:t>
        <w:br/>
        <w:t>айналып қайтты. Ол бізге мәңгілікке арналған ұлы Лениннің</w:t>
        <w:br/>
        <w:t>ескерткішін тартты.</w:t>
        <w:br/>
        <w:t>Алыстарға бастап, алып ойларды биіктерге көтерген, бүгінді</w:t>
        <w:br/>
        <w:t>ырза қып, ертеңнің мұратын сөйлегелі тұрған Ленин бейнесі</w:t>
        <w:br/>
        <w:t>скульптордың да ұлылы-ғын баяндайды.</w:t>
        <w:br/>
        <w:t>Сонымен қатар ол «Қазақ сюитасы» ден аталған бір топ</w:t>
        <w:br/>
        <w:t>бюстпортрет жасады. Тың көтерген диқандар мен кен ақтарған</w:t>
        <w:br/>
        <w:t>шахтерлер қатарында Қаныш Сәтпаев, Ахмет Жұбанов, Нәйла</w:t>
        <w:br/>
        <w:t>Базанова сияқты белгілі ғалымдар бейнелерін істеді.</w:t>
        <w:br/>
        <w:t>АлҚалыбек Қуанышбаев, Мұхтар Әуезов, Бауыржан Момыш-</w:t>
        <w:br/>
        <w:t>ұлы портреттерінің қалай туғаны түгел жадымда. Евгений</w:t>
        <w:br/>
        <w:t>Викторович біздің үйдегі түскі астан кейін:</w:t>
        <w:br/>
        <w:t>- Айда жүр. Қазақтар портретін сенен бастаймын. Ол мені</w:t>
        <w:br/>
        <w:t>басқаларды тануымды жеңілдетеді. Дұрыс па? - деді.</w:t>
        <w:br/>
        <w:t>Мейманханадағы шағын жұмыс бөлмесінде шебер қолы іске</w:t>
        <w:br/>
        <w:t>кірісті. Лезде крест келбетті ағаш қондырғыға үйілген балшық</w:t>
        <w:br/>
        <w:t>адам бейнесіне айналды. Көз алдымда менін басым, менің</w:t>
        <w:br/>
        <w:t>шашым, бет-аузым, мұрным-көзім, құлағым жасала бастады.</w:t>
        <w:br/>
        <w:t>ПРОЗАЛЫҚ ШЫҒАРМАЛАРЫ | . ДЕ</w:t>
        <w:br/>
        <w:t>Ол кейде кеме капитанымен көбірек сөйлесін, соның қа-</w:t>
        <w:br/>
        <w:t>сында болады, ондай кезде:</w:t>
        <w:br/>
        <w:t>- Екі сағат штурвал ұстадым, кемені өзім жүргіздім, - деп</w:t>
        <w:br/>
        <w:t>кәдімгідей қуанып келеді... Бірақ бассейнде бірге шомыламы,</w:t>
        <w:br/>
        <w:t>ұзақ уақыт қатар отырып теңіз жағалауларына бірге қараймыз.</w:t>
        <w:br/>
        <w:t>Осындай шақта олбұрынғы жазған өлеңдерін, осы кемеде туған</w:t>
        <w:br/>
        <w:t>жырларын оқыды.</w:t>
        <w:br/>
        <w:t>- Мен лирик пен эпик ақынның ортасымен, -дейді ол бізді</w:t>
        <w:br/>
        <w:t>күлдіріп, - таза лирик емеспін, өйткені өлеңім ұзындау, таза</w:t>
        <w:br/>
        <w:t>эпик атануға өлеңдерім қысқалау соғады.</w:t>
        <w:br/>
        <w:t>Үнемі көңілді, әзіл, күлкіге бастағыш Вучетичтің қалжың-</w:t>
        <w:br/>
        <w:t>сыз айтатын әңгімелері де аз емес.</w:t>
        <w:br/>
        <w:t>Ондай кезде ойланып, әлдебір бізге белгісіз көріністерге</w:t>
        <w:br/>
        <w:t>үңіліп сөйлейді. Әсіресе, Афины, Римнен кейін:</w:t>
        <w:br/>
        <w:t>- Біздің қалаларымыз ұлы ескерткіштерге лық толы болуы</w:t>
        <w:br/>
        <w:t>керек, - дегенді көбірек айтатын болды.</w:t>
        <w:br/>
        <w:t>- Біздің мүсіншілеріміз кемінде бір ғасыр бойы тынбай</w:t>
        <w:br/>
        <w:t>істерлік жұмыс бар, - дегенін де әлденеше рет естідім.</w:t>
        <w:br/>
        <w:t>Евгений Викторович барынша ашық, барынша қызу мінезді</w:t>
        <w:br/>
        <w:t>адам еді. Сондықтан болу керек, кейбір жан сырындай сөздерін</w:t>
        <w:br/>
        <w:t>айқын жеткізу үшін оліштей тұтанып, іштей жарыла сөйлейді.</w:t>
        <w:br/>
        <w:t>- Ұлы Отан соғысында миллион-миллион адамдарымыз</w:t>
      </w:r>
    </w:p>
    <w:p>
      <w:r>
        <w:t>ерлікпен құрбан болды емес пе! Солардың әрбіріне бір монумент</w:t>
        <w:br/>
        <w:t>керек! - дейді. Мұндай сөздерін ол тісін қайрағандай жігер-</w:t>
        <w:br/>
        <w:t>леніп, жұдырығын түйіп көзі жасаурап айтады. Мен жаңа</w:t>
        <w:br/>
        <w:t>тапқан досымның қажырлы сөздеріне қатты сүйсінемін, қатты</w:t>
        <w:br/>
        <w:t>қостаймын.</w:t>
        <w:br/>
        <w:t>- Әрине, монумент керек? - деймін мен де іштей толқып,</w:t>
        <w:br/>
        <w:t>ойланып. Афинаны, дәл кешегі сәулеге толып тұрған римді,</w:t>
        <w:br/>
        <w:t>мына біз келе жатқан Парижды, қысқасы осынау бүкіл Евро-</w:t>
        <w:br/>
        <w:t>паны сақтап қалған кім? - Біздің солдат туыстарымыз!</w:t>
        <w:br/>
        <w:t>Мына шалқыған теңіз аударылып кетпегені үшін де Европа</w:t>
        <w:br/>
        <w:t>бізге қарыздар!</w:t>
        <w:br/>
        <w:t>Осындай пікірді мен Александр Михайлович Герасимовтың</w:t>
        <w:br/>
        <w:t>аузынан да сан рет естідім...</w:t>
        <w:br/>
        <w:t>Біз Европаны оралып Балтық теңізіне кірерде (24 июнь күні</w:t>
        <w:br/>
        <w:t>болу керек) Александр Михайлович шақырып қонақ еткен. Бұл</w:t>
        <w:br/>
        <w:t>елге жақындаудың қуанышы еді. Біз Москваға оралып келген</w:t>
        <w:br/>
        <w:t>соң да бірінші қуанышты кешімізді тағы да осы қадірлі қарты-</w:t>
        <w:br/>
        <w:t>мыздың дачасында өткіздік.</w:t>
        <w:br/>
        <w:t>ПРОЗАЛЫҚ ШЫҒАРМАЛАРЫ 247</w:t>
        <w:br/>
        <w:t>«Палуан аға» десе, енді біреулер: «Балықшы Жалғасбай» дейтін.</w:t>
        <w:br/>
        <w:t>Ал Жалғасбай мен Зәрудің жалғыздары әкесіне ұқсайтын</w:t>
        <w:br/>
        <w:t>ақсары, кекілін кекіп, қысқа шашын шолтитып өрген, ұшып-</w:t>
        <w:br/>
        <w:t>қонған шапшаң қызболатын.Осы менімен түйдей құрдас Ақбала</w:t>
        <w:br/>
        <w:t>анадайдан қарағанда өздерінің үйіндегі сары лақ сияқты. Екі</w:t>
        <w:br/>
        <w:t>жаққа қарай ербиген пполақ бұрымдары жаңағы сары лақтың</w:t>
        <w:br/>
        <w:t>құлағынан айнымайды. Кейде секіріп ойнағандары да бірдей</w:t>
        <w:br/>
        <w:t>көрінетін.</w:t>
        <w:br/>
        <w:t>Лезде шамданып, лезде жадырай қалатын қыздың лезде</w:t>
        <w:br/>
        <w:t>күліп, лезде жылай қалатыны мен үшін де үйреншікті нәрсеге</w:t>
        <w:br/>
        <w:t>айналған-ды. Бірақ көбірек жақындаса беруге батпайтынмын.</w:t>
        <w:br/>
        <w:t>Ол сәл жерден жан даусы шығып шешесін шақыратын. Ондай</w:t>
        <w:br/>
        <w:t>кезде үрке қарап, талай тайқын кеткенім де бар. Бірақ жуық</w:t>
        <w:br/>
        <w:t>арада өзге балалар болмағандықтан Ақбаламен амалсыз ойнай-</w:t>
        <w:br/>
        <w:t>тынмын. ;</w:t>
        <w:br/>
        <w:t>Бір күні Зәру «әжей» біздің үйде апаммен шай ішіп отырды</w:t>
        <w:br/>
        <w:t>да, мен естімейтіндей күбірлесе бастады. Әлдеқандай жаңалық</w:t>
        <w:br/>
        <w:t>жеткізіп отырған Әәрудің екі көзі апамда, ерні-ерніне тимейді.</w:t>
        <w:br/>
        <w:t>Алапамоң қолындағы сүлгімен аузын басқан күйінде селтетпей</w:t>
        <w:br/>
        <w:t>тыңдап отыр. Ол тіпті мені де әзірге ұмытқан тәрізді. Мен</w:t>
        <w:br/>
        <w:t>суыған шайымды шапшаңдата іштім де, сытылып сыртқа</w:t>
        <w:br/>
        <w:t>шықтым. Ақбаланы көрейінші деп, солардың үйіне бардым.</w:t>
        <w:br/>
        <w:t>Есік түрулі, іштен ешқандай сыбыс естілмейді. Жай басып</w:t>
        <w:br/>
        <w:t>барып есіктен қарадым, төрде Ақбала жатыр. Ол әкесінің көпші-</w:t>
        <w:br/>
        <w:t>гін жастанып, көнерген құрақ көрнешеге жата кетіпті.</w:t>
        <w:br/>
        <w:t>Кәдімгідей мұрны пышылдап ұйықтап жатыр. Мен әдеттегіше</w:t>
        <w:br/>
        <w:t>қытықтағаным жоқ, теріс қарап жатқан қыздың жұмулы көзін</w:t>
        <w:br/>
        <w:t>көрдім де, іргедегі ши қоршауды аштым: кішкене ғана сырлы</w:t>
        <w:br/>
        <w:t>тостағанға құйған қою қаймақтың бетіне ақ орамал жабылыпты.</w:t>
        <w:br/>
        <w:t>Оның қасындақақпағы жабық, іші тап-тазажуылған шағын қара</w:t>
        <w:br/>
        <w:t>қазан тұр. Мен тостағанның бетін жауып, кейін шегіндім. Бірақ</w:t>
        <w:br/>
        <w:t>«қара бұзау» атанған басым ұзап кете алмай (әжем мені қаймақ-</w:t>
        <w:br/>
        <w:t>қаспақшыл болғаным үшін «қара бұзау» деп атапты) қаймаққа</w:t>
      </w:r>
    </w:p>
    <w:p>
      <w:r>
        <w:t>қайтаоралдым. «Көп болса шайға құятын қаймақты ішіп қойдың</w:t>
        <w:br/>
        <w:t>деп қызына ұрсар» дедім. Шапшаң ойланып, шаптаң түйдім.</w:t>
        <w:br/>
        <w:t>Қаймақ лезде менің көмейімнен өтіп кетті. Мен сып етіп есіктен</w:t>
        <w:br/>
        <w:t>шыға бергенімде Ақбаланың атцы даусы естілді.</w:t>
        <w:br/>
        <w:t>- Ұры! Әбділда ұры!- деді сары қыз шырылдап. Өзі де далаға</w:t>
        <w:br/>
        <w:t>шықты. Мен бұл кезде үйдің артындағы шоқ шеңгелте кіріп</w:t>
        <w:br/>
        <w:t>үлгергем-ді.</w:t>
        <w:br/>
        <w:t>238 Әбділда ТӘЖІБАЕВ</w:t>
        <w:br/>
        <w:t>Мен балтық суретке қарадым, әлітолық біткен бір жері жоқ,</w:t>
        <w:br/>
        <w:t>анық еместері де толып жатыр. Бірақ сол шала-шарпы жасала</w:t>
        <w:br/>
        <w:t>бастаған адам жүзінің өзінде-ақ анық байқалатын бір айқындық</w:t>
        <w:br/>
        <w:t>бар. Ол мүсінші құдіретімен туып келе жатқан кескін шабыт-</w:t>
        <w:br/>
        <w:t>тылығы. Сол шабыт салқын балшықты жылы, сәулелі тұлғаға</w:t>
        <w:br/>
        <w:t>айналдыра бастапты. Вучетичтің жәрдемімен мен соны аңғар-</w:t>
        <w:br/>
        <w:t>дым...</w:t>
        <w:br/>
        <w:t>Бір қызық оқиға Евгений Вучетич пен Мұхтар Әуезовтің</w:t>
        <w:br/>
        <w:t>кездесуі болды. Мен бұл екі алыпты біздің үйде жолықтырдым.</w:t>
        <w:br/>
        <w:t>Екеуі де сыпайы амандасты, бірақ табанда табысын, етене боп</w:t>
        <w:br/>
        <w:t>кетпеді. Бірімен-бірі қол алысқанда, менің екі жақты танысты-</w:t>
        <w:br/>
        <w:t>руымдамінболған жоқ. Орысшам жеткенше айтып бақтым. Бірақ</w:t>
        <w:br/>
        <w:t>оным жетпеді. Бұлардың ең болмаса бір жағы тезірек жұмсарып,</w:t>
        <w:br/>
        <w:t>шапшаңырақ иілуі керек еді, екеуінің бірі аз да болса «мен сізді</w:t>
        <w:br/>
        <w:t>білемін, сіз мен үшін пәлендейсіз» деген сияқты бірер сөз айтуы</w:t>
        <w:br/>
        <w:t>қажет еді. Олай болмады. Сондықтан тер қатқан адамдай екеуі</w:t>
        <w:br/>
        <w:t>де жібімей қалды. Мұны мен өздерін көбірек сыйлайтын өр</w:t>
        <w:br/>
        <w:t>мінездердің салған беттен тіл таппай, іштей қағысып қалуы деп</w:t>
        <w:br/>
        <w:t>түсіндім. Расында да солай болатын.</w:t>
        <w:br/>
        <w:t>Әйткенмен жұмыс басталып кетті. Келісім бойынша Мұхаң</w:t>
        <w:br/>
        <w:t>күнде, белгілі мерзімде барып, позировать етеді де Вучетич</w:t>
        <w:br/>
        <w:t>Мұхаңның портретін жасайтын болды.</w:t>
        <w:br/>
        <w:t>Екі-үш күн өткен, телефон соғылды:</w:t>
        <w:br/>
        <w:t>- Әбділда, машина жіберейін, тез келіп кетемісің? - дейді</w:t>
        <w:br/>
        <w:t>ВладимирЗахарович.</w:t>
        <w:br/>
        <w:t>Мен тез жеттім. Владимир Захарович сыртта күтіп тұр екен.</w:t>
        <w:br/>
        <w:t>- Екі жігіт ұрысуға жақын, жәрдемдесе көр бізге, - деп</w:t>
        <w:br/>
        <w:t>Володя әрең-әрең күлімсіреген болады. Мен бөгелмей ішке</w:t>
        <w:br/>
        <w:t>кірдім де, дауыстап тұрып қазақша сәлем бердім.</w:t>
        <w:br/>
        <w:t>- Ассалаумаликум, қымбатты ағалар!</w:t>
        <w:br/>
        <w:t>Екеуі де жай ғана, бірақ жарыса жауап қатты:</w:t>
        <w:br/>
        <w:t>- Уаликумассалам.</w:t>
        <w:br/>
        <w:t>Мен мүсіннің қарсы алдына барып отырып көз жібердім.</w:t>
        <w:br/>
        <w:t>- Қалай, ұнай ма? - деп Владимир Захарович маған қарады.</w:t>
        <w:br/>
        <w:t>- Ұнайды! - дедім мен нағыз сенімді дауыспен. - Сәл ғана</w:t>
        <w:br/>
        <w:t>бірдеңе жетпейтін сияқты.</w:t>
        <w:br/>
        <w:t>- Мұхтар Омарханович сол «сәл ғананы» екі күннен бері</w:t>
      </w:r>
    </w:p>
    <w:p>
      <w:r>
        <w:t>жасырып, көрсетпей отыр, - деп Вучетич орнынан тұрып менік</w:t>
        <w:br/>
        <w:t>қасыма келді.</w:t>
        <w:br/>
        <w:t>ПРОЗАЛЫҚ ШЫҒАРМАЛАРЫ 283</w:t>
        <w:br/>
        <w:t>- Даңқты адамдарды естімеу үшін мен суқараңғы соқыр,</w:t>
        <w:br/>
        <w:t>таскерең болуым керек қой. - Қолын қаттырақ қысып. - Сіз</w:t>
        <w:br/>
        <w:t>менің өте жақсы көретін художнигімсіз.</w:t>
        <w:br/>
        <w:t>- Енді өзіңіз туралы айтыңыз.</w:t>
        <w:br/>
        <w:t>- Мен Әбділда Тәжібаев. Ұлы қазақ халқының ақынымын.</w:t>
        <w:br/>
        <w:t>Екеуміз жарыса күлдік. Неге екені белгісіз, орнымыздан</w:t>
        <w:br/>
        <w:t>тұрып кеп, құшақтасып та үлгердік.</w:t>
        <w:br/>
        <w:t>- Құдай қосса, осылай қосады, - деді Енгений Викторович</w:t>
        <w:br/>
        <w:t>әрі күліп, әрі пәлсапалық «үлкен» қорытынды жасап. Содан</w:t>
        <w:br/>
        <w:t>бастап екеуміз бірімізді біріміз терең таныған, алақұлаланбай</w:t>
        <w:br/>
        <w:t>табысқан дос боп кеттік.</w:t>
        <w:br/>
        <w:t>Бізге іргелес екінші люкске атақты қарт художник Герасимов</w:t>
        <w:br/>
        <w:t>Александр Михайлович қызымен түскен екен, Вучетич мені</w:t>
        <w:br/>
        <w:t>еркіме қоймай жетелей жөнеліп, осы кісіменапарыптаныстырды.</w:t>
        <w:br/>
        <w:t>- Менің көршім қазақ ақыны Әбділда Тәжібаев, танысуыңды,</w:t>
        <w:br/>
        <w:t>достасуыңды сұраймын, Александр Михайлович,- деді Вучетич</w:t>
        <w:br/>
        <w:t>сәл тұтығып.</w:t>
        <w:br/>
        <w:t>Сенің сұрауыңмен танысуға әбден болады, - деді қарт қолын</w:t>
        <w:br/>
        <w:t>беріп жатып. - Ал достасу біздің ішкі жұмысымыз. Оны біз</w:t>
        <w:br/>
        <w:t>кейін уақытпен кеңесіп шешеміз, Солай емес пе, жас кісі? -</w:t>
        <w:br/>
        <w:t>Қарт осы жауабын айтатұрып, мені түгел шолып та үлгерді. Ал</w:t>
        <w:br/>
        <w:t>мен ырзалық білдіргендей басымды изедім. - Академиктер</w:t>
        <w:br/>
        <w:t>осылай сөйлеседі, - деді Вучетич маған күле қарап... - Бірақ</w:t>
        <w:br/>
        <w:t>бәрібір достасады. Академиктікті художниктік жеңеді.</w:t>
        <w:br/>
        <w:t>Теплоход жүріп кеткеннен бастап-ақ біздің тірлігіміздің</w:t>
        <w:br/>
        <w:t>баяу, көңілсіз кезі болған жоқ, бір кеменің үсті бөлек бір дүние</w:t>
        <w:br/>
        <w:t>сияқты. Жүздеген адамдар жаңадан танысып, табысудың өзі</w:t>
        <w:br/>
        <w:t>қандай оқиға! Жаңа адамдармен буфеттерде, үлкенді-кішілі</w:t>
        <w:br/>
        <w:t>ресторандарда, кинозалда, демалыс салонында, кеменің дәл орта</w:t>
        <w:br/>
        <w:t>шеніндегі су бассейнінде білісе бастадық. Қара теңізден өтіп</w:t>
        <w:br/>
        <w:t>болмай-ақ біз кеменің тұрақты, үйреншікті тұрғындарына</w:t>
        <w:br/>
        <w:t>айналып үлгердік. Одан кейін көрпті теңіз, көрші мемлекеттерге</w:t>
        <w:br/>
        <w:t>ауысу басталды. Біз ұзақ түнгі қат-қабат қоюәсерлерден шаршап</w:t>
        <w:br/>
        <w:t>ұйықтайтын болдық.</w:t>
        <w:br/>
        <w:t>Вучетич шапшаң аңғарғыштығындай шапшаң қимылдай-</w:t>
        <w:br/>
        <w:t>тын адам. Ештеңені де тұрып, иә отырып ойланбайтын сияқ-</w:t>
        <w:br/>
        <w:t>ты, фотоаппаратын мойнына іліп алады да жүгіре жөнеледі.</w:t>
        <w:br/>
        <w:t>Содан кейін лезде көзден ғайып болып, көрінбей кетеді.</w:t>
        <w:br/>
        <w:t>Ол екеуміз Афинада екі жерде бірге суретке түсеміз деп</w:t>
        <w:br/>
        <w:t>уәделескенбіз: бірі Акрополь басында, екіншісі қаланың</w:t>
        <w:br/>
        <w:t>ортасындағы Байрон ескерткішінің қасында дегенбіз. Евгений</w:t>
        <w:br/>
        <w:t>Викторович екеуін де ұмытып кетті.</w:t>
      </w:r>
    </w:p>
    <w:p>
      <w:r>
        <w:t>ПРОЗАЛЫҚ ШЫҒАРМАЛАРЫ 243</w:t>
        <w:br/>
        <w:t>деп те ұлы ақын, ұлы патриот, коммунист қана айта алады.</w:t>
        <w:br/>
        <w:t>Суретші болу аз, салынған сурет ақын жанының тазалығы мен</w:t>
        <w:br/>
        <w:t>сұлулығында жарқылдатсын, біз соған қарап еріксіз табынатын</w:t>
        <w:br/>
        <w:t>болайық. Қасым жанып тұрып, жауға оқ атқан, ән айтқан,</w:t>
        <w:br/>
        <w:t>ақырында қызыл жалаудай құлаған Абдолланы жырлады ғой.</w:t>
        <w:br/>
        <w:t>Егер өз басына сондай күн туса, Қасым да дәл Абдоллаша жан</w:t>
        <w:br/>
        <w:t>қия алар еді. Ол Ғабдолға майданнан жазған хатында:</w:t>
        <w:br/>
        <w:t>Жанымды салсам жалынға</w:t>
        <w:br/>
        <w:t>Жанады-ау деп те сескенбен.</w:t>
        <w:br/>
        <w:t>Жап-жасыл балғын шағымда</w:t>
        <w:br/>
        <w:t>Шомылып өртке өскем мен, -</w:t>
        <w:br/>
        <w:t>деген. Мен осыған сенемін. Батыр Махамбет ақын да осылай</w:t>
        <w:br/>
        <w:t>сөйлеген. Әдемі, сезімді алдарқатар өлеңді бәріміз де жаза</w:t>
        <w:br/>
        <w:t>аламыз (ондайларымыз да сирек шығады-ау). Ал қаламын</w:t>
        <w:br/>
        <w:t>қанына малып отырып жазу - өзі де қаһарман бола алатын</w:t>
        <w:br/>
        <w:t>Қасымдардың ғана қолынан келеді. Барлық тірлігі қарақан</w:t>
        <w:br/>
        <w:t>басының қамынан артылмайтын, атақ-даңқ, ақша-дүниеден</w:t>
        <w:br/>
        <w:t>басқаны ойламайтын, сөйтіп жүріп өлең жазатындар ақын</w:t>
        <w:br/>
        <w:t>атанатындар болады; жұртты қыздыратын, өз өнеріне қызық-</w:t>
        <w:br/>
        <w:t>тыратын, тіпті Қасымнан да асыра қызу пафоспен айтқысы</w:t>
        <w:br/>
        <w:t>келетіндер де табылады. Бірақ, біз найзағайсыз, жаңбырсыз</w:t>
        <w:br/>
        <w:t>күркіреген аспанға сенбейміз. Ал Қасым:</w:t>
        <w:br/>
        <w:t>Ішіңде жанартаудай жатыр жырым,</w:t>
        <w:br/>
        <w:t>Ұшқындап іште қайнап сұрапылым.</w:t>
        <w:br/>
        <w:t>Көрерсіз соның бұрқап атылғанын</w:t>
        <w:br/>
        <w:t>Жаңғыртып жан түкпірін, ойдың шыңын,-</w:t>
        <w:br/>
        <w:t>десе еріксіз қол қусырамыз, жанар таудың атыла бастағанын</w:t>
        <w:br/>
        <w:t>көреміз. Әттең, ерте кетті ғой, қанша сел-тасқынды өзімен</w:t>
        <w:br/>
        <w:t>бірге әкетті ғой Қасым!</w:t>
        <w:br/>
        <w:t>Жк</w:t>
        <w:br/>
        <w:t>- Осы бала өзіме ұқсайтын ақын болады, аты - Ғафу, - деді</w:t>
        <w:br/>
        <w:t>Қасым ұялып төмен қараған бала жігітті маған көрсетіп. Мен де</w:t>
        <w:br/>
        <w:t>балауса Ғафуға қолымды ұсындым. Бұғанда көпуақыт өтті.Онда</w:t>
        <w:br/>
        <w:t>Қасым қаладан шетіректегі ескі мекенінде тұратын. Жас ақын</w:t>
        <w:br/>
        <w:t>домбырамен көне сарындарды еске түсіретін жырлар айтты,</w:t>
        <w:br/>
        <w:t>ұяла отырып өз өлеңдерін де оқыды.</w:t>
        <w:br/>
        <w:t>-Екпінбаремес пебалада,ә?-деді Қасым мағанқызара карап.</w:t>
        <w:br/>
        <w:t>- Екпін көп, тек өткін болмасын, - деп мен тілегімді айттым.</w:t>
        <w:br/>
        <w:t>Аы 2 2 Әбділда ТӘЖІБАЕВ</w:t>
        <w:br/>
        <w:t>әрине жақсы ақын болу үшін композитор болу шарт деген ұғым</w:t>
        <w:br/>
        <w:t>шықпасқа керек. Ақын болу үстіне ән шығарушы боламын деп</w:t>
        <w:br/>
        <w:t>Қасымдаойлағанемес. Бірақ кезегі келгенде,бұрқыраған шабыт</w:t>
        <w:br/>
        <w:t>күйлі дыбыстардан күйлі сөздер құрағанда, ғажап ырғақты,</w:t>
        <w:br/>
        <w:t>қанатты шумақтар өздеріне сай ән сұранғанда, сондай әнді ақын</w:t>
        <w:br/>
        <w:t>өз жанынан шығара беретін. Сол өнерімен Қасым бізге ерекше</w:t>
      </w:r>
    </w:p>
    <w:p>
      <w:r>
        <w:t>сүйкімді, ерекше талантты көрінетін, мен осы жайлы ғана еске</w:t>
        <w:br/>
        <w:t>алыпотырмын.</w:t>
        <w:br/>
        <w:t>жж%</w:t>
        <w:br/>
        <w:t>Қасымның жылы берілгенде, мен «Жыл толды үлкен жүрек</w:t>
        <w:br/>
        <w:t>тоқтағалы» деген мақала жазып, соның соңында ақынның:</w:t>
        <w:br/>
        <w:t>Жігіт ол жақсылыққа жаны құштар, Бойында бұрқыраған</w:t>
        <w:br/>
        <w:t>тасқын күшбар. Ойындабүкіл дүниесәулелері, Көз нұрын алдай</w:t>
        <w:br/>
        <w:t>алмас құбылыстар, - деген шумағын келтіріппін. Содан соң осы</w:t>
        <w:br/>
        <w:t>төрт жолғажайып өлең ең алдымен Қасымның өз сипаты деппін.</w:t>
        <w:br/>
        <w:t>“ол айтқанымды бүгін де қайталаймын. Мен 1952-58 жылдары</w:t>
        <w:br/>
        <w:t>Қасым шығармаларымен көбірек шұғылданып, өзімен де үзбей</w:t>
        <w:br/>
        <w:t>кездесіп жүрдім. «Ұзақ жасамайды-ау байғұс.. көбірек</w:t>
        <w:br/>
        <w:t>көрісейінші, молырақ сырласайыншы» деген суық сезік іштей</w:t>
        <w:br/>
        <w:t>босатпасқа айналған-ды. Май айының әдемі бір күнінде</w:t>
        <w:br/>
        <w:t>телефонмен хабарластым да, үйіне бардым.</w:t>
        <w:br/>
        <w:t>- Мен сенің «Коммунисіңді» мақтағалы келдім, - дедім</w:t>
        <w:br/>
        <w:t>жүдеу ақынның ыстық қолдарын жай ғана қысып. - Одан да</w:t>
        <w:br/>
        <w:t>өзіңді мақтаймын десейші, мен өзімді жазғанмын, - деп күлді</w:t>
        <w:br/>
        <w:t>Қасым маған тесіле карап. Марқұмның сол қадалған көзін өмір</w:t>
        <w:br/>
        <w:t>бойы ұмыта алар емеспін. Неге қадалып еді, ол сонда? Кейін ұға</w:t>
        <w:br/>
        <w:t>бастадым: «Күліп айтқан сөзіме мән бермей, сенбей кете ме»</w:t>
        <w:br/>
        <w:t>деп сақтық етіп қадалған екен, ол күле тұрып үлкен бір сырын</w:t>
        <w:br/>
        <w:t>айтқан екен. Қасым расында да жақсылыққа жаны құштар,</w:t>
        <w:br/>
        <w:t>жігерлі, кеудесі толы жалын мен сәуле, құбылыстарды барлық</w:t>
        <w:br/>
        <w:t>жаратылысымен түгел аңғарғыш ерекше жан еді. Сонда оны</w:t>
        <w:br/>
        <w:t>шексіз қуанышқа бөлейтін, оның жүрегін қатты соқтырып,</w:t>
        <w:br/>
        <w:t>аузына пайғамбарлыққа лайық сөздер салатын Ұлы Отан</w:t>
        <w:br/>
        <w:t>болатын. Жаңа ғанаесімізге алған «Дариға» атты өлеңінің сөзі</w:t>
        <w:br/>
        <w:t>мен әнінде қанша қуат бар-ды! Осы өлеңдегі зор махаббат, өмірді</w:t>
        <w:br/>
        <w:t>сүйген құмарлық қандай!</w:t>
        <w:br/>
        <w:t>Май келеді! Май келеді, май сұлу</w:t>
        <w:br/>
        <w:t>Көк алаңда қанаттарын жайды ту!-</w:t>
        <w:br/>
        <w:t>254 Әбділда ТӘЖІБАЕВ</w:t>
        <w:br/>
        <w:t>бірі қайталайтын сияқты. Бірақ айтпақ ойлары соның арасында</w:t>
        <w:br/>
        <w:t>айқын,дәлайтылып отырады. Кейде көлденең тыңдаушыларды</w:t>
        <w:br/>
        <w:t>күлдіретіндерін де көргенмін.</w:t>
        <w:br/>
        <w:t>Апам үйге кіргенше жауабымды көшірдім де, қолына ұстата</w:t>
        <w:br/>
        <w:t>қойдым.</w:t>
        <w:br/>
        <w:t>-Қуын қараөзінің, оңай әдісті қолданақойыпты, -деді. Апам</w:t>
        <w:br/>
        <w:t>алақандай қағазға ойланып үңіліп тұрып, содан сон қобалжыған</w:t>
        <w:br/>
        <w:t>жүзін маған бұрды. - Сен бастауға жараған кезіңде, - деді даусы</w:t>
        <w:br/>
        <w:t>әнтек дірілдеп, - жердің түбіне апарсаң да барамын, балам.</w:t>
        <w:br/>
        <w:t>Менің де жүрегім дір ете қалды, сөз қайтармай іргедегі</w:t>
        <w:br/>
        <w:t>жастыққа құлай кеттім.</w:t>
        <w:br/>
        <w:t>«Сөз деген қандай қызық» деймін ойланып. Соның ішінде өлең</w:t>
        <w:br/>
        <w:t>сөздері қандай тамаша, бірімен-бірі жараса кеткен сөздер от</w:t>
        <w:br/>
        <w:t>жағып, алау көтергендей өзара ұйқаса қалады. Әр сөзге жан</w:t>
        <w:br/>
        <w:t>бітеді, тіл бітеді. Содан кейін олар неше түрлі қызық әңгімелер</w:t>
        <w:br/>
        <w:t>айтып сөйлеп кетеді. Аттың шапқанын, батырлардың соғысқа-</w:t>
        <w:br/>
        <w:t>нын сөз қандай бейнелейді. Көзіме әлдеқандай шым-шытырық</w:t>
      </w:r>
    </w:p>
    <w:p>
      <w:r>
        <w:t>суреттер елестейді. Әнеки Қобыланды, ол қуа келген Көбіктінің</w:t>
        <w:br/>
        <w:t>жолын тосып тұр.</w:t>
        <w:br/>
        <w:t>Қобыланды тартты бір оқты,</w:t>
        <w:br/>
        <w:t>Бір де болса|рі оқты.</w:t>
        <w:br/>
        <w:t>Көбікті көрді көрімді,</w:t>
        <w:br/>
        <w:t>Жанына азап берілді.</w:t>
        <w:br/>
        <w:t>Азап емей немене,</w:t>
        <w:br/>
        <w:t>Көбіктінің бөксесі</w:t>
        <w:br/>
        <w:t>Кеудесінен бөлінді.</w:t>
        <w:br/>
        <w:t>Атта қалып бөксесі</w:t>
        <w:br/>
        <w:t>Оқпен ұшты кеудесі.</w:t>
        <w:br/>
        <w:t>Енді сол кезде «екі қолмен еңбектеп, артында қалған шоқ-</w:t>
        <w:br/>
        <w:t>парға тағы да кетіп барады». Мен осы көріністен үріккендей</w:t>
        <w:br/>
        <w:t>басымды жастықтан жұлыпалып, жан-жағымақаранақаппын.</w:t>
        <w:br/>
        <w:t>Сәлден кейін өз ойымнан өзім шошығанымды түсініп қайта</w:t>
        <w:br/>
        <w:t>жаттым. Күбірлескен, сыбырласқан сөздер үйге сыяр емес.</w:t>
        <w:br/>
        <w:t>Кейде бәрі қосылып, күңгір-күңгір керемет алыстан жеткен</w:t>
        <w:br/>
        <w:t>жұмбақ гуілге айналады. Мен соның бәрін тыңдай-тыңдай</w:t>
        <w:br/>
        <w:t>ұйықтап кетіппін.</w:t>
        <w:br/>
        <w:t>256 Әбділда ТӘЖІБАЕВ</w:t>
        <w:br/>
        <w:t>жалғастырып, - аппақ, бір уыс қана жылқы, бірақ алыстан</w:t>
        <w:br/>
        <w:t>шауып келгенде есік пен төрдей боп керіліп кетеді екен.</w:t>
        <w:br/>
        <w:t>- Апырмай солай ма екен?</w:t>
        <w:br/>
        <w:t>-“Жануар жай күндерде бойын жасырады екен ғой...</w:t>
        <w:br/>
        <w:t>- Кей жүйрік сүйтеді, - деп жылқы сырын білгіштер өз</w:t>
        <w:br/>
        <w:t>ойларын қыстырып жатыр.</w:t>
        <w:br/>
        <w:t>- Аттар осы жолы Сүлутеөбеден жіберілген көрінеді, - деп</w:t>
        <w:br/>
        <w:t>Мұса тағы сәйлеп кетті (Сүлутөбе - Қызылордадан отыз шақы-</w:t>
        <w:br/>
        <w:t>рымдай жердегі темір жол станциясы). - Өзге жылқыға шаңын</w:t>
        <w:br/>
        <w:t>көрсетпей жалғыз келді.</w:t>
        <w:br/>
        <w:t>- Өзін көрдің бе Досжанның?</w:t>
        <w:br/>
        <w:t>- Көргенде қандай, дәл қасында тұрдым.</w:t>
        <w:br/>
        <w:t>- Қойшы-ай. )</w:t>
        <w:br/>
        <w:t>- Түкте, қоятыны жоқ. Шоқшасақалды жіңішке мұрты қап-</w:t>
        <w:br/>
        <w:t>қара, аққұба кісіекен. Маған өтесыпайы көрінді. Тіпті аты озып</w:t>
        <w:br/>
        <w:t>келгенде де даурығып даусы шыққан жоқ. Әдемі сусар бөркін</w:t>
        <w:br/>
        <w:t>бір сілкіп қайта киді де, Ақмоншағына қарай шоқытып кетті.</w:t>
        <w:br/>
        <w:t>Досжанның тағы бір өнері -ол домбырашы екен. Бірақ оның</w:t>
        <w:br/>
        <w:t>бұл өнерін баяндай қоятын о жерде епікім табылған жоқ. Сол</w:t>
        <w:br/>
        <w:t>білгір Мұсаның өзі: «Үкілі домбыра ұстайды екен», «асқан</w:t>
        <w:br/>
        <w:t>күйші көрінеді» дегені болмаса, қалай тартқанын көзімен көріп,</w:t>
        <w:br/>
        <w:t>өз құлағымен естімеген боп шықты.</w:t>
        <w:br/>
        <w:t>Бірақ мен сол Досжанды дәл өзіміздің үйде көрдім. Август</w:t>
        <w:br/>
        <w:t>айының ішінде Шіркейлі өзені құятын Аламек көлінің</w:t>
        <w:br/>
        <w:t>жағасында ас па, той ма үлкен жиын болады деп хабар тараған.</w:t>
      </w:r>
    </w:p>
    <w:p>
      <w:r>
        <w:t>Сол жиынның бәйгесіне Ақмоншағын қосуға аттанған Досжан</w:t>
        <w:br/>
        <w:t>тұп-тура біздің үйге кеп қонды.</w:t>
        <w:br/>
        <w:t>«Қайрекеңе сәлем бере кетпек екен» деген хабар жеткен соң-</w:t>
        <w:br/>
        <w:t>ақ,бүкілауылбопбірсерпіліп қалғандай. Таң азаннан қимылдаған</w:t>
        <w:br/>
        <w:t>жас жігіттер біздің үйдің баушуын қайта тартып, киіз кілемін де</w:t>
        <w:br/>
        <w:t>қағып кіргізді. Союға әкелінген екі қызыл қозы іргеге байланып,</w:t>
        <w:br/>
        <w:t>үш-төрт үйдің қымызы да бір меске құйылған-ды.</w:t>
        <w:br/>
        <w:t>Түс ауа бере бір топ салт аттылар сау ете түсті.</w:t>
        <w:br/>
        <w:t>- Әнеки келіп қалды!</w:t>
        <w:br/>
        <w:t>- Анау Ақмоншақ қой!</w:t>
        <w:br/>
        <w:t>- Ақ аттың үстіндегі Досжан болу керек, - дегендер өзара</w:t>
        <w:br/>
        <w:t>қысқа-қысқа сөз қатысып тұр. Солекі арада меймандар да біздің</w:t>
        <w:br/>
        <w:t>үйге туралай кеп, аттан түсе бастады.</w:t>
        <w:br/>
        <w:t>- Ат суытатын бала бар ма? - деді ақ аттан түскен кісі</w:t>
        <w:br/>
        <w:t>сәлемдеспей жатып.</w:t>
        <w:br/>
        <w:t>ПРОЗАЛЫҚ ШЫҒАРМАЛАРЫ 265</w:t>
        <w:br/>
        <w:t>- Ассалаумаликум, ата.</w:t>
        <w:br/>
        <w:t>- Уәликумассалам, бері кел, апаң қалай?</w:t>
        <w:br/>
        <w:t>- “Жақсы.</w:t>
        <w:br/>
        <w:t>- Бәрекелді, - дейді арқамнан қағып, - көп ойнаймысың?</w:t>
        <w:br/>
        <w:t>- Көп ойнаймын, ата.</w:t>
        <w:br/>
        <w:t>- Оның жарамаған, жақсы бала көп ойнамас болар, - дейді</w:t>
        <w:br/>
        <w:t>жай ғана күліп. - Шай ішемісің?</w:t>
        <w:br/>
        <w:t>-Жоқ, ата, - деймін жүгіре жөнеліп.</w:t>
        <w:br/>
        <w:t>- Апаңа сәлем де!</w:t>
        <w:br/>
        <w:t>-Жарайды, ата...</w:t>
        <w:br/>
        <w:t>Мінеки енді сол «жақсы ата» жоқ. Менімен балаша ойнап</w:t>
        <w:br/>
        <w:t>шекемді шертін ауыртатын «жаман ата» Мұса ғана қалды.</w:t>
        <w:br/>
        <w:t>Соңынан естідік, сол күні Мұсаның қорасынан төргі үйде</w:t>
        <w:br/>
        <w:t>отыратын етікші кісінің шешесі де ұзатылыпты...</w:t>
        <w:br/>
        <w:t>Ертең де осындай, оның арғы күні тағы да сондай. Қақпалар</w:t>
        <w:br/>
        <w:t>қағылады. «Бар ма, жоқ па?» деген сұмдық дауыстар естіледі.</w:t>
        <w:br/>
        <w:t>Сықырлаған, тақырдағанарбалар өтеді, әріректен азан үні жетеді.</w:t>
        <w:br/>
        <w:t>Соның бәрі мен үшін жұмбақ және үрейлі жұмбақ. «Небоп жатыр</w:t>
        <w:br/>
        <w:t>қалада? Не боп жатыр көшеде? Апам тым болмаса қақпадан</w:t>
        <w:br/>
        <w:t>сығалауға да рұқсат етпейді. Мен жарылып кетуге жақынмын.</w:t>
        <w:br/>
        <w:t>Апам құдықтан су әкелуге беттегенде мен де ілесіп сып ете</w:t>
        <w:br/>
        <w:t>қалғанмын. Сол жақтағы сатыға шапшаң өрмеледім де, тамның</w:t>
        <w:br/>
        <w:t>төбесіне бір-ақ шықтым. Жаңағы өткен арбалар ұзаңқырап</w:t>
        <w:br/>
        <w:t>кетіпті. Мен біріне-бірі жалғасқан аласа үйлердің дарбазаларын</w:t>
        <w:br/>
        <w:t>көпір қып етіп соңдарынан қуа жөнелдім. Бір торы, бір қара ат</w:t>
        <w:br/>
        <w:t>жегілген қосарба жай ғана кетіпбарады. Арбаға тиелгенөліктерді</w:t>
        <w:br/>
        <w:t>брезентпен қымтап тастапты. Беттерін бүркеп, жеңдерін</w:t>
      </w:r>
    </w:p>
    <w:p>
      <w:r>
        <w:t>байлаған, қолғапты үш адам осыларды әкетіп барады. Өлік тиел-</w:t>
        <w:br/>
        <w:t>ген арбалар Мальков көшесіменішығысқа қарап бойлай барды да,</w:t>
        <w:br/>
        <w:t>сарқырама каналының (бұл қаладағы барлық арыққасу беретін,</w:t>
        <w:br/>
        <w:t>қаласыртындағы қалың бау-бақшаға дасу жеткізетін кең, терең</w:t>
        <w:br/>
        <w:t>арық) көпіріне жете беріп аялдады. Осыған тұстас Першін</w:t>
        <w:br/>
        <w:t>қорасының дарбазасынан өтіп, каналға тақау тамның үстінде</w:t>
        <w:br/>
        <w:t>мендекідірдім..Жалпақ көпірдің аузындасарқыраманың лайсаң</w:t>
        <w:br/>
        <w:t>суына еңкейебіткен жасыл шыбықтары ұзын, өзі жуан кәрітал</w:t>
        <w:br/>
        <w:t>бар. Әдетте балалар осы талдан суға секіріп шуылдап жататын...</w:t>
        <w:br/>
        <w:t>Қазір, әрине олар жоқ. Бірақ ағаштың бергі саясында тік, ақ</w:t>
        <w:br/>
        <w:t>сәлделі, жіңішке мұртты Құрбанғали молдағатаяу оншақты шал</w:t>
        <w:br/>
        <w:t>шоғырланылтұр. Мына өлік тиелген арбалар да осыларға тақала</w:t>
        <w:br/>
        <w:t>келіп тоқтағанекен. Сәлден соң молдасол құбылағабаққанбетінде</w:t>
        <w:br/>
        <w:t>тұрып азан айтты.</w:t>
        <w:br/>
        <w:t>ПРОЗАЛЫҚ ШЫҒАРМАЛАРЫ 253</w:t>
        <w:br/>
        <w:t>Қазір апам ыңылдайтынды шығарды. Кешегі үркек көзде-</w:t>
        <w:br/>
        <w:t>ріміз тыныштық тапқан соң кеңірек ашылып, үлкейе бастаған</w:t>
        <w:br/>
        <w:t>сияқты. Ол менің арқамды сипап отырып «Ақ дариғаны»</w:t>
        <w:br/>
        <w:t>бастайды, оның тізесін жастанып мен де қосыламын:</w:t>
        <w:br/>
        <w:t>Қолыңа кездік бердім май тура деп,</w:t>
        <w:br/>
        <w:t>Қолынды кесіп алмай жай тура деп.</w:t>
        <w:br/>
        <w:t>Сұраймын өткеннен де, кеткеннен де</w:t>
        <w:br/>
        <w:t>Ауылы Ақеркенің қай тура? - деп...</w:t>
        <w:br/>
        <w:t>- Ұнай ма саған осындай өлең?</w:t>
        <w:br/>
        <w:t>- Ұнайды, апа.</w:t>
        <w:br/>
        <w:t>- Несі ұнайды?..</w:t>
        <w:br/>
        <w:t>- Білмеймін.</w:t>
        <w:br/>
        <w:t>Апам жай ғана күледі. Содан соң жаңағы «Ақ дариғаның»</w:t>
        <w:br/>
        <w:t>әнімен бұрын мен естімеген бейтаныс өлең айтады:</w:t>
        <w:br/>
        <w:t>Ауылым Қараөзектің жағасында,</w:t>
        <w:br/>
        <w:t>Көк жиде, қызыл жыңғыл арасында.</w:t>
        <w:br/>
        <w:t>Аңсасам сол жердегі ағайынды</w:t>
        <w:br/>
        <w:t>Ботам-ау, бастап мені барасың ба?..-</w:t>
        <w:br/>
        <w:t>дейді. :</w:t>
        <w:br/>
        <w:t>Мен үнсіз басымды изеймін.</w:t>
        <w:br/>
        <w:t>- Неге басынды изейсің? - дейді апам менің мұрнымды</w:t>
        <w:br/>
        <w:t>шымшып. - Өлеңмен жауап бер.</w:t>
        <w:br/>
        <w:t>- Ойланбай-ақ па?</w:t>
        <w:br/>
        <w:t>- Әрине... Мен ойланбай-ақ айтып отыр емеспін бе?</w:t>
        <w:br/>
        <w:t>- Бұл сенің бұрын шығарған өлеңің болу керек, - деймін</w:t>
        <w:br/>
        <w:t>апамның көзіне тесіле бағып. - Мен саған жазып қайтарамын</w:t>
        <w:br/>
        <w:t>жауабын.</w:t>
      </w:r>
    </w:p>
    <w:p>
      <w:r>
        <w:t>- Мейлің, - деген апам самаурынын көтеріп сыртқа шығып</w:t>
        <w:br/>
        <w:t>кетті, мен жауап жазуға кірістім. Аузыма түсе қалмаған сөздер</w:t>
        <w:br/>
        <w:t>алыста емес, маңайымда сияқты. Әуенге қарай қатарласып,</w:t>
        <w:br/>
        <w:t>ырғақ таппаған бірдеңелер шымылдыққа қамалған жанды</w:t>
        <w:br/>
        <w:t>нәрседей әр жерден бір түртіп жүр. Жаңағы апамның әуенімен</w:t>
        <w:br/>
        <w:t>ыңылдасам, тіліме де сол кісінің айтқандары оралады.</w:t>
        <w:br/>
        <w:t>Ауылым Қараөзектің жағасында,</w:t>
        <w:br/>
        <w:t>Көк жиде, қызыл жыңғыл арасында, -</w:t>
        <w:br/>
        <w:t>деп оп-оңай жазып тастадым. Содан бір түрлі көңілдене отырып:</w:t>
        <w:br/>
        <w:t>Арқалап қазір апа, әкетейін</w:t>
        <w:br/>
        <w:t>Шынымен маған еріп барасың ба? -</w:t>
        <w:br/>
        <w:t>деп аяқтадым.</w:t>
        <w:br/>
        <w:t>Осылай айту біздің ауылда әлдеқашаннан бар, әсіресе бәдік</w:t>
        <w:br/>
        <w:t>кештерінде ересектер осы тәрізді кезектесетін, бірінің өлеңін</w:t>
        <w:br/>
        <w:t>248 Әбділда ТӘЖІБАЕВ</w:t>
        <w:br/>
        <w:t>- Әбділда шиге кірді!</w:t>
        <w:br/>
        <w:t>- Әбділда қаймақты ішіп кетті!- деп тұр Ақбала бажылдап.</w:t>
        <w:br/>
        <w:t>Мен кірген шоқ шеңгелге қарай қолын шошайтады.</w:t>
        <w:br/>
        <w:t>Әрі сасқан, әрі ашуланған болуым керек, дір-дір етемін,</w:t>
        <w:br/>
        <w:t>жылауға да жақынмын. Маған қарай қолын шошайтқан сары</w:t>
        <w:br/>
        <w:t>қыз Ақбала емес, ақ бәле сияқты. Мен қазір оны - делдиген</w:t>
        <w:br/>
        <w:t>бұрымынан алып сүйрей жөнелгендеймін.</w:t>
        <w:br/>
        <w:t>- Жетті! - деді Зәру әже қатты жекіп қап.</w:t>
        <w:br/>
        <w:t>Оған ілесе менің шешем де шықты. Олар мені көрмесе де,</w:t>
        <w:br/>
        <w:t>мен оларды көріп тұрмын.</w:t>
        <w:br/>
        <w:t>- Қайда өзі, кәне? - дейді апам Ақбалаға күле қараған боп.</w:t>
        <w:br/>
        <w:t>Бірақ екі көзінде ашу толып тұр. Денем мұздап кетті. Мен</w:t>
        <w:br/>
        <w:t>дауыстай жылап шеңгелден шықтым да шешеме беттедім. Солқ-</w:t>
        <w:br/>
        <w:t>солқ жылап, өксіп-өксіп қоямын.</w:t>
        <w:br/>
        <w:t>-Е, қаймаққа тойған жігіт жылай ма екен? - деді, апам бұл</w:t>
        <w:br/>
        <w:t>жолы шынымен күліп.</w:t>
        <w:br/>
        <w:t>Әәру әже арқамнан қағып, бетімнен сүйді.</w:t>
        <w:br/>
        <w:t>- Бәлем, сен қызды ма! Көрсетермін мен саған! - дейді ол</w:t>
        <w:br/>
        <w:t>Ақбаланы қазір-ақ, менің көзімше-ақ аяусыз жазалайтындай</w:t>
        <w:br/>
        <w:t>кіжінген болып. Мен жұбанып басымды көтердім.</w:t>
        <w:br/>
        <w:t>- Бүгін қазанға, ертең қораға түсетін шығарсың, - деді апам</w:t>
        <w:br/>
        <w:t>маған күлкісіз қарап, содан соң қолымнан жетектеп үйге кіргізді.</w:t>
        <w:br/>
        <w:t>Менің қатты қорланғанымды сезген Зәру әже -еркеңіне бір</w:t>
        <w:br/>
        <w:t>тостаған қаймағын өзі әкеліпті.</w:t>
        <w:br/>
        <w:t>- Әжесінің қаймағы есіне түсіп жүр екен ғой Әбділданың.</w:t>
        <w:br/>
        <w:t>Шешей байғұс кілегейін кілең немересінің аузына тосушы еді, -</w:t>
        <w:br/>
        <w:t>деп сампылдап сөйлей кірді.</w:t>
        <w:br/>
        <w:t>- Тұр, балам, - деді апам жаңа ғана жуған бетін орамалға</w:t>
        <w:br/>
        <w:t>сүртіп. - Қаймақ болғаныңа, тостағаны қандай әдемі өзінің.</w:t>
      </w:r>
    </w:p>
    <w:p>
      <w:r>
        <w:t>Менендіғанаоянғандай бір аунап басымды көтердімде, көзімді</w:t>
        <w:br/>
        <w:t>уқалаған боп отырып, саусақтарымның арасынан тостағанға</w:t>
        <w:br/>
        <w:t>қарадым. Сырлы тостаған бұл жолы маған біртүрлі суық көрінді.</w:t>
        <w:br/>
        <w:t>Жылап жіберуге шақ қалған мен далаға шықтым да, өзен</w:t>
        <w:br/>
        <w:t>жағасына кеттім.</w:t>
        <w:br/>
        <w:t>Әлі маса-сонаттықпаған, жидегүлдеріқурамаған шақ болатын.</w:t>
        <w:br/>
        <w:t>Қараөзектің иірімденген лайсаң суы бетімен бетболып ағып жатыр.</w:t>
        <w:br/>
        <w:t>Сәл тасыса жардан шығып кететіндей екен. Жүйрік ағыспен</w:t>
        <w:br/>
        <w:t>жарысавөтіп жатқан бұтақты ағаштарға, ақ борықтарға қараймын.</w:t>
        <w:br/>
        <w:t>Одан кейін енесінің қасындасекіріп ойнап жүрген Ақбаласияқты</w:t>
        <w:br/>
        <w:t>сары лаққа көзім түсті. Мен теріс айналдым. Бірақ Ақбаланың:</w:t>
        <w:br/>
        <w:t>ПРОЗАЛЫҚ ШЫҒАРМАЛАРЫ | З01</w:t>
        <w:br/>
        <w:t>- Неге күлесің, дедімғой!- Апам маған түсін суыта қарайды.</w:t>
        <w:br/>
        <w:t>- Сен де домбыра тыңдап отырсың ғой, от дыбыстардың</w:t>
        <w:br/>
        <w:t>секіргенін көрдің ғой, ә! Өтірік деші, кәнеки! Көрдің, көрдің! -</w:t>
        <w:br/>
        <w:t>деймін шешеме күле қарап. Ол тағы да үнсіз күбірлейді.</w:t>
        <w:br/>
        <w:t>Досжандармен бірге тойға кеткен біздің ауылдың адамдары</w:t>
        <w:br/>
        <w:t>ол күні қайтқан жоқ. Қайрекең де сөйтті. Мен көптен сағынып</w:t>
        <w:br/>
        <w:t>жүрген шешемнің құшағында тағы бір рақаттандым.</w:t>
        <w:br/>
        <w:t>- Тойдан соң қайта соғатын шығар, - дедім апамның мойнын</w:t>
        <w:br/>
        <w:t>құшақтап.</w:t>
        <w:br/>
        <w:t>- Кімдерді айтасың?</w:t>
        <w:br/>
        <w:t>- Досжандарды айтамын.</w:t>
        <w:br/>
        <w:t>- Былшылдама енді, Досжан біздің үйге түспейді...</w:t>
        <w:br/>
        <w:t>Бесіншіәңгіме</w:t>
        <w:br/>
        <w:t>1918 жылма, жоқ одан кейінірек пе, дәл есімде жоқ Ақмешіт</w:t>
        <w:br/>
        <w:t>қаласының (қазіргі Қызылорда ғой) батысынан кірген оба</w:t>
        <w:br/>
        <w:t>шығысына өткенше шағын шаһар халқын қаусатып кетті. Онда</w:t>
        <w:br/>
        <w:t>біз апам екеуміз елдегі қамқор атамыз өлген соң қаладағы</w:t>
        <w:br/>
        <w:t>үйімізге көшіп келгенбіз. Бұдан бұрын да айтылғандай, апам</w:t>
        <w:br/>
        <w:t>алғашқы кезде көршілердің кірін жуысты, кейінірек алдыңғы,</w:t>
        <w:br/>
        <w:t>көне деп саналатын бөлмеге нан пісіретін үлкен пеш салдырып</w:t>
        <w:br/>
        <w:t>алып, наубайлық жасады. Ол Қараөзек, Тереңөзектен бидай</w:t>
        <w:br/>
        <w:t>сатып әкеледі де, оны қол диірменге тартып ұнға айналдырады,</w:t>
        <w:br/>
        <w:t>содан соң жаңағы пешке пісірген нанын көшеге шығарып</w:t>
        <w:br/>
        <w:t>сатады.</w:t>
        <w:br/>
        <w:t>Мен жаттыға келе диірменді әжептәуір тартатын болдым: оң</w:t>
        <w:br/>
        <w:t>қолыммен айналдырып отырып, сол қолыммен уыстан бидай</w:t>
        <w:br/>
        <w:t>сала беремін. Тез шаршаймын, бірақ тынығуым да шапшаң.</w:t>
        <w:br/>
        <w:t>Басында жалқаулау бастасам да кейінірек кәдімгідей орнықты</w:t>
        <w:br/>
        <w:t>істейтін болдым. Апам менің болысқаныма шын қуанып:</w:t>
        <w:br/>
        <w:t>- Қолғанатым, арқа сүйерім, - дейді.</w:t>
        <w:br/>
        <w:t>Мен одан бетер қимылдаймын. Ұнды үйіп тастайтын болдым.</w:t>
        <w:br/>
        <w:t>Бойына су, тұз сіңіріп нанға айналған бидай, бізді кәдімгідей</w:t>
        <w:br/>
        <w:t>тойындырып тастады. Ойдағыдай піскен ыстық шағын бөлкені</w:t>
        <w:br/>
        <w:t>алғашқыда көшеге шығарушы ек, кейінірек көшенің екі</w:t>
      </w:r>
    </w:p>
    <w:p>
      <w:r>
        <w:t>бетіндегі көршілер өздері кеп үйден әкететін болды.</w:t>
        <w:br/>
        <w:t>- Жетім-жесірлерге көмек болсын деп сендерден аламыз</w:t>
        <w:br/>
        <w:t>нанды, - деуінілердің сөздері де есімде.</w:t>
        <w:br/>
        <w:t>260 Әбділда ТӘЖІБАЕВ</w:t>
        <w:br/>
        <w:t>Ал ана бірі оқ тиген қызыл қаз секілді төмен қарай сорғалай</w:t>
        <w:br/>
        <w:t>құлап барады.</w:t>
        <w:br/>
        <w:t>- Аллаға шүкір, аман екенбіз ғой, - деді Қайрекең күй</w:t>
        <w:br/>
        <w:t>тоқтағанда. Ол қатты ұйықтап кетіп қайта оянғандай көзін</w:t>
        <w:br/>
        <w:t>сүртіп, дөңгелек сақалын бір сипап қалды.</w:t>
        <w:br/>
        <w:t>- Рақмет, қайным, көп жаса!- деп іргедегі қымызды алдына</w:t>
        <w:br/>
        <w:t>тартып, апам да сапыра бастады...</w:t>
        <w:br/>
        <w:t>Күйтоқталған соң қонақтар ас жеді, шайішті, қонып, аттанып</w:t>
        <w:br/>
        <w:t>та кетті. Домбыра тартпаған кездегі Құрақтың Досжаны кәдімгі</w:t>
        <w:br/>
        <w:t>көптің біріне айналды да қойды. Тіпті мына палуан тұлғалы</w:t>
        <w:br/>
        <w:t>Қайрекенің қасында қалжасы жұқа, қолдары жіңішке, қораштау</w:t>
        <w:br/>
        <w:t>көрінетін сияқты. Қымызды да өзгеден аз ішіп, етті де өзгеден аз</w:t>
        <w:br/>
        <w:t>жеді.</w:t>
        <w:br/>
        <w:t>Мен ертемен олар аттанып кеткенде ұйқыда екенмін, үлкен-</w:t>
        <w:br/>
        <w:t>дердің қалай қоштасқанын, Ақмоншақтың қалай ерттелгенін</w:t>
        <w:br/>
        <w:t>көргенім жоқ. Бірер күннен кейін тағы да Досжанның Ақмон-</w:t>
        <w:br/>
        <w:t>шағы бәйгеден келіпті деп есіттік. Бірақ мен көп күндер</w:t>
        <w:br/>
        <w:t>бойында есімді жия алмай жүрдім. Сәл ғана ойыннан босансам,</w:t>
        <w:br/>
        <w:t>көз алдымда домбыра тартқан Досжан тұрады да қояды. Кейде</w:t>
        <w:br/>
        <w:t>оның ұзын саусақтары сан түрлі дыбыстарды қағып ойнап</w:t>
        <w:br/>
        <w:t>отырғандай көрінеді. Дыбыстарбіріне-бірі соғып сыңғырлайды,</w:t>
        <w:br/>
        <w:t>бірін-бірі қуып жүгіреді. Кейде сол дыбыстар күміс қанат ақ</w:t>
        <w:br/>
        <w:t>шымшықтарға айналып, топ-тобымен жер бауырлай үшып</w:t>
        <w:br/>
        <w:t>өткендей көрінеді. Енді мен дыбыстарды естуден гөрі осындай</w:t>
        <w:br/>
        <w:t>әр түрлі құбылыстар бейнесінде көруді ұнатамын. Мен осы</w:t>
        <w:br/>
        <w:t>сырымды шешеме айттым, ол маған ойлана қарап отырды да,</w:t>
        <w:br/>
        <w:t>күбірлей бастады.</w:t>
        <w:br/>
        <w:t>- Не деп отырсың, апа?</w:t>
        <w:br/>
        <w:t>- Дұғаоқып отырмын, балам, Адам бала шағынан көп ойланса</w:t>
        <w:br/>
        <w:t>қиялиға айналады. Бар, далаға шық, балалармен ойна, - деді.</w:t>
        <w:br/>
        <w:t>Бірақ мен далаға кету орнына апамның тізесін жастана құлай</w:t>
        <w:br/>
        <w:t>кеттім. Ол еңкейіп бетімнен сүйді. Сәл ғана күлімсіреп,</w:t>
        <w:br/>
        <w:t>күбірлеп қана тіл қатады.</w:t>
        <w:br/>
        <w:t>- Сен мені қорқытпа, күшік.</w:t>
        <w:br/>
        <w:t>- Ал сен қорықпа... неге қорқасын?..</w:t>
        <w:br/>
        <w:t>Апам үндемейді. Оның қиялы әлдеқайда.</w:t>
        <w:br/>
        <w:t>Мен:</w:t>
        <w:br/>
        <w:t>- Апа, апа, - деймін басыммен тізесін соғып. Содан соң</w:t>
        <w:br/>
        <w:t>сақылдап тұрып күлемін.</w:t>
        <w:br/>
        <w:t>- Неге күлесің?</w:t>
        <w:br/>
        <w:t>- Айтпаймын.</w:t>
      </w:r>
    </w:p>
    <w:p>
      <w:r>
        <w:t>ПРОЗАЛЫҚ ШЫҒАРМАЛАРЫ 249</w:t>
        <w:br/>
        <w:t>«Ұры Әбділда! Ұры!» - деген шырылы құлағыма қайта</w:t>
        <w:br/>
        <w:t>естілгендей болды. Мен Ақбаланың өзіме қарай шошайтқан</w:t>
        <w:br/>
        <w:t>қолын көрмес үшін көзімді жұмдым.</w:t>
        <w:br/>
        <w:t>Екіншіәңгілме</w:t>
        <w:br/>
        <w:t>Шешемнің өзінен оқып, хат таныған кезімді, барлық қис-</w:t>
        <w:br/>
        <w:t>саны апамның өзімен бірдей оқимын.</w:t>
        <w:br/>
        <w:t>- Айманкүл мен баласының кітап оқыған үндері де, мақам-</w:t>
        <w:br/>
        <w:t>дары да бірдей, - деседі көршілер. Мен оны кәдімгідей мақтан</w:t>
        <w:br/>
        <w:t>көремін: жұрт дауыстап кітап оқытқан сайын апама ұқсауға</w:t>
        <w:br/>
        <w:t>тырысамын.</w:t>
        <w:br/>
        <w:t>Апам мархабатты кісі бола тұра, ұнатпайтын адамдары да аз</w:t>
        <w:br/>
        <w:t>емес. Ол, әсіресе боқтампаз, былапыт сөйлейтін еркектерді</w:t>
        <w:br/>
        <w:t>ұнатпайтын.</w:t>
        <w:br/>
        <w:t>Қалың жұрттың ішінде әйелін сөккені үшін Қайнар дейтін</w:t>
        <w:br/>
        <w:t>үй басатын ұстаның пісіп тұрған асына карамай кеткені есімде.</w:t>
        <w:br/>
        <w:t>Тағы бірде осы Қайнарғаестірте, кітапқа қараған боп отырып</w:t>
        <w:br/>
        <w:t>мынадай әңгіме айтқаны бар: «Етікші араб намазын қаза</w:t>
        <w:br/>
        <w:t>қылмаса да, бұзақы сөзді көп айтатын, тәрбиесіз адам екен. Сол</w:t>
        <w:br/>
        <w:t>елдің үлкенібар, кішісі бар, қанша айтса датыңдамапты, бұзақы</w:t>
        <w:br/>
        <w:t>сөз айтудан тыйылмапты. Ақыры етікшіге қаһар жасаған жүрт</w:t>
        <w:br/>
        <w:t>бірлесіпті де тәртіпсіздің ерніне құлып салып қойыпты...»</w:t>
        <w:br/>
        <w:t>- Рас па, Айманкүл? - деді Қайнар ұста апамды кідірте</w:t>
        <w:br/>
        <w:t>қалып. - Аузына құлып түскенше боқтампаздығын қоймаған</w:t>
        <w:br/>
        <w:t>араб шын-ақ оңбаған екен. Ал мен бүгіннен бастап қойдым.</w:t>
        <w:br/>
        <w:t>Қатын, нан әкелші, ұстайын, - деді күліп. Ол әдеті бойынша</w:t>
        <w:br/>
        <w:t>тіліне шапшаң орала қалған тағы бір тентек сөзді әрең дегенде</w:t>
        <w:br/>
        <w:t>шығармай, қайта жұтып жіберді.</w:t>
        <w:br/>
        <w:t>- Астапыралда! - деді ол түйіліп қалғандай тоқталып.</w:t>
        <w:br/>
        <w:t>Отырғандар күлісіп қалды...</w:t>
        <w:br/>
        <w:t>- Қанша кітап оқып бердім, қанша әңгіме тыңдадынңдар,</w:t>
        <w:br/>
        <w:t>соның бір жерінде адамды сөккен ұят сөз естідіңдер ме? - дейтін</w:t>
        <w:br/>
        <w:t>апам жақын інілеріне кейігенде. Әсіресе, менің құлағыма құя</w:t>
        <w:br/>
        <w:t>беру үшін осындай сөздерді көп айтатын.</w:t>
        <w:br/>
        <w:t>Бірақ менің шешемнің өсиеті өз үйінің маңайына күзетшілік</w:t>
        <w:br/>
        <w:t>етсе де, әріректегі ауылдарға тыйым сала алған жоқ. Кейде</w:t>
        <w:br/>
        <w:t>алысырақтан жеткен қабаған иттің арсылындай ұрысқақ</w:t>
        <w:br/>
        <w:t>дауыстар, боқтампаз үндер жетіп жатады, ол кәдімгі теріскей-</w:t>
        <w:br/>
        <w:t>ПРОЗАЛЫҚ ШЫҒАРМАЛАРЫ 255</w:t>
        <w:br/>
        <w:t>Төртінші әңгіме</w:t>
        <w:br/>
        <w:t>Біздің жаққа Құрақтың Досжаны деген даңқты кісі Қостанай</w:t>
        <w:br/>
        <w:t>жағынан көшіп келді.</w:t>
      </w:r>
    </w:p>
    <w:p>
      <w:r>
        <w:t>- Өзі Арқада туса да, тегі Сыр бойылық көрінеді.</w:t>
        <w:br/>
        <w:t>- Адамды құдай жарата береді екен ғой.</w:t>
        <w:br/>
        <w:t>-“Жігіттің дүлдүлі осы шығар.</w:t>
        <w:br/>
        <w:t>- Өзі де дүлдүл, мінген аты да дүлдүл.</w:t>
        <w:br/>
        <w:t>Бұл Досжан туралы қауын піскен тұста ду ете қалған</w:t>
        <w:br/>
        <w:t>лақаптар болатын.</w:t>
        <w:br/>
        <w:t>«Қауын піскен» дегенімде титтей қате жоқ. Тап сол күндерде</w:t>
        <w:br/>
        <w:t>қауын қақ тілініп, шардақ біткен майысып тұрғаны әлі есімде,</w:t>
        <w:br/>
        <w:t>бір жағынан қара күлейлерді жей отырып, бір жағынан қақ</w:t>
        <w:br/>
        <w:t>тілісуге жиналған жігіттер жеңгелерімен сөз жарыстыра</w:t>
        <w:br/>
        <w:t>отырды. Ділмар келіншектер мен жүйрік жігіттердің астарлы,</w:t>
        <w:br/>
        <w:t>ишаратты әзілдерін бала-шағалар тұрсын, аңқаулау ересектер-</w:t>
        <w:br/>
        <w:t>дің өздері де аңғармай қалады.</w:t>
        <w:br/>
        <w:t>Әсіресе, осындай жиындарда жұрттың езуін жидырмайтын</w:t>
        <w:br/>
        <w:t>жалақ жирен Мұса дейтін жігіт болатын, ол анда-санда ернін</w:t>
        <w:br/>
        <w:t>бір жалап алады да, төңіректегі жаңалықтарды бір шолып</w:t>
        <w:br/>
        <w:t>шығады: кімнің туғаны, кімнің өлгені, кім мен кімнің алысып</w:t>
        <w:br/>
        <w:t>жұлысқанын түгел осы Мүсекең хабарлайды. Сондықтан болу</w:t>
        <w:br/>
        <w:t>керек әзілқой жеңгелері оны «Поштабай жирен» деп атайтын.</w:t>
        <w:br/>
        <w:t>Аузында бір дамыл жоқ, жеп те үлгереді, сөйлеп те үлгереді.</w:t>
        <w:br/>
        <w:t>Бірақ жалақ Мұса өмірде өтірік айтып көрген емес, тірі жан</w:t>
        <w:br/>
        <w:t>туралы өсек айтуды да білген емес десетін үлкендер. Ол қауын</w:t>
        <w:br/>
        <w:t>жеп болған соң бата беруге де шебер. Бүгінгі оқыған батасын</w:t>
        <w:br/>
        <w:t>ертең қайталамайды. Ол кәдімгідей, өзге еркектердің</w:t>
        <w:br/>
        <w:t>айтатынындай:</w:t>
        <w:br/>
        <w:t>«Бақ дәулет, шырын наубет,</w:t>
        <w:br/>
        <w:t>Еккен-төккеннің атасына рақмет...» -</w:t>
        <w:br/>
        <w:t>деп бастайды да, аяғын жанынан шығарып шұбырта жөнеледі.</w:t>
        <w:br/>
        <w:t>Талай келіншек мақталып, талай келініпек сыналып, мінеліп</w:t>
        <w:br/>
        <w:t>жатады. Небір салақ пен олақтарды күйрете соғып, небір қисық</w:t>
        <w:br/>
        <w:t>пен қыңырларды күліп отырып төмпештейді. Жұрт қиратыла</w:t>
        <w:br/>
        <w:t>күліп, мәз болып қалады.</w:t>
        <w:br/>
        <w:t>Мінекей, сол жалақ Мұса бүгін де жұртты аузына қаратып,</w:t>
        <w:br/>
        <w:t>Құрақтың Досжаны туралы сөйлеп отыр. Жаңағана:</w:t>
        <w:br/>
        <w:t>- «Өзі де дүлдүл, мінген аты да дүлдүл» деген осы Мұса бола-</w:t>
        <w:br/>
        <w:t>тын. - Ақмоншақ десе дегендей екен жануар, - деді Мұса сөзін</w:t>
        <w:br/>
        <w:t>ені Әбділда ТӘЖІБАЕВ</w:t>
        <w:br/>
        <w:t>ден мезгілсіз соққан суық желдей өтіп те жатады. Ал Қараөзектен</w:t>
        <w:br/>
        <w:t>жұртты қайық жалдап өткізетін Домбай деген ағамыз ұйқас-</w:t>
        <w:br/>
        <w:t>тырып, өлеңдете боқтайтын. Ол «түйе қайықтың» арт бұранын</w:t>
        <w:br/>
        <w:t>ұстап тұрып, (бұл паром үлгісіндегі, ішіне түйе шөгеріп, бірнеше</w:t>
        <w:br/>
        <w:t>ат кіргізуге жарайтын үлкен қайық, екі қатардан отырған</w:t>
        <w:br/>
        <w:t>ескекшілер әрлі-берлі түйе қайықты жүргізіп отырады):</w:t>
        <w:br/>
        <w:t>Сатқанында пұл жоқ,</w:t>
        <w:br/>
        <w:t>Өлгенінде құн жоқ,</w:t>
        <w:br/>
        <w:t>Бергісі Жалайыр атам,</w:t>
        <w:br/>
        <w:t>Арғысы Бақтияр атам баласы</w:t>
      </w:r>
    </w:p>
    <w:p>
      <w:r>
        <w:t>Бәрінің тегің... -</w:t>
        <w:br/>
        <w:t>дейтін. Бірақ оны кек тұтып жатқан бір Жалайыр жоқ (олар</w:t>
        <w:br/>
        <w:t>дарияның арғы бетінде отыратын Домбайдың қайығымен көп</w:t>
        <w:br/>
        <w:t>өтетін ел).</w:t>
        <w:br/>
        <w:t>- Домбайдың сөзі құрсын.</w:t>
        <w:br/>
        <w:t>- Жиен болған соң былшылдай береді, - деседі де қояды.</w:t>
        <w:br/>
        <w:t>Бір қызығы сол: Домбайдың Әлжан, Нәлжан деген екі баласы</w:t>
        <w:br/>
        <w:t>да әкесіне тартып боқтампаз болды. Домбай, әсіресе, кішіұлына</w:t>
        <w:br/>
        <w:t>тәнті болатын:</w:t>
        <w:br/>
        <w:t>- Құдай қаласа Нәлжаным өзі менен асырады, - дейді екен</w:t>
        <w:br/>
        <w:t>мақтанып.</w:t>
        <w:br/>
        <w:t>Әкелеріне арқа сүйеген осы екі бала боқтамайтын маған өптіге</w:t>
        <w:br/>
        <w:t>бастады. Арғы беттен біз жаққа өткен сайын маған бір соқтық-</w:t>
        <w:br/>
        <w:t>пай кетпейді.</w:t>
        <w:br/>
        <w:t>- Молда қатынның баласы!</w:t>
        <w:br/>
        <w:t>- Бұл бала емес, қызтеке! ;</w:t>
        <w:br/>
        <w:t>- Басына орамал салып жүр! - дейді айлана айқайлай, сақ-</w:t>
        <w:br/>
        <w:t>сақ күліп.</w:t>
        <w:br/>
        <w:t>Мен алғашқы кезде қашқалақтап олармен кездеспеуге,</w:t>
        <w:br/>
        <w:t>тіктеспеуге тырысушы едім, кейін ызаланған тұста төбелесе-</w:t>
        <w:br/>
        <w:t>тінді шығардым: «Негеедірендейдібұлар, неге басынып, ұрына</w:t>
        <w:br/>
        <w:t>береді маған. Көп болса екеуміз дейтін шығар. Бола берсін» -</w:t>
        <w:br/>
        <w:t>деймін ішімнен... Екеудің аты екеу ғой. Кейде тіпті оңаша</w:t>
        <w:br/>
        <w:t>кездескен жерде жабылып сабан та кетеді. Бірақ мен де аянбай</w:t>
        <w:br/>
        <w:t>соғысып ұпай жібермеске тырысамын... Тағы бір осындай</w:t>
        <w:br/>
        <w:t>оңаша соғыста Нәлжанның аузыма түскен оң бармағын шайнап</w:t>
        <w:br/>
        <w:t>қалсам керек, ол жан даусы шыға бақырды да қаша жөнелді.</w:t>
        <w:br/>
        <w:t>Мен әлсіздеу Әлжанды астымабастым да, шекесінесоғып-соғын</w:t>
        <w:br/>
        <w:t>қалдым. Содан соң өзім де айқайлай жылап үйге қаштым.</w:t>
        <w:br/>
        <w:t>ПРОЗАЛЫҚ ШЫҒАРМАЛАРЫ 209</w:t>
        <w:br/>
        <w:t>- Алла,алла...</w:t>
        <w:br/>
        <w:t>- Сақта паруардигар..., - деген сөздер әрбір қақпаның</w:t>
        <w:br/>
        <w:t>маңындағы шоғыр топтардан естіліп қалды.</w:t>
        <w:br/>
        <w:t>- Үйге жүр... - деді апам қолымнан қатты қысып.</w:t>
        <w:br/>
        <w:t>Содан соң шешемнің жетегінде қораға кірдім. Апам үлкен</w:t>
        <w:br/>
        <w:t>дарбазаға құлып салды, жаяулар аттап кіретін дәршаны</w:t>
        <w:br/>
        <w:t>(кішкене есік) да мықтап жапты. Біз лезде жаудан сескенген,</w:t>
        <w:br/>
        <w:t>есік-тереземізді бекіткен үрей күндеріне ауыстық. Шешемнің</w:t>
        <w:br/>
        <w:t>қабағы түскен соң менің қалпым да өзгерген тәрізді. Апамның</w:t>
        <w:br/>
        <w:t>әрбір сөзін әмірдей қабылдаймын: «Жуын» деп еді, жуындым,</w:t>
        <w:br/>
        <w:t>іш киім ауыстырдым.</w:t>
        <w:br/>
        <w:t>- Менің рұқсатымсыз көшеге аттап басушы болма, - деп еді</w:t>
        <w:br/>
        <w:t>онысын да бұлжытпай орындай бастадым. Енді сол көшеге</w:t>
        <w:br/>
        <w:t>әйнектен қарауға қорқатын сияқтымын.</w:t>
        <w:br/>
        <w:t>Біздің қарсы бетіміздегі кең алаңда мал базары болатын, оған</w:t>
      </w:r>
    </w:p>
    <w:p>
      <w:r>
        <w:t>қойайдап, түйе-жылқы жетектеп келгендер таң азаннан ағылып</w:t>
        <w:br/>
        <w:t>жататын. Кешеден бері сол мал базары жабылды. Дабырлаған</w:t>
        <w:br/>
        <w:t>жұрт, шулаған мал тоқтап қалған соң, бүкіл қала көшіп</w:t>
        <w:br/>
        <w:t>кеткендей сезіледі екен, анда-санда ғана салдырлаған арбалар</w:t>
        <w:br/>
        <w:t>өтеді, кейдесатырлатып ауып өткен солдататтарының дүрсілін</w:t>
        <w:br/>
        <w:t>есітеміз. Соның бірі де бізді елеңдетпесе жұбатпайды, жаман-</w:t>
        <w:br/>
        <w:t>дық алдындағы аласұрудың белгісіндей сезіледі.</w:t>
        <w:br/>
        <w:t>Біз қақпамызды жауып бекіткелі екі-ақ күнөткен, мінебүгін</w:t>
        <w:br/>
        <w:t>оң жағымыздағы қорадан жылаған дауыстар естіле бастады.</w:t>
        <w:br/>
        <w:t>Әсіресе, өкіріп жылаған еркектің үні анық жетіп тұр.</w:t>
        <w:br/>
        <w:t>Бұл Басқарбай қарттың даусы.</w:t>
        <w:br/>
        <w:t>-Жалғызы өлді-ау, байғұстың,- дейді апам өзіне-өзі. Содан</w:t>
        <w:br/>
        <w:t>соң күбірлеп қана бетін сипайды.</w:t>
        <w:br/>
        <w:t>Басқарбайдың жалғызының аты - Махамбет он төрт, он</w:t>
        <w:br/>
        <w:t>бестердегі кісі боп қалған жігіт, осы маңайдағы құрбыларының</w:t>
        <w:br/>
        <w:t>бәрінен мықты, күрессе жығып, төбелессе жеңе беретін</w:t>
        <w:br/>
        <w:t>сотқарлау болатын. Сырттан шаң-шұң шықса жүгіре шығатын,</w:t>
        <w:br/>
        <w:t>араласа кететін әдеті бар еді. Осы жағын ойлаған апам, маған</w:t>
        <w:br/>
        <w:t>бұрыла беріш:</w:t>
        <w:br/>
        <w:t>- Көрдің бе, тыңдамаушы еді ғой әке, шешесін. Өзі аяғынан</w:t>
        <w:br/>
        <w:t>( барып ұрынған болу керек, - деді.</w:t>
        <w:br/>
        <w:t>- Құдай сақтамаған ғой, - дедім үлкендердің өздерінше</w:t>
        <w:br/>
        <w:t>жауап бергім кеп.</w:t>
        <w:br/>
        <w:t>- Құдайсақтанғанды сақтайды!- дедіапам, барынша қатқыл</w:t>
        <w:br/>
        <w:t>Дауыспен.</w:t>
        <w:br/>
        <w:t>ыы Әбділда ТӘЖІБАЕВ</w:t>
        <w:br/>
        <w:t>Ондайларға шешем барлық ақ көңілімен алды разы болсын</w:t>
        <w:br/>
        <w:t>айтады. Алам нан сатудан ақша артылдырып, маған көйлек-</w:t>
        <w:br/>
        <w:t>дамбал да тігіп берген, күзге қарсы етік әперетінін де айтты.</w:t>
        <w:br/>
        <w:t>Кейде кешке апам ақсары самаурынын бұрық-сарық қайна-</w:t>
        <w:br/>
        <w:t>тып әкеп дастарқан жаяды. Елден алып қайтқан сары майын</w:t>
        <w:br/>
        <w:t>бүйеннен сығып тұрып буы бұрқыраған ыстық нанға салады.</w:t>
        <w:br/>
        <w:t>Нан майды жұтады, біз нанды жұтамыз. Ай, бір батамыз көп</w:t>
        <w:br/>
        <w:t>қызыққа! Менің май жұғып жылтыраған аузыма, иегіме</w:t>
        <w:br/>
        <w:t>қараған апам ішек-сілесі қатқанша күледі. Содан соң «сүртін!»</w:t>
        <w:br/>
        <w:t>деп майлық ұсынады.</w:t>
        <w:br/>
        <w:t>Майлы нанға тойып, шайға қанған соң апам кесесін төңке-</w:t>
        <w:br/>
        <w:t>реді. Мен де төңкеремін кесемді. Жаңа ғана күліп отырған</w:t>
        <w:br/>
        <w:t>даусымыз пышақ кескендей тыйылып, салқындай қаламыз.</w:t>
        <w:br/>
        <w:t>Алам екі қолын тізесіне салып, екі көзін жұмады. Содан соң</w:t>
        <w:br/>
        <w:t>сызылған әдемі даусымен, өзімізге белгілі Стамбул мақамымен</w:t>
        <w:br/>
        <w:t>«ағузыдан» бастайды. Мен де селт етпей қатып қаламын. Бүл</w:t>
        <w:br/>
        <w:t>ұзақ оқылатын «ясин» аяты барлық өлген ата-анамызға, туыста-</w:t>
        <w:br/>
        <w:t>рымыз, жақын-жұрағаттарымызға түгел бағыштанады. Құран</w:t>
        <w:br/>
        <w:t>соңынан апам ұзақ отырып дұға қайырады, арабша оқылғалы</w:t>
        <w:br/>
        <w:t>батағабірнеше қазақ сөздері: «Жандарың жұмақта, имандарың</w:t>
        <w:br/>
        <w:t>жолдас болғай» деген сияқты мейірімді сөздер қоса айтылып</w:t>
        <w:br/>
        <w:t>аяқталады. Осыдан кейін мені қасына алып жатқан шешем</w:t>
        <w:br/>
        <w:t>арқамды сипайды, ұзамай екеуміз де ұйықтап кетеміз.</w:t>
      </w:r>
    </w:p>
    <w:p>
      <w:r>
        <w:t>Бірақ біздің бұл рақатымыз онша көпке жеткен жоқ. Күздің</w:t>
        <w:br/>
        <w:t>шуақты күндерінің бірінде көшеден айқай салып молдаға ерген</w:t>
        <w:br/>
        <w:t>жаршы өтті. Бір топ түстері суық жандардың ішінде үкімет</w:t>
        <w:br/>
        <w:t>адамдары дабар.</w:t>
        <w:br/>
        <w:t>Әрбір төрт-бес қораның аралығына тоқталып, жаршы әндете</w:t>
        <w:br/>
        <w:t>дауыстайды:</w:t>
        <w:br/>
        <w:t>-О,халайық үйлеріңнен шығындар, ағланға құлақ салыңдар!</w:t>
        <w:br/>
        <w:t>Батыстан келген оба екі-үш күнде шаһарға кіреді, ол жұқпалы</w:t>
        <w:br/>
        <w:t>кесел. Бұдан былай көше араламандар, қатынаспаңдар. Менің</w:t>
        <w:br/>
        <w:t>бұл сөзімді мына молдекен дерастайды,- дейді. Жап-жас жігіт</w:t>
        <w:br/>
        <w:t>шағынан үлкен мешіттің бас имамы саналған жіңішке мұрты,</w:t>
        <w:br/>
        <w:t>шоқшасақалы қап-қара Құрбанғали молда жаршыны қостайды.</w:t>
        <w:br/>
        <w:t>- Рас, Рас! - дейді ол да дауыстап. - Біздің бұл сөзімізді</w:t>
        <w:br/>
        <w:t>хукуматымыз да растайды!..</w:t>
        <w:br/>
        <w:t>Мен оба дегенді кесел емес, аяғымен жүріп келе жатқан жау</w:t>
        <w:br/>
        <w:t>сияқты таныдым. Қаламыздың үстін басын, шығысқа өтетін</w:t>
        <w:br/>
        <w:t>қалың қосын екен деп білдім.</w:t>
        <w:br/>
        <w:t>ПРОЗАЛЫҚ ШЫҒАРМАЛАРЫ і 250</w:t>
        <w:br/>
        <w:t>-Жануарым-ай, - деп басын шайқады.</w:t>
        <w:br/>
        <w:t>Желіні сыздаған боз інгеннің қап-қара тостағандай</w:t>
        <w:br/>
        <w:t>көздерінен ыстық жас төгіліп келеді. Мен еріксіз көзімді төмен</w:t>
        <w:br/>
        <w:t>түсіріп алдым.</w:t>
        <w:br/>
        <w:t>- Дұрыстап тыңда... - дейді апам мені сәл ғана алақанымен</w:t>
        <w:br/>
        <w:t>шайқап. Мен де күбірлеп қана «тыңдап отырмын» деп басымды</w:t>
        <w:br/>
        <w:t>изедім. Мен адам қолының осыншалық құдіретті болғанына</w:t>
        <w:br/>
        <w:t>сенбейтін сияқтымын. Бұл не? Адам ба, әлде сиқыр ма?</w:t>
        <w:br/>
        <w:t>- Енді «Ақсақ құланды» тартамын, - деді күйші.</w:t>
        <w:br/>
        <w:t>«Бұл не дегені, - деймін ішімнен, - Ақсақ құлан туралы</w:t>
        <w:br/>
        <w:t>домбыра қалай сөйлейді?»</w:t>
        <w:br/>
        <w:t>Жаңағы өзі де, үні деалыстап кеткен бозінген қайта оралған</w:t>
        <w:br/>
        <w:t>жоқ. Оны күйшінің өзі де ұмытқанға ұқсайды. Ол аздап қана</w:t>
        <w:br/>
        <w:t>ойланған адамның пішінінде отырды да, домбырасын қайта қаға</w:t>
        <w:br/>
        <w:t>бастады. Шу дегеннен естілген қалың сарын үйге сияр емес,</w:t>
        <w:br/>
        <w:t>үрей туғызып өткендей әсер туғызды. Мен сонда дыбыстың</w:t>
        <w:br/>
        <w:t>суретке айналғанын байқағандай сезіндім. Көзім жұмылған</w:t>
        <w:br/>
        <w:t>сайын жаңағысуреттер анығырақ, айқынырақ көрінеді: кәдімгі</w:t>
        <w:br/>
        <w:t>сегіз жасымда өзім көрген Дайралықтың тақыры екен деймін</w:t>
        <w:br/>
        <w:t>(Сырдың көшпелі халқы Арқаға беттегенде осы атақты тақыр-</w:t>
        <w:br/>
        <w:t>дан өтетін. Екі рет құдамызбен Арқаға барғанда осы Дайралық</w:t>
        <w:br/>
        <w:t>есімдеқалыпты), күн едәуір көтерілген кезде жаппада ұйқысын</w:t>
        <w:br/>
        <w:t>қандырып алған қыз-бозбала атқа қонады, іштерінде мылтық</w:t>
        <w:br/>
        <w:t>ұстаған, тазы ерткендері де аз емес, түнделетіп кеткен көшке</w:t>
        <w:br/>
        <w:t>жеткенше көп уақыт бар. Оған дейін айнадай тақырдың үстінде</w:t>
        <w:br/>
        <w:t>сан рет жарыс, аударыспақ болады. Кейде осы желіккен топ</w:t>
        <w:br/>
        <w:t>қақтан сусындап өрген ақбөкен шоғырына кездескенде естері</w:t>
        <w:br/>
        <w:t>шыққанша шабады. Көбінесе-ақ олар тазымен бөкеннің лағын</w:t>
        <w:br/>
        <w:t>ұстағанға мәз. Әлсіз, әлі буыны бекімеген жануарды талаған</w:t>
        <w:br/>
        <w:t>иттен әрең босатып алады. Содан соң ұзамай жүрегі жарылып</w:t>
        <w:br/>
        <w:t>өлген бейшараны айдалаға лақтырып кетеді.</w:t>
      </w:r>
    </w:p>
    <w:p>
      <w:r>
        <w:t>Маған Досекең осы көргендерімді қайта әңгімелеп, қайта</w:t>
        <w:br/>
        <w:t>елестетіп отырған сияқты. Әсіресе, көп аттылының тастай</w:t>
        <w:br/>
        <w:t>тақырға шапқан тарсылы менің жүрегімді лүпілдетті. Міне</w:t>
        <w:br/>
        <w:t>енді, сол шабыс бәсендеп барады. Енді сөне бастаған шабуылдан</w:t>
        <w:br/>
        <w:t>жаңа бір мұң үні зарлай бастады. Маған енді манағы алысқа</w:t>
        <w:br/>
        <w:t>кеткен боз інген қайта оралып келе жатқандай, оның еңірей</w:t>
        <w:br/>
        <w:t>боздағаны кейде таяу тұрғандай сезіледі.</w:t>
        <w:br/>
        <w:t>Әнеки көкжиекке жабысып қалғандай ақ таңдақ, ойдым-</w:t>
        <w:br/>
        <w:t>ойдым жұқа бұлттарды батар күн лезде қызыл жосаға бояды.</w:t>
        <w:br/>
        <w:t>Әнебір ұзыншаақ бұлт төрге жайған қызыл көрпешеге айналды.</w:t>
        <w:br/>
        <w:t>ПРОЗАЛЫҚ ШЫҒАРМАЛАРЫ 251</w:t>
        <w:br/>
        <w:t>Осы жыласудан кейін олар да маған соқтыға бермейтін болды. ..</w:t>
        <w:br/>
        <w:t>Әйтсе де Әлжан мен Нәлжан көпке дейін ойымнан кетпей</w:t>
        <w:br/>
        <w:t>қойды. Әсіресе, екеуінің мені «қызтеке» дегені қатты қорлан-</w:t>
        <w:br/>
        <w:t>дырыпты.</w:t>
        <w:br/>
        <w:t>- Мен негебоқтамадым екен оларды? - деймінішімнен. Әкем</w:t>
        <w:br/>
        <w:t>болса мені де үйретпес пе ед осылардай? Әкесіз болсам, шешем</w:t>
        <w:br/>
        <w:t>бар емес пе? Шеше болғанда қандай... бірақ ол әйел ғой.</w:t>
        <w:br/>
        <w:t>Екі туыспен соңғы төбелесте олар мені екеулеп ұрып қана</w:t>
        <w:br/>
        <w:t>қоймай, екі жақтап тұрып сөккен. Олар менің тұла бойымнан</w:t>
        <w:br/>
        <w:t>түк қалдырмай боқтаған. Ал мен не деп жауап бердім сонда?</w:t>
        <w:br/>
        <w:t>- Атаңа нәлет! Пәдеріңе нәлет! - дедім ғой бар болғаны. Оны</w:t>
        <w:br/>
        <w:t>да әрең-әрең естіртіп айтқанмын. Сөйтіп бір жаз осындай</w:t>
        <w:br/>
        <w:t>өкінішпен, опық жеумен аяқталуға айналды...</w:t>
        <w:br/>
        <w:t>Бір күні кешкі сауыннан кейін аз уақыт қана енесімен бірге</w:t>
        <w:br/>
        <w:t>жайылып жүрген қасқа бұзауды апамның тапсыруымен ұстап</w:t>
        <w:br/>
        <w:t>әкеп, қазыққа байламақ болдым. Әншейінде апама оңай ұстата</w:t>
        <w:br/>
        <w:t>қоятын жуас бұзау маған недәуір қарсылық көрсетті. Баласына</w:t>
        <w:br/>
        <w:t>ма, білмеймін, басын шайқап, мені сүзгісі де бар.</w:t>
        <w:br/>
        <w:t>«Нең бар менде? Сен шешеңмен бірге болғанда, мен шешеммен</w:t>
        <w:br/>
        <w:t>бірге жүрмеймін бе?» - дейтін сияқты қасқа бұзау маған. Оны-</w:t>
        <w:br/>
        <w:t>сына құлақ аспай жабыса түспек болсам жалт бұрылып, теріс</w:t>
        <w:br/>
        <w:t>айналып кетеді. Ақыры шапшаң қимылдап барып мойнына</w:t>
        <w:br/>
        <w:t>түрілген бас жібіне жабыстым. Қасқа бұзау мені сүйрей барып</w:t>
        <w:br/>
        <w:t>жықтыда, аяғымды басып кетті. Жалаңаяғынды бұзау басқаннан</w:t>
        <w:br/>
        <w:t>жаман нәрсе бар дегенге мен бүгін де сенбеймін.</w:t>
        <w:br/>
        <w:t>- Ой, әкеңнің..., - дедім мен даусым шыға ызаланып.</w:t>
        <w:br/>
        <w:t>- Ақымақ! - деді үйден шығып жақындап қалған шешем</w:t>
        <w:br/>
        <w:t>қаттысұрланып. Мен тілім байланғандай сілейіп қалдым. Апам</w:t>
        <w:br/>
        <w:t>бетімнен шапалақпен бір тартып өтті де, қасқа бұзауды қазы-</w:t>
        <w:br/>
        <w:t>ғына апарып байлады...</w:t>
        <w:br/>
        <w:t>«Күн қандай ұзақ батады, уақыт қандай шабан қимылдайды</w:t>
        <w:br/>
        <w:t>бүгін» деймін ішімнен... Әнеки қалың жиденің мәуесін соғып</w:t>
        <w:br/>
        <w:t>ұшқан қалың қара торғай, суға барып тұмсықтарын жуып</w:t>
        <w:br/>
        <w:t>қайтып еді, енді міне тағы Қараөзекке қайта ұшып барады.. Үйге</w:t>
        <w:br/>
        <w:t>арқамды сүйей отырып аяғымның қанаған жеріне топырақ</w:t>
        <w:br/>
        <w:t>себемін. «Ойбай-ай, ойбай» - деймін шын-ақ ауырсынып. Бірақ</w:t>
        <w:br/>
        <w:t>менің ыңырсығаныма құлақ асып жатқан апам жоқ. Күн батты.</w:t>
      </w:r>
    </w:p>
    <w:p>
      <w:r>
        <w:t>Түн түсті. Мен сүйретіліп барып, күндегі әдетім бойынша</w:t>
        <w:br/>
        <w:t>жуынбай-ақ төсекке кірдім. Апамтүндікті жауып, есіктішандып</w:t>
        <w:br/>
        <w:t>байлаған соң о да қамзолын шешіп төсекке жатты. Бірақ менің</w:t>
        <w:br/>
        <w:t>күткендерімнің бірі де болған жоқ. Ол маған ұрысқан да жоқ,</w:t>
        <w:br/>
        <w:t>өкпе де айтқан жоқ, тек тұла бойы дірілдеп жатып жылай берді.</w:t>
        <w:br/>
        <w:t>ПРОЗАЛЫҚ ШЫҒАРМАЛАРЫ 297</w:t>
        <w:br/>
        <w:t>- Мен бармын, аға, - деп мен өзімді ұсындым.</w:t>
        <w:br/>
        <w:t>- Шаппа, желме, тек аяндата берсең жетеді, - деді маған ақ</w:t>
        <w:br/>
        <w:t>аттың тізгінін ұстатып, - түсіндің бе?</w:t>
        <w:br/>
        <w:t>- Түсіндім, аға.</w:t>
        <w:br/>
        <w:t>Содан кейін аяғын әрең басып, ауыр қимылдайтын ақ атпен</w:t>
        <w:br/>
        <w:t>аяңдай бастадым. Ақмоншақтың даңқына сырттай қанық</w:t>
        <w:br/>
        <w:t>адамдардың бірсыпырасы шуылдай сөйлеп еріп келеді.</w:t>
        <w:br/>
        <w:t>- Тұяғы жоқ, қазтабанның өзі екен.</w:t>
        <w:br/>
        <w:t>- Тер қатпасын деп әдейі жабулаған ғой.</w:t>
        <w:br/>
        <w:t>- Өзі болдырған жылқы сияқты екен, - деген неше алуан</w:t>
        <w:br/>
        <w:t>сөздер жамырай естіледі. Ары-беріден соң жаяу ергендер сирей</w:t>
        <w:br/>
        <w:t>берді де, мен жалғыз қалдым. Қалың жиденін ортасын бойлай</w:t>
        <w:br/>
        <w:t>кететін жалғыз аяқ жолмен жылжып қана келемін. Оңашаға</w:t>
        <w:br/>
        <w:t>шықтым ғой, тым болмаса шоқытып көрейінші деп ойлаған</w:t>
        <w:br/>
        <w:t>жоқпын. Атақты жүйріктің елең қақпағаны, тізгінін сүзе қаш-</w:t>
        <w:br/>
        <w:t>пағаны маған ұнайтын сияқты. Ол маған қандай күшті болса да</w:t>
        <w:br/>
        <w:t>мақтанбайтын, лепірмейтін жуас ағаларымның біріндей көрінді.</w:t>
        <w:br/>
        <w:t>- Қандай жуассың, қандай жақсысың, -деймін ақ аттың</w:t>
        <w:br/>
        <w:t>жалынан сипап, мойнынан құшақтап. Ол түсінгендей, сәл ғана</w:t>
        <w:br/>
        <w:t>елегізіп маған қарағандай болады.</w:t>
        <w:br/>
        <w:t>Үш-төрт шақырымдай ұзаған соң ауылға қайта бұрылдым.</w:t>
        <w:br/>
        <w:t>Мойны қандай жұмсақ, бұрылғаны қандай жайлы. Ол жаңағы</w:t>
        <w:br/>
        <w:t>жолмен тағы да баяу аяңдай бастады. Мен Ақмоншақпен лезде</w:t>
        <w:br/>
        <w:t>достасып, лезде оның сырласына айналғандай тілдесіп келемін.</w:t>
        <w:br/>
        <w:t>- Мен шапсам қайтер едің, Ақмоншақ? - деймін өзімше. -</w:t>
        <w:br/>
        <w:t>Шабар ма едің?</w:t>
        <w:br/>
        <w:t>«Әрине» - дейді Ақмоншақ о да өзінше, өз тілінде.</w:t>
        <w:br/>
        <w:t>Мен тағы да еңкейіп мойнынан құшақтаймын, жалынан</w:t>
        <w:br/>
        <w:t>сүйемін.</w:t>
        <w:br/>
        <w:t>Ақмоншақ өзге аттан оңашарақ байланған соң үйге беттедім.</w:t>
        <w:br/>
        <w:t>Есіктүрулі, кейініректе екі-үш жерде шоқтанған адамдаротыр.</w:t>
        <w:br/>
        <w:t>Соның бір шоғыры көрші үйлерден келген мосқал әйелдер.</w:t>
        <w:br/>
        <w:t>Бәрінде де әлденені күту пішіні бар. Бәрінің де құлағы қонақтар</w:t>
        <w:br/>
        <w:t>отырған үйге қарай төсеулі сияқты.</w:t>
        <w:br/>
        <w:t>Мен іргеде қымыз құйып отырған шешемнің қасына жантая</w:t>
        <w:br/>
        <w:t>кеттім. Манадан бері сусынға тояттағандар дастарқаннан</w:t>
        <w:br/>
        <w:t>шегініңкіреп қапты. Алішетіндеріне Қайрекең (менің өгей әкем)</w:t>
        <w:br/>
        <w:t>өз қолынан сырлы тостағандармен қымыз әперіп отыр.</w:t>
        <w:br/>
        <w:t>Үйіне сыйлы қонақтар келсе Қайрекеңнің өстетін әдеті: ауыл</w:t>
      </w:r>
    </w:p>
    <w:p>
      <w:r>
        <w:t>адамдарын топырлатып жібермей, меймандарын кең отырғызуға</w:t>
        <w:br/>
        <w:t>17-229</w:t>
        <w:br/>
        <w:t>264 Әбділда ТӘЖІБАЕВ</w:t>
        <w:br/>
        <w:t>Күн бағқалы қашан. Апам күн жарығында мені тамақтан-</w:t>
        <w:br/>
        <w:t>дырып алды да, шам жақпады. Үйдің есігін де күндегіден ерте</w:t>
        <w:br/>
        <w:t>кілттеді.</w:t>
        <w:br/>
        <w:t>Күнде ертемен қақпа қағылып, үйреншікті дауыс естіледі.</w:t>
        <w:br/>
        <w:t>Оның бір ауыз сөзі де үйреншікті болуға айналған сияқты: «Бар</w:t>
        <w:br/>
        <w:t>ма?» -ддейдідауыс. «Бар! иә жоқ!» - дейді оған жауап берген дауыс.</w:t>
        <w:br/>
        <w:t>Міне, біздің қақпамыз қағылды: «Бар ма?!»</w:t>
        <w:br/>
        <w:t>- “Жоқ! -деп апам терезеден жауап қайырды. Бұл біздің</w:t>
        <w:br/>
        <w:t>қорада ешкім өлген жоқ дегеніміз. Жоғарыда айттым ғой</w:t>
        <w:br/>
        <w:t>деймін, біздің қорада бір пәтерлік жалғыз үй бар, онда апам</w:t>
        <w:br/>
        <w:t>екеуміз ғана тұрамыз. Әкем марқұм бұдан өзге үй салдыруға</w:t>
        <w:br/>
        <w:t>үлгірмей өтіпті. Ал мына біздің сол жағымыздағы әкемнің</w:t>
        <w:br/>
        <w:t>құрдасы Мұсаның қорасының іші айналдыра үй, онда толып</w:t>
        <w:br/>
        <w:t>жатқан пәтер жалдағандар тұрады.</w:t>
        <w:br/>
        <w:t>Бұлардың қақпасы қағылған сайын:</w:t>
        <w:br/>
        <w:t>«Бар!» - деген жауап беріледі.</w:t>
        <w:br/>
        <w:t>Міне, жаңа ғана бізбен хабарласқандар олардың дарбазасын</w:t>
        <w:br/>
        <w:t>қағып еді, іштен: «Бар!» - деген жауап шықты.</w:t>
        <w:br/>
        <w:t>Біз шешеміз ексуміз тағы да сілене қалдык.</w:t>
        <w:br/>
        <w:t>Қорыққаным шығар, шешеме тығыла бердім. Сәлден кейін</w:t>
        <w:br/>
        <w:t>Мамыр әжейдің ойбайлаған үні жетті.</w:t>
        <w:br/>
        <w:t>- Бұзаушығым-ау, мені кімге тастадың? - дейді қарлыққан</w:t>
        <w:br/>
        <w:t>дауысы жыртық-жыртық боп шығып, апам ерні күбірлеп басын</w:t>
        <w:br/>
        <w:t>шайқады, көзінен мөлдіреген жасы да тамып кетті.</w:t>
        <w:br/>
        <w:t>- Я, жасаған өзің пана бол пендеңе, - дейді апам мені</w:t>
        <w:br/>
        <w:t>бауырына қысатүсіп. - Білдің бе, жақсы атайда қайтыс бопты...</w:t>
        <w:br/>
        <w:t>Мен әрең-әрең басымды изеймін.</w:t>
        <w:br/>
        <w:t>“Жақсы атай дегеніміз жаңа ғана айтылған әкемнің құрдасы</w:t>
        <w:br/>
        <w:t>Мұсаның туған ағасы,аты Қарабұзау. Кемпірі оны «Бұзаушық»,</w:t>
        <w:br/>
        <w:t>«Бұзаушығым» деп атайтын. Қарабұзау барынша жуас, ертеден</w:t>
        <w:br/>
        <w:t>кешке шейін базардағы кішкене шайханасынан шықпайтын</w:t>
        <w:br/>
        <w:t>кісі. Жіңішке темір астаудағы сексеуіл шоғының үстінде</w:t>
        <w:br/>
        <w:t>қатарласқан бес-алты шәйнегі тұрады. Нанын қойнына тыға</w:t>
        <w:br/>
        <w:t>келген базаршылар бұл шәйнектердің бірін алады да қанғанша</w:t>
        <w:br/>
        <w:t>ішіп кетеді. Содан түскен тиын-тебенді Қарабұзау алжап-</w:t>
        <w:br/>
        <w:t>қышының қалтасына сала береді. Кешке інісі Мұсаға өткізеді.</w:t>
        <w:br/>
        <w:t>Қартайғанша бала сүймеген Қарабұзау керемет балажанды</w:t>
        <w:br/>
        <w:t>адам. Мен күн арабір соғып кететінмін.</w:t>
        <w:br/>
        <w:t>- Кел, кел, Әбділда, - дейді көбіне-ақ жұмулы жүретін көзін</w:t>
        <w:br/>
        <w:t>маған арнап әдейі ашқандай карап.</w:t>
      </w:r>
    </w:p>
    <w:p>
      <w:r>
        <w:t>ы шды Әбділда ТӘЖІБАЕВ</w:t>
        <w:br/>
        <w:t>- Алла акбар, алла акбар, - дейді ол аузы кемсеңдеп... молда</w:t>
        <w:br/>
        <w:t>жылап тұрған сияқты. Оған қосыла ана шалдар да еңіреп</w:t>
        <w:br/>
        <w:t>тұрғандай. Менің тұла бойым суынып, жүрегім дірілдеп кетті.</w:t>
        <w:br/>
        <w:t>Бұл намаздың қысқарған түрі болу керек, өте жедел бітті...</w:t>
        <w:br/>
        <w:t>Шалдардың бірі арбашыларға (өлікшілер деу бұдан да дұры-</w:t>
        <w:br/>
        <w:t>сырақ шығар) «енді өте беріңдер» дегендей, көпірге қарай</w:t>
        <w:br/>
        <w:t>қолын сілтеді. Қара ат пен торы ат тағы тартты. Беттерін</w:t>
        <w:br/>
        <w:t>тұмшалаған үшеу өліктер тиелген арбамен қабырстанға қарай</w:t>
        <w:br/>
        <w:t>қозғалып кетті.</w:t>
        <w:br/>
        <w:t>Жаңағы өзім салып барған биіктегі жолыммен дереу кейін</w:t>
        <w:br/>
        <w:t>қайттым... Әлгі көрінген үрей суреттен бе, әлде шешемнен</w:t>
        <w:br/>
        <w:t>қорықтым ба, білмеймін, безгегі үстаған адамдай дір-діретемін.</w:t>
        <w:br/>
        <w:t>Мен сатымен жерге түсе бергенімде дәл құйрықтан апамның</w:t>
        <w:br/>
        <w:t>самаурын шұқитын күйік бас сабауы сарт ете қалды. Мен</w:t>
        <w:br/>
        <w:t>жыламай, жалынбай тұрып шешемнің бетіне тура қарадым.</w:t>
        <w:br/>
        <w:t>Екінші рет еңкейіп қалған сабау бетіме тиетін еді, бірақ төне</w:t>
        <w:br/>
        <w:t>түсіп тоқтай қалды. Тап сол мезетте мен сабау маңдайыма тисе</w:t>
        <w:br/>
        <w:t>дежасқанып, жалтарар еместеймін. Шешемнің сұп-сұр, күлдей</w:t>
        <w:br/>
        <w:t>үгілгелі тұрған бетінен көзімді ала алмай қап-пын.</w:t>
        <w:br/>
        <w:t>- Апа...сен аурумысын? - дедім ернім жуыспай қалшылдап.</w:t>
        <w:br/>
        <w:t>- Сен ше, сен саумысың? - деп шешем де маған қадалып</w:t>
        <w:br/>
        <w:t>қапты. Ол түсіріп алған көсеуіне қайта еңкейген жоқ. Қалты-</w:t>
        <w:br/>
        <w:t>раған, қуаты сарқылған әлсіз қолдарын маған созды. Мен</w:t>
        <w:br/>
        <w:t>маңдайымды апамның омырауына бастым.</w:t>
        <w:br/>
        <w:t>- Не деген ақылсыздық, - деді апам дірілдеп тұрып, - адам</w:t>
        <w:br/>
        <w:t>ажалға өзі жүгіре ме екен? - Осыдан кейін үндескен жоқпыз.</w:t>
        <w:br/>
        <w:t>Үнсіз отырып шай іштік, үнсіз отырып түнді қарсы алдық.</w:t>
        <w:br/>
        <w:t>Көшеде оба жүргенде үйдеекі жан үндеспей қалса, одан ауыр</w:t>
        <w:br/>
        <w:t>жазаболмайтынтнығар, адамбүкіл кең әлемде жападан-жалғыз</w:t>
        <w:br/>
        <w:t>қалғандай сезінеді екен. Апам кешке таман бір сағаттай шам</w:t>
        <w:br/>
        <w:t>жақты да, өшіріп тастады. Мұнысы «біз әлі бармыз, тіріміз»</w:t>
        <w:br/>
        <w:t>деген сыртқа берген хабары болу керек.</w:t>
        <w:br/>
        <w:t>Шешемнің мен кетіп қалған арада қаншалық шаршағанын</w:t>
        <w:br/>
        <w:t>жаңа ғана түсініп келем: ол жастыққа басы тиісімен қатып</w:t>
        <w:br/>
        <w:t>қалды. Әдетім бойынша байқап қана омырауына қолымды</w:t>
        <w:br/>
        <w:t>саламын. Жүрегі бір түрлі дірілдеп соғады шешемнің.</w:t>
        <w:br/>
        <w:t>- Әбділда... Әбділда... - деді айқайлай айтқысы кеп, бірақ</w:t>
        <w:br/>
        <w:t>даусы әрең шығады. Содансоңаунаптүсті де, мағанарқасынберді.</w:t>
        <w:br/>
        <w:t>Менің көзімілінер емес, анау арғы көшелерден шауып өткен</w:t>
        <w:br/>
        <w:t>аттылар дүрсілі келеді. Терезеге қараймын, күйедей қап-қара.</w:t>
        <w:br/>
        <w:t>246 Әбділда ТӘЖІБАЕВ</w:t>
        <w:br/>
        <w:t>тырысады. Шайдың кесесін, қымыздың тостағанын да өз</w:t>
        <w:br/>
        <w:t>қолымен өзі ұсынады. Бірақ одан Қайрекеңнің әбсіні әлсіре-</w:t>
        <w:br/>
        <w:t>мейді. Бүгін де сол күйінде екен. Таза ақ жейдесінің сыртынан</w:t>
        <w:br/>
        <w:t>қырмызы желеңін (өзі қарақалпақ шапан дейтін) жамылыпты.</w:t>
        <w:br/>
        <w:t>Үлкен пұшпақ бөркін шалқайтыңқырап киіпті. Қонақтарынан</w:t>
      </w:r>
    </w:p>
    <w:p>
      <w:r>
        <w:t>иығы асып, ірі көрінеді. Ол үлкен бетіне, әдемі қырлы мұрнына</w:t>
        <w:br/>
        <w:t>лайық біткен ағы жаңа меңдей бастаған қою мұртын бір сипап</w:t>
        <w:br/>
        <w:t>қойып, жалыны бәсеңдемеген қыран көздерімен бәрін бағып,</w:t>
        <w:br/>
        <w:t>бәрін сезіп отыр. Кімнің не ойлап отырғанына дейін ол үнсіз</w:t>
        <w:br/>
        <w:t>аңғаратын сияқты еді.</w:t>
        <w:br/>
        <w:t>- Ендіаға мен жеңгеге мен де қызмет көрсетейін, - деді төрде</w:t>
        <w:br/>
        <w:t>отырған аққұба, жұқа кісі көтеріліңкірей, жастықты астына</w:t>
        <w:br/>
        <w:t>тарта беріп.</w:t>
        <w:br/>
        <w:t>- Алды разы болсын, - деп Қайрекең де бір ырғалып қалды.</w:t>
        <w:br/>
        <w:t>Апам үлкен тегененің бетін жауып іргеге ысырды. «Құрақтың</w:t>
        <w:br/>
        <w:t>Досжаны осы екен ғой... енді қайтер екен бұл кісі» деймін</w:t>
        <w:br/>
        <w:t>ішімнен. Менің де көзім оның жұқа қара мұртында.</w:t>
        <w:br/>
        <w:t>Ол екі бөлінген омыртқалы домбырасын лезде жалғастырып,</w:t>
        <w:br/>
        <w:t>құлағын бұрай бастады. Шешемнің домбыраны ұнатпайтын</w:t>
        <w:br/>
        <w:t>мінезі маған да жұққан болу керек, төрдегі кісі Ақмоншақтың</w:t>
        <w:br/>
        <w:t>иесі деп қарағаным болмаса, оның домбырашылығынан ештеңе</w:t>
        <w:br/>
        <w:t>күткенім жоқ. Апам да меймандостық көрсеткелі тыңдайтын</w:t>
        <w:br/>
        <w:t>шығар деймін ішімнен. Сәлден кейін мен домбырашының мұрты</w:t>
        <w:br/>
        <w:t>емес саусақтарын баға бастадым. Жіңішке, салалы саусақтар</w:t>
        <w:br/>
        <w:t>маған басқа бір адамның еркінен тыс, бұрын-соңды бізге</w:t>
        <w:br/>
        <w:t>байқалмаған, қатерлі дүниедей көрінді. Маған Досжанның көзі</w:t>
        <w:br/>
        <w:t>де, құлағы да, ойы да осы саусақтарының ұшында тұрған сияқ-</w:t>
        <w:br/>
        <w:t>танады, содан болу керек жап-жаңағанаәжептәуір орын-орында</w:t>
        <w:br/>
        <w:t>тұрған Досекеңнің бет-аузы да өзгере берді. Ол әлдеқандай</w:t>
        <w:br/>
        <w:t>белгісіз күшпен алыса бастаған тәрізді. Астыңғы ернін жым-</w:t>
        <w:br/>
        <w:t>қырып, екі көзін бір жұмып бір ашады, бар күшін салмаса, мына</w:t>
        <w:br/>
        <w:t>домбыра оны ұшырып әкететінсияқты. Қыранның малжамындай</w:t>
        <w:br/>
        <w:t>күшті саусақтар гүрілдей жөнелген үндерді аямай буындырып</w:t>
        <w:br/>
        <w:t>төмен түсіреді, ал тартыншақтаған дыбыстарды басқа-көзге</w:t>
        <w:br/>
        <w:t>сабағандай ттығрылдатып биіктерге көтереді.</w:t>
        <w:br/>
        <w:t>Міне, енді домбырасын әбден жеңіп, өз дегеніне көндіріп</w:t>
        <w:br/>
        <w:t>алған Досекең басқа бір қалыпқаауыса бастады: тістенген ернін</w:t>
        <w:br/>
        <w:t>босатты, жұмылған көзі де ашылып барады, ол енді алысқа</w:t>
        <w:br/>
        <w:t>қарағысы келгендей иегін көтеріп, мойнын созады. Әріректен</w:t>
        <w:br/>
        <w:t>аттың жетегіндегі түйенің боздағаны естіледі. Боз інген өте</w:t>
        <w:br/>
        <w:t>зарлы, өте мұңды боздайды. Апам жаулығының ұшымен көзін</w:t>
        <w:br/>
        <w:t>сүртті. Ал, Қайрекең:</w:t>
        <w:br/>
        <w:t>252 Әбділда ТӘЖІБАЕВ</w:t>
        <w:br/>
        <w:t>- Апа, апатай, жыламашы, апатай, - деймін... үнім әрең</w:t>
        <w:br/>
        <w:t>шығып. Сәлден соң шешемді аймалап жатып мен де өкси</w:t>
        <w:br/>
        <w:t>бастадым.</w:t>
        <w:br/>
        <w:t>- Әкең болса тыңдар едің ғой, - деді апам әлден соң ауыр</w:t>
        <w:br/>
        <w:t>күрсініп. Мен оның мойнынан қысып, көзінен сүйдім.</w:t>
        <w:br/>
        <w:t>Үшінші әңгіме</w:t>
        <w:br/>
        <w:t>Бұл менің есейіп қалған, он екі-он үштегі кезім. Үш жылдаң</w:t>
        <w:br/>
        <w:t>бері Шіркейлі өзенінің жағасында, менің екінші әкем -</w:t>
        <w:br/>
        <w:t>Қайрекеннің ауылында тұрамын. Үш жыл деген көп уақытекен</w:t>
        <w:br/>
        <w:t>ғой... қазір бұрынғыдай емес, осы елдің өз баласындай сіңісіп</w:t>
        <w:br/>
        <w:t>кеттім. Алғашқы кезде «киімімен туған бала», «Келгімбаев»</w:t>
        <w:br/>
        <w:t>деп күлетіндер осы күні маған өз туыстарындай қарайды. Тіпті</w:t>
        <w:br/>
        <w:t>«Қайрекеңнің баласы» деп күлкісіз айтатын болды.</w:t>
      </w:r>
    </w:p>
    <w:p>
      <w:r>
        <w:t>Алғашқы келгенімізде Қайрекеңнің ақ төбеті де маған</w:t>
        <w:br/>
        <w:t>ырылдап, бөтенсіп қараушы еді. Қазір осы ауылдың барлық</w:t>
        <w:br/>
        <w:t>иттері менің ұяласым сияқты. Үш жылдың ішінде нан тастап,</w:t>
        <w:br/>
        <w:t>сүйек тастап жүріп түгел достасып кеттім. Бұрын апаммен</w:t>
        <w:br/>
        <w:t>қосылып кітап оқығаным үшін сыйлайтындар енді ештеңе</w:t>
        <w:br/>
        <w:t>өткізіп қоймасам даөздерінің бір баласындай қарайды, жайғана,</w:t>
        <w:br/>
        <w:t>кәдімгі бір-бірін кекесінсіз атайтындай мені де Әбділда деседі.</w:t>
        <w:br/>
        <w:t>Баладаиттің күшігі сияқты еркелеткенді жақсы көреді емес</w:t>
        <w:br/>
        <w:t>пе, мен де аға-жеңгелердің еркесіне айналған соң, еркінси</w:t>
        <w:br/>
        <w:t>бастадым.</w:t>
        <w:br/>
        <w:t>Жүрегім жібіп, көзім жалтақтықтан босанды. Кейде түсімде</w:t>
        <w:br/>
        <w:t>ұшып жүремін. Мына жағалаудағы қалың тоғайдың үстінен</w:t>
        <w:br/>
        <w:t>қалқып келе жатам да, осы жердегі ең биік қыстаулардың</w:t>
        <w:br/>
        <w:t>мұржасына қонамын. Ұттқыш адамға өзеннен өту дебұйым емес</w:t>
        <w:br/>
        <w:t>екен, қаттырақ қарғысам арғы беттемін, соған мәз боп күліп</w:t>
        <w:br/>
        <w:t>жүріп, оянғанда да күліп оянамын.</w:t>
        <w:br/>
        <w:t>Менің түсімді естіген, өңімдегі мұңсыздықты аңғарған апам</w:t>
        <w:br/>
        <w:t>бір түрлі толқып нұрлана қалады. Маңдайындағы кейінгі кезде</w:t>
        <w:br/>
        <w:t>түсе бастаған сызықтар тегістеліп, екі көзі қуанышқа толады:</w:t>
        <w:br/>
        <w:t>«Күнім...»,- дейді мені баурына басыш, екеуміздің де көзіміз</w:t>
        <w:br/>
        <w:t>еріксіз буланады.</w:t>
        <w:br/>
        <w:t>Адам домбыраға даұқсас екен ғой. Беті жарық, ішегі тозық,</w:t>
        <w:br/>
        <w:t>тиегі мүжік «ағаштан» қандай күй шықпақшы. Біз де бұл</w:t>
        <w:br/>
        <w:t>ауылдағы өмірімізді осы сынық домбыраша бастағанбыз.</w:t>
        <w:br/>
        <w:t>ПРОЗАЛЫҚ ШЫҒАРМАЛАРЫ ЫДЫ</w:t>
        <w:br/>
        <w:t>Біздің көшенің бұрышына жақын жерде күжілдек фонарь</w:t>
        <w:br/>
        <w:t>жарқырай жанып, оның жарығы бізге көрініп тұратын. Бүгін</w:t>
        <w:br/>
        <w:t>олда жағылмапты.</w:t>
        <w:br/>
        <w:t>Қандай жаманойлар келеді мұндайда... мен өліп қалсам апам</w:t>
        <w:br/>
        <w:t>жылайдыау, жалғыз қалады-ау, - деймінішімнен. Ондазпам</w:t>
        <w:br/>
        <w:t>ешкімге білдірмеп қораға көме салатын шығар... онда жақсы</w:t>
        <w:br/>
        <w:t>болар еді деймін аздап жұбаныш тапқандай боп. Өзіміздің</w:t>
        <w:br/>
        <w:t>қорада, шешемнің көз алдында боламын ғой... ал апам өліп</w:t>
        <w:br/>
        <w:t>қалса ше?! Мен де шешпемше күбірлеп «аллаға сыйынамын».</w:t>
        <w:br/>
        <w:t>- Сақта жасаған, өзің сақта, - деймін іштей апамның сөздерін</w:t>
        <w:br/>
        <w:t>қайталап. Одан әрі манағы қосарбаны сүйреп бара жатқан қара</w:t>
        <w:br/>
        <w:t>ат пен торы ат елестейді көзіме. Әнекей, молда азан айтқан боп</w:t>
        <w:br/>
        <w:t>тұр. Маған онысы жылау боп естіледі, мен апама тығыла түсіп</w:t>
        <w:br/>
        <w:t>ұйықтап кетіппін.</w:t>
        <w:br/>
        <w:t>Күндегідей төсек жиналып, шай ішілген соң апам терезеге</w:t>
        <w:br/>
        <w:t>жақын көрпеше төсеп, жастық тастады. Содан соң өзінің кітап</w:t>
        <w:br/>
        <w:t>салатын абажадай сары сандығын ашып, бірнеше кітапты</w:t>
        <w:br/>
        <w:t>таңдап алып қасына қойды.</w:t>
        <w:br/>
        <w:t>- Ішің пысса енді кітап оқимыз. Мұндайда адамға кітап</w:t>
        <w:br/>
        <w:t>жақсы серік, - деді апам әжептәуір көңілденіп. Шешемнің жүзі</w:t>
        <w:br/>
        <w:t>солғын болғанмен, жанары жадыраңқы екен, мен онысына</w:t>
        <w:br/>
        <w:t>қуанып қалдым.</w:t>
        <w:br/>
        <w:t>- Өзің баста, апа.</w:t>
      </w:r>
    </w:p>
    <w:p>
      <w:r>
        <w:t>- Әрине, өзім бастаймын, мінеки, - деді тозған қалың</w:t>
        <w:br/>
        <w:t>«Зифнуннің» бірінші бетін ашып, - оңашаға осындай соғысы, у-</w:t>
        <w:br/>
        <w:t>шуы көп қисса қолайлы. Біз бұл кітаптың бетін ашпағалы қашан.</w:t>
        <w:br/>
        <w:t>Жүз рет оқылған қиссамен сағынып табыстық. Лезде біздің</w:t>
        <w:br/>
        <w:t>оңаша үйіміз айқай-сүреңді ұлы оқиғаларға лық толды да кетті.</w:t>
        <w:br/>
        <w:t>Анапия құдықта (жаудың жасырын ұстап, батырды түсірген</w:t>
        <w:br/>
        <w:t>құдығы) жатыр. Оны құлатқанға мәз болған қызылбастар сыртта</w:t>
        <w:br/>
        <w:t>қуаныш үстінде, тобығы шығып зар шеккен батыр қатты</w:t>
        <w:br/>
        <w:t>ауырсынады, ол түнімен жатты құдықта. Қалың жау ызалы</w:t>
        <w:br/>
        <w:t>батырды шығарып алудан да қорқады. «Кідіре тұрайык,</w:t>
        <w:br/>
        <w:t>зарықсын, ашықсын» дейді. Батырдың құдықтавөткізгенбіртүні</w:t>
        <w:br/>
        <w:t>тап біздің оңаша үйде, өзімізді-өзіміз қамауда ұстағанымыздай</w:t>
        <w:br/>
        <w:t>көрінеді маған.</w:t>
        <w:br/>
        <w:t>Осы дастанды апам екеуміз кезектесіп оқимыз. Бірінші рет</w:t>
        <w:br/>
        <w:t>қолымызға түскен кітаптай, барлық ынтамызбен әндете</w:t>
        <w:br/>
        <w:t>соғамыз. Оқиға қаладан қалаға ауысады. Батыр жарын босату</w:t>
        <w:br/>
        <w:t>үшін жанын салған Зифнун қыз ертеден кешке дейін соғысып,</w:t>
        <w:br/>
        <w:t>276 Әбділда ТӘЖІБАЕВ</w:t>
        <w:br/>
        <w:t>Мен апамның бір бұрымын уыстап тұрып, қысып ұстаған-</w:t>
        <w:br/>
        <w:t>мын, содан айрылып қалмасқа тырысамын, одан айрылсам</w:t>
        <w:br/>
        <w:t>шешемнің өзін жоғалтып алардай қорқамын.</w:t>
        <w:br/>
        <w:t>- Жіберші, шашымды... - дейді апам жай ғана наразылық</w:t>
        <w:br/>
        <w:t>білдіріп, мен сәл ғана бұрымын босатқан боламын.</w:t>
        <w:br/>
        <w:t>ІП</w:t>
        <w:br/>
        <w:t>Жат ауылдан келген адам</w:t>
        <w:br/>
        <w:t>Жүрегіме салды жара.</w:t>
        <w:br/>
        <w:t>Күлімсіреп десе «балам»</w:t>
        <w:br/>
        <w:t>Қысыламын таппай шара.</w:t>
        <w:br/>
        <w:t>Кетер едім безіп жалғыз,</w:t>
        <w:br/>
        <w:t>Жапан кезген желмен бірге.</w:t>
        <w:br/>
        <w:t>Бірақ шешем сағынғанда</w:t>
        <w:br/>
        <w:t>«Жұлдызым» деп айтар кімге?..</w:t>
        <w:br/>
        <w:t>Бурыл шашты, бұйра сақал,</w:t>
        <w:br/>
        <w:t>Кешікпеді көп ойланып.</w:t>
        <w:br/>
        <w:t>Шықты қонып, ертемен ол</w:t>
        <w:br/>
        <w:t>Өз аулына жөнелді алып...</w:t>
        <w:br/>
        <w:t>(«Еске алудан»)</w:t>
        <w:br/>
        <w:t>Менің бұл өлеңім белгісіз жаққа бейтаныс адаммен аттан-</w:t>
        <w:br/>
        <w:t>ғандағы алғашқы әсерім болу керек. Бала жүрегіне бақыт-</w:t>
        <w:br/>
        <w:t>сыздық мезгілдің мөріндей басылған уақыт белгісі өмірде</w:t>
        <w:br/>
        <w:t>өшпейді екен ғой. Туып-өскен жерінен адам тұрсын ит те,</w:t>
        <w:br/>
        <w:t>мысық та безе алмайды. Жат адамның қолына еткен тазының</w:t>
        <w:br/>
        <w:t>адамша жылап, ұлығанын көргенім бар. Қарақалпақтан сатып</w:t>
        <w:br/>
        <w:t>әкелген қызыл нар бір жылдан соң тасып жатқан Сырдариядан</w:t>
        <w:br/>
        <w:t>жүзіп өтіп, Қызылқұмның қасқырына алдырмай, ұрыға</w:t>
        <w:br/>
        <w:t>шалдырмай иесіне қайта оралған.</w:t>
        <w:br/>
        <w:t>- Жануар жағын жаппай боздаушы еді.</w:t>
        <w:br/>
        <w:t>- Ақыры кетіп тынды ғой... - деп үлкендер әңгіме қып</w:t>
        <w:br/>
        <w:t>отыратын.</w:t>
      </w:r>
    </w:p>
    <w:p>
      <w:r>
        <w:t>Нарды сатқан иесіадаладамекен: «Түйесі аман жетті, келсін,</w:t>
        <w:br/>
        <w:t>малын әкетсін» деп сәлем айтып жіберіпті. Оған нарды сатып</w:t>
        <w:br/>
        <w:t>алған иесі: «Өзіне бұйырсын, іздемеймін» - деп қысқа ғана</w:t>
        <w:br/>
        <w:t>жауап қайырыпты...</w:t>
        <w:br/>
        <w:t>284 . Әбділда ТӘЖІБАЕВ</w:t>
        <w:br/>
        <w:t>«Ау,балалар, балалар,</w:t>
        <w:br/>
        <w:t>Өлеңге жүйрік даналар,</w:t>
        <w:br/>
        <w:t>Қартайғанда қозғалған</w:t>
        <w:br/>
        <w:t>Кемпір мен шалға қарандар.</w:t>
        <w:br/>
        <w:t>Жамбылға даусын қосатын,</w:t>
        <w:br/>
        <w:t>Мен сияқты ана бар.</w:t>
        <w:br/>
        <w:t>Ананың өмірі хикая</w:t>
        <w:br/>
        <w:t>«Мың бір түнге» барабар.</w:t>
        <w:br/>
        <w:t>Әлсіз деме ананы,</w:t>
        <w:br/>
        <w:t>Оңынан күні туғанда,</w:t>
        <w:br/>
        <w:t>Солынан айы шыққанда,</w:t>
        <w:br/>
        <w:t>Өткені мен бұл күнін</w:t>
        <w:br/>
        <w:t>Айтатын онда шама бар» -</w:t>
        <w:br/>
        <w:t>деді. Онысына мен де қуандым.</w:t>
        <w:br/>
        <w:t>Сегізінші әңгіме</w:t>
        <w:br/>
        <w:t>Мен шешеммен бірге кітап оқи жүріп, сол оқығандарымның</w:t>
        <w:br/>
        <w:t>тірі авторы бар деп ойлаған емеспін. Мен барлық оқыған-</w:t>
        <w:br/>
        <w:t>дарымды «құран», «таурат», «інжіл» сияқты көктен түскен</w:t>
        <w:br/>
        <w:t>ғайыптың сөзіндей көретінмін. Бұл, әрине алғашқы балалық</w:t>
        <w:br/>
        <w:t>әсерден туған, ойға да әбден ұялаған сенімге байланысты болу</w:t>
        <w:br/>
        <w:t>керек. Біз құранды Мұхаммед пайғамбарға жебірейіл жеткіз-</w:t>
        <w:br/>
        <w:t>ген, әрбір сүресін біртіндеп жаттатқан деп үйрендік қой. Содан</w:t>
        <w:br/>
        <w:t>кейін бәрі «Құран» атты кітапқа айналған. Осы әңгімені мен ең</w:t>
        <w:br/>
        <w:t>алғаш «Сияр Шәріптен» оқыдым. Бірақ оны қазақшалап жазған</w:t>
        <w:br/>
        <w:t>Шәді Жәңгіров бізбен замандас тірі адам, кешегі нағашы атам</w:t>
        <w:br/>
        <w:t>Далдабайдың мейманы болған, менің әжемнің қолынан тпай</w:t>
        <w:br/>
        <w:t>ішкен кісі екенін кейін естідім.</w:t>
        <w:br/>
        <w:t>- Шәдіні мен де көргенмін, қолына су құйғанмын, - дейді</w:t>
        <w:br/>
        <w:t>апам. - Жарықтық аса білгір, молла кісі екен. Біздің жаққа</w:t>
        <w:br/>
        <w:t>жеті-сегіз түйеге кітаптарын әкеп таратқан... «Орақ - Күл-</w:t>
        <w:br/>
        <w:t>шесін» бір қой беріп көкем де алған, - дейді апам дәл бір кешегі</w:t>
        <w:br/>
        <w:t>күннің әңгімесіндей төндіріп.</w:t>
        <w:br/>
        <w:t>Ол заманда бүгінгідей баспа қайда, оның шығарған кітапта-</w:t>
        <w:br/>
        <w:t>рын жер-жерге жеткізіп сататын арнаулы мекемелер қайда.</w:t>
        <w:br/>
        <w:t>ІНәді төре қиссаларын Ташкенде шығарып, көпшілігін өзі</w:t>
        <w:br/>
        <w:t>таратады екен. Ғажап дастандар туғызған, бүкіл Орта Азияға</w:t>
        <w:br/>
        <w:t>ПРОЗАЛЫҚ ШЫҒАРМАЛАРЫ ЗІ;</w:t>
        <w:br/>
        <w:t>жаулығын ауыстырды, әрең дегенде кеуіп, қарысып қалған</w:t>
        <w:br/>
        <w:t>аузын ашып шай ұрттатты.</w:t>
        <w:br/>
        <w:t>- Біз Айманкүл екеуміз байқамай ұлықтар мінетін көк</w:t>
        <w:br/>
        <w:t>вагонге тура кеппіз. Поезд қозғала бастағанда тепкішекке</w:t>
        <w:br/>
        <w:t>жабыстық. Семафордан енді аса бергеніміздеіштей шыққан мас</w:t>
        <w:br/>
        <w:t>біреу келебере Айманкүлді итеріп жіберді. Мен тебуге айналған</w:t>
        <w:br/>
        <w:t>аяқтың тигенін күтней өзім секірдім... Ақыры осы ғой, - деді</w:t>
      </w:r>
    </w:p>
    <w:p>
      <w:r>
        <w:t>әлгі кісі шай ұрттап, - қатты құлап есеңгіреп қаппын, көзімді</w:t>
        <w:br/>
        <w:t>ашсам анадай жерде Айманкүл жатыр. Бекеттің қиыршық</w:t>
        <w:br/>
        <w:t>тастарына бетімен жығылыпты... тірі екен байғұс әйтеуір...</w:t>
        <w:br/>
        <w:t>Содан қалаға қайтып келе жатқан жолаушы арбакетп кезігіп,</w:t>
        <w:br/>
        <w:t>жеттік-ау осында...</w:t>
        <w:br/>
        <w:t>Мен өмірде дәл осындай ызаланын көрмеген шығармын.</w:t>
        <w:br/>
        <w:t>Үйдің сыртында отырып бір сағат жыладым. Мұншалық жас,</w:t>
        <w:br/>
        <w:t>дәрменсіз болмасам апам осындай күйге душар болар ма еді,</w:t>
        <w:br/>
        <w:t>поездан лақтырылып қор болар ма еді... Екі кішкене</w:t>
        <w:br/>
        <w:t>жұдырығым тастай түйіліпті. Бар тындырғаным осы ғана.</w:t>
        <w:br/>
        <w:t>П</w:t>
        <w:br/>
        <w:t>Әркімнің әр тұста өз басынан өткергендері бар. Солардың</w:t>
        <w:br/>
        <w:t>ішінде кейбір оқиға адам жанына күйдіріп басқан таңбадай</w:t>
        <w:br/>
        <w:t>мәңгілік қалып қояды. Есейсен де есіңнен шықпайды сол</w:t>
        <w:br/>
        <w:t>уақиға. Менің дебалатшағымнан көрген қуанышым мен қайғым</w:t>
        <w:br/>
        <w:t>аз емес. Бірақ соның бәрі өлеңге айналып, өзінен-өзі сөйлеп</w:t>
        <w:br/>
        <w:t>тұрмайды...</w:t>
        <w:br/>
        <w:t>Мен 1939 жылы балалық шағымның бір кезеңі жөнінде «Еске</w:t>
        <w:br/>
        <w:t>алу» деген лирикалық поэма жаздым. Қазір де бұл жырымнан</w:t>
        <w:br/>
        <w:t>үзінді оқымасам, ойымдағыны түгел түсіндіре алмас едім...</w:t>
        <w:br/>
        <w:t>Бұйра сақал, бурыл шашты</w:t>
        <w:br/>
        <w:t>Тыңнан таныс болды бір шал...</w:t>
        <w:br/>
        <w:t>Әңгімеге тым ықыласты</w:t>
        <w:br/>
        <w:t>Тақпақтайды айтып мақал.</w:t>
        <w:br/>
        <w:t>Кейде сипап маңдайымнан,</w:t>
        <w:br/>
        <w:t>Күлімдейді қарап маған.</w:t>
        <w:br/>
        <w:t>Мінгіземін жорға тайға</w:t>
        <w:br/>
        <w:t>Ерсең маған, болсаң балам...</w:t>
        <w:br/>
        <w:t>Батқанша күн шалдың сөзі</w:t>
        <w:br/>
        <w:t>Қуанышым болды менің,</w:t>
        <w:br/>
        <w:t>ПРОЗАЛЫҚ ШЫҒАРМАЛАРЫ ПІ ағ?</w:t>
        <w:br/>
        <w:t>көбейттім. Оның үстіне интернаттағы тәртіптің қатаюы,</w:t>
        <w:br/>
        <w:t>Әбілқайыр сияқты тәрбиешшіміздің балаларды өлең жазуға</w:t>
        <w:br/>
        <w:t>қызықтыруы доптан бізді тіпті алыс әкетті.</w:t>
        <w:br/>
        <w:t>Мен есейген сайын өрісім де кеңейе берген сияқтанды.</w:t>
        <w:br/>
        <w:t>Бастауыш мектеп біткен соң Шымкенттегі Ғани Мұратбаев</w:t>
        <w:br/>
        <w:t>атындағы жетіжылдыққа ауыстым. Бұл апамнан недәуір жы-</w:t>
        <w:br/>
        <w:t>рақ, ол атпен келе алмайтын жер еді...</w:t>
        <w:br/>
        <w:t>Одан кейін 1929 жылы Алматыдағы жаңа ашылған унинер-</w:t>
        <w:br/>
        <w:t>ситетдаярлығына кірдім. Қысқасы, ана мен бала боп біз Қарсақ-</w:t>
        <w:br/>
        <w:t>байға барған соң ғана қайта табыстық (Қарсақбай әңгімелері де</w:t>
        <w:br/>
        <w:t>бұрынырақ айтылған).</w:t>
        <w:br/>
        <w:t>Қайрекеңнің жылы берілген соң апам ол жерге тұрақтағысы</w:t>
        <w:br/>
        <w:t>келмеген-ді. Менің: «Бір жылға Қарсақбайға барам, онда газет</w:t>
        <w:br/>
        <w:t>шығарамын» деген хабарымды ол ең үлкен қуаныш қатарында</w:t>
        <w:br/>
        <w:t>қабылдаған болу керек.</w:t>
        <w:br/>
        <w:t>«Мен сені Қызылордада күтемін. Қарсақбайғабарар жолыңда</w:t>
        <w:br/>
        <w:t>өзіңмен бірге әкетерсің» деген хатын өте жедел алдым. Содан</w:t>
        <w:br/>
        <w:t>кейін мен де асығыс жүріп кеттім.</w:t>
      </w:r>
    </w:p>
    <w:p>
      <w:r>
        <w:t>Жасырмай айтайын: шешемнің Қайрекең алдындағы</w:t>
        <w:br/>
        <w:t>әйелдік міндетінен босап, өзімнің шешпеме, тек бір өзімнің ғана</w:t>
        <w:br/>
        <w:t>шешеме айналуы мені де қуантқан-ды. Екеуміз де амалсыз</w:t>
        <w:br/>
        <w:t>айрылысып, сол айрылуға себепші болған нәрселерден қайта</w:t>
        <w:br/>
        <w:t>босанғандаймыз. Бұл екеумізге де кәдімгі ұран боп айтылатын</w:t>
        <w:br/>
        <w:t>бостандыққа барабар сезілгендей еді...</w:t>
        <w:br/>
        <w:t>Міне, енді екеуден-екеу, ана мен бала ғанамыз. Қарсақбайға</w:t>
        <w:br/>
        <w:t>келген күні мектептің үлкен бір бөлмесіне уақытша орналас-</w:t>
        <w:br/>
        <w:t>тық. Ұзын екі стол екеумізге кереует болды. Қызылордадан</w:t>
        <w:br/>
        <w:t>қамданып шыққан апамның төсегі де мол екен. Үлкен текемет</w:t>
        <w:br/>
        <w:t>пен кілемді жайып тастаған соң, кәдімгі үй -Тәжібаевтардың</w:t>
        <w:br/>
        <w:t>үйі болдық та қалдық.</w:t>
        <w:br/>
        <w:t>Қонып-шыққан күні азанмен базарға барған апам асатын ет,</w:t>
        <w:br/>
        <w:t>ішетін қымызға дейін әкеп қойыпты. Мен тұрып шайынғанша</w:t>
        <w:br/>
        <w:t>әндетіп жүрген көңілді шешем примуске шай қайнатып алып,</w:t>
        <w:br/>
        <w:t>етінасып та үлгерді. Екеуміз Қарсақбайда бірінші күнгі ертеңгі</w:t>
        <w:br/>
        <w:t>шайымызды іштік. Апам Қарсақбайдың базарын мақтайды.</w:t>
        <w:br/>
        <w:t>- Қымызды сабамен Ұлытаудан да келтіріпті. Қойлары да</w:t>
        <w:br/>
        <w:t>семіз екен, -дейді мені қызықтыра сөйлеп.</w:t>
        <w:br/>
        <w:t>Шайды аздап қана ішіп, апам мақтаған қымызға ауыстық.</w:t>
        <w:br/>
        <w:t>Мен сапырып отырмын.</w:t>
        <w:br/>
        <w:t>- Майын қара бетіндегі, - дейді апам қымызға қызықтай</w:t>
        <w:br/>
        <w:t>карап. - Қара от жеген малдың еті де, сүті де күшті болады, -</w:t>
        <w:br/>
        <w:t>Қ 1) ) Әбділда ТӘЖІБАЕВ</w:t>
        <w:br/>
        <w:t>Мен екеш - мен десоңғы күндері екі рет мал базарына барып</w:t>
        <w:br/>
        <w:t>атқа шаптым. Бұл бір жағынан қызық болса, екінші жағынан</w:t>
        <w:br/>
        <w:t>тиын-тебен түсіресің. Аттарының құйрығын түйіп, жалын</w:t>
        <w:br/>
        <w:t>тарап қойған саудагерлер жануарларды қамшыдан өткізіп әкеп</w:t>
        <w:br/>
        <w:t>елеңдетіп қояды.</w:t>
        <w:br/>
        <w:t>- Алғаның алдың, алмағаның қапы қалдың! - деп делдал</w:t>
        <w:br/>
        <w:t>дауыстайды.</w:t>
        <w:br/>
        <w:t>- Тұлпардың тұқымы осы! - деп тағы біреу қостайды.</w:t>
        <w:br/>
        <w:t>- Мынаған бұрыш қыстырған шығарсың, мазасызданып тұр</w:t>
        <w:br/>
        <w:t>ғой, жануар, - деп ат таңдаушылар да мысқыл айта келеді.</w:t>
        <w:br/>
        <w:t>- Саған құдай мал таныр көз бермеген екен, - деп аттың иесі</w:t>
        <w:br/>
        <w:t>күлген болады.</w:t>
        <w:br/>
        <w:t>Міне, осындай кезде күнде көрініп жүрген баланың бірі</w:t>
        <w:br/>
        <w:t>болмасам да екі рет атқа шапқаным бар. Екеуінде де «тақымым</w:t>
        <w:br/>
        <w:t>құтты боп» сатушыдан да, алушыдан да тәп-тәуір (жарты кесе</w:t>
        <w:br/>
        <w:t>ыншалла сатып ап жеуге жететін) ақша түсірдім.</w:t>
        <w:br/>
        <w:t>Апам наубайлық кәсібін қайта бастаған-ды. Бұл тірлігіміз</w:t>
        <w:br/>
        <w:t>де бұрынғыша өтімді және ұтымды тіршілік екенін көрсетуге</w:t>
        <w:br/>
        <w:t>айналды. Ақмешіттен жиырма шақырым жердегі Қараөзекке</w:t>
        <w:br/>
        <w:t>апам бір поезбен барады да, екінші поезбен бидай алып қайтады.</w:t>
        <w:br/>
        <w:t>Көбінесе ол жүк таситын, ұзыннан ұзақ қызыл составтардың</w:t>
        <w:br/>
        <w:t>тепкішегіне жабысып кете беретін.</w:t>
      </w:r>
    </w:p>
    <w:p>
      <w:r>
        <w:t>- Үйден шықпа, барам да қайтам, - деп шешем таң азанымен</w:t>
        <w:br/>
        <w:t>кеткен. Мен әбден ұйқым қанған соң тұрып қораға шықсам, бір</w:t>
        <w:br/>
        <w:t>қолын мойнына асып алған кісі, екінші сау қолымен менің</w:t>
        <w:br/>
        <w:t>апамды сүйемелдеп қақпадан кіргізіп келеді.</w:t>
        <w:br/>
        <w:t>- Апа! - деуге ғана жарап, дәрменсіз сілейіп қаппын. Менің</w:t>
        <w:br/>
        <w:t>ұясынан шыға қашқалы тұрған кезімді көрген кісі әдейі</w:t>
        <w:br/>
        <w:t>салмақты дауыспен сөйлеген болады. |</w:t>
        <w:br/>
        <w:t>- Қорықпа, балам, ештеңе етпейді, - дейді.</w:t>
        <w:br/>
        <w:t>Апамның бет-аузы көнектей боп кеткен көк ала, сары ала</w:t>
        <w:br/>
        <w:t>бірдеңе, оң көзі шодырая іскен, жұмулы. Ал бетіне төгілген</w:t>
        <w:br/>
        <w:t>ұйқы-тұйқы шашы қанмен баттасып қапты, екі алақаны да қан-</w:t>
        <w:br/>
        <w:t>қан, тіпті әдетінше «алла» деуге де мұршасыз сияқты. Біз</w:t>
        <w:br/>
        <w:t>Әйекеңді төсекке жеткізгенше-ақ жаңа сырттан хабарланған</w:t>
        <w:br/>
        <w:t>Назігүл, Бисенгүл дейтін апамның дос-жаран көршілері жан</w:t>
        <w:br/>
        <w:t>ұшырып кеп қалды.</w:t>
        <w:br/>
        <w:t>- Сақта тәңірі!</w:t>
        <w:br/>
        <w:t>- Бұл несұмдық, жасаған-ау!</w:t>
        <w:br/>
        <w:t>- Айтыңызшы, не болды? - десіп жатыр олар. Бисенгүл мен</w:t>
        <w:br/>
        <w:t>Назігүл лезде су жылытып, апамның жарасын жуып, көйлек"</w:t>
        <w:br/>
        <w:t>268 : Әбділда ТӘЖІБАЕВ</w:t>
        <w:br/>
        <w:t>түнде денесіне түскен жараларын байлайды. Біз ұзақ күн</w:t>
        <w:br/>
        <w:t>тынбай оқып, уақыттың қалай өткенін деаңғармаппыз. Бір күн</w:t>
        <w:br/>
        <w:t>бойы сырттан соққан үрей сарынынан босану, әсіресе, шешем</w:t>
        <w:br/>
        <w:t>үшін керемет демалыс болды. Оның даусындағы жарықшақ-</w:t>
        <w:br/>
        <w:t>тарға дейін жазылып, бетіне қан жүрді. Екеуміздің кешегі</w:t>
        <w:br/>
        <w:t>әңгімеміз де ұмытқа айналған секілді. Бірімізге-біріміз жар-</w:t>
        <w:br/>
        <w:t>қырай қарап, бірімізді-біріміз жылыта сөйлейміз...</w:t>
        <w:br/>
        <w:t>Келесі күні апам:</w:t>
        <w:br/>
        <w:t>- Бүгін Хапизды оқимыз, - деді. Бұл жолы мен апама</w:t>
        <w:br/>
        <w:t>көмекші бола алған жоқпын. Хапиздың ғазалдары қазақ тілі</w:t>
        <w:br/>
        <w:t>былай тұрсын шағатайшада жоқ болатын. Сондықтан апам</w:t>
        <w:br/>
        <w:t>парсыдан оқып, маған қара сөзбен түсіндіреді.</w:t>
        <w:br/>
        <w:t>Келесі күніміз осы Хапизбен өтті.</w:t>
        <w:br/>
        <w:t>Кілең бір ұзын ырғақты, егіз ұйқасты өлеңдер оқиды.</w:t>
        <w:br/>
        <w:t>«Ғишқи» деген сөздер көп кездеседі. Оны апам маған «Аллаға</w:t>
        <w:br/>
        <w:t>ғашықтық» деп түсіндіреді.</w:t>
        <w:br/>
        <w:t>- Ол қалай? - деймін апама тура қарап. - Адам аллағағашық</w:t>
        <w:br/>
        <w:t>бола ма?</w:t>
        <w:br/>
        <w:t>- Болады, әбден болады, - дейді апам менің шек келтірер</w:t>
        <w:br/>
        <w:t>сұрағымды жақтырмай, - Хапиз әулие ақын. Әулиелер алланың</w:t>
        <w:br/>
        <w:t>өз сипатына да ынтық бола берген, оларға бәрі де кешірімді.</w:t>
        <w:br/>
        <w:t>Мен апамды кейде тоқтатын, оның ұғымсыз түсіндірген</w:t>
        <w:br/>
        <w:t>жерлерін қайта сұраймын. Шынында да Хапиз айта беретін</w:t>
        <w:br/>
        <w:t>«Мәйхана» да маған түсініксіз сияқты. Әулие ақынның шарап</w:t>
        <w:br/>
        <w:t>ішкенін қалай ұғынуға болады, шарап ішілетін үйлерді ол неге</w:t>
        <w:br/>
        <w:t>келісімсіз, көңілсіз жайлардай сипаттайды:</w:t>
      </w:r>
    </w:p>
    <w:p>
      <w:r>
        <w:t>- Ол «Мәйхана» деп басқа мағынада айтып отыр, - дейді апам</w:t>
        <w:br/>
        <w:t>маған тереңірек ұқтырғысы кеп, - Хапиз мына опасыз, бес</w:t>
        <w:br/>
        <w:t>күндік дүниені мәйтханаға теңестіреді. «Би опа» дүниеге</w:t>
        <w:br/>
        <w:t>берілгенше, хұданың ғажабына мәй ішуге құмартқандай</w:t>
        <w:br/>
        <w:t>құмартқан жақсы дейді. Қысқасы апам Хапизды шарап</w:t>
        <w:br/>
        <w:t>қызығын, әйел қызығын аңсаушылыққа жуытпайды.</w:t>
        <w:br/>
        <w:t>Алам Ханизды түсіндіруден шаршаған кезде шай ішеміз. Ол</w:t>
        <w:br/>
        <w:t>дастарқан жайып, нан турап отырғанда да жаңағы оқыған</w:t>
        <w:br/>
        <w:t>өлеңдерінен ойы босамағандай ұстайды өзін. Ажары гүл-гүл</w:t>
        <w:br/>
        <w:t>жанып, күлімсірей отырып әлденелерді үнсіз қайталағанын</w:t>
        <w:br/>
        <w:t>сеземін.</w:t>
        <w:br/>
        <w:t>- Жаттап отырсың ба? - деймін апама күле қарап.</w:t>
        <w:br/>
        <w:t>- Хапизды әдейі жаттаудың қажеті жоқ, ол бірер оқығаннан</w:t>
        <w:br/>
        <w:t>кейін өзінен-өзі жатталады, - деп апам жауап қайтарады. Мен</w:t>
        <w:br/>
        <w:t>парсы тілін білмегеніме шын жүректен өкінемін...</w:t>
        <w:br/>
        <w:t>5. - Әбділда ТӘЖІБАЕВ</w:t>
        <w:br/>
        <w:t>іді тершіген маңдайын жаулығының ұшымен сүртіп. да</w:t>
        <w:br/>
        <w:t>Расында да солай екен. Біз үлкен сапар кесемен бір-бір тартып</w:t>
        <w:br/>
        <w:t>жібергеннен кейін қызына бастадық.</w:t>
        <w:br/>
        <w:t>- Мас болған деген осы екен ғой, - деді апам бір түрлі мәз бола</w:t>
        <w:br/>
        <w:t>күліп. - Мастар өлең айтады ғой, кел екеуміз де өлеңдетейік...</w:t>
        <w:br/>
        <w:t>- Мен шешемнің жүзіне қуана қараймын. Өйткені оның дәл</w:t>
        <w:br/>
        <w:t>осындай мұңсыз бақытты, қуанышты ажарын осы уақытқа</w:t>
        <w:br/>
        <w:t>дейін көрмегендеймін. Бетіне қан жүгірген, көзіне сәуле</w:t>
        <w:br/>
        <w:t>қосылғандай-ау деймін ішімнен. Йә, солай, тіпті жасарып</w:t>
        <w:br/>
        <w:t>кеткен сияқты...</w:t>
        <w:br/>
        <w:t>- Жанымызда жат кісі жоқ, екеуміз ғана. “Жат көздер жоқ</w:t>
        <w:br/>
        <w:t>жерде жалған қылық, өтірік сөз де болмайды екен. Өлең айтамыз</w:t>
        <w:br/>
        <w:t>қосылып... Қасылып ойлаған ойымыз да біреу-ақ сияқты.</w:t>
        <w:br/>
        <w:t>Ол менің есейген, жігіт бола бастаған кезімді тануға, дәлірек,</w:t>
        <w:br/>
        <w:t>көбірек білуге тырысады. Ал мен сол есейе бастаған көзбен</w:t>
        <w:br/>
        <w:t>шешемді қайта танығым, соңғы жылдарда қандай өзгерістерге</w:t>
        <w:br/>
        <w:t>ұшырағанын білгім келеді. Уақыт кімге не берді, несін алды.</w:t>
        <w:br/>
        <w:t>Оларды аңғару үшін адам бір-бірінің ішіне үңілуі керек қой.</w:t>
        <w:br/>
        <w:t>Адам да өзгелер сияқты өз ортасынан, өзінің жастай алған</w:t>
        <w:br/>
        <w:t>тәрбиесінен бөлініп кеткен жоқ. Ол белгілі.</w:t>
        <w:br/>
        <w:t>Бірақ кітаптан қол үзбеу кісіні жетілдіріп, толықтырып та</w:t>
        <w:br/>
        <w:t>отырадыекен, менапамның адамдықрухынан тәп-тәуір келісімді</w:t>
        <w:br/>
        <w:t>нышандар көрдім. Заманға, адамға арналған сөздерінде, білім,</w:t>
        <w:br/>
        <w:t>өнерге қатысты ойларында артта-алыста қалып қоймаған, осы</w:t>
        <w:br/>
        <w:t>дәуірдің үндес адамының лебізін аңғарамын. Сонымен қатар,</w:t>
        <w:br/>
        <w:t>әрине көп құбылысты үйреншікті әдетпен танитын, канон боп</w:t>
        <w:br/>
        <w:t>орныққан идеяларды догматқа айналдыруы да аз емес-ті.</w:t>
        <w:br/>
        <w:t>Осы жақтарын ескеріп менің байқап сөйлесуім, өзіме қанық-</w:t>
        <w:br/>
        <w:t>анық мәселелер туралы даәдептілік сақтауым оған ұнайды екен.</w:t>
        <w:br/>
        <w:t>Сондықтан болу керек, апам да маған ақылын бұрынғыдай</w:t>
        <w:br/>
        <w:t>бұлжымас бұйрық түрінде емес, кеңес түрінде айтады.</w:t>
      </w:r>
    </w:p>
    <w:p>
      <w:r>
        <w:t>- Жеңгей, сізге сәлем бергелі келдім... Қалай тұрып жатыр-</w:t>
        <w:br/>
        <w:t>сыздар? - деді райкомның бірінші хатшысы Сапарбеков Садық-</w:t>
        <w:br/>
        <w:t>бек келіп.</w:t>
        <w:br/>
        <w:t>Апам өте жылы қабылдады. Шүкіршілік айтып болған соң ас</w:t>
        <w:br/>
        <w:t>жегізіп, шай ішкенше жібермеді.</w:t>
        <w:br/>
        <w:t>- Шырағым Садықбек, Әбділдам азамат қатарына қосылды</w:t>
        <w:br/>
        <w:t>ғой деп ере келдім. Балам маған көсемдік етсін, інінді өзің</w:t>
        <w:br/>
        <w:t>басқар, - деді.</w:t>
        <w:br/>
        <w:t>Садықбек апама бір түрлі нұрлана қарап қолын созды:</w:t>
        <w:br/>
        <w:t>ПРОЗАЛЫҚ ШЫҒАРМАЛАРЫ 275</w:t>
        <w:br/>
        <w:t>жиғанша айғай сала ұмтылып араларын қақ жарып өте бердік.</w:t>
        <w:br/>
        <w:t>Сол кезде Жанас ағамның басын кеудеммен жапқан менің ту</w:t>
        <w:br/>
        <w:t>сыртымнан бірнетпе сойыл тиіпті. Ал Дыраубайды танитындар</w:t>
        <w:br/>
        <w:t>оған қамшы да сілтеуге жарамапты...</w:t>
        <w:br/>
        <w:t>- Сосын?..</w:t>
        <w:br/>
        <w:t>-- Сосын, сол бетімізбен ауылға жеттік.</w:t>
        <w:br/>
        <w:t>- Арқаңыз ауырды ма?</w:t>
        <w:br/>
        <w:t>- Ол күні ет қызуымен байқамаппын, ту сыртымның</w:t>
        <w:br/>
        <w:t>көкпеңбек болғанын ертеңіне көрдік.</w:t>
        <w:br/>
        <w:t>Қайрекеңнің қызық әңгімесі аяқтала бергенде үйге буы</w:t>
        <w:br/>
        <w:t>бұрқыраған бір табақ етте кірген-ді. Әңгімешіл қонағымыз асты</w:t>
        <w:br/>
        <w:t>да жақсы жейді екен, үйеме табақ еттің жартысынан көбін өзі</w:t>
        <w:br/>
        <w:t>еңсеріп тастады. Асық жілікті де тап-таза мүжіп, сақаға лайық</w:t>
        <w:br/>
        <w:t>оңқай асығын маған берді.</w:t>
        <w:br/>
        <w:t>Қайрекең сөйлеп, менімен ойнап отырғанда ғана жақыным-</w:t>
        <w:br/>
        <w:t>дай екен, астан кейін үндеспей қалған кезде ол маған тағы да</w:t>
        <w:br/>
        <w:t>алыс көрінді. Манадан бері торы атқа мінгеніме, оның әңгімесін</w:t>
        <w:br/>
        <w:t>тыңдағаныма қысылыңқырап, қызарыңқыраған да болуым</w:t>
        <w:br/>
        <w:t>керек. Енді ол осы үйге қонамын десе шатақ шығаратын датүрім</w:t>
        <w:br/>
        <w:t>бар. Шайішіліп болған кезде күн дебатқан еді. Апам шам жағып</w:t>
        <w:br/>
        <w:t>әкеп, ортаға қойды.</w:t>
        <w:br/>
        <w:t>- Қайреке қайтпаймыз ба үйімізге? - деді Назігүл өте бір әсем</w:t>
        <w:br/>
        <w:t>деақылды дауыспен.</w:t>
        <w:br/>
        <w:t>- Қайтсақ қайтайық,- деп Қайрекең де қозғалақтай бастады.</w:t>
        <w:br/>
        <w:t>Мен өмірде мұндай қуанбаған шығармын.</w:t>
        <w:br/>
        <w:t>Мен төсекте жатып шошып ояна берсем керек, апам қайта-</w:t>
        <w:br/>
        <w:t>қайта маңдайыма алақанын басып ыстығымды байқайды.</w:t>
        <w:br/>
        <w:t>- Неге шошисың? - деді апам мені бауырына тартып, -</w:t>
        <w:br/>
        <w:t>ауырамысың?</w:t>
        <w:br/>
        <w:t>- Қорқамын...</w:t>
        <w:br/>
        <w:t>- Неден қорқасың?</w:t>
        <w:br/>
        <w:t>- Білмеймін.</w:t>
      </w:r>
    </w:p>
    <w:p>
      <w:r>
        <w:t>Апам үндемейді, жай ғана күрсінеді.</w:t>
        <w:br/>
        <w:t>Мен көпке дейін көзімді іле алмадым. Шешем қиналма-</w:t>
        <w:br/>
        <w:t>сыншы деп жалған ұйықтаған боламын. Бірақ апамның да</w:t>
        <w:br/>
        <w:t>ұйқысыз жатқанын сеземін. Маған қорада тұрған қосат жылқы</w:t>
        <w:br/>
        <w:t>тұқымы емес, қасқыр ма, қабылан ба, солар сияқты жыртқыш</w:t>
        <w:br/>
        <w:t>аңдардың бірі тәрізді көрінеді, мені алдау үшін әдейі сиқыр-</w:t>
        <w:br/>
        <w:t>шының жіберген бәлелері сияқты. Ал, Қайрекең ше... ол</w:t>
        <w:br/>
        <w:t>сиқыршының дәл өзі болу керек. Ол сиқыршы болмаса сонша</w:t>
        <w:br/>
        <w:t>жаудың жабыла тиген сойылдарынан жығылмас па еді? Ол</w:t>
        <w:br/>
        <w:t>сиқыршы болмаса мені қалай лезде ертіп кетті? - деймін</w:t>
        <w:br/>
        <w:t>ішімнен.</w:t>
        <w:br/>
        <w:t>278 Әбділда ТӘЖІБАЕВ</w:t>
        <w:br/>
        <w:t>Адам көріскенше, біліскенше ғана екен ғой, білісе келе</w:t>
        <w:br/>
        <w:t>сыйласың тұрсын, қимасыңа да айналып кетеді. Оның үстіне</w:t>
        <w:br/>
        <w:t>Қайрекең сияқты ақ пейіл, сезімтал, бір қауым жұртқасыйлы</w:t>
        <w:br/>
        <w:t>адам қамқорың болса, онда тіпті тамаша. Тегінде бақытсыз</w:t>
        <w:br/>
        <w:t>семьядағы жесір мен жетімнің жүрегін жараламай жеткізуге</w:t>
        <w:br/>
        <w:t>әбден болады. Тек олардың төңірегі түзу болсын. Жетім бала</w:t>
        <w:br/>
        <w:t>«жетімек», «сорлы» деген сияқты мұз сөздерді естімесе тоңа-</w:t>
        <w:br/>
        <w:t>зымай, қалтырамай жүреді. Өсімдікке қажет жылылық жетім-</w:t>
        <w:br/>
        <w:t>дерге де қажет. Мен өз тағдырымның әрбір мезеттегі күйі -</w:t>
        <w:br/>
        <w:t>күнде кездесіп жүретін кездердің шуағы мен ызғарына бай-</w:t>
        <w:br/>
        <w:t>ланысты екенін сол күндерден жақсы білемін. Қайрекең</w:t>
        <w:br/>
        <w:t>осының бәрін туа түсінген, жаны жарық адам еді. Ол маған:</w:t>
        <w:br/>
        <w:t>- Әбділда, өз атыңа өзің қара. Уақтылы суарып, уақтылы</w:t>
        <w:br/>
        <w:t>жемдеп тұрарсың, - деп еді. Осы сөздерді ол өте сенімді, жұмсақ</w:t>
        <w:br/>
        <w:t>даусымен айтты.</w:t>
        <w:br/>
        <w:t>Содан кейін менің уақытым түгелге жақын осы торыға</w:t>
        <w:br/>
        <w:t>арналатын болды. Бұл жануар он шақты күннің бойында-ақ</w:t>
        <w:br/>
        <w:t>мені меншіктеніп үлгерді.</w:t>
        <w:br/>
        <w:t>Мен мұндамын ғой дегендей, қарам көрінсе-ақ мойнын</w:t>
        <w:br/>
        <w:t>бұрып оқыранып тұратын болды.</w:t>
        <w:br/>
        <w:t>Жсылы сөз жыланды інінен шығаратыны рас екен. Қайре-</w:t>
        <w:br/>
        <w:t>кеңнің, оның жанашырларының жылы сөздері мені де үйден</w:t>
        <w:br/>
        <w:t>шығарды. Жатырқағыштық кеселден тез арылып, торы атпен</w:t>
        <w:br/>
        <w:t>түзге шығатын болдым. Келте құйрық Бөрбасар да маған ере</w:t>
        <w:br/>
        <w:t>бастады.</w:t>
        <w:br/>
        <w:t>Жетінші әңгіме</w:t>
        <w:br/>
        <w:t>Мен Қайрекеңнің қолынан 1922 жылы кеттім. Бұдан кейінгі</w:t>
        <w:br/>
        <w:t>интернаттағы өмірім жайлы аз да болса бұрын айтқанмын. Сон-</w:t>
        <w:br/>
        <w:t>дықтанбелгілі әңгімелерді қайталау қызық емес. Содан бастап мен</w:t>
        <w:br/>
        <w:t>апаммен жазғы демалыс кездерінде болмаса кездеспей жүрдім.</w:t>
        <w:br/>
        <w:t>Апам оқта-текте өзі жолығып кетеді (интернат қақпасының</w:t>
        <w:br/>
        <w:t>қасындаатының шылбырынұстап отырып сөйлесетін), яхат жазып</w:t>
        <w:br/>
        <w:t>тұрады. Соның бәрінде де пысықтайтыны, құлағыма құятыны бір-</w:t>
        <w:br/>
        <w:t>ақ сөз - «оқы» дейтін сөз.</w:t>
        <w:br/>
        <w:t>- Қаладан келгендер «сені көрдік, көшеде доп ойнап жүр екен»</w:t>
        <w:br/>
        <w:t>деп қайтады. Мұның қалай қозым-ау? - деп сан рет ренжіген</w:t>
        <w:br/>
        <w:t>шешем. Мен қарсы жауап айта алмай төмен қарайтынмын.</w:t>
      </w:r>
    </w:p>
    <w:p>
      <w:r>
        <w:t>Өйткені алғашқы жылы оқудан гөрі көбірек доп ойнағаным рас</w:t>
        <w:br/>
        <w:t>болатын. Бірақ бір жылдан соң мен ойынды азайтып, оқуды</w:t>
        <w:br/>
        <w:t>ПРОЗАЛЫҚ ШЫҒАРМАЛАРЫ 281</w:t>
        <w:br/>
        <w:t>илһамы нәзік махаббатын мәртебелеу Шәдінің ұлы ақындардан</w:t>
        <w:br/>
        <w:t>әкелген дәстүрі. Бақытты, бақыттылықты аңсау барын қашаннан</w:t>
        <w:br/>
        <w:t>білеміз. Бірақ «Бақыт» дегеннің не екенін көбіне түсіне алмай</w:t>
        <w:br/>
        <w:t>жүреміз. Шәді бақытқа әр кезеңде деайқынсипатберіп отырған.</w:t>
        <w:br/>
        <w:t>Оның жырлайтын бақыты да Низами, Науан қаһармандарының</w:t>
        <w:br/>
        <w:t>іздейтін бақытындай. Кейде ол қой үстіне бозторғай жұмырт-</w:t>
        <w:br/>
        <w:t>қалаған, әмбеге бірдей кең, жарық дүние, кейде қара қылды қақ</w:t>
        <w:br/>
        <w:t>жарған, әділет тізгінін ұстаған парасатты батыр, ал кейде ұлы</w:t>
        <w:br/>
        <w:t>махаббат аспанындағы сөнбес күндей сұлу жар. Шәді де өз</w:t>
        <w:br/>
        <w:t>ұстаздары сияқты осындайбақыттарды табу жолында атарытып,</w:t>
        <w:br/>
        <w:t>тон тоздырған тіптібарлық өмірін сарп еткен ғажайып адамдарды</w:t>
        <w:br/>
        <w:t>жырлады, бізге де соларды қүрметтеуді үйретті.</w:t>
        <w:br/>
        <w:t>Шәді дастандарындағы адамдар (әсіресе, «Төрт дәруіш»,</w:t>
        <w:br/>
        <w:t>«Орақ пен Күлше» сияқты шығармалардағы) дін жағынан да,</w:t>
        <w:br/>
        <w:t>ұлттық нәсіл жағынан да жіктелмейді ғой. Көбінесе оның</w:t>
        <w:br/>
        <w:t>адамдары мінез-құлыққа, адал-арамдыққа, даналық-ақылсыз-</w:t>
        <w:br/>
        <w:t>дыққа қарай жіктелінеді. Ал қалың елден қақ жарып шыққан</w:t>
        <w:br/>
        <w:t>еңбек адамының тапқырлықтары оқушы халыққа қанат</w:t>
        <w:br/>
        <w:t>бітіргендей қуантып отырады. Біз төрт дәруіштің айтқан тамаша</w:t>
        <w:br/>
        <w:t>әңгімелері арқылы қанша мемлекет, қанша жұртты аралаймыз.</w:t>
        <w:br/>
        <w:t>Қытай, үнді, араб, иран, тұрандарды кезіп, Шам, Мысыр, Бәсіре</w:t>
        <w:br/>
        <w:t>қалаларын мекендеп өтеміз. Соның бәрінде игі жақсылар -</w:t>
        <w:br/>
        <w:t>досымыз, игісіз жамандар- қасымыз, соның бәрінде ғалымдық</w:t>
        <w:br/>
        <w:t>пен өнерпаздық барлық жұрттың ортақ қуанышы, сөйтіп менің</w:t>
        <w:br/>
        <w:t>өмірді, өнерді танудағы бірініші мектебім Шәдінің ақындық</w:t>
        <w:br/>
        <w:t>парасаты, онымен қаршадайымнан ажырамастай байланыстыр-</w:t>
        <w:br/>
        <w:t>ған апамның тәрбиесі деймін.</w:t>
        <w:br/>
        <w:t>П</w:t>
        <w:br/>
        <w:t>«Шәді «Шаһнаманы» қазақшаға аударған болу керек» -</w:t>
        <w:br/>
        <w:t>дегенді шешем ертеден айтатын. Бірақ онысын дәлел-дерексіз</w:t>
        <w:br/>
        <w:t>болжау ретінде айтатын. Расында Шәдінің «Шаһнамаға» соқпауы</w:t>
        <w:br/>
        <w:t>қисынсыз-ақ сияқты. Жәми, Физули, Хафиз, Омар Хайямдарды</w:t>
        <w:br/>
        <w:t>піртұтқан қазақақыны ұлылардың ұлылығы Фирдоусиге қалай</w:t>
        <w:br/>
        <w:t>аялдамаған? Оның үстіне Шәді сияқты дастаншыл, әсіресе,</w:t>
        <w:br/>
        <w:t>эпикалық оқиғаларды жқырлампаз ақын Рүстем жайындағы</w:t>
        <w:br/>
        <w:t>ғажайып дастанға қызықпауы мүмкін емес.</w:t>
        <w:br/>
        <w:t>Кейін, тіпті кейін, 1935 жылы болу керек, апам ылайға, тұзды</w:t>
        <w:br/>
        <w:t>суға түсем деп Әулиеатадан 25 километрдей &gt;жкердегі емдейтін</w:t>
        <w:br/>
        <w:t>ПРОЗАЛЫҚ ШЫҒАРМАЛАРЫ 269</w:t>
        <w:br/>
        <w:t>Мен оба туралы алғашқы хабарды естігенде оны қаламызға</w:t>
        <w:br/>
        <w:t>кіргелі келе жатқан қалың жаудай көргенмін дедім ғой. «Батыстан</w:t>
        <w:br/>
        <w:t>кіреді», «шығысқа қарап өтеді» деген сөздер жүрегіме ұялап</w:t>
        <w:br/>
        <w:t>қалған-ды. Енді, мінесолестігендерім расқаайналғандай боп келеді.</w:t>
        <w:br/>
        <w:t>Біздің көшеден күндеертеменетіп, дарбаза қағатындар доғарылды.</w:t>
        <w:br/>
        <w:t>- Бар ма? Жоқ па? - деп айқайлайтындардан арылдық. Өлік</w:t>
        <w:br/>
        <w:t>таситын екі арбаға жегілген қара ат пен торы ат та біздің</w:t>
      </w:r>
    </w:p>
    <w:p>
      <w:r>
        <w:t>қасымыздан өтпейтін болды. Әйтсе деапам маған далаға шығуға</w:t>
        <w:br/>
        <w:t>рұқсат еткен жоқ. Кейде өзі ғана дәріпаны ашып, көшенің екі</w:t>
        <w:br/>
        <w:t>жағына аздап қарап тұрады да қайта кіреді.</w:t>
        <w:br/>
        <w:t>- Асықпа, - дейді маған оқтын-оқтын ескертіп, - қорада</w:t>
        <w:br/>
        <w:t>отырып кітап оқуымызға болады. Ал көшеге аяқ басушы болма.</w:t>
        <w:br/>
        <w:t>- Өзгелер жүре бастады емес не? - деймін шамалы наразылық</w:t>
        <w:br/>
        <w:t>сездіріп.</w:t>
        <w:br/>
        <w:t>- Жүре берсін. Біз рұқсат берілгенде ғана шығамыз.</w:t>
        <w:br/>
        <w:t>- Рұқсат қашан беріледі?</w:t>
        <w:br/>
        <w:t>- Оны хукумат пен молдалар біледі.</w:t>
        <w:br/>
        <w:t>Айтқандай-ақ, тағы бірнеше күннен кейін рұқсат жариялан-</w:t>
        <w:br/>
        <w:t>ды. Анадағы жаршы әлі тірі екен. Ол әскершше киінген екі-үш</w:t>
        <w:br/>
        <w:t>адамдар қатарында дауыстап өтті:</w:t>
        <w:br/>
        <w:t>- Ағлантыңдандар, ағлантыңдаңдар!- деді көңілді дауыстап.</w:t>
        <w:br/>
        <w:t>- Құдай жарылқады, алла тағаланың жіберген ауыр кеселі</w:t>
        <w:br/>
        <w:t>өтті! Енді тіршілікке кірісуге болады. Мен оқтай атылып көшеге</w:t>
        <w:br/>
        <w:t>шықтым...</w:t>
        <w:br/>
        <w:t>Алтыншы әңгіме</w:t>
        <w:br/>
        <w:t>Қазір күн шуақты болғанмен түн әбден салқындаған кез.</w:t>
        <w:br/>
        <w:t>Көшелеріне су сеуіп, тақырлап тастайтын Ақмешіт бұрынғы</w:t>
        <w:br/>
        <w:t>қалпына түсті. Мал базары құж-құж қайнап жатыр. Шаңырақ</w:t>
        <w:br/>
        <w:t>базары да осы мал мен сауда жасалатын жерге іргелес. Жаңа үй</w:t>
        <w:br/>
        <w:t>сатып алғандардың қойны-қоныштары тола қуаныш. Олар</w:t>
        <w:br/>
        <w:t>жарыса қимылдап, түйелеріне уық-керегелерін теңдеп, шаңы-</w:t>
        <w:br/>
        <w:t>рақтарын артып жатады.</w:t>
        <w:br/>
        <w:t>Аттарын тағалатқандар, жаңа ер-тоқым сатып алғандар да</w:t>
        <w:br/>
        <w:t>біріне-бірі «құтты болсын» айтысады. Ең болмағанда жүген,</w:t>
        <w:br/>
        <w:t>құйысқан, қамшы алмаған қазақ көрмейсің. Осыдан бір ай</w:t>
        <w:br/>
        <w:t>бұрын бұл қаланы оба басып өтпеген, бұл жұрт күйзелмеген,</w:t>
        <w:br/>
        <w:t>қиналмаған сияқты.</w:t>
        <w:br/>
        <w:t>ПРОЗАЛЫҚ ШЫҒАРМАЛАРЫ 278</w:t>
        <w:br/>
        <w:t>- Мен атқа жақсы шабамын.</w:t>
        <w:br/>
        <w:t>- Рас па?</w:t>
        <w:br/>
        <w:t>- Құдай ақы, рас.</w:t>
        <w:br/>
        <w:t>- Ендешпе киін, екеуміз біраз жарысып келейік, - деді бейне</w:t>
        <w:br/>
        <w:t>бір менің үйреншік құрбыларымдай өзімсіп.</w:t>
        <w:br/>
        <w:t>- Әуелі дәм ауыз тиіңіз, - деді бірге еріп келген Назігүл</w:t>
        <w:br/>
        <w:t>шешей сылқ-сылқ күліп.</w:t>
        <w:br/>
        <w:t>- Қазір келген соң... - деді Қайрекең оған бұрылмай. Екеуміз</w:t>
        <w:br/>
        <w:t>үйден шықтық. Мен кәдімгідей елігіп, елеңдеп қалдым. «Мені</w:t>
        <w:br/>
        <w:t>шаба алмайды дейтін шығар, көрсетейінші өзіне» деймін іштей</w:t>
        <w:br/>
        <w:t>кіжініп.</w:t>
      </w:r>
    </w:p>
    <w:p>
      <w:r>
        <w:t>Бәрін дебұрын ойлап-пішіп қойғандай, қораның төріндеекі ат</w:t>
        <w:br/>
        <w:t>қаңтарулы түр. Бірі -құйрық-жалы қап-қара қылмағайлау сұлу</w:t>
        <w:br/>
        <w:t>торы, екіншісі -күпшек санды, қарындылау келген жуас жирен.</w:t>
        <w:br/>
        <w:t>- Қалағаныңа мін, - деді, Қайрекең маған тандап беріп. Мен</w:t>
        <w:br/>
        <w:t>үндеместен торыға жабыстым. Ал Қайрекең қалғып тұрған</w:t>
        <w:br/>
        <w:t>жиреннің шылбырын шешті. Көшеге шыға бере қамшы басқан</w:t>
        <w:br/>
        <w:t>Қайрекен жуас жиренді тепкілей жөнелді. Жирен көзге кейіпсіз</w:t>
        <w:br/>
        <w:t>көрінсе де, шыға шабуғаүттқырекен, лездебазардан жаңабосаған</w:t>
        <w:br/>
        <w:t>кең алаңды айнала құлдырап кетті. Мойны жұмсақ, желісі,</w:t>
        <w:br/>
        <w:t>шабысы жайлы торы тақымыма жағып барады. Мен Қайрекеңе</w:t>
        <w:br/>
        <w:t>жетіп қатарластым. «Көрдіңіз бе, қалай шабамын ә?» - дегендей</w:t>
        <w:br/>
        <w:t>бетіне қараймын.</w:t>
        <w:br/>
        <w:t>-Жарайсың! Әбділда, жарайсың, енді үйге дейін тарт!- деді</w:t>
        <w:br/>
        <w:t>ол да маған балаша күле қарап.</w:t>
        <w:br/>
        <w:t>Мен арқан бойы озып кеп дарбазасы ашық тұрған қораға</w:t>
        <w:br/>
        <w:t>қойып кеттім.</w:t>
        <w:br/>
        <w:t>- Осы торы енді сенің атың болады, - деді Қайрекең екі атты</w:t>
        <w:br/>
        <w:t>да қазыққа өзі байлап. Біз екеуміз үйге әке мен бала сияқты</w:t>
        <w:br/>
        <w:t>жарасып, жарқын бейнеде кірдік.</w:t>
        <w:br/>
        <w:t>Шай үстінде де мен ұнатқан, бұдан былай мендік болатын</w:t>
        <w:br/>
        <w:t>торының әңгімесі біткен жоқ. Бұл Қайрекеңнің бәйгеге де</w:t>
        <w:br/>
        <w:t>қоспай, көкпарға да салмай, тек түлкі қуатын ғана аты екен.</w:t>
        <w:br/>
        <w:t>- Қар алғашқы жауғанда жұрт түлкіге тазымен, бүркітпен</w:t>
        <w:br/>
        <w:t>шығады, ал мен осы торымен шығамын. Шығамын да бір</w:t>
        <w:br/>
        <w:t>қызылдың терісін қойныматығып қайтамын,- дедікүліп. Бәріміз</w:t>
        <w:br/>
        <w:t>де қосыла күлдік. - Мұның бір қызығы, - деді Қайрекең кесесін</w:t>
        <w:br/>
        <w:t>төңкеріп, маңдайын сүрткен соң, - бұл аң көрсе тазыдан бетер</w:t>
        <w:br/>
        <w:t>құтырып кетеді. Ол кезде тізгінін босатып, еркіне қоя бересің.</w:t>
        <w:br/>
        <w:t>Аңды көпқуған, әккіқұмайдай жануартүлкінің қайдабұрылып,</w:t>
        <w:br/>
        <w:t>қалай беттеріне дейін бұрын сезіп отырады. Қуғыншының бұл</w:t>
        <w:br/>
        <w:t>18-229</w:t>
        <w:br/>
        <w:t>ПРОЗАЛЫҚ ШЫҒАРМАЛАРЫ 288</w:t>
        <w:br/>
        <w:t>- Үйді майлап - дедім сасқалақтап.</w:t>
        <w:br/>
        <w:t>- Көхнені де майладыңдар ма?</w:t>
        <w:br/>
        <w:t>- Жоқ, Беке.</w:t>
        <w:br/>
        <w:t>- Ендеше бізге сол жетеді!, - деді күліп. Содан кейін тағы да</w:t>
        <w:br/>
        <w:t>жаңағы өлеңге қатысты бірнеше ойларын айтты да, телефонды</w:t>
        <w:br/>
        <w:t>іліп қойды.</w:t>
        <w:br/>
        <w:t>Бұл әңгіменің басы-қасында болған апам да қатты қуанды.</w:t>
        <w:br/>
        <w:t>Ол солығын шапшаң басып, маған бұйыра сөйледі:</w:t>
        <w:br/>
        <w:t>- Бүгінге шақыр ағаңды. Мен қазір қойға барамын.</w:t>
        <w:br/>
        <w:t>- Қалай-қалай... қайда отырғызамыз?</w:t>
        <w:br/>
        <w:t>- Өзі айтқан жерге.</w:t>
        <w:br/>
        <w:t>- Кухняға ма?</w:t>
      </w:r>
    </w:p>
    <w:p>
      <w:r>
        <w:t>- Иә, кухняға.</w:t>
        <w:br/>
        <w:t>Біз сол күні жұмыстан кейін Күлжамал жеңгемізді ертіп</w:t>
        <w:br/>
        <w:t>келген Бейімбет ағамызбен кухняда отырып бір табақтан ас</w:t>
        <w:br/>
        <w:t>жедік... содан бері қанша жерде мейман боп, қанша жақсылар-</w:t>
        <w:br/>
        <w:t>мен табақтас болдым екен... көп қой. Хрусталь люстра ілінген,</w:t>
        <w:br/>
        <w:t>түкті кілемдер төселген кең залдардағы соғыстырылған хрус-</w:t>
        <w:br/>
        <w:t>тальбокалдардың сыңғырлары еміс-еміс қана есте қалыпты. Ал</w:t>
        <w:br/>
        <w:t>Бекеңмен кухняда соғыстырылған қырлы стаканымыз әлі көз</w:t>
        <w:br/>
        <w:t>алдымда. Мұрнының ұшы ғана терлеп, мандайына түскен бір</w:t>
        <w:br/>
        <w:t>шоқ шаштын ширатып отырған Бекеңнің суретін, оның күнәсіз</w:t>
        <w:br/>
        <w:t>сәбидей күлімсіреген көлеңкесіз ашық жүзін мен өмірде ұмыт-</w:t>
        <w:br/>
        <w:t>паймын.</w:t>
        <w:br/>
        <w:t>Апам осыдан кейін Бейімбетті көпке дейін ұмыта алмай, бір</w:t>
        <w:br/>
        <w:t>түрлііш тарта айтып жүрді.</w:t>
        <w:br/>
        <w:t>- Қандай ақ көңіл, бауырмал адам, сені ақын болар деп сүй-</w:t>
        <w:br/>
        <w:t>сінгесін келген ғой, - деді.</w:t>
        <w:br/>
        <w:t>Адамның жаңғыруы да жердің жаңғыруы сияқты екен ғой.</w:t>
        <w:br/>
        <w:t>Күз өтеді, қыс келеді. Жанды-жансызды түгел тоңазытқан мұз</w:t>
        <w:br/>
        <w:t>бен қар еріп ағынсуға айналғанда жер жап-жасыл торғынға</w:t>
        <w:br/>
        <w:t>бөленеді. Бусанған топыраққа күн сәулесі құдірет боп дариды.</w:t>
        <w:br/>
        <w:t>Сонда біз күркіреген көк ала бұлттардан құйған ақ нөсерге</w:t>
        <w:br/>
        <w:t>қуанамыз... Екеуміз қайтаүйболғалы, Қарсақбайдатұрын, одан</w:t>
        <w:br/>
        <w:t>Алматыға оралғалы апамның жан күйінен осындай бір әсем</w:t>
        <w:br/>
        <w:t>жаңғырулар белгісін көрдім. Ол өзі сияқты қайта қанаттанған</w:t>
        <w:br/>
        <w:t>жаңа дүниеден нәр тапқан құрбыларымен бірге жарық ғаламға</w:t>
        <w:br/>
        <w:t>бойлай қарады. Солармен бірге сөйлей де бастады.</w:t>
        <w:br/>
        <w:t>ПРОЗАЛЫҚ ШЫҒАРМАЛАРЫ 285</w:t>
        <w:br/>
        <w:t>мәшһүр ұлы шайырды оңтүстік қазақтары да қасиетті, әулие</w:t>
        <w:br/>
        <w:t>адам деп таныған.</w:t>
        <w:br/>
        <w:t>- Басында Түркістанның сырма қалпағы, үстінде сырмақ</w:t>
        <w:br/>
        <w:t>желеңі бар Шәді ақын орта бойлы, ықшам киініп, пысық</w:t>
        <w:br/>
        <w:t>жүретін кісі екен. Қасындағы жігіттері де ақынның қызметкер</w:t>
        <w:br/>
        <w:t>жәрдемшілері емес, сыйластарына көбірек ұқсайды екен. Шай</w:t>
        <w:br/>
        <w:t>ішіп, ас жегеннің арасында-ақ Шәді туралы үлкендеріміздің</w:t>
        <w:br/>
        <w:t>бұрынғы жорамал ойлары тіпті өзгерді. Ол әулие, молдалардан</w:t>
        <w:br/>
        <w:t>гөрі өзіміздің кәдімгі тіршілік адамдарының біріне ұқсап</w:t>
        <w:br/>
        <w:t>шықты, - дейді апам,</w:t>
        <w:br/>
        <w:t>Сәлделі, тәспілі Шәдіні көреміз деп келгендер домбыра</w:t>
        <w:br/>
        <w:t>шертіп, әзіл-әңгімелер айтып отырған думанпаз Шәдіні көріпті.</w:t>
        <w:br/>
        <w:t>Шәді соқыр ақын, ақсақ қайыршы болып зарлайтын Есімнің</w:t>
        <w:br/>
        <w:t>күлдіргі өлеңдерін тыңдап, көзінен жасы аққанша күліпті.</w:t>
        <w:br/>
        <w:t>- Мұның қалай, қазірет? - депті Дәлдекең Шәдіні әзілге</w:t>
        <w:br/>
        <w:t>тартып, - өзің қалпесің, өзің Есімнің сайқымазағын тындай-</w:t>
        <w:br/>
        <w:t>сың.</w:t>
        <w:br/>
        <w:t>- Алла пендесі қайғыдан күйіп кетпес үшін, күлкісін де қоса</w:t>
        <w:br/>
        <w:t>жаратқан. Күле білмегеннің жылағанына да сенуге болмайды,</w:t>
        <w:br/>
        <w:t>- деді Шәді іркілмей жауан қайтарып. Сонда Есім беліндегі</w:t>
        <w:br/>
        <w:t>қызыл жібек белбеуін шешіп, басындағы құндыз бөркімен</w:t>
        <w:br/>
        <w:t>екеуін Шәдінің алдына атып ұрыпты.</w:t>
      </w:r>
    </w:p>
    <w:p>
      <w:r>
        <w:t>- Енді өліп кетсем арманым жоқ, төрем, жердегі Есімді</w:t>
        <w:br/>
        <w:t>аспанға бір шығардық, ал мына сыйлығымды, жарықтығым!-</w:t>
        <w:br/>
        <w:t>депті көзін ақшаңдата ойнай жөнелтіп.</w:t>
        <w:br/>
        <w:t>Соншалық қисса-поэмалар жазған, парсы, шағатай әдейиетін</w:t>
        <w:br/>
        <w:t>жүйрік білген, бүкіл Орта Азия халқынаортақ тілде жаза білген</w:t>
        <w:br/>
        <w:t>Шәдінің өз тіліне жүйріктігі де орасан екен. Ол қазағының,</w:t>
        <w:br/>
        <w:t>тілінен ғана емес, оның ақындық салты мен дәстүрлерінен де</w:t>
        <w:br/>
        <w:t>қол үзбеген екен. Керегінде дастандар жазған шайыр, керегінде</w:t>
        <w:br/>
        <w:t>төгіп айтатын, табанда айтысқа түсетін ақын бопты. Атақты</w:t>
        <w:br/>
        <w:t>Майлы Қожамен жол үстінде ұшырасып қалғанда Майлы</w:t>
        <w:br/>
        <w:t>атының басын тарта беріп:</w:t>
        <w:br/>
        <w:t>Шәді төре келеді жорғасымен,</w:t>
        <w:br/>
        <w:t>Құдай артық жаратқан ол басынан,-</w:t>
        <w:br/>
        <w:t>Дегенде, Шәді іле жөнеліп:</w:t>
        <w:br/>
        <w:t>Пұл емес, өлең жиған дорбасымен,</w:t>
        <w:br/>
        <w:t>Әр сөзі құйылғандай қорғасыннан, -</w:t>
        <w:br/>
        <w:t>282 Әбділда ТӘЖІБАЕВ</w:t>
        <w:br/>
        <w:t>есіктеріне дейін көрініп тұрады. Смена ауысқан сайын ерсілі-</w:t>
        <w:br/>
        <w:t>қарсылы ағылған жұмысшылар шұбырып жатады. Апам кейін</w:t>
        <w:br/>
        <w:t>осы цехтардың қайсысына қай таныстарының баратынына</w:t>
        <w:br/>
        <w:t>дейін біліп отыратын болды.</w:t>
        <w:br/>
        <w:t>Апама кітап оқытып тыңдайтын тарлан тартқан жұмысшы</w:t>
        <w:br/>
        <w:t>көршілердің өздері де Әйекеңді әңгімеге кенейтін. Бұл жағынан</w:t>
        <w:br/>
        <w:t>келгенде апам Қарсақбай хикаяларын менен де көбірек білуші</w:t>
        <w:br/>
        <w:t>еді деуіме әбден болады. Ағылшындардың кеткенін, қанша</w:t>
        <w:br/>
        <w:t>уақытзаводтың жұмыссыз тұрғанын, кейін совет тұсындаоның</w:t>
        <w:br/>
        <w:t>қайта тірілгенін көршілер «Мың бір түндей» айтатын.</w:t>
        <w:br/>
        <w:t>Осы адамдармен апам екі жарым жылдан кейін жылап</w:t>
        <w:br/>
        <w:t>айрылысты. Алматыға келген соң олармен хат жазысып, сәлем-</w:t>
        <w:br/>
        <w:t>сауқат жіберісіп тұрды.</w:t>
        <w:br/>
        <w:t>Ал, Алматының апама әсері тіпті ерекше. Ол көпке дейін</w:t>
        <w:br/>
        <w:t>осындай аспанмен тілдескен Алатау барын білгеніне, оны</w:t>
        <w:br/>
        <w:t>көзімен көргеніне сенбей жүрді. Бір шаһар толған бау-бақша,</w:t>
        <w:br/>
        <w:t>жасыл жапыраққа көмкерілген үйлер.</w:t>
        <w:br/>
        <w:t>- “Жұмақ осы шығар, - дейтін апам балаша қуанып. Қы-</w:t>
        <w:br/>
        <w:t>рықтың ортасына ендіғана жеткен шешем барынша қунақ және</w:t>
        <w:br/>
        <w:t>сергек еді. Алғашқы көктемде осынау Көктөбеге шығып,</w:t>
        <w:br/>
        <w:t>қаламызға ынтыға қарағанымыз есімде. Тап-таза мөп-мөлдір</w:t>
        <w:br/>
        <w:t>аспанның астында жеміс гүлдеріне көмілген ақ күмбез жатты.</w:t>
        <w:br/>
        <w:t>Бұл біздің жас астанамыз Алматы еді.</w:t>
        <w:br/>
        <w:t>Бұрын арабтаны жетік білетін Әйекең қазақ ақындарының</w:t>
        <w:br/>
        <w:t>шығармаларын, газет, журналдардыішіп-жеп қоярдай оқитын.</w:t>
        <w:br/>
        <w:t>Сәкен, Мұхтар, Бейімбет, Ілияс, Сәбит сияқты жазушыларды</w:t>
        <w:br/>
        <w:t>сырттай жақсы білетін. Баспасөз латын әрпіне кешкенде де аз</w:t>
        <w:br/>
        <w:t>ғана уақыт тосырқаған Айекең, ежелеп жүріп жаңашада оқып</w:t>
        <w:br/>
        <w:t>кетті. Бұрынғы белгілі авторлардың өлең-жырларымен байла-</w:t>
        <w:br/>
        <w:t>нысын үзген жоқ.</w:t>
        <w:br/>
        <w:t>Алматының Алатауыапамды қандай қуантса, атақты жазушы-</w:t>
        <w:br/>
        <w:t>лардың өздерін көру де сондай қуантты.</w:t>
      </w:r>
    </w:p>
    <w:p>
      <w:r>
        <w:t>-“Жап-жас екен-ау өздері. Мен жер жарған атақтарына қарап</w:t>
        <w:br/>
        <w:t>кәрі әулиелердей көруші ем, - дейтін күліп...</w:t>
        <w:br/>
        <w:t>Жаздың бас кезі болу керек. «Лениншіл жаста» менің «Құт-</w:t>
        <w:br/>
        <w:t>сыз қонақтар» деген өлеңім басылды. Ертемен телефон соғылды.</w:t>
        <w:br/>
        <w:t>- Бейімбет ағаң ғой, Әбділда!- деді жып-жылы, жұп-жұмсақ</w:t>
        <w:br/>
        <w:t>эдемі дауыс. Мен сасқанымнан «Салаумаликумімді» де дұрыс</w:t>
        <w:br/>
        <w:t>айта алмай қалыппын.</w:t>
        <w:br/>
        <w:t>- Мынаөлеңің маған ұнады, - деді Бекең сөзін жалғастырып.</w:t>
        <w:br/>
        <w:t>- Енді той жасауың керек, бала.</w:t>
        <w:br/>
        <w:t>ашы 2 2 Әбділда ТӘЖІБАЕВ</w:t>
        <w:br/>
        <w:t>білгірлігін аңдаған қу түлкі саса бастайды. Оның сасқаны</w:t>
        <w:br/>
        <w:t>торының жеткені деп біліңдер, әңгіме солқылдаған жіңішке</w:t>
        <w:br/>
        <w:t>құрықты бір сілтеумен аяқталады. Баламен балаша сөйлесіп</w:t>
        <w:br/>
        <w:t>тіл тапқан Қайрекеңе бөгет болмайық дегендей, апам мен</w:t>
        <w:br/>
        <w:t>Назігүл шешей асханаға шығып кетті. Олар қазан маңына</w:t>
        <w:br/>
        <w:t>баратындарын, етке нан салатындарын ескерте кетті.</w:t>
        <w:br/>
        <w:t>Әңгімешіл, өте қызықты және қызықтырып сөйлейтін</w:t>
        <w:br/>
        <w:t>Қайрекең торы аттан кейін де мені өлеңдететін сөздерді көп</w:t>
        <w:br/>
        <w:t>айтты. Әсіресе, жақын ағасы Жанас биді қорғап, ол көп сойылға</w:t>
        <w:br/>
        <w:t>өзінің ту сыртын тосқаны маған қатты ұнады.</w:t>
        <w:br/>
        <w:t>- Онда мен жаспын, жігіт кезім..Жанас ағамыз бен Дыраубай</w:t>
        <w:br/>
        <w:t>деген палуан жігіт үшеуміз осы Ақмешіттен бірге қайттық.</w:t>
        <w:br/>
        <w:t>Қаладан шыға бересуық хабарестідік:(Жолдарындатосқыншы</w:t>
        <w:br/>
        <w:t>бар, қамсыз болмаңдар, - деді хабаршы.</w:t>
        <w:br/>
        <w:t>- Енді қайттік? - дедім мен.</w:t>
        <w:br/>
        <w:t>- Қайткені қалай, тосқыншыдан қорқып ауылға қайтпаймыз</w:t>
        <w:br/>
        <w:t>ба?-деді .Жанас күліп, - екі қарулыінісі барадам жаудан сескене</w:t>
        <w:br/>
        <w:t>ме! -деп бізді де қайрап өтті. Осыдан кейін артқы айылымызды</w:t>
        <w:br/>
        <w:t>қайта бекітіп, шылбырымызды белімізге байладық татуратартып</w:t>
        <w:br/>
        <w:t>отырдық.</w:t>
        <w:br/>
        <w:t>- Ол қандай жау? - дедім әңгіменің төркінін анығырақ білгім</w:t>
        <w:br/>
        <w:t>кеп. Қайрекең асықпай отырып оны да түсіндірді.</w:t>
        <w:br/>
        <w:t>Жанастың сол жолы болыстық сайлауынатүскен жылы екен.</w:t>
        <w:br/>
        <w:t>Бұрын ешкімнің беттескенін, салмақ салыстырғанын көрмеген</w:t>
        <w:br/>
        <w:t>Серікбай болыс қатты ашуланыпты. Байлап әкеліңдер деп</w:t>
        <w:br/>
        <w:t>«шауыпкелдеріне» әмір етіпті. Мына «тосқыншы», «жау» деп</w:t>
        <w:br/>
        <w:t>отырғандары да солар екен.</w:t>
        <w:br/>
        <w:t>- Алдымызда, - деді Қайрекең бір түрлі арқалана, көзін</w:t>
        <w:br/>
        <w:t>әрірекке жібере сөйлеп, - бір топ аттылы, сойыл үстаған</w:t>
        <w:br/>
        <w:t>жігіттер тұрекен. Бір жағы өзен, екінші жағы қалың шеңгелдің</w:t>
        <w:br/>
        <w:t>аралығындағы бұрылыстан тосыпты. Мосқалдау біреу:</w:t>
        <w:br/>
        <w:t>- Жанас, атыңнан түс, Серікбай ағаңа жаяу барып сәлем</w:t>
        <w:br/>
        <w:t>бересің, - деді.</w:t>
        <w:br/>
        <w:t>- Атпен-ақ барайық та, сонша жерге жаяулап маған не</w:t>
        <w:br/>
        <w:t>көрініпті, - деп “Жанас дауыстады.</w:t>
      </w:r>
    </w:p>
    <w:p>
      <w:r>
        <w:t>Содан соң бізге жай ғана:</w:t>
        <w:br/>
        <w:t>- Ат қоямыз, жарып өтеміз, - деген кесім айтты.</w:t>
        <w:br/>
        <w:t>Жақындай беріп атқа қамшыны бастық. Үші кісіден</w:t>
        <w:br/>
        <w:t>мұндайлық шешім күтпегендер абыржып қалды ма, жоқ әлде</w:t>
        <w:br/>
        <w:t>үшеу болсақ таоларға үрей туғыздық па, әйтеуірбізден анағұрлым</w:t>
        <w:br/>
        <w:t>көп шоғыр қарсы шабуға қаймыққандай көрінді. Олар естерін</w:t>
        <w:br/>
        <w:t>ПРОЗАЛЫҚ ШЫҒАРМАЛАРЫ 271</w:t>
        <w:br/>
        <w:t>«Өлең шіркін, өсекші жұртқа жаяр</w:t>
        <w:br/>
        <w:t>Сырымды тоқтатайын айта бермей» -</w:t>
        <w:br/>
        <w:t>деп Абай бекер айтпаған. Ақын кейде бір мезеттегі бір сезімін</w:t>
        <w:br/>
        <w:t>ашу арқылы өмірдегі ұлы шындықтарды жарқ еткілзетіні рас.</w:t>
        <w:br/>
        <w:t>Кейде сол жарқ еткен болмыста тамған қан, аққан жасты да</w:t>
        <w:br/>
        <w:t>көреміз. Әлдеқандай бақытсыз жанның күйіктен күрсінгенін</w:t>
        <w:br/>
        <w:t>естиміз. Бірақ болмыс сол күрсіну ғана емес. Оның маңында</w:t>
        <w:br/>
        <w:t>жарық күн, жарқынадамдардабар емес пе? Әринебар. Жалпақ</w:t>
        <w:br/>
        <w:t>дүниедегі шексіз үлкен өмірде бәрі де болуға тиіс. Менің бала</w:t>
        <w:br/>
        <w:t>шақтағы өз басымағана байланысты ушыққан, өткір ұштанған</w:t>
        <w:br/>
        <w:t>сезімімнің тасасында мол шындық, үлкен болмыс жасырын</w:t>
        <w:br/>
        <w:t>қалмауға керек. Оны мен осындай қара сөзбен баяндаған әңгі-</w:t>
        <w:br/>
        <w:t>мемде әділ айтуға міндеттімін.</w:t>
        <w:br/>
        <w:t>Сезімтал Қайрекең біздің туған үйден қандай күйде шық-</w:t>
        <w:br/>
        <w:t>қанымызды жақсыаңғарды. Тіпті ол&gt;жылап-сықтап алуымызға</w:t>
        <w:br/>
        <w:t>да еркіншілік берді.</w:t>
        <w:br/>
        <w:t>Міне, енді жаңа қоныстағы жұрттамыз. Ақмешіттен жетпіс</w:t>
        <w:br/>
        <w:t>шақырымдай жердегі Шіркейлі жағасындағы Қайрекең аулына</w:t>
        <w:br/>
        <w:t>кеп түстік. «Қайрекең балалы қатын алып, көшіріп әкепті»</w:t>
        <w:br/>
        <w:t>деген сөз кімді де болса елеңдетуі хақ. Оны естігендер хайуанат-</w:t>
        <w:br/>
        <w:t>тар паркіне жүгіргендей жүгірулері де хақ. Осының бәрі жаңа</w:t>
        <w:br/>
        <w:t>келгендер үшін оңай салмақ емес. Әрбір қараған көз оқтаулы</w:t>
        <w:br/>
        <w:t>мылтықтың аузымен тең, әрбір күле қадалу сол мылтықтан</w:t>
        <w:br/>
        <w:t>атылған оқпен тең. Осының бәрін алдын ала сезген ақылды</w:t>
        <w:br/>
        <w:t>Қайрекең күні бұрын бізге қорғаныш болатын әрекеттер жа-</w:t>
        <w:br/>
        <w:t>сады.</w:t>
        <w:br/>
        <w:t>Біздің жаңа қонысымызды қызықтап, ермек ету үшін</w:t>
        <w:br/>
        <w:t>көргісі келгендерді тіпті маңайлатқан жоқ. Біз күлегеші,</w:t>
        <w:br/>
        <w:t>мысқылшыл көздер мен сөздерден аман болдық. Ал Қайрекең-</w:t>
        <w:br/>
        <w:t>нің өзімен тұстас сырмінез адамдар да бір даурықпасыз,</w:t>
        <w:br/>
        <w:t>майысқақ, жылымшы сөздерсіз тікелей кеп, туыстарша,</w:t>
        <w:br/>
        <w:t>достарша амандасып танысты.</w:t>
        <w:br/>
        <w:t>- Айманкүл жеңеше, атыңа сырттай қанықпын, қадамыңа</w:t>
        <w:br/>
        <w:t>гүлбітсін!- деп амандасты. Бұл- орта бойлы, жұқасары, жирен</w:t>
        <w:br/>
        <w:t>мұрты мен жирен жұқа сақалы шөліркеп өскен Мұқамбетқали</w:t>
        <w:br/>
        <w:t>деген ағамыз екен. Мұқаң менімен де шапшаң танысып,</w:t>
        <w:br/>
        <w:t>табысып кейінірек қасына ертіп жүріп кітап оқытатын болды.</w:t>
        <w:br/>
        <w:t>Қайрекең: «Торы атты тақымыңа басасың», - деп қадала текке</w:t>
        <w:br/>
        <w:t>айтпаған екен. Екі-үш күннен кейін шағын ғана қалақтай кел-</w:t>
        <w:br/>
        <w:t>ген құранды ер салып, әдейі оюлап кестелеген әсем қара киізбен</w:t>
        <w:br/>
        <w:t>жабулап берді.</w:t>
      </w:r>
    </w:p>
    <w:p>
      <w:r>
        <w:t>ПРОЗАЛЫҚ ШЫҒАРМАЛАРЫ ; 251</w:t>
        <w:br/>
        <w:t>- Өте жақсы айттыңыз, жеңге, - деді қысқан қолын жібермей</w:t>
        <w:br/>
        <w:t>тұрып. - Балам өскенше бала, өсіп болған соң яадам, яшалағай.</w:t>
        <w:br/>
        <w:t>Шалағайға ем жоқ. Жетелесең тартыншпақ, аяғын аттап басса</w:t>
        <w:br/>
        <w:t>сүріншек. Ал адам болар жігітке сәл демеу болса жетеді. Ар</w:t>
        <w:br/>
        <w:t>жағын өзі әкетеді, дұрыс па? - деді.</w:t>
        <w:br/>
        <w:t>- Дұрыс, - деп ақырын ғана апам жауап берді.</w:t>
        <w:br/>
        <w:t>Менің шешем он төрт жасында қалаға келін болып түсіп,</w:t>
        <w:br/>
        <w:t>бірнеше жылын әкемді приказтцикке жалдаған тәжіктер</w:t>
        <w:br/>
        <w:t>семьяларының арасында өткізіпті. Ол кездегі тапқан олжасы-</w:t>
        <w:br/>
        <w:t>парсы әдебиеті. Бұл әрине аз олжа емес. Бірақ мына кең дүниеде</w:t>
        <w:br/>
        <w:t>қандай өмір бар, қандай халықтар, адамдар бар, соның бәрінен</w:t>
        <w:br/>
        <w:t>олтысқалған. Тәжік қыздарымен бірге бетіне паранжы жабуға</w:t>
        <w:br/>
        <w:t>дейін жеткен бүлдіршіндей Айманкүл көшеге шығу, ерінен өзге</w:t>
        <w:br/>
        <w:t>еркектерді көруді күнә деп те сенген. Одан кейінгі жиырманың</w:t>
        <w:br/>
        <w:t>ішінде жесір қалған келіншектің көргені -төркіні тұрған,</w:t>
        <w:br/>
        <w:t>Қайрекең тұрған ауыл ғана.</w:t>
        <w:br/>
        <w:t>«Мекенім», «жұртым» деп ата-бабаларымыз да осы ауылды</w:t>
        <w:br/>
        <w:t>атаған.</w:t>
        <w:br/>
        <w:t>Сол ауылдағы қайғы мен қуаныш таңбалары әйел жанынада</w:t>
        <w:br/>
        <w:t>аз түспеген. Егер адамның миында, жүрегінде туған жерінің</w:t>
        <w:br/>
        <w:t>барлық дыбыстары мен бояулары түгел жазулы десек, менің</w:t>
        <w:br/>
        <w:t>шешем туралы да солай деуіміз керек. Оның «Ақ топырағым»</w:t>
        <w:br/>
        <w:t>дейтін екі сөзінен барлық өмір сыры, жан күйі түгел табылатын.</w:t>
        <w:br/>
        <w:t>Сондықтан «ауыл» деген тарихи сөздің мағынасын ештеңе де</w:t>
        <w:br/>
        <w:t>кішірейте алмайды.</w:t>
        <w:br/>
        <w:t>Әйтсе де апам Қарсақбайға келгелі кәдімгідей көркейе</w:t>
        <w:br/>
        <w:t>бастады. Ол бейне бір ұзақ жылдар бойын даторда тұрып босаған</w:t>
        <w:br/>
        <w:t>шымшықтай кеңшілікке шыққан соң сілкініп алды да, биікке</w:t>
        <w:br/>
        <w:t>көтерілді, әріге көз тастап, жаңа суреттер көргендей сезінді...</w:t>
        <w:br/>
        <w:t>Дүниенің бәрі түгел бұйрат-бұйрат құм емес екен-ау, - дейді ол</w:t>
        <w:br/>
        <w:t>жусанды дала, белес-белес қырларды шолып. Жаңбыр қара</w:t>
        <w:br/>
        <w:t>көпір боп құйғанда кең сайлары мен терең жыралары өзенге</w:t>
        <w:br/>
        <w:t>айналатын жеріміз бар екен-ау, - деп қарайды ол жаңа өлкеге,</w:t>
        <w:br/>
        <w:t>ол бәріне де жатсынбай, жатырқамай қарайды.</w:t>
        <w:br/>
        <w:t>Алғашқы күндері Қарсақбайдың күрсілдеп тұрған заводы</w:t>
        <w:br/>
        <w:t>қандай таңдандырды. Биік трубалардан аспандай көтерілген</w:t>
        <w:br/>
        <w:t>түтіндер желді күндері алысқа беттеген алып хабаршылардай</w:t>
        <w:br/>
        <w:t>әсер етеді.</w:t>
        <w:br/>
        <w:t>Поселкенің ортасындағы қыраттардан қарағанда завод</w:t>
        <w:br/>
        <w:t>қақпасынан арғы цехтар, байыту фабрикасына кіретін темір</w:t>
        <w:br/>
        <w:t>272 Әбділда ТӘЖІБАЕВ</w:t>
        <w:br/>
        <w:t>Батқан соң күн, шалдың сөзі</w:t>
        <w:br/>
        <w:t>Жүрегімнің басты желін.</w:t>
        <w:br/>
        <w:t>Жаттым жалғыз түн қойнында</w:t>
        <w:br/>
        <w:t>Келер қашан жан апашым?</w:t>
        <w:br/>
        <w:t>Жастығымды көмді мұңға</w:t>
        <w:br/>
        <w:t>Көзден аққан ыстық жасым.</w:t>
        <w:br/>
        <w:t>Апам ерге шығатынын маған өзі айтты.</w:t>
      </w:r>
    </w:p>
    <w:p>
      <w:r>
        <w:t>-Сеноқуға кетесің, менжалғыз тұрып қайдасиямын?- деген</w:t>
        <w:br/>
        <w:t>көзі жасаурай қаран.</w:t>
        <w:br/>
        <w:t>Мен алғашқыда жанып кете жаздасам керек, аузыма сөз</w:t>
        <w:br/>
        <w:t>түспегенін сезген шешем тағы да өзі сөйлеп кетті:</w:t>
        <w:br/>
        <w:t>- Егер сен көнбесең байы құрсын. Ешкімге деермеймін. - Ол</w:t>
        <w:br/>
        <w:t>төмен қарап жылап отыр...</w:t>
        <w:br/>
        <w:t>Поездан лақтырылғанда мандайына батқан ұсақ тастардың</w:t>
        <w:br/>
        <w:t>таңбалары қалып қойыпты. Әсіресе, маңдайының шашына</w:t>
        <w:br/>
        <w:t>ұласқан жерінде қорасаннан қалғандай бұжырлар қотырланып</w:t>
        <w:br/>
        <w:t>тұр. Осы жараоның жүрегінеде жазылмастайіз қалдырған-ды.</w:t>
        <w:br/>
        <w:t>Содан болу керек, кейін ол Қараөзектен бидай алып қайтуға</w:t>
        <w:br/>
        <w:t>беттемейтін болған, нан жауып сату, одан тиын-тебен артыл-</w:t>
        <w:br/>
        <w:t>дыруға да бұрынғыдай құлықты емес еді. Алғашқы естігенде</w:t>
        <w:br/>
        <w:t>шоршып түссем де бірте-бірте жаңа әңгімеге құлағым басыла</w:t>
        <w:br/>
        <w:t>бастаған секілді. Әсіресе, Назігүл шешей күндебір келіп кетеді,</w:t>
        <w:br/>
        <w:t>келген сайын менің болашақ әкем Қайрақбайды мақтауға күш</w:t>
        <w:br/>
        <w:t>салады.</w:t>
        <w:br/>
        <w:t>«Келісті кісі», «аңқылдаған ақ көңіл адам», «бірайдан кейін</w:t>
        <w:br/>
        <w:t>үйреніп кетесіңдер» деген сөздерді көбінесе осы Назігүл</w:t>
        <w:br/>
        <w:t>шешейден естіп жүрдім. Менің бұл әңгімеге құлағым үйренді.</w:t>
        <w:br/>
        <w:t>Ау деген шамада «Қайрақбай», «Қайрекен» боп аталатын</w:t>
        <w:br/>
        <w:t>кісінің өзін де көрдім. :</w:t>
        <w:br/>
        <w:t>Шынымды айтайын, Қайрекең маған бірініші көргеннен-ақ</w:t>
        <w:br/>
        <w:t>ұнай кетті. Жауырынды, өзін шалқақ ұстайтын кісінің қызыл</w:t>
        <w:br/>
        <w:t>шырайына дөңгелек сақалы мен көк ала қою мұрты жарасып</w:t>
        <w:br/>
        <w:t>тұр. Қалың қастарының астындағы үлкен көздерінде мейірім,</w:t>
        <w:br/>
        <w:t>жылу мол сияқты. Қуланбай ашық қарайды, сеніп қарайды</w:t>
        <w:br/>
        <w:t>екен. Мен еріксіз түрегеп:</w:t>
        <w:br/>
        <w:t>- Ассалаумаликум, -деп қолымды ұсындым.</w:t>
        <w:br/>
        <w:t>- Аликумуссалам, Әбділда, - деді жұмсақ, зор алақанда-</w:t>
        <w:br/>
        <w:t>рымен менің кішкене қолымды қысып, - күреске қалайсың,</w:t>
        <w:br/>
        <w:t>өзің? - Мен не дерімді білмей қалдым. Қайрекең мені қасына</w:t>
        <w:br/>
        <w:t>отырғызды да, күрес туралы сөзін жалғастырды - бала</w:t>
        <w:br/>
        <w:t>жастайынан үйренбесе кейін күресе де алмайды, атқа да іпаба</w:t>
        <w:br/>
        <w:t>алмайды.</w:t>
        <w:br/>
        <w:t>іні Әбділда ТӘЖІБАЕВ</w:t>
        <w:br/>
        <w:t>депті. Шәдінің бұл сияқты қызықты әңгімелерін менің атам өз</w:t>
        <w:br/>
        <w:t>аузынан естіген, ол менің шешемнің де жадында қалған.</w:t>
        <w:br/>
        <w:t>Шәдінің басты-басты шығармаларын түгел жинап алған</w:t>
        <w:br/>
        <w:t>шешем солардың бәрін маған да түгел айтып, түсіндіруге</w:t>
        <w:br/>
        <w:t>тырысатын. Сондықтан болу керек, мен қаратанығаннан бастап</w:t>
        <w:br/>
        <w:t>Шәдіні сүйдім. Оның көптеген жырларын жатқа айтатын</w:t>
        <w:br/>
        <w:t>болдым; мен деапам сияқты «Сияр Шәріптің» (қысқаша «Сияр»</w:t>
        <w:br/>
        <w:t>дей саламыз) ұзақ-ұзақ салаларын, «Төрт дәруіин», «Орақ пен</w:t>
        <w:br/>
        <w:t>Күлше» хикаятын да түгел дерліктей жатқа айтушы ем, қазір</w:t>
        <w:br/>
        <w:t>көбін ұмытыппын. Апам маған парсы тілін оқытпағанына</w:t>
        <w:br/>
        <w:t>өкінетін.</w:t>
        <w:br/>
        <w:t>- Онда Жәмидің де «Орақ - Күлшесін» оқыр едің ғой, -</w:t>
        <w:br/>
        <w:t>дейтін.</w:t>
      </w:r>
    </w:p>
    <w:p>
      <w:r>
        <w:t>Көптеген қиссаларда, әсіресе, діндіғана уағыздауғаарналған</w:t>
        <w:br/>
        <w:t>«Салсал», «Зарқұм» сияқтыларында адам тек сенімінің құлы</w:t>
        <w:br/>
        <w:t>боп келеді ғой. Тіпті ғажайып қайрат жасай білетін күштілердің</w:t>
        <w:br/>
        <w:t>өзі де мұраттарына дін жәрдемімен жетеді. Апам мені бұларға</w:t>
        <w:br/>
        <w:t>жуытпай, көбінесе Шәді салған ақындық мектептің үлгілерін</w:t>
        <w:br/>
        <w:t>оқытты. Өйткені Шәді шығыс классиктерінің дәстүрін қазақ</w:t>
        <w:br/>
        <w:t>топырағында көгертушілердің басы еді.</w:t>
        <w:br/>
        <w:t>Апама Шәді поэмаларындағы адамдардың ер көңілдіктері, ақ</w:t>
        <w:br/>
        <w:t>пейіл әділдіктері, биік армандар үшін ұлы қатерлерге бас</w:t>
        <w:br/>
        <w:t>байлағыштықтары ұнайтын. «Орақ пен Күлшенің» сүттей таза</w:t>
        <w:br/>
        <w:t>ғашықтығыменсол махаббатүшін екеуінің деайнымай күрескенін</w:t>
        <w:br/>
        <w:t>барынша таңданып, тамашалап айтатын. Шәді жазған дастандағы</w:t>
        <w:br/>
        <w:t>теріс мінез, теріс қылық жасайтын арам құлықтылар бейнелері</w:t>
        <w:br/>
        <w:t>қандайсуреттелген. Батырлықтың қарсы жағы-қорқақтық күлкі</w:t>
        <w:br/>
        <w:t>етіледі, опасыздық пен даңқ құмарлардың қара пейілдері, қара</w:t>
        <w:br/>
        <w:t>ниеттері қарғалады. Атымтай Жомарт сараңдықтарға шабылатын</w:t>
        <w:br/>
        <w:t>семсер секілді. Ал, ер басына күн туғанда, етігімен су кешкенде</w:t>
        <w:br/>
        <w:t>оныңсүйген жарыбатылдықпен данышпандықтың небірүлгілерін</w:t>
        <w:br/>
        <w:t>жарқылдатуға дейін жетеді. Апам мені осындай бейнелерді тани</w:t>
        <w:br/>
        <w:t>білуге, оларды құрметтей білуге де үйретті.</w:t>
        <w:br/>
        <w:t>Ұяда көргеніңді ұшқанда да істейсің, кішкенеңнен ойыңа</w:t>
        <w:br/>
        <w:t>орнығып, миыңа кірген нәрсе мәңгі серігің болады екен. Мен әр</w:t>
        <w:br/>
        <w:t>нәрсені апамша танудан осы күнге дейін арылғаным жоқ.</w:t>
        <w:br/>
        <w:t>Шешеме мұндай ұқсастығымды ұсақ-түйектен бастап, талай</w:t>
        <w:br/>
        <w:t>реттерде көріп отырамын. Солардың ішінде мен оның Шәді</w:t>
        <w:br/>
        <w:t>Жәңгір ұлымен таныстырғанына ырзамын. Шынын айтқанда</w:t>
        <w:br/>
        <w:t>мен Шәді арқылы бүкіл парсы, тәжік классиктерінің поэзиялық</w:t>
        <w:br/>
        <w:t>дәстүрлерін аз да болса танып қалдым. Адамның бойындағы</w:t>
        <w:br/>
        <w:t>ПРОЗАЛЫҚ ШЫҒАРМАЛАРЫ 297</w:t>
        <w:br/>
        <w:t>Жақыптан ілгеріде сәлем айтып,</w:t>
        <w:br/>
        <w:t>Түркі қып берсе депсіз «Шаһнаманы».</w:t>
        <w:br/>
        <w:t>Кітапты адамыңыз маған бермей</w:t>
        <w:br/>
        <w:t>Болмады ол жұмыстың іш ымқаны.</w:t>
        <w:br/>
        <w:t>Бұл күндебір «Шаһнама» қолымда тұр</w:t>
        <w:br/>
        <w:t>Жазылған түркі тілімен тамам бәрі.</w:t>
        <w:br/>
        <w:t>Шаһнама Фирдоусида көп көрінді</w:t>
        <w:br/>
        <w:t>Азырақ етін едім Имитханы.</w:t>
        <w:br/>
        <w:t>Тақтасын әр табақтың кеспей жазған</w:t>
        <w:br/>
        <w:t>Алты жүз жетпіс беттік қағаз саны.</w:t>
        <w:br/>
        <w:t>Назым ғып, әр жерінде бәйіт айтылған</w:t>
        <w:br/>
        <w:t>Кірсін деп оқығанда сөз ажары.</w:t>
        <w:br/>
        <w:t>Іскендір өлгенінен тоқтатыпты,</w:t>
        <w:br/>
        <w:t>Қалдырып артындағы көп патшаны.</w:t>
        <w:br/>
        <w:t>Ілгергі сөзіңізді көңілге алып,</w:t>
        <w:br/>
        <w:t>Ойладым жібермекке сізге әні.</w:t>
        <w:br/>
        <w:t>Артықша ашыналығым болмаған соң,</w:t>
        <w:br/>
        <w:t>Келмеді жіберуге сізге ымқаны.</w:t>
        <w:br/>
        <w:t>Кітапты өз қолымда тоқтатамын</w:t>
        <w:br/>
        <w:t>Келгеніше сіз тараптан бір хабары.</w:t>
        <w:br/>
        <w:t>Хат жазбақ біз тарапқа қажет болса,</w:t>
        <w:br/>
        <w:t>Жазатын адресімнің бұл нышаны:</w:t>
        <w:br/>
        <w:t>Хакімжан Қалімжанның ұғлы деңіз,</w:t>
        <w:br/>
        <w:t>Дукандар сарт шаһары -Түркістаны.</w:t>
        <w:br/>
        <w:t>Төреге сұлтан Шәді тапсырсын деп,</w:t>
        <w:br/>
        <w:t>Атына хат жазыңыз мұсылманы,</w:t>
      </w:r>
    </w:p>
    <w:p>
      <w:r>
        <w:t>Хат жазған сұлтан Шәді Жәңгірұғлы</w:t>
        <w:br/>
        <w:t>Ағаңыз үлкендіктің шын инсаны».</w:t>
        <w:br/>
        <w:t>Осы хаттың аяғына тағы да мынадай сөз жазылған:</w:t>
        <w:br/>
        <w:t>«Қалманбай Ақмола облысы, Атбасар уезі, Сарысу болысы,</w:t>
        <w:br/>
        <w:t>Қарабала руынан шыққан. Патшадан алтын медаль наградтал-</w:t>
        <w:br/>
        <w:t>ған. 1918 жылы өлген кісі, ал мына өлең 1908 жылы жазылған.</w:t>
        <w:br/>
        <w:t>Осыған Қалманбай жауап жазған, алды разы болсын айтқан.</w:t>
        <w:br/>
        <w:t>Менен қандай тілегіңіз болар еді, тек аударыңыз дейді. Содан</w:t>
        <w:br/>
        <w:t>соң Шәді «Шаһнаманы» қазақша назым еткен. Сонда «Шаһна-</w:t>
        <w:br/>
        <w:t>маның» аудармасын Қалманбайғаберіп жіберіп, оған мынаөленді</w:t>
        <w:br/>
        <w:t>жазған екен«. (Мен тырнақшаға «екінші өлең жоқ, таптырмаса</w:t>
        <w:br/>
        <w:t>керек» деп жазыппын).</w:t>
        <w:br/>
        <w:t>Менің 1941 жылысқазабастаған азғана күнделігімде Шәдінің</w:t>
        <w:br/>
        <w:t>жаңағы өлеңін қысқа келтіріппін де соңында: «Содан үш жыл-</w:t>
        <w:br/>
        <w:t>292 Әбділда ТӘЖІБАЕВ</w:t>
        <w:br/>
        <w:t>«Мақтанба, сен, жас батыр жеңілді деп,</w:t>
        <w:br/>
        <w:t>Өз қанына қып-қызыл шомылды деп.</w:t>
        <w:br/>
        <w:t>Атам Рүстем естісе өлгенімді,</w:t>
        <w:br/>
        <w:t>Алар сенен аямай кегімді кеп».</w:t>
        <w:br/>
        <w:t>Бұл менің алдын ала әзірлеп қойған жалғыз шумағым бола-</w:t>
        <w:br/>
        <w:t>тын. Бірақ табан астында шығарылғандай айтылғандықтан</w:t>
        <w:br/>
        <w:t>Түрекең мен Аякеңді қатты сергітті.</w:t>
        <w:br/>
        <w:t>- Мынау орысың жақсы аударған екен өзі, - деді Түрекең</w:t>
        <w:br/>
        <w:t>қызыңқырай сөйлеп. Менің әзірлеген оңай-оспағым екенінде</w:t>
        <w:br/>
        <w:t>жұмысы да болған жоқ...</w:t>
        <w:br/>
        <w:t>- Осы «Шаһнаманы» Шәді төре қалай аудармаған, менің</w:t>
        <w:br/>
        <w:t>осыған таңым бар, - деді апам Түрекеңе қарап.</w:t>
        <w:br/>
        <w:t>- Оның рас, Айманкүл, - деп Түрекең де ойланып қалды.</w:t>
        <w:br/>
        <w:t>- Төре - ақындардың да төресі еді ғой. Ол араласқанда бүгін</w:t>
        <w:br/>
        <w:t>біз арамтер болар маедік...</w:t>
        <w:br/>
        <w:t>Мен Түрекеңнің Шәді туралы жаман сөйлемесін білетінмін,</w:t>
        <w:br/>
        <w:t>өйткені Тұрмағамбет Шәдіні ұстаз тұтынатынынан бұрыннан</w:t>
        <w:br/>
        <w:t>хабардармын. Бірақ дәл мынадай биік бағаларын күтпеген</w:t>
        <w:br/>
        <w:t>болуым керек, шешеміз екеуміз қатты сүйсіндік, бірімізге-</w:t>
        <w:br/>
        <w:t>біріміз қуана қарасып алдық.</w:t>
        <w:br/>
        <w:t>Тұрекең шамасы сол кезде елуге жаңа айқасқан тұсы болу</w:t>
        <w:br/>
        <w:t>керек. Сақал шашының мөлдір қарасы әлі көп, аздап өзін еңкек</w:t>
        <w:br/>
        <w:t>ұстайтын адам екен. Басының тақыры молайып, недәуір қас-</w:t>
        <w:br/>
        <w:t>қайып қалыпты. Сондықтан ба, мандайы әрібиік, әрі кең көрінді.</w:t>
        <w:br/>
        <w:t>Менің тағы бір байқағаным Тұрмағамбет ол кезде көзілдірікті</w:t>
        <w:br/>
        <w:t>тастамай киетін болуы керек. Біздің үйге келгелі бір жағын</w:t>
        <w:br/>
        <w:t>жіппен асып қойған көзілдірігін бір рет те шешкен жоқ. Апам</w:t>
        <w:br/>
        <w:t>оған жеңіл ғана әзілдеп:</w:t>
        <w:br/>
        <w:t>- Көзілдіріктің құлақ темірін тоздырыпсыз, әйнегі қалай</w:t>
        <w:br/>
        <w:t>аман қалған? - деді күлімсіреп.</w:t>
      </w:r>
    </w:p>
    <w:p>
      <w:r>
        <w:t>- Нантабарым көзім мен қолым болған соң, әйнекке</w:t>
        <w:br/>
        <w:t>пысықтық жасаған шығармын, - деді...</w:t>
        <w:br/>
        <w:t>Үшеуміз ғана оңаша отырып шай іштік. Жүргеновтен</w:t>
        <w:br/>
        <w:t>көңілді қайтқандықтан ба, Түрекеңнің жүзінде де күлкі боп</w:t>
        <w:br/>
        <w:t>тұрған жылы сәулебіррет те күңгірт тартқан жоқ, бір рет те ол</w:t>
        <w:br/>
        <w:t>қабақ шшытар сөз де айтқан жоқ.</w:t>
        <w:br/>
        <w:t>Шайдан кейін тағы да «Шаһнама» жайы әңгіме болды.</w:t>
        <w:br/>
        <w:t>- Мен Фирдоусидің өзін таптырып алдым. Енді өзгелердің</w:t>
        <w:br/>
        <w:t>аударғандарын салыстыруым керек, сендеештеңе жоқ па? -деп</w:t>
        <w:br/>
        <w:t>Тұрекең апама қарады.</w:t>
        <w:br/>
        <w:t>ПРОЗАЛЫҚ ШЫҒАРМАЛАРЫ 288</w:t>
        <w:br/>
        <w:t>- Сенің әуреңнен төренің қазынасын қымбат көргені шығар, -</w:t>
        <w:br/>
        <w:t>деді апам ойлана отырып.</w:t>
        <w:br/>
        <w:t>Одан әрі мен де салғыласқам жоқ.</w:t>
        <w:br/>
        <w:t>Осы жерде орны кеп қалған соң айта кетейін: классик</w:t>
        <w:br/>
        <w:t>ақындарымыздың қолжазбасын екі рет іздедім, екеуінде де түк</w:t>
        <w:br/>
        <w:t>өндірмей қайттым.</w:t>
        <w:br/>
        <w:t>Соның екіншісін де айта кетейін.</w:t>
        <w:br/>
        <w:t>1947 жылы майдың басында Семейге бардым, бұл жолы да</w:t>
        <w:br/>
        <w:t>игі талаппен, Абайдың қолжазбасын табамыз деген ниетпен</w:t>
        <w:br/>
        <w:t>бардым. Бұл жолғы сапарымның куәсі біздің белгілі әдебиетші-</w:t>
        <w:br/>
        <w:t>леріміздің бірі - Қайым Мұхамедханов. Осы екеуміздің өтініші-</w:t>
        <w:br/>
        <w:t>мізбен облисполкомның председателі Хасен Байзақов Шұбар-</w:t>
        <w:br/>
        <w:t>таудағы Абайдың жақын келінін самолетпен алдырып берді.</w:t>
        <w:br/>
        <w:t>- Сен де, Әбділда, еріккен екенсің, - деді марқұм Хасен өзінің</w:t>
        <w:br/>
        <w:t>күмбірлеген даусымен. - Осы жолы қотыр түйедей күлге аунай-</w:t>
        <w:br/>
        <w:t>ды екенсің ғой. Бірақ аунап-аунап таппай қайтсаң, Алматыға</w:t>
        <w:br/>
        <w:t>жаяу қайтарамыз.</w:t>
        <w:br/>
        <w:t>Әрине мен Алматыға жаяу қайтпаған болармын, бірақ</w:t>
        <w:br/>
        <w:t>Қайым екеуміздің күлге аунауымыздың кемсіні болған жоқ.</w:t>
        <w:br/>
        <w:t>Көптен бұл маңда болмаған «Абайдың жақын келіні» (мұның</w:t>
        <w:br/>
        <w:t>даатынұмытыппын) тіпті қарауытып қалыпты. Абай қыстауы-</w:t>
        <w:br/>
        <w:t>ның орнын да өзгелердің жәрдемімен таптық. Содан соң күл</w:t>
        <w:br/>
        <w:t>үйілген төмпешікті қаза бердік.</w:t>
        <w:br/>
        <w:t>«Күлтөбеге» бір топ жер қазушылар жақындағандағы</w:t>
        <w:br/>
        <w:t>ажарымыз өзгеше еді, бірақ барлық үмітімізді күлмен қоса</w:t>
        <w:br/>
        <w:t>өшіріп болған соң жер болып қайттық.</w:t>
        <w:br/>
        <w:t>- Апырмай, мынау сұмдық болды-ау, Әбеке, - деді Қайым</w:t>
        <w:br/>
        <w:t>салы суға кетіп. - Абай бүгін өлгендей болды-ау бізге.</w:t>
        <w:br/>
        <w:t>Семейден поезға шығарда әдейі кіріп Хасенмен қоштастым</w:t>
        <w:br/>
        <w:t>Ол менің бетіме қарап жай ғана әзіл айтты:</w:t>
        <w:br/>
        <w:t>-«Күлтөбеден іздедім, Абай атам жазбасын» деген атпен өлең</w:t>
        <w:br/>
        <w:t>жаз, - деді.</w:t>
        <w:br/>
        <w:t>-“Жазамын және оны саған арнаймын, - дедім құшақтасып.</w:t>
      </w:r>
    </w:p>
    <w:p>
      <w:r>
        <w:t>Бұл менің қадірлі Хасенмен, батыр тұлғалы Хасенмен соңғы</w:t>
        <w:br/>
        <w:t>көрісуім еді.</w:t>
        <w:br/>
        <w:t>Семейге аттанарда Мұхтар Әуезовпен кеңесіп шыққанмын.</w:t>
        <w:br/>
        <w:t>- Күлтөбе дегеннің жөні бар, жолың болсын, - деген Мұхаң.</w:t>
        <w:br/>
        <w:t>Қайтып келгенімді хабарлаған соң бір сағат өтпестен Мұхаң</w:t>
        <w:br/>
        <w:t>біздің үйде болды. Мен арнап барып, ештеңе таппай, тындыр-</w:t>
        <w:br/>
        <w:t>май қайтқан, кінәлі адамдай сөйледім.</w:t>
        <w:br/>
        <w:t>19-229</w:t>
        <w:br/>
        <w:t>ншы Әбділда ТӘЖІБАЕВ</w:t>
        <w:br/>
        <w:t>шайқап. - Нағыз сау адамдай ойнап-күліп отырды-ау осында.</w:t>
        <w:br/>
        <w:t>Елдіесімізге алдық... Тек шығаралдындағанакүрсініп: «Сенімен</w:t>
        <w:br/>
        <w:t>қоштасқалы әдейі келдім, апа, енді көріспейтін шығармыз» деді.</w:t>
        <w:br/>
        <w:t>Не деген жүректі сырбаз еді, Әбіл.</w:t>
        <w:br/>
        <w:t>Апам өлерінен екі-үш ай бұрын маған тай сойдырды.</w:t>
        <w:br/>
        <w:t>- Бағылған, семіз болсын, - деді.</w:t>
        <w:br/>
        <w:t>Тап сол кезде Москвағабарған маған бір чемодан шай әкелуді</w:t>
        <w:br/>
        <w:t>тапсырды.</w:t>
        <w:br/>
        <w:t>- Бишкши сорт Цейлон болсын, - деді. Бұл әмірін де орын-</w:t>
        <w:br/>
        <w:t>дадым.</w:t>
        <w:br/>
        <w:t>- Апа-ау, мұның бәрін қайтесін, Қызылордағаапарасың ба?-</w:t>
        <w:br/>
        <w:t>дедімтпай толы чемоданды кереуеттің астына қойып жатып (бү</w:t>
        <w:br/>
        <w:t>Да апамның өз айтуы бойынша).</w:t>
        <w:br/>
        <w:t>- Енді маған Қызылорда қайда, - деді шытынай күрсініп. -</w:t>
        <w:br/>
        <w:t>Бұлдасенің қамың емеспе, балам. Көңіл сұрай келетін кемпір-</w:t>
        <w:br/>
        <w:t>шалдан өзге өзіңнің жора-жолдасың қанша. Соның бәрі ішіп-</w:t>
        <w:br/>
        <w:t>жеп шығып жатса, саған абырой емес пе?..</w:t>
        <w:br/>
        <w:t>Мен түсінгенімді білдіріп, басымды изедім. Содан кейін көңіл</w:t>
        <w:br/>
        <w:t>сұраушылар ағыл-тегілкеліп жатты. Апамның бөлмесіне жайылған</w:t>
        <w:br/>
        <w:t>дастарқан жиналған емес. Ондаапамнан да жастары үлкен: Күләпі</w:t>
        <w:br/>
        <w:t>Байсейітованың, Ахмет Жұбановтың, Ғабит Мүсіреповтың</w:t>
        <w:br/>
        <w:t>шешелері тірі болатын. Шараның шешесін апам «Тыны тайлақ»</w:t>
        <w:br/>
        <w:t>(Тыныгүл)дейтін, өтежжақсы көретін. Ал Шахметтің шешесі «өзінің</w:t>
        <w:br/>
        <w:t>бауыздау құдағиы», бұлардан өзге де көңілдес құрбылары аз емес-</w:t>
        <w:br/>
        <w:t>ті. Солардың бәрі апамның қасынан арылған жоқ.</w:t>
        <w:br/>
        <w:t>- Апа, қалайсыз? - деп Күләш, Шара, Жамалдар соқса,</w:t>
        <w:br/>
        <w:t>- Анкеңнің көңілін көтерейікші, - деп Қалибек, Құрманбек-</w:t>
        <w:br/>
        <w:t>терде хабарласып тұрды. і</w:t>
        <w:br/>
        <w:t>Ал менің жазушы достарым алма-кезек қатынап, бізге</w:t>
        <w:br/>
        <w:t>мейірім жылылықтарын үзбей тұрды. Әсіресе, апамды туған</w:t>
        <w:br/>
        <w:t>жеңгелеріндей көретін Мұхтар мен Сәбит ағамыз өздерін өте</w:t>
        <w:br/>
        <w:t>жақын ұстады. Келе алмай қалған күндері телефон соқты олар.</w:t>
        <w:br/>
        <w:t>- Аякең қалай?</w:t>
      </w:r>
    </w:p>
    <w:p>
      <w:r>
        <w:t>-Апаң қалай? - десетін-ді.</w:t>
        <w:br/>
        <w:t>Қылтамақпен ауырған адамның қандай жүдейтінін сипаттап</w:t>
        <w:br/>
        <w:t>жатудың қакеті жоқ. Ашыққан,бұрлыққанаурудың сүйегіғана</w:t>
        <w:br/>
        <w:t>қалады екен. Әбден әлсіреген шешенің қасынан келіні аттап</w:t>
        <w:br/>
        <w:t>шықпайды. Сарасонғы күндері үнемі бірге болды. Астына мамық</w:t>
        <w:br/>
        <w:t>төсек берсең де жүдеген жан ұнатпайды екен. Сәл жатқан соң!</w:t>
        <w:br/>
        <w:t>- Сүйегіме батып барады, - дейді ыңырсып.</w:t>
        <w:br/>
        <w:t>294 ) Әбділда ТӘЖІБАЕВ</w:t>
        <w:br/>
        <w:t>- Обалы Тұрмағамбетке дей сал, жауабын өзім берем, - деп</w:t>
        <w:br/>
        <w:t>Тұрекең күлді.</w:t>
        <w:br/>
        <w:t>Шабытты жанның көзінен күлкі өшер емес. Ол жаңағы</w:t>
        <w:br/>
        <w:t>намазға байланысты әзіл сөздерін жалғастырын тұр.</w:t>
        <w:br/>
        <w:t>- Мені молдалар «намазға салақсың, думаншылсың» деп</w:t>
        <w:br/>
        <w:t>мінейді, маған жұрттың бәрі бірдей, мешітте ме, думанда ма,</w:t>
        <w:br/>
        <w:t>жақсымен істес болсам болыпты. Қызық көрсем, қымыз ішсем,</w:t>
        <w:br/>
        <w:t>қыз-бозбаламен бірге жүрсем жетеді деп келдім, - дейді.</w:t>
        <w:br/>
        <w:t>Мен көпке дейін Түрекеңнен көз ала алмай қаппын. «Әркім</w:t>
        <w:br/>
        <w:t>айтады өз әнін білгенше. Әркім өмір сүреді қалауынша. Мен</w:t>
        <w:br/>
        <w:t>қалай өмір сүрем өзгелерше?» деген сөздері бүгін де есімде.</w:t>
        <w:br/>
        <w:t>- Қара жұмыстан қаламға икемдімін. Ақындарға, ғалым-</w:t>
        <w:br/>
        <w:t>дарға ғашықпын. Жалған сопы жаным үшін құбыжық. Жақсы</w:t>
        <w:br/>
        <w:t>өлеңнен ләззат аламын. Арам молдаата жауымнан жаман. Намаз</w:t>
        <w:br/>
        <w:t>оқитын өтірікші болғаннан, намаз оқымайтын ақындығым</w:t>
        <w:br/>
        <w:t>артық, - дегендері де жадымда сақталыпты.</w:t>
        <w:br/>
        <w:t>Тағы бір әңгімесінде «менің елдегі ұстазым еді» деп намаз</w:t>
        <w:br/>
        <w:t>оқымайтын, ораза ұстамайтын, үй басатын бір ұста жайын</w:t>
        <w:br/>
        <w:t>әңгіме етті.</w:t>
        <w:br/>
        <w:t>- Мен ондай ер көңіл, жаны жомарт, орақ тілді кісіні көрген</w:t>
        <w:br/>
        <w:t>жоқпын. Олдаүгітайтқан молдаларғатілін қанжардайсұғатын.</w:t>
        <w:br/>
        <w:t>Біз оның қасында түк те емеспіз, - деді.</w:t>
        <w:br/>
        <w:t>- Маған, Молдеке, ақыл айтпа, менің ақылшыларым сенсіз</w:t>
        <w:br/>
        <w:t>де жеткілікті, - депті ұста.</w:t>
        <w:br/>
        <w:t>- Атын айтамысың, бұл ақылшыларыңның? - депті молда</w:t>
        <w:br/>
        <w:t>да қуланып.</w:t>
        <w:br/>
        <w:t>- Бәрі маған ақылшы. Күнге шақырған көк шөп ақылшым,</w:t>
        <w:br/>
        <w:t>өзенге шақырған ағын су ақылшым, жарысқа шақырған атым</w:t>
        <w:br/>
        <w:t>ақылшым, аңға шақырған итім ақылшым, қайсысын айтайын,</w:t>
        <w:br/>
        <w:t>Молдеке, - депті. Тағы бірде сол ұста сүйкене беретін молдаға</w:t>
        <w:br/>
        <w:t>қолындағы жоңғысын ұстатыпты да: - Одүниеде неістерінді өзің</w:t>
        <w:br/>
        <w:t>білесің. Маған осы дүниенің бір уығын жасап көрсетші, - денті.</w:t>
        <w:br/>
        <w:t>- Несі бар дейсің жасаса, уық жонуға қанша ақыл керек</w:t>
        <w:br/>
        <w:t>дейсің, - деп ағашты жона бастапты. Молда олай жоныпты,</w:t>
        <w:br/>
        <w:t>былай жоныпты, ақырыбір ағашты тауысып, түк шығара алмай</w:t>
        <w:br/>
        <w:t>тыныпты.</w:t>
        <w:br/>
        <w:t>- Көрдің ғой, молдеке, - депті ұста жоңғысын қолына қайта</w:t>
        <w:br/>
        <w:t>алып.</w:t>
      </w:r>
    </w:p>
    <w:p>
      <w:r>
        <w:t>- Саған мен түгіл ағаш та көнбеді ғой, бұдан былай мені</w:t>
        <w:br/>
        <w:t>түзеймін деп әуре болма.</w:t>
        <w:br/>
        <w:t>288 Әбділдді ТӘЖІБАЕВ</w:t>
        <w:br/>
        <w:t>жерге барды. Ол жер кейін жабылып калды. Сол жолы түркі-</w:t>
        <w:br/>
        <w:t>стандықбір молда кісімен танысып, Шәдітуралы ұзақ сөйлесіпті.</w:t>
        <w:br/>
        <w:t>Ол кісі дәл өз қолымен істегендей:</w:t>
        <w:br/>
        <w:t>- Шәдінің үш сандық қолжазбасы (көбісі жарияланбаған)</w:t>
        <w:br/>
        <w:t>пәлендей жерге екі қабат киізге оралып көмілген. Оны білетін</w:t>
        <w:br/>
        <w:t>түгенше Ашысайда шахтыда жұмыскер, - депті. Осы естіген-</w:t>
        <w:br/>
        <w:t>дерін түгел жазып алған анам қуанышын әрең көтеріп қайтты.</w:t>
        <w:br/>
        <w:t>- Тез жөнел, ізде төренің көмілген қағаздарын, солардың</w:t>
        <w:br/>
        <w:t>ішінде «Шаһнама» да болу керек, - деді. Мең әуелі Шымкентке</w:t>
        <w:br/>
        <w:t>соқтым. Содан басшы, қосшы алып Аштысайға жеттім. Әуелі</w:t>
        <w:br/>
        <w:t>«өмірзерттеп, жұмысшылар жайынан материал жинап жүрген</w:t>
        <w:br/>
        <w:t>жазушы» ретінде танысып, содан кейін апам жазып берген</w:t>
        <w:br/>
        <w:t>Шәдінің жақыны «түгеншені» таптым. (Мен сол «түгеншелер-</w:t>
        <w:br/>
        <w:t>дің» аты-жәнін, «пәлен жердің» нақты қай жер екенін ұмытқа-</w:t>
        <w:br/>
        <w:t>ныма кешірім сұраймын).</w:t>
        <w:br/>
        <w:t>«Түгеншені» табуым Шәдінің өзін тірілтіп алғаннан кем</w:t>
        <w:br/>
        <w:t>соққан жоқ. Мен енді қазатын жерге жеткенше-ақ екі қабат</w:t>
        <w:br/>
        <w:t>киізге оралған үлкен үш ақ сандықты әз қолымдағыдай көрдім.</w:t>
        <w:br/>
        <w:t>Мінекей бір сандықтан кейін бір сандықты аша бастаппын</w:t>
        <w:br/>
        <w:t>деймін. Алғашқы сандыққа ақынның кітап боп шыққандары</w:t>
        <w:br/>
        <w:t>салыныпты. Қандай әсем сақталған; құп-құрғақ, біріне-бірі</w:t>
        <w:br/>
        <w:t>жабыспаған, бірде-бірінің түптеген желімі ерімеген. Бір парағы</w:t>
        <w:br/>
        <w:t>дабұзылмаған. Ал, екінші сандықтаақынның кітанханасы екен</w:t>
        <w:br/>
        <w:t>деймін. Көбісі парсы, араб тілінде, менің тісім батпайтын кітап-</w:t>
        <w:br/>
        <w:t>тар. Бұлардатап-таза сақталыпты.</w:t>
        <w:br/>
        <w:t>Міне, енді үшінші сандықты аштым. Бұл не қылған мол</w:t>
        <w:br/>
        <w:t>шаттық, зор қуаныш десеңізші!</w:t>
        <w:br/>
        <w:t>- Түу! - деймін тәңірегімді таңдандырып. Шәдіні птала</w:t>
        <w:br/>
        <w:t>білетін-дер де өзімше қуанса деймін ішімнен. - Көрдіндер ме</w:t>
        <w:br/>
        <w:t>мынаны? Мынау жарты сандық «Шаһнаманың» қазақшасы ғой!</w:t>
        <w:br/>
        <w:t>Алмыналары даәлі басылмаған, халықтың қолынатимеген қол-</w:t>
        <w:br/>
        <w:t>жазбалар екен! Мен 6-7 сүймен, кетпен ұстаған жігіттерді ертіп,</w:t>
        <w:br/>
        <w:t>қазатын жерімізге жеткенше-ақ бәрін көріп, бәрін біліп қой-</w:t>
        <w:br/>
        <w:t>дым. Содан кейін бұл жорықтағы жеңіс, табыстарымды, газеттер</w:t>
        <w:br/>
        <w:t>арқылы қалай жариялаудың жоспарын әзірледім.</w:t>
        <w:br/>
        <w:t>Бірақ менің қиялым бос қиял боп шықты. Мен Алматығатүк</w:t>
        <w:br/>
        <w:t>те таппай, жүзім пәс болып қайттым. Бірақ менің бұл олжасыз</w:t>
        <w:br/>
        <w:t>сапарымды апам басқаша жорыды.</w:t>
        <w:br/>
        <w:t>- Сенбеген ғой саған, бергілері келмеген ғой,- деп қоя салды.</w:t>
        <w:br/>
        <w:t>- Сонда қалай, сонда мені олар босқа әурелегені ме?</w:t>
        <w:br/>
        <w:t>ПРОЗАЛЫҚ ШЫҒАРМАЛАРЫ 803</w:t>
        <w:br/>
        <w:t>Сара қатар тұрған екі төсекті әлсін-әлсін көпірсітіп, енесін</w:t>
      </w:r>
    </w:p>
    <w:p>
      <w:r>
        <w:t>ауыстырып жатқызып отырады.</w:t>
        <w:br/>
        <w:t>- Сара, мені көтерші, - депті апам әрең шыққан даусымен.</w:t>
        <w:br/>
        <w:t>Енесін нәрестедей бауырына басқан Сара:</w:t>
        <w:br/>
        <w:t>- Әбділда! - деп қалды оқыстау шыққан даусымен. Мен де</w:t>
        <w:br/>
        <w:t>жеттім, апам иегін соңғы рет қақты да жүре берді.</w:t>
        <w:br/>
        <w:t>Бір уыс боп қалған шешем келінінің қойнында жатыр. Сара</w:t>
        <w:br/>
        <w:t>оныбұрынғыдан бетер баурынабасатүсіп еңкілдеп тұр... Бұл1952</w:t>
        <w:br/>
        <w:t>жылғы 28 ноябрьде күндізгі сағат бір мезгілінде болған еді.</w:t>
        <w:br/>
        <w:t>Апамды жерлеуге көп жұрт қатысты. Сол күні қалыңдығыбір</w:t>
        <w:br/>
        <w:t>метрдей қар жауған-ды. Мұқан, Сәбең, Ғабеңдер бастап көптеген</w:t>
        <w:br/>
        <w:t>ер-азамат топырақ салды шешеме, табытты қабырға түсірер</w:t>
        <w:br/>
        <w:t>алдында Мұхаң сөйледі. Қысқа айтты, бірақ өксіп айтты:</w:t>
        <w:br/>
        <w:t>- Енді кімге еркелерміз, аяулы Айекем? - деді еңкілдеп.</w:t>
        <w:br/>
        <w:t>Осы сөз менің есіме өшпестей боп жазылыпты. Өмірде</w:t>
        <w:br/>
        <w:t>ұмытармын ба мен мұны!</w:t>
        <w:br/>
        <w:t>Әрбір ана басына алтын күмбез қоюға татиды. Мен шешесі</w:t>
        <w:br/>
        <w:t>үшін ондай еңбек сіңіре алмағандарға жатамын. Мүмкін ол</w:t>
        <w:br/>
        <w:t>туралы қалың роман, қабырғалы дастан жазу лайық шығар. Ал</w:t>
        <w:br/>
        <w:t>мен кішкене ғана лирикалық өлең арнаудан артылмаппын.</w:t>
        <w:br/>
        <w:t>«Кездесу» атты қысқаөлеңімде(бір мезетішінде болса да) көңілім</w:t>
        <w:br/>
        <w:t>жеткен алыстарға көзім жеткендей қараныппын. Жібектей</w:t>
        <w:br/>
        <w:t>жылжып, жып-жылы боп жаныма келген ана лебін сезінішпін:</w:t>
        <w:br/>
        <w:t>Не деген лебі оның жылы еді,</w:t>
        <w:br/>
        <w:t>Есітемін соққанын жүрегі.</w:t>
        <w:br/>
        <w:t>Жай ғана сыңсып ол әндетіп,</w:t>
        <w:br/>
        <w:t>Ұлының тірлігін тіледі.</w:t>
        <w:br/>
        <w:t>Не деген қолы оның жылы еді,</w:t>
        <w:br/>
        <w:t>Есітемін соққанын жүрегі.</w:t>
        <w:br/>
        <w:t>- Ағарып кетіпті-ау шашың, - деп,</w:t>
        <w:br/>
        <w:t>Сәл ғана жымиып күледі.</w:t>
        <w:br/>
        <w:t>«Сүй» деді, қатесіз есіттім,</w:t>
        <w:br/>
        <w:t>Сыңсиды әнін ол бесіктің.</w:t>
        <w:br/>
        <w:t>Лезде сәбиге айналып,</w:t>
        <w:br/>
        <w:t>Лезде қайтадан өсінпін.</w:t>
        <w:br/>
        <w:t>Тамаша күн еді, ашық күн,</w:t>
        <w:br/>
        <w:t>Мен-дағы көзімді ашылпын.</w:t>
        <w:br/>
        <w:t>Көремін көңілімнің көгінен,</w:t>
        <w:br/>
        <w:t>Бәрін де жақын мен қашықтың.</w:t>
        <w:br/>
        <w:t>арр т 222 Әбділда ТӘЖІБАЕВ</w:t>
        <w:br/>
        <w:t>- Мәсімді Назігүлге беріп кеттім.</w:t>
        <w:br/>
        <w:t>- Қамзолымды Бисенгүлге қалдырдым, - депте келіп жүрді.</w:t>
        <w:br/>
        <w:t>Біз жалаң аяғына кебісінің басын киіп, қамзолсыз қайтқан</w:t>
        <w:br/>
        <w:t>шешемізге еріксіз күлеміз.</w:t>
        <w:br/>
        <w:t>1941 жылы апам Қызылордадан зор қуанышпен оралды.</w:t>
      </w:r>
    </w:p>
    <w:p>
      <w:r>
        <w:t>Оның қуанышына мен де қосылдым.</w:t>
        <w:br/>
        <w:t>- Айтқаным келді-ау ақыры!- деді ентігіп, - «Шаһнаманы»</w:t>
        <w:br/>
        <w:t>Шәдінің аударғаны рас болды. Апам осыны айтты да, кітап</w:t>
        <w:br/>
        <w:t>арасына бүктетіліп салынған қағаздарын маған ұсына берді.</w:t>
        <w:br/>
        <w:t>Бірінші хатты алып қараймын.</w:t>
        <w:br/>
        <w:t>«Айманкүл, мынау сөздіілгеріде Әбділдағаарнап жазған едім.</w:t>
        <w:br/>
        <w:t>Артық-кемі бар ма, анықтап оқып қарашы. Сөзім мынау еді, -</w:t>
        <w:br/>
        <w:t>депті де маған өлеңмен жазылған хатын тіркестіре жазыпты.</w:t>
        <w:br/>
        <w:t>«Қүрметті денің сау ма, Әбділдажан,</w:t>
        <w:br/>
        <w:t>Біз де сау, өзің көрген қалыпта аман»,-</w:t>
        <w:br/>
        <w:t>деп бастайды да өзінің өмір жолын өлеңдетеді. Ақын боп тусам</w:t>
        <w:br/>
        <w:t>да жігіт кезімде тастап кетіп едім өлеңді. Енді алпыстан асқанда</w:t>
        <w:br/>
        <w:t>қайта бастадым. Осыным жөн бе, теріс пе деп менен сұрапты.</w:t>
        <w:br/>
        <w:t>Хаттың ақырына «нағашың Меңліаяқ» деп қол қойыпты.</w:t>
        <w:br/>
        <w:t>Осы маған нағашы боп саналатын ақылды Меңліаяқ өлең</w:t>
        <w:br/>
        <w:t>жазудың үстіне ескі мұраларды да жинай жүреді екен. Апам</w:t>
        <w:br/>
        <w:t>жақын ағасының сол жинағандарының ішінен «Шаһнаманы»</w:t>
        <w:br/>
        <w:t>аударғаны туралы Шәдінің өзі жазған өлең хатын көшіріп</w:t>
        <w:br/>
        <w:t>әкепті. Шешемнің Қызылордаға бара салып қайтқаны да</w:t>
        <w:br/>
        <w:t>сондықтан боп шықты. Міне төмендегілер сол апамның әкелген</w:t>
        <w:br/>
        <w:t>материалдарынан көшіргендерім.</w:t>
        <w:br/>
        <w:t>«Қалманбай Жандәулетұлы - Бағаналы, Ұлытауда болған</w:t>
        <w:br/>
        <w:t>атақты бай адам. Патшаға тірі жолбарыс апарып тартып, медаль</w:t>
        <w:br/>
        <w:t>алған. 1907 - 08 жылдары Қалманбайға кәдесімен Шәді тәре</w:t>
        <w:br/>
        <w:t>барады. Қалманбай «Шаһнаманы» аударып бер деп өтініш етеді.</w:t>
        <w:br/>
        <w:t>Шәді оған көнеді. Қалманбай бір жылда аударып бер деген екен,</w:t>
        <w:br/>
        <w:t>соған Шәдінің жолдағаны» - деп алады да, ақынның өлеңін</w:t>
        <w:br/>
        <w:t>көшіреді.</w:t>
        <w:br/>
        <w:t>«Шәдінің Қалманбай Жандәулетұлына «Шаһнама» туралы</w:t>
        <w:br/>
        <w:t>жазғаны:</w:t>
        <w:br/>
        <w:t>«Хұрматлу Қалманбайға мәртабалы</w:t>
        <w:br/>
        <w:t>Жігітсің алыс жерден шыққан намы.</w:t>
        <w:br/>
        <w:t>Бесқұлан жиылысында сырттан көрдім,</w:t>
        <w:br/>
        <w:t>Болмаса таныстық жоқ сізбен әлі.</w:t>
        <w:br/>
        <w:t>290 Әбділда ТӘЖІБАЕВ</w:t>
        <w:br/>
        <w:t>- Зорығып қайтыпсың ғой өзің, - деді Мұхаң әзілін аралас-</w:t>
        <w:br/>
        <w:t>тыра,- Қазақтың классигі бір Күлтөбеден таптыра қоя ма, кейін</w:t>
        <w:br/>
        <w:t>тағы іздейміз. Оны апам да қостады.</w:t>
        <w:br/>
        <w:t>- Бұл сенің ғана сәтсіздігің емес, қазақ боп туған Абай мен</w:t>
        <w:br/>
        <w:t>Шәдінің сәтсіздігі, - деді. Ол менің екі сапарымды бір қосып</w:t>
        <w:br/>
        <w:t>қорытты.</w:t>
        <w:br/>
        <w:t>Әрбір ұлы кезеңнің жұтаң, күлкілі жағы да бола береді екен</w:t>
        <w:br/>
        <w:t>ғой. Бүгін біз қазақтың жылт етер мұрасын түгендеугетырысып</w:t>
        <w:br/>
        <w:t>жатырмыз. Қолымызға іліккенді алтынға аптап, күміске</w:t>
        <w:br/>
        <w:t>күптеп сақтағымыз келеді. Ал күні кешелері ғана Абай мен</w:t>
        <w:br/>
        <w:t>Шәдінің асыл мұраларын ұстауға қорқып, жерге көмген едік.</w:t>
        <w:br/>
        <w:t>Әрі күлкі, әрі аянышты емес пе?</w:t>
        <w:br/>
        <w:t>Апам «Шаһнаманы» бір мезет те есінен шығармай жүруші</w:t>
      </w:r>
    </w:p>
    <w:p>
      <w:r>
        <w:t>еді, күндердің күні жеткенде ол сол дастанды қазақша аударып</w:t>
        <w:br/>
        <w:t>жүрген атақты ақын Тұрмағамбет Ізтілеуовпен кездесті.</w:t>
        <w:br/>
        <w:t>ШІ</w:t>
        <w:br/>
        <w:t>Бұл 1934 жылдары болатын. Қазақстан халық ағарту комис-</w:t>
        <w:br/>
        <w:t>сариатының бастығы Темірбек Жүргенов ұлт мәдениеті мен</w:t>
        <w:br/>
        <w:t>көркем өнерінің көптеген мәселелерін көтерді. Алматыдан</w:t>
        <w:br/>
        <w:t>жаңадан салынған мектеп үйлерін өзі тікелей басқарған нар-</w:t>
        <w:br/>
        <w:t>ком, қазақ әдебиеті мен көркемөнерінің онкүндігін Москвада</w:t>
        <w:br/>
        <w:t>өткізу идеясын дасол кезде айта бастаған-ды. Қазақтың музыка-</w:t>
        <w:br/>
        <w:t>лық аспаптарын жаңғырту, сол жаңғырған ұлт аспаптарынан</w:t>
        <w:br/>
        <w:t>оркестр ұйымдастыру, арнаулы музыка мектептерін ашу,</w:t>
        <w:br/>
        <w:t>осыларды ұйымдастыру, басқару да Темірбек Жүргеновтің</w:t>
        <w:br/>
        <w:t>еңбегіне байланысты екенін бұрын айтқанбыз.</w:t>
        <w:br/>
        <w:t>Қазақ әдебиетінің сынына қатысып, оның тарихын көптен</w:t>
        <w:br/>
        <w:t>бағып, біліп отырған Темірбек Батыс, Шығыс әдебиетіне де</w:t>
        <w:br/>
        <w:t>жүйрік болатын. Ол Ташкенде жауапты қызметтерде жүргенде де</w:t>
        <w:br/>
        <w:t>қазақ әдебиетінің Шығыс поэзиясымен байланысын, Шығыс</w:t>
        <w:br/>
        <w:t>классиктерінің, әсіресе, оңтүстіктегі ақындарға (Бұхара, Хиуа,</w:t>
        <w:br/>
        <w:t>Самарқанда оқығандарына) әсерін өте терең таныған-ды. Ол өзі</w:t>
        <w:br/>
        <w:t>оқыған Шәді төре дастандарын өтебиікбағалайтын. «Мыңбіртүн»</w:t>
        <w:br/>
        <w:t>хикаяларының көп салаларын шағын-шағын қазақ поэмаларына</w:t>
        <w:br/>
        <w:t>айналдырғанақындар меноларды айтатын жырауларды дазхақын</w:t>
        <w:br/>
        <w:t>көріп, жақын білген. Сондай ақындардың бірі Тұрмағамбет</w:t>
        <w:br/>
        <w:t>Ізтілеуұлын Темірбек 1984 жылы елден Алматыға шақыртты да,</w:t>
        <w:br/>
        <w:t>оған қазақ тіліне даңқты «Шаһнаманы» аударуды тапсырды.</w:t>
        <w:br/>
        <w:t>ПРОЗАЛЫҚ ШЫҒАРМАЛАРЫ 292</w:t>
        <w:br/>
        <w:t>-- Ораз молданы таптыңыз ба? - деп апам қарсы сұрақ қойды.</w:t>
        <w:br/>
        <w:t>- Олбұрыннан бар, - деді Түрекең қасында жатқан дорбасын</w:t>
        <w:br/>
        <w:t>нұсқап. - Елден ала келгенмін.</w:t>
        <w:br/>
        <w:t>Апам іргеде тұрған ескі сандықтан өз кітабын алып шықты.</w:t>
        <w:br/>
        <w:t>Сыртындағы орауын алып, түбі босаған, кей беттері қобырай</w:t>
        <w:br/>
        <w:t>бастаған жалпақ, қалың кітапты Түрекеңнің алдына әкеп қойды.</w:t>
        <w:br/>
        <w:t>(Кейін осы кітапты Мұхтар Жанғалин Пушкин атындағы кітап-</w:t>
        <w:br/>
        <w:t>хананың шеберлеріне әдемілеп түптетіп берді).</w:t>
        <w:br/>
        <w:t>- Қайным, мұны қазір тек сізғана аударааларсыз, пайдаңызға</w:t>
        <w:br/>
        <w:t>асырып болған соң қайтарып берерсіз, - деді.</w:t>
        <w:br/>
        <w:t>- Рақмет, Аякем! - деп Түрекең апамның қолын қайта-қайта</w:t>
        <w:br/>
        <w:t>қысты.- Жақсы сөз - жарым ырыс, осындайда айтылған демеу</w:t>
        <w:br/>
        <w:t>лебізің қолтықтап медет бергенмен бірдей ғой. Мен, тәңірі</w:t>
        <w:br/>
        <w:t>бұйыртса, ертең сәрсенбіге кірісемін, бітірген жерлерімді Әбділда</w:t>
        <w:br/>
        <w:t>екеуіңе сынатып тұрармын.</w:t>
        <w:br/>
        <w:t>- Әбділда екеуміз сыншы болсақ, жетістірерміз, - деп апам</w:t>
        <w:br/>
        <w:t>да күле жауап берді.</w:t>
        <w:br/>
        <w:t>Осыдан кейін Тұрекең біздің үйге әлденеше соғып (онда біз</w:t>
        <w:br/>
        <w:t>Ленин көшесі, 28 үйде тұрамыз), өзінің «Шаһнамасын» апам</w:t>
        <w:br/>
        <w:t>екеуі оқып, талқылап жүрді, мен оларына көп қатысқам жоқ.</w:t>
        <w:br/>
        <w:t>Бірақ әбден ақындық бабына келген «Шаһнамаға» белшелей</w:t>
        <w:br/>
        <w:t>кірген Түрекеңнің ішшабытты бейнесі әлі көз алдымда.</w:t>
        <w:br/>
        <w:t>Шіркін «жазам» деген ойың қаламыңның үшынан сыңғыр-</w:t>
      </w:r>
    </w:p>
    <w:p>
      <w:r>
        <w:t>лап төгілген металл сөзге айналып жатқанға не жетсін. Құла-</w:t>
        <w:br/>
        <w:t>ғында сылдыр-сылдыр, күңгір-күңгір әуендер ойнағанда, көз</w:t>
        <w:br/>
        <w:t>алдыңдакөк ала, жасыл- керемет бояулар жарқылдап жатса ғой.</w:t>
        <w:br/>
        <w:t>Сонда жаныңдағы мөймілдеп тұрған шаттықты қолың қағазға</w:t>
        <w:br/>
        <w:t>түсіріп қайта жасамай ма? Әрине! Адамның шабытты шағы ең</w:t>
        <w:br/>
        <w:t>бақытты шағы екен. Мен Тұрмағамбет ағамыздың шабытты</w:t>
        <w:br/>
        <w:t>шағын көргенмін. Ол біздің үйге кіргенде де қанатын жинамай</w:t>
        <w:br/>
        <w:t>қарлығаш боп ұшып кіретін. Тұла бойы жарқыраған қозғалыс,</w:t>
        <w:br/>
        <w:t>барлық қимылы шапшан, үні де саңқылдап шығатын. Күле</w:t>
        <w:br/>
        <w:t>сөйлегені - нәрестедей қуана сөйлегені сияқты еді. Апам түс ауа</w:t>
        <w:br/>
        <w:t>бере келген ақынға:</w:t>
        <w:br/>
        <w:t>- Келіңіз, намазға тұра қалыңыз, Түреке!- деді.</w:t>
        <w:br/>
        <w:t>Мен «Шаһнамаға» кірісерде бір жылдың намазын бір-ақ</w:t>
        <w:br/>
        <w:t>оқып қойғанмын, - деп Түрекең жауап берді. Апам да намазын</w:t>
        <w:br/>
        <w:t>жеделдеткен болу керек. Ішкі үйден күле сөйлеп шықты:</w:t>
        <w:br/>
        <w:t>- Мендешапшаң бітірдім, - деді жарқын қарап. - Құдайдың</w:t>
        <w:br/>
        <w:t>өзі кешірсін...</w:t>
        <w:br/>
        <w:t>ПРОЗАЛЫҚ ШЫҒАРМАЛАРЫ 059</w:t>
        <w:br/>
        <w:t>- Сен ағаш емес, тілі бар адам емеспісін? - депті молда енді</w:t>
        <w:br/>
        <w:t>үстадым-ау дегендей мәз болып. Сонда ұста күліп жіберіпті.</w:t>
        <w:br/>
        <w:t>- Ағаштың да тілі бар, - депті ол молдаға жақындай беріп, -</w:t>
        <w:br/>
        <w:t>тек сенің оны еститін құлағың жоқ, молдеке. Тыңдашы мыналар-</w:t>
        <w:br/>
        <w:t>дың не дегенін, - депті ұста тезден шыққан екі уықты бір-біріне</w:t>
        <w:br/>
        <w:t>соғып. - Естимісің, не дейді? - Молда басын шайқапты.</w:t>
        <w:br/>
        <w:t>- Қыл ішек тақшы маған жарыстырып, қолына берші</w:t>
        <w:br/>
        <w:t>молданың емес, күйшінің. Арғы замандар туралы әңгіме</w:t>
        <w:br/>
        <w:t>айтайын, - деді екі уық, - деп ұста сөзін аяқтапты.</w:t>
        <w:br/>
        <w:t>Тұрекең «ұста айтып еді» деп талай өткір, күлкілі сөздерді өз</w:t>
        <w:br/>
        <w:t>жанынан шығарып та соғатын сияқты. (Жалған сенім, жалқау-</w:t>
        <w:br/>
        <w:t>лық жайлы өте улы сөздер айтады екен.</w:t>
        <w:br/>
        <w:t>- Расында да жалқаулық деген сұмдық қой, - деді ақын беті</w:t>
        <w:br/>
        <w:t>сұрғылт тартып. - Құдай дейді, құдайдан қорқам дейді. Ал сол</w:t>
        <w:br/>
        <w:t>құдай жерге түсіп егінін өсіріп, қырманын қызылдап берсе</w:t>
        <w:br/>
        <w:t>біздің қазақ қарсы емес. Малын бағып, соғымын сойып берсе</w:t>
        <w:br/>
        <w:t>ше? Қолынасу құйса ше? Отынын жағып, суын тасып берсе ше?</w:t>
        <w:br/>
        <w:t>Ең жақсы құдай сол болар еді қазаққа. Сыйлыққа келген дүние</w:t>
        <w:br/>
        <w:t>оттан ыстық. Ал ұрлап алсан, сіңірсең о да алланың бергені,</w:t>
        <w:br/>
        <w:t>тілегінді көргені. Тек қазаның толсын, қарның толсын...</w:t>
        <w:br/>
        <w:t>Тұрекең бізді талай қуантқан-ды. Ол «Шаһнамадан» басқа</w:t>
        <w:br/>
        <w:t>дүниеге дәл сол тұста мән берген жоқ. Бізге соғып кеткен аз</w:t>
        <w:br/>
        <w:t>ғана уақыттың ішінде де ол жазып келе жатқан өлеңдерінің</w:t>
        <w:br/>
        <w:t>болашақ ырғақ-ұйқастарын жадынан шығармайтын сияқты еді.</w:t>
        <w:br/>
        <w:t>Ол маған біздің үйде отырғанда да кілең ыңылдап, ырғалып</w:t>
        <w:br/>
        <w:t>отырғандай көрінетін. Ол «Шаһнаманы» енді бітіруге айнал-</w:t>
        <w:br/>
        <w:t>ғанда бізге соқпайтын боп кетті.</w:t>
        <w:br/>
        <w:t>ТҮ</w:t>
        <w:br/>
        <w:t>Апам кейінірек үнемі Қызылорданы сағынатын мінезтапқан-</w:t>
        <w:br/>
        <w:t>ды. «Боз топыраққа барамын, буынымды жылытамын» дейді,</w:t>
        <w:br/>
        <w:t>туысқандарын сағынады, қауын жегісі келеді, қысқасы ол елге</w:t>
      </w:r>
    </w:p>
    <w:p>
      <w:r>
        <w:t>барып қайтатын сылтауды бірінен соң бірін табатын болған-ды.</w:t>
        <w:br/>
        <w:t>Барған сайынтолын жатқан жаңахабарларалып қайтады. Кімнің</w:t>
        <w:br/>
        <w:t>әліп, кімнің туғанын, кімнің қайда көшкенін, күріштің қалай</w:t>
        <w:br/>
        <w:t>шыққанын, тарының қалай өнгенің де толық біліп қайтады.</w:t>
        <w:br/>
        <w:t>- Магазинге ет түспейді екен.</w:t>
        <w:br/>
        <w:t>- Менің шай апарғаным жақсы болды.</w:t>
        <w:br/>
        <w:t>нш 2 д Әбділда ТӘЖІБАЕВ</w:t>
        <w:br/>
        <w:t>- Әуелі аяқтаңыз. Содан кейін бәріміз жабылып көрерміз,</w:t>
        <w:br/>
        <w:t>кеңесерміз, - дедім.</w:t>
        <w:br/>
        <w:t>Апам үндеместен кітап, қағазын жаба салды. Шешем</w:t>
        <w:br/>
        <w:t>«Шаһнаманы» аяқтауға жеткен жоқ. Бірақ көп жерін аударып</w:t>
        <w:br/>
        <w:t>үлгерді. Тамағынан ас бірде жүрмейтін болған күндеріне дейін</w:t>
        <w:br/>
        <w:t>қолынан қаламы түскен жоқ. Кесел адамның көзі де талымпаз</w:t>
        <w:br/>
        <w:t>болады екен, апам оған да қараған жоқ, кейде көзәйнекті қос</w:t>
        <w:br/>
        <w:t>қабаттап киіп те отыратын еді. Кейін, төсек тартуға айналғанда</w:t>
        <w:br/>
        <w:t>ызаланып жылағанын да көрдім.</w:t>
        <w:br/>
        <w:t>- Құдай даасықпас кезде асыға салады екен. Маған «Шаһна-</w:t>
        <w:br/>
        <w:t>маны» аударғанша мұрша берсе нетті, - деді бір күні.</w:t>
        <w:br/>
        <w:t>Сол ауыр күндердің бірінде кешке апам мені өз бөлмесіне</w:t>
        <w:br/>
        <w:t>шақырыпты, еденге дастарқан жайдырып, шай әзірлетіпті.</w:t>
        <w:br/>
        <w:t>- Апам сенімен сөйлескісі келетін сияқты. Сен асықпай</w:t>
        <w:br/>
        <w:t>әңгімелес, - деп Сара ескертті.</w:t>
        <w:br/>
        <w:t>- Неге асығайын, - деп апамның бөлмесіне кірдім. Ол бізбен</w:t>
        <w:br/>
        <w:t>бірге бір кесе шайды қиналмай ішкеніне әжептәуір көңілденіп</w:t>
        <w:br/>
        <w:t>қалды. Жастығын маған жақындата қойып жантайды да, бір</w:t>
        <w:br/>
        <w:t>түрлі нұрлана қарады. Мен шешемнің маңдайынан сүйдім.</w:t>
        <w:br/>
        <w:t>- Тағы да сүйші, құлыным... - деді әрең естілетін сыбырла-</w:t>
        <w:br/>
        <w:t>ған дауыспен.</w:t>
        <w:br/>
        <w:t>Тағы да сүйдім, Сүйе бердім, сүйе бердім шешемді... ол тез</w:t>
        <w:br/>
        <w:t>бойын жинан алды да, кәдімгі салмақты үнмен:</w:t>
        <w:br/>
        <w:t>- Жетті, - деді. Ауру ананың кенеттен туған жігерлі даусы</w:t>
        <w:br/>
        <w:t>босай бастаған мені де шапшаң ширатып алды.</w:t>
        <w:br/>
        <w:t>- Адам тірлікке тоймайды, - деп бастады сәл тыныс тапқан-</w:t>
        <w:br/>
        <w:t>нан кейін апам, - жүзге жеткеннің де ішінде арманы кетеді.</w:t>
        <w:br/>
        <w:t>Бірақ шүкірлік айта білетін пенденің өзін-өзі ұстарлық</w:t>
        <w:br/>
        <w:t>тежемесі болу керек... Сенің кісі болғаныңды көрдім, мына бір-</w:t>
        <w:br/>
        <w:t>екі күшіктеріңді сүйдім... мен де шүкір... деймін балам. Тек</w:t>
        <w:br/>
        <w:t>«Шаһнаманы» түгел бітірмегеніме өкінемін. - Апам соңғы</w:t>
        <w:br/>
        <w:t>«Шаһнама» туралы сөздерін күлімсірей, жеңілдетіп айтты.</w:t>
        <w:br/>
        <w:t>Содан шайын бір ұрттап алып:</w:t>
        <w:br/>
        <w:t>- Мүмкін сен аяқтарсың? - деді маған үміттене қарап.</w:t>
        <w:br/>
        <w:t>- Әлім келмейді ғой, - дедім әлсіздігімді мойындап.</w:t>
        <w:br/>
        <w:t>- Дұрыс айтасың, саған қиын шығар... - деп апам жастыққа</w:t>
        <w:br/>
        <w:t>жантайды... ,</w:t>
      </w:r>
    </w:p>
    <w:p>
      <w:r>
        <w:t>Мен шешем қайтыс болғаннан кейін «Шаһнаманы» да</w:t>
        <w:br/>
        <w:t>(шағатайшасы), апамның қолжазбаларын да ұқыпты үстап,</w:t>
        <w:br/>
        <w:t>сақтықпен сақтауғатырыстым. Бірақ онымен жүрегім орныққан</w:t>
        <w:br/>
        <w:t>жоқ. Әсіресе, қолжазбаны шірітпей, өшірмей қолда ұстау мүмкін</w:t>
        <w:br/>
        <w:t>298 Әбділда ТӘЖІБАЕВ</w:t>
        <w:br/>
        <w:t>дан кейін аударып тапсырды, Ташкент баспасынан кітап боп</w:t>
        <w:br/>
        <w:t>шыққан екен, жалғыз-ақ дана сізге арнап бастырдым, басқа</w:t>
        <w:br/>
        <w:t>жұртқа тараған жоқ» - деппін.</w:t>
        <w:br/>
        <w:t>Менің бұл келтіріп отырған деректерімді толық кепілдік ете</w:t>
        <w:br/>
        <w:t>алатын документ деп санаймын. Мұның бірі Шәдінің өз қолы-</w:t>
        <w:br/>
        <w:t>нан жазғандары емес, бірақ Шәдінің сол кездің хат жазу стиліне</w:t>
        <w:br/>
        <w:t>келетін өз сөздерінің барына күмән жоқ. Әсіресе, оның өлеңмен</w:t>
        <w:br/>
        <w:t>жазған адресі тура кеп жатыр. Шәді кітаптарын елге шығарып</w:t>
        <w:br/>
        <w:t>таратумен бірге, осындай дүкендер арқылы да саттырып отыр-</w:t>
        <w:br/>
        <w:t>ған. Түркістан қаласындағы Хакімжанның дүкені ең белгілі-</w:t>
        <w:br/>
        <w:t>лерінің бірі болған. Менің айтқалы отырғаным шетпемнің</w:t>
        <w:br/>
        <w:t>қуанышы. Ол осы қағаздарды көзінің қарашығындай сақтап</w:t>
        <w:br/>
        <w:t>жүрді. Шәдінің «Шаһнамаға» қатысы болғанын ашу -Амери-</w:t>
        <w:br/>
        <w:t>қаныашудан кем соққан жоқ. Мені анажылғы Ашысайға жібе-</w:t>
        <w:br/>
        <w:t>ріп, Шәдінің сандықтарын іздеткені үшін бұрын ұялатын</w:t>
        <w:br/>
        <w:t>сияқты еді, енді ол қайтадан мақтанатын болды.</w:t>
        <w:br/>
        <w:t>- Сыртым құрым киізбен ораса шірімейтін көрінеді...</w:t>
        <w:br/>
        <w:t>- Жатыр ғой бір жерде жарықтықтар... аллам білсін қашан</w:t>
        <w:br/>
        <w:t>табыларын, кім табарын... - дейді ойланып.</w:t>
        <w:br/>
        <w:t>Немерелерінің тілі шыға бастағалы апамның барлық уақыты</w:t>
        <w:br/>
        <w:t>солармен өтетін. Ең әуелі жеңілертегілер айтып жүрді, кейінірек</w:t>
        <w:br/>
        <w:t>жаңылтпаш үйретіп, оған кішкенелерінің тілі келмей күлісіп</w:t>
        <w:br/>
        <w:t>жататын.Ендібір күн қарасамолтиттей Әсиясына «Шаһнаманы»</w:t>
        <w:br/>
        <w:t>оқып отыр. Көзі кітапта, көңілі кішкенесінде, жай ғана, таза</w:t>
        <w:br/>
        <w:t>қазақша оқиды. Тіпті мұнысы ертек айтқан сияқты еді: «Биік</w:t>
        <w:br/>
        <w:t>бәйтерек басында самұрық құсотыр, олбалапандарының жалынып</w:t>
        <w:br/>
        <w:t>сұрауымен панасыз қалған адам баласын қоса асырайды.</w:t>
        <w:br/>
        <w:t>Ақырында оны аяқ жетпес алыстағы еліне апарып тастайды...» -</w:t>
        <w:br/>
        <w:t>Балалармұнытан-тамашабоптыңдайды. Алыпқұсқамініп ұшқан</w:t>
        <w:br/>
        <w:t>қандай қызық. Әнеки таулар қалды астында, теңіздер қалды</w:t>
        <w:br/>
        <w:t>астында, күшті құс дауылдарға да бөгелмей, жалындардан да</w:t>
        <w:br/>
        <w:t>сескенбей ұшады. Бұған кішкенелер шексіз ырза.</w:t>
        <w:br/>
        <w:t>- Тағы да айтшы, әже.</w:t>
        <w:br/>
        <w:t>- Айта бер, айта бер... - деседі олар. Апам айта береді, айта</w:t>
        <w:br/>
        <w:t>береді... Менің осы тұста бір аңғарған нәрсем болды. Соны айта</w:t>
        <w:br/>
        <w:t>кетейін. Әдетте біз ескі оқығандарды, діни міндеттер тұтын"</w:t>
        <w:br/>
        <w:t>ғандарды бірақ топтап қоя саламыз ғой. Соның бәрін бірге күзеп,</w:t>
        <w:br/>
        <w:t>бір таразымен ғана өлшейміз. Діннің қара көлеңкесі өзіне</w:t>
        <w:br/>
        <w:t>сенгендерге түспей қоймайтыны рас. Кейде сопылық пәлса-</w:t>
        <w:br/>
        <w:t>паларының қабат-қабат шырмаулары торына түскендерді бар-</w:t>
        <w:br/>
        <w:t>ПРОЗАЛЫҚ ШЫҒАРМАЛАРЫ 2 299</w:t>
        <w:br/>
        <w:t>лық жағынан түгел тонап, жұтатынын жақсы білеміз. Міне,</w:t>
        <w:br/>
        <w:t>сондай қатерлі шытырмандардың ортасында жүргендердің өзін</w:t>
      </w:r>
    </w:p>
    <w:p>
      <w:r>
        <w:t>ұлы шығармалар қорғайды екен.</w:t>
        <w:br/>
        <w:t>«Шаһнама» даүстірт қараған кісіге патшалар соғысы, діндар</w:t>
        <w:br/>
        <w:t>таласын баяндайтын кітаптың бірі секілді. Бірақ тереңдей</w:t>
        <w:br/>
        <w:t>үңілгенде адамға беретін жарығы мен жылуы керемет әсер</w:t>
        <w:br/>
        <w:t>ететінін көрдім. Менің шешем «Шаһнамадағы» ерлік, мәрттік,</w:t>
        <w:br/>
        <w:t>адалдық, махаббатқа, уәдеге беріктік, отан сүйгіштік, білгірлік,</w:t>
        <w:br/>
        <w:t>тапқырлық сияқты қасиеттерді теріп алып, немерелеріне</w:t>
        <w:br/>
        <w:t>әңгімелеуші еді. Сонымен қатар жауыз аухақ, опасыз жындар</w:t>
        <w:br/>
        <w:t>мен диюлер, жалған сөйлейтін арам, аярларды да барынтпа</w:t>
        <w:br/>
        <w:t>жамандап түсіндіретін. Сондықтан ол кісінің қаза қылмай</w:t>
        <w:br/>
        <w:t>оқитын намазы мен дүниеге көзқарасының арасы өте алшақ</w:t>
        <w:br/>
        <w:t>жатушы еді. «Шаһнаманың» Тұрмағамбет аударған қазақшасы</w:t>
        <w:br/>
        <w:t>да лезде жоққа айналды. Біз ол еңбекпен қайта табысамыз деп</w:t>
        <w:br/>
        <w:t>тіпті дәметкен емеспіз. Осы жағын ойлаған апам ұлы дастанды</w:t>
        <w:br/>
        <w:t>өзім аударсам деген ойға да ауыса бастаған-ды. Апам бұлсырын</w:t>
        <w:br/>
        <w:t>менен бұрын Мұхтар Әуезовке айтыпты, кеңес сұрапты.</w:t>
        <w:br/>
        <w:t>- Әйекеңнің талабы түзу, мен қостаймын. «Шаһнаманың»</w:t>
        <w:br/>
        <w:t>өзін аударуды қиынсынса, оның қара сөздегі изложениесін</w:t>
        <w:br/>
        <w:t>(орысша қосып айтты) аударсын.- Иә, сөйтіңіз, Әйекетәпсирін</w:t>
        <w:br/>
        <w:t>қазақшалаңыз, соның өзі де біздің халықты «Шаһнамаға»</w:t>
        <w:br/>
        <w:t>едәуір жақындатады, - деді.</w:t>
        <w:br/>
        <w:t>Мұхаңның шын ықыласпен айтқан жылы лебізі апама қанат</w:t>
        <w:br/>
        <w:t>бітіргендей болды. Ол содан соң көп ұзамай «сәтті сәрсенбі-</w:t>
        <w:br/>
        <w:t>лердің» бірінде дастанның қара сөздегі түрін аударуға кірісті.</w:t>
        <w:br/>
        <w:t>Ол белді бекем байлап бастаған жұмысына түгелдей берілетін</w:t>
        <w:br/>
        <w:t>жәнеөжет болатын. Бұл жолыда дәл осылай қимылдады. Кішкене</w:t>
        <w:br/>
        <w:t>бөлменің есігін жауып алады да отырады, кейде ас ішуге де оңай</w:t>
        <w:br/>
        <w:t>шыға қоймайды. Бұл түста өзімен сырлас, қатынасып тұратын</w:t>
        <w:br/>
        <w:t>кәрілерден апамнын аударған жерін тыңдамағандар жоқ деуге</w:t>
        <w:br/>
        <w:t>болады, оларға да есігін ішінен жауып отырып оқитын.</w:t>
        <w:br/>
        <w:t>- Қанша жұмыс істелді. Енді бұған сын айтып, кеңес беруші</w:t>
        <w:br/>
        <w:t>кім болмақ? Сен бе, балам? - деді маған ойлана қарап. Мен</w:t>
        <w:br/>
        <w:t>үндемедім.</w:t>
        <w:br/>
        <w:t>- Иә сен емессің. Сенің бұған әлің келмейді, -деді өз ойын</w:t>
        <w:br/>
        <w:t>өзіқорытып.- Маған тек Мұхтар ғана жақсы кеңесші болар еді.</w:t>
        <w:br/>
        <w:t>Мен әрине, «Кеңесшің болуға жараймын» деп шешеммен</w:t>
        <w:br/>
        <w:t>таласпадым. Сонымен бірге Мұхаңа қолқа салуын да қостағам</w:t>
        <w:br/>
        <w:t>жоқ.</w:t>
        <w:br/>
        <w:t>804 Әбділда ТӘЖІБАЕВ</w:t>
        <w:br/>
        <w:t>ПАЛУАН АҒА</w:t>
        <w:br/>
        <w:t>Мен Леонид Мартыновтың «Жел кемелер» атты асақызықты</w:t>
        <w:br/>
        <w:t>кітабын оқып отырып, оның атақты қазақ палуаны, дүние</w:t>
        <w:br/>
        <w:t>жүзінің чемпионы Қажымұқанмен кездескен жеріне ерекше</w:t>
        <w:br/>
        <w:t>көңіл бөлдім.</w:t>
        <w:br/>
        <w:t>1919 жылы 14 жастағы Леонид Мартынов ата-анасының</w:t>
        <w:br/>
        <w:t>рұқсатымен Семейдегі туыстарына баруға Омбыдан кемемен</w:t>
        <w:br/>
        <w:t>жолға шығады.</w:t>
        <w:br/>
        <w:t>Колчак билеп тұрған беймаза үрейлі Омбыдан жас баланың</w:t>
        <w:br/>
        <w:t>шетірек тұрғанын Леонидтің ата-анасы да жөн көріпті.</w:t>
      </w:r>
    </w:p>
    <w:p>
      <w:r>
        <w:t>Екі адамдық каютаға кірсе жас ақынның жолаушы серігі</w:t>
        <w:br/>
        <w:t>керемет алып адам екен. Жуық арада ғана Омбы қаласын</w:t>
        <w:br/>
        <w:t>күрестегі күшімен шулатқан палуан болашақ үлкен ақынмен</w:t>
        <w:br/>
        <w:t>бір каютадаболып шығады. Палуан ресторанға кіргенде отырған</w:t>
        <w:br/>
        <w:t>жұрт таңданады. Кең қабырғадағы үлкен айнаға палуанның</w:t>
        <w:br/>
        <w:t>денесі түгел сыймай тұрды, - дейді ақын.</w:t>
        <w:br/>
        <w:t>Леонид Мартыновтың суреттеуінде Қажымұқан қанша зор</w:t>
        <w:br/>
        <w:t>көрінсе, соншалық ақылды, ұстамды адам.</w:t>
        <w:br/>
        <w:t>Ресторанға барған атақты палуан бір бөтелке лимонад ішеді де:</w:t>
        <w:br/>
        <w:t>- Сен қыдыратын шығарсың, балақай. Мен ұйықтап алайын,-</w:t>
        <w:br/>
        <w:t>деп каютаның кілтін көрші балаға береді.</w:t>
        <w:br/>
        <w:t>Бір жерде кеме қайырлап қалғанда Қажымұқан жұртты</w:t>
        <w:br/>
        <w:t>бастап кеменің артқы жағынаәкетеді. Тұмсығы жеңілдеген көме</w:t>
        <w:br/>
        <w:t>лезде қайта жүріп кетеді. «Мына дәуді түсіру керек, кемені</w:t>
        <w:br/>
        <w:t>жүргізбей тұрған осының салмағы» деушілер деболыпты. Оларға</w:t>
        <w:br/>
        <w:t>алып адам «жеркене қарапты да қойыпты».</w:t>
        <w:br/>
        <w:t>Бала ақынға байланысқан мас офицердің қылығын Қажы:</w:t>
        <w:br/>
        <w:t>мұқан жақтырмайды. Бірақ оған да сөзін шығын етпейді.</w:t>
        <w:br/>
        <w:t>«Жүр, балақай, ұйықтайық!- деді маған жер жүзінің чемпио"</w:t>
        <w:br/>
        <w:t>ны.- Азият данышпан адам екен...» дейді автор.</w:t>
        <w:br/>
        <w:t>ПРОЗАЛЫҚ ШЫҒАРМАЛАРЫ м ы 2,</w:t>
        <w:br/>
        <w:t>Леонид Мартыновбұдан алпыс жылға жуық бұрын кездескен</w:t>
        <w:br/>
        <w:t>палуанмен сондағы аз мерзімде алған әсерлерін ғана жазған.</w:t>
        <w:br/>
        <w:t>Бірақ өте дұрыс, әділ жазған. Сондықтан мен Мартыновтың</w:t>
        <w:br/>
        <w:t>берген бағасына түгелдей қосыламын...</w:t>
        <w:br/>
        <w:t>Әдетте батырлар, палуандар туралы артық әңгімелер де</w:t>
        <w:br/>
        <w:t>айтыласалады. Кейде аңызға айналғанадамдардың бойынасыя</w:t>
        <w:br/>
        <w:t>беретін болғандықтан өлшемге келмейтін, жарастыққа</w:t>
        <w:br/>
        <w:t>жанаспайтын қылықтар да жамала береді. Мұндай жамау-</w:t>
        <w:br/>
        <w:t>жасқаулар Қажымұқан туралы да аз болған емес. Әсіресе, ауыз</w:t>
        <w:br/>
        <w:t>әңгімелерде көп кездеседі.</w:t>
        <w:br/>
        <w:t>Күштінің аты күшті ғой. Шойын рельстерді доғадай иетін,</w:t>
        <w:br/>
        <w:t>үстінен ауыр машиналар жүргізетін, түйе тарта алмайтын</w:t>
        <w:br/>
        <w:t>ауырларды тартатын ғажайып адам сол қуатымен неше алуан</w:t>
        <w:br/>
        <w:t>қызықтар көрсетуі мүмкін ғой. Бірақ соның бәрі аюдың, әйтпесе</w:t>
        <w:br/>
        <w:t>пілдің бойындағы қасиетсияқтанбай, адамның, ақылдыадамның</w:t>
        <w:br/>
        <w:t>бойындағы қасиеттей айтылуы керек.</w:t>
        <w:br/>
        <w:t>Тұтас бір қойдың етін, тіпті тайдың етін бір өзі жемей-ақ, бір</w:t>
        <w:br/>
        <w:t>саба қымызды бір өзі ішпей-ақ далаға қонып қырық қасқырмен</w:t>
        <w:br/>
        <w:t>жалғыз алыспай-ақ, оларды біріне-бірін соғып қырмай-ақ</w:t>
        <w:br/>
        <w:t>палуан атануға болатыны әлдеқашаннан белгілі.</w:t>
        <w:br/>
        <w:t>«Корен палуанның қабырғасын сындырған», «Ерегісте 51</w:t>
        <w:br/>
        <w:t>пұт кірдің тасын көтерген» Балуан Шолақ кісілікке, кішілікке,</w:t>
        <w:br/>
        <w:t>сыпайылыққа келгенде қайсымыздан кем болыпты. Кемі несі?!</w:t>
        <w:br/>
        <w:t>Бәрімізден де артық емес пе! Әні қандай махаббатқа арналған!</w:t>
        <w:br/>
        <w:t>Сөзі қандай жүрегіне от салған, өзі қандай теңсіз әнші -Біржан</w:t>
        <w:br/>
        <w:t>менен Ақан туын көтерген.</w:t>
        <w:br/>
        <w:t>Мәдиді айтамыз батыр деп, Иман ЖКүсіпті де сол сапқа</w:t>
      </w:r>
    </w:p>
    <w:p>
      <w:r>
        <w:t>қосамыз: «Екі метр бойы бар, ат шыдамайды екен астына!</w:t>
        <w:br/>
        <w:t>Қырық кісімен жалғыз өзі қамшымен ғанатөбелесіпті» десеміз.</w:t>
        <w:br/>
        <w:t>Бірақ бұлар даең алдымен ақындық, әншілікпен тарихқа кірген</w:t>
        <w:br/>
        <w:t>кемеңгер жандар. Барлық махаббаттарын, отты жүректерін, ақ</w:t>
        <w:br/>
        <w:t>тілектерін, алып қайраттарын туған халқына арнаған жандар.</w:t>
        <w:br/>
        <w:t>Қажымұқанның адамгершілік қасиеттері кезінде жазушы</w:t>
        <w:br/>
        <w:t>Әбдіқадыров Қалмақан жазған кітапта, кейін педагогика ғылы-</w:t>
        <w:br/>
        <w:t>мының кандидаты Мұратқан Танекеев жазған «Қажымұқанда»</w:t>
        <w:br/>
        <w:t>өте жақсы сипатталған.</w:t>
        <w:br/>
        <w:t>Әсіресе, Мұратқан еңбегіндегі палуан - өмір тарихындағы</w:t>
        <w:br/>
        <w:t>шындығымен қызықты. Палуанның сонау балғын шағынанбастал-</w:t>
        <w:br/>
        <w:t>ған әңгіме (кебісі документтерімен расталған) оның қартайып, өз</w:t>
        <w:br/>
        <w:t>халқының ортасында қайтыс болғанына дейін созылған.</w:t>
        <w:br/>
        <w:t>20-229</w:t>
        <w:br/>
        <w:t>зүй н ы Әбділда ТӘЖІБАЕВ</w:t>
        <w:br/>
        <w:t>Мұратқан зерттеп-білгенін, анық көзі жеткендерін ғана</w:t>
        <w:br/>
        <w:t>жазған.</w:t>
        <w:br/>
        <w:t>Троипцкідееткен күрес, «Айқап» журналыныңредакторы ақын</w:t>
        <w:br/>
        <w:t>Мұхамеджан Сералиннің палуанменбіліскені, оның: «Бұл жігіт-</w:t>
        <w:br/>
        <w:t>Сұлтанмахмұт Торайғыров. Бір жылдан бері журналымызда</w:t>
        <w:br/>
        <w:t>қызметістейді. Өлең жазады. Талапты бала» деп Сұлтанмахмұтты</w:t>
        <w:br/>
        <w:t>палуанмен таныстырғаны тарихи құндышындықтар. Осыған «Бір</w:t>
        <w:br/>
        <w:t>палуанға қарап» деп жарияланған Торайғыровтың белгілі өлеңін</w:t>
        <w:br/>
        <w:t>қоссақ, сол тұстардан бастап-ақ данқты Қажымұқанның өз</w:t>
        <w:br/>
        <w:t>халқымен тығыз байланысты болғанын көреміз.</w:t>
        <w:br/>
        <w:t>Қажымұқантуралы жазылған өлең-жырлар аземес. Сәкеннен</w:t>
        <w:br/>
        <w:t>бастап Саду Машақовқа дейін жазған өлеңдер бір жинақ болуға</w:t>
        <w:br/>
        <w:t>мол жетіп жатыр. Соның көбісін Мұратқан кітабында жақсы</w:t>
        <w:br/>
        <w:t>келтірген. Соның арқасында палуан тек қара күштің өкілі емес,</w:t>
        <w:br/>
        <w:t>еліміздің елеулі, саналы азаматтарының бірі боп сипатталған;</w:t>
        <w:br/>
        <w:t>соның арқасында палуан туралы жеңілтек «әңгімешілер»</w:t>
        <w:br/>
        <w:t>таратқан бірсыпыра жұғымсыз «оқиғаларға» соққы берілген.</w:t>
        <w:br/>
        <w:t>Қажымұқанды өзгелер сияқты мен де сырттан білушілердің</w:t>
        <w:br/>
        <w:t>бірімін. Әсіресе, біз ес білгелі, газет, журнал оқитын болғалы</w:t>
        <w:br/>
        <w:t>«палуанның Омбыда, Орынборда, Ташкентте күресіпті, жығып-</w:t>
        <w:br/>
        <w:t>ты» деген хабарлары Қазақстан қалаларында көп тарап тұрды.</w:t>
        <w:br/>
        <w:t>1925 жылы Қажекеңнің Қызылорда циркінде күрескені</w:t>
        <w:br/>
        <w:t>бүгінгідей есімде. Болатын оқиғаны алдын ала хабарлағыш, оған</w:t>
        <w:br/>
        <w:t>жұртты еріксіз өлеңдетіп қыздыру жолдарын жетік білетін цирк</w:t>
        <w:br/>
        <w:t>(қаланың дәл ортасындағы Мақан қорасындағы дөңгелек үйде</w:t>
        <w:br/>
        <w:t>болатын) қазақ палуанының келетінін деәбден ойнатуғатырысты.</w:t>
        <w:br/>
        <w:t>«Келеді! Келеді!» деген үлкен жазулар цирк төңірегінде айқай</w:t>
        <w:br/>
        <w:t>салғандай әсер етеді. Аз ғана күннен кейін «Келе жатқан кім?»</w:t>
        <w:br/>
        <w:t>деген орысша екі сөз жұртты бұрынғыдан дабетер дүрліктірді.</w:t>
        <w:br/>
        <w:t>- Апырым-ай, ә, ол кім болды екен? ;</w:t>
        <w:br/>
        <w:t>- Бір сұмдықтың өзі келетін көрінеді! - десті қазақтар.</w:t>
        <w:br/>
        <w:t>Артынша «Қажымұқан келеді! Қазақтың батыры келеді!» деген</w:t>
        <w:br/>
        <w:t>айқайлы жазуларөте қуанышты хабар жеткізгендей қабылданды.</w:t>
        <w:br/>
        <w:t>(Қажымұқанның Қызылордадағы бұл күресі М.Танекеев кіта-</w:t>
      </w:r>
    </w:p>
    <w:p>
      <w:r>
        <w:t>бында айтылмаған).</w:t>
        <w:br/>
        <w:t>Біз интернатта тәрбиеленетін балалар сол жылғы цирктегі</w:t>
        <w:br/>
        <w:t>палуандар күресін осы күнге дейін ұмытқан жоқпыз. Ең бол-</w:t>
        <w:br/>
        <w:t>мағанда циркке кіріп, я шығып бара жатқан ғажайып күшті</w:t>
        <w:br/>
        <w:t>адамдарды сырттай бағып қызықтайтынбыз. Оларды жататын</w:t>
        <w:br/>
        <w:t>жерлеріне де шұбыра шығарып салатынбыз. Сөйтіп жүргенде</w:t>
        <w:br/>
        <w:t>ПРОЗАЛЫҚ ШЫҒАРМАЛАРЫ 307</w:t>
        <w:br/>
        <w:t>келген Қажымұқан палуанды көру бүкіл қызылордалықтар үшін</w:t>
        <w:br/>
        <w:t>ерекіпе оқиға болғаны өзінен-өзі түсінікті. Әсіресе, Қажымұқан</w:t>
        <w:br/>
        <w:t>күрескен күндері қалаға қаптай кірген аттылы-түйелілерде есеп</w:t>
        <w:br/>
        <w:t>болмайтын. Солардың ішінде менің нағашыларым Тұрғанбай,</w:t>
        <w:br/>
        <w:t>Оспан, Досжандар да келетін. Мен өңшең ұзын нағашыларыммен</w:t>
        <w:br/>
        <w:t>циркке де кіретінмін.</w:t>
        <w:br/>
        <w:t>Әліесімде, цирктің төрінен қатар түзеген кілең алып адамдар</w:t>
        <w:br/>
        <w:t>шығады. Олар дөңгелек аренаға қатар түзеп болған соң парад</w:t>
        <w:br/>
        <w:t>басқарушы шетінен таныстыра бастайды. Содан кейін ол:</w:t>
        <w:br/>
        <w:t>«Қазақ халқының батыры Қажымұқан!» дейді даусын айрықша</w:t>
        <w:br/>
        <w:t>көтеріп. Сол кезде қарсы беттегі есіктен жүгіре басып жойқын</w:t>
        <w:br/>
        <w:t>денелі, шойыннан құйылғандай, шашын тықыр алдырған</w:t>
        <w:br/>
        <w:t>Қажымұқан келіп қосылады. Маған Қажымұқанның сондағы</w:t>
        <w:br/>
        <w:t>сипатын Сәкен дұрыс жазғандай көрінеді де тұрады.</w:t>
        <w:br/>
        <w:t>«Қалың бет, бура түсті, қара нардай,</w:t>
        <w:br/>
        <w:t>Жұп-жұмыр жуан діңгек, бойшаң дардай,</w:t>
        <w:br/>
        <w:t>Өзге жұрт ергежейлі ол келгенде</w:t>
        <w:br/>
        <w:t>Айбынды жолбарысқа болар пардай».</w:t>
        <w:br/>
        <w:t>Қажымұқан әуелі салмағы жеңіл палуандардан бастап</w:t>
        <w:br/>
        <w:t>күресті. Техникаға жүйрік, қимылдарына көз ілеспейтін неше</w:t>
        <w:br/>
        <w:t>түрлі айлакер жігіттер болды. Әсіресе, Антонов деген палуан</w:t>
        <w:br/>
        <w:t>(ұмытпасам аты осылай болатын) төбесінен шаншыла тұрып</w:t>
        <w:br/>
        <w:t>қалып шыр айналады. Осы палуан Қажымұқанның алдында</w:t>
        <w:br/>
        <w:t>судағы балық сияқты бұлтылдайды. Қажекең оны ұстай алмай,</w:t>
        <w:br/>
        <w:t>ұстай берсе айрылып қалып жүреді. Жұрт оған: «Қап! Қаш» -</w:t>
        <w:br/>
        <w:t>десіп, шулай күліп тұрады.</w:t>
        <w:br/>
        <w:t>Қажекең өзінен әлдеқайда ауыр, қимылға да ебедейсіз өзін-</w:t>
        <w:br/>
        <w:t>өзі соғып алса ақырып жүретін Шербаковпен де күресті. Оның</w:t>
        <w:br/>
        <w:t>қасында Қажымұқан анағұрлым шапшаң, оңтайлы көрінуші</w:t>
        <w:br/>
        <w:t>еді. Қажымұқанның өзінен ауыр Шербаковпен күресі де күлкілі</w:t>
        <w:br/>
        <w:t>өтетін. Кейін ол асаірі денелі, сүйектері сом темірдей салмақты,</w:t>
        <w:br/>
        <w:t>айла-тәсілге де жүйрік, күші де орасан Прохоров деген</w:t>
        <w:br/>
        <w:t>палуанмен үш күн күресіп, әрең дегенде жықты. Оны циркте:</w:t>
        <w:br/>
        <w:t>«Ленинградтың асқан батыры!» деп таныстыратын.</w:t>
        <w:br/>
        <w:t>- Бұл да жойқын екен!..</w:t>
        <w:br/>
        <w:t>- Асқан күшті осындай-ақ болар...</w:t>
        <w:br/>
        <w:t>-Қажымұқаносыдан сескенген көрінеді, - депеладамдарына</w:t>
        <w:br/>
        <w:t>дейін Прохоровты өз ауылдастарындай әңгіме етіп жүрді.</w:t>
        <w:br/>
        <w:t>ПРОЗАЛЫҚ ШЫҒАРМАЛАРЫ 891</w:t>
      </w:r>
    </w:p>
    <w:p>
      <w:r>
        <w:t>Тұрмағамбетке үй тауып берін, қаламақы есебінен айлық</w:t>
        <w:br/>
        <w:t>белгілеген/Жүргенов, оны ең алдымен қазақтың белгілі ақындары</w:t>
        <w:br/>
        <w:t>Сәкен, Ілияс, Сәбиттермен таныстырды. Біз апам екеуміз сол</w:t>
        <w:br/>
        <w:t>күндерден бастап, бұрынғыша айтқанда, Тұрмағамбет молдамен</w:t>
        <w:br/>
        <w:t>жақын боп кеттік.</w:t>
        <w:br/>
        <w:t>Менің: «Шаһнама» қазақта аударылатын болды, оны Тұрма-</w:t>
        <w:br/>
        <w:t>ғамбет Ізтілеуұлы аударады» деген хабарыма апам жүрегі</w:t>
        <w:br/>
        <w:t>жарылардай қуанған-ды. Көп ұзамай қуанышын шешем Түре-</w:t>
        <w:br/>
        <w:t>кеңнің өзіне айтты.</w:t>
        <w:br/>
        <w:t>- Мұнымыз сізге жасаған тойымыз ғой, Тұреке, - деді апам</w:t>
        <w:br/>
        <w:t>Тұрмағамбетке бас тартып жатып, - жастар болса кесе қағысты-</w:t>
        <w:br/>
        <w:t>рады, біз не ішсек екен?</w:t>
        <w:br/>
        <w:t>- Біз мына бастың екі құлағын екеуміз соғыстырып жейміз, -</w:t>
        <w:br/>
        <w:t>деп Тұрекең жауап береді.</w:t>
        <w:br/>
        <w:t>Екеуі алдымен “Жүргеновке толып жатқан мейірімді,</w:t>
        <w:br/>
        <w:t>қайырымды сөздерін арнап, оған деген ақ баталарын берісті.</w:t>
        <w:br/>
        <w:t>- Көзінің шоғы шашырап тұрған жігіт бір-ақ айтады, кесіп</w:t>
        <w:br/>
        <w:t>айтады екен өзі. Сөз қадірлейтін бастықты жастардан көргенім</w:t>
        <w:br/>
        <w:t>осы.</w:t>
        <w:br/>
        <w:t>- Өзі де зергер болды ғой, әйтпесе зер қадірін біле ме? - деп</w:t>
        <w:br/>
        <w:t>апам да қостап қалды.</w:t>
        <w:br/>
        <w:t>«Шаһнаманы» Европахалықтарының аударғанын айтып мен</w:t>
        <w:br/>
        <w:t>де қыстырылдым. Жуковскийдің «Рүстем - Зурабын» да</w:t>
        <w:br/>
        <w:t>көрсеттім. Бұл Тұрекең мен Айекеңе қатты әсер етті.</w:t>
        <w:br/>
        <w:t>- Оқышы, Әбділда, түсіндірші...</w:t>
        <w:br/>
        <w:t>- Аяқалысын байқайық, - деп екеуі дежарыса сөйлеп, менің</w:t>
        <w:br/>
        <w:t>аузыма қарады. Мен оқи бастадым.</w:t>
        <w:br/>
        <w:t>-- Бұл еркін аударма, Фирдоусидің ізімен еліктеу түрінде</w:t>
        <w:br/>
        <w:t>жазылған көрінеді, - деп бастадым сөзімді. Түрекең қостай</w:t>
        <w:br/>
        <w:t>жөнелді:</w:t>
        <w:br/>
        <w:t>-. Адам неғұрлым еркін аударса, соғұрлым еркін сілтейді.</w:t>
        <w:br/>
        <w:t>Қысылып-қымтырылғаннан соның өзі жақсы, - деді.</w:t>
        <w:br/>
        <w:t>- Лағып басқа жаққа кетпесе болғаны ғой, - деп апам әйел</w:t>
        <w:br/>
        <w:t>сақтығын көрсетті.</w:t>
        <w:br/>
        <w:t>Мен Жуковский аудармасының бас жағындағы кіріспесін</w:t>
        <w:br/>
        <w:t>қысқа баяндап, содан кейін әке мен баланың үш күнгі соғысын</w:t>
        <w:br/>
        <w:t>ойдым-ойдым алып оқып бердім. Әсіресе, Рүстемнің өзі жара-</w:t>
        <w:br/>
        <w:t>лаған баласымен сөйлескен жері, Зурабтың өлер алдындағы</w:t>
        <w:br/>
        <w:t>сөздерін өзімше өлең түрінде жеткізуге тырыстым.</w:t>
        <w:br/>
        <w:t>ПРОЗАЛЫҚ ШЫҒАРМАЛАРЫ і 301</w:t>
        <w:br/>
        <w:t>еместігін мамандар түсіндірді. Сондықтан әдейі барып, апам</w:t>
        <w:br/>
        <w:t>қазақшалаған, бірақ түгел бітпеген «Шаһнаманы» Ғылым</w:t>
        <w:br/>
        <w:t>академиясының қолжазбалар сақтайтын архивіне өткіздім.</w:t>
        <w:br/>
        <w:t>Шешем туралы есімдегілерді қағазға түсірейінші дегелі, апама</w:t>
        <w:br/>
        <w:t>қатысты деректерді жинастырып жүрмін ғой. Апам оқи беретін</w:t>
        <w:br/>
        <w:t>шағатайша «Шаһнаманы» беттеп отырмын. Ішінен бір жапырақ</w:t>
      </w:r>
    </w:p>
    <w:p>
      <w:r>
        <w:t>қағазы жазылған Айекеңнің жалғыз пумақ өлеңін көрдім.</w:t>
        <w:br/>
        <w:t>«Қайнымсың заманында қадір білер,</w:t>
        <w:br/>
        <w:t>Белгілі жанашыр деп көңілім сенер.</w:t>
        <w:br/>
        <w:t>Аударған «Шаһнамамды» қарап берші</w:t>
        <w:br/>
        <w:t>Аямай өнеріңді қолдан келер» -</w:t>
        <w:br/>
        <w:t>депті.</w:t>
        <w:br/>
        <w:t>Мен бұл өлеңді дауыстап бәйбішеме оқып бердім.</w:t>
        <w:br/>
        <w:t>- Бұл апамның Мұхаңа жазғаны ғой, - деді Сара көзі жасау-</w:t>
        <w:br/>
        <w:t>рап. - Есіңде ме, аудармасын Мұхтар ағаға оқытамын дегенде</w:t>
        <w:br/>
        <w:t>сен бергізбегенсің. Мынау сонда жазылған, тапсырылмай</w:t>
        <w:br/>
        <w:t>қалған өлеңі...</w:t>
        <w:br/>
        <w:t>Әйелдерге де жалғыз-ақ адамның өмірі берілген, жерден,</w:t>
        <w:br/>
        <w:t>судан алар сыбағасы да өзгелерден артық емес. Бірақ өмірдегі</w:t>
        <w:br/>
        <w:t>атқарар міндеті, орындар қызметі еркектерден әлдеқайда көп.</w:t>
        <w:br/>
        <w:t>Әйел бізден (еркектерді айтамын) жүз есе көп қуанады, жүз есе</w:t>
        <w:br/>
        <w:t>көп жылайды. Бізден әйелдің махаббаты даәлдеқайдазор. Ешбір</w:t>
        <w:br/>
        <w:t>данышпан адамзатты анадай сүйе алмаған болу керек. Мені</w:t>
        <w:br/>
        <w:t>шешем ішінде тыпырлай бастағанымда «айналайын» депті.</w:t>
        <w:br/>
        <w:t>Содан көзін жұмғанша сол сөзінен бір танған емес. Менің көз</w:t>
        <w:br/>
        <w:t>алдыма бір шешем неше түрлі суретте елестейді. Күліп жадырап</w:t>
        <w:br/>
        <w:t>тұрған, жылап таусылып тұрған шепемді көремін. Мына поездан</w:t>
        <w:br/>
        <w:t>лақтырылып қан-қан боп келген, обадан үркіп мені бауырына</w:t>
        <w:br/>
        <w:t>басып тұрған да менің шетпем. Міне, енді апам көзілдірік киіп,</w:t>
        <w:br/>
        <w:t>қаламұстаған, қағазғаүңіліп отыр. Ол да менің шешем, мақтан</w:t>
        <w:br/>
        <w:t>көретін шешем!</w:t>
        <w:br/>
        <w:t>Ү</w:t>
        <w:br/>
        <w:t>Қылтамақ боп ауырып жатқанын апам өзі де біледі және</w:t>
        <w:br/>
        <w:t>осындай аурумен қай танысының қалай өлгенін бізге айтып</w:t>
        <w:br/>
        <w:t>отырады.</w:t>
        <w:br/>
        <w:t>- Әбіл қандай ер жігіт еді. Тамақты бүйірінен алып жүріп</w:t>
        <w:br/>
        <w:t>біздің үйге соғып кеткені бүгінгідей есімде... - дейді апам басын</w:t>
        <w:br/>
        <w:t>ПРОЗАЛЫҚ ШЫҒАРМАЛАРЫ 817</w:t>
        <w:br/>
        <w:t>барлық аязын арқалап келгендей бір дәу кіріп келеді. Басын-</w:t>
        <w:br/>
        <w:t>дағы тымағымен тіпті зорайып көрінді өзі. Әуелі сол тымағын</w:t>
        <w:br/>
        <w:t>сілкіп, содан соң мұртына, сақалына қатқан мұздарды қам-</w:t>
        <w:br/>
        <w:t>шымен қағып сатыр-сұтыр түсіре бастады.</w:t>
        <w:br/>
        <w:t>- Ей, Ырысбек мынауың кім, төбедей үйілген? - деді.</w:t>
        <w:br/>
        <w:t>- Асығыс кетіп бара жатқан жолаушы, - деп бекетіші жауап</w:t>
        <w:br/>
        <w:t>берді.</w:t>
        <w:br/>
        <w:t>- Солай ма? Асығыспаекен өзі? - Шөкең таяу келіп маған қарап</w:t>
        <w:br/>
        <w:t>тұр. Содан соң тағы сөйледі: - Малдың үлкені -соғым, адамның</w:t>
        <w:br/>
        <w:t>үлкені - боғым, деген екен ғой. Ей, асығыс жолаушы сен соның</w:t>
        <w:br/>
        <w:t>қайсысына жатушы ең? Тұр, жауапбер, - деп құйрығымнан теуіп-</w:t>
        <w:br/>
        <w:t>теуіп қалды. Шошып оянған кісідей басымды жұлып алып:</w:t>
        <w:br/>
        <w:t>- Ассалаумаликум! - деппін.</w:t>
      </w:r>
    </w:p>
    <w:p>
      <w:r>
        <w:t>- Аликумассалам! Қайдан келесің? Қайда барасын?</w:t>
        <w:br/>
        <w:t>- Петербурдан келемін. Елге барамын аға.</w:t>
        <w:br/>
        <w:t>Б Петербурда палуан Қажымұқан деген қазақ бар ғой, оны</w:t>
        <w:br/>
        <w:t>білемісің?</w:t>
        <w:br/>
        <w:t>- Білемін, аға.</w:t>
        <w:br/>
        <w:t>- Өзің бір зор көрінесің, ұстасып көрдің бе онымен?</w:t>
        <w:br/>
        <w:t>- Жоқ... Өзіңіз ше?</w:t>
        <w:br/>
        <w:t>- Қалай үйіргеніме көз ілескен жоқ, оңға бір, солға бір</w:t>
        <w:br/>
        <w:t>соққам, иттей қор қылып жыққанмын оны.</w:t>
        <w:br/>
        <w:t>- Мүмкін емес, Қажымұқан сізден жығылмайды, - дедім</w:t>
        <w:br/>
        <w:t>кәдімгідей намыстанып.</w:t>
        <w:br/>
        <w:t>- Сенбесең өзің кел! - деп тізерлей қалды. Мен де атып</w:t>
        <w:br/>
        <w:t>тұрдым, белдесе кеттік.</w:t>
        <w:br/>
        <w:t>- О, көргенсіз! - деді атақты Шөкең мені қапсыра құшақтап</w:t>
        <w:br/>
        <w:t>тұрып.</w:t>
        <w:br/>
        <w:t>Үлкен аға бетімнен сүйіп, бауырына басады. Мен оның</w:t>
        <w:br/>
        <w:t>аяғына жығылдым.</w:t>
        <w:br/>
        <w:t>- Қандай жаза кессеңіз де ырзамын, көтеремін. Әкемнің</w:t>
        <w:br/>
        <w:t>көзін көрермін бе екенмін деген үмітпен бұрылмап едім сізге,</w:t>
        <w:br/>
        <w:t>кешіріңіз.</w:t>
        <w:br/>
        <w:t>Мен Балуан Шолақпен алғашқы рет осылай кездескенмін,</w:t>
        <w:br/>
        <w:t>інім.</w:t>
        <w:br/>
        <w:t>Қажекең соңғы сөздерін асабір елжіреген үнмен айтты. Міне</w:t>
        <w:br/>
        <w:t>енді ол тағы да мол орамалмен кәрі көзінеіркілген ыстық жасын</w:t>
        <w:br/>
        <w:t>сүртіп отыр.</w:t>
        <w:br/>
        <w:t>- Енді бізді еркелететін ондай аға қайда? - дейді нағыз</w:t>
        <w:br/>
        <w:t>өксіген дауыспен.</w:t>
        <w:br/>
        <w:t>ПРОЗАЛЫҚ ШЫҒАРМАЛАРЫ</w:t>
        <w:br/>
        <w:t>Қажекең қанша шетте жүрді десек те, оның елмен, ер</w:t>
        <w:br/>
        <w:t>азаматпен байланысы, таныстығы өте берік көрінді. Мен аз</w:t>
        <w:br/>
        <w:t>күннің бойында палуан ағаның көп адамдармен біліс екенін</w:t>
        <w:br/>
        <w:t>аңғардым. Ол Сәкенді, Бейімбетті, Сабитті жақын танығанын,</w:t>
        <w:br/>
        <w:t>өкімет басшылығында болған Сұлтанбек, Тұрар, Садуақасов-</w:t>
        <w:br/>
        <w:t>тарға да араласқанын айтып отырды. Мен палуанды кімдерді</w:t>
        <w:br/>
        <w:t>не үшін ұнатын, кімдерді не үшін үұнатпағандарын да айқын</w:t>
        <w:br/>
        <w:t>байқаған сияқтымын. Бірақ Қажекең ешкімді де қағып-сілкіп</w:t>
        <w:br/>
        <w:t>қорламайды, ешкімге арнап жамандап, кінарат тағар ештеңе</w:t>
        <w:br/>
        <w:t>қолданбайды, «сұйықтау», «мақтаншақтау», «суайттау» еді</w:t>
        <w:br/>
        <w:t>деген сияқты сөздерді жұқартып қана, күлімсіреп айтады.</w:t>
        <w:br/>
        <w:t>- Мені,-дедіол,-бір жігіт мақтаймын деп түзге қондырыпты.</w:t>
        <w:br/>
        <w:t>Сейтіп түнде қамаған қасқырмен жалғыз соғысышппын. Біріне-</w:t>
        <w:br/>
        <w:t>бірін соғып, талайын қырып салыппын. Осындай да сөз бола ма</w:t>
        <w:br/>
        <w:t>екен?..</w:t>
      </w:r>
    </w:p>
    <w:p>
      <w:r>
        <w:t>Қажекең басын шайқап, кеңк-кеңк күледі.</w:t>
        <w:br/>
        <w:t>- Бұлөтірік әңгіме ме еді? - деппін таңданып. Мен Қажымұ-</w:t>
        <w:br/>
        <w:t>қанның қасқырмен соғысы туралы талай білгірден естігенмін</w:t>
        <w:br/>
        <w:t>және оған сенгенмін де. Сондықтан өзім де енді өзгелерге айта</w:t>
        <w:br/>
        <w:t>бастаған қызықты хикаямның жалған боп шыққанына іштей</w:t>
        <w:br/>
        <w:t>ренжіген сияқтандым.</w:t>
        <w:br/>
        <w:t>- Әрине, өтірік, - деді палуан күлкісін әрең тоқтатып. - Мен</w:t>
        <w:br/>
        <w:t>Қажымұқан болғалы қазақ думаны қасымнан арылып көрген</w:t>
        <w:br/>
        <w:t>емес. Айдалаға жалғыз қонып, маған не көрініпті, інім.</w:t>
        <w:br/>
        <w:t>Мен енді Қажекеңнің қасқырмен соғыспағанына, біз айтып</w:t>
        <w:br/>
        <w:t>жүрген әңгіменің жалған боп шыққанына да қуана бастадым.</w:t>
        <w:br/>
        <w:t>Маған осыншалық алып денелі, жойқын қуатты, көп жасаған</w:t>
        <w:br/>
        <w:t>адам кейде бала мінезді көрінсе, кейде боркеміктеу босаң жан</w:t>
        <w:br/>
        <w:t>секілденеді. Көңілі босаса-ақ көзіне жас толады. «Ол неліктен</w:t>
        <w:br/>
        <w:t>екен?» -- деймін ішімнен. Қанша жыл аралады дүниені? Қажекең</w:t>
        <w:br/>
        <w:t>баспаған континентбар мабұл жердің бетінде? Қандай жандармен</w:t>
        <w:br/>
        <w:t>кездесіп, белдеспеді? Соның бәрі пиратпағаны ма палуан ағаны?</w:t>
        <w:br/>
        <w:t>Мен осы ойыма келген сұрауларды там-тұмдап Қажекеңнің өзіне</w:t>
        <w:br/>
        <w:t>деестірттім. Ол мағанбіртүрлі мейірімдене күліп қарады. Олшын</w:t>
        <w:br/>
        <w:t>күлгенде бетіндегі кесек-кесек еттері қозғалақтап, қалың қабағы</w:t>
        <w:br/>
        <w:t>да жоғары серпіліп, көзі жылтылдап кетеді екен.</w:t>
        <w:br/>
        <w:t>- Дұрыс айтасың, інім, - деді екі иіні бүлкілдей күліп, -</w:t>
        <w:br/>
        <w:t>жыламсақ болғаныма өзім де ұяламын.</w:t>
        <w:br/>
        <w:t>ПРОЗАЛЫҚ ШЫҒАРМАЛАРЫ 809</w:t>
        <w:br/>
        <w:t>Бір күні талма-түстің шағында Қажымұқан палуанды ертіп</w:t>
        <w:br/>
        <w:t>келген Қалмақан ағамызға (Әбдіқадыров) есік аштым.</w:t>
        <w:br/>
        <w:t>- Қалай, Қажеке, өте аламысың мынауесіктен? - деп Қалма-</w:t>
        <w:br/>
        <w:t>қан ағасына әзіл айтады.</w:t>
        <w:br/>
        <w:t>- Амалдармыз, - деп Қажекең қырындап кіреді. Киімдерін</w:t>
        <w:br/>
        <w:t>шешіп, төрге жайғасқан соң қуланбай сөйлемейтін Қалекең</w:t>
        <w:br/>
        <w:t>бізді таныстыра бастады.</w:t>
        <w:br/>
        <w:t>- Іздеген қыпшағынның үйі осы. Мынау інің Әбділда, мынау</w:t>
        <w:br/>
        <w:t>жеңгең Айманкүл, ал мынасы келінің Сара.</w:t>
        <w:br/>
        <w:t>- Мені неге таныстырмайсынң? - деп Қажекеңсәл кідіріп қал-</w:t>
        <w:br/>
        <w:t>ған Қалмақанға қарады.</w:t>
        <w:br/>
        <w:t>- Сені не деп таныстырам. Палуан Қажымұқан екеніңді</w:t>
        <w:br/>
        <w:t>түйедей өркешін, пілдей табаның, қара қазандай басың танысты-</w:t>
        <w:br/>
        <w:t>рып тұрған жоқ па!- деді еркелей сөйлеп. Бәріміз жарыса күліп</w:t>
        <w:br/>
        <w:t>мәз боп қалдық.</w:t>
        <w:br/>
        <w:t>- Иә, айтпақшы, - деп Қалмақан сөзін қайта жалғастырды.-</w:t>
        <w:br/>
        <w:t>Бұл кісі әлемді аралап жүріп қыпшақ екенін ұмытпапты. Қит</w:t>
        <w:br/>
        <w:t>етсе Қобыландының тұқымымын дейтін, кертартпа, рушыладам</w:t>
        <w:br/>
        <w:t>көрінеді. Сақ бол Әбділда, рушылдардан.</w:t>
        <w:br/>
        <w:t>Шай ішіп болған соң Қажымұқан туралы кітап жазған</w:t>
        <w:br/>
        <w:t>Қалмақан жөніне кетті. Қажекең біздің үйде қалды.</w:t>
      </w:r>
    </w:p>
    <w:p>
      <w:r>
        <w:t>- Жеңге, Әбділданы іздеп келгенім рас, - деді Қажекең апама</w:t>
        <w:br/>
        <w:t>қарай отырып сөйлеп. - Ағайынсырап келгенім де рас. Әбділда</w:t>
        <w:br/>
        <w:t>шалдарға жақын жігіт деп естіген соң танысайыншы, ақыл-</w:t>
        <w:br/>
        <w:t>дасайыншы деп келген шалдың бірімін. Өзің қуып шыққанша</w:t>
        <w:br/>
        <w:t>үйіңнен кетпеймін. Апам да күліп сөйледі:</w:t>
        <w:br/>
        <w:t>- Неге қуайын, Қажеке, жеңгесі қайнын қуа маекен. Отырсаң</w:t>
        <w:br/>
        <w:t>төрің мынау, жатсаң орның анау, сөйлессең інің мынау, - деп</w:t>
        <w:br/>
        <w:t>орнынан тұрды. Содан соң апам маған қарады.</w:t>
        <w:br/>
        <w:t>- Қалған жағын сен жалғастыр, мен қазан көтерейін, - деді</w:t>
        <w:br/>
        <w:t>аса жылы шыраймен. і</w:t>
        <w:br/>
        <w:t>Қажекең маған заманның ауыр екенін, азамат үшін етік-</w:t>
        <w:br/>
        <w:t>пенен су кешіп, ауыздықпен су ішетін күн туғанын айтты.</w:t>
        <w:br/>
        <w:t>- Қолма-қол алысатын жау болса қартайсам да түсер едім ғой</w:t>
        <w:br/>
        <w:t>майданға... Күрес одан басқарақ болып тұр ғой, інім... Елге</w:t>
        <w:br/>
        <w:t>сыймаған соң осылай, өздеріңе қарай тарттым...</w:t>
        <w:br/>
        <w:t>Бізде «кейбір адамдар» кейбір ойға қонбайтын, ақылға сый-</w:t>
        <w:br/>
        <w:t>майтын мінездер де көрсете салады ғой. Сондай жұғымсыз қы-</w:t>
        <w:br/>
        <w:t>лықтардың біріне Қажекең де ұшырап келіпті. Палуан: «Мен</w:t>
        <w:br/>
        <w:t>де жұрт аралап өнер көрсетейін, майдан пайдасына қаражат</w:t>
        <w:br/>
        <w:t>жинайын» десе, «кейбір» адамдар көнбепті.</w:t>
        <w:br/>
        <w:t>812 І Әбділда ТӘЖІБАЕВ</w:t>
        <w:br/>
        <w:t>Үйімізде жай кісі емес, зор алып адамның жатқанын бірініші</w:t>
        <w:br/>
        <w:t>күні ғана сезіндіг, аздап қысылдық та.</w:t>
        <w:br/>
        <w:t>- Қалай тойындырар екенбіз, бұл дәуді?.. - дедік. Бірақ</w:t>
        <w:br/>
        <w:t>дәуіміз өзіміз ғана қатарлыішіп-жейтін әдемі кісі болып шықты.</w:t>
        <w:br/>
        <w:t>Бірінші түні Қажекеңнің жөтелгенінен балаларда бірнеше рет</w:t>
        <w:br/>
        <w:t>жылап оянды, ол еденде жатып жөтелгенде жер қозғалғандай үй</w:t>
        <w:br/>
        <w:t>солқылдайды екен. Артынан оған да үйреніп кеттік.</w:t>
        <w:br/>
        <w:t>Ертеңіне-ақ палуан ағаөзінің бұрынғы көңілдестерін сұрастыра</w:t>
        <w:br/>
        <w:t>бастады. Сол күннің түстігіне Қалыбек Қуанышбаев пен</w:t>
        <w:br/>
        <w:t>Құрманбек Жандарбековты келтіріп үлгердім.</w:t>
        <w:br/>
        <w:t>- Бәрекелді, інім. Мұның ақыл болды, - деп Қажекең де</w:t>
        <w:br/>
        <w:t>қуанып қалды. - Ескі достар ғой олар, ана Исамыз қайда екен</w:t>
        <w:br/>
        <w:t>білдің бе?</w:t>
        <w:br/>
        <w:t>- Білдім, аға, ол Шымкент, Қызылорда жағында жүрген</w:t>
        <w:br/>
        <w:t>көрінеді.</w:t>
        <w:br/>
        <w:t>- Е, ол мұндай күні де жатады деймісің?</w:t>
        <w:br/>
        <w:t>Қажекең Қаллекей, Құрманбектермен құшақтасып көрісті,</w:t>
        <w:br/>
        <w:t>бірінен соң бірі өткен күндерді айтады. Қай-қайдағыларды</w:t>
        <w:br/>
        <w:t>естеріне түсіреді. Сонау Семей, Баян, Қарқаралы, Қызылорда</w:t>
        <w:br/>
        <w:t>әңгімелерінің негпеалуаны айтылып жатыр. Кейде күлісіп, кейбір</w:t>
        <w:br/>
        <w:t>тұстарда қабақтары жабылып үндеспей де қалады.</w:t>
        <w:br/>
        <w:t>- Қалыбек, домбыра ұста, көңілімізді көтерші аз ғана, - деді</w:t>
        <w:br/>
        <w:t>палуан аға оң жағында сүйеулі тұрған домбыраны ұсынып.</w:t>
        <w:br/>
        <w:t>Қаллекең домбыраны қағып қалып, басын шайқады:</w:t>
      </w:r>
    </w:p>
    <w:p>
      <w:r>
        <w:t>- Шал-ау, мынау сенің бұрағаның болар. Кәрі інгендей</w:t>
        <w:br/>
        <w:t>ыңыранады ғой өзі, - деді күліп. Содан соң ширақтау бұрап</w:t>
        <w:br/>
        <w:t>палуанға қарады.</w:t>
        <w:br/>
        <w:t>- Кәне, не бұйырасың?</w:t>
        <w:br/>
        <w:t>- Мәдиді айт, қуым.</w:t>
        <w:br/>
        <w:t>Қаллекең домбыраны даусына шақтаймын дегенше, мен</w:t>
        <w:br/>
        <w:t>қиялыммен әлдеқайдағы алыстарды аралап кетіппін. Көзім</w:t>
        <w:br/>
        <w:t>палуан ағада. Ол алпысқа кіргендігін барлық көрінісімен түгел</w:t>
        <w:br/>
        <w:t>көрсетіп отыр: бұрынғы шалқақ кеуде қазір еңкіш тартқан. Әдейі</w:t>
        <w:br/>
        <w:t>жинап, ықшамдап отырмағандықтан,іші деышшқырлығынатүсе</w:t>
        <w:br/>
        <w:t>бастапты. Шаршаған, әйтпесе ренжіген кезде маңдайдың қалың</w:t>
        <w:br/>
        <w:t>терісі қабағын жауын, екі беті де білемденіп босаған белбеудей</w:t>
        <w:br/>
        <w:t>төмендейді екен.</w:t>
        <w:br/>
        <w:t>Ол осы отырғанда Мәдиді сағынғандай, жүдеу тартқан</w:t>
        <w:br/>
        <w:t>секілді көрінеді. Қаллекең домбыраға ілесе өзі де қосылып кетті.</w:t>
        <w:br/>
        <w:t>Ол: «Немене көрген қызық көрмегендей...» дегенде, жаңа ғана</w:t>
        <w:br/>
        <w:t>ойсырап отырған палуан ұйқыдан оянғандай бойын жинап ала</w:t>
        <w:br/>
        <w:t>ПРОЗАЛЫҚ ШЫҒАРМАЛАРЫ 2.</w:t>
        <w:br/>
        <w:t>қарсы есеотырып,түк ықтамастан тура Аралға алып шықты.-</w:t>
        <w:br/>
        <w:t>Аға, мен мынаны шапшаң бұтарлап қазанға салғанша дем ала</w:t>
        <w:br/>
        <w:t>тұрыңыз, - деп қос қабаттап жайған текемет пен кілемді ұсын-</w:t>
        <w:br/>
        <w:t>ды. Мен шалқамнан түсіп жаттым да рақатқа кенелдім.</w:t>
        <w:br/>
        <w:t>Күн тынық. Бірақ күздің салқын ызғары сезіліп тұр. Жер</w:t>
        <w:br/>
        <w:t>ошақта лапылдап жанған от үлкен қара қазан толған етті</w:t>
        <w:br/>
        <w:t>бүлкілдете бастады. Бөшкедегі сыра құйылып, дәу аяқпен іппе</w:t>
        <w:br/>
        <w:t>бастадық.</w:t>
        <w:br/>
        <w:t>- Сен ғой, бала, мені танып отырсың, енді өзінді таныстыр</w:t>
        <w:br/>
        <w:t>маған, - дедім жігітке.</w:t>
        <w:br/>
        <w:t>- Өзім де сол үшін шақырдым, сізді аға, - деп төмен қарады.-</w:t>
        <w:br/>
        <w:t>Туған даланда, аға, өзен толған балық, тоғай толған аң емес пе?</w:t>
        <w:br/>
        <w:t>Мен де сол аңдардың бірімін. Сіз күшіңіз бойыңызға сыймаған</w:t>
        <w:br/>
        <w:t>соң жаһан кезіп алыптармен алысасыз, ал, мен бойыма күшім</w:t>
        <w:br/>
        <w:t>сыймаған соң ұрлық қыламын. Уақытымның жартысы далада,</w:t>
        <w:br/>
        <w:t>жартысы түрмеде өтіп келеді.</w:t>
        <w:br/>
        <w:t>- Тілің қандай әдемі, кәсібің қандай жаман еді, інім, - дедім</w:t>
        <w:br/>
        <w:t>ренжіп. - Мені неге шақырдың?</w:t>
        <w:br/>
        <w:t>- Тепсем темір үземін, аға, - деді ол маған тура қарап. - Екі</w:t>
        <w:br/>
        <w:t>қолымдаекі аюдың күші бар, сынасайын десем алыса түсер тең</w:t>
        <w:br/>
        <w:t>таппаймын. Сондықтан күшімді сізге сынатқым кеп шақыр-</w:t>
        <w:br/>
        <w:t>дым... Оным теріс десеңіз кешірім сұраймын, палуан аға.</w:t>
        <w:br/>
        <w:t>-.Жарайды!- дедім. Екеуміз арқан, шылбыр буынып ұстаса</w:t>
        <w:br/>
        <w:t>кеттік. «Аға сіз қимылдаңыз, аямаңыз, сындырыңыз» дейді</w:t>
        <w:br/>
        <w:t>жігітім. Алөзі екі аяғынан жерге батқандай сілейіп қапты. Олай</w:t>
        <w:br/>
        <w:t>сілтедім, бұлай сілтедім. Бірақ тұрған орнына мызғыта алма-</w:t>
        <w:br/>
        <w:t>дым.</w:t>
        <w:br/>
        <w:t>- Енді сен қимылда, бала, - дедім мен де белімді берік ұстан.</w:t>
        <w:br/>
        <w:t>Жас жігіттің «ап!» дегені ғана есімде. Содан соң шыр көбелек</w:t>
      </w:r>
    </w:p>
    <w:p>
      <w:r>
        <w:t>дөңгелей жөнелдім. Сәлден кейін екі аяғым екі жаққа кетті</w:t>
        <w:br/>
        <w:t>салақтап, жел суылдайды менің айналған екпінімнен. Жігіт</w:t>
        <w:br/>
        <w:t>мені жерге түсіріп алмай, жай ғана апарып кілемнің үстіне тік</w:t>
        <w:br/>
        <w:t>бастырды. Мен сұмдық жігіттің бетінен сүйдім.</w:t>
        <w:br/>
        <w:t>- Кешіріңіз, аға беліңнен ұстағаныма, - деді ол даусы</w:t>
        <w:br/>
        <w:t>дірілдеп. - Сіз сынамасаңыз, кім сынайды мені.</w:t>
        <w:br/>
        <w:t>- Күтпеген оқиға болған екен де.</w:t>
        <w:br/>
        <w:t>- Йә, күтпеген оқиғаболды. Мен өмірде ондай күйді басымнан</w:t>
        <w:br/>
        <w:t>кешіремін деп ойлаған емеспін.</w:t>
        <w:br/>
        <w:t>- Ренэжідіңіз бе, палуан? - дедім Қажекеннің көзінен көзімді</w:t>
        <w:br/>
        <w:t>айырмай.</w:t>
        <w:br/>
        <w:t>21-229</w:t>
        <w:br/>
        <w:t>ПРОЗАЛЫҚ ШЫҒАРМАЛАРЫ БІН!</w:t>
        <w:br/>
        <w:t>- Сізге қамшы көтеріп жүрген Имекең де мықты екен.</w:t>
        <w:br/>
        <w:t>- Мықты деу аз. Түкті жүрек жолбарыстардың бірі емес пе?</w:t>
        <w:br/>
        <w:t>Әйтпесе «бір түнде сегіз қызды алып қашып, қасына ерген</w:t>
        <w:br/>
        <w:t>жігіткеолжа сала ма?!..» Кереметеді ғой жарықтық... - Қажекең</w:t>
        <w:br/>
        <w:t>шамалы езу тартқандайболды даүлкен басын бір шайқап қойды.</w:t>
        <w:br/>
        <w:t>-Жастық неістетпейді, ақылсыздығым үшін жедім қамшы-</w:t>
        <w:br/>
        <w:t>сын...</w:t>
        <w:br/>
        <w:t>Қояндының базары қызып жатқанда бір кесір шалға тілім</w:t>
        <w:br/>
        <w:t>тиіп кетіпті. Шал маған қамшы сілтемек болғанда, мен оны</w:t>
        <w:br/>
        <w:t>аттан жұлып алып, боз үйдің үстіне атып жіберіппін. Күлген</w:t>
        <w:br/>
        <w:t>жұрт зәресі ұшқан шалды үйден түсіріп алып, қайта аттанды-</w:t>
        <w:br/>
        <w:t>рып жіберіпті. Ызалы қарт сол бетімен Иман Жүсіпке барыпты.</w:t>
        <w:br/>
        <w:t>«Інің азар берді, өз қолыңнан жазаламасаң бұ дүниеде кешірмей-</w:t>
        <w:br/>
        <w:t>мін» депті. Ағамыздың даусы алыстан саңқылдап келеді.</w:t>
        <w:br/>
        <w:t>- Қайда әлгі Қажымұқан деген иті?!</w:t>
        <w:br/>
        <w:t>Біз қымыз ішіп отырған жігіттер дереу тысқа шықтық.</w:t>
        <w:br/>
        <w:t>Үйдей кері атының үстінде найзадай тіп-тік қадалған Имекең</w:t>
        <w:br/>
        <w:t>маған шын-ақ ашулы сияқты көрінді. Мен қолымды қусырып,</w:t>
        <w:br/>
        <w:t>басымды иіп тұрын қалдым.</w:t>
        <w:br/>
        <w:t>- Әкеңдей кісіге неге азар бересің, ит! - деді мұрнынан</w:t>
        <w:br/>
        <w:t>сөйлейтін ашулы ағамыз. Содан соң тепсініңкіреп кеп қамшы-</w:t>
        <w:br/>
        <w:t>мен тартып өтті. Тусыртым сөгіліп кеткен шығар депем, әйтеуір</w:t>
        <w:br/>
        <w:t>аман екем. Көзім қарауытып барып әрең жығылмай қалдым.</w:t>
        <w:br/>
        <w:t>- Апырым-ай, аямағаны ма! - деппін сасқалақтап.</w:t>
        <w:br/>
        <w:t>- Әрине, аяғаны. Шындап соқса екі бөліп түсірмей ме мені, -</w:t>
        <w:br/>
        <w:t>деп палуан маған қарады. - Әзірейіл Имекеңнің қамшысының</w:t>
        <w:br/>
        <w:t>ұшында десетін онда жұрт... Қайда ондай ағалар, бөлек жандар</w:t>
        <w:br/>
        <w:t>еді ғой олар.</w:t>
        <w:br/>
        <w:t>Қажекең сонғы сөздерді көңілі бұзылып айтты. Ол екінші</w:t>
        <w:br/>
        <w:t>рет дастарқандай орамалымен көзін құрғатты.</w:t>
        <w:br/>
        <w:t>Тағы бір шайды ыстық бауырсақпен ішкеніміз есімде.</w:t>
      </w:r>
    </w:p>
    <w:p>
      <w:r>
        <w:t>Апам мен Сара қолдабарларын құрастырып, кешқұрым асқа</w:t>
        <w:br/>
        <w:t>да отырдық. Палуан ағамен екеуміздің арамызға бір бөтелке</w:t>
        <w:br/>
        <w:t>ашырқандырғыш та қойылды.</w:t>
        <w:br/>
        <w:t>Қажекең етті қалай сыпайы жесе, арақты да сондай сыпайы</w:t>
        <w:br/>
        <w:t>ішігі. Тамақта келінге деген сарқыт қалды, шөлмек те ақырына</w:t>
        <w:br/>
        <w:t>дейін төңкерілген жоқ. Кейінірек ортадағы стол шығарылды,</w:t>
        <w:br/>
        <w:t>апам текеметін жайып, оның үстіне кілемін төседі. Сөйтіп осы</w:t>
        <w:br/>
        <w:t>төрден палуан ағаға қашан қайтқанынша жатып тұратын орын</w:t>
        <w:br/>
        <w:t>ұсынылды.</w:t>
        <w:br/>
        <w:t>808 512 Әбділда ТӘЖІБАЕВ</w:t>
        <w:br/>
        <w:t>Кейінірек Қажымұрат деген палуан келді. Өте көрікті, өте</w:t>
        <w:br/>
        <w:t>күшті жігіт екен. Қазақтар оны:</w:t>
        <w:br/>
        <w:t>- Қажымұқанның шәкірті, досы екен, - десіп жүрді.</w:t>
        <w:br/>
        <w:t>Содан кейін маска кигендер келе бастады. Бұрын ондайды</w:t>
        <w:br/>
        <w:t>көрмеген қызылордалықтар циркке сыймады.</w:t>
        <w:br/>
        <w:t>- Бұл бір сұмдық көрінеді...</w:t>
        <w:br/>
        <w:t>- Он жылдан бері жауырыны жерге тимепті. Бет пердесін</w:t>
        <w:br/>
        <w:t>ешкім жеңіп ала алмапты...</w:t>
        <w:br/>
        <w:t>- Қажымұқанға қатер енді тақалса керек, - десті.</w:t>
        <w:br/>
        <w:t>Қажекең пәленбай күн күресіп «қатер», «қауіп» атанып</w:t>
        <w:br/>
        <w:t>келген қара масканы да сыпырды.</w:t>
        <w:br/>
        <w:t>Одан кейін дүниені дүрліктіргендей, маскасына жарты</w:t>
        <w:br/>
        <w:t>айдың суреті салынған палуан келді.</w:t>
        <w:br/>
        <w:t>- Бұл түрік палуаны, он бес жыл бойы Америкада жаннан</w:t>
        <w:br/>
        <w:t>жығылмаған, жаңа чемпион екен, - деген лақап тағы қалаға</w:t>
        <w:br/>
        <w:t>сыймады.</w:t>
        <w:br/>
        <w:t>Оныцирк Қажымұқанша қабылдап, өзге палуандардың бәрін</w:t>
        <w:br/>
        <w:t>атап болған соң (Қажымұқан да солардың ішінде) айлы маска</w:t>
        <w:br/>
        <w:t>киген палуанды есік жақтан даралап шақырды.</w:t>
        <w:br/>
        <w:t>Ақырында мұның да маскасын Қажымұқан сыпырды. Ол</w:t>
        <w:br/>
        <w:t>түріктің Сали Сүлеймен деген палуаны болып шықты.</w:t>
        <w:br/>
        <w:t>Көрерменді көбірек қызықтырып, ақшаны молырақ түсіру</w:t>
        <w:br/>
        <w:t>үшін, әсіресе цирктер ештеңеден қымсынбайды, бой тартпайды</w:t>
        <w:br/>
        <w:t>екен. Осыншақызыққамай, июньайларында Қызылордада қарық</w:t>
        <w:br/>
        <w:t>болған мен, сол жылдың күзінде Шымкенттегі Ғани Мұратбаев</w:t>
        <w:br/>
        <w:t>атындағы жетіжылдық мектепке кірдім. Қажымұқаннан өзге</w:t>
        <w:br/>
        <w:t>палуандар, сол атақтарымен, сол маскаларымен Шымкент</w:t>
        <w:br/>
        <w:t>көшелеріндегі афишаларды дуылдатабастады... Менбаладаболсам</w:t>
        <w:br/>
        <w:t>провинциялық нашар цирктердің қылықтарына қатты ренжідім,</w:t>
        <w:br/>
        <w:t>іштей өкпелеп жүрдім...</w:t>
        <w:br/>
        <w:t>Пп</w:t>
        <w:br/>
        <w:t>Ұмытпасам, 1941 жылдағы декабрьдің бас шағы еді, далада</w:t>
        <w:br/>
        <w:t>да суық, үйде де суық. Майданнан келетін хабарлар бәрінен</w:t>
        <w:br/>
        <w:t>суық. Күлкі азайып, күрсіну молая бастаған кез. Апыл-тапыл</w:t>
      </w:r>
    </w:p>
    <w:p>
      <w:r>
        <w:t>жүре бастаған екі қызымыздан басқа бесіктегі үшінші қызымыз</w:t>
        <w:br/>
        <w:t>бар. Барлық тірлігіміз соларды тоңдырып ауыртып алмау</w:t>
        <w:br/>
        <w:t>үстінде.</w:t>
        <w:br/>
        <w:t>ЖАН Әбділда ТӘЖІБАЕВ</w:t>
        <w:br/>
        <w:t>- Сіздің Қазақстанда күреске шығуыңыз ұлтшылдық</w:t>
        <w:br/>
        <w:t>туғызады, сондықтан рұқсат берілмесін деген «деректеме» бар</w:t>
        <w:br/>
        <w:t>депті. Қажекең осы наразылығын шағынғалы, ел аралауға</w:t>
        <w:br/>
        <w:t>рұқсат алғалы келіпті.</w:t>
        <w:br/>
        <w:t>- Апырым-ай, ә, - дейді Қажекең, дастарқандай үлкен</w:t>
        <w:br/>
        <w:t>орамалымен терши бастаған бесіктей мойнын сүртіп. - Қырық</w:t>
        <w:br/>
        <w:t>жылдан аса Россияның атынан күресіп ем, төрт-бес ай</w:t>
        <w:br/>
        <w:t>Қазақстанда көрінсем зиян келтіретін болғаны ма? - дейді.</w:t>
        <w:br/>
        <w:t>- Оған ренжімеңіз, мұның бәрі жөнделетін нәрсе ғой, - деп</w:t>
        <w:br/>
        <w:t>мен палуанды жұбатпақ болам.</w:t>
        <w:br/>
        <w:t>- Жөнделетін шығар деп келдім ғой, - деп төмен қарайды.</w:t>
        <w:br/>
        <w:t>Әңгіме жаңағыдай жүдеу-жадауғаұшырататын шытырманнан</w:t>
        <w:br/>
        <w:t>шығып, кәдімгі бала-шағалар жайын шертетін жайшылыққа</w:t>
        <w:br/>
        <w:t>бұрылды...</w:t>
        <w:br/>
        <w:t>Палуан іргеде тұрған менің сегіз пернелі домбырамды алып</w:t>
        <w:br/>
        <w:t>шерте бастады.</w:t>
        <w:br/>
        <w:t>- Қоңырлау бұрасам бола ма, қатайып тұр екен, - деді. Мен</w:t>
        <w:br/>
        <w:t>ішімдегі кенеттен кернеп кеткен қуанышымды қайда сыйды-</w:t>
        <w:br/>
        <w:t>руды білмедім: «Бұл не деген ғажап шындық! - деймін өзіме-</w:t>
        <w:br/>
        <w:t>өзім үнсіз тіл қатып. -Осындай жиһангез алып палуанда да</w:t>
        <w:br/>
        <w:t>нәзік, домбырамен тілдесетін ұлттық сезім сақталады екен-ау!«</w:t>
        <w:br/>
        <w:t>Қажекең домбыраның екі ішегін де әбден босатып, содан</w:t>
        <w:br/>
        <w:t>кейін оларды қайта күйіттей бастады.</w:t>
        <w:br/>
        <w:t>- Тіпті төмендетіп жібердіңіз білем.</w:t>
        <w:br/>
        <w:t>- Өз көкейіме қонымдысын іздемесем бола ма?..</w:t>
        <w:br/>
        <w:t>Екеуміз жай ғана күлеміз.</w:t>
        <w:br/>
        <w:t>Ол қоңыр жай ғанабұралған домбырамен Иман “Жүсіптің әнін</w:t>
        <w:br/>
        <w:t>тартты.</w:t>
        <w:br/>
        <w:t>Шал даусына шақталған домбырамның үні өте келісімді</w:t>
        <w:br/>
        <w:t>шығады, екі ішек қосыла безілдейді.</w:t>
        <w:br/>
        <w:t>Қажекең шертіп отыр домбыраны... Мен оның үлкен, тозығы</w:t>
        <w:br/>
        <w:t>жеткен, қалың бетінен жыра-жыраларды аралап төмен аға</w:t>
        <w:br/>
        <w:t>бастаған көз жасын көрдім.</w:t>
        <w:br/>
        <w:t>-Ондай адамдар мың жылдабір туатын шығар, - дейді палуан</w:t>
        <w:br/>
        <w:t>орамалымен көзін сүртіп.</w:t>
        <w:br/>
        <w:t>- Сіз ол ағаңызды көрген шығарсыз?</w:t>
        <w:br/>
        <w:t>Қажекең маған таңданғандай қарайды.</w:t>
        <w:br/>
        <w:t>Көргенде қандай шырағым, - дейді алдындағы дастарқанға</w:t>
      </w:r>
    </w:p>
    <w:p>
      <w:r>
        <w:t>қарай басын еңкейте түсіп. Ол бір тереңдегі суреттерге үңіліп</w:t>
        <w:br/>
        <w:t>отырған тәрізді. - Қамшысын да жегенмін Имекеңнің.</w:t>
        <w:br/>
        <w:t>Шы д 2 Әбділда ТӘЖІБАЕВ</w:t>
        <w:br/>
        <w:t>Біз Алматыдаекі күннің бірінде кілең осылай табысатынбыз...</w:t>
        <w:br/>
        <w:t>кейдеағаштарсидам, жер қара, кейде жер деаппақ,ағаштааппақ</w:t>
        <w:br/>
        <w:t>шақ... бірақ менің есімде көбінесе көктем, жаз мезгілдері</w:t>
        <w:br/>
        <w:t>сақталыпты. Сондай жасыл жапырақты жайдары кезде екеуміз</w:t>
        <w:br/>
        <w:t>әуелі есік алдындағы саяда ұшырасамыз.</w:t>
        <w:br/>
        <w:t>- Исі қандай әдемі, - дейді Мұхтар жентектеле бастаған</w:t>
        <w:br/>
        <w:t>сирень гүлдерін иіскеп. Содан соң қолын жуып келіп менің</w:t>
        <w:br/>
        <w:t>қасыма отырады. - Сиреньнен де жақсы Иіс қазанда екен.</w:t>
        <w:br/>
        <w:t>Жеңгем асқа шақырғанша ойнай тұрайық деп шахматты тіге</w:t>
        <w:br/>
        <w:t>бастайды... Мұхтар екеуміз шахмат ойнай бастағалы не заман,</w:t>
        <w:br/>
        <w:t>екеуміздің де бұл ойыннан өсуіміз жартымды емес, кәдімгі</w:t>
        <w:br/>
        <w:t>үйреншікті жүрістерден бастаймыз да бір-біріміздің жаңылыс-</w:t>
        <w:br/>
        <w:t>қанымызды аңдимыз. Алғашқы сүрінген ұтылады, ұтқан мәз,</w:t>
        <w:br/>
        <w:t>ұтылған кәдімгідей қызарақтап қалады.</w:t>
        <w:br/>
        <w:t>- Сендердің «шатырашқа» таласқандарың кішкенелердің</w:t>
        <w:br/>
        <w:t>асыққа таласқаны сияқты, - дейтін апам бір түрлі қуанышты</w:t>
        <w:br/>
        <w:t>ажармен күлімдей сейлеп.</w:t>
        <w:br/>
        <w:t>- Айеке шахмат деңізші, шатыраш демей - деп Мұхтар да</w:t>
        <w:br/>
        <w:t>еркелей жауап қататын...</w:t>
        <w:br/>
        <w:t>Он жылдар, жиырма жылдар өтіп жатады. Біз күнде көрісіп</w:t>
        <w:br/>
        <w:t>жүрген соң баяғы балдырған күйде тұрғандай жүребереді екенбіз</w:t>
        <w:br/>
        <w:t>ғой. Расында әрбір өткен жыл алғашқыда көрінер-көрінбес,</w:t>
        <w:br/>
        <w:t>сезілер-сезілмес етіп, кейінірек кәдімгідей көзге ілінердей етіп</w:t>
        <w:br/>
        <w:t>әр түрлі таңбасын сала береді екен. Біз осы таңбалар жөнінде</w:t>
        <w:br/>
        <w:t>соңғы жылдарда көбірек сөйлесетін болған едік.</w:t>
        <w:br/>
        <w:t>- Сенің шашың сиреп келеді.</w:t>
        <w:br/>
        <w:t>- Сенің мойның жіңішкеріп барады.</w:t>
        <w:br/>
        <w:t>- Сен ашушаң болуға айналдың.</w:t>
        <w:br/>
        <w:t>- Сен мылжың тартып барасың, - дейтінбіз жарыса сөйлеп,</w:t>
        <w:br/>
        <w:t>жарыса күліп... Онымыз әлі алдырып-шалдырып болмаған</w:t>
        <w:br/>
        <w:t>шағымыз екен ғой. Мұндай әзіл-оспақтар ас алдында сәл ғана</w:t>
        <w:br/>
        <w:t>тұтанып, одан кейін жаңа жылдың, әйтпесе май қуанышына</w:t>
        <w:br/>
        <w:t>арналған әсем тостардың шараптарымен өше қалатын.</w:t>
        <w:br/>
        <w:t>Оның бәрі де өзіне-өзі сенімді, әлі алқыну, ентігу дегенді</w:t>
        <w:br/>
        <w:t>білмейтін қайратты еркектердің уақытпен қылжағы сияқты</w:t>
        <w:br/>
        <w:t>нәрселер болатын.</w:t>
        <w:br/>
        <w:t>Жаңа жылды бір жолы Мұхаңның үйінде қарсы алдық.</w:t>
        <w:br/>
        <w:t>- Енді жаңа күнді кіші Мұхтардың үйінде күтейік, дестік.</w:t>
        <w:br/>
        <w:t>- Мынау бір таптырмайтын кеңес екен,- деп Мұхаң орнынан</w:t>
        <w:br/>
        <w:t>тұра бастады. - (Жаяу барамыз, әйелдерді қарға аунатамыз...</w:t>
      </w:r>
    </w:p>
    <w:p>
      <w:r>
        <w:t>416 Әбділда ТӘЖІБАЕВ</w:t>
        <w:br/>
        <w:t>- Қарттықтық белгісі шығар, палуан аға.</w:t>
        <w:br/>
        <w:t>- Ода бар шығар. Бірақ мен жасымнан жыламсақпын. Сол</w:t>
        <w:br/>
        <w:t>Петроград, Париж, Стамбулдарында жүріп-ақ ел ойыма түссе</w:t>
        <w:br/>
        <w:t>жылай салатынмын. Қазақтың тілін, әнін сағынушы ем кілең.</w:t>
        <w:br/>
        <w:t>Екеуміз де үндеспей қаппыз. Елімнің тілін, үнін сағынушы</w:t>
        <w:br/>
        <w:t>ем дегені мені қатты толқындырды, мен Қажымұқанның тағы</w:t>
        <w:br/>
        <w:t>бір қырын танығаныма сүйсіндім. Ол тағы домбыраны босата</w:t>
        <w:br/>
        <w:t>бұрап шерте бастады. Балуан Шолақтың «Ғалиясын» қағып</w:t>
        <w:br/>
        <w:t>отыр.</w:t>
        <w:br/>
        <w:t>- Мен тартайын, сен қосыл, Әбділда.</w:t>
        <w:br/>
        <w:t>- “Жарайды, аға, - дедім палуанның көңілін қалдырмай.</w:t>
        <w:br/>
        <w:t>Екеуміз қасылып отырып бір шумақ өлеңді түгел айттық...</w:t>
        <w:br/>
        <w:t>- Шекең де өтті ғой бұл жалғаннан.</w:t>
        <w:br/>
        <w:t>- Ол кісіні көрген боларсыз?</w:t>
        <w:br/>
        <w:t>- Көргенде қандай. Ұят та болса айтайын, құйрығыма да</w:t>
        <w:br/>
        <w:t>тепкен ол ағамыз... - Қажекең жай ғана күледі.</w:t>
        <w:br/>
        <w:t>- Ұмытпасам Финляндияда күресіп жүрген кезім болу керек.</w:t>
        <w:br/>
        <w:t>Әкең әл үстінде деген телеграмма алдым. Алдымда жаңа ғана</w:t>
        <w:br/>
        <w:t>таныса бастаған татар тоташтарымен қоштасып, елге аттандым.</w:t>
        <w:br/>
        <w:t>Қызылжарда күн суық екен. Онда да көп аялдамай үші аттың</w:t>
        <w:br/>
        <w:t>бірін көсем жектіріп, шанамен Ақмолаға тарттым. Айта берсе</w:t>
        <w:br/>
        <w:t>ұзақ әңгіме, сәлем берсем бөгеліп қалармын деп Балуан</w:t>
        <w:br/>
        <w:t>Шолақтың қыстауынабұрылмай кеттім. Ағағасәлемдеспей кету,</w:t>
        <w:br/>
        <w:t>оны аттап етумен бірдей екені белгілі. Бірақ әке көзін көріп</w:t>
        <w:br/>
        <w:t>қалсам деген үміт кідіртпеді. Недеболса алдағыбекетке жетейік,</w:t>
        <w:br/>
        <w:t>аттарды жемдеп, өзіміз ыстық ішіп, көз іліп алайық, - деп</w:t>
        <w:br/>
        <w:t>келістік атшымен.</w:t>
        <w:br/>
        <w:t>Бекетші келісті адам екен, әйелімен екеуі құрдай жорғалап</w:t>
        <w:br/>
        <w:t>қабыл алды. Түнделетін жүріп кететін болғандықтан ертерек</w:t>
        <w:br/>
        <w:t>қоректеніп, ерте жатып қалдық. Бір кезде сырттағы үлкен</w:t>
        <w:br/>
        <w:t>қақпа гүрс-гүрс соғылғанда біз жатқан үйдің едені шайқал-</w:t>
        <w:br/>
        <w:t>ғандай боп кетті.</w:t>
        <w:br/>
        <w:t>- Мұнысы несі екен, құдайым? -деп әуелі жеңгей басын</w:t>
        <w:br/>
        <w:t>көтерді.</w:t>
        <w:br/>
        <w:t>- Танымай тұрмысың, бұл: Шекеңнің соғысы ғой... бар,</w:t>
        <w:br/>
        <w:t>палуанды кіргізіп ал, - деп бекетші бәйбішесін жұмсады.</w:t>
        <w:br/>
        <w:t>«Шөкең» дегені Балуан Шолақ екенін түсініп жатырмын,</w:t>
        <w:br/>
        <w:t>сәлем бермей, соқпай кеткеніме қандай жаза берер екен деймін</w:t>
        <w:br/>
        <w:t>ішімнен. Не көрсем де көнуге бел байладым да ұйықтаған</w:t>
        <w:br/>
        <w:t>жолаушы боп қорылдай бердім. Сығалап жатырмын. Арқаның</w:t>
        <w:br/>
        <w:t>ық Әбділда ТӘЖІБАЕВ</w:t>
        <w:br/>
        <w:t>Қажымұқанды Балуан Шолақ сол бекеттеұзақ ұстапты, бекетші</w:t>
        <w:br/>
        <w:t>Ырысбектің бой жетіп отырған Қадиша деген қызына үйленді-</w:t>
        <w:br/>
        <w:t>ріпті, - деген хикая Қалмақан Әбдіқадыровтың «Қажымұқан»</w:t>
      </w:r>
    </w:p>
    <w:p>
      <w:r>
        <w:t>атты кітабында жазылған. Қажекең мағанондайқұдатүсу,үйлену</w:t>
        <w:br/>
        <w:t>әңгімелерін айтқан жоқ. «Одан әрі не болды?» деп мен де</w:t>
        <w:br/>
        <w:t>қазбақтағам жоқ.</w:t>
        <w:br/>
        <w:t>Мен Балуан ағаның замандастарына, әсіресе, ағаларына деген</w:t>
        <w:br/>
        <w:t>ыстық махаббатына шексіз ырза болдым да қойдым.</w:t>
        <w:br/>
        <w:t>«Итті иесімен қинасын» дейді халық. Қандай қызық айтыл-</w:t>
        <w:br/>
        <w:t>ған! «Замандасың болмаса тойға барма» да соның жалғасы.</w:t>
        <w:br/>
        <w:t>Жарық дүниекеңде, тамашағой. Дүркін-дүркін ауысқан ұрпақ</w:t>
        <w:br/>
        <w:t>өз тұстастарының алтын жалауын көтеріп келіп жатады. Ал</w:t>
        <w:br/>
        <w:t>өмірдегі жалауы тозғандар біртіндеп кетіп жатады. Олардан</w:t>
        <w:br/>
        <w:t>селдір қалғандар Қажекең сияқты өз тұстастарын еске алады</w:t>
        <w:br/>
        <w:t>екен, сонда еріксіз күрсініп, жүздерін жаспен жуады екен.</w:t>
        <w:br/>
        <w:t>Қазір бәріміз де сөйтеміз:</w:t>
        <w:br/>
        <w:t>- Өз көңілімді қайтсем екен қиналған,</w:t>
        <w:br/>
        <w:t>Өз көзімді қайтсем екен бұланған? - дейміз.</w:t>
        <w:br/>
        <w:t>ІШ</w:t>
        <w:br/>
        <w:t>Бізді Абдолла Бұзырбаев жаңа жылдан кейін қабылдауға уәде</w:t>
        <w:br/>
        <w:t>етті. Өйткені ол Қазақстанның бірнеше облысын аралап қайтуға</w:t>
        <w:br/>
        <w:t>жүргелі жатыр еді.</w:t>
        <w:br/>
        <w:t>Оған Қажекең қуанбаса ренжіген жоқ. - Тіптен оңды болды,</w:t>
        <w:br/>
        <w:t>тағы бірсыпыра күн қыдыра тұрармыз, - деді палуан күліп.</w:t>
        <w:br/>
        <w:t>Сол күндердің бірінде ертеңгі шай үстінде, ойламаған жерде</w:t>
        <w:br/>
        <w:t>Иса ақын келіп кірді. Екеуі де біріне-бірі қарап тұрып қалды.</w:t>
        <w:br/>
        <w:t>Сәл ғана созылған қолдары, сәл ғана күлімсірей ашылған</w:t>
        <w:br/>
        <w:t>ауыздары ғана... Я өзге қимыл, я өзге сөз жоқ. Сәлден соң ғана</w:t>
        <w:br/>
        <w:t>менінідей табысқан екі адам- бірі палуан, біріақын құшақтасты</w:t>
        <w:br/>
        <w:t>да қалды. Екеуінің де қуаныштан көздері жыпылықтайды.</w:t>
        <w:br/>
        <w:t>- Бәрекелді, жарайсың, бауырым, - деді Қажекең бұрын тіл</w:t>
        <w:br/>
        <w:t>қатып.</w:t>
        <w:br/>
        <w:t>Иса Қажымұқанға әбден қарап болған соң, құмардан шығып</w:t>
        <w:br/>
        <w:t>болған соң барып бізбен амандасты. Біз сол күні түскі асты да</w:t>
        <w:br/>
        <w:t>бірге жедік, кешкі шайды да бірге іштік. Мен қызметіме барып,</w:t>
        <w:br/>
        <w:t>қайтаоралғанша екі достың (мен олардың өте жақын досекеніне</w:t>
        <w:br/>
        <w:t>күмәнданбадым) арасында талай әңгіме айтылып, талай сыр</w:t>
        <w:br/>
        <w:t>ы. ЙІ 5 Әбділда ТӘЖІБАЕВ</w:t>
        <w:br/>
        <w:t>- Жоң! - деді Қажекең нағыз салмақты, сенімді даусымен. -</w:t>
        <w:br/>
        <w:t>Қуандым, інім. Қазақтансондай жігіттуғанына қуандым. Жүресің</w:t>
        <w:br/>
        <w:t>менімен, күштілер майданына саламын. Қызығыңды көремін. Бұл</w:t>
        <w:br/>
        <w:t>жылдарда сағантөтепберер жасболмайды, - дедім. Ендібір қарасам</w:t>
        <w:br/>
        <w:t>жігітім жылап отыр. Сөйтіп отырып тағы күледі де.</w:t>
        <w:br/>
        <w:t>- Рақмет, аға! - деді ол иығыма қолын салып. - Талай күн</w:t>
        <w:br/>
        <w:t>келер, кетер бұл басыма. Бірақ сізге бетімді сүйгізген күн</w:t>
        <w:br/>
        <w:t>қайталамас, мұндай бақытты мен қайта көрмеспін. Жатсынбай</w:t>
        <w:br/>
        <w:t>жақыным болып келіп, қолымнан ас татқаныңа құлдық ұра-</w:t>
        <w:br/>
        <w:t>мын. Тек алысқа алып кетемін дей көрме, ағатай!</w:t>
        <w:br/>
        <w:t>- Неге?</w:t>
        <w:br/>
        <w:t>- Сол, ағатай. Қалың дүбір үшін құдай өзіңді жаратқан, ал</w:t>
      </w:r>
    </w:p>
    <w:p>
      <w:r>
        <w:t>біз сияқты аюлар орман кезіп, тау аралауға туған ғой, - деді</w:t>
        <w:br/>
        <w:t>маған бір түрлі мейірімдене қарап.</w:t>
        <w:br/>
        <w:t>- Менің көрген ең күшті адамым осы жігіт, інім...</w:t>
        <w:br/>
        <w:t>Мен кейінірек осы әңгімені Қуанышбаев Қалыбекке айттым.</w:t>
        <w:br/>
        <w:t>- Ондай күштінің аты-жөнін білуші ме едіңіз? - дедім.</w:t>
        <w:br/>
        <w:t>Қаллекей ойланып отырып, бірнеше кісінің атын атады. Бірақ</w:t>
        <w:br/>
        <w:t>дәл Қажекең айтқандай жойқын күш иесін есіне түсіре алмады.</w:t>
        <w:br/>
        <w:t>жж</w:t>
        <w:br/>
        <w:t>1942 жыл, январьдың бірінші жартысында Қажекеңді</w:t>
        <w:br/>
        <w:t>Бұзырбаев Абдолла марқұм қабылдады. Қажекеңмен бірге мен</w:t>
        <w:br/>
        <w:t>де кірдім.</w:t>
        <w:br/>
        <w:t>Қалың қара шашына қою қара қасы, ұзын қара кірпіктері</w:t>
        <w:br/>
        <w:t>жарасымды біткен, дөңгелек жүзді Абдолла өте бір сүйкімді,</w:t>
        <w:br/>
        <w:t>мейірімді пішінде тұрып қабылдады бізді.</w:t>
        <w:br/>
        <w:t>- Сізді көргенге өте қуаныштымын, - деді ол Қажекеңнің</w:t>
        <w:br/>
        <w:t>оң қолын ұзақ ұстап. - Отанға жәрдемдесемін дегеніңізді</w:t>
        <w:br/>
        <w:t>барынша биік бағалаймыз, Қажеке. Қазақстанның қай түкші-</w:t>
        <w:br/>
        <w:t>рінебарамын десеңіз еркіңізде. Бар жердесізді құрметпен күтіп</w:t>
        <w:br/>
        <w:t>алады.</w:t>
        <w:br/>
        <w:t>Абдолла осы сөзінен кейін палуан ағаны отырғызып шай</w:t>
        <w:br/>
        <w:t>ұсынды.</w:t>
        <w:br/>
        <w:t>Орталық Партия Комитетіне сансыз алғыс айтқан палуан</w:t>
        <w:br/>
        <w:t>ертеңіне Шуға жүріп кетті. Ол Орталық Партия Комитетінен</w:t>
        <w:br/>
        <w:t>шыққанда-ақ бір түрлі жасарып, бұрынғысынша іріленіп</w:t>
        <w:br/>
        <w:t>шыққан-ды. Сол қанаттанған күйінде поезға мінді.</w:t>
        <w:br/>
        <w:t>ПРОЗАЛЫҚ ШЫҒАРМАЛАРЫ 827</w:t>
        <w:br/>
        <w:t>көбінесе әйелімен барғандардың нөмірінде ішілетін әдеті ғой.</w:t>
        <w:br/>
        <w:t>Бұл жолы да солай болды. Біздің Сара бірнеше рет екі Мұхтарға</w:t>
        <w:br/>
        <w:t>шай әзірледі.</w:t>
        <w:br/>
        <w:t>- Мен бір қызық сапардың сәтін түсіріп келдім, достар!- деп</w:t>
        <w:br/>
        <w:t>Мұхаң біздің нөмірге күле кірді.</w:t>
        <w:br/>
        <w:t>- Илаһім ұзаққа барар болайық, - деп кіші Мұхтар да қуана</w:t>
        <w:br/>
        <w:t>қарсы алды.</w:t>
        <w:br/>
        <w:t>«Шәкәрімнің Лев Толстоймен хат жазысқаны бар көрінеді»</w:t>
        <w:br/>
        <w:t>деп Мұхаң бұрын да бірер рет айтқан-ды. Осы жолы сол ойын</w:t>
        <w:br/>
        <w:t>анықтау үшін Тулаға жүруге әбден бел байлап кепті.</w:t>
        <w:br/>
        <w:t>- Іргеде тұрған Ясная Полянаға бармау мұсылмандардың</w:t>
        <w:br/>
        <w:t>қарғаадым жердегі Мекеге бармауымен бірдей. Бес адамбыз деп</w:t>
        <w:br/>
        <w:t>Тула обкомына телеграмма да жібертіп келдім. Бәріміз түгел</w:t>
        <w:br/>
        <w:t>барамыз.</w:t>
        <w:br/>
        <w:t>- Мен де барам ба, Мұхтар аға, - деп Сара таңырқап қапты.</w:t>
        <w:br/>
        <w:t>- Барғанда қандай, біріншіміз өзің боласың, Сарочка, - деп</w:t>
        <w:br/>
        <w:t>Мұхаң жауап берді.</w:t>
      </w:r>
    </w:p>
    <w:p>
      <w:r>
        <w:t>Біз ертеңіне екі Мұхтар Москвадағы Жазушылар одағының</w:t>
        <w:br/>
        <w:t>тағы бір адамы бар, үзын ЗИЛ машинасымен бес кісі Тулаға</w:t>
        <w:br/>
        <w:t>жүріп кеттік.</w:t>
        <w:br/>
        <w:t>Москвадан шыға тура Кавказға тартатын асфальг жолдың</w:t>
        <w:br/>
        <w:t>кідіріс-мүдірісі болған жоқ. Ұзын жолға түскен соң-ақ, көңілді</w:t>
        <w:br/>
        <w:t>Мұхтарөзінің «керемет ұсынысын» айтуға машинаны тоқтатты.</w:t>
        <w:br/>
        <w:t>- Бұл біздің бірінші остановкамыз, жолдастар. Толстой</w:t>
        <w:br/>
        <w:t>усадьбасына алғашқы беттеген жолымызды жумау кешірілмес</w:t>
        <w:br/>
        <w:t>күнә болар еді, бұған қалай қарайсыз, Мұха?</w:t>
        <w:br/>
        <w:t>- Бұдан қымбат ұсыныс болуы мүмкін емес, Мұхтар! - деп</w:t>
        <w:br/>
        <w:t>Мұхаң бір түрлі балаша қуанып кетті.</w:t>
        <w:br/>
        <w:t>- Пәле, мынаған қараңдар, бес жұлдыздың өзі екен. Ал</w:t>
        <w:br/>
        <w:t>мынау ше? Полу сухой. Тарсылдатып тұрып ашпақ керек. Мұны</w:t>
        <w:br/>
        <w:t>Әбділда сен айналдыр. Дамалардан бастап құйылсын... Кәнеки</w:t>
        <w:br/>
        <w:t>бері, мына іпетке шығыңыздар.</w:t>
        <w:br/>
        <w:t>Әншейінде көп сөйлемейтін, өзін тежеп ұстауға тырысатын</w:t>
        <w:br/>
        <w:t>«Жас Мұхтарымыздың» дәл қазіргідей белсенділігін мен көрген</w:t>
        <w:br/>
        <w:t>емеспін.</w:t>
        <w:br/>
        <w:t>- Шампан олай емес, былай құйылады! - деп менің қолым-</w:t>
        <w:br/>
        <w:t>дағы ашылған бөтелкелерді жұлып алып өзі құя бастады. Ақ</w:t>
        <w:br/>
        <w:t>көбіктерін бұрқырата, шашырата төге құяды.</w:t>
        <w:br/>
        <w:t>- Лев Николаевич пен Мұхтар Омархановичтің саулығына!-</w:t>
        <w:br/>
        <w:t>дейді бокалын аса биік көтеріп.</w:t>
        <w:br/>
        <w:t>814 Әбділда ТӘЖІБАЕВ</w:t>
        <w:br/>
        <w:t>Қажекең бұл айтқанынан айныған жоқ. Қуанышбаевтарға</w:t>
        <w:br/>
        <w:t>түстенуден бастаған палуан Елубай, Құрманбек, Серкелердің</w:t>
        <w:br/>
        <w:t>үйінде де түгел болды. Мен білмейтін таныстары да көп шақыр-</w:t>
        <w:br/>
        <w:t>ды. Соның біріне де қонбай кілең үйге кеп жатып жүрді.</w:t>
        <w:br/>
        <w:t>Солардың бәрінен де шаршамай-шалдықпай көңілді қайтатын-</w:t>
        <w:br/>
        <w:t>ы. Тек бір рет қана Әліби ағамыздың (Жангелдин) үйінде</w:t>
        <w:br/>
        <w:t>қонып қалды.</w:t>
        <w:br/>
        <w:t>Ол кезде Әлекең осы күнгі Коммунистік проспектінің</w:t>
        <w:br/>
        <w:t>Калининмен түйіскен жеріндегі үкімет үйлерінің бірінде тұра-</w:t>
        <w:br/>
        <w:t>тын. Қажекеңді кешкі асқа шақырған Әлекең: «Ана Тәжібаев</w:t>
        <w:br/>
        <w:t>баланы да ерте кел» депті. Сондықтан мен де бардым.</w:t>
        <w:br/>
        <w:t>Шашын үнемі кірпідей тікірейте алдырып, сол қалпын</w:t>
        <w:br/>
        <w:t>бұзбай тарап жүретін Әлекең есікті өзі ашып, өзі қабылдады.</w:t>
        <w:br/>
        <w:t>- О, жоғарлатыңыз, палуан, - деді жіңішке әдемі даусын</w:t>
        <w:br/>
        <w:t>созып. Жап-жаңа және өтектелген сұрғылт кителі мен галифе</w:t>
        <w:br/>
        <w:t>шалбары сыптай қызыл етігіне жарасып түр.</w:t>
        <w:br/>
        <w:t>- Бала, хал қалай? - деп маған да көз қырын сала кетті.</w:t>
        <w:br/>
        <w:t>Ең үлкен бөлмелерінде қонақасы әзірлеп, бізді тосып тұрған</w:t>
        <w:br/>
        <w:t>жас жеңгеміз София ханум күтіп алды.</w:t>
        <w:br/>
        <w:t>- Келініңіз осы кісі болады, - деді Әлекең. Мен ағамыздың</w:t>
        <w:br/>
        <w:t>көзінен әйеліне деген сүйіспеншілігін аңғардым. Ол Софияның</w:t>
      </w:r>
    </w:p>
    <w:p>
      <w:r>
        <w:t>толқын атқан қалың қара шашына бір түрлі құмартып қарады.</w:t>
        <w:br/>
        <w:t>Менің есімде екінші қалған нәрсе - Әлекеңнің өлең айтқаны.</w:t>
        <w:br/>
        <w:t>Аспен шайдың аралығында Әлекең зайыбын қолтықтап барып</w:t>
        <w:br/>
        <w:t>күй сандықтың алдына отырғызды.</w:t>
        <w:br/>
        <w:t>- Бүгін праздник, - деді ағамыз екі сөзінің бірін орысшалап, -</w:t>
        <w:br/>
        <w:t>значит, көңіл көтереміз. Сен ән тартасың, мен қосыламын.</w:t>
        <w:br/>
        <w:t>Қажеке қалай, осыған келісеміз ғой, значит.</w:t>
        <w:br/>
        <w:t>- Әбден дұрыс, - деп палуан аға басын шұлғыды.</w:t>
        <w:br/>
        <w:t>Әлекеңнің күйсандыққа қосылған жіңішке үні әлі есімде.</w:t>
        <w:br/>
        <w:t>Ол «Екі жиреннің» биік көтерілер жерінде де шырылдаған</w:t>
        <w:br/>
        <w:t>даусын еркін ұстады. Оның ақшыл жүзі недәуір күрең тартты,</w:t>
        <w:br/>
        <w:t>бірақ тамағынан шыққан (фальцутпен) жарықшақсыз үн тәп-</w:t>
        <w:br/>
        <w:t>тәуір әсерлі естілді.</w:t>
        <w:br/>
        <w:t>Әлекең тағы бірнеше ән салды. Біз соның бәріне де қол соғып,</w:t>
        <w:br/>
        <w:t>қошемет көрсеттік. Қарт әнішіміз кәдуілгідей қанаттанып</w:t>
        <w:br/>
        <w:t>қалды. Сағат түнгі он бірден аса бергенде мен қоштасып, үйге</w:t>
        <w:br/>
        <w:t>қайттым. Палуан аға бірінші рет Әлекеңнің сөзін қимай, бізден</w:t>
        <w:br/>
        <w:t>өзге жерде қонды.</w:t>
        <w:br/>
        <w:t>ПРОЗАЛЫҚ ШЫҒАРМАЛАРЫ 212</w:t>
        <w:br/>
        <w:t>шертілген болу керек. Іңірде Исаның Жамбылға жүретін</w:t>
        <w:br/>
        <w:t>жолдастары (бригады) келіп, поезға алып кетті. Сол күнгі</w:t>
        <w:br/>
        <w:t>Қажекеңнің бақыттылығында шек болған жоқ.</w:t>
        <w:br/>
        <w:t>- Иса ақындығының үстіне керемет адам ғой. Қара басының</w:t>
        <w:br/>
        <w:t>қамын ойламауға келгенде бұдан асқан аңғал әлемде болмаған</w:t>
        <w:br/>
        <w:t>шығар. «Мен жағдайын қалай?» деп ем ол бір сөзбен «жақсы»</w:t>
        <w:br/>
        <w:t>дедіде қойды. Әлі күнгі үйсізекенін сездірмеді де. Сабаз қандай</w:t>
        <w:br/>
        <w:t>мықтыадам,- дейді палуан тамсанып. Алматыға асығыесоғып,</w:t>
        <w:br/>
        <w:t>тағы да асығыс жүріп бара жатқан Исаға мен де қатты ырза</w:t>
        <w:br/>
        <w:t>болдым. Қатал мезгіл, қатаң аяз, суық желдерден ақын аздап</w:t>
        <w:br/>
        <w:t>азған секілді. Бірақ екі көзі жайнап, қызыл тілі сайрап тұр.</w:t>
        <w:br/>
        <w:t>- Біздің міндет жұртты жылатпау, жұбату ғой, дегені әлі есім-</w:t>
        <w:br/>
        <w:t>де. Йсасоләдеті бойынша Қажымұқанды да жұбатып, күлдіруге</w:t>
        <w:br/>
        <w:t>көбірек зер салды.</w:t>
        <w:br/>
        <w:t>Иса өзінің ғажап желдірмесін дауылдатып алған соң, сол</w:t>
        <w:br/>
        <w:t>әуенмен палуан досына арналған әзіл, наздарын табанда</w:t>
        <w:br/>
        <w:t>шығарып төгіп отырды. Сол топан жырлардың ішінен бір</w:t>
        <w:br/>
        <w:t>шумағы ғана менің есімде сақталыпты.</w:t>
        <w:br/>
        <w:t>Арбасына мезгілдің жегілдік те,</w:t>
        <w:br/>
        <w:t>Ұзақ жолдың шаңына көмілдік те,</w:t>
        <w:br/>
        <w:t>Тарта бердік Отанның артқан жүгін</w:t>
        <w:br/>
        <w:t>Тілемедік тыныстар, жеңілдіктер...</w:t>
        <w:br/>
        <w:t>- Рас айтасың, бауырым, - деп осы тұста палуан тағы да</w:t>
        <w:br/>
        <w:t>қостап қойды. Ақынның назарынан тыс қалған нәрсе жоқ</w:t>
        <w:br/>
        <w:t>тәрізді. Ол аса жақсы көрген аға жолдасына өлең-сырларын</w:t>
        <w:br/>
        <w:t>аямай ақтарып отырғанда екінші жағынан сол тура тоза бастаған</w:t>
        <w:br/>
        <w:t>аяулы жанның ажарын да бағатын секілді. Өзі күлдіретін сөздер</w:t>
        <w:br/>
        <w:t>айтып отырып іштей қынжылатыны да байқалады.</w:t>
        <w:br/>
        <w:t>Сүйгендіктен, қимағандықтан аяп қынжылады. Сондықтан</w:t>
      </w:r>
    </w:p>
    <w:p>
      <w:r>
        <w:t>шығар деймін, Иса кештің ақырына жақындаған бір тұста:</w:t>
        <w:br/>
        <w:t>Қажеке, айналдың-ау қартымызға,</w:t>
        <w:br/>
        <w:t>Жатыр ғой жылдар талай артымызда.</w:t>
        <w:br/>
        <w:t>Өтейік көз жұмғанша қол ұстасып,</w:t>
        <w:br/>
        <w:t>Бұрынғы сүттей аппақ қалпымызда,-</w:t>
        <w:br/>
        <w:t>деп қалды.</w:t>
        <w:br/>
        <w:t>Қажекең қопарыла қозғалып орнынан тұрды. Ол кәрі еменнің</w:t>
        <w:br/>
        <w:t>жуан бұтақтарындай қолдарын созып ақынға асыла кетті.</w:t>
        <w:br/>
        <w:t>1 8 2 Әбділда ТӘЖІБАЕВ</w:t>
        <w:br/>
        <w:t>- Бұл айтқаның имандай сырың ғой, Иса. Өлмейтін жан</w:t>
        <w:br/>
        <w:t>тумаған бұл дүниеге... Итке айналмай адам боп өтейік, аппақ</w:t>
        <w:br/>
        <w:t>таза күйімізде кетейік дегенің дұрыс, жаным. Міне, ұстасуға</w:t>
        <w:br/>
        <w:t>берер қолым, - деді.</w:t>
        <w:br/>
        <w:t>Палуан менақын тағы құшақтасты, бұл олардың қоштасқан-</w:t>
        <w:br/>
        <w:t>дары еді...</w:t>
        <w:br/>
        <w:t>Біз Қажекеңмен айдан артық бір үйде (біздің үйде) тұрғанда</w:t>
        <w:br/>
        <w:t>бір ретте күш жарыстары туралы оған сұрақ бермеппін. Мұндай</w:t>
        <w:br/>
        <w:t>тақырыпта сөйлеуге уақыт та болмаған сияқты. Одан соң:</w:t>
        <w:br/>
        <w:t>«Кімнен жығылдың?», «Өзіңнен асқан күшті кім еді?» - дейтін</w:t>
        <w:br/>
        <w:t>сұрақтар маған қолайсыз да көрінген тәрізді.</w:t>
        <w:br/>
        <w:t>Әйтсе де бір реті жуысқан жерде:</w:t>
        <w:br/>
        <w:t>- Қажеке талай күштіні көріп те, алысып та жүрсіз ғой,</w:t>
        <w:br/>
        <w:t>солардың (шінде көңіліңіз толған біреуі болды ма? - деп қалдым.</w:t>
        <w:br/>
        <w:t>- Неге болмасын! - деді Қажекең кеудесін көтере, маған</w:t>
        <w:br/>
        <w:t>бұрыла қарап. - “Жер кең, халық көп емес пе? Туған ғой небір</w:t>
        <w:br/>
        <w:t>жойқындар. Солардың ішінде ана қара зұлыстардан күшті көп</w:t>
        <w:br/>
        <w:t>шығады... Ал мен саған осы күнге дейін ешкімге айтпаған бір</w:t>
        <w:br/>
        <w:t>сырымды айтайын, тыңдаймысың?</w:t>
        <w:br/>
        <w:t>- Тыңдамағанда ше, - деп мен жақындай түстім.</w:t>
        <w:br/>
        <w:t>- Тіпті жас кезім, заграницадан абыроймен оралып, Семейге</w:t>
        <w:br/>
        <w:t>соққанмын,- депбастады палуан ағаәңгімесін. - Сан достармен</w:t>
        <w:br/>
        <w:t>кездестік, іштік, жедік, ойнадық-күлдік дегендей, бәрі де</w:t>
        <w:br/>
        <w:t>болды. Енді Қараөткелге жүрмекпін... Бір күні біз ертеңгі асқа</w:t>
        <w:br/>
        <w:t>отыра бастағанда үйімізге: «Ассалаумағалайкум, Қажымұқан</w:t>
        <w:br/>
        <w:t>аға!» деп бір жігіт кеп кірді. Көп болса жасы жиырманың екеу-</w:t>
        <w:br/>
        <w:t>үшеуінде ғана. Көлденеңі ұзынындай келетін төртпақ біреу</w:t>
        <w:br/>
        <w:t>екен, тостағандай екі көзі от шашады, үй иесі жақтырмады, ал</w:t>
        <w:br/>
        <w:t>мен жас жігітті шайға отыруға шақырдым. Ол бір тізесін бүгіп,</w:t>
        <w:br/>
        <w:t>«пісмілдәа» деп нан ауыз тиді де, маған қарады.</w:t>
        <w:br/>
        <w:t>- Іздегенім аға өзіңсің. Әйтпесе, бұл үй менің табалдырығын</w:t>
        <w:br/>
        <w:t>аттамайтын жерім. Сыртта фаэтоным күтіп түр. Өзіңді әкетуге</w:t>
        <w:br/>
        <w:t>келдім. Киініңіз, жүріңіз! - деді. Отырғандар маған қарайды.</w:t>
        <w:br/>
        <w:t>Ал мен шапшаң тұрып киіндім де, бейтаныс жігітпен үйден</w:t>
        <w:br/>
        <w:t>шықтым. Екі ат жегілген жеңіл фаэтон әні-міне дегенше-ақ бізді</w:t>
        <w:br/>
        <w:t>аралға қарсы беттегі Ертістің жағасына әкелді. Жиекте жел</w:t>
        <w:br/>
        <w:t>қайықты қазықтап ұстаған тағы бір жас жігіт күтіп тұр. Ал</w:t>
        <w:br/>
        <w:t>қайықта төрт аяғы байланған қой, сыралы бөшке, төсейтін</w:t>
        <w:br/>
        <w:t>текемет, асатын қазан, табақ пышақ сияқты нәрселер жатыр.</w:t>
        <w:br/>
        <w:t>- Отыр, ағатай, - деді жігіт қайықты нұсқап. Жұлқынып</w:t>
      </w:r>
    </w:p>
    <w:p>
      <w:r>
        <w:t>жатқан Ертіске ерік бермеді жігітім. Қос ескекті кейде ағысқа</w:t>
        <w:br/>
        <w:t>ПРОЗАЛЫҚ ШЫҒАРМАЛАРЫ 313</w:t>
        <w:br/>
        <w:t>қойды. Оның тшаршаған көздеріндегі әрең сығырайған сәулелер</w:t>
        <w:br/>
        <w:t>де қайта жарық еткендей еді. Палуан Мәдимен кездескендей</w:t>
        <w:br/>
        <w:t>қуанып, томағасы сыпырылған кәрі бүркіттей қомданып алды,</w:t>
        <w:br/>
        <w:t>содан соң бір түрлі мақтанған пішінде маған да қарап қойды.</w:t>
        <w:br/>
        <w:t>Мәдиді білуші ме ең, Әбділдажан!</w:t>
        <w:br/>
        <w:t>- Естуім бар, аға.</w:t>
        <w:br/>
        <w:t>- Сұлтаны еді ғой жігіттің.</w:t>
        <w:br/>
        <w:t>Қаллекең домбыра даусын бәсеңдете шығарып, бар қуатын</w:t>
        <w:br/>
        <w:t>өлеңнің сөзіне салып отыр:</w:t>
        <w:br/>
        <w:t>Атыңнан айналайын, Қарқаралы,</w:t>
        <w:br/>
        <w:t>Сенен бұлт менен қайғы тарқамады.</w:t>
        <w:br/>
        <w:t>Саяңнан сайғақ құрлы пана таппай</w:t>
        <w:br/>
        <w:t>Атандым бір қуғын жан Арқадағы...</w:t>
        <w:br/>
        <w:t>Қаллекең осы машығымен (ол Мәдидің әнін өзге ешкімге</w:t>
        <w:br/>
        <w:t>ұқсамай айтатын) жігерлі қайырып тоқтады.</w:t>
        <w:br/>
        <w:t>Палуан аға басын шайқап, көпке дейін таң-тамаша қалған</w:t>
        <w:br/>
        <w:t>түйсігін тарата алмады.</w:t>
        <w:br/>
        <w:t>- Кісім-ақ екен-ау, байғұс, - деді ол демін ентігінкіреп алып. -</w:t>
        <w:br/>
        <w:t>Я сөзінде, я әнінде тарыдай мін болсайшы ерімнің.</w:t>
        <w:br/>
        <w:t>- Қажеке, Мәдимен қалай едің осы? - деп Қаллекең палуанға</w:t>
        <w:br/>
        <w:t>бұрылды. - Сендердің кездескендерің менің есімде жоқ.</w:t>
        <w:br/>
        <w:t>- Дұрыс айтасың, қу, мен бірер рет қана кездестім, онымен.</w:t>
        <w:br/>
        <w:t>Ондада мен түскен үйденолшығыпбаражатқандадегенсияқты...</w:t>
        <w:br/>
        <w:t>- Атүсті екен ғой, - деп Құрманбек толықтырды.</w:t>
        <w:br/>
        <w:t>- Иә, солай, түсісуық, көзі өткір, сұсты жігітекен. Жұрттың</w:t>
        <w:br/>
        <w:t>мені қызықтағанын ұнатпады білем, аялдамай кетті.</w:t>
        <w:br/>
        <w:t>Қайтем Қажымұқаныңды, өзім Мәдиболғансын!- дегеніғой,</w:t>
        <w:br/>
        <w:t>- деп Қаллекең бәрімізді күлдірді.</w:t>
        <w:br/>
        <w:t>- Йә, сөйтті, - деп палуан дарастады.</w:t>
        <w:br/>
        <w:t>Қаллекең мен Құрмаш қас қарайған соң қайтуға қозғалақтай</w:t>
        <w:br/>
        <w:t>бастады. Екі ағамыз да жаңағы әзіл-қалжыңды доғара тұрып,</w:t>
        <w:br/>
        <w:t>палуанғабасқаша тіл қатты:</w:t>
        <w:br/>
        <w:t>- Қажеке, бір үйде отыра бересіз бе? Біздің де қона жатар</w:t>
        <w:br/>
        <w:t>мейманымыз болыңыз...</w:t>
        <w:br/>
        <w:t>- Мен де шақыруға келдім, - деп Құрманбекті Қаллекен де</w:t>
        <w:br/>
        <w:t>қостады.</w:t>
        <w:br/>
        <w:t>- Қона жатарым осы үй. Ал түстенуге шақырмасаңдар да</w:t>
        <w:br/>
        <w:t>барамын. Қажекеңнің бұл жауабы да маған ұнады. Мен мұны</w:t>
        <w:br/>
        <w:t>палуан ағаның сезімталдығы мен ақылгөйлігі, бізге деген</w:t>
      </w:r>
    </w:p>
    <w:p>
      <w:r>
        <w:t>жақындығын тағы бір рет таныта түскені деп ұғындым. Расында</w:t>
        <w:br/>
        <w:t>ПРОЗАЛЫҚ ШЫҒАРМАЛАРЫ 823</w:t>
        <w:br/>
        <w:t>Одан кейін Қажекең ел аралап өнер күшін көрсетті, содан</w:t>
        <w:br/>
        <w:t>жиналған қаржыға екі жылдан кейін самолет алып, қан</w:t>
        <w:br/>
        <w:t>майданда фагпизмді талқандай бастаған Қызыл Армияғатартты.</w:t>
        <w:br/>
        <w:t>Мен қырық күн бойында Қажымұқан палуанның көптеген</w:t>
        <w:br/>
        <w:t>жаңа қырларын таныдым. Алып адамның жаны, сезімі де бай</w:t>
        <w:br/>
        <w:t>екен. Ағаның ән құмарлығы, жыр құмарлығы мені қатты</w:t>
        <w:br/>
        <w:t>сүйсіндірді. Оның Иман Жүсіп, Балуан Шолақ туралы әңгіме-</w:t>
        <w:br/>
        <w:t>лерін мен еш уақытта да ұмытпаймын.</w:t>
        <w:br/>
        <w:t>Ал ана «ұзыны мен көлденеңі бірдей» жалпақ жігіт туралы</w:t>
        <w:br/>
        <w:t>айтқан қысқа новелласы үшін біз оны ерекше ардақтауға</w:t>
        <w:br/>
        <w:t>міндеттіміз.</w:t>
        <w:br/>
        <w:t>Қажымұқанды аралға шақырған, белдесіп күшін сынатқан</w:t>
        <w:br/>
        <w:t>жігіт болған-ақ шығар. Оның керемет күшті екені дерас шығар.</w:t>
        <w:br/>
        <w:t>Бірақ маған сол жігіт осы күнге дейін палуан ағаның арманы,</w:t>
        <w:br/>
        <w:t>осындай жойқын жігіттеріміз көп болса еді-ау деген қиялы</w:t>
        <w:br/>
        <w:t>сияқты көрінеді де тұрады.</w:t>
        <w:br/>
        <w:t>КІШІП МҰХТАР</w:t>
        <w:br/>
        <w:t>Менің елу жылға жуық жолдас болған досым Мұхтар</w:t>
        <w:br/>
        <w:t>ҚЖанғалин. Ол семьясымен біздің қарсымыздағы төрт қабат</w:t>
        <w:br/>
        <w:t>Жазушылар одағының үйінде(Интернационал көшесі)тұратын.</w:t>
        <w:br/>
        <w:t>- Мен күнде ертемен бой жазуға көше беттегі балконға</w:t>
        <w:br/>
        <w:t>шығамын.</w:t>
        <w:br/>
        <w:t>Ол күнде ертемен үйінен шығып, дәл біздің қақпаға жуық</w:t>
        <w:br/>
        <w:t>тұрған машинасына беттейді.</w:t>
        <w:br/>
        <w:t>- Ағайға сәлем! - дейді ол маған көңілдене қарап.</w:t>
        <w:br/>
        <w:t>- Інімізге сәлем! - деп мен де күлімсіреймін.</w:t>
        <w:br/>
        <w:t>Үстінде қыры сынбаған сұрғылт костюмы, ақ жағасындағы</w:t>
        <w:br/>
        <w:t>қара жібек галстугі қап-қара мөлдір шашына жарасқан Мұхтар</w:t>
        <w:br/>
        <w:t>жай, жұмсақ баса келіп, машинаға отырады да жүріп кетеді...</w:t>
        <w:br/>
        <w:t>Күн ұзақ еңкейген, езілген еңсені көтеру үшін мен тағы да</w:t>
        <w:br/>
        <w:t>балконға шығамын. Сәлден соң жұмыстан қайтқан Мұхтар</w:t>
        <w:br/>
        <w:t>машинасынан түсіп жатады.</w:t>
        <w:br/>
        <w:t>- Күтіп тұрсың ба, ағасы? - дейді Мұхтар тұп-тура біздің</w:t>
        <w:br/>
        <w:t>қақпаға беттеп.</w:t>
        <w:br/>
        <w:t>- Күткенде қандай, - деп мен де астыңғы қабатқа түсемін...</w:t>
        <w:br/>
        <w:t>ПРОЗАЛЫҚ ШЫҒАРМАЛАРЫ 822</w:t>
        <w:br/>
        <w:t>Содан кейін январьдың бірінші күнін кіші Мұхтардың үйінде</w:t>
        <w:br/>
        <w:t>күтіп алдық. Күнді күткен қандай әсемдік еді. Барлық бокал-</w:t>
        <w:br/>
        <w:t>дарды шампанға толтырып, терезеден сығалай берген жаңа</w:t>
      </w:r>
    </w:p>
    <w:p>
      <w:r>
        <w:t>сәулеге қарап ту ете қалғанбыз.</w:t>
        <w:br/>
        <w:t>- Күн жасасын!</w:t>
        <w:br/>
        <w:t>- Жарық жасасын!</w:t>
        <w:br/>
        <w:t>Тіпті ертеректе Мұхаңның маған:</w:t>
        <w:br/>
        <w:t>- Жолдастарың жақсы екен, Әбділда! Әлібегің анау,</w:t>
        <w:br/>
        <w:t>Мұхтарың мынау, прелесты - дегені есімде.</w:t>
        <w:br/>
        <w:t>Бұл қателеспесем 1984 жыл болу керек. Кіші Мұхтар</w:t>
        <w:br/>
        <w:t>Қарсақбайдан көшіп келген бетте біздің үйге түсті, ертеңіне</w:t>
        <w:br/>
        <w:t>Мұхаңды шайға шақырдық.</w:t>
        <w:br/>
        <w:t>Үлкені - Мұхтар Омарханұлы.</w:t>
        <w:br/>
        <w:t>Кішісі - Мұхтар Омарұлы. Туыстар сияқты емес пе?! Кіші</w:t>
        <w:br/>
        <w:t>Мұхтар Қарсақбайдағы Қаныш Сәтбаевтың жұмыстары жайлы</w:t>
        <w:br/>
        <w:t>сөйлеп берген. Онда да аға айтқан. Мұхаң соған да балаша</w:t>
        <w:br/>
        <w:t>қуанды.</w:t>
        <w:br/>
        <w:t>- Үлкен азаматқа ортақ дос екенбіз. Қолынды әкел, бүгіннен</w:t>
        <w:br/>
        <w:t>бастап мағанда доссың!- деген.</w:t>
        <w:br/>
        <w:t>Содан кейін мен екі Мұхтардың бөлек өткізген қуаныштарын</w:t>
        <w:br/>
        <w:t>көрген емеспін...</w:t>
        <w:br/>
        <w:t>- Недеген тәрбиелі жас, - деп жүрді Мұхаң көпке дейін кіші</w:t>
        <w:br/>
        <w:t>Мұхтарға деген сүйіспендігін жасыра алмай. - Сырты қандай</w:t>
        <w:br/>
        <w:t>көрікті, жаны қандай әсем өзінің. Өрескел әзілдерге де күліп</w:t>
        <w:br/>
        <w:t>қоя салады екен.</w:t>
        <w:br/>
        <w:t>«Өрескел» деп Мұхаң кіші Мұхтармен қатты қалжыңдасатын</w:t>
        <w:br/>
        <w:t>Шәкен Аймановтың сөзін айтқан-ды... Көңілді кештердің</w:t>
        <w:br/>
        <w:t>бірінде Шәкен зілсіз әзіл түрінде:</w:t>
        <w:br/>
        <w:t>- Әй, Жанғалин, Мұхаң тұрған жерде сен қалай Мұхтар</w:t>
        <w:br/>
        <w:t>атанасың? Сен я жаяу Мұхтар, я жаман Мұхтаратан, қайсысын</w:t>
        <w:br/>
        <w:t>қалайсың? - деген. Сонда өзгелер қатарында кіші Мұхтар да</w:t>
        <w:br/>
        <w:t>күліп қоя салған. Бірақ мұндай әзілді Мұхаң ескерусіз</w:t>
        <w:br/>
        <w:t>қалдырмаған-ды.Олкісібіртүрлі қолайсыздана сұрлана қалып,</w:t>
        <w:br/>
        <w:t>Шәкенге кейістік көрсеткен:</w:t>
        <w:br/>
        <w:t>- Олай деме, Шәкен, орынсыз сөйлемеген жақсы. Бізді</w:t>
        <w:br/>
        <w:t>айырып атағың келсе мені кәрі, оны жас Мұхтар дегейсің, - деп</w:t>
        <w:br/>
        <w:t>қалған.</w:t>
        <w:br/>
        <w:t>Мұхаңның: «Жаны қандай әсем» дегенінде мән бар-ды.</w:t>
        <w:br/>
        <w:t>Қанша қыл қатар қол ұстаса жүріп, мен бір ретте Мұхтардың</w:t>
        <w:br/>
        <w:t>біреуді сырттан жамандағанын естіген емеспін. Ең әрі кеткенде:</w:t>
        <w:br/>
        <w:t>826 5 Әбділда ТӘЖІБАЕВ</w:t>
        <w:br/>
        <w:t>- Соны қойшы, - деп қолын бір сілтей салатын. Кейде бір</w:t>
        <w:br/>
        <w:t>болмайтын жорамалдарды соғып, дүние астан-кестен болатын-</w:t>
        <w:br/>
        <w:t>дай сөйлейтіндер табыла кетеді ғой. Мұхтар ондай сөздерді елік-</w:t>
        <w:br/>
        <w:t>пей, елпілдемей тыңдайтын.</w:t>
        <w:br/>
        <w:t>- Оның Қазақстан баспасына директор кезіндегі бір бейнесі</w:t>
        <w:br/>
        <w:t>де әлі көз алдымда. Талай жазушының қалам ақы үшін қыза-</w:t>
      </w:r>
    </w:p>
    <w:p>
      <w:r>
        <w:t>рақтап сөйлегендері де есімде. Кейбір ішіп алғандар жұлқына,</w:t>
        <w:br/>
        <w:t>жұлысардай боп кіріп, артынша кабинеттен жуасып шығатын.</w:t>
        <w:br/>
        <w:t>- Келіңіз, отырыңыз, - дейді Мұхтар ондайларға да орын</w:t>
        <w:br/>
        <w:t>ұсынып. Содан соң ап-ашық жылы шыраймен амандасып жөн</w:t>
        <w:br/>
        <w:t>сұрайтын. Сонда оның жұп-жұмсақ әжімсіз жүзінде, сыйлап</w:t>
        <w:br/>
        <w:t>та, сеніп те қарайтын жазықсыз көзінде күдік келтіретіндей</w:t>
        <w:br/>
        <w:t>ештеңе де көрінбейтін.</w:t>
        <w:br/>
        <w:t>- Әуелі түсінісейік те, - дейтін кейде Мұхтар күлімсіреп.</w:t>
        <w:br/>
        <w:t>Бұл оның өзі ғана айта беретін даурықпаға жұмсайтын сөздері</w:t>
        <w:br/>
        <w:t>болатын.</w:t>
        <w:br/>
        <w:t>Мен Мұхтардың бір адамға да жамандық, сәтсіздік тілегенін</w:t>
        <w:br/>
        <w:t>білген емеспін. Кімнің болса да қуанышынан сырт қалғанын</w:t>
        <w:br/>
        <w:t>көрген емеспін. Оның осындай мінезін жақтырмаған бір</w:t>
        <w:br/>
        <w:t>ағайдың:</w:t>
        <w:br/>
        <w:t>- Осы Мұхтар беспринцинный сыпайылардың бірі емес пе? -</w:t>
        <w:br/>
        <w:t>дегенін де білемін. Бұл жолы да Мұхаң ара түсті. Ол жаңағы</w:t>
        <w:br/>
        <w:t>ағайдың күдігін табанда өшіргісі келгендей недәуір талдап,</w:t>
        <w:br/>
        <w:t>тазартып сөйлей бастады...</w:t>
        <w:br/>
        <w:t>- Ондаолскептик,- деп анау ағай тағы даөзойынтықпалады.</w:t>
        <w:br/>
        <w:t>- Жоқ, скептик те емес, ол адам, нағыз таза жанды адам.-</w:t>
        <w:br/>
        <w:t>Мұхаң осы сөздерді бөліп-бөліп нығыздап айтты. Ол өзінің</w:t>
        <w:br/>
        <w:t>әдетінше бұл сөздерді айтқан сайын «бәрің де тыңдандар, біліп</w:t>
        <w:br/>
        <w:t>қойындар» - дегендей отырғандарға түгел естірте, бәрінің наза-</w:t>
        <w:br/>
        <w:t>рын өзіне бұра сөйлеп отыр.</w:t>
        <w:br/>
        <w:t>Біз достар, мансапқорлардан, жалған портреттерден нағыз</w:t>
        <w:br/>
        <w:t>адамды айыра білуіміз керек. Мұхтардың іші бай, онда туа</w:t>
        <w:br/>
        <w:t>біткен тәрбиелілік бар, оның ұстамдылығы қандай. Оңай, арзан</w:t>
        <w:br/>
        <w:t>ереуілдемегені сияқты жеңіл-желпі бір нәрселерге де таңдана</w:t>
        <w:br/>
        <w:t>қоймайды, қызыға да бермейді. Мұндай жандарды сыйлай да,</w:t>
        <w:br/>
        <w:t>аяй да білген жөн...</w:t>
        <w:br/>
        <w:t>Мұхаң бір сыйлықтың лауреаты болғанда Мұхтар үшеуміз</w:t>
        <w:br/>
        <w:t>Москвада едік. Әдейі астанаға жиналайықшы, бір мейманха-</w:t>
        <w:br/>
        <w:t>нада тұрайықшы деген келісім болған емес. Әркім өз тіршілі-</w:t>
        <w:br/>
        <w:t>гімен барып сол тұста кездесіп қалдық. Мұндайда кешкі шай</w:t>
        <w:br/>
        <w:t>222 Әбділда ТӘЖІБАЕВ</w:t>
        <w:br/>
        <w:t>П</w:t>
        <w:br/>
        <w:t>Соңғы үш жылбойында Мұхтармен көбірек кездесіп тұрдық.</w:t>
        <w:br/>
        <w:t>Кейде түнде телефон соғады.</w:t>
        <w:br/>
        <w:t>- Ағай қалайсың? Қолың босаса аздап қыдырсақ қайтеді? -</w:t>
        <w:br/>
        <w:t>дейді. Екеуміз шапшаң кездесіп, қолтықтасып кетеміз. Бір</w:t>
        <w:br/>
        <w:t>сағат жүреміз, ал әңгімеміз жарасқан түндерде одан да көп</w:t>
        <w:br/>
        <w:t>қыдырамыз. Ұмытпасам 1974 жылдың декабрі болуы керек, біз</w:t>
        <w:br/>
        <w:t>осындай кешікі серуенде үш-төрт көшедей өткен соң Мұхтар</w:t>
        <w:br/>
        <w:t>деміге бастады да тұрып қалды.</w:t>
        <w:br/>
        <w:t>- Кішкене аялдайықшы, - деді сол қолын менің иығыма</w:t>
        <w:br/>
        <w:t>салып. Сәлден соң жай басып барып, таяу жердегі скамейкаға</w:t>
        <w:br/>
        <w:t>отырдық.</w:t>
      </w:r>
    </w:p>
    <w:p>
      <w:r>
        <w:t>Мен тілім байланғандай үн қатаалмай қаппын. «Мұнысы несі</w:t>
        <w:br/>
        <w:t>екен?» деймін ішімнен. Біраздан кейін ғана есімді жинаппын.</w:t>
        <w:br/>
        <w:t>- Қалайсың?</w:t>
        <w:br/>
        <w:t>- Қазір... - Мұхтар «уһ» деп шалқайыңқырап отырды да</w:t>
        <w:br/>
        <w:t>кеудесін толтыра дем алды. - Өткен сияқты -деді, қалтасына</w:t>
        <w:br/>
        <w:t>қолын салып. Ол әлдеқалай маған белгісіз таблеткаларды</w:t>
        <w:br/>
        <w:t>шығарып аузына салды.</w:t>
        <w:br/>
        <w:t>- Мұндайың жоқ еді ғой, Мұхтар.</w:t>
        <w:br/>
        <w:t>- Иә, жоқ еді. Биылосыекінші рет.-- Екеуміз асықпайаяңдап</w:t>
        <w:br/>
        <w:t>біздің үйге келдік.</w:t>
        <w:br/>
        <w:t>- Кеткендеріңнен қайтқандарың шапшаң болды ғой, - деді</w:t>
        <w:br/>
        <w:t>Сара бізге есік ашып жатып.</w:t>
        <w:br/>
        <w:t>- Йә, солай болды.</w:t>
        <w:br/>
        <w:t>Жарыққа жеткен соң көрдім, Мұхтар бозарыңқырап қа-</w:t>
        <w:br/>
        <w:t>лыпты. Ол менің не ойлап тұрғанымды сезді де әлсіздеу күлім-</w:t>
        <w:br/>
        <w:t>сіреп:</w:t>
        <w:br/>
        <w:t>- Үндеме, - деді маған сыбырлай жақындап. - Білдірме</w:t>
        <w:br/>
        <w:t>Сараға, коньяктан қағыламыз.</w:t>
        <w:br/>
        <w:t>- Шынымен ішпекпісін? - Мұхтар үнсіз ғана басын изеді.</w:t>
        <w:br/>
        <w:t>Содан соң барып тіл қатты.</w:t>
        <w:br/>
        <w:t>- Көрерсің, үш рюмкадан кейін тап-таза сауығамын.</w:t>
        <w:br/>
        <w:t>Айтқандай-ақ Мұхтар екі-үш рюмкадан соң сауыға қалды.</w:t>
        <w:br/>
        <w:t>Әрі-беріден соң бусанып алдық таөткен-кеткендерді еске түсіре</w:t>
        <w:br/>
        <w:t>бастадық.</w:t>
        <w:br/>
        <w:t>- Қандай көп уақыт өткен. Біз қартайып та қалыппыз ғой, -</w:t>
        <w:br/>
        <w:t>деді Мұхтар орамалымен тершіген бетін сүртініп.</w:t>
        <w:br/>
        <w:t>- Иә, қанша жұрт кетті қатарымыздан.</w:t>
        <w:br/>
        <w:t>417 Әбділда ТӘЖІБАЕВ</w:t>
        <w:br/>
        <w:t>Біздің үйдегі сол мәжілістен кейін қанша мезгіл өтті. Маған</w:t>
        <w:br/>
        <w:t>Отан соғысында ерлікпен қаза болған әнші Мәжит әлі тірі</w:t>
        <w:br/>
        <w:t>сияқты. Мен оның тереңнен боздай шыққан сұлу үнін бүгін де</w:t>
        <w:br/>
        <w:t>есітемін.</w:t>
        <w:br/>
        <w:t>Маған Мәжит әнін жанымен тыңдап, барлық сезіммен түгел</w:t>
        <w:br/>
        <w:t>қабылдаған Қаныш та тірі, дәл қасымызда сияқты көрінеді.</w:t>
        <w:br/>
        <w:t>- Біз бұлай отыра берсек мұздап қалуымыз мүмкін, - деді</w:t>
        <w:br/>
        <w:t>Мұхтар ойға шомған басын көтеріп алып. - Тамшылатып болса</w:t>
        <w:br/>
        <w:t>да құйып отырайық. - Ол шағын рюмканың түбінен келтіріп</w:t>
        <w:br/>
        <w:t>қана құйды да, онысын сәл жоғары ұстап маған қарады. - Кел,</w:t>
        <w:br/>
        <w:t>ағай, сол алыста қалған жылдарымыз, сондағы қадір тұтқан</w:t>
        <w:br/>
        <w:t>ағаларымыз, сүйіп тыңдаған әндеріміз үшін ырым жасайық.</w:t>
        <w:br/>
        <w:t>-Жасасақ жасайық, - деп мен де қол создым. - Расында да</w:t>
        <w:br/>
        <w:t>ұзақ ұйықтаған, түс көрген адамдай боп қаппыз. Әдемі әннің</w:t>
        <w:br/>
        <w:t>әсем сыңғыры мен көңілді жарқыратып тұрған достар мәжілі-</w:t>
      </w:r>
    </w:p>
    <w:p>
      <w:r>
        <w:t>сінен ажырасқым келмейтін тәрізді.</w:t>
        <w:br/>
        <w:t>Сол үш күнге қайта оралған екем, қимай отырмын деп</w:t>
        <w:br/>
        <w:t>шынымды айттым.</w:t>
        <w:br/>
        <w:t>Кимағанда қайтесің, амал қанша? - деді Мұхтар әндете күліп. -</w:t>
        <w:br/>
        <w:t>Өткен қайтып келмейді, жоғалтқанынды бермейді. Әлде болса</w:t>
        <w:br/>
        <w:t>барымен базар ете береміз.</w:t>
        <w:br/>
        <w:t>- Көрсетші сол барыңды.</w:t>
        <w:br/>
        <w:t>- Немене көрсетпей жүрміз бе? Күнде көрсетеміз емес пе</w:t>
        <w:br/>
        <w:t>барымызды? - Мұхтар тағы бір құйып алып менің бетіме үңіліп</w:t>
        <w:br/>
        <w:t>отыр. Енді ол бір түрлі жуас, дықсыз дауыспен күле сөйледі.</w:t>
        <w:br/>
        <w:t>- Мынау мұрның, мынау ернің, бәрі де орнында, көретін</w:t>
        <w:br/>
        <w:t>көзің, ішетін аузың аман, одан артық не керек. Ал мынаны</w:t>
        <w:br/>
        <w:t>баяғы тарамыстары мықты қолыңмен ұстайсың да менімен</w:t>
        <w:br/>
        <w:t>соғыстырасың.</w:t>
        <w:br/>
        <w:t>Мұхтар әлдеқашан құйылған шампан бокалын маған</w:t>
        <w:br/>
        <w:t>ұстатады.</w:t>
        <w:br/>
        <w:t>- Ал енді, - дейді аузын маған жақындатып. - Енді мына</w:t>
        <w:br/>
        <w:t>аздап көнере бастаған, бірақ баяғы қоңқайған формасын әлі</w:t>
        <w:br/>
        <w:t>бұзбаған, көп тұмсықтардың әкесіндей кәрі мұрныңнан сүюге</w:t>
        <w:br/>
        <w:t>рүқсат ет.</w:t>
        <w:br/>
        <w:t>- Жеп қойсаң да, пожалуйста, - деймін мен мұрнымды тосып. -</w:t>
        <w:br/>
        <w:t>Тек шалдар сияқты жыламсырамай, дұрыстап сөйле, бауырым.</w:t>
        <w:br/>
        <w:t>- Мұның жақсы айтылды,ағай, -дейді Мұхтарбуланған көзін</w:t>
        <w:br/>
        <w:t>сүртіп. - Жақсы сөзге жан пида. Анда-санда осылай бір босап</w:t>
        <w:br/>
        <w:t>алған дадұрыс... Кейбіреулер, яғни мына сен... Сен ашу қысқан,</w:t>
        <w:br/>
        <w:t>ПРОЗАЛЫҚ ШЫҒАРМАЛАРЫ з41</w:t>
        <w:br/>
        <w:t>ызаланған тұста айқайға басасың. Айтасың кеп айтасың, түгіңді</w:t>
        <w:br/>
        <w:t>қалдырмай... Сөйтіп, буындырған ызадан босайсың. Ал мен ше</w:t>
        <w:br/>
        <w:t>өстіп көңілім бусанып, көзім буланғанда босаймын дықтардан...</w:t>
        <w:br/>
        <w:t>Нина мені (әйелін айтады) думаншылсың, қаңғыбассың деп</w:t>
        <w:br/>
        <w:t>мінейді. Оған салсаң қызметтен қайтып келген соң аттап шықпа</w:t>
        <w:br/>
        <w:t>далаға. Қара даотыр қатыныңның бетіне. Солай да бола ма екен?</w:t>
        <w:br/>
        <w:t>Мен оған үңіліп үйден шықпасам, мында сенің бетіңе кім қарар</w:t>
        <w:br/>
        <w:t>еді, мұрныңнан кім сүйер еді қоңқайған? Рас емес пе?</w:t>
        <w:br/>
        <w:t>- Әрине, рас! - Екеуміз жарыса күлеміз.</w:t>
        <w:br/>
        <w:t>- Мен күлу үшін емес, шынымды айтып отырмын, - дейді</w:t>
        <w:br/>
        <w:t>Мұхтар орамалымен аузын сүртіп. - Мағаң жарық күн, жасыл</w:t>
        <w:br/>
        <w:t>орман қандай ұнаса, жақсы адамдармен жақсы мәжілістер де</w:t>
        <w:br/>
        <w:t>сондай ұнайды. Мен отыра бермей үйімде тау аралап, өзен</w:t>
        <w:br/>
        <w:t>жағалап кетсем несі айып? Қыстағы көрген, бұтақтары өлген</w:t>
        <w:br/>
        <w:t>қара еменді жазда да көрсем сағынып, айналып шығам көк</w:t>
        <w:br/>
        <w:t>жапырақты еменді. Сондағы менің қуанышымды көрсең еді,</w:t>
        <w:br/>
        <w:t>Әбеке. Сөзбен айтып жеткізу мүмкін емес.</w:t>
        <w:br/>
        <w:t>Мен еш уақытта бұлай сөйлемеген, ештеңені ашынып</w:t>
        <w:br/>
        <w:t>айтпаған Мұхтардың сөзіпең боп кеткеніне қайранмын.</w:t>
        <w:br/>
        <w:t>- Мүмкін жанына бататын кеселі бар шығар... Қартайғанда</w:t>
      </w:r>
    </w:p>
    <w:p>
      <w:r>
        <w:t>жабысқан кесел кімді болса да ойландыруы, тіпті тітіркендіруі</w:t>
        <w:br/>
        <w:t>де мүмкін ғой деймін ішімнен. Ол бүгін өте езіліп сөйлейді.</w:t>
        <w:br/>
        <w:t>Жарықты, өмірді қимай қинала бастағандардың тілінде</w:t>
        <w:br/>
        <w:t>сөйлейді.</w:t>
        <w:br/>
        <w:t>Олтағы да сөз бастады. Әзіл-күлкі араластырып, көңілді әңгі-</w:t>
        <w:br/>
        <w:t>мелер айтқысы дабар.</w:t>
        <w:br/>
        <w:t>- Осы үй маған ұнамауы мүмкін бе? Кең стол, мол жайылған</w:t>
        <w:br/>
        <w:t>аппақ дастарқан жеңгеміздің аппақ жанындай емес пе? Маған</w:t>
        <w:br/>
        <w:t>Сараның мына сервиздері де ұнайды. Бәйбішесі ықыласымен</w:t>
        <w:br/>
        <w:t>сыйлаған үйдің хрусталь бокалдары да күліп тұрғандай сыңғыр-</w:t>
        <w:br/>
        <w:t>ламай ма?</w:t>
        <w:br/>
        <w:t>- Әрине!- деймін мен де дос ажарынан тапқан қуанышымды</w:t>
        <w:br/>
        <w:t>жасыраалмай.</w:t>
        <w:br/>
        <w:t>- Осылардың үстіне сен отырсаң күле қарап ініңе. Мен</w:t>
        <w:br/>
        <w:t>бокалды қалай саған созбаспын. Кел, Тәжібаевтар семьясының</w:t>
        <w:br/>
        <w:t>королі. Алтын тағыңнан асықпай тұрып мен ұсынған хрустальді</w:t>
        <w:br/>
        <w:t>қабыл ал! Біз осы жолы тарихи мағынасы бар ұлы тілектер үшін</w:t>
        <w:br/>
        <w:t>ішейік. Жұмыр жер айнала берсін ауытқымай, жарық күннің</w:t>
        <w:br/>
        <w:t>астында ыстық өмір қайнай берсін кемімей. Солардың ішінде</w:t>
        <w:br/>
        <w:t>король ағаларымыз, королева жеңгелеріміз де көп жасасын!</w:t>
        <w:br/>
        <w:t>ПРОЗАЛЫҚ ШЫҒАРМАЛАРЫ 513</w:t>
        <w:br/>
        <w:t>- Е, Әбділда, - деп Мұхтар.</w:t>
        <w:br/>
        <w:t>- Е, Мұхтар, - деп мен айттым. Сол күннен бастап екі</w:t>
        <w:br/>
        <w:t>кереуетті қатар қойып, соған үш жігіт мол сыйып жататын боп</w:t>
        <w:br/>
        <w:t>кеткенбіз...</w:t>
        <w:br/>
        <w:t>Әкесі Омар (Жанғалин белгілі педагог. Ақмешіт уезіндегі</w:t>
        <w:br/>
        <w:t>көрнекті мұғалімдердің бірі, аса білімдар (Шиелі, Жаңақор-</w:t>
        <w:br/>
        <w:t>ғанда жиырмасыншы жылдардың басында мектеп, интернат</w:t>
        <w:br/>
        <w:t>ұйымдастырған) адам болғандықтан ба жас Мұхтардың бізге</w:t>
        <w:br/>
        <w:t>ұқсамайтын өзгешеліктерін бірден-ақ аңғара қалдым. Менің</w:t>
        <w:br/>
        <w:t>бірінші аңғарғаным: Мұхтар ұқыпты киінеді, басы артық киімі</w:t>
        <w:br/>
        <w:t>көпболмаса да барын тазатұтынады. Көйлек, шалбарын кезінде</w:t>
        <w:br/>
        <w:t>жуып, өтектеп киеді. Екінші аңғарғаным: өзгеміз сияқты</w:t>
        <w:br/>
        <w:t>былапыт сөйлемейді, бұзақы жұғымсыз сөздерді қолданбайды.</w:t>
        <w:br/>
        <w:t>Барынша сынайы өзіне сыр айтқандарды көбірек тыңдап</w:t>
        <w:br/>
        <w:t>түсінуге, оларға қолынан келгенше жәрдемдесуге тырысады.</w:t>
        <w:br/>
        <w:t>Үшінші аңғарғаным: жастайынан орысша оқыған, орта мек-</w:t>
        <w:br/>
        <w:t>тепті де орыс тілінде бітірген Мұхтардың біліктілігі де өзгеше.</w:t>
        <w:br/>
        <w:t>Сол кездегі тілімізбен айтқанда: «Мұхтар орысшасудай...» Мен</w:t>
        <w:br/>
        <w:t>Александр Дюма деген француз жазушысы болғанын және оның</w:t>
        <w:br/>
        <w:t>«Граф Монте-Кристо», «Королева Марго», «Үші ноян» деп</w:t>
        <w:br/>
        <w:t>аталатын кереметромандары болғанын осы Мұхтардан естідім.</w:t>
        <w:br/>
        <w:t>Оның «Граф Монте-Кристоны» өз сөзімен өте қызықты айтып</w:t>
        <w:br/>
        <w:t>бергені де есімде. Жастайынан әже тәрбиесін көрген, қазақ</w:t>
        <w:br/>
        <w:t>ертегілерін де көптыңдаған Мұхтар Дюма шығармаларын сол</w:t>
        <w:br/>
        <w:t>ертектер үлгісінде айтып жеткізуге тырысатын. Ол маған</w:t>
        <w:br/>
        <w:t>Пушкиннің «Капитан қызы» мен Лермонтовтың «Біздің</w:t>
        <w:br/>
        <w:t>заманның геройы» бар екенін де білдірген. Мұхтарұлы ақындар-</w:t>
        <w:br/>
        <w:t>дың поэзиясын дасыйлайтын. Бірақ өлең туралы аузының суы</w:t>
        <w:br/>
        <w:t>құрып сөйлегенін көрген емеспін. Ол ақындардың да қара сөзін</w:t>
        <w:br/>
        <w:t>көбірек білетін және ұнататын еді.</w:t>
        <w:br/>
        <w:t>Он тоғызыншы ғасырдағы ұлы орыс поэзиясымен Белинекий</w:t>
      </w:r>
    </w:p>
    <w:p>
      <w:r>
        <w:t>арқылы табыстым деп айта берем ғой, ал сол Белинскиймен де</w:t>
        <w:br/>
        <w:t>мені Мұхтар табыстырған. Түсінбеген жерлерімді (түсінбеген-</w:t>
        <w:br/>
        <w:t>дерім аса көп болатын) түсіндіруге Мұхтар жалыққан емес.</w:t>
        <w:br/>
        <w:t>Кейде ол:</w:t>
        <w:br/>
        <w:t>-- Сенің Белинскийді оқығаның мен үшін де теріс болмады-</w:t>
        <w:br/>
        <w:t>ау, дейтін күліп. - Әбділда дауыстап оқышы, орыс сөздерінің</w:t>
        <w:br/>
        <w:t>қалай айтылуына да жаттығу керек, - дейді маған оқытушым-</w:t>
        <w:br/>
        <w:t>дай кеңес беріп. Мен Мұхтардың бұл ақылын да бұлжытпай</w:t>
        <w:br/>
        <w:t>орындаймын.</w:t>
        <w:br/>
        <w:t>аыы 5 Әбділда ТӘЖІБАЕВ</w:t>
        <w:br/>
        <w:t>Темір торлы абақты көз алдымызда талқандалып, шаңы аспанға</w:t>
        <w:br/>
        <w:t>шыққан тәрізденеді.</w:t>
        <w:br/>
        <w:t>Мәжит «Қаракесекті» айтып болған соң қозғалмай, үндемей</w:t>
        <w:br/>
        <w:t>отырын қалды. Ол есін жиып, басын көтергенше өзгеміз де селт</w:t>
        <w:br/>
        <w:t>етпедік.</w:t>
        <w:br/>
        <w:t>- Жақсы әншілер осылай айтады, - деді Қаныш әлден кейін</w:t>
        <w:br/>
        <w:t>салқындан қалғантпайын бір жұтып алып. Мәжитті мен айтушы</w:t>
        <w:br/>
        <w:t>емес, осы көз алдымызда отырып әнді шығарушы есебінде</w:t>
        <w:br/>
        <w:t>қабылдадым. Сан естіп жүрген «Қаракесегіміз» ғой жаңағы ән,</w:t>
        <w:br/>
        <w:t>бірақ сол естігендерімізге ұқсай ма?.. Өзгеміз түгелдей</w:t>
        <w:br/>
        <w:t>басымызды изесіп, Қанышты қостайтынымызды білдірдік. Ал</w:t>
        <w:br/>
        <w:t>Мәжит үнсіз қызарып отырды.</w:t>
        <w:br/>
        <w:t>- Қарқаралыдан боларсыз? - деді Қанекең Мәжитке сүйсіне</w:t>
        <w:br/>
        <w:t>қарап.</w:t>
        <w:br/>
        <w:t>- Шу ауданынанмын, аға.</w:t>
        <w:br/>
        <w:t>- Солай шығар, - деп Қаныш екі сөзбен ойын қорытты.</w:t>
        <w:br/>
        <w:t>- Таусылмайтын кен - жердің кеудесінде, ән менен жыр -</w:t>
        <w:br/>
        <w:t>елдің кеудесінде. Осының бәрін жарық күннің астына, өсер</w:t>
        <w:br/>
        <w:t>ұрпақтың көз алдына алып шығуымыз керек. Біз әлі көп</w:t>
        <w:br/>
        <w:t>іздейміз, қаза береміз, қаза береміз, - деді Қанып бізге жымия</w:t>
        <w:br/>
        <w:t>қарап алып. Ол маған шәкірт балаларына сабақ оқытып отырған</w:t>
        <w:br/>
        <w:t>мұғалім сияқты көрініп кетті. Жаңағы ұшып еткен алтын қанат</w:t>
        <w:br/>
        <w:t>әннің сыңғыры мен сылдыры көптен кейін ғана басылғандай,</w:t>
        <w:br/>
        <w:t>ән көкжиектен әрі асып ғайып болды. Қаныш яға тағы бір</w:t>
        <w:br/>
        <w:t>ырғалып қойып, мойнын әншіге бұрды.</w:t>
        <w:br/>
        <w:t>- Бір әніңді ұзатып салдық, Мәжікен -деді бала жігітке аға</w:t>
        <w:br/>
        <w:t>назымен еркелене қарап. - Мен «Бүркітбайды» қолқалағалы</w:t>
        <w:br/>
        <w:t>отырмын.</w:t>
        <w:br/>
        <w:t>- Болады, ағатай, айтып көрейін, - деп Мәжит домбырасын</w:t>
        <w:br/>
        <w:t>қайта қаға бастады.</w:t>
        <w:br/>
        <w:t>Мәжитбұл жолы мол кетті. «Бүркітбайдан» бастаған жігіт ән</w:t>
        <w:br/>
        <w:t>аралықтарын әсем ырғақтарымен байланыстыра, бір әннен</w:t>
        <w:br/>
        <w:t>екінші әнге өте нәзік түрде ауысастырып «Қорланды», Естайдың</w:t>
        <w:br/>
        <w:t>«Наз қоңырын» да айтып өтті.</w:t>
        <w:br/>
        <w:t>Ән дүниесін әркім өзінше аралап, өзінше таныған болу керек.</w:t>
        <w:br/>
        <w:t>Бәрімізде сөйттік. Біздің кішкене бөлме кеңейіп, шағын ән</w:t>
        <w:br/>
        <w:t>театрына айналды да кетті. Жап-жас мөлдіреген Мәжит тың-</w:t>
        <w:br/>
        <w:t>даушыларын сан қилы өміргеараластырды дажіберді. Ол сан қилы</w:t>
      </w:r>
    </w:p>
    <w:p>
      <w:r>
        <w:t>жан күйлерін басымыздан өткергізді.</w:t>
        <w:br/>
        <w:t>- Біздің есімізде «Баласы Бүркітбайдың Мұстапа атым» деген</w:t>
        <w:br/>
        <w:t>төрт сөз ғана қалыпты. Екінші ретте ән осылай басталған-ды.</w:t>
        <w:br/>
        <w:t>ПРОЗАЛЫҚ ШЫҒАРМАЛАРЫ 383</w:t>
        <w:br/>
        <w:t>қан құйылғандай, қыран боп көкте ұшып жүргендей сезінгем.</w:t>
        <w:br/>
        <w:t>Достық көңілдерде осындайда іріленеді...</w:t>
        <w:br/>
        <w:t>Мұхаң сәл ойланып алып, әңгімесін қайта жалғастыратын.</w:t>
        <w:br/>
        <w:t>- Алаңсыз, достыққа түгел берілген адамдарды көргенің бар</w:t>
        <w:br/>
        <w:t>ма?</w:t>
        <w:br/>
        <w:t>- Бар, - деймін мен ойланбай жауап беріп, - мына сіз, мына</w:t>
        <w:br/>
        <w:t>мен сондай адамдар емеспіз бе?</w:t>
        <w:br/>
        <w:t>Олай емес, - дейді Мұхаң жүзіндегі сәулелі күлкісін сүртіп</w:t>
        <w:br/>
        <w:t>тастағандай өзгеріп. Екеуміз аса сезімталмыз, кейде біз жалған</w:t>
        <w:br/>
        <w:t>әсерлер жетегінде кетеміз де, көңіл таразысын тең ұстай алмай</w:t>
        <w:br/>
        <w:t>қаламыз; бізде өкініштің көп болатыны дасондықтан. Ал Мұхтар</w:t>
        <w:br/>
        <w:t>тіпті бөлек: ол достыққа, досқа алаңсыз беріле алатын жан.</w:t>
        <w:br/>
        <w:t>- Сонда қалай, Мұха? - деймін мен де өзімше ойланып. -</w:t>
        <w:br/>
        <w:t>Сонда Мұхтардың сезімталдығы жетіспегені ме?</w:t>
        <w:br/>
        <w:t>- Тіпті де олай емес! - Мұхаң шытынаңқырап жауап береді.</w:t>
        <w:br/>
        <w:t>- Сезім онда жетіп артылады, алақылыодандаартық, барлығы</w:t>
        <w:br/>
        <w:t>сыятын бас ыдысы кең болған соң сен сияқты төгіп алабермейді.</w:t>
        <w:br/>
        <w:t>Мұхаң өз сөздерін өзі қызықсынғандай күліп жіберіп, мені бір</w:t>
        <w:br/>
        <w:t>нұқып қалды.</w:t>
        <w:br/>
        <w:t>- Өзіме де осы керек еді, - деп мен де Тайырша жауап бердім.</w:t>
        <w:br/>
        <w:t>- Оның басында ограничитель бар, қазақшаласақ туа біткен</w:t>
        <w:br/>
        <w:t>тежегіш бар, - деді Мұхан орысша сөздің қазақша баламасын</w:t>
        <w:br/>
        <w:t>жеделтапқанға қуанып.- Сен,- деді маған тағы дақадала қарап</w:t>
        <w:br/>
        <w:t>алып.</w:t>
        <w:br/>
        <w:t>- Сен ұсақ-түйекке ызаланасың, ол ұсақтарды көзіне де</w:t>
        <w:br/>
        <w:t>ілмейді; сен ана тіміскілердің татымсыз сөздерін шаншу</w:t>
        <w:br/>
        <w:t>көресін, ол пысқырмайды да. Өйткені менсінбейді оларды...</w:t>
        <w:br/>
        <w:t>Бойында ғаламат сабыры бар адамға ешқашан да аспан құлап</w:t>
        <w:br/>
        <w:t>кетердей көрінбеген ғой... Қазір де солай...</w:t>
        <w:br/>
        <w:t>Мұхаң сөйдейтін. Ол шабыты келіп, пейілі түсіп тұрғанда</w:t>
        <w:br/>
        <w:t>өзінің білетін адамдары туралы кілең осылай, өлшеп-пішіп</w:t>
        <w:br/>
        <w:t>қойғандай қорытқан ойларын айтатын. Онысы енді жазатын</w:t>
        <w:br/>
        <w:t>шығармасының бір кейіпкеріндей барынша айқын, анық</w:t>
        <w:br/>
        <w:t>суреттей қабылданатын.</w:t>
        <w:br/>
        <w:t>Мен Мұхтармен бала кезден достасқам. Біз содан бастап</w:t>
        <w:br/>
        <w:t>ешкімнің жәрдемінсіз-ақ туысып кеткенбіз. Бір-біріміздің</w:t>
        <w:br/>
        <w:t>іштей сенімділігіміз бәсеңдеген емес. Әйтсе де Мұхтарды толық</w:t>
        <w:br/>
        <w:t>тануыма Мұхаңның көрсеткен көмегі тигенін жасырмауым</w:t>
        <w:br/>
        <w:t>керек...</w:t>
      </w:r>
    </w:p>
    <w:p>
      <w:r>
        <w:t>390 Әбділда ТӘЖІБАЕВ</w:t>
        <w:br/>
        <w:t>- Менің интернатта бірге тәрбиеленіп, біргеоқып ескен жақсы</w:t>
        <w:br/>
        <w:t>достарымның бірі Жакен девешкімге ұқсамаушы еді. Ол пенсияға</w:t>
        <w:br/>
        <w:t>шыққан соң өзінің жеке меншік үйіне іргелес әжептәуір монша</w:t>
        <w:br/>
        <w:t>соғып алды. Арнаулы жерлерінде балтасы, балғасы, арасы,</w:t>
        <w:br/>
        <w:t>сүргісі, тағы басқа сондай аспаптары тап-таза дайын тұрады. Екі</w:t>
        <w:br/>
        <w:t>ұлының пальто, костюмдерін бірінен кейін біріне лайықтап өзі</w:t>
        <w:br/>
        <w:t>кішірейтіп береді. Өз пальтосының да жағасын оп-оңай</w:t>
        <w:br/>
        <w:t>ауыстырып я күзге, я қысқа лайықтап ала береді.</w:t>
        <w:br/>
        <w:t>- Жаке, қалайсың? Үй күшік боп кеттің білем ішің пыспай</w:t>
        <w:br/>
        <w:t>ма? - деймін кейде үйіне барып отырып.</w:t>
        <w:br/>
        <w:t>- Пш пысқанға да уақыт керек шығар. Мен күнде сүріне</w:t>
        <w:br/>
        <w:t>құлаймын, - дейді Жакен күлімсіреп.</w:t>
        <w:br/>
        <w:t>- Үй соқтың, монша соқтың Жакен, астана орталығынан</w:t>
        <w:br/>
        <w:t>аулақ тұруға тырысасың. Ұлдарыңды қауымнан алыстатып</w:t>
        <w:br/>
        <w:t>алмағайсың, - деймін әзіл-шынын араластырып.</w:t>
        <w:br/>
        <w:t>- Онын да жөн, - дейді Жакен маған шай құйып жатып.- Мен</w:t>
        <w:br/>
        <w:t>балалар жайын бір мезет те ұмытып көрген емеспін, орталықтан</w:t>
        <w:br/>
        <w:t>шеттеп жүргенім де солардың қамы... Шынымды айтайын, мен</w:t>
        <w:br/>
        <w:t>ана көргенсіз жастардан өлердей қорқамын. Әбділда, солардан</w:t>
        <w:br/>
        <w:t>қашамын әуелі...</w:t>
        <w:br/>
        <w:t>Жакенмен көп уақыт көріспей жүрдік. Ол республикадағы</w:t>
        <w:br/>
        <w:t>ірі инженерлерден саналды да, солтүстік облыстардың бірінде</w:t>
        <w:br/>
        <w:t>қызмет істеді. Бірақ Жакенді білетіндерден ол туралы жалғыз</w:t>
        <w:br/>
        <w:t>ауыз жағымсыз сөз естіген емеспін. Ол балашағында өз міндетін</w:t>
        <w:br/>
        <w:t>қалтқысыз орындайтын. Өзгеге кесір етер ештеңе жасамайтын.</w:t>
        <w:br/>
        <w:t>Кейін үлкен жауапты қызметтерде жүргенде де сол әдетінен</w:t>
        <w:br/>
        <w:t>айнымапты...</w:t>
        <w:br/>
        <w:t>Сол Жакен Алматыға орналасқан соң-дақалыптасқан әдетін</w:t>
        <w:br/>
        <w:t>өзгерткен жоқ.</w:t>
        <w:br/>
        <w:t>Өз машинасын өзі айдайды. Үйінен дачаға, дачадан үйіне</w:t>
        <w:br/>
        <w:t>белгілі мерзімде қатынап тұрады. Ол жол тәртібін де жақсы</w:t>
        <w:br/>
        <w:t>сақтайды. Көк шам жанбай қимылдамайды. Қызылға, сабасан</w:t>
        <w:br/>
        <w:t>да баспайды, бірақ көк пен қызылды айырып жатпайтын</w:t>
        <w:br/>
        <w:t>айдаушылар аз ба! Күздің әдемі бір күнінде Жакен дачадан</w:t>
        <w:br/>
        <w:t>қайтқан бетінде көк шам жанған бұрыштан еркін өте бергенді,</w:t>
        <w:br/>
        <w:t>көлденең кеп соққан самосвал кішкене москвичті мұрттай</w:t>
        <w:br/>
        <w:t>ұшырды да оп-оңай жаншып өтті...</w:t>
        <w:br/>
        <w:t>Мен ғалыммын, жазушымын деп жүргендердің ішіндегі</w:t>
        <w:br/>
        <w:t>қызылдан көкті айырмайтындардан қорқамын, олар да соғады</w:t>
        <w:br/>
        <w:t>да өте шығады, жаншылмайын десең - қамын ойла басыңның,</w:t>
        <w:br/>
        <w:t>928 Әбділда ТӘЖІБАЕВ</w:t>
        <w:br/>
        <w:t>- Пәле, мынаны қара... Әй, Әбділда танырмысың Мұхтарды?</w:t>
        <w:br/>
        <w:t>Не деп барады, бұл жігіт? Кәнеки соғыстырайықшы.</w:t>
        <w:br/>
        <w:t>Мұхаң осы сөздерді айта жүріп бәрімізбен бокал қағыстырды.</w:t>
        <w:br/>
        <w:t>Содан соң «жас Мұхтармен» қайта-қайта сүйісе бастады.</w:t>
        <w:br/>
        <w:t>- Іштік қой талай үндеспей төмен қарап. Бүгін өйте алмаймыз</w:t>
        <w:br/>
        <w:t>Мұхасы! - деп Мұхтар екінші рет көпіртіп жатыр шампанды. -</w:t>
      </w:r>
    </w:p>
    <w:p>
      <w:r>
        <w:t>Бүгін мен айғайға басып ішемін. Шын қуанғанда жарылмаушы</w:t>
        <w:br/>
        <w:t>маеді жүректер, ағылмаушы маеді көз жастары?!- дейді жібектей</w:t>
        <w:br/>
        <w:t>қара кірпіктеріне ілінген мөлдір моншақтарды қағып түсіріп.</w:t>
        <w:br/>
        <w:t>Мен қайран қалған пішінімді жасыра алмай Мұхаңа қарап-</w:t>
        <w:br/>
        <w:t>пын. Ол кісі күле, қуана тұрып, орамалымен бетін сүрткен боп,</w:t>
        <w:br/>
        <w:t>көзін де сипап қалды.</w:t>
        <w:br/>
        <w:t>- Бері жүр, былайырақ барып қайтайық, - деді Мұхаң мені</w:t>
        <w:br/>
        <w:t>оңашаға жетектей бастап. - Мұхтар сені таңдандырды білем...</w:t>
        <w:br/>
        <w:t>Солай ма?</w:t>
        <w:br/>
        <w:t>- Солай шығар... - деппін дәл жауап таппай ойланып. Мұхаң</w:t>
        <w:br/>
        <w:t>кілт кідіріп, менің бетіме үңілеқарапн тұр. Ол дасөз іздеп жұтынып</w:t>
        <w:br/>
        <w:t>қалғандай болды. Содан соң барып жай ғана:</w:t>
        <w:br/>
        <w:t>- Әлде сен сенбедің бе?.. Маған солай көрінген сияқтандың,-</w:t>
        <w:br/>
        <w:t>деді.</w:t>
        <w:br/>
        <w:t>Мен күліп жібердім. Мұхаң сәл ыңғайсызданын қалды.</w:t>
        <w:br/>
        <w:t>- Ғафу етіңіз, Мұха, - дедім үлкен ағаға бір адым жақындап.</w:t>
        <w:br/>
        <w:t>Ол менің күлгенім үшін кешірім сұрағанымды түсінді де жауап</w:t>
        <w:br/>
        <w:t>қатқан жоқ.</w:t>
        <w:br/>
        <w:t>- Мен кейде өзіме сенбеуім мүмкін, өзгелер сияқты осал</w:t>
        <w:br/>
        <w:t>жерлерімді өзім де білем ғой... Ал Мұхтарға шексіз сенемін. Мен</w:t>
        <w:br/>
        <w:t>қанша жыл бір үйдің адамындай қатар жасап келемін, содан бері</w:t>
        <w:br/>
        <w:t>оның жалғыз рет те жалған сезінгенін, жалған сөйлегенін көрген</w:t>
        <w:br/>
        <w:t>емеспін. Ал жаңаол менібасқабірқырыментаңдандырды, Мұха...</w:t>
        <w:br/>
        <w:t>- Айтабер, айта бер, не айтпағынды мен де аңғарып келемін,-</w:t>
        <w:br/>
        <w:t>деп Мұхаң маған әл бергендей, сенім қосқандай жып- жылы</w:t>
        <w:br/>
        <w:t>сөздерін кірліктірмеді.</w:t>
        <w:br/>
        <w:t>- Бұл бір керемет, жақсы көргенін жақын жандарына да</w:t>
        <w:br/>
        <w:t>естіртіп айтпайтын, ұстамды жігіт еді ғой. Сондай Мұхтардың</w:t>
        <w:br/>
        <w:t>әлгідей әлсіздігіне таңданбасқа бола ма?</w:t>
        <w:br/>
        <w:t>- Браво! Браво! - деді Мұхаң мені қатты құшақтап, екеуміз</w:t>
        <w:br/>
        <w:t>бірдей сезініппіз, шынын айтайын. Алғашқы минутта мен де</w:t>
        <w:br/>
        <w:t>таңдандым... Ішінде көп сырлар жатыр екен ғой бұл Мұхтар-</w:t>
        <w:br/>
        <w:t>дың... Сол бұғып жатқандары ғой жаңағы жарылған... Нағыз</w:t>
        <w:br/>
        <w:t>асыл қымбат еркек осындай болады.</w:t>
        <w:br/>
        <w:t>ПРОЗАЛЫҚ ШЫҒАРМАЛАРЫ 881</w:t>
        <w:br/>
        <w:t>яқарсы соқ, қайрат-күшіңді жина, сенің батырқимылың, сенің</w:t>
        <w:br/>
        <w:t>асқақ намысың сазасын берсін сойқанның. Ол жамандыққа</w:t>
        <w:br/>
        <w:t>жаза барып сезінсін. Я аулақ қаш олардан, кісәпірдің алдында</w:t>
        <w:br/>
        <w:t>мүсәпір бол да қол қусыр... Адам қызық қой... Бір ойдан екінші</w:t>
        <w:br/>
        <w:t>ойға ауысқаныңды кейде сезбей де қаласың. Сонда бір мезетте</w:t>
        <w:br/>
        <w:t>көзді ашып-жұмғанша дегендей бүкіл космосты айналып</w:t>
        <w:br/>
        <w:t>шығасың. Қайдағы бір бастан кеткен эпизодтар көз алдыңнан</w:t>
        <w:br/>
        <w:t>екінші рет өтеді...</w:t>
        <w:br/>
        <w:t>Менің сан қияға шарықтап кеткен қиялымды Мұхаңның</w:t>
        <w:br/>
        <w:t>арқамнан қаққан жұмсақ алақаны тоқтатты.</w:t>
        <w:br/>
        <w:t>- Енді мына бара жатқан сапарымызды ойласуымыз керек.</w:t>
        <w:br/>
        <w:t>Тулаға екі қонсақ жететін шығар?..</w:t>
      </w:r>
    </w:p>
    <w:p>
      <w:r>
        <w:t>- Әбден жетеді, Мұха.</w:t>
        <w:br/>
        <w:t>- Қалай әбден жетеді? - деп Мұхтар наразылық пішін</w:t>
        <w:br/>
        <w:t>көрсетті. - Толстой мекенін аралап шығу үшін кеміндеекі апта</w:t>
        <w:br/>
        <w:t>қажет, ал Туланың қаласымен танысуды қайда қоямыз?</w:t>
        <w:br/>
        <w:t>- Рас екен-ау, - деп Мұхан күлді де қойды.</w:t>
        <w:br/>
        <w:t>Біз кешкісін Туланың орталығындағы мейманханада қонып</w:t>
        <w:br/>
        <w:t>шықтық та келер күннің ертесімен Ясная полянаға жетіп</w:t>
        <w:br/>
        <w:t>үлгердік. Ұлы жазушының сүйікті мекені қазір музей атан-</w:t>
        <w:br/>
        <w:t>ғанмен алыстан келгендер үшін әсері тіпті ерекше екен, адам-</w:t>
        <w:br/>
        <w:t>дардың жай сөйлеп, байқап басқандары да айрықша бір лоб-</w:t>
        <w:br/>
        <w:t>лыққан күйге киліктіреді. Ұлы жазушының өзін көрген жуан</w:t>
        <w:br/>
        <w:t>ағаштардыңдатүрлерібөлек, олар Лев Николаевичтің тұстастары</w:t>
        <w:br/>
        <w:t>ғанаемес,сырластары секілді сондағы изелген бастары, сондағы</w:t>
        <w:br/>
        <w:t>күбірлескен үндері әлі тоқталмаған, аяқталмағандай.</w:t>
        <w:br/>
        <w:t>- Мынау ағаштың түбінде Лев Николаевич ештеңе төсенбей-</w:t>
        <w:br/>
        <w:t>ақ жата кетеді екен де, ұйықтай салады екен...</w:t>
        <w:br/>
        <w:t>- Дәл осы жерде аюмен алысыпты.</w:t>
        <w:br/>
        <w:t>-Алмынау әулиеатамыздың қабірі... кекшөппен көм-керілген,</w:t>
        <w:br/>
        <w:t>төрт бұрышты аласа сандық сияқты қабір. Темір қоршау, гранит,</w:t>
        <w:br/>
        <w:t>мрамордан түк те жоқ. Кішкене қабырда ұлы әулие жатыр. Оған</w:t>
        <w:br/>
        <w:t>белгіні жаратылыстыңөзіорнатқан: оласпандағыкүнменай,мынау</w:t>
        <w:br/>
        <w:t>қалың орман, сол орманды бесікше шайқаған жел, дүниенің төрт</w:t>
        <w:br/>
        <w:t>бұрышынан ағылып келіп жатқан адамдардың өмір бойы тын-</w:t>
        <w:br/>
        <w:t>байтын ағыны солар басып түсірген жолдар.</w:t>
        <w:br/>
        <w:t>- Ұлы Толетойдай пайғамбары болған Россия неткенбақытты,-</w:t>
        <w:br/>
        <w:t>дейміз іштей күбірлеп.</w:t>
        <w:br/>
        <w:t>Келер күні Мұхан төрт-бес сағатотырып жазушының қолжаз-</w:t>
        <w:br/>
        <w:t>баларымен, алысқан хаттарының тізімімен, күнделік жазған</w:t>
        <w:br/>
        <w:t>ӨЛЕ 222 Әбділда ТӘЖІБАЕВ</w:t>
        <w:br/>
        <w:t>Білікті жас білсем деген досын жетектейді. Мен әр кітаппен</w:t>
        <w:br/>
        <w:t>танысқан сайын жаңа бір дүниенің есігін ашқандай қуанамын.</w:t>
        <w:br/>
        <w:t>Менің бұл қуанышыма іштей сүйсінген Мұхтар маған жәрдем-</w:t>
        <w:br/>
        <w:t>десуге жалықпайды.</w:t>
        <w:br/>
        <w:t>Содан бері жарты ғасыр өтіпті-ау. Оладам үтпін аз өмір меекен.</w:t>
        <w:br/>
        <w:t>Күндерөткенге, жылдарөткенге мәзболушы едік, «кісіболғымыз»</w:t>
        <w:br/>
        <w:t>келуші еді. Енді, міне кісілердің де әкесі атандық, шамалы</w:t>
        <w:br/>
        <w:t>сырлассақ, әсіресе, аздап ішіп алған кезде философтарға айналып</w:t>
        <w:br/>
        <w:t>кетеміз.</w:t>
        <w:br/>
        <w:t>Дүние деген не? Өмір деген не? Адам неге өзгереді? - деген</w:t>
        <w:br/>
        <w:t>сияқты «ұлы сұрақтарға» жауап беруге таласамыз, содан кейін</w:t>
        <w:br/>
        <w:t>бірімізді-біріміз мазақтап жарыса күлеміз.</w:t>
        <w:br/>
        <w:t>- Мұның несі күлкі?</w:t>
        <w:br/>
        <w:t>- Күлмегенде ше!</w:t>
        <w:br/>
        <w:t>- Адам қартайғанда философ бола ма?</w:t>
      </w:r>
    </w:p>
    <w:p>
      <w:r>
        <w:t>- Адам қартайғанда мылжыңға айналады.</w:t>
        <w:br/>
        <w:t>- Ха! Ха! Ха!</w:t>
        <w:br/>
        <w:t>Дүние дегеніміз домалақ жер, соның Алматы деген жерінде</w:t>
        <w:br/>
        <w:t>мына біздер, шалдар тұрамыз. Бізге күннің ысығаны да, суыт-</w:t>
        <w:br/>
        <w:t>қаны да ұнамайды, біріміз жаңбыр тілесек, екіншіміз ашық күн</w:t>
        <w:br/>
        <w:t>тілейміз.</w:t>
        <w:br/>
        <w:t>- Майсыз етке тоймаймыз, майлысын жесек ауырамыз.</w:t>
        <w:br/>
        <w:t>- Көкірек байғұс текірек қағады, күресуге дәрмен жоқ.</w:t>
        <w:br/>
        <w:t>- Жемесең о да қиын есеппенен,</w:t>
        <w:br/>
        <w:t>Жоатқаның жараса алмай төсекпенен.</w:t>
        <w:br/>
        <w:t>Ұшқыр ой баяғыша алып ұшса,</w:t>
        <w:br/>
        <w:t>Шыжымдап жібермейді кесек денең.</w:t>
        <w:br/>
        <w:t>- Аленді, достар, қорытайық дейді, Мұхтар орнынан тұрып,</w:t>
        <w:br/>
        <w:t>ол кәдімгі кафедра мәжілісін басқарушыдай тамағын кенеп,</w:t>
        <w:br/>
        <w:t>біздің тынышталуымызды сұрайды. Адамға қартаю айып емес, -</w:t>
        <w:br/>
        <w:t>дейді ол күлмей, дәнеңе етпей, салмақты дауыспен.</w:t>
        <w:br/>
        <w:t>- Қартая бастағанда өзіңді-өзің келемеждеу айып. Немене</w:t>
        <w:br/>
        <w:t>біз тірлігімізді босқа өткізіппіз бе? Қыздар қызыққан жігіт</w:t>
        <w:br/>
        <w:t>болмаппыз ба? Әліміз жеткенше еңбектенбеппіз бе?</w:t>
        <w:br/>
        <w:t>Біз Мұхтардың бұл сөзіне де күлеміз. Бірақ ұзақ күлмей шап-</w:t>
        <w:br/>
        <w:t>шаң тыйыламыз да лек-лек ойлардың қалың бұлттарына кіріп-</w:t>
        <w:br/>
        <w:t>кіріп кетеміз... әдетте, өткенді ойлап қайтеміз. Олбір белгісізге</w:t>
        <w:br/>
        <w:t>айналған бұлдыр күндер ғой дейтініміз де болады. Бұл да жөн</w:t>
        <w:br/>
        <w:t>емес. Мұхтар ойнаса да дұрыс айтады: «Қыздар қызыққан жігіт</w:t>
        <w:br/>
        <w:t>болмаппыз ба? Әліміз жеткенше еңбектенбеппіз бе?» Мысалға</w:t>
        <w:br/>
        <w:t>осы Мұхтардың өзін алайықшы. Мен өзіммен бірге жасап бірге</w:t>
        <w:br/>
        <w:t>ВТЕ Әбділда ТӘЖІБАЕВ</w:t>
        <w:br/>
        <w:t>- Ай, тоқтаңдар, менімен де соғыстырыңдар, - деп есіктен</w:t>
        <w:br/>
        <w:t>асыға басып Сара кіріп келеді. Өмірде сұранып шампан ішіп</w:t>
        <w:br/>
        <w:t>көрмеген Свкеңнің жүзінде әлдеқандай күлкілі үрей бар. Ол</w:t>
        <w:br/>
        <w:t>жартылау тұрған бокалды алып, Мұхтарға қолын созды.</w:t>
        <w:br/>
        <w:t>- Менің не дегенімді есітсең еді, - деді Мұхтар өте әлсіз</w:t>
        <w:br/>
        <w:t>күлімсіреп.</w:t>
        <w:br/>
        <w:t>- Бәрін есіттім сөзіңнің.</w:t>
        <w:br/>
        <w:t>- Жақсы айттым ба, жеңеше, ұнаттың ба?</w:t>
        <w:br/>
        <w:t>-“Жоқ, Мұхтар.</w:t>
        <w:br/>
        <w:t>- Ұнатпасаң да ішемісің?</w:t>
        <w:br/>
        <w:t>- Иә, ұнатпасам да...</w:t>
        <w:br/>
        <w:t>Мұхтар үйіне кетті. Сарамен екеуміз отырмыз. Недәуіруақыт</w:t>
        <w:br/>
        <w:t>үндеспей қаппыз ойланып...</w:t>
        <w:br/>
        <w:t>- Мен мұндай Мұхтармен біріншпі рет кездесіп отырмын.</w:t>
        <w:br/>
        <w:t>Маған ол өлетін адамдай көрініп кетті. Саған ше? - Сара осыны</w:t>
        <w:br/>
        <w:t>айтып маған қарайды, менен жауап күте қарайды.</w:t>
      </w:r>
    </w:p>
    <w:p>
      <w:r>
        <w:t>- Иә, сен үйге үрейлі кірдің...</w:t>
        <w:br/>
        <w:t>- Сен де сұрланып отырғансың, - деді Сара тағы да маған</w:t>
        <w:br/>
        <w:t>үңіле түсіп. - Сен қазір де жетісіп тұрған жоқсың.</w:t>
        <w:br/>
        <w:t>- Адамдар қандай үркекпіз, - деймін Сараға ғана естірте</w:t>
        <w:br/>
        <w:t>сөйлеп. Атылған оқ, шабылған қылыш ішіне ұрандата кіретін</w:t>
        <w:br/>
        <w:t>адам әлемде теңі жоқ батыр жаратылыс емес пе?! Ол қашан қып-</w:t>
        <w:br/>
        <w:t>қызыл қанға боялып, атынан құлап түскенше шегінуші ме еді</w:t>
        <w:br/>
        <w:t>елімнен? Сондай жүректілер туралы туған ән мен жыр, ұлы</w:t>
        <w:br/>
        <w:t>дастандар қанша?! Мәңгі жасайтын бояулы суреттер мен тас</w:t>
        <w:br/>
        <w:t>мүсіндер қанша?!</w:t>
        <w:br/>
        <w:t>- Адам өзінен де жақындары, достары туралы көбірек</w:t>
        <w:br/>
        <w:t>қорқатын болу керек, әйтпесе «қимастық деген сөз де болмас</w:t>
        <w:br/>
        <w:t>еді ғой, - деп дастарқанын жинауға кірісті.</w:t>
        <w:br/>
        <w:t>жж</w:t>
        <w:br/>
        <w:t>Мен Мұхтармен 1929 жылдың декабрінде осы Алматыда</w:t>
        <w:br/>
        <w:t>таныстым. Онда Мұхтар жаңа ашылған қазақ университетінің</w:t>
        <w:br/>
        <w:t>бірінші курсында (тарих факультетінде) оқиды екен. Мен</w:t>
        <w:br/>
        <w:t>Әлібектің қайта-қайта жазған хатының әсерімен осы универ"</w:t>
        <w:br/>
        <w:t>ситеттің алты айлық әзірлік курсына келгенмін. Мен Қызылор-</w:t>
        <w:br/>
        <w:t>дадан Алматыға келген күні Әлібекпен қандай сағынысып та"</w:t>
        <w:br/>
        <w:t>быссам, оның қасындағы Мұхтармен де солай табыстым.(Әлібек</w:t>
        <w:br/>
        <w:t>екеумізді сырттай достастырып үлгірген-ді).</w:t>
        <w:br/>
        <w:t>ПРОЗАЛЫҚ ШЫҒАРМАЛАРЫ 829</w:t>
        <w:br/>
        <w:t>Біз машинамен қайта жүріп кеттік, көпке дейін үндеспей,</w:t>
        <w:br/>
        <w:t>әркім өз ойымен болып келе жатқан секілді. Осындай бір</w:t>
        <w:br/>
        <w:t>көлденеңнен киліккен күшті себептердің әлдеқайдағы өткен-</w:t>
        <w:br/>
        <w:t>кеткендерді қозғайтыны болады ғой. Сондай тұста неше түрліні</w:t>
        <w:br/>
        <w:t>қиялмен салыстырасың. Ақ пен қара, жасыл мен қызылдар</w:t>
        <w:br/>
        <w:t>жарысқа түскендей ауысып, небір мінез-қылықтарда безбенге</w:t>
        <w:br/>
        <w:t>қатар түсіп жатады. Осы Мұхаңның үйінде жұтқан сайын</w:t>
        <w:br/>
        <w:t>қызынып, құтырынып сөйлегендердің талайы көз алдымнан</w:t>
        <w:br/>
        <w:t>қайта өте бастады. Кейбіреулер: «Мұхаң гений», «Мұхаң асқан</w:t>
        <w:br/>
        <w:t>художник» деп өңмендесе, енді біреулер:</w:t>
        <w:br/>
        <w:t>- Сізге теңелем деп жүргендерде иман болсайшы,- депөтірік</w:t>
        <w:br/>
        <w:t>қарқылдап күлгенситін. Мұндайлар Мұханды мақтаған бола</w:t>
        <w:br/>
        <w:t>отырып, әлдекімдермен шағыстыруға итермелейтін. Осындай</w:t>
        <w:br/>
        <w:t>тұрпайылық тұстарында «жас Мұхтардың» талай рет тұрып</w:t>
        <w:br/>
        <w:t>кеткендері де есімде. Ол жақтырмағанын сездірмес үшін екінші</w:t>
        <w:br/>
        <w:t>бөлмеге ауысып, бізді шахмат ойнауға, әйтпесе «көк ала қағаз</w:t>
        <w:br/>
        <w:t>тартуға» шақыратын.</w:t>
        <w:br/>
        <w:t>- Онысы несі екен? - дейтінмін ішімнен, Мұхтардың тым-</w:t>
        <w:br/>
        <w:t>ақ ұстамдылығын үнатыңқырамай. - Қандай ақылды жігіт,</w:t>
        <w:br/>
        <w:t>еңбекке икемді, өмірге машық адамдардың бірі. Жақсы менен</w:t>
        <w:br/>
        <w:t>жаманның айырымын дабілгір-ақ. Айтамын десе сөз де тапқыр.</w:t>
        <w:br/>
        <w:t>Бірақ неге бүйтеді екен? Тұра салып орнынан тыңдамай кету</w:t>
        <w:br/>
        <w:t>де, әрине қарсылық. Бірақ оныңа түсініп, ұялып жатқан кім</w:t>
        <w:br/>
        <w:t>бар, айылын жинап жатқан кімбар? Жоқ қой! Шіркін, осындай</w:t>
        <w:br/>
        <w:t>ақылды, ұстамды жігітке шамалы ғана қызулық қосатын қан</w:t>
        <w:br/>
        <w:t>құяр ма еді?</w:t>
        <w:br/>
        <w:t>Ал, ана жалған жандылар ше? Олар үндемегенді жуас, момын</w:t>
      </w:r>
    </w:p>
    <w:p>
      <w:r>
        <w:t>деп санайды. «Жуас түйе жұлмаққа жақсы» дегенді олар әбден</w:t>
        <w:br/>
        <w:t>жаттап алған. Тіпті сол Мұхаңның өзінің де іштей жақтырмай</w:t>
        <w:br/>
        <w:t>тыжырынғанын көрмеген, сезбеген бола салады, оларға дастарқан</w:t>
        <w:br/>
        <w:t>керек әуелі. Қолдарын жуып келіп, жендерін түрініп алған соң</w:t>
        <w:br/>
        <w:t>олар вилкаға да көп қарайлай бермейді, ет уыстауға арнап</w:t>
        <w:br/>
        <w:t>жаратылған шеберсаусақтардыіске қоса бастайды. Шайнау менен</w:t>
        <w:br/>
        <w:t>жалмаудың ғылымына жетіккендер әбден тойғанша соғып, одан</w:t>
        <w:br/>
        <w:t>соң сөз шайнауға ауысады.</w:t>
        <w:br/>
        <w:t>Әркімнің өз қалауы, өз жөні бар. Біреулерді арқанмен тартып</w:t>
        <w:br/>
        <w:t>Үйінен шығара алмайсың: мезгілінде жұмысынан қайтады,</w:t>
        <w:br/>
        <w:t>мезгілінде асіштіп, газет-журналдарын қарастырады, содан соң</w:t>
        <w:br/>
        <w:t>мезгілімен жатып ұйқыға кіріседі. Олар бүгін де сондай, ертең</w:t>
        <w:br/>
        <w:t>де сондай. Мезгілінде тұрады, мезгілінде жатады.</w:t>
        <w:br/>
        <w:t>249 Әбділда ТӘЖІБАЕВ</w:t>
        <w:br/>
        <w:t>Іш</w:t>
        <w:br/>
        <w:t>1975 жыл.19 январь күніеді. Сағат 11-де Мұхтар келді. Сырт-</w:t>
        <w:br/>
        <w:t>тан дауыстай сөйлеп кірді.</w:t>
        <w:br/>
        <w:t>- Бүгін мен күн ұзақ осы үйде боламын. Жеңгем магазин</w:t>
        <w:br/>
        <w:t>араламайды, ағай жазу жазбайды. Тек менімен ғана отырады!-</w:t>
        <w:br/>
        <w:t>дейді күле шешініп.</w:t>
        <w:br/>
        <w:t>- О ненің ақысы? - деп Сара да күле қарап тұр.</w:t>
        <w:br/>
        <w:t>- Кешке Душанбеге ұшамын. Осы үйден аттанбағанда</w:t>
        <w:br/>
        <w:t>қайтушы ем.</w:t>
        <w:br/>
        <w:t>Мұхтарсамолетке билет алдырып, қызметтес жолдастарымен</w:t>
        <w:br/>
        <w:t>қоштасып шығыпты.</w:t>
        <w:br/>
        <w:t>- Сондағы ойым өздеріңмен бір езіле отыру еді, - дейді Мұхтар</w:t>
        <w:br/>
        <w:t>айнаалдындашашын тараптұрып. Біздің үйден сушығып қалды,</w:t>
        <w:br/>
        <w:t>қатынмен біраз қағыстым да тура осылай тарттым. Шамаданым</w:t>
        <w:br/>
        <w:t>матпцинада, өзім мінеки алдарындамын, ол қанша күлімсіреген</w:t>
        <w:br/>
        <w:t>болып көңілді көрінгісі келсе де үнінде бір қатқылдық бар.</w:t>
        <w:br/>
        <w:t>Онысы ашу отын әлі өшіріп болмаған көзінен де көрініп түр.</w:t>
        <w:br/>
        <w:t>- Сендерболмашыға болдыра қаласындар-ау, еркектер, - деп</w:t>
        <w:br/>
        <w:t>Сара даукес жеңгедей еркін сөйлей жөнелді. - Әйелдің күнде</w:t>
        <w:br/>
        <w:t>істелетін мың жұмысынан бітпей қалған біреуі болуы мүмкін</w:t>
        <w:br/>
        <w:t>емес пе, соған бола кісі көзін жалтылдата ма екен?</w:t>
        <w:br/>
        <w:t>Мен күліп жібердім. Маған қосылып Мұхтар да күлді. Ол</w:t>
        <w:br/>
        <w:t>айнаға қарап көзін жыпылықтатады.</w:t>
        <w:br/>
        <w:t>- Шынымен-ақ солай көрінді ме-ай!- дейді ол Сарағаеркелей</w:t>
        <w:br/>
        <w:t>қарап.</w:t>
        <w:br/>
        <w:t>-Жазбауға, оқымауға сылтау таппай отыр ем, - деп мен де</w:t>
        <w:br/>
        <w:t>шынымды айттым. Қ</w:t>
        <w:br/>
        <w:t>Біз бұл күні не жедік, неіштік бірі де қазір есімде жоқ. Менің</w:t>
        <w:br/>
        <w:t>есімдетек солкүнгіұзақотырамыз-ау, асықпайшахматойнай-мыз,</w:t>
        <w:br/>
        <w:t>асықпай сөйлесеміз-ау деген қуанышты сезімдер ғана қалыпты.</w:t>
        <w:br/>
        <w:t>Біздер қызықпызғой тіпті. Бір қалада бір көшенің бойында тұрып"</w:t>
        <w:br/>
        <w:t>ақ көбінесе сағынысып жүреміз... Иә, сөйтеміз. Әрқайсымызды әр</w:t>
        <w:br/>
        <w:t>жаққақуып бара жатқан уақытаялдатпайды ғой.</w:t>
      </w:r>
    </w:p>
    <w:p>
      <w:r>
        <w:t>- Асығып барам.</w:t>
        <w:br/>
        <w:t>- Мен де асығыс ем, - деп жүреміз емес пе?</w:t>
        <w:br/>
        <w:t>Әрине, оңаша отырып оқыған да теріс емес, оның да өз қызығы</w:t>
        <w:br/>
        <w:t>бар. Керемет оқиғаларға араласып, кереметкісілермен кездесесің.</w:t>
        <w:br/>
        <w:t>Мен кеше ғана М.Әуезовтың «Абайын» беттеп отырып,</w:t>
        <w:br/>
        <w:t>Әйгерімнің Татьяна хатын әндеткен жерін еріксіз қайта оқыдым.</w:t>
        <w:br/>
        <w:t>8832 Әбділда ТӘЖІБАЕВ</w:t>
        <w:br/>
        <w:t>дәптерлерімен танысты. Ал өзгеміз кешегі аралаған жерлері-</w:t>
        <w:br/>
        <w:t>мізді өз бетімізше (ешкімнің бастауы, түсіндіруінсіз) қайта кө-</w:t>
        <w:br/>
        <w:t>рін шықтық.</w:t>
        <w:br/>
        <w:t>Кеппкісін тағы да мейманханадамыз. Керек асты рестораннан</w:t>
        <w:br/>
        <w:t>Мұхаңның нөміріне алдырып «тоқым қағар» жасадық.</w:t>
        <w:br/>
        <w:t>- Өлең арнаймысың осы сапарымызға? - деді Мұхаң маған</w:t>
        <w:br/>
        <w:t>нұрлана қарап.</w:t>
        <w:br/>
        <w:t>- Қорқамын, - деп мен де Мұхаңа бұрылдым.</w:t>
        <w:br/>
        <w:t>- Молодец! - деді Мұхтар бокалын көтеріп. - Кел соғысты-</w:t>
        <w:br/>
        <w:t>райық. Сенің қорыққаның үшін ішейік...</w:t>
        <w:br/>
        <w:t>Біз достасқалы қашан. Қанша мезгіл өтті содан бері. Менің</w:t>
        <w:br/>
        <w:t>екі Мұхтар, бір Шахметпен достығым ең қиын кезендерде де</w:t>
        <w:br/>
        <w:t>сыр берген жоқ, ыстық айлар да достығымыздың іргесін ырғай</w:t>
        <w:br/>
        <w:t>алған жоқ. .</w:t>
        <w:br/>
        <w:t>- Қой оны, онымен болғаның үшін жаман атқаұшырайсың...</w:t>
        <w:br/>
        <w:t>- Алмынаусенітек пәлегеұрындырады, -дескең әлдеқандай</w:t>
        <w:br/>
        <w:t>жат кеудеденшыққансуық үндер. Ондайларғабіз іспен, қимыл-</w:t>
        <w:br/>
        <w:t>әрекетпен жауап бердік.</w:t>
        <w:br/>
        <w:t>- Керегі жоқ сөзіңнін, тындамаймыз жат жандардың кеңесін! -</w:t>
        <w:br/>
        <w:t>дестік. Содан соң достар қол ұстасып далағашығамыз,атқамініп</w:t>
        <w:br/>
        <w:t>Алатаудың құм белінен асамыз. Қар мен қара жердің шекара-</w:t>
        <w:br/>
        <w:t>сында айқайлай құлаған өзеннің жағасында Шахмет қозы</w:t>
        <w:br/>
        <w:t>сояды. Үйіліп жатқан қызыл шоққа сабаудай ыстық шыбыққа</w:t>
        <w:br/>
        <w:t>түйрелген шашлық қақтаймыз.</w:t>
        <w:br/>
        <w:t>- Пәле, мынақызыққақарандар!- деді Мұхан құйрық-бауыр</w:t>
        <w:br/>
        <w:t>шаншылған шанышқы сабауын шыр көбелек айналдырып. -</w:t>
        <w:br/>
        <w:t>Бір кило ет бір-ақ кетіпті. Біз мұны «Шахмет шашлық» деп</w:t>
        <w:br/>
        <w:t>атауымыз керек. :</w:t>
        <w:br/>
        <w:t>«Жас қозы құйрық-бауыр мақтанышым,</w:t>
        <w:br/>
        <w:t>Тірімін өз міндетімді ақтау үшін»,-</w:t>
        <w:br/>
        <w:t>деп Шахаң Мұхаңа ыржия күліп қарайды. Менің ақындығым</w:t>
        <w:br/>
        <w:t>осындай құйрық майының шыжқылдаған тұсында туады...</w:t>
        <w:br/>
        <w:t>- Ал менің ақындығым торсықтағы шарап тостағанға</w:t>
        <w:br/>
        <w:t>құйылғанда туады! - деп Мұхтар күледі. Біз тау қойнына сәскеде</w:t>
        <w:br/>
        <w:t>кіріп төбеден жұлдыз самсағанда қайтатынбыз. Содан соң осы</w:t>
        <w:br/>
        <w:t>күндерді Мұхаң аса бір жалынды сезім, отты шабытпен еске</w:t>
      </w:r>
    </w:p>
    <w:p>
      <w:r>
        <w:t>түсіретін: «Сол жаздағы сол күндеріміз-ай» - дейтін Мұхаң</w:t>
        <w:br/>
        <w:t>қуанышынаиеболаалмай лоблығып. Есінде ме, сонда Шахметпен</w:t>
        <w:br/>
        <w:t>Мұхтар ақын боп кеткен, адам сұлу жаратылыспен табысқанда</w:t>
        <w:br/>
        <w:t>еріксіз ақынға айналады... Сонда менің де кеудеме ыстық жас,</w:t>
        <w:br/>
        <w:t>ПРОЗАЛЫҚ ШЫҒАРМАЛАРЫ 397</w:t>
        <w:br/>
        <w:t>Онда біз галстук тақпаушы ек, жағамыз жайлауда дегендей</w:t>
        <w:br/>
        <w:t>білегімізді де түрініп отырамыз. Көрсетпейікші, қымтайықшы</w:t>
        <w:br/>
        <w:t>деген кетік-сетігіміз болмайтын. Біздің үйде де дәл осылай</w:t>
        <w:br/>
        <w:t>отырдық. Дәл осылай отырып Шалқаров Мәжиттің әнін тыңда-</w:t>
        <w:br/>
        <w:t>ғанымызда есімде.</w:t>
        <w:br/>
        <w:t>- Тәжібай баласы, мына жігітті танып қой. Операға жаңа</w:t>
        <w:br/>
        <w:t>кірген жас әнші, мен бірдеңе білетін болсам театрдың бір</w:t>
        <w:br/>
        <w:t>босағасы осы Мәжит болады - деп Мәскеуге жүрерінде Шахмет</w:t>
        <w:br/>
        <w:t>әкептаныстырған. Содан кейін маған еншілес інідей боп кеткен</w:t>
        <w:br/>
        <w:t>Шалқаров апамның да кіші баласындай боп кеткен-ді.</w:t>
        <w:br/>
        <w:t>Адамға үйірсек нар тайлақтай боп елпілдеп тұрған әніші жас</w:t>
        <w:br/>
        <w:t>аға тұтынған адамдарыңа еркелей, әнтек қана күлімсірей</w:t>
        <w:br/>
        <w:t>қарайтын. Оның осындай мейірімді жүзін Қаныш аға да</w:t>
        <w:br/>
        <w:t>кездескен жерде ұнатқандай болып, өз қасынан орын ұсын-</w:t>
        <w:br/>
        <w:t>ғанды. Сәлден кейін-ақ ол Мәжиттің үнін тындай бастады.</w:t>
        <w:br/>
        <w:t>Әнші ауылдан жаңа келген, әлі қала қауымының мақтау,</w:t>
        <w:br/>
        <w:t>даттауын басынан көп кешірмеген, жұрттың қошаметтеп қол</w:t>
        <w:br/>
        <w:t>соққанынан гөрі тыныш тыңдағанын ұнататын жас еді. Ол</w:t>
        <w:br/>
        <w:t>домбыра қағып, оның құлағынбұрайбастағаннан-ақ қосішектің</w:t>
        <w:br/>
        <w:t>ішкі үндерін сыртқа алып шығуға, бірімен-бірін жарастыруға</w:t>
        <w:br/>
        <w:t>терең үңілгендіктен ішек қағып, перне басысында ешқандай</w:t>
        <w:br/>
        <w:t>жалған ойнақылық нышан берген жоқ. Ол ана бір ысылған,</w:t>
        <w:br/>
        <w:t>ысталған, қасын-көзін ойнатушылардан да ештеңе алмапты. Ол</w:t>
        <w:br/>
        <w:t>мына отырған біздің атақсыз жас әншіге іштей сынампаз боп</w:t>
        <w:br/>
        <w:t>қарайтын әдетімізге де зер салған жоқ. «Мен өз ісімді өзім</w:t>
        <w:br/>
        <w:t>білемін. Сендердің міндеттерің түсінгендеріңше ән тыңдау болу</w:t>
        <w:br/>
        <w:t>керек» дегендей, қоңыр күңгірлеген даусын боздай бұралған</w:t>
        <w:br/>
        <w:t>домбыраға қоса бастады.</w:t>
        <w:br/>
        <w:t>Қаныш сәл қозғалақтағанға сезіктене қарайды, үнсіз ғана</w:t>
        <w:br/>
        <w:t>астыңғы ернін аз-кем жымыра ұстап басын шайқайды...</w:t>
        <w:br/>
        <w:t>Әнші домбырамен «Қаракесекке» ауысып кетті. Жаңа ғана</w:t>
        <w:br/>
        <w:t>қозғалақтап, алаң-құлаң боп отырғандар лезде судай тынып</w:t>
        <w:br/>
        <w:t>қаппыз. Мәжит тіпті ән айтып отырғанға ұқсамайды. Ол ішкі</w:t>
        <w:br/>
        <w:t>зығырданын ең жақынына сыр түрінде мұңдылау үнмен шағы-</w:t>
        <w:br/>
        <w:t>натын сияқты. Сол мұңды дауыста ашу ызғары бар, дауылға,</w:t>
        <w:br/>
        <w:t>дүлейге айналғалы тұрған екпін бар... Міне енді сол екпін</w:t>
        <w:br/>
        <w:t>асқақтай көтеріліп қаһарлы қайырмаға айналды. Бірақ ол ән</w:t>
        <w:br/>
        <w:t>қайырмасы емес, қайта бір аралып соққан, алысқа бастауға</w:t>
        <w:br/>
        <w:t>шақырған арман қайырмасы сияқты. Біз осы асқақ ашулы</w:t>
        <w:br/>
        <w:t>арманның алдындағы асар белдерді, жүйрік жолдарды көреміз.</w:t>
        <w:br/>
        <w:t>22-229</w:t>
        <w:br/>
        <w:t>ПРОЗАЛЫҚ ШЫҒАРМАЛАРЫ 935</w:t>
        <w:br/>
        <w:t>- Сиреп барамыз.</w:t>
      </w:r>
    </w:p>
    <w:p>
      <w:r>
        <w:t>- Ана бір кезде Мұхаң да жас екен-ау.</w:t>
        <w:br/>
        <w:t>- Қырыққа жаңа кірген тұсы екен ғой. Сонда шал сияқты</w:t>
        <w:br/>
        <w:t>көруші ек Мұханды.</w:t>
        <w:br/>
        <w:t>- Қаныш аға қандай еді.</w:t>
        <w:br/>
        <w:t>- Анпақ ақ боздақ, найзадай тіп-тік жігіт емес пе еді?</w:t>
        <w:br/>
        <w:t>- Қаныштың Алматыға алғашқы келіп қайтқаны есіңде ме?</w:t>
        <w:br/>
        <w:t>- Әрине. Ленин орденін алған жылы еді ғой.</w:t>
        <w:br/>
        <w:t>- Есіңде ме сондағы үш күн?</w:t>
        <w:br/>
        <w:t>- Есімде, - деймін сол бір жылға үңіле қарап. ...Мұхтар аса</w:t>
        <w:br/>
        <w:t>бір қуанышты ажармен кірген біздің үйге.</w:t>
        <w:br/>
        <w:t>- Ертең Қаныш Имантаевичті күтеміз. Мә, оқы, - деп</w:t>
        <w:br/>
        <w:t>телеграмманы ұсынған. - «Келемін» депті. Маған да сәлем</w:t>
        <w:br/>
        <w:t>айтыпты.</w:t>
        <w:br/>
        <w:t>Тап осы жолы Қаныш бізге үш күнін берген. Алғашқы күнді</w:t>
        <w:br/>
        <w:t>Мұхтардың, екінші күнді біздің үйде, үшінші күнді Абат</w:t>
        <w:br/>
        <w:t>Әлібаевтың үйінде (Абат нен Қаныш Мұхтардың үйінде</w:t>
        <w:br/>
        <w:t>танысып, ертеңіне біздің үйде де бірге болған) өткіздік. Қаныш</w:t>
        <w:br/>
        <w:t>осындай бір жас қауымды көруге аңсап келгендей боп танылды</w:t>
        <w:br/>
        <w:t>маған..Жаратылысында жазушылық қабілетіде мол байқалатын</w:t>
        <w:br/>
        <w:t>Қаныш қазақ әдебиетінің жайын көбірек сұрастырады.</w:t>
        <w:br/>
        <w:t>Мемлекет баспасының екінші бастығы боп істейтін Абат қазір</w:t>
        <w:br/>
        <w:t>шығып жатқан, кейінірек шығатын кітаптар туралы көптеген</w:t>
        <w:br/>
        <w:t>жаңалықтар айтып Қанышты қуантып тастады...</w:t>
        <w:br/>
        <w:t>Кең даланың терендерімен тілдесуге дағдыланған, кен бай-</w:t>
        <w:br/>
        <w:t>лықтары туралы мемлекеттік деңгейде сөйлеп, сол деңгейдегі</w:t>
        <w:br/>
        <w:t>ойлар айтатын Қаныш ақ жарқын думаншыл да кісі екен,</w:t>
        <w:br/>
        <w:t>ештеңеден жиреніп, жатырқаған жоқ.</w:t>
        <w:br/>
        <w:t>-- Мен осылай тыныққанды ұнатамын, - деді «Шаршаған</w:t>
        <w:br/>
        <w:t>жоқсыз ба?» деген менің сұрауыма күлімсірей жауап беріп. -</w:t>
        <w:br/>
        <w:t>Маған жақсының бәрі ұнайды. Жақсы дастарқан, жақсы шарап,</w:t>
        <w:br/>
        <w:t>жақсы ән-күй - адамның жарты өмірі емес пе?!</w:t>
        <w:br/>
        <w:t>Мен Мұхтарғадеген Қаныш ағаның ерекшеілтипатын сол жолы</w:t>
        <w:br/>
        <w:t>тереңірек аңғардым. Екеуінің ағалы-інідей бір сапарға ақылдасып</w:t>
        <w:br/>
        <w:t>аттанғанын, Москва мен Ленинградта айдан артық уақыт өткіз-</w:t>
        <w:br/>
        <w:t>гендерін маған Мұхтар Қарсақпайдан көшіп келген бетінде-ақ (ол</w:t>
        <w:br/>
        <w:t>Қарсақпай мыс заводында директордың кадр жағын басқаратын</w:t>
        <w:br/>
        <w:t>орынбасары бопістеген) айтқан-ды. Бірақ ол көбіне көңілдіөткізген</w:t>
        <w:br/>
        <w:t>әдемі кештеріне, сауық-сайрандарына байланысты(жастың жасқа</w:t>
        <w:br/>
        <w:t>айтатын сырлары ретінде) баяндаған-ды. Ал Қаныш сол сапардағы</w:t>
        <w:br/>
        <w:t>үлкен іс мұраттарына байланысты ұғындырды.</w:t>
        <w:br/>
        <w:t>ПРОЗАЛЫҚ ШЫҒАРМАЛАРЫ 339</w:t>
        <w:br/>
        <w:t>Содан кейін дайым дерліктей көптен сағындырған сүйікті бір</w:t>
        <w:br/>
        <w:t>жандарымызбен сырластық та отырдық.</w:t>
        <w:br/>
        <w:t>Бірде өрге шапқандай, ұранға ұмтылғандай сезінсек, бірде</w:t>
        <w:br/>
        <w:t>қияға құлаған өзен тасқынынан шыға алмай, еріксіз ағып бара</w:t>
      </w:r>
    </w:p>
    <w:p>
      <w:r>
        <w:t>жатқандаймыз. Жаңа ғана ғашығына жалбарынған жігіт үзіле</w:t>
        <w:br/>
        <w:t>сөйлеп, жалына сыбырлағандай еді, енді міне арманыңа жет-</w:t>
        <w:br/>
        <w:t>кендей терең дем алады. Сылдырлаған шолпы дауысы, сылқ-сылқ</w:t>
        <w:br/>
        <w:t>күлген жастың сұңқылы айдын көлдің толқынына араласып</w:t>
        <w:br/>
        <w:t>алыстай береді. Ал екінші боздақ сабыр иесі, сезімін салмақты</w:t>
        <w:br/>
        <w:t>ұстаммен тең ұстайтын сырбаздығын танытқандай. Ол күтуге</w:t>
        <w:br/>
        <w:t>төзімін жеткізетінін, көлде құрақ, шөлде шыраққа айналуға әзір</w:t>
        <w:br/>
        <w:t>екенін айтады, себебі қанша шыдам керек болса да шыдаған мақұл.</w:t>
        <w:br/>
        <w:t>Жыламай, еңіремей, жарқылдай, жалын ата отырып күту керек.</w:t>
        <w:br/>
        <w:t>Өйткені: «Жігіттің арманы жоқ Қорланды алған...»</w:t>
        <w:br/>
        <w:t>Өзгеміз сияқты Қаныш аға да барлық ой-сезімін әнге ғана</w:t>
        <w:br/>
        <w:t>беріп, өзі де әнге айналғандай-ды. Ән тоқтаған соң да ол недәуір</w:t>
        <w:br/>
        <w:t>уақыт жаңағы алған әсерлерінен босана алмағандай үнсіз</w:t>
        <w:br/>
        <w:t>отырды.</w:t>
        <w:br/>
        <w:t>- Жарадың, Мәжікен, - деді бір кезде Қаныш әншінің</w:t>
        <w:br/>
        <w:t>арқасынан қағып. Содан соң шалқайыңқырап отырып әзгемізді</w:t>
        <w:br/>
        <w:t>де мейірімді көзімен шолып өтті. - Маған бұрын «Бүркітбай»</w:t>
        <w:br/>
        <w:t>ойлы, сезімтал өз тағдырына өзі барынша ырза, сүйген жанын</w:t>
        <w:br/>
        <w:t>мақтан көретін, соны қызықты, қызу айтатын адамдай еді.</w:t>
        <w:br/>
        <w:t>Бүгін ол тануым тіпті өзгерді, - деді күліп.</w:t>
        <w:br/>
        <w:t>- Енді қалай өзгергенін айтыңыз, - деп Мұхтар жабыса кетті.</w:t>
        <w:br/>
        <w:t>- Маған «Бүркітбай» француз әдебиетіндегі халықтық герой-</w:t>
        <w:br/>
        <w:t>лар сияқты елестеп кетті. Жай ғана қатардағы қарапайым,</w:t>
        <w:br/>
        <w:t>сүйгеніне шексіз берілген адам. Ол өзі сүйгендіктен, сүйіктісін</w:t>
        <w:br/>
        <w:t>мінсіз, ең шадыман адам етіп жырлайды. Бірақ өзін сол</w:t>
        <w:br/>
        <w:t>сүйіктісі жарата ма, жоқ па, оны білгісі де келмейді. Осыдан</w:t>
        <w:br/>
        <w:t>барып оның жан түкпіріндегі әрең естілетін құпия драматизм</w:t>
        <w:br/>
        <w:t>аңғарылады. Адамның зор таза махаббаты, оның тәкаппар</w:t>
        <w:br/>
        <w:t>мінезімен келісе алмағандай ма қалай... Таза махаббат, өр</w:t>
        <w:br/>
        <w:t>тәкаппарлығын жеңген, тізе бүктірген сияқты.</w:t>
        <w:br/>
        <w:t>- Тамаша айттыңыз, аға, - деп мен де қостап қалдым.</w:t>
        <w:br/>
        <w:t>- Қайдағы тамаша, - деп Қаныш қызарыңқырап басылды.</w:t>
        <w:br/>
        <w:t>Ол өз сезімдерін өте жатық, көрікті әңгімеге айналдырып</w:t>
        <w:br/>
        <w:t>жібергеніне ұялған сияқты, қымсыныңқырап сөйледі. - Айту</w:t>
        <w:br/>
        <w:t>оңайғой, қызыл тілде буын бар ма? - дедіестірте күліп. - Әркім</w:t>
        <w:br/>
        <w:t>өзінше бағдарлай салады. Мәселе әншілікте емес пе?</w:t>
        <w:br/>
        <w:t>396 Әбділда ТӘЖІБАЕВ</w:t>
        <w:br/>
        <w:t>Ойланып, асықпай сөйлейтін, ойларын бөліп-бөліп нақ</w:t>
        <w:br/>
        <w:t>айтатын Қаныш сөздерінен көп нәрсе аңғардым.</w:t>
        <w:br/>
        <w:t>- Мұхасыөтеасыл жігіт, үлкен болашақ иесі, -деп айтып қалған-</w:t>
        <w:br/>
        <w:t>ды, содан соң оның бойына біткен, туа біткен сабырлылығы мен</w:t>
        <w:br/>
        <w:t>сыпайылығын да недәуір көтеріп сөйледі. - Олүлкен қауымдарда,</w:t>
        <w:br/>
        <w:t>жауапты жиналыстарда өзін биік ұстай біледі екен, - деп тағы да</w:t>
        <w:br/>
        <w:t>бір түйіп қойды. Қаныш жасдосы туралы мұндай ойларын оңаша</w:t>
        <w:br/>
        <w:t>тұстарда сенетін адамға айтылған сыр ретінде ғана аңғартады.</w:t>
        <w:br/>
        <w:t>- Біз, маған ұстаз болған қарт ғалымдардың үйлеріне дебірге</w:t>
        <w:br/>
        <w:t>барып жүрдік, Мұхасы олардың аузымен де өтесүйкімдіаталды.</w:t>
        <w:br/>
        <w:t>Әсіресе, - деді Қаныш барынша жарқын күлімсіреп алып, -</w:t>
        <w:br/>
        <w:t>қыз-келіншектері бар үйлерге сіңімді боп жүрді... Әзіл сөздері</w:t>
        <w:br/>
        <w:t>мен салмақты ойларын жеңілдетіп алмағысы келген Қаныш</w:t>
        <w:br/>
        <w:t>бұдан әрі күлкілі кеңестерін созған жоқ. Ол жүзіндегі достарға</w:t>
      </w:r>
    </w:p>
    <w:p>
      <w:r>
        <w:t>деген мейірімін кемітпей отырып сол сапардағы ірі жұмыстарға</w:t>
        <w:br/>
        <w:t>Мұхтардың жақсы қатысқандарын әңгіме етті.</w:t>
        <w:br/>
        <w:t>- Болашақ үлкен Жезқазғанға қажет кадр мәселесін шешуді</w:t>
        <w:br/>
        <w:t>алдын ала кеңеске салу - басты проблемалардың бірі болатын,-</w:t>
        <w:br/>
        <w:t>деді Қаныш бізге түсіндіріп, - Мұхтар осы мәселе главкада</w:t>
        <w:br/>
        <w:t>талқыланғандаөте байсалды сөйлеп, қолма-қол жәрдемдесті. Көп</w:t>
        <w:br/>
        <w:t>уақыт бойы есептеп әзірлеген ойларымызды ол әбден пысықтап,</w:t>
        <w:br/>
        <w:t>дәлцифрлармен дәлелдеп отырды. Мұхтар Омаровичтің ол сөздері</w:t>
        <w:br/>
        <w:t>«Түстіметалл» журналындада көлемді мақала боп жарияланды.</w:t>
        <w:br/>
        <w:t>- Қаныш ағаға ердім де геолог боп кете жаздадым емес пе? -</w:t>
        <w:br/>
        <w:t>деп Мұхтардаараласа кетті. - Бәрін есептеген ағаның өзі, бәрін</w:t>
        <w:br/>
        <w:t>дәлелдеген де өзі, менікі әншейін қосшы баланың қызметі</w:t>
        <w:br/>
        <w:t>болатын.</w:t>
        <w:br/>
        <w:t>Маған Мұхтардың бұл көрінісі де ұнады. Өзі туралы ғалым</w:t>
        <w:br/>
        <w:t>ағаны көп сөйлетпей, бөліп кеткені дәл сол арада өте жара-</w:t>
        <w:br/>
        <w:t>сымды шықты. Ойлай берсең ой ұзақ, бұралаң жол секілді</w:t>
        <w:br/>
        <w:t>шақыра береді алысқа. Алыстай берсең бір суреттен соң бір</w:t>
        <w:br/>
        <w:t>сурет шығады алдыңнан. Кейде мен қабырғадағы сағаттың</w:t>
        <w:br/>
        <w:t>шықылдаған үнін де қайта естігендей, оның жариялап тұрған</w:t>
        <w:br/>
        <w:t>мезгілін де қайта көргендей боламын. Тіпті жаспыз-ау сонда</w:t>
        <w:br/>
        <w:t>біз, шетімізден оптимистпіз теңі жақ, үміттен қанат тағынып,</w:t>
        <w:br/>
        <w:t>келер қуаныштарды сағынып, бірімізге біріміз, бәріміз бір-</w:t>
        <w:br/>
        <w:t>лесіп болашаққа да күлімсірей қараймыз. Көзіміз қандай</w:t>
        <w:br/>
        <w:t>көреген, құлағымыз қандай ғажайып, қиядағыны шалып</w:t>
        <w:br/>
        <w:t>қаламыз. Қырымдағыны есітеміз. Соның бәрінен айрыламыз,</w:t>
        <w:br/>
        <w:t>жұтаймыз деген ой болсайшы...</w:t>
        <w:br/>
        <w:t>ПРОЗАЛЫҚ ШЫҒАРМАЛАРЫ 512</w:t>
        <w:br/>
        <w:t>қартайған досымның бір жылын босқа өткізгенін көрген де</w:t>
        <w:br/>
        <w:t>емеспін, білген де емеспін. Егер ол еңсесін салып еңбектенбесе</w:t>
        <w:br/>
        <w:t>Лев Толстойдың көп томды «Соғыс және бейбітшілігі», Ф.Доас-</w:t>
        <w:br/>
        <w:t>тоевскийдің «Қылмыс пен жазасы», Горькийдің, Н.Остров-</w:t>
        <w:br/>
        <w:t>скийдің, Ф.Шиллердің пьесалары, А.Макаренконың «Педаго-</w:t>
        <w:br/>
        <w:t>гикалық поэмасы», Дени Дидроның «Драмалық поэзия туралы»</w:t>
        <w:br/>
        <w:t>трактаты, Д.Станиславскийдің «Менің искусетводағы өмірім»</w:t>
        <w:br/>
        <w:t>қазақ тілінде қалай басылар еді? Оның орыс совет жазушылары-</w:t>
        <w:br/>
        <w:t>нан аударғандары қанша? Мұхтар қандай жауапты қызметтерде</w:t>
        <w:br/>
        <w:t>жүрсе де Маркетің, Әнгельстің, Лениннің еңбектерін аудары-</w:t>
        <w:br/>
        <w:t>судан өмір бойы қол үзген жоқ. Ол Лениннің бірінші томынан</w:t>
        <w:br/>
        <w:t>бастап 45 томына дейін аударысып жәнеоларды редакциялауға</w:t>
        <w:br/>
        <w:t>да қатысты. Марксшілдік философия мен экономиканың</w:t>
        <w:br/>
        <w:t>негіздерін танытатын оқулықтарды аударысты. Орыс-қазақ</w:t>
        <w:br/>
        <w:t>халықтарынын ертеден бергі қарым-қатынастарын баяндайтын</w:t>
        <w:br/>
        <w:t>документтерден құрастырылған екі томдық жинағын жасасты.</w:t>
        <w:br/>
        <w:t>(Ол 1965 жылы «Ғылым» баспасында шықты). «Азамат соғысы</w:t>
        <w:br/>
        <w:t>және Орта Азия мен Қазақстандағы әскери интервенция» деп</w:t>
        <w:br/>
        <w:t>аталатын қалыңекітомның жасалуын және 1964 жылы «Ғылым»</w:t>
        <w:br/>
        <w:t>баспасынан шығуынбасқарысты. Қазақстандықтардың ҰлыОтан</w:t>
        <w:br/>
        <w:t>соғысына қатысуына арналған екі томдықта да Мұхтардың еңбегі</w:t>
        <w:br/>
        <w:t>бар. Кейін «Қазақстандық Совет Одағының Батырлары» деп</w:t>
        <w:br/>
        <w:t>аталатын екі том кітапты өзі құрастырып, өз жауапкершілігімен</w:t>
        <w:br/>
        <w:t>бастырып шығарды</w:t>
        <w:br/>
        <w:t>Мұхтар 1958 жылы Мәскеудетарих ғылымдарының кандидат-</w:t>
        <w:br/>
        <w:t>тығын қорғады.</w:t>
        <w:br/>
        <w:t>Қазақтың біріккен мемлекеттік баспасын, Қазақтың шет</w:t>
      </w:r>
    </w:p>
    <w:p>
      <w:r>
        <w:t>елдермен достық байланыс қоғамын басқарды, одан кейін өмірінің</w:t>
        <w:br/>
        <w:t>ақырына дейін республикамыздың Мемлекеттік архив жұмысына</w:t>
        <w:br/>
        <w:t>басшылық етті. Қазақстан Жазушылар одағының және оның</w:t>
        <w:br/>
        <w:t>пленумының мүтпесіболған Мұхтар, әрине, теккеөмірсүрген жоқ...</w:t>
        <w:br/>
        <w:t>Отыра берсең ой басады бітпейтін. Ал сол бетіңмен төсекке</w:t>
        <w:br/>
        <w:t>жата кетуде жақсы емес. Қапырық үйдегі қимылсыздықтан сал</w:t>
        <w:br/>
        <w:t>болған дене ауырлағандай, тіпті ауру тартқандай сезіледі. Ондай</w:t>
        <w:br/>
        <w:t>түнгі ұйқыда да береке бола қоймайды. Мен серпіліп қайту үшін</w:t>
        <w:br/>
        <w:t>киініп көшеге шықтым... Тамаша жуас аяз. Тымық Алматының</w:t>
        <w:br/>
        <w:t>осынысы жақсы, суық бетіңе мың ине болып қадалмайды.</w:t>
        <w:br/>
        <w:t>Қабаған иттей арсылдап әр бұрыштан шыға келетін шалғайға</w:t>
        <w:br/>
        <w:t>жабыса кететінұрыншақ желде жоқ. Табанастындасықырлаған</w:t>
        <w:br/>
        <w:t>құрғақ қар адамды сергітетін де секілді. Шыққан бетімде</w:t>
        <w:br/>
        <w:t>Мұхтардың терезесінен қарап өттім, жарық жоқ, жатып қапты.</w:t>
        <w:br/>
        <w:t>847</w:t>
        <w:br/>
        <w:t>ПРОЗАЛЫҚ ШЫҒАРМАЛАРЫ</w:t>
        <w:br/>
        <w:t>Әйгерім жылап еді менің де көзімнен жас шықты, Кейде атам</w:t>
        <w:br/>
        <w:t>заманғы өткен адамдармен бірге майданға түсіп қылыштасып,</w:t>
        <w:br/>
        <w:t>найзаласып жүргендейсің. Бірақ солар алыстың адамдары емес,</w:t>
        <w:br/>
        <w:t>жатың да емес қой тіпті. Әрі-беріден соң солардың арын арлап,</w:t>
        <w:br/>
        <w:t>намысын намыстап жүргеніңді өзің де сезбей қаласың.</w:t>
        <w:br/>
        <w:t>Дегенмен, өз замандастарыңментірлікте дәл осылай, Мұхтармен</w:t>
        <w:br/>
        <w:t>отырғандай қайдан болсын! Біз қанша сөйлестік екен сол күні,</w:t>
        <w:br/>
        <w:t>қанша сөз айттық екен сол күні... Мұхтарбұл жолы дасөзшендік</w:t>
        <w:br/>
        <w:t>көрсетіп отырды. «Достарым естісінші сырымды, танысыншы</w:t>
        <w:br/>
        <w:t>жаным-ды» дегендей, алуан түрлі әңгімелер айтады. Кейде</w:t>
        <w:br/>
        <w:t>үлкенді-кішілі, жуанды-жіңішкелі жолдастар туралы сөйлеп</w:t>
        <w:br/>
        <w:t>кетеміз. Оларымыздың көбі-ақ әрі-беріден соң үйреншікті өсек</w:t>
        <w:br/>
        <w:t>көшелеріне ауыса бастайды. Ондай кезде Мұхтар «пыр!» деп</w:t>
        <w:br/>
        <w:t>қалады суық судан түршіккендей кілт тоқтап. Жай ғана күлісіп</w:t>
        <w:br/>
        <w:t>кідіріп қаламыз.</w:t>
        <w:br/>
        <w:t>- Сен кілең аудармадан босамайсың, осы өзің неге жаз-</w:t>
        <w:br/>
        <w:t>байсың? - деп бұрын да айтатынмын. Оны Мұхаң да айтатын.</w:t>
        <w:br/>
        <w:t>- Мұхтар, романист болуға туғансын, бірақ жалқаулығың</w:t>
        <w:br/>
        <w:t>жібермейді, - дейтін әзілдеп; осы сөзді мен бүгін де қайтала-</w:t>
        <w:br/>
        <w:t>дым. Мұхтар бұл жолы бұрынғыша күліп қана қойған жоқ,</w:t>
        <w:br/>
        <w:t>ойлаңқырап отырып жауап берді, өз ойларын ұзақ сөйлеп</w:t>
        <w:br/>
        <w:t>түсіндіруге тырысты.</w:t>
        <w:br/>
        <w:t>- Аудармашы аударуға ғана дағдыланады екен, - деді ол</w:t>
        <w:br/>
        <w:t>рюмкасынан аздап қана тартып қойып, бірақ сол дағдының өз</w:t>
        <w:br/>
        <w:t>қызығы, өз романтикасы барын сендер аңғармайсындар. Міне,</w:t>
        <w:br/>
        <w:t>мен Лев Толстойды аудару деген сөзді өзімнің шағын да болса</w:t>
        <w:br/>
        <w:t>қазақ Толстойына айналуым деп түсінемін, сенемісің осыған?</w:t>
        <w:br/>
        <w:t>Әрине, - деймін Мұхтардың шабыттана бастаған ажарына</w:t>
        <w:br/>
        <w:t>қызыға қарап, - неге сенбеске! Бірақ бұдан өзің жазбау керек</w:t>
        <w:br/>
        <w:t>деген ұғым шығуы мүмкін емес қой.</w:t>
        <w:br/>
        <w:t>- Әбден мүмкін! - дейді Мұхтар отырған орнында қатты</w:t>
        <w:br/>
        <w:t>ырғалып қалып. - Өзің ұлы Толстоймен автор бол, құдай-адамның</w:t>
        <w:br/>
        <w:t>қазақ арасындағы көзі бол, содан кейін әлсіз ғана, нәрсіз ғана,</w:t>
        <w:br/>
        <w:t>мақтанғанда орта қолдылардан аспайтын Жанғалин деген біреуге</w:t>
        <w:br/>
        <w:t>айнал, осы масаған керегі, ағай?!</w:t>
      </w:r>
    </w:p>
    <w:p>
      <w:r>
        <w:t>- Ортақ өгізден оңаша бұзауым, - деген бар емес пе?</w:t>
        <w:br/>
        <w:t>- Мен бұзау есіріп сиыр етемін дегенше кім бар, кім жоқ,</w:t>
        <w:br/>
        <w:t>одан осы бетім дұрыс... Кел, ағай ортақ өгізім үшін бір сімірейік.</w:t>
        <w:br/>
        <w:t>Мен Мұхтар айтқан аудармашылықтың романтикасын жаңа</w:t>
        <w:br/>
        <w:t>ғана сезе бастағандаймын. Егер жазушы Толстой сияқты</w:t>
        <w:br/>
        <w:t>858 Әбділда ТӘЖІБАЕВ</w:t>
        <w:br/>
        <w:t>құтылғым кеп. - Ал, бізге жарқырап жеткен сыйлағыштық</w:t>
        <w:br/>
        <w:t>дәстүрді өз басым көргем жоқ. Көрдім деп Абай даайтпағансияқты.</w:t>
        <w:br/>
        <w:t>- Шын ба-ай, ағасы? - деді Мұхтар маған көзін үлкейте қарап.</w:t>
        <w:br/>
        <w:t>-- Мұның мен үшін жаңалық екен.</w:t>
        <w:br/>
        <w:t>- Кәнеки әкелші, Абайды қарайық.</w:t>
        <w:br/>
        <w:t>- Қарасақ қарайық!</w:t>
        <w:br/>
        <w:t>Екеуміз басымызды тиістіре Абай томын беттеп отырмыз. Кей</w:t>
        <w:br/>
        <w:t>жерлерін кезек-кезек дауыстан оқимыз.</w:t>
        <w:br/>
        <w:t>«Орынды іске жүріп ой таппаған,</w:t>
        <w:br/>
        <w:t>Неболмаса жұмыс қып мал бақпаған.</w:t>
        <w:br/>
        <w:t>Қасиетті болмайды ондай жігіт,</w:t>
        <w:br/>
        <w:t>Әншейін құр бекерге бұлғақтаған».</w:t>
        <w:br/>
        <w:t>- Қандай дәл айтқан. Бұл да өзінше дәстүр ғой.</w:t>
        <w:br/>
        <w:t>- Солай шығар.</w:t>
        <w:br/>
        <w:t>- Мынаны қара:</w:t>
        <w:br/>
        <w:t>«Таразы да, қазы да өз бойында</w:t>
        <w:br/>
        <w:t>Наданның сүйенгені көппен дүрмек».</w:t>
        <w:br/>
        <w:t>-Ал мынаны қайтесің:</w:t>
        <w:br/>
        <w:t>«Қабаған итше өшігіп шыға келер,</w:t>
        <w:br/>
        <w:t>Мен қапсам бір жеріңді бөксерем деп».</w:t>
        <w:br/>
        <w:t>- Мынау бәрінен өткен екен:</w:t>
        <w:br/>
        <w:t>«Бас-басына би болған өңкей қиқым,</w:t>
        <w:br/>
        <w:t>Мінекей бұзған жоқ на елдің сиқын».</w:t>
        <w:br/>
        <w:t>- Қояйық енді, жабайық бұл кітапты.</w:t>
        <w:br/>
        <w:t>- Жоқ болмайды, - деймін Мұхтарға әдейі ерегіскендей.</w:t>
        <w:br/>
        <w:t>Мынау екі жолды қалай оқымаймыз!</w:t>
        <w:br/>
        <w:t>Тында:</w:t>
        <w:br/>
        <w:t>«Жаны аяулы жақсыға қосамын деп</w:t>
        <w:br/>
        <w:t>Әркім бір ит сақтап жүр ырылдатып».</w:t>
        <w:br/>
        <w:t>-Апыр-ай, ә! - дейді Мұхтар қайта-қайта басын шайқап. -</w:t>
        <w:br/>
        <w:t>Мынау бір ойымыздан шығармайтын мәселе екен.</w:t>
        <w:br/>
        <w:t>Көшеден қысқа ғана «қыңқ» деген машина үні келеді.</w:t>
        <w:br/>
        <w:t>-- Бұл маған берілген хабар. Уақыт болып қалыпты ғой, - деп</w:t>
        <w:br/>
        <w:t>Мұхтар ауырлау қимылдап орнынан тұрды.</w:t>
        <w:br/>
        <w:t>- Апыр-ай, ә...- дейді Мұхтар жаңағы ойдан арыла алмай.-</w:t>
        <w:br/>
        <w:t>Ол Абайдың тұсы ғой... бүгін қандай екенбіз, біз қазір про-</w:t>
        <w:br/>
        <w:t>свешценный халық емеспіз бе?</w:t>
        <w:br/>
        <w:t>- Әрине, - деймін Мұхтардың «әринені» айтатын өз даусына</w:t>
        <w:br/>
        <w:t>салып. Екеуміз күліскен бетте көшеге шықтық. Ол қош</w:t>
        <w:br/>
        <w:t>айтысып жүріп кетті, мен жаңағы серуеннен кейін өз бөлмемде</w:t>
        <w:br/>
        <w:t>отырмын...</w:t>
        <w:br/>
        <w:t>366 Әбділда ТӘЖІБАЕВ</w:t>
      </w:r>
    </w:p>
    <w:p>
      <w:r>
        <w:t>- Ажарың тәуір екен, көңілің де күйлі болу керек, - дедім</w:t>
        <w:br/>
        <w:t>әдейі сөз бастап.</w:t>
        <w:br/>
        <w:t>- Оның рас, - деп Мұхтар да дастарқан жайылған соң столға</w:t>
        <w:br/>
        <w:t>жақындады. - Мен үлкенадамның қабылдауында болдым жаңа.</w:t>
        <w:br/>
        <w:t>Содан тура саған келдім...</w:t>
        <w:br/>
        <w:t>Мұхтар бір нәрсеге көңілі босағандай, ерні дірілдеңкіреген</w:t>
        <w:br/>
        <w:t>кезде үндемей отырып қалды. Одан соң төс қалтасынан жалғыз</w:t>
        <w:br/>
        <w:t>сигаретасын алып, жан қалталарынан оттық іздестірді. Бірақ</w:t>
        <w:br/>
        <w:t>өз бойынан тұтана қалатын ештеңе таппады.</w:t>
        <w:br/>
        <w:t>- Оты біткен деп осыны айтатын шығармыз, - деді күлім-</w:t>
        <w:br/>
        <w:t>сіреп. - Мен ас үйден оттық әкеп бердім. Ол кейінгі кезде оқта-</w:t>
        <w:br/>
        <w:t>текте ғана тартатын шылымын тұтатып, бір-екі рет сорған соң</w:t>
        <w:br/>
        <w:t>жөтеліп қалды.</w:t>
        <w:br/>
        <w:t>- Әдет пе екен, не екен осышылым деген. Ал, ішім мынаның</w:t>
        <w:br/>
        <w:t>түтінін қабылдамай тұр. Көремісің, жөтеле бастадым ғой. Адам</w:t>
        <w:br/>
        <w:t>ұнамсыз нәрселерге неге әуес болды екен?</w:t>
        <w:br/>
        <w:t>- Апырым-ай десейші.</w:t>
        <w:br/>
        <w:t>Адамның ақылынан ұлық не бар, епітеңе де жоқ қой. Ақыл</w:t>
        <w:br/>
        <w:t>мен сана мұхиттан да терең емес пе? Әрине. Ал, сондай</w:t>
        <w:br/>
        <w:t>молшылықта жүріп арақ, шылым сияқты нәрселерден тыйыла</w:t>
        <w:br/>
        <w:t>алмаймыз. Ғажап, ғажап.</w:t>
        <w:br/>
        <w:t>- Бүгіннен бастап ақылға бірыңғай көшейік. Бар билікті</w:t>
        <w:br/>
        <w:t>санамызғатапсырайық,- дедім күліп. Олда күліп жауап берді.</w:t>
        <w:br/>
        <w:t>- Кеш қой енді, қайтеміз сорлы ақылды босқа қинап. Одан</w:t>
        <w:br/>
        <w:t>да жүз грамнан асырмайық десейші. Бар ма екен жеңгеміздің</w:t>
        <w:br/>
        <w:t>ештеңесі?</w:t>
        <w:br/>
        <w:t>Екеуміз жарыса күліп, мәз болып қалдық.</w:t>
        <w:br/>
        <w:t>- Мәссаған! - деді Мұхтар ширыға қалып, - саған әлі</w:t>
        <w:br/>
        <w:t>әңгіменің үлкенін айтпаппын ғой. Мен жоғары орынның</w:t>
        <w:br/>
        <w:t>алдына орыс классиктерін аудара түсу және, оның аударылған-</w:t>
        <w:br/>
        <w:t>дарын жүйелі түрде жақсылап басып, мол тарату мәселесін</w:t>
        <w:br/>
        <w:t>қойдым. - Мұхтар соңғы сөздерін аса бір қуанышты сезіммен</w:t>
        <w:br/>
        <w:t>айтты.</w:t>
        <w:br/>
        <w:t>Расындадабұлқуанарлық нәрсе еді. Біздің орыс классикте-</w:t>
        <w:br/>
        <w:t>рімен туыстығымыздың шежіресі өте қызық оқиға. Қазақтың</w:t>
        <w:br/>
        <w:t>ұлт мәдениетінің тарихын жазғанда, қазақ әдебиетінің тарихын</w:t>
        <w:br/>
        <w:t>сөз еткенде - орыс әдебиетінің рухани әсер-ықпалынсыз жары-</w:t>
        <w:br/>
        <w:t>тыпештеңедеайта алмаймыз. Әңгіме текорыс классиктерінің</w:t>
        <w:br/>
        <w:t>қазақша аударылуында емес, сол аударылған, қазақ тілінде</w:t>
        <w:br/>
        <w:t>сөйлеген озатойшылардың қазақ елінің санасына жаңа жарық:</w:t>
        <w:br/>
        <w:t>ПРОЗАЛЫҚ ШЫҒАРМАЛАРЫ 859</w:t>
        <w:br/>
        <w:t>- Маған да солар ұнайды, - деді Мұхтар аз ойланып қалып.</w:t>
        <w:br/>
        <w:t>- Князь Андрей қыршын кетті ғой... Төре Мұхтар қанша</w:t>
        <w:br/>
        <w:t>жасар екен? Бүгінге дейіннен басқа қанша күні қалды екен?</w:t>
        <w:br/>
        <w:t>- Қайтесің жұмбақ нәрселерді ойлап.</w:t>
      </w:r>
    </w:p>
    <w:p>
      <w:r>
        <w:t>- Сен ойламаймысың?</w:t>
        <w:br/>
        <w:t>-“Жоқ.</w:t>
        <w:br/>
        <w:t>- Ал мен ойлаймын.</w:t>
        <w:br/>
        <w:t>- Қорқамысың?</w:t>
        <w:br/>
        <w:t>- Жоқ. Өзің ше?</w:t>
        <w:br/>
        <w:t>- Жоқ.</w:t>
        <w:br/>
        <w:t>- Онда екеуміз де жүрек жұтқан батыр боп шықтық қой.</w:t>
        <w:br/>
        <w:t>Бірақ мен екеумізді батыр дегенге сенбеймін... Өмір деген</w:t>
        <w:br/>
        <w:t>тәтті ғой. Адам оны қимайды.</w:t>
        <w:br/>
        <w:t>- Ақынсың ғой, аяғын айта қойшы табанда.</w:t>
        <w:br/>
        <w:t>- Қимаса да.кетеді. Кең дүниеге сыймайды.</w:t>
        <w:br/>
        <w:t>Мұхтар үндемей қалды. Ол басын көтеріп алып маған қарады;</w:t>
        <w:br/>
        <w:t>ол әлгінің арасында жүдеңкіреген сияқтанды.</w:t>
        <w:br/>
        <w:t>- Неге сыймайды?! Онда дүние тар болған да; - деді қызара</w:t>
        <w:br/>
        <w:t>күліп.</w:t>
        <w:br/>
        <w:t>- Оның несі күлкі? - дедім мен сөкет күлкіге қосылмай.</w:t>
        <w:br/>
        <w:t>- Кең дүниеге кіп-кішкене адам сыймаса, одан артық күлкі</w:t>
        <w:br/>
        <w:t>бола ма? Мен Шекспир сияқты ұлы драматург болсам - осы</w:t>
        <w:br/>
        <w:t>тақырыпқа философиялық комедия жазар едім.</w:t>
        <w:br/>
        <w:t>- Мен кейде ауру адам сияқты ойланамын, - деді Мұхтар бір</w:t>
        <w:br/>
        <w:t>түрлі суық күлімсіреп. - Сонда Гогольдің жындысына айнала</w:t>
        <w:br/>
        <w:t>жаздаймын. Өзім керемет зорайып мына сендер маған шыбын</w:t>
        <w:br/>
        <w:t>қатарлы ғана көрінесіңдер...</w:t>
        <w:br/>
        <w:t>- Өш алуым керек мына кішкене шыбындардан! - деймін</w:t>
        <w:br/>
        <w:t>құдіретті даусыммен. Бірақ үлкен ұятым жібермейді; ашу</w:t>
        <w:br/>
        <w:t>шақырған сол қолымды оң қолым ұстай береді.</w:t>
        <w:br/>
        <w:t>- Сабыр, сабыр, - дейдіоң қолым.- Әлі жеткендербір-бірінен</w:t>
        <w:br/>
        <w:t>өш ала бастаса, Алматы қиян-кескі алыс-жұлысқа айналып</w:t>
        <w:br/>
        <w:t>кетпей ме? Ұсақ қылықтарды күлкімен де өлтіруге болады.</w:t>
        <w:br/>
        <w:t>Шыбындармен соғысу үшін мылтықты ұстап, қылыш асудың</w:t>
        <w:br/>
        <w:t>қажеті қанша!</w:t>
        <w:br/>
        <w:t>- Оң қолың қандай әділ еді, - деймін күліп. Мұхтар маған</w:t>
        <w:br/>
        <w:t>қосыла күледі. - Сөкет нәрсе көп қой, - дейді ол тағы да ойлана</w:t>
        <w:br/>
        <w:t>сөйлеп. Соның көбін екеуміз де басымыздан кешіріп келеміз.</w:t>
        <w:br/>
        <w:t>Бірақ өмірдің тұтқасы жақсы жандардың қолында ғой. Оған</w:t>
        <w:br/>
        <w:t>сүйсінбеске, қуанбасқа болмайды. Мен темір қайнатқан, көмір.</w:t>
        <w:br/>
        <w:t>23-229</w:t>
        <w:br/>
        <w:t>ПРОЗАЛЫҚ ШЫҒАРМАЛАРЫ 991</w:t>
        <w:br/>
        <w:t>сахна өнерінің тереңдігіне шек жоқ, оны бітірдім, тындырдым</w:t>
        <w:br/>
        <w:t>деп жеңіл мінезділер ғана ойлайды! Мен киноға кетіп жеңіл-</w:t>
      </w:r>
    </w:p>
    <w:p>
      <w:r>
        <w:t>тектік жасадым. Бірақ мен театрдан қол үзбеймін, қажет болса</w:t>
        <w:br/>
        <w:t>оған қайта оралам ғой деп ойлаймын, Маймұрын.</w:t>
        <w:br/>
        <w:t>- Мұның келісті жауап болды, - деп мен жедел араластым.</w:t>
        <w:br/>
        <w:t>Екеуінің арасындағы әңгіменің осылай әдемі аяқталғанына</w:t>
        <w:br/>
        <w:t>қуандым.</w:t>
        <w:br/>
        <w:t>Мұхтар Станиславскийдің талант сыйлағыштығына ерекше</w:t>
        <w:br/>
        <w:t>танданатын, даңқты режиссер қарт Толстоймен бірінші</w:t>
        <w:br/>
        <w:t>кездескенде сасқанын қалай жасырмаған, қалай қорланбай</w:t>
        <w:br/>
        <w:t>айтқан. Толстой дастарқан үстіндегі мәжілісте Станислав-</w:t>
        <w:br/>
        <w:t>скийден бірдеңе сұраса ол жауап бере алмайтілі күрмеліп қапты.</w:t>
        <w:br/>
        <w:t>«Тілімнің күрмеліп қалғанына өзім жаман қысылып, үн-түн жоқ</w:t>
        <w:br/>
        <w:t>қаттым да қалдым, күнәһар болып қалған кісіше ұлы адамға</w:t>
        <w:br/>
        <w:t>көзімнің астымен қарауға ғана батылым барды» деп Станислав-</w:t>
        <w:br/>
        <w:t>скийдің өзі мойындайды.</w:t>
        <w:br/>
        <w:t>- Менің сондай күйімді түсіну үшін Лев Николаевичтің біз</w:t>
        <w:br/>
        <w:t>үшін қандай кісі екендігін ұғу керек, - депті ұлы режиссер.</w:t>
        <w:br/>
        <w:t>Оның тірі кезінің өзінде: «Толстойдың заманында өмір сүру</w:t>
        <w:br/>
        <w:t>деген неткен бақыт» деуші едік. Көңіл хошымыз болмай, не</w:t>
        <w:br/>
        <w:t>болмаса айналадағы өмір де, қауым да, бәрі де бір ғажап болып</w:t>
        <w:br/>
        <w:t>көрінген кездерде біз ана жақта Ясная Полянада Лев Толстой</w:t>
        <w:br/>
        <w:t>бар ғой деген оймен өзімізді-өзіміз жұбатушы едік, осы ойдан</w:t>
        <w:br/>
        <w:t>соң өмір тағы да тәтті болып көрінуші еді.</w:t>
        <w:br/>
        <w:t>- Қандай шыншыл бақытты адам болған Станиславский, -</w:t>
        <w:br/>
        <w:t>деді Мұхтар ерекше сүйсініп. Ұлы адам ғанаұлылыққабас иеді.</w:t>
        <w:br/>
        <w:t>Оғаң әлі келмегеннің күні қараң-бейшара. Бейшаралық -</w:t>
        <w:br/>
        <w:t>жауыздыққа, Сальери болуға жетелейді.</w:t>
        <w:br/>
        <w:t>- Енді мен құяйын, сенің бұл сөздеріңді жумау күнә, - деп</w:t>
        <w:br/>
        <w:t>мен де тост көтердім.</w:t>
        <w:br/>
        <w:t>- Біз ұлы адамдарымызды осылай сыйладық па, дәл осылай</w:t>
        <w:br/>
        <w:t>сыйлау дәстүрі бізде бар ма?</w:t>
        <w:br/>
        <w:t>- Кім білсін? - дедім рюмкамды құрғатып.</w:t>
        <w:br/>
        <w:t>- Сен білесің, неге айтпайсың біле тұрып шыныңды? Маған</w:t>
        <w:br/>
        <w:t>да сенбеймісін? -- деді Мұхтар менен көзін алмай. - Айтпасаң,</w:t>
        <w:br/>
        <w:t>ағай, үйіңнен бүгін кетпеймін.</w:t>
        <w:br/>
        <w:t>- Самолетке де шықпаймысын?</w:t>
        <w:br/>
        <w:t>- Шықпаймын, кетпеймін еші жаққа.</w:t>
        <w:br/>
        <w:t>- Руластарын, батыр, билерін сыйлағандарды эпостан, мақал-</w:t>
        <w:br/>
        <w:t>мәтелдерден білеміз ғой, - дедім, Мұхтар сұрақтарынан тезірек</w:t>
        <w:br/>
        <w:t>362 Әбділда ТӘЖІБАЕВ</w:t>
        <w:br/>
        <w:t>- Сен барлық ойларыңды, алдағы жылдарға жасаған жоспар-</w:t>
        <w:br/>
        <w:t>ларыңды орнына келетін адамға жазып кет. Мәселе жақсы</w:t>
        <w:br/>
        <w:t>идеялардың іске асуында емес пе? - дедім.</w:t>
        <w:br/>
        <w:t>- Әрине, - деп Мұхтар да жайғасынқырап отырды. Байқап</w:t>
        <w:br/>
        <w:t>отырмын абыржып, қобалжып, келген жолдасым недәуір-ақ</w:t>
        <w:br/>
        <w:t>шарасына қайта түскен сияқты. Ол менің бірнеше ойланбай</w:t>
        <w:br/>
        <w:t>жүрген теріс жүрістерімді жөндеп, қайта жүруіме жәрдемдесті.</w:t>
      </w:r>
    </w:p>
    <w:p>
      <w:r>
        <w:t>- Шахматтың данышпандар ойыны екені мың ғасыр бұрын</w:t>
        <w:br/>
        <w:t>дәлелденген. Дұрыстап ойнауыңызды талап етеміз, ағай, - деді.</w:t>
        <w:br/>
        <w:t>- Оның рас. Мен бүгін келістірмей отырмын...</w:t>
        <w:br/>
        <w:t>Мұхтар мені қатарынанекіретқалдырғанынабалаша қуанды.</w:t>
        <w:br/>
        <w:t>- Әкелсейші, ағасы бірдеңеңді, мынадай жеңістерді жуу</w:t>
        <w:br/>
        <w:t>керек емес пе? - дейді жадырап.</w:t>
        <w:br/>
        <w:t>- Онда тауға барайық, - дедім орнымнан жедел тұрып. -</w:t>
        <w:br/>
        <w:t>Қыдырып кеткен Сараның қайтқанын күткенше, барлығын</w:t>
        <w:br/>
        <w:t>әзірлеп тұрған «дом отдыхқа» барайық та.</w:t>
        <w:br/>
        <w:t>- Мұның керемет идея!</w:t>
        <w:br/>
        <w:t>Екеуміздайын тұрған машинамен лездетауға тартып кеттік...</w:t>
        <w:br/>
        <w:t>- Тауғатштықсам мәзболам, бұл неліктенекен? - дейді Мұхтар,</w:t>
        <w:br/>
        <w:t>сонау Медеуге апаратын кең арнаға қызыға қарап,- Ақындар,</w:t>
        <w:br/>
        <w:t>әлі жырлаған жоқсыңдар Алатауды, бұл бір сөзбен жетпейтін</w:t>
        <w:br/>
        <w:t>дастан ғой. Меніңше, - дейді ол күліп, - мұндайтауды жырлауға</w:t>
        <w:br/>
        <w:t>арнаулы ақын туатын болу керек...</w:t>
        <w:br/>
        <w:t>- Ол өзі тау сияқты зор болатын шығар.</w:t>
        <w:br/>
        <w:t>- Ең кемінде осының бір шоқысындай болмақ керек.</w:t>
        <w:br/>
        <w:t>Мұхтар көзін сығырайта түсіп алысырақты шолғысы келе-</w:t>
        <w:br/>
        <w:t>тіндей үңіледі.</w:t>
        <w:br/>
        <w:t>- Анау құмбел ғой. Баяғыда Мұхаң мен Сәбең, Мәриям</w:t>
        <w:br/>
        <w:t>жеңгеміз үшеуі атпен шығатын бел. Біз соған да жетпепшіз ғой</w:t>
        <w:br/>
        <w:t>әлі, - дейді Мұхтар өзіне-өзі таңданғандай пішін көрсетіп.</w:t>
        <w:br/>
        <w:t>- Медеу осы Құмбелден түйемен көшіп өтеді екен жайлауға,</w:t>
        <w:br/>
        <w:t>біз қарақан басымызды көтеріп шығуға қорқамыз.</w:t>
        <w:br/>
        <w:t>-Рас-ау,- дейді Мұхтар сонау ең биік мұзарттан көзін алмай.</w:t>
        <w:br/>
        <w:t>- Қанша қызық шатқалдар, қанша қожыр жақпарлар бар екен</w:t>
        <w:br/>
        <w:t>ішінде. 5</w:t>
        <w:br/>
        <w:t>- Айдын көлдер, қарағай мен жыныс аршасына мұрын бат-</w:t>
        <w:br/>
        <w:t>пайтын бөктерлер қанша десейші. Қабат-қабат, қатпар-қатпар</w:t>
        <w:br/>
        <w:t>жатқан шығар бәрі де, -- деп мен де қостаймын.</w:t>
        <w:br/>
        <w:t>Мұхтар ішек-сілесі қатардай күледі.</w:t>
        <w:br/>
        <w:t>- Адам кейде бала сияқты ойланады екен ғой. Мен қазір</w:t>
        <w:br/>
        <w:t>мүйізді жас арқар болар ма едім? - деп арман етемін.</w:t>
        <w:br/>
        <w:t>856 Әбділда ТӘЖІБАЕР</w:t>
        <w:br/>
        <w:t>терінен осыншалық ләззат алады деп ойлаған емес едім. Сондық-</w:t>
        <w:br/>
        <w:t>тан өзге біреулердің ойы мен сөзін аударуды ауыр бейнеттердін</w:t>
        <w:br/>
        <w:t>біріндей көретінмін. - Сен барғой Андреймен табыса бер, одан</w:t>
        <w:br/>
        <w:t>ләззаталыпрақат көребер, алондайрақаты жоқ кітаптарды қалай</w:t>
        <w:br/>
        <w:t>аударасын?</w:t>
        <w:br/>
        <w:t>- Мысалы? - деп Мұхтар маған қарады.</w:t>
      </w:r>
    </w:p>
    <w:p>
      <w:r>
        <w:t>- Мысалы, Станиславский. Сен оның «ИЙскусстводағы</w:t>
        <w:br/>
        <w:t>өмірін» де аудардың емес пе?</w:t>
        <w:br/>
        <w:t>- Аударғанда қандай! - деді Мұхтар жадырай сөйлеп. - Мен</w:t>
        <w:br/>
        <w:t>Станиславскийден тапқан олжамды сөз тауып жеткізе алмай-</w:t>
        <w:br/>
        <w:t>мын. Станиславский менің сырласым, мінездесім емес, ұлы</w:t>
        <w:br/>
        <w:t>ұстазым болды. Даңқты артист, данышпан режиссерден не</w:t>
        <w:br/>
        <w:t>алғандарын өзге шәкірттері айтып, жазып жатқан шығар. Ал</w:t>
        <w:br/>
        <w:t>мен ересек тартқан-датапқан тәуір қасиеттерімнің барымен сол</w:t>
        <w:br/>
        <w:t>кісіге қарыз-дармын.</w:t>
        <w:br/>
        <w:t>Станиславскийдің бойындағы өнерге құмарлықта шек жоқ.</w:t>
        <w:br/>
        <w:t>Титтей сәби шағынан сахнаға өзін жақын көрген адамның</w:t>
        <w:br/>
        <w:t>жарты ғасырдан аса сахнаға жұмсалған өмірінде бір рет те сол</w:t>
        <w:br/>
        <w:t>өнерден жалығуы, жиренуі болған емес қой... Идеалды әркім</w:t>
        <w:br/>
        <w:t>айтады, ал үлкен идеал үшін ұлы адамдар ғана өмірін сарп ете</w:t>
        <w:br/>
        <w:t>алады. Мен өнерден олжа алу үшін тырбанушыларды білемін.</w:t>
        <w:br/>
        <w:t>Алвөнерге олжа беру үшін барлық -тапқан-таянғанымен тірлігін</w:t>
        <w:br/>
        <w:t>жұмсаушыларды Станиславскийге дейін білген емеспін.</w:t>
        <w:br/>
        <w:t>Таланттар тарыққан тұста, тұңғиыққа, түбекке қамалған</w:t>
        <w:br/>
        <w:t>шақта солардың алдында болу пайғамбар мінездес адамдардың</w:t>
        <w:br/>
        <w:t>ғанақолынан келеді. Үйсіз, күйсіз өнершілермен өнерге үлкен,</w:t>
        <w:br/>
        <w:t>бақытты болашақ іздеу көзсіз ерлік. Мен осындай Станислав-</w:t>
        <w:br/>
        <w:t>скийді таптым.</w:t>
        <w:br/>
        <w:t>Мұхтар мен Шәкеннің (Айманов) әрі дос, әрі қалжындасатын</w:t>
        <w:br/>
        <w:t>құрбы болғанын жоғарыда ескерттім ғой деймін. Осы екеуінің</w:t>
        <w:br/>
        <w:t>тағы бір ретте әзілмен қағысқандары есімде.</w:t>
        <w:br/>
        <w:t>- Сен театрды Станиславскийдей сүйе алмадың, Шәкен. Өзің</w:t>
        <w:br/>
        <w:t>өскен қарашаңырақты тастап кету- ұлы шаңыраққа опасыздық</w:t>
        <w:br/>
        <w:t>көрсету деген сөз, - деп Мұхтар қатты сөздер айтты. Мен екеуін</w:t>
        <w:br/>
        <w:t>де жақсы көретін болғандықтан жалтақтап қалдым, ойыннан</w:t>
        <w:br/>
        <w:t>от шыға ма деп сескендім. Бірақ Шәкен тіпті мен күтпеген</w:t>
        <w:br/>
        <w:t>деңгейде жауап берді.</w:t>
        <w:br/>
        <w:t>- Мұның әділдік, Маймұрын (көбінесе Шәкен Мұхтарды</w:t>
        <w:br/>
        <w:t>осылай атайтын), - деді Шәкен жолдасының мұрнын қысып, -</w:t>
        <w:br/>
        <w:t>ПРОЗАЛЫҚ ШЫҒАРМАЛАРЫ 967</w:t>
        <w:br/>
        <w:t>тар жағуында, ұлттық сезімін мейлінше байытын жаңғыр-</w:t>
        <w:br/>
        <w:t>туында. Егер қазақтың өзіндік ұлттық дәрежеге жетуіне болыс-</w:t>
        <w:br/>
        <w:t>қан толып жатқан тарихи себептер бар десек, сол себептердің</w:t>
        <w:br/>
        <w:t>бірі, ен көрнектілерінің бірі орыс мәдениетінің, әсіресе, орыс</w:t>
        <w:br/>
        <w:t>әдебиетінің көмегі.</w:t>
        <w:br/>
        <w:t>«Абай» романында Абайдың Татьянаның хатын аударып,</w:t>
        <w:br/>
        <w:t>оған ән шығарған жеріне, домбыраға қосылып Әйгерімнің</w:t>
        <w:br/>
        <w:t>айтқан жеріне аздап назар аударайықшы: «Қазір Әйгерім өзі де</w:t>
        <w:br/>
        <w:t>әндегі сөзді бір дыбыс бұлжытпастан анық етіп, әрбір азғантай</w:t>
        <w:br/>
        <w:t>нақысын да бар жанын салын, жеткізе айтады. Ән емес, бұл</w:t>
        <w:br/>
        <w:t>сәтте ол арманын, назды мұңын шертеді. Татьяна назы емес, өз</w:t>
        <w:br/>
        <w:t>жүрегінің қайнай шыққан ыстық жалын шынын айтады. Жан-</w:t>
        <w:br/>
        <w:t>иманын, жас мінәжәтін құпия дұғасындай етіп жалғыз қадір-</w:t>
        <w:br/>
        <w:t>лесіне арнайды. Абайға айтады:</w:t>
        <w:br/>
        <w:t>Өзгеге ешбір дүниеден,</w:t>
        <w:br/>
        <w:t>Еркімен тимес бұл жүрек.</w:t>
      </w:r>
    </w:p>
    <w:p>
      <w:r>
        <w:t>Әуелде тағдыр иеден,</w:t>
        <w:br/>
        <w:t>Кожам сенсің не керек. ..</w:t>
        <w:br/>
        <w:t>Әуелде кірдің түсіме,</w:t>
        <w:br/>
        <w:t>Ортақтасып өміріме,</w:t>
        <w:br/>
        <w:t>Толғау салып ішіме,</w:t>
        <w:br/>
        <w:t>Сол күнде-ақ жақтың ішіме...</w:t>
        <w:br/>
        <w:t>Құдайдан болғай деп емі,</w:t>
        <w:br/>
        <w:t>Құдайыны мол бердім,</w:t>
        <w:br/>
        <w:t>Көрген жерде-ақ мен сені</w:t>
        <w:br/>
        <w:t>«Осы екен ғой сол» дедім...</w:t>
        <w:br/>
        <w:t>Тағы да толқып, назды, мұңды жар шері ширатылды. Қазір</w:t>
        <w:br/>
        <w:t>Әйгерім жүзі аппақ бопты, қызыл арай жоғалғандай. Шын</w:t>
        <w:br/>
        <w:t>шабытты ақын ыстық толқынына беріліпті. Даусына, сөзіне</w:t>
        <w:br/>
        <w:t>бар жаныда өзінің сыншыл тынысымен тұтас еріп қосылғандай.</w:t>
        <w:br/>
        <w:t>Айтқан сайын нәзіктеніп, нұрлы сырын аша түскендей. Жиын-</w:t>
        <w:br/>
        <w:t>дыұмытып, бір Абаймен наздана кінәласқандай. «Жазығым бар</w:t>
        <w:br/>
        <w:t>ма еді? Болса, кешпесің жол ма! Өзіме-өзің ғана болып,</w:t>
        <w:br/>
        <w:t>барыңмен келмесің жол ма! Тапшы қайта, бұрынғы жарқын,</w:t>
        <w:br/>
        <w:t>ыстық күніңді, тапшы өзімді!» дегендей.</w:t>
        <w:br/>
        <w:t>...Жатқан сайын ұйқыға</w:t>
        <w:br/>
        <w:t>Дұға оқушы ем шошынып,</w:t>
        <w:br/>
        <w:t>Ұнатып мені хұлқыңа</w:t>
        <w:br/>
        <w:t>Жүруші едің қосылып,...</w:t>
        <w:br/>
        <w:t>484 Әбділда ТӘЖІБАЕГ</w:t>
        <w:br/>
        <w:t>мүнай өндірген, тау-тау қырман үюшілердің алдында әманда</w:t>
        <w:br/>
        <w:t>бас иіп жүремін. Оларды ұйымдастырушы, бастаушылар да мен</w:t>
        <w:br/>
        <w:t>үшін ұлы қасиет иелері, солай емес пе?</w:t>
        <w:br/>
        <w:t>- Әрине, - дедім Мұхтардың қайта нұрлана бастаған жүзіне</w:t>
        <w:br/>
        <w:t>тояттай қарап. - Біз соларды жырлауымыз керек.</w:t>
        <w:br/>
        <w:t>- Бізсолар үшін деішуіміз керек! Әркім өзінше мен мақтауға</w:t>
        <w:br/>
        <w:t>татырлықпын деп ойлайды. Әркім өзінше мен қағажу көріп</w:t>
        <w:br/>
        <w:t>жүрмін, «сыбағам қайда, сыбағам?» дейді. Мен де сұраймын</w:t>
        <w:br/>
        <w:t>сыбағамды. Орденім қайда, орденім? Ең болмаса медаль тақсаң-</w:t>
        <w:br/>
        <w:t>даршы менің тоза бастаған кеудеме! - деуге таяумын.</w:t>
        <w:br/>
        <w:t>Мұхтар өз сөзін өзі келемеждегендей күледі. Ал мен алпыс</w:t>
        <w:br/>
        <w:t>беске келген жолдасымның осы күнге дейін ешқандай награда</w:t>
        <w:br/>
        <w:t>алмағанына іштей қысыламын.</w:t>
        <w:br/>
        <w:t>- Апыр-ай, а,- деймін ешкімге естіртпей. Менің көзіме неше</w:t>
        <w:br/>
        <w:t>түрлі орден алғыштардың да бейнесі жарыса елестейді.</w:t>
        <w:br/>
        <w:t>- Бірақ соның бәрінің керегі не? - дейді Мұхтар шаршаған</w:t>
        <w:br/>
        <w:t>дауыспен. - Әркім сыбағасын сұрап айқайлай бастаса дүние</w:t>
        <w:br/>
        <w:t>азан-қазан боп кетпей ме? Әрине! Берсе ал, бермесе де ырза бол,</w:t>
        <w:br/>
        <w:t>алғандардан қызғанбау керек алды деп. Намысы бар еркек</w:t>
        <w:br/>
        <w:t>шыдамды болуға міндетті. Еңбегі сіңгендер - қолы жетсе ала</w:t>
        <w:br/>
        <w:t>берсін, оған қуану керек емес пе? Әрине!</w:t>
        <w:br/>
        <w:t>-Әрринең көбейіп кетті ғой, жолдас, - дедім Мұхтардың сөзін</w:t>
        <w:br/>
        <w:t>бөліп. - Айқайласпау керек, дегенің жөн. Ал, өте жуас, өте</w:t>
        <w:br/>
        <w:t>жұмсақ болуды қостамаймын.</w:t>
        <w:br/>
        <w:t>- Жұмсақ емес, кең бол деймін, достарға!- Мұхтар бұл сөздерді</w:t>
      </w:r>
    </w:p>
    <w:p>
      <w:r>
        <w:t>ойлы, парасаттыадамның дауысымен айтты. - Әркім өз жұмысын</w:t>
        <w:br/>
        <w:t>білсін, өз міндетін атқарсын. Өзгенің қызметіне араластың-ақ</w:t>
        <w:br/>
        <w:t>шатаққа килігесің. Біз мүмкін болғанша республикамызды</w:t>
        <w:br/>
        <w:t>салтанатты, сәнді етіп ұстауымыз керек...</w:t>
        <w:br/>
        <w:t>Баса</w:t>
        <w:br/>
        <w:t>Мұхтарды мен үйден шығарып, машинасына мінгізіп</w:t>
        <w:br/>
        <w:t>жібергенде сағат түнгі онның кезі еді. Көпке дейін үйге кірмей,</w:t>
        <w:br/>
        <w:t>көшеде болдым. «Динамо» стадионынан қайтқандар лек-лек бон</w:t>
        <w:br/>
        <w:t>жоғары қарай өтіп жатыр. Бұлар айдын мұзға сырғанақ теуіп</w:t>
        <w:br/>
        <w:t>қайтқан өңшең өрімдей жастар. Сыптай боп киінген, мойын"</w:t>
        <w:br/>
        <w:t>дарына аса салған конькилері шам жарықтарына жақындағанда</w:t>
        <w:br/>
        <w:t>қанжардай жалтылдайды.</w:t>
        <w:br/>
        <w:t>852 Әбділда ТӘЖІБАЕВ</w:t>
        <w:br/>
        <w:t>- Мән бермес болсаң неге тыңдайсың?</w:t>
        <w:br/>
        <w:t>- Шынымды айтайын ба? - деді Мұхтар күлмей, дәнеме етпей</w:t>
        <w:br/>
        <w:t>маған бұрылып. - Мен сендерден жалыққанда, әдебиетшілердің</w:t>
        <w:br/>
        <w:t>қысыр кеңестеріне тойғанда кілең сол сарыға барамын.</w:t>
        <w:br/>
        <w:t>- Қарқ болады екенсің ғой...</w:t>
        <w:br/>
        <w:t>- Қарқ болғанда қандай, - деп Мұхтар да күлді маған қосыла.-</w:t>
        <w:br/>
        <w:t>Орысша айтқанда: «Театр одного артиста» - көруші де жалғыз,</w:t>
        <w:br/>
        <w:t>ойнаушы да жалғыз. Тек тыңдаушы екеуміз.</w:t>
        <w:br/>
        <w:t>- Ол қалай? - дедім, шыдамым жетпегендей киліге кетіп.</w:t>
        <w:br/>
        <w:t>- Ол менің ұйып тыңдағаныма көзі жеткен соң алаңсыз</w:t>
        <w:br/>
        <w:t>ақтарылады. Сол кезде өзін-өзі де тыңдайды.</w:t>
        <w:br/>
        <w:t>- Ал сен бүлк етпейсің. ;</w:t>
        <w:br/>
        <w:t>- Бүлк етпеймін. Мен бүлк етсем театр бұзылмай ма?</w:t>
        <w:br/>
        <w:t>- Мен тіпті сені сыбап жатқанда да «ләм» деген емеспін.</w:t>
        <w:br/>
        <w:t>- Тек әй, мені қалай сыбайды ол? - деппін сасқаннан. -</w:t>
        <w:br/>
        <w:t>Мүмкін емес, ол маған кілең: «Сіз білетін адамсыз, сіз ақылды</w:t>
        <w:br/>
        <w:t>адамсыз» деп сөйлеуші еді ғой?</w:t>
        <w:br/>
        <w:t>- Ол менің де өзіме солай дейді. Кейде маған: «Мұха, жер</w:t>
        <w:br/>
        <w:t>бетінде сізден білікті адам жоқ» деп те соғады.</w:t>
        <w:br/>
        <w:t>- Апыр-ай, ә?</w:t>
        <w:br/>
        <w:t>- Өзінше о да прав, ағасы, - деді Мұхтар күлкісін тыя қойып.</w:t>
        <w:br/>
        <w:t>Кейде мен оның саған айтқан сындарын қостап та отырамын.</w:t>
        <w:br/>
        <w:t>Мәселен ол сені: «Талантты қояншық, басынан сөз асырмаймын</w:t>
        <w:br/>
        <w:t>деп көрінгенмен керкілдесіп жатады» дейді. Дұрыс па? Әбден</w:t>
        <w:br/>
        <w:t>дұрыс! Ол сені: «Талантты чудак, жығылып жатқандарды</w:t>
        <w:br/>
        <w:t>жақтаймын, әділ боламын деп жүріп аузындағысынан айрылып</w:t>
        <w:br/>
        <w:t>қалады» дейді, дұрыспа? Әбден дұрыс! Мұхтар сылқ-сылқ күледі.</w:t>
        <w:br/>
        <w:t>- Болдың ба? - деймін мен ашу шақыра бастап.</w:t>
        <w:br/>
        <w:t>-Жоқ,болғаным жоқ!- дейді Мұхтар тағыдакүлкісін доғара</w:t>
        <w:br/>
        <w:t>қойып. - Ол сені: «Есеп білмейтін ноқай, алары мен берерін</w:t>
      </w:r>
    </w:p>
    <w:p>
      <w:r>
        <w:t>қандай есептемесе, көрісері мен көріспесін де сондай есепте-</w:t>
        <w:br/>
        <w:t>мейді. Әрбір жылдың, әрбір айдың құбылысын бақпаған шаруа-</w:t>
        <w:br/>
        <w:t>ға малбіте ме? Ондабереке бола ма?» - дейді.- Дұрыспа? Әбден</w:t>
        <w:br/>
        <w:t>дұрыс!</w:t>
        <w:br/>
        <w:t>- Көрсетермін мен оған!- деппін орнымнан жұлқына тұрып.</w:t>
        <w:br/>
        <w:t>- Сабыр, отағасы, сабыр!- деп Мұхтар иығымнан басып қайта</w:t>
        <w:br/>
        <w:t>отырғызады. - Мен сенің осы аталған кемшіліктеріңнің кемі-</w:t>
        <w:br/>
        <w:t>меуі үшін ішемін. Кәнеки, шық еткізейік мынаны!</w:t>
        <w:br/>
        <w:t>- Болсын...текбұлхикаяныдоғарайық. Маған князь Андрей</w:t>
        <w:br/>
        <w:t>мен төре Мұхтар жайлы әңгіме көбірек ұнайды.</w:t>
        <w:br/>
        <w:t>350 Әбділда ТӘЖІБАЕВ</w:t>
        <w:br/>
        <w:t>күліп қоштасады. Бір кезде басшылық жұмысында жүргендегі</w:t>
        <w:br/>
        <w:t>әдеттерін де ұмытпаған. Ол әдеті мұнымен. Әлі баяғы қалпы: екі</w:t>
        <w:br/>
        <w:t>беті қып-қызыл, қоп-қою қара шашы да бұрынғыша қарапайым-</w:t>
        <w:br/>
        <w:t>дылыққа жақын. Шүйіркелесе сөйлеп, хал-жайынды сұрағанда</w:t>
        <w:br/>
        <w:t>ішіңекіріп кете жаздайды. Бірақ андай білген адамосыақ жарқын-</w:t>
        <w:br/>
        <w:t>дығының өзінен недәуір нәрселер аңғарады, ол өзін саған</w:t>
        <w:br/>
        <w:t>қамқоршы дәрежеде ұстап, сені мейірім күткен аянышты күйге</w:t>
        <w:br/>
        <w:t>түсіруге тырысады.</w:t>
        <w:br/>
        <w:t>- Ой, Әбеке-ай, бар екенсің ғой, - деді бір кездескенде менің</w:t>
        <w:br/>
        <w:t>қолымды ол қайта-қайта қысып. Бұрын көрініп тұрушы едің,</w:t>
        <w:br/>
        <w:t>осы күні... ха-ха-ха! - деп күліп қойды.</w:t>
        <w:br/>
        <w:t>- Бұрын хатшы едім, сосын көрінген шығармын. Қазір</w:t>
        <w:br/>
        <w:t>кімсің? - дедім бетіне тік қарап. Ол «иә, иә» деп күлді деқойды.</w:t>
        <w:br/>
        <w:t>Мынакісіні де көбіңіз білесіздер. Ал Мұхтар екеуміз ертеден</w:t>
        <w:br/>
        <w:t>таныспыз мұнымен. Бұл баяғы суретінен өзгерген: бетінің</w:t>
        <w:br/>
        <w:t>қызыл шырайы өшіп солғынтартқан. Мандайынатүскен әжімі-</w:t>
        <w:br/>
        <w:t>нің көптігі сондай, кейде шаңы шығып тұрғандай көрінеді. Ал</w:t>
        <w:br/>
        <w:t>мойны қотыр-қотыр әрі қораздың мойны сияқты. Кілең ашулы</w:t>
        <w:br/>
        <w:t>жүреді, ызалы сөйлейді.</w:t>
        <w:br/>
        <w:t>- Білемізбұлардың дакімекенін!- дейді сөйлесе кеткен жерде-</w:t>
        <w:br/>
        <w:t>ақ зығырданы қайнап, содан кейін біраздан соң екінші арыз</w:t>
        <w:br/>
        <w:t>жазылып жоғарыға жөнелтіліп жатады. «Маған дұрыс қызмет</w:t>
        <w:br/>
        <w:t>берілмей жүр, басшылық менің бұрынғы сіңірген еңбегіммен</w:t>
        <w:br/>
        <w:t>есептеспей келеді» - деп партия сьездеріне телеграмма берген...</w:t>
        <w:br/>
        <w:t>Ал кейбір жандарды қандай топқа қосуды да білмейсің. Мына</w:t>
        <w:br/>
        <w:t>бір сарыны алыңыз мысалға. Осы сары Мұхтардың жақын</w:t>
        <w:br/>
        <w:t>адамдарының бірі, кеті класс бітіргеннен кейін еш жерде оқыған</w:t>
        <w:br/>
        <w:t>жоқ. Бірақ өмірге керек қағаздың бәрі табылады үйінен. Бір ретте</w:t>
        <w:br/>
        <w:t>есігін ашып көрмеген дардай институттың дипломына оп-оңай ие</w:t>
        <w:br/>
        <w:t>болды да шықты. «Жоғары білімі жоқ» деп арыз берушілердің</w:t>
        <w:br/>
        <w:t>«аузынақұмқұйылып» қалды. Өзі көптеген нәрселерін(главқаның</w:t>
        <w:br/>
        <w:t>есебін, орысша мақалаларын) Мұхтарға жаздырып алады. Сөйтіп</w:t>
        <w:br/>
        <w:t>отырып сол Мұхтарға кісімси қарап, күлуге детырысады.</w:t>
        <w:br/>
        <w:t>- Қанша білім бар біздің Мұхтарда, - деді бір рет маған сыр</w:t>
        <w:br/>
        <w:t>айтқан болып отырып.</w:t>
        <w:br/>
        <w:t>- Керемет қой! - деп мен де қостадым оған сеніп қалып.</w:t>
        <w:br/>
        <w:t>- Өйткен кереметін қайтейін, - деді басын шайқап. - Кітап</w:t>
      </w:r>
    </w:p>
    <w:p>
      <w:r>
        <w:t>аударғаннан өзге қолынан түк келмейді. Әлдеқашан зампред-</w:t>
        <w:br/>
        <w:t>тердің бірі боп отыратын адам емес пе!</w:t>
        <w:br/>
        <w:t>- Сәті түспесе қайтеді? - Мен бұл сөздерді жай ғана момақан</w:t>
        <w:br/>
        <w:t>дауыспен айттым, көсем сөйлей бастаған сарыны секем алдыр"</w:t>
        <w:br/>
        <w:t>май сөйлете түскім, барлық ойын естігім келді.</w:t>
        <w:br/>
        <w:t>855</w:t>
        <w:br/>
        <w:t>ПРОЗАЛЫҚ ШЫҒАРМАЛАРЫ</w:t>
        <w:br/>
        <w:t>«Бұлар өмірдіенді бастаушылар ғой, деймін ішімнен. Қандай</w:t>
        <w:br/>
        <w:t>жүгіреді бұлар, қандай сырғанайды бұлар. Жақында ғана осы</w:t>
        <w:br/>
        <w:t>стадионға барып ұзақ отырып қайтқаным есіме түседі. Екеу-</w:t>
        <w:br/>
        <w:t>екеу қол ұстасып сырғанағандардан көзімді ала алсамшы, мен</w:t>
        <w:br/>
        <w:t>кейбіреулерінің ұшқанын да көрген сияқтымын, Әсіресе, ана</w:t>
        <w:br/>
        <w:t>бір айналымнан өткен жердегі қанаттарын жинаңқырап алып</w:t>
        <w:br/>
        <w:t>зымырағандары қызық еді, нағыз қиядан сорғалаған бала</w:t>
        <w:br/>
        <w:t>бүркіттерге ұқсайтын. Бұлар сырғанай жөнелгенде мұз айдыны</w:t>
        <w:br/>
        <w:t>хрустальдай сыңғырлап, жаңа бір күй туғандай сезіледі. Бұлар</w:t>
        <w:br/>
        <w:t>жүгіре жөнелгенде қара жер де домбыраның шанағындай</w:t>
        <w:br/>
        <w:t>күмбірлейді. Қартаймайтын болсаң еді-ау, қайран жастық!</w:t>
        <w:br/>
        <w:t>Әнеки, мына бір топ шулай күліп өтті. Қандай әдемі күлкі</w:t>
        <w:br/>
        <w:t>десеңізіпі! Симфониялық оркестрдің қуаныш сезімін шарық-</w:t>
        <w:br/>
        <w:t>тата, шалқыта келіп ғажайып бір аккорд бергені секілді. Осы</w:t>
        <w:br/>
        <w:t>жастарға дәл қазір үлкею мен еңкеюдің, шалығу мен шаршау-</w:t>
        <w:br/>
        <w:t>дың неекенін түсіндіріп көріңізші. Алдарында қатер бар, ауру,</w:t>
        <w:br/>
        <w:t>ажал бар деп айтып көріңізші, мүмкін тыңдар, бірақ шу етіп</w:t>
        <w:br/>
        <w:t>күледі де өте береді. Өйткені бұларға дүниенің бәрі күлкі, күлін</w:t>
        <w:br/>
        <w:t>алмай әуелі бұлар түкке де түсінбейді».</w:t>
        <w:br/>
        <w:t>Жаңа ғана Мұхтар дұрыс айтты: «Біз мүмкін болғанынша</w:t>
        <w:br/>
        <w:t>республикамызды салтанатты, сәнді етін ұстауымыз керек».</w:t>
        <w:br/>
        <w:t>Әсіресе, жастарымыздың күлкісін аман сақтауымыз керек.</w:t>
        <w:br/>
        <w:t>Күлкі қорғаны неғұрлым мықты болса - өмір көркінің іргесі де</w:t>
        <w:br/>
        <w:t>соғұрлым мықты болмақ. Күлкі-қуаныш көп жерде қайғы мен</w:t>
        <w:br/>
        <w:t>жылау аз. Көңілді күлкінің маңайында өсек-өтірік, күндеу,</w:t>
        <w:br/>
        <w:t>іштарлық та өркендей бермейді, жақсы күлкі мейірімнің</w:t>
        <w:br/>
        <w:t>сәулесі. Күлкісі, қуанышы сұйық елде әділдік, ерлік деп атала-</w:t>
        <w:br/>
        <w:t>тын жақсы дәстүр де тамыр байлай бермейді...</w:t>
        <w:br/>
        <w:t>Әнеки, әнебір самолет бауыр оттарын жылтылдатып күнгей-</w:t>
        <w:br/>
        <w:t>ге қарай бет түзеді. «Жол болсын, Мұхтар!» деймін жынды</w:t>
        <w:br/>
        <w:t>адамдай қараңғыға қолымды көтеріп...</w:t>
        <w:br/>
        <w:t>Әлде ұзақ кеңестен серпілдім бе, әлде әдемі аязды түн шағып</w:t>
        <w:br/>
        <w:t>сергідім бе, әйтеуір ұйықтартүрім жоқ. Оның үстіне Мұхтардың</w:t>
        <w:br/>
        <w:t>даусы да әлі құлағымнан шығып болмапты. Даусы бар жерде,</w:t>
        <w:br/>
        <w:t>сөздері де бар ғой. Мен соларды қайта тыңдап, қайта ұғынғым</w:t>
        <w:br/>
        <w:t>келеді.</w:t>
        <w:br/>
        <w:t>Ол Толстой шығармаларымен танысқанда Андрей Болкон-</w:t>
        <w:br/>
        <w:t>екиймен табысты. Мінездері, қылықтары ұқсас екі еркек ұзақ</w:t>
        <w:br/>
        <w:t>достасынты. Сол достықтан Мұхтар керемет нәр тауыпты, көңілді</w:t>
        <w:br/>
        <w:t>өмір сүріпті. Шынымды айтайын мен аудармашылар өз кәсіп-</w:t>
        <w:br/>
        <w:t>е Әбділда ТӘЖІБАЕВ</w:t>
        <w:br/>
        <w:t>алыптың ой құдіретін қазақшаашатын кілттаба алсаодан артық</w:t>
      </w:r>
    </w:p>
    <w:p>
      <w:r>
        <w:t>тағы не керек? Онда аудармашы даңқты романдардағы әрбір</w:t>
        <w:br/>
        <w:t>персонажбен де тірі адаммен кездескендей табысады ғой. Оның</w:t>
        <w:br/>
        <w:t>қызығы бәрінен де артық көрінетін шығар... Мен осы ойла-</w:t>
        <w:br/>
        <w:t>рымды Мұхтарға да естіртіп айттым, ол кәдімгідей қуанып, екі</w:t>
        <w:br/>
        <w:t>көзі шоқтай жайнап тындады.</w:t>
        <w:br/>
        <w:t>- Бұл жағын айтсам сөз көбейіп кетеді-ау деп тартынып отыр</w:t>
        <w:br/>
        <w:t>едім, -деді Мұхтар қайтадан оймақтайрюмкаларға құябастап.-</w:t>
        <w:br/>
        <w:t>Мен мұны сенің аудармашыларды түсіне алатындығың үшін!</w:t>
        <w:br/>
        <w:t>- Менің онша кешце еместігім үшін болды ғой.</w:t>
        <w:br/>
        <w:t>- Иә, сол үшін көтеруге шақырамын. Ол рюмканы ерніне</w:t>
        <w:br/>
        <w:t>тигізді де қайта қойды, келіп қалған ойларын қашырып алғысы</w:t>
        <w:br/>
        <w:t>келмей сөйлеп кетті. - Мысалға, - деді ол көзін сәл жұмыңқырап</w:t>
        <w:br/>
        <w:t>тұрып, мысалға Андрей Болконскийді алайық. Мен осы жас</w:t>
        <w:br/>
        <w:t>князьбен кездескен беттен-ақ достасып кеттім. Есіңде бар ма, ол</w:t>
        <w:br/>
        <w:t>аттанаралдындасәлшытынап отырып Пьерге: «Никоғда, никогда</w:t>
        <w:br/>
        <w:t>не женись, мой друг; вот тебе мой совет» - дейді ғой. Содан бастап</w:t>
        <w:br/>
        <w:t>Андрейді өзімдей көрдім...</w:t>
        <w:br/>
        <w:t>Менеріксіз күліп жібердім, маған қосыла Мұхтардың өзідекүліп</w:t>
        <w:br/>
        <w:t>алды. Бірақ ол ой желісін үзбей қайта жалғастырды. - Үйлену</w:t>
        <w:br/>
        <w:t>проблемасы жөнінде мен бүгін де Андрей тілімен сөйлеймін.</w:t>
        <w:br/>
        <w:t>- Ақыл жина әуелі, - дер едім жастарға. - Өз сезімінді өзің</w:t>
        <w:br/>
        <w:t>ауыздықтап, бас білдіріп алғанша, өзіңді-өзің ақылмен басқа-</w:t>
        <w:br/>
        <w:t>ратын болғанша үйленбе. Алдыңақойған мақсатың іріболса, оған</w:t>
        <w:br/>
        <w:t>жету үшін ірі қимылдау, талмай қимылдау қажет емес пе?</w:t>
        <w:br/>
        <w:t>Әрине... Ендеше үйленуге асықпаған дұрыс. Сенің мұрат-</w:t>
        <w:br/>
        <w:t>мақсатыңды өзіңмен бірдей ойлайтын әйел екінің бірінен шыға</w:t>
        <w:br/>
        <w:t>бермейді, көбінің көзі күлгір, жаны жайтаң, ығына есе берсең</w:t>
        <w:br/>
        <w:t>сенен артық дүниеде еркек жоқ. Ал осынау үлкен дүниеге</w:t>
        <w:br/>
        <w:t>араласып, өз мұраттарынды қуа бастасаң сенен жаман тағы да</w:t>
        <w:br/>
        <w:t>еркек жоқ. Онда әлгі күлім қаққан әдемі көздер ашу ұясына</w:t>
        <w:br/>
        <w:t>айналады. Жайтандаған жанын да қара түнек басады. Сонда сен</w:t>
        <w:br/>
        <w:t>әйелемес, өзіңді дал-далқып талағалы тұрған қабағанмен беттесе</w:t>
        <w:br/>
        <w:t>сің: «Үйленбе, досым, үйлене көрме...» деп жас князь дұрыс</w:t>
        <w:br/>
        <w:t>айтады. Ар-намысыңның әмірін орындаймын десең, қара</w:t>
        <w:br/>
        <w:t>басыңның бостандығын сақта. Семья сәтті ұйымдасса-алтын үя,</w:t>
        <w:br/>
        <w:t>сәтсіздікке ұшырасаң қолым бұғаулы, аяғым кісендеулі дей бер.</w:t>
        <w:br/>
        <w:t>- Сен Андрейді жатқа айтып отырған сияқтысың -дедім</w:t>
        <w:br/>
        <w:t>Мұхтардың сөзін бөліп. Сөзін бөлсем, ойы да бөлінер ме екен</w:t>
        <w:br/>
        <w:t>деп ем, бірақ оған досым бөгелген жоқ.</w:t>
        <w:br/>
        <w:t>ПРОЗАЛЫҚ ШЫҒАРМАЛАРЫ 359</w:t>
        <w:br/>
        <w:t>Сенімді досың болса о да бақыт. Мен Мұхтар кеткен соң бір</w:t>
        <w:br/>
        <w:t>түрлі елегізе бастадым. Жаңағана қоштасқан жолдасымды лезде</w:t>
        <w:br/>
        <w:t>қайта аңсай бастағанымды сезінемін. «Мен оны неге жібердім</w:t>
        <w:br/>
        <w:t>екен алысқа, оралмай кетсе қайтемін?» деймін тоңазығандай</w:t>
        <w:br/>
        <w:t>болып. Адамға осындай үркек сезімдер қайдан келеді екен, ә!?</w:t>
        <w:br/>
        <w:t>Адам туады, өседі, ол кілең биікке өрлейді (Мен нағыз адам-</w:t>
        <w:br/>
        <w:t>дарды айтамын). Бұл оның нағыз бақытты жылдары. Ойлы-</w:t>
        <w:br/>
        <w:t>парасатты жан сонау биікке өз қоңырауын апарып қондырғысы</w:t>
        <w:br/>
        <w:t>келеді. «Мінеки, бұл менің қоңырауым! Патша қоңырау осы!» деп</w:t>
        <w:br/>
        <w:t>қаққысы келеді. Біреулер жетеді сол арманына, өз қоңырауын</w:t>
        <w:br/>
        <w:t>өзіне лайық биікке іліп үлгіреді. Біз гүлдір-гүлдір, сылдыр-</w:t>
        <w:br/>
        <w:t>сылдыр қағылған көп қоңыраудың ішінен жаңағы қоңыраудың</w:t>
      </w:r>
    </w:p>
    <w:p>
      <w:r>
        <w:t>әсем үнін есітеміз, қуанамыз. Ал енді біреулер Генрих ұстасияқты</w:t>
        <w:br/>
        <w:t>сонау биіктен мынау қараңғы құзға қоңырауымен бірге құлайды.</w:t>
        <w:br/>
        <w:t>- Біз де көтерсек екен өз қоңырауымызды құламай.</w:t>
        <w:br/>
        <w:t>Жеткізсек екен өзімізге лайық биікке.</w:t>
        <w:br/>
        <w:t>Маған жаңа ғана кеткен Мұхтар да қоңыршын арқалап өз</w:t>
        <w:br/>
        <w:t>биігіне өрмелеп бара жатқандай көрінеді.</w:t>
        <w:br/>
        <w:t>- Сақта, тәңірі, досымды, - деймін күбірлеп.</w:t>
        <w:br/>
        <w:t>ІУ</w:t>
        <w:br/>
        <w:t>1975 жыл. 6 март. Біздің үйге Мұхтар келіп тұр. Екеуміз</w:t>
        <w:br/>
        <w:t>сүйісіп амандастық.</w:t>
        <w:br/>
        <w:t>- Тіпай-тіпай, тіл-аузым тасқа деймін сол иініме бұрыла</w:t>
        <w:br/>
        <w:t>түкірген болып. Шырағым-ау құлпырып кетіпсің ғой.</w:t>
        <w:br/>
        <w:t>- Құлпырмағандаше!-- дейді Мұхтар көңілдісөйлеп. Мағаноның</w:t>
        <w:br/>
        <w:t>түріне қоса даусы даұнайды. Кейде сынып, дірілдеңкіреп естілетін</w:t>
        <w:br/>
        <w:t>үніметалдайсыңғырлаптұр. Биылғы көктемге мен гүлшешек атып</w:t>
        <w:br/>
        <w:t>табысатын шығармын. Медицина маған қатты көмектесті.</w:t>
        <w:br/>
        <w:t>- Қалай, қалай көмектесті?</w:t>
        <w:br/>
        <w:t>- Мен Душанбеден Жамбылға соғып, содан ауырып келген</w:t>
        <w:br/>
        <w:t>бетте ауруханағатүскенмін. Емделіп шыққан бетім осы... Тағыда</w:t>
        <w:br/>
        <w:t>өздеріңнен бастадым. - Мұхтар күледі. Біз бұл жолы да жақсы</w:t>
        <w:br/>
        <w:t>отырып, көңілді тарастық...</w:t>
        <w:br/>
        <w:t>1975жыл.12 март.Сағат19-нің кезінде Мұхтар келіптұр,ажары</w:t>
        <w:br/>
        <w:t>солғын. Осыдан алты күнбұрынғы бояудан жүзіндетүк қалмапты.</w:t>
        <w:br/>
        <w:t>Көзінің отымен, бетінің қанынтонатыпалғандай, баяу қимылдап,</w:t>
        <w:br/>
        <w:t>баяу күлімсіреген болады. Бірақ онысы өзіне жарасып тұрған жоқ.</w:t>
        <w:br/>
        <w:t>860 2222 Әбділда ТӘЖІБАЕВ</w:t>
        <w:br/>
        <w:t>Мен әншейінде айтатын әзіл-қалжыңымды қаңтара тұрып,</w:t>
        <w:br/>
        <w:t>жолдасымды үйге алып кірдім. Ол жеңіл пальтосын столға</w:t>
        <w:br/>
        <w:t>тастай берді де, отырар отырмаста су сұрады.</w:t>
        <w:br/>
        <w:t>- Кәдімгі краннан ағатын мұздай су болса, - деді.</w:t>
        <w:br/>
        <w:t>Ол кәдімгі краннан ағызған мұздай су ішті. Содан соң маған</w:t>
        <w:br/>
        <w:t>езу тарта қарады:</w:t>
        <w:br/>
        <w:t>- Сүйінші сұрағалы келдім сендерден. Мен ертеңнен бастап</w:t>
        <w:br/>
        <w:t>пенсияға шығатын болдым.</w:t>
        <w:br/>
        <w:t>Бұдан өзге ештеңе айтпай, бұрынғы әдетіміз бойынша шахмат</w:t>
        <w:br/>
        <w:t>ойнауға кірістік. Сол әдет бойынша қолымыз қимылдаған</w:t>
        <w:br/>
        <w:t>болады. Бірақ екеуміз де бұлтша жөңкілген қалың ойдың ішін-</w:t>
        <w:br/>
        <w:t>деміз.</w:t>
        <w:br/>
        <w:t>Ол ойлайды: «Өңім бе, түсім бе» - деп.</w:t>
        <w:br/>
        <w:t>Мен ойлаймын: «Қалай тпешкен аз күннің ішінде?» - деп.</w:t>
        <w:br/>
        <w:t>Ол ойлайды: «Енді қалай үйіме сыямын?» - деп.</w:t>
      </w:r>
    </w:p>
    <w:p>
      <w:r>
        <w:t>Мен ойлаймын: «Қалай мұны пенсияға қиямын?» - деп...</w:t>
        <w:br/>
        <w:t>- Ой, тастарын теріс тігіппіз ғой.</w:t>
        <w:br/>
        <w:t>- Жоқ, тақтасын теріс қойыппыз.</w:t>
        <w:br/>
        <w:t>Екеуміз жарыса күлеміз де, шахмат тақтасын қайта жөндеп</w:t>
        <w:br/>
        <w:t>қоямыз.</w:t>
        <w:br/>
        <w:t>- Әрбір әлеуметті қызметті, жеке қоғам, мекемелерді басқа-</w:t>
        <w:br/>
        <w:t>рушылар да театрдыңрежиссеры сияқты емес пе? - деді Мұхтар</w:t>
        <w:br/>
        <w:t>ойлана сөйлеп. - Аз күннің өз міндеті, өз спектаклі бар. Түн</w:t>
        <w:br/>
        <w:t>сайын сол спектакльді қалай қоюды ойлансаң, күн сайын сол</w:t>
        <w:br/>
        <w:t>ойыңды іске асырудың үстінде боласың. Осының атын еңбек-</w:t>
        <w:br/>
        <w:t>тену, аз күннің рақатын көру, бақыттылығын сезіну демейміз</w:t>
        <w:br/>
        <w:t>бе? Сондықтан шығар деймін, маған: «Сіз пенсияға шығыңыз,</w:t>
        <w:br/>
        <w:t>уақыт жетті» дегенде төбемнен мұздай су құйып жібергендей</w:t>
        <w:br/>
        <w:t>шошып кетіппін, осы отырғанда да әлі есімді жиып болмаған</w:t>
        <w:br/>
        <w:t>сияқтымын.</w:t>
        <w:br/>
        <w:t>Мен үндемедім. Әдетте сәл нәрсеге болса да ренжіген</w:t>
        <w:br/>
        <w:t>жақыныңды.жүбату, оғанжылы, жайлы сөзайту жарасып тұрады</w:t>
        <w:br/>
        <w:t>ғой. Мұхтарға ондай сөздердің керек емес екені өзінен-өзібелгілі.</w:t>
        <w:br/>
        <w:t>Өзі айтқанын өзі талдай білетін, оның мағынасынбағалай білетін</w:t>
        <w:br/>
        <w:t>адамды жеңіл-желпі бірдеңелермен алдандыра алмайсың.</w:t>
        <w:br/>
        <w:t>Мен жалғыз Мұхтар емес, талай құрбы-құрдастарымның</w:t>
        <w:br/>
        <w:t>пенсияға шыққанын білемін. Талайымен тілдесіп, сырласып</w:t>
        <w:br/>
        <w:t>жүреміз.</w:t>
        <w:br/>
        <w:t>- Мен өзім арыз беріп шықтым, - деді бір жолдасым мені</w:t>
        <w:br/>
        <w:t>әбден сендіргісі келгендей ықыластана сөйлеп. - Құрылыстың</w:t>
        <w:br/>
        <w:t>ПРОЗАЛЫҚ ШЫҒАРМАЛАРЫ 365</w:t>
        <w:br/>
        <w:t>- Осы күнгі Абай проспектісінде қоян аулаушылар жүретін.</w:t>
        <w:br/>
        <w:t>- Түндегі жарықсыз қала теңіздің түбіндей көрінуші емес</w:t>
        <w:br/>
        <w:t>пе еді?</w:t>
        <w:br/>
        <w:t>- Енді бүгін қандаймыз?</w:t>
        <w:br/>
        <w:t>- Аллам сақтасын, теңестіруге келмейді ғой тіпті, - дейді</w:t>
        <w:br/>
        <w:t>Мұхтар алқыныңқырап. - Біз скептикпіз, ағасы, көбінесе</w:t>
        <w:br/>
        <w:t>міншіл, сыншыл боп сөйлегішпіз. Ол жарамайды.</w:t>
        <w:br/>
        <w:t>- «Қартайдық, қайғы ойладық, ұлғайды арман» - деген ғой.</w:t>
        <w:br/>
        <w:t>- Одарас. Қарттықтың өз драмасы бар екені хақ қой.</w:t>
        <w:br/>
        <w:t>Бізекеуміз таудағы түстігімізді кешігіңкірепішіп, сыртқа</w:t>
        <w:br/>
        <w:t>шықсақ, мезгіл қарауытып қалыпты.</w:t>
        <w:br/>
        <w:t>- Шофер бильярд соғып жүрген көрінеді. Кішкене ауада</w:t>
        <w:br/>
        <w:t>отырып тыныстайық -деді Мұхтар. Шетірек тұрған оңаша</w:t>
        <w:br/>
        <w:t>скамейкаға барып қымтаныңқырап отырдық.</w:t>
        <w:br/>
        <w:t>Жаңағы ас үстіндегі әңгімеміз қайта жалғасты. Мұхтар</w:t>
        <w:br/>
        <w:t>маған «Қызылордаға көшейік, институтта сабақ береміз. Жазу</w:t>
        <w:br/>
        <w:t>сызуға да ешкім бөгет болмайды» деген. Ол тағы да сол сөздерін</w:t>
        <w:br/>
        <w:t>маған пысықтата бастады.</w:t>
      </w:r>
    </w:p>
    <w:p>
      <w:r>
        <w:t>- Мен қалжыңсызайтамын, жауап бер, неге аңғармаған бола</w:t>
        <w:br/>
        <w:t>қалдың? - деп маған тиісе бастады.</w:t>
        <w:br/>
        <w:t>- Ау, ойланбаймыз ба, сен айтты екен деп жөнеле беремін бе?</w:t>
        <w:br/>
        <w:t>- Жөнелмей-ақ қой, - деді Мұхтар даусын қаталдау шыға-</w:t>
        <w:br/>
        <w:t>рып,- ойлан, бірақ менің сөзімді де жеңіл-желпіге балама. Мен</w:t>
        <w:br/>
        <w:t>шын айтын отырмын. Аякең айтушы еді ғой: «Туған жердің ақ</w:t>
        <w:br/>
        <w:t>топырағы» деп, (апам Қызылорданы сағынса, ақ топырақты</w:t>
        <w:br/>
        <w:t>сағындым дейтін) біз де қартайдық, ақ топыраққа оралайық.</w:t>
        <w:br/>
        <w:t>- Алатауды қайтеміз, арқалай кетеміз бе? - дедім күліп. -</w:t>
        <w:br/>
        <w:t>Жаңа ғана тау қыранындай қомданып тұр емес пе ең?</w:t>
        <w:br/>
        <w:t>- Таудың да қызығын көрдік қой, ендігі қалған өмірді</w:t>
        <w:br/>
        <w:t>даламыздың боз топырағында өткізейік. Елге барсам бір түрлі</w:t>
        <w:br/>
        <w:t>жасарып кетем, жүрегімнің бар-жоғын да сезбеймін. Ал мұнда</w:t>
        <w:br/>
        <w:t>кілең ентігіп жүрем...Оның рас, елге барсам тыңайып қаламын.</w:t>
        <w:br/>
        <w:t>Алматы екеумізге де биіктік жасайды, - деп Мұхтарды мен де</w:t>
        <w:br/>
        <w:t>қостадым. Ол кәдімгідей қуанып қалды.</w:t>
        <w:br/>
        <w:t>20 март. Мұхтар бізге недәуіртыныққан әл жинаған адамдай</w:t>
        <w:br/>
        <w:t>боп кірді.</w:t>
        <w:br/>
        <w:t>- Қазанның иісі бүгін де әдемі екен, - деді мұрнын тартың-</w:t>
        <w:br/>
        <w:t>қырап қойып. - «Мен қазымын» деп айқайлап тұр ғой.</w:t>
        <w:br/>
        <w:t>- Сенің соғатыныңды сезіп әдейі қазы асқанмын, - деп Сара</w:t>
        <w:br/>
        <w:t>дажылы шырай көрсетті. - Шахматты қоятұрыңдар, әуелі асқа</w:t>
        <w:br/>
        <w:t>отырамыз.</w:t>
        <w:br/>
        <w:t>ПРОЗАЛЫҚ ШЫҒАРМАЛАРЫ 361</w:t>
        <w:br/>
        <w:t>аты құрылыс қой.Ол бір мезет тыныс таппайтын, басттылыққа</w:t>
        <w:br/>
        <w:t>да тыныс таптырмайтын тірлік. Әсіресе, жылдың ортасында,</w:t>
        <w:br/>
        <w:t>аяғында күндітүнге,түнді күнге көзілмей жалғастырасың. Бір</w:t>
        <w:br/>
        <w:t>жерде құрылыстың ырғағы бұзылса біткені, оны қайта жөнде-</w:t>
        <w:br/>
        <w:t>генше көп уақыт, энергия керек, ондай майданды басқара беруге</w:t>
        <w:br/>
        <w:t>мен кәрілік жасайды екенмін.</w:t>
        <w:br/>
        <w:t>Дәл осындай сөзді колхоз басшылығынан кеткен жолдасым</w:t>
        <w:br/>
        <w:t>даайтқан.</w:t>
        <w:br/>
        <w:t>- Жыылдың төрт мезгілі бар. Көп жұрт соны құс сияқты</w:t>
        <w:br/>
        <w:t>пайдаланады,- деген күліп. - Қаңқылдап қаз толғандакөлбетіне,</w:t>
        <w:br/>
        <w:t>теңіз курорттарын жазушылар, артистер толтырады, сендер күзде</w:t>
        <w:br/>
        <w:t>жемісі піскен жерде, қыста шаңғы тебетін жердесіңдер. Бізде</w:t>
        <w:br/>
        <w:t>оның бірі де жоқ. Колхоз басқаруғаақыл,тәжірибекерек екенірас.</w:t>
        <w:br/>
        <w:t>Ал дененің қайрат-күші бәрінен де көп керек.</w:t>
        <w:br/>
        <w:t>Ал бір танысымның тіпті өзгеше түсіндіргені есімде:</w:t>
        <w:br/>
        <w:t>- Біреудің жерлесіне, біреудің жегжатына орын, мангина</w:t>
        <w:br/>
        <w:t>керек. Сондай түста мен сияқтылар ер-тоқымы сыпырылып</w:t>
        <w:br/>
        <w:t>шыға келеді. Қалжырап тұрған мен жоқ едім, қағажуға кезіксем</w:t>
        <w:br/>
        <w:t>амал қанша, - деген.</w:t>
        <w:br/>
        <w:t>Біреулер пенсияға кетуді мәртебеден төмендегендей, астын-</w:t>
        <w:br/>
        <w:t>дағы тағы мен басындағы тажынан айрылғандай көреді. Ондай-</w:t>
        <w:br/>
        <w:t>лардың бірсыпырасын білеміз.</w:t>
      </w:r>
    </w:p>
    <w:p>
      <w:r>
        <w:t>Ал Мұхтар ше? Ол бұлардың біреуіне де ұқсамайды. Ол</w:t>
        <w:br/>
        <w:t>біріншіден, өзін шаршағандарға қоспайды және істеп жүрген</w:t>
        <w:br/>
        <w:t>жұмысына ақыл мен бірдей жастық қажыр керек деп те есеп-</w:t>
        <w:br/>
        <w:t>темейді.</w:t>
        <w:br/>
        <w:t>Екініпіден, ол өзі отырып келген орнын-мәртебе орны деп</w:t>
        <w:br/>
        <w:t>зәредей сезініп көрген емес. Ол архив жұмысын ғылым жұмысы</w:t>
        <w:br/>
        <w:t>деп ұғынады. Мұхтарша: ондаған жыл бойында жиналған доку-</w:t>
        <w:br/>
        <w:t>менттер - сол жылдардың әзірге үнсіз жатқан куәлары сияқты.</w:t>
        <w:br/>
        <w:t>Солардың бәрі дұрыс сақталып сөйлеп кеткенде біздің тарихи</w:t>
        <w:br/>
        <w:t>ғылыммен көркемәдебиетімізде кесек-кесек жаңа еңбектер туады.</w:t>
        <w:br/>
        <w:t>- Біз осы материалдардан құрап қазақстандық совет батыр-</w:t>
        <w:br/>
        <w:t>ларының қалың екі томдығын шығардық қой. Біз әлі талай</w:t>
        <w:br/>
        <w:t>нәрселерді жандандырамыз... кандидаттар, докторлар қорған</w:t>
        <w:br/>
        <w:t>алған соң академияда, ал қорғағантпа біздің сырластарымыз, -</w:t>
        <w:br/>
        <w:t>дейтін Мұхтар күліп.</w:t>
        <w:br/>
        <w:t>Мұхтардың жаңағы ызалылау айтқан сөздерін мен осындай</w:t>
        <w:br/>
        <w:t>идеяларға байланысты қабылдадым. Оған көбірек жылдарға</w:t>
        <w:br/>
        <w:t>шағындалғаніс жоспары кенет күйреп қалғандай көрінген болу</w:t>
        <w:br/>
        <w:t>керек.</w:t>
        <w:br/>
        <w:t>ЫЫ Әбділда ТӘЖІБАЕВ</w:t>
        <w:br/>
        <w:t>қылықтар көрсету де соған байланысты... Адамнан адамның</w:t>
        <w:br/>
        <w:t>айырмасы қандай зор. “Жер менен көктей деген сол емес пе? -</w:t>
        <w:br/>
        <w:t>Мұхтар қалған ойларын үнсіз айтып, алыстармен тілдесіп</w:t>
        <w:br/>
        <w:t>тұрғандай көрінді маған. Мен оның әдемі ойларын бөлмейін деп</w:t>
        <w:br/>
        <w:t>үндемедім.</w:t>
        <w:br/>
        <w:t>«Рас қой, - деймін мен деішітей қостап. - Кілең шатақ іздеп,</w:t>
        <w:br/>
        <w:t>күнәсізбіреулерді сөгуге, қорлауғақұмартыптұратындар қайдан</w:t>
        <w:br/>
        <w:t>шығады осы? Оқыған тоқыған, «әжептәуір өскен» деген</w:t>
        <w:br/>
        <w:t>жігіттерімізден де кездеседіғой сондайлар». Мен осы ойларымды</w:t>
        <w:br/>
        <w:t>Мұхтарға естіртіп қайталап та айттым. Ол ойланыңқырап тұрды</w:t>
        <w:br/>
        <w:t>да жауап қатты.</w:t>
        <w:br/>
        <w:t>- Онда «өскен» дегеніміз алдамшы нәрсе болғаны да...</w:t>
        <w:br/>
        <w:t>Дүниеде адамды сөгу, қорлаудан артық қылмыс болуы мүмкін</w:t>
        <w:br/>
        <w:t>емес. Бірақ бұлармен күресу оңай ғой.</w:t>
        <w:br/>
        <w:t>- Тапқан екенсің оңайды.</w:t>
        <w:br/>
        <w:t>- Рас оңай, - деді Мұхтар аса бір сенімді дауыспен. -</w:t>
        <w:br/>
        <w:t>Бұзақыларды, шындаса, милиция да жеңе алады. Қауым мен</w:t>
        <w:br/>
        <w:t>заң бірлессе «бұзақы», «тентек» дегендерің түк те емес.</w:t>
        <w:br/>
        <w:t>- Тауға шығу саған жағымды екен, - дедім күліп. - Енді аз</w:t>
        <w:br/>
        <w:t>ғанатұрсақ сен философқа айналып кетуің мүмкін. Мен таусыз-</w:t>
        <w:br/>
        <w:t>ақ философ емеспін бе?.. Әрбір жан-жақты жетіккен, ақыл-ойы</w:t>
        <w:br/>
        <w:t>толысқан, сезімдері бұзылмай, былғанбай өскен адам философ</w:t>
        <w:br/>
        <w:t>болуға міндетті. Адам осы дәрежеге көтерілмей тұрып қауым</w:t>
        <w:br/>
        <w:t>ағасы, халық қазысы бола алмайды. Ондайлардан жұрттың</w:t>
        <w:br/>
        <w:t>бәріне тең жететін жылылық күту қате.</w:t>
        <w:br/>
        <w:t>-«Жарайды, Мұхасы, - дедім батысқа еңкейе бастаған күнді</w:t>
        <w:br/>
        <w:t>көрсетіп. Біз келгелі қашан, енді ішке кірелік.</w:t>
        <w:br/>
        <w:t>- Біз туғалы қашан, - деп Мұхтар: маған қарады. Көп</w:t>
      </w:r>
    </w:p>
    <w:p>
      <w:r>
        <w:t>жасаппыз ғой, Әбекесі.</w:t>
        <w:br/>
        <w:t>- Йә, аз емес. - Неше дүркін жандар өтті көз алдымызда.</w:t>
        <w:br/>
        <w:t>- Шешелеріміз өтті дос болып құшақтасқан бойымен.</w:t>
        <w:br/>
        <w:t>- Құрбыларымыз қанша еді, қайнап тұрған.</w:t>
        <w:br/>
        <w:t>- Ағаларымыз қанша еді маздап тұрған.</w:t>
        <w:br/>
        <w:t>- Әленңдетіп кетпесекне қылдан? деді Мұхтар мен қозғалған</w:t>
        <w:br/>
        <w:t>жаққабұрылып.</w:t>
        <w:br/>
        <w:t>- «Елу жылда -ел жаңа» деп неге айтты дейсің.</w:t>
        <w:br/>
        <w:t>- Рас-рас. Есіңде ме, Әбеке, біз танысқан жылы осы Алматы</w:t>
        <w:br/>
        <w:t>қандай еді?</w:t>
        <w:br/>
        <w:t>- Отыз мыңға жетер-жетпес халқы болатын. Көшесінде мал</w:t>
        <w:br/>
        <w:t>жайылып, ит үріп, тауық шақырып жататын.</w:t>
        <w:br/>
        <w:t>ПРОЗАЛЫҚ ШЫҒАРМАЛАРЫ 851</w:t>
        <w:br/>
        <w:t>- Сәтін кім түсірмек? - деді ол маған қатулана қарап.</w:t>
        <w:br/>
        <w:t>Онысы маған «сенің өзің де түк білмейтін былшыл екенсің</w:t>
        <w:br/>
        <w:t>ғой» дегендей естілді. Бірақ сол қатқыл даусының артықтау өз</w:t>
        <w:br/>
        <w:t>өлшемінен көбірек шыққанын сезе қалған сары лезде жұмсара</w:t>
        <w:br/>
        <w:t>бастады, жуып-шаюға тырысты.</w:t>
        <w:br/>
        <w:t>- Енді қайтейін-ау, Әбекежан, - деді ол «құйрығын бұлғаң-</w:t>
        <w:br/>
        <w:t>датып». - Жаның ашыған соң күйіп кетеді екенсің... кейде мен</w:t>
        <w:br/>
        <w:t>туыстығымды міндет қып Мұхаңа (Мұхтарды айтады) батырып</w:t>
        <w:br/>
        <w:t>таайтамынң. «Кілең қонақ шақырасың» дедімбір жолы. Сондағы</w:t>
        <w:br/>
        <w:t>сыйлайтындарың баяғы Әуезов, баяғы Мұқанов, Тәжібаевта-</w:t>
        <w:br/>
        <w:t>рың... - Сары тағы да еркелей күлген болды.</w:t>
        <w:br/>
        <w:t>- Енді қайтейін-ау, Әбекежан, - деді ол құйрығын екінші рет</w:t>
        <w:br/>
        <w:t>әсем шайқап қойып. Содан соң бойын тіктеп көзін суытыңқырап</w:t>
        <w:br/>
        <w:t>алып, өте бір салмақты, сенімді дауыспен сұңқылдай бастады, -</w:t>
        <w:br/>
        <w:t>Өзіңіз білесіз, Әбеке, менадамнын көзіне тік айтатын большевик</w:t>
        <w:br/>
        <w:t>ініңізбін.. |</w:t>
        <w:br/>
        <w:t>- Оларыңды білмеуші ем, солай ма едің? - деп мен де бөліп</w:t>
        <w:br/>
        <w:t>кеттім. Ол:</w:t>
        <w:br/>
        <w:t>- Қойыңызшы, Әбеке, - деді де ойын бөлдірмеуге тырысты.</w:t>
        <w:br/>
        <w:t>- Мен турасын айтамын, Әбеке. - Мына сіздерді (ол Әуезов,</w:t>
        <w:br/>
        <w:t>Мұқановтарды айтып отыр) қонаққа шақыра бергеннен Мұхтар-</w:t>
        <w:br/>
        <w:t>ға не түседі?</w:t>
        <w:br/>
        <w:t>- Түк те түспейді, - дедім еріксіз күліп. - «Тек ақша, уақыт</w:t>
        <w:br/>
        <w:t>шығын...</w:t>
        <w:br/>
        <w:t>Маған қосыла сары да күлді.</w:t>
        <w:br/>
        <w:t>- Тамаша айттыңыз, ағасы - деді арқамнан қағып. - Ал</w:t>
        <w:br/>
        <w:t>түсетіні мынау! Ол екі саусағының ортасынан шошайған үшін-</w:t>
        <w:br/>
        <w:t>ші саусағын көрсетті.</w:t>
      </w:r>
    </w:p>
    <w:p>
      <w:r>
        <w:t>-.Бірде-бір министрмен байланысы жоқ, обкомның секре-</w:t>
        <w:br/>
        <w:t>тарьларынан бірін білмейді екен. Тым болмаса горкомдағы</w:t>
        <w:br/>
        <w:t>Сүлекеңді шақырса еді-ау үйіне. - Сары осы сөздерді айтқанда</w:t>
        <w:br/>
        <w:t>арқасы қимылдап, недәуір өзі-өзіне сенімді сөйледі. - Өстіп</w:t>
        <w:br/>
        <w:t>жүрген адамды өсу жолдарын біледі деуге бола ма? Сіз ақылды</w:t>
        <w:br/>
        <w:t>адамсыз ғой, Әбеке, айтыңызшы, осылай жүріп күн көруге бола</w:t>
        <w:br/>
        <w:t>ма?</w:t>
        <w:br/>
        <w:t>Мен осы естігендерімді Мұхтарға түгел жеткіздім, бір сөзін</w:t>
        <w:br/>
        <w:t>қалдырмай баяндадым оған.</w:t>
        <w:br/>
        <w:t>- Соған да кісі ашулана ма? - деді Мұхтар маған күлімсірей</w:t>
        <w:br/>
        <w:t>қарап. - Маған да айтады ол талай әңгімені. Бірақ мен оның</w:t>
        <w:br/>
        <w:t>біріне де мән бермеймін.</w:t>
        <w:br/>
        <w:t>ПРОЗАЛЫҚ ШЫҒАРМАЛАРЫ 349</w:t>
        <w:br/>
        <w:t>- Әрине соны, - деді де қайта сөйлеп кетті. - Мен, - деді ол</w:t>
        <w:br/>
        <w:t>шалқайыңқырай, жайғаса отырып. - «Мен Андрейдің дене</w:t>
        <w:br/>
        <w:t>қозғалысы емес, жан қозғалысын да айнытпай тани кеттім.</w:t>
        <w:br/>
        <w:t>Оның сырт қимылы баяу көрінсе де, қиялы жүйрік. Түйсігі тез,</w:t>
        <w:br/>
        <w:t>тез шолып, шапшаң аңғарады. Бірақ түйгені мен қорытқанын</w:t>
        <w:br/>
        <w:t>ортаға салуға асыға қоймайды. Есіңде ме, оның Кутузовпен аз</w:t>
        <w:br/>
        <w:t>сөзбен тілдесетін алғашқы кездері. Қарт қолбасы әмірін айта</w:t>
        <w:br/>
        <w:t>бастайды да тез тына қалады. Бір сөзінен-ақ барлық айтайын</w:t>
        <w:br/>
        <w:t>дегенін жас князьдің ұғына қалғанын ол да біле қояды және</w:t>
        <w:br/>
        <w:t>іштей сүйсініп отырады...</w:t>
        <w:br/>
        <w:t>Андрейдің тағы бір ұнағаны - ештеңені таңсық көрмейтіні.</w:t>
        <w:br/>
        <w:t>Оныңірілігі ментәкаппарлығы дасыртқатеуіп тұрған жоқ, ойлы,</w:t>
        <w:br/>
        <w:t>зерделі жанның сыншыл көзін ештеңе де алдай алмайды. Ол</w:t>
        <w:br/>
        <w:t>майданға келген жас император Александрға да пәлендей көз</w:t>
        <w:br/>
        <w:t>тоқтатып қарамайды. Өз ақылымен ғана өзін билейтін Андрей,</w:t>
        <w:br/>
        <w:t>түгелдей Кутузов жағында. Дәлқазір француздарғақарсы майдан</w:t>
        <w:br/>
        <w:t>ашудың ұтымсыз екенін ол да біліп отыр. Бірақ ұстамдылығымен</w:t>
        <w:br/>
        <w:t>сабыр етеді, өзін тежейді, ұлы қолбасының сөзіне құлақ аспаған</w:t>
        <w:br/>
        <w:t>император өзгенітыңдай қояды екен деп дәмеленбейді... Қысқасы</w:t>
        <w:br/>
        <w:t>осы Андрей менің көз алдымнан кетіп көрген емес. Ол бүгін де</w:t>
        <w:br/>
        <w:t>біздің қатарымыздағы ақылды достарымыздың бірі секілді. Есіңде</w:t>
        <w:br/>
        <w:t>ме Андрейдің оққа ұшып құлап жатқан жері». Мен сол жерді</w:t>
        <w:br/>
        <w:t>аударғанда жаным түршігіп отырды.</w:t>
        <w:br/>
        <w:t>- Аш көзіңді, жаскиязь, өлме, мен бармын қасыңда, досым!-</w:t>
        <w:br/>
        <w:t>дедім үнсіз айқайлап, Андрей көрген аспанның бұлтсыз ашық</w:t>
        <w:br/>
        <w:t>жері де менің көз алдымда. Осынау дөңгелек-жарық аспан</w:t>
        <w:br/>
        <w:t>астында жығылған туды қайта көтерген кезімде құласам</w:t>
        <w:br/>
        <w:t>жазықтымын ба? Ашық аспан астында, қара байыр солдаттар-</w:t>
        <w:br/>
        <w:t>дың қанынақаным қосылып жатқанғаөкінембе? - деймін тілсіз</w:t>
        <w:br/>
        <w:t>дауыстап. Өлем деп қорықпағаныма, солдаттарды тастап қаш-</w:t>
        <w:br/>
        <w:t>пағаныма қуанам. Мен де неге жатпадым екен Андрейдің</w:t>
        <w:br/>
        <w:t>қасында! - деймін іштей егіліп.</w:t>
        <w:br/>
        <w:t>Неге мен Андрей болуға құмарттым? Не үшін оны туғаным-</w:t>
        <w:br/>
        <w:t>дай жақсы көрдім? Себебі не? Мен оны нағыз адам деп</w:t>
        <w:br/>
        <w:t>түсіндім... Нағыз адам болмай өмір сүрудің қажеті қанша...</w:t>
        <w:br/>
        <w:t>- Рас-ау, - деймін мен де ішімнен Мұхтар ойларына түгелдей</w:t>
        <w:br/>
        <w:t>қосылып. Менің көз алдымнан неше алуан «нағыз адам» бола</w:t>
        <w:br/>
        <w:t>алмаған замандастарым өтеді. Мына кісіге қараңыздаршы көз</w:t>
        <w:br/>
        <w:t>тоқтатып. Көбіңіз білесіздер бұл адамды; ал Мұхтар екеуміз бала</w:t>
        <w:br/>
        <w:t>шақтан таныспыз таралған. Күліп амандасады, күле сөйлеседі,</w:t>
      </w:r>
    </w:p>
    <w:p>
      <w:r>
        <w:t>ПРОЗАЛЫҚ ШЫҒАРМАЛАРЫ 363</w:t>
        <w:br/>
        <w:t>- Несі бар, арқар - жақсы арман. Тек мүйізі жаман, ауыр</w:t>
        <w:br/>
        <w:t>шығар.</w:t>
        <w:br/>
        <w:t>- Қызығы соның мүйізінде жатқан жоқ па! - дейді Мұхтар</w:t>
        <w:br/>
        <w:t>күлкісін тыя алмай сөйлеп. - Шыңдардан секіргенде төмендегі</w:t>
        <w:br/>
        <w:t>тастарға мүйізімен шақ ете түсетін көрінеді ғой. Мүйізі бір</w:t>
        <w:br/>
        <w:t>құшақ боп жатпаған соң арқар болудың қажеті не?!</w:t>
        <w:br/>
        <w:t>- Меніңше жас арқар болғанша, жас жігіт боп сақталғанның</w:t>
        <w:br/>
        <w:t>өзі артық. Төңірегінді көркем қыз, сұлу жігіт қоршап, алдында</w:t>
        <w:br/>
        <w:t>шампандар атылып жатқандай қайдан болсын.</w:t>
        <w:br/>
        <w:t>Біз осы күн нешерет күлдік екен... Көбінесе асығып, аптығып</w:t>
        <w:br/>
        <w:t>жүретін біздер осылай оңаша шыққанымызға керемет қуанышты</w:t>
        <w:br/>
        <w:t>сияқтымыз. Оны бірімізге-біріміз айтпасақ та інттей сезінеміз.</w:t>
        <w:br/>
        <w:t>Былай қарасаң күніге көрісетін секілдіміз, тіпті жиі-жиі</w:t>
        <w:br/>
        <w:t>отырыстарда болып жүреміз ғой. Шындап келгенде соның көбі</w:t>
        <w:br/>
        <w:t>кездесу емес, әсіресе, қонақтап жүріп бірге отырғанды есептеме-</w:t>
        <w:br/>
        <w:t>геннің өзі жөн.</w:t>
        <w:br/>
        <w:t>Жақында ғана өткен бір жиында дардай көріп жүрген бір</w:t>
        <w:br/>
        <w:t>адамымыз қып-қызыл жалған мақтауларсоқты: «Жасың кішіболса</w:t>
        <w:br/>
        <w:t>даөзің бізгеұстазсың. Сенбүгінклассиксің»,- деді.Оған «классик»</w:t>
        <w:br/>
        <w:t>ыржия күліп, мәз боп қалды. Ендібіреуіне: «Жанып тұрған жалын</w:t>
        <w:br/>
        <w:t>деп, ұрса күйрететін, сүйесе құдайдай сүйейтін деп өзіңді айтамыз»</w:t>
        <w:br/>
        <w:t>деді. Бірақ оған «жалын» лап ете қалған жоқ. «Осы кісі мені бала</w:t>
        <w:br/>
        <w:t>көре ме екен-ай!» дегендей, тыржың етті де, теріс айналды...</w:t>
        <w:br/>
        <w:t>Бізосы күн нешереткүлдік екен.. Тап осылай таудың биік бір</w:t>
        <w:br/>
        <w:t>бөктерінде Мұхтар екеуміздің оңаша тұрғанымыз бірінші рет</w:t>
        <w:br/>
        <w:t>шығар. Мен ең жақын досымның бұрын көзіме түспеген жаңа</w:t>
        <w:br/>
        <w:t>қырларын аңғарғандаймын. Ол мына алдымыздағы жаратылыс</w:t>
        <w:br/>
        <w:t>көрінісіне қараған сайын, сол дүниенің бір мүшесіне айналып</w:t>
        <w:br/>
        <w:t>бара жатқан секілденеді: өзен гүрілі, биікке қарай жарысаөрлеген</w:t>
        <w:br/>
        <w:t>шыршалар, ана бір қойнауда иірілген бір шоқ ақ жолақ, қоңыр</w:t>
        <w:br/>
        <w:t>жолақ бұлттар да бұған таныс қана емес, туыс сықылды.</w:t>
        <w:br/>
        <w:t>- Адам жанымен - қыран, - деді Мұхтар бір түрлі сүйсіне</w:t>
        <w:br/>
        <w:t>сөйлеп, - жаңағыдан бері қанша жерге ұштық, қанша араладық</w:t>
        <w:br/>
        <w:t>Алатауды, мен сонау қар мен құрғақтың аралығында жайылып</w:t>
        <w:br/>
        <w:t>жүрген ұларды да үркітіп қайтқандаймын. Біз ана көк кеңісті-</w:t>
        <w:br/>
        <w:t>гімен жер дөңістерінің жарастығын тани білуіміз және сүйе</w:t>
        <w:br/>
        <w:t>білуіміз керек. Адам жаратылыс жарастықтарын нәзік ұғынбай</w:t>
        <w:br/>
        <w:t>тұрып, өзара жарастықтарды да ұғына алмайды. Біздің міне-</w:t>
        <w:br/>
        <w:t>зімізде кездесетін дөрекілік, бұзақылықтар сол келісімдерді</w:t>
        <w:br/>
        <w:t>ұғынбастықтан туады. Дұрысын айтсақ жарамсақтық пен жалған</w:t>
        <w:br/>
        <w:t>386 ШІ Әбділда ТӘЖІБАЕВ</w:t>
        <w:br/>
        <w:t>мен де өзгелер қатарлы Асекеңді жерлес, аға, ұстаз ақында-</w:t>
        <w:br/>
        <w:t>рымның бірі ретінде сыйладым. Мына тойға дасол ықыласымды</w:t>
        <w:br/>
        <w:t>білдіру үшін келгенмін. Сәбең сияқты Мұқамеджан, Есмағамбет-</w:t>
        <w:br/>
        <w:t>тер де сөйледі. Әрқайсы да ағынан жарылып Асқарға деген</w:t>
        <w:br/>
        <w:t>достық сезім, ғалымдық ойларын айтты. Ал мен ақынға ақын</w:t>
      </w:r>
    </w:p>
    <w:p>
      <w:r>
        <w:t>боп сөйлегенді оңды көрдім. Мен Асекеңе өлеңмен барлық</w:t>
        <w:br/>
        <w:t>шынымды, оған деген сенімім мен сезімімді түгел айтуға</w:t>
        <w:br/>
        <w:t>тырыстым. «Ұзақ жасаппыз, көп жылдарды кейінге қалдырып-</w:t>
        <w:br/>
        <w:t>пыз. Соның бәрі текке өтпепті», - дедім:</w:t>
        <w:br/>
        <w:t>Қарашы, ағатай, сол анау күндерге!</w:t>
        <w:br/>
        <w:t>Жатыр ғой біздің де ізіміз сүрлеуде.</w:t>
        <w:br/>
        <w:t>Қанша жыр арнадық жауларды тілдеуге,</w:t>
        <w:br/>
        <w:t>Қанша жыр арнадық достарды үндеуге.</w:t>
        <w:br/>
        <w:t>Қанша өлең арнадық жеңуге, өлмеуге,</w:t>
        <w:br/>
        <w:t>"Қанша өлең арнадық бөгелмей, өрлеуге,</w:t>
        <w:br/>
        <w:t>Қанша өлең арнадық каналдар қазуға,</w:t>
        <w:br/>
        <w:t>Қыстауды, жайлауды, жондарды жөндеуге.</w:t>
        <w:br/>
        <w:t>Шықтық біз Отанның, ұлы боп сөйлеуге,</w:t>
        <w:br/>
        <w:t>Біткенше жануға, жартылай сөнбеуге.</w:t>
        <w:br/>
        <w:t>Ант іштік Лениннің өзінің алдында</w:t>
        <w:br/>
        <w:t>Адамды қараға, сарыға бөлмеуге....</w:t>
        <w:br/>
        <w:t>Өлеңмен сөйленген сөздің соңы мынадай екі шумақпен</w:t>
        <w:br/>
        <w:t>аяқталды:</w:t>
        <w:br/>
        <w:t>Алдымыз алтын тау, ақ сәуле шырайлы,</w:t>
        <w:br/>
        <w:t>Болашақ бізден де көркемдік сұрайды.</w:t>
        <w:br/>
        <w:t>Тарта бер жырыңды, Асекем, том-томдап,</w:t>
        <w:br/>
        <w:t>“Ұнаса бүгінге, ертеңге де ұнайды.</w:t>
        <w:br/>
        <w:t>Біреулер ертеңге қарауға қорқады,</w:t>
        <w:br/>
        <w:t>Жетпейді ертеңге ақынның жортағы.</w:t>
        <w:br/>
        <w:t>Сескенбей қарай бер көзіне ұрпақтың</w:t>
        <w:br/>
        <w:t>Тойыңа торқалы кімнің бар ортағы!</w:t>
        <w:br/>
        <w:t>Менің бұл өлеңім кезінде газеттерге басылған, «Жартас» атты</w:t>
        <w:br/>
        <w:t>жинағымда да (1963 жылы) шыққан. Әйтсе де кейбір шумақ-</w:t>
        <w:br/>
        <w:t>тарын әдейі қайталап отырмын. Әрбір өлеңнің өз тарихы бар,</w:t>
        <w:br/>
        <w:t>870 Әбділда ТӘЖІБАЕВ</w:t>
        <w:br/>
        <w:t>Тек менің жазар жырыма</w:t>
        <w:br/>
        <w:t>Болмасын әсте таласың.</w:t>
        <w:br/>
        <w:t>Атқанын таңның жырлаймын,</w:t>
        <w:br/>
        <w:t>Батқанын күннің жырлаймын.</w:t>
        <w:br/>
        <w:t>Қалжыран әбден құлаймын,</w:t>
        <w:br/>
        <w:t>Сол кезде жанымды аласың!</w:t>
        <w:br/>
        <w:t>- Мен осы үйден ұзатылған қыз сияқтымын, - деді бір кезде</w:t>
        <w:br/>
        <w:t>Мұхтар күліп, - қартайғанда төркіндеп келіп, енді өз үйіме</w:t>
        <w:br/>
        <w:t>қайтқым келмейді. Ағамды, жеңгемді қимаймын. Неге екенін</w:t>
        <w:br/>
        <w:t>білмеймін, сендерден бөлініп кетуге қорқамын.</w:t>
        <w:br/>
        <w:t>--Рас шығар, - деп Сара жасаураған көзімен маған қарайды.</w:t>
        <w:br/>
        <w:t>- Небоп барасыңдар, осы сендер, - деді сосын Сараөзін қатты</w:t>
        <w:br/>
        <w:t>ширатып. - Қазақтың жетпіске, сексенге келгендері де жалмаң</w:t>
        <w:br/>
        <w:t>қағып жүр емес пе? Екеуің қосылсаң кілең «ғой-ғойды»</w:t>
        <w:br/>
        <w:t>соғасыңдар, болмашыға болдырмай, еркек сияқты отырыңдар.</w:t>
        <w:br/>
        <w:t>- Сен ғой бізді еркек сияқтандырмайтын, - деп Сараға</w:t>
        <w:br/>
        <w:t>Мұхтар шап берді. - Еркек десең құймаспысың қолыңнан,</w:t>
        <w:br/>
        <w:t>көтермеспісің сау болғай деп, еркектер!</w:t>
      </w:r>
    </w:p>
    <w:p>
      <w:r>
        <w:t>- Бәсе-бәсе, сүйдеші, алшы өзің жағадан! - деп мен де қостап</w:t>
        <w:br/>
        <w:t>жатырмын. Үшеуміз бірдей күліп қаппыз.</w:t>
        <w:br/>
        <w:t>Құйдым ендеше! - деді Сара үшеумізге бірдей коньяк</w:t>
        <w:br/>
        <w:t>толтырып. - Көтеріңдер, соғыстырайық. Мен сендерді бүгінге</w:t>
        <w:br/>
        <w:t>шейін ер, екі талайда пана болатын еркектеріміз деп сеніп</w:t>
        <w:br/>
        <w:t>келгенмін. Менің сол сенімдерімді әлсіретпеулерің үшін. Менің</w:t>
        <w:br/>
        <w:t>жүрегімді үркітпеулерің үшін!</w:t>
        <w:br/>
        <w:t>Үнсіз тартып-тартып жібердік.</w:t>
        <w:br/>
        <w:t>1975 жыл.24 март.</w:t>
        <w:br/>
        <w:t>- Әбеке, төмен түсші. Мұхтар тіпті шаршап келіпті, - деп</w:t>
        <w:br/>
        <w:t>Сара даусын жайғана шығарып айтты.- Қызметістеген жерінен</w:t>
        <w:br/>
        <w:t>жаяу келсе керек.</w:t>
        <w:br/>
        <w:t>- Шамалы тыныққан соң көрісейін.</w:t>
        <w:br/>
        <w:t>- Қой, шыға қоймады деп өкпелеп қалар.</w:t>
        <w:br/>
        <w:t>Әйтсе деменасықршай, Сарамен қалжыңдасқан боп әр нәрсені</w:t>
        <w:br/>
        <w:t>бір айтып, кідіріңкіреп түстім. Сол екі арада солығын басқан</w:t>
        <w:br/>
        <w:t>Мұхтар қолын жуын, аузын шайып үлгеріпті.</w:t>
        <w:br/>
        <w:t>- Сен аздап тынықтың ба? - дедім Мұхтарға.</w:t>
        <w:br/>
        <w:t>- Тынықсам ше?</w:t>
        <w:br/>
        <w:t>- Жайлап жоғары көтерілейік. Сен диванда жатып сөйлес</w:t>
        <w:br/>
        <w:t>менімен.</w:t>
        <w:br/>
        <w:t>-Идея!- деді орнынан тұра беріп. - Біздің жасымызда жатып</w:t>
        <w:br/>
        <w:t>сөйлескен оңды. Әрі сөйлейсің, әрі дем аласың...</w:t>
        <w:br/>
        <w:t>382 Әбділда ТӘЖІБАЕВ</w:t>
        <w:br/>
        <w:t>Бірақ оның бәрін жеткізер тіл қайда, сөз қайда?! Мінеки мен</w:t>
        <w:br/>
        <w:t>де аузыма түскендерді айтқан боп жатырмын:</w:t>
        <w:br/>
        <w:t>Біз текке тумадық құрдас боп ғасырға,</w:t>
        <w:br/>
        <w:t>Өжет боп өстік біз, айналмай масылға.</w:t>
        <w:br/>
        <w:t>Уаққыттың артқанын аянбай көтердік,</w:t>
        <w:br/>
        <w:t>Зәредей іркілмей ілгері басуға.</w:t>
        <w:br/>
        <w:t>Уақыттың салмағын Мұхтар да көтерді,</w:t>
        <w:br/>
        <w:t>Өзіндік бейнетке жеккен жоқ бөтенді,</w:t>
        <w:br/>
        <w:t>Ең соңғы ақырғы демін ол алғанша</w:t>
        <w:br/>
        <w:t>Ойлады жалғыз-ақ міндетін өтеуді.</w:t>
        <w:br/>
        <w:t>Ең соңғы, ақырғы демін ол алғанша,</w:t>
        <w:br/>
        <w:t>Өмірінің шырағы таусыла жанғанша,</w:t>
      </w:r>
    </w:p>
    <w:p>
      <w:r>
        <w:t>Жарыққа қарады ол ғашықтар көзімен</w:t>
        <w:br/>
        <w:t>Жүрегі талғанша, тоқталып қалғанша.</w:t>
        <w:br/>
        <w:t>О, достар, біз кеше мықты едік сынбастай,</w:t>
        <w:br/>
        <w:t>Қазір біз әлсізбіз, иықтан мұң басқан.</w:t>
        <w:br/>
        <w:t>Таусылып барамыз еріген ақ қардай</w:t>
        <w:br/>
        <w:t>Айрылып жыл сайын қимайтын бір достан.</w:t>
        <w:br/>
        <w:t>Жан досым, Мұхтарым, айрылдым сенен де,</w:t>
        <w:br/>
        <w:t>Қайтемін, өзіңсіз өмірге көнем де...</w:t>
        <w:br/>
        <w:t>Жетім боп қалды ғой, егіздей Әбділдаң</w:t>
        <w:br/>
        <w:t>Енді кім «әу» демек, Мұхтаржан дегенге.</w:t>
        <w:br/>
        <w:t>СЫРЛАСУЛАР</w:t>
        <w:br/>
        <w:t>Асқар Тоқмағамбетов тойының қалайөткені, оған кімдер келіп,</w:t>
        <w:br/>
        <w:t>кім сөйлегені «Қазақ әдебиетінде», Қызылорданың облыстық</w:t>
        <w:br/>
        <w:t>газеттерінде толық жазылған. Сондықтан сол хроникаларды қай-</w:t>
        <w:br/>
        <w:t>талап жатудың қажеті болмас деп білемін. Бірсыпыра облыс-</w:t>
        <w:br/>
        <w:t>тарымыздан белгілі адамдар келді. Әдебиет тойына Ыбырай</w:t>
        <w:br/>
        <w:t>Жақаев, Жамбылдан келген СындыбалаОңғарбаевасияқтыеңбек</w:t>
        <w:br/>
        <w:t>озаттарының қатысулары да керемет жарасымды болды.</w:t>
        <w:br/>
        <w:t>- Асқардың тойына бір барайықшы, үйленген, алғаш шаңы:</w:t>
        <w:br/>
        <w:t>рақ көтерген жерімізді көрейікші, - деп жүретін Сәбит ағамыз</w:t>
        <w:br/>
        <w:t>да осы қалаға келін боп түскен Мариямымен келіпті.</w:t>
        <w:br/>
        <w:t>- Мына Мұхамеджан, мынау Есмағамбетекеуіндекеліндеріммен</w:t>
        <w:br/>
        <w:t>қоса әкелдім, - дейді Сәбең тойға келген ағайынға күле мәлімдеп.</w:t>
        <w:br/>
        <w:t>880 Әбділда ТӘЖІБАЕВ</w:t>
        <w:br/>
        <w:t>Ызғырық суық жел «жаз тығып қалды ғой» дегендерді</w:t>
        <w:br/>
        <w:t>дедек қақтырады. Біз екі-үш сағаттың бойында қаланы аралап</w:t>
        <w:br/>
        <w:t>Әзірет сұлтанға құрмет көрсетіп те үлгердік. Содан кейін Оқап</w:t>
        <w:br/>
        <w:t>деген ініміздің үйінен ауқаттанып алып, (Оқап -Түркістан</w:t>
        <w:br/>
        <w:t>қалалық советінің хатшысы екен) “Жаңақорғанға тарттық.</w:t>
        <w:br/>
        <w:t>- Мына даланың ажары қалай жаман еді, - деймін жол</w:t>
        <w:br/>
        <w:t>бойындағы көріністерді ұнатпай.</w:t>
        <w:br/>
        <w:t>- Биыл сұмдық боптүрғой,- деп Ғапур қатқыл жауапбереді.</w:t>
        <w:br/>
        <w:t>- Осы суық қара желдің соққаны қашан, адамды да, малды</w:t>
        <w:br/>
        <w:t>дабет бақтырмайды.</w:t>
        <w:br/>
        <w:t>-“Жердің де құтын кіргізер емес қой, - деп Манап та қостайды.</w:t>
        <w:br/>
        <w:t>Өзімен айтысып отырған ақын: «Хабарласып тұрайық, адре-</w:t>
        <w:br/>
        <w:t>сіңді бер» дегенде: «Қызылорда облысы, колхоз «Талап», ақын</w:t>
        <w:br/>
        <w:t>Манап» десең мені табасың деген ақ қасты, ақ кірпікті-осы!ініміз.</w:t>
        <w:br/>
        <w:t>Бүгін біз колхоздан совхозға айналған сол «Талапқа» қонып</w:t>
        <w:br/>
        <w:t>шықтық.</w:t>
      </w:r>
    </w:p>
    <w:p>
      <w:r>
        <w:t>1975 жыл. 8 май. Ертемен барып Ақтау бөктерінде биыл</w:t>
        <w:br/>
        <w:t>салына бастаған су қоймасының шеңберін шолдық: қимыл</w:t>
        <w:br/>
        <w:t>орасан, мотор сарыны мен машиналардың сатыр-күтірінен</w:t>
        <w:br/>
        <w:t>құлақ тұнғандай.</w:t>
        <w:br/>
        <w:t>- Анау алқапқа су толғанда, мынау төмендегі өңірдің төбесі-</w:t>
        <w:br/>
        <w:t>нен құятын болады. «Талап» гүлге оранады, үлде мен бүлдеге</w:t>
        <w:br/>
        <w:t>бәленеді, қызықты сонда кереміз Әбеке, - дейді Манап қуана</w:t>
        <w:br/>
        <w:t>сөйлеп.</w:t>
        <w:br/>
        <w:t>Түстікті Манаптың үйінен жеп, кешқұрым Шиелі ауданы-</w:t>
        <w:br/>
        <w:t>ның орталығына жеттік.</w:t>
        <w:br/>
        <w:t>- Еліңізаман, жұртыңызорнында Әбеке, - дейдіқашандакүліп</w:t>
        <w:br/>
        <w:t>көрісетін Орынбасар Бәйімбетов. Орынбасар осы Шиелі райко-</w:t>
        <w:br/>
        <w:t>мының бірінші хатшысы, бізді әдейі кабинетінде күткен екен.</w:t>
        <w:br/>
        <w:t>Мен жедел амандасып алдым да Қызылордамен хабарластым.</w:t>
        <w:br/>
        <w:t>- Мұхтар қалай? - деймін асыға сұрап.</w:t>
        <w:br/>
        <w:t>- Мұхаң жақсы. Бұрнағы күні бірге табақтас болғанбыз. Сізді</w:t>
        <w:br/>
        <w:t>қатты күтеді.</w:t>
        <w:br/>
        <w:t>- Бізертең Шиелінің орталығындамыз, кешкеана жеміс совхо-</w:t>
        <w:br/>
        <w:t>зында қонатын болдық. Бесі күні түске дейін барып қалармыз, -</w:t>
        <w:br/>
        <w:t>дедім. - Мұхтарға сәлем!</w:t>
        <w:br/>
        <w:t>19(5 жыл. 4 май. Кеше кештетіп келіп менің өз колхозым</w:t>
        <w:br/>
        <w:t>атанатын «Қызыл диқанға» қонғанбыз. Бұрын мұндағылар</w:t>
        <w:br/>
        <w:t>күріш өсіруші еді, қазір қойшылар совхозына айналыпты;</w:t>
        <w:br/>
        <w:t>қазақтың егіншіліктен малшылыққа оп-оңай ауысқыштығына</w:t>
        <w:br/>
        <w:t>- Әбділда ТӘЖІБАЕВ</w:t>
        <w:br/>
        <w:t>- Мен жасымда қатты сөйлемеуші ем ғой, солай емес пе?-</w:t>
        <w:br/>
        <w:t>дейді Мұхтар. Мен басымды изеймін.</w:t>
        <w:br/>
        <w:t>- Неге өйттім екен?</w:t>
        <w:br/>
        <w:t>- Даусыңды үнемдеген шығарсын, - деймін күліп.</w:t>
        <w:br/>
        <w:t>Мұхтарбусанған бетін орамалымен бір сипап, диванғабарып</w:t>
        <w:br/>
        <w:t>отырды.</w:t>
        <w:br/>
        <w:t>- Үнемдей білмедік қой, Әбекесі. Үнемшіл болсақ осындай</w:t>
        <w:br/>
        <w:t>халге ұшырар ма едік?..</w:t>
        <w:br/>
        <w:t>- Нені дейсің?</w:t>
        <w:br/>
        <w:t>- Жастықты деймін де.</w:t>
        <w:br/>
        <w:t>- Кім бар екен үнемдеген жастығын. Көргенің бар ма</w:t>
        <w:br/>
        <w:t>ондайды? Сен көрдің бе.</w:t>
        <w:br/>
        <w:t>-“Жоқ.</w:t>
        <w:br/>
        <w:t>- Сен ше?</w:t>
        <w:br/>
        <w:t>- Жоқ!</w:t>
        <w:br/>
        <w:t>- Сол итің үнемделмейтін болу керек өзі... Тағы даортақ күлкі</w:t>
      </w:r>
    </w:p>
    <w:p>
      <w:r>
        <w:t>тауып мәз боп қалғандаймыз.</w:t>
        <w:br/>
        <w:t>Мұхтар басын сәл көтеріп екі көзін менен алмай қарап қанты.</w:t>
        <w:br/>
        <w:t>Өте мейірімді, сүйкімді қарайды. Мен оның күлімсіреген</w:t>
        <w:br/>
        <w:t>жанарынан көлеңкесіз жылы шуақтар ғана сезінемін.</w:t>
        <w:br/>
        <w:t>Мен сенен бұрын өлсем, - деді ол күле, ауыр сөзді күлкімен</w:t>
        <w:br/>
        <w:t>жеңілдете сөйлеп. - Сен мен туралы жазамысың?</w:t>
        <w:br/>
        <w:t>- Кетші әрмен, былшылдамашы.</w:t>
        <w:br/>
        <w:t>- Ешқандай дабылшыл емес. Жазсаң ақыл қосайын деп едім.</w:t>
        <w:br/>
        <w:t>- Ақылыңды басыңа езіп жақ.</w:t>
        <w:br/>
        <w:t>- Егер жазуға тура келсе, - деді Мұхтар одан кейін мені</w:t>
        <w:br/>
        <w:t>тыңдамай. - Қара сөзбен жаз. Мені жазудан бастап прозашы</w:t>
        <w:br/>
        <w:t>Тәжібаев атан. Алпыстан әлдеқашан астың, енді өлеңнің саған</w:t>
        <w:br/>
        <w:t>қажеті қанша? Өзің езіп ішпесең кім оқиды?</w:t>
        <w:br/>
        <w:t>- Бұл менің көптен естімеген сыным болды, - дедім күліп.</w:t>
        <w:br/>
        <w:t>- Қызарма, қызарма, - деп Мұхтар да сықылықтап қапты.</w:t>
        <w:br/>
        <w:t>- Менің поэзияға қалай қарайтынымды білесің ғой, - деді ол</w:t>
        <w:br/>
        <w:t>күлкісін жинап ала қойып. - Мен Пушкиннің де «Евгений</w:t>
        <w:br/>
        <w:t>Онегиннен» өзге өлеңдерін құнығып оқыған емеспін. Құдай</w:t>
        <w:br/>
        <w:t>мені солай жаратыпты. Мен үшін ең үлкен өнер - проза.</w:t>
        <w:br/>
        <w:t>- Поэзия дарымайтындардаболабереді екен-ау, - дедім шы</w:t>
        <w:br/>
        <w:t>әзілге тұздылау жауап беріп.</w:t>
        <w:br/>
        <w:t>- Болады. Мынамен соның біреуімін, - деген Мұхтар өз ойын</w:t>
        <w:br/>
        <w:t>толығырақ түсіндіргісі келді. - Мен поэзиядағы шарттылық</w:t>
        <w:br/>
        <w:t>дегенді қабылдай алмаймын. Сөздің ұйқас үшін майысқаннан</w:t>
        <w:br/>
        <w:t>қиысып жатқаны жанымды ауыртады. Маған сөз сонда зор”</w:t>
        <w:br/>
        <w:t>ЫДЫ Б Әбділда ТӘЖІБАЕВ</w:t>
        <w:br/>
        <w:t>- Жолы болғыш екен сайтанның, - деймін өзіме-өзім естірте</w:t>
        <w:br/>
        <w:t>сөйлеп. - Төсек анау, билет мынау, қиналмай-қысылмай тамаша</w:t>
        <w:br/>
        <w:t>футболды да көретін болды-ау.</w:t>
        <w:br/>
        <w:t>Алматыдан Мәскеуге араға бір қонып 18 сағатта жететін</w:t>
        <w:br/>
        <w:t>самолет дәл кезінде кеп қонды. Екі дос құшақтасып табысып,</w:t>
        <w:br/>
        <w:t>мейманханаға келдік.</w:t>
        <w:br/>
        <w:t>- Мынау төсегің, анау коньягің, ал мынау келген күні көретін</w:t>
        <w:br/>
        <w:t>қызығынңның билеті. Өзің де соған туралап шыққансың ғой.</w:t>
        <w:br/>
        <w:t>- Бұл қай театрға? - дейді Мұхтар бейтаныс билетке үңіліп.</w:t>
        <w:br/>
        <w:t>- Театр емес, стадион.</w:t>
        <w:br/>
        <w:t>- Стадион? Онда не бар?</w:t>
        <w:br/>
        <w:t>- Футбол бар.</w:t>
        <w:br/>
        <w:t>- Футбол?.. Ана жылқыша тебісетін ойын ба?!</w:t>
        <w:br/>
        <w:t>Мен ызадан булығып аузымды аша алмай қаппын.- Сенейін</w:t>
      </w:r>
    </w:p>
    <w:p>
      <w:r>
        <w:t>бе құлағыма сенбейін бе? - деймін өзіме. Сәлден кейін тастай</w:t>
        <w:br/>
        <w:t>түйілген жұдырықпен кеудеден түйіп жібердім.</w:t>
        <w:br/>
        <w:t>- Ай мұның не? Жынданған шығарсың өзің, - деп ол төсекке</w:t>
        <w:br/>
        <w:t>жантая кетті. Сылқ-сылқ күледі. Содан соң коньякті ашып құя</w:t>
        <w:br/>
        <w:t>бастады.</w:t>
        <w:br/>
        <w:t>- Барлық қызметіңе рақмет, бауырым. Сен бүгін мен үшін</w:t>
        <w:br/>
        <w:t>тарихи еңбек сіңірдің. Аман, сау бол! Ал мынауыңа бара</w:t>
        <w:br/>
        <w:t>алмаймын. Мен ол жастан өткелі қашан!- деді.</w:t>
        <w:br/>
        <w:t>Менің жаңағы есіме түскен «Әлдеқашанғы бір әңгіме» осы еді.</w:t>
        <w:br/>
        <w:t>- Екеуміз дәл баяғыдай болдық қой, - дейді Мұхтар. -</w:t>
        <w:br/>
        <w:t>Екеуден-екеу ғанамыз. Күбір-күбір ғана сөйлесіп, сыбыр-сыбыр</w:t>
        <w:br/>
        <w:t>ғанасыбырласып жатушыек қойондабіз... Шаршау түгіл ентігіп</w:t>
        <w:br/>
        <w:t>көріп пе ек?..</w:t>
        <w:br/>
        <w:t>- Сен осылай бастап бәрін жаз. «Шаршамаушы ек қой онда</w:t>
        <w:br/>
        <w:t>біз» деп баста, - деймін Мұхтарға.</w:t>
        <w:br/>
        <w:t>- Ол неболмақ сонда? Мемуар ма?</w:t>
        <w:br/>
        <w:t>- Не болса о болсын, есінңдегілерді қалдырмай тізе бер.</w:t>
        <w:br/>
        <w:t>Мұхтар үндемей қалды. Оқып жатқангазетідеқолынантүсіп</w:t>
        <w:br/>
        <w:t>кетті. Байқаймын ол ойланып жатыр.</w:t>
        <w:br/>
        <w:t>- Бұл жақсы идея! - деді бір кезде ол бүкіл денесімен маған</w:t>
        <w:br/>
        <w:t>бұрыла беріп. - Мемуарды көбінесе белгілі жазушылар,</w:t>
        <w:br/>
        <w:t>мемлекет басқарған кемеңгерлер мен қолбасылар жазған ғой.</w:t>
        <w:br/>
        <w:t>Маған осы жағынан жараспайтын сияқты.</w:t>
        <w:br/>
        <w:t>- Әңгіме қалай жазылуында болу керек, - дедім мен де</w:t>
        <w:br/>
        <w:t>Мұхтардың бетіне тік қарап. - (Жақсы жазсаң, сенің кім</w:t>
        <w:br/>
        <w:t>болғаныңда жұрттың жұмысы қанша.</w:t>
        <w:br/>
        <w:t>ПРОЗАЛЫҚ ШЫҒАРМАЛАРЫ 369</w:t>
        <w:br/>
        <w:t>Өзі тыңдаушысын ұйытқан қадірлі ақын болды. Татьянасы</w:t>
        <w:br/>
        <w:t>қазақ жасының жүрек сезіміне бұрын қазақ сөзімен айтылып</w:t>
        <w:br/>
        <w:t>көрмеген көркем, шебер тіл бітіріп, жанындай жақын туысы</w:t>
        <w:br/>
        <w:t>бола келіп еді»!.</w:t>
        <w:br/>
        <w:t>Бұл бағытта Лермонтовтың, Толстойдың, Достоевскийдің</w:t>
        <w:br/>
        <w:t>әсерлерін де суреттеп беруге болар еді.</w:t>
        <w:br/>
        <w:t>Кісі ұлғайған соң ба, сезімдері ұштала түскен сияқтанады</w:t>
        <w:br/>
        <w:t>екен. Кейде бір жақын тұрған, жуық арада келетін шаттықты</w:t>
        <w:br/>
        <w:t>алдын ала аңғарасың. Ондайда жүрегіңе кірген әлдеқандай</w:t>
        <w:br/>
        <w:t>жылы шуақ па, бірдеңе кеудеңе күй толтырғандай кернейді</w:t>
        <w:br/>
        <w:t>ғой. Содан болу керек, өзіңнен-өзің тәуір қанатты сөздер айтып,</w:t>
        <w:br/>
        <w:t>сылтаусыз-ақ күлгің келіп, қуанғың келіп тұрады. Ондайда</w:t>
        <w:br/>
        <w:t>аспаның ашық, күнің іпуақ, өзіңді-өзің жеп-жеңіл сезінесің. Ал</w:t>
        <w:br/>
        <w:t>кейде ше? Кейде бір таяу келіп қалған, жуық арада сойылмен</w:t>
        <w:br/>
        <w:t>соғып кететіндей үрей жүрегіңді қағады, терезеңді, я есігіңді</w:t>
        <w:br/>
        <w:t>қаққандай қағады. Содан болу керек, дел-сал бойыңа был-</w:t>
        <w:br/>
        <w:t>жыраған жылымшы бірдеңе оралғандай, отырған үйіңнің ауасы</w:t>
        <w:br/>
        <w:t>жетпегендей қысыла бересің. Әлденеден сақтанғың, тіпті</w:t>
        <w:br/>
        <w:t>қорғанғың келеді. Кімнен қорғанасың?! Белгісіз. Дүниеде</w:t>
        <w:br/>
        <w:t>белгісізден үріккен жаман. Мен сондай кезде қатты ызаланамын.</w:t>
      </w:r>
    </w:p>
    <w:p>
      <w:r>
        <w:t>Соқса екен соғатыны тезірек кеп,</w:t>
        <w:br/>
        <w:t>Үркек ой тірлігімді қойды ғой жеп!-</w:t>
        <w:br/>
        <w:t>деймін айқайлап.</w:t>
        <w:br/>
        <w:t>Бүгін міне Мұхтарекеуміз деосындай ызалы күйдеміз. Бірақ</w:t>
        <w:br/>
        <w:t>екеуміз де ашып айтпаймыз. Тіршілік әңгімесін, әдебиет</w:t>
        <w:br/>
        <w:t>мәселесін сөйлеп отырған досым әлсін-әлсін сөзінің желісін</w:t>
        <w:br/>
        <w:t>жоғалтып алабереді. Ондайда ойын қайта жалғастыруға үзілген</w:t>
        <w:br/>
        <w:t>жібінің жоғалған жерін таба алмай қиналып қалады. Ондай</w:t>
        <w:br/>
        <w:t>кезде мен жалғастыра қоюға тырысамын. Бірақ ішімдегі ашу</w:t>
        <w:br/>
        <w:t>удай күйдіреді.</w:t>
        <w:br/>
        <w:t>- Апырым-ай, ә! - деймін өзіме-өзім үнсіз сөйлеп, - қандай</w:t>
        <w:br/>
        <w:t>еді.азамат. Тепсе темір үзетін жігіт еді бір кезде, онда кесел</w:t>
        <w:br/>
        <w:t>қайда едің? Жуымаушы ең ғой жүрегі жалын жігітке! Көрін-</w:t>
        <w:br/>
        <w:t>беуші ең ғой, шоқ шашыратқан көзіне! Енді бүгін басынуын</w:t>
        <w:br/>
        <w:t>қарашы! Бәрімізге де келесің ғой ұрланып...</w:t>
        <w:br/>
        <w:t>Ала бер менің жанымды,</w:t>
        <w:br/>
        <w:t>Алабер, ажал қаласаң.</w:t>
        <w:br/>
        <w:t>Мухтар Әуезов. Таңдамалы шығармалар, 1955 ж., ПІ том, 430-</w:t>
        <w:br/>
        <w:t>482 беттер. Қазақтың көркем әдебиет баспасы.</w:t>
        <w:br/>
        <w:t>24-229</w:t>
        <w:br/>
        <w:t>ПРОЗАЛЫҚ ШЫҒАРМАЛАРЫ. 871</w:t>
        <w:br/>
        <w:t>Мен кабинетімдегі жұмсақ диванғатаза одеяложайып, үлкен</w:t>
        <w:br/>
        <w:t>жастық салдым басына.</w:t>
        <w:br/>
        <w:t>- Өзің қайтесің?</w:t>
        <w:br/>
        <w:t>- Мен дәл қасыңдаеденге жатамын...- Екеумізде жайылған</w:t>
        <w:br/>
        <w:t>төсектерге жайғасып үлгердік.</w:t>
        <w:br/>
        <w:t>- Ұйықтап қалсам оятпай-ақ қоярсың, Әбеке.</w:t>
        <w:br/>
        <w:t>- Әрине.</w:t>
        <w:br/>
        <w:t>Екеуміз де сол күнгі шыққан газеттерді қарастырып жатыр-</w:t>
        <w:br/>
        <w:t>мыз.</w:t>
        <w:br/>
        <w:t>- Сен спорт газеттерін әлі оқимысың?</w:t>
        <w:br/>
        <w:t>- Оқығанда қандай, мінеки, қазірде соны оқып жатырмын.</w:t>
        <w:br/>
        <w:t>- Саған дауа жоқ екен, ағасы. Ұят емес пе қартайғанша</w:t>
        <w:br/>
        <w:t>желөкпе болу...</w:t>
        <w:br/>
        <w:t>Екеуміз жай ғана жарыса күлеміз. Екеуміздің есімізге</w:t>
        <w:br/>
        <w:t>әлдеқашанғы бір әңгімелер түседі. Мен соны ойлап күлемін.</w:t>
        <w:br/>
        <w:t>Мұхтар да ұмытпаған болу керек.</w:t>
        <w:br/>
        <w:t>Ұмытпасам елуінші жылдардың басында болу керек, футбол-</w:t>
        <w:br/>
        <w:t>дың жер жүзілік чемпионаты өтіп, Венгрияның құрама коман-</w:t>
        <w:br/>
        <w:t>дасы бірінші орынды жеңіп алды. Туысқан социалистік елдің</w:t>
        <w:br/>
        <w:t>мұндай табысы бәрімізді де қанаттандырды. Жаздың аяққы</w:t>
        <w:br/>
        <w:t>айларының бірінде жаңа чемпиондар біздің елге келетін,</w:t>
        <w:br/>
        <w:t>астанамызда біздің құрама командамен кездесетін болды.</w:t>
      </w:r>
    </w:p>
    <w:p>
      <w:r>
        <w:t>Ондағыең үлкен стадион жалғызғана «Динамоның» стадионы.</w:t>
        <w:br/>
        <w:t>Мен кездесуден жиырма күн бұрын барып, ең жақсы орындарға</w:t>
        <w:br/>
        <w:t>екі билет алып үлгердім. Ол кезде екі билетке қолы жету - үлкен</w:t>
        <w:br/>
        <w:t>бақыттылық. Мен омырауында Одақ депутатының значогі бар бір</w:t>
        <w:br/>
        <w:t>қазақтың ізіне түсіп отырып «Москва» мейманханасының</w:t>
        <w:br/>
        <w:t>ресторанында таныстым. - Таныса отырайық, ағай, - дедім ол</w:t>
        <w:br/>
        <w:t>отырған столдан мен деорыналып.- Әбділда Тәжібаев, ақынмын,</w:t>
        <w:br/>
        <w:t>алматылықпын.</w:t>
        <w:br/>
        <w:t>-Дұрысінім, естуім бар, - деп депутат күректей үлкен қолын</w:t>
        <w:br/>
        <w:t>маған ұстата берді.</w:t>
        <w:br/>
        <w:t>Курорттан кележатқан шахтермен лездің арасындатуысқандай</w:t>
        <w:br/>
        <w:t>болып кеттік. Сол күні стадион жанындағы «Депутаттар мен</w:t>
        <w:br/>
        <w:t>генералдар үшін» ашылғанкассадан екібилетті таңдаған жерімнен</w:t>
        <w:br/>
        <w:t>алдым. Қуанышым қойныма сыймай «Москва» мейманханасына</w:t>
        <w:br/>
        <w:t>оралдым. Үшінші қабаттағы «Шахтер туысыма» барлық алғы-</w:t>
        <w:br/>
        <w:t>сымды жаудырып, өз бөлмеме келсем столымда Мұхтардан</w:t>
        <w:br/>
        <w:t>телеграмма жатыр. Самолетпен келетін күнін айтып хабарлапты.</w:t>
        <w:br/>
        <w:t>Мейманханадан орын әзірлеуімді, аэропорттан күтіп алуымды</w:t>
        <w:br/>
        <w:t>сұрапты.</w:t>
        <w:br/>
        <w:t>Аі Әбділда ТӘЖІБАЕВ</w:t>
        <w:br/>
        <w:t>Шеті көңілімнің жұмбағын,</w:t>
        <w:br/>
        <w:t>Әлде бәрі алданыш.</w:t>
        <w:br/>
        <w:t>Жас жүрек жайып саусағын</w:t>
        <w:br/>
        <w:t>Талпынған шығар айға алыс.</w:t>
        <w:br/>
        <w:t>Осыдан соңғы жолдардың жібек талдай нәзік ширатылған</w:t>
        <w:br/>
        <w:t>сөзі мен ырғағы Әйгерімнің бар қуатын, ендігі шыдамын</w:t>
        <w:br/>
        <w:t>ықтиярдан тыс әлсіретін, үздіктіріп апара жатқандай.</w:t>
        <w:br/>
        <w:t>...Не болса да өзімді</w:t>
        <w:br/>
        <w:t>Тапсырдым сізге налытып.</w:t>
        <w:br/>
        <w:t>Толтырып жасқа көзімді</w:t>
        <w:br/>
        <w:t>Есірке деймін жалынып, -</w:t>
        <w:br/>
        <w:t>деп келді де Әйгерім тоқтап болмастан өксіп жылап жіберді,</w:t>
        <w:br/>
        <w:t>тына қалды. Үй іші де жым-жырт. Абай құп-қу бон, екі көзі</w:t>
        <w:br/>
        <w:t>шарасынан шығып үлкейіп, бар денесі тоңази дірілдегендей,</w:t>
        <w:br/>
        <w:t>қабақ шытып қалды. Қатарында отырған Әйгерімді қатты</w:t>
        <w:br/>
        <w:t>қысып құшақтай алып, жасты көзінен ұзақ сүйіп алды.</w:t>
        <w:br/>
        <w:t>- Әйгерім! Асылым! Әніңмен, жасыңмен қайта таптың ба!</w:t>
        <w:br/>
        <w:t>Татьянаның әні, наз-мұңы сенің де жүрегіңнің шыңы болып</w:t>
        <w:br/>
        <w:t>шықты-ау көңіліңнен! - деген еді.</w:t>
        <w:br/>
        <w:t>Екеуінің айналасындағы жас достар қауымы да бұлардың</w:t>
        <w:br/>
        <w:t>күйін соншалық жақсы үғынды.</w:t>
        <w:br/>
        <w:t>- Қайран Татьяна, қазақ қызынан да мұндасыңды таптың ба!</w:t>
        <w:br/>
        <w:t>Талай шыншыл жасқа тіл бітірерсің-ау! - деген еді Ысқақ.</w:t>
        <w:br/>
        <w:t>Өзге жұрт үн қатқан жоқ. Бірақ «анық рас, шыны солай»</w:t>
      </w:r>
    </w:p>
    <w:p>
      <w:r>
        <w:t>дескендей, ым қаққандай болысты. Жастар Абай мен Әйгерімді</w:t>
        <w:br/>
        <w:t>енді қайта сөйлете алған жоқ. Ол екеуінің жүрегі қазір сөзді</w:t>
        <w:br/>
        <w:t>қажет етер еместей. Үнсіз халдерінде шыншыл көңілдері қазір-</w:t>
        <w:br/>
        <w:t>ақ араласын отырғандай. Қайта оянған қатты ғашықтық енді</w:t>
        <w:br/>
        <w:t>көлденең бір сөзді де, көлденең бір кезді де келтірер еместей.</w:t>
        <w:br/>
        <w:t>Осыны анық аңғарған Мұқа мен Ысқақтар ақырын тұрысып,</w:t>
        <w:br/>
        <w:t>тараса берді. Аз уақытта Абай мен Әйгерім екеуі ғана қалғанда,</w:t>
        <w:br/>
        <w:t>біріне-бірі соншалық ыстық жалынмен құшақ жайып, ұзақ</w:t>
        <w:br/>
        <w:t>сүйісіп қалған еді.</w:t>
        <w:br/>
        <w:t>Бірталай жыл ұғыса алмай, тығылып қалған іштегі түйінде-</w:t>
        <w:br/>
        <w:t>рін ән таратты. Шабытты, тең ақынша табыстырды. Бұл өмірде</w:t>
        <w:br/>
        <w:t>ендіқайтып қажымастай, айнымас, азбас махаббат табыстырды.</w:t>
        <w:br/>
        <w:t>Татьянаның мұңды сазы мен шерлі назы қуантып, өшкендерін</w:t>
        <w:br/>
        <w:t>жандыра табыстырды.</w:t>
        <w:br/>
        <w:t>Осылайша 1887 жылдың қысында орыстың данасы Пушкин</w:t>
        <w:br/>
        <w:t>өзінің сүйікті Татьянасын қолынан жетектеп кеп, кең қазақ</w:t>
        <w:br/>
        <w:t>сахарасына ең алғаш рет қадам басты.</w:t>
        <w:br/>
        <w:t>ПРОЗАЛЫҚ ШЫҒАРМАЛАРЫ 373</w:t>
        <w:br/>
        <w:t>- Оның дарас-ау...</w:t>
        <w:br/>
        <w:t>Мұхтар тағы да ойланып қалды.</w:t>
        <w:br/>
        <w:t>- Бізде, - дедіолсәлғана күлімсіреп алып.- «Жақсы жазсаң»</w:t>
        <w:br/>
        <w:t>деген сөз бар ғой. Сол не деген сөз?</w:t>
        <w:br/>
        <w:t>- Жаман жазбау шығар, - деп мен де күлімсіредім.</w:t>
        <w:br/>
        <w:t>- Әрине, - деді Мұхтар тағы да ойлана түсіп. - Әрине,</w:t>
        <w:br/>
        <w:t>сауатсыз, мәдениетсіз, қара дүрсін нәрселерді жазуға болмай-</w:t>
        <w:br/>
        <w:t>ды; ол белгілі, элементарно. Ал жақсы деп сонда нені айтамыз?</w:t>
        <w:br/>
        <w:t>Қазақта мемуар үлгісінде жазылған нәрселер көп емес. Бірақ</w:t>
        <w:br/>
        <w:t>жоқ таемес. Сол бардың бәрін жақсы деп жүрміз ғой, рас па?</w:t>
        <w:br/>
        <w:t>- Рас.</w:t>
        <w:br/>
        <w:t>- Несі рас, несі жақсы?</w:t>
        <w:br/>
        <w:t>- Несі жақсы емес? - деп мен қарсы сұрақ қойдым.</w:t>
        <w:br/>
        <w:t>- Қандай жазғыш болсаң да, тіліңнен балы тамып тұрса да</w:t>
        <w:br/>
        <w:t>жалған сөйлеу жақсы емес. Адалдық пен әділдік, әсіресе,</w:t>
        <w:br/>
        <w:t>мемуар жазушылар үшін қажет. Өткенді басынан кешіргендей</w:t>
        <w:br/>
        <w:t>айтып отырып, өтірікті судай ағызсаң кімге керексің? Өзінді</w:t>
        <w:br/>
        <w:t>мақтап, өзіңнен артық, бірақ көзі жоқ азаматтарды өтірік</w:t>
        <w:br/>
        <w:t>кірлесең одан асқан сұмдық бар ма?!</w:t>
        <w:br/>
        <w:t>- Ал, сен басқаша жаз, әділ, адал жаз!</w:t>
        <w:br/>
        <w:t>- Меніңше, -дедіМұхтарой желісін үзбеугетырысып, - меніңше</w:t>
        <w:br/>
        <w:t>мемуаршы өз өмірінің болымсыз жақтарына да тоқталмасқа тиіс.</w:t>
        <w:br/>
        <w:t>Мысалы, мына менің наградалар алған, алмағаным кімге қажет?</w:t>
        <w:br/>
        <w:t>Сайланған,сайланбағаным кім үшін керек? Есіңдеме,- деді Мұхтар</w:t>
        <w:br/>
        <w:t>күлесөйлеп.- Менің Совминдеекі күнісбасқарушы болып, үшінші</w:t>
        <w:br/>
        <w:t>күніорнымнан түсіпқалғаным? Менондай фактыны өміртарихыма</w:t>
        <w:br/>
        <w:t>да жазбаймын! Болған ғой неше түрлі мақұлықтар, соның бәрі</w:t>
        <w:br/>
        <w:t>тарихқа ене бере ме? Әрине енбейді!</w:t>
      </w:r>
    </w:p>
    <w:p>
      <w:r>
        <w:t>- Сендер айқайласып кеттіндер білем, - деп Сара кірді. Ол</w:t>
        <w:br/>
        <w:t>шәйнек, шәугімін көтере келіпті. - Асқа дейін сусындай</w:t>
        <w:br/>
        <w:t>тұрындар, тек айқайламай сөйлесіңдер, шалдар, - деп қайта</w:t>
        <w:br/>
        <w:t>шығып кетті.</w:t>
        <w:br/>
        <w:t>- Қызық, - деді Мұхтар шайын бір ұрттап қайта қойып.</w:t>
        <w:br/>
        <w:t>- Мен шын шарппаған болуым керек, қит етсем қатты</w:t>
        <w:br/>
        <w:t>сөйлейтін боппын. ;</w:t>
        <w:br/>
        <w:t>- Қатты сөйлеу қайраттылықтың белгісі емес пе?</w:t>
        <w:br/>
        <w:t>- Ол әлсіздіктің де нышаны болу керек.</w:t>
        <w:br/>
        <w:t>- Енді жай сөйлейік.</w:t>
        <w:br/>
        <w:t>-.Жарайды. Біз үндеспей отырып, екі-үш кеседен шайішіп</w:t>
        <w:br/>
        <w:t>тастадық.</w:t>
        <w:br/>
        <w:t>ПРОЗАЛЫҚ ШЫҒАРМАЛАРЫ ЗЕ?</w:t>
        <w:br/>
        <w:t>- Менсағаншынымды айтайын, ауруханадан қашып келдім.</w:t>
        <w:br/>
        <w:t>- Қашқаны қалай?</w:t>
        <w:br/>
        <w:t>- Келіңіз, көрініңіз деген соң барғам, әрең құтылдым. Табан-</w:t>
        <w:br/>
        <w:t>даауруханаға салмақ болды.</w:t>
        <w:br/>
        <w:t>- Мүмкін солай ету қажет шығар.</w:t>
        <w:br/>
        <w:t>- Құрсын қажеті, тойдым ауруханадан.</w:t>
        <w:br/>
        <w:t>- Енді бармаймысың?</w:t>
        <w:br/>
        <w:t>- Бармаймын...</w:t>
        <w:br/>
        <w:t>1975 жыл.19 апрель. Мұхтар екеуміз біздің есіктің алдында</w:t>
        <w:br/>
        <w:t>отырмыз. Бұл жолы дашаршаңқырап, аяғын ауырбасып кірген</w:t>
        <w:br/>
        <w:t>жолдасым сирень гүлдерінің саясында дем алғанға көңілденіп</w:t>
        <w:br/>
        <w:t>қалды. Ол мойнындағы галстугін шешіп, түймелерін ағытты</w:t>
        <w:br/>
        <w:t>да шалқайыңқырап отырды.</w:t>
        <w:br/>
        <w:t>- Айқай апрель-ай, десейші. Ана ағаш бастарын қарашы,</w:t>
        <w:br/>
        <w:t>қандай әсем! Біз неге жапырақтамайды екенбіз, көктем сайын...</w:t>
        <w:br/>
        <w:t>- Бәсе десейші.</w:t>
        <w:br/>
        <w:t>- Майда бұдан да бетер безенеді ғой, дүние.</w:t>
        <w:br/>
        <w:t>- Әрине.</w:t>
        <w:br/>
        <w:t>- Біз майда, ағасы, Қызылордада болуымыз керек.</w:t>
        <w:br/>
        <w:t>- Бізің кім?</w:t>
        <w:br/>
        <w:t>- Кім болушы еді. Екеумізді айтамын. Бір айтқанымды істе,</w:t>
        <w:br/>
        <w:t>Әбеке, мені Қызылордаға жеткіз.</w:t>
        <w:br/>
        <w:t>- Больнеске кім түседі?</w:t>
        <w:br/>
        <w:t>- Кім түссе ол түссін, мен Қызылордаға кетемін... Кетейік,</w:t>
      </w:r>
    </w:p>
    <w:p>
      <w:r>
        <w:t>Әбекесі.</w:t>
        <w:br/>
        <w:t>Мұхтар жаңағы шалқалаған бойымен отыр. Екі көзін тарс</w:t>
        <w:br/>
        <w:t>жұмып алыпты. «Кетейік» дегенді бірнеше қайталады.</w:t>
        <w:br/>
        <w:t>- Майдың басындағы құмның арасы пейітп қой, әрбір ақ</w:t>
        <w:br/>
        <w:t>тікенге дейін гүлдейді. Дымқылдау құм ауаны мөлдіретеді.</w:t>
        <w:br/>
        <w:t>Кеудеңді кере дем алсаң жаның қандай рақаттанады. Шамалы</w:t>
        <w:br/>
        <w:t>күш жинаған соң жуа тереміз, көсік, жаужұмыр жинаймыз.</w:t>
        <w:br/>
        <w:t>Кетейікші ағатай, туған жерге.</w:t>
        <w:br/>
        <w:t>Мұхтар үндемей қалды... Шаршаған ғой, ұйықтап кетіпті.</w:t>
        <w:br/>
        <w:t>1915 жыл. 22 апрель. Қораның кішкене қақпасынан Мүхтар</w:t>
        <w:br/>
        <w:t>кіріп келеді. Аяқ басуы ширақ, жанарына да шұғыла қосылған</w:t>
        <w:br/>
        <w:t>секілді, кәдімгідей әлді қимылдайды.</w:t>
        <w:br/>
        <w:t>Тағы да үйге кірмей ағаштың саясында отырмыз.</w:t>
        <w:br/>
        <w:t>- Шіркін өмір жетсе ғой, талай нәрсені тындырмас па едік.</w:t>
        <w:br/>
        <w:t>- Өмір жетсе, саулық болса, әрине.</w:t>
        <w:br/>
        <w:t>- Мен Достоевскийді түгел аударуға отырар ем.</w:t>
        <w:br/>
        <w:t>ПРОЗАЛЫҚ ШЫҒАРМАЛАРЫ 379</w:t>
        <w:br/>
        <w:t>1975 жыл.Ә0Оапрель. Телефонмен қазір кіріп шығамын деген</w:t>
        <w:br/>
        <w:t>Мұхтармен лезде-ақ кездестік. Ол іс тындырғандай аяғын нық-</w:t>
        <w:br/>
        <w:t>нық басуға тырысады.</w:t>
        <w:br/>
        <w:t>- Мінеки, ағасы! - деп ол бүгін де іргедегі орындыққа отыра</w:t>
        <w:br/>
        <w:t>кетті. - Мен самолетке алдым. Ертең ұшамын, қалай, сен де</w:t>
        <w:br/>
        <w:t>әзірмісің?</w:t>
        <w:br/>
        <w:t>- Мен ертең Түркістанға дейін поезғабилет алдым, Базарбай</w:t>
        <w:br/>
        <w:t>деген ақын інішекпен екеуміз жүреміз.</w:t>
        <w:br/>
        <w:t>- Апыр-ай, ә, оның қиын болды-ау, - деді Мұхтар бір түрлі</w:t>
        <w:br/>
        <w:t>мазасызданып.- Қатарбарғанымыз жақсы едіғой, Қызылордаға.</w:t>
        <w:br/>
        <w:t>- Мен бәрін есептеп қойдым, амандық болса майдың бесі күні</w:t>
        <w:br/>
        <w:t>қауышамыз..</w:t>
        <w:br/>
        <w:t>- Одан кешікпе. Садуақасты да қалдыра көрме. (Садуақас</w:t>
        <w:br/>
        <w:t>Тәжібаев - менің інім. Қазақ радио комитетінде істейді. Оны</w:t>
        <w:br/>
        <w:t>Мұхтар да туған інісіндей көретін).</w:t>
        <w:br/>
        <w:t>- Өзі де қалатын емес. Он күнге рұқсат алыпты. Ол майдың</w:t>
        <w:br/>
        <w:t>жетісі күні жетпек самолетпен.</w:t>
        <w:br/>
        <w:t>- Онысы несі екен, сонша кешігіп, - деді Мұхтар кәдімгідей</w:t>
        <w:br/>
        <w:t>ренжіп.</w:t>
        <w:br/>
        <w:t>1975 жыл. 1 Май. Ертемен телефон қоңырауынан ояндым.</w:t>
        <w:br/>
        <w:t>Мұхтар екен.</w:t>
        <w:br/>
        <w:t>- Ағай, Бірініпі Майыңмен. Самолетке шығып барамын.</w:t>
        <w:br/>
        <w:t>Түнде обкомдағы ағайынмен сөйлестім. Бәрі әзір көрінеді.</w:t>
        <w:br/>
        <w:t>Саған сәлем деп жатыр.</w:t>
      </w:r>
    </w:p>
    <w:p>
      <w:r>
        <w:t>- Сәлемет болсын!</w:t>
        <w:br/>
        <w:t>- Сен де енді уәдеге берік бол, жарай ма?</w:t>
        <w:br/>
        <w:t>- “Жарайды. Бесінші май күні қасыңдамын.</w:t>
        <w:br/>
        <w:t>- Кездескенше, Сараға сәлем!</w:t>
        <w:br/>
        <w:t>- Самолет ауыр болмас па екен?</w:t>
        <w:br/>
        <w:t>-Түктеетпейді. Боз топыраққатабаным тиген соң-ақ шауып</w:t>
        <w:br/>
        <w:t>кетемін.</w:t>
        <w:br/>
        <w:t>- Оң сапар!..</w:t>
        <w:br/>
        <w:t>Сол күні кепіке «Социалистік Қазақстан» ғазетінің қызмет-</w:t>
        <w:br/>
        <w:t>кері жас ақын Базарбай екеуміз поезбен жүріп кеттік.</w:t>
        <w:br/>
        <w:t>1915 жыл. 2 май. Күндізгі сағат 2-де Түркістанға жеттік.</w:t>
        <w:br/>
        <w:t>Перронда бізді қарсы алған Асқар ағамыз (Тоқмағамбетов),</w:t>
        <w:br/>
        <w:t>Қалқабай Әбенов (Қызылордадағы облыстық газет «Ленин</w:t>
        <w:br/>
        <w:t>жолының» редакторы), Ғанур Мұхамеджанов (Жаңақорған</w:t>
        <w:br/>
        <w:t>аудандық партия комитетінің сол кездегі бірінші хатшысы),</w:t>
        <w:br/>
        <w:t>жаңақорғандық Манап ақындармен табыстық.</w:t>
        <w:br/>
        <w:t>385</w:t>
        <w:br/>
        <w:t>ПРОЗАЛЫҚ ШЫҒАРМАЛАРЫ</w:t>
        <w:br/>
        <w:t>Менің босаңсып жылағым келетін тәрізді. Маған қарттардың</w:t>
        <w:br/>
        <w:t>«бәрекелді!» деген дауыстары ұнайды. Олардың кейбіреулері</w:t>
        <w:br/>
        <w:t>үлкен орамалдарын алын жүздерін сүрткенін, көздерін құрғат-</w:t>
        <w:br/>
        <w:t>қанын көремін. Бұл Асқардың ғана тойы емес, әрбір ақ шашты,</w:t>
        <w:br/>
        <w:t>ақ сақалдының өз тойы секілді.</w:t>
        <w:br/>
        <w:t>- Көрдік қой талай асты, талай тойды. Мынау бөлек мереке</w:t>
        <w:br/>
        <w:t>болғалы түр ғой, - деген Болғамбай ағам. Соның осы сөзі есіме</w:t>
        <w:br/>
        <w:t>түседі. с</w:t>
        <w:br/>
        <w:t>- Қартаймас жан жоқ. Күнізжетсе кісітірлікпен деқоштасады.</w:t>
        <w:br/>
        <w:t>Адам тек ұялмас боп жету керек қарттыққа.</w:t>
        <w:br/>
        <w:t>- Асекеңше қартаю - бақыттылық қой. Алпысқа келдің,</w:t>
        <w:br/>
        <w:t>еңбегің жанды деп өкіметомырауыңатағы бір орден әкеп тақты.</w:t>
        <w:br/>
        <w:t>Бұдан асқан қандай абырой болмақ? - деседі қариялар. Олар</w:t>
        <w:br/>
        <w:t>өздерімен қатар қартайған Асқардың осы мәртебесіне қуанысып</w:t>
        <w:br/>
        <w:t>отыр, кейбіреуінің көңілі бұзылатыны да сондықтан.</w:t>
        <w:br/>
        <w:t>Мен өзім Асекеңді есім кірген күннен бастап білемін. 1927</w:t>
        <w:br/>
        <w:t>жылы Шымкенттен 7 жылдық мектеп бітіріп келгенде Асқар</w:t>
        <w:br/>
        <w:t>«Лениніліл жастың» хатшысы еді. Әдебиетке үйірсек екенімді</w:t>
        <w:br/>
        <w:t>көрген соң бауырына тартып, жастар газетіне бастауыш өлеңде-</w:t>
        <w:br/>
        <w:t>рімді жариялай бастады. Содан бері жұбымыз бір айрылған емес</w:t>
        <w:br/>
        <w:t>қой. Мен оның сол жылдардағы өлеңдерін үлгі-өнеге тұтынатын</w:t>
        <w:br/>
        <w:t>даболғанмын.</w:t>
        <w:br/>
        <w:t>Біз «Хазбулат Удалойдың» әнімен:</w:t>
        <w:br/>
        <w:t>Асқартау айнала</w:t>
        <w:br/>
        <w:t>Қорғанмын табыма.</w:t>
      </w:r>
    </w:p>
    <w:p>
      <w:r>
        <w:t>Тап үшін төгілсе</w:t>
        <w:br/>
        <w:t>Ырзамын қаныма, -</w:t>
        <w:br/>
        <w:t>деп әндеткенбіз. Жалынды сөздерді жарқылдатып ойнайтын,</w:t>
        <w:br/>
        <w:t>дыбыстардан әсем әуендер құрағышақынғабарынша сүйсініп</w:t>
        <w:br/>
        <w:t>қарайтынбыз. Асқардың ешкімге ұқсамайтын үндес, екпінді</w:t>
        <w:br/>
        <w:t>ырғақтарын көрмей қалсақ аңсап,іздеп отыратынбыз. Өмірмен</w:t>
        <w:br/>
        <w:t>күнде бірге қайнап, бірге ілгерілеген Асқар халықпен көбінесе</w:t>
        <w:br/>
        <w:t>газеттер арқылы тілдесіп отырды. Қандай оқиға аңсап, іздеп</w:t>
        <w:br/>
        <w:t>отыратынбыз. Қазақ газеттері Асқарсыз шығып көрмегендей,</w:t>
        <w:br/>
        <w:t>ал Асқар замандас газеттерінсіз өмір сүре алмастай сезілетін.</w:t>
        <w:br/>
        <w:t>Өмірмен күнде бірге қайнап, бірге ілгерілеген Асқар халықпен</w:t>
        <w:br/>
        <w:t>көбінесе газеттер арқылы тілдесіп отырды. Қандай оқиғаболма-</w:t>
        <w:br/>
        <w:t>сын, халқымыз бастан кешірген болмыстар туралы Асекеңнің</w:t>
        <w:br/>
        <w:t>қалыс қалған жері жоқ. Сондықтан ол шын мәнінде, үлкен</w:t>
        <w:br/>
        <w:t>мәнінде халықтық ақын дәрежесіне көтерілгенді. Сондықтан</w:t>
        <w:br/>
        <w:t>25-229</w:t>
        <w:br/>
        <w:t>ПРОЗАЛЫҚ ШЫҒАРМАЛАРЫ 345</w:t>
        <w:br/>
        <w:t>лыққа, қиянатқа ұшыран жатқандай көрінеді. Айтқың келеді</w:t>
        <w:br/>
        <w:t>екен, адамша айт та қой. Бір тәуір ойды жеткізу үшін бірталай</w:t>
        <w:br/>
        <w:t>сөзді ұйқасқа бөліп сындыру, бүлдірудің не орны бар?</w:t>
        <w:br/>
        <w:t>Мінеки мынаның бір бетін ашайық та оқиықшы деп, ол</w:t>
        <w:br/>
        <w:t>орнынан тұрды. Столдың үстінде жатқан «Абай» романының</w:t>
        <w:br/>
        <w:t>ашыла қалған бетін оқи бастады: «Күз келді үні күннен бері</w:t>
        <w:br/>
        <w:t>сілбірегенақ жауынайықпайтұр. Жайлаудан қайтып, Шыңғыс</w:t>
        <w:br/>
        <w:t>асып, қыстау-қыстау үстінде аз ғана аял етіп, пішен шапқызып</w:t>
        <w:br/>
        <w:t>болған ел енді күзекке беттеп келе жатқан». Қандай айқын,</w:t>
        <w:br/>
        <w:t>қандай әдемі! Аударшы осы жолдарды өлеңге айналдырса, несі</w:t>
        <w:br/>
        <w:t>қаларекен? Әжептәуір ой айтып, сурет көрсетуші сөздербүлікке</w:t>
        <w:br/>
        <w:t>ұшырағандай астан-кестеңі шығады.</w:t>
        <w:br/>
        <w:t>- Аудармаймын, - дедім мен де күлмей қарсылық жасап.-</w:t>
        <w:br/>
        <w:t>Неге аударамын? Поэзияның міндеті қара сөзді өлеңге аудару</w:t>
        <w:br/>
        <w:t>ма екең? Ал поэзияны, тіпті жаңағы өзің айтқан «Евгений</w:t>
        <w:br/>
        <w:t>Онегинді» сол қалпында прозаға аударшы. Астан-кестеңді сонда</w:t>
        <w:br/>
        <w:t>көрерсін.</w:t>
        <w:br/>
        <w:t>- Жауабың жігерлі шықты, - деді ол шын көңілден жымия</w:t>
        <w:br/>
        <w:t>күліп. Одан сон баяу қозғалып барып диванға қайта жантайды.-</w:t>
        <w:br/>
        <w:t>Баяғыда таң атқанша айтысушы ек қой, сонда түгіміз кетпейтін.</w:t>
        <w:br/>
        <w:t>Ал қазір ше?.. Екеуміз де оп-оңай алқынып қалдық. Бүгінгі</w:t>
        <w:br/>
        <w:t>жарысымыз тең аяқталды деп есептейік, жарай ма?</w:t>
        <w:br/>
        <w:t>-“Жарайды.</w:t>
        <w:br/>
        <w:t>-Әрине,- деді Мұхтар басын сәл көтеріңкіреп. - Мен туралы</w:t>
        <w:br/>
        <w:t>жазғанда мені өз атыммен атамай жазасың.</w:t>
        <w:br/>
        <w:t>- Неге атамаймын? - дедім тағы да әзілге айналдырғым кеп.</w:t>
        <w:br/>
        <w:t>Бірақ ол тоқталмай өз ойларын айтаберді.</w:t>
        <w:br/>
        <w:t>- Атымды атамасаң - еркін жазасың, батыл қимылдайсын,</w:t>
        <w:br/>
        <w:t>менің бойымдағы талай күлкіліқылықтарымды пайдаланасың.</w:t>
        <w:br/>
        <w:t>- Комедия жазады екенмін ғой...</w:t>
        <w:br/>
        <w:t>- Тұп-тура, комедия жазасың, ағай.</w:t>
      </w:r>
    </w:p>
    <w:p>
      <w:r>
        <w:t>,- «Дон Кихотқа» ма, жоқ «Шинельге» ұқсасын ба?</w:t>
        <w:br/>
        <w:t>- Немене, біреуге ұқсамасаң болмай ма? - деді Мұхтар маған</w:t>
        <w:br/>
        <w:t>кінәлай қарап. - Менен Дон Кихот шықпайды. Оған ағай,</w:t>
        <w:br/>
        <w:t>фантазиям жетпейді. Ал «Шинель» туралы ойлану керек. Маған</w:t>
        <w:br/>
        <w:t>Акакий Акакиевич ұнайды... Қандай жуас, байғұс бөріне ырза,</w:t>
        <w:br/>
        <w:t>бәріне қанағатшыл, бір ғана бүтін шинельден өзге түк те керек</w:t>
        <w:br/>
        <w:t>етпейді ғой өзі. Айналасын андып жүрген өңшең маймылдар-</w:t>
        <w:br/>
        <w:t>дың біреуіне жаман сөз айта ма? Айтсам-ау деп ойлана ма? Ол</w:t>
        <w:br/>
        <w:t>жиренішіті көріністер мен жексұрындардан үнемі өзі қашып</w:t>
        <w:br/>
        <w:t>жүреді емес пе? Йә, сөйтеді.</w:t>
        <w:br/>
        <w:t>ПРОЗАЛЫҚ ШЫҒАРМАЛАРЫ 888</w:t>
        <w:br/>
        <w:t>Алыстан келген атақты аға, жеңгелерін облыстың бірінші</w:t>
        <w:br/>
        <w:t>бастығы Мұстақым Ықсанов өзі қарсы алып, өзі күтісіп жүр.</w:t>
        <w:br/>
        <w:t>Бірақ одан кішірейіп, кеміп жатқан Мұстақым жоқ. Шойыннан</w:t>
        <w:br/>
        <w:t>құйылғандай батыр тұлғалы, шашын тықырлап алдырып</w:t>
        <w:br/>
        <w:t>жүретін хатттынның ажарында саспайтын бір байсалдылық бар.</w:t>
        <w:br/>
        <w:t>Кіммен сөйлессе де көзінен көрініп тұратын мейірімділік,</w:t>
        <w:br/>
        <w:t>көлеңкесіз сәби жанар өзіне еріксіз тартады. Шын, анық</w:t>
        <w:br/>
        <w:t>көңілімен жүздесуге шақырады. Ол бізді өзінің қабинетінде де</w:t>
        <w:br/>
        <w:t>осындай ашық шырайымен қабылдады. Сезімтал, аңғарғыш</w:t>
        <w:br/>
        <w:t>кейіпте отырып облыспен, оның алдындағы қиындықтармен</w:t>
        <w:br/>
        <w:t>сабақтаса келіп отыратын міндеттерімен таныстырды. Ол</w:t>
        <w:br/>
        <w:t>бәрімізге де, әсіресе, қазақ әдебиетінің ақсақалы Сәбит ағасына</w:t>
        <w:br/>
        <w:t>ерекше ілтипат көрсетті.</w:t>
        <w:br/>
        <w:t>- Осынша жақсы көретін аға, жеңгелерімізді бастап келгені-</w:t>
        <w:br/>
        <w:t>ңізге, Сәбит аға, сізге айрықшарақмет. Еліміздің, жұртымыздың</w:t>
        <w:br/>
        <w:t>атынан, той иесі Асекеңнің атынан рақмет! - деді. Өз үнін өзі</w:t>
        <w:br/>
        <w:t>тыңдамай, өз сөзін өзі қызықтамай, жай ғана туыстарша ғана</w:t>
        <w:br/>
        <w:t>айтатын Мұстақым лебізі бізді қатты сүйсіндірді. Осындай астық</w:t>
        <w:br/>
        <w:t>жиналып қауырт жұмыстар кезек күттірмей басып тұрғанда</w:t>
        <w:br/>
        <w:t>қазақ әдебиетіне, өз еңбегінеосыншалық құрмет көрсетіп жатқан</w:t>
        <w:br/>
        <w:t>әрі бастығы, әрі қосшы боп жүрген інілеріне Асекең де шексіз</w:t>
        <w:br/>
        <w:t>ырза екенін айтты. Олда Сәбит ағасына қарап:</w:t>
        <w:br/>
        <w:t>- Сәбе, Мұсекеңнің осы айтқандарын менің сөзім деп те</w:t>
        <w:br/>
        <w:t>қабылдаңыз, - деді дауысы әнтек дірілдеп.</w:t>
        <w:br/>
        <w:t>Біз осы бетімізде, топтанған күйімізде Асекең тойы өтетін</w:t>
        <w:br/>
        <w:t>жаңасарайға бардық.</w:t>
        <w:br/>
        <w:t>Театрдың ұзынзалдарының бірінде әуелікітап сата бастадық.</w:t>
        <w:br/>
        <w:t>«Тірі жазушыларды» көруге, Мұқановтың өзіне қол қойдырып</w:t>
        <w:br/>
        <w:t>алуға келгендер тіркесі таусылардай емес.</w:t>
        <w:br/>
        <w:t>- Мынаны ұлыма.</w:t>
        <w:br/>
        <w:t>-- Мынаны қызыма жазыңыз.</w:t>
        <w:br/>
        <w:t>- Немеремнің аты Сәбит еді, соған жазыңызшы, - деген</w:t>
        <w:br/>
        <w:t>дауыстар жамырай естіледі. Кітап сататұрып ақындар әр жерде</w:t>
        <w:br/>
        <w:t>өлеңдерін де оқиды. Мен де кезегімді жібермеске тырысамын.</w:t>
        <w:br/>
        <w:t>Осы менің Сырым неткен бақытты!</w:t>
        <w:br/>
        <w:t>Тіпті босқа өткізбепті уақытты.</w:t>
        <w:br/>
        <w:t>Әбділдаға арта беріп қарттықты,</w:t>
        <w:br/>
        <w:t>Өзі жастық құндағында жатыпты!</w:t>
      </w:r>
    </w:p>
    <w:p>
      <w:r>
        <w:t>384 Әбділда ТӘЖІБАЕВ</w:t>
        <w:br/>
        <w:t>Сырым менің, Сырым менің сырласым,</w:t>
        <w:br/>
        <w:t>Секілді едің бала күнгі құрдасым.</w:t>
        <w:br/>
        <w:t>Ойнаушы едім ағысыңмен алысып</w:t>
        <w:br/>
        <w:t>Алып қаштқан әпкешімнің сырғасы.</w:t>
        <w:br/>
        <w:t>- Расайтасың, Әбділда, әуелі қолыңды әкел, бетіңненсүйдір.</w:t>
        <w:br/>
        <w:t>Содан соң кітабыңды жазып бер, - дейді жақ терілері жұқарып,</w:t>
        <w:br/>
        <w:t>көзі кішірейе бастаған қоңқақ мұрын шал. Ол әрі күліп, әрі</w:t>
        <w:br/>
        <w:t>жылап тұр. Тани кеттім.</w:t>
        <w:br/>
        <w:t>-О,Сотқарым, сенбісің? - деймін мен деонықатты құшақтап.</w:t>
        <w:br/>
        <w:t>- Сүрт көзіңді, деппін оған суланған,</w:t>
        <w:br/>
        <w:t>Күлген болам кісідей-ақ қуланған.</w:t>
        <w:br/>
        <w:t>Өз көңілімді қайтсем екен қиналған,</w:t>
        <w:br/>
        <w:t>Өз көзімді қайтсем екен буланған? -</w:t>
        <w:br/>
        <w:t>деймін дауыстап оқыған өлеңімді тағы жалғастырып. Біз осы</w:t>
        <w:br/>
        <w:t>жолы көп кітап саттық. Өзіміздің кітаптарымыз түгесілгесін</w:t>
        <w:br/>
        <w:t>өзі жоқтардікін де өткіздік. Мен бірсыпыра өлең жинақтарына</w:t>
        <w:br/>
        <w:t>«Осы қаланың бір ағасындай болған Сәкен, әйтпесе Ілияс,</w:t>
        <w:br/>
        <w:t>Бейімбет үшін» деп те қол қойдым. Сәбең де, Әсекең де сөйтті.</w:t>
        <w:br/>
        <w:t>Біз қоңырау үшінші қағылғанда ғана кітап саудасынан</w:t>
        <w:br/>
        <w:t>босап, жиналыс залына беттедік.</w:t>
        <w:br/>
        <w:t>- Апырым-ай, мынау қызық болды-ау өзі, - дейді нарттай</w:t>
        <w:br/>
        <w:t>қызарып, біртүрлітолқисөйлеген Сәбит, - кәріде; жаста таласып</w:t>
        <w:br/>
        <w:t>алды кітапты... Шынымды айтайын, мен қазір рақаттан,</w:t>
        <w:br/>
        <w:t>қуаныштан шаршап келемін...</w:t>
        <w:br/>
        <w:t>Мен лық толған сәулетті залды шоли қарап отырмын. «Қы-</w:t>
        <w:br/>
        <w:t>зылды-жасылды плакаттарға қосымша салтанат қосып тұрған не</w:t>
        <w:br/>
        <w:t>бар екен?» - деймін іштей ізденіп. Тойға арнап киінген қыз-</w:t>
        <w:br/>
        <w:t>келіншек, бозбаладан өзге де сәнге сай бірдеңе бар секілді. /Қаңа</w:t>
        <w:br/>
        <w:t>таптым:олмынаалдыңғы қатарларға келіпотырған өңшен қарттар</w:t>
        <w:br/>
        <w:t>екен. Көзәйнекті ақ бас, көк басты адамдар да таза киінген. Ана</w:t>
        <w:br/>
        <w:t>бір қатардаотырған ақсақалдылардыдашырамытқандаймын. Ар</w:t>
        <w:br/>
        <w:t>жағы Шиелі, Қармақшы, берісі Тереңөзек, Қараөзектен келген</w:t>
        <w:br/>
        <w:t>қариялар. Бұлар той залына салмақ, сұс әкелгендер сияқты.</w:t>
        <w:br/>
        <w:t>Біз омырауы орденге толы Асекенңді ортаға ала кеп төрдегі</w:t>
        <w:br/>
        <w:t>столға орналастық. Жаңағы қарттар орындарынан тұрып қол</w:t>
        <w:br/>
        <w:t>соқты.</w:t>
        <w:br/>
        <w:t>- Бәрекелді, бәрекелді!</w:t>
        <w:br/>
        <w:t>-Жаса, жаса! - деседі олар.</w:t>
        <w:br/>
        <w:t>5 . Әбділда ТӘЖІБАЕВ</w:t>
        <w:br/>
        <w:t>- “Жақсы план.</w:t>
        <w:br/>
        <w:t>- Шын айтамысын? - дейді Мұхтар маған қарап.</w:t>
      </w:r>
    </w:p>
    <w:p>
      <w:r>
        <w:t>- Әрине, шын. Достоевский барлық қуатымен қазақша</w:t>
        <w:br/>
        <w:t>сөйлер болса, қуаныш емес пе?..</w:t>
        <w:br/>
        <w:t>- Иә, - дейді Мұхтар бір түрлі тәтті қиялға орана түскендей</w:t>
        <w:br/>
        <w:t>күлімсіреп. - Іштерінде өрт жанып жатқан менмен адамдарды</w:t>
        <w:br/>
        <w:t>қазақ қандай қабылдареді. Біздің халыққаашына сөйлеп, ашы</w:t>
        <w:br/>
        <w:t>айтуды көбірек оқытуымыз керек. Бұл жағынан келгенде</w:t>
        <w:br/>
        <w:t>Достоевский керемет ұстаз.</w:t>
        <w:br/>
        <w:t>- Біздің жас прозашылар үшін қандай керек, - деп мен де</w:t>
        <w:br/>
        <w:t>қостап жатырмын.</w:t>
        <w:br/>
        <w:t>- Біздің жас романдарда татымсыз адамдар бейнесі кәбірек</w:t>
        <w:br/>
        <w:t>кездеседі. Тар шеңберден шықпайтын, өз шегінен аспайтын,</w:t>
        <w:br/>
        <w:t>әлсіз тұқымның шалажансар баласы кімге керек? Білгені, көр-</w:t>
        <w:br/>
        <w:t>гені аз, ойға жұрдай, көзі қорқақ, сөзі жалтақтарда бедел бола</w:t>
        <w:br/>
        <w:t>ма?..</w:t>
        <w:br/>
        <w:t>Әркім өзінше сөйлейді. Біреу өлеңмен айтса, енді біреулер</w:t>
        <w:br/>
        <w:t>драманың монологтарын қару етеді. Жақсы монологтармен</w:t>
        <w:br/>
        <w:t>айтысып-шабысып жататын күшті диалогтар романның да</w:t>
        <w:br/>
        <w:t>қуаты. Ал Мұхтар ше? Ол өз ойын Достоевскиймен қосылып</w:t>
        <w:br/>
        <w:t>сөйлемекші. Мен бүгінге дейін аудармашылардағы мүндай</w:t>
        <w:br/>
        <w:t>сырларды аңғарған емеспін.</w:t>
        <w:br/>
        <w:t>- Достоевский оқушысын аямай іпиратады, пісіп жеткенше</w:t>
        <w:br/>
        <w:t>қайнатады, - дегенді де мен Мұхтардан естідім. Біз оны оқи</w:t>
        <w:br/>
        <w:t>отырып іштей түлеп, кебендік-көрмедіктің деңгейінен асып</w:t>
        <w:br/>
        <w:t>ұлғаямыз, келелі кісіге айналамыз.</w:t>
        <w:br/>
        <w:t>Мұхтар сиреньнің бір жентек гүлін уыстай ұстап бетіне</w:t>
        <w:br/>
        <w:t>басады. Қайта-қайта иіскейді.</w:t>
        <w:br/>
        <w:t>- Бұрын осылардың қадірін білуші ме ек? - деп маған</w:t>
        <w:br/>
        <w:t>бұрылады.</w:t>
        <w:br/>
        <w:t>- Адамның өзі гүл кейінде гүлді қайтсін!</w:t>
        <w:br/>
        <w:t>Расайтасың. Қазір ше? Жылап тұрып сүйгің келеді. Былтыр:</w:t>
        <w:br/>
        <w:t>ғы бір жоғалтқан асылыңды қайта тапқандай қуанасың. Мына</w:t>
        <w:br/>
        <w:t>өрігіңе қара, - дейді. Мұхтар веранда әйнегіне тақау өскен</w:t>
        <w:br/>
        <w:t>жалғыз түп өрікке жақындап.</w:t>
        <w:br/>
        <w:t>- Ендібір жетіден кейін бұлағаш ағылжым-көгілжімі аралас</w:t>
        <w:br/>
        <w:t>тамаша күмбезге айналады... Сен ағай, бүл үйден айдап шықпаса</w:t>
        <w:br/>
        <w:t>көшпе. Бұдан кетсең мұндай ағаштар түсіңе де кірмейді.</w:t>
        <w:br/>
        <w:t>Көремісің жүз-жүздеген гүл жапырақтар көздерін? Бәрі саған</w:t>
        <w:br/>
        <w:t>мөлдіреп қарайды емес пе? Осындай жерден көшуге бола ма?!</w:t>
        <w:br/>
        <w:t>376 Әбділда ТӘЖІБАЕВ</w:t>
        <w:br/>
        <w:t>Мен Мұхтарға аң-таң боп қарап қаппын.</w:t>
        <w:br/>
        <w:t>- Не деп отырсың? - деймін оның бүйірінен түртіп. - Түс</w:t>
        <w:br/>
        <w:t>көріп отырғаннан саумысың? Акакий Акакиевичің не?</w:t>
        <w:br/>
        <w:t>Адамның қоры емес пе ол? Оған қай жеріңмен туысақалмақсың?</w:t>
        <w:br/>
        <w:t>- Барлық адамбірімен-бірі туыс емес пе? - деп Мұхтар маған</w:t>
        <w:br/>
        <w:t>қарайды. - Мен қор деп Акакий Акакиевич емес, оны қорлау-</w:t>
      </w:r>
    </w:p>
    <w:p>
      <w:r>
        <w:t>шыларды айтамын. Ал, Гогольдің геройы маған ұнайды. Сон-</w:t>
        <w:br/>
        <w:t>дықтан мен оған өзімнен кем емес, тең адамдай қараймын,</w:t>
        <w:br/>
        <w:t>Гоголыше қараймын.</w:t>
        <w:br/>
        <w:t>- Гоголь оны өзіне тең санап па?</w:t>
        <w:br/>
        <w:t>- Санамағанда ше, қандай аяйды, ағасындай елжірейді.</w:t>
        <w:br/>
        <w:t>- Аяу - теңдіктің белгісі емес! - дедім бір түрлі ызалана</w:t>
        <w:br/>
        <w:t>сөйлеп. (Не үшін ызаландым екен сонда?!). Жетім қозы, жетім</w:t>
        <w:br/>
        <w:t>лақты да аяймыз. Бірақ аяп болған соң, сойып жей саламыз.</w:t>
        <w:br/>
        <w:t>Қайыртпыға бір үзім нан ұстатушылар дааяған. Бірақ оларға да</w:t>
        <w:br/>
        <w:t>ешкім байлығын бөліп бермеген.</w:t>
        <w:br/>
        <w:t>- Ал мен, - деп Мұхтар да орнынан тұрды, - Акакий</w:t>
        <w:br/>
        <w:t>Акакиевичтерге бір үзім нан да бермеймін. Бірақ олар менің</w:t>
        <w:br/>
        <w:t>туысым. Біздің заманымызда әңгіме нан да емес, аяуда да емес,</w:t>
        <w:br/>
        <w:t>сыйлауда. Адамға адам деп қарауда. Бір-бірімізді сыйлауға</w:t>
        <w:br/>
        <w:t>міндеттіміз! Ол біздің бірінші борышымыз.</w:t>
        <w:br/>
        <w:t>- Ендеше әңгімені доғарайық,</w:t>
        <w:br/>
        <w:t>Жылы-жұмсақ піскенше деп алайық!</w:t>
        <w:br/>
        <w:t>жн</w:t>
        <w:br/>
        <w:t>1975 жыл. 16 апрель. Біз Мұхтардың қарындасы Мәликенің</w:t>
        <w:br/>
        <w:t>үйіндеміз. Мәлике - Мұхтардың өзіне тете қарындас. Ұл өсіріп,</w:t>
        <w:br/>
        <w:t>қыз өсіріп, немерелерінің де қызығын көріп отырған адам. Ері</w:t>
        <w:br/>
        <w:t>Бекен Шерияздановтың (Алматы облысындағы көрнекті басшы</w:t>
        <w:br/>
        <w:t>азаматтардың бірі еді) қайтыс болғанына бірер жыл ғанаөткен.</w:t>
        <w:br/>
        <w:t>Соған қарамастан Мәлике ағасына қоса бізді, тағы басқа жора-</w:t>
        <w:br/>
        <w:t>жолдастарын шақырып, өзінің ақ дастарқанынан адал дәм</w:t>
        <w:br/>
        <w:t>таттырып отыр.</w:t>
        <w:br/>
        <w:t>Мұхтар кешігіңкіреп келді. Өзі шаршаған, жүдеу көрінеді.</w:t>
        <w:br/>
        <w:t>Соныменбірге солғын жүзінде ашудың да табы бар. Ол солығын</w:t>
        <w:br/>
        <w:t>баспақ боп отырған оңаша бөлмеге кіргенімде мен оны осындай</w:t>
        <w:br/>
        <w:t>пішінде көрдім. Жақын отырған соң байқадым: демін ауыр</w:t>
        <w:br/>
        <w:t>алады, қатты-қатты жөтеліп алуға әлі келмей отырған секілді.</w:t>
        <w:br/>
        <w:t>ПРОЗАЛЫҚ ШЫҒАРМАЛАРЫ 887</w:t>
        <w:br/>
        <w:t>әрқайсының өз тұсында халыққа естіртіп айтайын дегені бар.</w:t>
        <w:br/>
        <w:t>Сондықтан Асекеңе байланысты айтылған өлең сөзіме де аялдай</w:t>
        <w:br/>
        <w:t>кетуді, ақындық лабораториямның бір шеттігін көрсете кетуді</w:t>
        <w:br/>
        <w:t>мақұл көрдім.</w:t>
        <w:br/>
        <w:t>- Сен өте ағынан жарылып айттың. Совет ақындары бірі</w:t>
        <w:br/>
        <w:t>туралыбіріосылай сөйлеуі керек,-деді Сәбең. Сәбең бұл ойларым</w:t>
        <w:br/>
        <w:t>сол жиналысүстінде, қатаротырғанымызда айтты. «Ментуралы</w:t>
        <w:br/>
        <w:t>қашан айтасың, күшік?» - деп жай ғана бүйірімнен түртіп</w:t>
        <w:br/>
        <w:t>қойды. Ағаның сонда бір еркелеп қарағаны, әзілінің жарасқа-</w:t>
        <w:br/>
        <w:t>нына қуанып, бүйірімнен түрткені әлі есімнен кетпейді. Мен</w:t>
        <w:br/>
        <w:t>бүгін «күшік» деген сөзін де аңсайтын сияқтымын.</w:t>
        <w:br/>
        <w:t>Екінші есімде қалғаны - Асқардың үйіндегі қонақасы суреті</w:t>
        <w:br/>
        <w:t>еді.</w:t>
        <w:br/>
        <w:t>Таң азаннан киіз үйде тартылған домбыра, айтылған ән бір</w:t>
        <w:br/>
        <w:t>толастаған жоқ. Ақынның қысқы особняк үйіделық толы: туыс,</w:t>
      </w:r>
    </w:p>
    <w:p>
      <w:r>
        <w:t>дос-жарандар. Алалыстан келгенсыйлы қонақтаралтықанатақ</w:t>
        <w:br/>
        <w:t>ордада ойнап күлісті. Түс ауа киіз үй мен там үйдің арасында</w:t>
        <w:br/>
        <w:t>жайылған дастарқанда той иесінің мереке дәмі басталды.</w:t>
        <w:br/>
        <w:t>Әдеттегідей мұнда да тостар көтерілді. (Жақсы сөздер айтылып,</w:t>
        <w:br/>
        <w:t>жылы ниеттер көрсетілді. Театрдасыйлық тартып үлгермегендер</w:t>
        <w:br/>
        <w:t>осында әкеліп ат мінгізіп, тон жауып жатты.</w:t>
        <w:br/>
        <w:t>Бұл мерекедегі ең үлкеніміз, ең сыйлы қонағымыз Сәбит</w:t>
        <w:br/>
        <w:t>Мұқанов, әдетібойынша ассоңындаекібілегінсыбаныптұракелді.</w:t>
        <w:br/>
        <w:t>- Ал,жолдастар,- дедікүліп,- менің неге тұрғаныматүсініп</w:t>
        <w:br/>
        <w:t>тұрғаншығарсындар. Құйқалы қойдың құйрығы, семіз байтал-</w:t>
        <w:br/>
        <w:t>дың қазысы қалып барады. Қазақ мұндайда табақты асатумен</w:t>
        <w:br/>
        <w:t>босатады.</w:t>
        <w:br/>
        <w:t>Асату осылай басталды. Сәбеңнің шабытпен атқаратын бүл</w:t>
        <w:br/>
        <w:t>қызметінталай көрдік қой, кейде қыртыс-қыртыс қалың қазыға</w:t>
        <w:br/>
        <w:t>бата алмай, қашып та кететінбіз.</w:t>
        <w:br/>
        <w:t>- Асату деген не пәле! Қайдан шыққан өз1? - деп ұрсып</w:t>
        <w:br/>
        <w:t>жүретіндерді де көргенбіз. Бірақ одан тайқып қалған Сәбең жоқ-</w:t>
        <w:br/>
        <w:t>ты. Жылқы сойған өзбекке де, қырғызға да асата береді.</w:t>
        <w:br/>
        <w:t>- Сәбең «асатар» деп орын қалдырып отырмын. - деп аға</w:t>
        <w:br/>
        <w:t>қолынан ет асағанды қызық көретін жігіттер де екінің бірінен</w:t>
        <w:br/>
        <w:t>кездеседі. Мына сондай жігіттер бүгін Асқардың мерекесінде</w:t>
        <w:br/>
        <w:t>өте көп болып шықты. Олар тізіліп тұра қалды да, ауыздарын</w:t>
        <w:br/>
        <w:t>ашып жақындай берді, Сәбең асата берді.</w:t>
        <w:br/>
        <w:t>- Ап бәрекелде! - деп қояды Сәбен жақсы асаған жігіттерге</w:t>
        <w:br/>
        <w:t>ырза болған сайын. - Қолымды қоса әкетпендер, - деп жұртты</w:t>
        <w:br/>
        <w:t>ПРОЗАЛЫҚ ШЫҒАРМАЛАРЫ 381</w:t>
        <w:br/>
        <w:t>бірсыпыра күліп алған соң төсекке жатқанбыз. Сағат жетіде</w:t>
        <w:br/>
        <w:t>Орынбасар оятады.</w:t>
        <w:br/>
        <w:t>- Әбеке, сізді телефонға шақырады, - дейді.</w:t>
        <w:br/>
        <w:t>- Сұмдық хабар есітетін шығармыз - деппін. Жүрегім</w:t>
        <w:br/>
        <w:t>суылдайды.</w:t>
        <w:br/>
        <w:t>- Әбеке, ұрса беріңіз, Мұханнан айрылып қалдық қой, - деді</w:t>
        <w:br/>
        <w:t>телефондағы дауыс, өзі аузы жуыспай жылап тұр.</w:t>
        <w:br/>
        <w:t>- Апырым-ай, ә, - деппін. Одан өзге бір сөз айтуға әлім</w:t>
        <w:br/>
        <w:t>келмепті... Дереу жүріп кеткенбіз. Сағат 9-да обкомға кірдік.</w:t>
        <w:br/>
        <w:t>Жсылаушы көн, қиналушылар да аз емес. Одан Мұхтарға</w:t>
        <w:br/>
        <w:t>қандай көмек. Ол бүгін таңертең сағат төртте «ұйықтап бара</w:t>
        <w:br/>
        <w:t>жатқан адамдай көзін жұмыпты да, жөнеліп кетіпті».</w:t>
        <w:br/>
        <w:t>Мен жанымдай жақсы көретін досымды табытпен алып</w:t>
        <w:br/>
        <w:t>қайттым.</w:t>
        <w:br/>
        <w:t>Кешкі сағат жетіде самолетпен Алматыға кеп қондық.</w:t>
        <w:br/>
        <w:t>жж</w:t>
        <w:br/>
        <w:t>19(5 жыл.6 май. Мұхтар табытта. Жазық маңдайында әжім</w:t>
        <w:br/>
        <w:t>белгісі жоқ. Ақ қылау түспеген қап-қара шашпы тірі кезіндегідей</w:t>
      </w:r>
    </w:p>
    <w:p>
      <w:r>
        <w:t>жарасымды, таралған күйінде. Қабағындада қиналған, түйсін-</w:t>
        <w:br/>
        <w:t>ген нышаналардан белгі білінбейді. Әбден демін алған, енді</w:t>
        <w:br/>
        <w:t>тірілердің де сөзін тыңдайыншы дегендей көзін жұмып жатыр.</w:t>
        <w:br/>
        <w:t>Тірлік деген, тіршілік деген ғажап қой. Тыным таппай соққан</w:t>
        <w:br/>
        <w:t>жүрек адамның қаныменбірге жанын, қиял-арманында қозғайды.</w:t>
        <w:br/>
        <w:t>Бәрін істесем, түгел тындырсам деген үміт бір тоқталмайды ғой</w:t>
        <w:br/>
        <w:t>орнында, ылғи ілгері жетектейді де тұрады. Өйткені, өмірдің</w:t>
        <w:br/>
        <w:t>сұлулығынсүйген жан-орындалған мұраттарынан ләззат табады.</w:t>
        <w:br/>
        <w:t>Арман биік те, ал орындалған істер сол биікке көтерілер</w:t>
        <w:br/>
        <w:t>басқыш сияқты. Біздің Мұхтар да өз басқыштарының соңғы</w:t>
        <w:br/>
        <w:t>биігінде тоқталды. Әбден шаршаған, әлсіреген кезінде тоқ-</w:t>
        <w:br/>
        <w:t>талды. Өйткені оның қанына, арман-қиялына қозғау беріп</w:t>
        <w:br/>
        <w:t>тұратын үлкен, мейірімді жүрегі тоқталды. Табыттағы Мұхтарға</w:t>
        <w:br/>
        <w:t>арналған сөздердің ұзын ырғасы осы сияқты. Менің көз алдымда</w:t>
        <w:br/>
        <w:t>кілең күмбірлеп тұратын үлкен қоңырау үні бірте-бірте алыс-</w:t>
        <w:br/>
        <w:t>тап, үзіліп бара жатқан секілді.</w:t>
        <w:br/>
        <w:t>Адам қызық қой. Адамның ойы қандай бай, жақсы көрген</w:t>
        <w:br/>
        <w:t>кісің туралы небір сезімдерінді жеткізгің келмей ме? Кейде тірі</w:t>
        <w:br/>
        <w:t>жанды қуана құшақтап тұрып, кейде шаны табытты сүйе</w:t>
        <w:br/>
        <w:t>жылап тұрып, айтқың келеді.</w:t>
        <w:br/>
        <w:t>404 Әбділда ТӘЖІБАЕВ</w:t>
        <w:br/>
        <w:t>- Оныбилеталыпбаратын жұрт біледі де, мен қайдан білейін,</w:t>
        <w:br/>
        <w:t>Күндеке.</w:t>
        <w:br/>
        <w:t>- Басқа колхозда орталық төлейді ғой.</w:t>
        <w:br/>
        <w:t>- Бізде әр колхозшы өзі төлейді, Күндебай аға,- депті Мөрәлі</w:t>
        <w:br/>
        <w:t>күліп. - Қазір құлақтандырамыз. Жұрт келеді, сіз билет</w:t>
        <w:br/>
        <w:t>сатасыз.</w:t>
        <w:br/>
        <w:t>- Келмесе қайтеміз? - депті Күндебай.</w:t>
        <w:br/>
        <w:t>- Ондабіздің үйден бір шай ішіп қалаңызға қайтасыз,- депті</w:t>
        <w:br/>
        <w:t>Мөрәлі.</w:t>
        <w:br/>
        <w:t>Мөрәлі радиомен сол жерде колхозға жар салыпты.</w:t>
        <w:br/>
        <w:t>- Ән қызығын, жыр қызығын көремін дегендерің, атақты</w:t>
        <w:br/>
        <w:t>Күндебайдың күлдіргілерін есітемін дегендерің кепке клубқа</w:t>
        <w:br/>
        <w:t>келіндер. Күндекенді көргенде арманда, көрмегенде арманда, -</w:t>
        <w:br/>
        <w:t>депті.</w:t>
        <w:br/>
        <w:t>Кешке жұртклубқасыймапты. Сонда Күндебай жұрт алдына</w:t>
        <w:br/>
        <w:t>жарқылдап шығып:</w:t>
        <w:br/>
        <w:t>- Ассалаумағалайкүм, үлкен, кіші,</w:t>
        <w:br/>
        <w:t>Жырдан өзге ақынның болмайды ісі,</w:t>
        <w:br/>
        <w:t>Таң атқанша шырқаймыз ән жақсысын,</w:t>
        <w:br/>
        <w:t>Жырдың таңдап айтамыз көңілдісін.-</w:t>
        <w:br/>
        <w:t>Бірінші сөзім мына Мөрәлі ініме арналады, тыңдаймысың-</w:t>
        <w:br/>
        <w:t>дар!? - деп басын иіпті. )</w:t>
        <w:br/>
        <w:t>- Айтып жібер, кәнеки! - депті алда отырған үлкендер.</w:t>
        <w:br/>
        <w:t>Көрмедім ғой Мөрәлідей кесірді,</w:t>
      </w:r>
    </w:p>
    <w:p>
      <w:r>
        <w:t>Сөйлескенде алады екен есіңді.</w:t>
        <w:br/>
        <w:t>Көнбей қойды оңаша айтқан саудама,</w:t>
        <w:br/>
        <w:t>Билет сатып өткіз деді кешінді.</w:t>
        <w:br/>
        <w:t>Өзі келді бастап жұртын мінеки</w:t>
        <w:br/>
        <w:t>Ән мен күйдің қадірін сөйтіп өсірді.</w:t>
        <w:br/>
        <w:t>Ал тыңдандар Күндебайды ағайын...-</w:t>
        <w:br/>
        <w:t>деп ар жағын дауылдатып әкете беріпті.</w:t>
        <w:br/>
        <w:t>Мөрәлі туралы мұндай әңгімелер толып жатыр...</w:t>
        <w:br/>
        <w:t>П</w:t>
        <w:br/>
        <w:t>1964 жылдың 20 февралында Қызылордадан Мөрәлі телефон</w:t>
        <w:br/>
        <w:t>соқты. Жеңгейдің, балалардың аманшылығын сұраған Мөрәлі</w:t>
        <w:br/>
        <w:t>көп ұзартпай айтайын дегеніне көшті:</w:t>
        <w:br/>
        <w:t>со</w:t>
        <w:br/>
        <w:t>12)</w:t>
        <w:br/>
        <w:t>сл</w:t>
        <w:br/>
        <w:t>ПРОЗАЛЫҚ ШЫҒАРМАЛАРЫ</w:t>
        <w:br/>
        <w:t>-(Жарайсың, Құтжолым,- деп менде маңдайынан сипадым.</w:t>
        <w:br/>
        <w:t>Отырған бетте-ақ, «осы не болды екен?» дегендерімді сұрап</w:t>
        <w:br/>
        <w:t>жатырмын.</w:t>
        <w:br/>
        <w:t>- Ана Қымбат жеңгеңе төрт бөлмелі үй берем деп ең ғой.</w:t>
        <w:br/>
        <w:t>Уәдең орындалды ма?</w:t>
        <w:br/>
        <w:t>- Орындалғанда қандай. Жақында ғана кірді. Ертең барып</w:t>
        <w:br/>
        <w:t>қонақ боп қайтуымызға болады.</w:t>
        <w:br/>
        <w:t>- Сәтпай шопанның ауруханаға түскен баласы жазылды ма?</w:t>
        <w:br/>
        <w:t>- Қашан!..</w:t>
        <w:br/>
        <w:t>- Таңға радио жетті ме екен?</w:t>
        <w:br/>
        <w:t>- Май айында жеткізгенбіз. Жақында жарық та барып</w:t>
        <w:br/>
        <w:t>қалады.</w:t>
        <w:br/>
        <w:t>- Соңғы сұрақ! Шөгір көлге су толып, кәделеріңе жарады ма?</w:t>
        <w:br/>
        <w:t>-«Жарағанда қандай. Сол көлден су ішкен екінші бөлімшенің</w:t>
        <w:br/>
        <w:t>жері бізді күріштің астында қалдырып отыр. Ертең кешке сол</w:t>
        <w:br/>
        <w:t>бөлімшенің дала қосына барып қонамыз.</w:t>
        <w:br/>
        <w:t>Дала қосы дегенімізді бұл жердің қазақтары да орысша</w:t>
        <w:br/>
        <w:t>атайды: «Полевойстан» дейді екен. Бұл менің ұғымымда қыр-</w:t>
        <w:br/>
        <w:t>ман басына уақытша тігілген қазақ үйлері болу керек. Сонда</w:t>
        <w:br/>
        <w:t>жатып егіншілер күрішін жинап алады. Жұмыс аяқталған соң</w:t>
        <w:br/>
        <w:t>тарайды да кетеді.</w:t>
        <w:br/>
        <w:t>Ертеңіне түстен кейін осы аталған екінші бөлімшенің дала</w:t>
        <w:br/>
        <w:t>қосынакелдік. Мен көзіме сенбедім. Маған дала қосы "Жалаңаш</w:t>
        <w:br/>
        <w:t>поселкесінен гөрі көріктілеу сияқты көрінді. Жұмыс аяқтала</w:t>
        <w:br/>
        <w:t>бергенде Қызылордадан келген жастар ансамблі орналаса</w:t>
        <w:br/>
        <w:t>бастаған екен. Оларға кеп біз қосылдық.</w:t>
        <w:br/>
        <w:t>Орта шеніндегі залы кең биік асхана кешкі астан кейін лезде</w:t>
        <w:br/>
        <w:t>театр үйіне айнала қалды. Екі жүз адам мол сыйып отырғандай</w:t>
        <w:br/>
        <w:t>орындықтар қойылды. Жаңа ғана қоректеніп шыққандар екі</w:t>
      </w:r>
    </w:p>
    <w:p>
      <w:r>
        <w:t>жақтағы жатақханадан киімдерін ауыстырып, жуынып, таза-</w:t>
        <w:br/>
        <w:t>рып келе бастады. Радио, телефон тұрған шкафты, дәрігерлер</w:t>
        <w:br/>
        <w:t>қабылдайтын үйді, моншаны, магазинін аралай кеп біз де</w:t>
        <w:br/>
        <w:t>сауықшыларға араластық. Сәлден кейін, әдейі көтеріңкісалын-</w:t>
        <w:br/>
        <w:t>ған эстрадаға әнші-күйшілер көтерілді.</w:t>
        <w:br/>
        <w:t>Біз сауық басталған соң жай ғана білдірмей шығып, дала</w:t>
        <w:br/>
        <w:t>қосының жай-күйімен, кешкі тіршілігімен жақынырақ таныс-</w:t>
        <w:br/>
        <w:t>қымызкелді. Кітапханаашық екен. Ондағы газет-журналдарды</w:t>
        <w:br/>
        <w:t>көрген соң газет шығарып жатқан жігіттерге келдік. Бульдо-</w:t>
        <w:br/>
        <w:t>зерші Омаров Тұрар мен қырман бастығы Ембергенов Есіркеп</w:t>
        <w:br/>
        <w:t>ертеңгі шығатын «Тікенек» атты сатиралық қабырға газетінің</w:t>
        <w:br/>
        <w:t>ПРОЗАЛЫҚ ШЫҒАРМАЛАРЫ 401</w:t>
        <w:br/>
        <w:t>ЖОЛ ДӘПТЕРІНЕН</w:t>
        <w:br/>
        <w:t>Ойым менің тыпыршиды тыншымай,</w:t>
        <w:br/>
        <w:t>Аңғарамын әлем сырын тыңшыдай,</w:t>
        <w:br/>
        <w:t>Мен жылдарды өткен сонау санаймын,</w:t>
        <w:br/>
        <w:t>Мен жолдарға кеткен сонау қараймын.</w:t>
        <w:br/>
        <w:t>Мен 1963 жылы Қазақ ССР Жоғарғы Советінің депутаттығына</w:t>
        <w:br/>
        <w:t>сайландым. (Алтыншы шақырылуында). Сайланған жерім</w:t>
        <w:br/>
        <w:t>Қызылорда облысы, Жалаңаш ауданы болатын. Депутат болған</w:t>
        <w:br/>
        <w:t>соң солсайланған жеріңдееңбектенуің керек қой. Олүшін жерді,</w:t>
        <w:br/>
        <w:t>елді жақсы білуің керек. Неғұрлым көп білсен, жақын білсең,</w:t>
        <w:br/>
        <w:t>соғұрлым халыққа жақынсың. Ал, мен туған облысымның бұл</w:t>
        <w:br/>
        <w:t>ауданына бала күнімнен қанықпын. Біріне жиен, біріне нағашы</w:t>
        <w:br/>
        <w:t>деген сияқты, сұраса келе шетінен жегжат боп шықтық. Мұндай</w:t>
        <w:br/>
        <w:t>жақындығы бар жердің жеңілдігімен бірге ауырлығы да қатар</w:t>
        <w:br/>
        <w:t>жүреді. Жеңілдігі сол - сенетін, сыр айтатын адамың көп; ауыр-</w:t>
        <w:br/>
        <w:t>лығы сол - жаңағы сенетін, сыр айтатын адамдарың: «О, жиен-</w:t>
        <w:br/>
        <w:t>жан,о,нағашытай» деп келіп жөнсіз жұмыстарғада жұмсай береді</w:t>
        <w:br/>
        <w:t>екен.</w:t>
        <w:br/>
        <w:t>«Жазушы өмірден қол үзбесін, халықпен тығыз байланысты</w:t>
        <w:br/>
        <w:t>болсын» дейміз ғой. Депутаттық бұл жағынан мол мүмкінші-</w:t>
        <w:br/>
        <w:t>ліктер береді екен.</w:t>
        <w:br/>
        <w:t>Әншейінде «елге бардық» дегенде, көбінесе қонақтап жүреміз.</w:t>
        <w:br/>
        <w:t>Жұртпен жиындарда кездесеміз. Патетикағабай сөздер сөйлейміз,</w:t>
        <w:br/>
        <w:t>екпінді өлеңдер оқимыз. Кітап сатамыз. Озат адамдардың</w:t>
        <w:br/>
        <w:t>әңгімелерін, колхоз, совхоздың жеңістері, табыстарытуралыесіте-</w:t>
        <w:br/>
        <w:t>міз.Содансоң Алматығатартыпотырамызғой. Алдепутаттың жөні</w:t>
        <w:br/>
        <w:t>тіпті бөлек. Алғашқы бір аралап өткеннен кейін-ақ сенен жәрдем</w:t>
        <w:br/>
        <w:t>іздеушілер өзіне тарта бастайды. Жол, электр, радиосұраушылар-</w:t>
        <w:br/>
        <w:t>дан бастап, дарияға көпір салу проблемаларына дейін алдыңнан</w:t>
        <w:br/>
        <w:t>шығады. Ақысы кеткен, теңдігін ала алмай қорланып жүргендер</w:t>
        <w:br/>
        <w:t>26-229</w:t>
        <w:br/>
        <w:t>ПРОЗАЛЫҚ ШЫҒАРМАЛАРЫ 889</w:t>
        <w:br/>
        <w:t>- Сәйлегенде қандай, - деп мен дееліре түстім.- Сәбе,- дедім</w:t>
        <w:br/>
        <w:t>одан соң ағаға еркелей бұрылып, - мен Сырды керемет</w:t>
        <w:br/>
        <w:t>сыйлаймын. Бірақ мына дарияға деген махаббатымда шек жоқ.</w:t>
        <w:br/>
        <w:t>Мен бұл дария үшін кіммен болса да кескілесуге әзірмін. Сіз</w:t>
      </w:r>
    </w:p>
    <w:p>
      <w:r>
        <w:t>бар ғой, Сәбе «Есею жылдарындағы» Сырмен бірінші кездескен</w:t>
        <w:br/>
        <w:t>әсеріңізді өзгертіңіз, қайта жазыңыз.</w:t>
        <w:br/>
        <w:t>- Мына бір скамейканың арқасы әдемі екен, жүр соған</w:t>
        <w:br/>
        <w:t>отырайық. Сен содан кейін ұрсарсың маған, - деді Сәбең жай</w:t>
        <w:br/>
        <w:t>ғана күле сөйлеп. «Даусым қатты шыққан екен-ау, - дедім</w:t>
        <w:br/>
        <w:t>ішімнен өкініп, - жоқ жерде өстетінім-ай менің...»</w:t>
        <w:br/>
        <w:t>- Ғафу етіңіз, Сәбе.</w:t>
        <w:br/>
        <w:t>- Алайтабер енді, - деді Сәбең аяғын соза, керіле отырып.</w:t>
        <w:br/>
        <w:t>- Мен мына жерде үш күн, үш түн отырып сөйлесуге</w:t>
        <w:br/>
        <w:t>әзірмін.</w:t>
        <w:br/>
        <w:t>- Мен бұл қалаға сізден екі-үш жыл бұрын келдім. Сондық:</w:t>
        <w:br/>
        <w:t>тан менің көріскен, сөйлескен кісілерім де көп болды. Осы</w:t>
        <w:br/>
        <w:t>жерде туғандықтан маған сырын айтатын қатар-құрбылар да</w:t>
        <w:br/>
        <w:t>әлі-аз емес екен. Солардың ішпіңде сіздің былтырғы шыққан</w:t>
        <w:br/>
        <w:t>«Есею жылдарыңызды» оқығандардың әңгімесін детыңдадым.</w:t>
        <w:br/>
        <w:t>-Солайма, ай? - Сәбең бір ырғалып қойып, маған кеудесін</w:t>
        <w:br/>
        <w:t>бұрыңқырай отырды. - Құлағым сенде, айта бер, - деп көзін</w:t>
        <w:br/>
        <w:t>жұмды.</w:t>
        <w:br/>
        <w:t>- Оларға сіздің Сырдарияға, Ақмешітке арналған сөздеріңіз</w:t>
        <w:br/>
        <w:t>ұнамапты. Тіпті өкпелері де қара қазандай. Өтекең деп сыйлай-</w:t>
        <w:br/>
        <w:t>тын бір ақсақалымыз маған (бұрын маған тәрбиеші болған қарт</w:t>
        <w:br/>
        <w:t>мұғалім) «Сәбитке біздің наразылығымызды жеткіз» деген де</w:t>
        <w:br/>
        <w:t>бұйрық берді.</w:t>
        <w:br/>
        <w:t>- Сен соған көндің бе ай? - деді Сәбең кішкене көзінсығырайта</w:t>
        <w:br/>
        <w:t>ашып. Ол маған күле қарап отыр. - Сонда сен, мына Әбділда</w:t>
        <w:br/>
        <w:t>Тәжібаев, мына отырған маған, Сәбит Мұқановқа наразылық</w:t>
        <w:br/>
        <w:t>айтушылардың өкілімісін? - Мен де күліп басымды изедім.</w:t>
        <w:br/>
        <w:t>“- Сен қуланба, Әбділда, - деді Сәбең бойын жинап, басын</w:t>
        <w:br/>
        <w:t>көтеріп, олтамағын қырнай қақырыныпалдыда,солқолын менің</w:t>
        <w:br/>
        <w:t>тіземе салды. Содан кейін сұлықтау күлімсіреп сөйлеп кетті.</w:t>
        <w:br/>
        <w:t>- Сен мені осы қазақтың көбінен жақсы білесің, мен де сені</w:t>
        <w:br/>
        <w:t>жақсы білемін. Дұрыс па?</w:t>
        <w:br/>
        <w:t>- Дұрыс.</w:t>
        <w:br/>
        <w:t>- Мені жығам деушілер сол жағымнан келсін. Оңымнан</w:t>
        <w:br/>
        <w:t>келгендерге әл бермеймін. «Жыққызбаймын»,- дейтін де сөзім</w:t>
        <w:br/>
        <w:t>болады. Ол есіңде ме?</w:t>
        <w:br/>
        <w:t>ды : Әбділда ТӘЖІБЛЕВ</w:t>
        <w:br/>
        <w:t>күлдіріп те қояды. Мен бұл жерде дәрігерлер керек ететін</w:t>
        <w:br/>
        <w:t>тазалық, сақтық мәселелеріне қарсы сөз айтудан аулақпың.</w:t>
        <w:br/>
        <w:t>Асатпай да, асамай да тойынуға әбден болады; ет асатпағаннан</w:t>
        <w:br/>
        <w:t>Сәбиттің де түгі кетпес еді, бірақ Сәбеңнің шабытпен ет асатқаны</w:t>
        <w:br/>
        <w:t>о да бір кезінде жарастық екен ғой. Мен қазір, ет асататын</w:t>
        <w:br/>
        <w:t>Сәбитіміз болмай қалған кезде түсіне бастағандаймын.</w:t>
        <w:br/>
        <w:t>- Папам өлгеннен кейінгі соғымның бірінші асылуына да</w:t>
        <w:br/>
        <w:t>барлық Мұқановтар жиналдық, - дейді Арыстан (Сәбиттің</w:t>
        <w:br/>
        <w:t>тұңғыш баласы). - Ет әкеміз бардағыдай мол асылған екен,</w:t>
      </w:r>
    </w:p>
    <w:p>
      <w:r>
        <w:t>туралған қазы табақта көп қалды. Соны көрген Сәбеңнің кіш-</w:t>
        <w:br/>
        <w:t>кене немерелері үйелмелі-сүйелмелі тізіле қалыпты.</w:t>
        <w:br/>
        <w:t>- Атамыз жоқ, енді бізгекімасатады? - депті оларүлкендерге</w:t>
        <w:br/>
        <w:t>қарап.</w:t>
        <w:br/>
        <w:t>- Мен асатамын, қошақандарым! - деп Мәриям кеудесін</w:t>
        <w:br/>
        <w:t>кернеген қайғы мен көзін жуғалы тұрған ыстық жасын буып-</w:t>
        <w:br/>
        <w:t>түйіп тастапты. Кейде біз де үлкендігімізге қарамай, жақсы</w:t>
        <w:br/>
        <w:t>қонақасының соңында жалтақтай іздене бастайтын болдық. Ет</w:t>
        <w:br/>
        <w:t>асататын Сәбит ағамызды іздейміз...</w:t>
        <w:br/>
        <w:t>Тағы да қайталайын: Асқардың тойындағы Сәбеңнің ет</w:t>
        <w:br/>
        <w:t>асатқаны, аға қолынан дәм татқанды өздері үшін жақсы ырым</w:t>
        <w:br/>
        <w:t>көріп, ауызын ашқандай тізбегі ұмытылмастай есімде қалыпты.</w:t>
        <w:br/>
        <w:t>Дәл сол күні ас басар болсын және оңаша жүріп, қала аралап</w:t>
        <w:br/>
        <w:t>қайтайық деп Сәбең екеуміз екі-үш сағат серуенге шықтық,</w:t>
        <w:br/>
        <w:t>баяғы кір базарының үстін басып дария жағалауына тарттық.</w:t>
        <w:br/>
        <w:t>Соған жеткенше бізді танып сәлемдескендер де аз болған жоқ.</w:t>
        <w:br/>
        <w:t>Кейбіреулер бастарын изеп өтсе, кейбіреулері бұрылып кеп</w:t>
        <w:br/>
        <w:t>қолымызды алады. Бірақ біз тоқтамадық.</w:t>
        <w:br/>
        <w:t>- О, жарықтық, Сырдария.</w:t>
        <w:br/>
        <w:t>- Туған дария! - деппіз жарыса. ;</w:t>
        <w:br/>
        <w:t>Өзеннің арнасын қуалап, ағысымен бірге келгендей, ерекше</w:t>
        <w:br/>
        <w:t>бір қоңыр желге кездестік. Бұл қаланың үстін шаңдатып, ағаш</w:t>
        <w:br/>
        <w:t>атаулыны шулата соғатын желемес; дарияныңішкі демі сияқты</w:t>
        <w:br/>
        <w:t>қоңыр леп.</w:t>
        <w:br/>
        <w:t>Анау «Қоқан қашқан» құмы. Одан әрі қалың, жиде дарияны</w:t>
        <w:br/>
        <w:t>жағалап Шиеліге дейін жетеді. Қазір сағасы жоғарыдағы</w:t>
        <w:br/>
        <w:t>плотинадан алынған Шіркейлі өзенінің сағасы дариямен қатар</w:t>
        <w:br/>
        <w:t>жарысаотырып, төменірек барған соң Қызылға қарай бұрылады.</w:t>
        <w:br/>
        <w:t>Шіркейлібойы Арқаныңтың жерісияқты күріші бітік өседі. Анау</w:t>
        <w:br/>
        <w:t>көлденең жәтқан ит арық сол Шіркейлінің жаңа сағасы.</w:t>
        <w:br/>
        <w:t>- Маған бұл маңайдың бәрі сөйлеп тұр-ау айқайлап, - деді</w:t>
        <w:br/>
        <w:t>Сәбең күліп.</w:t>
        <w:br/>
        <w:t>ПРОЗАЛЫҚ ШЫҒАРМАЛАРЫ 405</w:t>
        <w:br/>
        <w:t>-Әбеке,- дедіолтамағынбірқырыныпалып.- Март- біздің</w:t>
        <w:br/>
        <w:t>қыбырлайтын айымыз ғой. Сізді күтейік пе, жоқ па?</w:t>
        <w:br/>
        <w:t>- Мен күтуіңді тілер едім.</w:t>
        <w:br/>
        <w:t>- Қай шамада шығасыз?</w:t>
        <w:br/>
        <w:t>- Марттың бірінен қалмай.</w:t>
        <w:br/>
        <w:t>- Қайда күтейін, Қызылордадан ба?..</w:t>
        <w:br/>
        <w:t>- Жоқ, үйіңде күт. Ақшонық келінге, балаларыңа сәлем...</w:t>
        <w:br/>
        <w:t>Айтқандай, мен Алматыдан Қызылордаға шықтым. Мен</w:t>
        <w:br/>
        <w:t>кірген купеге беті шпиқандай, шегір көзі тінтініп тұрған қарт</w:t>
        <w:br/>
        <w:t>кісі орналасқан екен.</w:t>
      </w:r>
    </w:p>
    <w:p>
      <w:r>
        <w:t>- Төрге шық, шырағым, жоғарылат, - деді. Сәлемімді де өте</w:t>
        <w:br/>
        <w:t>көңілді қабылдады.</w:t>
        <w:br/>
        <w:t>- Қайда барасың, шырағым?</w:t>
        <w:br/>
        <w:t>- Қызылордаға.</w:t>
        <w:br/>
        <w:t>- Ал мен Түркістанда түсемін... Қарап отырмай таныса</w:t>
        <w:br/>
        <w:t>отырайық. Атым - Қалдыбек, жасым алпыс бесте, - деп қолын</w:t>
        <w:br/>
        <w:t>созды. Мен де қолымды беріп жатып атымды, жасымды айттым.</w:t>
        <w:br/>
        <w:t>Қалдыбектің омырауына недәуір көңіл аударарлықтай</w:t>
        <w:br/>
        <w:t>қадірлі нәрселер тағылыпты. Мынасы «Құрметтітеміржолшы»,</w:t>
        <w:br/>
        <w:t>анасы Еңбек Қызыл Ту ордені, тағы бірнеше медальдар ши</w:t>
        <w:br/>
        <w:t>барқыт қара бешпенттен көрікті көрінеді.</w:t>
        <w:br/>
        <w:t>Орта бойлы, иінді, шалқақ отыратын шалдың маған, әсіресе,</w:t>
        <w:br/>
        <w:t>екі қолы ұнады. Саусақтарын жазса екі алақаны екі күректей,</w:t>
        <w:br/>
        <w:t>жұмса жұдырықтары үлкен екі тоқпаққа айналады екен. Менің</w:t>
        <w:br/>
        <w:t>қолына қызыққан сөздерімді естіп Қалдекең рақаттана, аузын</w:t>
        <w:br/>
        <w:t>кең аша күлді. Мен оның үстіңгі төрт тісінің жетпей тұрғанын</w:t>
        <w:br/>
        <w:t>(күрек тістерін қоса) көрдім. Қалған тістері мықты екен. Қалде-</w:t>
        <w:br/>
        <w:t>кең обходчик, стрелочник болған, қазір пенсионер.</w:t>
        <w:br/>
        <w:t>-Бірікемалпыссом аламын, - дейді. Бұлоныңпенсияғаалатын</w:t>
        <w:br/>
        <w:t>сомасы. Екі әйелі бар: бәйбішесі 54-те, тоқалы 98-де, екі үй.</w:t>
        <w:br/>
        <w:t>“- Үлкенім деқыздай қосылғаным ғой, аңсарым ауып тұрады,-</w:t>
        <w:br/>
        <w:t>дейді қуланып. - Тоқал төркіндеп кеткенде «шай құйып берсін,</w:t>
        <w:br/>
        <w:t>үйге қарасын» деп отаудан (баласының үйінен) шақыртып ала-</w:t>
        <w:br/>
        <w:t>мын.Солкүндерде екеуміз тағы бір жарасып қаламыз.- Хаттаны-</w:t>
        <w:br/>
        <w:t>майтын Қалдекең ертеңгі намазын қаза қылмай, отырған жерін-</w:t>
        <w:br/>
        <w:t>деоқып алды.</w:t>
        <w:br/>
        <w:t>- Аға, қысқа қайырдыңыз білем намазды. Тез бітірдіңіз ғой.</w:t>
        <w:br/>
        <w:t>- Соза беретін несі бар оның. Керегінді сұраған соң жетпей ме?</w:t>
        <w:br/>
        <w:t>- Жаңа не сұрадыңыз?</w:t>
        <w:br/>
        <w:t>ыды 5 Әбділда ТӘЖІБАЕВ</w:t>
        <w:br/>
        <w:t>жоқ екен. Оның орнына қолданатыны - «омаш», яғни тіліне</w:t>
        <w:br/>
        <w:t>ғана темір қаққан айыр ағаш. Омашты жеке ат, яки жеке өгіз де</w:t>
        <w:br/>
        <w:t>сүйрей береді екен. Сондай омаштың өзі дебірен-саран ауқатты</w:t>
        <w:br/>
        <w:t>адамда ғана бар, былайғы кедейлерінің (олардың басым көпші-</w:t>
        <w:br/>
        <w:t>лігі) егіске пайдаланатын құралы - кетпен...</w:t>
        <w:br/>
        <w:t>- Жалпы алғанда «Қырық кепенің» тұрмысы -менің бұрын</w:t>
        <w:br/>
        <w:t>қазақ аулында көрмеген тұрмысым. «Егіншінің баласы қара</w:t>
        <w:br/>
        <w:t>борбай» деген халық өлеңі осыларға қарап шығарылған сияқты.</w:t>
        <w:br/>
        <w:t>Адамдарынынң көбі, әсіресе, балалары тыртиған арық, күн ұзын</w:t>
        <w:br/>
        <w:t>ыстық күнге күйіп далада жүргендіктен өңдері қап-қара,</w:t>
        <w:br/>
        <w:t>киімдері тозыңқы, үй іштері жүдеу... Мен өзім туған жерімде</w:t>
        <w:br/>
        <w:t>талай кедей, батырақты көре жүре тұрмыстары дәл мұндай</w:t>
        <w:br/>
        <w:t>нашцарларды көрген емен».</w:t>
        <w:br/>
        <w:t>- Осы оқығандарыңның бәрі менің жазғаным ба екен ай? -</w:t>
        <w:br/>
        <w:t>деді Сәбен, бір көзін қыса қулана қарап. - Енді осыған қосылмай-</w:t>
        <w:br/>
        <w:t>тын жерлеріңді айт, дәлелмен айт.</w:t>
      </w:r>
    </w:p>
    <w:p>
      <w:r>
        <w:t>- Айтайын, - деп мен жауапқа кірістім. - Бірінші айтарым,</w:t>
        <w:br/>
        <w:t>Сәбе, дарияның ар жағында «Қырық кепе» деген атымен жоқ.</w:t>
        <w:br/>
        <w:t>- Қой антұрған, бар шығар. Жоқ болса мен қайдан алғам ол</w:t>
        <w:br/>
        <w:t>сөзді? - Сәбең қызара күліп отыр.</w:t>
        <w:br/>
        <w:t>- Оныңыз рас. «Қырық кепе» бар. Бірақ ол дарияның ар</w:t>
        <w:br/>
        <w:t>жағында емес, темір жолдың арғы бетінде баяғыда, жол</w:t>
        <w:br/>
        <w:t>алғашқы келгенде жұмысшыларға салынған баспана екен.</w:t>
        <w:br/>
        <w:t>Содан «Қырық кепе» атанып кеткен, - деп мен де күлдім.</w:t>
        <w:br/>
        <w:t>- Дарияның арғы беті көбінесе мал шаруашылығымен</w:t>
        <w:br/>
        <w:t>айналысатындар. Олар жаз шыға түйелерімен қойын айдап</w:t>
        <w:br/>
        <w:t>Арқаға көшкен, қысты күні құмның арасын, тоғай ішін қыста-</w:t>
        <w:br/>
        <w:t>ған.</w:t>
        <w:br/>
        <w:t>- Сонда қалай? - деді Сәбең ден қоя тыңдан, бәрін де жете</w:t>
        <w:br/>
        <w:t>білгісі келгендей құнттап сұрап. - Сонда жер жыртатын, күріш</w:t>
        <w:br/>
        <w:t>егетін кедей болмаған ба? Сырдың елі жаз бойы Сарыарқада</w:t>
        <w:br/>
        <w:t>көшіп жүрген бе? - Сәбең аузын кең ашып, кішкене мұрнының</w:t>
        <w:br/>
        <w:t>ұшын сол қолымен қысып қойып күледі.</w:t>
        <w:br/>
        <w:t>- Енді қайтер екенсің, ә?!- дейді менен жауап күтіп. Ағаның</w:t>
        <w:br/>
        <w:t>бұл сұрақтары өзіне ұтымды көрініп және оған өзі көңілденіп</w:t>
        <w:br/>
        <w:t>отырған соң мен де қосыла күліп, жауап беруге асықпадым.</w:t>
        <w:br/>
        <w:t>- Рас айтасыз, - дедім Сәбеңе тақала түсіп. Менің әңгіме-</w:t>
        <w:br/>
        <w:t>леуім бойынша Сырдың халқы түгел көшпелі, малды ел боп</w:t>
        <w:br/>
        <w:t>кеткен болу керек. Ондай оратполақтығыма кешірім етіңіз.</w:t>
        <w:br/>
        <w:t>- Бәсе, солай шығар, - деді Сәбең де күлімсірей маған</w:t>
        <w:br/>
        <w:t>жақындай түсіп.</w:t>
        <w:br/>
        <w:t>398 Әбділда ТӘЖІБАЕВ</w:t>
        <w:br/>
        <w:t>жалған,татымсыз күдіктергешырмалып қап жүрдім. Біз кейде</w:t>
        <w:br/>
        <w:t>еңбегімізбен таппаған сый-құрметті оңайырақ, сайланулар</w:t>
        <w:br/>
        <w:t>арқылы табуға ұмтыламыз. Талант жеткізбегенге талап жеткі-</w:t>
        <w:br/>
        <w:t>зеді дейміз де, оңай сырғанақ тебуге дағдыланамыз. Шындап</w:t>
        <w:br/>
        <w:t>келгенде осының бәрі шен-шекпенге құмарлықтың бір түрі.</w:t>
        <w:br/>
        <w:t>«Сүтсіз қой- маңырауық» деп қазақ солардыайтқан болу керек.</w:t>
        <w:br/>
        <w:t>Тынбайтын жерде тынып, сынбайтын жерден сынып жүргенім-</w:t>
        <w:br/>
        <w:t>ді менен бұрын әйелім Сара байқады. Ол сылап-сипап, күліп</w:t>
        <w:br/>
        <w:t>отырып шынын айтты.</w:t>
        <w:br/>
        <w:t>- Әбекем-ау, - деді ол маған жақынырақ келіп отырып, -</w:t>
        <w:br/>
        <w:t>маған қарашы.</w:t>
        <w:br/>
        <w:t>- Ал, қарадық. )</w:t>
        <w:br/>
        <w:t>- Алғашқы ғашығым - туған жерім деуші едің. Сол ғашы-</w:t>
        <w:br/>
        <w:t>ғынды айтпайтын, сағынбайтын боп кеттің ғой.</w:t>
        <w:br/>
        <w:t>- Сағынғанда қандай, кілең түсімде көрем. - Ендеше неге</w:t>
        <w:br/>
        <w:t>барып қайтпаймыз?</w:t>
        <w:br/>
        <w:t>Бәсе десейші... неге барып қайтпаймыз?</w:t>
        <w:br/>
        <w:t>Екеуміз бір-бірімізді жеңіл түсінгенге бірдей қуанып, бірдей</w:t>
        <w:br/>
        <w:t>күлісіп қалдық.</w:t>
      </w:r>
    </w:p>
    <w:p>
      <w:r>
        <w:t>Бұл 1973 жылдың апрелі болатын. Қазір азды-қем істеліп</w:t>
        <w:br/>
        <w:t>жатқан жұмысымызды бітірейік, июль-августа Қара теңізге</w:t>
        <w:br/>
        <w:t>барайық. Күзде Қызылордаға, ағайынға соғып, қауын жеп</w:t>
        <w:br/>
        <w:t>қайтайық... Біз Сара екеуміз осылай түйдік.</w:t>
        <w:br/>
        <w:t>«Туған елге барамын-ау» деген шешімнің өзі мені бір түрлі</w:t>
        <w:br/>
        <w:t>жаңғыртып кетті. Алматының сәби мінезді көктемі жылдамдата</w:t>
        <w:br/>
        <w:t>түскен тәрізді. Күні кеше ғана жаңа буази бастаған ағаш</w:t>
        <w:br/>
        <w:t>бүршіктерітүн сайын жарылып, жапырақ ашуын дендете берді.</w:t>
        <w:br/>
        <w:t>Әлі ештеңеден шошып, үркіп үлгірмеген көбелектер ашық</w:t>
        <w:br/>
        <w:t>балконда тұрған менің айналамда еркін ойнайды. Мен оларға</w:t>
        <w:br/>
        <w:t>қызығып алақанымды жаямын. Күн де шуақ, мен де шуақ.</w:t>
        <w:br/>
        <w:t>Қорамыздағы жалғыз түп өрік жарық күнге ынтыға қарайды,</w:t>
        <w:br/>
        <w:t>қараған сайын оның махаббаты гүл боп ашылады. Аз ғана</w:t>
        <w:br/>
        <w:t>уақытта-ақ, аспан мен жердің бірлесіп айтқан шаттық гимні</w:t>
        <w:br/>
        <w:t>Алматыға сыймай кетті. Мен осы күндерде «Жүз өлеңнің» бір</w:t>
        <w:br/>
        <w:t>өлеңін жазыппын:</w:t>
        <w:br/>
        <w:t>Аспан жарық, жап-жасыл теңірегім,</w:t>
        <w:br/>
        <w:t>Құстар әні төбемнен төгіледі.</w:t>
        <w:br/>
        <w:t>Жас жапырақты бұтақтар созыла кеп,</w:t>
        <w:br/>
        <w:t>Сүйетіндей тек маған емінеді.</w:t>
        <w:br/>
        <w:t>Ал мен болсам оларға ұяттымын,</w:t>
        <w:br/>
        <w:t>Өзге тірлік іздейтін сияқтымын...</w:t>
        <w:br/>
        <w:t>22 Әбділда ТӘЖІБАЕВ</w:t>
        <w:br/>
        <w:t>жалаңбас-ақ кете береді. Жыл желпіп, су шайған, күн өткен</w:t>
        <w:br/>
        <w:t>диканныңборбайы ғана емес, бүкіл денесі қарашойынғаайналады.</w:t>
        <w:br/>
        <w:t>Олжелтимеген, күншалмаған боздақтарменсалыстырғандатаудың</w:t>
        <w:br/>
        <w:t>жартастарысияқты. Тасқыннан ықпай,дауылданбұқпайқасқаяды</w:t>
        <w:br/>
        <w:t>датұрады. Сізосындай күйген-піскен, шындалғанадамдарды «қара</w:t>
        <w:br/>
        <w:t>борбай», «тыртиған арық» деп сипаттайсыз. Біз, кетпеншілер,</w:t>
        <w:br/>
        <w:t>сіздің мұныңызға да қарсымыз, - дедім күліп.</w:t>
        <w:br/>
        <w:t>- Сені мақтайын, - деді Сәбең мені қолтықтап алып. -</w:t>
        <w:br/>
        <w:t>Дарияның басы салқындап барады, енді қайтайық, жүре сөйле-</w:t>
        <w:br/>
        <w:t>сейік.</w:t>
        <w:br/>
        <w:t>- Пожалуйстаңыз, - дедім орысшам қысып. Енді бетті қалаға</w:t>
        <w:br/>
        <w:t>бұрдық. Сәбең асықпай басып, асықпай сөйлеуге кірісті.</w:t>
        <w:br/>
        <w:t>- Мен не деп едім? - деді айтам дегенін ұмытып.</w:t>
        <w:br/>
        <w:t>- Сіз мені мақтаймын дегенсіз.</w:t>
        <w:br/>
        <w:t>- Рас, сүйдегем, мақтаймын деген соң мақтайын. Біріншіден</w:t>
        <w:br/>
        <w:t>сен, Тәжібаев жолдас, ұшына шыққан қызылордашыл екенсің.</w:t>
        <w:br/>
        <w:t>Сен Сырдың күндіз сонасы, кешке масасы шағады деп те айтпа-</w:t>
        <w:br/>
        <w:t>дың ғой, әлде олар саған тимеуші ме еді?</w:t>
        <w:br/>
        <w:t>- Тимеуші еді, - дедім Сәбеңнің өз дауысымен. Екеуміз</w:t>
        <w:br/>
        <w:t>жарыса күліп мәз боп қалдық.</w:t>
        <w:br/>
        <w:t>- Екіншіден, сен, Тәжібаев, ұшына шыққан «кетпеншіл»</w:t>
        <w:br/>
        <w:t>екенсің. Сен кетпеннің дүние жүзілік мәнін жырлап кеттің ғой,</w:t>
        <w:br/>
        <w:t>бірақ бәрібір, кетпен - көп тілді плуғ, оларды қос-қостан, бес-</w:t>
        <w:br/>
        <w:t>бестен тартатын трактор емес. Сондықтан сен консерваторсың.</w:t>
      </w:r>
    </w:p>
    <w:p>
      <w:r>
        <w:t>Бұған не дейсің?</w:t>
        <w:br/>
        <w:t>- Мүмкін, Сәбе, мүмкін, - дедім. Маған әңгімеміздің аяғы</w:t>
        <w:br/>
        <w:t>осылай, әзіл-күлкімен біткені ұнайды. Сәбең десоны қалапкеле</w:t>
        <w:br/>
        <w:t>жатқан сияқты...</w:t>
        <w:br/>
        <w:t>Бірер күннен соң «той тарқар» шарабын ішіп тараса баста-</w:t>
        <w:br/>
        <w:t>дық. Сәбең бір топ жолдастармен Шиеліге аттанды. Олар мұнда</w:t>
        <w:br/>
        <w:t>Ыбекеңнің (Ыбырай Жақаев) үйінде болып, одан әрі Түркістан-</w:t>
        <w:br/>
        <w:t>датып Алматыға тартпақшы. Ал мен Мөрәліге берген уәдем</w:t>
        <w:br/>
        <w:t>бойынша Жалаңаш ауданына кеттім.</w:t>
        <w:br/>
        <w:t>Мен осы .Жалаңаштың өз адамдарының бірі секілді оралдым.</w:t>
        <w:br/>
        <w:t>- Мейманхананы қайтесіз, үйде келініңіз күтіп отыр ғой, -</w:t>
        <w:br/>
        <w:t>деп мені Мөрәлі тағы да өз үйіне апарған. Қораға кірген бетте</w:t>
        <w:br/>
        <w:t>мені Құтжол да қуана қарсы алды. Ұзын, жүндес құйрығын</w:t>
        <w:br/>
        <w:t>сипаңдатып маған еркелей қарайды. «Батыр-ау, көп болды ғой</w:t>
        <w:br/>
        <w:t>көріспегелі», дейтін сияқты маған.</w:t>
        <w:br/>
        <w:t>ПРОЗАЛЫҚ ШЫҒАРМАЛАРЫ 391</w:t>
        <w:br/>
        <w:t>деұнатсаалып, ұнатпаса кете барады екен. Оның үстіне, көшеде</w:t>
        <w:br/>
        <w:t>бұрқыраған шаңдар қонып, басында аппақ нышалла кейін</w:t>
        <w:br/>
        <w:t>қоңырланып, біраздан кейін қара қошқылданып кетеді екен.</w:t>
        <w:br/>
        <w:t>Недеген ластыңқ!.. Сондаданадан жүрт ожаулап, қасықтап алып</w:t>
        <w:br/>
        <w:t>жатады!.. Неге десең, «басқатәттіге әліміз келмейді» деп жауап</w:t>
        <w:br/>
        <w:t>береді...»</w:t>
        <w:br/>
        <w:t>- Өтірік пе?! - деді Сәбең мені түйіп қалып,</w:t>
        <w:br/>
        <w:t>- Нышалланыңақ екені, тәттіекені рас. Ол бүкіл Орта Азия,</w:t>
        <w:br/>
        <w:t>Таяу Шығыс халықтарының ораза кезінде істейтін қасиетті</w:t>
        <w:br/>
        <w:t>тағамы. Бірақ ол сіз айтқандай әзірленбейді. Ол бейшаралар</w:t>
        <w:br/>
        <w:t>жейтін «арзан тәттіге» де қосылмайды, - дедім күліп...</w:t>
        <w:br/>
        <w:t>- Тоқтама, айта бер.</w:t>
        <w:br/>
        <w:t>- Айтаберсем, - депқағаздың басқа парақтарына көз жүгірте</w:t>
        <w:br/>
        <w:t>бастадым. Менің тәрбиешім тағы да былай депті:</w:t>
        <w:br/>
        <w:t>- Сырдарияның «Есіл» сияқты мөлдір боп ақпайтыны рас.</w:t>
        <w:br/>
        <w:t>Құм,сахараларды басып өтетін дариялардың көбісі лайлы келеді.</w:t>
        <w:br/>
        <w:t>Атақты Амудария да сондай. Бүкіл араб халқының анасындай</w:t>
        <w:br/>
        <w:t>Ніл өзені де тұп-тұнық емес. Ал «иірім» су тасыған кезде Есіл</w:t>
        <w:br/>
        <w:t>мен Нұра, Ертісте де болады. Әсіресе, үлкен дариялардың</w:t>
        <w:br/>
        <w:t>бұрылыстарында ағыстың күшейгенін сол иірімдер көрсетеді.</w:t>
        <w:br/>
        <w:t>Сондықтан оны да Сырдың міні сияқты баяндау орынды емес, -</w:t>
        <w:br/>
        <w:t>депті.</w:t>
        <w:br/>
        <w:t>- Мұнысы дұрыс екен! - деді Сәбең сағатына қарап. - Тағы</w:t>
        <w:br/>
        <w:t>дабарма?</w:t>
        <w:br/>
        <w:t>- Бар.</w:t>
        <w:br/>
        <w:t>- Не депті?</w:t>
        <w:br/>
        <w:t>- Мына бір цитатты сіздің кітабыңыздан келтіріпті. Оқиын</w:t>
        <w:br/>
        <w:t>ба?</w:t>
        <w:br/>
        <w:t>- Оқы, соңынан дауы бар шығар айтатын.</w:t>
      </w:r>
    </w:p>
    <w:p>
      <w:r>
        <w:t>- Ендеше оқиын: «Мен Сырдың арғы бетінде отыратынегінші</w:t>
        <w:br/>
        <w:t>ауылдың тұрмысымен таныстым. Бұл ауылдың аты «Қырық</w:t>
        <w:br/>
        <w:t>кепе» екен. «Кепе» дейтіні - жер астынан қазып жасаған үй,</w:t>
        <w:br/>
        <w:t>басында мұндай үй қырық шақты ғана болуы керек. Ал, қазір</w:t>
        <w:br/>
        <w:t>көбейген кепені санап болар емес. Кепеде тұратындар: қарбыз,</w:t>
        <w:br/>
        <w:t>қауын, қабақ, қияр, сәбіз... сияқты бақшалық овоштарды өсіріп,</w:t>
        <w:br/>
        <w:t>піскеннен кейін қасындағы Ақмешітке сатады екен. Дәнді</w:t>
        <w:br/>
        <w:t>дақылдан көп егетіні күріш. Оның көлемі азғантай - әр үйде ең</w:t>
        <w:br/>
        <w:t>көп болғанда бір гектар, әйтпесе жарты, ширек гектардан,</w:t>
        <w:br/>
        <w:t>біреулер өз ішімдігіне қажет бірер қап қана астық өсіреді.</w:t>
        <w:br/>
        <w:t>Шөптен егетіні - жоңышқа. «Қырық кепеде» соқа деген атымен</w:t>
        <w:br/>
        <w:t>ПРОЗАЛЫҚ ШЫҒАРМАЛАРЫ 898</w:t>
        <w:br/>
        <w:t>- Мен көшпелі болған деп, мына қарсы алдымыздағы, дария-</w:t>
        <w:br/>
        <w:t>ның арғы бетіндегі өңірді айтып отырмын, Сәбе. Сіз жазған</w:t>
        <w:br/>
        <w:t>«Тікенек ағаш», «Тікенекті шөптер» (жиде, шеңгел, жантақ,</w:t>
        <w:br/>
        <w:t>мия, ақбас, ажырық, жылан көз, сиыр құйрық) осы бетте көп.</w:t>
        <w:br/>
        <w:t>- Соның бәрі түйе мен қойдың жемі. Ал дарияның дәл жаға-</w:t>
        <w:br/>
        <w:t>лауындағы кедейлер балық аулаған, арна, бидай, тары еккен.</w:t>
        <w:br/>
        <w:t>Қауын, қарбыз, жүгері, пияз, сәбіз өсірушілердің де небір шебер</w:t>
        <w:br/>
        <w:t>мамандары болған. Арпасын орып алып, соның орнына тары</w:t>
        <w:br/>
        <w:t>өсіріп, бір жазда екі рет өнім алатындар да болатын. Мұндай-</w:t>
        <w:br/>
        <w:t>ларды жұрт «диқан ата», «егінің терімен суаратын ер» деп</w:t>
        <w:br/>
        <w:t>мақтайтын. Бірақ мыңнан бір дегендей, күші көп, шығыры</w:t>
        <w:br/>
        <w:t>мықты әлді біреулер болмаса, күріш егуге жұрт қызықпаған.</w:t>
        <w:br/>
        <w:t>Ала жаздай суда тұрын өсетін дақылға су тауып беру оңай емес-</w:t>
        <w:br/>
        <w:t>ті. Оның үстіне аз ғана жерін сорға айналдыруды тиімсіз деп</w:t>
        <w:br/>
        <w:t>білген. Сіз, Сәбе, «кетпен» деген сөзді егінші құралының ең бір</w:t>
        <w:br/>
        <w:t>қорындай, сорлылықтың бас белгісіндей қып атапсыз.</w:t>
        <w:br/>
        <w:t>-- Енді қалай атау керек? Кетпен кедейліктің белгісі болма-</w:t>
        <w:br/>
        <w:t>ғанда байлықтың белгісі ме екен?..</w:t>
        <w:br/>
        <w:t>- Кешіріңіз, Сәбе. Әңгіме белгіде емес. Ал белгі үшін</w:t>
        <w:br/>
        <w:t>пайдалану керекболсаода құрметті құралдардың бірі. Орақ пен</w:t>
        <w:br/>
        <w:t>балғаның қатарында кетпен де тұра алады. Орақсыз, күрексіз</w:t>
        <w:br/>
        <w:t>орыс шаруасы болмағандай, орақсыз, кетпенсіз Сыр шаруасы</w:t>
        <w:br/>
        <w:t>даболғанемес. Кетпен үнді, иран, ауған, өзбек, тәжік, түрікпен</w:t>
        <w:br/>
        <w:t>халықтарында даең құтты, қасиетті құрал. Арық қазған, атыз-</w:t>
        <w:br/>
        <w:t>жап соққан, егін, бақша суарған ел бар шаруасын кетпенмен</w:t>
        <w:br/>
        <w:t>тындырған. Кетпен бүгін де Ыбырай (Жақаевтардың қолынан</w:t>
        <w:br/>
        <w:t>түскен жоқ.</w:t>
        <w:br/>
        <w:t>- Өлең жаз ендеше, поэма жаз «Кетпен» деген.</w:t>
        <w:br/>
        <w:t>Талайдың өмірі кетпенмен өткен деген.</w:t>
        <w:br/>
        <w:t>Сәбең қысқа репликасының ұтымды да, ұшқыр, ұйқасып</w:t>
        <w:br/>
        <w:t>шыққанына қуанғандай, орнынан көңілдене тұра келді.</w:t>
        <w:br/>
        <w:t>“- Барғой, жазылғанғой, Сәбе,-деп мен детұрдым. «Фархат</w:t>
        <w:br/>
        <w:t>Шырындағы» канал кетпенмен қазылған. Бізде кетпенші</w:t>
        <w:br/>
        <w:t>жігіттер жайлы мерген, батырларсияқты айтылған аңыздарда</w:t>
        <w:br/>
        <w:t>болған. «Жер иесі- кетпенші, су иесі - кетпенші», «Диқан баба -</w:t>
        <w:br/>
        <w:t>кетпенші». Сонау Отырар қаласы гүлдеген заманда Сырдың суын</w:t>
        <w:br/>
        <w:t>Дарияның екі жағасына жетектеп шыққан - кетпенші. Балға -</w:t>
        <w:br/>
        <w:t>теміршінің құралы, кетпен- егіншінің құралы. Күннен қашпай-</w:t>
        <w:br/>
        <w:t>тын, судан саспайтын кетпенші диқанның көйлегі шешулі,</w:t>
      </w:r>
    </w:p>
    <w:p>
      <w:r>
        <w:t>балағы түрулі жүреді. Ол басына далбайын іле салады, кейде</w:t>
        <w:br/>
        <w:t>402 Әбділда ТӘЖІБАЕР</w:t>
        <w:br/>
        <w:t>де саған келгіштейді. Талай қылық, талай құлықтармен кезде-</w:t>
        <w:br/>
        <w:t>сесің. Талай мінез, әрекеттермен беттесесің.</w:t>
        <w:br/>
        <w:t>- Өмір депутатты өз ағысы мен өз иіріміне бір түсіріп алған</w:t>
        <w:br/>
        <w:t>соң шыр көбелек айналдырын, шығармай қояды. Біріне-бірі</w:t>
        <w:br/>
        <w:t>ұласқан тштындық болмыс көп жайттарға сын көзімен қаратады,</w:t>
        <w:br/>
        <w:t>кәпадамдарды қайта тануға тура келеді. Енді- бір күні қостау-</w:t>
        <w:br/>
        <w:t>шы, жақтаушы болсаң, тағы бірде даттаушы, қақсаушы болып,</w:t>
        <w:br/>
        <w:t>сол елдің тағдырына еріксіз кірліге бастайсың. Алданатын,</w:t>
        <w:br/>
        <w:t>өкінетін кездерің де болады. Бірақ аз да болса елге көмегің тиге-</w:t>
        <w:br/>
        <w:t>нін сезінсең жетеді. Ол үлкен бақыттылық.</w:t>
        <w:br/>
        <w:t>Елдегенғажайып қой. Әркім өз тірлігімен айналысады. Әркім</w:t>
        <w:br/>
        <w:t>өз білгенін өз орнында істеп жатыр. Бәрінің басын құрап бүкіл</w:t>
        <w:br/>
        <w:t>әлемдік, одақтық оқиғалар туралы сөйлесең сен білгірсің. Жұрт</w:t>
        <w:br/>
        <w:t>барлық айтқаныңды ұйып тыңдайды, ұғынбағанын сұрап та</w:t>
        <w:br/>
        <w:t>алады. Я көңілдерінде, я көздерінде күдік жоқ жұрт, айтқан</w:t>
        <w:br/>
        <w:t>ақылыңа әбден ырзҙа, үйіне барсаң төрі сенікі. Жылы-жұмсағы</w:t>
        <w:br/>
        <w:t>сенікі. Осыншалық сыйлы болғаныңа мақтанғың да келген-</w:t>
        <w:br/>
        <w:t>дей... Ал, бойлап көрші сол қауымға терендеп. Әр қайсы-ақ</w:t>
        <w:br/>
        <w:t>ұстазың боп шығады. Сонау, әріден биіктен басталып қазылған</w:t>
        <w:br/>
        <w:t>канал мынау кеңістікке су әкеп шығарды. Күзде тегістелген,</w:t>
        <w:br/>
        <w:t>жыртылған жерге лезде су жайылды. Күріш себілді. Күзде бай</w:t>
        <w:br/>
        <w:t>егінді жинап алуға әрең-әрең үлгеріп жатады. Осы адамдарда</w:t>
        <w:br/>
        <w:t>титтей тәкаппарлық, мақтаншақтық бар ма? “Жоқ қой. Шөлді</w:t>
        <w:br/>
        <w:t>жеңіп су апарғанын, күріш бергенін міндет қылған, түсін</w:t>
        <w:br/>
        <w:t>суытқан бір жан көрген емеспін. Бұл не қылған ғажап жандар</w:t>
        <w:br/>
        <w:t>десеңізшті. Заманның әулиелері осылар емес пе? Біз тәуірлеу бір</w:t>
        <w:br/>
        <w:t>жинақ шығарсақ міндетси бастаймыз. Мен неге сайланбаймын</w:t>
        <w:br/>
        <w:t>анасына, мынасына дейміз, мақтау тілейміз. Ал, олар әйтпейді.</w:t>
        <w:br/>
        <w:t>Неге олай? Оларда ондай дәстүр жоқ. Олар қауым алдындағы</w:t>
        <w:br/>
        <w:t>қарызын өтегенді өмірде міндет қып көрмеген жандар; олар оны</w:t>
        <w:br/>
        <w:t>үят көреді. «Өлімнен ұят күшті» деп халық сондықтан айтқан.</w:t>
        <w:br/>
        <w:t>Менің депутат боп сайланған ауданымның орталығы Сыр мек</w:t>
        <w:br/>
        <w:t>Қараөзек дарияларының аралығы, Ташкент - Москва темір</w:t>
        <w:br/>
        <w:t>жолының бойы. Осы екі өзеннің жалғасы мен аралықтарындғ</w:t>
        <w:br/>
        <w:t>күріш егіледі, малөсіріледі. Қыстағы жайылымы тоғай, қамыс;</w:t>
        <w:br/>
        <w:t>жайлаулары - Қарақұм, Қызылқұм.</w:t>
        <w:br/>
        <w:t>Мен осы ортада төрт жылды депутат болып өткіздім. Жасым"</w:t>
        <w:br/>
        <w:t>да көрген еліме егде күнімде қайта араластым. Балалығымда</w:t>
        <w:br/>
        <w:t>атам, анам болған ел, егделігімде де мені қайта оқытты. Қанша</w:t>
        <w:br/>
        <w:t>адамдар көрдім, қаншалық тірлік таныдым, сөз үйрендім, күй</w:t>
        <w:br/>
        <w:t>аңғардым жаңадан; өнегеалдым, үлгіалдым,ақыл қостым өзіме.</w:t>
        <w:br/>
        <w:t>АП) Әбділді ТӘЖІБАЕВ</w:t>
        <w:br/>
        <w:t>- Сіз қиналмаңыз, аға, - деді маған жігерлене қарап. - Мен</w:t>
        <w:br/>
        <w:t>дәрігерлер өледі дегенде де госпитальдан қашып кетіп соғысқа</w:t>
        <w:br/>
        <w:t>кіргенмін. Мен суға батпайтын, отқа жанбайтын ініңізбін,</w:t>
        <w:br/>
        <w:t>Әбеке. Кәнеки, бәріміздің де жүзге жетуіміз үшін ішейік!</w:t>
        <w:br/>
        <w:t>- Апырым-ау!- деп қалды күйеуіне үрке қараған Ақшонық.-</w:t>
      </w:r>
    </w:p>
    <w:p>
      <w:r>
        <w:t>Шынымен ішпекпісің?..</w:t>
        <w:br/>
        <w:t>- Маңдайына келтек байланған айғырдай кекшеңдейім де</w:t>
        <w:br/>
        <w:t>отырам ба!7 Көп болса бір аунап тұрармын, бәйбінте! - деп тартып</w:t>
        <w:br/>
        <w:t>жіберді.</w:t>
        <w:br/>
        <w:t>Біз ертеңіне Мерәлімен құшақтасып қоштастық. Екеуміздің</w:t>
        <w:br/>
        <w:t>ішіміз жылап тұр, бірақ онымызды екеуіміз ғана білдік те</w:t>
        <w:br/>
        <w:t>қойдық.</w:t>
        <w:br/>
        <w:t>- Сізден бір өтініш, аға, салынып жатқан темір көпірді көре</w:t>
        <w:br/>
        <w:t>кетіңіздер. Ол біздің қол жетпестей арманымыз еді ғой. Содан</w:t>
        <w:br/>
        <w:t>соң қонақасын әзірлеп, күтіп отырған «Таңға» соғыңыздар. Ана</w:t>
        <w:br/>
        <w:t>жылы ғана батпаққа батып жатқан бөлімшенің керемет совхоз</w:t>
        <w:br/>
        <w:t>болғанын көріңіздер, - деді. Мөәрәлі қызып кетсе өзі де бізбен</w:t>
        <w:br/>
        <w:t>бірге жүріп кеткелі тұр. Бірақ біз оны ең жылы, ең жұмсақ</w:t>
        <w:br/>
        <w:t>жалынышты сөздерімізді айтып үйден шықпасқа көндірдік.</w:t>
        <w:br/>
        <w:t>Біз асфальт жолмен заулап шықтық та, 15 минуттан кейін</w:t>
        <w:br/>
        <w:t>уақытша пайдалануға құрылған көпірдің ығынан салынып</w:t>
        <w:br/>
        <w:t>жатқанғажайып темір көпірді көрдік, екі жағы жақындаса кеп,</w:t>
        <w:br/>
        <w:t>дарияның орта шенінде жалғасуы ғана қалыпты. Менің ойыма</w:t>
        <w:br/>
        <w:t>Тереңезектегі ана жылы мұз әкеткен тақтай көпір түсті. «Не</w:t>
        <w:br/>
        <w:t>деген қорлық еді сондағы жол», - деймін ішімнен. «Түнгі сағат</w:t>
        <w:br/>
        <w:t>бірде көпір күйреді» деген хабар бізге бір үлкен азалы хабардай</w:t>
        <w:br/>
        <w:t>жетіп еді-ау.. Мен «Таңды» көргенде де көзіме сенбедім. Бізді</w:t>
        <w:br/>
        <w:t>күткенхалық (көбісі оқушы, оқытушылар, қарттар) кең, жарық</w:t>
        <w:br/>
        <w:t>клубқа жиналыпты. Жаақын қырманнан қелген егіншілер де</w:t>
        <w:br/>
        <w:t>машинадан шөпірлесе түсіп жатыр. Мен әдебиет жайын сөйлеп,</w:t>
        <w:br/>
        <w:t>өлең оқымастан бұрын 1965 жылғы марттың тоғызында осы</w:t>
        <w:br/>
        <w:t>«Таңға» Мәрәлі екеуіміздің қалай келіп қайтқанымызды</w:t>
        <w:br/>
        <w:t>айттым.</w:t>
        <w:br/>
        <w:t>- Бәрі рас.</w:t>
        <w:br/>
        <w:t>- Қалай ұмытпаған, - деген дауыстар әр жерден-ақ естіліп</w:t>
        <w:br/>
        <w:t>жатты. Ондайды ұмытуғаболмайды.,- дедім көп көріп, көп біле-</w:t>
        <w:br/>
        <w:t>тін кәрілер салтын ұстанып. - Біз, жолдастар, дүниені жаңғыр"</w:t>
        <w:br/>
        <w:t>тушы, жоқты бар етуші, бірді мың етуппі халық екенбіз. Жаңа</w:t>
        <w:br/>
        <w:t>совхоздарыңыз құтты болсын, жаңа сәулетті үйлеріңіз құтты</w:t>
        <w:br/>
        <w:t>болсын!</w:t>
        <w:br/>
        <w:t>ПРОЗАЛЫҚ ШЫҒАРМАЛАРЫ 397</w:t>
        <w:br/>
        <w:t>- Әрине, рас!</w:t>
        <w:br/>
        <w:t>- Өзін Темір соққан соң, - деп мына отырғандар да қысқа-</w:t>
        <w:br/>
        <w:t>қысқа өз ойларын айтысып қалды.</w:t>
        <w:br/>
        <w:t>- Әдейі келген соң дәм татып шығыңыздар, - деп Боранбаев</w:t>
        <w:br/>
        <w:t>Тоқан бізді асханаға шақырған-ды. Футболдан кейін соған</w:t>
        <w:br/>
        <w:t>беттедік.</w:t>
        <w:br/>
        <w:t>-БұлТоқандеген ініңіз -осы бөлімнің басқарушысы. Мақтау</w:t>
        <w:br/>
        <w:t>да, боқтау да алдымен осыған арналады. - Мөрәлі бұл сөздерді</w:t>
        <w:br/>
        <w:t>Тоқанды құшақтай айтып келеді.</w:t>
        <w:br/>
        <w:t>-“Жоқ,аға,- дейді Тоқан да Мөрәліге сүйсіне қарап.- Мақтау</w:t>
        <w:br/>
        <w:t>түгелдей сіздің сыбағаңыз. Оған ортақ болам деу күнә. Маған</w:t>
        <w:br/>
        <w:t>сының түгел берсеңіз де жетеді...</w:t>
      </w:r>
    </w:p>
    <w:p>
      <w:r>
        <w:t>Бізді ақ халат киген, ақ орамал тартқан жас келіншек Назгүл</w:t>
        <w:br/>
        <w:t>Жиенбекова күтіп алды.</w:t>
        <w:br/>
        <w:t>- Төрлетіңіздер, - деді Назгүл сызыла сөйлеп. Біз шақырая</w:t>
        <w:br/>
        <w:t>жанған шамнан әріректе тұрған жасаулы столға барып</w:t>
        <w:br/>
        <w:t>отырдық...</w:t>
        <w:br/>
        <w:t>П</w:t>
        <w:br/>
        <w:t>Адам мүмкіндігі болғанша ойындағы барлық асылын бойын-</w:t>
        <w:br/>
        <w:t>дағы қуаты сарқылғанша жұмсауға міндетті. Ол үшін мүмкін-</w:t>
        <w:br/>
        <w:t>Дігі болғанша бұл әмірден алатындарын да бір мезет бөгелмей</w:t>
        <w:br/>
        <w:t>алаберуі керек. Ойдың асылы көргеннен, тергеннен жиналады.</w:t>
        <w:br/>
        <w:t>Демек, өмірден аласың, өмірге бересің. Мұны біз қысқартып,</w:t>
        <w:br/>
        <w:t>түйіп айтқанда «жазушы халықпен байланысын әсте үзбеуге</w:t>
        <w:br/>
        <w:t>міндетті дейміз. Депутат кезімде байланысым бар жұрттан</w:t>
        <w:br/>
        <w:t>депутат болмай қалғаннан бастап алыстап кеттім.</w:t>
        <w:br/>
        <w:t>Терең ойлап, ақылға жеңдірмеген жұмыстың көріктісі болған</w:t>
        <w:br/>
        <w:t>ба? Төрт жыл кездейсоқта депутат сайланғанға шын артықты-</w:t>
        <w:br/>
        <w:t>ғымнан сайландым деп сеніппін. «Болдым дегенің болмағаның,</w:t>
        <w:br/>
        <w:t>толдым дегенің толмағанын» деп халық бекер айтқан ба, мен-</w:t>
        <w:br/>
        <w:t>болмағанымды, толмағанымды көрсеттім. Қазір жасырмай</w:t>
        <w:br/>
        <w:t>айтуға болады, мен елге омырауымдағы значоксыз баруды</w:t>
        <w:br/>
        <w:t>тоналып, төмендеп барумен бірдей көріппін. Оның үстіне</w:t>
        <w:br/>
        <w:t>әжептәуір, ақылды деген аға жолдастарда көңіл айтқандай боп</w:t>
        <w:br/>
        <w:t>көп сөйлеп, шамданғыш, шарт сынғыш жерлерімді ауыртын</w:t>
        <w:br/>
        <w:t>кетіп жүрді. Мәнсіз нәрселерге мән берген соң кісінің өресі</w:t>
        <w:br/>
        <w:t>тарылып, көңілі бәсеңсіп қалады екен. Мен кәдімгідей-ақ</w:t>
        <w:br/>
        <w:t>896 Әбділда ТӘЖІБАТ!</w:t>
        <w:br/>
        <w:t>материалдарын жабыстырып жатыр... Мұрт қойған жас жігітке</w:t>
        <w:br/>
        <w:t>айбынды жолбарыстың денесін беріпті. Ол барлық тырнақ:</w:t>
        <w:br/>
        <w:t>тарын жазып, үрке қараған көбелек сияқты қанатты қызға</w:t>
        <w:br/>
        <w:t>атылғалы тұр. Осы суреттің астына:</w:t>
        <w:br/>
        <w:t>«Секілді жас қозыны қоятын жеп,</w:t>
        <w:br/>
        <w:t>Арылдап жас жолбарыс ұмтылды кеп.</w:t>
        <w:br/>
        <w:t>Алп белін ақ жібектей періштенің</w:t>
        <w:br/>
        <w:t>Аямай құшағына алмақ бүктеп».-</w:t>
        <w:br/>
        <w:t>деген бір шумақ өлең жазылыпты.</w:t>
        <w:br/>
        <w:t>- Мына жолбарыс өзін тани ма? - дедім.</w:t>
        <w:br/>
        <w:t>- Әрине, таниды, - деді Мөрәлі күліп. - Оның өзі тұрсын, мен</w:t>
        <w:br/>
        <w:t>де танып тұрмын. Бұл комбайншы Әлиасқар деген жолбары-</w:t>
        <w:br/>
        <w:t>сымыземеспе?-Тұрарірі тістерін ақсита күліп басын шұлғиды.</w:t>
        <w:br/>
        <w:t>Біз майланып, кейбір бөлшектері ауыстырылып жатқан</w:t>
        <w:br/>
        <w:t>механизмдерді аралап қайтқанша концерт аяқталып, жұрт әр</w:t>
        <w:br/>
        <w:t>жерде шоғырланып қапты. Қара терге батып волейбол ойнаған-</w:t>
        <w:br/>
        <w:t>дардың мойынбұрарлық мұршалары жоқ.</w:t>
        <w:br/>
        <w:t>- Ұста! Жіберме!</w:t>
        <w:br/>
        <w:t>- Қақ, соқ! - деген қызу сөздер ғана естіледі.</w:t>
        <w:br/>
        <w:t>- Әбеке, «Қайрат» ойнап жатыр! - деді ентіге басып келген</w:t>
        <w:br/>
        <w:t>жас жігіт қолымды алып.</w:t>
      </w:r>
    </w:p>
    <w:p>
      <w:r>
        <w:t>- Ой, Әбдіразақпысың, ай? - деппін қуанып. - Махаббат</w:t>
        <w:br/>
        <w:t>қайғысы жеңілдеді ме?</w:t>
        <w:br/>
        <w:t>“Жас жігітте қайғы бола мая! - деп Мөрәлі килікті. «Дала</w:t>
        <w:br/>
        <w:t>қаласының» радиосынбасқаратын дала қосын «қала» депатауды</w:t>
        <w:br/>
        <w:t>осы Әбдіразақ шығарыпты. Әбдіразақ тұрған, отырған топтың</w:t>
        <w:br/>
        <w:t>арасына апарын бізді де жайғастырды.</w:t>
        <w:br/>
        <w:t>Радиода шулаған дауыстан кең дала тітірегендей. Алыстағы-</w:t>
        <w:br/>
        <w:t>лардаестісін деп Әбдіразақ дауысын қатты шығарып қойыпты.</w:t>
        <w:br/>
        <w:t>Біз отыра бергенде соғылған қол, қошеметтеген айқай ұзаққа</w:t>
        <w:br/>
        <w:t>созылды. 3</w:t>
        <w:br/>
        <w:t>- Гол!- деген қуанышты үн де жіңішкеріп барып шу теңізіне</w:t>
        <w:br/>
        <w:t>батып кетті. Сәлден кейін жаңағы репортаж жүргізіп тұрған</w:t>
        <w:br/>
        <w:t>жігіт қайта саңқылдады. -- Темір Сегізбаевтың жиырма бес</w:t>
        <w:br/>
        <w:t>метрдей шамасынан соққан добы ташкенттіктер қақпасының</w:t>
        <w:br/>
        <w:t>торын жыртып жібере жаздады. Қақпашы ұстамақ түгіл көре</w:t>
        <w:br/>
        <w:t>алмай да қалған болу керек. Өйткені доп оның қасынан доп</w:t>
        <w:br/>
        <w:t>сияқты емес, оқ сияқты өтті. Сейтіп есеп екі де бір болды.</w:t>
        <w:br/>
        <w:t>- Рас па екен?</w:t>
        <w:br/>
        <w:t>ПРОЗАЛЫҚ ШЫҒАРМАЛАРЫ 403</w:t>
        <w:br/>
        <w:t>Солардың ішінде маған ұстаз болғандардың бірі Шаменов Мерәлі</w:t>
        <w:br/>
        <w:t>деген інім. Ол .Жалаңаш ауданы Сыр бойындағы «Коммунизм»</w:t>
        <w:br/>
        <w:t>колхозының председателі еді, мені депутаттыққа ұсынған да</w:t>
        <w:br/>
        <w:t>осы колхоз болатын. Бір жылдан соң бұл колхоз «Коммунизм»</w:t>
        <w:br/>
        <w:t>совхозының (орталығы Жалаңаш ауданының орталығындаеді)</w:t>
        <w:br/>
        <w:t>бөлімшесіне айналды. Ал совхоз директорлығына жаңағы</w:t>
        <w:br/>
        <w:t>Шаменов Мөрәлі белгіленді. Мөрәлі осы совхозды он жылдан</w:t>
        <w:br/>
        <w:t>аса басқарды. Ол 1974 жылы еңбек майданында қайтыс болды.</w:t>
        <w:br/>
        <w:t>Адам өлді дейміз ғой. Бірақ оның жарамды істері, жақсы</w:t>
        <w:br/>
        <w:t>қылық, мінездері көпке дейін өлмейді екен. Олтуралы айтылған</w:t>
        <w:br/>
        <w:t>жақсы сөздер өткеннің әлі өшпеген жарығы, бүгін де бетіңе теуіп</w:t>
        <w:br/>
        <w:t>түрған суы сияқты ұзақ сақталады екен. Алып батырлық,</w:t>
        <w:br/>
        <w:t>жойқын ерліктер туралы аңыз-ертегілердің көп жасайтыны да</w:t>
        <w:br/>
        <w:t>сондықтан болу керек.</w:t>
        <w:br/>
        <w:t>Мөрәлі туралы даайтылатын жылы сөздераземес. Сондықтан</w:t>
        <w:br/>
        <w:t>шығар, маған Мәрәлі бүгін де тірі сияқты.</w:t>
        <w:br/>
        <w:t>- Мөрәлі түрегеп жүріп-ақ ұйықтайды.</w:t>
        <w:br/>
        <w:t>- Мөрәлі жолда емделеді.</w:t>
        <w:br/>
        <w:t>- Шаршамайтын, шалдықпайтын Мөрәлі.</w:t>
        <w:br/>
        <w:t>- Ағасызға аға, жағасызға жаға Мөрәлі.</w:t>
        <w:br/>
        <w:t>- Мөрәлі айтпайды, айтса қайтпайды.</w:t>
        <w:br/>
        <w:t>- Өз ақылың жетпесе Мөрәліден сұра.</w:t>
        <w:br/>
        <w:t>- Мөрәлі көргенін ұмытпайды, есіткенін ұмытпайды, уәдесін</w:t>
        <w:br/>
        <w:t>ұмытпайды.</w:t>
        <w:br/>
        <w:t>- Мөрәлі кесірленсе трактор да қозғай алмайды...</w:t>
      </w:r>
    </w:p>
    <w:p>
      <w:r>
        <w:t>- Иеміз де Мөрәлі, киеміз де Мөрәлі еді ғой.</w:t>
        <w:br/>
        <w:t>- Бір жігіт өрге сүйресе Мөрәлідей-ақ сүйрер.</w:t>
        <w:br/>
        <w:t>-Дауылдадатынбайтын, жауындадатынбайтын Мөрәліеді...</w:t>
        <w:br/>
        <w:t>- Темірден қатты, жібектен жұмсақ еді.</w:t>
        <w:br/>
        <w:t>- Түсінгіш еді, ісінгіш емес еді.</w:t>
        <w:br/>
        <w:t>- Тастай берік, гүлдей нәзік еді Мөрәлі.</w:t>
        <w:br/>
        <w:t>; “Мөрәлі ұялшақ пен сұраншақты ұнатпайтын.</w:t>
        <w:br/>
        <w:t>-Аянбай жанды, жанып болды да бітті ғой, жігіт! - деседі</w:t>
        <w:br/>
        <w:t>жұрт Мәрәлі туралы сөз болса. Ол туралы айтылатын күлкілі,</w:t>
        <w:br/>
        <w:t>көңілді әңгімелер қаншалық!</w:t>
        <w:br/>
        <w:t>Тамаша төгіп айтатын ақын әрі жырау, күлдіргі артист, әнші</w:t>
        <w:br/>
        <w:t>Күндебай қасындағы төрт-бес әнші, ақындарымен «Коммунизм»</w:t>
        <w:br/>
        <w:t>колхозынабарыпты.</w:t>
        <w:br/>
        <w:t>- Ассалаумағалайкүм.</w:t>
        <w:br/>
        <w:t>- Уағалайкүмассалам. Колхозында ойын-сауық көрсетем,</w:t>
        <w:br/>
        <w:t>қанша төлейсің, Мөрәлі?</w:t>
        <w:br/>
        <w:t>406 : Әбділда ТӘЖІБАЕВ</w:t>
        <w:br/>
        <w:t>- Біздікі бір-ақ сұрау ғой, шырақ. Соны жығылған сайын</w:t>
        <w:br/>
        <w:t>қайталай береміз.</w:t>
        <w:br/>
        <w:t>- «Тамырыңнантүйесұра, қорыққанынан бие береді» демей</w:t>
        <w:br/>
        <w:t>ме қазақ, молырақ сұраған жөн емес пе?</w:t>
        <w:br/>
        <w:t>-Құдай да қолда барын беретін шығар. Жоқты қайдан</w:t>
        <w:br/>
        <w:t>табады.</w:t>
        <w:br/>
        <w:t>Мен күліп жібердім. Қалдекең аз ғана жымиып отырды да,</w:t>
        <w:br/>
        <w:t>қайта сөйлеп кетті.- Шын айтамын, - дедіол маған күлмей қарап.</w:t>
        <w:br/>
        <w:t>- Жұмысты, үйді, тамақты, пенсияны өкіметтен аламын. Бала-</w:t>
        <w:br/>
        <w:t>шаға шүкір, о да баршылық. Сонда алладан тілейтініміз бір-ақ</w:t>
        <w:br/>
        <w:t>нәрсе ғой: «Я құдай, тозағыңды әрі қыл, пейішіңді бері қыл»</w:t>
        <w:br/>
        <w:t>дейміз де, жығыла береміз.</w:t>
        <w:br/>
        <w:t>- Сонда сіз намазды қазақша оқиды екенсіз ғой?</w:t>
        <w:br/>
        <w:t>- Енді қайтем? - деді Қалдыбай маған ақылсұрағандай, кеңес</w:t>
        <w:br/>
        <w:t>тілегендей қарап. Күректей екі қолын маған қарай жая ұстап</w:t>
        <w:br/>
        <w:t>қалыпты. - Құдайдың қазақша білмеуі мүмкін бе?</w:t>
        <w:br/>
        <w:t>- Әбден мүмкін, Қалдеке! - дедім күле сөйлеп. - Дүниеде</w:t>
        <w:br/>
        <w:t>қанша халық бар, солардың ішіндегі аз ғана қазақтың тілін</w:t>
        <w:br/>
        <w:t>құдай үйрене қойды ма екен?</w:t>
        <w:br/>
        <w:t>- Онда, қалай, пәленбай жылғы тілек зая кеткені ме? - деді</w:t>
        <w:br/>
        <w:t>Қалдекең жымиып. - Онда біздің бүкіл Қоңырат атаулы босқа</w:t>
        <w:br/>
        <w:t>әуре боп жүр екенбіз де...</w:t>
        <w:br/>
        <w:t>Түсте Түркістанға жеттік. Қалдекең буын-түйінін жинасты-</w:t>
      </w:r>
    </w:p>
    <w:p>
      <w:r>
        <w:t>рып, түсуге әзірленді.</w:t>
        <w:br/>
        <w:t>- Әбділда, -дедіол маған асабір мейірімді, ағалық дауыспен,-</w:t>
        <w:br/>
        <w:t>арзан сөз айтты демессің, келер поезға өзім шығарып саламын,</w:t>
        <w:br/>
        <w:t>сен де түс, қонағым боп кет, шырақ. Жеңгелеріңді, іні-қарындас-</w:t>
        <w:br/>
        <w:t>тарыңды көріп кет. ;</w:t>
        <w:br/>
        <w:t>Мен Қалдекеңе барлық ырзалығымды білдіріп, қайтар жолда</w:t>
        <w:br/>
        <w:t>соғып кетуге уәде беріп, қоштасып қалдым.</w:t>
        <w:br/>
        <w:t>Біз тағы жүріп кеттік. Қалдыбай қарттың орнына ешкім</w:t>
        <w:br/>
        <w:t>келген жоқ. Сондықтан болу керек, Қалдекең де көпке дейін</w:t>
        <w:br/>
        <w:t>көз алдымнан кетпей қойды.</w:t>
        <w:br/>
        <w:t>Мен әрі-беріден соң Түркістанға түспегеніме, Қалдекеңе бір</w:t>
        <w:br/>
        <w:t>қонып кетпегеніме өкіндім... Тағы бір рет Әзірет Сұлтанды</w:t>
        <w:br/>
        <w:t>көретін едім. Ағамыздың үй-ішімен танысатын едім. Қалдекең-</w:t>
        <w:br/>
        <w:t>нің төрт тісі неден түскенін есітетін едім, - деймін ішімнен.</w:t>
        <w:br/>
        <w:t>Айтпақшы мен:</w:t>
        <w:br/>
        <w:t>- Қалдыбайаға, барлық тісіңіз әлі мықты екен. Мына төртеуі"</w:t>
        <w:br/>
        <w:t>нен қалай айрылып қалғансыз? - дегенмін. Сонда Қадекең</w:t>
        <w:br/>
        <w:t>оныма:</w:t>
        <w:br/>
        <w:t>ПРОЗАЛЫҚ ШЫҒАРМАЛАРЫ 407</w:t>
        <w:br/>
        <w:t>- Төрт тістің хикаясы Түркістанға шейін бітпейтін хикая,-</w:t>
        <w:br/>
        <w:t>деп қысқағана жауап берген. Осы хикаяны еститін ем-ау деймін</w:t>
        <w:br/>
        <w:t>қалғанда... Бірақ онда мені Қызылордадан күтушілер не</w:t>
        <w:br/>
        <w:t>ойламақ?..</w:t>
        <w:br/>
        <w:t>Күндізгі сағат үште мен де Қызылордаға жетіп, поезды</w:t>
        <w:br/>
        <w:t>босаттым. Бар інілерін күтіп алып, шығарын салатын Асекең</w:t>
        <w:br/>
        <w:t>(Асқар Тоқмағамбетов), тағы басқа жолдастар перронда</w:t>
        <w:br/>
        <w:t>құшақтасып табыстық. Сол күні бізді обкомның бірінші хат-</w:t>
        <w:br/>
        <w:t>шысы Мұстақым Ықсанов қабылдады. Біз онда келген жұмыста-</w:t>
        <w:br/>
        <w:t>рымызбен таныстырып, келер жылы өтетін Асекеңнің 60 жыл-</w:t>
        <w:br/>
        <w:t>дығы туралы да пікір алыстық.</w:t>
        <w:br/>
        <w:t>Туған қалаға бір күн түнеп өте шығу оңай емесекен. Оқушы-</w:t>
        <w:br/>
        <w:t>лармен кездесу, бір күніміз театр қоллективімен өтті. Жегжат-</w:t>
        <w:br/>
        <w:t>ты,туыстардыаралауғадатұтас бір күн арналды. Сөйтіп ӛ март</w:t>
        <w:br/>
        <w:t>күні Асекең екеумізге облыстық атқару комитетінің жауапты</w:t>
        <w:br/>
        <w:t>хатшысы Ғалиасқар Ысқақов қосылып, жүріп кеттік. Марпіру-</w:t>
        <w:br/>
        <w:t>тымыз: жолай Тереңөзек ауданына соғамыз, одан соң тағы бір</w:t>
        <w:br/>
        <w:t>95 километр жүріп, Жалаңаш ауданына барамыз. Асекең мен</w:t>
        <w:br/>
        <w:t>Ғалиасқар мені Мөрәліге тапсырып, қалаларына қайтады.</w:t>
        <w:br/>
        <w:t>Тереңөзекке он шақты километр қалғанда Сырдан өтетін ағаш</w:t>
        <w:br/>
        <w:t>көпірге жеттік. Дарияның екі жағы қызыл су, мұзы ери бастаған</w:t>
        <w:br/>
        <w:t>тұсыекен. Ортатпеніндегі қалың мұздың астын су кернеп күмпие</w:t>
        <w:br/>
        <w:t>бастапты. Аласа ағаш көпір бір түрлі әлсіз көрінді...</w:t>
        <w:br/>
        <w:t>Келген бетімізде райкомның бірініші хатшысы Қонысбектің</w:t>
        <w:br/>
        <w:t>кабинетіне көтерілдік. Бізге ілесе суыт жүрген тағы бес кісі кеп</w:t>
        <w:br/>
        <w:t>кірді.</w:t>
        <w:br/>
        <w:t>- Кешірерсіздер, Асеке, Әбеке, - деді былғары пальтолы,</w:t>
        <w:br/>
        <w:t>армян сияқты жігіт, қолын беріп жатып. Ол өзін маған Күрлеу-</w:t>
        <w:br/>
        <w:t>товдептаныстырды., Бұл жаңағана біз өткен ағаш көпір туралы</w:t>
        <w:br/>
        <w:t>құрылған комиссияның бастығы екен. Ол тіке сөз бастап кетті.</w:t>
      </w:r>
    </w:p>
    <w:p>
      <w:r>
        <w:t>- Көпір аласа, мұз биік. Қазір бүзып жинап алмасақ, ертең</w:t>
        <w:br/>
        <w:t>сең бұзып әкетеді. Үш жүз текшеметр босқа кетеді. Бұл маған</w:t>
        <w:br/>
        <w:t>28 мың шығындалу деген сөз. Өздері солай келісіп келген болу</w:t>
        <w:br/>
        <w:t>керек, Күрлеутовқа еріп келгендер де қысқа-қысқа қостау</w:t>
        <w:br/>
        <w:t>сөздерін қыстырып қалды:</w:t>
        <w:br/>
        <w:t>- Сақтап қаламыз деп айта алмаймыз.</w:t>
        <w:br/>
        <w:t>- Гарантия жоқ.</w:t>
        <w:br/>
        <w:t>- Босқа шығындаймыз, - десті.</w:t>
        <w:br/>
        <w:t>- Рас,- деп Күрлеутов тағы да өз пікірін растады. - Одан да</w:t>
        <w:br/>
        <w:t>қазір жинап алу керек. Мұз кетіп болған соң қайта саламыз.</w:t>
        <w:br/>
        <w:t>ПРОЗАЛЫҚ ШЫҒАРМАЛАРЫ 899</w:t>
        <w:br/>
        <w:t>Кейде бір алдын ала болжалдаған істерің ойдағыдай орын-</w:t>
        <w:br/>
        <w:t>далса өмірің ұзарғандай сезінеді екенсін. Биыл дәл солай боп</w:t>
        <w:br/>
        <w:t>шықты. Басы байлаулы, аяғы кісендеулі жылқыдай өткізген</w:t>
        <w:br/>
        <w:t>қыстайғы өмірім жаздан бастап еркін жүрісін, көңіл құсын</w:t>
        <w:br/>
        <w:t>ұшырумен өтті. Қара теңіздегі толқынмен алысқан айлық өмір</w:t>
        <w:br/>
        <w:t>жан дүниемді кеңейтіп, жүрегімді әлдендіргендей еді. Енді,</w:t>
        <w:br/>
        <w:t>міне сентябрьдің шуақты күндерін Қызылордада өткізе бастап</w:t>
        <w:br/>
        <w:t>отырмыз. Біз бас-аяғы 12 күннің ішінде Қызылорда, Шиелі,</w:t>
        <w:br/>
        <w:t>Жалаңаш, Тереңөзек аудандарында болдық. Бұл күндердің</w:t>
        <w:br/>
        <w:t>бойында біздің көп қыдырып, көп көруімізге қандай жағдай</w:t>
        <w:br/>
        <w:t>керек болса, соның бәрі де жасалды. Менің өз басымның қала-</w:t>
        <w:br/>
        <w:t>ғаны соңғы алты-жеті жылдағы өзгерістерді аңғару болатын.</w:t>
        <w:br/>
        <w:t>Ол ойларым түгел орындалды. Жердің өңделіп дұрыс жоспар-</w:t>
        <w:br/>
        <w:t>лануы, техниканың молаюы, жолдардың жөнделуі мені қатты</w:t>
        <w:br/>
        <w:t>қуантты. Қазір асфальт аудан аралықтары, колхоз, совхоз</w:t>
        <w:br/>
        <w:t>аралықтары ғана емес, қырман аралықтарын шимайлап таста-</w:t>
        <w:br/>
        <w:t>ған. Электр жарық бергеннен бастап, барлық машиналарды,</w:t>
        <w:br/>
        <w:t>станоктарды күндіз-түн дамылсыз қозғап тұр. Біз комбайн-</w:t>
        <w:br/>
        <w:t>шылардың кең үйлеріндегі мұздатқыш, телевизорларға таңдан-</w:t>
        <w:br/>
        <w:t>дық. Аз ғана уақытта өмір қалай өзгерген, қалай жетіккен, -</w:t>
        <w:br/>
        <w:t>деймін ішімнен.</w:t>
        <w:br/>
        <w:t>- Жолдың жақсаруы - өмірдің ұзаруы екен ғой, - дейді</w:t>
        <w:br/>
        <w:t>Мөрәлі бізді үйіне мейман етіп қондырған түні. - Өз машина-</w:t>
        <w:br/>
        <w:t>ларымен сырғытқан колхозшылар бір күнде қалаға барып</w:t>
        <w:br/>
        <w:t>базарлап, далаға барып малын бағуға да үлгереді. Тек бейбіт-</w:t>
        <w:br/>
        <w:t>шілік бұзылмаса екен. Біз малшыларды өзіміздің вертолетпен</w:t>
        <w:br/>
        <w:t>қатынататын болар едік.</w:t>
        <w:br/>
        <w:t>-Жүдеусің ғой, Мөрәлі. Ауырамысың, қарағым?</w:t>
        <w:br/>
        <w:t>- Бауырым ауырады. Биыл жаныма бата бастап жүр, - дейді</w:t>
        <w:br/>
        <w:t>жайғанасыбырлап. Ақсары, тығыршықтай, кеуделі, иінді кел-</w:t>
        <w:br/>
        <w:t>ген інім недәуір шаршап қапты. Көзі кіртиіп, мойын терілері</w:t>
        <w:br/>
        <w:t>тозық көрінеді. Қимыл-қозғалысы да баяу екен.</w:t>
        <w:br/>
        <w:t>- Сен енді көп қимылдай берме, шаршап қаласың, - деп</w:t>
        <w:br/>
        <w:t>Ақшонық келін үнемі жалтақтап отырды.</w:t>
        <w:br/>
        <w:t>Меңоған ден қоя қараған сайын абыржи түскендей сезінемін.</w:t>
        <w:br/>
        <w:t>Бұрынекі көзіндегі жарқылдаған жарықтың ар жағында ойға,</w:t>
        <w:br/>
        <w:t>ақылға толы кең ұялар жататындай еді, қазір сол ұялар мұңға,</w:t>
        <w:br/>
        <w:t>шерге толы сияқты. Сезімтал, ойындағыны үндеспей-ақ оқып</w:t>
      </w:r>
    </w:p>
    <w:p>
      <w:r>
        <w:t>отыратын Мөрәлі тамақ алдында өз қолынан коньяк құйып,</w:t>
        <w:br/>
        <w:t>орнынан сілкініп тұрды.</w:t>
        <w:br/>
        <w:t>390 Әбділда ТӘЖІБАБІ</w:t>
        <w:br/>
        <w:t>- Есімде, Сәбе.</w:t>
        <w:br/>
        <w:t>- Ендеше неге солымнан келмей, оңымнан келесің? Немене</w:t>
        <w:br/>
        <w:t>саған кітабымдағы «Алаш туының жыртылуы» деген бөлім жақ-</w:t>
        <w:br/>
        <w:t>пады ма?</w:t>
        <w:br/>
        <w:t>Мен үндемей Сәбеңнің бетіне қарап қаппын. Ол қызарың:</w:t>
        <w:br/>
        <w:t>қырап барып қалпына қайта түсті. Мен де көбіне өзіме зиян</w:t>
        <w:br/>
        <w:t>келтіретін шапшандығыма баспай, түтыққан адамдай қаңта-</w:t>
        <w:br/>
        <w:t>рылыпқалдым. Бірақ «мұнысы несі екен?» - депотырмын ішім-</w:t>
        <w:br/>
        <w:t>нен. «Шамдандырмауым керек, бірақ жұқалап отырып өз</w:t>
        <w:br/>
        <w:t>ойымды экеткізуім де қажет» деймін өзіме-өзім. - Мен сізбен</w:t>
        <w:br/>
        <w:t>шалысқалы отырған жоқпын, Сзбе, - дедім әбден тыніпыған</w:t>
        <w:br/>
        <w:t>салмақты даусыммен. - Алап туының да маған бір тиынға</w:t>
        <w:br/>
        <w:t>керегі жоқ. Мен сізге шынымды айтайын. 1925 жылы бесінші</w:t>
        <w:br/>
        <w:t>Советтер сьезіндесолалапттуы төргеілінді. «Оны Угар жыртты»</w:t>
        <w:br/>
        <w:t>деуді де артық жағылған жаңсақ бояу деп білемін. Жазушы</w:t>
        <w:br/>
        <w:t>өзінің идеясын айқындау, ойын өткірлеу, оқушыны қыздырып,</w:t>
        <w:br/>
        <w:t>қызықтыру үшін гиперболалық әдістер қолдануына болады.</w:t>
        <w:br/>
        <w:t>Бірақ оны тарихи-естеліктер жазғанда ұмыту керек. Мен сонда</w:t>
        <w:br/>
        <w:t>пионерлер атынан сьезді құттықтадым. Он екі бала сахна</w:t>
        <w:br/>
        <w:t>сыртында бір сағат жиналыстың басталуын күттік. Күзетке</w:t>
        <w:br/>
        <w:t>келген солдаттардың жүрген-тұрғандарын бақтық. Сһезд</w:t>
        <w:br/>
        <w:t>алдындағы қуаныш, көтерінкі рухтан өзге ештеңе де сезген</w:t>
        <w:br/>
        <w:t>жоқпыз. Бұл бір. Екіншіден, Ақмешіт ол кездегі ұлтшылдардың</w:t>
        <w:br/>
        <w:t>ұясы емес, темір жол жұмысшылары мен батырақтар одағына</w:t>
        <w:br/>
        <w:t>сүйенген берік партия ұйымы бар, комсомолдары, пионерлері,</w:t>
        <w:br/>
        <w:t>бүкіл Түркістан өлкесіне жас кадрларды көп берген озат</w:t>
        <w:br/>
        <w:t>қалалардың бірі болатын. Сондықтан сіздің бұл қаланы әлде-</w:t>
        <w:br/>
        <w:t>қандай иесіз арал, әлдекімдердің арам жұмыстар жүргізетін</w:t>
        <w:br/>
        <w:t>қараңғы түкпірі секілді суреттеуіңіз теріс. Айталық, Ақмешіт</w:t>
        <w:br/>
        <w:t>сізге ұнамапты. Ол сіздің сөзіңізбен айтқанда «Орынбордың</w:t>
        <w:br/>
        <w:t>садағасы кетсін». Бірақ елін неге сонша қорладыңыз, Сәбе?</w:t>
        <w:br/>
        <w:t>- Қорлағаны қалай? Оған дәлелің не? - деді Сәбең ұстап</w:t>
        <w:br/>
        <w:t>отырған тақиясын қайта киіп. Мен тәрбиешім көшіріп алған</w:t>
        <w:br/>
        <w:t>беттердіоқи бастадым. Мынаны қараңыз- дедім қағазды Сәбеңе</w:t>
        <w:br/>
        <w:t>көрсете оқып: «Нышалла аталатын аппақ бірдеме бар, дәмі қант</w:t>
        <w:br/>
        <w:t>татиды. Ол жүгерінің ұнынан жасалады екен. Ұнды орта қазан</w:t>
        <w:br/>
        <w:t>ғыпсаладыекенде, үстінесу құйып, құм шекерсеуіп қайнатады</w:t>
        <w:br/>
        <w:t>екен. Көпбылғап суы сарқылған кезде қоймалжың, аппақ, тәтті</w:t>
        <w:br/>
        <w:t>бірдеме болады екен. Сол қалпында қазаннан алмай, ыдысын</w:t>
        <w:br/>
        <w:t>әкелген жұртқаожаулап сатады екен. Біреулер дәмін көреді екен</w:t>
        <w:br/>
        <w:t>422 Әбділда ТӘЖІБАЕВ</w:t>
        <w:br/>
        <w:t>- Қалай, уәде орнында ма? - деді жайдары қарап.</w:t>
        <w:br/>
        <w:t>Айтқан соң қатып қалдым ғой, - деп Сәтпай да дауысының</w:t>
        <w:br/>
        <w:t>жылиқалғанын көрсетті.- Бірақ мынабала қинаптұр. Доктор</w:t>
        <w:br/>
        <w:t>жіберіңіздер. Ертең көшемін (бұл да Қарақұмға бет түзейді).</w:t>
        <w:br/>
        <w:t>- Орталықтағы үйлерің бос па?</w:t>
      </w:r>
    </w:p>
    <w:p>
      <w:r>
        <w:t>- Бос.</w:t>
        <w:br/>
        <w:t>- Ертең көше бер, кешікпе. Мен келінді машина жіберіп</w:t>
        <w:br/>
        <w:t>орталыққа көшіріп аламын... Я келін, я енесі баламен он күн</w:t>
        <w:br/>
        <w:t>ауруханаға жатып шықсын.</w:t>
        <w:br/>
        <w:t>- Тәңір жарылқасын, - деді жігіт ашулы, ақылды жүзіне қан</w:t>
        <w:br/>
        <w:t>жүгіріп, - тек ұмытпағайсыз.</w:t>
        <w:br/>
        <w:t>- Уәдемді ұмытқанымды көргенің бар ма? - деп Мөрәлі</w:t>
        <w:br/>
        <w:t>Сәтпайға жалтбұрылды.</w:t>
        <w:br/>
        <w:t>-“Жоқ,- деп жігіт те кешірім сұрағандай күлімсірей қалды.</w:t>
        <w:br/>
        <w:t>- Әйтеуір пысыта берейін дегенім ғой.</w:t>
        <w:br/>
        <w:t>Бізді осы маңнан аластап тастардай шабынған екі төбет</w:t>
        <w:br/>
        <w:t>недәуір жерге дейін қуып, шығарып салды.</w:t>
        <w:br/>
        <w:t>Жолдың тегістеу, қағып-сілікпейтін жеріне түскенде ғана</w:t>
        <w:br/>
        <w:t>арқалыққа сүйене жайғасып отырдым. Мөрәлі екеуміз қысқа-</w:t>
        <w:br/>
        <w:t>қысқа тілдесіп келеміз.</w:t>
        <w:br/>
        <w:t>- Шаршадыңыз ба? Өкінесіз бе малшыларды аралағаны-</w:t>
        <w:br/>
        <w:t>ңызға? :</w:t>
        <w:br/>
        <w:t>- О недегенің? Менің көрейін деген адамдарым осылар емес</w:t>
        <w:br/>
        <w:t>пе?</w:t>
        <w:br/>
        <w:t>- Онда қойдым.</w:t>
        <w:br/>
        <w:t>- Маған жаңағы жігіт қатты ұнады. Барыншаадалболу керек</w:t>
        <w:br/>
        <w:t>өзі.</w:t>
        <w:br/>
        <w:t>- Адалдыққа жан салмайды алдына. Біздің білімді</w:t>
        <w:br/>
        <w:t>жастарымыздың бірі. Тек...</w:t>
        <w:br/>
        <w:t>- Тентектеу ме?</w:t>
        <w:br/>
        <w:t>- Жоқ, Әбеке, олай да емес. Тентектің көбі ақылсыз келеді</w:t>
        <w:br/>
        <w:t>ғой. Ал, бұл өте ақылды тентек, тым қатал мінезді...</w:t>
        <w:br/>
        <w:t>- Мінез өсе келе өтектеледі ғой.</w:t>
        <w:br/>
        <w:t>- Бұл өтекке алдырмайды. Мұны қазірден бастап бас білдіре</w:t>
        <w:br/>
        <w:t>беру керек. !</w:t>
        <w:br/>
        <w:t>Маған енді Мөрәлінің өзі қызық көрінетін сияқты. «Осы</w:t>
        <w:br/>
        <w:t>Мөрәліні мең жақсы біліп болдым ба?» деймін ішімнен. «Жоқ!» -</w:t>
        <w:br/>
        <w:t>деп жауап беремін өзіме-өзім. Үйінде жатамын, бірнеше күннен</w:t>
        <w:br/>
        <w:t>бері қырда да, ойда да біргемін, бірақ әлі танып болған жоқпын.</w:t>
        <w:br/>
        <w:t>Былай қарасаң шаруа біледі, өзісіне берік, өзгелермен тіл тауып</w:t>
        <w:br/>
        <w:t>ыДЬ Әбділда ТӘЖІБАЕВ</w:t>
        <w:br/>
        <w:t>- Директорға ерсек жексенбісіз өтетін шығармыз дүниеден, -</w:t>
        <w:br/>
        <w:t>деп кірдім Мөрәлінің кабинетіне. Мөрәлі балаша күліп қолын</w:t>
        <w:br/>
        <w:t>созды.</w:t>
        <w:br/>
        <w:t>- Сынай келдіңіз бе, Әбеке? - дейді менімен құшақтасып. -</w:t>
        <w:br/>
        <w:t>Біз егін жинап алған соң барлық жексенбілерді топтап бірақ</w:t>
      </w:r>
    </w:p>
    <w:p>
      <w:r>
        <w:t>тынығамыз.</w:t>
        <w:br/>
        <w:t>- Қонақты кеңседе қабылдау - сараңдық белгісі, - деп әзіл</w:t>
        <w:br/>
        <w:t>сөзге Сұлтан араласты.</w:t>
        <w:br/>
        <w:t>- Ендеше үйге тартайық, - деп Мөрәлі түрегелді.</w:t>
        <w:br/>
        <w:t>Сағат бесте, астан кейін мені ертіп келген Асекең мен Ғали-</w:t>
        <w:br/>
        <w:t>асқар қалаға қайтты. Мен Мөрәлінің үйінде қонып шықтым.</w:t>
        <w:br/>
        <w:t>% март. Сағат 11-де Сұлтан, Мөрәлі үшеуміз Жалаңаш</w:t>
        <w:br/>
        <w:t>станциясынан жолға шықтық.</w:t>
        <w:br/>
        <w:t>- Ертеңгі сапарымыз Қарақұмға мал айдайтын трасса болады.</w:t>
        <w:br/>
        <w:t>Сізге сол жалды көрсетпек болдық, - деп Сұлтан түсіндірген.</w:t>
        <w:br/>
        <w:t>Ол Мөрәлі екеуі кезектесіп бұл жолдың Жалаңаш аудан кезінде</w:t>
        <w:br/>
        <w:t>бұрын басталып, аудан Қармақшыға қосылған соң тоқтап</w:t>
        <w:br/>
        <w:t>қалғанын, Жалаңаш қайта ауданға айналғанда былтырдан бері</w:t>
        <w:br/>
        <w:t>трастың қайта қолға алынып, бір жылда біткенін құлағыма</w:t>
        <w:br/>
        <w:t>құйып жатыр.</w:t>
        <w:br/>
        <w:t>- Қараөзек дариясына дейін тоғыз көпір салдық.</w:t>
        <w:br/>
        <w:t>- Арғы бетке сегіз көпір салынды, - дейді бірін-бірі жарыса</w:t>
        <w:br/>
        <w:t>толықтырып.</w:t>
        <w:br/>
        <w:t>- Бұл не қылған көп көпір, - деймін ішімнен. Қарақұмға</w:t>
        <w:br/>
        <w:t>қой айдалатын жол маған ертегі сияқты елестейді. Қазақ маған</w:t>
        <w:br/>
        <w:t>көпір салғыш халықтардың біріне айналған секілді. Енді бүл</w:t>
        <w:br/>
        <w:t>трастың не екенін барған соң көрермін деп түйдім де қойдым.</w:t>
        <w:br/>
        <w:t>Мәрәлі жаңағы бір біз шоқалақтаған бөгеттің жайын түсін-</w:t>
        <w:br/>
        <w:t>дірді. Бұл ұзындығы 5-6 километр келетін бөгетті 1959 жылы</w:t>
        <w:br/>
        <w:t>800 адам, темір жол жұмысшылары жасапты. Соның арқасында</w:t>
        <w:br/>
        <w:t>«Коммунизм» колхозы апаттан аман қалыпты.</w:t>
        <w:br/>
        <w:t>- Енді ондай қатер болмайды. Біз Сырдарияны баяғыша</w:t>
        <w:br/>
        <w:t>сыйлай берерміз.</w:t>
        <w:br/>
        <w:t>«Білем сені, сүйем сені,</w:t>
        <w:br/>
        <w:t>Сырдың суы - қарт анам.</w:t>
        <w:br/>
        <w:t>Сенсің мені әлдилеген,</w:t>
        <w:br/>
        <w:t>Туған сенен мен балаң» -</w:t>
        <w:br/>
        <w:t>дерміз. Бірақ қорықпайтын боламыз, - деді Мөрәлі маған</w:t>
        <w:br/>
        <w:t>г - Әбділда ТӘЖІБАЕВ</w:t>
        <w:br/>
        <w:t>- Мен кемпірімді беремін; - деп нағашым жауап қайырыпты.</w:t>
        <w:br/>
        <w:t>Бірнеше күннен кейін Мөрәлі кемпір жеңгесін үйінен сүйрей</w:t>
        <w:br/>
        <w:t>жөнеліпті.</w:t>
        <w:br/>
        <w:t>- Сен, жеңге, енді менікісің. Журналға айырбастап алған-</w:t>
        <w:br/>
        <w:t>мын сені, - депті. Кемпір шалына ерегесіп, бір күн өз үйінен су</w:t>
        <w:br/>
        <w:t>татырмай қойыпты. Мен ішек-сілем қатын күліп қаппын.</w:t>
        <w:br/>
        <w:t>--Распа, нағашы?</w:t>
        <w:br/>
        <w:t>- Рас. Қартайғанда қатынсыз отыруға болар, журналсыз</w:t>
        <w:br/>
        <w:t>қалай отырамын...</w:t>
        <w:br/>
        <w:t>- Бұ нағашың «Жұлдызды» құшақтап жататын көрінеді, -</w:t>
      </w:r>
    </w:p>
    <w:p>
      <w:r>
        <w:t>деп Шамшия тағы бір килігіп қалды...</w:t>
        <w:br/>
        <w:t>Жеңгейдің өткір әзілінен кейін мен «Жұлдыз» мәселесіне</w:t>
        <w:br/>
        <w:t>қайтасоқпадым. Әңгіменің бетін аударғым келіп, кетпен жағын</w:t>
        <w:br/>
        <w:t>сұрадым.</w:t>
        <w:br/>
        <w:t>- Кетненнің керек емес жері бар ма? Өткір кетпен - жарамды</w:t>
        <w:br/>
        <w:t>ат, белді атан керек қойшыға.</w:t>
        <w:br/>
        <w:t>- Атан түсінікті, ат неге қажет? - дедім анықтай түскім кеп.</w:t>
        <w:br/>
        <w:t>- Қырға қойды ат жеткізеді, түйе қос керегеден жапна арту</w:t>
        <w:br/>
        <w:t>үшін ғана керек.</w:t>
        <w:br/>
        <w:t>Нағашым бұл ауылдағы белгілі қойшылардың бірі бопты.</w:t>
        <w:br/>
        <w:t>Алпыстан асқан соң о да пенсияға шығыпты. Бірақ кісі</w:t>
        <w:br/>
        <w:t>жетпеген соң Шаменовтың өтінішімен Әбілге жәрдемшілікке</w:t>
        <w:br/>
        <w:t>қосылыпты. Мен жаңағының арасында қойшыларға байла-</w:t>
        <w:br/>
        <w:t>нысты көші-қон туралы бірсыпыра білім алып үлгердім.</w:t>
        <w:br/>
        <w:t>Біріншісі: бұлар 10-12 күн көшіп кешегі біз көрген жол, біз</w:t>
        <w:br/>
        <w:t>көрген көпірлерден өтіп, құмдағы жайылымға жетеді екен. Сол</w:t>
        <w:br/>
        <w:t>кезде мұндағы әйелдер үйлерін машинаға тией жөнеліп,</w:t>
        <w:br/>
        <w:t>бұларды жайлауда күтіп алады екен. Екіншісі: қонған жерде</w:t>
        <w:br/>
        <w:t>жаппа тігілмесе, қой да алаңдап жатпайтын көрінеді.</w:t>
        <w:br/>
        <w:t>Үшіншісі: іріленген бригада жақсы екен, бастары құралып</w:t>
        <w:br/>
        <w:t>базарлы елдей боп қалыпты. Ортақ электр, ортақ моторлы</w:t>
        <w:br/>
        <w:t>құдық, ортақ монша, ортақ қора, ортақ қи таситын тачка мен</w:t>
        <w:br/>
        <w:t>самосвал, газет, кітаптар да ортада тұрады. Бірі ауырып қалса,</w:t>
        <w:br/>
        <w:t>бірі қарайды. Кезекпен демалысқа шығып, курортқа барады.</w:t>
        <w:br/>
        <w:t>Шөліркер жерде су жеткізу водовозға да жеңіл.</w:t>
        <w:br/>
        <w:t>Біраздан кейін басынан буы бұрқыраған Мөрәлі де моншадан</w:t>
        <w:br/>
        <w:t>келіп, Әмземен амандасты.</w:t>
        <w:br/>
        <w:t>- Таныстыңыз ба, Әбеке, нағашыңызбен? Біздің совхоздың</w:t>
        <w:br/>
        <w:t>ең мәдениетті ағаларының бірі осы кісі, - деді ол.</w:t>
        <w:br/>
        <w:t>Біз Айым асқан етті жеп, шайын ішіп қоштастық та тағы</w:t>
        <w:br/>
        <w:t>жүріп кеттік.</w:t>
        <w:br/>
        <w:t>ПРОЗАЛЫҚ ШЫҒАРМАЛАРЫ 421</w:t>
        <w:br/>
        <w:t>- Әбеке, - деді Алмағамбет маған жақындай түсіп. Мен оның</w:t>
        <w:br/>
        <w:t>көзіндегі жылылықтан балқып кетердей сезіндім. - Дидарлас-</w:t>
        <w:br/>
        <w:t>тық ғанибет, дастарқандас болудан да жақсы дейді ғой. Бір</w:t>
        <w:br/>
        <w:t>кешіңді қи, қонағым боп кет. Асқа тойдырмасам әңгімеге</w:t>
        <w:br/>
        <w:t>тойдырамын. Жеңгең өлең айтып, мен домбыра тартып беремін,-</w:t>
        <w:br/>
        <w:t>деді.</w:t>
        <w:br/>
        <w:t>Маған Алмағамбет ақын сияқты, ол ана Қымбатты айтысып</w:t>
        <w:br/>
        <w:t>жеңіпалған сияқты көрінді. Мөрәлі басқабіркеш болмаса, бүгінгі</w:t>
        <w:br/>
        <w:t>кештің бос емес екенін (кешке Сұлтанның үйіне баруға уәде</w:t>
        <w:br/>
        <w:t>берген бізді) айтты. Біз өте жылы шыраймен қош айтыстық.</w:t>
        <w:br/>
        <w:t>Мөрәлінің бұдан кейінгі көрсетпегі қорасы да, үйі де жаңа</w:t>
        <w:br/>
        <w:t>стандартпен соғылған сиыршылар болатын. Соған беттеп,</w:t>
        <w:br/>
        <w:t>жақындап қалғанда ол шешімін шұғыл өзгертті.</w:t>
        <w:br/>
        <w:t>- Ана қойға бұрыл! - деді ол шоферге бұйырып. Содан кейін</w:t>
        <w:br/>
        <w:t>кенет бұрылған себебін түсіндірді.</w:t>
      </w:r>
    </w:p>
    <w:p>
      <w:r>
        <w:t>- Бұл Сәтпай Мыңжасаров деген жас жігіт. Өз айтқаны</w:t>
        <w:br/>
        <w:t>болмаса, көнбейтін бірмойын жігіт. Ферма бастығымен ілігісіп</w:t>
        <w:br/>
        <w:t>қалған екен, «қойдан кетемін, басқа жұмысқа ауысамын,</w:t>
        <w:br/>
        <w:t>малыңа ие жібер!» денті, соған соғайық. Биылша қалайын деген</w:t>
        <w:br/>
        <w:t>маған уәдесі бар еді, - деді Мәрәлі.</w:t>
        <w:br/>
        <w:t>Әне-міне дегенше жетіп қалдық. Машинаның өзін талап</w:t>
        <w:br/>
        <w:t>тастардай, ақ төбет пен ала төбет өте ашулы қарсы алды.</w:t>
        <w:br/>
        <w:t>- Арсылдағандары баяғы бөрібасарлар сияқты екен,- дедім.</w:t>
        <w:br/>
        <w:t>- Қасқырды да соларша алады, - деп Мөрәлі жауап берді.</w:t>
        <w:br/>
        <w:t>Сатпай атынерттеп жатыр екен. Жасы отыздың шамасындағы,</w:t>
        <w:br/>
        <w:t>орта бойлы, шымыр жігіт. Аяқтанып қалған бір баласы жақында</w:t>
        <w:br/>
        <w:t>өліпті. Соған дәрігер келе қоймағанына да ызаланса керек. Сол</w:t>
        <w:br/>
        <w:t>мұңлы ызғар табы жүзінен қазір де айқын аңғарылып тұр. Енді</w:t>
        <w:br/>
        <w:t>кішкенесі сырқат екен. Ол бізбен қол алысып амандасқан жоқ,</w:t>
        <w:br/>
        <w:t>құлази қараған күйі ернін жыбырлатты да қойды. «Менің</w:t>
        <w:br/>
        <w:t>амандасқанымосы, бұданартыққаықыласым да, мұршам дажоқ»</w:t>
        <w:br/>
        <w:t>деген сияқты ішінен. Оның ойында қазір сырқат бөпесі ғана бар.</w:t>
        <w:br/>
        <w:t>- Түнде ыстығы күнтейеді, жәтеледі. Өкпесі шалдыққан ба</w:t>
        <w:br/>
        <w:t>деп қорқамыз.</w:t>
        <w:br/>
        <w:t>Жас жігіттің мынадай күйін көрген соң мен ыңғайсызда-</w:t>
        <w:br/>
        <w:t>ныңқырап қалғандаймын. Оның алдында жазықты кісідей тө-</w:t>
        <w:br/>
        <w:t>мен қараймын. Бір баласы өліп, екініні баласы ауырып жатқан</w:t>
        <w:br/>
        <w:t>қойшыға машинасын күжілдетіп келгенге Мерәлі де қысылады-</w:t>
        <w:br/>
        <w:t>ау - деп тұрмын. Жоқ, тіпті олай емес. Ол бұрынғыдан бетер</w:t>
        <w:br/>
        <w:t>сұңқылдай сөйлейді. Ол баланы ауруханағаалу керектігін айтты</w:t>
        <w:br/>
        <w:t>да.Сол жарқын дауыспен:</w:t>
        <w:br/>
        <w:t>кі Ш1сЫ Әбділда ТӘЖІБАЕР</w:t>
        <w:br/>
        <w:t>- 800 текше метр материал үшін көпірді бұзбаймыз. Қазір</w:t>
        <w:br/>
        <w:t>“Қарақұмға мал айдала бастайды. Егіс науқанының да қызар</w:t>
        <w:br/>
        <w:t>кезі. Бүкіл аудан, анау (Жалаңаш ауданы да көпірсіз, мешелге</w:t>
        <w:br/>
        <w:t>айналамыз.</w:t>
        <w:br/>
        <w:t>- Бәрібір сең бұзады ғой.</w:t>
        <w:br/>
        <w:t>- Біз бұздырмас үшін күресейік. Соның әрекетін жасайық.</w:t>
        <w:br/>
        <w:t>Сол әрекет арқасында күзгі сеңнен сақтап қалдық емес пе?</w:t>
        <w:br/>
        <w:t>- Ол күзгі ғой. Көктем одан ауыр болады, бой бермейді,- деді</w:t>
        <w:br/>
        <w:t>маман саналатын жирен жігіт.</w:t>
        <w:br/>
        <w:t>- Күзгі сең мықты ма, көктемгі сең мықты ма? Сіз мамансыз</w:t>
        <w:br/>
        <w:t>ғой, айтыңызшы, - деп Қонысбек маманға қарады.</w:t>
        <w:br/>
        <w:t>- Қазіргі сең мықты.</w:t>
        <w:br/>
        <w:t>- Сіз сеңнің сырын нашар біледі екенсіз, - деді Қонысбек,</w:t>
        <w:br/>
        <w:t>сөздерін жұмсақ, жағымды естіртуге тырысып. - Біздіңше</w:t>
        <w:br/>
        <w:t>күзгі сең мықты. Ол күн сайын емес, сағат сайын қалыңдап,</w:t>
        <w:br/>
        <w:t>тұтаса түсетін сең. Ал қазір ол сағат сайын жұқарып әлсірей</w:t>
        <w:br/>
        <w:t>бастамай ма? Онымен күресу күздегі сеңмен салыстырғанда</w:t>
        <w:br/>
        <w:t>жеңіл болу керек.</w:t>
      </w:r>
    </w:p>
    <w:p>
      <w:r>
        <w:t>- Оны мезгіл көрсетер, - деді жирен жігіт ойлана сөйлеп.</w:t>
        <w:br/>
        <w:t>- Әр мезгілдің сәті біледі. Жоғарыда күн ысып кетіп, мұз</w:t>
        <w:br/>
        <w:t>күрт бұзылса, сең дарияға симай да кетеді...</w:t>
        <w:br/>
        <w:t>- Ондайдаболады, -деп Қонысбек те ойланып қалды.- «Былай</w:t>
        <w:br/>
        <w:t>барсаң арба сынады, былай барсаң өгіз өледі» деген осы,- дедіол</w:t>
        <w:br/>
        <w:t>қинала күліп. Содан соң орнынан тұрып кеп менің қасыма</w:t>
        <w:br/>
        <w:t>отырды.</w:t>
        <w:br/>
        <w:t>- Байқадыңыз ба, депутат жолдас, әңгіменің түрін? - деді ол</w:t>
        <w:br/>
        <w:t>мені құшақтап. - Қызылордадағы плотинадан бастап Аралға</w:t>
        <w:br/>
        <w:t>дейін осы дарияда жөні түзу бір көпір жоқ. Бүгін мына жаман</w:t>
        <w:br/>
        <w:t>көпір бұзылса, біз ертең арғы беттегі малды сонау Қармақшыға</w:t>
        <w:br/>
        <w:t>дейін айдап, мұздың мықты жерінен өткізіп, содан оралтып</w:t>
        <w:br/>
        <w:t>әкеп Қарақұмға баратын жолға түсіруіміз керек. Бұл дүниенің</w:t>
        <w:br/>
        <w:t>азабы, Әбеке, қанша мал жүдейді, іші тастайды!</w:t>
        <w:br/>
        <w:t>- Үлкен көпір салу проблемасын, бәріміз жабылып тағы</w:t>
        <w:br/>
        <w:t>көтерейік. Ол болашақтың шаруасы ғой, - деп мен де Қонысбек-</w:t>
        <w:br/>
        <w:t>кеқарадым.- Қазірмынаылдалданың мәселесін шешкен дұрыс</w:t>
        <w:br/>
        <w:t>болар...</w:t>
        <w:br/>
        <w:t>- Әрине, - деп Қонысбек орнына қайта барды. - Екі түрлі</w:t>
        <w:br/>
        <w:t>жоспар жасайық. Бірі- көпірді сақтау, екіншісі - мұз әл бермес-</w:t>
        <w:br/>
        <w:t>ке айналса, көпірді сеңге бермей бір күнде жинап алу.</w:t>
        <w:br/>
        <w:t>-.Жинауғатөрт күн керек,-деп Күрлеутоворнынан тұрды.</w:t>
        <w:br/>
        <w:t>ПРОЗАЛЫҚ ШЫҒАРМАЛАРЫ 409</w:t>
        <w:br/>
        <w:t>- Жоқ! - деді Қонысбек, даусы қаттырақ шығып. - Ол</w:t>
        <w:br/>
        <w:t>жарамайды. Бір күнде жинап алуды жоспарлау қажет. Соған</w:t>
        <w:br/>
        <w:t>керекті күш дәл есептелсін.</w:t>
        <w:br/>
        <w:t>- Бір күнде жинап алуға әбден болады, - деп жирен жігітбұл</w:t>
        <w:br/>
        <w:t>жолы хатшыны қостады. - Дарияның орта шеніндегі сеңнің</w:t>
        <w:br/>
        <w:t>қалың да, қатты өтетін тұсын жинап алсақ, қалған жерін</w:t>
        <w:br/>
        <w:t>қауіптен сақтау қиынға соқпайды.</w:t>
        <w:br/>
        <w:t>- Келістік осылай...</w:t>
        <w:br/>
        <w:t>Біз кешкі кездесулер бар, ағайынның қонақ асын жеу бар,</w:t>
        <w:br/>
        <w:t>тағы толып жатқан себептермен Тереңөзек орталығында</w:t>
        <w:br/>
        <w:t>қондық.</w:t>
        <w:br/>
        <w:t>- Асықпа, Әбділда, - деген Асекең өзінің жай ғана тпығатын</w:t>
        <w:br/>
        <w:t>жылы дауысымен. - Бізді қонады деп ана Жүніс пен Ақайым</w:t>
        <w:br/>
        <w:t>күтініпті (Жүніс - Асекеңнің жақын інісі, ақын; Ақайым -</w:t>
        <w:br/>
        <w:t>оның әйелі,менің бөлемнің қызы -аудандық жауапты қызмет-</w:t>
        <w:br/>
        <w:t>керлердің бірі). Біз қонаға осы туыстардың үйлеріне келдік.</w:t>
        <w:br/>
        <w:t>Бөлем Болғамбай ағалық көрсетіп бетімді сүйіп, жеңгем</w:t>
        <w:br/>
        <w:t>қолымды сүйіп, лезде жасарып қалдым.</w:t>
        <w:br/>
        <w:t>- Соқпай кетсеңдер өкпелейтін едік, - деп базыналарын да</w:t>
        <w:br/>
        <w:t>көрсетіп жатыр олар.</w:t>
        <w:br/>
        <w:t>Түнде Жалаңаштан Мөрәлі телефон соқты. - Бұл қалай,</w:t>
        <w:br/>
        <w:t>Әбеке? - дейді Мөрәлі күліп. - Жетпіс шақырым жердегі</w:t>
        <w:br/>
        <w:t>Қызылордадан бізге жете алмай қойдыңыз ғой.</w:t>
      </w:r>
    </w:p>
    <w:p>
      <w:r>
        <w:t>- Көпірден өте алмай жатырмын, - деп мен де күлкі аралас-</w:t>
        <w:br/>
        <w:t>қан жауап қайырдым.</w:t>
        <w:br/>
        <w:t>- Көпір қалай екен өзі?</w:t>
        <w:br/>
        <w:t>- Нашпар, барған соң айтам.</w:t>
        <w:br/>
        <w:t>- Қашан шығасыздар?</w:t>
        <w:br/>
        <w:t>- Ертең сағат бірде барамыз.</w:t>
        <w:br/>
        <w:t>6 март күні Қонысбекке тағы бір жолығып, сағат 12-ден аса</w:t>
        <w:br/>
        <w:t>жүріп кеттік. Сағат бірде Жалаңашқа жеттік. Райкомның екі</w:t>
        <w:br/>
        <w:t>хатшысы да колхозға кеткен екен. Біз сәлем беруді райиспол-</w:t>
        <w:br/>
        <w:t>комның жас председателі Сұлтан Амановтан бастадық.</w:t>
        <w:br/>
        <w:t>Бұл кезде қай ауданға барсаң да облыстық совет депутат-</w:t>
        <w:br/>
        <w:t>тығына кандидат ұсыну науқанына кездесесің, қай предсе-</w:t>
        <w:br/>
        <w:t>дательге жолықсаңда, олсол сайлауға әзірлік жайын баяндайды.</w:t>
        <w:br/>
        <w:t>Сұлтан да сол кәдені бұзбай, өз ауданының әзірліктерімен та-</w:t>
        <w:br/>
        <w:t>ныстырды.</w:t>
        <w:br/>
        <w:t>Күн жексенбі, дем аламыз деп жатқан ешкімді де көрген</w:t>
        <w:br/>
        <w:t>жоқпыз. Мөрәлі де үйінде емес, кеңсесінде екен.</w:t>
        <w:br/>
        <w:t>ПРОЗАЛЫҚ ШЫҒАРМАЛАРЫ 419</w:t>
        <w:br/>
        <w:t>-Әбеке,- деді тағы да Мөрәлі машинаға отырған соң.- Бәрін</w:t>
        <w:br/>
        <w:t>жаңартуға әлі үлгере алмай жатырмыз. Енді сізге ескісін</w:t>
        <w:br/>
        <w:t>көрсетемін. Қазір буаз сиырларды бұзаулатып, сауын фермала-</w:t>
        <w:br/>
        <w:t>рына өткізіп жатқан сиыршыларға барамыз.</w:t>
        <w:br/>
        <w:t>Қалың қамыс, қопа. Аудан орталығынан батысқа қарай</w:t>
        <w:br/>
        <w:t>шоқалағы көп жолмен әрең қимылдап келеміз.6-7 километрдей</w:t>
        <w:br/>
        <w:t>жүрген соң топ-топ жайылған сиырлар көріне бастады. Бастыр-</w:t>
        <w:br/>
        <w:t>малы, шөп шашатын албарлары қамыспен қоршалған қоралар-</w:t>
        <w:br/>
        <w:t>дың маңында атам заманғы ескі қақыралар көрінеді. Біз</w:t>
        <w:br/>
        <w:t>солардың біріне тоқтауға келеміз. Арсылдап қарсы алғанекі ит</w:t>
        <w:br/>
        <w:t>машина тоқтаған соң ғана үргендерін қойды.</w:t>
        <w:br/>
        <w:t>Бұл қораның иесі Алмағамбет деген ағамыз. Ал мына</w:t>
        <w:br/>
        <w:t>шыққан (осы кезде жер кепеден бір әйел шыққан-ды) сол</w:t>
        <w:br/>
        <w:t>ағамыздың сүйіктітоқалы, ерке жеңгеміз Қымбат, - деп Мөрәлі</w:t>
        <w:br/>
        <w:t>таныстырды. Күнге, желге тотыққан, бешпент жамылған</w:t>
        <w:br/>
        <w:t>қапсағай қара торы әйел тура бізге беттеді. Бетті, тілді адам</w:t>
        <w:br/>
        <w:t>екені ажарынан-ақ көрініп түр. Қымбат бізбен қол беріп</w:t>
        <w:br/>
        <w:t>амандасты. Ағамыз үйде жоқ екен.</w:t>
        <w:br/>
        <w:t>- Ол кеше қысыр айдап келіп еді, соның біреуі қашып</w:t>
        <w:br/>
        <w:t>кетіпті. Соны айдап әкелуге кетті.</w:t>
        <w:br/>
        <w:t>- Мал, жан аман ба? - деген Мөрәліге де жауап қысқа және</w:t>
        <w:br/>
        <w:t>дәл берілді.</w:t>
        <w:br/>
        <w:t>- Қыс жылы болған соң шөп көп, мал күйлі, - деді Қымбат.</w:t>
        <w:br/>
        <w:t>Біз амандықтан кейін машинаға беттедік.</w:t>
        <w:br/>
        <w:t>- Немене өзім ұнамаймын ба, жоқ қақырам ұнамай ма? Тым</w:t>
        <w:br/>
        <w:t>болмаса бір кеседен айран татып шығыңдар, - деді. Біз еріксіз</w:t>
        <w:br/>
        <w:t>үйге кірдік.</w:t>
      </w:r>
    </w:p>
    <w:p>
      <w:r>
        <w:t>-Тірісін жесендер де, өлісін жесеңдер де жетерлік. Түстеніп</w:t>
        <w:br/>
        <w:t>кетіңдер, - деді Қымбат шын көңілмен. Ол төрге көрпеше</w:t>
        <w:br/>
        <w:t>жайып, көпшік тастады: - Лақсасы шыққан қақырада ішіміз</w:t>
        <w:br/>
        <w:t>пысады. Адам сиырмен бірге мөңірей беруден де шаршайды</w:t>
        <w:br/>
        <w:t>екен, - деп бір күліп қойды, - алыстан абысын-ажынды шақы-</w:t>
        <w:br/>
        <w:t>руға да ұяламыз.</w:t>
        <w:br/>
        <w:t>- “Осы күзде төрт бөлмелі ақ үйге кіресің. Сонда көрерміз</w:t>
        <w:br/>
        <w:t>мырзалығыңды, - деп Мөрәлі де есебін жібермей жатыр.</w:t>
        <w:br/>
        <w:t>- Көрсең көрерсің. Тек, үйді былайырақ, көлдің басына</w:t>
        <w:br/>
        <w:t>салдыра көр, қайным. Мал бағайық, бірақ мал боп кетпейік. -</w:t>
        <w:br/>
        <w:t>Жеңгей қадап, шегелеп сәйлейді. Бірақ олары дықсыз көңілден</w:t>
        <w:br/>
        <w:t>шығып, жайдары айтылғандықтан жылы естіледі.</w:t>
        <w:br/>
        <w:t>Қымбат хат біледі, газет, журнал оқиды екен.</w:t>
        <w:br/>
        <w:t>ПРОЗАЛЫҚ ШЫҒАРМАЛАРЫ 417</w:t>
        <w:br/>
        <w:t>- Дұрыс, аға.</w:t>
        <w:br/>
        <w:t>- «Ат шаппайды, бап шабады» дейді ғой. Осы рас па?</w:t>
        <w:br/>
        <w:t>- Рас.</w:t>
        <w:br/>
        <w:t>- «Бап шаппайды, бақ шабады» деген де бар ғой, ол рас на?</w:t>
        <w:br/>
        <w:t>- Рас болу керек, нағашы.</w:t>
        <w:br/>
        <w:t>- Йә, солай шығар, - деді Әмзе қарт ойлана сөйлеп. - Біздің</w:t>
        <w:br/>
        <w:t>Сыр бойында не бір зор ақындар болды ғой. Бірақ бақтары</w:t>
        <w:br/>
        <w:t>жанбаған соң атақтары ауылдан әріге шықпай қалды. Шораяқ-</w:t>
        <w:br/>
        <w:t>тың Омары қандай еді. Сыр бойының Абайы емес пе еді?</w:t>
        <w:br/>
        <w:t>Қарттың көздері сығырая түсіп, әрірекке қарағандай үңіліп</w:t>
        <w:br/>
        <w:t>отыр. Жай ғана сүйікті Омарының өлеңін күйлі тақпақтайды:</w:t>
        <w:br/>
        <w:t>Еңсеңе әлі-ақ бір күн мінеді елу,</w:t>
        <w:br/>
        <w:t>Қазанның қара түнек бұлтындай-ақ.</w:t>
        <w:br/>
        <w:t>Жайнаңдап жанбауырдан қашса алтайы</w:t>
        <w:br/>
        <w:t>Тұрарсың тұғырыңда ұмтылмай-ақ,</w:t>
        <w:br/>
        <w:t>Алпыста - от басынан таяр табың</w:t>
        <w:br/>
        <w:t>Сор ашып, суы кеткен шұңқырдай-ақ...</w:t>
        <w:br/>
        <w:t>Омар осылай сөйлей алған ғой. Солалпыстың ортасына бізде</w:t>
        <w:br/>
        <w:t>келіп отырмыз.</w:t>
        <w:br/>
        <w:t>- Немене? Шынымен-ақ суы кеткен шұңқырға айналдыңба?-</w:t>
        <w:br/>
        <w:t>деді Шамшия жабыса кетіп.</w:t>
        <w:br/>
        <w:t>- Ал сенің шалың толқын атып түр ма? - деп оған Әмзе</w:t>
        <w:br/>
        <w:t>қарсыласты.</w:t>
        <w:br/>
        <w:t>- Толқын атқанда қандай, -деді Шамшия үйілген жүнді</w:t>
        <w:br/>
        <w:t>қаппен бастырып. - Томағасын сыпырсам, қасқырға түскелі</w:t>
        <w:br/>
        <w:t>тұр. Сенғой қияңқылықтан ерте тозған. Шамшия етегін қағып,</w:t>
        <w:br/>
        <w:t>орнынан оңай тұрып кетті. Бойы әлі тіп-тік, солқылдап тұр.</w:t>
        <w:br/>
        <w:t>Қынама қамзолына оюлап тартқан жаулығы жараса қалыпты.</w:t>
        <w:br/>
        <w:t>- Мынадай қатыны бар еркек қартаяр ма, - деп Әмзе</w:t>
      </w:r>
    </w:p>
    <w:p>
      <w:r>
        <w:t>Шамппияға бір түрлі сүйсіне қарайды.</w:t>
        <w:br/>
        <w:t>. -Әрине,- деді Шамшия күле сөйлеп. - Қатыныңды «жұлдыз-</w:t>
        <w:br/>
        <w:t>ға» айырбастасаң, жасыңа жетпей өлерсің.</w:t>
        <w:br/>
        <w:t>Мен әдегенде түсінбей қалып, кейін аңғардым. Шамшияның</w:t>
        <w:br/>
        <w:t>жұлдыз деп отырғаны «Жұлдыз» журналы екен. Өткен жылы</w:t>
        <w:br/>
        <w:t>қария уақытында жазылуғаүлгермей, журналды ала алмайтын</w:t>
        <w:br/>
        <w:t>боп қапты. Заулап кеп Шәменов Мөрәліге кіріпті.</w:t>
        <w:br/>
        <w:t>- Бұлқалай, директор? - депті ашу шақырыңқырай сөйлеген</w:t>
        <w:br/>
        <w:t>қарт, - мен «Жұлдызсыз» қалдым ғой!</w:t>
        <w:br/>
        <w:t>- Мен өз «Жұлдызымды» берейін, сіз не бересіз? - депті</w:t>
        <w:br/>
        <w:t>Мөрәлі әзіл араластыра.</w:t>
        <w:br/>
        <w:t>27-229</w:t>
        <w:br/>
        <w:t>ПРОЗАЛЫҚ ШЫҒАРМАЛАРЫ 425</w:t>
        <w:br/>
        <w:t>Мөрәлі осы бөгетті бұзбай кетпеуге бел байлады, біз де оны</w:t>
        <w:br/>
        <w:t>көрмей кетпейтін болдық. Лезде адам, кетпен жиналып қалды.</w:t>
        <w:br/>
        <w:t>Лезде бөлім бастығы Тоқан да жетті.</w:t>
        <w:br/>
        <w:t>Тоқан, мұның қалай? - деді Мөрәлі қызара қадалып,- ата-</w:t>
        <w:br/>
        <w:t>бабамыз бульдозермен өтіп пе еді. Ол сынса он шақты кісі</w:t>
        <w:br/>
        <w:t>апарып, кетпенмен неге бұзбадың?</w:t>
        <w:br/>
        <w:t>- Тоң басып кеткен жалпақ бөгет кетпенге бола ма, амалсыз</w:t>
        <w:br/>
        <w:t>бульдозерді күттік, - деп Тоқан салмақпен жауап берді. Ақыры</w:t>
        <w:br/>
        <w:t>күрегі пісірілген трактор және қол күрек үстаған он шақты</w:t>
        <w:br/>
        <w:t>кісімен бөгетке жеттік, расында да бөгет тоң кесек боп қатып</w:t>
        <w:br/>
        <w:t>қапты. Бульдозер түк өндірмей қойды. Содан соң бетін босатуға</w:t>
        <w:br/>
        <w:t>кетпен жұмсалды. Мен орталыққа кеттім.</w:t>
        <w:br/>
        <w:t>- Меносыны аяқтамай кетпеймін, - деп Мөрәлісонда қалды.</w:t>
        <w:br/>
        <w:t>ТУ</w:t>
        <w:br/>
        <w:t>«Қазақ байыса қатын алар» деген сөз бар ғой, бірақ бұл Сыр</w:t>
        <w:br/>
        <w:t>бойында қазір ескіре бастаған кәде сияқты. Осы кезде</w:t>
        <w:br/>
        <w:t>мүмкіншілігі бар қазақ там салатын болған (Сыр бойындағы</w:t>
        <w:br/>
        <w:t>тұрғындар үй салуды там салу деп айтады). Осы аудандатұратын</w:t>
        <w:br/>
        <w:t>үш ағайынды жігіттің біреуі - малшпы, екіншісі - күріш эвено-</w:t>
        <w:br/>
        <w:t>сын басқарады, ал үшіншісі - механизатор. Осы үшеуі бірігіп</w:t>
        <w:br/>
        <w:t>әуелі ең үлкеніне үй соғыпты.</w:t>
        <w:br/>
        <w:t>- Қызыл балақ (фундаментін күйген қызыл кірпіштен көтер-</w:t>
        <w:br/>
        <w:t>генді айтады), сыңғырлаған тақтай болды, алты бөлмелі үй</w:t>
        <w:br/>
        <w:t>соқты. Патшаның сарайындай деседіекен. Биыл екінші туысқа</w:t>
        <w:br/>
        <w:t>бұдан даартық үй соғып кіргізіпті. «Мұның сарайы анау-мынау</w:t>
        <w:br/>
        <w:t>ферманың қой қорасынан кең көрінеді».</w:t>
        <w:br/>
        <w:t>- Ең кішісіне қашан соғар екен? - дедім оны да білгім кеп.</w:t>
        <w:br/>
        <w:t>Оған алдағы жылы жасайтын көрінеді. Үйленетін жігітке</w:t>
        <w:br/>
        <w:t>(мұның қалындығы осындағы мектепте химиядан сабақ беретін</w:t>
        <w:br/>
        <w:t>боп келетін көрінеді) қос қабат үй соғамыз, бірініші қабатында</w:t>
        <w:br/>
        <w:t>жүз кісі еркін сыятын зал болады, - депті ең үлкені.</w:t>
        <w:br/>
        <w:t>- Қырсыққа ұрынбай осы бетімізбен кете берсек, тез-ақ</w:t>
      </w:r>
    </w:p>
    <w:p>
      <w:r>
        <w:t>молығып кетеміз, - деп Мөрәлі бекер айтпайтын секілді.</w:t>
        <w:br/>
        <w:t>&lt;Шіркін, материал жетсе ғой. Жалаңаш жуық арада-ақ қала</w:t>
        <w:br/>
        <w:t>боп Кетер еді, - деп жұрттың көбі айтады екен. Қазіргі жүк</w:t>
        <w:br/>
        <w:t>машиналары батын кетсе батпақтан шыға алмай жатқан</w:t>
        <w:br/>
        <w:t>қараңғы көшелерде аттап басу қиынсияқты. Ал Сұлтан болашақ</w:t>
        <w:br/>
        <w:t>шы ы Әбділда ТӘЖІБАЕВ</w:t>
        <w:br/>
        <w:t>- Келін, аман ба,балаларың сау ма? - деп Айымғаамандасты.</w:t>
        <w:br/>
        <w:t>Содан соң шылбырға өткізген екі кетпен басын біріне-бірін</w:t>
        <w:br/>
        <w:t>соғыстырып бізге беттеді.</w:t>
        <w:br/>
        <w:t>- Біздің елдің атақты мылжыңы осы, Әмзе деген ағаңыз,-</w:t>
        <w:br/>
        <w:t>деді Шамшия да келген қартқа естірте сөйлеп. - Бұл оның Әмзе</w:t>
        <w:br/>
        <w:t>Қиясовты маған таныстырғаны, әрі ерінің құрдасына наз</w:t>
        <w:br/>
        <w:t>айтқаны еді. Мен қартқа сәлем беріп қолын алдым.</w:t>
        <w:br/>
        <w:t>- Осында Тәжібаев Әбділда жүр, деп еді, сен емеспісің,</w:t>
        <w:br/>
        <w:t>шырағым? - деді менің қолымды жібермей ұстап тұрып. Мен</w:t>
        <w:br/>
        <w:t>басымды изедім.</w:t>
        <w:br/>
        <w:t>Сен маған да жиенсің, - деді Әмзе жұтаң, сұйық сақалын бір</w:t>
        <w:br/>
        <w:t>сипап қойып, - Абытты қандай жақын көрсең (Абыт Тәжібайдың</w:t>
        <w:br/>
        <w:t>жақын нағашысы. Ол кезде Жалаңашта тұратын, кейін қайтыс</w:t>
        <w:br/>
        <w:t>болды. Ауыз әдебиетін көп жинаған, өзі де ақын болған адам),</w:t>
        <w:br/>
        <w:t>мені десондай жақынымдеп біл. Абытбілгендерді мен дебілем,</w:t>
        <w:br/>
        <w:t>жатқа айта беремін, - деді күліп. Мұрны салбырай бастаған, бір</w:t>
        <w:br/>
        <w:t>қасы сұйылып, екінші қасының ұзарған қылдары ұйпа-тұйпа</w:t>
        <w:br/>
        <w:t>болған нағашым маған ұнайтын сияқты. Ауырсынған белін бір</w:t>
        <w:br/>
        <w:t>қиқаң еткізіп қойып маған қарайды, сұғына сынай қарайды.</w:t>
        <w:br/>
        <w:t>- Қораштау соғып отырмын ба, нағашы? - дедім күліп.</w:t>
        <w:br/>
        <w:t>- Жо... жоқ! - деді нағашым қолын шайқап. - Олай деме,</w:t>
        <w:br/>
        <w:t>жиенжан. Мен, шырағым: «Үйде шешен, дауда жоқ, үйде батыр,</w:t>
        <w:br/>
        <w:t>жауда жоқтардың» бірімін. Атыңды естісем де, өзіңді жаза көрген</w:t>
        <w:br/>
        <w:t>соң құмартып қарап отырмын. Балқы Базар айтыпты ғой:</w:t>
        <w:br/>
        <w:t>«Дабылымды есітіп,</w:t>
        <w:br/>
        <w:t>Құмар дейді көрмекке</w:t>
        <w:br/>
        <w:t>Сонау жатқан төменгі-</w:t>
        <w:br/>
        <w:t>Астарханның бойында</w:t>
        <w:br/>
        <w:t>Он екі ата Байұлы.</w:t>
        <w:br/>
        <w:t>Әлім менен Шөменнің</w:t>
        <w:br/>
        <w:t>Мен едім даңқты шайыры», -</w:t>
        <w:br/>
        <w:t>деп. Сендерді қазір бүкіл Қазақстан біледі емес пе?..</w:t>
        <w:br/>
        <w:t>Мен ақылсыз сұрақ бергеніме іштей қатты өкіндім. Әйтсе де</w:t>
        <w:br/>
        <w:t>әзілге айналдыруға тырысып:</w:t>
        <w:br/>
        <w:t>- Кешіріңіз, нағашы. Мен де жиеннің еркелігін көрсетіп</w:t>
        <w:br/>
        <w:t>жатырмын, - дедім. Әмзе қарт күлдіде қойды. Ол тағы дабасын</w:t>
        <w:br/>
        <w:t>көтеріп маған қарады:</w:t>
        <w:br/>
        <w:t>Енді қайтіп көргенше кім бар, кім жоқ</w:t>
        <w:br/>
        <w:t>Ей қалқа тіліңді әкел, аузыңды ашып,-</w:t>
        <w:br/>
        <w:t>депті ғой. Енді қайтып сені көрем бе, жоқ па, ойымдағы «бүл</w:t>
        <w:br/>
        <w:t>қалай?» деген бірер сұрағымды сұрай отырайын, дұрыс па?</w:t>
      </w:r>
    </w:p>
    <w:p>
      <w:r>
        <w:t>414 Әбділда ТӘЖІБАЕВ</w:t>
        <w:br/>
        <w:t>ПІ</w:t>
        <w:br/>
        <w:t>8 март. Мен оянып, жуынып-таранғанша Мөрәлі талай</w:t>
        <w:br/>
        <w:t>шаруасын бітіріп келіпті. Екеуміз шай ішіп, сағат тоғызда</w:t>
        <w:br/>
        <w:t>іріленген қойшылар бригадасына жүріп кеттік.</w:t>
        <w:br/>
        <w:t>- Мұны да көріңіз, Әбеке, - дейді Мөрәлі. - Бұл біздің жаңа</w:t>
        <w:br/>
        <w:t>бастамамыз. Ыідырап жүрген малшылардың іргесін қостық,</w:t>
        <w:br/>
        <w:t>монша салдық, үйлеріне жарық жеткіздік, газет-журналдарын</w:t>
        <w:br/>
        <w:t>да кезінде алып тұрады.</w:t>
        <w:br/>
        <w:t>Бригада аудан орталығына іргелес, тіпті жақын екен. Темір</w:t>
        <w:br/>
        <w:t>жол жағалап төрт километр жүрген соң лезде жеттік.</w:t>
        <w:br/>
        <w:t>Кіреберісте ескі қора, іргесі тозған, төбесі тесік. - Мұны</w:t>
        <w:br/>
        <w:t>сыпырып тастаймыз,- дейді Мөрәлі, көне қорағабасын шайқай</w:t>
        <w:br/>
        <w:t>қарап. Әріректе егілген 50 түп ағаш кәдімгідей бойшаң тартып</w:t>
        <w:br/>
        <w:t>қалыпты. Ашық, жылы күнде маған орман сияқты көрінді.</w:t>
        <w:br/>
        <w:t>Жаңа монша сол ағаштардың шетіне орналасыпты. Іргесінен</w:t>
        <w:br/>
        <w:t>ескірген үлкен арық өтіпжатыр. Оның ар жағы жалғасастандарт</w:t>
        <w:br/>
        <w:t>бойынша соғылған қой қоралары. Ал қойшылар үшін салынған</w:t>
        <w:br/>
        <w:t>үйдің әрқайсы үш бөлмелі екі пәтерден екен. Біз ортадағы үйге</w:t>
        <w:br/>
        <w:t>тақала беріп машинадан түстік.</w:t>
        <w:br/>
        <w:t>Күн жылт етсе киіз үйге шығатын қазақтың әдеті емес пе?</w:t>
        <w:br/>
        <w:t>Март шуағы бастала бере бұлар да үйлерін тігіп тастапты.</w:t>
        <w:br/>
        <w:t>Қараша үйдің іргесінде бір әйел жүн түтіп отыр.</w:t>
        <w:br/>
        <w:t>- Малшыларға шылбыр, тұсау шақ келмейді. Көшу алдында</w:t>
        <w:br/>
        <w:t>бәрін әзірлеп бермесек болмайды, - дейді жаңағы әйел бізбен</w:t>
        <w:br/>
        <w:t>амандаса отырып. Бұл біз іздеп келген Дариға қыздың шешесі,</w:t>
        <w:br/>
        <w:t>жасы елу шамасындағы Шамшия болып шықты.</w:t>
        <w:br/>
        <w:t>Қараша үйдің белдеуіне байланған ерттеулі қаракөк легеннен</w:t>
        <w:br/>
        <w:t>жем жеп тұр. Сәлден соң үйден шалбарлана киінген, аяғына</w:t>
        <w:br/>
        <w:t>жіңішке қонышты, істік тұмсық, жеңіл етік киген, кеудесінде</w:t>
        <w:br/>
        <w:t>жемпір, басында жылы көк орамалы бар, қамшылы, қараторы,</w:t>
        <w:br/>
        <w:t>ашаң қызшықты. Іріленген қойшылар бригадасының бригадирі</w:t>
        <w:br/>
        <w:t>Дариға Қиясова осы екен. Ол бізбен асығыс амандасты. Көзі</w:t>
        <w:br/>
        <w:t>жалтақтап, сонау темір жол бойына алаңдайды. Сөйлесе жүріп</w:t>
        <w:br/>
        <w:t>атының ауыздығын салды.</w:t>
        <w:br/>
        <w:t>- Әкем орталыққа кетіп еді (әкесі жәрдемшісі екен), қой</w:t>
        <w:br/>
        <w:t>бекетке (темір жолды айтады) беттеп барады. Тезірек жетпесем</w:t>
        <w:br/>
        <w:t>поездың астына түсуі мүмкін, - деді қыз. Біз тезірек жетуін</w:t>
        <w:br/>
        <w:t>қостадық. Ол келте, пұшпақ жағалы қара тонын киді де атқа</w:t>
        <w:br/>
        <w:t>қонды. Желеаяндап жүріп кетті. Көзім ұзап бара жатқан қызда.</w:t>
        <w:br/>
        <w:t>ПРОЗАЛЫҚ ШЫҒАРМАЛАРЫ 415</w:t>
        <w:br/>
        <w:t>Атқа отырысы қандай әсем. Маған жас батыр кетіп бара жат-</w:t>
        <w:br/>
        <w:t>қандай сезілді.</w:t>
        <w:br/>
        <w:t>Арық қара Шамшияның қолы қыбырлаудан біртынған жоқ.</w:t>
        <w:br/>
        <w:t>Жүнді бората түтіп отырып бізбен де сөйлесе береді. Не сұрасақ</w:t>
        <w:br/>
        <w:t>соған табанда жауап береді.</w:t>
      </w:r>
    </w:p>
    <w:p>
      <w:r>
        <w:t>-Әкеміз кәрі қойіны (ерін айтып отыр), биыл 65-те. Шаршадым</w:t>
        <w:br/>
        <w:t>деген соң таяғын Дариғажан ұстады. Дариғаның үлкен ағасы</w:t>
        <w:br/>
        <w:t>Жамбыл онды бітірген, жұмыс істейді, оған тетелес ағасы</w:t>
        <w:br/>
        <w:t>Жайшылық сегізді бітірген соң әскерге кетті. Қазір осында</w:t>
        <w:br/>
        <w:t>демалыста жүр, - дейді.</w:t>
        <w:br/>
        <w:t>- Рядовой Қиясов! - деп Жайтптылық өзі кеп бізбен танысты.-</w:t>
        <w:br/>
        <w:t>Ертең жүремін. (Қазанда екен). Күзге босанамын, - дейді.</w:t>
        <w:br/>
        <w:t>Қарындасы сияқтыбұлдаашаң, қасы, көзі қап-қаражаудыраптүр.</w:t>
        <w:br/>
        <w:t>Әсіресе, қарындасынан шошақ мұрны, жіңішке иегі айнымайды.</w:t>
        <w:br/>
        <w:t>- Дариғадан кейін үш қыз, екіұлымбар, - депқойды Шамшпия.</w:t>
        <w:br/>
        <w:t>Олары: егіз Ғарипа, Ағипа, Айткүл, Айтпай, кенжесі- қырдатуған</w:t>
        <w:br/>
        <w:t>Қырбай. Қазір бес жасар, барлығы сегіз құрсақ көтеріпті.</w:t>
        <w:br/>
        <w:t>Шүкіршілік, бәрі де аман екен.</w:t>
        <w:br/>
        <w:t>- Байқадыңыз ба, Әбеке, - дейді Мәрәлі күліп. - Қой жетсе</w:t>
        <w:br/>
        <w:t>қойшы көп. Біздің совхоздың кадр даярлау мәселесін Шамшия</w:t>
        <w:br/>
        <w:t>жеңгемнің өзі-ақ шешпеді.</w:t>
        <w:br/>
        <w:t>- Үйдемеші, қайным. Сегіз бала кімде жоқ дейсің, - деп</w:t>
        <w:br/>
        <w:t>жеңгей ойланыңқырап қалды. Ерні үнсіз қыбырлайды. «Кешір</w:t>
        <w:br/>
        <w:t>тәңірі, мақтанып кетсем...» деген болу керек.</w:t>
        <w:br/>
        <w:t>Екінші үйдің әйелі Айым кеп амандасты. Мөрәлі онымен</w:t>
        <w:br/>
        <w:t>қатты қалжынңдасатынын көрсете бастады.</w:t>
        <w:br/>
        <w:t>- Бұл -Айым менің құрдасым Қарпықов Әбілдің нақсүйері,</w:t>
        <w:br/>
        <w:t>жарамды қатын. Көрдіңіз бе, қалай киінеді келініңіз! Тіпті әлі</w:t>
        <w:br/>
        <w:t>бала таппаған келіншек сияқты емес пе?</w:t>
        <w:br/>
        <w:t>- Сөзді қой, - деді әнтек қана жымия сөйлеген Айым құрда-</w:t>
        <w:br/>
        <w:t>сына еркелей қарап. - Ақшонық өзіңе қазан ұстатқан ба қалай,</w:t>
        <w:br/>
        <w:t>кірлен кетіпсің ғой, бар моншаға түсіп кел.</w:t>
        <w:br/>
        <w:t>. Мөрәлі бейне бір осы Айымның әмірін күтіп отырғандай</w:t>
        <w:br/>
        <w:t>орнынан атып тұрды.</w:t>
        <w:br/>
        <w:t>- Айтпақшы, монша бар екенғой. Жеңіл шайынам дашығам,</w:t>
        <w:br/>
        <w:t>- деп сөмкесін сүйрей жөнелді.</w:t>
        <w:br/>
        <w:t>- Кешіріңіз, ағай! - деді Айым маған қарап, - асты біздің</w:t>
        <w:br/>
        <w:t>үйден ішерсіздер.</w:t>
        <w:br/>
        <w:t>- Айым шегіне басып бұрылды да үйіне кетті.</w:t>
        <w:br/>
        <w:t>Осы кезде түйемен келген қарт кісі бақырауық інгенді жедел</w:t>
        <w:br/>
        <w:t>шөгеріп, сөйлей түсті. Дауысын түйесінен асыру үшін бе, қатты</w:t>
        <w:br/>
        <w:t>сөйлейді:</w:t>
        <w:br/>
        <w:t>ПРОЗАЛЫҚ ШЫҒАРМАЛАРЫ 411</w:t>
        <w:br/>
        <w:t>жымия қарап қойып. - Енді, Әбеке, бізді анамыздың ашуынан</w:t>
        <w:br/>
        <w:t>Шардара қорғайды. Алты миллиард текше метрлік кең қойма</w:t>
        <w:br/>
        <w:t>тентек суларды бірақ ұрттап қойып қарайды да отырады.</w:t>
        <w:br/>
        <w:t>- Сіз «Сырдарияны» қай жылы жазып едіңіз? - дейді Сұлтан.</w:t>
        <w:br/>
        <w:t>-1935 жылы.</w:t>
      </w:r>
    </w:p>
    <w:p>
      <w:r>
        <w:t>- Жаңа өлең жазатын мезгіл жеткен екен, Әбеке.</w:t>
        <w:br/>
        <w:t>Менің екі серігім жарыса күледі.</w:t>
        <w:br/>
        <w:t>-Ақындарғадасын керек. Біз күріш беруге қандай қарыздар</w:t>
        <w:br/>
        <w:t>болсақ, сіздер өлең беруге десондай қарыздарсыздар. Солай емес</w:t>
        <w:br/>
        <w:t>пе, Әбеке? - дейді Мөрәлі күлкісін тоқтатып.</w:t>
        <w:br/>
        <w:t>- Әрине, солай.</w:t>
        <w:br/>
        <w:t>Біз Сырды жағалай бөгеттен алыстап, Қаракеткен станция-</w:t>
        <w:br/>
        <w:t>сына, теріскейге тарттық.</w:t>
        <w:br/>
        <w:t>- Әбеке, былай қараңыз, - деді Мөрәлі сол жағымызға қолын</w:t>
        <w:br/>
        <w:t>нұсқап. - Анау тұрған мұнара-белгіні көремісіз?</w:t>
        <w:br/>
        <w:t>- Йә, көріп келемін.</w:t>
        <w:br/>
        <w:t>- Бұл - Шынар деген әжеміздің белгісі. Соның қасындағы</w:t>
        <w:br/>
        <w:t>көл десол әжеміздің атымен аталады.</w:t>
        <w:br/>
        <w:t>- Құлағым өзіңде, жол қысқарсын, айта бер.</w:t>
        <w:br/>
        <w:t>- Шынар- Табын Бұқарбай батырдың әйелі. Бойы найзадай,</w:t>
        <w:br/>
        <w:t>өзі аппақ, ақылды әйел болған екен. Бұқарбай көбінесе сыртта,</w:t>
        <w:br/>
        <w:t>жаугершілікте жүретін адам ғой, тағы да Хан Кененің қолымен</w:t>
        <w:br/>
        <w:t>қырғыздың Алатауына аттаныпты. Сонда қартая бастаған</w:t>
        <w:br/>
        <w:t>Байқадам батыр бір жігітін шақырып алып:</w:t>
        <w:br/>
        <w:t>- Шынарға бар, қайнағаңның сенде көңілі бар екен де. Тез</w:t>
        <w:br/>
        <w:t>жауабын әкел, - деп жіберіпті. Жігіт барып келіпті:</w:t>
        <w:br/>
        <w:t>- Шынар көнді. «Көңілі болса, келсін!» деп айтты,- депті.</w:t>
        <w:br/>
        <w:t>Байқадам:</w:t>
        <w:br/>
        <w:t>- Ауылына бара алмаймын, мына жыңғыл төбеде кездессін,-</w:t>
        <w:br/>
        <w:t>деп тағы да адамын жұмсапты. Шынар оған да көніпті:</w:t>
        <w:br/>
        <w:t>(т Ел аяғы басылған соң түнде келсін, - депті.</w:t>
        <w:br/>
        <w:t>Уәделі жерге кәрі батыр бұрын барып, жігітін аулаққа</w:t>
        <w:br/>
        <w:t>қалдырады. Әлден соң қызыл нарға кілем,ішік жапқан Шынар</w:t>
        <w:br/>
        <w:t>Келіп түйесін шөгереді. Иіліп сәлем береді:</w:t>
        <w:br/>
        <w:t>- Қайнаға, «кел» дедіңіз, келдім, келіп сәлем бердім. Жол -</w:t>
        <w:br/>
        <w:t>сіздікі, жөн - біздікі. Сыйға тартқан нарымды алыңыз. Кілемім -</w:t>
        <w:br/>
        <w:t>төсегіңіз, ітігім - китіңіз. Ал, ана бір қолқаңызға әлім келмейді.</w:t>
        <w:br/>
        <w:t>Оның билігі ініңізде, ініңіз Алатауда. Рұқсатын өзінен әкеліңіз, -</w:t>
        <w:br/>
        <w:t>Депті. Байқадамның тілі байланғандай, ызадан үндей алмай</w:t>
        <w:br/>
        <w:t>қалыпты.</w:t>
        <w:br/>
        <w:t>ПРОЗАЛЫҚ ШЫҒАРМАЛАРЫ 428</w:t>
        <w:br/>
        <w:t>сөйлесе алатын кәдімгі тәуір директорлардың бірі. «Мұндай</w:t>
        <w:br/>
        <w:t>директорларды аз көрдім бе?» деймін ішімнен. Солардың бірі</w:t>
        <w:br/>
        <w:t>емес пе?</w:t>
        <w:br/>
        <w:t>«Жоқ, олардың бірі емес! - деп менің екініші даусым ашына</w:t>
        <w:br/>
        <w:t>қарсылық етеді. - Бұл жаңа адам, жаңа директор». Менің есіме</w:t>
        <w:br/>
        <w:t>бұрынырақта тәрбиеленген кейбір адамдар түседі. Ол кездегі</w:t>
        <w:br/>
        <w:t>директорлар да іскер, білгір, ақылды бола тұра өздерін стильде</w:t>
      </w:r>
    </w:p>
    <w:p>
      <w:r>
        <w:t>ұстайтын. Ондайлар Сәтпаймен тіпті басқаша сөйлесер еді. «Өз</w:t>
        <w:br/>
        <w:t>мүддеңді мемлекет мүддесіне қарсы қоймақпысын?» дер еді</w:t>
        <w:br/>
        <w:t>зығырланып. Содан кейін бұйрық, жарлық тілі мен билік-</w:t>
        <w:br/>
        <w:t>кесімдерін жариялар еді. Ал Мөрәлі тінті басқа. Сонда бұл кім?</w:t>
        <w:br/>
        <w:t>Либерал ма? - “Жоқ. Жібі босаң ширатылған, сұстылыққа</w:t>
        <w:br/>
        <w:t>қатандығы жетпейтін иі жұмсақ бірдеңе ме? - Жоқ. - Әлде</w:t>
        <w:br/>
        <w:t>қауым тірлігі, оның дүние-мүлкі үшін жүйкесін ауыртқысы</w:t>
        <w:br/>
        <w:t>келмейтін аяншақ па? - Жоқ, тағы да жоқ! Адам адамды</w:t>
        <w:br/>
        <w:t>қорыққанынан сыйламайды, сенгені, сүйгені үшін сыйлайды.</w:t>
        <w:br/>
        <w:t>Директор болу - әкім болу емес, пролетариат диктатурасының</w:t>
        <w:br/>
        <w:t>атынан сөйлеуге әрбір адал совет адамының еркі бар. Директор</w:t>
        <w:br/>
        <w:t>жұрттың сенетін адамы болсын әуелі. Өзің түсініп, жәрдем</w:t>
        <w:br/>
        <w:t>бермесен, саған өзгелер де түсінбейді, жәрдем де етпейді. Міне-</w:t>
        <w:br/>
        <w:t>ки, мен тани бастаған Мөрәлі Шаменовтың жаратылысы осы</w:t>
        <w:br/>
        <w:t>сияқты.</w:t>
        <w:br/>
        <w:t>Мен алдын ала қазір айта кетейін: ертеңіне-ақ Мәрәлі ферма</w:t>
        <w:br/>
        <w:t>бастығы Мүбарак Тейтіковты шақырып алды. Мүбарак кең</w:t>
        <w:br/>
        <w:t>маңдайлы, қабағыашық, қысқа-қысқаәміртүріндетүсіндірді.</w:t>
        <w:br/>
        <w:t>- Ертерек аттан. Төлдейтін малға жылы қоралар, қозы</w:t>
        <w:br/>
        <w:t>қоралар салынсын, водовоздар да шықсын трассқа, - деп</w:t>
        <w:br/>
        <w:t>тәптіштеп тапсырды. Сәтпайдың семьясын орталыққа көшіріп</w:t>
        <w:br/>
        <w:t>алуды да қайта-қайта пысықтады:</w:t>
        <w:br/>
        <w:t>- Өтірікші боп қалмайын, өзің қадағала. Келінді сырқат</w:t>
        <w:br/>
        <w:t>баласымен ауруханағасал, - деді. Мүбарак бөрін орындап, ертең</w:t>
        <w:br/>
        <w:t>кеп хабарлауға сөз беріп кетті.</w:t>
        <w:br/>
        <w:t>Маған кейде Мөрәлі педагог болуға да қолайы бар сияқты</w:t>
        <w:br/>
        <w:t>көрінеді. Бұл оның мектеп жайын ұмытпайтындығында ғана</w:t>
        <w:br/>
        <w:t>емес. Орталықтағы он жылдыққа жарамды ремонт жасап</w:t>
        <w:br/>
        <w:t>беруімен қатар, оған өте қымбат тұратын физкабинет алдырғаны</w:t>
        <w:br/>
        <w:t>Дажақсыбелгілер. Оған совхоз территориясында жат нәрсе жоқ,</w:t>
        <w:br/>
        <w:t>бәріне қамқор, бәріне жанашыр. Меніңше Мөрәлінің табиға-</w:t>
        <w:br/>
        <w:t>тында педагогтік қабілет бар. Ол кіммен де болса ақылдаса,</w:t>
        <w:br/>
        <w:t>кеңесе сөйлесуге бейім. Өзі айтып, Өзі шешіп өте шықпайды,</w:t>
        <w:br/>
        <w:t>5РЕ . Б Әбділда ТӘЖІБАЕВ</w:t>
        <w:br/>
        <w:t>өзгенің де ойын асықпай тыңдайды. Түсінісіп болған соң ғана,</w:t>
        <w:br/>
        <w:t>басқа әңгімеге көшеді. Ал ақылдасқан кезде ойлағандарын бүк-</w:t>
        <w:br/>
        <w:t>пей, жартыламай ашық айтады, толық айтады.</w:t>
        <w:br/>
        <w:t>9 март. Кешегі ұзақ жүріс, қат-қабат әсерлерден кейін</w:t>
        <w:br/>
        <w:t>Ақшонықтың тағамын жер алдында тағы да8 март мәртебесіне</w:t>
        <w:br/>
        <w:t>көтергенбіз.</w:t>
        <w:br/>
        <w:t>- Келіннің саулығына және келін арқылы дүние жүзі</w:t>
        <w:br/>
        <w:t>әйелдерінің саулығына! - деп тост айтқанмын. Мәнін сөзімді</w:t>
        <w:br/>
        <w:t>«усилить» ету үшін Мөрәлі де:</w:t>
        <w:br/>
        <w:t>- Әсіресе, ең сұлу әйелдер үшін! - деп қосымша айтқан. Одан</w:t>
        <w:br/>
        <w:t>соң қысыр сөзді көбейте бермей жатқанбыз. Содан келер күннің</w:t>
        <w:br/>
        <w:t>күні көтерілгенде әрең ояныппын.</w:t>
        <w:br/>
        <w:t>- Күндебай ақын айтқандай...- деп кірді Мөрәлі мен жатқан</w:t>
        <w:br/>
        <w:t>бөлмеге...</w:t>
        <w:br/>
        <w:t>- Күндебай не депті?</w:t>
      </w:r>
    </w:p>
    <w:p>
      <w:r>
        <w:t>- Күндебай көп ұйықтайтын қонағын оятып:</w:t>
        <w:br/>
        <w:t>Тұр. қонағым, тұр депті,</w:t>
        <w:br/>
        <w:t>Жата берме қүр депті,</w:t>
        <w:br/>
        <w:t>Күн шықпай асын әзірлеп,</w:t>
        <w:br/>
        <w:t>Келінің күтіп жүр депті.</w:t>
        <w:br/>
        <w:t>- Сонда қонағы не депті Күндебайға? - дейді, менен де</w:t>
        <w:br/>
        <w:t>ұйқасты жауап күткен директор. Мен шалбарланып жатып,</w:t>
        <w:br/>
        <w:t>Мөрәлінің өз дауысымен жауап бердім:</w:t>
        <w:br/>
        <w:t>- Тұр десең, бауырым, тұрайын</w:t>
        <w:br/>
        <w:t>Ас ішсем кірер шырайым.</w:t>
        <w:br/>
        <w:t>Далаға шығып келуге</w:t>
        <w:br/>
        <w:t>Қайсыңнан рұқсат сұрайын? -</w:t>
        <w:br/>
        <w:t>дедім. Халық ақындарынша өлеңдетіп сөйлескенімізге екеуміз</w:t>
        <w:br/>
        <w:t>де мәз болыл күлісіп қалдық.</w:t>
        <w:br/>
        <w:t>Мөрәлі екеуміз темір жолдың астынан Сырдарияға беттедік.</w:t>
        <w:br/>
        <w:t>Өткен жылғы күріштікпен сонау көрінген шоқ талға тартып</w:t>
        <w:br/>
        <w:t>келеміз.</w:t>
        <w:br/>
        <w:t>- Каналдың сағасы сол жерде, - дейді Мөрәлі.</w:t>
        <w:br/>
        <w:t>Барсақ бөгет бүлк етпей тұр.</w:t>
        <w:br/>
        <w:t>- Апырым-ау, бұлары несі?! - деді директор ашулы даусына</w:t>
        <w:br/>
        <w:t>ие бола алмай. Сол жердегі тақау үйден шыққан қызыл шырай-</w:t>
        <w:br/>
        <w:t>жы, шоқша сақалды, емпендеген кісі түсіндіре бастады:</w:t>
        <w:br/>
        <w:t>- Тоқандар (Боранбаев) таңертең бульдозер әкелген. Келмей</w:t>
        <w:br/>
        <w:t>жатып күрегі сынып, соны сваркалауға кетті. - Біз тез қайта</w:t>
        <w:br/>
        <w:t>оралып, «Партсеһезд» учаскесіне (бұрынғы колхоз ғой) келдік.</w:t>
        <w:br/>
        <w:t>ПРОЗАЛЫҚ ШЫҒАРМАЛАРЫ 418</w:t>
        <w:br/>
        <w:t>«Жалаңаш» совхозының директоры. Жаңағы айтылған Байқа-</w:t>
        <w:br/>
        <w:t>дам батырдың тұқымы екен. Оны әзілі жарасқан Мөрәлі Күнде-</w:t>
        <w:br/>
        <w:t>бай ақынның сөзімен айтқанда:</w:t>
        <w:br/>
        <w:t>Елу төртте жасы бар</w:t>
        <w:br/>
        <w:t>Асқабақтай басы бар,</w:t>
        <w:br/>
        <w:t>Атан түйе - денелі,</w:t>
        <w:br/>
        <w:t>Елдің қамы жегені,</w:t>
        <w:br/>
        <w:t>Қатайғаны - темірдей,</w:t>
        <w:br/>
        <w:t>Жабысқаны - желімдей,-</w:t>
        <w:br/>
        <w:t>мақтаулы директорлардың бірі, - деп таныстырды.</w:t>
        <w:br/>
        <w:t>Далдекең Қараөзек жағасына барғанын, мұзды бұздырға-</w:t>
        <w:br/>
        <w:t>нын, паромды жүргізетін болғанын айтты. Біз енді кеңейтіліп</w:t>
        <w:br/>
        <w:t>салынған, жиектері көмкерілген, табаны тастақталған жолға</w:t>
        <w:br/>
        <w:t>түстік. )</w:t>
        <w:br/>
        <w:t>- Әбеке, - деді Сұлтан менің құлағыма жақындай түсіп. -</w:t>
        <w:br/>
        <w:t>Біздің аузымыздан түспей жүрген трасса осы.</w:t>
      </w:r>
    </w:p>
    <w:p>
      <w:r>
        <w:t>Енді түсіне бастайым: ауданның теріскейінен өтіп,</w:t>
        <w:br/>
        <w:t>Қармақшыда Сырдарияға қайта қосылатын Қараөзек көктем</w:t>
        <w:br/>
        <w:t>сайын тасығанда (жағасында дамбасы болмаған соң) осы қалың</w:t>
        <w:br/>
        <w:t>құмның арасын басып кетеді де, шетсіз-гпексіз, 15-20 километрді</w:t>
        <w:br/>
        <w:t>түгел алатын көлдерге айналады, біріне-бірі құятын өзек боп</w:t>
        <w:br/>
        <w:t>жалғасады екен. Ал мына колхоз, совхоздың бірігіп салған ұзын</w:t>
        <w:br/>
        <w:t>жолы (Қарақұмдағы жайлауға шығатын жол) осы құмдардың су</w:t>
        <w:br/>
        <w:t>баспайтын құрғағымен жүріп отырып, қылтанақ өзектерден</w:t>
        <w:br/>
        <w:t>көпірмен өтіп отырады екен. Сол көпірлердің үшеуін «Қомму-</w:t>
        <w:br/>
        <w:t>низм», төртеуін «Жалаңаш», одан қалғандарын «Қаракеткен»</w:t>
        <w:br/>
        <w:t>колхоздары салған. Осы жолмен бүкіл Жалаңаш ауданының</w:t>
        <w:br/>
        <w:t>түйесі, қойы жайлауға өтеді. Бұл ең сенімді, ең төте жол.</w:t>
        <w:br/>
        <w:t>Біз Қараөзекке - паром аузына жеттік. Өзеннің бергі</w:t>
        <w:br/>
        <w:t>жағасындағы мұзды «ДТ» бөренемен итеріп, сең дарияның</w:t>
        <w:br/>
        <w:t>ортасына дейін талқаны шығып бұзылып кетіпті, ығында мұз</w:t>
        <w:br/>
        <w:t>жоқ. Өрінде жартылай ғана тұр. Оны ертеңге дейін балық</w:t>
        <w:br/>
        <w:t>колхозының моторлы қайықшылары бұзатын көрінеді. Содан</w:t>
        <w:br/>
        <w:t>кейін келген малды өткізуге паром әзір тұрады. Біз сол күні</w:t>
        <w:br/>
        <w:t>өзге совхоздарға да соға отырып, кешке Жалаңашқа қайта</w:t>
        <w:br/>
        <w:t>оралдық. Әйелдер күніне арналған кешке қатысуғадаүлгердік.</w:t>
        <w:br/>
        <w:t>420 Әбділда ТӘЖІБАЕВ</w:t>
        <w:br/>
        <w:t>Үйінің сырты жұтаң болғанымен ішіндегі жасауы әжептәуір.</w:t>
        <w:br/>
        <w:t>Әсіресе, оның көңілі - жүйрік, тілі - өткір. Бір-бір тостаған қою</w:t>
        <w:br/>
        <w:t>қатық ішіп қайта шыққанда атпең бастырта қуып, бір сиырды көп</w:t>
        <w:br/>
        <w:t>сиырға әкеп қосқан адамды көрдік. Алмағамбет осы кісі екен.</w:t>
        <w:br/>
        <w:t>Жирен, қысқа мұртты, шоқша сақалды, тотыққан сары кісі -</w:t>
        <w:br/>
        <w:t>бауыры буланған семіз күреңнен жігітше секіріп түсіп бізбен</w:t>
        <w:br/>
        <w:t>амандасты. Күлімдей көңілді қарайды. Шалқақ тұр, алпыстадерлік</w:t>
        <w:br/>
        <w:t>емес, әлдеқайда жас көрінеді.</w:t>
        <w:br/>
        <w:t>- Атыңыз терлепті ғой, - дедім.</w:t>
        <w:br/>
        <w:t>- Қашаған сиырды бастырмалатып әкелмесең, сауырына</w:t>
        <w:br/>
        <w:t>қамшы батпаса, қашқанын қоймайды, - деді күліп. Сөйтіп</w:t>
        <w:br/>
        <w:t>жаңағы сиырға бір қарап қойды. - Үп күн қораға қамап</w:t>
        <w:br/>
        <w:t>ұстаймын.</w:t>
        <w:br/>
        <w:t>Алмағамбетті жасына қарап «қарт» демесек, түр-пішіні,</w:t>
        <w:br/>
        <w:t>қимыл-қозғалысына қарап кәрілікке қосу қиын. «Тістеріне ақау</w:t>
        <w:br/>
        <w:t>түспегеннің - тілінесақау түспейді» деген ғой. Осыған жүрегінің</w:t>
        <w:br/>
        <w:t>әлділігін қоссақ, біздің алдымызда атының шылбырын ұстаған</w:t>
        <w:br/>
        <w:t>мықты еркек тұрғанын көреміз. Әрбір сөзін қағылған шегедей</w:t>
        <w:br/>
        <w:t>берік айтады. Жауаптары данық-нық. Шаруа жағдайын сұраған</w:t>
        <w:br/>
        <w:t>Мөрәліге де тасқа басқандай анық жауаптар берді.</w:t>
        <w:br/>
        <w:t>- Жыылы, жақсы болды ғой, - деді бұл да әйелінің сөзін</w:t>
        <w:br/>
        <w:t>қайталап. - Сиыр жұлындай, бұзаулары да жеңіл туып, жеңіл</w:t>
        <w:br/>
        <w:t>аяқтанып жатыр. Кеше он бір бұзаулы сиыр өткіздім. Үш күндік</w:t>
        <w:br/>
        <w:t>бұзаулар өз аяқтарымен жүріп, ойнап барды. Сауыншылар</w:t>
        <w:br/>
        <w:t>снырыматаласып қалды. Бауырларынансүтсорғалап тұр. Сексен</w:t>
        <w:br/>
        <w:t>сиырдан- сексен бұзау беремін... Тек енді, анатөртбөлмелі үйіңді</w:t>
        <w:br/>
        <w:t>жеткізе бер.</w:t>
        <w:br/>
        <w:t>Байқадыңыз ба, ағайдың жаратылысын? - деп Мөрәлі</w:t>
        <w:br/>
        <w:t>күлімдеген көзін маған тастайды. - Осындай тамаша баянда"</w:t>
        <w:br/>
        <w:t>маны есіткеніңіз бар ма? Қырық секундта бәрін жеткізді,</w:t>
        <w:br/>
        <w:t>телеграммамен берілген есеп сияқты емес пе, Әбеке?</w:t>
      </w:r>
    </w:p>
    <w:p>
      <w:r>
        <w:t>- Расайтасын, тіпті ғажап баяндама, - деп мен де қостадым.</w:t>
        <w:br/>
        <w:t>- Бәріміз деосылайістеп, осылай сөйлей білсек, бас аурулары</w:t>
        <w:br/>
        <w:t>түгелбітереді. - Бұл Мөрәлінің қорытуы. Біз Алмағамбет екеуміз</w:t>
        <w:br/>
        <w:t>күлдік те қойдық.</w:t>
        <w:br/>
        <w:t>Ауыл адамының сылпайыгершілігі, қазақ меймандостығы-</w:t>
        <w:br/>
        <w:t>ның аса бір көрікті көрінісі сияқты. Адам сенбестей өтірік</w:t>
        <w:br/>
        <w:t>жалпақтамайды. Мақтаншақтықтың да нышанын сездірмейді</w:t>
        <w:br/>
        <w:t>ғой. Ернінің үшімен әдемі сөздер айтып, көзі шошып тұрса, 0</w:t>
        <w:br/>
        <w:t>да жалғандықты ұстап берер еді ғой.</w:t>
        <w:br/>
        <w:t>226 Әбділда ТӘЖІБАЕВ</w:t>
        <w:br/>
        <w:t>ЖЖалаңаштың асфальтты, ағашты, жарық көшелерін суреттеп</w:t>
        <w:br/>
        <w:t>көрсетіп, мәз болады.</w:t>
        <w:br/>
        <w:t>- Мынау театр, ал мынау 500 кісілік кинозал. Біз мейман-</w:t>
        <w:br/>
        <w:t>хананыда кең жарық ресторанымен соқпақпыз, - деді ол маған</w:t>
        <w:br/>
        <w:t>болашақ орталықтың жоспарларын көрсетіп отырып.- Барлық</w:t>
        <w:br/>
        <w:t>күш-қаражатты орталықта жаңадан соғылатын орта мектепке</w:t>
        <w:br/>
        <w:t>салуымыз керек. Мектеп өз алдына бір микроцентрге айналуы</w:t>
        <w:br/>
        <w:t>керек. Балалар үшін үлгілі жатақхана, мұғалімдер тұратын</w:t>
        <w:br/>
        <w:t>үйлер, спорт сарайы мен алаңдары комплексті тұтас соғылса ол</w:t>
        <w:br/>
        <w:t>бүкіл халықтың қызықты, мәдени орнына айналады.</w:t>
        <w:br/>
        <w:t>Сағат жетіде Меөрәлі кеп кірді. Шаршаған, тотығы түскен</w:t>
        <w:br/>
        <w:t>тәрізді. Бірақ екі көзінде жалын лаулап түр.</w:t>
        <w:br/>
        <w:t>- Бөгеттің бұзылғанына бір сағат өтті. Су аспаннан құлаған-</w:t>
        <w:br/>
        <w:t>дай жөңкіп жатыр, - дейді қуанып. Жаңа құрылған жас</w:t>
        <w:br/>
        <w:t>ауданның басшылары әлі сәнді «сарай» соғып үлгірмеген. Олар</w:t>
        <w:br/>
        <w:t>асығыс құрастырылған үш бөлмелі үйлерге орналасыпты.</w:t>
        <w:br/>
        <w:t>Сұлтанның отырғаны да сондай арзан үйлердің бірі екен. Бірақ</w:t>
        <w:br/>
        <w:t>осы шағын үш бөлменің өзі адам кірсе шыққысыз - тап-таза</w:t>
        <w:br/>
        <w:t>жарқырап тұр. Бір бөлмеде әжептәуір кітапхана, жазу столы.</w:t>
        <w:br/>
        <w:t>Біз осы кабинетте қабылдандық. Кітап шкафына тақау</w:t>
        <w:br/>
        <w:t>орналастырылған әсем радиоқабылдағыш бөлмеге жарастық</w:t>
        <w:br/>
        <w:t>беріп тұр. Ортадағы серванттар қойылған, ұзын столы бар ас</w:t>
        <w:br/>
        <w:t>ішетін бөлме жасауы да жарасымды. Ішілетін-желінетіндер</w:t>
        <w:br/>
        <w:t>маңында шахмат құрылып, көп пернелі әсем домбыра сөйлеп</w:t>
        <w:br/>
        <w:t>кетердей баптаулы тұр. Қарсыдағы перделі есіктің аржағы</w:t>
        <w:br/>
        <w:t>жататын бөлмелері болу керек.</w:t>
        <w:br/>
        <w:t>Сұлтан мені алдымен келіншегіне таныстырды (менен</w:t>
        <w:br/>
        <w:t>өзгелерітаныс болған соң «мені» деп әдейі бөліп айтып отырмын).</w:t>
        <w:br/>
        <w:t>- Лиза, - деді ашаң жүзді, бойшаң, аққұба келіншек.</w:t>
        <w:br/>
        <w:t>Лиза мені төркіні келгендей ашық қабағымен жайдары</w:t>
        <w:br/>
        <w:t>қабылдады. Бастауыш мектепте сабақ беретін мұғалім жастың</w:t>
        <w:br/>
        <w:t>үлкендермен беттесуінде де табиғи тәлімділік байқалады.</w:t>
        <w:br/>
        <w:t>- Төрт баламыз бар, - деді жарқын, сөйлесіп отырғанды</w:t>
        <w:br/>
        <w:t>жақсы көретін Сұлтан. - Үлкеніміз кемпір-шалда. Қалған</w:t>
        <w:br/>
        <w:t>үшеуін өзіміз бағып отырмыз.</w:t>
        <w:br/>
        <w:t>Мен Сұлтанды көптен білемін. «Өтіп бара жатқан уақыт-ай%,-</w:t>
        <w:br/>
        <w:t>деймін іштей ойланып... Пионер кезінен есімде бар. Содан соң</w:t>
        <w:br/>
        <w:t>көргенімде обком комсомолдың бірінші хатшысымын, - деген.</w:t>
        <w:br/>
        <w:t>Енді, міне төрт баланың әкесі, бір ауданның исполкомы</w:t>
      </w:r>
    </w:p>
    <w:p>
      <w:r>
        <w:t>председателі. Шамалы толыққан, тотыққан. Бірақ баяғы</w:t>
        <w:br/>
        <w:t>жайтандаған, жадырап, жарқырап сөйлейтін, ерке іні қалпы.</w:t>
        <w:br/>
        <w:t>412 Әбділда ТӘЖІБАЕВ</w:t>
        <w:br/>
        <w:t>- Қолыңнан бермегенді жолыңнан алармын, - деп атын</w:t>
        <w:br/>
        <w:t>борбайлап жүріп кетіпті.</w:t>
        <w:br/>
        <w:t>Бұқарбай ұзақ сапардан аман қайтып, Шынарымен табысып-</w:t>
        <w:br/>
        <w:t>ты. Бірақ әйелі ештеңе сездірмепті. Онда Табын Қарақұм, Нұра</w:t>
        <w:br/>
        <w:t>жайлайды, күзде Сырға қайтады. Ызалы, кекті Байқадам</w:t>
        <w:br/>
        <w:t>Қазалыдағы жауынгер Шөмекейге (әлде Әлім бе екен) Байқожа</w:t>
        <w:br/>
        <w:t>батырдың туыстарына астыртын кісі салыпты.</w:t>
        <w:br/>
        <w:t>- Сендер Бұқарбайды өлтіріңдер, қызымды берем, - депті.</w:t>
        <w:br/>
        <w:t>“Уәде байланады. Олар күзде Сырға ел қайтқанда Бұқарбайдың</w:t>
        <w:br/>
        <w:t>аулын шаппақшы, өзін атып өлтірмекші болады. Мұны</w:t>
        <w:br/>
        <w:t>тыңшысы арқылы сақ жүрген Шынар да біліп отырады. Күзде</w:t>
        <w:br/>
        <w:t>ел қайтқанда көштің алды Байқадам, аға аулы боп қонады екен</w:t>
        <w:br/>
        <w:t>де, Бұқарбай, өзгелері болып үздік-создық жайғасады екен.</w:t>
        <w:br/>
        <w:t>«Жау бүгін тиеді-ау» деген күні Шынар Бұқарбайға:</w:t>
        <w:br/>
        <w:t>- Қайнағаның аулын орап өтіп, озып қонайық, - депті.</w:t>
        <w:br/>
        <w:t>- Онедегенің, былшылдама. Ағаның аулынан қалай озамыз, -</w:t>
        <w:br/>
        <w:t>деп Бұқарбай жауап беріпті.</w:t>
        <w:br/>
        <w:t>- Жүз рет сенің айтқаныңды істеген шығармын, енді бір рет</w:t>
        <w:br/>
        <w:t>менің айтқаным болсын, батыр, - деп Шынар қиылады. Батыр</w:t>
        <w:br/>
        <w:t>нақсүйерінің тілегін орындап, Байқадам аулынан он шақырым-</w:t>
        <w:br/>
        <w:t>дай озып қонады. Ақылды Шынар айналып өтіп, қайда</w:t>
        <w:br/>
        <w:t>қонғанын білдірмепті.</w:t>
        <w:br/>
        <w:t>Сол күні түндеекі жүз қаралы жау аттанып келіп, Бұқарбай</w:t>
        <w:br/>
        <w:t>аулы деп, Байқадамның өз аулын шауыпты. Аттан салып</w:t>
        <w:br/>
        <w:t>шыққан кәрі батыр оққа ұшып өліпті. Шынар солай өтіпті.</w:t>
        <w:br/>
        <w:t>Қызық хикая емес пе?</w:t>
        <w:br/>
        <w:t>- Қызық болғанда қандай! - дедім Мөрәліні құшақтап. -</w:t>
        <w:br/>
        <w:t>Әрі қысқа, әрі қызықты айттың.</w:t>
        <w:br/>
        <w:t>- Рас, қызық әңгіме екен, - деп мені Сұлтан да қостады.</w:t>
        <w:br/>
        <w:t>- Ендеше мен бұл хикаяны аяғына жеткізіп тастайын деген</w:t>
        <w:br/>
        <w:t>Мерәлі сөзін қайта жалғастырды.- «Кесірден кесір туады» деген</w:t>
        <w:br/>
        <w:t>рас болу керек. Байқадамның баласы Ақсақал әкесінен өткен</w:t>
        <w:br/>
        <w:t>тентек бопты. Жиырма шақты жігітімен жүреді екен. Кім</w:t>
        <w:br/>
        <w:t>кездессе, Ақсақал өзін әкем деп сөйлетеді екен. Әкем демегенді</w:t>
        <w:br/>
        <w:t>«әке» дегентпе дүрелейтін бопты. Сол тентек 18 жасында қырық</w:t>
        <w:br/>
        <w:t>адам қол ертіп, әкемнің құнына Байқожаның жанын алам деп</w:t>
        <w:br/>
        <w:t>аттаныпты. Жалғыз Байқожакүн ұзақ алдырмай, кешке жуық</w:t>
        <w:br/>
        <w:t>ол дамылтық оғынан өліпті...</w:t>
        <w:br/>
        <w:t>Біз осы әңгіме аяқтала бергенде темір жол өткелінен(разьезд)</w:t>
        <w:br/>
        <w:t>өте беріп, бізді күтіп тұрған Далдабайды кездестірдік. Бұл</w:t>
        <w:br/>
        <w:t>ПРОЗАЛЫҚ ШЫҒАРМАЛАРЫ. 427</w:t>
      </w:r>
    </w:p>
    <w:p>
      <w:r>
        <w:t>- Сұлтеке, нешеге келдің? Сұрағыма ол әдетінше ойнақы:</w:t>
        <w:br/>
        <w:t>- Қартайдық қой, Әбеке. Қырыққа кетіп барамыз, биыл отыз</w:t>
        <w:br/>
        <w:t>үштемін - деп жауап берді.</w:t>
        <w:br/>
        <w:t>Мен домбыраны көрсем-ақ, отызыншы жылдардың басын-</w:t>
        <w:br/>
        <w:t>дағыосы домбыра туралы айтылған кейбір сөздер, өлеңдер есіме</w:t>
        <w:br/>
        <w:t>түседі. Жатқа айтқан соң дәл айтылмауы әбден мүмкін. Бірақ</w:t>
        <w:br/>
        <w:t>сонда есіткен сөздерімнің мазмұндарын әлі ұмытқам жоқ.</w:t>
        <w:br/>
        <w:t>Индустриализацияның жеңуімен ауыл өміріндегі көп ескі-</w:t>
        <w:br/>
        <w:t>лік жойылады. Солардың ішінде домбыра да бітеді... Әйтпесе:</w:t>
        <w:br/>
        <w:t>- Көшпелі феодалдық өмірдің қажетінен аспаған қу ағаш енді</w:t>
        <w:br/>
        <w:t>кімге дәрі болмақ...</w:t>
        <w:br/>
        <w:t>- Бұдан былайғы домбыра, қобызға қарайлау -барып тұрған</w:t>
        <w:br/>
        <w:t>кертартпалық, консерватизм, - дескен-ді. Сол кезде</w:t>
        <w:br/>
        <w:t>Шіңгірлеген,</w:t>
        <w:br/>
        <w:t>Міңгірлеген,</w:t>
        <w:br/>
        <w:t>Мұрны пұшық домбыра!...-</w:t>
        <w:br/>
        <w:t>деген тәрізді өлеңдердің басылғандарын да көргенбіз. Мен осы</w:t>
        <w:br/>
        <w:t>ойларымды Сұлтанның үйінде отырып та естіртіп айттым.</w:t>
        <w:br/>
        <w:t>- Біздің ауылда пұшық домбыра жоқ, бәрі саңқылдап сөйлеп</w:t>
        <w:br/>
        <w:t>түр. Тартшы, Сұлтеке, - деп Мөрәлі күлдірді.</w:t>
        <w:br/>
        <w:t>Сұлтан керілмей, созылмай, домбырасын алып қаға бастады.</w:t>
        <w:br/>
        <w:t>Ол әуелі шертіп бастаған-ды. Көкейкесті әдемі бір сұлу үндер</w:t>
        <w:br/>
        <w:t>алма-кезек сұңқылдасып, екі шек көрінеу көзге жарысқатүсті.</w:t>
        <w:br/>
        <w:t>Домбыраның қарсылығын жеңіп, екішекті де өзіне бағынды-</w:t>
        <w:br/>
        <w:t>рып алған Сұлтан өзіміз естіп жүрген бірнеше күрделі күйлерді</w:t>
        <w:br/>
        <w:t>де тартты. Бірде Құрманғазышылап борандатып кетсе, бірде</w:t>
        <w:br/>
        <w:t>Дәулеткерейшілейді. Ондайда аппақ сүйріктей оң қолының</w:t>
        <w:br/>
        <w:t>саусақтары домбыраның бетіне соқпай,ішектерді ғана безілдете</w:t>
        <w:br/>
        <w:t>шалады. Сол кезде домбыра арфаға айналғандай сезіледі. Күй</w:t>
        <w:br/>
        <w:t>сүйген жанның ыстық құмарлығын, сарғайтқан сағынышын</w:t>
        <w:br/>
        <w:t>жүрек қылымен, тілсіз үнімен ғана жеткізеді.</w:t>
        <w:br/>
        <w:t>Домбыраны қалай тартар екен деп біз Сұлтанға сынай қара-</w:t>
        <w:br/>
        <w:t>сақ, олда бізге «қалай түсінер екен?» деп сынай қарайды. Ол бір</w:t>
        <w:br/>
        <w:t>кезде астыңғы ішекпен қатқыл дыбыстар туғызып үрей берер,</w:t>
        <w:br/>
        <w:t>алаң-құлаңғаұрындырар үркек үндер шығарды да, үстіңгі шекті</w:t>
        <w:br/>
        <w:t>босандау боздатып, жылата бастады. Менің есіме бала күнгі</w:t>
        <w:br/>
        <w:t>Құрақтың Досжаны тартқан «Ақсақ құлан» түсті.</w:t>
        <w:br/>
        <w:t>--Жылата түс екіншісін, - дедім сыбырлап... - Қатерден</w:t>
        <w:br/>
        <w:t>қайғыға айқын ауысу керек. Трагедияның анықтығы күйдің</w:t>
        <w:br/>
        <w:t>драматизмін күшпейтеді.</w:t>
        <w:br/>
        <w:t>жа» Әбділда ТӘЖІБАЕ:</w:t>
        <w:br/>
        <w:t>ҮП</w:t>
        <w:br/>
        <w:t>1974 жылы біздің белгілі досымыз Зоя Сергеевна Кедрина</w:t>
        <w:br/>
        <w:t>Т0-ке толып, мен сонда естелік сияқты өлең оқыдым. Сол өлеңде</w:t>
        <w:br/>
        <w:t>мынадай екі шумақ бар:</w:t>
      </w:r>
    </w:p>
    <w:p>
      <w:r>
        <w:t>Есіңде бар ма, Тайырмен қалай таныстық,</w:t>
        <w:br/>
        <w:t>«Жолдаспыз» дедік, айырылмастай боп табыстық.</w:t>
        <w:br/>
        <w:t>Бір үзім нанды бөліп жей бердік үшеулеп,</w:t>
        <w:br/>
        <w:t>Алтыға қалсақ көрмедік оны намыс қып.</w:t>
        <w:br/>
        <w:t>Бір шырақтың жарығы бізге жететін,</w:t>
        <w:br/>
        <w:t>Сол шырақпен-ақ жарқырап әр түн өтетін.</w:t>
        <w:br/>
        <w:t>Сондағы қатар отырып жазған жырымыз</w:t>
        <w:br/>
        <w:t>Барлық дастарға жарысып қатар кететін.</w:t>
        <w:br/>
        <w:t>Бұл менің өткенді ойлағанда есіме жарқ етіп түсе кеткен</w:t>
        <w:br/>
        <w:t>қымбат шақтарымның бірі болатын. Бұл шағымызды Тайырда</w:t>
        <w:br/>
        <w:t>өлгенше қымбат санаумен кетті.</w:t>
        <w:br/>
        <w:t>Бізден кейін талай данышпандар туар, поэзия көгін жарқы-</w:t>
        <w:br/>
        <w:t>ратар. Оларға көрмесем де қазір сансыз сәлем, алғыс жолдауға</w:t>
        <w:br/>
        <w:t>әзірмін. Бірақ олар менің өз замандастарымдай, құрдаста-</w:t>
        <w:br/>
        <w:t>рымдай қайдан болсын. Мен Мерәлінің үйіндегі өз бөлмемде</w:t>
        <w:br/>
        <w:t>жата салып ұйықтаған екем, шамалыдан кейін қайта ояндым</w:t>
        <w:br/>
        <w:t>датаң алдынадейін көзімілінбей қойды. Тайыр да көз алдымнан</w:t>
        <w:br/>
        <w:t>бір кеткен жоқ.</w:t>
        <w:br/>
        <w:t>Жарауы жеткен жүйріктей, әдемі мүсінін жеңіл де, сыпайы</w:t>
        <w:br/>
        <w:t>ұстайтын Тайырдың жүзінен қуанышты арай арылмайтын. Ол</w:t>
        <w:br/>
        <w:t>жақын адамдарын, сүйген достарын көргенге үнемі қуанып</w:t>
        <w:br/>
        <w:t>жүретін. Сондықтан болу керек, қандай асығыс жұмыстармен</w:t>
        <w:br/>
        <w:t>келе жатсада кездесе кеткен жерде ақ көңілін, кең пейілін түгел</w:t>
        <w:br/>
        <w:t>ашын үйіріле кететін. Мен білетін Тайырдың бір рет те шашы-</w:t>
        <w:br/>
        <w:t>ның тарауы бүзылып, шалбарының қыры сынып көрген емес.</w:t>
        <w:br/>
        <w:t>Оның қоңырқай жүзіне тіктеу біткен жағы,ірілеу біткен мұрны</w:t>
        <w:br/>
        <w:t>да жарасымды болатын.</w:t>
        <w:br/>
        <w:t>- Сенің көзің жаман, бір пәленді жылт өткізесің де қайта</w:t>
        <w:br/>
        <w:t>жауып қоясың, -десек:</w:t>
        <w:br/>
        <w:t>- Толық ашуға Мүнира қоспайды, - дейтін қулана күліп.</w:t>
        <w:br/>
        <w:t>Тайыр жиын-дүбірде, ақындар өлең оқитын жерде қашан</w:t>
        <w:br/>
        <w:t>мінбеге жеткенше шиыршық атып тұра алмайтын. Әншейінде</w:t>
        <w:br/>
        <w:t>ның 2 Әбділда ТӘЖІБЛЕВ</w:t>
        <w:br/>
        <w:t>Осындай өзімізге лайық табылған жарастығымыз әзіл өлеңде-</w:t>
        <w:br/>
        <w:t>рімізге тақырып бопты. Мен 1955 жылы жазылған «Сарамен</w:t>
        <w:br/>
        <w:t>кеңес» деген әзілімді есіме түсіремін.</w:t>
        <w:br/>
        <w:t>Сара:-</w:t>
        <w:br/>
        <w:t>- Көрмеймісің өзіңмен құрдас Тайырды</w:t>
        <w:br/>
        <w:t>Жас жігіттей шарқ ұрған,.</w:t>
        <w:br/>
        <w:t>Сен секілді сапырмайды уайымды</w:t>
        <w:br/>
        <w:t>ХЖалақтап тұр антұрған, - десе,</w:t>
        <w:br/>
        <w:t>Мен: -</w:t>
        <w:br/>
        <w:t>- Тайыр дейсің, бар емес пе Ғали да</w:t>
        <w:br/>
        <w:t>Аззуын түгел алдырған.</w:t>
        <w:br/>
        <w:t>Басын қарашы, тұзға малып алғандай</w:t>
        <w:br/>
        <w:t>Айнымайды Жамбылдан,-</w:t>
      </w:r>
    </w:p>
    <w:p>
      <w:r>
        <w:t>деппін.</w:t>
        <w:br/>
        <w:t>Біз осы Ғали үшеуміз, әсіресе, Жамбылмен істес болған</w:t>
        <w:br/>
        <w:t>тұстарымызда өте жақын, күн сайын көрісіп тұрдық.</w:t>
        <w:br/>
        <w:t>- Шал сені іздеп жатыр. Мәсісі тозып, шай, қанты таусылып-</w:t>
        <w:br/>
        <w:t>ты,барып қайтайық, - дейді Тайыр. Біз мәсі, шай, қанталыпбірге</w:t>
        <w:br/>
        <w:t>барамыз. Екі-үш күнді Жәкеңнің аулында өткіземіз. Тайыр</w:t>
        <w:br/>
        <w:t>осындай ойнап-күліп, бірге өткізетін күндердің көбірек болуын</w:t>
        <w:br/>
        <w:t>қалайтын: «Отырайықшы бір осылай... Жүрейікші бір асылай» -</w:t>
        <w:br/>
        <w:t>дейтін баяғыдай оңаша қалып, оңаша жолғашыққанкүндерімізде.</w:t>
        <w:br/>
        <w:t>Тайырдың бүлініп-жарылып ашуланғанын көрген емеспін.</w:t>
        <w:br/>
        <w:t>Ол егер ашулана қалса да ұзақ бұлттанбай, тезашылып, шапшаң</w:t>
        <w:br/>
        <w:t>жылынатын.</w:t>
        <w:br/>
        <w:t>- Онысы несі-ай, антұрғанның, кісінің ашуына тиіп, - дейтін</w:t>
        <w:br/>
        <w:t>күліп. Мен Тайырдың өмірде бір ауыз кейіс сөзін қандай есітпеген</w:t>
        <w:br/>
        <w:t>болсам, біреуді сырттанғайбаттаған сөзін деестіген емеспін. Тайыр</w:t>
        <w:br/>
        <w:t>«бір жерге сайлансам, орын алсам» деп теойлап көрмегенадам. Ол</w:t>
        <w:br/>
        <w:t>думаншыл-тойшыл, ән-күй тыңдағанды жақсы көруші еді. Мен</w:t>
        <w:br/>
        <w:t>күнібүгінгедейін Балуан Шолақтың «Ғалиясын» Такендейайтқан</w:t>
        <w:br/>
        <w:t>ешікімді көрген жоқпын. Ол Жамбылдың жақсы көретін әні</w:t>
        <w:br/>
        <w:t>«Әнсер барсаң әпсер бар, Қызылжар бар» дейтін әнін де ерекше</w:t>
        <w:br/>
        <w:t>әдемі салатын. Кейін Сәбең де қолына домбыра ұстаса:</w:t>
        <w:br/>
        <w:t>- Кәнеки, тәтемнің сүйікті әнін, Такеңше салайықпшпы, - деп</w:t>
        <w:br/>
        <w:t>бастаупты еді.</w:t>
        <w:br/>
        <w:t>Тайырдың басқаруымен 60-жылдардың басында ауыл шаруа"</w:t>
        <w:br/>
        <w:t>ашылығын химияландыруға арналған өлеңдер жинағы шықты.</w:t>
        <w:br/>
        <w:t>ПРОЗАЛЫҚ ШЫҒАРМАЛАРЫ 429</w:t>
        <w:br/>
        <w:t>Ендеше жас Сұлтанның жарқырай беруі үшін 10 март.</w:t>
        <w:br/>
        <w:t>Бұрынырақтаескертсем керек, мен бұл елдесайлаушыларымен</w:t>
        <w:br/>
        <w:t>кездесе келген депутат ретінде жүрмін. Сондықтан бәрін көруге,</w:t>
        <w:br/>
        <w:t>бәрін тануға тырысамын. Кей күндері райисполкомда бөлме</w:t>
        <w:br/>
        <w:t>алып, сөйлесемін деген сайлаушыларымды да қабылдаймын.</w:t>
        <w:br/>
        <w:t>Мұндай күндерде көбінесе - баяғыдан колхозшы, жұмысшы</w:t>
        <w:br/>
        <w:t>болған, бірақ документтерін уақтылы жинап әзірлемеген</w:t>
        <w:br/>
        <w:t>егделер келеді. Солардың пенсия алуларына жәрдемдесу керек.</w:t>
        <w:br/>
        <w:t>- Екі жыл болды сұрағаныма. Мүгедектер машинасына</w:t>
        <w:br/>
        <w:t>қолым жетпей қойды, - деп Ұлы Отан соғысының мүгедектері</w:t>
        <w:br/>
        <w:t>декеледі. Оларғадакөмектескен боламын. Ішіп кеткен баласын,</w:t>
        <w:br/>
        <w:t>қит етсе төбелес шығаратын күйеуін айтып келушілер де</w:t>
        <w:br/>
        <w:t>кездеседі. Сондайлардың бірімен бүгін ерте тұрып кеп (сағат 9-</w:t>
        <w:br/>
        <w:t>дарайисполкомдағы бөлмеге шақырғанмын) сөйлесіп отырмын.</w:t>
        <w:br/>
        <w:t>- Атың кім, шырақ?</w:t>
        <w:br/>
        <w:t>- Әбдіразақ.</w:t>
        <w:br/>
        <w:t>- Білімің қандай?</w:t>
        <w:br/>
        <w:t>- Онды бітіргеніме төрт жыл болды, аға.</w:t>
        <w:br/>
        <w:t>- Қартайып қапсың ғой, өзің...</w:t>
      </w:r>
    </w:p>
    <w:p>
      <w:r>
        <w:t>-- Қартайдық, қайғы ойладық, ұлғайды арман,</w:t>
        <w:br/>
        <w:t>Шошимын кейінгі жас балалардан, - дейді көзі жалтылдап.</w:t>
        <w:br/>
        <w:t>- Неге ішесің, Әбдіразақ?</w:t>
        <w:br/>
        <w:t>- Махаббат қайғысын жеңілдету үшін, - дейді күліп.</w:t>
        <w:br/>
        <w:t>- Арақ шын-ақ жеңілдете ме екен қайғыны?</w:t>
        <w:br/>
        <w:t>- Жұрт айтады ғой солай деп...</w:t>
        <w:br/>
        <w:t>Тепсе темір үзгендей жас жігіт мен ойлағандай емес екен.</w:t>
        <w:br/>
        <w:t>Ішкеннен өзге ештеңе білмейтін, саналы, сезімді ойлардан</w:t>
        <w:br/>
        <w:t>алшақ-ау деген адамым әжептәуір аңғарғыш жігіт боп шықты.</w:t>
        <w:br/>
        <w:t>- Адамды құдай әртүрлі жаратады екен. Менің деөзіме лайық</w:t>
        <w:br/>
        <w:t>жаратылысым бар, ағай, - деді жігіт маған тура қарап. - Менің</w:t>
        <w:br/>
        <w:t>өзімеорайлы келген Анна Каренинамбардеп ойлаушы ем. Сенген</w:t>
        <w:br/>
        <w:t>қызым отырғызып кетті. Шынымды айтайын, аға, намысымды</w:t>
        <w:br/>
        <w:t>да сындырып кетті. Түсінесіз бе осыған?</w:t>
        <w:br/>
        <w:t>- Түсінем, шырақ, - деп мен де басымды изедім.</w:t>
        <w:br/>
        <w:t>- Сіз шақырады дегенге қуанып кеттім, Әбеке, - деді жас</w:t>
        <w:br/>
        <w:t>жігіт. - Не кеңес бересіз?</w:t>
        <w:br/>
        <w:t>- Тыңдар ма едің кеңесімді?</w:t>
        <w:br/>
        <w:t>-Тыңдаймын, міне қалым. Тек, ойыңызды бүкпей айтыңыз.</w:t>
        <w:br/>
        <w:t>Мен қулықсыз адал сөзге түсінетін ініңізбін.</w:t>
        <w:br/>
        <w:t>ПРОЗАЛЫҚ ШЫҒАРМАЛАРЫ ы;</w:t>
        <w:br/>
        <w:t>асықпай жай сөйлейтін, өз даусын өзі бақылап отыратын Тайыр</w:t>
        <w:br/>
        <w:t>өлең оқығанда даусы үйге сыймайтын.</w:t>
        <w:br/>
        <w:t>- Такең Маяковскийше оқиды! - дейтін кейбір жолдастар.</w:t>
        <w:br/>
        <w:t>Меніңше, Тайырдың даусын зорайтып, оған екпін беретін</w:t>
        <w:br/>
        <w:t>еліктеушілік емес, ол жазған өлеңдердің ішкі қуаттылығы</w:t>
        <w:br/>
        <w:t>болатын. Егер өлең ақынның кеудесінде жарылып жатса, оның</w:t>
        <w:br/>
        <w:t>дүмпуі сыртқа теппеуі, өзгелерге естілмеуі мүмкін емес қой.</w:t>
        <w:br/>
        <w:t>Желектей желпіп желінді,</w:t>
        <w:br/>
        <w:t>Желқомдай жырттым жеріңді.</w:t>
        <w:br/>
        <w:t>Түбіттей түтіп бұлтыңды,</w:t>
        <w:br/>
        <w:t>Таспадай тілдім толқынды!</w:t>
        <w:br/>
        <w:t>Тайырша оқымағанда қалай оқуға болар еді? Әрине, Такең</w:t>
        <w:br/>
        <w:t>кейде риторикалық жырларын да дауысқа жеңдіріп оқитын.</w:t>
        <w:br/>
        <w:t>Бірақ негізінен алғанда ол өзінше жазып, өзінтпе оқитын, өзге</w:t>
        <w:br/>
        <w:t>ешкімге ұқсамайтын ақын еді.</w:t>
        <w:br/>
        <w:t>Біз үркердей аз ғана топ ағалардың өкшелерін баса өстік,</w:t>
        <w:br/>
        <w:t>сондықтан болар, ұзақ уақыт бойында Тайыр - Әбділда атанып,</w:t>
        <w:br/>
        <w:t>қатар аталатын болдық. Соған қарай біздің татулығымыз да</w:t>
        <w:br/>
        <w:t>ерекше болды.</w:t>
        <w:br/>
        <w:t>- Біздің Тайырымыз - Әбділдамыз бар, - деп Сәбит ағамыз</w:t>
        <w:br/>
        <w:t>айтушы еді. Дәл осы сөзді Ілияс ағамыз да қайталады. Біз егіз</w:t>
        <w:br/>
        <w:t>қозыдай оқулықтарға да, хрестоматияларға да қатар кіретін</w:t>
      </w:r>
    </w:p>
    <w:p>
      <w:r>
        <w:t>болдық. Бойдақтық күндердегі жарастығымыз үйленіп, бала-</w:t>
        <w:br/>
        <w:t>- шағалы болған соң да бұзылған жоқ. Көніл күйіміз қандай ортақ</w:t>
        <w:br/>
        <w:t>болса, дастарқанымыз да үласып кетті. Біз бір-бірімізді</w:t>
        <w:br/>
        <w:t>үлкендерше сыйлайтын, құрметтейтін болдық. Қатар жүріп, жаңа</w:t>
        <w:br/>
        <w:t>өскен інілерге де қатар аға атандық. Менің көзіме осылардың бәрі</w:t>
        <w:br/>
        <w:t>біріне-бірі сабақталған сурет боп елестейді.</w:t>
        <w:br/>
        <w:t>Менқырыққакелгесін «қартайдық-ау» деген өлеңді көбірек</w:t>
        <w:br/>
        <w:t>жазатын боп кетсем керек.</w:t>
        <w:br/>
        <w:t>- Қойшы, антұрған, қайдағыны шығармай, - дейтін Такең.</w:t>
        <w:br/>
        <w:t>Ол бір күні Сараға қарап:</w:t>
        <w:br/>
        <w:t>- Саған мынау аманат, Сара, «қартайдым» деп зарлатпай,</w:t>
        <w:br/>
        <w:t>пысытын ұстасайшы өзін, - деді.</w:t>
        <w:br/>
        <w:t>- Боркемікке дауа жоқ екен ғой, мені тындамайды, - деп</w:t>
        <w:br/>
        <w:t>Сара күлді.</w:t>
        <w:br/>
        <w:t>- Қартайдым дегені қулығы шығар, сеніп қалып, саныңды</w:t>
        <w:br/>
        <w:t>соғып жүрме, - деп Мүнира да шаншып өтті.</w:t>
        <w:br/>
        <w:t>29-229</w:t>
        <w:br/>
        <w:t>ПРОЗАЛЫҚ ШЫҒАРМАЛАРЫ 445</w:t>
        <w:br/>
        <w:t>мектеп, мәдени сарайлары аспанмен тілдескен тамаша совхозға</w:t>
        <w:br/>
        <w:t>айналады екен. Мен жігіттердің бір күн қар жауып, күн суыт-</w:t>
        <w:br/>
        <w:t>қандаөзімсияқты жадап-жүдеп қалмағанынзенді түсіне баста-</w:t>
        <w:br/>
        <w:t>дым. Кеше ғана жазған күнделігімдегі екі жол өлең-сымағыма</w:t>
        <w:br/>
        <w:t>ұялайын дедім.</w:t>
        <w:br/>
        <w:t>Маған әрине, бұл жерде философия соғу орынсыз. Оның</w:t>
        <w:br/>
        <w:t>үстіне бұл әңгімеге қатысы жоқ нәрселерді сөз етудің де қажеті</w:t>
        <w:br/>
        <w:t>болар ма екен. Әйтсе де, лирикалық өлеңдер жазамыз дейтін,</w:t>
        <w:br/>
        <w:t>«лирикпін» деп ойлайтын өздеріміз туралы кейбір ойларды</w:t>
        <w:br/>
        <w:t>кірістіре кету де шет емес сияқты.</w:t>
        <w:br/>
        <w:t>Егінші әрбір гектар жеріндегі өніміне қандай жауапты болса,</w:t>
        <w:br/>
        <w:t>ақын да өлеңнің әрбір шумағына сондайлық жауапты екеніне</w:t>
        <w:br/>
        <w:t>менің дәл қазір шүбам жоқ.</w:t>
        <w:br/>
        <w:t>-Ақынөзтүйсігін жасырмауы керек. Ақын өз әсерінен туған</w:t>
        <w:br/>
        <w:t>сезімдерді жырлауға керек. Ақын сезімі - халықтың, қауымның</w:t>
        <w:br/>
        <w:t>сезімі,- дейміз. Бірақ бұләммеуақытта дәл осындай емес. Кейде</w:t>
        <w:br/>
        <w:t>көп жасаған, көп көрген ағалық, аталық сезімдерді бастан</w:t>
        <w:br/>
        <w:t>кешірген, қауымның озат ойшыларымен сырлас боп жүрген</w:t>
        <w:br/>
        <w:t>ақын Отан, әйтпесе әлем көлеміндегі дауылды оқиғаларға үн</w:t>
        <w:br/>
        <w:t>қосады, ондайда ақыножырынан ғасыр дауылы сезілуі мүмкін.</w:t>
        <w:br/>
        <w:t>Мұндайақынның әрбір ашы сөзі, әрбір күрсінгені, көз жасының</w:t>
        <w:br/>
        <w:t>әрбір тамшысы халықтық мәні бар жарасымды құбылыс боп</w:t>
        <w:br/>
        <w:t>қабылданады. Ал халықтық оптимизмнен төмен тұрған,бүгінгі</w:t>
        <w:br/>
        <w:t>ұсақ қиындықтардан соң, ертең келетін жарық өмірді болжай</w:t>
        <w:br/>
        <w:t>алмаған ақынның лирикалары ше? Ондай шықпайды. Олар</w:t>
        <w:br/>
        <w:t>ғасыр дауылы емес, бір аудан көлеміндегі екі күндік ызғарға</w:t>
        <w:br/>
        <w:t>шыдай алмаған жыламсақ өлеңдер жазады. Үлкен өмірге</w:t>
        <w:br/>
        <w:t>араласу, сол өмірді жасаушы, бастаушыларды жақын білудің</w:t>
        <w:br/>
        <w:t>бір қажеттігі осында екен.</w:t>
      </w:r>
    </w:p>
    <w:p>
      <w:r>
        <w:t>“Уақыт - кешегі ғана емес, бүгін; уақыт - бүгінгі ғана емес,</w:t>
        <w:br/>
        <w:t>біздің ертеңіміз. Ақын уақыттың осы үш кезеңіне де жауапты.</w:t>
        <w:br/>
        <w:t>ҮШ</w:t>
        <w:br/>
        <w:t>Асқардың (Тоқмағамбетов) басы ауыратын сырқатқа ұшы-</w:t>
        <w:br/>
        <w:t>рап, Алматыдан Қызылордаға көшкені қашан. Алматыда басын</w:t>
        <w:br/>
        <w:t>сипап тыжырына беретін Асекең туған жеріне қайтқан соң</w:t>
        <w:br/>
        <w:t>құлпырды да кетті.</w:t>
        <w:br/>
        <w:t>428 Әбділда ТӘЖІБАЕВ</w:t>
        <w:br/>
        <w:t>«Түсіндім, аға, тілегіңді» дегендей Сұлтан басын изеді. Содан</w:t>
        <w:br/>
        <w:t>кейін бәріміз де күй тереңіне сүңгіп кеткен басымызды дом-</w:t>
        <w:br/>
        <w:t>быра тоқтағанда әрең-әрең көтерістік.</w:t>
        <w:br/>
        <w:t>Сұлтан сол домбырасына қосылып отырып бізге ән де айтып</w:t>
        <w:br/>
        <w:t>берді. Кейінірек оған Лиза да қосылды. Әдетте «мен әншімін»</w:t>
        <w:br/>
        <w:t>дегіштердің көбі бақырауық келедіғой. Ондайлар әрсіз, бояусыз</w:t>
        <w:br/>
        <w:t>айқаймен ит үргізіп, мысық қашырғанға мәз боп жүреді. Ал</w:t>
        <w:br/>
        <w:t>Сұлтан мен Лиза нағыз көріктідуэтайтты. Бұл жолы дазкаңағы</w:t>
        <w:br/>
        <w:t>күйтартылғандағы екі шектей үндері аса бір сұлу келісім тауып</w:t>
        <w:br/>
        <w:t>жатты. Бұлардың әндері қосылу ғана емес. Өзара кеңесу, сыр</w:t>
        <w:br/>
        <w:t>алысу, бірін бірі құптау боп естілді. Үш мейман бұларына тәнті</w:t>
        <w:br/>
        <w:t>боп қол соқтық...</w:t>
        <w:br/>
        <w:t>Біз Сұлтанның үйінен қайтқан соң, Мөрәліекеуміз оны-мұны</w:t>
        <w:br/>
        <w:t>айтып ұзақ отырдық. Байқаймын, жаңағанаестіген ән-күйіміз</w:t>
        <w:br/>
        <w:t>директорды әлі толқытып отыр. «Сезімтал екен-ау өзі» деймін</w:t>
        <w:br/>
        <w:t>ішімнен.</w:t>
        <w:br/>
        <w:t>- Қандай жақсы жастар өсіп келеді, ә? - деп Мөрәлі маған</w:t>
        <w:br/>
        <w:t>қарады, - әрі әнші, әрі күйші.</w:t>
        <w:br/>
        <w:t>- Қызметте де осындай сүйкімді ме? - деп мен оның сөзін</w:t>
        <w:br/>
        <w:t>бөліп кеттім.</w:t>
        <w:br/>
        <w:t>- Атамаңыз, - деді Мәрәлі, сіздің осы сұрауыңыз жақсы сұрақ</w:t>
        <w:br/>
        <w:t>болды-ау дегендей қуанып. - Жібектей жұмсақ, көктемдей жылы,</w:t>
        <w:br/>
        <w:t>ешкімнен безінбейтін, ешкімді безіндірмейтін жігіт. Сізге бір</w:t>
        <w:br/>
        <w:t>мынадай мысал келтірейін деп, Мөрәлі күлімсірей отырып әңгіме</w:t>
        <w:br/>
        <w:t>бастауға ыңғайланды.</w:t>
        <w:br/>
        <w:t>- Былтыр, ондаәлі Қармақшыдан бөлінбеген кезіміз (Жалаңаш</w:t>
        <w:br/>
        <w:t>ауданы бір кезде Қармақшы ауданына қосылып, былтыр қайта</w:t>
        <w:br/>
        <w:t>бөлініп, бұрынғыша аудан болған ғой) мені исполком председателі</w:t>
        <w:br/>
        <w:t>Әмзе деген жігіт ауданға шақырды:</w:t>
        <w:br/>
        <w:t>- Қасыңыздағы училитцеге 500 гектар жер беріңіз. Облыстың</w:t>
        <w:br/>
        <w:t>сондай ұйғарымы бар, - деді. Екеуміз тіктесе қалдық.</w:t>
        <w:br/>
        <w:t>- Ондай басы артық жерім жоқ.</w:t>
        <w:br/>
        <w:t>- Сөзді қой, бересің, бергіземіз!</w:t>
        <w:br/>
        <w:t>Екеуміз недәуір егестік. Мен ақырында:</w:t>
        <w:br/>
        <w:t>- Бергізем десең, қаулыңды шығар. Кісі жіберіп кесіп бер. Өз</w:t>
        <w:br/>
        <w:t>еркіммен ештеңе бермеймін, - дедім. Ол қаулы шығара алмады.</w:t>
        <w:br/>
        <w:t>Содан қалып қойған. Міне Жалаңаш аудан болған соң, сол әңгіме</w:t>
        <w:br/>
        <w:t>қайта қозғалдығой.Сұлтан менілездетүсірді. «Мөреке», «ағатай»,</w:t>
      </w:r>
    </w:p>
    <w:p>
      <w:r>
        <w:t>«өз жастарымыз, өз мектебіміз ғой», «бәрі өзіңіздікі ғой» деп</w:t>
        <w:br/>
        <w:t>сылап-сипай бастады. 500 гектарды қалай бергенімді байқамай да</w:t>
        <w:br/>
        <w:t>қалыппын.</w:t>
        <w:br/>
        <w:t>ПРОЗАЛЫҚ ШЫҒАРМАЛАРЫ 487</w:t>
        <w:br/>
        <w:t>кендей сезінгенмін. «Қара асардың» басынан Қайрекең</w:t>
        <w:br/>
        <w:t>қыстауы анық көрінетін. Мен аспаннан түскен қаңатты періш-</w:t>
        <w:br/>
        <w:t>тедей жан-жағыма қомдана қарап айқайлап жіберетінмін.</w:t>
        <w:br/>
        <w:t>- Апа!!! - дегем бір жолы айқайлап. Соншалық қиялдай</w:t>
        <w:br/>
        <w:t>биікке шыққан соң даусым дазорайды деп сенген болуым керек.</w:t>
        <w:br/>
        <w:t>Апам «естімедім» деп келгенде, мен ренжіген де болуым керек.</w:t>
        <w:br/>
        <w:t>- Қайда,кәнесол «Қараасар?», «Құсасарлар?» - деймінбүгін</w:t>
        <w:br/>
        <w:t>ішімнен айқайлап. Тастары жоқ, үйілгентонырақтыжелсоғып,</w:t>
        <w:br/>
        <w:t>жаңбыр шайып, тіпті, ендігәрі бастарын көтерместей бұқтырып</w:t>
        <w:br/>
        <w:t>кетіпті. Оның үстіне менің Алатауға қарап дағды-ланған көзім</w:t>
        <w:br/>
        <w:t>де, бүгін төмпеттіктерді аңғармайтын болу керек...</w:t>
        <w:br/>
        <w:t>Мен бұл жердің адамдарын колхоздастыру жылдарында да</w:t>
        <w:br/>
        <w:t>білетінмін. Ол кезде «Асарлар» биік көрінсе де, адамдар өте ұсақ</w:t>
        <w:br/>
        <w:t>сияқты байқалған-ды. «Колхоз деген не?», «Ертеңгі күнім</w:t>
        <w:br/>
        <w:t>қандай болар?» деген сұраққа өзі ойлап жауап бере алмаған</w:t>
        <w:br/>
        <w:t>ағайындарым тіпті мүшкіл, мүсәпір жандар сияқты көрінген.</w:t>
        <w:br/>
        <w:t>Ал қазір ше? Олай емес. Ұлы Отан соғысының зардабынан әлі</w:t>
        <w:br/>
        <w:t>арылып болмаған елдегі қиыншылықтар жетіп артылғандай.</w:t>
        <w:br/>
        <w:t>«Таңда» өткізген ертеңгі(12 март күнгі) мәжілісіміз «Депұутат-</w:t>
        <w:br/>
        <w:t>пен кездесу» деп аталыпты. Мен өзесебімді берген соң басқалар-</w:t>
        <w:br/>
        <w:t>дың сөздерін тындап, жаза бастадым. Бір бөлімшеде қаншалық</w:t>
        <w:br/>
        <w:t>жетімсіздіктер барын осы арада көбірек аңғардым.</w:t>
        <w:br/>
        <w:t>--Сен депутат екенсің, Әбділда, біздің жоғымызды жеткізуге</w:t>
        <w:br/>
        <w:t>болыс, - дейді жасы үлкендер мені өзімсіне сөйлеп, - отыз үй</w:t>
        <w:br/>
        <w:t>(стандартты) сұрасақ, сегізін ғана беріпті.</w:t>
        <w:br/>
        <w:t>- Біз тракторды қыстай қамыс қорада тұрып ремонттадық.</w:t>
        <w:br/>
        <w:t>Біррет қолымызды жылытатын отболған жоқ.</w:t>
        <w:br/>
        <w:t>- Агротехниканы толық сақтау үшін жыланбауыр трактор</w:t>
        <w:br/>
        <w:t>жетіспейді.</w:t>
        <w:br/>
        <w:t>- 80-вагон ағаш, тақтай керек.</w:t>
        <w:br/>
        <w:t>- Дариядан мұз жүрді-ақ почта келмейді. 20 күндей газет-</w:t>
        <w:br/>
        <w:t>журналсыз керең боп қаламыз.</w:t>
        <w:br/>
        <w:t>- Жарық, радио, монтпа! Осы үшеуін де биыл көретін</w:t>
        <w:br/>
        <w:t>болайық.</w:t>
        <w:br/>
        <w:t>- Осы бөлімшеде 11 жылдық мектеп ашылмай, әр жерде</w:t>
        <w:br/>
        <w:t>шашылын жүрген баламызды жинап ала алмаймыз...</w:t>
        <w:br/>
        <w:t>- Тыңайтқышты қолмен төгіп не өндіреміз, тырнағымыгдан</w:t>
        <w:br/>
        <w:t>түк қалмасқа айналды.</w:t>
        <w:br/>
        <w:t>- Техникасыз жұмыс өнбейді.</w:t>
        <w:br/>
        <w:t>-Жер қазатын (арық қазатын) трактор жетпейді.</w:t>
      </w:r>
    </w:p>
    <w:p>
      <w:r>
        <w:t>482 Әбділда ТӘЖІБАЕІ</w:t>
        <w:br/>
        <w:t>- Түк ұқпайтын байғұстарым-ай, - деймін мен де спорттан</w:t>
        <w:br/>
        <w:t>безінгіш достарымды аяп. Басым жастыққа тиюі мұң екен,</w:t>
        <w:br/>
        <w:t>қатып қаппын.</w:t>
        <w:br/>
        <w:t>ҮІ</w:t>
        <w:br/>
        <w:t>Сағат алты жарымда оянып, далаға шықтым. Жаңбыр әлі</w:t>
        <w:br/>
        <w:t>бүркіп түр. Семіз төбет «Құтжол» судың астында жатыпты.</w:t>
        <w:br/>
        <w:t>Бірақ оны елер емес. «Көрдің бе мені, мен сендердің буаз қойла-</w:t>
        <w:br/>
        <w:t>рыңдай емеспін маған жаңбыр, суық дегендерің түк те емес»</w:t>
        <w:br/>
        <w:t>дегендей, мені айнала арсаландап еркелеп жүр.</w:t>
        <w:br/>
        <w:t>- Дұрыс, «Құтжол», дұрыс, - деп маңдайынан сипадым.</w:t>
        <w:br/>
        <w:t>Сағат 11-де Мөрәлі жұмыстан келді.</w:t>
        <w:br/>
        <w:t>- Бәрін тапсырдым. Енді жүріп кетуімізге болады, - дейді</w:t>
        <w:br/>
        <w:t>шапшаң қолын шайып кеп. - Тек көпірден өте алсақ жарады.</w:t>
        <w:br/>
        <w:t>Ақшонық маған Мөрәлінің үлкен тонын ұсынып түр.</w:t>
        <w:br/>
        <w:t>- Киіңіз, ағай, тоңып қаласыз.</w:t>
        <w:br/>
        <w:t>- Директор тоңбай ма?</w:t>
        <w:br/>
        <w:t>- Директор шолақ тонын киеді, - дейді келін күлімсіреп.</w:t>
        <w:br/>
        <w:t>Біздің баратын жеріміз «Таң» учаскесі (бұрынғы «Таң»</w:t>
        <w:br/>
        <w:t>колхозы)дарияның арғы бетінде, осы арадан көп болса 12 кило-</w:t>
        <w:br/>
        <w:t>метр, біз тұрған жердің өкпе тұсында, 8-кластың балалары</w:t>
        <w:br/>
        <w:t>осында жаяу қатынап оқиды. Біз соған бару үшін сонау 25 кило-</w:t>
        <w:br/>
        <w:t>метр жердегі Тереңөзектегі көпірден өтуіміз, содан соң арғы</w:t>
        <w:br/>
        <w:t>бетпен батпақтап қайта жүруіміз керек.</w:t>
        <w:br/>
        <w:t>- Депутатымыз мықты боп, көпір салып берсе ғой осы тұстан,-</w:t>
        <w:br/>
        <w:t>дейді киініп жатқан Мөрәлі.</w:t>
        <w:br/>
        <w:t>- Сен көпірді түсіңде де көретін шығарсың, - деп Ақшонық</w:t>
        <w:br/>
        <w:t>күледі. - Неге айта бересің? Ағайдың қалтасында көпірі бар</w:t>
        <w:br/>
        <w:t>деймісің?</w:t>
        <w:br/>
        <w:t>- Қалтасындаболса әлдеқашан қағып кетерем ғой, бәйбіше, -</w:t>
        <w:br/>
        <w:t>деп Мөрәлі де жарасымды әзіл айтады.</w:t>
        <w:br/>
        <w:t>Анау күнгі айтысқа айналып, «бұзып жинап аламыз ба, жоқ</w:t>
        <w:br/>
        <w:t>сеңнің жұлып әкеткенін күтеміз бе» делініп жатқан көпірден өттік</w:t>
        <w:br/>
        <w:t>те асфальтсыз қара жолға түстік. Жауын тисе-ақ өзінен-өзі езіліп</w:t>
        <w:br/>
        <w:t>жататын жолдың машина жүргесін не сәні қалмақ! Қап-қара,</w:t>
        <w:br/>
        <w:t>қойыртпақ боп кеткен желімдей сазға үздіксіз жауған жаңбыр,</w:t>
        <w:br/>
        <w:t>жолды адамның жаны түршіккендей сұмдыққаайналдырған. Екі</w:t>
        <w:br/>
        <w:t>сағат жүрген соң-ақ батып қалған машиналарға жеттік. Мына бір</w:t>
        <w:br/>
        <w:t>ПРОЗАЛЫҚ ШЫҒАРМАЛАРЫ 43%</w:t>
        <w:br/>
        <w:t>- Торғай жаңбыр жауса баласын қорғайды, бұршақ жауса өз</w:t>
        <w:br/>
        <w:t>басын қорғайды, - депті ғой бұрынғылар. Кісі қартайған соң</w:t>
      </w:r>
    </w:p>
    <w:p>
      <w:r>
        <w:t>бұршаққа ұрынған торғайға ұқсайды екен. Жүрт жайлауға</w:t>
        <w:br/>
        <w:t>көшкенде мен арық-тұрақпен масаның арасында қалғалы</w:t>
        <w:br/>
        <w:t>отырмын. Бұнда қалмаймын, жүрт қатарлы еңбектенем десем,</w:t>
        <w:br/>
        <w:t>басшыларым көнбейді. Қазірде солармен сөйлесіп «қарнымның</w:t>
        <w:br/>
        <w:t>ашқанына жыламай, қадірімнің қашқанына жылап» келе</w:t>
        <w:br/>
        <w:t>жатқан бетім еді... Сен де кешір, Мөрәлі шырақ, - деді. Мөрәлі</w:t>
        <w:br/>
        <w:t>орнынан атып тұрып, Шабақ ағасының алдына жүгіне отырып</w:t>
        <w:br/>
        <w:t>қолын созды:</w:t>
        <w:br/>
        <w:t>- Келгеніне сүйінбегеннің, кеткеніне сүйінбейді дегендей,</w:t>
        <w:br/>
        <w:t>шынымен-ақ осы үйді сүйіндірмей кетеміз бе деп қорқып едім, -</w:t>
        <w:br/>
        <w:t>деді Мәрәлі қарттың қолын жібермей.- Шекісіп бастап, туысып</w:t>
        <w:br/>
        <w:t>тарасатын болдық, аға. Бәріне түсіндім... Шабақ қоңырқайлау</w:t>
        <w:br/>
        <w:t>келген орамалымен көзін булаған ылғалдарды сүртті.</w:t>
        <w:br/>
        <w:t>- Мен.Жиенбай жыраудың атын байлаған, Қаңлы Жүсіптің</w:t>
        <w:br/>
        <w:t>сарқытын ішкен Тұрмағамбетті өз үйімде талай күтіп алған</w:t>
        <w:br/>
        <w:t>адаммын. Сені де білем, Әбділда. Шешең Айманкұл екеуің ту-</w:t>
        <w:br/>
        <w:t>ралы Нартайдан талай естігем. Көріскенімізге, бір дастарқан-</w:t>
        <w:br/>
        <w:t>нан шай ішкенімізге қуанамын...</w:t>
        <w:br/>
        <w:t>Ағай осы сөздерімен мені жұбатып бола бергенде, ақсамау-</w:t>
        <w:br/>
        <w:t>рынын деміктіре көтеріп жеңгей де үйге кірді. Біз тату-тәтті</w:t>
        <w:br/>
        <w:t>отырып, түйенің сүтін құйған шай іштік. Үз сағаттан кейін</w:t>
        <w:br/>
        <w:t>біздің машинаны батпақтан шығарыл жолға салған жігіттер</w:t>
        <w:br/>
        <w:t>келді. Біз Шабақ қартпен және оның өзіне қарағанда әлдеқайда</w:t>
        <w:br/>
        <w:t>жас әйелімен қоштасып, ілгері жүріп кеттік.</w:t>
        <w:br/>
        <w:t>Соңымыздан жаңа ғана кеп жәрдемдескен «ДТ» трактор,</w:t>
        <w:br/>
        <w:t>алдымызда ңистернасы, тоқтау білмейтін вездеход (ол бізге</w:t>
        <w:br/>
        <w:t>жәрдемге жіберіліпті), күн бата «Таңмен» маңайластық. Күн</w:t>
        <w:br/>
        <w:t>ұзақ жоңышқалықты жыртқан 4 трактор жаңа ғана жұмысын</w:t>
        <w:br/>
        <w:t>тоқтатыпты(жаңағы бізге барған «ДТ» осы топпен бірге жұмыс</w:t>
        <w:br/>
        <w:t>істеген бесінші трактор екен). Сәл аялдағанда Мөрәлі жігіттер-</w:t>
        <w:br/>
        <w:t>мен тілдесіп қалды.</w:t>
        <w:br/>
        <w:t>- Жаңбырда жұмыс калай істеледі екен?</w:t>
        <w:br/>
        <w:t>- Қарап отырғаннан тәуір ғой... .</w:t>
        <w:br/>
        <w:t>- Ауыр ма?</w:t>
        <w:br/>
        <w:t>- Ауырлау... Бірақ істелгеннің аты істелген ғой, біз осыдан</w:t>
        <w:br/>
        <w:t>кейін сағат жеті мен сегіз аралығында «Тандағы» штабаталатын</w:t>
        <w:br/>
        <w:t>Ахмет Көлдербаевтың үйіне келдік. Бізбен ілесе келіп жүк</w:t>
        <w:br/>
        <w:t>машинасынан түскен бір топ адам қарсыдағы скамейкалар қой-</w:t>
        <w:br/>
        <w:t>ылған кеңірек бөлмеге кірді. Мөрәлі өзадамдарымен таныстыра</w:t>
        <w:br/>
        <w:t>бастады:</w:t>
        <w:br/>
        <w:t>ПРОЗАЛЫҚ ШЫҒАРМАЛАРЫ 44</w:t>
        <w:br/>
        <w:t>Қазықұрт жыр берсе,</w:t>
        <w:br/>
        <w:t>Қаратау ән берді.</w:t>
        <w:br/>
        <w:t>Сырдария жаттатты сарқылмас дастанын,-</w:t>
        <w:br/>
        <w:t>деп осы күндері күбірлей бастағанмын. Мен өмірде қара</w:t>
        <w:br/>
        <w:t>көзілдірік киіп көрген емеспін. Көлеңкелі көз әйнек жерім мен</w:t>
        <w:br/>
        <w:t>аспаным шөпілдей толып тұрған жарықтан бөлетін секілді</w:t>
        <w:br/>
        <w:t>сескенемін. Кейде бір күн мұнартып, бұлт дейтін бұлт емес,</w:t>
        <w:br/>
        <w:t>тұман дейтін тұман да емес тұрады ғой тұнжырап, сондай</w:t>
      </w:r>
    </w:p>
    <w:p>
      <w:r>
        <w:t>шақтарда менің тек шықпаған жаным жүреді. Шымкенттен</w:t>
        <w:br/>
        <w:t>машинамен аттанып Түркістан жолына түскен соң-ақ, мен</w:t>
        <w:br/>
        <w:t>жарыққа толы аспанға қараудан, көгілжімі мен ағылжымы</w:t>
        <w:br/>
        <w:t>кезек ауысып құбылатын көкжиекке қараудан тойған жоқпын.</w:t>
        <w:br/>
        <w:t>Сонау бір ақ арқандай бұрылып, аспанға атылуға әзірленген</w:t>
        <w:br/>
        <w:t>аппақ құйын да маған жанды нәрседей, менің жақынымдай</w:t>
        <w:br/>
        <w:t>көрінеді.</w:t>
        <w:br/>
        <w:t>Біз бүгін отырмыз Оңтүстік төрінде,</w:t>
        <w:br/>
        <w:t>Бір ғажап жарық бар өшпестей көңілде.</w:t>
        <w:br/>
        <w:t>Ол жарық- бүгіннің,</w:t>
        <w:br/>
        <w:t>ертеңнің жарығы,</w:t>
        <w:br/>
        <w:t>Ол жарық жолдасым менің де, сенің де!</w:t>
        <w:br/>
        <w:t>Сол жарық жанып түр басында таулардың,</w:t>
        <w:br/>
        <w:t>Сол жарық жанып тұр қырында жайлаудың.</w:t>
        <w:br/>
        <w:t>Сол жарық әнімен даламда әндеткен</w:t>
        <w:br/>
        <w:t>Қыдырдай қасиетті қойшымнан айналдым! -</w:t>
        <w:br/>
        <w:t>деймін үнсіз гуілдеп...</w:t>
        <w:br/>
        <w:t>Адамның көңілінен нәзік нәрсе жоқ. Ол асқақтап астам</w:t>
        <w:br/>
        <w:t>“болуға жарайды, ол кейде қара жермен бірдей басылып та қа-</w:t>
        <w:br/>
        <w:t>лады. Мен Шымкенттен Түркістанға жеткенше жермен емес,</w:t>
        <w:br/>
        <w:t>өз қанатыммен ұшып келгендей сезіндім. Сол күні үш сағат уа-</w:t>
        <w:br/>
        <w:t>қытты мешітте өткізіп, қонаға Кентауға жүріп кеттім.</w:t>
        <w:br/>
        <w:t>Ескі Түркістан тозығы жеткен соң жертістеніп бәсең тартып</w:t>
        <w:br/>
        <w:t>кеткен. Ана биік көрінген вокзалдағы су құмыры, одан батысы-</w:t>
        <w:br/>
        <w:t>рақтағы элеватор сияқты үйлер болмаса, бұл маңда Қожа Ахмет</w:t>
        <w:br/>
        <w:t>мекеніне бой салыстырар ештеңе де жоқ екен. «Әулие» құдық-</w:t>
        <w:br/>
        <w:t>тың мұздай суынаніпптім де, бұрынғы қазантұрған күмбездігүйде</w:t>
        <w:br/>
        <w:t>отырып недәуір дем алдым. Қимылсыз отырып көзімді жұмсам</w:t>
        <w:br/>
        <w:t>әлдеқандай еміс-еміс гуіл естілетіндей. Сырттағы ыстық леп</w:t>
        <w:br/>
        <w:t>салқын сарайға кіргенде мұздап, тұнып тұрған ауаға қозғау</w:t>
        <w:br/>
        <w:t>салып, үндесетін секілді. Күмбездің ішінен қапталған әшекей</w:t>
        <w:br/>
        <w:t>486 Әбділда ТӘЖІБАЕВ</w:t>
        <w:br/>
        <w:t>- Мынакісі- АхметМықтыбаев. Бұрынғы «Таң» колхозының</w:t>
        <w:br/>
        <w:t>председателі. Қазір гидротехник.</w:t>
        <w:br/>
        <w:t>- Мен сирек мұртты, майлы бетті, қарны недәуір көз тарта</w:t>
        <w:br/>
        <w:t>бастаған Ахаңмен қолдасып амандастым.</w:t>
        <w:br/>
        <w:t>- Менің совхозға 1959 жылыон мыңнанастам қой, 2500сиыр,</w:t>
        <w:br/>
        <w:t>500 жылқы бергенімді де қоса айт, - деп Ахмет те өз көкейіндегі</w:t>
        <w:br/>
        <w:t>цифрларын қыстырып қалды.</w:t>
        <w:br/>
        <w:t>- Асықпацыз, Ақа, бергеніңізді кейінірек айтарсыз. Әуелі</w:t>
        <w:br/>
        <w:t>бәріңді таныстырып алайын, - деп Мөрәлі де қағысып қап</w:t>
        <w:br/>
        <w:t>жатыр. - Бекмолдаев Кари, жасы 48-де. Тепсе темір үзетін,</w:t>
        <w:br/>
        <w:t>бөлімшенің бастығы.</w:t>
        <w:br/>
        <w:t>- Мен жұқа, қалақтай, орта бойлы, сергек, лыпылдап тұрған</w:t>
      </w:r>
    </w:p>
    <w:p>
      <w:r>
        <w:t>адаммен де қол беріп амандастым. Ақбаев Айтпай -бригадир.</w:t>
        <w:br/>
        <w:t>Ал Дәуітов Жұмағали агроном екен.</w:t>
        <w:br/>
        <w:t>- Ақа, жаңағы айтпағыңызды аяқтаңыз, -деді Мөрәлі күліп.</w:t>
        <w:br/>
        <w:t>- Мен айтып болғамын, - деп Ахмет мойнын ішіне тертты.</w:t>
        <w:br/>
        <w:t>- Бергеніміз аземес, - деп әңгімеге Ақбаев Айтпайараласты.</w:t>
        <w:br/>
        <w:t>- Бірақ әлі күнге түк алғанымыз жоқ қой, осы жерде 70 үй</w:t>
        <w:br/>
        <w:t>бармыз.Я жарық:қоқ, ямонша жоқ банғы қақырадаотыр жұрт.</w:t>
        <w:br/>
        <w:t>- Казармадағы солдат сияқтымыз. Үйіміз ар жақта, өзіміз</w:t>
        <w:br/>
        <w:t>бер жақта, - деп Кари де өз ойын қосып қалды.</w:t>
        <w:br/>
        <w:t>Мөрәлі жолдастарымен дауласқан боп отырып, бір жағынан</w:t>
        <w:br/>
        <w:t>маған да түсіндіріп жатыр. «Таң» бөлімшесі өмірде суға бір</w:t>
        <w:br/>
        <w:t>ортаймайтын Шіркейлі өзенінің бойында екен. Жері мол және</w:t>
        <w:br/>
        <w:t>құнарлы. Қазірсовхоз машина, техникасыносы бөлімшеге төккелі</w:t>
        <w:br/>
        <w:t>отыр. «Таң» совхозға қосылғанда бірсыпыра жұрт Қызылордадан</w:t>
        <w:br/>
        <w:t>Қармақшығадейін тарап кеткен. Қазіргі бір міндетсоларды жинап</w:t>
        <w:br/>
        <w:t>алу, біріктірілген, механикаланған звено құру. Сонда үй салу,</w:t>
        <w:br/>
        <w:t>электр келтіру, монша соғу, радиоландыру, 8 жылдық мектепті</w:t>
        <w:br/>
        <w:t>онбір&gt;жылдыққа айналдыру проблемалары да тез шешіледі.</w:t>
        <w:br/>
        <w:t>Бір нәрсе туралы айтқалы отырсаң екініші нәрселер кеп есіңе</w:t>
        <w:br/>
        <w:t>түседі. Осы елдің баласы болғандығымнан, бұрынғы танысадамдар</w:t>
        <w:br/>
        <w:t>ғанаемес, жерді, суды көргенде декөңілқұсыәлдеқайдашарықтап</w:t>
        <w:br/>
        <w:t>кетеді. Осы, қазіргі біз тұрған жерден шығысырақта бұрын «Қара</w:t>
        <w:br/>
        <w:t>асар», оның ар жағында «Құс асар» деген биіктер болатын. Ел:</w:t>
        <w:br/>
        <w:t>-«Қараасарға» шықсаңбүкіл көк су бойы табаныңда жатады.</w:t>
        <w:br/>
        <w:t>«Құс асарға» шықсаң төрт тарапың түгел көрінеді, десетін.</w:t>
        <w:br/>
        <w:t>Мен бала кезімде жылқышылармен осы асарлардың бәріне</w:t>
        <w:br/>
        <w:t>де атпен шыққанмын. Соншалық биікке көтерілгенге жүрегім</w:t>
        <w:br/>
        <w:t>дүрсілдеп қуанғаным әлі есімде. Мен бір өзімді құс боп кет-</w:t>
        <w:br/>
        <w:t>ПРОЗАЛЫҚ ШЫҒАРМАЛАРЫ 443</w:t>
        <w:br/>
        <w:t>Оны біз ойын, қалжыңынараластыра «химия туралы өлеңдер»</w:t>
        <w:br/>
        <w:t>деп жүрдік.</w:t>
        <w:br/>
        <w:t>Тайыр бәрімізден бұрын жазыпты. Өзгемізді асықтыра</w:t>
        <w:br/>
        <w:t>бастады. Мен деқатыстым жинаққа, осы өлеңнің бас жағында:</w:t>
        <w:br/>
        <w:t>Такең тапқан ұйқасты мен таба алмай</w:t>
        <w:br/>
        <w:t>Кібіртіктеп кейимін, күйінемін, -</w:t>
        <w:br/>
        <w:t>деген екі жол бар. Осыны оқыған Тайыр мені ұстап алып</w:t>
        <w:br/>
        <w:t>кабинетіне апарды. Маған віпуланған, кейіген боп тұр.</w:t>
        <w:br/>
        <w:t>- Антұрған, менін атымды қоспасаң болмады ма! - дейді</w:t>
        <w:br/>
        <w:t>жалған бұртиып. Содан соң күліп жіберді. - Ананы жақсы</w:t>
        <w:br/>
        <w:t>қойдым (гонорарын айтады), тезірек ал, жуайық,- деді.</w:t>
        <w:br/>
        <w:t>Осыдан кейін Такең төтен бір ауруға ұшырапты деп естідік.</w:t>
        <w:br/>
        <w:t>Ұзамай ол ауруханаға емделуге түсті. Міне, енді «қайтыс</w:t>
        <w:br/>
        <w:t>болды» деген хабарын естіп отырмыз. Мен таң алдында жылап</w:t>
        <w:br/>
        <w:t>жатып ұйықтап кетіппін.</w:t>
        <w:br/>
        <w:t>жжж</w:t>
      </w:r>
    </w:p>
    <w:p>
      <w:r>
        <w:t>18 марттың күнінеадам нанарлық емес, қар сабап тұр, даланы,</w:t>
        <w:br/>
        <w:t>үйлердің төбесін көміп қапты. «Апырым-ау, ана малайдағандар-</w:t>
        <w:br/>
        <w:t>дың күні неболар екен?» деймін жүрегім қобалжып. Осыдан бес</w:t>
        <w:br/>
        <w:t>күн бұрын ғана бөгет басында тұрғанда күн шыжытып, көлеңке</w:t>
        <w:br/>
        <w:t>іздеп едік. Енді, міне бүгін ызғардан ығамыз.</w:t>
        <w:br/>
        <w:t>Бұл аз болса өткен түнгі сағат бірде Тереңөзек көпірін (Сыр-</w:t>
        <w:br/>
        <w:t>дариядағы) мұз бұзып әкетіпті. Мен қатты ренжіген болуым</w:t>
        <w:br/>
        <w:t>керек, күнделігіме:</w:t>
        <w:br/>
        <w:t>Бұлне қылған тіршілік, -</w:t>
        <w:br/>
        <w:t>2 Кетті-ау жаным түршігіп...</w:t>
        <w:br/>
        <w:t>деп жазыппын. Тайырдың ауыр қазасына қосылған күн райы,</w:t>
        <w:br/>
        <w:t>көпірдің бұзылғаны мені недәуір қажытып кетіпті. Сағат 9-05-</w:t>
        <w:br/>
        <w:t>темашинамен батпақтай жүріп кеп райкомға түстім.</w:t>
        <w:br/>
        <w:t>Мен осы, 18 март күні сағат екіде поезбен Алматыға жүріп</w:t>
        <w:br/>
        <w:t>кеттім. Мен мінген жұмсақ вагонда адам аз, орын жеткілікті</w:t>
        <w:br/>
        <w:t>екен. Бір купеге оңаша жайғасқан соң жалғыз жатып, дем алуға</w:t>
        <w:br/>
        <w:t>кірістім. Мұндайда адамның есінен жаңа шыққан жеріңнің,</w:t>
        <w:br/>
        <w:t>ондағы адамдардан алған әсеріңнің жақын тұратын әдеті ғой.</w:t>
        <w:br/>
        <w:t>Мен де сол күйді басымнан кешірдім. Мөрәлінің өзі, оның</w:t>
        <w:br/>
        <w:t>семьясы, поезға шығар күні сөйлескен Сұлтан, малшылар,</w:t>
        <w:br/>
        <w:t>егіншілер бірінен соң бірі көз алдымнан тізбектеліп әтеді.</w:t>
        <w:br/>
        <w:t>434 Әбділда ТӘЖІБАЕВ</w:t>
        <w:br/>
        <w:t>жететін асфальт жол«. Мен тұмандай ойларға малтығып тұрып,</w:t>
        <w:br/>
        <w:t>Мөрәлінің қалай жақындағанын да байқамаппын.</w:t>
        <w:br/>
        <w:t>- Қалай, Әбеке, су өткен жоқ па? - деді Мөрәлі маңдайының</w:t>
        <w:br/>
        <w:t>терін сүртіп, әрлі-берлі ауыр киіммен жүрген соң бусанып қапты.</w:t>
        <w:br/>
        <w:t>-“Жаяугершіліктен шаршап қапсың ғой, - дедім күліп.</w:t>
        <w:br/>
        <w:t>-Жаяулықтан солдат шаршай ма? Біз Берлинге де болдыр-</w:t>
        <w:br/>
        <w:t>май жеткенбіз. Мені құртқан мына түйелі шал боп тұр ғой,</w:t>
        <w:br/>
        <w:t>Әбеке, - деді Мөрәлі. Содан соң шалдан көрген «қорлығын»</w:t>
        <w:br/>
        <w:t>айтты Маған бұл шалың ұнап тұр, қалай көріссек екен өзімен?</w:t>
        <w:br/>
        <w:t>-“Жүріңіз ендеше, - деді Мөрәлі үйге қарай қозғала беріп. -</w:t>
        <w:br/>
        <w:t>Барамыз да кіреміз, кіреміз де көреміз. Сөз жағын өзіңіз</w:t>
        <w:br/>
        <w:t>алыңыз, төбелес жағын маған қалдырыңыз...</w:t>
        <w:br/>
        <w:t>Бізге Мөрәлінің тілімен айтқанда «кесір шалмен» төбелес"</w:t>
        <w:br/>
        <w:t>пей-ақ кездесуге тура келді. Біз солай беттей бергенде-ақ үйден</w:t>
        <w:br/>
        <w:t>шапан бүркенген жас әйел шығып, бізге қарсы жүрді.</w:t>
        <w:br/>
        <w:t>- Су боп қалдыңыздар-ау, қайындарым,-дедіжасәйел бізбен</w:t>
        <w:br/>
        <w:t>есендескен соң. - Үйге кіріңіздер.</w:t>
        <w:br/>
        <w:t>- Шалсабамас па екен бізді? - деді Мөрәлі жеңгесіне еркелей</w:t>
        <w:br/>
        <w:t>қарап.</w:t>
        <w:br/>
        <w:t>- Қайтед дейсіз сабаса, өзім арашалап аламын, - деп әйел әте</w:t>
        <w:br/>
        <w:t>қызық сөйлеп кетті.</w:t>
        <w:br/>
        <w:t>Сол екі арада үйге де жетіп қалдық.</w:t>
        <w:br/>
        <w:t>- Ассалаумағалайкөм! - дедім дауысымды соза барлық</w:t>
      </w:r>
    </w:p>
    <w:p>
      <w:r>
        <w:t>мақамын келтіріп.</w:t>
        <w:br/>
        <w:t>- Аликүмүссалам, жоғарылатындар,- деп «кесіршал» данық</w:t>
        <w:br/>
        <w:t>дауыспен күтіп алды. Жеңгей самаурынын көтеріп алдыңғы</w:t>
        <w:br/>
        <w:t>бөлмеге шықты да, біз етігімізді шешіп, ағаның айтқан төріне</w:t>
        <w:br/>
        <w:t>жайғастық.</w:t>
        <w:br/>
        <w:t>- Мына жігіт Мөрәлі Шәменов деген «Коммунизмнің»</w:t>
        <w:br/>
        <w:t>директоры. Жаңа түйеңіздің бұйдасына жабысқан екен. Соған</w:t>
        <w:br/>
        <w:t>кешірім сұрайды, - дедім қартқа бұрылып.</w:t>
        <w:br/>
        <w:t>- Мөрәлі осы ма? - деді қарт директорға тесіле қарап. -</w:t>
        <w:br/>
        <w:t>Жиреннің бәрі кесір болады екен-ау. Кездескен екенбіз ғой екі</w:t>
        <w:br/>
        <w:t>жирен,-деді күле сөйлеп. Үшеуміз жарыса күлдік. Ол күлкісін</w:t>
        <w:br/>
        <w:t>тоқтатып, көзін маған аударды:</w:t>
        <w:br/>
        <w:t>- Қағыс естімесем «ақын» дегені сен болуың керек, солай</w:t>
        <w:br/>
        <w:t>атайын ба, шырақ? - деді.</w:t>
        <w:br/>
        <w:t>Мен әнтек қана басымды изедім.</w:t>
        <w:br/>
        <w:t>- Біреулер ақын, біреулер Әбділда дейді. Қалауыңызша</w:t>
        <w:br/>
        <w:t>атаңыз, аға, - дедім. Қарт сөйлеп кетті:</w:t>
        <w:br/>
        <w:t>ПРОЗАЛЫҚ ШЫҒАРМАЛАРЫ 481</w:t>
        <w:br/>
        <w:t>Телефондағы сөзін бітірген Мөрәлі сол екпінімен ойының</w:t>
        <w:br/>
        <w:t>жалғасын маған айтып жатыр:</w:t>
        <w:br/>
        <w:t>- Бұл жұрт қызық. Шаш ал десең, бас алу деген осы. Мал</w:t>
        <w:br/>
        <w:t>суықтан емес, сол тар жерге қамалудан қырылады. Соны неге</w:t>
        <w:br/>
        <w:t>ойламайды екен антұрғандар.</w:t>
        <w:br/>
        <w:t>Төңірегім толы әрекет - қозғалыс. Әр сағаттың өз хикаясы</w:t>
        <w:br/>
        <w:t>басталып, аяқталып та жатыр. Келіп жатқан, кетіп жатқан</w:t>
        <w:br/>
        <w:t>мәліметтерде қисап жоқ. Сол қарбаластардың ішінде ас ішіп,</w:t>
        <w:br/>
        <w:t>күліп-ойнап та аламыз. Мен де солардың бәріне араласып,</w:t>
        <w:br/>
        <w:t>көрген-білгенімді тануға, ұғуғатырысамын. Бірақ өтіп жатқан</w:t>
        <w:br/>
        <w:t>шайбалы хоккей шайқастарының хабарларын өз құлағыммен</w:t>
        <w:br/>
        <w:t>тыңдап отырамын.</w:t>
        <w:br/>
        <w:t>Кешікі сағат онда өз бөлмемдегі радиоқабылдағышты</w:t>
        <w:br/>
        <w:t>жүргізіп бұрай бастадым. Сәлден кейін жүрегіме де, құлағыма</w:t>
        <w:br/>
        <w:t>да жып-жылы боп жетіп тұрған Озеров даусымен табыстым.</w:t>
        <w:br/>
        <w:t>- Қазір есеп 8:3. Бірінші периодта шведтер 0:2 боп кеткен,</w:t>
        <w:br/>
        <w:t>дейді. Сәлден кейін Александров 4 допты өткізді. бймияын</w:t>
        <w:br/>
        <w:t>бітуіне 10 минут қалыпты.</w:t>
        <w:br/>
        <w:t>- Бұл өте қиын, ауыр матч! - дейді Озеров айқастың аянбас</w:t>
        <w:br/>
        <w:t>белгілерін атай түсіндіріп. «Өліспей беріспеймін» деген тартыс</w:t>
        <w:br/>
        <w:t>нышандары радиомен де жетіп түр. Ойын жүріп жатқан сарай</w:t>
        <w:br/>
        <w:t>кейде құлап, күйреп бара жатқандай күтірлейді. Өз командасы-</w:t>
        <w:br/>
        <w:t>ның ұтқанын қалайтын көрермендер сонда қосылып отырып</w:t>
        <w:br/>
        <w:t>«йһылап-уһілеп» қалатын тәрізді.</w:t>
        <w:br/>
        <w:t>: -Қашп!- деп Озеров таернін тістеп қалғандай болды.- Локтев</w:t>
        <w:br/>
        <w:t>екі минутқа жазаланып, ойыннан шығарылды, - деді ол</w:t>
        <w:br/>
        <w:t>күйзеліп. Бесеуге қарсы біздің төртеудің жан салған қимылдары</w:t>
        <w:br/>
        <w:t>елдің дүрлігуінен-ақ жетіп тұр. Қақпаға төніп келген допты кез</w:t>
        <w:br/>
        <w:t>ілестірмей қағып алған қақпашы Жалаңаш ауданындағы мені</w:t>
      </w:r>
    </w:p>
    <w:p>
      <w:r>
        <w:t>де-еріксіз қуантады.</w:t>
        <w:br/>
        <w:t>-“Жарайсың, балақай! - деймін ерленіп. Ұзақ жылдай боп</w:t>
        <w:br/>
        <w:t>&lt;көрінген екі минут бітіп, біздің бесеу де түгелденді. Бір кезде:</w:t>
        <w:br/>
        <w:t>&lt; е&lt;- Го-о-ол! - деген Озеровтың айқайы созылып шықты.</w:t>
        <w:br/>
        <w:t>Иванов бесінші допты соқты! Біз бес те үш есебімен жеңіске</w:t>
        <w:br/>
        <w:t>енің қартайғанша «спортқұмар» болғаныма күлетін доста-</w:t>
        <w:br/>
        <w:t>рыМ-кейде мені аяп, мүсіркейтін сөздер де айтады.</w:t>
        <w:br/>
        <w:t>&lt;Ашырым-ай, есіл уақыт-ай... Қанша мезгілің далаға кетті</w:t>
        <w:br/>
        <w:t>, , сенің? - дейді олар. Ойыннан кейінгі менің шадыман</w:t>
        <w:br/>
        <w:t>де шек жоқ. Кеудемде бір ән күбірлейтін сияқты... Тез</w:t>
        <w:br/>
        <w:t>» көрпенің астына кіріп кеттім.</w:t>
        <w:br/>
        <w:t>ТЕ Е Әбділда ТӘЖІБАЕЗ</w:t>
        <w:br/>
        <w:t>- Жол оңбай -шаруа оңбайды, техника толық пайдаға</w:t>
        <w:br/>
        <w:t>аспайды...</w:t>
        <w:br/>
        <w:t>Мінеки, қазіргі адамдардың ауыздары осылай ашылады. Осы</w:t>
        <w:br/>
        <w:t>адамдар ертеңгі еңбекті қалай ұйымдастыруды да өздері жос-</w:t>
        <w:br/>
        <w:t>парлап, өздері шешеді екен. Мен бөлімше адамдарының бұл</w:t>
        <w:br/>
        <w:t>қасиеттеріне есім шығардай қуандым. Жаңа ғана «анау жоқ,</w:t>
        <w:br/>
        <w:t>мынау жоқ» деп жатқан ағайын, ертеңгі істелер істі шешкенде</w:t>
        <w:br/>
        <w:t>әрқайсы-ақ маған мемлекет қайраткеріндей көрініп кетті.</w:t>
        <w:br/>
        <w:t>Биыл мүндаіріленген, механикаланған звенолар құрылады.</w:t>
        <w:br/>
        <w:t>Әр звенода 12-18 адам бар. Үш тракторшы, бір комбайншы, бір</w:t>
        <w:br/>
        <w:t>жаткаайдаушы, төртсушы, тағы басқалар. Осы адамдар жоспар</w:t>
        <w:br/>
        <w:t>бойынша жерді де өздері жыртады, көнді де өздері төгеді, тпөпті</w:t>
        <w:br/>
        <w:t>де өздері шабады. Кейін жоңышқаны, күріш, жүгеріні де ездері</w:t>
        <w:br/>
        <w:t>жинайды. Өз жұмысына өзі жауап беретін звено совхоз басшы-</w:t>
        <w:br/>
        <w:t>лығымен де шартты өзі жасасады.</w:t>
        <w:br/>
        <w:t>Ал звенолар да шартқа кол қойғанда өз міндеттерін нақты</w:t>
        <w:br/>
        <w:t>атап көрсетеді. Күріштен әр гектардан 28 центнерден кем</w:t>
        <w:br/>
        <w:t>берілмейді (ұшық есепке қосылмайды). Осыдан артық алынған</w:t>
        <w:br/>
        <w:t>өнімнің 50 проценті ақшадай, немесе күріштей бөлінеді. Биыл</w:t>
        <w:br/>
        <w:t>өткен жылдың қате кемшіліктері қайталанбайды. Әвено мүше-</w:t>
        <w:br/>
        <w:t>лері өз істерін өздері қосылып басқарады да, тынған, тынбаған</w:t>
        <w:br/>
        <w:t>шаруалар жайы күнделік кеңесте қаралып отырады.</w:t>
        <w:br/>
        <w:t>- Мұның бір қызығы сол, - деді Мөрәлі шай үстіндегі әңгі-</w:t>
        <w:br/>
        <w:t>меде маған түсіндіре түсіп. - Әвено өзіне тиісті ақшасын далаға</w:t>
        <w:br/>
        <w:t>шығармай, түгел алу үшін бала-шағаларымен жабылып істейді.</w:t>
        <w:br/>
        <w:t>Және біздің де жанымызды қысып, шшартымызды орындатып</w:t>
        <w:br/>
        <w:t>отырады. Орындаған жағымыз орындамаған жағымызға қожа-</w:t>
        <w:br/>
        <w:t>мыз.Яоларұқыпсыздығымыз үшін қалтамызданақшатөлетеді,</w:t>
        <w:br/>
        <w:t>я біз бітпеген жұмысқа басқа жақтан кісі шақырып, ақшаны</w:t>
        <w:br/>
        <w:t>соларға төлейміз. Енді, Әбеке, - енді «сен салар да мен салар,</w:t>
        <w:br/>
        <w:t>атқа шөпті кім салар» дейтін қазақты көрмейсіз. Бұл біздің</w:t>
        <w:br/>
        <w:t>өміріміздегі, тіпті тарихымыздағы деуге де сыяды, ұлы оқиға</w:t>
        <w:br/>
        <w:t>болады!</w:t>
        <w:br/>
        <w:t>- Ендеше ұлы оқиғалар үшін мынаны да қуырдақ алдында</w:t>
        <w:br/>
        <w:t>тартып жіберейік, - деп үй қожасы стаканын көтерді. Мен</w:t>
        <w:br/>
        <w:t>дауыстап айтпасам да, іштей Мөрәлінің сөзін қостап, еңбек</w:t>
        <w:br/>
        <w:t>ләззатына құныға бастаған ағайындарым үшін деп, шын көңіл-</w:t>
        <w:br/>
        <w:t>ден қуанып іштім.</w:t>
      </w:r>
    </w:p>
    <w:p>
      <w:r>
        <w:t>«Қара асар» қайда? «Құс асар» қайда? - деймін үнсіз ғана</w:t>
        <w:br/>
        <w:t>ойланып. Бала кезіндегі биіктердің жоғалғаны біртүрлі мұңлы</w:t>
        <w:br/>
        <w:t>ШЕ 7120020</w:t>
        <w:br/>
        <w:t>Жігіт осыны айтып маған сәл дірілдеген қолын созын тұр.</w:t>
        <w:br/>
        <w:t>Мен де бердім қолымды.</w:t>
        <w:br/>
        <w:t>- Саған адал кеңес керек болса, маған ойлануға мұрша бер.</w:t>
        <w:br/>
        <w:t>Мен он шақты күн әлі осындамын. Кездесіп тұрайық, - дедім.</w:t>
        <w:br/>
        <w:t>- Болсын, ағатай, - деп қолымды қысты.</w:t>
        <w:br/>
        <w:t>- Екеуміз де осы күндерде ішпей кездесетін болайық.</w:t>
        <w:br/>
        <w:t>- Оныңызға да тұрамын, аға.</w:t>
        <w:br/>
        <w:t>Біз кәдімгі ағалы-інілі адамдай қоштасып тарастық. Мен</w:t>
        <w:br/>
        <w:t>депутаттық міндетімнің үлкен бір жүгін иығымнан түсіргендей,</w:t>
        <w:br/>
        <w:t>Мөреліге көңілді оралдым. Мен деүйге келдім(мен Шаменовтар-</w:t>
        <w:br/>
        <w:t>Дың үйін өз үйімдей осылай атап отырамын), күн жауа бастады.</w:t>
        <w:br/>
        <w:t>Ызғырық жел бәсеңдесе де жаңбырмен бірге келген салқындық</w:t>
        <w:br/>
        <w:t>күшейе түсетін тәрізді. Жаңа ғана мен Сұлтанмен телефон-</w:t>
        <w:br/>
        <w:t>дастым. Ауарайытуралы нашар мәліметтүсіпті: бүгіннен бастап</w:t>
        <w:br/>
        <w:t>12-13 мартқадейін түнде 12 градус, күндіз 5 градусқадейінсуық</w:t>
        <w:br/>
        <w:t>болады делініпті.</w:t>
        <w:br/>
        <w:t>- Кеткен малға (Қарақұмға айдала бастаған қойды айтады)</w:t>
        <w:br/>
        <w:t>қиын болатын сияқты...</w:t>
        <w:br/>
        <w:t>- Көңге қондырмаса.</w:t>
        <w:br/>
        <w:t>- Арғы бетте Қармақшыға дейін көң де жоқ еді...</w:t>
        <w:br/>
        <w:t>-Түндежаңбырдың астында қалса,ішті қойларға қауіп қой...</w:t>
        <w:br/>
        <w:t>Арғы беттегі қойлар осы тұста мұзы ери бастаған дариядан өте</w:t>
        <w:br/>
        <w:t>алмағандықтан жетпіс километрдей батыстағы күні салқын,</w:t>
        <w:br/>
        <w:t>мұзы берік жатқан Қармақшы маңынан өтеді. Содан қайта</w:t>
        <w:br/>
        <w:t>оралып кеп Қарақұмға баратын көп көпірлі трасқа түседі, -</w:t>
        <w:br/>
        <w:t>деседі елегізген басшылар.</w:t>
        <w:br/>
        <w:t>Тұтасқан ақ жаңбыр саябырлар емес. Мөрәлі тағы бірсоғып,</w:t>
        <w:br/>
        <w:t>кешегі сағасы ашылған бөгетті көріп келді.</w:t>
        <w:br/>
        <w:t>- Алты метр жерден(көлденеңін айтады)субұрқырап жатыр,</w:t>
        <w:br/>
        <w:t>- дейді.</w:t>
        <w:br/>
        <w:t>Қармақшыдан Төлегенов Шайзат телефон соқты. «Судың</w:t>
        <w:br/>
        <w:t>аузында төрт-бес шаруашылықтың малы жиналып қалыпты.</w:t>
        <w:br/>
        <w:t>Облыстан келгендер қамап түр. «Осы жерден күн жылымай</w:t>
        <w:br/>
        <w:t>жібермейміз» дейтін көрінеді. Мөрәлі өз әмірін айтып тұр:</w:t>
        <w:br/>
        <w:t>- Амалдап өт! -дейді ол телефонның трубкасын қайта-қайта</w:t>
        <w:br/>
        <w:t>үрлеп алып. - Ертемен өту керек, бер жағына жем жеткіземіз,</w:t>
        <w:br/>
        <w:t>құрылыс материалдарын жеткіземіз. Дариядан өткен соң солға</w:t>
        <w:br/>
        <w:t>бұрылмасын. Ол жақ ажырықтың даласы, жалаң... Оң жақ</w:t>
        <w:br/>
        <w:t>дұрыс, құмның арасы, отқа аузы ілінеді малдың... Өткелден</w:t>
        <w:br/>
        <w:t>өткізбес үшін күзетші қоюлары да мүмкін... Ауыз бастырық</w:t>
        <w:br/>
        <w:t>берсендер де өтіңдер... Иә, қайтсеңдер де өтіңдер.</w:t>
      </w:r>
    </w:p>
    <w:p>
      <w:r>
        <w:t>440 Әбділда ТӘЖІБАЕВ</w:t>
        <w:br/>
        <w:t>-“Жас жігіттей сезінемін. Түйемен жүріп қырғауыл атамын,</w:t>
        <w:br/>
        <w:t>атпен жүріп колхоз аралаймын,- дейді Асқар жадырай, күліп</w:t>
        <w:br/>
        <w:t>қойыл сөйлеп. Біз ағамыздың тыңайғанына, тағы да жыр</w:t>
        <w:br/>
        <w:t>бұлағына айналғанына қуанып жүрдік. Алматыны биіксінген-</w:t>
        <w:br/>
        <w:t>мен Асекең Жамбыл, Шымкент облыстарын қорықпай ара-</w:t>
        <w:br/>
        <w:t>лайды. Оның барған жерлерінде озат адамдар өлеңге, поэмаға</w:t>
        <w:br/>
        <w:t>айналып, теріс құлық, жаман қылықтылар табында сатиралық</w:t>
        <w:br/>
        <w:t>күлкіге ұшырап, масқараланып жатады. Сондықтан Асекең</w:t>
        <w:br/>
        <w:t>барса қуанып құшақ ашатын халықпен қатар, қандары қатып,</w:t>
        <w:br/>
        <w:t>теріс айналатын қытымырлар да аз емес.</w:t>
        <w:br/>
        <w:t>Осы Асқардың 1955 жылы елу жылдығын тойлағанбыз. Енді,</w:t>
        <w:br/>
        <w:t>міне, 1965 жылдың сентябрінде ақынның 60 жасқа толғанын</w:t>
        <w:br/>
        <w:t>өткізгелі отырмыз.</w:t>
        <w:br/>
        <w:t>«Ат шаппайды бап шабады» деп қазақ бекер айтпаған. Тұяғы</w:t>
        <w:br/>
        <w:t>мұқалған жүйрік - тулақ, қанаты мұқалған қыран - қарға. Ер</w:t>
        <w:br/>
        <w:t>жігіттің үйірі оңбай, үйі де оңбайды. Жұртың көтермесе сен де</w:t>
        <w:br/>
        <w:t>бір, көтерем де бір. Асекең халқының жылы ықыласын сезген</w:t>
        <w:br/>
        <w:t>соң-ақ еркін қимылдай бастады. Сентябрьде өтетін тойына Асекең</w:t>
        <w:br/>
        <w:t>өлеңдете-әндете дегендей күйлі жетті. Біз Алматыдан көп кісі</w:t>
        <w:br/>
        <w:t>боп баруға, үлкен тойға әзірлікпен баруға уәделестік.</w:t>
        <w:br/>
        <w:t>Мен Алматыдан сентябрьдің сегізінде шығып Шымкентке</w:t>
        <w:br/>
        <w:t>соқтым. Ондағы ойым аз ғана күн болса да жас достармен,</w:t>
        <w:br/>
        <w:t>бастастармен кездесіп мауқымды басу.Одан кейін Шаянғасоғып,</w:t>
        <w:br/>
        <w:t>Түркістанды көру, атағы жер жарған жас шаһар-Кентау қаласын</w:t>
        <w:br/>
        <w:t>аралау. Осының бәріне үлгерсем, ар жағында Қызылордаға жету</w:t>
        <w:br/>
        <w:t>қиын болмайды. Асекеңнің тойы өткен соң тағы да сайлау-</w:t>
        <w:br/>
        <w:t>шыларымасоққым бар. Марттағы басталған тіршіліктердің күзде</w:t>
        <w:br/>
        <w:t>не бергенін де көре қайтқым, Мәрәлілермен тағы да қызықты</w:t>
        <w:br/>
        <w:t>күндер мен түндерді бірге өткізгім келеді.</w:t>
        <w:br/>
        <w:t>Оңтүстіктің көктемі мен күзі деген ғажап қой! Мен Шым-</w:t>
        <w:br/>
        <w:t>кентке келісімен-ақ жігіт күндерімдегідей жасынап-жайнап</w:t>
        <w:br/>
        <w:t>сала бердім. Күннің көзінен түскендей мөлдір жүзім қаныңа</w:t>
        <w:br/>
        <w:t>қоса, жаныңа да нұр құятын секілді. Сары ала-торы ала</w:t>
        <w:br/>
        <w:t>қауындар қайдағы бір қимас шырындықтарды еске түсіреді.</w:t>
        <w:br/>
        <w:t>Сүйдік біз туғаннан</w:t>
        <w:br/>
        <w:t>Оңтүстік аспанын,</w:t>
        <w:br/>
        <w:t>Сүйдік біз бұл жердің</w:t>
        <w:br/>
        <w:t>Топырағын, тастарын.</w:t>
        <w:br/>
        <w:t>ПРОЗАЛЫҚ ШЫҒАРМАЛАРЫ 439</w:t>
        <w:br/>
        <w:t>сезімдер туғызады екен. Бірақ мен алдымдағы Асардай көрін-</w:t>
        <w:br/>
        <w:t>ген мына аға, інілеріме қарап сүйсінемін. Әрқайсын ұзақ-ұзақ</w:t>
        <w:br/>
        <w:t>құшақтағым, жүрегіме басқым келеді...</w:t>
        <w:br/>
        <w:t>Бізтүстен кейін кешегі келген жолымызбен орталыққақайт-</w:t>
        <w:br/>
        <w:t>тық. Жаңбырсаябырласа да, бұлт сейілген жоқ, қайтақалындап,</w:t>
        <w:br/>
        <w:t>қарауыта түскен сияқты. Қайтар жолда да қара қошқыл</w:t>
        <w:br/>
        <w:t>батпақпен алыс-арпалысымыз кем болған жоқ. Бірақ ізімізбен</w:t>
        <w:br/>
        <w:t>жүріп отырған «ДТ» үнемі жәрдемдесе отырып, кешкі сағат</w:t>
        <w:br/>
        <w:t>бесте көпірге маңайластырып кетті. Ар жаққа өте алмай тоқта-</w:t>
      </w:r>
    </w:p>
    <w:p>
      <w:r>
        <w:t>ған ірі жүк машиналары жолды тығындап тастапты. Жұрттың</w:t>
        <w:br/>
        <w:t>бәрі жаяулап барып дарияға қарасып тұр. Өрден келген сең</w:t>
        <w:br/>
        <w:t>көпірге тақалып сығысып қапты. Мөрәлі барып сөйлесіп, кісі</w:t>
        <w:br/>
        <w:t>жіберіпті. Мен машинадан түспей өттім. Күн тағы да бүрке</w:t>
        <w:br/>
        <w:t>бастады. Екі ауданның аралығындағы ескірген асфальт жолға</w:t>
        <w:br/>
        <w:t>шыққанда (Тереңөзек пен Жалаңаш аралығын айтамыз) қанат</w:t>
        <w:br/>
        <w:t>біткендей құлдырап кеттік.</w:t>
        <w:br/>
        <w:t>- Бәсе, машина осылай жүруші еді-ау, - деппін қуанып.</w:t>
        <w:br/>
        <w:t>Теренөзектен өте бергенімізде артымыздан мұз жарған дүмпіл-</w:t>
        <w:br/>
        <w:t>дерді естідік.</w:t>
        <w:br/>
        <w:t>- Бәрібір, - дейді Мөрәлі сәл артқа бұрылыңқырап, - қанша</w:t>
        <w:br/>
        <w:t>бомбыласа да жаңағы мұз көпірді алмай кетпейді.</w:t>
        <w:br/>
        <w:t>Кештетіп үйге жеттік. Ақшонық жыламсыраған үнмен, жүзі</w:t>
        <w:br/>
        <w:t>сынық тұрып Тайыр Жароковтың қайтыс болғанын хабарлады.</w:t>
        <w:br/>
        <w:t>- Сәкең (Сараны айтады) телефон соқты....Жылап тұрбайғұс.</w:t>
        <w:br/>
        <w:t>“ Ертең жерленеді... Соған жетсе демек екен...</w:t>
        <w:br/>
        <w:t>Жаңбыр жалаңаш жаныма жауғандай тітіркеніп кеттім...</w:t>
        <w:br/>
        <w:t>- Апырым-ай, кеселі қатты деп едіңіз, - деп Мөрәлі де мұңа-</w:t>
        <w:br/>
        <w:t>йып қалды. Мен дереу Қызылордаға звондап, обком басшыла-</w:t>
        <w:br/>
        <w:t>рымен сөйлестім:</w:t>
        <w:br/>
        <w:t>- Алматыға жеткім келеді, Тайырды жерлеуге үлгергім</w:t>
        <w:br/>
        <w:t>келеді, - дедім.</w:t>
        <w:br/>
        <w:t>-Үш күнболды, самолет ұшқан жоқ. Күн мынадай боп тұрса,</w:t>
        <w:br/>
        <w:t>ертең де үшпауы мүмкін. Әуреленбей күте тұрыңыз, хабар</w:t>
        <w:br/>
        <w:t>өзімізден болсын, - деген жауап алдым. Қызылордаға қайта</w:t>
        <w:br/>
        <w:t>телефондап, Асекеңмен (Асқар Тоқмағамбетовпен) де сөйлестім.</w:t>
        <w:br/>
        <w:t>Екеуміз телефон арқылы көрісіп, бірімізге-біріміз көңіл айтып</w:t>
        <w:br/>
        <w:t>жатырмыз.</w:t>
        <w:br/>
        <w:t>- Поезд өтіп кетті, самолет ұшпласа топырақ салуға үлгер-</w:t>
        <w:br/>
        <w:t>мессің, - деді...</w:t>
        <w:br/>
        <w:t>ПРОЗАЛЫҚ ШЫҒАРМАЛАРЫ 483</w:t>
        <w:br/>
        <w:t>тұрған водовозалысып-алысып боп, әбден жеңілгеніне көзі жеткен</w:t>
        <w:br/>
        <w:t>соң енді қайта қозғалмасқа ант ішкендей иесіз қиқайып жатыр.</w:t>
        <w:br/>
        <w:t>Ал мына біреуі тиелген шөбімен еңкейе батып қозғалмай қапты.</w:t>
        <w:br/>
        <w:t>Біздің алдымызда әрең қозғалып, бір тоқтап, бір жүріп келе</w:t>
        <w:br/>
        <w:t>жатқан автобус тағы бір жансыз жатқан машинаны айналып өтем</w:t>
        <w:br/>
        <w:t>дегенде мүрдем кеткендей шөкті. Оған ілесе, қалмай келе жатқан</w:t>
        <w:br/>
        <w:t>бізде қақпанғатүскендейқалттұра қалдық. Қайырбек айдап келе</w:t>
        <w:br/>
        <w:t>жатқан мақтаулы газигіміз екі-үш бұлқынуға ғана жарады. Төсі</w:t>
        <w:br/>
        <w:t>жерге батып арылдан-арылдап «мен де болдым, бұдан әріге</w:t>
        <w:br/>
        <w:t>шарасызбын» дегендей тілін тістеді.</w:t>
        <w:br/>
        <w:t>- «Таң» сегіз-ақ километр қалды. Қайтсек те жетуіміз керек,-</w:t>
        <w:br/>
        <w:t>деген Мөрәліаттауын,адам жіберуді, «Таңнан» трактор алдыруды</w:t>
        <w:br/>
        <w:t>даойлады. Машина тынған соң мен де тыншышшпын. Бір жағынан</w:t>
        <w:br/>
        <w:t>машина брезентін толассыз шерткен жаңбырдың үні тербетіп,</w:t>
        <w:br/>
        <w:t>екінші жағынан Мөрәлінің үлкен қара тоны маужыратып,</w:t>
        <w:br/>
        <w:t>жантайған күйде ұйықтан кетіппін.</w:t>
      </w:r>
    </w:p>
    <w:p>
      <w:r>
        <w:t>-Әбеке, ояныңыз, ас әзір болды, - дейді Мәрәлі қылжақтан.-</w:t>
        <w:br/>
        <w:t>Жүріңіз, ана қыстауға жетейік.</w:t>
        <w:br/>
        <w:t>Мен де түсіп Мөрәліге ердім. Біз қатар тұрған екі жер үйге</w:t>
        <w:br/>
        <w:t>жақындай бергенімізде әріде келе жатқан түйелі адам көрінді.</w:t>
        <w:br/>
        <w:t>Мөрәлі сол кісінің алдынан шықты. Бұл Калинин атындағы</w:t>
        <w:br/>
        <w:t>колхоздың түйетісі Шабақ деген шал екен,олбізді үйіне кіргіз-</w:t>
        <w:br/>
        <w:t>бес үшін Мөрәлінің сәлемін алманты.</w:t>
        <w:br/>
        <w:t>Қандай халде жүрсе де ойын-күлкісі, әзіл-қалжыңы үзіл-</w:t>
        <w:br/>
        <w:t>мейтін Мөрәлі түйенің бұйдасынан ала түсіпті.</w:t>
        <w:br/>
        <w:t>-- Ассалаумаликүм, құлақсыз, сары шал! - дептіайқайлап.-</w:t>
        <w:br/>
        <w:t>Менің сәлемімді неге алмайсын?</w:t>
        <w:br/>
        <w:t>- Сбәлеміңді қайтем, көжеме қатып ішем бе?</w:t>
        <w:br/>
        <w:t>--.Көжеңе қат, анау тұрған ақын қонағың болады, соған тарт.</w:t>
        <w:br/>
        <w:t>- Ақын ауруым жоқ. Кім көрінгеніңді әлдеқандай қыла</w:t>
        <w:br/>
        <w:t>берме, - денті шал түйесін тепсініп.</w:t>
        <w:br/>
        <w:t>“Шабақ мынау үйдің екінті жартысында тұрады екен. Кол-</w:t>
        <w:br/>
        <w:t>хозға еңбегі көп сіңген қартты пенсияға шығару үзін әлі бір</w:t>
        <w:br/>
        <w:t>жылы жетпеген соң жаздай айналдыра тұрсындеп оған қойдың</w:t>
        <w:br/>
        <w:t>екі жүздей арық-тұрақ, ақсақ-тоқсағын қалдырыпты.</w:t>
        <w:br/>
        <w:t>- Сол маңнан табыла кеткек аттылы біреу Мөрәлінің хатын</w:t>
        <w:br/>
        <w:t>алып, ілгері жүріп кетті.</w:t>
        <w:br/>
        <w:t>«Не деген бітпейтін жанбыр, - деймін жол бойындағы дөң-</w:t>
        <w:br/>
        <w:t>киіп-дөңкиіп тұрған машиналарға қарап, - Қызылордаға өзге"</w:t>
        <w:br/>
        <w:t>лер қатарлы өмір сүру үшін екі-ақ нәрсе керек екен-ау: көл-</w:t>
        <w:br/>
        <w:t>көсірсу,бар жерге(колхозларға,олардын қырмандарына) түгел</w:t>
        <w:br/>
        <w:t>98-228</w:t>
        <w:br/>
        <w:t>551 Әбділда ТӘЖІБАЕВ</w:t>
        <w:br/>
        <w:t>- Әбеке, күзде тағы келіңіз. Бүгінгі тірлігіміздің немен</w:t>
        <w:br/>
        <w:t>тынғанын көріңіз, - деген Мөрәлі сөзі құлағымда тұр.</w:t>
        <w:br/>
        <w:t>- Аға, келмесеңіз өкпелейміз, күтеміз, - деп, Ақшонық</w:t>
        <w:br/>
        <w:t>қандай бауырдың қимастық сөзін айтты.</w:t>
        <w:br/>
        <w:t>«Тамаша ғой, біздің адамдар!» - деймін басымды көтеріп алып.</w:t>
        <w:br/>
        <w:t>Қарақұмға барар жолдың қамын ойлағандар, оның болашағын</w:t>
        <w:br/>
        <w:t>шешугеақыл қосқандар лезде Қызылқұм жұмбақтарын да қалай</w:t>
        <w:br/>
        <w:t>шетпуді талқылай бастады.</w:t>
        <w:br/>
        <w:t>Бүкіл Қызылорда облысында қалың құмдардың ішінде су</w:t>
        <w:br/>
        <w:t>беретін 450 құбыр (скважина) болса, соның 72-сі Жалаңаш</w:t>
        <w:br/>
        <w:t>ауданындаекен. Бұл 1961 жылыбасталып, осы жылғадейін істел-</w:t>
        <w:br/>
        <w:t>ген жұмыс. Тереңді тесіп су шығару, әсіресе, қой шаруашылығы</w:t>
        <w:br/>
        <w:t>үшін керек, Мұндай су шығарылмаса «Аққыр», «Жаңа дария»</w:t>
        <w:br/>
        <w:t>қой совхоздары қалай ұйымдастырылар еді.</w:t>
        <w:br/>
        <w:t>Аудандық партия басшылықтары осындай құбырларды</w:t>
        <w:br/>
        <w:t>көбейту, олардан шығатын суды молайту арқасында қызықты,</w:t>
        <w:br/>
        <w:t>көрікті өмір жасауға дейін арман етеді. Әрбір құмыр секундына</w:t>
        <w:br/>
        <w:t>25 литрден су берсе ол қойдыңсусыны, ал 800 литрге дейін жетсе</w:t>
      </w:r>
    </w:p>
    <w:p>
      <w:r>
        <w:t>ше? Онда құлашты кеңірек ашу керек. Онда бұйрат құмдардың</w:t>
        <w:br/>
        <w:t>арасында көк өсіріп, жасыл аралдар ашуға болады. Онда әрбір</w:t>
        <w:br/>
        <w:t>құмырдың маңайында жоңышқа егіліп, жүзім, алма бақшала-</w:t>
        <w:br/>
        <w:t>рын өсіруге болады. Құмнан ашылған тыңда жүзім, алма,</w:t>
        <w:br/>
        <w:t>өріктің ең асыл сорттарын өндіруге болады екен. Аудан бас-</w:t>
        <w:br/>
        <w:t>шылары бүгін сол сияқты проблемаларды шешуді қолға алып</w:t>
        <w:br/>
        <w:t>отыр. Мен суы мол «Сайпы құмыры» деген сөзді көбірек есіткен</w:t>
        <w:br/>
        <w:t>соң соның мәнін сұрадым.</w:t>
        <w:br/>
        <w:t>- «Құбыр» түсінікті, ал «Сайпыда» қандай мағына бар? -</w:t>
        <w:br/>
        <w:t>дедім.</w:t>
        <w:br/>
        <w:t>Отырғандар күлісе қозғалып қалды. Сайпы - Қызылдағы бір</w:t>
        <w:br/>
        <w:t>қойшының аты. Ол өз өрісіндегі жерден су табылып, құмыр</w:t>
        <w:br/>
        <w:t>орнатылған соң қой сойып, мамандарды қонақ етіпті. Мына</w:t>
        <w:br/>
        <w:t>скважинаға менің атымды қойсандар екен,- депті. Содан бастап</w:t>
        <w:br/>
        <w:t>екважинаға Сайпы аты дәстүр бойынша қосылааталатын бопты.</w:t>
        <w:br/>
        <w:t>«Аққырға» дейін60 километр асфальт жолын салу дарайкомда</w:t>
        <w:br/>
        <w:t>қаралып жатыр. Кешеғана біз барып кеткен «Таң» бөлімшесінің</w:t>
        <w:br/>
        <w:t>болашағы аудан картасында жайнап тұр. Бұл асфальт жол-</w:t>
        <w:br/>
        <w:t>дарының түйіскен торабына айналмақшы. Мұндағы су жолдары</w:t>
        <w:br/>
        <w:t>мен тегістелген егістік жердің мәдениеті тіпті ерекше көрініп</w:t>
        <w:br/>
        <w:t>тұр. Бұл күні ертең - бүкіл ауданға өнеге беретін, үйлері әсем,</w:t>
        <w:br/>
        <w:t>Әбділда Тәжібаев</w:t>
        <w:br/>
        <w:t>Шығармалар жинағы. Бес томдық.</w:t>
        <w:br/>
        <w:t>ПРОЗАЛЫҚ ШЫҒАРМАЛАРЫ</w:t>
        <w:br/>
        <w:t>Бесінші том</w:t>
        <w:br/>
        <w:t>Басуға 10.11.07. қол қойылды.</w:t>
        <w:br/>
        <w:t>Пішімі 60х901/,. Қағазы офсеттік. Офсеттік басылыс.</w:t>
        <w:br/>
        <w:t>Шартты баспа табағы 28,5.</w:t>
        <w:br/>
        <w:t>Тапсырыс Х% 229. Таралымы 1000 дана.</w:t>
        <w:br/>
        <w:t>«Фолиант» баспасы</w:t>
        <w:br/>
        <w:t>010000, Астана қаласы, Ш. Айманов к.,87/1</w:t>
        <w:br/>
        <w:t>«Фолиант» баспасының баспаханасында басылды</w:t>
        <w:br/>
        <w:t>010000, Астана қаласы, Ш. Аймановк.,87/1</w:t>
        <w:br/>
        <w:t>Редакторы Заңғар Тілеуғазыұлы</w:t>
        <w:br/>
        <w:t>Техникалық редакторы Раушан Тұрлынова</w:t>
        <w:br/>
        <w:t>Көркемдеуші редакторы “Жеңіс Қазанқапов</w:t>
        <w:br/>
        <w:t>Корректоры Бақыт Мұқышева</w:t>
        <w:br/>
        <w:t>Компьютерде беттеген Лаураш Мұхамеджанова</w:t>
      </w:r>
    </w:p>
    <w:p>
      <w:r>
        <w:t>МАЗМҰНЫ</w:t>
        <w:br/>
        <w:t>Кіші Мұхтар.. ші%</w:t>
        <w:br/>
        <w:t>Сырласулар.:.....2..22.2.. 1.2.2... б өбкав каз авкеккбетквкуяккбкакай жен ейжекен</w:t>
        <w:br/>
        <w:t>Жол дәптерінень,енквн өз жкззкбккзаавугуанввевкавкезітекенене кені өзенде 401</w:t>
        <w:br/>
        <w:t>Түсініктер..22020001 2 аса ква е блаь ны ткак кі ккал қалала қ Бак ЕЖ ажЕауқ 450</w:t>
        <w:br/>
        <w:t>ТҮСІНІКТЕР</w:t>
        <w:br/>
        <w:t>«Сырдария кітапханасының» құрамында беріліп отырған</w:t>
        <w:br/>
        <w:t>Ә.Тәжібаевтың бес томдық шығармалар жинағының 5 томына</w:t>
        <w:br/>
        <w:t>әр жылдарда жазылған прозалық шығармалары: эсселері мен</w:t>
        <w:br/>
        <w:t>естеліктері енгізілді. Бұл шығармалар да көрнекті суреткердің</w:t>
        <w:br/>
        <w:t>өзіндік қолтаңбасын айқын таныта алатын, қазақ әдебиетінің</w:t>
        <w:br/>
        <w:t>тарихынан лайықты орындарын алған туындылар болып</w:t>
        <w:br/>
        <w:t>табылады.</w:t>
        <w:br/>
        <w:t>Ә.Тәжібаевтың прозалық шығармалары оның бұрын жарық</w:t>
        <w:br/>
        <w:t>көрген бес томдық шығармаларының У томынан(1981) алынды.</w:t>
        <w:br/>
        <w:t>ПРОЗАЛЫҚ ШЫҒАРМАЛАРЫ 449</w:t>
        <w:br/>
        <w:t>«Бұл не?» - деймін селт етіп көзімді ашып. Сондағы тау</w:t>
        <w:br/>
        <w:t>үңгірлерінде адасқан бұлттай қамалып қалған дауыстар екен-</w:t>
        <w:br/>
        <w:t>ау,деймінішімнен. Жарықтың өзі сенседеоның тараған сәулесі</w:t>
        <w:br/>
        <w:t>ғасырлар бойы өмір сүретін көрінеді ғой. Мүмкін дауыстар да</w:t>
        <w:br/>
        <w:t>сүйтетін шығар. Екі ғасыр бұрын бүкіл ел болып еңірегенде</w:t>
        <w:br/>
        <w:t>сондағы дауыс бүгінге жетуі, әрине, ғажап емес...</w:t>
        <w:br/>
        <w:t>Кентаулық жолдастар мені кешқұрым өтетін Алматы - Москва</w:t>
        <w:br/>
        <w:t>поезына ұзатып салды. Мен енді алпысқа келген Асекеңнің</w:t>
        <w:br/>
        <w:t>тойына қатысуға Қызылордаға жүріп кеттім.</w:t>
        <w:br/>
        <w:t>ЯНА Әбділда ТӘЖІБАЕВ</w:t>
        <w:br/>
        <w:t>өрнектер қолдан жасалған емес, бір кезде бұлтпен бірге келіп</w:t>
        <w:br/>
        <w:t>бедер боп жағылып, содан қайта шығарлық жол табаалмай қалып</w:t>
        <w:br/>
        <w:t>қойғандай. Ол қанша қарасаң да шеті-шегі жоқ, мәңгі шайқалып</w:t>
        <w:br/>
        <w:t>тұрған сұрғылт толқын сипатынан өзгермейді.</w:t>
        <w:br/>
        <w:t>Адамның өз қолынан дүние жасайтын, ол жасаған дүниесінен</w:t>
        <w:br/>
        <w:t>ләззаталатын өмірі қып-қысқағой. Балалықпен кәріліктіалып</w:t>
        <w:br/>
        <w:t>тастайықшы. Сонда не қалмақшы. Бірақ данышпандық пен</w:t>
        <w:br/>
        <w:t>шеберлік көрсеткен еңбек қанша ұзақ өмір сүреді. Мынадай</w:t>
        <w:br/>
        <w:t>сұлу ғимарат соққан шшеберлік мәңгілікке серік емес пе? Мен</w:t>
        <w:br/>
        <w:t>«әрине», - деймін. Мұның өзі құласа да әрбір тасы ұрпақтан-</w:t>
      </w:r>
    </w:p>
    <w:p>
      <w:r>
        <w:t>ұрпаққа ауыса береді.</w:t>
        <w:br/>
        <w:t>Мен кешке Кентауға барып қондым.</w:t>
        <w:br/>
        <w:t>- Әбеке, дәл расписание байынша келдіңіз ғой, - деді мені</w:t>
        <w:br/>
        <w:t>күтіп алған жас жолдастар. Кешкі астан кейін жарыққа малы-</w:t>
        <w:br/>
        <w:t>нып тұрған тап-таза қаланы араладық.</w:t>
        <w:br/>
        <w:t>- Бұл қаланың, әсіресе, мына тарктың тазалығын пенсионер-</w:t>
        <w:br/>
        <w:t>лер бақылайды. Сондықтан мұндажыртылып жатқаналақандай</w:t>
        <w:br/>
        <w:t>қағаз көрмейсіз. Ал мынау біздің суға түсетін бассейн. Соңғы</w:t>
        <w:br/>
        <w:t>кезде су жарысының республикалық біріншілігі бізде өтіп</w:t>
        <w:br/>
        <w:t>жүр...</w:t>
        <w:br/>
        <w:t>Ертемен шахтаға түсетін болғандықтан, ертерек жатып ұйқы</w:t>
        <w:br/>
        <w:t>қандырған дұрыс ден тарқастық.</w:t>
        <w:br/>
        <w:t>- Мейманханадағы құлаққа ұрғандай тыныштық, «өзіміздің</w:t>
        <w:br/>
        <w:t>гүлдер» деп қойған шоқ-шоқ шөл шешектерінің әдемі иісі мені</w:t>
        <w:br/>
        <w:t>тез-ақ ұйқыға батырып жіберіпті. Келер күннің мол жарығы</w:t>
        <w:br/>
        <w:t>бөлмеме толғанша ұйықтаппын.</w:t>
        <w:br/>
        <w:t>Мен 1930 жылдары Жезқазған шахталарына, 1940 жылдары</w:t>
        <w:br/>
        <w:t>Қарағанды шахталарына сан рет түскенмін. Онда бұғып,</w:t>
        <w:br/>
        <w:t>еңбектеп өтетін забойлармен жүрудің өзі недәуір бейнетті. Ал</w:t>
        <w:br/>
        <w:t>Кентау шахталарында мен өзімді жердің асты емес, «Москва»</w:t>
        <w:br/>
        <w:t>мейманханасының кен коридорында жүргендей сезіндім.</w:t>
        <w:br/>
        <w:t>Одан кейінгі бір күн тау аралау, биік шоқыларға шығын</w:t>
        <w:br/>
        <w:t>айналаға барлау жасаұмен өтті. Мен тау асатын соқпақтарға</w:t>
        <w:br/>
        <w:t>қарап, бір кезде Қаратаудың басынан жылап асқан елдің</w:t>
        <w:br/>
        <w:t>шұбырған көшін көргім келеді. Лезде ызғарлы суық ескендей,</w:t>
        <w:br/>
        <w:t>боздағын жоғалтқан ана еңіреп, ботасын жоғалтқан боз інген</w:t>
        <w:br/>
        <w:t>боздағандай сезіледі, мен бір түрлі тітіркенгендей боламын.</w:t>
        <w:br/>
        <w:t>Қарындастан айрылған жаман екен</w:t>
        <w:br/>
        <w:t>Қара көзден мәлтілдеп жас келеді-ай,</w:t>
        <w:br/>
        <w:t>Елім-ай, елім-ай...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
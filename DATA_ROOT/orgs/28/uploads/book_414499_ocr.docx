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Мұқадес Есламғалиұлы</w:t>
        <w:br/>
        <w:t>САН ҚИЛЫ САУАЛ</w:t>
        <w:br/>
        <w:t>(Ойтолғақ)</w:t>
        <w:br/>
        <w:t>2277 Алматы”</w:t>
        <w:br/>
        <w:t>«Ана тілі»</w:t>
        <w:br/>
        <w:t>1995</w:t>
        <w:br/>
        <w:t>ББҚ 625--62.3(9 Қаз)</w:t>
        <w:br/>
        <w:t>Ей 2 51</w:t>
        <w:br/>
        <w:t>222. Беламғанұлы М/020022--22-2222-2252-- ,</w:t>
        <w:br/>
        <w:t>Е 83. Сан қалы “сауал... Ойтолғақ. Алматы: Ана.</w:t>
        <w:br/>
        <w:t>ожті тілі, 1995.-- б ет )</w:t>
        <w:br/>
        <w:t>Се көред -2</w:t>
        <w:br/>
        <w:t>апта көне салт-дәстүрімізге байланысты көп ой</w:t>
        <w:br/>
        <w:t>р-: , ертеде «елбасы», «батыр» деп кімдерді айтқан?</w:t>
        <w:br/>
        <w:t>“Билер салтын: білеміз бе? «Аманат», «бодан» сөздерінің төр-</w:t>
        <w:br/>
        <w:t>кініне .бойлан. көрейікші. : Немесе баяғы өткен заманда (баба-</w:t>
        <w:br/>
        <w:t>сударымыз мәйітті қалай сақтаған екен? Ән сазының адам ағ-</w:t>
        <w:br/>
        <w:t>засына әсері қандай?</w:t>
        <w:br/>
        <w:t>2: Міне, жазушы осындай сан қилы сауал төңірегінде то-</w:t>
        <w:br/>
        <w:t>лымды. сыр толғайды. Сондай-ақ, атақты Әбілқайыр ханның</w:t>
        <w:br/>
        <w:t>““қазақ тарихындағы орны туралы ойлар да оқырман қауымды</w:t>
        <w:br/>
        <w:t>қызықтырары сөзсіз.</w:t>
        <w:br/>
        <w:t>“15ВМ 5.630:00421-2</w:t>
        <w:br/>
        <w:t>БК 635.</w:t>
        <w:br/>
        <w:t>2 |...</w:t>
        <w:br/>
        <w:t>27 415(05)-98 388-1995</w:t>
        <w:br/>
        <w:t>Нұрқожа биге арғын Шоқай бидің айтқан «Арыстан-</w:t>
        <w:br/>
        <w:t>ның белгісі» деген суырыпсалМа сөзін алалықшы:</w:t>
        <w:br/>
        <w:t>Қарызыңыз өнсе бітеді.</w:t>
        <w:br/>
        <w:t>Шам жарығы сөнсе бітеді.</w:t>
        <w:br/>
        <w:t>Қанша қызық дәурен сүрсең де,</w:t>
        <w:br/>
        <w:t>Дүние қызығы бітеді.</w:t>
      </w:r>
    </w:p>
    <w:p>
      <w:r>
        <w:t>Арыстан айға шауып мерт болса,</w:t>
        <w:br/>
        <w:t>Артында қалған нәсілі</w:t>
        <w:br/>
        <w:t>Айға шаппас демеңіз.</w:t>
        <w:br/>
        <w:t>Атаның салған жолына</w:t>
        <w:br/>
        <w:t>Баласы түспес демеңіз.</w:t>
        <w:br/>
        <w:t>Тіпті, көптеген билердің қара сөзбен айтқандарының</w:t>
        <w:br/>
        <w:t>өзі төгіліп тұрған ақ өлең емес пе!... Жетес бидің кәрі-</w:t>
        <w:br/>
        <w:t>лік халқындағы мына бір сөзіне тоқтала кетелікші:</w:t>
        <w:br/>
        <w:t>«...Он жасымда асық ойнадым, қызығына тоймадым;</w:t>
        <w:br/>
        <w:t>жиырмаға келдім: онда да балалығымды қоймадым;</w:t>
        <w:br/>
        <w:t>жиырма беске жеттім: жақсы іске сүйіндім, жаман іске</w:t>
        <w:br/>
        <w:t>күйіндім, барымды бойға киіндім, сұлуларға шүйілдім;</w:t>
        <w:br/>
        <w:t>отызға келдім: алтайы қызыл түлкі болдым, қыран бүр-</w:t>
        <w:br/>
        <w:t>кітке алдырмадым, құмай тазыға шалдырмадым, қатар-</w:t>
        <w:br/>
        <w:t>құрбының көңілін қалдырмадым; қырыққа келдім: ар-</w:t>
        <w:br/>
        <w:t>ғымақтай аңқылдадым, тау қырандай шаңқылдадым, ақ</w:t>
        <w:br/>
        <w:t>алмастай жарқылдадым, дариядай сарқылдадым; елуге</w:t>
        <w:br/>
        <w:t>жеттім: биік бір қара төбенің басына шықтым, алды-</w:t>
        <w:br/>
        <w:t>артымды тегіс көрдім, бірақ қай жағы алыс, қай жағы</w:t>
        <w:br/>
        <w:t>жақын екенін көре алмадым; алпысқа жеттім: алты та-</w:t>
        <w:br/>
        <w:t>рау жолға кездестім, қайсысына түсерімді білмей, дағ-</w:t>
        <w:br/>
        <w:t>дарысқа ұшырадым; жетпіске келдім: жеңілгенімді біл-</w:t>
        <w:br/>
        <w:t>дім, билікті бала-шағаға бердім, айтқанына көндім, же-</w:t>
        <w:br/>
        <w:t>тегіне жүрдім...»</w:t>
        <w:br/>
        <w:t>Мұндай төкпе сөзді қай-қай бидің де аузынан мы-</w:t>
        <w:br/>
        <w:t>салға ала беруге болар еді. Біз осымен шектеле тұрған-</w:t>
        <w:br/>
        <w:t>ды жөн санадық.</w:t>
        <w:br/>
        <w:t>4, БИ -- ЗАҢГЕР. Биді жазба тілімізде сот деп жүр-</w:t>
        <w:br/>
        <w:t>Міз. Бұл дәл емес, біржақты пікір. Әдетте, даулы мәсе-</w:t>
        <w:br/>
        <w:t>Лені шешкен кезде кемі үш би болады. Бірі -- айыптаушы</w:t>
        <w:br/>
        <w:t>(прокурор), екіншісі -- ақтаушы (адвокат), “үшінші-</w:t>
        <w:br/>
        <w:t>сі-- төбе би (судья). Ал сот дегеніміз -- бір ғана судья,</w:t>
        <w:br/>
        <w:t>яғни үкім шығарушы дегенді білдіреді. Сондықтан биді</w:t>
        <w:br/>
        <w:t>сот деп емес, заңгер деп қараған дұрыс, әйтпесе, оның</w:t>
        <w:br/>
        <w:t>атқарар міндеті жалпыға түсінікті жағдайда би депған</w:t>
        <w:br/>
        <w:t>қалдырған жөн.</w:t>
        <w:br/>
        <w:t>Осы арада тағы бір айта кететін жай бар; Қаз 5</w:t>
        <w:br/>
        <w:t>сондай-ақ, жалпы түркі елдерінде би деген секілді қазы ”</w:t>
        <w:br/>
        <w:t>деген де сөз жиі кезігеді. Ол да билік айтушы; төрелік</w:t>
        <w:br/>
        <w:t>19</w:t>
        <w:br/>
        <w:t>мел пікірлерін шешен тілмен: жеткізіп беруде дара қа-</w:t>
        <w:br/>
        <w:t>сиеті бар, біртума жандар.</w:t>
        <w:br/>
        <w:t>Біз бұл тұжырымымызбен «би атаулының бәрі бір-</w:t>
        <w:br/>
        <w:t>дей шетінен кемеңгер көсем болған екен» деген ұшқары</w:t>
        <w:br/>
        <w:t>пікірді тықпалаудан аулақпыз. Өзінің азды-көпті көр-</w:t>
        <w:br/>
        <w:t>ген-түйгенімен, бір қағар шешен тілімен ортаға түсіп,</w:t>
        <w:br/>
        <w:t>қара басының, құлқынының қамы үшін малы барлар-</w:t>
        <w:br/>
        <w:t>дың, хан-сұлтандардың теріс ісін кере тұра бұрыс</w:t>
        <w:br/>
        <w:t>тартып, өз руларының сойылын соғып бағуға тыштаңдай-</w:t>
      </w:r>
    </w:p>
    <w:p>
      <w:r>
        <w:t>тын бисымақтар да ел арасында аз ұшыраспағанын айт-</w:t>
        <w:br/>
        <w:t>пасам, ақиқат ауылынан іргемізді аулақ салғанымыз</w:t>
        <w:br/>
        <w:t>болар еді. Әрине, ондай бисымақтар ақыға алған аты,</w:t>
        <w:br/>
        <w:t>киген тонымен бірге тозып, халық жадынан тез ұмыт</w:t>
        <w:br/>
        <w:t>болып отырған. Біз би дегенде үш арысымыз: Төле, Қа-</w:t>
        <w:br/>
        <w:t>зыбек, Әйтеке жеткен заңғар биіктен қарағанымыз аб-</w:t>
        <w:br/>
        <w:t>зал.</w:t>
        <w:br/>
        <w:t>Бидің қандай адам болуы керектігін халық та жиі-</w:t>
        <w:br/>
        <w:t>жиі жадылатып отырған:</w:t>
        <w:br/>
        <w:t>Би болғаннан не пайда,</w:t>
        <w:br/>
        <w:t>Халыққа пайда болмаса?</w:t>
        <w:br/>
        <w:t>Көлдегі оттан не пайда,</w:t>
        <w:br/>
        <w:t>Халайық көшіп қонбаса?</w:t>
        <w:br/>
        <w:t>Немесе: «Елге бай құт емес, би құт!»-- деуі тегін бол-</w:t>
        <w:br/>
        <w:t>маса керек.</w:t>
        <w:br/>
        <w:t>Енді сол халық даналықтарына сүйене отырып, би-</w:t>
        <w:br/>
        <w:t>лер бойындағы дара қасиеттерге қысқаша болса да же-</w:t>
        <w:br/>
        <w:t>ке-жеке тоқталып, санамалап өтелік. Бір ескерте кететін</w:t>
        <w:br/>
        <w:t>жайт: би бойындағы қасиеттерді санамалап көрсеткен-</w:t>
        <w:br/>
        <w:t>де, оқушы қауым біздің алғашқы атағандарымыз бидің</w:t>
        <w:br/>
        <w:t>басты қасиеті де, соңғылары қосалқы қасиеттері екен</w:t>
        <w:br/>
        <w:t>: деп қалмағаны лазым. Бұл арада санамалау реті шяарт-</w:t>
        <w:br/>
        <w:t>ты түрде алынып отыр. Бұл қасиеттердің бәрі бірін-бірі</w:t>
        <w:br/>
        <w:t>толықтырып, төрт аяғынан тең басып тұрмаған жағдай-</w:t>
        <w:br/>
        <w:t>да, аты шулы билер додасында қарсы жағы осал тұстан</w:t>
        <w:br/>
        <w:t>орып түсіп, омақастырып кете беретін болған. Сонымен:</w:t>
        <w:br/>
        <w:t>1. БИ-- КӨСЕМ. Иә, би көпті көрген, яғни «көре-кө-</w:t>
        <w:br/>
        <w:t>ре көсем болған», көкірек көзі қиянды шалатын, ойы</w:t>
        <w:br/>
        <w:t>орамды, көнені ғана біліп қоймай, болашақты да тап</w:t>
        <w:br/>
        <w:t>басып, байламды, бағаналы болжам жасай алатын, әр-</w:t>
        <w:br/>
        <w:t>дайым халық көңілінен шығатын жан болуы керек. Бір</w:t>
        <w:br/>
        <w:t>мысал, ертеде Орта Азияға жол ашуға ындыны кепкен</w:t>
        <w:br/>
        <w:t>Ресей патшалығының елшісі келіп: «Қазақтар, сіздер</w:t>
        <w:br/>
        <w:t>бізге бодан болыңыздар!»-- деген. ұсыныс .жасайды.</w:t>
        <w:br/>
        <w:t>8</w:t>
        <w:br/>
        <w:t>Олардың жат пікіріне қарсы наразылық білдірген би-</w:t>
        <w:br/>
        <w:t>лер: «Осылардың Өзін өлтіре салсақ қайтеді!»-- десіп,</w:t>
        <w:br/>
        <w:t>аға билер Төле, Қазыбек, Әйтекелерге соңғы сөзді жүк-</w:t>
        <w:br/>
        <w:t>тейді.</w:t>
        <w:br/>
        <w:t>Сонда бірі: «Алар ма еді мына көлдің қуын атып?»--</w:t>
        <w:br/>
        <w:t>дейді.</w:t>
        <w:br/>
        <w:t>Екіншісі: «Оғың шығын болмасын суын атып»,-</w:t>
        <w:br/>
        <w:t>дейді.</w:t>
        <w:br/>
        <w:t>Үшіншісі: «Құтылмастай пәлеге қалып жүрмейік, құс</w:t>
        <w:br/>
        <w:t>екен деп перінің қызын атып!»-- дейді.</w:t>
        <w:br/>
        <w:t>Сөз осымен бітіп, орыс елшілігі аман-есен еліне қай-</w:t>
        <w:br/>
        <w:t>тарылады.</w:t>
      </w:r>
    </w:p>
    <w:p>
      <w:r>
        <w:t>Көрегендік пе?-- Көрегендік. Қөсемдік пе?-- Қөсем-</w:t>
        <w:br/>
        <w:t>Дік.</w:t>
        <w:br/>
        <w:t>Ендеше, бұл мысалды одан әрі талқылау біз үшін</w:t>
        <w:br/>
        <w:t>сөзуарлық болар еді.</w:t>
        <w:br/>
        <w:t>2. БИ-- ШЕШЕН. Би--майда сөздің мақпалы, са-</w:t>
        <w:br/>
        <w:t>ра сөздің саңлағы. Бірде астарлап, бірде мысқылдап,</w:t>
        <w:br/>
        <w:t>бірде түйдектетіп, сүйекке жеткізіп, мақтамен бауыздап,</w:t>
        <w:br/>
        <w:t>қажет жерінде қара тасты қақ айырып түсерлік семсер-</w:t>
        <w:br/>
        <w:t>ден бетер от ауызды, орақ тілді, ойы ұшқыр, қиялы</w:t>
        <w:br/>
        <w:t>қыран қанат, заңғар-заңғар ойлардан кас қағымда сөз</w:t>
        <w:br/>
        <w:t>зергерлейтін, ақпа, асыл сөздің мәйегі.</w:t>
        <w:br/>
        <w:t>Шешендік -- көп халықта ертеден ұшырасатын қа-</w:t>
        <w:br/>
        <w:t>сиет, Тіпті, ежелгі Рим империясы мен Грек, Мысыр ел-</w:t>
        <w:br/>
        <w:t>деріндегі оқу орындарында «Риторика» деп аталып, не-</w:t>
        <w:br/>
        <w:t>гізгі пәндердің бірі ретінде жүрген. Онда болашақ ел</w:t>
        <w:br/>
        <w:t>басшыларын, заң қызметкерлерін, қоғам кайраткерле-</w:t>
        <w:br/>
        <w:t>рін, елшілерді, әдебиетшілерді, журналистерді ешқашан</w:t>
        <w:br/>
        <w:t>қағазға қарамай, шешен сөйлеуге үйреткен. Жазу-сызу</w:t>
        <w:br/>
        <w:t>дами келе, бұл өнердің соңғы кезде ұмыт қалғаны сон-</w:t>
        <w:br/>
        <w:t>дай, кейбір ел басшыларының өзі басқа бір елге бар-</w:t>
        <w:br/>
        <w:t>ғанда не жат жұрт өкілін қабылдаған сәттерде екі-үш</w:t>
        <w:br/>
        <w:t>ауыз құттықтау сөздің өзін қағаздан оқуы қандай қын-</w:t>
        <w:br/>
        <w:t>жыларлық көрініс?!.</w:t>
        <w:br/>
        <w:t>Ал біздің билердің шешендік мектебі әуелі халық,</w:t>
        <w:br/>
        <w:t>сосын өздерінің тума таланты еді. Болашақта жастар</w:t>
        <w:br/>
        <w:t>арасында шешендік өнерді қайта жаңғырту мәселесі өз</w:t>
        <w:br/>
        <w:t>алдына көтеретін ұзақ әңгіме болғандықтан, бұл жолы</w:t>
        <w:br/>
        <w:t>одан әрі тоқталып жатпаймыз.</w:t>
        <w:br/>
        <w:t>8. БИ-- АҚЫН. Бірақ ешбір би өзін ақынмын деп</w:t>
        <w:br/>
        <w:t>санамаған. Жұрт та оларды ешқашан ақын деп атама-</w:t>
        <w:br/>
        <w:t>ған. Соған қарағанда, билердің шешендік пен ақындық-</w:t>
        <w:br/>
        <w:t>ты тең ұштастырып сөйлеуін соларға ғана тән әрі төл</w:t>
        <w:br/>
        <w:t>қасиет, заңды құбылыс деп санағандығынан болуы</w:t>
        <w:br/>
        <w:t>керек.</w:t>
        <w:br/>
        <w:t>дай ауық-ауық алып қашпа ұшқары пікірлер жазылып</w:t>
        <w:br/>
        <w:t>қалып жүр.</w:t>
        <w:br/>
        <w:t>Тілге тиек болған тағы бір мақалаға көз жібере оты-</w:t>
        <w:br/>
        <w:t>рып, әңгімемізді жалғастыралық: «1731 жылы Әбілқа-</w:t>
        <w:br/>
        <w:t>йыр хан батыс Қазақстан қазақтарын еріксіз сырттан</w:t>
        <w:br/>
        <w:t>билеп, «біз сіздің құлыңыз боламыз» деп Россия пат-</w:t>
        <w:br/>
        <w:t>шалығына арыз түсірді»,-- деп жазады Ж. Рсымбетов</w:t>
        <w:br/>
        <w:t>1991 жылғы «Жібек жолы» журналының екі санына жа-</w:t>
        <w:br/>
        <w:t>рияланған «Тәуке хан һәм билер кеңесі» деген мақала-</w:t>
        <w:br/>
        <w:t>сында. Осы бір ғана сөйлемнің ішінде тарихи жылна-</w:t>
        <w:br/>
        <w:t>маның бұрмалануымен бірге, Әбілхайырға көрінеу күйе</w:t>
        <w:br/>
        <w:t>жағушылықты байқау аса қиынға соға қоймас.</w:t>
        <w:br/>
        <w:t>Біріншіден, қазақ --«жаным-арымның садағасы» деп,</w:t>
        <w:br/>
        <w:t>арын ақ ту етіп көтеріп келе жатқан халық. Басқасына</w:t>
        <w:br/>
        <w:t>көнсе де, құлдыққа бас имейтіндігі -- баға жетпес кие-</w:t>
        <w:br/>
        <w:t>лі қасиеті. Ал автордың, «подданство» дегеннің «бодан»</w:t>
        <w:br/>
        <w:t>деген сөз екенін біле тұра, «Әбілқайыр құл болуға әзір-</w:t>
        <w:br/>
        <w:t>мін деді» деуі-- өткенге ғана қиянат жасау емес, бү-</w:t>
        <w:br/>
        <w:t>гінгі және келер ұрпақ алдындағы жауапсыздық.</w:t>
      </w:r>
    </w:p>
    <w:p>
      <w:r>
        <w:t>Екіншіден, тарихи деректерге жүгінсек, Ресей хал-</w:t>
        <w:br/>
        <w:t>қымен одақтасу, достық “қарым-қатынаста болуды ал-</w:t>
        <w:br/>
        <w:t>ғаш 1686 жылы Ұлы ханымыз Тәуке бастап, Әбілқайыр-</w:t>
        <w:br/>
        <w:t>ға дейін де талай хан, сұлтандар орыс жұртына елші</w:t>
        <w:br/>
        <w:t>жібергені баршамызға мәлім.</w:t>
        <w:br/>
        <w:t>Үшіншіден, сол кезде хан атаулы өз білдігімен бар</w:t>
        <w:br/>
        <w:t>мәселені шешті деу-- ұшқары пікір. Өйткені ханның</w:t>
        <w:br/>
        <w:t>өзін Билер кеңесі сайлап, керекті жерінде әмір де жүр-</w:t>
        <w:br/>
        <w:t>гізіп отырған.</w:t>
        <w:br/>
        <w:t>Ендеше, Ж, Рсымбетов айтқандай, 1731 жылы емес,</w:t>
        <w:br/>
        <w:t>1730 жылы Ресей патшалығына бодан болу жөніндегі</w:t>
        <w:br/>
        <w:t>жіберген Әбілқайырдың - хатында жиырма төрт би мен</w:t>
        <w:br/>
        <w:t>сұлтанның (оның. он екісі Орта жүздің, он екісі Кіші</w:t>
        <w:br/>
        <w:t>жүздің) қолы тұр.</w:t>
        <w:br/>
        <w:t>«Халық қаһарланса; хан тағынан таяды» деген бар.</w:t>
        <w:br/>
        <w:t>Ал тұтас бір ұлыс өзіне отыз жыл бойы хан сайлап, та-</w:t>
        <w:br/>
        <w:t>ғынан түсірмеген: Әбілқайыр, соған. қарағанда, халық</w:t>
        <w:br/>
        <w:t>ыңғайымен санаса білгенге ұқсайды.</w:t>
        <w:br/>
        <w:t>Сонау алпысыншы жылдардың аяқ шамасында жүр-</w:t>
        <w:br/>
        <w:t>налист болып, апта сайын жолсапарға шығып жүрген</w:t>
        <w:br/>
        <w:t>кезімізде Әбілқайыр жөнінде көп естіген, көп білетін</w:t>
        <w:br/>
        <w:t>көнекөз қарияларды аз кездестірмейтінбіз. Бірқатарла-</w:t>
        <w:br/>
        <w:t>ры: «Әбілқайырмен арғы аталарымыз бірге жүрген»,-</w:t>
        <w:br/>
        <w:t>десе, бірқатары: «Рулас, аталас едік»,- деп отыратын.</w:t>
        <w:br/>
        <w:t>Сонда олар: «Әбілқайыр өзі ешкімді жазаламаған, жау-</w:t>
        <w:br/>
        <w:t>мен беттескенде қандай қатыгездіктен де тайынбайтын;</w:t>
        <w:br/>
        <w:t>ал әлдеқалай күнаһар болғандарды Билер кеңесінің</w:t>
        <w:br/>
        <w:t>18</w:t>
        <w:br/>
        <w:t>етуші болып саналады. Әйтсе де, би мен қазының ара-</w:t>
        <w:br/>
        <w:t>сы жер мен көктей. Қазы бір өзі ғана жүгінушілерге ше-</w:t>
        <w:br/>
        <w:t>шім шығарып, төрелік айтады. Ал оның әділдігі мен</w:t>
        <w:br/>
        <w:t>әділетсіздігі көп жағдайда тең түсіп жатуы ықтимал.</w:t>
        <w:br/>
        <w:t>Ондай жағдайда даушылар қазыдан асып, билер алды-</w:t>
        <w:br/>
        <w:t>на жүгінген. Әрі жоғарыда айтқан және төменде баян-</w:t>
        <w:br/>
        <w:t>далатын тек биге тән қасиеттерді қазыдан талап</w:t>
        <w:br/>
        <w:t>ету-- орынсыздық, білместік. Яғни қазы өзінің дүние-</w:t>
        <w:br/>
        <w:t>таным, көзқарасына қарай, дұрыс болсын, бұрыс бол-</w:t>
        <w:br/>
        <w:t>сын, төрелік айтушы ғана. Ал би-- көп жағдайда тад-</w:t>
        <w:br/>
        <w:t>қыға салып, демократиялық жағдайда шешім іныға-</w:t>
        <w:br/>
        <w:t>рушы.</w:t>
        <w:br/>
        <w:t>Биге орай тағы бір ескерте кететін жай, халық ара-</w:t>
        <w:br/>
        <w:t>сында «Би екеу болса -- дау төртеу» деген де сөз бар.</w:t>
        <w:br/>
        <w:t>Мұны кейде билер жүрген жерде дау көп деп, сыңар-</w:t>
        <w:br/>
        <w:t>жақ ұғып қаламыз. Қате. Бұл арада даулы мәселені екі</w:t>
        <w:br/>
        <w:t>би емес, ұш би, яғни тақ шешсін дегені. Демек, бірі--</w:t>
        <w:br/>
        <w:t>айыптаушы немесе құн даулаушы, екіншісі -- ақтаушы</w:t>
        <w:br/>
        <w:t>немесе құн сұраушы, үшіншісі-- ортақ әділ шешім ай-</w:t>
        <w:br/>
        <w:t>татын төбе би болсын дегенді меңзегені.</w:t>
        <w:br/>
        <w:t>5. БИ-- ЕЛІШ (дипломат), МӘМІЛЕГЕР. «Жаулас-</w:t>
        <w:br/>
        <w:t>тырмақ - жаушыдан, елдестірмек -- елшіден», «Елшісі-</w:t>
        <w:br/>
        <w:t>не қарап, елін таны» секілді тек қазаққа ғана тән емес,</w:t>
        <w:br/>
        <w:t>түркіден келе жатқан көптеген мақал-мәтелдерде</w:t>
      </w:r>
    </w:p>
    <w:p>
      <w:r>
        <w:t>қаншама терең мағына жатқанын оқушы қауым, біз ежік-</w:t>
        <w:br/>
        <w:t>темей-ақ, өздері де жете пайымдайды деп есептейміз.</w:t>
        <w:br/>
        <w:t>Мұны айтып отырған себебіміз, би тек ел ішіндегі дау-</w:t>
        <w:br/>
        <w:t>лы мәселені шешеді екен деп қарауымыз да-- жете ба-</w:t>
        <w:br/>
        <w:t>ғаламағандық. Әрине, жеке адамдар, ру, тайпа, ұлыс</w:t>
        <w:br/>
        <w:t>аралығындағы кикілжіңді ел мен ел арасындағы даулы</w:t>
        <w:br/>
        <w:t>істермен қатар қоя алмаймыз. Сол себепті де соңғы мә-</w:t>
        <w:br/>
        <w:t>селені шешу үшін жат жұртқа нағыз көсем билерді жі-</w:t>
        <w:br/>
        <w:t>беріп отырған. Өйткені ондай сәтте елшілікке барған</w:t>
        <w:br/>
        <w:t>бидің мойнында тұтас бір халықтың тағдыры тұрары</w:t>
        <w:br/>
        <w:t>сөзсіз.</w:t>
        <w:br/>
        <w:t>Біз төменде Қаз дауысты Қазыбек бабаның Жоңғар</w:t>
        <w:br/>
        <w:t>ханына елшілікке барғанда айтқан сөзінен мысал келті-</w:t>
        <w:br/>
        <w:t>ретін болғандықтан, бұл мәселеге бұдан әрі тоқталып</w:t>
        <w:br/>
        <w:t>жатуды артық санадық. Тек бір ғана айтып өтетін жайт:</w:t>
        <w:br/>
        <w:t>билер жеке адамдар, рулар, ел мен ел арасында да бар-</w:t>
        <w:br/>
        <w:t>лық мәселені мүмкіндігінше бейбіт жолмен шешіп, әр-</w:t>
        <w:br/>
        <w:t>дайым бітуаластыруды мұрат тұтқанда және солай шеш-</w:t>
        <w:br/>
        <w:t>кенде ғана оның атақ-даңқы жайыла түскен.</w:t>
        <w:br/>
        <w:t>6. БИ-- БАТЫР. Билер арасында қол бастап, жауға</w:t>
        <w:br/>
        <w:t>шауып, талай рет дүйім елдің сүйіспеншілігіне ие бол-</w:t>
        <w:br/>
        <w:t>ған батырлар да аз болмаған. Жәнібек, Малайсары,</w:t>
        <w:br/>
        <w:t>ы</w:t>
        <w:br/>
        <w:t>қазақ даласына тез жайылып, олардың аты жұрттың</w:t>
        <w:br/>
        <w:t>бәріне мәлім болып отырған...» :</w:t>
        <w:br/>
        <w:t>Тап осындай пікірлерді қазақ сахарасын көп кезіп,</w:t>
        <w:br/>
        <w:t>ауыз әдебиетіміз, музыкамыз, әдет-ғұрып, салт-санамыз</w:t>
        <w:br/>
        <w:t>туралы біршама бағалы еңбектер жазған А. Диваев,</w:t>
        <w:br/>
        <w:t>А. Васиельев, В. Радловтың шығармаларынан да жиі</w:t>
        <w:br/>
        <w:t>ұшыратамыз. Басқаны былай қойғанда, жат жұрттың</w:t>
        <w:br/>
        <w:t>өкілдерінің өзі: «Би-- үстем таптың өкілі, ол тек қана</w:t>
        <w:br/>
        <w:t>хан-сұлтандардың, бай-манаптардың сойылын соғып,</w:t>
        <w:br/>
        <w:t>халықты қанаушы»,-деп бір де бірі жазбапты. Ал</w:t>
        <w:br/>
        <w:t>төбе биіміз Төленің артында қалған мына бір өсиетін-</w:t>
        <w:br/>
        <w:t>дей сөзіне көз салалықшы:</w:t>
        <w:br/>
        <w:t>Теңізге құйса дария -</w:t>
        <w:br/>
        <w:t>Суының мол болғаны.</w:t>
        <w:br/>
        <w:t>Ел билеген ер жігіт,</w:t>
        <w:br/>
        <w:t>Сыйласа халқы құрметтел,-</w:t>
        <w:br/>
        <w:t>Басына бақыт қонғаны.</w:t>
        <w:br/>
        <w:t>Қолыңда болса бар билік,</w:t>
        <w:br/>
        <w:t>Қараға залым болмаңыз.</w:t>
        <w:br/>
        <w:t>Алдыңа келсе бітпес дау</w:t>
        <w:br/>
        <w:t>Әділін айтып, қорғаңыз.</w:t>
        <w:br/>
        <w:t>Би бабаның бұл сөзіне де тоқтағымыз келмесе, арғы-</w:t>
        <w:br/>
        <w:t>бергі көне, ауызша тараған немесе жинақталып, қағаз-</w:t>
        <w:br/>
        <w:t>ға түскен шежірелерімізге зер салсақ, бидің тек бай-</w:t>
        <w:br/>
        <w:t>лардың арасынан емес, жоқ-жітікті кедейлер арасынан</w:t>
        <w:br/>
        <w:t>да талай саңлақтар шығып, «ердін құнын екі ауыз сөз-</w:t>
        <w:br/>
        <w:t>бен бітірген» нағыз дуалы ауыздар болғанын көреміз.</w:t>
        <w:br/>
        <w:t>Ал, жоғарыда айтқанымыздай, Ресей отаршылары-</w:t>
      </w:r>
    </w:p>
    <w:p>
      <w:r>
        <w:t>ның бұрынғы жүйені жойып, старшина бас сайын еш-</w:t>
        <w:br/>
        <w:t>қандай көсемдік те, шешіндік те еш қасиеті жоқ, пара</w:t>
        <w:br/>
        <w:t>берген бай адамдарды би етіп сайлауы «Аузы қисық бол-</w:t>
        <w:br/>
        <w:t>са да, бай баласы сөйлесін» дегеннің кебі еді. Яғни, ке-</w:t>
        <w:br/>
        <w:t>менгер отыратын жерде кемпарықты отырғызып, тұтас</w:t>
        <w:br/>
        <w:t>бір халықтың ғасырлар бойы қалыптасқан ел басқару</w:t>
        <w:br/>
        <w:t>дәстүрінің бірін түгелдей жойып, елді бытыраңқы жағ-</w:t>
        <w:br/>
        <w:t>дайда ұстау еді.</w:t>
        <w:br/>
        <w:t>«Құрғақ қасық ауыз жыртады» демекші, билердің</w:t>
        <w:br/>
        <w:t>кедейлер арасынан да аз ұшыраспағанын және аталы</w:t>
        <w:br/>
        <w:t>сөз айтар кісінің уәжіне, үлкен демей, кіші демей, бай</w:t>
        <w:br/>
        <w:t>екен не жарлы екен демей, қол қусырып, бас игенін дз-</w:t>
        <w:br/>
        <w:t>лелдейтін көп мысалдың бір-екеуіне жүгіне кетелік.</w:t>
        <w:br/>
        <w:t>Нұралы ханның баласы, аға сұлтан, Қаратай (кейі-</w:t>
        <w:br/>
        <w:t>ніректе хан болған) Атақозы бидің арықтығын кекетіп:</w:t>
        <w:br/>
        <w:t>-- Әй, Атақозы, сөйлеп кетсең, алдыңа қара салмай-</w:t>
        <w:br/>
        <w:t>тын, ішкен-жегенің бойыңа қонбайтын осы сен неғыл-</w:t>
        <w:br/>
        <w:t>ған адамсың?-- депті бірде.</w:t>
        <w:br/>
        <w:t>6</w:t>
        <w:br/>
        <w:t>қаша тоқталып кетпеске болмайды. Сонымен, «бодан»</w:t>
        <w:br/>
        <w:t>деген сөз қайдан шыққан?</w:t>
        <w:br/>
        <w:t>Ежелгі Күлтегін, Тоғыз-оғыз халқының жазуларын-</w:t>
        <w:br/>
        <w:t>да «бод», «бодды» деген сөздер ұшырасады екен. «Бод»</w:t>
        <w:br/>
        <w:t>әуелде ежелгі түріктерше «ру», «тайпа» дегенді білдір-</w:t>
        <w:br/>
        <w:t>ген. Кейін «бодқа» «ун» көптік жалғауы жалғанып,</w:t>
        <w:br/>
        <w:t>«туыстас», «рулас» деген мағынаны береді де, бізге</w:t>
        <w:br/>
        <w:t>«бодан» деген сөз боп жетеді. Сонда әу баста-ақ «бо-</w:t>
        <w:br/>
        <w:t>дан» рулас, көзқарасы, тілек-мұраты бір, туыс халық</w:t>
        <w:br/>
        <w:t>дегенді меңзейді екен.</w:t>
        <w:br/>
        <w:t>Ал орыстарда «бодан» сөзін «подданство» деп бала-</w:t>
        <w:br/>
        <w:t>малап жүр. Бұл бір елдің тәуелді азаматы дегенді біл-</w:t>
        <w:br/>
        <w:t>діреді. Тағы бір шұқшия қарасақ, «бод» пен «Под» сөзі-</w:t>
        <w:br/>
        <w:t>нің түбірлік ұқсастығын “көру қиын емес. Сонда славян</w:t>
        <w:br/>
        <w:t>халқы мен түрік тектес халықтардың қайсысында осы</w:t>
        <w:br/>
        <w:t>сөз бұрын пайда болды екен деген сауал көмейге кеп-</w:t>
        <w:br/>
        <w:t>теледі. Әрине, бұл біз үшін әзірге «Тауық бұрын жа-</w:t>
        <w:br/>
        <w:t>ралды ма, жұмыртқа бұрын жаралды ма?» се-</w:t>
        <w:br/>
        <w:t>кілді сауал күйінде қалып отыр. Ақиқаты -- осы сөздер-</w:t>
        <w:br/>
        <w:t>дің түбірлестігі және әу баста «қандас», «туыстас»</w:t>
        <w:br/>
        <w:t>халық дегенді білдіретіндігі. Ал бертін келе «подданст-</w:t>
        <w:br/>
        <w:t>воның» да, «боданның» да саяси мағынасы өзгеріп,</w:t>
        <w:br/>
        <w:t>«тәуелділік», «бағыныштылық» дегенге айналған. Сонда</w:t>
        <w:br/>
        <w:t>Әбілқайыр да, басқа хандарымыз да «бодан» болу де-</w:t>
        <w:br/>
        <w:t>геннің мағынасын түсінбей, көзжұмбайлық жасады</w:t>
        <w:br/>
        <w:t>десек, қателескендігіміз. ғана емес, қатігездік те жаса-</w:t>
        <w:br/>
        <w:t>ғанымыз. Бұл жөнінде кейін толығырақ түсінік беретін</w:t>
        <w:br/>
        <w:t>болғандықтан, осымен шектеле тұрайық.</w:t>
        <w:br/>
        <w:t>Енді жоғарыда айтқан «қазақ жұртының Ресей еліне</w:t>
        <w:br/>
        <w:t>үш жүз жыл тәуелді болып қалуына бір ғана Әбілха-</w:t>
        <w:br/>
        <w:t>Йыр кінәлі ме?» деген сауалға оралайық. Ол үшін әуелі</w:t>
        <w:br/>
        <w:t>тағы да тарих беттеріне зер салалық.</w:t>
        <w:br/>
        <w:t>Қазақ ҚСР-ы тарихының:«Қазақстан мен Россияның</w:t>
      </w:r>
    </w:p>
    <w:p>
      <w:r>
        <w:t>ХҰП және ХУНПІ ғасырдың басындағы өзара қатысы»</w:t>
        <w:br/>
        <w:t>деген тарауында қазақ жұртының Ұлы ханы, халқының</w:t>
        <w:br/>
        <w:t>бірлігі мен ынтымағын орнатуда теңдесі жоқ Тәуке. хан</w:t>
        <w:br/>
        <w:t>1696-жылы қазан айында Ресей патшасы І-Петрге:Т. Қ.</w:t>
        <w:br/>
        <w:t>Аталықовты елші ретінде жіберіп: «Одақтас ел бо-</w:t>
        <w:br/>
        <w:t>лалық, өзара қатынасып, сауданы нығайтайық»,-- деген</w:t>
        <w:br/>
        <w:t>ұсынысты қайталағаны айтылады. Әріден ойлаған ке-</w:t>
        <w:br/>
        <w:t>меңгер ханның бұл тілек-ниетінде қазақ жұртының ке-</w:t>
        <w:br/>
        <w:t>лешегін көздегендік бар еді. Әттең, орыс жұрты қайрыл-</w:t>
        <w:br/>
        <w:t>мады.</w:t>
        <w:br/>
        <w:t>Бұл кезде Әбілхайыр бар болғаны үш-ақ жаста</w:t>
        <w:br/>
        <w:t>еді.</w:t>
        <w:br/>
        <w:t>90</w:t>
        <w:br/>
        <w:t>жалықпаған, сара саналы, дана ойлы тәрбиеші, ұстаз</w:t>
        <w:br/>
        <w:t>билердің есімі халық жадында мәңгі сақталып қалуда.</w:t>
        <w:br/>
        <w:t>Батыр, шешен, би Сырым өзінің өнерімен ел ішінде</w:t>
        <w:br/>
        <w:t>тым ерте танылады. Ол он бес жасында елге сыйлы Бө-</w:t>
        <w:br/>
        <w:t>кен биден бата алуға барады. Сырымның алғырлығы-</w:t>
        <w:br/>
        <w:t>на, ұғымдылыгына риза болған би батасын береді.</w:t>
        <w:br/>
        <w:t>Апқаң қаға нардай жаныр болсын,</w:t>
        <w:br/>
        <w:t>Мінегің қара жердей ауыр болсын.</w:t>
        <w:br/>
        <w:t>Өкпең жоқ, кеудеңде бауыр болсын,</w:t>
        <w:br/>
        <w:t>Құлағыңнан сыбыр кетпесін!-</w:t>
        <w:br/>
        <w:t>деп батасын бергеннен кейін, Сырымның бұл сөзді қан-</w:t>
        <w:br/>
        <w:t>шалықты зерделегенін білгісі келіп, осы жұмбақ бата-</w:t>
        <w:br/>
        <w:t>ның мән-мағынасын сұрайды. Сонда Сырым:</w:t>
        <w:br/>
        <w:t>-- Арқаң қара нардай жауыр болсын дегеніңіз -- ха-</w:t>
        <w:br/>
        <w:t>лық үшін жұмыс жаса, халықты өзіне ерте біл дегені-</w:t>
        <w:br/>
        <w:t>ңіз. Мінезің қара жердей ауыр болсын дегеніңіз -- бері-</w:t>
        <w:br/>
        <w:t>деп ойлама, әріден ойла, салмақты бол, жеңіл болма</w:t>
        <w:br/>
        <w:t>дегеніңіз. Өкпең жоқ, бауыр болсын дегеніңіз -- инені</w:t>
        <w:br/>
        <w:t>жіпке тізіп, не болса, соған өкпелеме дегеніңіз. Құла-</w:t>
        <w:br/>
        <w:t>ғыннан сыбып кетпесін дегеніңіз --ел арасында дау-</w:t>
        <w:br/>
        <w:t>жанжал көп кездеседі, сол мәселені өзің шешіп, ақ-қа-</w:t>
        <w:br/>
        <w:t>расын айырып, дұрыс төрелік бере біл дегеніңіз,-</w:t>
        <w:br/>
        <w:t>дейді.</w:t>
        <w:br/>
        <w:t>Бөкен би Сырымның ақылдылығына інын риза бо-</w:t>
        <w:br/>
        <w:t>лады..</w:t>
        <w:br/>
        <w:t>Сонымен, қазақ жұртының халық болып, біртұтас</w:t>
        <w:br/>
        <w:t>елге айналуында, дамып, өркендеуінде айтулы хан-сұл-</w:t>
        <w:br/>
        <w:t>танңдарымыз, батырларымызбен бірге, көсем билеріміз-</w:t>
        <w:br/>
        <w:t>дің де айрықша үлес қосқанын айту еркіндігіне егеменді</w:t>
        <w:br/>
        <w:t>елдікке қолымыздың жетуі арқасында ғана мүмкіндік</w:t>
        <w:br/>
        <w:t>туып отыр. Алдағы уақытта ақылгәй билеріміз хақында</w:t>
        <w:br/>
        <w:t>қаламгерлеріміз, ғалымдарымыз, тарихшыларымыз бен</w:t>
        <w:br/>
        <w:t>көпті көрген қарияларымыз сөзжария, журнал беттерін-</w:t>
        <w:br/>
        <w:t>де ғана емес, арнаулы еңбектер, кітаптар жазарына се-</w:t>
        <w:br/>
        <w:t>німдіміз.</w:t>
        <w:br/>
        <w:t>Ал біздің билер турасындағы бүгінгі жалпы шолу пі-</w:t>
        <w:br/>
        <w:t>кіріміз болашақта жазылар соны туындыларға ойтүрткі</w:t>
        <w:br/>
        <w:t>болып, қанат бітірсе, біз де көздеген, діттеген мүдде-</w:t>
      </w:r>
    </w:p>
    <w:p>
      <w:r>
        <w:t>міздің біріне жеттік деп ойлар едік...</w:t>
        <w:br/>
        <w:t>ж жж</w:t>
        <w:br/>
        <w:t>Соңғы бір айта кететін мәселе: бүгінгі таңда нарық-</w:t>
        <w:br/>
        <w:t>пен бірге парықсыздық өріс алып, әсіресе жастар ара-</w:t>
        <w:br/>
        <w:t>сында қылмыс, бұзақылық күннен күнге, етек жая тү-</w:t>
        <w:br/>
        <w:t>ЕМ 15</w:t>
        <w:br/>
        <w:t>ға</w:t>
        <w:br/>
        <w:t>БИ ТУРАЛЫ БІЛЕ МЕ БҮГІНГІ ҰРПАҚ |</w:t>
        <w:br/>
        <w:t>«Хан дегеніміз -- халықтың қанын - сорушы, би деге-</w:t>
        <w:br/>
        <w:t>жіміз-- хан мен байлардың сойылын соғушы, батыр де-</w:t>
        <w:br/>
        <w:t>геніміз --- бар болғаны барымташы, олар өмір. сүрген.</w:t>
        <w:br/>
        <w:t>гкезде қазақта тарих. болған жоқ, сенің тарихың Ұлы.</w:t>
        <w:br/>
        <w:t>“Өктябрь төңкерісі жеңгеннен кейін басталды...» -</w:t>
        <w:br/>
        <w:t>) Қағаз-қалам салған. шүберек дорбамызды сүйретіп, ӛ</w:t>
        <w:br/>
        <w:t>мектеп есігін ашқан алғашқы күндерден-ақ сал бір өт-</w:t>
        <w:br/>
        <w:t>“Кен дәуірді осылай деп-құлағымызға құйып, санамызға</w:t>
        <w:br/>
        <w:t>сініріп бағып еді-ау!..</w:t>
        <w:br/>
        <w:t>“Жоғалғанымызды түгендеп, жыртығымызды бүтін-.</w:t>
        <w:br/>
        <w:t>деп, барымызды баптап, көгімізге көтерер мүмкіндікке.</w:t>
        <w:br/>
        <w:t>Егемен ел атанып, енді қол жеткен шақта «Қасым сал-</w:t>
        <w:br/>
        <w:t>“ған қасқа жолмен» қара қылды қақ жарып, хай, би, ба-.</w:t>
        <w:br/>
        <w:t>тырларымыздың-кім болғанын, -олардың,қоғамдағы, та-</w:t>
        <w:br/>
        <w:t>“рихтағы атқарған, тыйдырған істері мен. алар - орны. ту--</w:t>
        <w:br/>
        <w:t>әділет көзімен: бүгінгі жас ұрпаққа. -ұғындырып</w:t>
        <w:br/>
        <w:t>бағу -әр-азамат қаламгердің киелі арызы... 5</w:t>
        <w:br/>
        <w:t>МДГыП, әңгі! еміздің.-негізгі. “өзегі “біздің дәуірімі гі</w:t>
        <w:br/>
        <w:t>с дейінгі дердегі: қазақ сөзімен Бірге жиі-жи</w:t>
        <w:br/>
        <w:t>; ралы болмақшы. Сонымен, қ е лЕее</w:t>
        <w:br/>
        <w:t>Атақозы төкпектетіп ала жөнеліпті:</w:t>
        <w:br/>
        <w:t>Өлеңді жерде өгіз семіреді,</w:t>
        <w:br/>
        <w:t>Әлімді жерде молда семіреді.</w:t>
        <w:br/>
        <w:t>Қаралы үйде қатын семіреді,</w:t>
        <w:br/>
        <w:t>Қамсыз елде хан семіреді.</w:t>
        <w:br/>
        <w:t>Қайтсем топтан торай шалдырмаймын деп,</w:t>
        <w:br/>
        <w:t>Қазақтың бір тайын дұшпанға алдырмаймын деп,</w:t>
        <w:br/>
        <w:t>Бір түнде тоғыз оянып, тоқсан толғанамын,</w:t>
        <w:br/>
        <w:t>Сонда мен арық болмай, кім арық болады?!-</w:t>
        <w:br/>
        <w:t>деген екен. Сонда Қаратайдың аузына құм құйылғандай</w:t>
        <w:br/>
        <w:t>үнсіз қалып, оның қасындағы серіктес биінің бірі: «Өз</w:t>
        <w:br/>
        <w:t>жөнімізге де өлмей, үйдегі қатын-балаға да кесіріміз</w:t>
        <w:br/>
        <w:t>тиді-ау!»-- деп санын бір соғыпты да, жүре беріпті.</w:t>
      </w:r>
    </w:p>
    <w:p>
      <w:r>
        <w:t>Міне, бұл арада хан баласы, аға сұлтанның өзі жү-</w:t>
        <w:br/>
        <w:t>. Йелі сөзге қарсы дау айтпауы, ақсүйек мырзаның серігі</w:t>
        <w:br/>
        <w:t>едім деп, орынсыз намыстанып, би де оның сойылын</w:t>
        <w:br/>
        <w:t>соқпауы -- жоғарыда айтқан пікірімізді дәлелдей түспей</w:t>
        <w:br/>
        <w:t>ме?!..</w:t>
        <w:br/>
        <w:t>Тағы бір мысал: Борбас деген бай әкесіне ас беріп,</w:t>
        <w:br/>
        <w:t>атақты Байдалы биге алдын ала хабар жібереді. Сөйт-</w:t>
        <w:br/>
        <w:t>се, есімі барша жұртқа белгілі бидің бір мінер аты жоқ</w:t>
        <w:br/>
        <w:t>екен. Ол байға қайыра сәлем жолдап, былай депті:</w:t>
        <w:br/>
        <w:t>Дұғай сәлем Борбасқа,</w:t>
        <w:br/>
        <w:t>Көкірек бірге, жан басқа.</w:t>
        <w:br/>
        <w:t>Сұлулығы өзіндей,</w:t>
        <w:br/>
        <w:t>Жүйріктігі өзімдей</w:t>
        <w:br/>
        <w:t>Ат жіберсін торы қасқа.</w:t>
        <w:br/>
        <w:t>Байдалы мінер әр тұсқа,</w:t>
        <w:br/>
        <w:t>Даңқы кетер жан-жаққа.</w:t>
        <w:br/>
        <w:t>Байдалы сәлемі жетісімен Борбас бай бір жүйрік</w:t>
        <w:br/>
        <w:t>атын жіберткен екен.</w:t>
        <w:br/>
        <w:t>Мұндай мысалдарды бұдан әрі соза берудің кажеті</w:t>
        <w:br/>
        <w:t>бола қоймас. Өйткені «бидің тек үстем тап өкілдерінен</w:t>
        <w:br/>
        <w:t>шығады және тек солардың ғана мүддесін ойлап, сөзін</w:t>
        <w:br/>
        <w:t>сөйлеуші» еместігіне оқушы көзі біршама жеткен шы-</w:t>
        <w:br/>
        <w:t>ғар деп, әңгіме арнасын негізгі желіге бұралық.</w:t>
        <w:br/>
        <w:t>Сонымен, би дегеніміз-- ел-жұрттың әдет-ғұрпын,</w:t>
        <w:br/>
        <w:t>салт-дәстүрін, өтті-кетті көне шежіресін, тарихын, қо-</w:t>
        <w:br/>
        <w:t>ғамдық даму барысын, айнала қоршаған табиғаттың,</w:t>
        <w:br/>
        <w:t>жан-жануарлардың сан алуан қасиеттерін, құпияларын</w:t>
        <w:br/>
        <w:t>жетік білетін, бүгінгіге баға беріп, болашаққа болжам</w:t>
        <w:br/>
        <w:t>жасап, адамдардың көкірек көмбелеріне ой көзімен қа-</w:t>
        <w:br/>
        <w:t>рап көре алатын, қырлы-қырлы мінез-құлықтарды айт-</w:t>
        <w:br/>
        <w:t>қызбай-ақ тап басатын, ғылым-білімнен хабардар, ке-</w:t>
        <w:br/>
        <w:t>Ал, шнындығында, біздің Ресейге жалтақтай бастаға-</w:t>
        <w:br/>
        <w:t>нымыз бұдан тура бір ғасыр бұрын еді. 1588 жылы Тәуе-</w:t>
        <w:br/>
        <w:t>кел хан Мәскеуге өзінің жақын туысқаны Ораз Мұхам-</w:t>
        <w:br/>
        <w:t>мед сұлтан бастаған елші жіберген еді. Ораз Мұхаммед</w:t>
        <w:br/>
        <w:t>Мәскеуде екі жыл болып, орыстың от қаруын, яғни зең-</w:t>
        <w:br/>
        <w:t>бірегін алуды көздеп, бірақ ол мақсатына жете ал-</w:t>
        <w:br/>
        <w:t>мады.</w:t>
        <w:br/>
        <w:t>1595 жылы Тәуекел хан Мәскеуге екінші қайыра ел-</w:t>
        <w:br/>
        <w:t>ші жіберді. Ол: «Қазақтар орыс патшасының билігін</w:t>
        <w:br/>
        <w:t>мойындауға тілек білдіреді»,- деп хабарлады. Алайда</w:t>
        <w:br/>
        <w:t>Ресей патшалығы орыстардың сол кездегі мықты қар-</w:t>
        <w:br/>
        <w:t>сыластары болып саналған Көшім хандығымен де, Бұ-</w:t>
        <w:br/>
        <w:t>.харамен де қазақтардың соғысып отыруын талап етті.</w:t>
        <w:br/>
        <w:t>Бұл қазақ халқы үшін өте ауыр талап еді. Қазақ жұрты</w:t>
        <w:br/>
        <w:t>бұл талапты орындай алмауына байланысты Ресеймен</w:t>
        <w:br/>
        <w:t>бұдан кейін бір ғасырға жуық байланысты үзді. Соның</w:t>
        <w:br/>
        <w:t>өзінде орыс патшасы біртіндеп, күшпен қазақ жеріне ене</w:t>
        <w:br/>
        <w:t>бастады. Мысалы, 1690 жылы қазіргі Орал қаласынын,</w:t>
        <w:br/>
        <w:t>іле-шала Гурьев әскери бекінісін салып алды.</w:t>
      </w:r>
    </w:p>
    <w:p>
      <w:r>
        <w:t>Осындай тарихи жағдайларды ескерместен, кейбір</w:t>
        <w:br/>
        <w:t>«тарихшылардың»: «Қіші жүз жерлеріне әскери бекініс-</w:t>
        <w:br/>
        <w:t>терді салғызған Әбілқайыр»,- деп күстаналайтыны қай</w:t>
        <w:br/>
        <w:t>шындыққа келмекші? Әлде Әбілқайырдың 1693 жылы</w:t>
        <w:br/>
        <w:t>ғана дүниеге келгенін тарих бетінен бір қайыра қарауға</w:t>
        <w:br/>
        <w:t>еріне ме? Әлде сонау Ертіс бойынан 1716--20 жылдары</w:t>
        <w:br/>
        <w:t>бекіністер салдырған Әбілқайыр деп есептей ме? Өзі хан</w:t>
        <w:br/>
        <w:t>тағына енді отырып жатқан Әбілқайырдың Орта жүз</w:t>
        <w:br/>
        <w:t>хандығына ешбір құзыры жүрмейтінін әдейі ескергіміз</w:t>
        <w:br/>
        <w:t>келмейтіні қалай?</w:t>
        <w:br/>
        <w:t>Енді “Тәуке ханның осы кездегі Ресей патшалығына</w:t>
        <w:br/>
        <w:t>деген: көзқарасына қайтып оралалық. Ағылшын тарих-</w:t>
        <w:br/>
        <w:t>шысы Марта Брилл Әбілқайыр жөнінде жазған дерек-</w:t>
        <w:br/>
        <w:t>намасында былай дейді: «Осы тұста қазақтар қайтадан</w:t>
        <w:br/>
        <w:t>Ресей жаққа көп көңіл бөле бастады. Өйткені Тәуке</w:t>
        <w:br/>
        <w:t>хан өз халқының жоңғар қалмақтарына қарсы соғыста</w:t>
        <w:br/>
        <w:t>одан басқа дұрыс одақтас таба алмайтынын түсінді.</w:t>
        <w:br/>
        <w:t>1680--1693 ж. арасында ол Сібірдегі орыс әкімдеріне</w:t>
        <w:br/>
        <w:t>алты рет арнайы тапсырмамен адамдар жіберді. Сон-</w:t>
        <w:br/>
        <w:t>дағы мақсаты өз халқына қорғаныш табу еді «(1994</w:t>
        <w:br/>
        <w:t>жыл, 9 қыркүйек. «Аруана» газетінен): Бұдан әрі Мар-</w:t>
        <w:br/>
        <w:t>та Брилл 1720 жылдардың өзінде-ак қазақтар Жайық,</w:t>
        <w:br/>
        <w:t>Жем өзендерінің бойында көшіп-қону, мал жаю үшін</w:t>
        <w:br/>
        <w:t>орыстардан рұқсат сұрауы керек болғанын жазады.</w:t>
        <w:br/>
        <w:t>Міне, көріп отырғанымыздай, 1730 жылы Әбілқайыр</w:t>
        <w:br/>
        <w:t>Ресейге «боданың болайық» деген өтініш жіберместен</w:t>
        <w:br/>
        <w:t>ШІ</w:t>
        <w:br/>
        <w:t>шендік, ақындық айтыстарда ұшыраса беретіндей, қар-</w:t>
        <w:br/>
        <w:t>сыластың жеті атасының бірінде кезіккен кемшілікті не</w:t>
        <w:br/>
        <w:t>қара басының жеті мүшесіндегі бір кемтарлықты кеке-</w:t>
        <w:br/>
        <w:t>тін, мошқап, мұқатып, шамдандырып алмай, байыпты</w:t>
        <w:br/>
        <w:t>сөйлегенде ғана діттегеніне жетеді. й</w:t>
        <w:br/>
        <w:t>«Тура биде туған жоқ, туған биде иман жоқ»,- Дей-</w:t>
        <w:br/>
        <w:t>ді халық. Алтынға айырбастағысыз асыл да ақиқат сөз.</w:t>
        <w:br/>
        <w:t>Жақыным едің деп жалтақтамай, жатым едің дел ту</w:t>
        <w:br/>
        <w:t>сыртын бермей, тура сөйлеген биді ғана халық пір тұт-</w:t>
        <w:br/>
        <w:t>қан. Бірақ сол әділет сөздің әзін кімге, қалай жеткізуді</w:t>
        <w:br/>
        <w:t>игермеген биді әлі жетілмеген, сыңар қанат құс сана-</w:t>
        <w:br/>
        <w:t>тына қосқан. Сондықтан да, көсем билер қарсыласының</w:t>
        <w:br/>
        <w:t>жан дүниесіне үңілумен бірге, оның әрбір қимыл-коз-</w:t>
        <w:br/>
        <w:t>ғалысын, үн бояуын қалт жібермей, қадағалай білген.</w:t>
        <w:br/>
        <w:t>Соған орай өзі де үн бояуын құбылтып, дауыс ырғағын</w:t>
        <w:br/>
        <w:t>бірде жеддіртіп, бірде төкпектетіп, енді бірде ақ жа-</w:t>
        <w:br/>
        <w:t>уындай себелетіп сөйлеумен бірге, әр сөзінің мән-мағы-</w:t>
        <w:br/>
        <w:t>насын ашатындай ғып, қимыл-қозғалысын, бет-пішімін,</w:t>
        <w:br/>
        <w:t>қас-қабағын «ойната» білген тамаша әртістік қабілет</w:t>
        <w:br/>
        <w:t>нелері. Сол арқылы жүректен шығып, жүрекке жетіп</w:t>
        <w:br/>
        <w:t>отыруын көздеген. Әр оғаш қимыл, дауыстағы сенімсіз-</w:t>
        <w:br/>
        <w:t>дік, бейсауат әрбір іркіліс-- орашалақ ойдың көрінісі</w:t>
        <w:br/>
        <w:t>деп түйген.</w:t>
        <w:br/>
        <w:t>10. БИ -- ТӘРБИЕШІ. «Бай болар бала айырбас-</w:t>
        <w:br/>
        <w:t>шыл, би болар бола ағайыншыл», «Өсер елдің баласы</w:t>
        <w:br/>
        <w:t>он бесінде баспын дейді, өспес елдің баласы он бесінде</w:t>
        <w:br/>
        <w:t>жаспын дейді» секілді:толып жатқан мақал-мәтелдер-</w:t>
        <w:br/>
        <w:t>дің әу бастағы иелері, мүмкін, билер шығар? Қалай бол-</w:t>
      </w:r>
    </w:p>
    <w:p>
      <w:r>
        <w:t>ғанда да, би атанып, халыққа танылғандар: «Өзім бол-</w:t>
        <w:br/>
        <w:t>ДЫМ, өзім: толдым, кейінгілер өздері білсін»,-- деп келте</w:t>
        <w:br/>
        <w:t>ойлап, кем пішпегендер. Өйткені олар -- хал-қадырын-</w:t>
        <w:br/>
        <w:t>ша жоқ-жітіктің, әлдіден “әділетсіздік көрген әлсіздер-</w:t>
        <w:br/>
        <w:t>дің жоғын жоқтап, елдің кешегісі мен бүгінгісін “ойлап,</w:t>
        <w:br/>
        <w:t>болашақ мүддесін көздеген Жандар. Таудың аласарма-</w:t>
        <w:br/>
        <w:t>уын, бұлақтың сарқылмауын мұрат тұтқан әр би өзінен</w:t>
        <w:br/>
        <w:t>кейінгі ұрпақтың да ел ұйтқысы, ел қамқоршысы болып</w:t>
        <w:br/>
        <w:t>жетілуін қаперлерінен “шығармаған. Мүмкіндігінше өз</w:t>
        <w:br/>
        <w:t>балаларының бірін, болмаса ат аяғы жетер жердегі :кө-</w:t>
        <w:br/>
        <w:t>кірегінде сәулесі, көзінде оты бар жастарды қыран ша---</w:t>
        <w:br/>
        <w:t>лар қия биіктен танып, тәрбиелеп, баулып баққан. Бо-</w:t>
        <w:br/>
        <w:t>лашақта соларға ұқсап, ел мүддесін көздесем-ау деген</w:t>
        <w:br/>
        <w:t>талапты жастар өндай дуалы ауыз билерді өздері іздеп</w:t>
        <w:br/>
        <w:t>барып бата алған. «Баталы ер арымас» деген де содан</w:t>
        <w:br/>
        <w:t>қалса керек. Үміт етіп, сенім артқан ондай жастарға</w:t>
        <w:br/>
        <w:t>батасын берумен бірге, өмір бойы өздерінін жинақтаған</w:t>
        <w:br/>
        <w:t>тәлім-тәрбиесін, ұлағат сөздерін құлақтарына құюдан</w:t>
        <w:br/>
        <w:t>14</w:t>
        <w:br/>
        <w:t>суде. Ондайлардың бірқатары түлкі бұлтақтармен зан</w:t>
        <w:br/>
        <w:t>алдында жауап беруден құтылып, ал тұтылғандары 70:</w:t>
        <w:br/>
        <w:t>пырлатылып апарылып түрмеге тығылуда. Әрине, біз</w:t>
        <w:br/>
        <w:t>де қылмыскердің тиісті жауабын беріп, жазасын тартуы-</w:t>
        <w:br/>
        <w:t>на титтей де қарсы емеспіз. Алайда бұл қылмысты тоқ-</w:t>
        <w:br/>
        <w:t>татудың бірден-бір жолы емес...</w:t>
        <w:br/>
        <w:t>Біз қабат-қабат түрме салмаған, шыңырау зындан</w:t>
        <w:br/>
        <w:t>қазбаған халықпыз. Бұл, шындап қарасақ, әлемге әйгі-</w:t>
        <w:br/>
        <w:t>леуге тұрарлық қоғамдық құбылыс. Ендеше, бүгінгідей</w:t>
        <w:br/>
        <w:t>қит еткенді түрмеге апарып тығу -- тәйтіктерді тәртіпке</w:t>
        <w:br/>
        <w:t>шақырады дегенге келісу қиын. Өйткені бірнеше жыл</w:t>
        <w:br/>
        <w:t>түрмеде отырып шыққандардың түзеліп емес, қайта бұ-</w:t>
        <w:br/>
        <w:t>рынғысынан бетер, бойындағы жылт еткен игі қасиетте-</w:t>
        <w:br/>
        <w:t>рінен жұрдай боп, күзеліп шығатынын бәріміз де көріп</w:t>
        <w:br/>
        <w:t>жүрміз.</w:t>
        <w:br/>
        <w:t>Олай болса, ауылдық жерлерде, аудан орталықта-</w:t>
        <w:br/>
        <w:t>рында көнекөз, ауыл-аймаққа сөзі өтер қарт ардагерле-</w:t>
        <w:br/>
        <w:t>рімізден неге Билер сотын ұйымдастырмасқа!.. Қалай</w:t>
        <w:br/>
        <w:t>болғанда да, сан ғасырлар бойы халқымызбен бірге</w:t>
        <w:br/>
        <w:t>жасасып, оның ел басқару жүйесінде айрықша қоғам-</w:t>
        <w:br/>
        <w:t>дық маңыз атқарған билердің рөлін қайта жаңғыртпа-</w:t>
        <w:br/>
        <w:t>ғанның өзінде, олардың тарихи тұлғалары жайында т70-</w:t>
        <w:br/>
        <w:t>лымды еңбектер жазылуға, келер ұрпаққа үлгі болар</w:t>
        <w:br/>
        <w:t>істері кеңінен сөз болуға тиіс дел ойлаймыз...</w:t>
        <w:br/>
        <w:t>ҚҰПИЯ ЖАРЛЫҚ</w:t>
        <w:br/>
        <w:t>Қылша мойнымызға үш ғасырға жуық , бұғау боп</w:t>
        <w:br/>
        <w:t>түскен бодандық заманнан да құтылған соңғы жылдар,</w:t>
        <w:br/>
        <w:t>құдайға шүкір, «ақ түйенің қарны жарылған» ұланқа-</w:t>
        <w:br/>
        <w:t>йыр ұлағатқа толы боп келеді. і</w:t>
        <w:br/>
        <w:t>Егеменді ел атанған осы жылдарымыздың ең басты</w:t>
        <w:br/>
        <w:t>қуанышы-- Алланы ауызға алып, . аруақтарға бас ие</w:t>
        <w:br/>
        <w:t>бастағанымыз. Елдігімізді, халықтығымызды сақтап қа-</w:t>
        <w:br/>
        <w:t>лу жолында қанын қиып, жанын құрбан етін, қу тола-</w:t>
        <w:br/>
        <w:t>ғай жастанып өткен Абылай, Қабанбай, Бөгенбай, Жә-</w:t>
        <w:br/>
        <w:t>нібек, Исатай, Сырым, Есет секілді бабаларымыздың ар--</w:t>
      </w:r>
    </w:p>
    <w:p>
      <w:r>
        <w:t>уағына тәу етіп, бүкіл жұртымыз дүбірлете тойлап, ас</w:t>
        <w:br/>
        <w:t>берілуі де-- соның басты айғағы. Халқым деп, Елім деп,</w:t>
        <w:br/>
        <w:t>Туған жерім деп еңірегенде етегі толып, түн қатып, түс</w:t>
        <w:br/>
        <w:t>қашып, ата жаумен қидаласқан, ақ найзаның ұшымен,</w:t>
        <w:br/>
        <w:t>ақ білектің күшімен далиған даламызды қорғаған бұл</w:t>
        <w:br/>
        <w:t>батыр бабалардың кемеңгерлігі мен келелі істері жа-</w:t>
        <w:br/>
        <w:t>йында ақжарма ақиқат енді жазыла бастады. Иншал-</w:t>
        <w:br/>
        <w:t>16</w:t>
        <w:br/>
        <w:t>Наурызбай, Райымбек, Сырым, Мұнасап секілді батыр</w:t>
        <w:br/>
        <w:t>билеріміздің тізімі көш құлаш,</w:t>
        <w:br/>
        <w:t>Алайда бидің батырлығы қолына қару алып, жауға</w:t>
        <w:br/>
        <w:t>шабуында емес, қылышынан қан тамған қаһарлы хан-</w:t>
        <w:br/>
        <w:t>сұлтан немесе, етектен кесіп жең болмайтыны секілді,</w:t>
        <w:br/>
        <w:t>елдесуден кеткен ежелгі дұшпан алдында тұр екем деп</w:t>
        <w:br/>
        <w:t>именбей, керекті жерінде алдаспаннан өткір тілмен ту-</w:t>
        <w:br/>
        <w:t>рап түсетін әділет сөзін айтуында деп саналған. Бидің</w:t>
        <w:br/>
        <w:t>әділ де өткір сөзі еттен өтіп, сүйекке жеткеннің өзінде,</w:t>
        <w:br/>
        <w:t>даңғой, қанқұйлы біреу болмаса, орынды айтылган сөЗ-</w:t>
        <w:br/>
        <w:t>ге ата жаудың өзі де қарсы қылыш көтермеген.</w:t>
        <w:br/>
        <w:t>221. БИ-- САЯСАТКЕР, ҚОҒАМ ҚАЙРАТКЕРІ. Әл-</w:t>
        <w:br/>
        <w:t>гіде мәлімдегеніміздей, би қоғамдық мәні бар мәселе-</w:t>
        <w:br/>
        <w:t>лердің бәріне араласып, ел мен ел арасындағы саяси</w:t>
        <w:br/>
        <w:t>жағдайларды шешуде хан-сұлтандардың негізгі тірегі --</w:t>
        <w:br/>
        <w:t>уәзір орнындағы кеңесшісі де болған. Хан қаншама қа”</w:t>
        <w:br/>
        <w:t>һарлы дегеннің өзінде Билер кеңесінде көпшілік дауыс-</w:t>
        <w:br/>
        <w:t>пен қабылдаған шешімді жеке бұза бермеген. Әйгілі</w:t>
        <w:br/>
        <w:t>Әз Жәнібек ханның жанында ел ішінің, сыртқы сая-</w:t>
        <w:br/>
        <w:t>саттың барлық мәселелерін талқылап, баға беріп, жән-</w:t>
        <w:br/>
        <w:t>жоралғы сілтейтін алпыс биі болған деседі. Атақты</w:t>
        <w:br/>
        <w:t>Абылай ханның жанында үнемі кеңесші сегіз биі жүрге-</w:t>
        <w:br/>
        <w:t>ні бүгінде баршаға аян. Ал иісі қазақтың басын бірікті-</w:t>
        <w:br/>
        <w:t>ріп, тұтас хандыққа қол жеткізген Әз Тәуке бүгінде</w:t>
        <w:br/>
        <w:t>ежелгі Гректің Солон заңымен үзеңгілес делініп жүрген</w:t>
        <w:br/>
        <w:t>«Жеті жарғыны» жазғанда, жанында ошақтың үш бұ-</w:t>
        <w:br/>
        <w:t>тындай тең тұрған үш арысымыз: Төле, Қазыбек, Әйте-</w:t>
        <w:br/>
        <w:t>келердің болып, солардың ақыл-кеңесіне сүйенгенін еш-</w:t>
        <w:br/>
        <w:t>кім жоққа шығара қоймас. :</w:t>
        <w:br/>
        <w:t>Қүлтөбе, Мәртөбе бастарында өткен талай алқалы</w:t>
        <w:br/>
        <w:t>кеңестердегел бірлігі, ауқаты, амандығы, болашағы жа-</w:t>
        <w:br/>
        <w:t>йында салауатты. салиқалы ақыл қосатын да осылар</w:t>
        <w:br/>
        <w:t>емес пе еді... Небір орақ ауыз;.Мінезі қиғаш хан-сұлтан-</w:t>
        <w:br/>
        <w:t>дарымыз, батырларымыз көп жағдайда осы билеріміздің</w:t>
        <w:br/>
        <w:t>аузына телмеңдеп, уәжін құп алмаушы ма еді.</w:t>
        <w:br/>
        <w:t>8. БИ-- ОЙШЫЛ, ҒАЛЫМ. Биді ауыл: арасындағы</w:t>
        <w:br/>
        <w:t>немесе ел мең ел арасындағы даулы мәселелерді шешіп,</w:t>
        <w:br/>
        <w:t>қоғамдық өмірге ат салысады деумен шектелсек; Әлі:де</w:t>
        <w:br/>
        <w:t>оның қадыр-қасиетіне үстірт тоқталған болар едік. Ол</w:t>
        <w:br/>
        <w:t>халық тарихын, әдет-ғұрпын, салт-санасын жете меңге-</w:t>
        <w:br/>
        <w:t>румен бірге, заңғар-заңғар ой түйе білген философ, ғы-</w:t>
        <w:br/>
        <w:t>лымның әр саласынан жақсы хабардар, білімпаз жан-</w:t>
        <w:br/>
        <w:t>дар еді. Халықтар шежіресін, діни ілім-білімді зерде-</w:t>
        <w:br/>
        <w:t>леумен қатар, күн, ай, жұлдыз, жер, су, тау, көк аспан</w:t>
        <w:br/>
        <w:t>мен жеті қат жердің асты-үстінде қыбырлаған қоңыздан</w:t>
        <w:br/>
        <w:t>бастап, барша аң, құстың, жан-жануарлардың сан ал-</w:t>
      </w:r>
    </w:p>
    <w:p>
      <w:r>
        <w:t>12</w:t>
        <w:br/>
        <w:t>талқысына берген әрі өзі жазалау орнында болмайды</w:t>
        <w:br/>
        <w:t>екен; керемет қылышкер, садақпен құралайды көзінен</w:t>
        <w:br/>
        <w:t>атқан сұрмерген, өжет, батыр, аты мен ерлігі тым ерте</w:t>
        <w:br/>
        <w:t>танылған адам»,--деп, бірінің сөзін екіншісі қайталай-</w:t>
        <w:br/>
        <w:t>тын. «Түрікмендермен шайқаста қылышты, Еділ қал-</w:t>
        <w:br/>
        <w:t>мақтарымен ұрыста садақты, башқұрттармен салғы-</w:t>
        <w:br/>
        <w:t>ласқанда орама мылтықты одан артық пайдаланған</w:t>
        <w:br/>
        <w:t>ешкім болмапты»,-- деп тамсана айтып, соңын небір</w:t>
        <w:br/>
        <w:t>аңыздарға айналдыратын.</w:t>
        <w:br/>
        <w:t>Әрине, біз бұл мақалада аңызға емес, тек қана та-</w:t>
        <w:br/>
        <w:t>рихқа тәжім етуді мақұл көрдік. Талдап, тарамдап, жі-</w:t>
        <w:br/>
        <w:t>ліктеп, мүшелеп тастайтын тарихшы болмасақ та, ойы-</w:t>
        <w:br/>
        <w:t>мызды оқырмандар алдына тарту-- парызымыз деп са-</w:t>
        <w:br/>
        <w:t>надық.</w:t>
        <w:br/>
        <w:t>Сонымен, 1718 жылы әулие ханымыз Тәуке дүниеден</w:t>
        <w:br/>
        <w:t>озысымен арамызға ала мысық жүгіріп, іргемізден су</w:t>
        <w:br/>
        <w:t>кетіп, аз қазақ тағы да үш жүзге бөлініп, ыдырап жүре</w:t>
        <w:br/>
        <w:t>беріппіз. Билер кеңесі алдында Қіші жүзге хан сайлау</w:t>
        <w:br/>
        <w:t>міндеті тұрады. Көпшіліктің де, билердің де көзі Әбіл-</w:t>
        <w:br/>
        <w:t>қайырға түседі. Бұрын хандық мұрагерлік жолмен сай-</w:t>
        <w:br/>
        <w:t>ланып келген еді. Ал Әбілқайырдың аталарының жеткен</w:t>
        <w:br/>
        <w:t>мансап биігі -- сұлтандық қана. Сол кезде кейбір хан-</w:t>
        <w:br/>
        <w:t>Дардың Әбілқайырды қарадан шықты деп, кейде ала-</w:t>
        <w:br/>
        <w:t>көздене қарағаны сондықтан болуы керек. Алайда сол</w:t>
        <w:br/>
        <w:t>кезде билердің көңілі де, көзі де өзі батыр, жасы жиыр-</w:t>
        <w:br/>
        <w:t>ма беске енді толған Әбілқайырға арбалады. Сөйтіп,</w:t>
        <w:br/>
        <w:t>Әбілқайыр 1718 жылы тамыз айында хан атанады. Тү-</w:t>
        <w:br/>
        <w:t>рікмендермен, Еділ қалмақтарымен, башқұрттармен,</w:t>
        <w:br/>
        <w:t>хиуалықтармен ұдайы қақтығыста ерлігімен де, ұрыс</w:t>
        <w:br/>
        <w:t>үстінде қол бастағандығы айлакерлігімен де суырыла</w:t>
        <w:br/>
        <w:t>танылған Әбілқайыр, аңдап қарасақ, бұдан кейін таққа</w:t>
        <w:br/>
        <w:t>емес, біржолата атқа мініпті.</w:t>
        <w:br/>
        <w:t>Рас, Әбілқайырдың үш жүздің, яғни қазақ жұрты-</w:t>
        <w:br/>
        <w:t>ның Ұлы ханы болуды мақсат еткенін ешкім жокка</w:t>
        <w:br/>
        <w:t>шығармайды. Ал 1726 жылы бүкіл қазақ әскерінің кол-</w:t>
        <w:br/>
        <w:t>басшысы боп, 1729 жылы Анырақай шайқасындағы</w:t>
        <w:br/>
        <w:t>жоңғарларға қарсы алғашқы тамаша жеңістен кейін</w:t>
        <w:br/>
        <w:t>ұрыс даласынан кетуін, бірқатар қаламгерлер айтқан-</w:t>
        <w:br/>
        <w:t>дай, бір ғана таққұмарлық десек, сөзсіз жаза басқа-</w:t>
        <w:br/>
        <w:t>нымыз. Б</w:t>
        <w:br/>
        <w:t>Әбілқайырды соңғы кезде енді бір әдебиетшілер «Қа-</w:t>
        <w:br/>
        <w:t>зақ жұртының орысқа бодан болып қалуының бірден-</w:t>
        <w:br/>
        <w:t>бір себепшісі және кешірілмес күнәһары еді» дегенге</w:t>
        <w:br/>
        <w:t>иландырғысы келеді. Шындығында солай ма? Бүл сұ-</w:t>
        <w:br/>
        <w:t>раққа жауап берместен бұрын, алдағы әңгімемізде жиі</w:t>
        <w:br/>
        <w:t>кездесетіндіктен, «бодан» деген сөздің мағынасына қыс-</w:t>
        <w:br/>
        <w:t>19</w:t>
        <w:br/>
        <w:t>уан тірліктерін, қасиеттерін жете білген. Сонар-сонар</w:t>
        <w:br/>
        <w:t>пікір айтар жерде соларды салыстырмалы түрде мысал-</w:t>
        <w:br/>
        <w:t>ға келтіріп, сом-сом ой түйіп, өлмес қағидаға бергісіз</w:t>
      </w:r>
    </w:p>
    <w:p>
      <w:r>
        <w:t>қанатты сөздер қалдырған. Тек өткенді немесе көз алда-</w:t>
        <w:br/>
        <w:t>рындағы көргенді ғана пайымдап, ой түйіп қоймай, бо-</w:t>
        <w:br/>
        <w:t>дашаққа көріпкелдікпен болжау жасау да көбіне осы</w:t>
        <w:br/>
        <w:t>көсем билердің еншісіне тиген десек, асыра дәріптеген-</w:t>
        <w:br/>
        <w:t>дік деп бізді ешкім сөге қоймас. Мысал ма? Мысал тіп-</w:t>
        <w:br/>
        <w:t>і көп. Дегенмен, солардың ішінде ең бір көнесі, яғни</w:t>
        <w:br/>
        <w:t>осыдан екі мың жылдай бұрын айтылды деп жүрген</w:t>
        <w:br/>
        <w:t>Майқы бабаның мына сөзі жеткілікті шығар:</w:t>
        <w:br/>
        <w:t>Әлі заман өзгерер,</w:t>
        <w:br/>
        <w:t>Өзгергенін көз көрер,</w:t>
        <w:br/>
        <w:t>Мінгенің арба болар,</w:t>
        <w:br/>
        <w:t>Бар құс қарға болар.</w:t>
        <w:br/>
        <w:t>Жансыз арба ат болар,</w:t>
        <w:br/>
        <w:t>Өз балаң өзіңе жат болар,</w:t>
        <w:br/>
        <w:t>Темірден құс болады,</w:t>
        <w:br/>
        <w:t>Ұрпағыңның көргені сұс болады.</w:t>
        <w:br/>
        <w:t>Адам басы ауырып, дақ шатылар,</w:t>
        <w:br/>
        <w:t>Базарында сұйылып, сүт сатылар.</w:t>
        <w:br/>
        <w:t>Еркек билік тұл болар,</w:t>
        <w:br/>
        <w:t>Сивр пұл болар.</w:t>
        <w:br/>
        <w:t>Еркек жасып -- и болар,</w:t>
        <w:br/>
        <w:t>Қатын тұлданып -- би болар.</w:t>
        <w:br/>
        <w:t>Төсекке есеппен жатарсың,</w:t>
        <w:br/>
        <w:t>Жыныс зарлын ақшаға сатарсын.</w:t>
        <w:br/>
        <w:t>Иекке тиер қызыл аз болар,</w:t>
        <w:br/>
        <w:t>Адан шаштан айрылып - таз болар.</w:t>
        <w:br/>
        <w:t>Он бесте аузыңды: аршырсың,</w:t>
        <w:br/>
        <w:t>Тумысыңнан тамаққа таршырсың,</w:t>
        <w:br/>
        <w:t>Сары судан ас болар,</w:t>
        <w:br/>
        <w:t>Балаң өзіңе қас болар.</w:t>
        <w:br/>
        <w:t>Жұрт пақыр болар,</w:t>
        <w:br/>
        <w:t>Жер тақыр болар,</w:t>
        <w:br/>
        <w:t>Осындай қилы заман болар...</w:t>
        <w:br/>
        <w:t>«Түгел сөздің түбі бір, тұп атасы -- Майқы би»,--</w:t>
        <w:br/>
        <w:t>деп халық бекер айтпаса керек. Оның бұл сөзін кемең-</w:t>
        <w:br/>
        <w:t>герлік, көрегендік демегенде, не дейміз...</w:t>
        <w:br/>
        <w:t>Тарихтың кейбір тұстарында бидің шығуын осы Май-</w:t>
        <w:br/>
        <w:t>қының кезімен байланыстырады. Бірақ, біздің ойымыз-</w:t>
        <w:br/>
        <w:t>ша, би хан деген сөзден де бұрын ұшырасатын болған-</w:t>
        <w:br/>
        <w:t>дықтан, оның түп төркіні сонау ру басы, тайпа басы де-</w:t>
        <w:br/>
        <w:t>ген сөздердің тарихымен тұстас жатқан секілді.</w:t>
        <w:br/>
        <w:t>9. БИ-- ПСИХОЛОГ, ӘРТІС. Би -- адам жан дүние-</w:t>
        <w:br/>
        <w:t>сін, мінез-құлқын бірер көргеннен-ақ тап баса алатын,</w:t>
        <w:br/>
        <w:t>әте қағылез, әдепті (этик), психолог болуы шарт. Со-</w:t>
        <w:br/>
        <w:t>нымен бірге, әділет сөзінің өзін қарсы пікір таластыру-</w:t>
        <w:br/>
        <w:t>шының арына, намысына тиіп өршілендіріп немесе, ше-</w:t>
      </w:r>
    </w:p>
    <w:p>
      <w:r>
        <w:t>528:-29М Із</w:t>
        <w:br/>
        <w:t>ла, әлі талай ғылыми еңбектер, соны зерттеулер, көлем-</w:t>
        <w:br/>
        <w:t>ді де көркем дүниелер жазылады да. Өйткені: «Хан</w:t>
        <w:br/>
        <w:t>дегенің -- халықты қанаушы ғана, би дегенің -- әділетсіз-</w:t>
        <w:br/>
        <w:t>дікті жақтаушы, батыр дегенің -- бар болғаны барым-</w:t>
        <w:br/>
        <w:t>ташы ғаңа»,-- деп насихаттап, жанарымызды тұманда-</w:t>
        <w:br/>
        <w:t>тып, санамызды сан жылдар бойы улап, екі елі аузы-</w:t>
        <w:br/>
        <w:t>мызға төрт елі қақпақ қойып, аяқ-қолымызды еріксіз</w:t>
        <w:br/>
        <w:t>кісендеген шақ енді келмеске кетті. Ендеше, аруақты</w:t>
        <w:br/>
        <w:t>бабалар туралы жазу және тек қана «Қасым салған</w:t>
        <w:br/>
        <w:t>қасқа жолдан» сыңар табан таймай, ақиқатты ғана жа-</w:t>
        <w:br/>
        <w:t>зу-- бүгінгі және келер ұрпақтың қасиетті де киелі па-</w:t>
        <w:br/>
        <w:t>рызы. Бүгінгі Жазылып жатқан дүниелер-- сол келе-</w:t>
        <w:br/>
        <w:t>шектегі жазылуға тиіс қат-қат шежіренің, тарихтың</w:t>
        <w:br/>
        <w:t>әліппесі. Ал әліппеден бастап тая басып, жаңылыс жа-</w:t>
        <w:br/>
        <w:t>зуға ешкімнің құқысы жоқ.</w:t>
        <w:br/>
        <w:t>Осы бір ежелден етене, таныс жайды шұқшия жа-</w:t>
        <w:br/>
        <w:t>зуымыздың да өз мәнісі бар. Ол-- болашақ ұрпаққа</w:t>
        <w:br/>
        <w:t>шежіремізді егжей-тегжейлі жазып қалдырады деп жүр-</w:t>
        <w:br/>
        <w:t>ген бүгінгі тарихшыларымыз бен әдебиетшілеріміздің</w:t>
        <w:br/>
        <w:t>кейбірінің ә дегеннен-ақ жаңылыс басып қана қоймай,</w:t>
        <w:br/>
        <w:t>бұра тартуы. Сондай тепіршекке ұшырап, өз несібесінен</w:t>
        <w:br/>
        <w:t>кенже қала бастаған тарихи тұлганың бірі-- Әбілқа-</w:t>
        <w:br/>
        <w:t>йыр. Ол туралы жазылған тарихи деректемелер тым аз.</w:t>
        <w:br/>
        <w:t>Егер қайшылыққа толы болмаса, сол аздың өзін азыр-</w:t>
        <w:br/>
        <w:t>қанбай, Місе тұта тұрар едік. Алайда оны кейбір қалам-</w:t>
        <w:br/>
        <w:t>герлеріміз «сатқын», «қара (басының ғана қамын</w:t>
        <w:br/>
        <w:t>күйттеген опасыз» деп, ашық шабуылға көшкені, аруақ-</w:t>
        <w:br/>
        <w:t>ты аяқ асты етулері бізді ойландырады.. Шынында</w:t>
        <w:br/>
        <w:t>Әбілқайыр кім еді?</w:t>
        <w:br/>
        <w:t>Жақында бір белгілі қаламгер «Қазақ әдебиеті» га-</w:t>
        <w:br/>
        <w:t>зетінде жарияланған тарихи мақаласын: «Біреуді ақ-</w:t>
        <w:br/>
        <w:t>тау үшін біреуді даттамалық»,-- деп бастапты. Қім-кім-</w:t>
        <w:br/>
        <w:t>нің де: «Шіркін-ай, менің-ақ ауызымнан шығатын сөз</w:t>
        <w:br/>
        <w:t>екен»,- дейтіндей ұлағатты ой емес пе? Алайда сөйткен</w:t>
        <w:br/>
        <w:t>қаламгер өзге тарихи тұлғаларда сомдау барысында</w:t>
        <w:br/>
        <w:t>Әбілқайырды жерден алып, жерге салып, сұмпайы етіп</w:t>
        <w:br/>
        <w:t>көрсетіпті. Ал түсініп көр!. Шежіреден, тарихтан аз-</w:t>
        <w:br/>
        <w:t>маз хабары барлар, әрине, оның сөзіне құлап түсе қой-</w:t>
        <w:br/>
        <w:t>мас. Ал өмір, тарих парақтарын енді ашқан бүгінгі ұр-</w:t>
        <w:br/>
        <w:t>паққа белгілі. қаламгер ұсынған «ұлағат» әлгідей бол-</w:t>
        <w:br/>
        <w:t>са, қайтіп қынжылмассың!..</w:t>
        <w:br/>
        <w:t>Өкінішке орай, тұтас бір ұлысқа отыз жыл хан бол-</w:t>
        <w:br/>
        <w:t>ған, қазақ жұртының сайын даласын ата дұшпаннан</w:t>
        <w:br/>
        <w:t>азат ету үшін бар ғұмыры ат үстінде өтіп, ажалын да</w:t>
        <w:br/>
        <w:t>ақ төсек үстінде емес, ат үстінде қарсы алған Әбілқа-</w:t>
        <w:br/>
        <w:t>йыр батыр жөнінде соңғы кезде баспасөз бетінде осын-</w:t>
        <w:br/>
        <w:t>1?</w:t>
        <w:br/>
        <w:t>бұрын-ақ қазақ жеріне орыстардың ендеп кіріп алып,</w:t>
        <w:br/>
        <w:t>үстемдік жүргізгенін байқаймыз. Олай болса, қазақ да-</w:t>
        <w:br/>
        <w:t>ласына орыстардың үстемдік етуін біржолата Әбілқа-</w:t>
      </w:r>
    </w:p>
    <w:p>
      <w:r>
        <w:t>йырдан көруіміздің себебін тек қана тарихты бұрма-</w:t>
        <w:br/>
        <w:t>лЛаушылық, әдейі күйе жағушылық демегенде, не</w:t>
        <w:br/>
        <w:t>дейміз?..</w:t>
        <w:br/>
        <w:t>Жоңғарлардың қазақ жеріне жорығы 1540 жылы</w:t>
        <w:br/>
        <w:t>басталып, тура екі ғасырдан астам уақытқа созылды.</w:t>
        <w:br/>
        <w:t>Оған 17 ғасырдың аяғында қазақ даласына дүрсе қоя</w:t>
        <w:br/>
        <w:t>берген ойраттардың жорығын қосыңыз. Бұл қазақ да-</w:t>
        <w:br/>
        <w:t>ласына төніп келе жатқан қара бұлттың алғашқы ғана</w:t>
        <w:br/>
        <w:t>легі еді. Осыдан бастап-ақ ата жұртымызға кімдер көз</w:t>
        <w:br/>
        <w:t>сүзбеді, кімдердің аузының суы құрып, ындыны кеппеді</w:t>
        <w:br/>
        <w:t>десеңізші... Айрықша бір айта кететін жай, Әбілқайыр</w:t>
        <w:br/>
        <w:t>дүниеге келгенге дейін де қазақтар Ресей патшалығына</w:t>
        <w:br/>
        <w:t>одақ ел болу ұсынысын бес рет жазған екен (1686-</w:t>
        <w:br/>
        <w:t>1693 ж. ж.). Тәуке ханның Ресей еліне елші жіберуі осы</w:t>
        <w:br/>
        <w:t>және алда келе жатқан қауіптің алдын алу жолындағы</w:t>
        <w:br/>
        <w:t>көрегендік болжамы болатын. Қейін өзінің әйгілі «Жеті</w:t>
        <w:br/>
        <w:t>жарғысының» үшінші бабында көршілес Бұхара, Ресей</w:t>
        <w:br/>
        <w:t>елдерімен қалай да қарым-қатынасты жақсартып, одақ</w:t>
        <w:br/>
        <w:t>ел болып алуды айрықша атап көрсетті. 1716 жылы әуе-</w:t>
        <w:br/>
        <w:t>лі Тәуке хан, сосын Қайып хан Ресей еліне тағы да елші</w:t>
        <w:br/>
        <w:t>жіберіп, өзара байланысты нығайта түсіп, одақтас бо-</w:t>
        <w:br/>
        <w:t>луды және қажет жағдайда бір-біріне әскери көмек бе-</w:t>
        <w:br/>
        <w:t>руін өтінді.</w:t>
        <w:br/>
        <w:t>Бұл кезде Әбілқайыр әлі хан болған жоқ еді.</w:t>
        <w:br/>
        <w:t>Ресей патшалары қазақ хандарының бұл өтініштерін</w:t>
        <w:br/>
        <w:t>аяқ асты қалдырумен болды. Оларға керегі өздерімен</w:t>
        <w:br/>
        <w:t>терезесі тең одақ емес, бодан ел болатын. Сөйтіп, қазаһ</w:t>
        <w:br/>
        <w:t>елінің сырт жауларымен, қала берді; бірнеше хандыққа</w:t>
        <w:br/>
        <w:t>бөлініп, өзара қырқысып, әбден әлсіреуін күтті. Егер</w:t>
        <w:br/>
        <w:t>Тәуке ханның тілегі орындалып, орыс әскері көмекке</w:t>
        <w:br/>
        <w:t>келсе, қазақ жұртшылығы 17923 жылғы «Ақтабан шұ-</w:t>
        <w:br/>
        <w:t>бырынды, Алқакөл сұлама» қайғысына ұшырамаған бо-</w:t>
        <w:br/>
        <w:t>лар еді ғой.</w:t>
        <w:br/>
        <w:t>Тап осындай тілек-өтінішті орыс еліне “Әбілқайы</w:t>
        <w:br/>
        <w:t>алғаш рет 1726 жылы Қ. Қөбеков арқылы жіберді. Бі-</w:t>
        <w:br/>
        <w:t>рақ құдай тағы тілекті бермеді. Өтініш аяқсыз қалды...</w:t>
        <w:br/>
        <w:t>Тап осы жылы Әбілқайыр бүкіл қазақ әскерінің қолбас-</w:t>
        <w:br/>
        <w:t>шысы атанып, 1729 жылы атақты Аңырақай даласында-</w:t>
        <w:br/>
        <w:t>ғы шайқаста тамаша жеңіске жеткеннен кейін, ұрыс</w:t>
        <w:br/>
        <w:t>алаңын тастап кетіп қалды, Неге? Бұған себеп оның Ұлы</w:t>
        <w:br/>
        <w:t>хан болмадым деп өкпелеуі ғана ма еді? Әрине, бұл да</w:t>
        <w:br/>
        <w:t>бір себеп екені дау туғызбайды. “Бірақ, біздіңше, сан</w:t>
        <w:br/>
        <w:t>себептің бірі ғана. Әбілқайырды өз қоластындағы елдің</w:t>
        <w:br/>
        <w:t>22</w:t>
        <w:br/>
        <w:t>Өйткені кезінде, кей жағдайда ханның өзін алдына тел-</w:t>
        <w:br/>
        <w:t>меңдетіп қоятын билер, Билер кеңесі сақталып қалған-</w:t>
        <w:br/>
        <w:t>ды. Енді Ресей әкімшілігі билердің басшылық рөліне</w:t>
        <w:br/>
        <w:t>біржолата балта шабуды көздеп, 1868 жылы қабылда-</w:t>
        <w:br/>
        <w:t>ған «Жаңа устав» бойынша қазақ жұртында сұлтандық</w:t>
        <w:br/>
        <w:t>пен билік басқарудың бұрынғы жүйесін жойды.</w:t>
        <w:br/>
        <w:t>Енді, «бөліп-бөліп ал да, басқара бер» деген саясат-</w:t>
        <w:br/>
        <w:t>пен, қазақ даласы ұсақ болыстықтарға бағынышты бол-</w:t>
        <w:br/>
        <w:t>ды. Осындай ұсақ болыстар мен бұрын көсемдігімен,</w:t>
      </w:r>
    </w:p>
    <w:p>
      <w:r>
        <w:t>шешендігімен танылғандар ғана өздігімен би атанатын-</w:t>
        <w:br/>
        <w:t>дарды енді халық сайлап, Ресей патшасының ерекше</w:t>
        <w:br/>
        <w:t>құқты өкілдері бекітетін болды. Бұл ғасырлар бойы ха-</w:t>
        <w:br/>
        <w:t>лыққа қызмет етіп, тарихтың, қоғамның қалыптасуын-</w:t>
        <w:br/>
        <w:t>да айрықша рөл атқарып келген билерді, олардың бо-</w:t>
        <w:br/>
        <w:t>йындағы сан алуан тума қасиеттерді біржолата жою</w:t>
        <w:br/>
        <w:t>мақсатынан туған құйтырқы саясат еді. Олай дейтіні-</w:t>
        <w:br/>
        <w:t>Міз, енді болыстыққа, би, қазылыққа өзінің дара қа-</w:t>
        <w:br/>
        <w:t>сиеттерімен би атанғандар емес, қара басының құлқы-</w:t>
        <w:br/>
        <w:t>нын сйлайтын, Ресей патшасы өкілдерінің айтқанын іс-</w:t>
        <w:br/>
        <w:t>теп, айдағанымен жүретін дарынсыз, можантомпай</w:t>
        <w:br/>
        <w:t>мансапқорлар сайланды. Бұл жөнінде дана Абай өзінің</w:t>
        <w:br/>
        <w:t>«Үшінші сөзінде» әрбір старшина басы бір би сайлау</w:t>
        <w:br/>
        <w:t>саясатын сынай келіп, былай дейді. «Бұл билік деген</w:t>
        <w:br/>
        <w:t>біздің қазақ ішінде әрбір сайланған кісінің қолынан</w:t>
        <w:br/>
        <w:t>келмейді. Бұған бұрынғы .«Қасым салған қасқа жолын,</w:t>
        <w:br/>
        <w:t>Есім салған ескі жолын», әз Тәуке ханның Құлтөбенің</w:t>
        <w:br/>
        <w:t>басындағы күнде кеңес болғанда «Жеті жарғысын» біл-</w:t>
        <w:br/>
        <w:t>мек керек. Әм, ол ескі сөздердің қайсысы заман өзгер-</w:t>
        <w:br/>
        <w:t>гендіктен ескіріп, бұл жаңа заманға келіспейтұғын бол-</w:t>
        <w:br/>
        <w:t>са, онда орнына татымды толық билік шығарып, төлеу</w:t>
        <w:br/>
        <w:t>саларға жарарлық кісі болса керек еді, ондай кісі аз,</w:t>
        <w:br/>
        <w:t>яки тіпті жоқ.»</w:t>
        <w:br/>
        <w:t>Ұлы ақынның: «Бас-басына би болған өншең қи-</w:t>
        <w:br/>
        <w:t>қым»,-- деп қынжылатыны да осы кездің көрінісіне ай-</w:t>
        <w:br/>
        <w:t>қын куә.</w:t>
        <w:br/>
        <w:t>Ал Шығыс жұлдыздарының бірі саналатын Ш. Уа-</w:t>
        <w:br/>
        <w:t>лиханов «Билер сотының ертеден келе жатқан -халық-</w:t>
        <w:br/>
        <w:t>тық түрі» деген мақаласында: «Би атағын беру қазақта</w:t>
        <w:br/>
        <w:t>халық тарапынан бір сайлау арқылы немесе халықты</w:t>
        <w:br/>
        <w:t>билеп отырған өкімет тарапынан бекіту арқылы болған</w:t>
        <w:br/>
        <w:t>емес, тек-сот ғұрыптарына әбден жетік, сонымен қатар</w:t>
        <w:br/>
        <w:t>тілге шешен қазақтар ғана бұл күрметті атаққа өз бе-</w:t>
        <w:br/>
        <w:t>тімен не болып отырған. Мұндай би атағын алу үшін</w:t>
        <w:br/>
        <w:t>би болам деген қазақ өзінің заң ісіне жетіктігі және</w:t>
        <w:br/>
        <w:t>шейнендік қабілеті бар екендігін халық алдында сан рет</w:t>
        <w:br/>
        <w:t>көрсетуге тиіс болған. Ондай адамдардың атағы.бүкіл</w:t>
        <w:br/>
        <w:t>2--29%4 5.</w:t>
        <w:br/>
        <w:t>і</w:t>
        <w:br/>
        <w:t>дан қағып, аяқты кісендеп, “жеке-дара үстемдік етіп</w:t>
        <w:br/>
        <w:t>тұрған: шағында дүниеге келген-ді. Бұл, аты айғақтап</w:t>
        <w:br/>
        <w:t>“тұрғандай, «Қазақ Совет энциклопедиясы» болғанмен,”</w:t>
        <w:br/>
        <w:t>бүгінгі көзбен. қарағанда, олқы тұстарының көптігіне</w:t>
        <w:br/>
        <w:t>:гешкімнің күмәні бола қоймас. Бір ғана мысал, өзіміз</w:t>
        <w:br/>
        <w:t>сөз қылып отырған би жөніндегі берілген анықтамаға</w:t>
        <w:br/>
        <w:t>көз жүгіртелік. )</w:t>
        <w:br/>
        <w:t>«Би-- әлеуметтік категория ретінде қазақ халқының</w:t>
        <w:br/>
        <w:t>тарихында ерте заманда шыққан үстем тап өкілі... Әлеу-</w:t>
        <w:br/>
        <w:t>меттік. қатынастардың дамып, шиеленісуімен бірге, би-</w:t>
        <w:br/>
        <w:t>лердің:көпшілігі қанаушы таптардың уәкіліне айналды...</w:t>
        <w:br/>
        <w:t>Билердің әдет-заң нормаларын талқылауда, бұл билік-</w:t>
        <w:br/>
        <w:t>тердің орындалу әдістерін белгілеуде кең праволары</w:t>
        <w:br/>
        <w:t>“болды. Өкілдіктің -мұндай өктем болуынан зорлық-зом-</w:t>
        <w:br/>
        <w:t>“былық туып отырды... Билер соты Октябрь. революция-</w:t>
        <w:br/>
        <w:t>сына дейін қылмыстық. Және азаматтық: істердің. көпші-</w:t>
      </w:r>
    </w:p>
    <w:p>
      <w:r>
        <w:t>лігін қарайтын ресми орган болып, құн, ,барымта, қа-</w:t>
        <w:br/>
        <w:t>лың мал, әмеңгерлік,; көп әйел “алу, т. б. патриархтық</w:t>
        <w:br/>
        <w:t>кертартпа қалдықтарды қорғап кедді» “(Қазақ Совет</w:t>
        <w:br/>
        <w:t>энциклбпедиясы. 9-том, 3922--393). .</w:t>
        <w:br/>
        <w:t>Міне, советтік “дәуірде би “дегенге бұдан артық баға</w:t>
        <w:br/>
        <w:t>беру мүмкін емес-ті. Совет өкіметінің: алғашқы жылда-</w:t>
        <w:br/>
        <w:t>рында-ақ би туралы: көркем шығармаларында баяндал-</w:t>
        <w:br/>
        <w:t>ған оқиғаларға байланысты заманымыздың заңғар жЖа-</w:t>
        <w:br/>
        <w:t>зушысы М. Әуезовтен бастап, көптеген қаламгерлеріміз</w:t>
        <w:br/>
        <w:t>“қуғын-сүргінге. ұшырағаны. баршаға “мәлім. Бұдан би</w:t>
        <w:br/>
        <w:t>дегенге тек советтік дәуірде ғана қысым жасалған екен</w:t>
        <w:br/>
        <w:t>деген пікір тумауға тйіс. Бидің қоғамдағы алатын: ор-</w:t>
        <w:br/>
        <w:t>нының айрықша екенін Ресей империясы өзінің Қазақ-</w:t>
        <w:br/>
        <w:t>“станды отарЛау саясатының алғашқы жылдарында-ақ</w:t>
        <w:br/>
        <w:t>байқап, қайткенде де олардың рөлін төмендетуге Ж: 4</w:t>
        <w:br/>
        <w:t>ласып бақты. Өйткені өздерінің жаратылыстан</w:t>
        <w:br/>
        <w:t>ретші,- халық мұрасын: : жинаушы, : саудагер,</w:t>
        <w:br/>
        <w:t>деген секілді желеумен қазақ даласына жібе</w:t>
        <w:br/>
        <w:t>сыздары, тыңшылары арқылы: хан, сұлтан, б</w:t>
        <w:br/>
        <w:t>дың қазақ. жұртын басқару саясатын: 62 р</w:t>
        <w:br/>
        <w:t>зерттеп үлгерді. Сөйтіп, ел. басқаруда билердің орны.</w:t>
        <w:br/>
        <w:t>ханнан кем еместігін, тіпті, ханның өзін Билер кеңесі</w:t>
        <w:br/>
        <w:t>сайлайтынын біліп алды. Ал қарауындағы “бодан елдің</w:t>
        <w:br/>
        <w:t>күшті хандықтардан тұруы, ондағы билердің кей жағ-</w:t>
        <w:br/>
        <w:t>дайда хандардан да беделі күшті болуы Ресей империя-</w:t>
        <w:br/>
        <w:t>сының отарлау саясатын ойдағыдай жүзеге асыруына</w:t>
        <w:br/>
        <w:t>айрықша кедергі еді. Сондықтан да, 1822 жылы «Сібір</w:t>
        <w:br/>
        <w:t>қырғыздары туралы уставын» қабылдан, қазақ жерінде</w:t>
        <w:br/>
        <w:t>хандықты жойылды: деп хабарлады. Алайда «қазақ хал-</w:t>
        <w:br/>
        <w:t>қын ыдыратып басқару» саясаты мұнымен шектел</w:t>
        <w:br/>
        <w:t>гідей түңіле тұрып, неге жыр жазды екен, оған қандай</w:t>
        <w:br/>
        <w:t>себеп болды екен деп неге бір уақ ойланбасқа?</w:t>
        <w:br/>
        <w:t>Былай барсаң, Қоқан бар,</w:t>
        <w:br/>
        <w:t>Салмақ салып қоқаңдар.</w:t>
        <w:br/>
        <w:t>Былай барсаң, қалмақ бар,</w:t>
        <w:br/>
        <w:t>Күшіңді еппен. алмақ бар.</w:t>
        <w:br/>
        <w:t>Былай барсаң, қытай бар,</w:t>
        <w:br/>
        <w:t>Жалырағыңды бұтай бар.</w:t>
        <w:br/>
        <w:t>Былай барсаң, орыс бар,</w:t>
        <w:br/>
        <w:t>Бала берсең, қоныс бар.</w:t>
        <w:br/>
        <w:t>Бұл жолдар сол кездің ел көрінісі емес пе? Бұл сол</w:t>
        <w:br/>
        <w:t>кездің тарихи бетпердесі емес пе?..</w:t>
        <w:br/>
        <w:t>Жоқ, біз жоғарыдағы тарихты бұра тартып, қырыс</w:t>
        <w:br/>
        <w:t>жүрген қаламгерлерді тарихты оқымады, білмейді не-</w:t>
        <w:br/>
        <w:t>месе осындай деректі жырларды зерделей алмайды дей</w:t>
        <w:br/>
        <w:t>алмаймыз. Олардың негізгі мақсаты -- біреудің атын</w:t>
        <w:br/>
        <w:t>көкке шығару үшін біреуді тұқыртып, тарихтан атын</w:t>
        <w:br/>
        <w:t>өшіріп, сол арқылы тағы біреулерден өзінше бықсық</w:t>
        <w:br/>
        <w:t>кегін қайырып қалу.</w:t>
        <w:br/>
        <w:t>Әбілқайыр, жоғарыда Олкотт айтқандай, Ресейге бо-</w:t>
        <w:br/>
        <w:t>дан болысымен Қіші жүз халқының экономикалық жағ-</w:t>
        <w:br/>
        <w:t>дайын көтеруді ойлады. Қөп жылдардан, тіпті, ғасыр-</w:t>
        <w:br/>
        <w:t>лардан бері түрікмен, қалмақ, башқұрт, Бұхара, Хиуа</w:t>
      </w:r>
    </w:p>
    <w:p>
      <w:r>
        <w:t>хандықтарына кеткен қалың жұртының кегін, намысын,</w:t>
        <w:br/>
        <w:t>малын қайтаруға аттанды. Қайырды да. Өйткені жоң-</w:t>
        <w:br/>
        <w:t>ғар және осы аты аталған елдердің шапқыншылығынан</w:t>
        <w:br/>
        <w:t>ел әбден қалжырап, қайыршылық жағдайға жеткен еді.</w:t>
        <w:br/>
        <w:t>Іргелі ел болып, талай қоқан-лоққы көрсеткен Хиуаны</w:t>
        <w:br/>
        <w:t>басып алу оған аса қиыңға соқпады. Оған өзінің бала-</w:t>
        <w:br/>
        <w:t>сы Нұралыны хан етіп сайлады. Алайда қазақ жеріне</w:t>
        <w:br/>
        <w:t>көзін сүзіп, сұғын салып отырған Иран шахы Нәдір тү-</w:t>
        <w:br/>
        <w:t>мен-түмен әскерімен келіп қалды да, амалсыз Хиуаны</w:t>
        <w:br/>
        <w:t>тастап шығуына тура келді. Әу бастағы ой қазақ жері-</w:t>
        <w:br/>
        <w:t>не шабуыл жасау болғанмен, Нәдір кейде жиырма мың-</w:t>
        <w:br/>
        <w:t>ға жетіп, кейде жетпейтін Әбілқайырдың жасағына қар-</w:t>
        <w:br/>
        <w:t>сы жорығын жалғастыруға тәуекелі жетпеді. Өйткені</w:t>
        <w:br/>
        <w:t>Аюкеге қарсы шайқастағы және шығыс қалмақтарына</w:t>
        <w:br/>
        <w:t>қарсы ұрыста Әбілқайыр бастаған қазақ жасақтарының</w:t>
        <w:br/>
        <w:t>айбыны ат аяғы ғана жетер алыс-алыс аймақтарға аңыз</w:t>
        <w:br/>
        <w:t>боп тарап кеткен еді.</w:t>
        <w:br/>
        <w:t>Әбілқайырды біреулер төреден, біреулер қарадан</w:t>
        <w:br/>
        <w:t>шыққан десіп жүр. Ол-- төре тұқымы. Қарадан шықты</w:t>
        <w:br/>
        <w:t>деушілер --оның хандыққа мұрагерлік жолмен келмей,</w:t>
        <w:br/>
        <w:t>сұлтандықтан сайланғанын Мін етіп көрсеткісі келген-</w:t>
        <w:br/>
        <w:t>дер. Әрине, оның қарадан шыққанында да, төреден швь</w:t>
        <w:br/>
        <w:t>4--2994 99</w:t>
        <w:br/>
        <w:t>ға сатылып, боданы болғаны үшін өлтірді»,-- дегенге</w:t>
        <w:br/>
        <w:t>оқырмандарды сендіргісі келеді. Бірақ бұл жәй желеу</w:t>
        <w:br/>
        <w:t>ғана.</w:t>
        <w:br/>
        <w:t>Шындығында Барақ кім еді?</w:t>
        <w:br/>
        <w:t>Біз Әбілқайырдың тарихтағы орнын бағалау үшін</w:t>
        <w:br/>
        <w:t>Барақты жерден алып, жерге салып жамандай жөнел-</w:t>
        <w:br/>
        <w:t>сек, қиянатқа өзіміздің де қалай жетіп барғанымызды</w:t>
        <w:br/>
        <w:t>білмей қалған болар едік.</w:t>
        <w:br/>
        <w:t>Барақ -- батыр болған адам. Жоңғарларға қарсы</w:t>
        <w:br/>
        <w:t>соғыста ерлік көрсеткен, соңына қалың көш ілестірген</w:t>
        <w:br/>
        <w:t>сұлтан. Сол соңына ілескен көптің буы оны да хандық-</w:t>
        <w:br/>
        <w:t>тан үміткер ететін. Несі бар? Бағы жанып хан атанса,</w:t>
        <w:br/>
        <w:t>әлдебіреулер секілді хандардың ішіндегі сорлысы бола</w:t>
        <w:br/>
        <w:t>қоймас еді...</w:t>
        <w:br/>
        <w:t>Оның үстіне, Әбілқайырдың бірінші боп бодандыққа</w:t>
        <w:br/>
        <w:t>бас июіне қарсы бия, сұлтандар да аз емес еді. Олар да</w:t>
        <w:br/>
        <w:t>сол кездегі белді де беделді Барақ сұлтанның қолты-</w:t>
        <w:br/>
        <w:t>ғына су бүркіумен жүрді. Ал Барақтың өзі болса, сол</w:t>
        <w:br/>
        <w:t>хандыққа жету үшін түлкідей- ақ бұлаңдап бақты. Ре-</w:t>
        <w:br/>
        <w:t>сей әкімдеріне жол көрсетіп, қазақ даласына әскери бе-</w:t>
        <w:br/>
        <w:t>кіністер салуға белсене көмектесіп жүрді. Қайып хан-</w:t>
        <w:br/>
        <w:t>Мен тіл табысып, араларында керуен сый тартысуға де-</w:t>
        <w:br/>
        <w:t>Йін барды. Ол аз десеңіз, сол кезде «ежелгі дұшпан ел</w:t>
        <w:br/>
        <w:t>болмас, етектен кесіп жең болмас» деп саналатын жоң-</w:t>
        <w:br/>
        <w:t>ғарлармен де астыртын байланыс. жасағаны белгілі.</w:t>
        <w:br/>
        <w:t>Мұны жақсы білген Әбілқайыр да оған тісін қайраумен</w:t>
        <w:br/>
        <w:t>жүрді. Одан өш алудың жолын және оңтайлы сәтін</w:t>
        <w:br/>
        <w:t>күтті.</w:t>
        <w:br/>
        <w:t>Міне, осы кезде, 1748 жылдың шілде айында, Ресей</w:t>
      </w:r>
    </w:p>
    <w:p>
      <w:r>
        <w:t>елшісі М. Тевкелев бүкіл қазақ жұрты Әбілқайырдың</w:t>
        <w:br/>
        <w:t>билігіне көнуі жөнінде қаулы әкеледі. Бұл оның казақ</w:t>
        <w:br/>
        <w:t>жұртына аға хан атану мақсатына мүмкіндік туғызған</w:t>
        <w:br/>
        <w:t>еді. Бұған, әрине, ол кезде бүкіл қазақ жұрты оңайлық-</w:t>
        <w:br/>
        <w:t>пен келісе қоймасы айдан анық жағдай. Осыны жақсы</w:t>
        <w:br/>
        <w:t>білген Ресей патшалығының мұндай қаулы қабылдауы</w:t>
        <w:br/>
        <w:t>қазақ жұртының өзара қырқысуын яанғыдан да кү-</w:t>
        <w:br/>
        <w:t>шейте түсу мақсатын көздегенін байк- ады. Бірақ осы</w:t>
        <w:br/>
        <w:t>ұрымтал сәтті Қайып хан өте сәтті пайдаланады. Ол</w:t>
        <w:br/>
        <w:t>Бараққа өзінің керуен сыйлығын жібергенін алдын ала</w:t>
        <w:br/>
        <w:t>хабарлайды. Алайда керуенді жолда біреулер тонап ке-</w:t>
        <w:br/>
        <w:t>теді.</w:t>
        <w:br/>
        <w:t>Керуенді тонаған кім?</w:t>
        <w:br/>
        <w:t>Бұл төңіректе дүдамал жорамалдар тіпті кәп.</w:t>
        <w:br/>
        <w:t>Біреулер жол тосқан қарақшылар деседі.</w:t>
        <w:br/>
        <w:t>Біреулер Әбілқайыр мен Барақтың арасындағы бақ-</w:t>
        <w:br/>
        <w:t>97</w:t>
        <w:br/>
        <w:t>жүздің аға ханы болғысы келді»,-- деп дәлелдегіс/ ке-</w:t>
        <w:br/>
        <w:t>леді. Біз бұған үзілді-кесілді келісе алмаймыз. Олай</w:t>
        <w:br/>
        <w:t>дейтініміз, бұл кезде, жоғарыда айтқанымыздай, батыс</w:t>
        <w:br/>
        <w:t>қазақтары да нағыз қанды шеңгелдің астында, от пен</w:t>
        <w:br/>
        <w:t>судың ортасында қалған-ды. Әбілқайыр қалың қолымен</w:t>
        <w:br/>
        <w:t>шығыстағы ағайындарға көмекке аттанысымен, түрік-</w:t>
        <w:br/>
        <w:t>мен, Еділ қалмақтары, хиуалықтар, башқұрттар барым-</w:t>
        <w:br/>
        <w:t>таға өре ұмтылын, батыс қазақтарын көкпар тартқан-</w:t>
        <w:br/>
        <w:t>дай ғып жатқан-ды. ;</w:t>
        <w:br/>
        <w:t>Әбілқайырдың аға хан бола алмадым деп өкпелеп</w:t>
        <w:br/>
        <w:t>кеткені рас. Бірақ үш жүздің басын қосып, қазақ жұр-</w:t>
        <w:br/>
        <w:t>тын іргелі ел қылу Ресей үшін өзіне өзі зеңбірек атумен</w:t>
        <w:br/>
        <w:t>бірдей екенін Әбілқайыр бірден түсінді. Әбілқайырды</w:t>
        <w:br/>
        <w:t>орысқа бодан болуға итермелеген -- айнала қаптаған</w:t>
        <w:br/>
        <w:t>жаудың айбары. Тіпті, Еділ қалмақтары мен башқұрт-</w:t>
        <w:br/>
        <w:t>тар Ресейге бодан болып алып, енді қазақ жеріне зең-</w:t>
        <w:br/>
        <w:t>бірек сүйретіп келін, қоқан-лоққының көкесін көрсете</w:t>
        <w:br/>
        <w:t>бастады. Құйттай қапы кетсең, түрікмендердің жылан</w:t>
        <w:br/>
        <w:t>бауыр, қисық қылышы төбенде ойнайды. Шығыстағы</w:t>
        <w:br/>
        <w:t>қан-жоса майданның түбі немен тынары тағы белгісіз.</w:t>
        <w:br/>
        <w:t>«Жоңғар, жоңғар» деп отырғанда оларға Қытай қосыл-</w:t>
        <w:br/>
        <w:t>са, әбден әлсіреген шағында батысынан орманнан КӨП</w:t>
        <w:br/>
        <w:t>орыс қаптаса, қайқы қара қылыш, қайың сапты найза-</w:t>
        <w:br/>
        <w:t>мен қай тесігіңді жамарсың?! Ал хан екенсің, айнала тө-</w:t>
        <w:br/>
        <w:t>ніп келген аждаһадан халқыңды аман алып қал! Арыс-</w:t>
        <w:br/>
        <w:t>тандай айбат қыл, жолбарыстай қайрат қыл, тіпті бол-</w:t>
        <w:br/>
        <w:t>маса, жауыңның алдында түлкідей бұлаңдап, арбап</w:t>
        <w:br/>
        <w:t>бақ! Өйткені сен -- хансың, Өйткені сенің мойныңда қа-</w:t>
        <w:br/>
        <w:t>ра басыңның тағдыры емес, қалың бұқара халқыңның</w:t>
        <w:br/>
        <w:t>тағдыры тұр. Сені олар хан көтерді ме--сен оларды</w:t>
        <w:br/>
        <w:t>ажалдан аман алып қалып, қарнын тойғызуға тиіссің!</w:t>
        <w:br/>
        <w:t>Өйтпеген күнде сенің хандық құның -- қарабақыр! Қөп</w:t>
        <w:br/>
        <w:t>қалмақтың бірі секілдендірін басынды қағып ала қоя-</w:t>
        <w:br/>
        <w:t>тын көкжалдар да табылады.</w:t>
        <w:br/>
        <w:t>Ал Ресей патшалығынан қауіп төнген шақта оның</w:t>
        <w:br/>
        <w:t>1730 жылы Анна Ивановнаға «боданың болайын» деп</w:t>
      </w:r>
    </w:p>
    <w:p>
      <w:r>
        <w:t>елші жіберуден басқа шарасы қалмағаны тарихтан. аз-</w:t>
        <w:br/>
        <w:t>мұз хабардармың деген кісіге біршама түсінікті інығар.</w:t>
        <w:br/>
        <w:t>Ешкімнің боданы: болғысы келмеген жоңғарлар қазақ-</w:t>
        <w:br/>
        <w:t>тардан ойсырай жеңіліп, әбден әлсіреген шағында көре-”</w:t>
        <w:br/>
        <w:t>сінің. көкесін Қытайдан көргенін неге ұмытамыз? Тап</w:t>
        <w:br/>
        <w:t>сондай «таз кепешті» қазақтарға Ресей патшалығы да-</w:t>
        <w:br/>
        <w:t>йындап отырғанын сол кездегі хандарымыз күні бұрын</w:t>
        <w:br/>
        <w:t>білгенде, бүгінде біздін оған көз жұмып қарайтынымыз</w:t>
        <w:br/>
        <w:t>қалай? Тіпті, сол кездің тарихи жағдайын көз алдымыз-</w:t>
        <w:br/>
        <w:t>ға елестете алмасақ, сол кездегі ақындарымыз төменде-</w:t>
        <w:br/>
        <w:t>28</w:t>
        <w:br/>
        <w:t>таластық, дүрдараздықты күшейту үшін керуенді Қайып</w:t>
        <w:br/>
        <w:t>хан өз адамдарына тонатқан деген болжам айтады.</w:t>
        <w:br/>
        <w:t>Ал енді біреулер керуен тонаушы Әбілқайырдың үш</w:t>
        <w:br/>
        <w:t>жүз төлеңгіті дейді,</w:t>
        <w:br/>
        <w:t>Анық, тап басып айта алмасақ та, соңғы болжамға</w:t>
        <w:br/>
        <w:t>қарсы бірнеше ой туады.</w:t>
        <w:br/>
        <w:t>Бірінші: қазақ жұртына аға хан болам ба деп, Ре-</w:t>
        <w:br/>
        <w:t>сей елшілігінен қаулы қағаз алып отырған Әбілқайыр</w:t>
        <w:br/>
        <w:t>керуен тонау секілді ұсақ істің абырой бермейтінін не-</w:t>
        <w:br/>
        <w:t>ғып ескермеді? Бақталас Барақтан ол бұдан ірілеу іс-</w:t>
        <w:br/>
        <w:t>термен де кейін кек қайыра алатын еді ғой. )</w:t>
        <w:br/>
        <w:t>Екінші: төлеңгіт -- жүзге кірмейтін бес рудың бірі.</w:t>
        <w:br/>
        <w:t>Әрі Кіші жүзге кірме саналады. Оған қоса, сол кездегі</w:t>
        <w:br/>
        <w:t>феодалдық дәуір ұғымында төлеңгіт «төреңді күт» де-</w:t>
        <w:br/>
        <w:t>ген сөзден шыққан деп саналып, төлеңгіттен арнайы</w:t>
        <w:br/>
        <w:t>әскери жасақ ұсталмаған. Ендеше, Әбілқайыр төлеңгіт-</w:t>
        <w:br/>
        <w:t>тен құралған үш жүз адамдық жасағын Бараққа келе</w:t>
        <w:br/>
        <w:t>жатқан сый керуенін тонауға жіберді деген сөз де қи-</w:t>
        <w:br/>
        <w:t>сынға келмейді.</w:t>
        <w:br/>
        <w:t>Үшінші; егер әдейі тонатқан болса, Әбілқайыр Ба-</w:t>
        <w:br/>
        <w:t>рақтан сақтанар еді ғой. )</w:t>
        <w:br/>
        <w:t>Қалай болғанда да, Барақ керуенді тонатқан Әбіл-</w:t>
        <w:br/>
        <w:t>қайыр деп санап, лезде бес жүз адамдық жасақпен кек</w:t>
        <w:br/>
        <w:t>қайыруға жедел аттанады. )</w:t>
        <w:br/>
        <w:t>Бұл кезде Әбілқайыр әкімшілік басқару жүйесінде</w:t>
        <w:br/>
        <w:t>соңғы жылдары жиі тоң-теріс келіп қалып жүрген Ор-</w:t>
        <w:br/>
        <w:t>ынбор губернаторы Неплюевпен қайта келіскендей бол,</w:t>
        <w:br/>
        <w:t>оралып келе жатады.</w:t>
        <w:br/>
        <w:t>Барақтың өзіне қарсы қалың қолмен аттанғанын хан</w:t>
        <w:br/>
        <w:t>күні бұрын естиді. Әйтсе де, ат басын бұрмастан, қасын-</w:t>
        <w:br/>
        <w:t>Дағы қырық кісісімен Бараққа қарсы жүреді. й</w:t>
        <w:br/>
        <w:t>Хан бұл арада не ойлады? Ол арасы бізге беймәлім.</w:t>
        <w:br/>
        <w:t>Мүмкін, Барақпен ымырага келгісі келді ме әлде өзінің</w:t>
        <w:br/>
        <w:t>керуен тонамағанына сенімді болғандықтан ба, кім біл-</w:t>
        <w:br/>
        <w:t>сін. Әйтеуір, бес жүз сарбазға қарсы тұратындай, к2"</w:t>
        <w:br/>
        <w:t>сындағы қырық кісі Қырымның қырық батыры емес еке"</w:t>
        <w:br/>
        <w:t>Нің білмейтіндей Әбілқайырды не қара басыпты?! )</w:t>
        <w:br/>
        <w:t>Батыр деген сөзден шығады. Жоғарыда оның көзсіз</w:t>
      </w:r>
    </w:p>
    <w:p>
      <w:r>
        <w:t>батыр болғанын айтып өттік. Оны хандық таққа отыр-</w:t>
        <w:br/>
        <w:t>ғызған да осы батырлығы еді. Жакында бір әріптесіміз:</w:t>
        <w:br/>
        <w:t>«Әбілқайыр да батыр болған ба9»-- деп сұрағаны ба-</w:t>
        <w:br/>
        <w:t>Ал белгілі жазушы Қ, Жұмаділов Әбілқайырды жерден</w:t>
        <w:br/>
        <w:t>алып, жерге салып сынай отырып: «Батыр атану үшін</w:t>
        <w:br/>
        <w:t>жекпе-жекке шығып, жаудың бір батырын жеңуі ке”</w:t>
        <w:br/>
        <w:t>рек&gt;,-- дегені тіпті қайран қалдырған-ды. Жоқ, біздің-</w:t>
        <w:br/>
        <w:t>ше, батыр атанудың “жолы бұдан төрі салмақтылау.</w:t>
        <w:br/>
        <w:t>рікмендерді түріп апарып, ата қоныстарына бұқтырды.</w:t>
        <w:br/>
        <w:t>Өмір бойы қазақ жеріне барымта жасаумен болған Бұ-</w:t>
        <w:br/>
        <w:t>хар, Хиуа, Башқұрт хандықтарын әлденеше қайыра</w:t>
        <w:br/>
        <w:t>тәубасына келтіріп, өз жұртының есесін қайырды. Сөй-</w:t>
        <w:br/>
        <w:t>тіп, әбден ыңыршағы айналған жұртының аузын аққа</w:t>
        <w:br/>
        <w:t>тигізіп, есін жинатты. Сонда Батыс Қазақстанның тен</w:t>
        <w:br/>
        <w:t>жарты аймағын жат қолынан азат еткен Әбілқайыр екен.</w:t>
        <w:br/>
        <w:t>Дегенмен, оның батырлығын да, қолбасшылық дарынын</w:t>
        <w:br/>
        <w:t>да айрықша танытқан 1723 жылғы, Еділ бойындағы кі-</w:t>
        <w:br/>
        <w:t>ші қара қалмақтарға жасаған жорық еді. Бұл жорық-</w:t>
        <w:br/>
        <w:t>тың мақсаты осы кезде шығыстан қара құртша қапта-</w:t>
        <w:br/>
        <w:t>ған жоңғар қалмақтары мен батыс қалмақтарының бір-</w:t>
        <w:br/>
        <w:t>бірімен тізе қосып соғысуын болдырмау еді. Әбілқайыр</w:t>
        <w:br/>
        <w:t>мен Сәмеке хан және Есім, Барақ, Есет сұлтандар (та-</w:t>
        <w:br/>
        <w:t>рихта үш Есет бар. Бірі -- сұлтан Есет, екіншісі -- Жә-</w:t>
        <w:br/>
        <w:t>нібектен кейін тархан атағын алған Есет, үшіншісі--</w:t>
        <w:br/>
        <w:t>Көтібарұлы Есет) бар болғаны он мың қолмен Аюке</w:t>
        <w:br/>
        <w:t>ханға қарсы аттанды.</w:t>
        <w:br/>
        <w:t>Біз осы арада сол. кездегі Ресей патшалығының екі-</w:t>
        <w:br/>
        <w:t>жүзділік саясатын тағы көріп қаламыз. Олар жоңғар-</w:t>
        <w:br/>
        <w:t>лармен, Еділ қалмақтарымен, башқұрттармен тығыз</w:t>
        <w:br/>
        <w:t>байланысып, олардың үнемі қазақ жеріне шабуыл жа-</w:t>
        <w:br/>
        <w:t>сауына жағдай жасап, айдап салумен болды. Ондағы</w:t>
        <w:br/>
        <w:t>мақсаты Орта Азиямен сауда жасауға кедергі болады-</w:t>
        <w:br/>
        <w:t>ау деген қазақ хандықтарын ұдайы соғыс үстінде әлсі-</w:t>
        <w:br/>
        <w:t>ретіп, кейін өздері «бөрікпен ұрып алуды» көздейді.</w:t>
        <w:br/>
        <w:t>Бұл саясатты бастаған Петр Бірінші еді де, кейінгі</w:t>
        <w:br/>
        <w:t>патшалар отарлау саясатын сәтті жалғастырушылар</w:t>
        <w:br/>
        <w:t>болды.</w:t>
        <w:br/>
        <w:t>Сонымен, Әбілқайыр әскер қолбасы ретінде он мың-</w:t>
        <w:br/>
        <w:t>дық жасақпен Аюкеге қарсы аттанды дедік. Ресей пат-</w:t>
        <w:br/>
        <w:t>шалығы өздерінің «жансыздары» арқылы Аюкеге күні</w:t>
        <w:br/>
        <w:t>бұрын: «Қазақтар қырық мың қолмен келе жатыр».-</w:t>
        <w:br/>
        <w:t>деп хабарлап үлгерген еді. «Өз ауылында итінің де құй-</w:t>
        <w:br/>
        <w:t>рығы жоғары» демекші, Аюке де тас түйін әзірленеді.</w:t>
        <w:br/>
        <w:t>Алайда масқарасы шығып, өздерінен төрт-бес есе аз қа-</w:t>
        <w:br/>
        <w:t>зақтардан тас-талқан боп жеңіледі. Сөйтін,- оның</w:t>
        <w:br/>
        <w:t>шығыстан келе жатқан жоңғар қалмақтарымен тізе көсу</w:t>
        <w:br/>
        <w:t>үміті біржолата үзіледі. Міне, осы шайқас Сәмекені хан</w:t>
        <w:br/>
        <w:t>ретінде, Әбілқайырды, хан бола тұра, атақты қолбасшы</w:t>
        <w:br/>
        <w:t>ретінде иісі қазаққа әйгілейді. Кейін (1726 жылы) Ор-</w:t>
        <w:br/>
        <w:t>дабасындағы кеңесте Әбілқайырды бүкіл қазақ әскері-</w:t>
        <w:br/>
        <w:t>нің қолбасшысы етіп, хандар мен билердің бірауыздан</w:t>
        <w:br/>
        <w:t>сайлауына сол атақты жеңіс мейлінше ықпал етті деп</w:t>
        <w:br/>
        <w:t>білуіміз керек.</w:t>
        <w:br/>
        <w:t>Ал Ж. Рсымбетов болса, жоғарыдағы мақаласында:</w:t>
        <w:br/>
        <w:t>26</w:t>
      </w:r>
    </w:p>
    <w:p>
      <w:r>
        <w:t>Жекпе-жекке шығып, жаудың бір батырын мерт қылу</w:t>
        <w:br/>
        <w:t>екі қазақтың бірінің қолынан келген. Ондай кісіні қа-</w:t>
        <w:br/>
        <w:t>зақ «батыр» демейді, «жігіт-ақ екен» дейді де қояды.</w:t>
        <w:br/>
        <w:t>Ал батыр атану үшін жасанған жауға қарсы қолды бас-</w:t>
        <w:br/>
        <w:t>тап, өзі бірінші боп кіруі керек. Әрі бұл көзсіз ерлікті</w:t>
        <w:br/>
        <w:t>бірнеше қайыра қайталаған адам ғана әлгідей батыр</w:t>
        <w:br/>
        <w:t>деген атаққа ие бола алады. Сөз жоқ, қарсы келген екі</w:t>
        <w:br/>
        <w:t>жақ та алғы шепке бос белбеу, боққарындарын емес,</w:t>
        <w:br/>
        <w:t>«сен тұр, мен атайын» дейтіндей өңшең ығай мен сығай</w:t>
        <w:br/>
        <w:t>батырларын қояды. Ұрыста ең қиыны да және шешуші</w:t>
        <w:br/>
        <w:t>кезең болып саналатын осы «тұмсықты», алғы шепті бұ-</w:t>
        <w:br/>
        <w:t>зып шығу. «Тұмсығы» быт-шыт болған қол одан әрі өз-</w:t>
        <w:br/>
        <w:t>дерінің қарсы жақтан санының көптігіне арқа таңбаса,</w:t>
        <w:br/>
        <w:t>соғысып береке таппайды. Көбіне оңбай қирап жеңіледі.</w:t>
        <w:br/>
        <w:t>Сондықтан да жаудың әлгідей өңшең ығай-сығайлары</w:t>
        <w:br/>
        <w:t>топтасқан алғы шепке бірінші боп кіріп, күйретіп, ке-</w:t>
        <w:br/>
        <w:t>Йінгі қолға ортадан ойып түсерлік жол салу қай-қай</w:t>
        <w:br/>
        <w:t>сарбазға да оңай соқпайды. Әрі бірінші боп кіріп мерт</w:t>
        <w:br/>
        <w:t>болғанды емес, әлденеше соғыста осындай ерлік көрсет-</w:t>
        <w:br/>
        <w:t>кен кісіні ғана батыр атаған.</w:t>
        <w:br/>
        <w:t>Қазағымыздың өзге батырлары секілді, Әбілқайыр</w:t>
        <w:br/>
        <w:t>да осындай ерлік жолдан өтіп, мұрагерлік жолмен емес,</w:t>
        <w:br/>
        <w:t>батырлығымен хан атанған. Өйтпеген күнде оны 1710</w:t>
        <w:br/>
        <w:t>жылы Тәуке бүкіл қазақ әскерінің қолбасшысы етіп</w:t>
        <w:br/>
        <w:t>сайлар ма еді!..</w:t>
        <w:br/>
        <w:t>Енді негізгі әңгімеге оралайық.</w:t>
        <w:br/>
        <w:t>Барақ жолыққан бойда-ақ, әй-шайға келместен, Әбіл-</w:t>
        <w:br/>
        <w:t>қайырды адам жаны түршігерлік жағдайда өлтіріп</w:t>
        <w:br/>
        <w:t>тынды.</w:t>
        <w:br/>
        <w:t>Бүгінде үш жүздің жеті биі (шындығында төрт би</w:t>
        <w:br/>
        <w:t>болған) Барақтың ісі дұрыс деп, ақтап жібергенін де</w:t>
        <w:br/>
        <w:t>әділ үкім дегенді айтып, жазып жүргендер бар. Бірақ</w:t>
        <w:br/>
        <w:t>ол жеті би бәрібір Төле, Қазыбек, Әйтеке емес еді ғой.</w:t>
        <w:br/>
        <w:t>Өйткені орыстармен де, Хиуа ханымен де астыртын бай-</w:t>
        <w:br/>
        <w:t>ланыс жасап, сый-сыбаға алып, Әбілқайырды өлтіріп</w:t>
        <w:br/>
        <w:t>тынған соң, Барақ ізінше жоңғарлар жағына қашып</w:t>
        <w:br/>
        <w:t>кетеді. Мұның өзі сол кезде қазақ жұ; “ының ата жауы</w:t>
        <w:br/>
        <w:t>саналған жоңғарлармен Барақтың әуелден астыртын,</w:t>
        <w:br/>
        <w:t>жымысқы байланысы болғанын айғақтамай ма! Өз</w:t>
        <w:br/>
        <w:t>ханын өлтіріп, өз халқынан безген жан жат жерден қан-</w:t>
        <w:br/>
        <w:t>дай опа таппақ! Айналасы үш жылдан кейін, 1751-жы-</w:t>
        <w:br/>
        <w:t>лы өзі де опат болады. Сондай Барақты «сүттен ақ, су-</w:t>
        <w:br/>
        <w:t>Дан таза» қылып, ақтап жіберген «жеті» би бабамыз-</w:t>
        <w:br/>
        <w:t>дын төрелігіне таңырқағаннан басқа, мақтау да, даттау</w:t>
        <w:br/>
        <w:t>да айту орынсыз.</w:t>
        <w:br/>
        <w:t>Сондай-ақ, Қ. Жұмаділов бір мақаласында: «Барақ</w:t>
        <w:br/>
        <w:t>89</w:t>
        <w:br/>
        <w:t>«Жұрттың келісімі бойынша, Билер кеңесі Әбілқайыр</w:t>
        <w:br/>
        <w:t>сұлтанды (бұл кезде ол сұлтан емес, хан болатын.--</w:t>
        <w:br/>
        <w:t>М. Е.) біріккен қазақ жауынгерлеріне қолбасшы етіп</w:t>
      </w:r>
    </w:p>
    <w:p>
      <w:r>
        <w:t>тағайындады. Өйтпегенде, ол бүкіл батыс қазақтарын</w:t>
        <w:br/>
        <w:t>және қарақалпақтарды ертіп, мүлдем бөлініп кету қау-</w:t>
        <w:br/>
        <w:t>пі бар еді»,- деп көрінеу бұрмалайды. Оқырмандарын</w:t>
        <w:br/>
        <w:t>адастырып бағуды көздейді. Әбілқайырды осылай дат-</w:t>
        <w:br/>
        <w:t>таса, тарих бетіндегі барша қателік түзеліп жүре бепе-</w:t>
        <w:br/>
        <w:t>тіндей шүйлігеді. Тарихтың «сол кезде Батыс Қазақстан-</w:t>
        <w:br/>
        <w:t>ның жағдайы қандай еді және оны кімдер қорғады?»</w:t>
        <w:br/>
        <w:t>деген тұсын мүлдем жауып тастайды. Бұл, қалай</w:t>
        <w:br/>
        <w:t>қиыстырсаңыз да, шындыққа жатпайды. Тағы да тарих</w:t>
        <w:br/>
        <w:t>бетін парақтайық.</w:t>
        <w:br/>
        <w:t>1796 жылы Әбілқайыр бүкіл Қіші жүзге жар салып,</w:t>
        <w:br/>
        <w:t>Әскер жинайды. Жетіру, алты ата әлімнен. жиналған</w:t>
        <w:br/>
        <w:t>қолды түгел алады да, он екі ата байұлынан жиналған</w:t>
        <w:br/>
        <w:t>қолды екіге бөліп, жартысын елде қалдырады. Өйткені</w:t>
        <w:br/>
        <w:t>өзі алыста жүргенде түркімендерге, Еділ қалмақтарына,</w:t>
        <w:br/>
        <w:t>башқұрттарға, қала берді хиуалықтар мен Бұхара ба-</w:t>
        <w:br/>
        <w:t>рымташыларына елді иесіз тастап кетуден қауіптенеді.</w:t>
        <w:br/>
        <w:t>Сонымен, жиырма мың қолмен Әбілқайыр Ұлы жүз жә-</w:t>
        <w:br/>
        <w:t>не Орта жүз әскеріне қосылып, жоңғарларға қарсы</w:t>
        <w:br/>
        <w:t>1726-29 жылдардағы атақты шайқастарға қатысады.</w:t>
        <w:br/>
        <w:t>Айтулы тарихи жеңістерге үлес қосады.</w:t>
        <w:br/>
        <w:t>1730-жылы Болаттың қаза болуына байланысты қа-</w:t>
        <w:br/>
        <w:t>зақ хандарының арасында ши шығады. Атақты Аңыра-</w:t>
        <w:br/>
        <w:t>қай шайқасында қолбасшылық еткен Әбілқайыр аға хан</w:t>
        <w:br/>
        <w:t>боп кете ме деген күдікпен күңкіл сөз, қызғаныш бас-</w:t>
        <w:br/>
        <w:t>талады. Бүкіл қазақ жұртының ханы болудан кім-кім</w:t>
        <w:br/>
        <w:t>де үміткер еді. Ақыры, Әбілмәмбет сайланған соң, Әбіл-</w:t>
        <w:br/>
        <w:t>қайыр, Сәмеке хан және Қүшік сұлтандар өз қарама-</w:t>
        <w:br/>
        <w:t>ғындағы әскерін алып кетіп қалады.</w:t>
        <w:br/>
        <w:t>Алайда Әбілқайыр Қіші жүзден келген Тайлақ бас-</w:t>
        <w:br/>
        <w:t>таған әскер бөлігін қалдырып кетеді. Егер бұдан кейін-</w:t>
        <w:br/>
        <w:t>гі жылдардағы Абылай, Қабанбай, Бөгенбай бастаған</w:t>
        <w:br/>
        <w:t>қазақ жауынгерлерінің жоңғарларға қарсы ұлан-асыр</w:t>
        <w:br/>
        <w:t>жорық жолдары туралы тарихи шежірелерді немесе со-</w:t>
        <w:br/>
        <w:t>лар туралы көркем жыр-дастандарды оқысаңыз. Сау-</w:t>
        <w:br/>
        <w:t>рық пен Тайлақ есімдерін жиі ұшыратасыз. Әзірге бұл</w:t>
        <w:br/>
        <w:t>екі батыр туралы тым аз жазылып жүр. Бір ғана мәлі-</w:t>
        <w:br/>
        <w:t>мі-- Тайлақ батырдың қабірі Батыс Қазақстан облы-</w:t>
        <w:br/>
        <w:t>сы, Сырым ауданы, «Шідерті» соввхозының жерінде</w:t>
        <w:br/>
        <w:t>жатқандығы.</w:t>
        <w:br/>
        <w:t>Сонымен, 1731 жылы Әбілқайыр бастаған Қіші жүз</w:t>
        <w:br/>
        <w:t>халқы Ресей қарамағына бодан болып кірді дедік. Мұны</w:t>
        <w:br/>
        <w:t>кейбіреулер: «Әбілқайыр орысқа бодан болу арқылы үш</w:t>
        <w:br/>
        <w:t>ж</w:t>
        <w:br/>
        <w:t>жағдайы қатты алаңдатуда еді. Сөзіміз дәлелді болуы</w:t>
        <w:br/>
        <w:t>үшін тағы да тарих алдына жүгінейік.</w:t>
        <w:br/>
        <w:t>Бұл кезде Ресей патшалығына: бодан болып кіріп</w:t>
        <w:br/>
        <w:t>алған Еділ қалмақтары мен башқұрттар қазақтардың</w:t>
        <w:br/>
        <w:t>жоңғарлармен арпалысып жатқандығын пайдаланып әрі</w:t>
        <w:br/>
        <w:t>іргелі орыс еліне арқаланып, Қазақстанның батыс ай-</w:t>
        <w:br/>
        <w:t>мағына, яғни Әбілқайыр хандық еткен жұртқа қанды</w:t>
        <w:br/>
        <w:t>тырнағын батырып, әлсін-әлсін өршелене ұмтылған ша-</w:t>
        <w:br/>
        <w:t>ғы еді. Бұған Маңқыстау үшін түрікмендер мен қазақ-</w:t>
      </w:r>
    </w:p>
    <w:p>
      <w:r>
        <w:t>тардың үш жүз жылға созылған ежелгі қақтығысын та-</w:t>
        <w:br/>
        <w:t>ғы қосыңыз. Егер Батыс Қазақстан облысының оңтүс-</w:t>
        <w:br/>
        <w:t>тік аудандарын араласаңыз, екі төбенің бірі қалмақ</w:t>
        <w:br/>
        <w:t>батырларының, бектерінің атымен аталып, Маңқыстау</w:t>
        <w:br/>
        <w:t>төңірегіне ат ізін салсаңыз, екі зираттың бірі түрікмен</w:t>
        <w:br/>
        <w:t>жауынгерлерінікі екенін көресіз. Бұл -- батыс аймақтың</w:t>
        <w:br/>
        <w:t>да ата қоныс үшін арпалыспен өткенін бұлтартпай дә-</w:t>
        <w:br/>
        <w:t>лелдейтін тарих беттері. Мұны аз десеңіз, қазақ дала-</w:t>
        <w:br/>
        <w:t>сына Хиуа, Бұхар хандықтарының үздіксіз жасаған ба-</w:t>
        <w:br/>
        <w:t>рымталарын еске алайық. «Қашан қазақ жұрты әлсіреп,</w:t>
        <w:br/>
        <w:t>қашан талмамай жұтар екенбіз»,-- деп әпменін</w:t>
        <w:br/>
        <w:t>үзіп, көзін сүзіп Иран шахы Нәдірдің отырғанын неге</w:t>
        <w:br/>
        <w:t>ұмытамыз?</w:t>
        <w:br/>
        <w:t>Бұдан да қауіптісі және тау селіндей сойқаны «арт-</w:t>
        <w:br/>
        <w:t>та әзірленіп жатқан. Бұл кезде орыс патшалығы қазақ</w:t>
        <w:br/>
        <w:t>даласының батысынан бастап, шығысына дейінгі ара-</w:t>
        <w:br/>
        <w:t>лыққа өзінің әскери бекіністерін салып үлгерген еді. Ен-</w:t>
        <w:br/>
        <w:t>ді олардың «берсең-- қолыңнан, бермесең -- жолың-</w:t>
        <w:br/>
        <w:t>нан» деуі қалып тұрған. Жан-жақтан қамалаған жау-</w:t>
        <w:br/>
        <w:t>мен жағаласып, қанжоса боп жатқан қазақ даласына</w:t>
        <w:br/>
        <w:t>қарай жалдамалы казак-орыстарға: «Ал бастаңдар!»--</w:t>
        <w:br/>
        <w:t>десе, не болар еді?! Ресей әскерінің оқ боранын тұрғыз-</w:t>
        <w:br/>
        <w:t>ған мылтығы мен күндей күркіреген зенбірегіне қарсы</w:t>
        <w:br/>
        <w:t>қазақ әлгіндей жағдайда кайтіп қарсы тұра алмақшы?</w:t>
        <w:br/>
        <w:t>Қай жыртығын жамап, қай тесігін бүтіндеп үлгерер</w:t>
        <w:br/>
        <w:t>еді?.. Тағы бір «ақтабан шұбырынды» кезіне тап бол-</w:t>
        <w:br/>
        <w:t>масына кім кепіл?!</w:t>
        <w:br/>
        <w:t>Тағы бір тарихи деректемеге тоқтала кетейік.</w:t>
        <w:br/>
        <w:t>Ресей императоры І-Петрдің алға қойған ен басты</w:t>
        <w:br/>
        <w:t>мақсаты орыс халқының санын көбейтіп, территория-</w:t>
        <w:br/>
        <w:t>сын кеңейту болғанын бүгінде Ресей баспасөз тілшіле-</w:t>
        <w:br/>
        <w:t>рі де, тарихшылары да үлкен мақтанышпен айтып жүр.</w:t>
        <w:br/>
        <w:t>Осы бағытта: орыс халқы бүгінде Ұлы патшамыз деп</w:t>
        <w:br/>
        <w:t>санайтын 1І-Петр айтулы жорықтарға шыққаны барша-</w:t>
        <w:br/>
        <w:t>мызға мәлім. Және осы жолда ештеңеден тартынбады.</w:t>
        <w:br/>
        <w:t>Керек десеңіз) алға қойған мақсатына қарсы болған</w:t>
        <w:br/>
        <w:t>күнде орыс жұртының өзін аямады.</w:t>
        <w:br/>
        <w:t>23</w:t>
        <w:br/>
        <w:t>Анна Ивановна да-- І-Петрдің осы қағидасын жал-</w:t>
        <w:br/>
        <w:t>ғастырушының бірі. Қазақ жұрты әбден әлсіреген шақ-</w:t>
        <w:br/>
        <w:t>та, ерте ме, кеш не, Ресей империясының тап беретіні</w:t>
        <w:br/>
        <w:t>ақиқат еді. Осыны сол кездегі хандарымыздың бәрі сез-</w:t>
        <w:br/>
        <w:t>ді. Сезді де, бір үлкен елмен одақ құрып, арқа сүйеу</w:t>
        <w:br/>
        <w:t>іздестіріп, жанталасты. Ол кім еді? Қытай ма? Ресей</w:t>
        <w:br/>
        <w:t>ме? Әлде, тіпті, жоңғарлардың өзімен бәтуаласу керек</w:t>
        <w:br/>
        <w:t>пе?..</w:t>
        <w:br/>
        <w:t>Хандарымыз бен батыр бабаларымыздың дал болып,</w:t>
        <w:br/>
        <w:t>басы қатқан тұсы -- осы кез. Бір ғана түсінікті жайт --</w:t>
        <w:br/>
        <w:t>айнала қаптаған жаудан бір ғана қазақ болып аман</w:t>
        <w:br/>
        <w:t>қалуға екіталай күн туғандығы. Сол себепті де ханда-</w:t>
        <w:br/>
        <w:t>рымыз бір елге баласын аманат ретінде беріп, екінші</w:t>
        <w:br/>
        <w:t>бір елге татулық мақсатымен қайта-қайта елші жіберіп</w:t>
        <w:br/>
        <w:t>жатты.</w:t>
        <w:br/>
        <w:t>Олай болса, 1730 жылы қазақ жауынгерлерінің қол-</w:t>
      </w:r>
    </w:p>
    <w:p>
      <w:r>
        <w:t>басшылығынан кеткеннен кейін, кейбір қаламгерлеріміз</w:t>
        <w:br/>
        <w:t>жазғандай: «Әбілқайыр орыстармен тіл табысып, Бұ-</w:t>
        <w:br/>
        <w:t>хар, Хиуа хандықтарын тонап, бимазасы тасып жүр»,-</w:t>
        <w:br/>
        <w:t>деу артық. Шығыстағы ұрыс даласынан кеткенмен, оны</w:t>
        <w:br/>
        <w:t>батыста нағыз қанды майдан мен тажалдан бетер қауіп</w:t>
        <w:br/>
        <w:t>күтіп тұрған болатын.</w:t>
        <w:br/>
        <w:t>17831 жылы қазан айының 10 жұлдызында Әбілқа-</w:t>
        <w:br/>
        <w:t>йырдың Ресейге бодан болу жөніндегі серті қабылдан-</w:t>
        <w:br/>
        <w:t>ғаны мәлім. Мұны бүгінгі кейбір тарихшысымақтар:</w:t>
        <w:br/>
        <w:t>«қазақ басына туған қаралы күн»,-- деп жүр. Біз олар-</w:t>
        <w:br/>
        <w:t>мен тарихи пікір таласын қоя-тұрып, бейтарап елдің</w:t>
        <w:br/>
        <w:t>тарихшысының пікіріне бір жүгініп өтелік:</w:t>
        <w:br/>
        <w:t>«..Бұл келісім екі жақ үшін де тиімді еді. Әбілқа-</w:t>
        <w:br/>
        <w:t>йырға ол саяси жағдайын жақсартып, елінің экономи-</w:t>
        <w:br/>
        <w:t>калық тұрақтылығын нығайтып алуға мүмкіндік берді.</w:t>
        <w:br/>
        <w:t>Өйткені Ресейдің аймақтағы ең қуатты күш екенін ка-</w:t>
        <w:br/>
        <w:t>зақтар да,-олардың. көршілері де. көріп отырған. Сол</w:t>
        <w:br/>
        <w:t>тұрақтылықтың өзі ең басты жетістік еді. Бұл кезде Қі-</w:t>
        <w:br/>
        <w:t>ші жүздің экономикасы құлдырау шегіне Жеткен бола-</w:t>
        <w:br/>
        <w:t>тын,- деп жазады Марта Брилл Олкотт.-- Орыстар</w:t>
        <w:br/>
        <w:t>Әбілқайырмен екі арадағы одақтастық жағдайының тұ-</w:t>
        <w:br/>
        <w:t>рақты болып қалатынына сенген жоқ... Шындығына-кел--</w:t>
        <w:br/>
        <w:t>генде, Әбілқайыр әйел патшаның сенуге тұрарлықтай:</w:t>
        <w:br/>
        <w:t>боданына айнала қойған жоқ...»</w:t>
        <w:br/>
        <w:t>Сол кездегі Қіші жүз экономикасының қатты күйзе-</w:t>
        <w:br/>
        <w:t>ліске ұшырағаны-- ұзаққа созылған соғыстың салдары</w:t>
        <w:br/>
        <w:t>екені дәлелдеп жатуды қажет ете қоймас. Ал Әбілқа-</w:t>
        <w:br/>
        <w:t>йырдың Ресей патшасына «құлағы тесік құл» болып</w:t>
        <w:br/>
        <w:t>қалмағанын тағы бір мысалмен далелдеп өтелік. Ол</w:t>
        <w:br/>
        <w:t>үшін тағы да Олкоттың пікіріне назар аударалық:</w:t>
        <w:br/>
        <w:t>24</w:t>
        <w:br/>
        <w:t>кеніміздей, «бодан» деген сөздің әу бастағы, түп төркіні</w:t>
        <w:br/>
        <w:t>аса қорқынышты емес, керісінше, «туыстық», «бірлес-</w:t>
        <w:br/>
        <w:t>тік» дегенді білдіреді екен. Олай болса, осы бодандық</w:t>
        <w:br/>
        <w:t>арқылы біз елдігімізді сақтап қалған жоқпыз ба деген</w:t>
        <w:br/>
        <w:t>ойды ортаға салмақпыз.</w:t>
        <w:br/>
        <w:t>Егер әлемдік тарихты парақтап отырсақ, дүние жү-</w:t>
        <w:br/>
        <w:t>зіндегі елдердің 70--80 проценті осы бодандық жолдан</w:t>
        <w:br/>
        <w:t>өтіпті. Бүгінде іргелілігімен, байлығымен бүкіл әлемге</w:t>
        <w:br/>
        <w:t>белгілі Қанада, Қуба Американың, Шотландия, Ирлан-</w:t>
        <w:br/>
        <w:t>дия, Солтүстік Ирландия, Үнді елдері Англияның, Бол-</w:t>
        <w:br/>
        <w:t>гария, Югославия Түркияның, Пруссия, Норвегия Шве-</w:t>
        <w:br/>
        <w:t>ция Германияның ондаған, жүздеген жылдар бойы 6бо-</w:t>
        <w:br/>
        <w:t>даны болу жолынан өткен жоқ па! Әрине, олардың да</w:t>
        <w:br/>
        <w:t>бодандықтан көрген «рақатынан» азабы бастан асты.</w:t>
        <w:br/>
        <w:t>Белгілі бір кезеңге дейін тамұқ отын кешін бақты. Өйт-</w:t>
        <w:br/>
        <w:t>кені сол бодандық арқылы халқын жер бетінен түгел</w:t>
        <w:br/>
        <w:t>жойылып кетуден аман алып қалуды көздеді. Сөйтіп,</w:t>
        <w:br/>
        <w:t>әлдебір күшті жаудың өздерін талмамай жұта салуынан</w:t>
        <w:br/>
        <w:t>бас сауғалады. Ұлы іс үшін талай қиындық, зобалаңды</w:t>
        <w:br/>
        <w:t>бастан кешті. Өйткені күшті қашанда күштілігін көрсе-</w:t>
        <w:br/>
        <w:t>тіп, әмірін жүргізетін кез еді ол. Мысалы, Ресей патша-</w:t>
        <w:br/>
        <w:t>лығы Ермак секілді қанды қол қарақшыларын жіберіп,</w:t>
        <w:br/>
        <w:t>Сібір халқына не істемеді? Көнбегенін шыбынша қыр-</w:t>
        <w:br/>
        <w:t>ды. Аман қалған бала-шаға, кемпір-шалын қыстыгүні</w:t>
      </w:r>
    </w:p>
    <w:p>
      <w:r>
        <w:t>Сібір суына белуарына дейін батырып, шоқындырды да</w:t>
        <w:br/>
        <w:t>жіберді. Дінін, тілін ұмытқан жақұт, қақас, мансы-хан-</w:t>
        <w:br/>
        <w:t>ты, шоқша, түбі секілді оңдаған халықтың әрқайсысы-</w:t>
        <w:br/>
        <w:t>ның саны бүгінде 40--50 мың, асып кетсе 100 мыңға шақ</w:t>
        <w:br/>
        <w:t>жетеді.</w:t>
        <w:br/>
        <w:t>Осы мақала авторының екі ай бойы сол халықтар-</w:t>
        <w:br/>
        <w:t>дың журналистерімен сапарлас болғаны бар. Сонда:</w:t>
        <w:br/>
        <w:t>«Енді діндеріңіз, тілдеріңіз үшін қайта бас көтеретін</w:t>
        <w:br/>
        <w:t>кездеріңіз келді ғой, қашан серпілмексіздер?»-- деген</w:t>
        <w:br/>
        <w:t>сауалына: «Бізді біржолата езіп жіберді ғой. Қазаққа</w:t>
        <w:br/>
        <w:t>жету қайда бізге»,-- деп күрсінгенін көру нағыз азапты</w:t>
        <w:br/>
        <w:t>сәт болып еді. Бұл бір ғана мысал. Ал «ноғайлы елі</w:t>
        <w:br/>
        <w:t>аманда» деп басталатын әйгілі дастандарымыздағы «он</w:t>
        <w:br/>
        <w:t>сан ноғайлы» қайда? ХПІ-ХІУ-ғасырларда Ертіс пен</w:t>
        <w:br/>
        <w:t>Еділ арасында көшіп-қонып жүрген сол бір қисапсыз</w:t>
        <w:br/>
        <w:t>халықтан бар болғаны алпыс мыңға жетер-жетпесі бұ-</w:t>
        <w:br/>
        <w:t>гінде Свердлов (қазіргі Екатеринбург) облысында ең</w:t>
        <w:br/>
        <w:t>болмаса «Ноғай ауданы» аталатын тоқымдай аймаққа</w:t>
        <w:br/>
        <w:t>зар болып отырған жоқ па?!</w:t>
        <w:br/>
        <w:t>Қазақтан әлденеше есе көп сол ноғайдар «бодан» бо-</w:t>
        <w:br/>
        <w:t>лудан қашып, біресе Қырым хандығына, біресе Ресей?</w:t>
        <w:br/>
        <w:t>патшасына, енді бірде Түрік еліне жалтақтап, пана.та-</w:t>
        <w:br/>
        <w:t>РМ 1. з1</w:t>
        <w:br/>
        <w:t>&lt;...Қирилловқа тапсырылған бұйрық бойынша, қа-</w:t>
        <w:br/>
        <w:t>зақтар Орынбордан үйлер мен. мешіттер салуға және</w:t>
        <w:br/>
        <w:t>оның төңірегінде мал жаюға рұқсат берілген. Алайда</w:t>
        <w:br/>
        <w:t>қазақтардың көпшілігі (ішінде Әбілқайыр мен оның ұл-</w:t>
        <w:br/>
        <w:t>дары да бар) орыстармен соншалықты жақын қатынас-</w:t>
        <w:br/>
        <w:t>та екенін көрсетуге ықылас білдірмеді. Көп ұзамай Та-</w:t>
        <w:br/>
        <w:t>тишев сауда қатынастарын нығайту істерін тастап, бар</w:t>
        <w:br/>
        <w:t>күш-қуатын башқұрт көтерілісін басуға жұмылдыруға</w:t>
        <w:br/>
        <w:t>мажбүр болды. Ол екі халықтың бір-біріне деген баяғы-</w:t>
        <w:br/>
        <w:t>дан келе жатқан өшпенділігін пайдаланып қалуға ты-</w:t>
        <w:br/>
        <w:t>рысып бақты. Оның мақсаты қазақтарды Ресей жағына</w:t>
        <w:br/>
        <w:t>тартып, көтерілісшілерге қарсы айдап салу болды. Мә-</w:t>
        <w:br/>
        <w:t>селен, 1738 жылдың ақпан айында ол Әбілқайырға әр</w:t>
        <w:br/>
        <w:t>башқұрттың басы үшін 60--100 қойға дейін төлеуге да-</w:t>
        <w:br/>
        <w:t>йын екенін білдіріп, жазалау жорығына қатысу туралы</w:t>
        <w:br/>
        <w:t>ұсыныс жасады. Алайда Әбілқайыр башқұрттар жағы-</w:t>
        <w:br/>
        <w:t>на шыққанды жөн көріп, Орынбор қаласын шаппақ бол-</w:t>
        <w:br/>
        <w:t>ды. Бірақ бұл шабуыл сәтсіз аяқталды. Әйткенмен, қа-</w:t>
        <w:br/>
        <w:t>зақ-башқұрт одақтастығын сақтап қалу оцайға соқпа-</w:t>
        <w:br/>
        <w:t>ы. Өйткені екі халық башқұрт жайылымдығына тала-</w:t>
        <w:br/>
        <w:t>сып, оны бөлісе алмай жүрген. Сондықтан Кіші жүз бен</w:t>
        <w:br/>
        <w:t>Орта жүздің қуатты рубасылары Әбілқайырдың баш-</w:t>
        <w:br/>
        <w:t>құрттарды қолдап шыққанына қатты наразы болды».</w:t>
        <w:br/>
        <w:t>Бұл мысалдан Ресей отаршыларының екіжүзді сая-</w:t>
        <w:br/>
        <w:t>сатын тағы көреміз. .Өйткені олар бүгін қазақтарды</w:t>
        <w:br/>
        <w:t>башқұрттарға айдап салса, ертеңіне өзінің боданы</w:t>
        <w:br/>
        <w:t>башқұрттарды қару беріп, қазақтарға айдап салуды</w:t>
        <w:br/>
        <w:t>көздеді. Сөйтіп, өзі аз күш, аз шығын шығарып, екі ха-</w:t>
        <w:br/>
        <w:t>лықты бір-біріне қырғызып қоюды мақсат етті. Мұны</w:t>
        <w:br/>
        <w:t>Әбілқайыр жақсы түсінгенмен, жоғарыда айтылғандай,</w:t>
        <w:br/>
        <w:t>Қіші жүз және Орта жүздің көптеген рубасылары тү-</w:t>
        <w:br/>
        <w:t>сіне қойған жоқ. Олардың ойы бүгін ауызға келіп тұр-</w:t>
        <w:br/>
        <w:t>ған «май құйрықты» талмамай жұта салу еді. Ал оның</w:t>
      </w:r>
    </w:p>
    <w:p>
      <w:r>
        <w:t>аржағындағы Ресейдің құйтырқы саясатын ол кезде кө-</w:t>
        <w:br/>
        <w:t>бі-ақ жете түсіне алмады. Өкінішке орай, ол кезде де</w:t>
        <w:br/>
        <w:t>біріміз төрге тартсақ, екіншіміз көрге тартқан алауыз-</w:t>
        <w:br/>
        <w:t>дық басым болғанын мойындамасқа лажың қайсы!..</w:t>
        <w:br/>
        <w:t>Тәукенің кезінде біртұтас ел болып тұрған қазақ жүр-</w:t>
        <w:br/>
        <w:t>тын да үш жүзге, үші хандыққа ыдыратқан осы алауыз-</w:t>
        <w:br/>
        <w:t>дық, баққұмарлық, таққұмарлық емес пе еді...</w:t>
        <w:br/>
        <w:t>Әбілқайырдың баласы Нұралы, Нұралының баласы</w:t>
        <w:br/>
        <w:t>Бөкей екені белгілі. Кейін сол Бөкейдің атымен Бөкей</w:t>
        <w:br/>
        <w:t>хандығы аталған, қазіргі Батыс Қазақстан облысының</w:t>
        <w:br/>
        <w:t>Орда, Жәнібек, Жаңақала, Қазталовка -- төрт бірдей</w:t>
        <w:br/>
        <w:t>ауданын Еділ қалмақтарынан тазартты. Маңғыстауды</w:t>
        <w:br/>
        <w:t>түгелдей, Атырауды жартылай жамбасына басқан тү-</w:t>
        <w:br/>
        <w:t>25</w:t>
        <w:br/>
        <w:t>шақта, дер кезінде тоқтатқан Болай ханым еді. Ол осы</w:t>
        <w:br/>
        <w:t>қанды қырғын қаупін тоқтату үшін Қіші жүздің екі хан-</w:t>
        <w:br/>
        <w:t>дыққа бөлінуіне де бірінші боп келісім береді. Тархан</w:t>
        <w:br/>
        <w:t>Жәнібек, шақшақ Бөгенбай, тархан Есетпен, сұлтан</w:t>
        <w:br/>
        <w:t>Есеттермен ақылдаса отырып, баласы Нұралыны Әбіл-</w:t>
        <w:br/>
        <w:t>қайырдың орнына хан сайлатады. Батыр сұлтанды шек-</w:t>
        <w:br/>
        <w:t>тіге хан сайлау арқылы ел тыныштығын сақтап қалады.</w:t>
        <w:br/>
        <w:t>Екінші бір жай, төңірегіндегілер Әбілқайырдың мә-</w:t>
        <w:br/>
        <w:t>Йітін Түркістандағы Қожа Ахмет Яссауийдің кесенесіне</w:t>
        <w:br/>
        <w:t>апарып қоюды жөн көреді. Сонда Бопай ханым Барақ-</w:t>
        <w:br/>
        <w:t>тың қолынан аяусыз зардап көрген мәйітті соншалық-</w:t>
        <w:br/>
        <w:t>ты ұзақ жолға алып жүруге қарсы болып, Қабырға</w:t>
        <w:br/>
        <w:t>өзені жағасына жерлетіп, айналасына ат шаптырым бақ</w:t>
        <w:br/>
        <w:t>ектіріп, бағбан жалдап, айрықша күтімге алдырады.</w:t>
        <w:br/>
        <w:t>Бопайдың қайырымдылығы, ел ішіндегі атқарған әділ</w:t>
        <w:br/>
        <w:t>қызметі жөнінде аңыз, әңгімелер көп кездескенмен, жаз-</w:t>
        <w:br/>
        <w:t>ба деректер сақталмаған.</w:t>
        <w:br/>
        <w:t>Бопай -- алты ұл, бір қыздың анасы дедік. Олар -</w:t>
        <w:br/>
        <w:t>Нұралы, Ералы, Қожахмет, Айшуақ, Әділ, Қаратай жә-</w:t>
        <w:br/>
        <w:t>не Зылиха. Ұлдарының бәрі де-- соңдарына көш ілес-</w:t>
        <w:br/>
        <w:t>кен, өмір бойы .ат үстінен түспей өткен жандар. Мыса-</w:t>
        <w:br/>
        <w:t>лы, Нұралы 1748--1886, Ералы 1791--1794, Айшуақ</w:t>
        <w:br/>
        <w:t>1797--1805, Қаратай 1806--1816 жылдары хан тағына</w:t>
        <w:br/>
        <w:t>отырған. Соңында ілескен бір қауым жұрты болса да,</w:t>
        <w:br/>
        <w:t>сұлтандықпен өткен Қожахмет пен Әділ ғана. Нұралы-</w:t>
        <w:br/>
        <w:t>ның тұңғыш ұлы Есім де азды-кем уақыт (1796--1797)</w:t>
        <w:br/>
        <w:t>хан болған. Сырым көтерілісіне қарсы күш көрсеткен.</w:t>
        <w:br/>
        <w:t>Ақыры, сол Сырым жасағының қолынан 1797 жылы</w:t>
        <w:br/>
        <w:t>қаза тапқан.</w:t>
        <w:br/>
        <w:t>Нұралының баласы Бөкей кейін өз атымен аталған</w:t>
        <w:br/>
        <w:t>Бекей ордасына хан (1801--1815) болды. Ал ол өлген-</w:t>
        <w:br/>
        <w:t>нен кейін баласы Жәңгір (1823--1845) хан болғаны мә-</w:t>
        <w:br/>
        <w:t>дім. Жәңгір сонымен бірге қазақ хандары арасында</w:t>
        <w:br/>
        <w:t>тұңғыш генерал атанса, оның баласы Ғұбайдолла қа-</w:t>
        <w:br/>
        <w:t>зақтың тұңғыш генерал-лейтенант атағына ие боп, Ре-</w:t>
        <w:br/>
        <w:t>сей армиясында қызмет етіп, Балқан соғысында орыс</w:t>
        <w:br/>
        <w:t>әскеріне қолбасшылық еткен.</w:t>
        <w:br/>
        <w:t>Айшуақ та, оның баласы Жантөре де хан тағына</w:t>
        <w:br/>
        <w:t>отырған, Жантөре-- хандықтан төрі өнер жағына көбі-</w:t>
        <w:br/>
        <w:t>рек бой ұрған. Дәулескер күйші болған. «Шалқыма»,</w:t>
        <w:br/>
        <w:t>«Қәбік шашқан» секілді бірнеше төл күйлері болған.</w:t>
      </w:r>
    </w:p>
    <w:p>
      <w:r>
        <w:t>Өкінішке орай, тарихта жиі кездесіп жататыны секілді,</w:t>
        <w:br/>
        <w:t>саяси өмірдегі қайшылық, бакқұмарлық, таққұмарлық</w:t>
        <w:br/>
        <w:t>секілді кикілжіңнің кесірінен оған (Жантөреге) тағдыр</w:t>
        <w:br/>
        <w:t>немере ағасы Қаратайдың қолынан опат болуды жа-</w:t>
        <w:br/>
        <w:t>зыпты.</w:t>
        <w:br/>
        <w:t>85</w:t>
        <w:br/>
        <w:t>тай қайратты Қабанбай, Бөгенбай, Исатай секілді -ба-</w:t>
        <w:br/>
        <w:t>тырлары қисапсыз халық ханның «ақ дегені -- ақ, қара</w:t>
        <w:br/>
        <w:t>дегені -- қара» деп, соның ғана айдауымен жүрді деген-</w:t>
        <w:br/>
        <w:t>ге кім сенеді!</w:t>
        <w:br/>
        <w:t>Осының бәрін көре тұра, бірқатар қаламгерлердің</w:t>
        <w:br/>
        <w:t>Әбілқайырды соншама сұмпайы етіп жазғандарын оқып</w:t>
        <w:br/>
        <w:t>отырып, өз көзіңізге өзіңіз сенбейсіз. Оны айтасыз, енді</w:t>
        <w:br/>
        <w:t>бір қаламгерлеріміз өзге хандардың орыстарға қосылу</w:t>
        <w:br/>
        <w:t>жөніндегі бастамасын көрегендік, ал Әбілқайырдың ісін</w:t>
        <w:br/>
        <w:t>сатқындық деп жазып қалып жүр. Бұны тарихқа беріл-</w:t>
        <w:br/>
        <w:t>ген әділ баға деп қалай айтарсыз!</w:t>
        <w:br/>
        <w:t>Бүгінде, екі жарым ғасырдан астам уақыт өткен соң:</w:t>
        <w:br/>
        <w:t>«Сол кезде ана хан өйтпеді, мына хан бүйтпеді, ана ба-</w:t>
        <w:br/>
        <w:t>тыр сөйткенде, біз майданда жеңілмейтін едік»,- деп</w:t>
        <w:br/>
        <w:t>төрелік айтып, көсемсу аса қиын шаруа бола қоймас.</w:t>
        <w:br/>
        <w:t>Ал жан-жағыңнан жау анталап, «шұбырынды ақтабан-</w:t>
        <w:br/>
        <w:t>ға» ұшыраған халыққа пана болып, хан болып ел бас-</w:t>
        <w:br/>
        <w:t>қару, батыр болып қол бастау, би болып төрелік айту</w:t>
        <w:br/>
        <w:t>қандай қиын екені ешкімге ежіктемесе де түсінікті.</w:t>
        <w:br/>
        <w:t>Енді бір айта кететін жай -- Әбілқайыр үш жүздің</w:t>
        <w:br/>
        <w:t>ханы болуды көкседі деп кінәраттағымыз келетіні... Ол</w:t>
        <w:br/>
        <w:t>кезде қай-қай ханымыз да үш жүздің ханы болғысы кел-</w:t>
        <w:br/>
        <w:t>ді. Сонда көздегендері атақ-даңқ пен мансап қана еді</w:t>
        <w:br/>
        <w:t>десек, өзіміздің ғана қателескеніміз емес, бабаларға</w:t>
        <w:br/>
        <w:t>қатыгездікпен қиянат жасағанымыз болар еді. Олардың</w:t>
        <w:br/>
        <w:t>мақсат-мүддесі қайткенде де жүз-жүзге бөлінген бүкіл</w:t>
        <w:br/>
        <w:t>қазақ жұртының басын біріктіріп, іргелі де күшті елге</w:t>
        <w:br/>
        <w:t>айналдырып, айналасы қаптаған жауға қарсы бір жаға-</w:t>
        <w:br/>
        <w:t>дан бас, бір жеңнен қол шығару еді деп бағалауымыз</w:t>
        <w:br/>
        <w:t>керек.</w:t>
        <w:br/>
        <w:t>Мұндай мақсат-мүдде жолында, өтті-кетті тарих бе-</w:t>
        <w:br/>
        <w:t>тіне қарап отырсақ, басқа елдердің патша, хандары да</w:t>
        <w:br/>
        <w:t>аяусыз қырқысумен болған. Тіпті, тақ пен тәж жолын"</w:t>
        <w:br/>
        <w:t>да әке мен бала, кіндігі бір ағайындылар да бір-бірін</w:t>
        <w:br/>
        <w:t>құрбандыққа шалуға қолдары дір етпегенін көреміз.</w:t>
        <w:br/>
        <w:t>Құдайға шүкір, ағайыншылық, туысқандық сезімді қа-</w:t>
        <w:br/>
        <w:t>дірлентін қазақ жұрты мұндай қатыгездікке бармаған</w:t>
        <w:br/>
        <w:t>екен.</w:t>
        <w:br/>
        <w:t>Иә, ол кезде қай-қай ханымыз да, батырымыз да, би-</w:t>
        <w:br/>
        <w:t>леріміз де сан сүрінді, сан жығылды. Бірақ қайта тҰ-</w:t>
        <w:br/>
        <w:t>рып, желдің өтіне кеуделерін тосты. Елін ойлады, хал-</w:t>
        <w:br/>
        <w:t>қын, жерін қорғады. Қерек кезінде бір-ақ рет берілетін</w:t>
        <w:br/>
        <w:t>ғұмырларын қиды. Кейінгі ұрпақ алдында күнәсіз болу</w:t>
        <w:br/>
        <w:t>үшін қасықтай қаны қалғанынша ата жаумен қидалас-</w:t>
        <w:br/>
        <w:t>ты. Біздің тұтас ел болып, жерімізді, дінімізді, тіліміз-</w:t>
        <w:br/>
        <w:t>ді сақтап қалуымыз-- сол хандарымыз, билеріміз бен</w:t>
      </w:r>
    </w:p>
    <w:p>
      <w:r>
        <w:t>42</w:t>
        <w:br/>
        <w:t>қанында да тұрған ештеңе жоқ деп, негізгі әңгімемізге</w:t>
        <w:br/>
        <w:t>ауысайық, Әбілқайыр, кейбіреулер жазғандай, сатқын,</w:t>
        <w:br/>
        <w:t>мансапқұмар, қара басының ғана қамын ойлайтын күй-</w:t>
        <w:br/>
        <w:t>кі, көрсоқыр, құлқынын көздейтін қомағай біреу болса,</w:t>
        <w:br/>
        <w:t>халық неғып оны хан сайлады?! Бұрын ханды мұрагер-</w:t>
        <w:br/>
        <w:t>Лік жолмен сайлап келген халық енді «қарадан» шық-</w:t>
        <w:br/>
        <w:t>қан әлдебіреуге неғып арбалып қалды? «Халық құдай-</w:t>
        <w:br/>
        <w:t>дан бір-ақ жас кіші» дейтіні қайда?! Ендеше, «құдайдан</w:t>
        <w:br/>
        <w:t>бір-ақ жас кіші» халық неғып қателесті? Оны айтасыз,</w:t>
        <w:br/>
        <w:t>батыры мең бегі аздай, үш жүздің хандары мен билері</w:t>
        <w:br/>
        <w:t>Әбілқайырды неге нісі қазақ әскерінің қалбасшысы етіп</w:t>
        <w:br/>
        <w:t>тағайындады?! Сол кездегі хандар, билер, сұлтандар,</w:t>
        <w:br/>
        <w:t>тіпті, тұтас бір халық қателесті дейтіндей біз кімбіз?</w:t>
        <w:br/>
        <w:t>Бар болғаны тарихшысымақтар атанып, бабалар рухы-</w:t>
        <w:br/>
        <w:t>на қиянат жасап, бүгінгі және келер ұрпақ алдында</w:t>
        <w:br/>
        <w:t>ұятқа қалып жүрмейміз бе? Осыны да бір кезек ойлап</w:t>
        <w:br/>
        <w:t>қойған абзал... !</w:t>
        <w:br/>
        <w:t>Жоқ, Әбілқайыр біз топшылағандай қара жаяу адам</w:t>
        <w:br/>
        <w:t>емес. Дәл сол кезеңде оның ұстанған жолының дұрыс-</w:t>
        <w:br/>
        <w:t>бұрыстығын бірі түсініп, бірі түсінбесе де, кейін Жәні-</w:t>
        <w:br/>
        <w:t>бек, Абылай, Қабанай, Бөгенбай, Сыпатай сынды хал-</w:t>
        <w:br/>
        <w:t>қымыздың аруақты асылдары толық мақұлдап шықпа-</w:t>
        <w:br/>
        <w:t>ды ма? Олай болса,. кейбіреудер жазғандай, бұра</w:t>
        <w:br/>
        <w:t>тартып, осыншама күстаналаудың қажеті қаншама? Бұ-</w:t>
        <w:br/>
        <w:t>дан олар не ұтпақ?! !</w:t>
        <w:br/>
        <w:t>Ал бодан болудан қазақ жұрты не ұтты? Не ұтыл-</w:t>
        <w:br/>
        <w:t>ды? Біздіңше, бұл бірер тарихшы жіліктеп жауап бере</w:t>
        <w:br/>
        <w:t>салатын оңай сауал емес. Олай дейтініміз, бүгінгі күн</w:t>
        <w:br/>
        <w:t>биігінен қарайтын болсақ, ұтылғанымыз бен ұтқаны-</w:t>
        <w:br/>
        <w:t>мыздың таразысы тең жатыр. Әуелі ұтылғанымызға</w:t>
        <w:br/>
        <w:t>қысқаша шолу жасалық.</w:t>
        <w:br/>
        <w:t>Біріншіден, ата қонысымызға келімсектер қаптады.</w:t>
        <w:br/>
        <w:t>Жеріміз атом сынағының алаңына айналды, халқымыз-</w:t>
        <w:br/>
        <w:t>дың тең жартысы. өз “ана тілін ұмытты, қисапсыз бай-</w:t>
        <w:br/>
        <w:t>жығымыз көрінген көлденең көк аттының қоржынында</w:t>
        <w:br/>
        <w:t>кетті, аралас неке дегенге ұрынып; дәстүр-салт- дегеннен</w:t>
        <w:br/>
        <w:t>де мүлдем ада болуға шақ қалған, бір емес, төрт-қыр-</w:t>
        <w:br/>
        <w:t>ғынды бастан кешкен бізбіз. Айта берсек, бұл: секілді</w:t>
        <w:br/>
        <w:t>ұтылғанымыз бастан асады.</w:t>
        <w:br/>
        <w:t>Бүгінде егемендік алып, дербес ел атанғанымыздың</w:t>
        <w:br/>
        <w:t>арқасында қаламгерлеріміз осы бодандықтан көрген</w:t>
        <w:br/>
        <w:t>зардаптарымызды егжей-тегжейлеп жазу үстінде, Әлі</w:t>
        <w:br/>
        <w:t>де талай қат-қат кітаптар жазылары хақ. Олай болса,</w:t>
        <w:br/>
        <w:t>енді біз осы бодандықтан ұтқанымыз бар ма деген мә-</w:t>
        <w:br/>
        <w:t>селеге біршама тоқталып өтелік. Жоғарыда айтып өт-</w:t>
        <w:br/>
        <w:t>30</w:t>
        <w:br/>
        <w:t>Екіншісі -- нісі қазаққа танымал Шақшақ Жәнібек.</w:t>
        <w:br/>
        <w:t>Қазақ жұртында бірінші боп тархан атағын алған Жә-</w:t>
        <w:br/>
        <w:t>нібек осы. Қерей жұрты оны хан деп мойындаған. Әбіл-</w:t>
        <w:br/>
        <w:t>қайыр онымен сырлас болып, барлық істе ақылдасып,</w:t>
      </w:r>
    </w:p>
    <w:p>
      <w:r>
        <w:t>кеңесіп отырған. Жоңғарға қарсы соғыстағы Жәнібектің</w:t>
        <w:br/>
        <w:t>ерлігі үшін, ел басқарудағы кемелдігі үшін Әбілка-</w:t>
        <w:br/>
        <w:t>йыр сыйлас болып қана қоймай, оған өкіл қызын беріп,</w:t>
        <w:br/>
        <w:t>күйеу бала қылған. Әбілқайыр қаза тапқаннан кейін</w:t>
        <w:br/>
        <w:t>Қіші жүзді екі хандыққа бөлмеуді ойлап, ат сабылтқан,</w:t>
        <w:br/>
        <w:t>ақыры Нұралының хан болуына күш салған да осы тар-</w:t>
        <w:br/>
        <w:t>хан Жәнібек. Қысқасы, екі Жәнібек те, қан майдан ор-</w:t>
        <w:br/>
        <w:t>тасында болсын, сәл бел суытқан бейбіт күнде болсын,</w:t>
        <w:br/>
        <w:t>Әбілқайырмен арада ат ізін суытпаған жандар.</w:t>
        <w:br/>
        <w:t>“Әбілқайырмен қанды көйлек жолдас болып, өмір бо-</w:t>
        <w:br/>
        <w:t>йы үзеңгі қағыстыра жүргендер -- қос Есет. Екеуі де</w:t>
        <w:br/>
        <w:t>батыр. Екеуі де: «Әбілқайырдың намысы-- біздің намы-</w:t>
        <w:br/>
        <w:t>сымыз»,-- деп өткен ерлер.</w:t>
        <w:br/>
        <w:t>Екеуі де елшілік жұмыста елеулі іс атқарған.</w:t>
        <w:br/>
        <w:t>Тарихта үш Есет бар. Алдыңғысы -- осы екеуі де,</w:t>
        <w:br/>
        <w:t>соңғысы -- Есет Көтібарұлы. Алдыңғы екеуі де сұлтан.</w:t>
        <w:br/>
        <w:t>Бірі адай, екіншісі тама. Қазақта 1742 жылы тархан</w:t>
        <w:br/>
        <w:t>деген атаққа алғаш шақшақ Жәнібек, 1745 жылы тама</w:t>
        <w:br/>
        <w:t>Есет не болған. Екеуі де Әбілқайырмен қанды жорықта</w:t>
        <w:br/>
        <w:t>жұптарын жазбаған.</w:t>
        <w:br/>
        <w:t>Әбілқайырмен ұзақ жылдар бойы тілеулес болған-</w:t>
        <w:br/>
        <w:t>дардың енді бірі -- Бөкенбай сұлтан. Батыр. Талай рет</w:t>
        <w:br/>
        <w:t>қол бастап, майданға кірген. Бұл қанжығалы Бөгенбай</w:t>
        <w:br/>
        <w:t>емес. Әбілқайыр өлген соң қайтадан өршелене ұмтылған</w:t>
        <w:br/>
        <w:t>барымташылардан Батыс Қазақстан жерін қорғап, 1756</w:t>
        <w:br/>
        <w:t>жылы түрікмендермен соғыста қаза тапқан. Өмір бойы</w:t>
        <w:br/>
        <w:t>Әбілқайырмен бірге көшіп-қонып қана жүрмеген, хан-</w:t>
        <w:br/>
        <w:t>ның ең сенімді серігі де, тірегі де болған деседі.</w:t>
        <w:br/>
        <w:t>Осылармен бірге Әбілқайырға қызмет еткен, өзінің</w:t>
        <w:br/>
        <w:t>жалпақ елге сұлтандығымен ғана емес, батырлығымен</w:t>
        <w:br/>
        <w:t>де танылған ірі тұлғаның бірі-- Батыр, Әбілқайыр өл-</w:t>
        <w:br/>
        <w:t>геннен кейін ғана өзінің ішкі мақсатын ашық аңғартып,</w:t>
        <w:br/>
        <w:t>оның туыстарынан іргесін аулақ салып. Нұралымен</w:t>
        <w:br/>
        <w:t>хандыққа таласып, тархан Жәнібектен де алыстап кетке-</w:t>
        <w:br/>
        <w:t>німен, ханның көзі тірісінде қанды жорықта да, айтыс-</w:t>
        <w:br/>
        <w:t>тартыста да тілеулес, мұраттас болған. Орта жүз сұл-</w:t>
        <w:br/>
        <w:t>таны. Қайып ханның күйеу баласы. Әбілқайыр өлген соң</w:t>
        <w:br/>
        <w:t>Қіші жүздің жартысына Нұралы, жартысына осы Батыр</w:t>
        <w:br/>
        <w:t>хан болып сайланған еді. Ал сонау Аюкемен соғыстан</w:t>
        <w:br/>
        <w:t>бастап бірге жүрген Сәмеке хан да Әбілқайырға қосы-</w:t>
        <w:br/>
        <w:t>лып, бодандықтың сол кез үшін амалсыздық гісі екенін</w:t>
        <w:br/>
        <w:t>53</w:t>
        <w:br/>
        <w:t>бамыз деп, бастарын тауға да тасқа да ұрып жүргенде,</w:t>
        <w:br/>
        <w:t>ақыры тоз-тозы шықпады ма! Әуелі Үлкен ноғайлы, Кі-</w:t>
        <w:br/>
        <w:t>ші ноғайлы болып екіге бөлінді. Сосын бір шеті Укран-</w:t>
        <w:br/>
        <w:t>на, бір шеті Түркияға кетіп, құмда ізі, сайда саны қал-</w:t>
        <w:br/>
        <w:t>мады. Енді келіп, өздерін шын ноғаймыз дейтіндерінің</w:t>
        <w:br/>
        <w:t>саны 60-ақ мың.. Қандай өзек өртерлік, орны толмас</w:t>
        <w:br/>
        <w:t>өкініш десеңізші! Осы секілді немесе мүлдем тілден Де,</w:t>
        <w:br/>
        <w:t>Діннен де айрылып, құрып кеткен халықтар жер ша-</w:t>
        <w:br/>
        <w:t>рында қаншама?! Ал біз, қазақтар, оттан өтіп, су кешіп,</w:t>
        <w:br/>
        <w:t>жан баласы төзгісіз қиындықты бастан кешсек те, ха-</w:t>
        <w:br/>
        <w:t>лық атанып, бүгінгі күнге жеттік. Сонда біз тағдырдың</w:t>
        <w:br/>
        <w:t>небір қиямет-қайым қиыншылығын кеше отырып, 6ү-</w:t>
      </w:r>
    </w:p>
    <w:p>
      <w:r>
        <w:t>гінгі күңге қалай жеттік?!</w:t>
        <w:br/>
        <w:t>Біріншіден, халқымыздың қаһармандығы мен ержү-</w:t>
        <w:br/>
        <w:t>ректігі. Екіншіден, сол халықтың ұйытқысы, басшысы</w:t>
        <w:br/>
        <w:t>бола білген хандарымыз бен қамал бұзып, орда алған</w:t>
        <w:br/>
        <w:t>батырларымыздың әрдайым көп болуы. Халқымыздың</w:t>
        <w:br/>
        <w:t>саны айтарлықтай көп болмаса да, қазақ жерінің ай-</w:t>
        <w:br/>
        <w:t>мағы өзінің ауқымы жағынан дүние жүзіндегі алғашқы</w:t>
        <w:br/>
        <w:t>ондыққа енеді. Бұл аз ба?! Жер байлығы, кен байлығы</w:t>
        <w:br/>
        <w:t>кімнен кем?! Ендеше, біз өтті-кетті сол хандарымыз бен</w:t>
        <w:br/>
        <w:t>батырларымыз туралы сөз қозғағанда, олардың болма-</w:t>
        <w:br/>
        <w:t>шы пендешілік кем-кетігін дабырайта жөнелуге әуестен-</w:t>
        <w:br/>
        <w:t>бей, халқына сіңірген еңбегін әйгілеуге неге жан сал-</w:t>
        <w:br/>
        <w:t>маймыз? Өзімізге де, кейінгі келер ұрлаққа да неге өне-</w:t>
        <w:br/>
        <w:t>ге тұтпаймыз?</w:t>
        <w:br/>
        <w:t>Әбілқайыр Ресей еліне бодан болуды өз білдігімен</w:t>
        <w:br/>
        <w:t>ғана шешкен жоқ, жанында Орта және Қіші жүздің бет-</w:t>
        <w:br/>
        <w:t>ке ұстар жиырма төрт би, сұлтандары болды дедік жо-</w:t>
        <w:br/>
        <w:t>ғарыда. Осылардың арасында қолы мен мәрі болмаса</w:t>
        <w:br/>
        <w:t>да, Әбілқайырдың ісін қолдаған көптеген тарихи түлға-</w:t>
        <w:br/>
        <w:t>ларды ұшыратамыз. Олар алғашында сәл сенімсіздікпен</w:t>
        <w:br/>
        <w:t>қарағанмен, кейін іле-шала оның ісін қолдап, үнемі бір-</w:t>
        <w:br/>
        <w:t>ге жүргенін көреміз. Енді біз соларға қысқаша болса да</w:t>
        <w:br/>
        <w:t>тоқталып өтелік, )</w:t>
        <w:br/>
        <w:t>Тарихта аты: өшпестей боп қалған үш Жәнібек бар.</w:t>
        <w:br/>
        <w:t>Бірі- сонау :15 ғасырда өмір сүрген, қазақ жұртының</w:t>
        <w:br/>
        <w:t>халық болып қалыптасуына еңбегі сіңген Жәнібек хан.</w:t>
        <w:br/>
        <w:t>Оны қазақ халқы әділ де ұлан-асыр еңбегі үшін Әз</w:t>
        <w:br/>
        <w:t>Жәнібек деп-атаған. Ал кейінгі екі Жәнібек Әбілқайыр-</w:t>
        <w:br/>
        <w:t>мен тұстас өмір сүрген. Жәнібек сұлтан Әбілқайырдың</w:t>
        <w:br/>
        <w:t>барлық ісін қолдаған, өмір бойы бірге болған және ОЛ</w:t>
        <w:br/>
        <w:t>өлгеннен. кейін де қазақ жұртын билеудегі Ресей отар”</w:t>
        <w:br/>
        <w:t>шыларының қылығына: наразы боп, Петербургке әлде-</w:t>
        <w:br/>
        <w:t>неше қайыра барып шағым-айтқан; әрі- батыр, әрі елші-</w:t>
        <w:br/>
        <w:t>лік қызметін атқарған. Нұралының күйеу баласы:</w:t>
        <w:br/>
        <w:t>92</w:t>
        <w:br/>
        <w:t>Міне, көріп отырғанымыздай, Әбілқайырдың туыс-</w:t>
        <w:br/>
        <w:t>тары да, өз кіндігінен тараған ұрпақтары да тақ, тәж</w:t>
        <w:br/>
        <w:t>секілді атақ-даңқ, сый-сыяпаттан құр қалмапты.</w:t>
        <w:br/>
        <w:t>Әрине, бұлар туралы да әрқайсысына кең тоқталып,</w:t>
        <w:br/>
        <w:t>ұзақ сонар шежіре ақтарып шығуға болар еді, бірақ</w:t>
        <w:br/>
        <w:t>біздің негізгі мақсатымыз Әбілқайырдың туыстары мен</w:t>
        <w:br/>
        <w:t>ұрпағы жайында емес, қара басы хақында болғандық-</w:t>
        <w:br/>
        <w:t>тан, осы айтылғандармен шектеле тұрғанды жөн көр-</w:t>
        <w:br/>
        <w:t>дік. Бір ғана атап өтетін жай, Әбілқайыр секілді қазақ</w:t>
        <w:br/>
        <w:t>жұртының мұң-мұқтажы үшін олар да арпалысып өтті</w:t>
        <w:br/>
        <w:t>“деу асыра дәріптегендік болар еді. Көбіне олар жеке ба-</w:t>
        <w:br/>
        <w:t>сын күйттеп, тағы мен тәжін сақтау жолында жан сйа-</w:t>
        <w:br/>
        <w:t>лумен өтті.</w:t>
        <w:br/>
        <w:t>Мұның бәрін адақтай айтып отырған себебіміз ат</w:t>
        <w:br/>
        <w:t>жалың тартып мінер кезден бастап, ажалын да ат үс-</w:t>
        <w:br/>
        <w:t>тінде қарсы алған Әбілқайырдың да Қазақстан жерін</w:t>
        <w:br/>
        <w:t>сақтауға, айнала қаптаған жаумен арпалыса жүріп, ха-</w:t>
        <w:br/>
        <w:t>лық ұмытпастай іс-тындырғанын тағы бір еске түсіру</w:t>
        <w:br/>
        <w:t>еді. Ал жат жұртқа бодан болуға бірінші боп қол қой-</w:t>
      </w:r>
    </w:p>
    <w:p>
      <w:r>
        <w:t>ды деп кінәлау -- сол кездегі тарихи жағдайды ат үсті</w:t>
        <w:br/>
        <w:t>бағалау. Қазақ жасағынан күйрей жеңілген жоңғарлар</w:t>
        <w:br/>
        <w:t>ытай елінен қандай зобалаң көргені бізге жақсы М9-</w:t>
        <w:br/>
        <w:t>лім. Тап осындай зобалаң қазақ жұртына, ерте ме, кеш</w:t>
        <w:br/>
        <w:t>пе, бәрібір Ресей патшалығынан келетіні анық еді. Сол</w:t>
        <w:br/>
        <w:t>кезде Ресейдің қазақ жұртына батыл шабуыл жасай</w:t>
        <w:br/>
        <w:t>алмауына үш жағдай себепші болды.</w:t>
        <w:br/>
        <w:t>Бірінші-- түрік, швед соғыстарында Ресейдің қатты</w:t>
        <w:br/>
        <w:t>әлсіреуі. Соның салдарынан елдің ішіндегі саяси толқу-</w:t>
        <w:br/>
        <w:t>лардың күшейе түсуі. 2.</w:t>
        <w:br/>
        <w:t>Екінші-- қазақ жұртының жанқияр жауынгерлігі,</w:t>
        <w:br/>
        <w:t>даласының ұланқайыр кеңдігі. Әлі де өздері жер жағ-</w:t>
        <w:br/>
        <w:t>дайын-толық зерттеп үлгермеген кең далаға әскерін бө-</w:t>
        <w:br/>
        <w:t>дін-бөліп. әкетіп, соғысты ұзаққа созып, көп шығынға</w:t>
        <w:br/>
        <w:t>ұшыраудан қауіптенгендігі.</w:t>
        <w:br/>
        <w:t>Үшінші --- қазақ жұртының Жоңғар, Еділ қалмақта-</w:t>
        <w:br/>
        <w:t>ры,:Түрікмен, Башқұрт, Хиуа, Бұхар елдерімен соғысып,</w:t>
        <w:br/>
        <w:t>Әбден қансырай әлсіреген шағында аса көп қиналмай-</w:t>
        <w:br/>
        <w:t>тындай боп тарпа бас салатын кезді күтуі.</w:t>
        <w:br/>
        <w:t>7“. Ендеше бодандыққа “келісу -- Әбілқайырдың шара-</w:t>
        <w:br/>
        <w:t>:-сыздан істеген ісі деп білуіміз -керек.: «Бір ғана Әбіл-</w:t>
        <w:br/>
        <w:t>қайырдың кесірінен қазақ жұрты үш жүз жылға жуық</w:t>
        <w:br/>
        <w:t>Ресейдің отары боп қалды»,-- деп бүгінгі, келер ұрпақ-</w:t>
        <w:br/>
        <w:t>ты иландыруға тырысу -- тарихқа киянат.</w:t>
        <w:br/>
        <w:t>277-Енді Әбілқайырды: Барақ сұлтанның өлтіруі жайын-</w:t>
        <w:br/>
        <w:t>да-тоқталынқырап өтпеуге болмайды. Өйткені бірқатар</w:t>
        <w:br/>
        <w:t>тарихты білем деунілер; «Барақ Әбілқайырды орыстар-</w:t>
        <w:br/>
        <w:t>96</w:t>
        <w:br/>
        <w:t>Әбілқайырды өлтіргенде, патша әкімдері, азды-көпті</w:t>
        <w:br/>
        <w:t>бізге сіңірген еңбегі бар еді ғой деп, сұрау да салмады</w:t>
        <w:br/>
        <w:t>ғой»,- деп жазады. Шындығында, патша әкімдері ара-</w:t>
        <w:br/>
        <w:t>ласса, бұл бәрібір бейбіт жолмен шешілер еді. Ал олар</w:t>
        <w:br/>
        <w:t>үшін хандар мен сұлтандар өзара құн сұрасып, ала ал-</w:t>
        <w:br/>
        <w:t>маса, бір-бірімен соғысып, қырылысып, әлсірей түскені</w:t>
        <w:br/>
        <w:t>керек болатын.</w:t>
        <w:br/>
        <w:t>22 Сөйтіп, авторлар: «Әбілқайырдың кегін сұрайтын еш-</w:t>
        <w:br/>
        <w:t>кім шықпады, мұның өзі оның кім, қандай адам болға-</w:t>
        <w:br/>
        <w:t>нын көрсетпей ме»,- деп ашы тілмен түйреп, мұқатып</w:t>
        <w:br/>
        <w:t>қалуға тырысып бағады.</w:t>
        <w:br/>
        <w:t>Сонда кім кімнен құн сұрауы керек?</w:t>
        <w:br/>
        <w:t>(Патша әкімсымақтарының көздегені жоғарыдағы-</w:t>
        <w:br/>
        <w:t>дай.</w:t>
        <w:br/>
        <w:t>Жеті бидің «әділ» төрелігін естіген бойда Барақ</w:t>
        <w:br/>
        <w:t>жоңғарлар жағына зытып отырды. Әлгі «жеті» би ақ-</w:t>
        <w:br/>
        <w:t>тап шыққан Барақ өзін кінәлімін деп санамаса, Әбіл-</w:t>
        <w:br/>
        <w:t>қайырдың кегін жоқтап ешкім қудаламаса, Ресей пат-</w:t>
        <w:br/>
        <w:t>шасы оны сұлтандығынан айырмаса, сол кезде ата жау</w:t>
        <w:br/>
        <w:t>саналған жоңғар жеріне неге қашты? «Өзге жерде сұл-</w:t>
        <w:br/>
        <w:t>тан болғанша, өз жеріңде ұлтан бол!» дейтін қазақ біз</w:t>
        <w:br/>
        <w:t>емес пе ек! Ал ол болса, өз жеріндегі сұлтандығынан ай-</w:t>
      </w:r>
    </w:p>
    <w:p>
      <w:r>
        <w:t>рылып, жат жұртта ұлтандыққа зар күйде жер құш-</w:t>
        <w:br/>
        <w:t>ты... Осының бәрін көріп-біліп тұрып, Әбілқайырды жер-</w:t>
        <w:br/>
        <w:t>жебіріне жеткізіп жамандап, Барақты көкке көтергенде</w:t>
        <w:br/>
        <w:t>кімнің жыртығы жамалып, кімнің тесігі бүтінделіп, кім-</w:t>
        <w:br/>
        <w:t>нің абыройы төмендеп, кімнің абыройы артпақшы?!</w:t>
        <w:br/>
        <w:t>) Әбілқайыр өлген соң Қіші жүз екіге жарылды: шек-</w:t>
        <w:br/>
        <w:t>ті мен әлім руларына Батыр сұлтан, байұлына Нұралы</w:t>
        <w:br/>
        <w:t>хан сайланды.</w:t>
        <w:br/>
        <w:t>Рас, Нұралы да, кейін Ералы да хан атанып, хал-</w:t>
        <w:br/>
        <w:t>қына жартулы қызмет көрсетіп, алғысқа бөлене алма-</w:t>
        <w:br/>
        <w:t>ды. Әлжуаз хандар боп шықты. Алайда біз оларды:</w:t>
        <w:br/>
        <w:t>«Әкемнің кегін алам, Барақ ауылын қанға батырам»,--</w:t>
        <w:br/>
        <w:t>деп, ала-келе қол жинап, Батыр ханға қарсы аттанып,</w:t>
        <w:br/>
        <w:t>онсыз да аламан күн кешіп, жартылай аш-жалаңаш</w:t>
        <w:br/>
        <w:t>отырған қара халыққа тағы. бір қосымша қайғы ӘКЕЛ-</w:t>
        <w:br/>
        <w:t>мегендеріне алғыспен қарауымыз керек.</w:t>
        <w:br/>
        <w:t>д Сонымен, қолбасылықтан кеткен Әбілқайыр біреулер</w:t>
        <w:br/>
        <w:t>айтқандай «серуен құрып, қыз ойнаққа барып» немесе,</w:t>
        <w:br/>
        <w:t>біреулер жазғандай «батысты саудаға салып» жүрген</w:t>
        <w:br/>
        <w:t>жоқ, ат үстінен түспепті. Еділ қалмақтарымен, башқүұрт-</w:t>
        <w:br/>
        <w:t>тармен, хиуалықтармен жағаласып жүріп, жау жамба-</w:t>
        <w:br/>
        <w:t>сының астында қалған қазақ даласын тазартып, батыс</w:t>
        <w:br/>
        <w:t>аймақтың шекарасын кеңейтіпті. Санап отырсақ, ортан</w:t>
        <w:br/>
        <w:t>қолдай бес елдің алпауыттарымен кезек-кезек арпалы-</w:t>
        <w:br/>
        <w:t>40</w:t>
        <w:br/>
        <w:t>сыпты. Шығыста қанды қол жоңғарлармен қидаласқан</w:t>
        <w:br/>
        <w:t>ағалардан көмек сұрау мүмкін емес-ті. Сондықтан да</w:t>
        <w:br/>
        <w:t>жалғыз өзінің күш-қуаты, айла-шарғысы таусылған</w:t>
        <w:br/>
        <w:t>шақта: «Боданың болайын»,- деп, Ресей патшалығына</w:t>
        <w:br/>
        <w:t>еріксіз мойын бұрады. Бұл қара басының қамы емес,</w:t>
        <w:br/>
        <w:t>халқын аман алып қалудың соңғы амады еді.</w:t>
        <w:br/>
        <w:t>Тағы бір тарихи дерекке нязар аударалық.</w:t>
        <w:br/>
        <w:t>Ресей елі Қіші жүз бодандыққа келісісімен барша</w:t>
        <w:br/>
        <w:t>қазақ жұртының өз билігіне көшуін талап етіп ұсыныс</w:t>
        <w:br/>
        <w:t>жасайды. 1741 жылы 10 қазанда қазақ жұртының бі-</w:t>
        <w:br/>
        <w:t>ріккен құрылтайы болып, Ресей елінің әлгі ұсынысын</w:t>
        <w:br/>
        <w:t>қабылдамай тастайды.</w:t>
        <w:br/>
        <w:t>«Біз сіздермен бейбіт өмір сүргіміз келеді, бірақ ба-</w:t>
        <w:br/>
        <w:t>ғынышты болғымыз келмейді»,-- деген шешім қабыл-</w:t>
        <w:br/>
        <w:t>дайды.</w:t>
        <w:br/>
        <w:t>Сонда патшалық Ресей әкімдері не деп қоқан-лоққы</w:t>
        <w:br/>
        <w:t>көрсетті дейсіз ғой?..</w:t>
        <w:br/>
        <w:t>«Орыс империясы қазақтардан қаймықпайды. Қа-</w:t>
        <w:br/>
        <w:t>зақтарды Ресейдің қоластындағы қалмақтар, башқұрт-</w:t>
        <w:br/>
        <w:t>тар және Сібірдің қала халқы мен Жайық казактары-</w:t>
        <w:br/>
        <w:t>ақ бағындырып, қырып жібере алады» (Б. Хаят. «Үл-</w:t>
        <w:br/>
        <w:t>кен Түрік елі басылымдары», Хе 7. Ізмір, 1983).</w:t>
        <w:br/>
        <w:t>Бұл сөздің соңында, абайлап қарасақ, осы аталған</w:t>
        <w:br/>
        <w:t>елдердің «қазақтарды қырып жіберуге шамасы жетпе-</w:t>
        <w:br/>
        <w:t>се, біз бармыз» дегенді ұғу үшін аса бас қатырып ой-</w:t>
      </w:r>
    </w:p>
    <w:p>
      <w:r>
        <w:t>лап жатудың қажеті жоқ секілді. Тарихшымыз, әдебиет-</w:t>
        <w:br/>
        <w:t>шіміз деп жүрген зерттеушілеріміз сол кезең туралы жа-</w:t>
        <w:br/>
        <w:t>зарда осыны неге ескермейді? й</w:t>
        <w:br/>
        <w:t>Егер Әбілқайыр қара басының қамын ойлайтын қор-</w:t>
        <w:br/>
        <w:t>қақ кісі болса, бес жүз кісілік жасағы бар Бараққа</w:t>
        <w:br/>
        <w:t>қарсы қырық кісімен барар ма еді?! Немесе жиырма</w:t>
        <w:br/>
        <w:t>мыңға дейін жасағы бар ол Бараққа қарсы бес жүз</w:t>
        <w:br/>
        <w:t>адамдық қол жинай алмады дегенге кім сенеді?!</w:t>
        <w:br/>
        <w:t>Қылша мойыны алмас қылыштың жүзінде тұрып та</w:t>
        <w:br/>
        <w:t>хан алдында қаһар төгетін Махамбеттей ақыны бар ха-</w:t>
        <w:br/>
        <w:t>лық баз біреуді отыз жыл тақта неғып тыныш отырғыз-</w:t>
        <w:br/>
        <w:t>ДЫ! Әкесіне тартпай, әлжуаз туған Нұралы, Ералы</w:t>
        <w:br/>
        <w:t>хандарды Сырым Датұлы бір шыбықпен айдаған жоқ</w:t>
        <w:br/>
        <w:t>па! Шабамын деп түйіліп келгенде, арыстан жүрек Иса-</w:t>
        <w:br/>
        <w:t>тайдың алдында он күнуақыт сұрап Жәңгір хан да жал-</w:t>
        <w:br/>
        <w:t>барынбап па еді! Қылышынан хан тамған хандардың өзі</w:t>
        <w:br/>
        <w:t>өмір бойы: «Төле би айтсын, Қазыбек би айтсын, Әйте-</w:t>
        <w:br/>
        <w:t>ке би айтсын»,-- Деп, солардың аузына қарап, телмең-</w:t>
        <w:br/>
        <w:t>деп өткен жоқ па! «Қасым салған қасқа жолмен» жүру-</w:t>
        <w:br/>
        <w:t>ді ғана мақсат етіп, «Тура биде туған жоқ» деп өткен</w:t>
        <w:br/>
        <w:t>осылар секілді билері, арыстандай айбатты, жолбарыс-</w:t>
        <w:br/>
        <w:t>41</w:t>
        <w:br/>
        <w:t>алғаш мойындаған адамдардың бірі екенін неге ұмы-</w:t>
        <w:br/>
        <w:t>тамыз?</w:t>
        <w:br/>
        <w:t>Міне, бұлардан басқа да Әбілқайыр төңірегінде со-</w:t>
        <w:br/>
        <w:t>ңына қалың қол, жалпақ жұрт ілескен айтулы батыр-</w:t>
        <w:br/>
        <w:t>лар, билер, сұлтандар болған. Біз солардың бірқатарын</w:t>
        <w:br/>
        <w:t>тізіп жазғандағы мақсатымыз -- Әбілқайырдың жеке</w:t>
        <w:br/>
        <w:t>билікке салып, орыс еліне бодан болуды бір өзі шешпе-</w:t>
        <w:br/>
        <w:t>генін айғақтай түсу. Енді біреулер: «Әбілқайырдың с0-</w:t>
        <w:br/>
        <w:t>ңында жоқтаушысы да болмады»,-- дегенді жазады. Бұл</w:t>
        <w:br/>
        <w:t>пікір де сол кездегі Әбілқайыр төңірегіндегі шежірені</w:t>
        <w:br/>
        <w:t>білмеушілік не әдейі бұрмалау. Сонау Ташкент бегі 6о-</w:t>
        <w:br/>
        <w:t>лып отырған Төбе биіміз Төле бұл оқиғаны естісімен</w:t>
        <w:br/>
        <w:t>Бараққа өлім жазасын кеспеуші ме еді... Егер Әбілқа-</w:t>
        <w:br/>
        <w:t>Йыр төңірегінде жоқтаушы болмаса, Барақ Жоңғар</w:t>
        <w:br/>
        <w:t>асып қашар ма еді? Оны ата жауға баспаналатқан жо-</w:t>
        <w:br/>
        <w:t>ғарыда аты (аталған тарихи адамдардың қаһары емей,</w:t>
        <w:br/>
        <w:t>немене! Ол аз десеңіз, ізінше Әбілқайырдың баласы</w:t>
        <w:br/>
        <w:t>Ералы қол жинап, Барақпен бірге әкесін өлтіргендерден</w:t>
        <w:br/>
        <w:t>кек ала бастағанда қанды жолға бөгеу болып, ақылға</w:t>
        <w:br/>
        <w:t>жеңдірген тағы бір тарихи тұлғаға жолығамыз. Ол --</w:t>
        <w:br/>
        <w:t>Әбілқайырдың әйелі Бопай ханым. Шежіре тарихымыз:</w:t>
        <w:br/>
        <w:t>ды парақтағанда біз ел аузында аты мәшһүр екі</w:t>
        <w:br/>
        <w:t>Бопайды кезіктіреміз. Алғашқысы -- осы Бопай, екінші-</w:t>
        <w:br/>
        <w:t>сі-- атақты Қенесарының қарындасы. Ол әуелі Кенеса-</w:t>
        <w:br/>
        <w:t>ры көтерілісіне қатысуға халық арасында жалықпай,</w:t>
        <w:br/>
        <w:t>талмай үндеумен ғана жүрсе, кейін өзінің алты ұлымен</w:t>
        <w:br/>
        <w:t>бірге талай жорыққа қатысқан, алты жүз адамдық жа-</w:t>
        <w:br/>
        <w:t>саққа қолбасшы болған. Ол жөнінде әңгіме өз алдына</w:t>
        <w:br/>
        <w:t>бір ұзақ шежіре болғандықтан, бұл арада оған көп тоқ-</w:t>
        <w:br/>
        <w:t>талмадық. )</w:t>
        <w:br/>
        <w:t>Ал Сүйіндік батырдың қызы Бопай ханым Әбілқа-</w:t>
        <w:br/>
        <w:t>йырдың алты ұлы, бір қызының анасы боп қана қойған</w:t>
        <w:br/>
        <w:t>жоқ. Ол сол кездегі елдің ішкі және сыртқы саяси ӨМІ-</w:t>
      </w:r>
    </w:p>
    <w:p>
      <w:r>
        <w:t>ріне белсене араласқан. Сауатты, өзінің жеке мөрі бол-</w:t>
        <w:br/>
        <w:t>ған. Елші М.:Тевкелевпен, губернатор И. Неплюевпен</w:t>
        <w:br/>
        <w:t>ғана емес, саяси қатынас жөнінде Ресей патшалары</w:t>
        <w:br/>
        <w:t>Елизаветамен де, Аннамен де ресми жағдайда хат жа-</w:t>
        <w:br/>
        <w:t>зысып тұрған деседі. Өкінішке орай, ол хаттар әзірге</w:t>
        <w:br/>
        <w:t>“біздің қолымызда жоқ. Бұл арада біз Болайдың асқан</w:t>
        <w:br/>
        <w:t>ақылдылықпен Шшешкен бір-ер ісіне ғана тоқталып өт-</w:t>
        <w:br/>
        <w:t>текпіз: : )</w:t>
        <w:br/>
        <w:t>Әбілқайыр ханды бақталастықпен Барақ өлтірісімен</w:t>
        <w:br/>
        <w:t>Ералы ізінше атқа қонып, қол жинап, кек қайыруға кі-</w:t>
        <w:br/>
        <w:t>ріседі. Барақтың жанында болған белгілі адамдардың</w:t>
        <w:br/>
        <w:t>бірнешеуін өлтіріп те-үлгереді. Барақ сұлтан ауылы мен</w:t>
        <w:br/>
        <w:t>байұлының арасында: үлкен &gt;жанжал туу қаупі төнген</w:t>
        <w:br/>
        <w:t>84</w:t>
        <w:br/>
        <w:t>жайында, яғни қазақ жұртының шежіресі жайында ақи-</w:t>
        <w:br/>
        <w:t>қатты жазуға енді-енді ғана қолымыз жетті ме деп</w:t>
        <w:br/>
        <w:t>отырған шақта әркім өз білгенінше, «көлеңкеге қарап</w:t>
        <w:br/>
        <w:t>тон піше салмай», қаламгер парызының киелі екенді-</w:t>
        <w:br/>
        <w:t>гін, ақирет алдындағыдай ұрпақ алдында да жауапкер</w:t>
        <w:br/>
        <w:t>екенін ұмытпаса, әр ұсынар ойын саралап, салмақтап</w:t>
        <w:br/>
        <w:t>барып айту керектігін естен шығармаса екен дейміз!..</w:t>
        <w:br/>
        <w:t>«Дәстүрдің де озығы бар, тозығы бар»,- деушілер</w:t>
        <w:br/>
        <w:t>де табылар. Біздің бүгінгі әңгімеміз тозғанына емес,</w:t>
        <w:br/>
        <w:t>ғасырлар бойы халқымызға қызмет еткен озғанына ба- .</w:t>
        <w:br/>
        <w:t>ғышталды деп білеміз, оқырман ағайын!</w:t>
        <w:br/>
        <w:t>Бабалардан қалған дәстүр, бабалардан қалған сөз</w:t>
        <w:br/>
        <w:t>киелі. Абай болалық!..</w:t>
        <w:br/>
        <w:t>Енді осы жолдардың қайта «көшіріп» басушылардың</w:t>
        <w:br/>
        <w:t>бұрмалаған «тарихи» қателерін санамалалық.</w:t>
        <w:br/>
        <w:t>Біріншіден, Әйтеке 1644 жылы туып, 1700 жылы, яғ-</w:t>
        <w:br/>
        <w:t>ни елу алты жасында өлді делініп жүр. Жолы кіші бол-</w:t>
        <w:br/>
        <w:t>ғанмен, Төле, Қазыбек билерден жасы үлкен. Оны Мәш-</w:t>
        <w:br/>
        <w:t>һүр Жүсіп Көпеевтің «Даналар» өлеңінен көреміз:</w:t>
        <w:br/>
        <w:t>Қазыбек, Әйтекедей көсем өткен,</w:t>
        <w:br/>
        <w:t>Әлдабек, Айтпай Майлы шешен өткен.</w:t>
        <w:br/>
        <w:t>Жолы үлкен, жасы кіші Төле бидің</w:t>
        <w:br/>
        <w:t>Әйтеке, Қаз дауысты Қазыбектен.»</w:t>
        <w:br/>
        <w:t>Ал атақты Толыбай сыншының баласы Қожаберген-</w:t>
        <w:br/>
        <w:t>нің әйгілі «Елім-ай!» жырында:</w:t>
        <w:br/>
        <w:t>Қаруын орыс пен қытай сатпаған соң,</w:t>
        <w:br/>
        <w:t>Қатынас арадағы тоқтаған соң.</w:t>
        <w:br/>
        <w:t>Сенделді хандар, билер ақыл таппай,</w:t>
        <w:br/>
        <w:t>Кенеттен қалмақ елбі таптаған. соң.</w:t>
        <w:br/>
        <w:t>ткен жыл Әйтеке би дүниеден өтті,</w:t>
        <w:br/>
        <w:t>Келгенде елу алты жасқа ажал жетті.</w:t>
        <w:br/>
        <w:t>«Бағыну бір көсемге дұрыс қой»,-- деп,</w:t>
        <w:br/>
        <w:t>Боларын осы алаттың біліп кетті.</w:t>
        <w:br/>
        <w:t>Өсиетін Әйтекенің естеріне ап,</w:t>
      </w:r>
    </w:p>
    <w:p>
      <w:r>
        <w:t>Қазыбек, Төле, Ақсуат шайқады бас.</w:t>
        <w:br/>
        <w:t>Қиналды ақыл таппай осы жолда,</w:t>
        <w:br/>
        <w:t>Сайланды Әбілқайыр әскер басы,</w:t>
        <w:br/>
        <w:t>Өзінше ел билігін алып қолға.</w:t>
        <w:br/>
        <w:t>Жас биі Қіші жүздің Малайсары,</w:t>
        <w:br/>
        <w:t>Ол дағы ақыл-айла таба алмады,--</w:t>
        <w:br/>
        <w:t>дейді.</w:t>
        <w:br/>
        <w:t>Әбілқайырдың алғаш рет «Арқар», Қанжығалы Бө-</w:t>
        <w:br/>
        <w:t>генбайдың «Алаш» ұрандыларға қолбасшы болуы --</w:t>
        <w:br/>
        <w:t>1710 жыл. Сонда, өлеңге жүгінсек, Әйтеке 1700 жылы</w:t>
        <w:br/>
        <w:t>өлген болып шықпай ма? Ол өлмесе, жырда айтылған-</w:t>
        <w:br/>
        <w:t>дай, оның орнына Қіші жүзден Малайсары би келмес</w:t>
        <w:br/>
        <w:t>еді ғой. Бұл жылы Әбілқайыр да, Қазыбек бек те он ал-</w:t>
        <w:br/>
        <w:t>ты жаста. Ендеше, он алты жастағы Әбілқайыр туралы</w:t>
        <w:br/>
        <w:t>оның құрдасы Қазыбекке Әйтекенің әлгіндей әңгіме ай-</w:t>
        <w:br/>
        <w:t>туы қай қисынға келеді? Бұл кезде он алты-он жеті жа-</w:t>
        <w:br/>
        <w:t>сар Әбілқайыр кімге тұлға болғандай? Енді-енді таны-</w:t>
        <w:br/>
        <w:t>лып келе жатқан бала жігіт емес пе? Оның хан болуы --</w:t>
        <w:br/>
        <w:t>1718 жыл, 1730 жылы алғаш рет орысқа «боданың бо-</w:t>
        <w:br/>
        <w:t>ламын» деп хат жолдаса, 1700 жылы өлген Әйтеке әл-</w:t>
        <w:br/>
        <w:t>гіндей әңгіме айтты деп Қазыбек бек қалай жазады?!</w:t>
        <w:br/>
        <w:t>Бұқар жырау әлгіндей өлеңді Әйтеке өлместен бұрын,</w:t>
        <w:br/>
        <w:t>Әбілқайырдың он алты-он жеті жасында, яғни орысқа</w:t>
        <w:br/>
        <w:t>бодан болу түске енбеген шағында жазды дегенге есі</w:t>
        <w:br/>
        <w:t>бүтін адам сене қояр ма екен?!</w:t>
        <w:br/>
        <w:t>48</w:t>
        <w:br/>
        <w:t>батырларымыздың түн қатып, түс қашып, қу толағай</w:t>
        <w:br/>
        <w:t>жастанып, егеулі найза қолға алып, еңку-еңку жер ша-</w:t>
        <w:br/>
        <w:t>умен өтуінің арқасы. Топырағың торқа болғыр, кешегі</w:t>
        <w:br/>
        <w:t>партиялық диктатура үстемдік еткен заманда аузымыз-</w:t>
        <w:br/>
        <w:t>ға құм құйған шақ артта қалған жоқ па?! Енді келіп</w:t>
        <w:br/>
        <w:t>сол ата-бабаларымыздың, яғни хандарымыздың кемең-</w:t>
        <w:br/>
        <w:t>герлігін, билеріміздің көрегендігін, батырларымыздың</w:t>
        <w:br/>
        <w:t>көзсіз ерлігін түгендеп, жинақтап, кейінгі ұрпаққа өне-</w:t>
        <w:br/>
        <w:t>ге етер тұста тағы Да жерге бөліп, жүзге бөліп немесе</w:t>
        <w:br/>
        <w:t>солардың болмашы пендешілігін жиып-теріп көрсетуге</w:t>
        <w:br/>
        <w:t>тырысқанымыз үшін бізге жұмақ түгіл, тамұқта да</w:t>
        <w:br/>
        <w:t>орын бұйыра қоймас, Жаның жаннатта болғыр сол ба-</w:t>
        <w:br/>
        <w:t>баларымыздың аруағына бас июдің орнына, қазақ то-</w:t>
        <w:br/>
        <w:t>пырағына ұлтарақтай жер қоспаған тарихшысымақ, жа-</w:t>
        <w:br/>
        <w:t>зушысымақ біздердікі не көсемсу?і..</w:t>
        <w:br/>
        <w:t>Бұдан шығатын түйін не? Еліне, халқына қара тыр-</w:t>
        <w:br/>
        <w:t>нақтай болса да қызмет еткен хандарымыз бен сұлтан-</w:t>
        <w:br/>
        <w:t>дарымызды, батырларымыз бен қолбасшыларымызды,</w:t>
        <w:br/>
        <w:t>билеріміз бен бектерімізді, ақындарымыз бен шешендері-</w:t>
        <w:br/>
        <w:t>мізді кезек-кезек төрге өткізсек, үйіміз тарылып қала</w:t>
        <w:br/>
        <w:t>қоймас.</w:t>
        <w:br/>
        <w:t>Сонау бір кезде иісі қазақ жұртының Ұлы ханы Тау-</w:t>
        <w:br/>
        <w:t>ке бастап, кейінгілері қолдаған, бүгінде тәуелсіз мемле-</w:t>
        <w:br/>
        <w:t>кет бола тұра, орыс халқымен одақтастық жағдайды</w:t>
        <w:br/>
        <w:t>сақтауды көздеп отырған президентіміз Н. Ә. Назар-</w:t>
        <w:br/>
        <w:t>баевтың позициясында аса бір маңыздылық жоқ Па екен</w:t>
        <w:br/>
        <w:t>дегенді ойлайтын кез жеткен секілді. Олай болса, жоң-</w:t>
        <w:br/>
        <w:t>ғарлармен болған қазақ халқының Отан соғысындағы</w:t>
        <w:br/>
        <w:t>және басқа да жаулардан туған топырағымызды қорға-</w:t>
      </w:r>
    </w:p>
    <w:p>
      <w:r>
        <w:t>ған Абылай, Бөгенбай, Қабанбай, Саурық, Тайлақ, ,қос</w:t>
        <w:br/>
        <w:t>Есет, Сыпатай секілді, Әбілқайыр бабамыздың да аруа-</w:t>
        <w:br/>
        <w:t>ғын қадірлейік! Сонымен бірге, осылардың және осы-</w:t>
        <w:br/>
        <w:t>лар секілді өзге бабаларымыз туралы аруағына сөз ба-</w:t>
        <w:br/>
        <w:t>ғыштағанда абай болайық, ағайындар, демекпін! Заман</w:t>
        <w:br/>
        <w:t>енді оңғарылды ма деген шақта «ала қойды бөле қы-</w:t>
        <w:br/>
        <w:t>рықпай», даламыз секілді кен пейілмен асылдарымызды</w:t>
        <w:br/>
        <w:t>төрімізге оздыра берейік. Басшы атаулыны өлгенше</w:t>
        <w:br/>
        <w:t>мақтап, өлген соң көрден сүйреп тастайтын кер заман</w:t>
        <w:br/>
        <w:t>өзімен кетсіні..</w:t>
        <w:br/>
        <w:t>1.1707--1709 жылдардағы Қ. А. Булавин бастаған</w:t>
        <w:br/>
        <w:t>Ресей казактары мен шаруаларының көтерілісі жеңіліс</w:t>
        <w:br/>
        <w:t>тауып, аяусыз жазаланғаны тарихтан мәлім. Булавин-</w:t>
        <w:br/>
        <w:t>нің өзі 1708 жылы шілде айында сатқындықтың салда-</w:t>
        <w:br/>
        <w:t>рынан сол көтеріліс жасаушы казактардың қолынан</w:t>
        <w:br/>
        <w:t>мерт болды. Алайда оның қарамағындағы атамандары</w:t>
        <w:br/>
        <w:t>С. Беспалый, Н. Голый, И. Некрасов, И. Павловтардың</w:t>
        <w:br/>
        <w:t>%</w:t>
        <w:br/>
        <w:t>Ал Әбілқайырдың қара басына қайтып оралсақ, осы</w:t>
        <w:br/>
        <w:t>арада 1987 жылы Шинжан халық баспасынан Қытайда-</w:t>
        <w:br/>
        <w:t>жы қазақ ғалым тарихшылары жазып шығарған «Қазақ-</w:t>
        <w:br/>
        <w:t>тың көне тарихы» деген кітаптың бірнеше жолына көз</w:t>
        <w:br/>
        <w:t>салып өткеннің артықтығы жоқ секілді: «Әбілқайыр -</w:t>
        <w:br/>
        <w:t>хан әулетінен шыққан сұлтандардың бірі. Қазақ ханды-</w:t>
        <w:br/>
        <w:t>ғын алғаш құрған Әз Жәнібек ханның жетінші ұрпағы.</w:t>
        <w:br/>
        <w:t>Ол 18 ғасырдың жиырмасыншы жылдарында Қіші жүз-.</w:t>
        <w:br/>
        <w:t>ге хан болды. «Ақтабан шұбырынды» жылдарында</w:t>
        <w:br/>
        <w:t>қазақ қауымын бастап, жоңғар феодалдарының шапқын-</w:t>
        <w:br/>
        <w:t>Шылығына қарсы күрескен әйгілі қолбасшылардың бірі.</w:t>
        <w:br/>
        <w:t>Оның қазақтар арасында белгілі беделі және ықпалы</w:t>
        <w:br/>
        <w:t>болды»,-- деп Жазады қытайлық тарихшы жерлесіміз</w:t>
        <w:br/>
        <w:t>Нығмет Мынңжаң осы аталмыш кітаптың 981-бетінде.</w:t>
        <w:br/>
        <w:t>Бұл жолдардан жергілікті кейбір тарихшыларымыз</w:t>
        <w:br/>
        <w:t>бен әдебиетшілеріміз Әбілқайыр десе, түрпідей жиы-</w:t>
        <w:br/>
        <w:t>рылғанмен, шетелдік отандастарымыз хал-қадырынша</w:t>
        <w:br/>
        <w:t>Әділ баға беруге тырысатынын анық байқаймыз.</w:t>
        <w:br/>
        <w:t>Сонымен, бодандық жайын Әбілқайыр бастағанмен,</w:t>
        <w:br/>
        <w:t>1783 жылы-ақ әуелі кемел ақыл несі Төле би бабамыз,</w:t>
        <w:br/>
        <w:t>ізініне Сәмеке хан Ресейге елші жібергенін, олардың</w:t>
        <w:br/>
        <w:t>мұнысын өзге би, батыр, сұлтандарымыз бірауыздан</w:t>
        <w:br/>
        <w:t>мақұлдап шыға келуінің мәнісі неде екенін бір кезек</w:t>
        <w:br/>
        <w:t>ойладық па?.. )</w:t>
        <w:br/>
        <w:t>Рас, Әбілқайырдың да жеке басының пендешілігі бір</w:t>
        <w:br/>
        <w:t>кісіге жетерлік, Алайда біз тарихта із қалдырғандар ту-</w:t>
        <w:br/>
        <w:t>ралы ой толғарда, ең әуелі олардың қара басындағы</w:t>
        <w:br/>
        <w:t>кем-кетікті қазбалап, тұтас бір халық үшін тындырған</w:t>
        <w:br/>
        <w:t>істеріне көз жұмып қарасақ, онда бабаларымыздың жұ-</w:t>
        <w:br/>
        <w:t>РІП өткен соқпақтарына әрдайым әділ баға бере алма-</w:t>
        <w:br/>
        <w:t>УыМыз ғажап емес екеңін естен шығармағанымыз ма-</w:t>
        <w:br/>
        <w:t>құл. Өйткені ол жер бетінде қазақтың қазақ болып, ел</w:t>
        <w:br/>
        <w:t>болып қалу, қалмауы неғайбыл, соқтықпалы, соқпақсыз</w:t>
        <w:br/>
        <w:t>кезең еді ғой... Әбілқайыр -- көптің бірі емес, жиі қай-</w:t>
        <w:br/>
        <w:t>талана бермейтін тарихи дара тұлға. Ендеше, оның 900</w:t>
        <w:br/>
        <w:t>жылдық айтулы күнінің атаусыз қалуы қияметке кеткен</w:t>
        <w:br/>
        <w:t>қиянат болып жүрмесе жарар еді...</w:t>
      </w:r>
    </w:p>
    <w:p>
      <w:r>
        <w:t>Біздің адал да игі істерімізге әрдайым Алла жар</w:t>
        <w:br/>
        <w:t>болғай!</w:t>
        <w:br/>
        <w:t>Әумин!</w:t>
        <w:br/>
        <w:t>КИЕЛІ ДӘСТҮРЛЕР</w:t>
        <w:br/>
        <w:t>Ескерген -- ескісің сақтайды,</w:t>
        <w:br/>
        <w:t>Ел болған -- естісін мақтайды.</w:t>
        <w:br/>
        <w:t>Халық аузынан.</w:t>
        <w:br/>
        <w:t>Беделді газетіміздің бірінің бетінен белгілі қаламге-</w:t>
        <w:br/>
        <w:t>ріміздің: «Батыр атану үшін жекпе-жекте жаудың бір</w:t>
        <w:br/>
        <w:t>батырын жеңуі керек»,-- деп жазғанын оқығанда ерік-</w:t>
        <w:br/>
        <w:t>сіз қайран қалдық.</w:t>
        <w:br/>
        <w:t>Бұл-- хан кім, би, батырларымыз қандай болған де-</w:t>
        <w:br/>
        <w:t>ген жайларды онсыз да бұлдыр білетін бүгінгі жастар-</w:t>
        <w:br/>
        <w:t>ды, сыпайылап айтқанда, жаңылыстыру. Сонымен бір-</w:t>
        <w:br/>
        <w:t>ге, батырлықтың бағасын түсіру, бұлын арзандату. Әри-</w:t>
        <w:br/>
        <w:t>не, әдейі жазылған қиястық емес, тарихты, ежелгі әдет-</w:t>
        <w:br/>
        <w:t>ғұрыпты, дәстүрді дүмбілез білудің нәтижесі болса</w:t>
        <w:br/>
        <w:t>керек. Ол аз десеңіз, хан, төре әулетін қарадан шыққан-</w:t>
        <w:br/>
        <w:t>дардың жекпе-жекке шақыруы, өлтіруі, бір ханды екін-</w:t>
        <w:br/>
        <w:t>ші ханға қарғатып-сілетіп, жер-жебіріне жеткізіп қою,</w:t>
        <w:br/>
        <w:t>Өзі қаһарман етіп көрсетпек болған қазақ батырын</w:t>
        <w:br/>
        <w:t>жекпе-жек үстінде қылыштасып жүріп, жауын көз ала</w:t>
        <w:br/>
        <w:t>беріп шоқпармен ұрып кету немесе көзіне топырақ ша-</w:t>
        <w:br/>
        <w:t>шып жіберу арқылы, яғни мәрттікке жат, нәмәрәттік қы-</w:t>
        <w:br/>
        <w:t>лықпен жеңіске жеткізіп, онысына өзі масайрай дабы-</w:t>
        <w:br/>
        <w:t>райта мақтауы, бір кездегі түпкі мағынасы мүлдем бас-</w:t>
        <w:br/>
        <w:t>қа сөзді сырт пішініне қарап ніп әкеліп, мүлдем басқа</w:t>
        <w:br/>
        <w:t>мағынаға айналдырып жіберуі секілді жағдайлар кей-</w:t>
        <w:br/>
        <w:t>бір керкем шығармаларымызда да, күнделікті баспасөз</w:t>
        <w:br/>
        <w:t>беттерінде де ұшырасып қалатыны қынжылтады. Біз-</w:t>
        <w:br/>
        <w:t>ДІҢ де көздеген мақсатымыз-- осындай дүмбілез пікір-</w:t>
        <w:br/>
        <w:t>лер төңірегінде қалың оқырманмен ой бөлісу.</w:t>
        <w:br/>
        <w:t>Сонымен, батыр дегеніміз кім? Әрине, «мынадай 6о-</w:t>
        <w:br/>
        <w:t>лу керек» дегендей, математика, физика, тағы басқа</w:t>
        <w:br/>
        <w:t>ғылымдардың саласындағыдай бұлжымайтын ереже мен</w:t>
        <w:br/>
        <w:t>қағидалар жоқ. Әйтсе де, сан жылдар, ғасырлар бойы</w:t>
        <w:br/>
        <w:t>жаугершілікті бастан кешкен қазақ жұртының қайқы</w:t>
        <w:br/>
        <w:t>қара қылыш, қайың сапты найзамен-ақ өзінен сан есе</w:t>
        <w:br/>
        <w:t>көп жауымен арпалысып жүріп, кейінгі ұрпағына бай</w:t>
        <w:br/>
        <w:t>Да дархан өлкені мұраға қалдырған бабаларымыздың</w:t>
        <w:br/>
        <w:t>ерлік, батырлық жөнінде бұлжымас әдет-ғұрпына, дәс-</w:t>
        <w:br/>
        <w:t>Түріне айналып, сараланған түйін-тұжырымдары жеткі-</w:t>
        <w:br/>
        <w:t>лікті. Ондай салт-дәстүрлер, ұлағат сөздер тұрмыс-тір-</w:t>
        <w:br/>
        <w:t>шілік барысында өсиетнама саналып, киелі парыз хақын-</w:t>
        <w:br/>
        <w:t>Да ұрпақтан ұрпаққа жетіп отырған. Халқымызда ондай</w:t>
        <w:br/>
        <w:t>қасиетті дәстүрлер ұшан-теңіз. Сол себепті де біз тілге</w:t>
        <w:br/>
        <w:t>БІ</w:t>
        <w:br/>
        <w:t>Мүмкін: «Бұл аңыз ғой»,- деп қарсы дау айтушы</w:t>
      </w:r>
    </w:p>
    <w:p>
      <w:r>
        <w:t>табылар. Әйтсе де, аңыз кімнің аузымен айтылмайды?</w:t>
        <w:br/>
        <w:t>Естінің де, дәстүр, салт-әдет-ғұрып дегеннен мақұрым-</w:t>
        <w:br/>
        <w:t>дау біреудің де аузымен айтылуы мүмкін ғой. Сондық-</w:t>
        <w:br/>
        <w:t>тан да, аңызды естіген күйінде айта, жаза салмай, сана</w:t>
        <w:br/>
        <w:t>сарамен салмақтап, ел-жұртының салт-дәстүрімен, әдет-</w:t>
        <w:br/>
        <w:t>ғұрпымен, тарихи тағдырымен салыстыра отырып, сара-</w:t>
        <w:br/>
        <w:t>лап айтқан абзал дер едік.</w:t>
        <w:br/>
        <w:t>Әйтпесе, өтпей жүрген ескі-құсқысын әлдебір миғұ-</w:t>
        <w:br/>
        <w:t>ла ат басындай алтын беріп алып кеткеніне қуанғаннан</w:t>
        <w:br/>
        <w:t>жылаған бейшара, көрсоқыр саудагер секілдендіріп, қы-</w:t>
        <w:br/>
        <w:t>зын алғанға ерлі-зайыптыны қоса жылатып қою-- қа-</w:t>
        <w:br/>
        <w:t>зақ ұғымына мүлдем жат жағдай. Тіпті, қыздың шешесі</w:t>
        <w:br/>
        <w:t>жылап жібергеніне де сене салар едік. Бірақ еркек жы-</w:t>
        <w:br/>
        <w:t>лай ма?..</w:t>
        <w:br/>
        <w:t>«Ауырды нар, қайғыны ер көтереді»,-- дейді халық.</w:t>
        <w:br/>
        <w:t>Бұл жаугершілікті көп көріп, талай қайғыны бастан</w:t>
        <w:br/>
        <w:t>кешкен қазақ жұртының ер адамды боркеміктей егіле</w:t>
        <w:br/>
        <w:t>бермеуі үшін қайрағаны, қайраттандырғаны емес пе?!</w:t>
        <w:br/>
        <w:t>Әйтеуір, қандай қайғыда да дауыс салып жылаған ер-</w:t>
        <w:br/>
        <w:t>кекті аса ұната қоймайды. Ондайда ер адамдар өз ал-</w:t>
        <w:br/>
        <w:t>дына, әйел адамдардың өзі: «Қет әрі, сораңды ағызбай!</w:t>
        <w:br/>
        <w:t>Сені де еркек дейді-ау!»-- деп жекіп тастап жатпай ма?</w:t>
        <w:br/>
        <w:t>Әрине, еркектің де жүрегі тас емес, еттен жаралған.</w:t>
        <w:br/>
        <w:t>Ол да жылайды. Бірақ ел көзінше емес. Үйде оңаша қа-</w:t>
        <w:br/>
        <w:t>лып не ен далаға оңаша кетіп, көз жасын көрсетпеуге</w:t>
        <w:br/>
        <w:t>тырысатынын ұмытпалық. 22</w:t>
        <w:br/>
        <w:t>Енді бір айтпай кетуге болмайтын жайдың бірі --</w:t>
        <w:br/>
        <w:t>сөз мағынасын қисынсыз бұрмалау мәселесі. Соңғы кез-</w:t>
        <w:br/>
        <w:t>дегазет-журналдарымыз «Елбасы -- Президентіміз» деп</w:t>
        <w:br/>
        <w:t>жазуды дағдыға айналдырып алды. Алайда «Елбасы»</w:t>
        <w:br/>
        <w:t>сөзі «президент» дегеннің баламасы емес.” 2.</w:t>
        <w:br/>
        <w:t>Дүние жүзі халықтарының бір де бірі өз ана тіліне</w:t>
        <w:br/>
        <w:t>аудармай-ақ, балама іздеп жаңталаспай-ақ, «Прези-</w:t>
        <w:br/>
        <w:t>дент» дейтіні баршаға мәлім. Сонда ол сол халықтар-</w:t>
        <w:br/>
        <w:t>Дың ана тілінде сәйкес келетін баламасы табылмауы-</w:t>
        <w:br/>
        <w:t>нан емес, «Президент» сөзінің бүкіл халықаралық тер-</w:t>
        <w:br/>
        <w:t>Мин болып, біржолата енуінен деп білген жөн. )</w:t>
        <w:br/>
        <w:t>Иә, ана тілімізде «елбасы», «елбегі» деген сөздердің</w:t>
        <w:br/>
        <w:t>бары рас. Бірақ ол президент деген мағынаны бере ал-</w:t>
        <w:br/>
        <w:t>Майды. Өтті-кетті мұраларымыздан: «Ол кезде елбасы</w:t>
        <w:br/>
        <w:t>Тәуке хан еді» немесе: «Ол кезде елбасы Әбілқайыр не</w:t>
        <w:br/>
        <w:t>не Абылай хандар еді»,- деп жазғанды кездестірмейті-</w:t>
        <w:br/>
        <w:t>німіз сондықтан. ) %</w:t>
        <w:br/>
        <w:t>«Елбасы» сөзін түркі елдеріндегі «бек», «елбегі»,</w:t>
        <w:br/>
        <w:t>«Тархан» секілді құрметті лауазымдармен де қатар кою-</w:t>
        <w:br/>
        <w:t>57</w:t>
        <w:br/>
        <w:t>Қалай болғанда да, Әбілқайыр төңірегінде жауабы</w:t>
        <w:br/>
        <w:t>жұмбақ тарихи сауалдар көп. Біз оның әділ бағасын</w:t>
        <w:br/>
        <w:t>бере алмай келеміз. Мұның себебі-- сол кездегі тарихи</w:t>
        <w:br/>
        <w:t>жазбамыздың тапшылығы. Қазыбек бек Тауасарұлының</w:t>
        <w:br/>
        <w:t>«Түп-тұқианнан өзіме шейін» кітабында былай деп жа-</w:t>
        <w:br/>
        <w:t>зады: «Қашанда сөздің ғаділін айту керек, егер хандар-</w:t>
      </w:r>
    </w:p>
    <w:p>
      <w:r>
        <w:t>дан бір қолбасшы сайлануы керек болса, онда Әбілқа-</w:t>
        <w:br/>
        <w:t>йыр қолбасшыға лайық екені әмбеге аян болатын. Өйт-</w:t>
        <w:br/>
        <w:t>кені Асыны отыз ұлысымен қайтарып алудағы, Еділдегі</w:t>
        <w:br/>
        <w:t>қалмақтар шабуылынан қазақтарды қорғаудағы, түрік-</w:t>
        <w:br/>
        <w:t>мендердің шабуылына тойтарыс берудегі оның ерлігі</w:t>
        <w:br/>
        <w:t>ұшан-теңіз. Әбілқайырдың жауынгерлігі жанында ата-</w:t>
        <w:br/>
        <w:t>ған екі хан да (Жолбарыс пен Сәмекені айтып отыр.-</w:t>
        <w:br/>
        <w:t>М.Е.) жіп есе алмайтын. Әбілқайыр, тым өзімшілдігі</w:t>
        <w:br/>
        <w:t>болмаса, ерлігін қазақ қатты бағалайтын» (9230 бет).</w:t>
        <w:br/>
        <w:t>Міше, бұл Әбілқайыр хақындағы жоғарыда айтқан</w:t>
        <w:br/>
        <w:t>көп-көп сөздеріміздің тарихи куәсі бола алады деп ой-</w:t>
        <w:br/>
        <w:t>даймыз.</w:t>
        <w:br/>
        <w:t>Осындай бола тұра, бұл кітапта да Әбілқайыр та-</w:t>
        <w:br/>
        <w:t>рапына бағышталған қиянат сөз аз емесі өкіндіреді.</w:t>
        <w:br/>
        <w:t>Алайда бірдең баса айта кететін бір жай, мұндағы жа-</w:t>
        <w:br/>
        <w:t>зылғанның бәрін Қазыбек бек Тауасарұлының аузынан</w:t>
        <w:br/>
        <w:t>шықты дегенге илануың қиын. Өйткені мұнда айтыла-</w:t>
        <w:br/>
        <w:t>тын тарихи кезеңдер бір-біріне сәйкес келмейтіні көзге</w:t>
        <w:br/>
        <w:t>ұрып тұрады. Соған қарағанда, бұл кітапты кейін бір-</w:t>
        <w:br/>
        <w:t>неше қайыра «көшіргендер» өз көзқарастарына қарай</w:t>
        <w:br/>
        <w:t>бұрмалағаныя тарихтан біршама хабары бар кісі бірден</w:t>
        <w:br/>
        <w:t>ұғар еді. Мысалы, Әйтеке айтып еді деп, Қазыбектің</w:t>
        <w:br/>
        <w:t>аузымен мына жазылған жолдарды оқығанда қайтіп</w:t>
        <w:br/>
        <w:t>бас шайқамассың:</w:t>
        <w:br/>
        <w:t>«Қіші жүз Құндағұл қарияның асына тышқан жылы</w:t>
        <w:br/>
        <w:t>Айтық аға да (Әйтекені айтып отыр) келген екен. Сон-</w:t>
        <w:br/>
        <w:t>да онымен ақтық кездестім. “Ол ентікпе ауруына шал-</w:t>
        <w:br/>
        <w:t>дыққан екен. «Дүние бізден өтті, бек,-- деді ол күрсі-</w:t>
        <w:br/>
        <w:t>ніп.-- Бұл дүниеде кім қалар дейсің, дегенмен, ауруың</w:t>
        <w:br/>
        <w:t>асқынып, қатарыңнан бұрын кететініңе өкінгендей бо-</w:t>
        <w:br/>
        <w:t>ласың.. Әбілқайыр ошақтың үш бұтын қосып тұрған</w:t>
        <w:br/>
        <w:t>шеңберін айырып, Бек балаларын бөліп жіберді. Амал</w:t>
        <w:br/>
        <w:t>не, күресуге дәрменім болмады... «Қөп асқанға-- бір.</w:t>
        <w:br/>
        <w:t>апат, кесірлігі -- кірапат» деген.</w:t>
        <w:br/>
        <w:t>Орыстан болып жақының,</w:t>
        <w:br/>
        <w:t>Тапқан-ақ екен Әбілқайыр пақырың,</w:t>
        <w:br/>
        <w:t>Катын патшадан бата алдың,</w:t>
        <w:br/>
        <w:t>Қалай болар екен ақырың?!--</w:t>
        <w:br/>
        <w:t>деп Бұқар мазақ етіп еді, акыры солай болып барады</w:t>
        <w:br/>
        <w:t>ғой бақырдың»,-- деп сөзін тамамдады.»</w:t>
        <w:br/>
        <w:t>47</w:t>
        <w:br/>
        <w:t>нін-екшелмей еніп кеткен. Онда бабамыз баласына ке-</w:t>
        <w:br/>
        <w:t>лін таңдайды. Болашақ келінінің ақылды болуын қа-</w:t>
        <w:br/>
        <w:t>дайды. Көп кешікпей ел ішінен сондай бір ақылды Да-</w:t>
        <w:br/>
        <w:t>нагүл деген қызды ұшырастырып, болашақ құдасының</w:t>
        <w:br/>
        <w:t>үйіне келеді. Сөйтсе, болашақ құдасы Алакөз деген кісі</w:t>
        <w:br/>
        <w:t>сіңірі шыққан кедей екен. Әйтсе де, малға кедей бол-</w:t>
        <w:br/>
        <w:t>ғанмен, көңілге бай, жөн-жосық білетін, көршілерімен</w:t>
        <w:br/>
        <w:t>тату, ағайындарына сыйлы адам болып шығады. Төлеге</w:t>
        <w:br/>
        <w:t>де керегі оның байлығы емес, осындай елге сыйлылы-</w:t>
        <w:br/>
        <w:t>ғы, қызының, яғни болашақ келінінің тәрбиелілігі еді.</w:t>
        <w:br/>
        <w:t>Төле сөз бастайды:</w:t>
      </w:r>
    </w:p>
    <w:p>
      <w:r>
        <w:t>«- Оу, жігіттер, мына Алакөз мырзамен құда бол-</w:t>
        <w:br/>
        <w:t>ғым келіп отыр. Данагүл балама мейрімім түсті. Бұй-</w:t>
        <w:br/>
        <w:t>рық болса, бала етіп алсам деп отырмын... Қабыл</w:t>
        <w:br/>
        <w:t>көрсен, Алакөз қарағым, тапқанымыз екі баланікі,-</w:t>
        <w:br/>
        <w:t>дейді.</w:t>
        <w:br/>
        <w:t>Алакөз бен әйелі екеуі орнынан ұшып түрегеп, жы-</w:t>
        <w:br/>
        <w:t>Лап қоя берді. )</w:t>
        <w:br/>
        <w:t>-- Би аға, біз бүйтіп дүниеге келін, бізге бала бітіп,</w:t>
        <w:br/>
        <w:t>ол баламызға сіз секілді адамның мейірі түсіп, үйімізге</w:t>
        <w:br/>
        <w:t>келіп құда болады, қызырға не боламыз деген жоқ едік.</w:t>
        <w:br/>
        <w:t>Би аға, өле-өлгенше баламыз сенікі...»</w:t>
        <w:br/>
        <w:t>Төле бидің келін іздегені де, тапқаны да, құдалары-</w:t>
        <w:br/>
        <w:t>ның екі сөзге келмей келіскені де айна қатесіз сенуге</w:t>
        <w:br/>
        <w:t>болатын жай.</w:t>
        <w:br/>
        <w:t>Бірақ...</w:t>
        <w:br/>
        <w:t>Иә, осы бір тұста зерделеп қарасақ, қазақ жұртының</w:t>
        <w:br/>
        <w:t>ірілік қасиетіне дақ түскенін де байқар едіңіз.</w:t>
        <w:br/>
        <w:t>«Алакөз бен әйелі екеуі ұшып түрегеп, жылап қоя</w:t>
        <w:br/>
        <w:t>берді...»</w:t>
        <w:br/>
        <w:t>Сіз осыған сенесіз бе?</w:t>
        <w:br/>
        <w:t>Ал біздің көкейімізге қонбай, көңілімізге түйткіл сал-</w:t>
        <w:br/>
        <w:t>ған жер осы -- қыз әке-шешесінің жылап жіберетін тұсы.</w:t>
        <w:br/>
        <w:t>Иә, Төле секілді нісі қазақтың пір тұтары келсе, қа-</w:t>
        <w:br/>
        <w:t>ра: түгіл, оған келіндікке хан да қызын берер. Бірақ</w:t>
        <w:br/>
        <w:t>қазақ қызына құда түскенде, бөркін аспанға атып қуа-</w:t>
        <w:br/>
        <w:t>нып не «қуанғаннан жылап жіберді» дегенге кім сенер?...</w:t>
        <w:br/>
        <w:t>Қазақтың қызы, жесірі. жанынан да қымбат, кір</w:t>
        <w:br/>
        <w:t>шалдырмауға тырысатын ақ алмастай ары да емес пе</w:t>
        <w:br/>
        <w:t>еді...</w:t>
        <w:br/>
        <w:t>Бейшара, пақыраналау біреу шығар дейін десен,</w:t>
        <w:br/>
        <w:t>аңыздың айтуынша, қыз әке-шешесі көргенді, инабатты,</w:t>
        <w:br/>
        <w:t>сыйлы адам. Ал сондай тәрбиелі кісі, қызына кім құда</w:t>
        <w:br/>
        <w:t>түскенде де, «қуанғаннан жылап жіберді» деген көкей-</w:t>
        <w:br/>
        <w:t>ге де қонбайды, илану да қиын, түптеп келгенде, қазақ</w:t>
        <w:br/>
        <w:t>дәстүріне де қайшы.</w:t>
        <w:br/>
        <w:t>56</w:t>
        <w:br/>
        <w:t>Әбілқайырдан басқа азаматы болмады деп кім айта</w:t>
        <w:br/>
        <w:t>алады?.. Жоқ. «Дос көңілі бір атым насыбайдан қала-</w:t>
        <w:br/>
        <w:t>. ДЫ»,-- деп, кейде болмашы нәрсеге өкпелеп, шегіншек-</w:t>
        <w:br/>
        <w:t>теп қалып жататын Мінезіміз ұшырасқанмен, ел басына</w:t>
        <w:br/>
        <w:t>сын сағат туған қысылшаң шақтарда бір Ту астында</w:t>
        <w:br/>
        <w:t>жиналып, ел бастар да, қол бастар да бектер мен ба-</w:t>
        <w:br/>
        <w:t>тырларға қазақ қашанда кенде болған емес.</w:t>
        <w:br/>
        <w:t>Бүгінгі таңда біз Әбілқайыр хақында сөз қозғай қал-</w:t>
        <w:br/>
        <w:t>сақ, оның жеке басының кем-кетіктерін тере қазбалап,</w:t>
        <w:br/>
        <w:t>соны бетке ұстап, есімін тарих бетінен біржолата өшіріп</w:t>
        <w:br/>
        <w:t>тастауға, әйтпесе, қазақ жұртының басына төнген қауіп-</w:t>
      </w:r>
    </w:p>
    <w:p>
      <w:r>
        <w:t>қатердің бәрін соның кесірі деп көрсетуге әбден әуесте-</w:t>
        <w:br/>
        <w:t>ніп алдық.</w:t>
        <w:br/>
        <w:t>Тағы бір тарих қойнауына көз жіберелік.</w:t>
        <w:br/>
        <w:t>Романовтар әулетінде ресейліктер Петр-І мен Ека-</w:t>
        <w:br/>
        <w:t>терина П-нің нағыз тарихи тұлға, күшті патша болған-</w:t>
        <w:br/>
        <w:t>дығын дәріптейді. Шынында, екеуі де Ресей аймағын</w:t>
        <w:br/>
        <w:t>кеңітіп, халқының санын көбейтіп, дүние жүзіндегі өр-</w:t>
        <w:br/>
        <w:t>кениетті ел болуына айрықша үлес қосқандар еді.</w:t>
        <w:br/>
        <w:t>Екатерина қазақ жұртын қырып жіберіп, жерін бір-</w:t>
        <w:br/>
        <w:t>жолата Ресейге қосып алу жөнінде үш қайыра құпия</w:t>
        <w:br/>
        <w:t>жарлық дайындайды. Мәскеудің «Аса қүпия құжаттар</w:t>
        <w:br/>
        <w:t>қорынан» осы жарлықты көру жолындағы 1991 жылдың</w:t>
        <w:br/>
        <w:t>басындағы біздің талпынысымыз сәтсіз аяқталған бо-</w:t>
        <w:br/>
        <w:t>Латын. Өйткені ондай құжаттарды көру үшін сол кезде-</w:t>
        <w:br/>
        <w:t>гі жоғарғы өкімет орындарынан айрықша ұлықсат қа-</w:t>
        <w:br/>
        <w:t>ғаз керек екен...</w:t>
        <w:br/>
        <w:t>Бүгінде: «Егер Әбілқайыр Кіші жүзді орыстарға бо-</w:t>
        <w:br/>
        <w:t>дан етіп жібермегенде, біздер орыстарға да төтеп бер-</w:t>
        <w:br/>
        <w:t>ген болар елік»,-- деп жазушылар да шықты. Әй, қай-</w:t>
        <w:br/>
        <w:t>дам!.. Қиын-ау... Оның үстіне, екі жүз жыл бойы қазақ-</w:t>
        <w:br/>
        <w:t>тың жауы бір ғана жоңғар болды деуіміз де тапшы ой-</w:t>
        <w:br/>
        <w:t>Лағандықтың көрінісі ғой. Қазақ қазақ болғалы оның</w:t>
        <w:br/>
        <w:t>сайын, салқар даласына кімдер көзін сүзбеді?!</w:t>
        <w:br/>
        <w:t>Біз, әрине, сырт жаулардың бәріне сол кезде тойта-</w:t>
        <w:br/>
        <w:t>рыс берер едік, егер 1940 жылы Алтын Орда шеберле-</w:t>
        <w:br/>
        <w:t>рінің өзін де, олар жасаған от қару-- зеңбіректерін де</w:t>
        <w:br/>
        <w:t>ресейліктерге ұрлатып алмасақ. Ондай қару сол кезде</w:t>
        <w:br/>
        <w:t>қолымызда болса, әрине, қазақ еліне жасалған қанды</w:t>
        <w:br/>
        <w:t>жортуылдардың көбі болмас еді. :</w:t>
        <w:br/>
        <w:t>Бұрын Ресей жерінде мысқал жаңалықтың бәрін</w:t>
        <w:br/>
        <w:t>хаттап, жазып отыратын шежірешілердің зеңбірек тура-</w:t>
        <w:br/>
        <w:t>ды да, оны жасаушы туралы да бір ауыз сөз қалдырмай,</w:t>
        <w:br/>
        <w:t>жұмбақ күйде ұстап келе жатқандығы сондықтан емес</w:t>
        <w:br/>
        <w:t>пе екен?.. Мәскеудегі Қару-жарақ палатасында «Зеңбі-</w:t>
        <w:br/>
        <w:t>рек 1340 жылы құйылды» деген бір-ақ ауыз сөз жазы-</w:t>
        <w:br/>
        <w:t>45</w:t>
        <w:br/>
        <w:t>тұқымын қарадан шыққан батырлар жекпе-жекке ша-</w:t>
        <w:br/>
        <w:t>қырмаған. Әлдеқалай шақырған жағдайда да, жекпе-</w:t>
        <w:br/>
        <w:t>жекке шықпаған. Бұл қорқақтық емес, ықылым заман-</w:t>
        <w:br/>
        <w:t>нан келе жатқан ата дәстүрді қорлау деп саналған. Ал</w:t>
        <w:br/>
        <w:t>оны ескермей, тәйтіктік жасаған біреулер болса, оған</w:t>
        <w:br/>
        <w:t>дәстүр жолымен айып не құн тәлеткен.</w:t>
        <w:br/>
        <w:t>Сонымен бірге, тек қазақ жұртында ғана емес, бүкіл</w:t>
        <w:br/>
        <w:t>мұсылмандарға ортақ, киелі саналатын тағы бір ғұ-</w:t>
        <w:br/>
        <w:t>рып-- өзінен үлкен не әкесіндей кісінің белін ұстамау,</w:t>
        <w:br/>
        <w:t>яғни күреспеу, белдеспеу. Бұл Ғазірет Әліден бері жал-</w:t>
        <w:br/>
        <w:t>ғасып келе жатқан қасиетті дәстүр деп білген жөн. Осы</w:t>
        <w:br/>
        <w:t>секілді, төре тұқымы мен қарадан шыққандардың бел-</w:t>
        <w:br/>
        <w:t>десуі де әдепке жат қылық саналған. Қүрескеннің өзін-</w:t>
        <w:br/>
        <w:t>де; төре тұқымының өзі ұсыныс жасаған, ерекше бір</w:t>
        <w:br/>
        <w:t>жағдайда ғана ұлықсат етілген. Бір сөзбен айтқанда,</w:t>
      </w:r>
    </w:p>
    <w:p>
      <w:r>
        <w:t>халқымыз «Тең-теңімен, тезек-қабымен» дегенді қатаң</w:t>
        <w:br/>
        <w:t>Ұстанған.</w:t>
        <w:br/>
        <w:t>Сырымның көзсіз батыр, әділ би, кесек ой иесі, тең-</w:t>
        <w:br/>
        <w:t>дессіз шешен болғаны даусыз. Алайда оның батырлы-</w:t>
        <w:br/>
        <w:t>ғын дәріптеу үшін әлгідей дәстүрге жат, дүбара пікір</w:t>
        <w:br/>
        <w:t>таратып, оқырмандарды, соның ішінде жастарды жаңы-</w:t>
        <w:br/>
        <w:t>лыстыру -- сыпайылап айтқанда, білместік. Тіпті, әлгі</w:t>
        <w:br/>
        <w:t>пікір айтушы: «Екі жақтың аламан шайқасы кезінде</w:t>
        <w:br/>
        <w:t>бетпе-бет кездесіп, Сырым Есімді өлтірген екен»,-- десе,</w:t>
        <w:br/>
        <w:t>көз жұмып илана салуға болар еді. Өйткені ондай ала-</w:t>
        <w:br/>
        <w:t>сапыран соғыс кезінде, сен төресің бе, қарасың ба, ажы-</w:t>
        <w:br/>
        <w:t>ратып жатпасы анық қой... Жоқ, қаламгер әлгідей пікір</w:t>
        <w:br/>
        <w:t>ұсынғанда онымен келісе қою қиын. Себебі, көнекөз</w:t>
        <w:br/>
        <w:t>қариялар шежірелерінде де, Сырым жөніндегі азды-</w:t>
        <w:br/>
        <w:t>көпті тарихи еңбектерде де Есімді өлтірген Сырымның</w:t>
        <w:br/>
        <w:t>өзі емес, жасағы деп баяндалады.</w:t>
        <w:br/>
        <w:t>Көзіңмен көрген соң, қалай қынжылмассың. Жақын-</w:t>
        <w:br/>
        <w:t>да бір қаламгер бір ханды екінші ханға тұқым-тұяғы-</w:t>
        <w:br/>
        <w:t>нан түк қалдырмай қарғатып жазыпты. Ғажап-ай!.. Қа-</w:t>
        <w:br/>
        <w:t>зақта еркек қарғыс айтушы ма еді?!. Бір-біріне әбден</w:t>
        <w:br/>
        <w:t>зілзаласы өткен болса, бес қаруын беліне байлап, кек</w:t>
        <w:br/>
        <w:t>қайыруға аттанбаушы ма еді?!. Өзі сол кек жолында</w:t>
        <w:br/>
        <w:t>мерт болса да еш опынбаған ғой... Сөйткен қазақты,</w:t>
        <w:br/>
        <w:t>оның ханын күлін көсеумен төрге шашқан әлдебір көк-</w:t>
        <w:br/>
        <w:t>бет әйелдерше қарғатып-сілетіп көз алдыңызға елесте-</w:t>
        <w:br/>
        <w:t>тіп көріңізші!.. Бүйткен ханда ғана емес, қарапайым ер-</w:t>
        <w:br/>
        <w:t>кекте, түптеп келгенде, жалпақ елінде не қадыр-қасиет</w:t>
        <w:br/>
        <w:t>қалмақ?!</w:t>
        <w:br/>
        <w:t>С. Дәуітовтың құрастыруымен 1991 жылы «Мұрат-</w:t>
        <w:br/>
        <w:t>Тас» ғылыми-зерттеу орталығынан шыққан «Төле би»</w:t>
        <w:br/>
        <w:t>атты жинаққа да қазақ дәстүріне қайшы бір аңыз еле-</w:t>
        <w:br/>
        <w:t>55</w:t>
        <w:br/>
        <w:t>үркуі, найза ырғасу кезінде найза сынуы, тіпті, екі жақ-</w:t>
        <w:br/>
        <w:t>тың дүлей күшіне шыдамай, ат мертігуі де ғажап емес.</w:t>
        <w:br/>
        <w:t>Сондай сәтті пайдаланып, қарсыласын жайратып</w:t>
        <w:br/>
        <w:t>салған жекпе-жекшіні де даттамаған. Ондайда жеңімпаз</w:t>
        <w:br/>
        <w:t>жағындағылар: «Жарадың! Ұрымтал сәтті қапы жібер-</w:t>
        <w:br/>
        <w:t>медің!»-- десе, жеңілуші жағындағылар: «Әттең, қапы</w:t>
        <w:br/>
        <w:t>кетті-ау!»-- деп өкініш білдірумен ғана аяқталған.</w:t>
        <w:br/>
        <w:t>Бірақ осындай ердің ерлігі сыналар сәтте мәрттік</w:t>
        <w:br/>
        <w:t>танытқан небір жайсаңдар да аз ұшыраспаған. Айта-</w:t>
        <w:br/>
        <w:t>лық, қарсыластың қапыда аты мертігіп немесе найзасы</w:t>
        <w:br/>
        <w:t>сынып қалды делік. Нағыз екі қайталанбайтын ұрым-</w:t>
        <w:br/>
        <w:t>тал сәт. Найзанды қайыра бір сілтесен, жауың жайрап</w:t>
        <w:br/>
        <w:t>қала бермек. Алайда нағыз өр мінезді батырлар мұндай</w:t>
        <w:br/>
        <w:t>қапиядағы жеңіске құнықпаған. Қапы қалып бара жат-</w:t>
        <w:br/>
        <w:t>қан қарсыласының атын не найзасын ауыстыруға мүм-</w:t>
        <w:br/>
        <w:t>Кіндік берген. Әйтпесе, атынан түсіп не өзі де қылышқа</w:t>
        <w:br/>
        <w:t>ауысып отырған. Міне, мұндай мәрттіктен кейінгі же-</w:t>
        <w:br/>
        <w:t>ңісті, тіпті, жеңілісті де, жау екен демей, қарсыластың</w:t>
        <w:br/>
        <w:t>өзі айрықша дәріптеп, атағын аспандата көтеріп, аңыз-</w:t>
        <w:br/>
        <w:t>ға айналдырып әкеткен. Кейінгілерге де ондайлардың</w:t>
        <w:br/>
        <w:t>ерлігін үлгі еткен. )</w:t>
        <w:br/>
        <w:t>Ал бүгінде белгілі қаламгерлеріміздің бірінің шығар-</w:t>
      </w:r>
    </w:p>
    <w:p>
      <w:r>
        <w:t>масында жекпе-жек үстінде өзінің жағымды бейне ре-</w:t>
        <w:br/>
        <w:t>тінде дәріптеп отырған қазақ батырын, қылыштасып</w:t>
        <w:br/>
        <w:t>жүріп, айнала беріп шоқпармен ұрып, найзамен” шан-</w:t>
        <w:br/>
        <w:t>шып, әйтпесе, көзіне топырақ шашып қалуын не дейміз?..</w:t>
        <w:br/>
        <w:t>Автор, сөз жоқ, мұны да батырлық санатына қосады.</w:t>
        <w:br/>
        <w:t>Біздіңше, батырлыққа да, мәрттікке де үш қайнаса сор-</w:t>
        <w:br/>
        <w:t>пасы қосылмайтын нәмәрттік дейді мұны.</w:t>
        <w:br/>
        <w:t>Жекпе-жек мұраты -жеңу. Сондай қысылтаяң</w:t>
        <w:br/>
        <w:t>сәттегі жеңіс батырдың қара басына ғана емес, соңын-</w:t>
        <w:br/>
        <w:t>дағы жауынгерлерге де рух бететіні, еліне абырой әке-.</w:t>
        <w:br/>
        <w:t>детіні даусыз. Бірақ сол жеңіс, сол абырой қандай жол-</w:t>
        <w:br/>
        <w:t>мен келді? Бұған жанынан арын биік қоятын жауынгер</w:t>
        <w:br/>
        <w:t>халқымыз айрықша мән берген. Әсіресе, мәрттік, жол-</w:t>
        <w:br/>
        <w:t>Мен келген абыройды көкке көтере білген. Тек қазақ</w:t>
        <w:br/>
        <w:t>елінде емес, бүкіл дүние жүзінің ауыз әдебиетінде де,</w:t>
        <w:br/>
        <w:t>жазба әдебиетінде де жауынгерлік дәстүрлерді сурет-</w:t>
        <w:br/>
        <w:t>тегенде осындай ерлердің мәрттік қылықтарын кейінгі</w:t>
        <w:br/>
        <w:t>ұрпаққа үлгі етіп отырмаушы Ма еді... й</w:t>
        <w:br/>
        <w:t>Әрине, жаппай ұрыс үстінде қару таңдап жатпайды.</w:t>
        <w:br/>
        <w:t>Қылышкерді найзагер шаншып, найзагерді садақшы</w:t>
        <w:br/>
        <w:t>атын кетіп жататыны сөзсіз. Ондай сәттегі мұрат бі:</w:t>
        <w:br/>
        <w:t>реу -- жауыңды қандай әдіспен болмасын жанрата бер!..</w:t>
        <w:br/>
        <w:t>л жекпе-жек үстінде нәмәрттік жолмен жеңіске жет-</w:t>
        <w:br/>
        <w:t>кеннің мәртебесі аса көтеріле қоймағаны ақиқат. Сон-</w:t>
        <w:br/>
        <w:t>55)</w:t>
        <w:br/>
        <w:t>кеткен, иіс тиген, жүрек талмасы ұстаған немесе көлде-</w:t>
        <w:br/>
        <w:t>нең апатқа ұшырағандарды жасанды дем алдырып, уқа-</w:t>
        <w:br/>
        <w:t>лау арқылы жедел көмек көрсетілген жағдайда, адамды</w:t>
        <w:br/>
        <w:t>ажал аузынан аман алып қалуға болатынын дәрігерлер</w:t>
        <w:br/>
        <w:t>дәлелдегелі де ондаған жылдар өткені өздеріңізге мә-</w:t>
        <w:br/>
        <w:t>лім. Тек бұл әр түрлі жағдайға байланысты тарау-та-</w:t>
        <w:br/>
        <w:t>рау, өз алдына ұзақ әңгіме.</w:t>
        <w:br/>
        <w:t>Үші-- кеудеден ұшып шыққан шыбын жанның иесін</w:t>
        <w:br/>
        <w:t>қимай, үш күн бойы қарайлауы. Дәрігерлер адамның</w:t>
        <w:br/>
        <w:t>жүрегі, миы тоқтағанмен, алғашқы үш күнде мәйіттің</w:t>
        <w:br/>
        <w:t>денесінде биологиялық өзгерістердің тоқтаусыз әрі же-</w:t>
        <w:br/>
        <w:t>Дел жүріп жататын кезі деп санайды. Бұл нышан ер</w:t>
        <w:br/>
        <w:t>адамдардың сақал-мұртының тоқтаусыз өсіп жатуынан-</w:t>
        <w:br/>
        <w:t>ақ аңғарылады.</w:t>
        <w:br/>
        <w:t>Жетісі-- шыбын жанның о дүние есігін алғаш аш-</w:t>
        <w:br/>
        <w:t>уы, ақирет жауабы алдында алғаш тізе бүгуі, ғылыми</w:t>
        <w:br/>
        <w:t>тілмен айтқанда, адам денесіндегі қанның ұйып, ұйы-</w:t>
        <w:br/>
        <w:t>мағаны басқалай да ылғалдармен бірге әр түрлі ты-</w:t>
        <w:br/>
        <w:t>ныс, зәр: жолдары арқылы сыртқа шыға бастауы.</w:t>
        <w:br/>
        <w:t>Қырқы -- шыбын жанның қаза жауабын бере баста-</w:t>
        <w:br/>
        <w:t>Уы, Яғни екі жағында қос періштенің тірлікте жасаған</w:t>
        <w:br/>
        <w:t>жақсылығың мен жамандағыңды саралап, салмақтау ке-</w:t>
        <w:br/>
        <w:t>зеңі делінеді. Медицина осы қырық күн шамасында</w:t>
        <w:br/>
        <w:t>тәннің сөгілуі, еруі немесе ағуы, яғни бұзылуы бастала-</w:t>
        <w:br/>
        <w:t>ды деп есептейді. Бірақ бұл адамның қай мезгілде, қан-</w:t>
        <w:br/>
        <w:t>дай жағдайда қайтыс болуына да байланысты әр түрлі</w:t>
        <w:br/>
        <w:t>бола беруі мүмкін. Егер адам ауруханада дүние салып,</w:t>
        <w:br/>
        <w:t>қараусыз калдырылса, онда қырық күн шамасында іш</w:t>
      </w:r>
    </w:p>
    <w:p>
      <w:r>
        <w:t>құрылысы бұзылуы басталады. Жалпы, бұл процесс</w:t>
        <w:br/>
        <w:t>адамның қандай жағдайда көз жұмуына сәйкес бірер</w:t>
        <w:br/>
        <w:t>күн әрлі-берлі ауытқуы да мүмкін. Соғыс кездерінде не</w:t>
        <w:br/>
        <w:t>әлдеқалай көмусіз қалған мүрделердің бұзылуы бұл ай-</w:t>
        <w:br/>
        <w:t>тылған мерзімге сәйкес келмейтіні оқушыларға біз айт-</w:t>
        <w:br/>
        <w:t>пай-ақ мәлім жағдай...</w:t>
        <w:br/>
        <w:t>Жылы--адам жанынын ақиреттегі тағдыры, яғни</w:t>
        <w:br/>
        <w:t>күнәсінің ауыр-жеңілдігіне қарай тамұққа не жұмаққа</w:t>
        <w:br/>
        <w:t>баратыны шешілетін сәт. Ғылымда бұл кезді «сему ша-</w:t>
        <w:br/>
        <w:t>ҒЫ» дейді, яғни тән еті түгел қашып, дененің «сарысем-</w:t>
        <w:br/>
        <w:t>ге» айналуы. :</w:t>
        <w:br/>
        <w:t>Міне, көріп отырғандарыңыздай, ғылым мен діни ғұ-</w:t>
        <w:br/>
        <w:t>рыптардың арасында тығыз байланыс бар екен. Ал біз</w:t>
        <w:br/>
        <w:t>болсақ, маркстік-лениндік. идеяны жетпіс жылдан ас-</w:t>
        <w:br/>
        <w:t>Там ту етіп көтеріп, діни ілім-білімді, ғұрыптарды аяқ</w:t>
        <w:br/>
        <w:t>асты етіп келдік. «Ғылымға, соның қағидалары мен не-</w:t>
        <w:br/>
        <w:t>гіздеріне- ғана илану керек»,- деп уағыздадық. Шын-</w:t>
        <w:br/>
        <w:t>дығында, ғылымның өзі түп тамырын сол Діни ілім-бі-</w:t>
        <w:br/>
        <w:t>12;</w:t>
        <w:br/>
        <w:t>дай-ақ, ұрысқа, жекпе-жекке алғаш шығып, жаудың бір</w:t>
        <w:br/>
        <w:t>сарбазын не сардарын, әйтпесе, әлгідей әлдеқалай жағ-</w:t>
        <w:br/>
        <w:t>дайда бір батырын жеңгеннің бәрін қазақ батыр деп да-</w:t>
        <w:br/>
        <w:t>бырайта бермеген. Әрі кетсе: «Бәрекелді! Анаңның ұл</w:t>
        <w:br/>
        <w:t>таптым деп жеген қалжасы адал екен!» немесе: «Жігіт-</w:t>
        <w:br/>
        <w:t>ақ екенсің!»-- деумен шектелген емес пе... Тіпті, әлі күн-</w:t>
        <w:br/>
        <w:t>ге дейін бірге-бір әлдеқалай төбелес, күрес үстінде жең-</w:t>
        <w:br/>
        <w:t>ген мен жыққан кісіге: «Жігіт екенсің?»-- деп, әлдека-</w:t>
        <w:br/>
        <w:t>лай көңілдері қалса: «Мігіт екенсің!»-- деп жатқанын</w:t>
        <w:br/>
        <w:t>өз құлағымызбен естін жүрген жоқпыз ба?</w:t>
        <w:br/>
        <w:t>Ал нағыз батыр атану үшін әлгідей жекпе-жектен</w:t>
        <w:br/>
        <w:t>кейін де жауын талай рет жер құштырып, аламан кес-</w:t>
        <w:br/>
        <w:t>кілесте қарсыластың мандай шебіне ат бойы, әйтпесе,</w:t>
        <w:br/>
        <w:t>ат мойыны озық кіріп, ойпан-тойпанын шығара қайрат</w:t>
        <w:br/>
        <w:t>көрсетуі секілді ұзақ майдан жолынан өтуі шарт. Енде-</w:t>
        <w:br/>
        <w:t>ше, жекпе-жек жөнінде сөз қозғағанда, оның да сан</w:t>
        <w:br/>
        <w:t>жылдар, ғасырлар бойына дәстүрге айналып, бұзуға</w:t>
        <w:br/>
        <w:t>болмайтын «заңдылықтары» барын ұмытпағанымыз ла-</w:t>
        <w:br/>
        <w:t>зым.</w:t>
        <w:br/>
        <w:t>Халқымыз: «Ханның басын хан алар, қардын басын</w:t>
        <w:br/>
        <w:t>қар алар»,-- дейді. Мұның да астары тереңде жатыр.</w:t>
        <w:br/>
        <w:t>Жақында бір қаламгердің қауым жұрттың алдында:</w:t>
        <w:br/>
        <w:t>«Есім ханды Сырым жекпе-жек үстінде өлтірген»,-- де-</w:t>
        <w:br/>
        <w:t>ген пікірді ешбір ойланбастан айтып салғаны бар.</w:t>
        <w:br/>
        <w:t>Бұл-- тарихи да, дәстүр шындығына да мүлдем қайшы.</w:t>
        <w:br/>
        <w:t>Есімді Сырым өз қолымен өлтірді дегенді еш жерден</w:t>
        <w:br/>
        <w:t>кездестірмейсіз. Кездестіруіңіз мүмкін де емес. Қалый-</w:t>
        <w:br/>
        <w:t>тасқан дәстүріміз де осы пікірімізді дәлелдейді.</w:t>
        <w:br/>
        <w:t>Есім -- Нұралының тұңғыш ұлы. Әбілқайырдың не"</w:t>
        <w:br/>
        <w:t>мересі. Шыңғыс ханның, жаңылмасақ, жиырмасыншы</w:t>
        <w:br/>
        <w:t>ұрпағы. Яғни төре тұқымы.</w:t>
        <w:br/>
        <w:t>Төре тұқымының, яғнн Шыңғыс ұрпағының қазақ</w:t>
        <w:br/>
        <w:t>жұртына төрт ғасыр бойы үздіксіз хан болып келгенін</w:t>
      </w:r>
    </w:p>
    <w:p>
      <w:r>
        <w:t>оқырмандарымыз жақсы біледі. Егер 1860 жылдардан</w:t>
        <w:br/>
        <w:t>бастап Қазақстанда хандық басқару жүйесінің жойыл-</w:t>
        <w:br/>
        <w:t>ғанын ескерсек, бұл «заңдылық» 19920 жылга дейін сақ-</w:t>
        <w:br/>
        <w:t>талыпты. 1920 жылы Алаш партиясы байұлының тана</w:t>
        <w:br/>
        <w:t>руы, қарақұнан тайпасынан Жанша Досмұхамбедовты</w:t>
        <w:br/>
        <w:t>ақ киізге салып хан көтергенін өз көзімен көрген қария"</w:t>
        <w:br/>
        <w:t>лар әлі ұшырасады. Яғни Жанша Досмұхамбедов--</w:t>
        <w:br/>
        <w:t>қарадан шыққан алғашқы ханның бірі.</w:t>
        <w:br/>
        <w:t>Мұны ежіктеп айтуымыздың мәнісі-- жекпе-жек</w:t>
        <w:br/>
        <w:t>«заңдылықтарын» осы кезге дейін қазақ жұртының Кй-</w:t>
        <w:br/>
        <w:t>таң сақтап келгендігін дәлелдей түсу. Мысалы, ханға</w:t>
        <w:br/>
        <w:t>қарсы хан не хан ұрпағы, төреге қарсы төре ұрпағы ға-</w:t>
        <w:br/>
        <w:t>на жекпе-жекке шығуға ұлықсат етілген. Хан не ТӨре</w:t>
        <w:br/>
        <w:t>54</w:t>
        <w:br/>
        <w:t>Ал Әбілқайырдың қазақ әскерінің қолбасшысы бо-</w:t>
        <w:br/>
        <w:t>лып екінші рет сайлануы -- 1796 жыл. Тіпті, Әйтекені</w:t>
        <w:br/>
        <w:t>осы кезге дейін тірі дейтін болсақ, ол жоғарыдағыдай:</w:t>
        <w:br/>
        <w:t>«Қатарымнан бұрын кетіп бара жатырмын»,-- деп, жет-</w:t>
        <w:br/>
        <w:t>піс екі жасында соншама мұңаймас еді ғой. Әрі Әбіл-</w:t>
        <w:br/>
        <w:t>қайырды соншама жек көрсе, бір емес, бірнеше қайыра</w:t>
        <w:br/>
        <w:t>бүкіл қазақ әскерінің қолбасшысы. етіп сайлатар ма</w:t>
        <w:br/>
        <w:t>еді?!. Қожаберген ақын да оны өлді деп жазбас еді. Бұ-</w:t>
        <w:br/>
        <w:t>ған қоса, 1710 жылдардан бастап, ел қамы үшін күрес-</w:t>
        <w:br/>
        <w:t>кендермен бірге Әйтекенің де аты жүрер еді ғой. Енде-</w:t>
        <w:br/>
        <w:t>ше, әлгі Әбілқайыр жөніндегі ғайбат сөздің Әйтекенің</w:t>
        <w:br/>
        <w:t>де, Қазыбек бектің де аузынан шықты дегенге кім ила-</w:t>
        <w:br/>
        <w:t>нады?! Осы кітапты «құрастырушылар» мен «көшіріп»</w:t>
        <w:br/>
        <w:t>отырғандар, тіпті, Әбілқайырды қыздысқызды жамандай</w:t>
        <w:br/>
        <w:t>келе, тұтас бір ұлыстың бетіне күйе жақпақшы болады.</w:t>
        <w:br/>
        <w:t>Және оны «Теле би айтты» деп дәлелдегісі келетінін</w:t>
        <w:br/>
        <w:t>қайтерсің!..</w:t>
        <w:br/>
        <w:t>«Мұның үстіне, Төле, Қазыбек ағалар хан ордасы</w:t>
        <w:br/>
        <w:t>жағында, Еділ-Жайық жағасында тебіз алған адамдар-</w:t>
        <w:br/>
        <w:t>Ды орыс мәмләкәтына жақындау көреді. Бірде болмаса,</w:t>
        <w:br/>
        <w:t>бірде олардың сондай орысжандылығы көрініп қалып</w:t>
        <w:br/>
        <w:t>отырады деп есептейді. Мұны Әбілқайырдан, оның тө-</w:t>
        <w:br/>
        <w:t>Ңірегіндегі қазақтарымыздан әредік байқап қаламыз.</w:t>
        <w:br/>
        <w:t>Оны олардың жалпы кемшілігі десек, ол көрінеу көзге</w:t>
        <w:br/>
        <w:t>қиянат болар еді. Ол көбінесе аралас-құраластықтың</w:t>
        <w:br/>
        <w:t>ауыспалы әрі жұқпалы пәлесі еді...»</w:t>
        <w:br/>
        <w:t>Айтуға ауыз бармайтын мұндай масқараны «Төле би</w:t>
        <w:br/>
        <w:t>айтты» деп қалың оқырманды сендірмек болған әлгі кі-</w:t>
        <w:br/>
        <w:t>тапты бірнеше қайыра «көшіріп» шығып, «сақтағандар-</w:t>
        <w:br/>
        <w:t>мен» бұдан әрі тарих деректерін салыстырып, салғыла-</w:t>
        <w:br/>
        <w:t>сып жатудын өзі білместік қана емес, көкбеттік те бо-</w:t>
        <w:br/>
        <w:t>лар еді. Бір ғана айтарымыз: сонау 17--18 ғасырдағы</w:t>
        <w:br/>
        <w:t>Еділ-Жайық қазақтарының қандай болғанын кім біл-</w:t>
        <w:br/>
        <w:t>ген, ал соғыстан кейін дүниеге келген біздердің өзіміз-</w:t>
        <w:br/>
        <w:t>Ді, еркелігімізді жүргізіккіреп, тыңдамай бара жатсақ,</w:t>
        <w:br/>
        <w:t>әке-шешеміз: «Теңтек болсаң, орыс алып кетеді»,-- деп</w:t>
        <w:br/>
        <w:t>сескендіріп қоюшы еді. Сірә, бұл Жайық. үшін казак-</w:t>
        <w:br/>
        <w:t>орыстар мен қазақтардың ұзақ жылдар бойы кикілжің-</w:t>
        <w:br/>
        <w:t>десіп келуінің салдары болса керек. Соған қарағанда,</w:t>
        <w:br/>
        <w:t>Діл-- Жайық қазақ мүддесін сатып кететін орысжаң-</w:t>
        <w:br/>
        <w:t>ды деу -- қайткенде аққа қара жағам деп жанталасушы</w:t>
      </w:r>
    </w:p>
    <w:p>
      <w:r>
        <w:t>әлдебіреудің ғайбат сөзі ғана. Әйтпесе, түгел қазақтың</w:t>
        <w:br/>
        <w:t>төбесін қайтсем біріктірем деп, бар ғұмырын соған жұм-</w:t>
        <w:br/>
        <w:t>саған төбе би Төле, «ана қазақ-- қазақжанды», «мы-</w:t>
        <w:br/>
        <w:t>на қазақ -- орысжанды» деп, ала қойды бөле қырықпа-</w:t>
        <w:br/>
        <w:t>ғанын халқымыз ешкім ежіктемей-ақ жақсы біледі.</w:t>
        <w:br/>
        <w:t>49</w:t>
        <w:br/>
        <w:t>АДАМЗАТ БҰЛ ӨМІРГЕ ҚОНАҚ ЕКЕН</w:t>
        <w:br/>
        <w:t>Дүние, ойлап тұрсам, шолақ екен,</w:t>
        <w:br/>
        <w:t>Адамдат бұл өмірге қонақ екен.</w:t>
        <w:br/>
        <w:t>Иә, «шолақ өмірге қонақ» болып, қас қағымда өте</w:t>
        <w:br/>
        <w:t>шығудың өкініші адамзатты сол жаралған шақтан бас-</w:t>
        <w:br/>
        <w:t>тап-ақ мың сан қайыра толғандырғаны ақиқат, Ал оған</w:t>
        <w:br/>
        <w:t>алғаш үн қатып, жауап берген дін екені даусыз. Сол ді-</w:t>
        <w:br/>
        <w:t>ни ілім-білімнің пайда болып, адам санасынан берік</w:t>
        <w:br/>
        <w:t>орын алуына байланысты қилы-қилы салт-ғұрыптар,</w:t>
        <w:br/>
        <w:t>дәстүрлер, ой болжамдар өмірге келді, санаға сіңді.</w:t>
        <w:br/>
        <w:t>Оның әрқайсысы тарау-тарау, ұзын сонар хикая. Біз</w:t>
        <w:br/>
        <w:t>бұл.жолы соның біріне ғана тоқталып, Алла тағаланың</w:t>
        <w:br/>
        <w:t>ақ нұрынан жаралған мына фәниден ақиретке аттан-</w:t>
        <w:br/>
        <w:t>ғаннан кейінгі бір жыл бойына аруақ атына бағышта-</w:t>
        <w:br/>
        <w:t>лып жасалатын діни ғұрыптар және солардың бүгінде</w:t>
        <w:br/>
        <w:t>медицина ғылымында дәлелденген қағида, тұжырымда-</w:t>
        <w:br/>
        <w:t>рымен тығыз байланысты тұстары хақында пікір өрбіт-</w:t>
        <w:br/>
        <w:t>пекпіз.</w:t>
        <w:br/>
        <w:t>2 Сонымен, Алланың ерекше ықыласы ауып, ой, сана,</w:t>
        <w:br/>
        <w:t>тіл, ақыл, парасат, сезім беріп, өзге тіршіліктен аса жо-</w:t>
        <w:br/>
        <w:t>ғары етіп жаратқан сүйікті пендесі -- Адам пешенеге</w:t>
        <w:br/>
        <w:t>жазылған күні дәм-ырыздығы таусылып, бұл фәнимен</w:t>
        <w:br/>
        <w:t>қоштасты делік. Оның жақын-жуықтары, таныстары</w:t>
        <w:br/>
        <w:t>жыл бойына аза тұтып, қарасын, үшін, жетісін (славян</w:t>
        <w:br/>
        <w:t>халықтарында тоғызын), қырқын, жылын беріп, мар-</w:t>
        <w:br/>
        <w:t>құмның аруағына хал-қадерінше құрмет жасайды. Қай-</w:t>
        <w:br/>
        <w:t>тыс болған адамның бойында биологиялық өзгерістер</w:t>
        <w:br/>
        <w:t>тоқтаусыз жүріп жататынын ғылым баяғыда-ақ дәлел-</w:t>
        <w:br/>
        <w:t>деген. Тіпті, Америка ғалымдары жыл бойына ерекше</w:t>
        <w:br/>
        <w:t>сезгіш құрал-жабдықтармен мәйітке бақылау жүргізген</w:t>
        <w:br/>
        <w:t>кезде үші, жетісі мен тоғызы, қырқы және соңғы рет</w:t>
        <w:br/>
        <w:t>Жылы толған шамада марқұмның миы қорқыныш сез!-</w:t>
        <w:br/>
        <w:t>Мін білдіргенін Мәскеу баспасөзі жазған-ды. Енді осы</w:t>
        <w:br/>
        <w:t>атаулы күндер хақындағы діни ілім-білім мен медицина</w:t>
        <w:br/>
        <w:t>ғылымы ұсынатын тұжырымдардың өзара байланысы</w:t>
        <w:br/>
        <w:t>на тоқталып көрелік.</w:t>
        <w:br/>
        <w:t>Қарасы-- кеудеден жанның бұлбұл ұшып, адамның</w:t>
        <w:br/>
        <w:t>қайтыс болған күні. Бұл күн дәрігер тілінде адамның</w:t>
        <w:br/>
        <w:t>әуелі жүрегінің, сосын 5--б минуттан кейін миының тоқ-</w:t>
        <w:br/>
        <w:t>тауы, өлу нышаны деп таңылады. Жүрегі тоқтағанмен,</w:t>
        <w:br/>
        <w:t>миы жұмыс жасап жатқан сол 5--6 минут ішінде суға</w:t>
        <w:br/>
        <w:t>60</w:t>
        <w:br/>
        <w:t>тиек болған кейбір қаламгерлердің жаугершілік, батыр-</w:t>
        <w:br/>
        <w:t>лық және жекпе-жек хақындағы шикілі-пісілі, дүмбілез</w:t>
      </w:r>
    </w:p>
    <w:p>
      <w:r>
        <w:t>пікірлері төңірегінде сөз қозғамақпыз.</w:t>
        <w:br/>
        <w:t>Жекпе-жек не үшін керек болған және оның түрлері</w:t>
        <w:br/>
        <w:t>қандай?</w:t>
        <w:br/>
        <w:t>Бірінші. Білекті, жүректі сарбаздары мен сардарла-</w:t>
        <w:br/>
        <w:t>рын танытып, жаппай шайқас алдында қарсыластары-</w:t>
        <w:br/>
        <w:t>ның меселін басып, ықтырарлық дөңайбат көрсету үшін.</w:t>
        <w:br/>
        <w:t>«Екінші. Жекпе-жек арқылы уақыт ұту. Сөйтіп, кей-</w:t>
        <w:br/>
        <w:t>де бөлек-бөлек болып келе жататын кейінгі жасақтар-</w:t>
        <w:br/>
        <w:t>дың жетіп, қосылуын қамтамасыз ету. Сонымен бірге,</w:t>
        <w:br/>
        <w:t>қарсы жақтың жауынгерлерінің қалай орналасқанын,</w:t>
        <w:br/>
        <w:t>қай батырының қай тұста тұрғанын, жаудың осал және</w:t>
        <w:br/>
        <w:t>мықты шептерін бағдарлап алу үшін керек болған. Бы-</w:t>
        <w:br/>
        <w:t>лайша айтқанда, кішігірім әскери қулық.</w:t>
        <w:br/>
        <w:t>Үшінші. Ұзақ жыл соғысқан екі жақ батырларының</w:t>
        <w:br/>
        <w:t>өшігуінің салдарынан кек алу мақсаты.</w:t>
        <w:br/>
        <w:t>Жекпе-жектің негізінен екі түрі болған:</w:t>
        <w:br/>
        <w:t>Бірінші. Екі жақтан кезектесіп шығып, жұптаса күш</w:t>
        <w:br/>
        <w:t>сынасуы.</w:t>
        <w:br/>
        <w:t>Мысалы, І736 жылы қазан айының төртінші жұлды-</w:t>
        <w:br/>
        <w:t>зында екі жүз сарбазы бар Исатай ауылын Жәнгір хан-</w:t>
        <w:br/>
        <w:t>ның қайын атасы Қарауылқожа Бабажанұлы бір мың-</w:t>
        <w:br/>
        <w:t>ға жуық жауынгермен қоршауға алады. Махамбет бас-</w:t>
        <w:br/>
        <w:t>таған Үбі, Таңатар, Қалдыбай, Сарт, Бозжігіт, Науша</w:t>
        <w:br/>
        <w:t>батырлар кезек-кезек жекпе-жекке шығып, қарсыластың</w:t>
        <w:br/>
        <w:t>жеті сайыскерін аттан аударады. Бірақ Исатайдың ай-</w:t>
        <w:br/>
        <w:t>туы бойынша бір де бірін өлтірменді. Қарауылқожа</w:t>
        <w:br/>
        <w:t>осыншама қолы бола тұра, Исатайдың батырларының</w:t>
        <w:br/>
        <w:t>сұсынан сескеніп, кері шегінуге мәжбүр болады.</w:t>
        <w:br/>
        <w:t>Екінші. Жеңімпаз батырға қарсы жақтан бірнеше</w:t>
        <w:br/>
        <w:t>адамның кезектесіп жекпе-жекке шығуы. Бұл жекпе-</w:t>
        <w:br/>
        <w:t>жектің жеңіл, ауырлығына байланысты бір, үш, бес,</w:t>
        <w:br/>
        <w:t>жеті жекпе-жекке дейін созылып отырған.</w:t>
        <w:br/>
        <w:t>Бір ғана мысал келтіріп өтелік.</w:t>
        <w:br/>
        <w:t>1890 жылдың көктемінде екі мың қылышкерімен- тү-</w:t>
        <w:br/>
        <w:t>рікмен жасағы бейбіт қазақ ауылдарына шабуыл Жа-</w:t>
        <w:br/>
        <w:t>сайды. Асығыс жиналған екі жүзден астам найзагері-</w:t>
        <w:br/>
        <w:t>мен Қайдауыл деген батыр қарсы аттанады. Міне, осы</w:t>
        <w:br/>
        <w:t>ұрыс алдында Қайдауыл түрікменнің жеті батырымен</w:t>
        <w:br/>
        <w:t>кезекпе-кезек жекпе-жекке шығып, ат жалын құштыра-</w:t>
        <w:br/>
        <w:t>ды. Одан кейінгі жаппай соғыста өзі де өледі. Алайда,</w:t>
        <w:br/>
        <w:t>қазақ қолы сол ұрыста жеңіп шығады.</w:t>
        <w:br/>
        <w:t>Әрине, жекпе-жек үстінде әр түрлі жағдайлардың</w:t>
        <w:br/>
        <w:t>ұшырасатыны ақиқат. Кейде қарсыластардың бір- -бірі-</w:t>
        <w:br/>
        <w:t>мен күші, әдіс-айласы сайма-сай бола тұра, ат сүрінуі,</w:t>
        <w:br/>
        <w:t>52</w:t>
        <w:br/>
        <w:t>басқаруымен Еділдің арғы бетінде көтеріліс келесі жыл-</w:t>
        <w:br/>
        <w:t>дың сәуір айына дейін жалғасып, ақыры талқандалып,</w:t>
        <w:br/>
        <w:t>қатысушылар қуғынға ұшырады. Енді одан аман қал-</w:t>
      </w:r>
    </w:p>
    <w:p>
      <w:r>
        <w:t>ғандары Еділдің бергі бетіне безе қашты. Жай қашқан</w:t>
        <w:br/>
        <w:t>жоқ. Еділдің бергі бетінде бейбіт күн кешіп, мүлдем</w:t>
        <w:br/>
        <w:t>бейғам өмір сүріп отырған қазақ ауылдарына аш бөрі-</w:t>
        <w:br/>
        <w:t>дей тиісті. Ауылдарды әуелі тонап, сосын өртеді, бала-</w:t>
        <w:br/>
        <w:t>шаға, қатын-қалаш, кәрі-құртаң демей, шетінен қырып,</w:t>
        <w:br/>
        <w:t>зобалаң салды. Бұл хабар сонау Асыда (бұрын Ясы деп</w:t>
        <w:br/>
        <w:t>аталған, қазіргі Түркістан) отырған Тәуке ханға жетін,</w:t>
        <w:br/>
        <w:t>ол жедел қол жасақтап, Еділ бойына аттандырды. Сол</w:t>
        <w:br/>
        <w:t>әскердің елбасшысы Қанжығалы Бөгенбай, қолбасшысы</w:t>
        <w:br/>
        <w:t>Әбілқайыр болатын.</w:t>
        <w:br/>
        <w:t>Бөгенбай мен Әбілқайыр, қашып тығылғанымен қой-</w:t>
        <w:br/>
        <w:t>май, қазақ ауылдарына айуандық жасаушы қазак жа-</w:t>
        <w:br/>
        <w:t>сақтарын быт-шыт қылып, Еділден әрмен асыра қуып,</w:t>
        <w:br/>
        <w:t>қазақ ауылдарының кегін қайырады. Бұл жылы Бөген-</w:t>
        <w:br/>
        <w:t>бай жиырма тоғызда, Әбілқайыр он алтыда еді.</w:t>
        <w:br/>
        <w:t>Қелесі жыл тағы бір осындай тарихи уақиғаға куә</w:t>
        <w:br/>
        <w:t>болды. 1710 жылдың көктемінде Тәуке ханға: «Жоңғар</w:t>
        <w:br/>
        <w:t>тауының арғы жағындағы кіші Түркістанды басып ал-</w:t>
        <w:br/>
        <w:t>ған дүрбіт қалмақтары жер қайысқан қол жинап, қа-</w:t>
        <w:br/>
        <w:t>зақ жеріне аттанбақшы екен&gt;»,-- деген суық хабар же-</w:t>
        <w:br/>
        <w:t>теді. Ұлы хан ұзақ ойланып жатпастан, Қарақұмда ел</w:t>
        <w:br/>
        <w:t>бетке ұстарларымен кеңес өткізеді. Кеңеске қатмсушы-</w:t>
        <w:br/>
        <w:t>лар: «Жауды қазақ жерінде қарсы алып, қасиетті жері-</w:t>
        <w:br/>
        <w:t>Мізді арам қаңға былғағанша, оны өз ордаларынан бері</w:t>
        <w:br/>
        <w:t>шығармай, жаныштай салу керек»,-- деген шешім қа-</w:t>
        <w:br/>
        <w:t>былдаған еді. Үш жүзден жиналған әскер суыт аттанып</w:t>
        <w:br/>
        <w:t>кетеді. Енді әскерге қолбасшы Бөгенбай, елбасшы Әбіл-</w:t>
        <w:br/>
        <w:t>қайыр болалы. Әрине, жау қазақтар өз ордамызда ба-</w:t>
        <w:br/>
        <w:t>сып калады деп күтпеген еді, Сондықтан да оңбай тал-</w:t>
        <w:br/>
        <w:t>қандалады. Бөгенбай мен Әбілқайыр жаудан айбынын</w:t>
        <w:br/>
        <w:t>асырып, тағы да жеңіспен оралады. Сөйтіп, өз ордасын-</w:t>
        <w:br/>
        <w:t>да жа лған жаудың 1718 жылы Тәуке хан дүниеден</w:t>
        <w:br/>
        <w:t>зғаннан кейін ғана жанданып, араға тағы бес жыл</w:t>
        <w:br/>
        <w:t>салып, 1723 жылы ғапа жойқын шабуыл жасағаны</w:t>
        <w:br/>
        <w:t>ы бір тарихи уақиғаларды жадымызда жаңғырту"</w:t>
        <w:br/>
        <w:t>дағы маңсатымыз-- Әбілқайырдың тым ерте танылып,</w:t>
        <w:br/>
        <w:t>он алты сында бүкіл қазақ әскерінің қолбасшысы,</w:t>
        <w:br/>
        <w:t>он жеті жасында елбасшысы атануының мәнісіне оқу-</w:t>
        <w:br/>
        <w:t>шылардың көзін тереңірек жеткізе түсу. Өйткені иісі</w:t>
        <w:br/>
        <w:t>қазақ жұртының басын біріктіріп, біртұтас ел қып ҰС-</w:t>
        <w:br/>
        <w:t>тап отырған Тәукенің қоластында сол кезде әлгідей жағ-</w:t>
        <w:br/>
        <w:t>дайда қол бастайтын дя, ел бастайтын да қаршадай</w:t>
        <w:br/>
        <w:t>44</w:t>
        <w:br/>
        <w:t>ға болмайды. Ол төмендегідей екі жағдайда ханның</w:t>
        <w:br/>
        <w:t>жүктейтін уақытша қызметі.</w:t>
        <w:br/>
        <w:t>Бірінші, ханның өзі ұзақ сапарға не жорыққа аттан-</w:t>
        <w:br/>
        <w:t>ды делік. Сонда соңында қалған ел-жұрт, мал-жанға</w:t>
        <w:br/>
        <w:t>кім көз болмақ? Міне, осындай жағдайда хан өзі орал-</w:t>
        <w:br/>
        <w:t>ғанша соңында қалған ел-жұртқа бас-көз болу үшін ел-</w:t>
        <w:br/>
        <w:t>дегі беделді би, сұлтан, бек, қарт батырларының біріне</w:t>
        <w:br/>
        <w:t>осы «елбасы» деген Міндетті жүктеп кететін болған.</w:t>
        <w:br/>
        <w:t>Екінші, шешуші үлкен жорықтарға ханның өзі де</w:t>
      </w:r>
    </w:p>
    <w:p>
      <w:r>
        <w:t>бірге аттанып отырғаны белгілі. Бірақ кішігірім санал-</w:t>
        <w:br/>
        <w:t>ған соғыстардың бәріне бірдей қатыса бермеген. Ондай</w:t>
        <w:br/>
        <w:t>жағдайда әскер тағдыры қолбасшыға жүктелетінін бар-</w:t>
        <w:br/>
        <w:t>шамыз білеміз. Дегенмен, сол қолбасшымен бірге елба-</w:t>
        <w:br/>
        <w:t>сы да аттанатынын көбіміз ұмыта береміз не мүлдем</w:t>
        <w:br/>
        <w:t>ескермейміз. Өйткені біз қолбасшы сайланса болды, бір</w:t>
        <w:br/>
        <w:t>түмен бе, екі түмен бе-- бес қаруы сай жауынгерлер</w:t>
        <w:br/>
        <w:t>аттарына міне салып, аттанып бара жатқанын көз ал-</w:t>
        <w:br/>
        <w:t>дымызға елестетеміз. Сонда ол әскердің соңында түне-</w:t>
        <w:br/>
        <w:t>меге тігетін қосы, азық-түлігі, сойыс малы, батырлар</w:t>
        <w:br/>
        <w:t>мен сарбаздардың ауыстырып мінер еру аты, миясарлар,</w:t>
        <w:br/>
        <w:t>емшілер, атқосшылар мен бақташылардың өзі бір қа-</w:t>
        <w:br/>
        <w:t>лың көш болып бара жататынын неге ұмытамыз? 22</w:t>
        <w:br/>
        <w:t>Қолбасшының Міндеті -- әскери әдіс-тәсілдерді жіті</w:t>
        <w:br/>
        <w:t>пайдаланып, жауды жеңу, ал елбасының міндеті -- осы</w:t>
        <w:br/>
        <w:t>қалың еруге басшылық жасау. Мұндай жағдайда елба-</w:t>
        <w:br/>
        <w:t>сы етіп екінің бірін жібере салады екен деген ұғым да</w:t>
        <w:br/>
        <w:t>ұшқары. Елбасы елге танымал батыр, би, сұлтандардың</w:t>
        <w:br/>
        <w:t>бірі болуы шарт. Қолбасшы да онымен үнемі ақылда"</w:t>
        <w:br/>
        <w:t>сып, бірлесіп шешім қабылдап отыруға тиіс. Әрі әскер</w:t>
        <w:br/>
        <w:t>барған жердің бәрінде соғыс болады екен деген де--</w:t>
        <w:br/>
        <w:t>асығыс пікір. Ондай жағдайда барған жерде қарсы</w:t>
        <w:br/>
        <w:t>жақпен келісімсөз жүргізетін де елбасы. Соңымен бір-</w:t>
        <w:br/>
        <w:t>ге, жорықтан түскен олжаны бөлу де соның міндеті б0Л-</w:t>
        <w:br/>
        <w:t>ған. Айталық, ханның, ел ағаларының, қолбасшының,</w:t>
        <w:br/>
        <w:t>сардарлар мен сарбаздардың, соғыста шейіт болғандар-</w:t>
        <w:br/>
        <w:t>Дың үлес, сый-сыбағасына әділ қазылық жасайтын Да</w:t>
        <w:br/>
        <w:t>осы елбасы.</w:t>
        <w:br/>
        <w:t>Сонда соғыс жағдайына байланысты тағайындалған</w:t>
        <w:br/>
        <w:t>елбасылар қазіргі әскери тілмен айтқанда «штаб бас-</w:t>
        <w:br/>
        <w:t>тығы Міндетін атқарушы» деуге келіңкірейтін секілді.</w:t>
        <w:br/>
        <w:t>Көріп отырғанымыздай, елбасы осындай екі жағдайда</w:t>
        <w:br/>
        <w:t>ханның уақытша тағайындайтын қызметі екен. Олай</w:t>
        <w:br/>
        <w:t>болса, «президент» сөзін «елбасы» деп қолдануымыздың</w:t>
        <w:br/>
        <w:t>еш қисыны жоқ.</w:t>
        <w:br/>
        <w:t>Қорыта келе айтарымыз, тарих, дәстүр, салт-сана,</w:t>
        <w:br/>
        <w:t>сондай-ақ хандарымыз, батырларымыз бен билеріміз</w:t>
        <w:br/>
        <w:t>58</w:t>
        <w:br/>
        <w:t>“лімнен алатынын зерделемедік. Бірен-саран зерделей-</w:t>
        <w:br/>
        <w:t>тіндер ұшырасса, ескішілдік, надандық, соқыр сезімге</w:t>
        <w:br/>
        <w:t>бой ұрушылық деп, таласа-тармаса күстаналап қалуға</w:t>
        <w:br/>
        <w:t>тырыстық.</w:t>
        <w:br/>
        <w:t>Енді бір ескеретің жай, мұсылман ғұрпында үш, же-</w:t>
        <w:br/>
        <w:t>ті, қырық, жыл деген мезгілдік мәлшерлер тек марқұм-</w:t>
        <w:br/>
        <w:t>дарға байланысты алынбаған. Науқастарды емдеу ба-</w:t>
        <w:br/>
        <w:t>рысында емшілер оның алам ағзасына дәру-дауа болар</w:t>
        <w:br/>
        <w:t>кезін де осы мөлшермен белгілеп отырған. Мүны дәрі-</w:t>
        <w:br/>
        <w:t>герлер «емдеу мерзімі» дейді.</w:t>
        <w:br/>
        <w:t>Халқымыз өлген адамға бағыштап: «Топырағы тор-</w:t>
        <w:br/>
        <w:t>қа болсын!»-- деп жатады. Бұл сөздің де ғылымға бай-</w:t>
        <w:br/>
        <w:t>«ланысы барлығын біріміз білсек, біріміз біле бермейміз.</w:t>
        <w:br/>
        <w:t>Марқұмның жерленген жерінің, топырағының химия-</w:t>
        <w:br/>
        <w:t>лық құрамына байланысты мәйіт ұзақ не қысқа мерзімге</w:t>
      </w:r>
    </w:p>
    <w:p>
      <w:r>
        <w:t>сақталатыны ғылымда әлдеқашан дәлелденген. Бяс-</w:t>
        <w:br/>
        <w:t>ласөздерде осыдан бір-екі мың жыл бұрын қайтыс бол-</w:t>
        <w:br/>
        <w:t>ған адамдардың сол күйінде сақталып қалғанын архео-</w:t>
        <w:br/>
        <w:t>Логтар тауып, талай жазып жүрді. Солардың айтуы</w:t>
        <w:br/>
        <w:t>бойынша, бірнеше жүз жыл жер астында еш бұзылмас-</w:t>
        <w:br/>
        <w:t>тан сақталған мәйіт ауа барысымен тез сөгіліп, ери бас-</w:t>
        <w:br/>
        <w:t>таған. Ендеше, қазекемнің «топырағың торқа болсын!»</w:t>
        <w:br/>
        <w:t>дегенді жайдан-жай айта салмағанын көреміз.</w:t>
        <w:br/>
        <w:t>Грек, Мысыр, Үнді елдерінде осыдан кемі бір жарым,</w:t>
        <w:br/>
        <w:t>екі мың жыл бұрын дүниеден озған перғауындардың,</w:t>
        <w:br/>
        <w:t>патшалардың мүрделері сақталған екей, оны әлемде</w:t>
        <w:br/>
        <w:t>аты әйгілі адамдарға ғана көрсетеді екен деген қауе-</w:t>
        <w:br/>
        <w:t>сеттерді бүгінде барша жұрт біледі. Сонау алпысыншы</w:t>
        <w:br/>
        <w:t>жылдардың басында Н. С. Хрушев барғанда, Мышсыр</w:t>
        <w:br/>
        <w:t>елінің басшылары сол қасиетті орындарға апарып, оған</w:t>
        <w:br/>
        <w:t>әлгі перғауындар мен патшалардың мүрделерін бірер</w:t>
        <w:br/>
        <w:t>минутқа ашып көрсеткенін біраз үнжариялардың жаз-</w:t>
        <w:br/>
        <w:t>ғаны есімізде.</w:t>
        <w:br/>
        <w:t>Рас болған күнде, ол елдердің мүрде сақтау, бал-</w:t>
        <w:br/>
        <w:t>замдау құпиялары әзірге өздеріне де беймәлім болып</w:t>
        <w:br/>
        <w:t>қалуда. Оның құпиясын сол кездегі дәрітанушылар 6ө3-</w:t>
        <w:br/>
        <w:t>дерімен бірге о дүниеге ала кеткенге ұқсайды.</w:t>
        <w:br/>
        <w:t>Біздің мақсатымыз сондай өтті-кетті замандағы құ-</w:t>
        <w:br/>
        <w:t>пияларға болжам жасау емес, осы бағыттағы өзіміздің</w:t>
        <w:br/>
        <w:t>қазақ жұртында бүгінде ұмыт бола бастаған дәстүрлі</w:t>
        <w:br/>
        <w:t>істер төңірегінде сөз қозғай отырып, көпшілікті алқалы</w:t>
        <w:br/>
        <w:t>кеңеске болашақта кеңірек тарту. 21</w:t>
        <w:br/>
        <w:t>Дін тағылымы бойынша, қайтыс болған адамды бір</w:t>
        <w:br/>
        <w:t>тәулік ішінде жерлеу керек. Алайда халқымыздың МҰ-</w:t>
        <w:br/>
        <w:t>сылман жұртының ішіндегі ерекше бауырмалдығынан</w:t>
        <w:br/>
        <w:t>ба, қайтыс болған жақын-жуығын, сыйлас дос-жаранда-</w:t>
        <w:br/>
        <w:t>62</w:t>
        <w:br/>
        <w:t>луында бір гәп бар емес пе? Қай жылы құйылғанын біл-</w:t>
        <w:br/>
        <w:t>генде, миясарлары кім екенін білмеу мүмкін бе?</w:t>
        <w:br/>
        <w:t>Сонымен, Әбілқайыр «бодан» сөзінің түрікше «Туыс,</w:t>
        <w:br/>
        <w:t>еншілес халық» екендігіне иланып, Ресейге тізгінін біл-</w:t>
        <w:br/>
        <w:t>местікпен ұстатып қойды ма? Алғашында солай болуы</w:t>
        <w:br/>
        <w:t>мүмкін. Бірақ «бодан» деген сөздің артында «отарлау»</w:t>
        <w:br/>
        <w:t>деген темір бұғалық тұрғанын ұққан кезде тым кеш</w:t>
        <w:br/>
        <w:t>еді. Сол себепті де Неллюевпен итірқылжың саясатқа</w:t>
        <w:br/>
        <w:t>көшіп, арбасып бақты. Ал оның осы Неплюевпен ара-</w:t>
        <w:br/>
        <w:t>сындағы шиеленісті Барақ сұлтан өз пайдасына шешіп</w:t>
        <w:br/>
        <w:t>бағуға тырысты. Ақырында, Әбілқайырды өлтіріп тын-</w:t>
        <w:br/>
        <w:t>ды. Барақ пен Әбілқайырдың арасындағы ымырасыз-</w:t>
        <w:br/>
        <w:t>дықты тап осы сәтте Неплюев те сәтті пайдаланғанға</w:t>
        <w:br/>
        <w:t>ұқсайды. Әйтеуір, екеуін бір-біріне өшіктіре түспесе,</w:t>
        <w:br/>
        <w:t>келістіруді көздемегені анық. Себебі, Әбілқайыр кейінгі</w:t>
        <w:br/>
        <w:t>жылдары оның әр шешіміне теріс қабақ танытумен әб-</w:t>
        <w:br/>
        <w:t>ден титықтатқан-ды. Әрі мұндай халық арасында беде-</w:t>
        <w:br/>
        <w:t>лі бар, күшті хан оған енді керек те емес болатын. Дәл</w:t>
        <w:br/>
        <w:t>осы сәтте Әбілқайырды Барақ өлтіргенде не «дұрыс</w:t>
        <w:br/>
        <w:t>болды», не «бұрыс болды» деп лам-мим тіл қатпау Ммә-</w:t>
        <w:br/>
        <w:t>нісі осында жатқаны анық-ты. Әйтпесе, сол кезде қазақ</w:t>
        <w:br/>
        <w:t>еліндегі бұл секілді төтенше уақиғаның әрқайсысына</w:t>
      </w:r>
    </w:p>
    <w:p>
      <w:r>
        <w:t>тікелей баға беріп отыруға тиісті Ресейдің ерекше хұқ-</w:t>
        <w:br/>
        <w:t>ты өкілінін тіс жармай қалуы мүмкін бе?! Өйткені көп</w:t>
        <w:br/>
        <w:t>уақыт өтпей-ақ, Барақты Неплюевтің қайта-қайта ша-</w:t>
        <w:br/>
        <w:t>қыруында не гәп бар? Оны қолпаштай отырып, қазақ</w:t>
        <w:br/>
        <w:t>жерінде тағы бір ауыр қылмыс жасауға айдап салғысы</w:t>
        <w:br/>
        <w:t>келмеді ме екен?</w:t>
        <w:br/>
        <w:t>Осындай жайларды елеп-екшеп келіп, Әбілқайырды</w:t>
        <w:br/>
        <w:t>Барақ өлтірді дегенмен, оны соған итермелеген Неплю-</w:t>
        <w:br/>
        <w:t>евтің өзі емес пе екен деген сауалға тірелуіміз де заңды</w:t>
        <w:br/>
        <w:t>секілді. Бұл арада тарихи маңызы айрықша тағы бір</w:t>
        <w:br/>
        <w:t>жорамалға тоқталмай кетуге мүлдем болмайды. Й</w:t>
        <w:br/>
        <w:t>Сол кезде-ақ Ресей патшалығының жоғарыдағыдай</w:t>
        <w:br/>
        <w:t>құпия жарлықтарының барлық елге жария боп қалып</w:t>
        <w:br/>
        <w:t>жататыны секілді, олардың түбі қазаққа «берсең --</w:t>
        <w:br/>
        <w:t>қолыңнан, бермесең -- жолыңнан» дейтін жат ПИРЫЛЫ</w:t>
        <w:br/>
        <w:t>Әбілқайырдың да құлағына жетпеді ме екен?.. Мүмкін,</w:t>
        <w:br/>
        <w:t>төніп келе жатқан қара бұлттын жаңбыр емес, найзағай</w:t>
        <w:br/>
        <w:t>боп жауатыныня адал сүт емген, ақжүрек біреу Әбілқа-</w:t>
        <w:br/>
        <w:t>йырдың құлағына сыбырламады ма екен?. Сыбырласа,</w:t>
        <w:br/>
        <w:t>дүнне жүзіндегі әлсіз халықтардың өзінен күшті елдер-</w:t>
        <w:br/>
        <w:t>дің қоластына кіріп, бодандығына да, отарлығына да</w:t>
        <w:br/>
        <w:t>бақұл болуы арқылы халқын, ұлтын, дінін, тілін әлгідей</w:t>
        <w:br/>
        <w:t>қызыл қырғыннан, біржолата құрып кетуден сақтап қа-</w:t>
        <w:br/>
        <w:t>латынын да айтпауы мүмкін емес-ау!..</w:t>
        <w:br/>
        <w:t>46</w:t>
        <w:br/>
        <w:t>рын соңғы рет көріп қалуға, ең болмағанда бір уыс то-</w:t>
        <w:br/>
        <w:t>пырақ салуға тырысып бағады. Осындай жағдайда әл-</w:t>
        <w:br/>
        <w:t>дебір себеппен үлгере алмай қалса, опық жеп, қайғы</w:t>
        <w:br/>
        <w:t>үстіне қайғы жамап, уайым-зары ұлғая түседі. Халқы-</w:t>
        <w:br/>
        <w:t>мыз мәйітті әлгідей шалғайдағы ағайын-туыстары, сый-</w:t>
        <w:br/>
        <w:t>лы дос-жарандары келгенде түрліше әдістермен сақтай</w:t>
        <w:br/>
        <w:t>білген. Оны айтасыз, марқұмды өсиеті бойынша ата қ0-</w:t>
        <w:br/>
        <w:t>нысына не әулиелер жатқан зиратқа қою үшін жаз де-</w:t>
        <w:br/>
        <w:t>мей, қыс демей, апталап, айлап жүріп отырып, Діттеген</w:t>
        <w:br/>
        <w:t>жерлеріне мәйітті бұзбай жеткізе білген.</w:t>
        <w:br/>
        <w:t>Мысалы, Түркістандағы Қожа Ахмет Яссауи әулие</w:t>
        <w:br/>
        <w:t>жанында қаншама данқты адамдарымыз жерленген.</w:t>
        <w:br/>
        <w:t>Солардың бірі Қазақстанның шығысынан, екіншісі ба-</w:t>
        <w:br/>
        <w:t>тысынан, яғни далиған даламыздың әр қиырынан. Әр-</w:t>
        <w:br/>
        <w:t>қайсысы жыл он екі айдың әр кезінде, ар қилы жағдай-</w:t>
        <w:br/>
        <w:t>да қайтыс болса да, мүрделерін бұзбай, қасиетті жерге</w:t>
        <w:br/>
        <w:t>жеткізіп жерлегенін білеміз. Әрине, екінің бірін емес,</w:t>
        <w:br/>
        <w:t>халқының арыстарын сондай аруақты, әулие бабалары-</w:t>
        <w:br/>
        <w:t>мыздың жанына апарып жерлеу де киелі ғұрыптың бірі.</w:t>
        <w:br/>
        <w:t>Біз енді негізгі әңгімемізге бет бұрып, мәйітті үй жат-</w:t>
        <w:br/>
        <w:t>дайында қалай сақтаған және алыс жолдарға қалан</w:t>
        <w:br/>
        <w:t>алып жүрген деген екі мәселеге нақты тоқталалық.</w:t>
        <w:br/>
        <w:t>Адамның қандай жағдайда, қай жерде, маусымның</w:t>
        <w:br/>
        <w:t>қай кезінде қайтыс болуына байланысты түрлі әдіс-</w:t>
        <w:br/>
        <w:t>амалдар қолданған. Әр жердің табиғи ерекшелігі қатаң</w:t>
        <w:br/>
        <w:t>ескерілген. Мысалы, жаз кезінде қайтқан адамның мә-</w:t>
        <w:br/>
        <w:t>Йітіне тұз ертіндісін әбден қандырып құяды. Сосын ақ</w:t>
        <w:br/>
        <w:t>шүберекке орап, оның сыртынан әуелі құрыммен, оның</w:t>
        <w:br/>
        <w:t>сыртынан ақ киізбен қаптаган.</w:t>
      </w:r>
    </w:p>
    <w:p>
      <w:r>
        <w:t>Екінші бір әдісі-- арба үстіне саз балшық салады.</w:t>
        <w:br/>
        <w:t>Сосын мәйітті шүберекке орап, саз үстіне қояды. Ұзақ</w:t>
        <w:br/>
        <w:t>жол үстінде сазды әлсін-әлсін салқын сумен ылғалдап</w:t>
        <w:br/>
        <w:t>отыру арқылы айшылық жерлерге іпілденің ми каинат"</w:t>
        <w:br/>
        <w:t>қан ыстығына да қарамастан алып жүре берген.</w:t>
        <w:br/>
        <w:t>Біз білетін соңғы бір әдіс-- Аманат.</w:t>
        <w:br/>
        <w:t>«Аманатқа қиянат жүрмейді» дегенді хадис қағида-</w:t>
        <w:br/>
        <w:t>ларыңдай берік ұстанатын халқымыз бұл сөзді бес түрлі</w:t>
        <w:br/>
        <w:t>Жағдайда, бес түрлі мағынада қолданған: д</w:t>
        <w:br/>
        <w:t>223. Аманат бала-- Ертеде ел мен ел арасында бей-</w:t>
        <w:br/>
        <w:t>бітшілікті сақтау жолындағы кепілдік белгісі. Яғни сөз,</w:t>
        <w:br/>
        <w:t>бітім батуасын ұстау мақсатында ел басшылары: хан-</w:t>
        <w:br/>
        <w:t>-Дар, сұлтандар, билер, батырлар ӨЗ балаларының бірін</w:t>
        <w:br/>
        <w:t>кепілдік ретінде аманатқа берген. Егер бітуаласушы</w:t>
        <w:br/>
        <w:t>Жақтың бірі келісім шартты бұзар болса, қарсы жақ</w:t>
        <w:br/>
        <w:t>: аманатқа алған баланы өлтіруге хақылы деп ұйғарыл-</w:t>
        <w:br/>
        <w:t>6%</w:t>
        <w:br/>
        <w:t>үзер</w:t>
        <w:br/>
        <w:t>«Халық құдайдан бір-ақ жас кіші»,-- деседі. Жетпіс</w:t>
        <w:br/>
        <w:t>жылдан астам құдайды мойындамай келген біз секілді</w:t>
        <w:br/>
        <w:t>жүгенсіздер халықтың сөзін құлағымызға қыстырушы</w:t>
        <w:br/>
        <w:t>ма едік?! «Халық-- тобыр, көзі -- соқыр, сөзі-- қо-</w:t>
        <w:br/>
        <w:t>қыр»,-- деп, өз төл мерекесінен айырған мына біздің</w:t>
        <w:br/>
        <w:t>күнәміз үшін о дүниеде аруақтардың бірі алдымыздан</w:t>
        <w:br/>
        <w:t>шығын, басымыздан сыйпай қояр ма екен?!</w:t>
        <w:br/>
        <w:t>Иә, бізде қалған жалқы үміт -«Өткен істің өкініші</w:t>
        <w:br/>
        <w:t>шын пейілді ғибратпен өтелетіні». Мүмкін, қайта орал-</w:t>
        <w:br/>
        <w:t>ған Наурыз мейрамымыз соның өтеуіне қойылар алғаш-</w:t>
        <w:br/>
        <w:t>қы үміт шырағымыз шығар... Олай болса, Наұрыз күнгі</w:t>
        <w:br/>
        <w:t>көл-көсір ақ пейілімізге енді қайтып қиқым-сиқым түс-</w:t>
        <w:br/>
        <w:t>пегей!..</w:t>
        <w:br/>
        <w:t>Наурыз халықаралық бола тұра, оны әр халықтың,</w:t>
        <w:br/>
        <w:t>әр ұлттың тойлаудағы әдет-ғұрпы, дәстүр-салты әр бас-</w:t>
        <w:br/>
        <w:t>қа. Қөлдария пиғыл мен ниет қана ортақ, игі тілек қана</w:t>
        <w:br/>
        <w:t>ортақ. Ал олардың Наурызды тойлаудағы салт-дәстүр,</w:t>
        <w:br/>
        <w:t>әдет-ғұрып ерекшеліктері туралы айтып жату бұл жОЛ-</w:t>
        <w:br/>
        <w:t>ғы ортақтасқан ой-пікірдің міндетіне жатпайды.</w:t>
        <w:br/>
        <w:t>-Қазақ-- түрме тұрғызып, зындан қазбаған халық.</w:t>
        <w:br/>
        <w:t>Өзге мұсылман елдерінде: «Наурызда Самарханның кәк</w:t>
        <w:br/>
        <w:t>тасы да балқиды»,-- деп, небір күнәһарды да кешіріп,</w:t>
        <w:br/>
        <w:t>зынданнан да босатып, түрмеден де шығарады екен.</w:t>
        <w:br/>
        <w:t>Шіркін-ай, Наурыз күнгі мейір, шапағат, ізгі тілек</w:t>
        <w:br/>
        <w:t>пен игі ниет жер бетінде мәңгі тұнып қалса ғой дегеннен</w:t>
        <w:br/>
        <w:t>басқа не айтуға болады...</w:t>
        <w:br/>
        <w:t>алған жастар концерт бітісімен өре шауып, орындау-</w:t>
        <w:br/>
        <w:t>шыға тарпа бас салады екен. Сейтіп, әлгі орындаушы-</w:t>
      </w:r>
    </w:p>
    <w:p>
      <w:r>
        <w:t>ның үстіндегі киімдерін жалба-жұлбасын шығарып, бөл-</w:t>
        <w:br/>
        <w:t>шектеп, бір-бір жапырақтан алып қалуға, өзінің басын</w:t>
        <w:br/>
        <w:t>жарып, көзін шығармаса да, жұлмалап, жұдырықтап,</w:t>
        <w:br/>
        <w:t>Ит мүжіген асықтай етіп, тұттай жалаңаш күйде жібе-</w:t>
        <w:br/>
        <w:t>реді екен.. Мұндай есірік жағдайда олар әншіні ғана</w:t>
        <w:br/>
        <w:t>емес, өздерінің көңіліне жақпаған кісілерге де аса қа-</w:t>
        <w:br/>
        <w:t>терлі істер жасауға да баратыны көпшілікті қатты алаң-</w:t>
        <w:br/>
        <w:t>датуда. Неше түрлі зорлық-зомбылық, қылмыстардың</w:t>
        <w:br/>
        <w:t>көпшілігі осындай жүйкенің шамадан тыс «қозып», Шы-</w:t>
        <w:br/>
        <w:t>тынаған шағында жасалатындығы анықталғаны аян.</w:t>
        <w:br/>
        <w:t>Көріп отырғанымыздай, әуеннің бүгінде ағзаға пай-</w:t>
        <w:br/>
        <w:t>далы жағы да, залалды жағы да жетерлік. Сол себепті</w:t>
        <w:br/>
        <w:t>«құлақтан кіріп, бойды алар тәтті эн мен жақсы күйді»</w:t>
        <w:br/>
        <w:t>таңдай білу де -- өнер әрі біліктілік, әрі саналылық. Ал</w:t>
        <w:br/>
        <w:t>әлгідей жүйкені жұқартып, есірік халге жеткізіп, нәти-</w:t>
        <w:br/>
        <w:t>жесінде неше түрлі қылмыс пен ұятсыздыққа итермелей-</w:t>
        <w:br/>
        <w:t>тін, ақыр соңында қайғыға, ауруға ұшырататын снық-</w:t>
        <w:br/>
        <w:t>сыз, сұрқылтай әуендерге қарсы мәдени күрес тек му-</w:t>
        <w:br/>
        <w:t>зыка, медицина мамандарының ғана емес, өркениетті</w:t>
        <w:br/>
        <w:t>елдердің барша азаматтарының міндеті, борышы, пары-</w:t>
        <w:br/>
        <w:t>зы екенін бағамдайтын уақыт жеткен сияқты.</w:t>
        <w:br/>
        <w:t>Тоқ етер ұсынысымыз: Музыканы бүгінде жұрттың</w:t>
        <w:br/>
        <w:t>бәрі тыңдайды, тындай білгеніміз -- рухани қажетімізді</w:t>
        <w:br/>
        <w:t>өтегеніміз, мәдениетке, саналылыққа ұмтылысымыз, ал</w:t>
        <w:br/>
        <w:t>оны таңдай, талғай білмеуіміз -- сорымыз демекпіз...</w:t>
        <w:br/>
        <w:t>ӘУЕННІҢ АҒЗАҒА ӘСЕРІ</w:t>
        <w:br/>
        <w:t>Құлақтан кіріп бойды алар</w:t>
        <w:br/>
        <w:t>Жақсы ән мен тәтті күй.</w:t>
        <w:br/>
        <w:t>Ұйықтап жатқан жүректі ан оятар,</w:t>
        <w:br/>
        <w:t>Үннің тәтті оралған мәні оятар.”</w:t>
        <w:br/>
        <w:t>Кейі зауық, кейі мұң дертін қозғап,</w:t>
        <w:br/>
        <w:t>Жас балаша көңілді жақсы уатар.</w:t>
        <w:br/>
        <w:t>Абай.</w:t>
        <w:br/>
        <w:t>Адамзат жаралған шақта сана қаншалықты төмен</w:t>
        <w:br/>
        <w:t>дәрежеде болып, жартылай тағылық ғұмыр кешті деген-</w:t>
        <w:br/>
        <w:t>нің өзінде, әуен мен тәуіптік, емшілік, Яғни медицина</w:t>
        <w:br/>
        <w:t>Алла тағаланың сүйіп жаратқан пендесі -- Адаммен мы-</w:t>
        <w:br/>
        <w:t>нау жарық дүниеге бірге келген бе деп қаласың кей</w:t>
        <w:br/>
        <w:t>кезде.</w:t>
        <w:br/>
        <w:t>Адам қалай өмірге келеді, неге ауырады, неден өле-</w:t>
        <w:br/>
        <w:t>ді, жел неге гуілдейді, күн неге күркіреп, жаңбыр қалай</w:t>
        <w:br/>
        <w:t>жауады, су неліктен бірде сылдырап, бірде сарқырап</w:t>
        <w:br/>
        <w:t>ағады, жер бетінде өздерімен бірге араласып өріп жүр-</w:t>
        <w:br/>
        <w:t>ген жыртқыш хайуандармен арпалыса жүріп, ауыр ең-</w:t>
        <w:br/>
        <w:t>бек, зор қиындықпен тапқан жартусыз тамақтан кейін</w:t>
        <w:br/>
        <w:t>бір сәтке болса да қайтіп көңіл сергітуге болады деген</w:t>
        <w:br/>
        <w:t>секілді сан сауал саналы тіршілік иесімен бірге туғаны-</w:t>
        <w:br/>
        <w:t>на ешкім шок келтіре қоймас. Бүгінде медицина мен</w:t>
        <w:br/>
        <w:t>музыканың түп атасы әуен мен тәуіптік, емшіліктің қай</w:t>
        <w:br/>
        <w:t>кезде, қалай пайда болғанын тап басып айта алмауы-</w:t>
        <w:br/>
        <w:t>мыздың себебі сондықтан. Сонда бізге белгілісі не? )</w:t>
      </w:r>
    </w:p>
    <w:p>
      <w:r>
        <w:t>Дәрігерлік саласында ертедегі адамдар біздің дәуі-</w:t>
        <w:br/>
        <w:t>Рімізге дейінгі ондаған ғасыр бұрын-ақ дәрілік өсімдік-</w:t>
        <w:br/>
        <w:t>терді, күн сәулесін, суды пайдаланып, жылан уы, пан-</w:t>
        <w:br/>
        <w:t>токрин, сынаптарды қолданғанын, тіпті, адам бас сү-</w:t>
        <w:br/>
        <w:t>Йегіне трепанация жасағанын көне қоныстар мен мола-</w:t>
        <w:br/>
        <w:t>ларды қазу кезінде бұлтартпайтын дәлелдер табылды.</w:t>
        <w:br/>
        <w:t>Оны айтасыз, бүгінде Қытайда жүйке нүктелерін ине-</w:t>
        <w:br/>
        <w:t>Мен емдеудің пайда болғанына ондаған мың жыл өтті</w:t>
        <w:br/>
        <w:t>Делініп жүр. кЕГНІН</w:t>
        <w:br/>
        <w:t>Ал әуен саласында белгісі -- біздің дәуірімізге</w:t>
        <w:br/>
        <w:t>дейінгі бесінші ғасырдың өзінде-ақ Грек, Ұрым, Мысыр.</w:t>
        <w:br/>
        <w:t>Үнді елдерінде музыкалық сайыстар өткізіліп, жеңім”</w:t>
        <w:br/>
        <w:t>паздар анықталып, оларға түрлі бағалы сыйлықтар бе-</w:t>
        <w:br/>
        <w:t>Ріліп тұруы дәстүрге айналғаны. Бүл сол кезде-ақ әуен-</w:t>
        <w:br/>
        <w:t>саз шығарушылардың, орындаушылардың кәсіптік ДӘ-</w:t>
        <w:br/>
        <w:t>фежеге жетіп үлгергенін айғақтамай ма?</w:t>
        <w:br/>
        <w:t>02 Әуен мен медицина аралығындағы байланы</w:t>
        <w:br/>
        <w:t>21 біршама деректер бізге оныншы ғасырдың шамасын</w:t>
        <w:br/>
        <w:t>с. туралы</w:t>
        <w:br/>
        <w:t>да-</w:t>
        <w:br/>
        <w:t>ТІ</w:t>
        <w:br/>
        <w:t>ған. Аманаттың бұл түрі Қазақстан мен Ресей аралы-</w:t>
        <w:br/>
        <w:t>ғында 1770 жылы тоқтатылды.</w:t>
        <w:br/>
        <w:t>2. Аманат өсиет -- Дүниеден озғалы жатқан адам-</w:t>
        <w:br/>
        <w:t>ның дәл сол сәтте қасында болмай, көре алмай бара</w:t>
        <w:br/>
        <w:t>жатқан бір аяулысына айтып қалдырған әсиеті, тапсыр-</w:t>
        <w:br/>
        <w:t>масы.</w:t>
        <w:br/>
        <w:t>8. Аманат мүлік-- Біреу арқылы бір кісінің туысы-</w:t>
        <w:br/>
        <w:t>на, танысына жіберген не қалдырған зат, мүлік, мал,</w:t>
        <w:br/>
        <w:t>ақша аманаты.</w:t>
        <w:br/>
        <w:t>Аманатқа алақолдық жасаған кісі-- тіріде қарабет,</w:t>
        <w:br/>
        <w:t>өліде күәһар.</w:t>
        <w:br/>
        <w:t>4. Жер-анаға аманат. Өлген адамның өсиеті не аға-</w:t>
        <w:br/>
        <w:t>йын-туыс, ел-жұрттың ұйғарымы бойынша мәйітті кін-</w:t>
        <w:br/>
        <w:t>дік қаны тамған жерге не киелі орынның біріне апарып</w:t>
        <w:br/>
        <w:t>жерлеу керек болды делік. Әйтсе де, дәл осы сәтте оған</w:t>
        <w:br/>
        <w:t>әр түрлі себеппен жағдай келе бермеуі мүмкін. Ондай</w:t>
        <w:br/>
        <w:t>кезде марқұмды ақтық демі біткен сол топыраққа ама-</w:t>
        <w:br/>
        <w:t>нат ретінде уақытша жерлей тұрған. Қейін, бір жыл өт-</w:t>
        <w:br/>
        <w:t>кен соң, мәйіт сарысемденген кезде қалаған жерге әке-</w:t>
        <w:br/>
        <w:t>Ліп қабірлеген. Қожа Ахмет Яссауи кесенесінде жатқан</w:t>
        <w:br/>
        <w:t>әулие бабаларымыздың көбі осы әдіспен жеткізілген.</w:t>
        <w:br/>
        <w:t>5, Ақ үй аманаты. Соғыс бастаушының жеңген жаққа</w:t>
        <w:br/>
        <w:t>қантып соғыспауға берген кепілдік белгісі:</w:t>
        <w:br/>
        <w:t>Қалалық жерлерде мәйітті сақтау жеңілдеу. Көбіне</w:t>
        <w:br/>
        <w:t>мүрдеханаларда сақтайды да, «ертең жерлейді» деген</w:t>
        <w:br/>
        <w:t>күні кеште өз отбасына әкеліп, «қонақ етіп» шығарып</w:t>
        <w:br/>
        <w:t>салады. Қей жағдайда «мұздатқыш бу» қолданылады.</w:t>
        <w:br/>
        <w:t>Бірақ мұны бүгінгідей нарық заманында екінің бірінің</w:t>
        <w:br/>
        <w:t>қалтасы көтере бермейді. Сондықтан ең тиімдісі -- мүр-</w:t>
      </w:r>
    </w:p>
    <w:p>
      <w:r>
        <w:t>деханада сақтау.</w:t>
        <w:br/>
        <w:t>Ал ауылдық жерлерде әсіресе жаз кездерінде мәйіт-</w:t>
        <w:br/>
        <w:t>Ті сақтау қиямет-қайым қиын іс. Қөп жерлерде мұз та-</w:t>
        <w:br/>
        <w:t>уып, мәйітті соның үстіне қойып сақтауға тырысады.</w:t>
        <w:br/>
        <w:t>Бұл -- шарасыздың амалы. Әрі жаз кезінде мүз табыла</w:t>
        <w:br/>
        <w:t>бермейді. Оған қоса, мұз тез еріп, мәйітті сулап, үй ішін</w:t>
        <w:br/>
        <w:t>ыбырсытып, қилы әлекке түсіреді.</w:t>
        <w:br/>
        <w:t>Мұндай жағдайда ең абзалы -- жарты шелек (мүм-</w:t>
        <w:br/>
        <w:t>кіндігінше темір шелек не леген) саз әкеліп, оған сонша</w:t>
        <w:br/>
        <w:t>мөлшерде мұздай су құйып, мәйіттін жанына қою ке-</w:t>
        <w:br/>
        <w:t>рек. Сосын кере құлаш (екі метрдей) сары мыс сым та"</w:t>
        <w:br/>
        <w:t>басыз. Онымен мәйіттің шелек не леген жағындағы Қ9-</w:t>
        <w:br/>
        <w:t>лының бас бармағынан бастап, әр саусағын бір қайыра</w:t>
        <w:br/>
        <w:t>орап шығасыз. Содан кейін алақанды екі қайыра орап,</w:t>
        <w:br/>
        <w:t>сымның қалған бөлігін шелектегі сазға түгел тығып қоЮ</w:t>
        <w:br/>
        <w:t>қажет. Мыс сым әткізгіш міндетін атқарып, салқын сыз</w:t>
        <w:br/>
        <w:t>арқылы мәйітті мұздай күйде сақтауға көмектеседі. БҰ-</w:t>
        <w:br/>
        <w:t>84</w:t>
        <w:br/>
        <w:t>ған қоса, қос уыс тұзды салқын суға шылап, дәкеге</w:t>
        <w:br/>
        <w:t>түйіп, асқазан мен төс шеміршектің түйіскен ойпаң</w:t>
        <w:br/>
        <w:t>қуысқа қойған дұрыс. Ал қарын үстіне әдетте қайрақ</w:t>
        <w:br/>
        <w:t>қойылады. Бұл іштің кеуіп кетпеуі үшін қойылғанмен,</w:t>
        <w:br/>
        <w:t>көп жағдайда көмегі мардымсыз.</w:t>
        <w:br/>
        <w:t>Егер адам тоқ күйінде, кенеттен қайтыс болса, ерте-</w:t>
        <w:br/>
        <w:t>ніне егу инесімен қарынның бірнеше жерінен дем шы-</w:t>
        <w:br/>
        <w:t>ғарған дұрыс. Бұл іштің кеуіп, шәмбіректеп кетпеуіне</w:t>
        <w:br/>
        <w:t>пайдалы. Әрі егу инесінен мәйіт денесінде ешқандай із</w:t>
        <w:br/>
        <w:t>қалмайды.</w:t>
        <w:br/>
        <w:t>Осындай әліс мәйітті қажет жағдайда қалаған мер-</w:t>
        <w:br/>
        <w:t>зімге дейін сақтауға мүмкіндік береді. Өте қарапайым да</w:t>
        <w:br/>
        <w:t>жеңіл тәсіл. Мұны тек мұсылмандар ғана емес, славян</w:t>
        <w:br/>
        <w:t>жұрты да кепінен пайдаланады. )</w:t>
        <w:br/>
        <w:t>Ал діни ғұрыптағы: «Қайтқан адамды бір тәуліктен</w:t>
        <w:br/>
        <w:t>қалдырмай жерлеу керек» деген тәртіп марқұмның де-</w:t>
        <w:br/>
        <w:t>несін бұзып, ірітіп-шірітін алып барып жерлеу секілді</w:t>
        <w:br/>
        <w:t>күнәдан сақтандыру үшін айтылған. )</w:t>
        <w:br/>
        <w:t>Сайып келгенде, салт-дәстүріміздің сабақ алар бір</w:t>
        <w:br/>
        <w:t>парасы осындай.</w:t>
        <w:br/>
        <w:t>САЛТЫҢ БҰЗҒАН СОРЛАЙДЫ</w:t>
        <w:br/>
        <w:t>Құнпарақ қажеттігі адамзат жаралған алғашқы ке-</w:t>
        <w:br/>
        <w:t>зеңдерден-ақ сезіле бастаған. Өйткені табиғаттың небір</w:t>
        <w:br/>
        <w:t>тылсым аласапыран құбылыстары оларға қиямет-қайым</w:t>
        <w:br/>
        <w:t>апаттар әкеліп отырды. Әсіресе олар күздің, қыстың не-</w:t>
        <w:br/>
        <w:t>бір құбылмалы шақтары алдында әсте дәрменсіз еді.</w:t>
        <w:br/>
        <w:t>Сондықтан да әлгідей табиғи жағдайсыз шақтардың</w:t>
        <w:br/>
        <w:t>қай кезде келіп, қай кездердің өздеріне жаймашуақ Сәт-</w:t>
        <w:br/>
        <w:t>Тер сыйлайтынын білуге деген құштарлық артты. Алай-</w:t>
        <w:br/>
        <w:t>Да, жазу-сызуы жок, жартылай тағы күйде өмір сүрген</w:t>
        <w:br/>
        <w:t>адамдар күнпарақ жасай алмағаны белгілі. Сөйте тұра,</w:t>
        <w:br/>
        <w:t>күнделікті тірлік оларды табиғат сырына үңілуге мәж-</w:t>
        <w:br/>
        <w:t>бүр етті. Бірте-бірте табиғаттың күз, қыс, көктем, жаз</w:t>
      </w:r>
    </w:p>
    <w:p>
      <w:r>
        <w:t>секілді маусымдарға бөлінетінін түсініп, соған бағыш-</w:t>
        <w:br/>
        <w:t>тала қам-қарекет жасауға тырысып бакты. Өздеріне қа-</w:t>
        <w:br/>
        <w:t>жетті өсімдік, азық-түлік, шөп атаулыны қай уақытта</w:t>
        <w:br/>
        <w:t>Жинап, қай уақытта аң аулау қажет екенін ажырата</w:t>
        <w:br/>
        <w:t>алатын дәрежеге жетті. Сол кездегі жаратылыс құбы-</w:t>
        <w:br/>
        <w:t>пыстарын уақытқа бөлуді астрономдар «Халықтық та-</w:t>
        <w:br/>
        <w:t>биғн күнпарак» деп атады. Ал астрономиялық КҮүнпа-</w:t>
        <w:br/>
        <w:t>рақтың қай уақытта шыққанын ғалымдарымыз дәл ба-</w:t>
        <w:br/>
        <w:t>сып айта алмай кедеді. Бір ғана белгілісі -- ғылыми</w:t>
        <w:br/>
        <w:t>күнпарақтың алғашқы негізін салушылар грек ғалым-</w:t>
        <w:br/>
        <w:t>дары екені. Бүгінде біздің қолымызға аман-есен жеткен</w:t>
        <w:br/>
        <w:t>65</w:t>
        <w:br/>
        <w:t>грек күнпарағы осыдан тура үш мың жыл бұрын жасал-</w:t>
        <w:br/>
        <w:t>ғаны анық. Бірақ ғалымдар бұған дейін де гректерде</w:t>
        <w:br/>
        <w:t>бір жүзге жуық күнпарақ болған десіп жүр.</w:t>
        <w:br/>
        <w:t>Әңгіме: арқауы Наурыз мейрамы бола тұра, күнпа-</w:t>
        <w:br/>
        <w:t>рақ мәселесіне айрықша тоқталуымыздың өз мәні бар.</w:t>
        <w:br/>
        <w:t>Өйткені күнпарақтың шығуы жер бетіндегі халықтар-</w:t>
        <w:br/>
        <w:t>дың дәстүрлі діни мерекелерінің пайда болып, өмірге</w:t>
        <w:br/>
        <w:t>енуіне тығыз байланысты.</w:t>
        <w:br/>
        <w:t>Ежелгі грек күнпарағы жылды он екі айға бөліп, бү-</w:t>
        <w:br/>
        <w:t>гінгі пайдаланып жүрген күнпарағымыздың негізін сал-</w:t>
        <w:br/>
        <w:t>ды. Ең бастысы -- жыл басын Мартиус деп белгілеп,</w:t>
        <w:br/>
        <w:t>соңғы айын фенруарис айымен аяқтағаны. Бірінші айды</w:t>
        <w:br/>
        <w:t>соғыс құдайының айы деп жорыған. Бұл, сірә, күштінің</w:t>
        <w:br/>
        <w:t>әрдайым жаз шыға айнала жорыққа аттанып, әлсіз тай-</w:t>
        <w:br/>
        <w:t>паларды жаулап алу арқылы қуаттана түсуіне байла-</w:t>
        <w:br/>
        <w:t>нысты солай жорамалданса керек. Әрі Марстың құрме-</w:t>
        <w:br/>
        <w:t>тіне солай аталған деген долбар тағы бар. Кейін орыс</w:t>
        <w:br/>
        <w:t>тіліндегі атауы дыбыстық өзгеріске ұшырап, біржолата</w:t>
        <w:br/>
        <w:t>Март делініп кеткен. Өзгермегені -- Мартиустың да</w:t>
        <w:br/>
        <w:t>отыз күннен тұратыны.</w:t>
        <w:br/>
        <w:t>Гректердің ізін ала күнпарақ жасаумен Мысыр,</w:t>
        <w:br/>
        <w:t>Ұрым империясы, парсы елдері терең шұғылдана бас-</w:t>
        <w:br/>
        <w:t>тады. Бізге, яғни қазақтарға, күнпарақ әуелі парсы, со-</w:t>
        <w:br/>
        <w:t>сын ауған елі арқылы келіп жетіпті. Бірақ бұған қарап,</w:t>
        <w:br/>
        <w:t>қазақ жұрты оған дейін күн санатыған мүлдем</w:t>
        <w:br/>
        <w:t>беймақұрым болған екен деу -- шолақ тұжырым жаса-</w:t>
        <w:br/>
        <w:t>ғандық. Қүн, ай, жұлдыз, көктем, жаз, күз, қыс секілді</w:t>
        <w:br/>
        <w:t>табиғат құбылыстарын қадағалаудан туып, ауызша</w:t>
        <w:br/>
        <w:t>тараған «табиғи күнпарак» болғанын ешкім жоққа шы-</w:t>
        <w:br/>
        <w:t>ғара қоймас.</w:t>
        <w:br/>
        <w:t>Әу баста персиялықтардың жасаған күнпарағы араб</w:t>
        <w:br/>
        <w:t>елдеріне келіп жетіпті, онда жыл басы Камал (Нау-</w:t>
        <w:br/>
        <w:t>рыз) айы деп басталып, жыл соңы Әл-хұтпен (Ақпан)</w:t>
        <w:br/>
        <w:t>аяқталады. Бұл кезде жұлдыздарды біршама жақсы бі-</w:t>
        <w:br/>
        <w:t>ліп алған арабтар жыл басындағы айды Тоқты немесе</w:t>
        <w:br/>
        <w:t>немесе Әл-хүтпен бітіріп отырыпты. Бұған қоса айта</w:t>
        <w:br/>
        <w:t>кететін бір жай, ислам діні кең тарағанға дейін мұсыл-</w:t>
        <w:br/>
        <w:t>мандар күнпарағында Наурыз айын Әл-мұтамыр деп,</w:t>
        <w:br/>
        <w:t>кейін Мүхаррам деп келген.</w:t>
        <w:br/>
        <w:t>«Мүхаррам»-- араб сөзі. «Тиым салынған күн» де-</w:t>
        <w:br/>
        <w:t>генді білдіреді. Яғни қасиетті күн хақында қастерлен-</w:t>
        <w:br/>
        <w:t>ген. Бұл күні біреуді балағаттау біреуге дауыс көтеру</w:t>
      </w:r>
    </w:p>
    <w:p>
      <w:r>
        <w:t>күнә саналған. Әрі тек арабтар ғана емес, барлық сл8-</w:t>
        <w:br/>
        <w:t>вяндар, соның ішінде орыстар да жыл басы Деп санат</w:t>
        <w:br/>
        <w:t>тойлап келген, )</w:t>
        <w:br/>
        <w:t>Орыстар жыл басын «Сухий», яғни қазіргі Март деп.</w:t>
        <w:br/>
        <w:t>66</w:t>
        <w:br/>
        <w:t>ӘРКІМДІ ТЕЛІМЕЛІК ӘЙТЕКЕГЕ</w:t>
        <w:br/>
        <w:t>«Айтық, Әйтеке (17 ғ. аяғы-- 18 ғ. басы)-- Әбіл-</w:t>
        <w:br/>
        <w:t>қайыр ханға дейін Қіші жүзді басқарған би. Есім хан-</w:t>
        <w:br/>
        <w:t>ның тұсында Самарханды билеген атақты Жалаңтөстің</w:t>
        <w:br/>
        <w:t>немересі. Қіші жүздегі әлім тайпасының төртқара руы-</w:t>
        <w:br/>
        <w:t>нан шыққан. Тәуке хан дәуіріндегі қазақ хандығының</w:t>
        <w:br/>
        <w:t>аса көрнекті билерінің бірі ретінде «Жеті жарғыны»</w:t>
        <w:br/>
        <w:t>шығаруға елеулі үлес қосқан. Бұл заңдар жинағы қа8-</w:t>
        <w:br/>
        <w:t>зақ қоғамын одан әрі феодалдандыру прогесінде ма-</w:t>
        <w:br/>
        <w:t>ңызды роль атқарды. А. бір орталыққа бағынған қазақ</w:t>
        <w:br/>
        <w:t>хандығын құруға белсене ат салысты» Қазақ Совет</w:t>
        <w:br/>
        <w:t>Энциклопедиясы. | т., 180 6. )</w:t>
        <w:br/>
        <w:t>Бүкіл қазақ халқының біртұтас ел болуы жолында</w:t>
        <w:br/>
        <w:t>түн ұйқысын төрт бөліп, бар ғұмырын күннің бетінде,</w:t>
        <w:br/>
        <w:t>желдің өтінде өткізді деп жүрген үш арысымыздың бірі</w:t>
        <w:br/>
        <w:t>Әйтеке туралы бүгінге дейін білетініміз энциклопедия-</w:t>
        <w:br/>
        <w:t>мызда жазылған осы бірнеше жолдан аспаушы еді. Ба-</w:t>
        <w:br/>
        <w:t>жайлап қарасақ, ел тарихы, ел шежіресі дегенге нақты</w:t>
        <w:br/>
        <w:t>бағыт, айшықты сілтеме беріп отыруға тиісті энцикло-</w:t>
        <w:br/>
        <w:t>педиямыздың осы санаулы жолдарының өзінде бірнеше</w:t>
        <w:br/>
        <w:t>қате кеткені қандай өкінішті!..</w:t>
        <w:br/>
        <w:t>) Осы күнге дейін Әйтеке де, Айтық та, Қаражігіт те</w:t>
        <w:br/>
        <w:t>бір кісі деп келіппіз. Сөйтсек, Қаражігіт деген де би</w:t>
        <w:br/>
        <w:t>болыпты. Ол да әлім тайпасынан. Бірақ руы шекті. Ай-</w:t>
        <w:br/>
        <w:t>тық дейтін де би болыпты. Бірақ ол қазақ арасында</w:t>
        <w:br/>
        <w:t>жүргенмен, ұлты қарақалпақ екен. 1737 жылы 65 жасын-</w:t>
        <w:br/>
        <w:t>да дүние салыпты. Әйтекеге қызыққаны ма, еліктегені</w:t>
        <w:br/>
        <w:t>ме, кім білсін, өзін ел арасында: «Мең Әйтеке -- Айтық-</w:t>
        <w:br/>
        <w:t>ПЫн»,-- дейді екен. Ал біз сөз еткелі отырған үш арыс-</w:t>
        <w:br/>
        <w:t>тың бірі Әйтекеде Қаражігіт деген де, Айтық деген де</w:t>
        <w:br/>
        <w:t>қосымша ат болмапты. Халқымыздың Қазыбекті «Қаз</w:t>
        <w:br/>
        <w:t>дауысты» дегені секілді, мұны «Айыр тілді Әйтеке» деп</w:t>
        <w:br/>
        <w:t>өтіпті. Иә, сосын тағы бір білетініміз -- Әйтекенің елу</w:t>
        <w:br/>
        <w:t>алты жасында дүниеден озғаны. Алайда қай жерде, қай</w:t>
        <w:br/>
        <w:t>жылы туды, қай жылы ақиретке аттанды. деген</w:t>
        <w:br/>
        <w:t>жайлардан мақұрым болатынбыз. Ендеше, осы жайлар-</w:t>
        <w:br/>
        <w:t>ды анықтар алдында, кешегі зобалаң шақта сталиндік</w:t>
        <w:br/>
        <w:t>зұлмат құрбанының бірі, ғұлама ғалым Халел Досмұ-</w:t>
        <w:br/>
        <w:t>хамедұлының «Аламан» кітабындағы Жалаңтөс -баһа-</w:t>
        <w:br/>
        <w:t>78</w:t>
        <w:br/>
        <w:t>ды. Бірінші тобына муызканы салыстырмалы түрде,</w:t>
        <w:br/>
        <w:t>екінші тобына абсолюттік деңгейде қабылдайтындарды</w:t>
        <w:br/>
        <w:t>жатқызады. Соңғысы композиторлардың, музыка ма-</w:t>
        <w:br/>
        <w:t>мандарының, орындаушылардың арасында да бәріне</w:t>
        <w:br/>
        <w:t>бірдей тән емес. Ерекше қабілетті, дарынды адамдарға</w:t>
      </w:r>
    </w:p>
    <w:p>
      <w:r>
        <w:t>ғана бұйыратын қасиет деп табылады. Өзге ән-күй сү-</w:t>
        <w:br/>
        <w:t>Йер қауымның көпшілігі музыкалық дыбысты салыстыр-</w:t>
        <w:br/>
        <w:t>малы түрде ғана қабылдаушылар тобына жатады. Ен-</w:t>
        <w:br/>
        <w:t>деше, бұ топтағыларға күрделі симфониялық, опералық</w:t>
        <w:br/>
        <w:t>шығармалардан төрі, жеңіл ән-күйлер ұсынылғаны л8-</w:t>
        <w:br/>
        <w:t>ЗЫМ.</w:t>
        <w:br/>
        <w:t>3. Сыркаттың мінез-құлқы, сол сәттегі көңіл күйі ес-</w:t>
        <w:br/>
        <w:t>керіледі.</w:t>
        <w:br/>
        <w:t>Бұл -- музыкалық терапия кабинетінің мамандары</w:t>
        <w:br/>
        <w:t>психотерапия Мамандарымен де тығыз байланысты 60-</w:t>
        <w:br/>
        <w:t>лып, олардың кеңестерін басшылыққа алуға тиіс деген</w:t>
        <w:br/>
        <w:t>сөз.</w:t>
        <w:br/>
        <w:t>4. Сырқаттың өз қалауы. Бұған оның қандай әуен</w:t>
        <w:br/>
        <w:t>тыңдағысы келетіні мен қай кезде тыңдағысы келетіні</w:t>
        <w:br/>
        <w:t>жатады.</w:t>
        <w:br/>
        <w:t>5. Әуен тыңдау кезінде оның көңілін бөлетін бөгде</w:t>
        <w:br/>
        <w:t>дыбыстардың болмауы көзделеді. Мүмкін болғанынша</w:t>
        <w:br/>
        <w:t>сырқаттың жалғыз қалып тыңдауын қамтамасыз ету.</w:t>
        <w:br/>
        <w:t>6. Әуеннің сырқатқа оң не теріс әсерін дер кезінде</w:t>
        <w:br/>
        <w:t>тани білу. Соған орай әуен тыңдауды жалғастыру не</w:t>
        <w:br/>
        <w:t>тоқтату қажет.</w:t>
        <w:br/>
        <w:t>Міне, әуеннің ағзаға ықпалы болуы жолындағы ес-</w:t>
        <w:br/>
        <w:t>керілетін негізгі мәселелер. осылар. Бірақ осылар қа-</w:t>
        <w:br/>
        <w:t>тып қалған қатаң да бұлжымас заң екен деп қарау --</w:t>
        <w:br/>
        <w:t>қателік. Жағдайға қарай, музыкалық терапияның тиім-</w:t>
        <w:br/>
        <w:t>ділігін ескеріп, әлсін-әлсін бақылаулар, өзгерістер</w:t>
        <w:br/>
        <w:t>жасалып отырылуы тиіс.</w:t>
        <w:br/>
        <w:t>Дәрігер мамандар көлденең апаттар мен жұқпалы</w:t>
        <w:br/>
        <w:t>дерттерден, сондай-ақ тым кәрілік себепті адам ағза-</w:t>
        <w:br/>
        <w:t>сының «тозуынан» өзге сырқаттардың көбі жүйкенің</w:t>
        <w:br/>
        <w:t>жұқаруынан өршитінін әлдеқашан дәлелдеп шықты.</w:t>
        <w:br/>
        <w:t>л жүнкенің .жұқаруы -- ауыр қайғыдан, күнделікті</w:t>
        <w:br/>
        <w:t>тұрмыстың, әл-ауқаттың ауырлығынан, тұрмыстағы, 0Т-</w:t>
        <w:br/>
        <w:t>басындағы түрлі кикілжіңнің ұзаққа созылып, шиелені-</w:t>
        <w:br/>
        <w:t>суінің салдарынан делінеді. Жүйкесі зақымдалған адам-</w:t>
        <w:br/>
        <w:t>дар тым шамшыл, кез келгенге ашуланғыш келеді. Со-</w:t>
        <w:br/>
        <w:t>ның кесірінен үнемі шала ұйқы жүріп, тынығу тәртібін</w:t>
        <w:br/>
        <w:t>бұзып алады, тамаққа тәбеті нашарлайды. Тамақ Іш-</w:t>
        <w:br/>
        <w:t>кеннің өзінде тәбетсіз, құлықсыз ішілгендіктен, бойға</w:t>
        <w:br/>
        <w:t>дұрыс сіңбей, іш құрылысы секрециясының бұзылуына</w:t>
        <w:br/>
        <w:t>әкеліп ұрындырады. Адам ағзасында әр алуан ауруды</w:t>
        <w:br/>
        <w:t>74</w:t>
        <w:br/>
        <w:t>гер, бақсы деген адамдарды шақырып, олардың білген</w:t>
        <w:br/>
        <w:t>ем-домын жасатып бағады. Әсіресе бір бақсы сылдыр-</w:t>
        <w:br/>
        <w:t>мақтарымен, қобызымен үш күн бойы «ойнап», үшкіріл</w:t>
        <w:br/>
        <w:t>бақса да, Динаның беті бері қарамай қояды. )</w:t>
        <w:br/>
        <w:t>Осындай қысылшаң сәтте ауылдарына Құрманғазы</w:t>
        <w:br/>
        <w:t>тағы да келе қалады. Ол бірден Қенженің үйіне түскен</w:t>
        <w:br/>
        <w:t>еді. Мән-жайды көзімен көріп, қанық болған сон, ол ес-</w:t>
        <w:br/>
        <w:t>түссіз жатқан Динаның жанына отырып, «Ақсақ құлан-</w:t>
      </w:r>
    </w:p>
    <w:p>
      <w:r>
        <w:t>ды» безектетеді. Бірнеше күннен бері сұлқ жатқан Дина</w:t>
        <w:br/>
        <w:t>осы кезде кенет көзін ашып: «Күйді тартқан кім? Тағы</w:t>
        <w:br/>
        <w:t>да тартсыншы!»-- дегенді ұқтырады. Құрманғазы күйді</w:t>
        <w:br/>
        <w:t>қайталайды. Сол сол-ақ екен, Дина тез сергіп, айнала-</w:t>
        <w:br/>
        <w:t>сы екі-үш күнде сауығып кетеді. Бұл не? Кездейсоқтық</w:t>
        <w:br/>
        <w:t>па? Әлде...</w:t>
        <w:br/>
        <w:t>Жоқ, мұның жауабын оқушының өзі саралағаны жен</w:t>
        <w:br/>
        <w:t>шығар. Біздің байқағанымыз -- әуеннің ағзаға әсерін</w:t>
        <w:br/>
        <w:t>халқымыздың тым ерте кезден бағамдағаны ғана.</w:t>
        <w:br/>
        <w:t>Ежелгі «Бақсы сарынына» соңғы кезде «Әнші емші-</w:t>
        <w:br/>
        <w:t>лер», «Күйші емшілер» келіп қосылды. Ондайлардың</w:t>
        <w:br/>
        <w:t>талабы дұрыс, ниеті түзу екеніне біздің шүбәлануымыз</w:t>
        <w:br/>
        <w:t>орынсыз болар еді. Бірақ олардың ең басты қателігі -</w:t>
        <w:br/>
        <w:t>кең мәдениет сарайларына, клубтарға, айналасы тай</w:t>
        <w:br/>
        <w:t>Шаптырым спорт кешендеріне жүздеген, мыңдаған адам-</w:t>
        <w:br/>
        <w:t>дарды жинап алып, бір мезгілде ән-күй тыңдату арқы-</w:t>
        <w:br/>
        <w:t>лы сырқаттарды емдеймін деуі. Олар бұл арада, бірін-</w:t>
        <w:br/>
        <w:t>шіден, өз мүмкіндіктерін мөлшерлей алмай, екіншіден,</w:t>
        <w:br/>
        <w:t>сырқаттарға дәл сол сәтте керекті жағдайларды елемей</w:t>
        <w:br/>
        <w:t>отыр. Сөйтіп, әуеннің ағзаға әсерін ғана бағамдап, ал</w:t>
        <w:br/>
        <w:t>оның бүгінде ғылымда дәлелденген қажетті жақтарын</w:t>
        <w:br/>
        <w:t>Мүлдем білмейді не ескермейді.</w:t>
        <w:br/>
        <w:t>Енді біз әр түрлі басылымдарда жарияланған мате-</w:t>
        <w:br/>
        <w:t>риалдарды жинақтай келе және денсаулық тексеру ор-</w:t>
        <w:br/>
        <w:t>талықтарындағы «Музыкалық терапия» кабинеттері ма-</w:t>
        <w:br/>
        <w:t>мандарының кеңесін басшылыққа ала отырып, әуеннің</w:t>
        <w:br/>
        <w:t>ағзаға оң әсері болуы үшін қажетті талаптарды сана-</w:t>
        <w:br/>
        <w:t>малап көрсетіп шығалық:</w:t>
        <w:br/>
        <w:t>1. Сырқаттың түрі (диагнозы), жеңіл, ауырлығы ес-</w:t>
        <w:br/>
        <w:t>керілуі қажет. Өйткені, ауруы асқынып, хал үстінде</w:t>
        <w:br/>
        <w:t>Жатқан науқасқа әуен тындатам деу -- қожанасырлық.</w:t>
        <w:br/>
        <w:t>Ауруды одан әрі меңдетіп алуы ықтимал. ы</w:t>
        <w:br/>
        <w:t>Сырқаттың жасы, білім, өмір таным деңгейі. Бұл</w:t>
        <w:br/>
        <w:t>Жағдайлар оқырмандарға біршама түсінікті болса ке-</w:t>
        <w:br/>
        <w:t>рек. Мысалы, жасы егде кісіге рок музыка, поп музыка</w:t>
        <w:br/>
        <w:t>Тыңдатудың қандай әсер ететіні түсінікті емес Пе.. Бі-</w:t>
        <w:br/>
        <w:t>лім, өмір таным деңгейі дегенде, әуенді тыңдаушылар”</w:t>
        <w:br/>
        <w:t>ДЫ Музыка мамандары, негізінен екі топқа бөліп қарай-</w:t>
        <w:br/>
        <w:t>73</w:t>
        <w:br/>
        <w:t>таныған. Бұл жердің дегдіп, малдың өріске шығып, егін</w:t>
        <w:br/>
        <w:t>салу науқаны басталатын құтты айы ретінде тойлау</w:t>
        <w:br/>
        <w:t>дәстүрі кең өріс алған еді. Бірақ біздің жыл санауымыз-</w:t>
        <w:br/>
        <w:t>дың 988 жылы орыс халқы гректердің православия ді-</w:t>
        <w:br/>
        <w:t>ніне көшіп, жыл басын І Мизам (сентябрь) деп өзгертті</w:t>
        <w:br/>
        <w:t>Де, бұрынғы дәстүрлі мереке күнін бәрі болмағанмен,</w:t>
        <w:br/>
        <w:t>бірқатары өзгерте бастады. Сөйтіп, казіргі сентябрь, ок-</w:t>
        <w:br/>
        <w:t>тябрь деген секілді атауларға көшті, енді олар қазіргі»</w:t>
        <w:br/>
        <w:t>Дей «Новый год» деп емес, «Сухий», «Новолетия» деп</w:t>
        <w:br/>
        <w:t>тойлады. Сонымен бірге бұл күнді «дүние жаралған</w:t>
        <w:br/>
        <w:t>күн» деп белгіледі. Дегенмен, көптеген жерлерде бұрын-</w:t>
        <w:br/>
        <w:t>ғыша Наурыз мейрамын ұмытпай, мұсылмандармен</w:t>
        <w:br/>
        <w:t>бірге атап өтумен жүрді.</w:t>
        <w:br/>
        <w:t>Петр Бірінші жаңа жыл мейрамын түбегейлі өзгерт-</w:t>
      </w:r>
    </w:p>
    <w:p>
      <w:r>
        <w:t>ті. Ол 1699 жылы жаңа жылды І январь (қаңтар) деп</w:t>
        <w:br/>
        <w:t>жарлық шығарды. Өйткені бұл әлдебір шала сауатты</w:t>
        <w:br/>
        <w:t>попсымақтынң білгішсініп, осы күн Христостың туған кү-</w:t>
        <w:br/>
        <w:t>ні деп жорамал жасауының әсері еді.</w:t>
        <w:br/>
        <w:t>Әлқисса, жаңа жыл мейрамы, соның ішінде Наурыз</w:t>
        <w:br/>
        <w:t>тойы қайдан шыққан дегенді түптейтін болсақ, грек</w:t>
        <w:br/>
        <w:t>күнпарағы бойынша Мартиус деп аталып, осыдан үш</w:t>
        <w:br/>
        <w:t>Мың жыл бұрып басталды деуімізге болатын секілді.</w:t>
        <w:br/>
        <w:t>Бұл күнпарақ бойынша ғана белгілі. жай. Ал Наурыз</w:t>
        <w:br/>
        <w:t>тойы одан да қанша жыл, қанша ғасыр бұрын пайда</w:t>
        <w:br/>
        <w:t>болғаны -- бір тәңірге ғана аян. Тағы бір аян жағдай --</w:t>
        <w:br/>
        <w:t>сол Наурыз мейрамын берік ұстанып келе жатқан мү-</w:t>
        <w:br/>
        <w:t>сылман жұрты ғана. Өзге халықтарда діни наным, ұғым-</w:t>
        <w:br/>
        <w:t>Дарға, саяси көзқарастарға орай бірнеше қайыра өзге-</w:t>
        <w:br/>
        <w:t>Ріске ұшырапты. ) :</w:t>
        <w:br/>
        <w:t>Бүгінде оқырман Наурыздың түп төркіні парсы сөзі-</w:t>
        <w:br/>
        <w:t>нен шыққанын, яғнн нау-- жаңа, руз -- күн екенін жақ-</w:t>
        <w:br/>
        <w:t>сы біледі. Бұл күн мен түн теңелген 22 наурызға келе-</w:t>
        <w:br/>
        <w:t>ді. Мұны парсылар Науруз меһрамы деп атаған. Осы-</w:t>
        <w:br/>
        <w:t>Дан келіп қазақтар Наурыз мейрамы, хорезімдіктер</w:t>
        <w:br/>
        <w:t>Наусарджи, соғдалықтар Наусрыз, армяндар Навасарди,</w:t>
        <w:br/>
        <w:t>шубаштар Нора-Ойехе, орыстар әуелі Новолетия, кемін</w:t>
        <w:br/>
        <w:t>Новый год, немістер Нойс, латынша Ное деп келгенін</w:t>
        <w:br/>
        <w:t>көреміз. Бұдан «Нау» сөзі тек парсы, араб, яғни тек</w:t>
        <w:br/>
        <w:t>мұсылман жұртында емес, көптеген славян халықтары-</w:t>
        <w:br/>
        <w:t>ңың тілінде де түбір сөзде тұрғанын байқаймыз. Бұл не-</w:t>
        <w:br/>
        <w:t>Ші көрсетеді? Бұл Үнді және Еуропа елдерінің әлі де бө-</w:t>
        <w:br/>
        <w:t>Лінбеген кездерінде пайда болған сөз екенін айғақтай-</w:t>
        <w:br/>
        <w:t>ды. Демек, бүтінде біздің Наурыз деп жүрген сөзіміздің</w:t>
        <w:br/>
        <w:t>кем айтқанда бес мың жылдық тарихы барын көрсете-</w:t>
        <w:br/>
        <w:t>“Ді: Әрі осы мерзім ішінде дүние жүзі халықтарының</w:t>
        <w:br/>
        <w:t>..Лөрттен үш бөлігі тойлап келгеніне көзіміз жете түседі.</w:t>
        <w:br/>
        <w:t>6</w:t>
        <w:br/>
        <w:t>ша қадірлейтін. Жастар жағы күн ұзаққа үй-үйді ара-</w:t>
        <w:br/>
        <w:t>лап, үлкендерге сәлем беріп, қол ұсынатын. Үлкендер</w:t>
        <w:br/>
        <w:t>оларға: «Жылың қайырлы, жасың ұзақ болып, мұңсыз</w:t>
        <w:br/>
        <w:t>ер жет!»-- леп бата беретін. Сөйтсе, бұл сөздің өз мәні</w:t>
        <w:br/>
        <w:t>бар екен. Жұртымыз туған күң дегенге аса мән беруді</w:t>
        <w:br/>
        <w:t>мақұл санамаған. Біз үшін Наурыз күні-- жаңа жыл.</w:t>
        <w:br/>
        <w:t>Сол күні әркім жаңа жасқа толады деп санаған.</w:t>
        <w:br/>
        <w:t>Наурыз күнін Батыс Қазақстанда 14 жұлдызда атап</w:t>
        <w:br/>
        <w:t>өтеді. Мұның да өз түсінігі бар екен.</w:t>
        <w:br/>
        <w:t>Біріншіден, қазақ сұлу қыздарды сыйпаттағанда:</w:t>
        <w:br/>
        <w:t>«Он төртінде туған айдай»,-- деп суреттейді. Шынында,</w:t>
        <w:br/>
        <w:t>Ай әр айлың он төртінші жұлдызында шартабақтай 60-</w:t>
        <w:br/>
        <w:t>лып, әбден толысады. Сол себепті де, халқымыз осы</w:t>
        <w:br/>
        <w:t>күнді «он төртінші жұлдыз» демейді, «айдың бір жа-</w:t>
        <w:br/>
        <w:t>ңасы» дейді. Яғни, ықылым заманнан бері жаңа туған</w:t>
        <w:br/>
        <w:t>айдың алгашқы күні деп есептеліп келген-ді. д</w:t>
        <w:br/>
        <w:t>Екіншіден, күн мен түннің теңелуі бізге мүлдем бай-</w:t>
        <w:br/>
        <w:t>қаусыз жағдайда, ақырындап өзгеріп келеді. Мысалы,</w:t>
        <w:br/>
        <w:t>күн мен түннің қазіргідей, наурыздың жиырма екісінде</w:t>
      </w:r>
    </w:p>
    <w:p>
      <w:r>
        <w:t>емес, он төртінші жұлдызында теңесетінін осыдан бір</w:t>
        <w:br/>
        <w:t>Мың жыл бұрын әмір сүрген шаНңбаз шайыр, ұлы ғалым</w:t>
        <w:br/>
        <w:t>Омар Һайам жазып кеткен-ді. Соған қарағанда, қазак</w:t>
        <w:br/>
        <w:t>жұртының Астрономиялық ілім-қағидалары бүгінде біз-</w:t>
        <w:br/>
        <w:t>ДІҢ топшылағанымыздан тереңіректе жатқанға ұқсай-</w:t>
        <w:br/>
        <w:t>ды.</w:t>
        <w:br/>
        <w:t>«Жаңбырмен жер көгереді, алғыспен -ер көгереді»,</w:t>
        <w:br/>
        <w:t>«Баталы ер арымас, батасыз ер жарымас»,-- деп оты-</w:t>
        <w:br/>
        <w:t>ратын халқымыздың Наурыз күнгі ықылас, Пиғылы</w:t>
        <w:br/>
        <w:t>ерекше. Ол күнгі жастардың иіліп берген сәлеміне қа-</w:t>
        <w:br/>
        <w:t>риялар риза, қариялардың ақ ниетімен айтқан алғыс,</w:t>
        <w:br/>
        <w:t>берген батасына жастар риза. Жер-ананың төсін ИдІр-</w:t>
        <w:br/>
        <w:t>ген көктемнің әз жауыны жауып өткендей бір қимас</w:t>
        <w:br/>
        <w:t>шақ осы. ) .</w:t>
        <w:br/>
        <w:t>«Жаңбырдың да әзі бола ма екен?»-- деуі мүмкін</w:t>
        <w:br/>
        <w:t>біреулердің. Болады. Әйтнесе, «Әз болмай, мәз болмай-</w:t>
        <w:br/>
        <w:t>Ды» деген тәмсіл қайдан шыққан?! )</w:t>
        <w:br/>
        <w:t>Халық ауызында: «Қүн Мен түннің теңелер сәтінде</w:t>
        <w:br/>
        <w:t>көкті жарып бір гуіл өтеді. Оны қой ғана сезеді. Егер</w:t>
        <w:br/>
        <w:t>күндіз өтсе, қой арқылы қойшы ғана аңғаруы мүмкін.</w:t>
        <w:br/>
        <w:t>Осы гуіл Наурыздың 99-не дейінгі үш күннің бірінде</w:t>
        <w:br/>
        <w:t>өтеді. Сол үш күннің ішінде кір жууға, тырнақ алуға,</w:t>
        <w:br/>
        <w:t>шаш алуға болмайды»,- деп отыратынын зерделегені:</w:t>
        <w:br/>
        <w:t>Міз абзал. Әз гуілі жел болып та, жаңбыр болып та өтуі</w:t>
        <w:br/>
        <w:t>мүмкін. Ол өтісімен Жер-ананың, жан-жануардың бір</w:t>
        <w:br/>
        <w:t>Тал түгіне дейін жан бітетін көрінеді. Сонда көктем х4-</w:t>
        <w:br/>
        <w:t>барын беретін Қүн де, Ай да емес, осы Әз гуіл.</w:t>
        <w:br/>
        <w:t>(22</w:t>
        <w:br/>
        <w:t>Наурыз айын бұрынғы күнпарақтарда және халық</w:t>
        <w:br/>
        <w:t>ауызында Хамал, Амал, Отамалы, Аласапыран, Ұзынеа-</w:t>
        <w:br/>
        <w:t>ры деп те атап отырған. Зерделеп қарасақ, әрқайсысы-</w:t>
        <w:br/>
        <w:t>ның тегін айтыла салмағанын, астарлы мағынасы барын</w:t>
        <w:br/>
        <w:t>байқаймыз. Дегенмен, олардың мағынасына тоқталып,</w:t>
        <w:br/>
        <w:t>талдап жатуды бұл жолы артық санадық. Қалай атал-</w:t>
        <w:br/>
        <w:t>са да, осы айда қазақ: «Үт кіреді, үтпен бірге құт кіре-</w:t>
        <w:br/>
        <w:t>ді»-- деп, бір арқа-жарқа болып қалады. Наурыз - бір</w:t>
        <w:br/>
        <w:t>ғана біздің емес, дүние жүзінің көптеген халықтарының</w:t>
        <w:br/>
        <w:t>құт айы, төл мерекесі.</w:t>
        <w:br/>
        <w:t>Дәстүрлі, қайырлы, қасиетті мерекемізді тойлауды</w:t>
        <w:br/>
        <w:t>1926 жылға дейін берік ұстаныппыз. Сосын білімділерді</w:t>
        <w:br/>
        <w:t>түрмеге тығып, білімсіздерге ел басқарткан заман ту-</w:t>
        <w:br/>
        <w:t>ғанда, қағынан жеріген құландай, Наурыз тойы деген-</w:t>
        <w:br/>
        <w:t>нен ат тонымызды ала қашыппыз. Өйткені әлгі ел бас-</w:t>
        <w:br/>
        <w:t>қарған дүмшелеріміз: «Совет өкіметінің қағидаларында</w:t>
        <w:br/>
        <w:t>жоқ, қайдағы бір қағынған күнді қайдан тапқансыздар,</w:t>
        <w:br/>
        <w:t>яғни Христостың туған күні тұрғанда, Новый год деп,</w:t>
        <w:br/>
        <w:t>соны тойлаудың орнына мәнжубастанын, лағып жүрсің-</w:t>
        <w:br/>
        <w:t>дер!» деп, ат бауырына алып, есекке теріс мінгізе са-</w:t>
        <w:br/>
        <w:t>лыпты. Сөйтіп, тағы бір мұсылманшылықтың есігін тарс</w:t>
        <w:br/>
        <w:t>жауыппыз. Бұрынғы «Наурыз күні арақ ішу түгіл, бІр-</w:t>
        <w:br/>
        <w:t>бірін ғайбаттап, дауыс көтеруге болмайды дегейді жи-</w:t>
        <w:br/>
        <w:t>Нан тастап, ой-хой, шіркін, сайтан сусынды сіміре жұ-</w:t>
        <w:br/>
        <w:t>тып, сілейіп барып құлайтын «мейрампаз» халге жет-</w:t>
        <w:br/>
        <w:t>Тік.</w:t>
      </w:r>
    </w:p>
    <w:p>
      <w:r>
        <w:t>Мұсылманның қағидасындас «Құранды басып тұрып</w:t>
        <w:br/>
        <w:t>нанды алуға болады, нанды басып тұрып құранды алу-</w:t>
        <w:br/>
        <w:t>ға болмайды»,-- деген қағида бап. Біздің әлгіміз өзгенің</w:t>
        <w:br/>
        <w:t>ғұрпын сыйлау үшін өз ғұрпымызды аяққа таптау бол-</w:t>
        <w:br/>
        <w:t>Мағанда несі қалды?!</w:t>
        <w:br/>
        <w:t>«Антын бұзған оңбайды, салтын бұзған сорлайды»,--</w:t>
        <w:br/>
        <w:t>деген бабаларымыздың өсиет мұраларын росуаға айнал-</w:t>
        <w:br/>
        <w:t>дырып, табаң асты тәрк еттік. Большевиктік партияның</w:t>
        <w:br/>
        <w:t>Күштеп еңгізген идеясын құдай сөзінен жоғары қойып,</w:t>
        <w:br/>
        <w:t>алдамшы, үстем мұратты маясүұқ етіп, коммунистік ұрав-</w:t>
        <w:br/>
        <w:t>ға дуаландық.</w:t>
        <w:br/>
        <w:t>(Сөйте Жүріп, Наурыз мейрамын арқа-жарқа ашық</w:t>
        <w:br/>
        <w:t>тойлай алмасақ та, халық бұл күннің кадыр-касиетін</w:t>
        <w:br/>
        <w:t>біржолата өшіріп тастамаған еді. Наурыздың жиырма</w:t>
        <w:br/>
        <w:t>екісінде үлкен кісілері бар үйлер қыста сойылған с0-</w:t>
        <w:br/>
        <w:t>ғымның жылы-жұмсағымен бірге малдың (ірі қараның</w:t>
        <w:br/>
        <w:t>бір шекесін сақтайтын. Оны наурыз күні ауылдың бір</w:t>
        <w:br/>
        <w:t>сыйлы қариясын шақырып, соған тартатын. Ол кісі ак”</w:t>
        <w:br/>
        <w:t>тарылған ақ ниетпен үйіп-төгіп батасын беретін. Мұны</w:t>
        <w:br/>
        <w:t>халқымыз «Наурыз бата» деп, ерекше мән беріп, айрық:</w:t>
        <w:br/>
        <w:t>268</w:t>
        <w:br/>
        <w:t>: сазиғалиұлы М</w:t>
        <w:br/>
        <w:t>ГГ</w:t>
        <w:br/>
        <w:t>қоздырып, оған қарсы күресетін күштерді әлсіретеді</w:t>
        <w:br/>
        <w:t>Ақыр соңында, ағзаның бір жері міндетті түрде сыр-</w:t>
        <w:br/>
        <w:t>қатқа ұшырайды. :</w:t>
        <w:br/>
        <w:t>Ұлы ойшыл Платон сөзімен айтқанда: «Музыка-</w:t>
        <w:br/>
        <w:t>адам жан дүниесін еріксіз еліктіріп, тұрмыс-тіршіліктің</w:t>
        <w:br/>
        <w:t>қандайма болсын мұң-заласын ұмыттыратын сыйқырлы</w:t>
        <w:br/>
        <w:t>күш,»</w:t>
        <w:br/>
        <w:t>Дәрігерлердің де мұраты -- шуақты, шапағатты сөз</w:t>
        <w:br/>
        <w:t>бен әуеннің осы сыйқырлы күшін ұштастыру арқылы</w:t>
        <w:br/>
        <w:t>сырқаттың жүйкесін қалыпқа келтіру. Болмаған жағ-</w:t>
        <w:br/>
        <w:t>дайда оның уайым-қайғыға бой алдырып, езіле берме-</w:t>
        <w:br/>
        <w:t>уіне, сөйтіп, ауруының асқына түспеуіне қарсы күресіп</w:t>
        <w:br/>
        <w:t>бағу. Ол үшін дәрігер мен сырқаттың өзара ортақ тіл</w:t>
        <w:br/>
        <w:t>табысуы ауадай қажет. Сонда ғана музыкалық терапия</w:t>
        <w:br/>
        <w:t>жүйкесі тозған немесе басқалай сырқат жандардың са-</w:t>
        <w:br/>
        <w:t>уығуға біржолата бет бұруына септігін тигізеді деп есеп-</w:t>
        <w:br/>
        <w:t>тейді.</w:t>
        <w:br/>
        <w:t>Бұл-- әуеннің ағзаға оң әсер ету жолдары. Ал әуен-</w:t>
        <w:br/>
        <w:t>нің ағзаға кері әсері, залалы бола ма? Болады. Егер</w:t>
        <w:br/>
        <w:t>жоғарыда санамаланған талаптардың бірі өрескел бұ-</w:t>
        <w:br/>
        <w:t>зылған жағдайда сырқатты бұрынғыдан да меңдетіп</w:t>
        <w:br/>
        <w:t>жіберу қас пен көздің арасында.</w:t>
        <w:br/>
        <w:t>Әуеннің дені сау адамды бұрынғыдан да шаттанды-</w:t>
        <w:br/>
        <w:t>рып, өмірге құштарлығын арттырып, сезімінің нәзік қыл-</w:t>
      </w:r>
    </w:p>
    <w:p>
      <w:r>
        <w:t>Дарын шертіп, түрлі ой-қиялдарын түртіп оятып, жаны-</w:t>
        <w:br/>
        <w:t>на мөлдір шуағын төгетіні сөзсіз. Ч. Дарвиннің: «Музы-</w:t>
        <w:br/>
        <w:t>ка менің кәріліктен өле бастаған тіндеріме қайтадан</w:t>
        <w:br/>
        <w:t>жан бітіреді»,-- деуі сондықтан шығар. Әйтсе де, біз</w:t>
        <w:br/>
        <w:t>әуеннің кей жағдайда сау адамның ағзасына кері әсер</w:t>
        <w:br/>
        <w:t>ететін залалды жақтарының да бар екенін әрданым бі-</w:t>
        <w:br/>
        <w:t>Ле бермейміз. Оған жете мән бермей, салғырт қарай-</w:t>
        <w:br/>
        <w:t>мыз. Шындығына келсек, бүгінгі психотерапия әуеннің</w:t>
        <w:br/>
        <w:t>Де залалды жақтарының бар екенін ғылыми тұрғыдан</w:t>
        <w:br/>
        <w:t>көз жеткізе дәлелдеп шықты. Ол -- сонау өткен ғасыр”</w:t>
        <w:br/>
        <w:t>ДЫҢ соңын ала, шет елдерде пайда бола бастаған джаз</w:t>
        <w:br/>
        <w:t>әуенінен бергі бүгінде рок музыка, поп музыка деген-</w:t>
        <w:br/>
        <w:t>дердің өріс алуынан келген залалдар.</w:t>
        <w:br/>
        <w:t>Біздің бұл пікірімізді оқыр-оқымастан өре тұрушы-</w:t>
        <w:br/>
        <w:t>лар да ұшырасар. Әсіресе жастар жағының мойынсына</w:t>
        <w:br/>
        <w:t>салуы да неғайбыл. Алайда бұл әуендерге тиым салу-</w:t>
        <w:br/>
        <w:t>дан біз де аулақпыз. Әңгіме оны қалай тыңдауда, ЯҒНИ</w:t>
        <w:br/>
        <w:t>әуен тыңдау мәдениетін игеруде. Бұдан келіп: «Сонда</w:t>
        <w:br/>
        <w:t>біз әуен тыңдай білмейміз бе?», «Әуеннің денсаулыққа</w:t>
        <w:br/>
        <w:t>қатысы қандай?»- деген сауалдар тууы әбден занды.</w:t>
        <w:br/>
        <w:t>Бұған жауап берместен бұрын, біз төмендегі мысалға</w:t>
        <w:br/>
        <w:t>Жүгінелік.</w:t>
        <w:br/>
        <w:t>552 75</w:t>
        <w:br/>
        <w:t>МАЗМҰНЫ</w:t>
        <w:br/>
        <w:t>Баз туралы бде ме тіні ұрпақ г</w:t>
        <w:br/>
        <w:t>Құпия жарлық. Ж</w:t>
        <w:br/>
        <w:t>“Киелі дәстүрлер 2... .2ж</w:t>
        <w:br/>
        <w:t>і. Адамзат бұл өмірге қонақ бекен 2.</w:t>
        <w:br/>
        <w:t>-2Салтын бұзған сорлайды</w:t>
        <w:br/>
        <w:t>“Әуеннің ағзаға. әсері; .</w:t>
        <w:br/>
        <w:t>Әреімді желімелік е лзеге</w:t>
        <w:br/>
        <w:t>Дүрдің тегі жайындағы шежіреге көз салып өтелік. Он-</w:t>
        <w:br/>
        <w:t>да төмендегідей ататек кестесін көреміз:</w:t>
        <w:br/>
        <w:t>Әлімнен Қарамашақ туады. Қарамашақтан-- Ораз,</w:t>
        <w:br/>
        <w:t>Ораздан -- Тоқпан, Тоқпаннан -- Сейітқұл, Сейітқұлдың</w:t>
        <w:br/>
        <w:t>сары бәйбішесінен -- Ақша бин, қаракемпірінен -- Жа-</w:t>
        <w:br/>
        <w:t>лаңтөс, Ақша биден -- Бəйбек, Бәйбектен . Әйтеке</w:t>
        <w:br/>
        <w:t>туады.</w:t>
        <w:br/>
        <w:t>Әйтеке жастайынан атақты атасы Ақша бидің тар-</w:t>
        <w:br/>
        <w:t>биесінде болып, әйгілі немере атасы Жалаңтөстің қол-</w:t>
        <w:br/>
        <w:t>басшылық, батырлық рухын бойына сіңіріп өседі. Ақ-</w:t>
        <w:br/>
        <w:t>шадан ел басқару, әділдік пен әділетсіздіктің не екенін</w:t>
        <w:br/>
        <w:t>ажырату, қашанда адалдық жағында болудың ұлағат-</w:t>
        <w:br/>
        <w:t>тарын, Жалантостен ел қорғау жолларын, әскери соғыс</w:t>
        <w:br/>
        <w:t>әдістерін жадылайды. Бұхарада, Самарханда Жалаң-</w:t>
        <w:br/>
        <w:t>төс салдырған «Тіллә - қари», «Ширдар» секілді сәу-</w:t>
        <w:br/>
        <w:t>летімен бүкіл Шығысты тяң қалдырған медіреселерде</w:t>
        <w:br/>
        <w:t>оқып, парсы, шағатай, араб тілдерін меңгеріп шығады.</w:t>
        <w:br/>
        <w:t>Әскери қақтығыстарға, би кеңестерінде төрелік сөз ай-</w:t>
        <w:br/>
        <w:t>туға тым ерте араласады.</w:t>
      </w:r>
    </w:p>
    <w:p>
      <w:r>
        <w:t>Осы арада оның төртқара руынан қалай шыққаны-</w:t>
        <w:br/>
        <w:t>на қысқаша түсінік бере кеткеннің артықтығы жоқ. Жо-</w:t>
        <w:br/>
        <w:t>ғарыда Әлімнен Қарамашақ туған дедік. Сол Қарама-</w:t>
        <w:br/>
        <w:t>шақтан Оразгелді, Ораз, Қараш, Жаншоқыр деген төрт</w:t>
        <w:br/>
        <w:t>бала болады. Қарамашақ ерте қайтыс болады да, оның</w:t>
        <w:br/>
        <w:t>жұлындай жұтынған төрт ұлын жүрт «төрт қара» атан-</w:t>
        <w:br/>
        <w:t>Дырып кетеді. Әйтеке --сол «төрт қараның» Оразынан</w:t>
        <w:br/>
        <w:t>тапағач ұрпақ. Ал Ораз Тұран мемлекетін құру жолын-</w:t>
        <w:br/>
        <w:t>Да бар ғұмырын сарп еткен Әмір-Темірдің ең сенімді</w:t>
        <w:br/>
        <w:t>қолбасшысы әрі бас кенесшісі боп өткеніне тарих куә.</w:t>
        <w:br/>
        <w:t>Төртқара ұрлағының одан әрі тарихқа қандай үлес қос-</w:t>
        <w:br/>
        <w:t>қанын егжейлеп, әңгімені ұзаққа созбау үшін, Халел</w:t>
        <w:br/>
        <w:t>Досмұхамедұлының «Аламан» кітабының 43 бетіне зер</w:t>
        <w:br/>
        <w:t>салалық:</w:t>
        <w:br/>
        <w:t>2 «Төртқара руы ерекше жауынгерлігімен Көзге түсе-</w:t>
        <w:br/>
        <w:t>ДІ, олардың арасынан атақты адамдар көп шыққан жә-</w:t>
        <w:br/>
        <w:t>не-қазақтардың біржолата аузы біріккенше Қіші жүз</w:t>
        <w:br/>
        <w:t>ішінде үлкен орны болды».</w:t>
        <w:br/>
        <w:t>- Міне, көріп отырғанымыздай,</w:t>
        <w:br/>
        <w:t>НІҢ тайпасы бір болғанмен, руы</w:t>
        <w:br/>
        <w:t>күдігі бола қоймас.</w:t>
        <w:br/>
        <w:t>Енді Әйтеке қай жерде туып, қай жерде дүниеден</w:t>
        <w:br/>
        <w:t>көшті, оның қабірі қайда деген сауалға тоқталалық.</w:t>
        <w:br/>
        <w:t>Қөп жылдардан бері жұмбақ болып келген бүл са-</w:t>
        <w:br/>
        <w:t>Уалға- жауап тапқан Өзбекстан және Қаракнллақы а</w:t>
        <w:br/>
        <w:t>52 Жазушылар одағының мүшесі, Қарақалпақстанға Еңбе-</w:t>
        <w:br/>
        <w:t>-Ті- сіңген мәдениет қызметкері Жұбатхан Мұратбаев пен</w:t>
        <w:br/>
        <w:t>! 79</w:t>
        <w:br/>
        <w:t>Қаражігіт пен Әйтеке-</w:t>
        <w:br/>
        <w:t>басқа екеніне ешкімнің</w:t>
        <w:br/>
        <w:t>тете “аит жерігі Басуға шев” қол” қойылды; пішіні ш“</w:t>
        <w:br/>
        <w:t>Баспаханалық қағаз. 4: «әдеби» 35) “басылыс, Шартты.)</w:t>
        <w:br/>
        <w:t>“табағы 4%, Есептік е %йсі ғы 42. Шартты бояуды беутанбасы</w:t>
        <w:br/>
        <w:t>жымы: 5000. дана. Тапсырыс. 0% Бағ әлісім;. бойынша.</w:t>
        <w:br/>
        <w:t>Қазақтан. Бы Маниет</w:t>
        <w:br/>
        <w:t>«Аңа тіізі6 :Абай даңғыл</w:t>
        <w:br/>
        <w:t>ты әскер ұстамайынша, қазақ жұртының тыныш өмір</w:t>
        <w:br/>
        <w:t>сүре алмайтынын Әйтеке өзінің даңқты немере атасы</w:t>
        <w:br/>
        <w:t>алаңтәстің қолбасшылық қағидасынан алғанға ұқсай-</w:t>
        <w:br/>
        <w:t>Ды. Олай дейтініміз, Жалаңтөстің соғыста үнемі жеңіске</w:t>
        <w:br/>
        <w:t>жетуінің бір себебі -- ол үнемі бес қаруы сай әскер ұс-</w:t>
        <w:br/>
        <w:t>таған. Сөзіміздің растығына көз жеткізу үшін Жалаң-</w:t>
        <w:br/>
        <w:t>төс баһадүр жайындағы Қазақ Совет Энциклопедиясы-</w:t>
        <w:br/>
        <w:t>ның 4-томының 235-бетіне назар салалық:</w:t>
        <w:br/>
        <w:t>«Ерлігімен, соғыс өнерін жетік білетіндігімен көзге</w:t>
      </w:r>
    </w:p>
    <w:p>
      <w:r>
        <w:t>түскен қолбасыға Үндістаннан, Хорезмнен, қырғыз, қа-</w:t>
        <w:br/>
        <w:t>зақ, қалмақ, қашғар хандарынан; тіпті, Тибеттен де</w:t>
        <w:br/>
        <w:t>қымбат тартулар келіп тұрған. Акад. М. Е. Массонның</w:t>
        <w:br/>
        <w:t>айтуынша, Ж. 6-ға сырттан келген сый-сияпаттардың</w:t>
        <w:br/>
        <w:t>мөлшері мемлекетке түсетін қазына байлығынан асып</w:t>
        <w:br/>
        <w:t>Түскен. Ол осы қаражат-байлыққа әскер ұстаумен қа-</w:t>
        <w:br/>
        <w:t>тар, Самарханда зор құрылыс жұмыстарын жүргізіп,</w:t>
        <w:br/>
        <w:t>салтанатты сарайлар, медіреселер салдырған».</w:t>
        <w:br/>
        <w:t>Әйтекенің де бір арманы сондай тұрақты, әскери</w:t>
        <w:br/>
        <w:t>әдістерге жетік қазақ жасағын 4шекараларға таяу ұстау</w:t>
        <w:br/>
        <w:t>еді. Амал не, арманы орындалмады. Қожабергеннің</w:t>
        <w:br/>
        <w:t>«Елімайда»: «Бұл сөзді би мен бектер ұға алмады. бас</w:t>
        <w:br/>
        <w:t>қосып дұрыс кеңес құра алмады»,- деуі осыны айғақ-</w:t>
        <w:br/>
        <w:t>тайды. Әйтекенің бұдан басқа да өсиеттері көп бол-</w:t>
        <w:br/>
        <w:t>ған. Бірақ оның бәрін бұл жолы тізбелеп шығу қажет</w:t>
        <w:br/>
        <w:t>бола қоймас. Ол кезде Ташкент қаласының түбіндегі</w:t>
        <w:br/>
        <w:t>Қүлтөбеде қазақтың үш жүзінің басын қосқан құрыл-</w:t>
        <w:br/>
        <w:t>тайы жыл сайын өтіп тұратын. 1698, 1699 жылдары, екі</w:t>
        <w:br/>
        <w:t>Жыл қатарынан ол әлгі ұсынысын Қүлтөбе кеңесінде</w:t>
        <w:br/>
        <w:t>өткізе алмаған соң, көңілі қалды ма әлде ауруы асқын-</w:t>
        <w:br/>
        <w:t>Ды ма, ол арасы беймағұлым, Жалантөстен басқа ата-</w:t>
        <w:br/>
        <w:t>бабаларының сүйегі жатқан Нұратаға қарай ат басын</w:t>
        <w:br/>
        <w:t>Түзепті. Кетерінде соңындағыларға бір ауыз сөз кал-</w:t>
        <w:br/>
        <w:t>Дырыпты: «Елінен айрылған ер бақытсыз, жерінен ай-</w:t>
        <w:br/>
        <w:t>рылған ел бақытсыз. Құдайым ондай күнді көруге жаз-</w:t>
        <w:br/>
        <w:t>бағай!»- депті-міс.</w:t>
        <w:br/>
        <w:t>Иә, ондай күнді, яғни «Алқакөл сұлама, шұбырынды</w:t>
        <w:br/>
        <w:t>ақтабан» жылдарды ол көрген жоқ. Тілегі періштенің</w:t>
        <w:br/>
        <w:t>құлағына жетіп, әулие-әмбиелері «қош» деді ме әлде</w:t>
        <w:br/>
        <w:t>жазмыштың бұйырмыс күні таусылды ма, әйтеуір, 1700</w:t>
        <w:br/>
        <w:t>Жылы Нұратадан топырақ бұйырылты. Сондай зобалаң</w:t>
        <w:br/>
        <w:t>күндерді бастан кешкендерді баяндайтын Қожаберген-</w:t>
        <w:br/>
        <w:t>Нің: «Өсиетін Әйтекенің естеріне ап, Қазыбек, Төле, Ақ-</w:t>
        <w:br/>
        <w:t>суат шайқады бас»,- деуінің астары осында жатса ке-</w:t>
        <w:br/>
        <w:t>Рек.</w:t>
        <w:br/>
        <w:t>74,:19094 жылы Әйтекенің туғанына 350 жыл толыпты.</w:t>
        <w:br/>
        <w:t>Бірде қарақалпақ Айтықпен шатыстырып, бірде Қара-</w:t>
        <w:br/>
        <w:t>Е еқ</w:t>
        <w:br/>
        <w:t>киноактер Өтеген Қойшиевке қалың көпшілік дән риза</w:t>
        <w:br/>
        <w:t>деп ойлаймыз. Бұл екеуі ұзақ жылдық ізденістің нәти-</w:t>
        <w:br/>
        <w:t>жесінде Науаи облысы, Нұрата ауданынан Әйтекенің</w:t>
        <w:br/>
        <w:t>қабірін тапты. Оларға өздерін Әйтекенің үрім-бұтағы-</w:t>
        <w:br/>
        <w:t>мыз деп санайтын туыстары мен сол жердің тұрғындары</w:t>
        <w:br/>
        <w:t>қол ұшын берген болатын.</w:t>
        <w:br/>
        <w:t>Қос зерттеуші Әйтеке осы Нұрата тауының Бұхара</w:t>
        <w:br/>
        <w:t>жеріне қарай созылып жатқан Қазби тауының. етегінде</w:t>
        <w:br/>
        <w:t>1644 жылы өмірге келіп, 1700 жылы дүние салғанын</w:t>
        <w:br/>
        <w:t>анықтады. Бүл деректерге шүбәсіз сенетіндей дәлелдер</w:t>
        <w:br/>
        <w:t>келтірді. Атап айтқанда, 1929 жылға дейін осы Нұрата-</w:t>
        <w:br/>
        <w:t>ның қабірстанында Әйтекенің аталары Ораздың, Тоқ-</w:t>
        <w:br/>
        <w:t>панның, Сейітқұлдың, әкесі Бәйбектің және өзінің бейіті</w:t>
        <w:br/>
        <w:t>болған. Қолхоздастыру науқаны басталған кезде құл-</w:t>
        <w:br/>
        <w:t>пытастарды сыпырып алып, үй қабырғаларына қалаға-</w:t>
        <w:br/>
        <w:t>нын көргең қариялар әлі күнге бар. Қазір Сейітқұлдың</w:t>
        <w:br/>
        <w:t>ғана жартылай құлаған қабірі тұрғанын, өзгелерінің</w:t>
        <w:br/>
        <w:t>төмпек орны жатқанын айтады. Бірақ көзі тірі қария-</w:t>
      </w:r>
    </w:p>
    <w:p>
      <w:r>
        <w:t>Лар қай төмпектің кімнің қабірі екенін жазбай танып</w:t>
        <w:br/>
        <w:t>беріпті. Өйткені 1999 жылға дейін әр бейіт басында</w:t>
        <w:br/>
        <w:t>құлыптас тұрғанын олар өз көздерімен көрген. Бұл аз</w:t>
        <w:br/>
        <w:t>десеңіз, 1953 жылға дейін осы қариялардың қолында</w:t>
        <w:br/>
        <w:t>түрік, парсы, қазақ, өзбек тілдерінде Ораз, Сейіткұл,</w:t>
        <w:br/>
        <w:t>Жалаңтөс, Тәуке, Төле, Әйтеке және олардың төңірегін-</w:t>
        <w:br/>
        <w:t>дегі белгілі адамдар туралы жазылған 993 кітап болған.</w:t>
        <w:br/>
        <w:t>Бұл кітаптарды ұзақ- жылдар бойы халық арасынан СОЛ</w:t>
        <w:br/>
        <w:t>кезде ҚГБ қызметкерлері жинап алып кеткен екен. Әри-</w:t>
        <w:br/>
        <w:t>не, ол кітаптардың одан кейінгі тағдыры ешкімге белгі-</w:t>
        <w:br/>
        <w:t>сіз. Сол кітаптарды оқыған қариялардың Әйтекенің</w:t>
        <w:br/>
        <w:t>ата-бабасы және басқалар туралы айтқан шежіресі Ха-</w:t>
        <w:br/>
        <w:t>лел Досмұхамедұлының шежіресімен сәйкес келетіндігі</w:t>
        <w:br/>
        <w:t>оқырманды қайран қалдырарлық. Бұл деректер бірін-</w:t>
        <w:br/>
        <w:t>бірі толықтырып, иландыра түседі. Өйткені мұнда жО-</w:t>
        <w:br/>
        <w:t>ғарыда аттары аталғандар ғана жайында емес, халқы-</w:t>
        <w:br/>
        <w:t>мызға еңбегі сіңген билер. мен батырларымыздың есім-</w:t>
        <w:br/>
        <w:t>Дерін ұшырастырып, көптеген қызықты деректерге</w:t>
        <w:br/>
        <w:t>қанығамыз.</w:t>
        <w:br/>
        <w:t>1652 жылы Салқам Жәңгір жоңғарлармен қиян-кес-</w:t>
        <w:br/>
        <w:t>кі соғыс үстінде қаза тапқаннан кейін, шежірелерден</w:t>
        <w:br/>
        <w:t>де, тарихи еңбектерден де 1680 жылға дейін бір де бір</w:t>
        <w:br/>
        <w:t>қазақ ханының аты аталмайды. Соған қарағанда, осы</w:t>
        <w:br/>
        <w:t>аралықта елді сұлтандар, билер, ірі байлар және батыр-</w:t>
        <w:br/>
        <w:t>лар басқарған секілді. Мұның өзі қазақ жұртының</w:t>
        <w:br/>
        <w:t>тұтастығына нұқсан келтіріп, олардың жүзге, тайпаға,</w:t>
        <w:br/>
        <w:t>руға бөлшектене ыдырап, саяси жағынан да, экономи-</w:t>
        <w:br/>
        <w:t>калық жағынан да құлдырай “түсуіне әкедіп: соқты.</w:t>
        <w:br/>
        <w:t>80</w:t>
        <w:br/>
        <w:t>та Еңсегей бойлы ер Есім өзінің жаужүрек жеткіншегі</w:t>
        <w:br/>
        <w:t>Жәнңгірге Ырғыз өзенін бойлай көшіп жүрген қоңсы қон-</w:t>
        <w:br/>
        <w:t>тайшы Қөндуланның қызын құда түсіп, бүкіл ата дәс-</w:t>
        <w:br/>
        <w:t>түрлі жол-жоралғысын жасап, жас Жәңгірге қалмақ</w:t>
        <w:br/>
        <w:t>ноянының аруын қосса керек... Қөндулан Жәңгірді өзі-</w:t>
        <w:br/>
        <w:t>нің туған баласындай жақсы көрген. 1641 жылы ал-</w:t>
        <w:br/>
        <w:t>бырт жас батыр Жәңгір жоңғар ханы Батыр қонтайшы-</w:t>
        <w:br/>
        <w:t>ның қолына тұтқынға түскен кезде, күйеу баласын же-</w:t>
        <w:br/>
        <w:t>дел құтқарып алуға дәнекер болған сол Қөкдулан екені</w:t>
        <w:br/>
        <w:t>айтпаса да түсінікті. Екі жыл өткен соң Жәңгірдің ке-</w:t>
        <w:br/>
        <w:t>Ліншегі босанып, ұл табады. Баланың атын Таутеке--</w:t>
        <w:br/>
        <w:t>Тәуке қояды».</w:t>
        <w:br/>
        <w:t>Егер осы мәліметке бойсынсақ, Тауке 1643 жылы ту-</w:t>
        <w:br/>
        <w:t>ған. Яғни Әйтекеден бір-ақ жас үлкен болып шығады.</w:t>
        <w:br/>
        <w:t>А. Сатаев Тәукенің Бұхара, Самархан қалаларында</w:t>
        <w:br/>
        <w:t>оқып, мол білім алғанын аталмыш мақаласында айрық-</w:t>
        <w:br/>
        <w:t>ша жазып өткен. Олай болса, Бұхарада, Самарханда</w:t>
        <w:br/>
        <w:t>бүкіл Шығысқа әйгілі медіресе салдырған Жалаңтөс те</w:t>
        <w:br/>
        <w:t>немере баласы Әйтекені оқытқаны айдан анық. Ал Сал-</w:t>
        <w:br/>
        <w:t>қам Жәңгір мен Жалаңтөс баһадүрдің айтулы дос бол-</w:t>
        <w:br/>
        <w:t>ғаны тарихтан мәлім. Осыған қарап, Әйтеке мен Тәуке-</w:t>
        <w:br/>
        <w:t>нің таныс-білістігі тым ерте басталғанын аңғарамыз.</w:t>
        <w:br/>
        <w:t>Бұхара мен Самарханда нық иық тіресіп отырып, бірге</w:t>
        <w:br/>
        <w:t>оқыды дей алмасақ та, олардың бір-бірін өте жақсы</w:t>
        <w:br/>
        <w:t>біліп, ниет, пікірлерінің бір болғанына, Тәуке хан сай-</w:t>
        <w:br/>
        <w:t>данған кезде Әйтекенің ерекше қолдауының мәнісі осын-</w:t>
        <w:br/>
        <w:t>да жатқанына шүбә келтіре алмаймыз. Өзге билеріміз</w:t>
      </w:r>
    </w:p>
    <w:p>
      <w:r>
        <w:t>секілді, Әйтеке де Тәукенің халқымыздың басын бірік-</w:t>
        <w:br/>
        <w:t>тіруде, айнала қаптаған жау ортасынан аман алып шы-</w:t>
        <w:br/>
        <w:t>ғуда ұлы тұлға болатынына шәк келтірмеді. Сол себеп-</w:t>
        <w:br/>
        <w:t>ті де халық тағдырын ойласуда өзге билеріміз секілді</w:t>
        <w:br/>
        <w:t>сенімді серік болып өтті. Кезінде көп-көп ақылын айтты,</w:t>
        <w:br/>
        <w:t>кейінгіге кемел өсиетін қалдырды.</w:t>
        <w:br/>
        <w:t>Осы арада оның кезінде айтып, төре, сұлтандарға</w:t>
        <w:br/>
        <w:t>өткізе алмай, кейінге қалдырған бір өсиетіне тоқтала</w:t>
        <w:br/>
        <w:t>кеткен лазым.</w:t>
        <w:br/>
        <w:t>Ол үнемі әскери қолбасшы сайлап, тұрақты қазақ</w:t>
        <w:br/>
        <w:t>жасаған ұстауды, оған керекті шығынды байлардан</w:t>
        <w:br/>
        <w:t>жинауды ұсынады. Оның бұл ұсынысын Тәуке, Төле,</w:t>
        <w:br/>
        <w:t>Қазыбектер қолдағанмен, бұрын бас-басына ел билеп</w:t>
        <w:br/>
        <w:t>қалған төре, сұлтандар үнемі қабылдатпай тастап оты-</w:t>
        <w:br/>
        <w:t>рады. Оның екі түрлі мәнісі бар-ды. Біріншіден, үстері-</w:t>
        <w:br/>
        <w:t>нен қадағалайтын хан мен үш биді көпсініп жүрген</w:t>
        <w:br/>
        <w:t>сұлтандар енді әскери қолбасшыға тәуелді болудан</w:t>
        <w:br/>
        <w:t>қашса, екіншіден, әлгі әскерге жиналатын қаржыдан</w:t>
        <w:br/>
        <w:t>қашқақтағандары еді деп білу керек. Ал мұндай тұрақ”</w:t>
        <w:br/>
        <w:t>82</w:t>
        <w:br/>
        <w:t>1092 жылы Ресейдің «Медицинская газетасы» 1990</w:t>
        <w:br/>
        <w:t>жылы әскери-әуе училицшесіне оқуға ынта білдірген аби-</w:t>
        <w:br/>
        <w:t>туриенттердің әр жүзінің алтауының, 1991 жылы әр жү-</w:t>
        <w:br/>
        <w:t>зінің жетеуінің ғана құлағы және жүйкесі жарамды</w:t>
        <w:br/>
        <w:t>болғанын жазды. Неліктен? Дәрігер мамандар мұның</w:t>
        <w:br/>
        <w:t>басты себебі бүгінде жастардың арасында кеңінен өріс</w:t>
        <w:br/>
        <w:t>алған рок, поп музыкалардың салдары деп тапқан-ды.</w:t>
        <w:br/>
        <w:t>Әрине, мұндай әуендер жастар арасында орындалмасын,</w:t>
        <w:br/>
        <w:t>тыңдалмасын деген пікір ұсынылған да емес, ұсынылуы</w:t>
        <w:br/>
        <w:t>мүмкін де емес. Бар пәле неше түрлі клубтарда, сарай-</w:t>
        <w:br/>
        <w:t>ларда, концерт залдарында, би кештерінде, мейрамха-</w:t>
        <w:br/>
        <w:t>наларда, кешкі барларда күн сайын әлгідей әуендерді</w:t>
        <w:br/>
        <w:t>дыбыс күшейткіштер арқылы құлақ тұндырғанша ба-</w:t>
        <w:br/>
        <w:t>қыртып, барылдатып қойып, оған өздері билеп қана қой-</w:t>
        <w:br/>
        <w:t>май, бар күштері жеткенше шыңғыра айқайлап, ысқы-</w:t>
        <w:br/>
        <w:t>рып, дүниені астан-кестен көшіре үн қосуларында. Сөз</w:t>
        <w:br/>
        <w:t>жоқ, мұндай шамадан тыс даңғыр-дұңғыр есту қабіле-</w:t>
        <w:br/>
        <w:t>тінің. төмендеуіне, жүйкенің жұқара түсуіне, бара-бара</w:t>
        <w:br/>
        <w:t>түрлі аурулардың пайда болуына сөзсіз ықпал ететінін</w:t>
        <w:br/>
        <w:t>дәрігерлер дабыл қаға жаза бастады. Ал 1910 жылы</w:t>
        <w:br/>
        <w:t>Скрябин негізін салған сәулелі музыканың (светомузы-</w:t>
        <w:br/>
        <w:t>каның) жастардың көзіне қаншалықты залалды екенін</w:t>
        <w:br/>
        <w:t>зерттеу енді-енді өріс алып келеді. Ол аз десеңіз, жас-</w:t>
        <w:br/>
        <w:t>тардың көбі бүгінде құлағынан плейрді тастамауы дә-</w:t>
        <w:br/>
        <w:t>рігерлерді қатты алаңдатуда. Ол құлақ ауруларының</w:t>
        <w:br/>
        <w:t>қозуына апарып соғатынын жастарымыз әлі де елегісі</w:t>
        <w:br/>
        <w:t>келмейді.</w:t>
        <w:br/>
        <w:t>Мұндай әуендер тек көз бен құлаққа ғана әсер етіп</w:t>
        <w:br/>
        <w:t>қоймайды, елеусіз түрде жүйкені жұқартып, ерте ме,</w:t>
        <w:br/>
        <w:t>кеш пе, түрлі ауруларды қоздырады. Жастарымыздың</w:t>
        <w:br/>
        <w:t>бәрі болмағанмен, бірқатарының қазір де «Ә дегенге,</w:t>
        <w:br/>
        <w:t>мә деуге» әзір тұратын қызбалығы, тіпті, кейде шама-</w:t>
        <w:br/>
        <w:t>дан тыс ашушаңдығы, соның салдарынан алды-артын</w:t>
        <w:br/>
        <w:t>ойламай қылмыстарға, қатерлі істерге дейін барып</w:t>
        <w:br/>
        <w:t>жататындығы, түрлі әлеуметтік жағдайлармен бірге, әл-</w:t>
      </w:r>
    </w:p>
    <w:p>
      <w:r>
        <w:t>Гідей жүйкенің күйректігі екені даусыз. Шынында, әлгі-</w:t>
        <w:br/>
        <w:t>дей көңіл көтеру сәттеріндегі жастардың бүгінгі таңда-</w:t>
        <w:br/>
        <w:t>ғы кескін-кейпін көз алдыңызға елестетсеңіз -- психоте-</w:t>
        <w:br/>
        <w:t>рапия. мамандарының пікірлерінің айна қатесіздігіне</w:t>
        <w:br/>
        <w:t>көз жеткізе түскендейсіз.</w:t>
        <w:br/>
        <w:t>Рок, поп музыкалары мейлінше дамыған шет елдер-</w:t>
        <w:br/>
        <w:t>де осы әуендерді орындаушы «жұлдыздар» концерт кеш-</w:t>
        <w:br/>
        <w:t>тері біте сала, сол арадан жандалбасалап, безе қаша-</w:t>
        <w:br/>
        <w:t>тыны телехабарлардан, радиодан айтылып, газет-жур-</w:t>
        <w:br/>
        <w:t>налдар жиі жазып жүр. Неге дейсіз ғой... Себебі, әлгі</w:t>
        <w:br/>
        <w:t>әуеннен әбден әулігіп, желігіп, әумесерленіп, дүлейленіп</w:t>
        <w:br/>
        <w:t>ғы жазбалардан ұшырасады. Мысалы, сол ғасырда өмір</w:t>
        <w:br/>
        <w:t>сүрген ұлы ойшыл, ақын Омар Һаям өзінің «Наурыз-</w:t>
        <w:br/>
        <w:t>нама» кітабында тәуіптердің денсаулыққа шипа болар-</w:t>
        <w:br/>
        <w:t>лық емінің бірі әуен дейтінін және өзі де соған бойсұ-</w:t>
        <w:br/>
        <w:t>натынын жазады.</w:t>
        <w:br/>
        <w:t>Барша мұсылман жұртына ортақ «Бақсы сарыны-</w:t>
        <w:br/>
        <w:t>нын» тарихтың қай шамасында күнделікті тірлікке ен-</w:t>
        <w:br/>
        <w:t>гендігі бізге беймәлім. Белгілісі -- сырқат адамды са-</w:t>
        <w:br/>
        <w:t>уықтыру мақсатындағы игі ниеттен туғандығы. Әйтсе</w:t>
        <w:br/>
        <w:t>де, мұның оң және теріс жақтары жеткілікті. Ал оның</w:t>
        <w:br/>
        <w:t>ара жЖігің ашу үшін біз бүгінгі ғылым жетістігіне жүгі-</w:t>
        <w:br/>
        <w:t>нуіміз керек.</w:t>
        <w:br/>
        <w:t>Бүгінгі таңда сырқаттың жүйке жүйесіне әуен арқы-</w:t>
        <w:br/>
        <w:t>лы әсер етіп емдеуді әлем медицинасы кеңінен қолда-</w:t>
        <w:br/>
        <w:t>нып, емханаларда, денсаулық тексеру орталықтарында</w:t>
        <w:br/>
        <w:t>«Музыкалық терапия» кабинеттері жабдықталуда (өкі-</w:t>
        <w:br/>
        <w:t>нішке орай, ондай кабинеттер Алматыда жақ).</w:t>
        <w:br/>
        <w:t>Міне, осыған қарағанда, «Бақсы сарынының» ау бас-</w:t>
        <w:br/>
        <w:t>Та шығуы тек игі ниеттен ғана емес, бір белгісіз ғылы-</w:t>
        <w:br/>
        <w:t>Ми негізге сүйенгендіктің ізі жатыр ма деп қаласыз...</w:t>
        <w:br/>
        <w:t>Қалай болғанда да, әуеннің ағзаға әсері бары даусыз</w:t>
        <w:br/>
        <w:t>екенін адамзат тым ерте сезінген. Тек, Абай сөзімен</w:t>
        <w:br/>
        <w:t>айтқанда: «Әннің де естісі бар, есері бар, Тындаушының</w:t>
        <w:br/>
        <w:t>құлағын кесері бар»,- дегенді әлгі сарынды айтушылар-</w:t>
        <w:br/>
        <w:t>Дың бәрі бірдей санада саралай алмағанға ұксайды.</w:t>
        <w:br/>
        <w:t>Ел ішінде бірі-- күй атасы, бірі-- күй анасы атан-</w:t>
        <w:br/>
        <w:t>ған Құрманғазы мен Дина туралы мына бір ақиқат әң-</w:t>
        <w:br/>
        <w:t>гімеге құлақ салалықшы (осы уақиғаны Дина туралы</w:t>
        <w:br/>
        <w:t>көркем фильм түсірушілер уақиға желісіне сәтті пайда"</w:t>
        <w:br/>
        <w:t>ланғанын айта кетуіміз керек): Дина тоғыз жасында-ақ</w:t>
        <w:br/>
        <w:t>әкесі Кенже тартатың барлық күйді үйреніп алады, Дәл</w:t>
        <w:br/>
        <w:t>осы кезде (1870 жылы) «Дина деген кішкентай күйші</w:t>
        <w:br/>
        <w:t>қыз бар екен» дегенді естіп, ауылдарына Құрманғазы</w:t>
        <w:br/>
        <w:t>келе қалады. Өнерді қатты қадірлейтін Кенже оны қол</w:t>
        <w:br/>
        <w:t>қусырып, қуана қарсы алады. Қонақ етеді. Құрманғазы</w:t>
        <w:br/>
        <w:t>Динаның домбыра тарту шеберлігіне қатты риза бола-</w:t>
        <w:br/>
        <w:t>ды. Үйдегі қаумалаған кісілердің сұрауы бойынша өзі</w:t>
        <w:br/>
        <w:t>«Ақсақ құланды» екі-үш қайыра тартқанда, Дина табан</w:t>
        <w:br/>
        <w:t>орында қағып үйреніп алады. Қіл-кішкентай қыздың</w:t>
        <w:br/>
        <w:t>осыншама құйма құлаҡтығына, зеректігіне, өнерлілігіне</w:t>
        <w:br/>
        <w:t>бейілі құлаған атақты күйші батасын беріп аттанады. |</w:t>
        <w:br/>
        <w:t>Динаның Әкесі Кенже палуан, әнші, күйші, атбегі</w:t>
      </w:r>
    </w:p>
    <w:p>
      <w:r>
        <w:t>болған кісі. Оның атбегілігі Динаға да әсер етсе керек.</w:t>
        <w:br/>
        <w:t>Кішкентайынан атқа үйірсек болып еседі. Сондай бір</w:t>
        <w:br/>
        <w:t>күні ол асаулау аттан қатты жығылып, ес-түсін білмей</w:t>
        <w:br/>
        <w:t>ауырып қалады. Әке-шешесі аяқ жетер жердегі шипа-</w:t>
        <w:br/>
        <w:t>т</w:t>
        <w:br/>
        <w:t>Сыртқы жаулардың көз алартуы күшейді. Осының бәрі</w:t>
        <w:br/>
        <w:t>тұтас халық болуды, бір хандыққа бірігуді қажет етті.</w:t>
        <w:br/>
        <w:t>Өйтпеген жағдайда, бытыраңқы халықты көлденең көк</w:t>
        <w:br/>
        <w:t>атты шауып, тоз-тоз етіп жіберу қауіпі шындап туды.</w:t>
        <w:br/>
        <w:t>Осыны сезген елдің ноқта ұстарлары бәрі ауыз бірікті»</w:t>
        <w:br/>
        <w:t>ріп, 1680 жылы Салқам Жәңгірдің орнына баласы Тәу-</w:t>
        <w:br/>
        <w:t>кені таққа отырғызды. Бұл барлық әдебиетте бір ізге</w:t>
        <w:br/>
        <w:t>түскен тарихи дерек. Жоғарыдағы авторлар: «Бұл кез-</w:t>
        <w:br/>
        <w:t>де Төле бий 93-те, Қазыбек би 21-де еді»,-- деп жазады.</w:t>
        <w:br/>
        <w:t>Қәкейге эбден қонатын мәлімет. Себебі, біз осы кезге</w:t>
        <w:br/>
        <w:t>- Дейін әдебиеттерде Төле 1663 жылы, Қазыбек 16653 жылы</w:t>
        <w:br/>
        <w:t>туған деп келдік. Сөйтсек, шындыққа жанасыңқыра-</w:t>
        <w:br/>
        <w:t>майды екен. Соңғы дерекке жүгінсек, 1680 жылы Тауке</w:t>
        <w:br/>
        <w:t>таққа отырғанда Әйтеке 36 жаста, Төле бар болғаны 17,</w:t>
        <w:br/>
        <w:t>Қазыбек 15 жаста болып шығады. Егер қазақ халқы-</w:t>
        <w:br/>
        <w:t>ның тұтастығын ойлап, бір хандық құруға үш биіміз зор</w:t>
        <w:br/>
        <w:t>ұлес қосып, Тәукені таққа отырғызуға күш салды десек,</w:t>
        <w:br/>
        <w:t>соңғы екеуінің мұндай үлкен сайысқа жасы сәйкес емес-</w:t>
        <w:br/>
        <w:t>тігі көзге ұрады. Мүмкін, Ж. Мұратбаев пен ө. Қой-</w:t>
        <w:br/>
        <w:t>Шиев қателескен шығар деуге тағы келмейді. Олай дей-</w:t>
        <w:br/>
        <w:t>тініміз, осы мәліметтерді беруші қариялардың қолында</w:t>
        <w:br/>
        <w:t>халқымыздың алыптары туралы 293 кітап күні кешеге</w:t>
        <w:br/>
        <w:t>Дейін сақталған. Тәуке хан сайланғанда жанында алты</w:t>
        <w:br/>
        <w:t>би болғанын да айтатын сөл қариялар. Олар-- қара-</w:t>
        <w:br/>
        <w:t>қалпақ Сасық би, өзбек Мұхаммед, қырғыз Қоқым би</w:t>
        <w:br/>
        <w:t>Және өзіміздің Төле, Қазыбек, Әйтеке. Қазақ ханының</w:t>
        <w:br/>
        <w:t>қасында бауыр халықтардың әкілі болуы, сірә, сол кез-</w:t>
        <w:br/>
        <w:t>де сыртқы жауларға қарсы күресте тізе қосу мақсаты-</w:t>
        <w:br/>
        <w:t>нан туғаны байқалады. 2004</w:t>
        <w:br/>
        <w:t>1684 жылы осы алты бидің және Тәукенің ұйғарымы</w:t>
        <w:br/>
        <w:t>бойынша әйгілі «Жеті жарғы» жазылады. Бұлардың</w:t>
        <w:br/>
        <w:t>ішіндегі жасы үлкені Сасық би. Сондықтан шығар, ол</w:t>
        <w:br/>
        <w:t>кезде төбе би де сол еді. Ол 1698 жылы қайтыс болған-</w:t>
        <w:br/>
        <w:t>Нан кейін, орнына төбе би болып Төле сайланады.</w:t>
        <w:br/>
        <w:t>Біз жоғарыдағы авторлардың дерегіне сүйене оТЫ-</w:t>
        <w:br/>
        <w:t>рып, даңқты бабаларымыздың жасын біршама анықта-</w:t>
        <w:br/>
        <w:t>дық. Ал осы аряда Әз Тәукенің өзі қай шамада еді? Әде-</w:t>
        <w:br/>
        <w:t>биеттерде оның дүниеден озған жылы нақты көрсетіл-</w:t>
        <w:br/>
        <w:t>генмен, туған шамасы жұмбақ болып келеді. Осы кезге</w:t>
        <w:br/>
        <w:t>Дейін Тәуке жөнінде жазылған мақалалардың ішінде</w:t>
        <w:br/>
        <w:t>Жазушы Амантай Сатаевтың «Ана тілі» газетінде жа-</w:t>
        <w:br/>
        <w:t>рияланған «Әз Тәуке» мақаласы біршама нақты дерек</w:t>
        <w:br/>
        <w:t>бергендей. Ол былай деп жазады: «Қазақ пен қалмақ</w:t>
        <w:br/>
        <w:t>Үнемі соғыса бермеген. Бұл халықтар тату-тәтті көрші</w:t>
        <w:br/>
        <w:t>Жонып, қатар көшкен. Құда болып, қыз алысын, дос та</w:t>
        <w:br/>
        <w:t>“болған: Бәлкім, осындай бір жаймашуақ, тылсым шақ-</w:t>
        <w:br/>
        <w:t>8</w:t>
      </w:r>
    </w:p>
    <w:p>
      <w:r>
        <w:t>22 -- Онда сен мына менің қай атамнан Бер хан еке</w:t>
        <w:br/>
        <w:t>німді айтшы! 5</w:t>
        <w:br/>
        <w:t>(2 Әйтеке:</w:t>
        <w:br/>
        <w:t>-- Сенің қара басың ғана хан. Алты атаң -- құл.</w:t>
        <w:br/>
        <w:t>Қалдан Бошақты:</w:t>
        <w:br/>
        <w:t>&lt;:--- Оны немен дәлелдейсің?</w:t>
        <w:br/>
        <w:t>Әйтеке: ;</w:t>
        <w:br/>
        <w:t>-- Жаңа жекпе-жекке шығып келе жатып арт жағы- )</w:t>
        <w:br/>
        <w:t>-іҢа үш қайыра жалтақтадың. ІШ</w:t>
        <w:br/>
        <w:t>Қалдан Бошақты: -</w:t>
        <w:br/>
        <w:t>-- Бұл дәлелің сөз емес.</w:t>
        <w:br/>
        <w:t>Әйтеке:</w:t>
        <w:br/>
        <w:t>-- Онда сені шешеңнің қазіргі: әкем. деп жүрген кісі-</w:t>
        <w:br/>
        <w:t>ӛн емес, есігінде: құл боп жүрген қытайдан тапқанын</w:t>
        <w:br/>
        <w:t>алмақ қана емес, бүкіл қазақ біледі.</w:t>
        <w:br/>
        <w:t>22-Осындай әңгіменің барын өзі де естіп жүрген Қал-</w:t>
        <w:br/>
        <w:t>“дан Бошақты түнере түсіп, тез бойын жинайды.</w:t>
        <w:br/>
        <w:t>алдан Бошақты:</w:t>
        <w:br/>
        <w:t>-- Мына астымдағы арғымағыма не сын айтасын?</w:t>
        <w:br/>
        <w:t>Қ оЙ теке:</w:t>
        <w:br/>
        <w:t>-- Атың жүйрік..Ойға-қырға бірдей, бүйір қақпай- |</w:t>
        <w:br/>
        <w:t>ын мықты. Таза қанды арғымақ емес бірақ. Есекке</w:t>
        <w:br/>
        <w:t>“Қатысы бар. :</w:t>
        <w:br/>
        <w:t>Қалдан Бошақты:.</w:t>
        <w:br/>
        <w:t>:-- Дәдлелің қандай? |</w:t>
        <w:br/>
        <w:t>Әйтеке:. 1.</w:t>
        <w:br/>
        <w:t>се Таза. қанды арғымақ қоңыраудай күңгірлеп кісіс.</w:t>
        <w:br/>
        <w:t>ер еді. Ал сенің атын -жаңа ішін тартып, үсті- үстіне</w:t>
        <w:br/>
        <w:t>Ынады. Бүйтіп есек қанақышқырады.: ),,</w:t>
        <w:br/>
        <w:t>алдан “Бошақты қолындағы білемдей ұстаған най- -</w:t>
        <w:br/>
        <w:t>Ын: жерге тастап, қайтып тіл қатпастан өз жасағына</w:t>
        <w:br/>
        <w:t>ұрылып жүре берген -екен. Сөйтсе, астындағы арғыма-</w:t>
        <w:br/>
        <w:t>мықты болады деп, құлын күнінде қашырға телі-</w:t>
        <w:br/>
        <w:t>-екен дейді. Әйтеке де жасағына бұрылып, жаппай</w:t>
        <w:br/>
        <w:t>іс қамына кіріседі. Кейін біреулер: 22...</w:t>
        <w:br/>
        <w:t>тте; Қарусыз қалмақ ханын шауып-ақ тастамадыңыз ;</w:t>
        <w:br/>
        <w:t>жерде!-- деп реніш білдіреді, .</w:t>
        <w:br/>
        <w:t>Ол-- хең. батат” Сөйте тұра; ол. сөзге )</w:t>
        <w:br/>
        <w:t>. Ал мең қарусыз кісіге қару</w:t>
        <w:br/>
        <w:t>А кезге делініп. құны қара-</w:t>
      </w:r>
    </w:p>
    <w:p>
      <w:r>
        <w:t>жігітпен шатыстырып жүріп, әйгілі бабаның айтулы кү-</w:t>
        <w:br/>
        <w:t>нін атаусыз қалдырыппыз. Оны айтасыз, ештеңенің</w:t>
        <w:br/>
        <w:t>байыбын саралап жатпастан: «Әйтеке сөйдепті»,- деп,</w:t>
        <w:br/>
        <w:t>тарихи дәйектемелерді бұра тартатындар тағы шықты.</w:t>
        <w:br/>
        <w:t>Әйтпесе: «Орысқа қосылып, Әбілқайыр сатқындық жа-</w:t>
        <w:br/>
        <w:t>сады»,-- дегенді Әйтекеге айтқызып, қарғатып-сілетіп,</w:t>
        <w:br/>
        <w:t>«тарихи» кітап жазар ма едік... Өтер іс өтті. Тек енді</w:t>
        <w:br/>
        <w:t>осы төңіректе әлдене жазар болсақ, Әйтеке дүниеден</w:t>
        <w:br/>
        <w:t>озғанда Әбілқайырдың небары жеті жаста екенін ұмыт-</w:t>
        <w:br/>
        <w:t>пағанымыз ақыл...</w:t>
        <w:br/>
        <w:t>Ендігі парыз -- Әйтекенің соңында қалған мұраны</w:t>
        <w:br/>
        <w:t>Айтық, Қаражігіт төңірегіндегі әңгімелермен шатысты-</w:t>
        <w:br/>
        <w:t>рып-бұтыстырып соға бермей, саф алтын күйінде жинай</w:t>
        <w:br/>
        <w:t>алу. Бұл-- көптің жұмыла көтерер жүгі, ұрпақ абыро-</w:t>
        <w:br/>
        <w:t>йы.</w:t>
        <w:br/>
        <w:t>Біз аруақты баба төңірегіндегі қысқаша әңгімемізді</w:t>
        <w:br/>
        <w:t>оның жорық жылдарындағы ерлік, тапқырлық, көреген-</w:t>
        <w:br/>
        <w:t>дік бір хикаясымен аяқтауды жөн көрдік.</w:t>
        <w:br/>
        <w:t>1683 жылы бейғам жатқан елге жоңғарлар аш бөрі-</w:t>
        <w:br/>
        <w:t>дей тап береді. Мүлдем қамсыз қазақ, өзбек, қырғыз</w:t>
        <w:br/>
        <w:t>жұртын баса көктеген жау Сайрамға да еш бөгеусіз же-</w:t>
        <w:br/>
        <w:t>теді.</w:t>
        <w:br/>
        <w:t>Осы кезде асығыс жасақталған бес мың қолмен Әй-</w:t>
        <w:br/>
        <w:t>теке жау алдынан шығады. Жоңғарлардың қолын Қал-</w:t>
        <w:br/>
        <w:t>дан Бошақты бастап келеді екен. Ол кезде соғыстың</w:t>
        <w:br/>
        <w:t>көпшілігі екі жақтың айтулы адамдарының, батырла-</w:t>
        <w:br/>
        <w:t>рының, хандарының жекпе-жегімен басталатын-ды. Екі</w:t>
        <w:br/>
        <w:t>жақ бір-біріне жақындай бере, Қалдан Бошақты алға</w:t>
        <w:br/>
        <w:t>суырылып шыға келеді, Онымен күш сынасуға сол кез-</w:t>
        <w:br/>
        <w:t>дегі дәстүр бойынша қазақ жасағының басшысы Әйте-</w:t>
        <w:br/>
        <w:t>ке ғана шығуға тиісті. Айтпаса да түсінікті жай-болған</w:t>
        <w:br/>
        <w:t>соң. Әйтеке де кідірмей ортаға ат ойнатады. Оны бір-</w:t>
        <w:br/>
        <w:t>ден тани кеткен Қалдан Бошақты тіл қатысады. Қалдан</w:t>
        <w:br/>
        <w:t>Бошақты:</w:t>
        <w:br/>
        <w:t>27: ӘЙ, Әйтеке, сені қазақтар Айыртау ұранды, айыр</w:t>
        <w:br/>
        <w:t>Тілді, сөзі семсер би дейді. Мен қалмақтың аты әйгілі</w:t>
        <w:br/>
        <w:t>ханымын. Біз екеуіміз әуелі сөзбен сынасып көрелік.</w:t>
        <w:br/>
        <w:t>Әйтпесе, қазір қанын судай шашылған кезде сенің ше-</w:t>
        <w:br/>
        <w:t>Шендің, сыншылық өнеріңді көре алмай қалармын.</w:t>
        <w:br/>
        <w:t>Әйтеке:</w:t>
        <w:br/>
        <w:t>-- Біз қай-қайсысына да әзірміз.</w:t>
        <w:br/>
        <w:t>Қалдан Бошақты: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
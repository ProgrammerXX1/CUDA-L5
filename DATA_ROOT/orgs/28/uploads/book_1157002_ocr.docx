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 ЗАҚ</w:t>
        <w:br/>
        <w:t>искусствасы</w:t>
        <w:br/>
        <w:t>жә ӘДЕБИЕТІНІҢ</w:t>
        <w:br/>
        <w:t>МОСКВАДАҒЫ</w:t>
        <w:br/>
        <w:t>ОНКҮНДІГІ</w:t>
        <w:br/>
        <w:t>ҚАЗАҚТЫҢ</w:t>
        <w:br/>
        <w:t>МЕМАЖЕКЕТТІК</w:t>
        <w:br/>
        <w:t>КӨРКЕМ ӘДЕБИЕТ</w:t>
        <w:br/>
        <w:t>БАСПАСЫ</w:t>
        <w:br/>
        <w:t>«бнати</w:t>
        <w:br/>
        <w:t>Составители</w:t>
        <w:br/>
        <w:t>Б. Акмцканова,</w:t>
        <w:br/>
        <w:t>Е, Исмаилов.</w:t>
        <w:br/>
        <w:t>55 594,342</w:t>
        <w:br/>
        <w:t>25905 4 бі,</w:t>
        <w:br/>
        <w:t>САБИТ</w:t>
        <w:br/>
        <w:t>ДОНЕНТАЕВ</w:t>
        <w:br/>
        <w:t>КАЗАХСКОЕ</w:t>
        <w:br/>
        <w:t>ГОСУДАРСТВЕННОЕ иЗздАТЕЛЫСТВӘО</w:t>
        <w:br/>
        <w:t>ғы ”</w:t>
        <w:br/>
        <w:t>Художевсэн Фе мио</w:t>
        <w:br/>
        <w:t>Йизпературяя</w:t>
        <w:br/>
        <w:t>АЛМА-АТА 71958</w:t>
        <w:br/>
        <w:t>СТИХИ</w:t>
        <w:br/>
        <w:t>уф</w:t>
        <w:br/>
        <w:t>ҚАЗАХСКОГО</w:t>
        <w:br/>
        <w:t>ИСКУССТВА</w:t>
        <w:br/>
        <w:t>«АИТЕРАТУРЫ</w:t>
        <w:br/>
        <w:t>4моОСскҺЕ</w:t>
        <w:br/>
        <w:t>ҚАЗАХСКОФ</w:t>
        <w:br/>
        <w:t>ГОГУДАРСТВФЕННОҒ</w:t>
        <w:br/>
        <w:t>ИЗДАТЕАЬСТВО</w:t>
      </w:r>
    </w:p>
    <w:p>
      <w:r>
        <w:t>ХУДОЖЕСТБЕНБОН</w:t>
        <w:br/>
        <w:t>АИТЕРАТУРЫ</w:t>
        <w:br/>
        <w:t>“</w:t>
        <w:br/>
        <w:t>«/ма Ита</w:t>
        <w:br/>
        <w:t>ПЕРУ</w:t>
        <w:br/>
        <w:t>Вот бумага тебе и чернила, перо!</w:t>
        <w:br/>
        <w:t>Вот рука моя, воля и сила, перо!</w:t>
        <w:br/>
        <w:t>Бсе тебе предоставлю, что хочешь --отдам;</w:t>
        <w:br/>
        <w:t>По проторенным ты не собьешься следам.</w:t>
        <w:br/>
        <w:t>Только знай, если воля тебе и дана,</w:t>
        <w:br/>
        <w:t>Не исчерпывай сил ты напрасно до дна.</w:t>
        <w:br/>
        <w:t>Қаждый шаг свой с движеньем моим ты свяжи.</w:t>
        <w:br/>
        <w:t>Пусть металл твой и тверд, ты покорно служи.</w:t>
        <w:br/>
        <w:t>С разуменьем моим будь всегда ты в ладу!</w:t>
        <w:br/>
        <w:t>В меру сил я тебе на подмогу приду.</w:t>
        <w:br/>
        <w:t>п</w:t>
        <w:br/>
        <w:t>От знания ты не получишь обид,</w:t>
        <w:br/>
        <w:t>Ошо тебя шедро вознаградит.</w:t>
        <w:br/>
        <w:t>Нет, своей юности пламенный жар,</w:t>
        <w:br/>
        <w:t>Граненый и светлый се гаухар!</w:t>
        <w:br/>
        <w:t>Ты в знаньс сполна обрати, мой джигит.</w:t>
        <w:br/>
        <w:t>1Гаухар-- лрагоценный камень</w:t>
        <w:br/>
        <w:t>СОВРЕМЕННИКУ</w:t>
        <w:br/>
        <w:t>(Отрынок)</w:t>
        <w:br/>
        <w:t>Преданно, честно народу служи,</w:t>
        <w:br/>
        <w:t>Доброю славою дорожи.</w:t>
        <w:br/>
        <w:t>Узбек иль казах, люби ты его,</w:t>
        <w:br/>
        <w:t>Қак с братом своим по вере, дружи!</w:t>
        <w:br/>
        <w:t>Доволыным толикой малой не будь,</w:t>
        <w:br/>
        <w:t>Не бей себя кулаками в грудь,</w:t>
        <w:br/>
        <w:t>И не отқазырвайся от дел,</w:t>
        <w:br/>
        <w:t>Нужных пароду в далекий путь.</w:t>
        <w:br/>
        <w:t>Учись терпеливо достойно жить,</w:t>
      </w:r>
    </w:p>
    <w:p>
      <w:r>
        <w:t>Свосй головою не дорожитьы!</w:t>
        <w:br/>
        <w:t>ІР</w:t>
        <w:br/>
        <w:t>СОЛОВЬЮ</w:t>
        <w:br/>
        <w:t>Грустной песне солсвьиной нет конца,</w:t>
        <w:br/>
        <w:t>Эря мсчтаешь ты о розе, соловей.</w:t>
        <w:br/>
        <w:t>Розы нет. Не впемлют пепию сердца--</w:t>
        <w:br/>
        <w:t>Ты напрасно тратишь силы, соловей.</w:t>
        <w:br/>
        <w:t>Налетел впезапно Ястреб на певца--</w:t>
        <w:br/>
        <w:t>Онемел, стал безьязыким соловей.</w:t>
        <w:br/>
        <w:t>14</w:t>
        <w:br/>
        <w:t>ВЫСОҚАЯ ГОРА</w:t>
        <w:br/>
        <w:t>В беспредельной степи потерял я покой</w:t>
        <w:br/>
        <w:t>И уҡкрытье нашел под высокой горой.</w:t>
        <w:br/>
        <w:t>Зашитит ли от бури и вихрей гора?</w:t>
        <w:br/>
        <w:t>Отведет ли от пас грозовые ветра?</w:t>
        <w:br/>
        <w:t>Или камни обрушит, разгневавшись влруг,</w:t>
        <w:br/>
        <w:t>И задуппит всей силою камончих рук?</w:t>
        <w:br/>
        <w:t>Вся належда, гора, ня тебя, па тебя.</w:t>
        <w:br/>
        <w:t>Не спасешь ты --сгорит мое серлце, скорбя.</w:t>
        <w:br/>
        <w:t>1914</w:t>
        <w:br/>
        <w:t>9--С Доненлаев к</w:t>
        <w:br/>
        <w:t>МОЙ МЕЧТЫ</w:t>
        <w:br/>
        <w:t>Мне бы крылья птицы, мне 6 се красу!</w:t>
        <w:br/>
        <w:t>Я 6 взлетел на ветвн, пел бы я в лесу,-</w:t>
        <w:br/>
        <w:t>Слышали бы люди звонкий голос мой,</w:t>
        <w:br/>
        <w:t>Я делил бы песни с утренней звездой!</w:t>
        <w:br/>
        <w:t>Коль душа крылата, мускулы крепки --</w:t>
        <w:br/>
        <w:t>Для чего ж пески мне и солончақи?</w:t>
        <w:br/>
        <w:t>Плавай в чистых водах, в облақах пари,</w:t>
        <w:br/>
        <w:t>Для чего ж богатство и к чему цари?</w:t>
        <w:br/>
        <w:t>Хорошо быть птицей, но наступит срок --</w:t>
        <w:br/>
        <w:t>И меня охотник заманит в силок,</w:t>
        <w:br/>
        <w:t>Или вдруг настигнст ястрсб на лету--</w:t>
        <w:br/>
        <w:t>Вырвет мое сердце, вольную мечту.</w:t>
      </w:r>
    </w:p>
    <w:p>
      <w:r>
        <w:t>Где же, где, душа моя, обретешь приют?</w:t>
        <w:br/>
        <w:t>Нет над нами солнца, звезды не встают.</w:t>
        <w:br/>
        <w:t>Думы разбредаются, давит горе грудь...</w:t>
        <w:br/>
        <w:t>Где же, где, душа моя, нам надежный путь?</w:t>
        <w:br/>
        <w:t>Не витайте думы -- вы же не рабы,</w:t>
        <w:br/>
        <w:t>Бы не слуги, думы, горестной судьбы.</w:t>
        <w:br/>
        <w:t>Вы меня зовите к правде и к Труду--</w:t>
        <w:br/>
        <w:t>И за вами, думы, твердо я пойду.</w:t>
        <w:br/>
        <w:t>1913</w:t>
        <w:br/>
        <w:t>1з</w:t>
        <w:br/>
        <w:t>в ЮНОСТИ</w:t>
        <w:br/>
        <w:t>Эх, юносты! Недолгос врсмя потех,</w:t>
        <w:br/>
        <w:t>Қогда не смолкают и песни и смех.</w:t>
        <w:br/>
        <w:t>Эх, был бы теперь я по-прежнему юн,</w:t>
        <w:br/>
        <w:t>Я знал бы, как жить на примсте у всех:</w:t>
        <w:br/>
        <w:t>-- Вот яркий наряд мой-- и бархат, и мех.</w:t>
        <w:br/>
        <w:t>Вот конь мой, крыло мов -- легкий скакун.</w:t>
        <w:br/>
        <w:t>Я выучил песню, касаюсь я струн.</w:t>
        <w:br/>
        <w:t>С друзьями свершаю веселый набег</w:t>
        <w:br/>
        <w:t>В аулы соседей на праздничный той,</w:t>
        <w:br/>
        <w:t>Где льстся кумыс белопенпой рекой.</w:t>
        <w:br/>
        <w:t>Зовет нас и девичий нежный аул.</w:t>
        <w:br/>
        <w:t>Туда я скачу.. Мир как будто усенул.</w:t>
        <w:br/>
        <w:t>Но слышу шашбау! на косах звенит--</w:t>
        <w:br/>
        <w:t>Серебряный звон и звон золотой.</w:t>
        <w:br/>
        <w:t>И девушка шепчет: «Отважный джигит...»</w:t>
        <w:br/>
        <w:t>Я вдруг приму тут презрительный вид,</w:t>
        <w:br/>
        <w:t>И сплюпу небрежно, и выпячу грудь,</w:t>
        <w:br/>
        <w:t>И гордо продолжу веселый свой путь.</w:t>
        <w:br/>
        <w:t>С желанием праздным И Новой мечтой,</w:t>
        <w:br/>
        <w:t>Скачу без оглядки я с тоя на той...</w:t>
        <w:br/>
        <w:t>О вздорная, жалқая эта мечта!</w:t>
        <w:br/>
        <w:t>Расстаться пам надо с такою мечтой.</w:t>
        <w:br/>
        <w:t>Науки и знанья зовет высота</w:t>
        <w:br/>
        <w:t>Тебя, мой отважный, мой юный джигит,</w:t>
        <w:br/>
        <w:t>1 Шашбау--украшение для кос ия монет на лентах</w:t>
        <w:br/>
        <w:t>ТОСКУЯ ПО ДЕТСТВУ...</w:t>
        <w:br/>
        <w:t>О, время ребяцческях лет,</w:t>
      </w:r>
    </w:p>
    <w:p>
      <w:r>
        <w:t>Был каждый твой шаг так нов!</w:t>
        <w:br/>
        <w:t>Теперь оглянусь вокрут --</w:t>
        <w:br/>
        <w:t>Нет прежних друзей и подруг,</w:t>
        <w:br/>
        <w:t>И детский потерян след</w:t>
        <w:br/>
        <w:t>В туманс ноясных снов.</w:t>
        <w:br/>
        <w:t>О, время ребячесских лет!</w:t>
        <w:br/>
        <w:t>Ведь Я от тебя не бежал,</w:t>
        <w:br/>
        <w:t>Тобя я не обижал...</w:t>
        <w:br/>
        <w:t>Не ведало жалости ты,</w:t>
        <w:br/>
        <w:t>Ушло ноприметной тропой...</w:t>
        <w:br/>
        <w:t>И я потсрял покой,</w:t>
        <w:br/>
        <w:t>Ия по тебе тоскавал.</w:t>
        <w:br/>
        <w:t>Рыдая, обратно звал.</w:t>
        <w:br/>
        <w:t>Но даже весточки нет,</w:t>
        <w:br/>
        <w:t>Нет отзвука детских лет!..</w:t>
        <w:br/>
        <w:t>О, горькое бытие!</w:t>
        <w:br/>
        <w:t>Дождусь ли минуты такой,</w:t>
        <w:br/>
        <w:t>Чтоб сердце билось мое</w:t>
        <w:br/>
        <w:t>С. прежнею чистотой?</w:t>
        <w:br/>
        <w:t>Дождусь ли таких я дней,</w:t>
        <w:br/>
        <w:t>Қогда и хан и кедей,</w:t>
        <w:br/>
        <w:t>Қак в детстве, будут равны,</w:t>
        <w:br/>
        <w:t>Қогда асык и топай?</w:t>
        <w:br/>
        <w:t>Зовут тебя нежно-- «играй!»,</w:t>
        <w:br/>
        <w:t>1 Қедей--белняк</w:t>
        <w:br/>
        <w:t>2Асық илопай--косточки ДЛЯ детских иягр.</w:t>
        <w:br/>
        <w:t>черпаемых источников казахской устной поэзии, русской ни восточ-</w:t>
        <w:br/>
        <w:t>ной классической литературы, он выработал свой особый, только</w:t>
        <w:br/>
        <w:t>ему присуший, стиль письма, отличаюший его от других современ-</w:t>
        <w:br/>
        <w:t>ных сму казахских поэтов</w:t>
        <w:br/>
        <w:t>С Донентаев пе писал больших поэм и романов, но как мастер</w:t>
        <w:br/>
        <w:t>малых форм поэзии и прозы оп спискал себе признание үмением в</w:t>
        <w:br/>
        <w:t>коротких произведениях персдать большие мысли, создать яркне</w:t>
        <w:br/>
        <w:t>образы положительных героев, вызвать отврашение қ омерзитель-</w:t>
        <w:br/>
        <w:t>ным типам прошлого</w:t>
        <w:br/>
        <w:t>В истории казахской литературы С. Донентаев оставил о себе</w:t>
        <w:br/>
        <w:t>славпую память как оригинальный поэт и прозаик</w:t>
        <w:br/>
        <w:t>Произведения С Донентаева до сих пар редко переводились па</w:t>
        <w:br/>
        <w:t>русский язык Настояший сборник представляет собой первый опыт</w:t>
        <w:br/>
        <w:t>издания персводов самобытных произведений поэта Оп позволит</w:t>
        <w:br/>
        <w:t>ознакомиться с творчеством С. Донентаева русской читательской</w:t>
        <w:br/>
        <w:t>обіцественнасти.</w:t>
      </w:r>
    </w:p>
    <w:p>
      <w:r>
        <w:t>Е. Исманлов.</w:t>
        <w:br/>
        <w:t>ВСЯҚ ПО-СВОЕМУ...</w:t>
        <w:br/>
        <w:t>Дряхлеет иноходец мой -- джурга,</w:t>
        <w:br/>
        <w:t>Он еле холит, вечно нездоров.</w:t>
        <w:br/>
        <w:t>Не для ного шумит в степи байга:</w:t>
        <w:br/>
        <w:t>Ему теперь одна дорога --в рон!</w:t>
        <w:br/>
        <w:t>В приволье горном соколы живут,</w:t>
        <w:br/>
        <w:t>Но приготовлен птице томага!,</w:t>
        <w:br/>
        <w:t>Так сокола-сункара стерегут</w:t>
        <w:br/>
        <w:t>Силки его опаспого врага.</w:t>
        <w:br/>
        <w:t>Летают в синем небе без забот</w:t>
        <w:br/>
        <w:t>И бестолку курлычат журавли.</w:t>
        <w:br/>
        <w:t>А черный ворон, каркая вдали,</w:t>
        <w:br/>
        <w:t>Дурную падаль с жадностью клюет.</w:t>
        <w:br/>
        <w:t>Қурлюк барана барсуки сосут,</w:t>
        <w:br/>
        <w:t>Повсюду рышет госпожа лиса.</w:t>
        <w:br/>
        <w:t>В испуге овцы с курами зовут</w:t>
        <w:br/>
        <w:t>Спасти их жизнь немые небеса.</w:t>
        <w:br/>
        <w:t>Подстерегая мышь, лукавый кот</w:t>
        <w:br/>
        <w:t>Сожмурится, затеет с ней игру.</w:t>
        <w:br/>
        <w:t>Никак трусливый суслик не найдет,</w:t>
        <w:br/>
        <w:t>Шіиыряя в травах, узкую нору.</w:t>
        <w:br/>
        <w:t>Блаженствуст владетельный марҙза,</w:t>
        <w:br/>
        <w:t>Растит жинот, хранит надутый вид.</w:t>
        <w:br/>
        <w:t>Но на куски готов он растерзать</w:t>
        <w:br/>
        <w:t>Всех, кто ому посмеет возразить.</w:t>
        <w:br/>
        <w:t>94</w:t>
        <w:br/>
        <w:t>1 Томага-кожапый колпачок, наденаемый на Ловчую птиЦу,</w:t>
        <w:br/>
        <w:t>18</w:t>
        <w:br/>
        <w:t>САБИТ ДОНЕНТАЕВ</w:t>
        <w:br/>
        <w:t>(1894-1933)</w:t>
        <w:br/>
        <w:t>Видиый казахский поэт-демократ начала ХХ вока Сабит До-</w:t>
        <w:br/>
        <w:t>кептасв висс замотный вклад в казахскую литсратұру,</w:t>
        <w:br/>
        <w:t>Сабит Допентаев родился в 18914 тоду в семье бодного кресгья-</w:t>
        <w:br/>
        <w:t>нина в ауле 2 4, бывшей Семипалатинской области, Павлодарского</w:t>
        <w:br/>
        <w:t>Уезда, Аксуйской волости (ныне Павлодарская область).</w:t>
        <w:br/>
        <w:t>Первоначальное образовапис он получил в Мусульманском мек-</w:t>
        <w:br/>
        <w:t>тебе, а позлисс учился в медресе (школе ноного типа), основанном</w:t>
        <w:br/>
        <w:t>Қасымомч Ертысбасвым в городе Пявлодаре Духовныс запросы</w:t>
        <w:br/>
        <w:t>одаренного юнопн выходили за рһамки модресе, н он жадно тя-</w:t>
        <w:br/>
        <w:t>нулся к более ілубоким зпаниям. Пристрастясь к чгонню, он осио-</w:t>
        <w:br/>
        <w:t>вателіно познакочился с прочзведениями великих казахских про-</w:t>
        <w:br/>
        <w:t>светителей И Алтынсарияя и Абая, основоположника татапскай ли-</w:t>
        <w:br/>
        <w:t>терагуры Габдуллы Тукая, &lt; упосинем читал русских классиков,</w:t>
        <w:br/>
        <w:t>особенна И. А Қрылова, в казахском и татарскомч перевадах.</w:t>
        <w:br/>
        <w:t>Влекла его к себе ни ұустная казахская поэзия, богатая музы-</w:t>
        <w:br/>
        <w:t>кальпостью ни глубичой чувств. Все это рано пробудило в юнош2</w:t>
        <w:br/>
        <w:t>тягу к Лнтературному тварчеству.</w:t>
      </w:r>
    </w:p>
    <w:p>
      <w:r>
        <w:t>Нет дсстозерных данных о том, когда он начал писать. Но,</w:t>
        <w:br/>
        <w:t>нужно полагать, чта за перо он взялея еше в стенах мектеба,</w:t>
        <w:br/>
        <w:t>поскольку сго первые стихи «Менің қиялым» («Мон мечты») были</w:t>
        <w:br/>
        <w:t>опубликовапы на страницах казахского журнала «Айкап» еше в</w:t>
        <w:br/>
        <w:t>1913 году А черсз дна года в г. Уфе был издан уже сборник сго</w:t>
        <w:br/>
        <w:t>стихов «Уақ-түйек» («Житейские мелочи) Эта первай книжка</w:t>
        <w:br/>
        <w:t>свилетельствонала о недюжинном таллпте булушего поэта, иринесла</w:t>
        <w:br/>
        <w:t>ему популярпость средитчитатольских масс, Стихотворения С. До-</w:t>
        <w:br/>
        <w:t>һентасва стали печататься на страннцах пернодических изданий.</w:t>
        <w:br/>
        <w:t>Послс окончаняя мелресе С. Доиснгаев пекоторое нремя рабо-</w:t>
        <w:br/>
        <w:t>тал мугалимом (учителем) в ауле. В этот период поэт пишет ряд</w:t>
        <w:br/>
        <w:t>весьма оригнипальтыл по мысли и композиция стихотворонни</w:t>
        <w:br/>
        <w:t>«Лето», «Па Экибасе», «Пасынок», «Жаһоронок», «Девушка Жами-</w:t>
        <w:br/>
        <w:t>ля» ин ряд лругих, получивших всеобшес признание в срсдс чига-</w:t>
        <w:br/>
        <w:t>тельской обшествепиости того времени.</w:t>
        <w:br/>
        <w:t>В 1916 году, по указу царя о мобилизации казахов на тыло-</w:t>
        <w:br/>
        <w:t>рыс работы, С. Донентаев сначала был найразлен на Экибастуз-</w:t>
        <w:br/>
        <w:t>5</w:t>
        <w:br/>
        <w:t>Қогда от ласковых слов</w:t>
        <w:br/>
        <w:t>Ты был просиятһ готов!»</w:t>
        <w:br/>
        <w:t>“Тебя на простор зовут</w:t>
        <w:br/>
        <w:t>Степной весны вечера.</w:t>
        <w:br/>
        <w:t>Твой конь-- тальниковый прут,</w:t>
        <w:br/>
        <w:t>А корм--зола от костра.</w:t>
        <w:br/>
        <w:t>Скакун твой, как ветер, мчит.</w:t>
        <w:br/>
        <w:t>В руках у тебя камча.</w:t>
        <w:br/>
        <w:t>Ты гикнешь, юный джигит,</w:t>
        <w:br/>
        <w:t>Коня своего горяча!</w:t>
        <w:br/>
        <w:t>Педаром за быстрый бег</w:t>
        <w:br/>
        <w:t>Қоня тулпаром зовут.</w:t>
        <w:br/>
        <w:t>Эх, скрылось детство навек,</w:t>
        <w:br/>
        <w:t>Заброшен бесценный прут--</w:t>
        <w:br/>
        <w:t>И сверстников детских лет</w:t>
        <w:br/>
        <w:t>Давпо уже рядом нет.</w:t>
        <w:br/>
        <w:t>Но где бы я ни быһал,</w:t>
        <w:br/>
        <w:t>Қаким бы ни шел путем--</w:t>
        <w:br/>
        <w:t>Такого счастья не знал,</w:t>
        <w:br/>
        <w:t>Қак в дальнем детстве моем!</w:t>
        <w:br/>
        <w:t>1914</w:t>
        <w:br/>
        <w:t>жение действительности, ошушаем революционный пафос, сатири-</w:t>
        <w:br/>
        <w:t>ческую острату.</w:t>
        <w:br/>
        <w:t>Основными темами произведепий у него становятся победа</w:t>
        <w:br/>
        <w:t>Октябрьской социалистической революции в Қазахстапе, свобода и</w:t>
        <w:br/>
        <w:t>равпоправие жетіні, казахской бедлноты, культурная революция,</w:t>
      </w:r>
    </w:p>
    <w:p>
      <w:r>
        <w:t>классовая борьба, коллективизация в қазахских аулах, борыба &lt;</w:t>
        <w:br/>
        <w:t>феодальными пережитками.</w:t>
        <w:br/>
        <w:t>С. Донентаев известен срсди широких читательских масс не</w:t>
        <w:br/>
        <w:t>только как поэт. Они энают и любят его как прозаика и публициста,</w:t>
        <w:br/>
        <w:t>написавшего множество очерков, фельетонов, статей, пропагандирую«ч</w:t>
        <w:br/>
        <w:t>ших политику Коммунистической партии и Совстской власти. Во</w:t>
        <w:br/>
        <w:t>всех его произведениях, как поэтических, так и прозаических</w:t>
        <w:br/>
        <w:t>главным героем был освобожденный казахский бедняк, активно</w:t>
        <w:br/>
        <w:t>строяций новую жизнь. Образ революциоцпого рабочего класса,</w:t>
        <w:br/>
        <w:t>образ великого Ленина нашли яркое воплошение в поэтическом</w:t>
        <w:br/>
        <w:t>творчестве поэта. ІЗ одном из лучших стихотворсиий--«Незабывае-</w:t>
        <w:br/>
        <w:t>мое», написанном на смерть В, И. Ленина, поэт говорит:</w:t>
        <w:br/>
        <w:t>«Но добрый голос в светлый час</w:t>
        <w:br/>
        <w:t>Меня призвав, от униженья спас;</w:t>
        <w:br/>
        <w:t>Он к счастью звал, к величью новых дол,</w:t>
        <w:br/>
        <w:t>И цвет зари на знамени алел.</w:t>
        <w:br/>
        <w:t>И заняла почетныеғ места</w:t>
        <w:br/>
        <w:t>На всенародном сборе бедната.</w:t>
        <w:br/>
        <w:t>Ушел от нас он. но его призыв</w:t>
        <w:br/>
        <w:t>В народном сердце вечпо будет жив»,</w:t>
        <w:br/>
        <w:t>(Перевод А. Брағиняа).</w:t>
        <w:br/>
        <w:t>С, Донентасв -- большой мастер короткого сюжетпого стиха. В</w:t>
        <w:br/>
        <w:t>лаконичпой форме он умеет передать самый острый конфликт, рас-</w:t>
        <w:br/>
        <w:t>крыть характеры людей, создать запоминаюшиеся образы.</w:t>
        <w:br/>
        <w:t>Оставаясь верным своему индивидуальному стилю, поэт-обли»</w:t>
        <w:br/>
        <w:t>читгдь жестоко бичует такие бытовавшигс в казахском обшестве</w:t>
        <w:br/>
        <w:t>обычай, как калым! и «амангерствоэ»?, тем более, что он сам, буду-</w:t>
        <w:br/>
        <w:t>Чи судьей, учителем в первые годы становления советской власти</w:t>
        <w:br/>
        <w:t>в Қазахстанс, активно боролся против персжитков патриархально-</w:t>
        <w:br/>
        <w:t>родового строя в быту и сознании людей.</w:t>
        <w:br/>
        <w:t>Поэт создает разнообразные по форме пфоизвсдения, но все они</w:t>
        <w:br/>
        <w:t>глубако эмоциональны, богаты тонкими поэтическими оттоспками.</w:t>
        <w:br/>
        <w:t>Так, «Энойнос лето», «Высокая гора»--написаны в иносказательной</w:t>
        <w:br/>
        <w:t>форме; «Девушка Жамиля», «Пасынок» и другие стихи--сюжетныс;</w:t>
        <w:br/>
        <w:t>«Бай и комсомолец», «Спекулянт и свинья»--построены на диалоге;</w:t>
        <w:br/>
        <w:t>«Жаворонок», «Разрушенное Дсреве»--басни. Но все эти рази006б-</w:t>
        <w:br/>
        <w:t>разные по своему содержанию и художественпой форме сатириче-</w:t>
        <w:br/>
        <w:t>скне произведения свидетельствуют о широком творческом диапа-</w:t>
        <w:br/>
        <w:t>зоне поэта.</w:t>
        <w:br/>
        <w:t>Во всех стихах С. Донентаев проявил себя большим мастером</w:t>
        <w:br/>
        <w:t>художественпого слова.</w:t>
        <w:br/>
        <w:t>Творчески преобдразуя Лучшие образды стихосложения из нейе-</w:t>
        <w:br/>
        <w:t>і Қалым--выкуп за невесту.</w:t>
        <w:br/>
        <w:t>2 Амангерство-- вынужденный выход замуж вдовы 384</w:t>
        <w:br/>
        <w:t>брата үмершего мужа.</w:t>
      </w:r>
    </w:p>
    <w:p>
      <w:r>
        <w:t>Дела твои мало походят па речь,</w:t>
        <w:br/>
        <w:t>От замыслов подлых тебя не отсечь,</w:t>
        <w:br/>
        <w:t>Ты шагу пс еделаеші,-- Өлижним помочь,</w:t>
        <w:br/>
        <w:t>На честное дело тебя пе завлечь.</w:t>
        <w:br/>
        <w:t>Повадки твон разгадают, джигит,</w:t>
        <w:br/>
        <w:t>Все скоро раскусят твой праведный вид.</w:t>
        <w:br/>
        <w:t>Ты вскормлен народом ему на белу,</w:t>
        <w:br/>
        <w:t>Проклятьс народа тебя заклеймит.</w:t>
        <w:br/>
        <w:t>4</w:t>
        <w:br/>
        <w:t>б ү</w:t>
        <w:br/>
        <w:t>САБИТ</w:t>
        <w:br/>
        <w:t>ДОНЕНТАЕР?,</w:t>
        <w:br/>
        <w:t>У насв нарөле-- полный разброд,</w:t>
        <w:br/>
        <w:t>И только снаружи-- лак.</w:t>
        <w:br/>
        <w:t>Настанет ли день, наступит ли год,</w:t>
        <w:br/>
        <w:t>Что 6 воля сменила мрак?..</w:t>
        <w:br/>
        <w:t>Признанием будь для догадливых стих,</w:t>
        <w:br/>
        <w:t>Лишь рифмой тупой звеня.</w:t>
        <w:br/>
        <w:t>Хочу бескорыстных друзей обрести.</w:t>
        <w:br/>
        <w:t>Поймут ли они меня?</w:t>
        <w:br/>
        <w:t>ГДЕ ЖЕ ОНИ?</w:t>
        <w:br/>
        <w:t>Гнев меня жжет, Где же празда есть?</w:t>
        <w:br/>
        <w:t>Бестолочь всюду, а где же толк?</w:t>
        <w:br/>
        <w:t>Друзей не сыскать, а врагов не счесть.</w:t>
        <w:br/>
        <w:t>Голос батыров могучих умолк.</w:t>
        <w:br/>
        <w:t>Приятен лицом ты, но разум твой,</w:t>
        <w:br/>
        <w:t>Твое призванис--чужды мне...</w:t>
        <w:br/>
        <w:t>Я в горьком раздумье поник головой,</w:t>
        <w:br/>
        <w:t>Не видя правды в родной сторонс!</w:t>
        <w:br/>
        <w:t>29</w:t>
        <w:br/>
        <w:t>ЛЕТО</w:t>
      </w:r>
    </w:p>
    <w:p>
      <w:r>
        <w:t>Қак пежность обһьятий твоих хороша...</w:t>
        <w:br/>
        <w:t>Ты, лето, радуешь взор.</w:t>
        <w:br/>
        <w:t>Из тесных потемок выходит душа</w:t>
        <w:br/>
        <w:t>На благостпый божий простор.</w:t>
        <w:br/>
        <w:t>Қак рай --паше лето. Бесплатно дары</w:t>
        <w:br/>
        <w:t>Для нас приготовлены им.</w:t>
        <w:br/>
        <w:t>И птицы шебечут в честь летней поры.</w:t>
        <w:br/>
        <w:t>Чого ж мы с тобою молчим?</w:t>
        <w:br/>
        <w:t>Земля нам богатства цветного ковра</w:t>
        <w:br/>
        <w:t>Расстелет на свадебный той.</w:t>
        <w:br/>
        <w:t>Гостеприимца земля и шедра.</w:t>
        <w:br/>
        <w:t>Пойдем же на свадьбу с тобой!</w:t>
        <w:br/>
        <w:t>1915</w:t>
        <w:br/>
        <w:t>і9</w:t>
        <w:br/>
        <w:t>г</w:t>
        <w:br/>
        <w:t>ДУМЫ</w:t>
        <w:br/>
        <w:t>Начнешь копать -- папрасные труды!</w:t>
        <w:br/>
        <w:t>А нс начнешь- н вовсе нет воды...</w:t>
        <w:br/>
        <w:t>Қак ерсдь пескон колодец, дум исток</w:t>
        <w:br/>
        <w:t>Не всем доступен и всегда глубоқ.</w:t>
        <w:br/>
        <w:t>Не всяк, кто добивается, пайдет</w:t>
        <w:br/>
        <w:t>Струю прозрачных родниковых вод.</w:t>
        <w:br/>
        <w:t>Да, трудно думать, трудно смысл найти,</w:t>
        <w:br/>
        <w:t>Но нет без дум достойного пути!</w:t>
        <w:br/>
        <w:t>80</w:t>
        <w:br/>
        <w:t>ские шахты, а затем--в прифронтовую полосу, где вместе с други-</w:t>
        <w:br/>
        <w:t>ми под Ригой копал траншеи</w:t>
        <w:br/>
        <w:t>На ролипу он воззрашаетея только пөсле Фепральской тепо-</w:t>
        <w:br/>
        <w:t>люции и поступает в Семипалатинске на қурсы по подготовке</w:t>
        <w:br/>
        <w:t>учителей. Ряд его стихотворений этого периода паписан под нлия-</w:t>
        <w:br/>
        <w:t>нием буржуазных нацноналистов.</w:t>
        <w:br/>
        <w:t>И толька иабеда соцналистической революции в Қазахстапе</w:t>
        <w:br/>
        <w:t>открывает лерсд С. Донептасвым шинракий простор для его 05-</w:t>
        <w:br/>
        <w:t>шестпенной и тнорческой деятельности. С 1919 по 19992 год поэт ак-</w:t>
        <w:br/>
        <w:t>ТипНо работает в глубинных казахских аулах, сплачивая на местакҡ</w:t>
        <w:br/>
        <w:t>трудовые массы покруг согретской власти. Будучи учителем-просве-</w:t>
        <w:br/>
        <w:t>шейцем, парадным судьей, оп нсегда оставался оргапизатором-про-</w:t>
        <w:br/>
        <w:t>пагандистом, одпим из революционных прсобразователей казахско-</w:t>
        <w:br/>
        <w:t>ға аула.</w:t>
        <w:br/>
        <w:t>В 1923 году С. Донептаева приглашают на работу в роедакцию</w:t>
        <w:br/>
        <w:t>губернской газеты «Қазақ тілі». С зтого момепта начинается новая</w:t>
      </w:r>
    </w:p>
    <w:p>
      <w:r>
        <w:t>и самая плодотворная полоса в его деятельности, как поэта и публи-</w:t>
        <w:br/>
        <w:t>цдиста Им написано множество стихотворений, очерков, фельетонав,</w:t>
        <w:br/>
        <w:t>статсй, отражаюших революцнонные преобразонания в Қазахстано.</w:t>
        <w:br/>
        <w:t>Его произведения того периода Нн поныне не утратили своей акту-</w:t>
        <w:br/>
        <w:t>альности, и в наши дни початаются в газетах и журналах респуб-</w:t>
        <w:br/>
        <w:t>ЛикИ.</w:t>
        <w:br/>
        <w:t>В идейной борьбе, развернувшейся в казахской литературе в</w:t>
        <w:br/>
        <w:t>двадцатых годах, С, Донентаев горячо отстанивал позиции советских</w:t>
        <w:br/>
        <w:t>писателей, о чем свидстельствуют его стихотворения-- «Заря исто-</w:t>
        <w:br/>
        <w:t>рин», «Новый аул», «Вождь», «Бай и комсомолец», «Наш колхоз»,</w:t>
        <w:br/>
        <w:t>«Свободная Айша», «Плоды десяти лет», «Пролетарским жирши»</w:t>
        <w:br/>
        <w:t>н другие.</w:t>
        <w:br/>
        <w:t>С 1929 года и до последнего дия жизни поэт был членом Ассо-</w:t>
        <w:br/>
        <w:t>циации пролстарских писателей.</w:t>
        <w:br/>
        <w:t>Умер С. Донситаев после продолжительной болезни 23 мая 1933</w:t>
        <w:br/>
        <w:t>года в Семипалатинске.</w:t>
        <w:br/>
        <w:t>В 1935 толу Қазахским издательством художественной Лите-</w:t>
        <w:br/>
        <w:t>ратуры был Издан сборник сго стихов. Многие его произведения</w:t>
        <w:br/>
        <w:t>вошли в школьные хрестоматии, изданные за последние двадцать</w:t>
        <w:br/>
        <w:t>лет В 1957 году осушествлено академическое издание собрания</w:t>
        <w:br/>
        <w:t>сочинений С. Донентаева.</w:t>
        <w:br/>
        <w:t>Творческий путь С. Донентаева охватывает два периода --</w:t>
        <w:br/>
        <w:t>дореволюционяный и послеоктябрьский. В произведениях раннего Ппе-</w:t>
        <w:br/>
        <w:t>рнода у него преобладают идеи просветительства, Т е. призыв к</w:t>
        <w:br/>
        <w:t>просвешеиию, культуре, труду--с одной стороны; и критика, һы-</w:t>
        <w:br/>
        <w:t>смеивание отрицательтых, порочных явлений социальной срсды фео-</w:t>
        <w:br/>
        <w:t>дального казахского аула--с другой Поэт в аллегорической форме</w:t>
        <w:br/>
        <w:t>ярко отображает недовольстио труляшихея казахов социальной</w:t>
        <w:br/>
        <w:t>песправедливостыо, произволом колониальпых властей на местах.</w:t>
        <w:br/>
        <w:t>Еше до революция С. Донентаев резко критикует с демокра-</w:t>
        <w:br/>
        <w:t>тических познций сациальное пераявенство, пагубные последствия</w:t>
        <w:br/>
        <w:t>феодально-байских обычаев. В этом новом, рсалистическом духе</w:t>
        <w:br/>
        <w:t>напнсаны его стихи «Қому принадлежит зпаха», «Жаворонокә,</w:t>
        <w:br/>
        <w:t>«Девушка Жамиля», «Современнику» и другие</w:t>
        <w:br/>
        <w:t>В советекий период поэт становится политически эрслым, окон“</w:t>
        <w:br/>
        <w:t>чательпа формируетея его новос революционное мировоэзренис В</w:t>
        <w:br/>
        <w:t>тнорчестве поэта теперь мы вндим яркое реалистическое изобра-</w:t>
        <w:br/>
        <w:t>6</w:t>
        <w:br/>
        <w:t>НАДЕЖДА</w:t>
        <w:br/>
        <w:t>Со мною в делах ты дружной была,</w:t>
        <w:br/>
        <w:t>Монм повсленьям послушпой была,</w:t>
        <w:br/>
        <w:t>Друг другу мы дали и руку и слоно,</w:t>
        <w:br/>
        <w:t>В беде ты опорою нужной была.</w:t>
        <w:br/>
        <w:t>Но в силах ли дальше цели вести?</w:t>
        <w:br/>
        <w:t>Қогда стказалась клятву блюсти,</w:t>
        <w:br/>
        <w:t>Қогда растеряла оружье свое,--</w:t>
        <w:br/>
        <w:t>Повержеппөй в прах оказалась ты.</w:t>
        <w:br/>
        <w:t>Не по плсчу тебе горы дел?</w:t>
        <w:br/>
        <w:t>Қаждый тебя осмеять посмел?</w:t>
      </w:r>
    </w:p>
    <w:p>
      <w:r>
        <w:t>Не рассчитала ты сил своих,</w:t>
        <w:br/>
        <w:t>Вконец устала, бледна, как мел...</w:t>
        <w:br/>
        <w:t>Ты, спотыкаясь, нс можешь лететь,</w:t>
        <w:br/>
        <w:t>За иноходцем тебе не поспеть.</w:t>
        <w:br/>
        <w:t>Батыром тебс, належда, не быть,</w:t>
        <w:br/>
        <w:t>Эвездою утренней не гореть.</w:t>
        <w:br/>
        <w:t>Но ты забудь свою немошь и страх...</w:t>
        <w:br/>
        <w:t>Неужто тебя оставит аллах?</w:t>
        <w:br/>
        <w:t>И зайна сумеет в телеге догнать</w:t>
        <w:br/>
        <w:t>Неунываюший па путях.</w:t>
        <w:br/>
        <w:t>25</w:t>
        <w:br/>
        <w:t>ПРОҚЛЯТЬЕ НАРОДА ТЕБЯ ЗАҚЛЕЙМИТІ</w:t>
        <w:br/>
        <w:t>Висок ты и статеп, в степи энаменит.</w:t>
        <w:br/>
        <w:t>Зовут тебя лучшим из лучших, джигит.</w:t>
        <w:br/>
        <w:t>Ты полон достоннства и величав,</w:t>
        <w:br/>
        <w:t>Пугает сородичей грозный твой вид.</w:t>
        <w:br/>
        <w:t>Боятся идти они наперекор,</w:t>
        <w:br/>
        <w:t>Боятея с төбою начать разговор.</w:t>
        <w:br/>
        <w:t>Того, кто на палец хоть пиже тебя,</w:t>
        <w:br/>
        <w:t>Не удостоит падменпый твой взор.</w:t>
        <w:br/>
        <w:t>Во всем изворотлин, по-лисьи лухав,</w:t>
        <w:br/>
        <w:t>Ты прячешь напрасно свой подленький прав.</w:t>
        <w:br/>
        <w:t>«Вожак», земляков ты глотасшь живьем,</w:t>
        <w:br/>
        <w:t>А клятву нарушишь-- останешься прав.</w:t>
        <w:br/>
        <w:t>Горе ведь твои недостатки подстать,</w:t>
        <w:br/>
        <w:t>Олнако не хочешь ты их замечать..</w:t>
        <w:br/>
        <w:t>Но если оступитея бедный твой брат -</w:t>
        <w:br/>
        <w:t>Ему от тебя снисхожденья пс ждать.</w:t>
        <w:br/>
        <w:t>Ехидные еплетни, постыдный пассказ</w:t>
        <w:br/>
        <w:t>Без устали ты повторяешь не раз.</w:t>
        <w:br/>
        <w:t>Известпо любимое дело твос-</w:t>
        <w:br/>
        <w:t>Чужие грехи выставлять папоказ.</w:t>
        <w:br/>
        <w:t>Подняв своего красноречия нож,</w:t>
        <w:br/>
        <w:t>Қараешь ты грешных за кражи и ложь,</w:t>
        <w:br/>
        <w:t>Своими словами и Видом своим</w:t>
        <w:br/>
        <w:t>На божьего праведника похож.</w:t>
        <w:br/>
        <w:t>23</w:t>
        <w:br/>
        <w:t>3</w:t>
        <w:br/>
        <w:t>МЫСЛЬ И ЯЗЫҚ</w:t>
      </w:r>
    </w:p>
    <w:p>
      <w:r>
        <w:t>Переводчик мыслей -- язык,</w:t>
        <w:br/>
        <w:t>Мысль немеет боз языка,</w:t>
        <w:br/>
        <w:t>Стынет, словно в мороз родник.</w:t>
        <w:br/>
        <w:t>Мысль -- хозянп, язык-слуғга...</w:t>
        <w:br/>
        <w:t>Мыслы! Слугу не склоняй ко лжи.</w:t>
        <w:br/>
        <w:t>Но и ты приказанье мирзы!</w:t>
        <w:br/>
        <w:t>Выполняй с разбором, язык!</w:t>
        <w:br/>
        <w:t>Болтовни пустой избогай.</w:t>
        <w:br/>
        <w:t>Мыслы! Ты воли слуге не давай,</w:t>
        <w:br/>
        <w:t>За зубами язык держя!</w:t>
        <w:br/>
        <w:t>Іі Мирза--гасподин, хозянн</w:t>
        <w:br/>
        <w:t>С Донентасв</w:t>
        <w:br/>
        <w:t>ҚОМУ ПРИНАДЛЕЖИТ НАШ ЗАМАН!</w:t>
        <w:br/>
        <w:t>Власть тому достается, кто силой велик,</w:t>
        <w:br/>
        <w:t>У кого-- примечдете! -- когти и клык.</w:t>
        <w:br/>
        <w:t>Тот сейчас в нашем мире и хап и батыр,</w:t>
        <w:br/>
        <w:t>Кто В торговых делах от покояЯя отвык.</w:t>
        <w:br/>
        <w:t>Быть добычей волков-- участь смирных овец,</w:t>
        <w:br/>
        <w:t>Быть в плену у ғоспол-- рабской воли венеп.</w:t>
        <w:br/>
        <w:t>Ты безропотен -- взял твою долю тақсыр,</w:t>
        <w:br/>
        <w:t>Ты ленив--И движению к цели конеп!</w:t>
        <w:br/>
        <w:t>Спорный скот у тебя краснобай отберет,</w:t>
        <w:br/>
        <w:t>Қто шушукаться мастер, кто взятки дает,</w:t>
        <w:br/>
        <w:t>У кого есть кумыс, баурсаки и плов,</w:t>
        <w:br/>
        <w:t>Кто про дом свой богатый хвастливо орет.</w:t>
        <w:br/>
        <w:t>Приз тому достается, кто скачет быстрей.</w:t>
        <w:br/>
        <w:t>Не вытягивай шею, в толпе не глазей.</w:t>
        <w:br/>
        <w:t>Срели сытых парод но отышет друзей,</w:t>
        <w:br/>
        <w:t>Для народа стремится работать кедей".</w:t>
        <w:br/>
        <w:t>Царь забрал мое тело, а душу-- аллах,</w:t>
        <w:br/>
        <w:t>Честь и совесть запрятана в байских депьгах,</w:t>
        <w:br/>
        <w:t>Отпял волю мою, скот мой ВзЯЛ и язык</w:t>
        <w:br/>
        <w:t>Элой хозяин с тяжелым свинцом в кулаках.</w:t>
        <w:br/>
        <w:t>Не бездельничай, мертвыс спы разгони!</w:t>
        <w:br/>
        <w:t>И молитв не тверди ты -- бесплодны они.</w:t>
        <w:br/>
        <w:t>Лучше силы копи ты, себя пе жалей--</w:t>
        <w:br/>
        <w:t>И свершатся надсжды па лучшис дни.</w:t>
        <w:br/>
        <w:t>і914</w:t>
        <w:br/>
        <w:t>1 Заман--эпоха, власть</w:t>
        <w:br/>
        <w:t>2 Қедей--бедняк</w:t>
        <w:br/>
        <w:t>21</w:t>
      </w:r>
    </w:p>
    <w:p>
      <w:r>
        <w:t>ПРИЗНАНИЕ</w:t>
        <w:br/>
        <w:t>Қак отыскать мпе близких друзей,</w:t>
        <w:br/>
        <w:t>Довериться мне кому?</w:t>
        <w:br/>
        <w:t>Заман меня давит сильней и сильней,</w:t>
        <w:br/>
        <w:t>Я вижу смертную тьму.</w:t>
        <w:br/>
        <w:t>Доло па лад пикак не идет,</w:t>
        <w:br/>
        <w:t>Его завершить-- Нет сил.</w:t>
        <w:br/>
        <w:t>Сердце уже провратилось в лед,</w:t>
        <w:br/>
        <w:t>Хоть холод не наступил.</w:t>
        <w:br/>
        <w:t>Пустыню хотели возделать мы,</w:t>
        <w:br/>
        <w:t>Солончаки распахать.</w:t>
        <w:br/>
        <w:t>Пропал наш труд, на пороге зимы</w:t>
        <w:br/>
        <w:t>Пусто в домах опять.</w:t>
        <w:br/>
        <w:t>Стрелам мы подставляли грудь,</w:t>
        <w:br/>
        <w:t>Қ непрочной славс етросмясь.</w:t>
        <w:br/>
        <w:t>Но был ненадсжен и этот путь,</w:t>
        <w:br/>
        <w:t>И цель ускользнула от нас.</w:t>
        <w:br/>
        <w:t>Почаль и горе легли на сердца,</w:t>
        <w:br/>
        <w:t>Клубится пыльная мгла.</w:t>
        <w:br/>
        <w:t>Рассказом, которому пет конца,</w:t>
        <w:br/>
        <w:t>Қажутся паши дела.</w:t>
        <w:br/>
        <w:t>Сңачала надсждой потешив нас,</w:t>
        <w:br/>
        <w:t>Потом обернувшись бедой,</w:t>
        <w:br/>
        <w:t>Скрылось заветпое счастье с глаз,</w:t>
        <w:br/>
        <w:t>Шһвырнув на дорогу золой.</w:t>
        <w:br/>
        <w:t>27</w:t>
        <w:br/>
        <w:t>СЕРОМУ КОБЕЛЮ</w:t>
        <w:br/>
        <w:t>Что ты лаешь, кобель, шеришь злобную пасть?</w:t>
        <w:br/>
        <w:t>Хочешь кровью моею насытиться всласть?</w:t>
        <w:br/>
        <w:t>Ежедневно мы видим друғ друга, кобель,</w:t>
        <w:br/>
        <w:t>Ну, а ты приготовился спова напасть.</w:t>
        <w:br/>
        <w:t>Почему бозобндных пугаешһ людей,</w:t>
        <w:br/>
        <w:t>Почему их кусастаь, волчицы Лютей?</w:t>
        <w:br/>
        <w:t>А увидишь в руках моих лакомый кус--</w:t>
        <w:br/>
        <w:t>Льстиво вертишь хвостом в ожидании костей.</w:t>
        <w:br/>
        <w:t>Так сошуришь глаза, будта скажешь: «Во век</w:t>
        <w:br/>
        <w:t>пе трону тебя, добрый мой человек».</w:t>
        <w:br/>
        <w:t>Қак же мпе, бедняку, пе отдать тебе кость, “</w:t>
        <w:br/>
        <w:t>Чтоб забыл ты свою постоннную злосты</w:t>
        <w:br/>
        <w:t>А пазавтра сердиты зрачки твоих глаз.</w:t>
        <w:br/>
        <w:t>Смотришь ты педоверчиво, хмурясь Ии элясь,</w:t>
      </w:r>
    </w:p>
    <w:p>
      <w:r>
        <w:t>И пройдешься вокруг, чутһ МОТая хностом:</w:t>
        <w:br/>
        <w:t>«Может, кость для меня ты и нынче припас2&gt;»</w:t>
        <w:br/>
        <w:t>Но когла убежлаешься -- «Нет, не принес»,--</w:t>
        <w:br/>
        <w:t>В мою ляжку впиваешься, яростный пес!</w:t>
        <w:br/>
        <w:t>26</w:t>
        <w:br/>
        <w:t>ШИЛЬДЕ</w:t>
        <w:br/>
        <w:t>Вместе с летом приходит зной,</w:t>
        <w:br/>
        <w:t>Сорок суток -- «шильде», «чилля»</w:t>
        <w:br/>
        <w:t>Угрожает, сухой и злой,</w:t>
        <w:br/>
        <w:t>Иссушить все наши поля.</w:t>
        <w:br/>
        <w:t>С дуновеньем густой жары,</w:t>
        <w:br/>
        <w:t>Словно нет им другой земли,</w:t>
        <w:br/>
        <w:t>В твой аул летят комары,</w:t>
        <w:br/>
        <w:t>Осы жадные и шмсли.</w:t>
        <w:br/>
        <w:t>Лошадь вяло трясст головой,</w:t>
        <w:br/>
        <w:t>Подтверждая -- вот это зной!</w:t>
        <w:br/>
        <w:t>И коровы на водопой</w:t>
        <w:br/>
        <w:t>До обеда спешат домой.</w:t>
        <w:br/>
        <w:t>Их легко обгонит верблюд,</w:t>
        <w:br/>
        <w:t>Тянет шею свою к воде;</w:t>
        <w:br/>
        <w:t>Овцы блеют, быки ревут--</w:t>
        <w:br/>
        <w:t>Вот что значит жара -- шидьде.</w:t>
        <w:br/>
        <w:t>И кумыс прокис от тепла,</w:t>
        <w:br/>
        <w:t>И от жажды мутит опять.</w:t>
        <w:br/>
        <w:t>Если 6 туча дождь принесла--</w:t>
        <w:br/>
        <w:t>Снизошдла бы к нам блағодать.</w:t>
        <w:br/>
        <w:t>1915</w:t>
        <w:br/>
        <w:t>1 «Шильде» (каз.), «чилля» (араб. -- сорок самых жархҡих</w:t>
        <w:br/>
        <w:t>дней Лета.</w:t>
        <w:br/>
        <w:t>ХОДЖА</w:t>
        <w:br/>
        <w:t>Один ходжа, потомственный мулла,</w:t>
        <w:br/>
        <w:t>Затеял бесполезные дела:</w:t>
        <w:br/>
        <w:t>Аршин земли в степи с утра до ночи</w:t>
        <w:br/>
        <w:t>Қопал с упрямой глупостью осла,</w:t>
        <w:br/>
        <w:t>Прохожий с удивлением спросил:</w:t>
        <w:br/>
        <w:t>-- Зачем, ходжа, ты тратишь столько сил?</w:t>
        <w:br/>
        <w:t>А оп в ответ:-- Я потому копаю,</w:t>
        <w:br/>
        <w:t>Что золото когда-то здесь зарыл.</w:t>
      </w:r>
    </w:p>
    <w:p>
      <w:r>
        <w:t>Я в землю сам надежпо закопал</w:t>
        <w:br/>
        <w:t>В тяжелых слитках золотой металл,</w:t>
        <w:br/>
        <w:t>Но вот теперь никак его не сышешь...</w:t>
        <w:br/>
        <w:t>Прохожий вповь ходже вопрос задал:</w:t>
        <w:br/>
        <w:t>-- Аты приметы знаешь? --И мулла</w:t>
        <w:br/>
        <w:t>Сказал в ответ: -- Здесь тучка проплыла,</w:t>
        <w:br/>
        <w:t>Қоғда я прятал золотые слитки,</w:t>
        <w:br/>
        <w:t>И тень ее на золото леғла.</w:t>
        <w:br/>
        <w:t>Қто облако достапет? Эпачит, нет</w:t>
        <w:br/>
        <w:t>Бернее и таинственней примет...</w:t>
        <w:br/>
        <w:t>Прохожий усмехпулся, попрошался</w:t>
        <w:br/>
        <w:t>И ничего пе вымолвил в ответ.</w:t>
        <w:br/>
        <w:t>Глубоких дум не прятал в стих я мой.</w:t>
        <w:br/>
        <w:t>Я тоже пошутить люблю порой...</w:t>
        <w:br/>
        <w:t>Но, может быть, и вы таких встречали,</w:t>
        <w:br/>
        <w:t>Қак мой сообразительный «герой»?..</w:t>
        <w:br/>
        <w:t>1 Ходжа-- духовное лицо.</w:t>
        <w:br/>
        <w:t>84</w:t>
        <w:br/>
        <w:t>Мон мольбы не спасут в пути-</w:t>
        <w:br/>
        <w:t>Ведь я и слепой, и глухой, и хилый.</w:t>
        <w:br/>
        <w:t>Боюсь, не попал ли я в лапы баксы!,</w:t>
        <w:br/>
        <w:t>Тогда мои умножатея хвори.</w:t>
        <w:br/>
        <w:t>Ты сам распознай, мой сверстник, смысл,</w:t>
        <w:br/>
        <w:t>Суди стихи, пойми мое горе.</w:t>
        <w:br/>
        <w:t>1 Баксы--шаман, знахарь.</w:t>
        <w:br/>
        <w:t>ДЕВУШҚА ЖАМИЛЯ</w:t>
        <w:br/>
        <w:t>Пришло горг к Бекишу в дом,</w:t>
        <w:br/>
        <w:t>Молодой Бекиш оздовел.</w:t>
        <w:br/>
        <w:t>Но с Токишем он был знаком,</w:t>
        <w:br/>
        <w:t>И аулы их были в родстве.</w:t>
        <w:br/>
        <w:t>Он подумал-подумал, вздохнул</w:t>
        <w:br/>
        <w:t>И, отбросив сомненья прочь,</w:t>
        <w:br/>
        <w:t>Поспешил к Токқишу в аул-</w:t>
        <w:br/>
        <w:t>В жены взять его старшую дочь.</w:t>
        <w:br/>
        <w:t>Но не сбытіся надеждам, нет!..</w:t>
        <w:br/>
        <w:t>Позабыл молодой вдовец,</w:t>
      </w:r>
    </w:p>
    <w:p>
      <w:r>
        <w:t>Что В СвБОИ тридцать с лиИШшниИм лет</w:t>
        <w:br/>
        <w:t>Не нажил тридцати овец.</w:t>
        <w:br/>
        <w:t>Токиш-бай сватовству не рад,</w:t>
        <w:br/>
        <w:t>Наотрез ему отказал:</w:t>
        <w:br/>
        <w:t>-- Ты уже был, Бекнш, женат,</w:t>
        <w:br/>
        <w:t>Ты уже старик, аксакал.</w:t>
        <w:br/>
        <w:t>И с опушенной головой</w:t>
        <w:br/>
        <w:t>Возвратился домой вдовец.</w:t>
        <w:br/>
        <w:t>- Ах, какой же Бекіш дурной --</w:t>
        <w:br/>
        <w:t>Не нажил тридцати овси.</w:t>
        <w:br/>
        <w:t>Снова гости к Токишу в аул--</w:t>
        <w:br/>
        <w:t>Им в ауле почет велик.</w:t>
        <w:br/>
        <w:t>Это сам счастливзый Берден --</w:t>
        <w:br/>
        <w:t>Богом посланный в дом старик.</w:t>
        <w:br/>
        <w:t>88</w:t>
        <w:br/>
        <w:t>МОЕ ПОЛОЖЕНИЕ</w:t>
        <w:br/>
        <w:t>Мңе угрожает свирепый лен,</w:t>
        <w:br/>
        <w:t>Меня обманула хитро лисица.</w:t>
        <w:br/>
        <w:t>Прижатый к обрыву, оторопев,</w:t>
        <w:br/>
        <w:t>Не знаю--за что же мне уцепиться.</w:t>
        <w:br/>
        <w:t>Они-- напирают.</w:t>
        <w:br/>
        <w:t>Они - заодно!</w:t>
        <w:br/>
        <w:t>Ну, как спастись у такого обрыһа?</w:t>
        <w:br/>
        <w:t>Я кампем должен упасть па дно,</w:t>
        <w:br/>
        <w:t>А, может, схватиться за ветку ивы?</w:t>
        <w:br/>
        <w:t>В смятении думы: бежать куда б?</w:t>
        <w:br/>
        <w:t>Успеть бы схватиться за ветку прочно...</w:t>
        <w:br/>
        <w:t>Ноя задыхаюсь, но я ослаб</w:t>
        <w:br/>
        <w:t>под ногами теряю почву.</w:t>
        <w:br/>
        <w:t>А нвну жаркий оғойь охватил,</w:t>
        <w:br/>
        <w:t>Не вижу спасепья, белой напуган.</w:t>
        <w:br/>
        <w:t>В душе не осталось больше сил,</w:t>
        <w:br/>
        <w:t>Чтоб отличил я врага от друга.</w:t>
        <w:br/>
        <w:t>Но вдруг поводырь явился. Во мрак</w:t>
        <w:br/>
        <w:t>Повсл осторожно меня, слепого.</w:t>
        <w:br/>
        <w:t>Не злведи меня в пропасть, вожақ,</w:t>
        <w:br/>
        <w:t>Не подвергай опасности снова.</w:t>
        <w:br/>
        <w:t>Мңе ближний путь помоги найти,</w:t>
        <w:br/>
        <w:t>Идти далеко--не хватает силы.</w:t>
        <w:br/>
        <w:t>88</w:t>
      </w:r>
    </w:p>
    <w:p>
      <w:r>
        <w:t>СВОБОДА</w:t>
        <w:br/>
        <w:t>Желаниям нашим внял аллах,</w:t>
        <w:br/>
        <w:t>Увидев реки народпых сиез.</w:t>
        <w:br/>
        <w:t>Развеял он горе в пух и прах</w:t>
        <w:br/>
        <w:t>У тех, кто тяготы жизни нес.</w:t>
        <w:br/>
        <w:t>И разом- летний день наступил,</w:t>
        <w:br/>
        <w:t>И все живое вышло из нор.</w:t>
        <w:br/>
        <w:t>И раб, кто двуногою тварью был,</w:t>
        <w:br/>
        <w:t>Изведал воли широкий простор.</w:t>
        <w:br/>
        <w:t>Пытавшийся мир проглотигь, дракон</w:t>
        <w:br/>
        <w:t>Погиб с надеждой черной своей.</w:t>
        <w:br/>
        <w:t>И тот, кто с дракопом в борьбе сражен,</w:t>
        <w:br/>
        <w:t>Собой пожертвовал за людей.</w:t>
        <w:br/>
        <w:t>И каждый понял: он человек</w:t>
        <w:br/>
        <w:t>Вольный, как все другие в стране,</w:t>
        <w:br/>
        <w:t>Что Для него начинается век,</w:t>
        <w:br/>
        <w:t>Когда оң со всеми людьми паравне.</w:t>
        <w:br/>
        <w:t>И с упованьем каждый твердит:</w:t>
        <w:br/>
        <w:t>Да сгинет рабство, а воля живет!</w:t>
        <w:br/>
        <w:t>Не уставая бога молить,</w:t>
        <w:br/>
        <w:t>Что б сохранил свободы оплот.</w:t>
        <w:br/>
        <w:t>1917</w:t>
        <w:br/>
        <w:t>41</w:t>
        <w:br/>
        <w:t>ОБИДЧИВОМУ ДРУГУ</w:t>
        <w:br/>
        <w:t>Держишься от всех ты в сторонс,</w:t>
        <w:br/>
        <w:t>Свои мысли хитрые таншь.</w:t>
        <w:br/>
        <w:t>Смех твой скрытный непонятен мне,</w:t>
        <w:br/>
        <w:t>Гечи ненонятны Мпе тһон.</w:t>
        <w:br/>
        <w:t>Ма меня косой бросаешь взор,</w:t>
        <w:br/>
        <w:t>Если перестану угождать.</w:t>
        <w:br/>
        <w:t>Ты скажи мнс-- до каких же пор</w:t>
        <w:br/>
        <w:t>Я тебя обязан угошать?</w:t>
        <w:br/>
        <w:t>Вижу я--за пазухой своей</w:t>
        <w:br/>
        <w:t>Қампи ты хранишь,- как ни хитри.</w:t>
        <w:br/>
        <w:t>Белого батиста ты белей</w:t>
        <w:br/>
        <w:t>С виду только; черен ты внутри.</w:t>
      </w:r>
    </w:p>
    <w:p>
      <w:r>
        <w:t>Қак ұтробу ты пи насышай,</w:t>
        <w:br/>
        <w:t>Знай,- наступит справедливый суд.</w:t>
        <w:br/>
        <w:t>Ты &lt; врагами будешь-- не пеняй:</w:t>
        <w:br/>
        <w:t>Ведь они от кары не спасут.</w:t>
        <w:br/>
        <w:t>1917</w:t>
        <w:br/>
        <w:t>40</w:t>
        <w:br/>
        <w:t>Наверно, у берега -- умные люди,</w:t>
        <w:br/>
        <w:t>А сумасшедшие-- там, на льду.</w:t>
        <w:br/>
        <w:t>Тот, у кого в порядке запасы,</w:t>
        <w:br/>
        <w:t>Через протоку не перейдет.</w:t>
        <w:br/>
        <w:t>Вышли на берег весенним часом</w:t>
        <w:br/>
        <w:t>И горемыки и праздный народ.</w:t>
        <w:br/>
        <w:t>4924</w:t>
        <w:br/>
        <w:t>Пусть Берден давно аксакал,</w:t>
        <w:br/>
        <w:t>Пусть. Бердену за шестьдесят,</w:t>
        <w:br/>
        <w:t>Бай Токиш на него бросал</w:t>
        <w:br/>
        <w:t>Умиленный и льстивый взгляд:</w:t>
        <w:br/>
        <w:t>«Если девушка вам нужна,</w:t>
        <w:br/>
        <w:t>То и вы мне как божий дар.</w:t>
        <w:br/>
        <w:t>Жамиля моя --вам жена,</w:t>
        <w:br/>
        <w:t>Вам к лицу такой гаухар».</w:t>
        <w:br/>
        <w:t>Рад Токиш, доволен Берден,</w:t>
        <w:br/>
        <w:t>Сделкой старость свою исцеля.</w:t>
        <w:br/>
        <w:t>Жамиля попадаст в плен,</w:t>
        <w:br/>
        <w:t>Горсмычная Жамиля,</w:t>
        <w:br/>
        <w:t>Слезы девушки не унять,</w:t>
        <w:br/>
        <w:t>Горю юному нет конца.</w:t>
        <w:br/>
        <w:t>И напрасно просила мать</w:t>
        <w:br/>
        <w:t>Несговорчивого отца.</w:t>
        <w:br/>
        <w:t>«Ты тлупа. Я бога хвалю,</w:t>
        <w:br/>
        <w:t>Что старик нашу дочь берет.</w:t>
        <w:br/>
        <w:t>Я 6 шайтану отдал Жамилю,</w:t>
        <w:br/>
        <w:t>Лишь бы мой прибавилея скот».</w:t>
        <w:br/>
        <w:t>1915</w:t>
        <w:br/>
        <w:t>АБАЮ</w:t>
        <w:br/>
        <w:t>Беден был и мал</w:t>
      </w:r>
    </w:p>
    <w:p>
      <w:r>
        <w:t>И века дремал</w:t>
        <w:br/>
        <w:t>В сонной одури мой ңарод.</w:t>
        <w:br/>
        <w:t>Дорогой алмаз</w:t>
        <w:br/>
        <w:t>Просиял средь пас,</w:t>
        <w:br/>
        <w:t>Осветил степпой небосвод</w:t>
        <w:br/>
        <w:t>И призвал по сго Пути,</w:t>
        <w:br/>
        <w:t>Не шадя своих сил, идти.</w:t>
        <w:br/>
        <w:t>Ты в сердца проник,</w:t>
        <w:br/>
        <w:t>Свой народ постиг,</w:t>
        <w:br/>
        <w:t>За него, за правду страдал</w:t>
        <w:br/>
        <w:t>Но в судьбе своей</w:t>
        <w:br/>
        <w:t>Не нашел друзей</w:t>
        <w:br/>
        <w:t>И до срока глиною стал</w:t>
        <w:br/>
        <w:t>Не скорби, в народе гори</w:t>
        <w:br/>
        <w:t>Ясным светом живой зари.</w:t>
        <w:br/>
        <w:t>Қак и мы, рожден</w:t>
        <w:br/>
        <w:t>В темноте времен,</w:t>
        <w:br/>
        <w:t>Грязь ты песней смыл с наших лиц,</w:t>
        <w:br/>
        <w:t>Флагом нашим стал,</w:t>
        <w:br/>
        <w:t>Крылья мыслям дал,</w:t>
        <w:br/>
        <w:t>Научил нас полету птиц.</w:t>
        <w:br/>
        <w:t>Чтим тебя мы в сердце свосм</w:t>
        <w:br/>
        <w:t>И хвалу тебе воздаем.</w:t>
        <w:br/>
        <w:t>1918</w:t>
        <w:br/>
        <w:t>42</w:t>
        <w:br/>
        <w:t>Қ ГОДОВШЦИНЕ ГАЗЕТЫ «АУЛ»</w:t>
        <w:br/>
        <w:t>Бодняк наивен был. Хулы</w:t>
        <w:br/>
        <w:t>На жизнь не возводил.</w:t>
        <w:br/>
        <w:t>Он пас для бая и муллы</w:t>
        <w:br/>
        <w:t>Овец, коров, кобыл.</w:t>
        <w:br/>
        <w:t>С повязкой на глазах, кақ скот,</w:t>
        <w:br/>
        <w:t>Утрюм, изнемождеп,</w:t>
        <w:br/>
        <w:t>Не видел он, как встал народ</w:t>
        <w:br/>
        <w:t>Под алый шелк знамен.</w:t>
        <w:br/>
        <w:t>Қазалось так: аул уснул</w:t>
        <w:br/>
        <w:t>И долго будет спать.</w:t>
        <w:br/>
        <w:t>Но вот является «Аул» --</w:t>
        <w:br/>
        <w:t>Аулы пробуждать.</w:t>
      </w:r>
    </w:p>
    <w:p>
      <w:r>
        <w:t>Сегодия ровпа первый год</w:t>
        <w:br/>
        <w:t>Сынишке твоему.</w:t>
        <w:br/>
        <w:t>Пәддерживает оп народ</w:t>
        <w:br/>
        <w:t>И разгоняет тьму!</w:t>
        <w:br/>
        <w:t>1524</w:t>
        <w:br/>
        <w:t>50</w:t>
        <w:br/>
        <w:t>НЕЗАБЫВАЕМОЕ</w:t>
        <w:br/>
        <w:t>(8. И. Ленин)</w:t>
        <w:br/>
        <w:t>Яс матерью был рано разлучен</w:t>
        <w:br/>
        <w:t>И вдоволь молоком не напоен.</w:t>
        <w:br/>
        <w:t>Я слабым был и бледным был с лица,</w:t>
        <w:br/>
        <w:t>Но не держался за чапап отца.</w:t>
        <w:br/>
        <w:t>В депь праздпика не смел я и не мог</w:t>
        <w:br/>
        <w:t>Псереступить у белых шорт порог;</w:t>
        <w:br/>
        <w:t>Держать мне в скудном детстве не пришлось</w:t>
        <w:br/>
        <w:t>Румяных жирных баурсаков горсеть.</w:t>
        <w:br/>
        <w:t>Не «айпалайп»! ласкало детский слух,</w:t>
        <w:br/>
        <w:t>А ругань и ворчание старух.</w:t>
        <w:br/>
        <w:t>Добра не знал я в молодых годах</w:t>
        <w:br/>
        <w:t>И от людей И от тебя, аллах.</w:t>
        <w:br/>
        <w:t>Я старше стал, но горьким был мой путь,</w:t>
        <w:br/>
        <w:t>Ия на жизпь хотел рукой махнуть.</w:t>
        <w:br/>
        <w:t>Но добрый голос в светлый час</w:t>
        <w:br/>
        <w:t>Меня призвав, от унижепий спас.</w:t>
        <w:br/>
        <w:t>Он к счастью звал, к величыо новых дел,</w:t>
        <w:br/>
        <w:t>И цвет зари на зпамени алел,</w:t>
        <w:br/>
        <w:t>И заняла почетные места</w:t>
        <w:br/>
        <w:t>На всенародном сборе беднота.</w:t>
        <w:br/>
        <w:t>Ушел от нас он, но его призыв</w:t>
        <w:br/>
        <w:t>В народпом сердце вечно будет жив.</w:t>
        <w:br/>
        <w:t>1924</w:t>
        <w:br/>
        <w:t>і Светик мой.</w:t>
        <w:br/>
        <w:t>17</w:t>
      </w:r>
    </w:p>
    <w:p>
      <w:r>
        <w:t>вВоЖДЮ</w:t>
        <w:br/>
        <w:t>(В день ромдения В. Н. Ленина)</w:t>
        <w:br/>
        <w:t>Народ под небом любой страны</w:t>
        <w:br/>
        <w:t>В день смерти твоей рыдал.</w:t>
        <w:br/>
        <w:t>Но депь рождения, депь весны,</w:t>
        <w:br/>
        <w:t>Не каждый в то время энал.</w:t>
        <w:br/>
        <w:t>И только для близких тоғда он был</w:t>
        <w:br/>
        <w:t>Отрадным и светлым днем.</w:t>
        <w:br/>
        <w:t>Ноты ушел--н каждый склонил</w:t>
        <w:br/>
        <w:t>Голону в горе своем.</w:t>
        <w:br/>
        <w:t>Да, я о горе сейчас говорю,</w:t>
        <w:br/>
        <w:t>По знаю---радость сильней:</w:t>
        <w:br/>
        <w:t>Твой день рожденья зажег зарю</w:t>
        <w:br/>
        <w:t>На благо простых людей.</w:t>
        <w:br/>
        <w:t>С тобой несчастные обрели</w:t>
        <w:br/>
        <w:t>Труда и счастья удел!</w:t>
        <w:br/>
        <w:t>Твой день рожденья-- весна земли,</w:t>
        <w:br/>
        <w:t>Бсссмертьс великих дел.</w:t>
        <w:br/>
        <w:t>1924</w:t>
        <w:br/>
        <w:t>48</w:t>
        <w:br/>
        <w:t>4</w:t>
        <w:br/>
        <w:t>с</w:t>
        <w:br/>
        <w:t>Доненлаев</w:t>
        <w:br/>
        <w:t>ПТИЦЕ СЧАСТЬЯ</w:t>
        <w:br/>
        <w:t>Қрылья ты расправь,</w:t>
        <w:br/>
        <w:t>под тепью</w:t>
        <w:br/>
        <w:t>Крыл</w:t>
        <w:br/>
        <w:t>прохлалу я влохну.</w:t>
        <w:br/>
        <w:t>Громче пой! Внимая пенью,</w:t>
        <w:br/>
        <w:t>Я душою отдохну.</w:t>
        <w:br/>
        <w:t>Разбудила ты, счастливым</w:t>
        <w:br/>
        <w:t>Ныне сделала меня,</w:t>
        <w:br/>
        <w:t>Сотней звучных переливов</w:t>
        <w:br/>
        <w:t>Упонтельно эвепя.</w:t>
        <w:br/>
        <w:t>Сердце разом излечила,</w:t>
        <w:br/>
        <w:t>Кровь взбурлила, как поток.</w:t>
        <w:br/>
        <w:t>В жизнь мою вдохнула силы</w:t>
        <w:br/>
        <w:t>И ее продлила срок.</w:t>
        <w:br/>
        <w:t>Дпем и ночьо голос чудный</w:t>
        <w:br/>
        <w:t>Призывает пас к борьбе.</w:t>
        <w:br/>
        <w:t>Путь заканчивая трудный,</w:t>
      </w:r>
    </w:p>
    <w:p>
      <w:r>
        <w:t>Я доверился тебе.</w:t>
        <w:br/>
        <w:t>Птица счастья! Мы не знали,</w:t>
        <w:br/>
        <w:t>Қак поешь ты, как летишь.</w:t>
        <w:br/>
        <w:t>Ты зовешь нас к новой дали,</w:t>
        <w:br/>
        <w:t>Пробудив степную тишь.</w:t>
        <w:br/>
        <w:t>1994</w:t>
        <w:br/>
        <w:t>49</w:t>
        <w:br/>
        <w:t>ВЕСНОЮ НА БЕРЕГУ ИРТЫША</w:t>
        <w:br/>
        <w:t>(Селппалатинск)</w:t>
        <w:br/>
        <w:t>Десяль, одинпадцать», полдень скоро,</w:t>
        <w:br/>
        <w:t>Выдался славный сегодия денек.</w:t>
        <w:br/>
        <w:t>Улици рысохли, солнце на город</w:t>
        <w:br/>
        <w:t>Льет свой спокойный и теплый ноток.</w:t>
        <w:br/>
        <w:t>Гуляюших движется вереница,</w:t>
        <w:br/>
        <w:t>Встречая приход лучистой весны.</w:t>
        <w:br/>
        <w:t>И кажется мне, чта добрые лица</w:t>
        <w:br/>
        <w:t>Предвестием лста озарены.</w:t>
        <w:br/>
        <w:t>Журчат ручейки, размывая глишу,</w:t>
        <w:br/>
        <w:t>Последнис льлинки стаяли с крыш.</w:t>
        <w:br/>
        <w:t>Стремясь попасть в алывушие льдины,</w:t>
        <w:br/>
        <w:t>Дети бросают камни в Иртыш.</w:t>
        <w:br/>
        <w:t>Скучали мы все по теплу и свсету.</w:t>
        <w:br/>
        <w:t>Мы вышли на берег любимой реки,</w:t>
        <w:br/>
        <w:t>И франт, по-праздиичному одетый,</w:t>
        <w:br/>
        <w:t>Пылинку смахивает с руки.</w:t>
        <w:br/>
        <w:t>Но редко встретишь шубы, тумаки-</w:t>
        <w:br/>
        <w:t>Величия аксакальского вид.</w:t>
        <w:br/>
        <w:t>И с любопытством глядят зеваки</w:t>
        <w:br/>
        <w:t>На тех, кто по льдинам идти спешит.</w:t>
        <w:br/>
        <w:t>И восклицают: «Что с ними будет,</w:t>
        <w:br/>
        <w:t>Еше утонут себе на беду!..»</w:t>
        <w:br/>
        <w:t>45</w:t>
        <w:br/>
        <w:t>Опять враги надежд не потеряли,</w:t>
        <w:br/>
        <w:t>Искали тех, которые роптали.</w:t>
        <w:br/>
        <w:t>Одпако, как и прежде, их надежды</w:t>
        <w:br/>
        <w:t>Совстские народы разрушали.</w:t>
        <w:br/>
        <w:t>Тогда они решили перождать.</w:t>
        <w:br/>
        <w:t>По мы оөтнор всегда им сможем дать.</w:t>
        <w:br/>
        <w:t>Мы будем жить назло калигалистам,</w:t>
        <w:br/>
        <w:t>Мы будем жить</w:t>
      </w:r>
    </w:p>
    <w:p>
      <w:r>
        <w:t>И будем побеждаты!</w:t>
        <w:br/>
        <w:t>1926</w:t>
        <w:br/>
        <w:t>МУҚАН И СЕРИК</w:t>
        <w:br/>
        <w:t>Облака летели стайкой,</w:t>
        <w:br/>
        <w:t>Солнце к ночи повернуло.</w:t>
        <w:br/>
        <w:t>Гнал Серик коня нагайкой,</w:t>
        <w:br/>
        <w:t>Видшо, к дальнему аулу.</w:t>
        <w:br/>
        <w:t>Пас Мукан в степи отару,</w:t>
        <w:br/>
        <w:t>Видит, всадник мчится рысыо...</w:t>
        <w:br/>
        <w:t>-- Это ж он, приятель старый,</w:t>
        <w:br/>
        <w:t>Узнаю повадку лисью.</w:t>
        <w:br/>
        <w:t>Этак всех Серик обскачет,</w:t>
        <w:br/>
        <w:t>Мне его мечта зпакома:</w:t>
        <w:br/>
        <w:t>Стать задумал, не иначе,</w:t>
        <w:br/>
        <w:t>Он главою исполкома.</w:t>
        <w:br/>
        <w:t>Да, везет подобним лисам!,).</w:t>
        <w:br/>
        <w:t>Түт Серик н нему подьехал.</w:t>
        <w:br/>
        <w:t>-- Быть хочу, Мукан, болысом,</w:t>
        <w:br/>
        <w:t>Пожелай ты мис успеха.</w:t>
        <w:br/>
        <w:t>Стану я теперь у власти,</w:t>
        <w:br/>
        <w:t>Есди выдержу проверку.</w:t>
        <w:br/>
        <w:t>Подари, Мукан, на счастье,</w:t>
        <w:br/>
        <w:t>Ты свою мне табакерку.</w:t>
        <w:br/>
        <w:t>А Мукан в ответ смеется:</w:t>
        <w:br/>
        <w:t>-- Қонь устал от долгой рыси,</w:t>
        <w:br/>
        <w:t>Пусть немного попасется,</w:t>
        <w:br/>
        <w:t>Потолкуем о болысе.</w:t>
        <w:br/>
        <w:t>51</w:t>
        <w:br/>
        <w:t>Нагонять на нас не у него Ли</w:t>
        <w:br/>
        <w:t>Научился суеверный страх?</w:t>
        <w:br/>
        <w:t>Оп по книге лечит вссх, элодей,</w:t>
        <w:br/>
        <w:t>Только что он понимает в ней:</w:t>
        <w:br/>
        <w:t>Разве в этой книге товорился,</w:t>
        <w:br/>
        <w:t>Қак удобней обирать людей?</w:t>
        <w:br/>
        <w:t>5--С. Донентаев</w:t>
      </w:r>
    </w:p>
    <w:p>
      <w:r>
        <w:t>Здесь бывают редко люди,</w:t>
        <w:br/>
        <w:t>И давно я не был дома,</w:t>
        <w:br/>
        <w:t>Не слыхал, что новый будег</w:t>
        <w:br/>
        <w:t>Председатель исполкома.</w:t>
        <w:br/>
        <w:t>Говорит Серик Мукану:</w:t>
        <w:br/>
        <w:t>-- Да ты стал отсталым самым!</w:t>
        <w:br/>
        <w:t>Я болысом скоро стану</w:t>
        <w:br/>
        <w:t>И возьму Машая замом.</w:t>
        <w:br/>
        <w:t>Қак? Я правильно решаю?</w:t>
        <w:br/>
        <w:t>-- Нет, с Машаем не дружу Яя.</w:t>
        <w:br/>
        <w:t>Қак же ты возьмешь Машая?</w:t>
        <w:br/>
        <w:t>Любит жипность оп чужую.</w:t>
        <w:br/>
        <w:t>Говорить люблю я прямо:</w:t>
        <w:br/>
        <w:t>Очень мне Машай противен,</w:t>
        <w:br/>
        <w:t>И тебя столкнет он в яму.</w:t>
        <w:br/>
        <w:t>Ты не будь, Серик, нанвей-</w:t>
        <w:br/>
        <w:t>Все мутит Қакеп-пройдоха,</w:t>
        <w:br/>
        <w:t>Эәсе незу челозека,</w:t>
        <w:br/>
        <w:t>Если ты окопчишь плохо,</w:t>
        <w:br/>
        <w:t>Оп тогда прижмет Байбека.</w:t>
        <w:br/>
        <w:t>И скажу я по секрету:</w:t>
        <w:br/>
        <w:t>Хочет оп тебя ославить,</w:t>
        <w:br/>
        <w:t>Разнесет молву По свету,</w:t>
        <w:br/>
        <w:t>Что Серик не может править.</w:t>
        <w:br/>
        <w:t>-- Брось, Мукан, ты эти штуки!</w:t>
        <w:br/>
        <w:t>Ссорить с другом нас не надо.</w:t>
        <w:br/>
        <w:t>У тебя язык тадюки,</w:t>
        <w:br/>
        <w:t>Источает много яду.</w:t>
        <w:br/>
        <w:t>-- Обо мне не беспокойся</w:t>
        <w:br/>
        <w:t>И слова запомни эти:</w:t>
        <w:br/>
        <w:t>Ты хожи не меньше бойся.</w:t>
        <w:br/>
        <w:t>Хочет он сидеть в Совсте.</w:t>
        <w:br/>
        <w:t>Не одной всех меряй меркой,--</w:t>
        <w:br/>
        <w:t>Он сказал Серику строго.</w:t>
        <w:br/>
        <w:t>На на счастье табакерку,</w:t>
        <w:br/>
        <w:t>Только скино мне часть налога.</w:t>
        <w:br/>
        <w:t>1923</w:t>
        <w:br/>
        <w:t>АБЕН-ПВЕДСЕДАТЕЛЬ</w:t>
        <w:br/>
        <w:t>Частенько вспоминает он 06 этом,</w:t>
        <w:br/>
        <w:t>Вернувшись, наконец, в родной аул.</w:t>
      </w:r>
    </w:p>
    <w:p>
      <w:r>
        <w:t>Қак только перешла вся власть Советам,</w:t>
        <w:br/>
        <w:t>Абен по-настояшему вздохнул.</w:t>
        <w:br/>
        <w:t>И тот, кого вчера душили бай,</w:t>
        <w:br/>
        <w:t>В народе приобрел авторитет.</w:t>
        <w:br/>
        <w:t>Его аул, за честность почитая,</w:t>
        <w:br/>
        <w:t>Единодушно выдвинул в Совст,</w:t>
        <w:br/>
        <w:t>Ему нужда народная знакома,</w:t>
        <w:br/>
        <w:t>Ему близки народные мечты.</w:t>
        <w:br/>
        <w:t>Абен, как новый предрайисполкома,</w:t>
        <w:br/>
        <w:t>Стал на зашиту бедноты.</w:t>
        <w:br/>
        <w:t>1926</w:t>
        <w:br/>
        <w:t>МЫ БУДЕМ ЖИТЬ НАЗЛО ҚАПИТАЛИСТАМ</w:t>
        <w:br/>
        <w:t>Они на нас войною ополчились</w:t>
        <w:br/>
        <w:t>И изнутри нас подорвать стремилиеь;</w:t>
        <w:br/>
        <w:t>Они хатели нас поработить,</w:t>
        <w:br/>
        <w:t>Но замыслы их пе осушествились.</w:t>
        <w:br/>
        <w:t>Нет, мы не подчинялись вражьей силе,</w:t>
        <w:br/>
        <w:t>Тогда они повадки изменили</w:t>
        <w:br/>
        <w:t>И отказались с пами торговать,</w:t>
        <w:br/>
        <w:t>Чтоб нас другие беды подкосили.</w:t>
        <w:br/>
        <w:t>Но спова просчитались эти слизпИ:</w:t>
        <w:br/>
        <w:t>Мы смело шли дорогой новой жизни,</w:t>
        <w:br/>
        <w:t>Мозолистые руки не жалея,</w:t>
        <w:br/>
        <w:t>Отдав в труде себя родной отчизне...</w:t>
        <w:br/>
        <w:t>Но умер Лепин--весть прошла по свету.</w:t>
        <w:br/>
        <w:t>Воспрянули враги, узнав об этом,</w:t>
        <w:br/>
        <w:t>И снова повссместно протрубили,</w:t>
        <w:br/>
        <w:t>О том, что близится конец Советам.</w:t>
        <w:br/>
        <w:t>Но толку нет и в этих разговорах.,</w:t>
        <w:br/>
        <w:t>Вождь умер наш. Но партия шла в гору.</w:t>
        <w:br/>
        <w:t>Тогда вредить нам начали троцкисты,</w:t>
        <w:br/>
        <w:t>Мечтавшие ослабить пас в раздорах.</w:t>
        <w:br/>
        <w:t>Опять капиталисты, видя это,</w:t>
        <w:br/>
        <w:t>Решили уж, что паша песня спста.</w:t>
        <w:br/>
        <w:t>Но где надежда их-- троцкисты эти?</w:t>
        <w:br/>
        <w:t>Народ давно призвал их всех к ответу.</w:t>
        <w:br/>
        <w:t>55</w:t>
      </w:r>
    </w:p>
    <w:p>
      <w:r>
        <w:t>Больной отец не ест, ночей пе спит:</w:t>
        <w:br/>
        <w:t>Қому теперь он, старый, будет пужен?</w:t>
        <w:br/>
        <w:t>Оп думал, что к Зейнеб придет джигит,</w:t>
        <w:br/>
        <w:t>В суровой жизпи ей заменит мужа.</w:t>
        <w:br/>
        <w:t>Но та была лишь первому верна</w:t>
        <w:br/>
        <w:t>И сохрапяла эту верность свято.</w:t>
        <w:br/>
        <w:t>Вссною сына родила опа,</w:t>
        <w:br/>
        <w:t>Назвали мальчика Азатом.</w:t>
        <w:br/>
        <w:t>Надеялся на внука старый дед,</w:t>
        <w:br/>
        <w:t>Но год за годом тяжкий прожит,</w:t>
        <w:br/>
        <w:t>Исполпилось Азату девять лет,</w:t>
        <w:br/>
        <w:t>И заработать он еше пе может;</w:t>
        <w:br/>
        <w:t>Не может он помочь своим трудом.</w:t>
        <w:br/>
        <w:t>Но прочно укрепилась власть парода,</w:t>
        <w:br/>
        <w:t>И через год он принят был в детдом,</w:t>
        <w:br/>
        <w:t>И проучился там почти три года.</w:t>
        <w:br/>
        <w:t>Ему открылись дали впередп,</w:t>
        <w:br/>
        <w:t>Қоторых в целом мире нет чудесней.</w:t>
        <w:br/>
        <w:t>Он посит красный галстук на груди</w:t>
        <w:br/>
        <w:t>И ходит с пионерской звонкой песней.</w:t>
        <w:br/>
        <w:t>Азатом не парадуется мать.</w:t>
        <w:br/>
        <w:t>А старый дед, когда приходит к внуку,</w:t>
        <w:br/>
        <w:t>Не может, чтобы внука не обнять</w:t>
        <w:br/>
        <w:t>И не пожать мальчишескую руку.</w:t>
        <w:br/>
        <w:t>Не помнят горя болыпе их серлца,</w:t>
        <w:br/>
        <w:t>И мать теперь яснес вицит в сыне</w:t>
        <w:br/>
        <w:t>Черты его погибшето отца,</w:t>
        <w:br/>
        <w:t>Который похоронен на чужбине.</w:t>
        <w:br/>
        <w:t>И кто бы только перечпслить мог</w:t>
        <w:br/>
        <w:t>Стралапья их за прожитые годы,</w:t>
        <w:br/>
        <w:t>Которыс слились в один Поток</w:t>
        <w:br/>
        <w:t>С великими страдапьями нарола.</w:t>
        <w:br/>
        <w:t>Такне вот Азаты подрастут,</w:t>
        <w:br/>
        <w:t>Которые уже видали виды,-</w:t>
        <w:br/>
        <w:t>Қак в волу канут,</w:t>
        <w:br/>
        <w:t>В проштос уйдут</w:t>
        <w:br/>
        <w:t>Народнис стрялапья и обиды.</w:t>
        <w:br/>
        <w:t>1926</w:t>
        <w:br/>
        <w:t>Қ ШЕСТОИ ГОДОВШЦИНЕ ҚАЗАХСТАНА</w:t>
        <w:br/>
        <w:t>АБЕН-ЧАБАН</w:t>
        <w:br/>
        <w:t>Он пачал в восемь лет пасти телят,</w:t>
        <w:br/>
        <w:t>Немало по степи ходил с гуртом.</w:t>
        <w:br/>
        <w:t>А годы между тем лстят, Летят...</w:t>
      </w:r>
    </w:p>
    <w:p>
      <w:r>
        <w:t>В одинпадцать</w:t>
        <w:br/>
        <w:t>Он был уж чабаном.</w:t>
        <w:br/>
        <w:t>Потом еше семь лет он пас овец.</w:t>
        <w:br/>
        <w:t>Қазалось бы, пс кончатся напасти,</w:t>
        <w:br/>
        <w:t>Но в восемнадцать лет он, наконец,</w:t>
        <w:br/>
        <w:t>Как бүдто бы увидел счастье.</w:t>
        <w:br/>
        <w:t>АБЕН-ТАБУНІҢИК</w:t>
        <w:br/>
        <w:t>Абен-табуншик.</w:t>
        <w:br/>
        <w:t>Только посмотри,</w:t>
        <w:br/>
        <w:t>Қакой имеет он солилный вид.</w:t>
        <w:br/>
        <w:t>Табуншиком он пробыл года три</w:t>
        <w:br/>
        <w:t>И бросил все:</w:t>
        <w:br/>
        <w:t>Не выдержал обид.</w:t>
        <w:br/>
        <w:t>Терпенье гиевное теперь иссякло в нем,</w:t>
        <w:br/>
        <w:t>Он хлопнул дверью байскою.</w:t>
        <w:br/>
        <w:t>И вот</w:t>
        <w:br/>
        <w:t>Он навсегда покинул этот дом --</w:t>
        <w:br/>
        <w:t>Пошел Абен работать на завод.</w:t>
        <w:br/>
        <w:t>АБЕП-РАБОЧИЙ</w:t>
        <w:br/>
        <w:t>Қопал он землю целых десять лет,</w:t>
        <w:br/>
        <w:t>Не разбирая, где зима, Где лето.</w:t>
        <w:br/>
        <w:t>Никто его пе похвалил за это.</w:t>
        <w:br/>
        <w:t>И счастья для ного все нет и нет,</w:t>
        <w:br/>
        <w:t>57</w:t>
        <w:br/>
        <w:t>СВОБОДНАЯ АЙША</w:t>
        <w:br/>
        <w:t>Ты росла,</w:t>
        <w:br/>
        <w:t>Қак дикий жеребенок,</w:t>
        <w:br/>
        <w:t>И не знала никаких забот.</w:t>
        <w:br/>
        <w:t>Ты была,</w:t>
        <w:br/>
        <w:t>Айша, совсем ребенок:</w:t>
        <w:br/>
        <w:t>Шел тебе одиппадцатый тод.</w:t>
        <w:br/>
        <w:t>А беда</w:t>
        <w:br/>
        <w:t>Полдкралась незаметно:</w:t>
        <w:br/>
        <w:t>Выс отцом похоронили мать,</w:t>
        <w:br/>
        <w:t>И.тогда</w:t>
        <w:br/>
        <w:t>Ты стала безответно</w:t>
      </w:r>
    </w:p>
    <w:p>
      <w:r>
        <w:t>Собирать кизяк, варить, стирать...</w:t>
        <w:br/>
        <w:t>Часто ты</w:t>
        <w:br/>
        <w:t>О булушем мечтала...</w:t>
        <w:br/>
        <w:t>Не мечтаст кто в пятнадцать лот?</w:t>
        <w:br/>
        <w:t>Но мечты...</w:t>
        <w:br/>
        <w:t>Ведь ты тогда не знала,</w:t>
        <w:br/>
        <w:t>Что тебя купил старик-сосед.</w:t>
        <w:br/>
        <w:t>А потом</w:t>
        <w:br/>
        <w:t>Заплаканную дочку</w:t>
        <w:br/>
        <w:t>За калым увбз он от отша.</w:t>
        <w:br/>
        <w:t>Не олпу</w:t>
        <w:br/>
        <w:t>Проплакала ты ночку,</w:t>
        <w:br/>
        <w:t>Только их не тронула сердца.</w:t>
        <w:br/>
        <w:t>Был старик</w:t>
        <w:br/>
        <w:t>Жесток и крут с тобою</w:t>
        <w:br/>
        <w:t>И в побоях выражал любовь.</w:t>
        <w:br/>
        <w:t>59</w:t>
        <w:br/>
        <w:t>АЗАТ ВЫРОС...</w:t>
        <w:br/>
        <w:t>Зейнеб трудилась лет до сорока</w:t>
        <w:br/>
        <w:t>И получала нишенскую плату.</w:t>
        <w:br/>
        <w:t>Работала немало,</w:t>
        <w:br/>
        <w:t>Но пока</w:t>
        <w:br/>
        <w:t>Не одевала платья без заплаты.</w:t>
        <w:br/>
        <w:t>Всю тяжесть подневольного труда</w:t>
        <w:br/>
        <w:t>Изһведала Зейнеб, еше ребенок,</w:t>
        <w:br/>
        <w:t>И на вссь век дазяшая нужда</w:t>
        <w:br/>
        <w:t>Взялась ее проследовать с пеленок.</w:t>
        <w:br/>
        <w:t>Қогда же замуж выдали Зейнсб--</w:t>
        <w:br/>
        <w:t>И день и ночь спины нс разгибая,</w:t>
        <w:br/>
        <w:t>Пришлось ей зарабатывать на хлеб,</w:t>
        <w:br/>
        <w:t>Заботясь о благополучье бая.</w:t>
        <w:br/>
        <w:t>МЛет десять провела она в слезах,</w:t>
        <w:br/>
        <w:t>Но без работы часа не сидела.</w:t>
        <w:br/>
        <w:t>И видел муж, как прямо на глазах</w:t>
        <w:br/>
        <w:t>От торя и нужды Зейнеб селела.</w:t>
        <w:br/>
        <w:t>Он напялся па фропт за пять овец--</w:t>
        <w:br/>
        <w:t>Қто мог тогда за жизнь платить дороже!</w:t>
        <w:br/>
        <w:t>Остался дома лишь старик-отец,</w:t>
      </w:r>
    </w:p>
    <w:p>
      <w:r>
        <w:t>И с ним Зейнеб,</w:t>
        <w:br/>
        <w:t>Беспомогцпая тоже.</w:t>
        <w:br/>
        <w:t>А там--тяжелый труд н холода--</w:t>
        <w:br/>
        <w:t>Они его здоровье падломили,</w:t>
        <w:br/>
        <w:t>И муж Зейнеб остался навсегда</w:t>
        <w:br/>
        <w:t>В далекой п затерянной маогиле.</w:t>
        <w:br/>
        <w:t>53</w:t>
        <w:br/>
        <w:t>ДУМЫ БЕЙСЕНА</w:t>
        <w:br/>
        <w:t>Ой, ой, ой!.. Қакой холодпый ветер,</w:t>
        <w:br/>
        <w:t>Страшно выйти даже за порог...</w:t>
        <w:br/>
        <w:t>Быть теперь в свидетелях у бая,</w:t>
        <w:br/>
        <w:t>Раз уж отказаться я не смог.</w:t>
        <w:br/>
        <w:t>Говорит: «Скажи, что в был честен,</w:t>
        <w:br/>
        <w:t>Қак бедняк, скажи, был всем известен,</w:t>
        <w:br/>
        <w:t>Никогда людей не обижал».</w:t>
        <w:br/>
        <w:t>Вот так бай! Қаких напел мне Песен!</w:t>
        <w:br/>
        <w:t>Не сбивай меня хоть ты, мой бог,</w:t>
        <w:br/>
        <w:t>Если бай столкнуть с дороги &lt;Маг.</w:t>
        <w:br/>
        <w:t>Пусть же он получит по заслуғам,</w:t>
        <w:br/>
        <w:t>Чтоб не лазил за чужой порог.</w:t>
        <w:br/>
        <w:t>Сколько он вредил нам до сих пор,</w:t>
        <w:br/>
        <w:t>Сколько он награбил, этот вор!</w:t>
        <w:br/>
        <w:t>Может, хоть теперь ему возмездьем</w:t>
        <w:br/>
        <w:t>Будет справедливый приговор.</w:t>
        <w:br/>
        <w:t>На суде я, если захочу,</w:t>
        <w:br/>
        <w:t>Подлеца и вора проучу.</w:t>
        <w:br/>
        <w:t>Или нет--суд сам пусть разберется;</w:t>
        <w:br/>
        <w:t>Ну, а я уж лучше ломолчу!</w:t>
        <w:br/>
        <w:t>1926</w:t>
        <w:br/>
        <w:t>63</w:t>
        <w:br/>
        <w:t>От него ты</w:t>
        <w:br/>
        <w:t>Горною тропою</w:t>
        <w:br/>
        <w:t>Убегала,</w:t>
        <w:br/>
        <w:t>Ноги сбивши в кровь.</w:t>
        <w:br/>
        <w:t>Но раба,-</w:t>
        <w:br/>
        <w:t>Ты к старику зернулась.</w:t>
      </w:r>
    </w:p>
    <w:p>
      <w:r>
        <w:t>Нет надежды-</w:t>
        <w:br/>
        <w:t>Ходишь ты, как тонь.</w:t>
        <w:br/>
        <w:t>Вдруг судьба</w:t>
        <w:br/>
        <w:t>Нежданно поверичулась,</w:t>
        <w:br/>
        <w:t>И к тебе пришел свободы день.</w:t>
        <w:br/>
        <w:t>Ты, смотри, запомни эту дату!</w:t>
        <w:br/>
        <w:t>Хватит измываться над тобой!</w:t>
        <w:br/>
        <w:t>Хоть умри</w:t>
        <w:br/>
        <w:t>Старик твой,</w:t>
        <w:br/>
        <w:t>Никогда ты</w:t>
        <w:br/>
        <w:t>Не вернешься в дом его</w:t>
        <w:br/>
        <w:t>Рабой.</w:t>
        <w:br/>
        <w:t>И таких,</w:t>
        <w:br/>
        <w:t>Қақ ты,</w:t>
        <w:br/>
        <w:t>Сегодия много,</w:t>
        <w:br/>
        <w:t>Что легко вздохнули в первый раз.</w:t>
        <w:br/>
        <w:t>И для них</w:t>
        <w:br/>
        <w:t>Открыта в жизнь дорога,</w:t>
        <w:br/>
        <w:t>Дверн все распахнуты у нас.</w:t>
        <w:br/>
        <w:t>Қак луна</w:t>
        <w:br/>
        <w:t>Саободная,-- светите!</w:t>
        <w:br/>
        <w:t>Жизнь теперь для женшип хороша,</w:t>
        <w:br/>
        <w:t>Жизнь светла,</w:t>
        <w:br/>
        <w:t>Из рабства выходите,</w:t>
        <w:br/>
        <w:t>Рвите цепи рабства, как Айша!</w:t>
        <w:br/>
        <w:t>1926</w:t>
        <w:br/>
        <w:t>МУЛЛА ЖАКЕН</w:t>
        <w:br/>
        <w:t>Вышел вечерком Сарсен во двор</w:t>
        <w:br/>
        <w:t>И вступил с Мукапом в жаркий спор.</w:t>
        <w:br/>
        <w:t>«Что случилось?»-- думали соседи.-</w:t>
        <w:br/>
        <w:t>«Дружно жили братья до сих пор».</w:t>
        <w:br/>
        <w:t>Перебранка громкая была,</w:t>
        <w:br/>
        <w:t>А разжег ес Жакеп-мулла.</w:t>
        <w:br/>
        <w:t>Недоумевали все соседи!</w:t>
        <w:br/>
        <w:t>Спор-то пустяковый.</w:t>
      </w:r>
    </w:p>
    <w:p>
      <w:r>
        <w:t>Ну, дела!</w:t>
        <w:br/>
        <w:t>Спор не пустяковый.</w:t>
        <w:br/>
        <w:t>Дело в том,</w:t>
        <w:br/>
        <w:t>Что Жакен прослыл здесь мудрецом.</w:t>
        <w:br/>
        <w:t>Он лечил молитвами Святыми,</w:t>
        <w:br/>
        <w:t>Говоря, шайтан сидит в больном.</w:t>
        <w:br/>
        <w:t>А Мукап зел спор из-за того,</w:t>
        <w:br/>
        <w:t>Что понять не мог оп одного:</w:t>
        <w:br/>
        <w:t>Если правда, что Жакеп-целитель,</w:t>
        <w:br/>
        <w:t>Почему же умер сын его?</w:t>
        <w:br/>
        <w:t>А Сарсен в ответ ему:</w:t>
        <w:br/>
        <w:t>-- Безбожник, тише!</w:t>
        <w:br/>
        <w:t>Бог тебя, вероотступцика, услышят...</w:t>
        <w:br/>
        <w:t>Всем давно известно, что Жакен</w:t>
        <w:br/>
        <w:t>Эндает то, что лишь дабтся свыше,</w:t>
        <w:br/>
        <w:t>У Мукана огоньки в глазах:</w:t>
        <w:br/>
        <w:t>-- Цто ж, он, видно, с богом на паях,</w:t>
        <w:br/>
        <w:t>64</w:t>
        <w:br/>
        <w:t>ДОВОЛЬНЫ ТОБОЮ</w:t>
        <w:br/>
        <w:t>(Қ 10-й годовшцине Феяральской революции)</w:t>
        <w:br/>
        <w:t>Қто 6 думал, что земной наместник бога,</w:t>
        <w:br/>
        <w:t>Царь-батюшка Романов, что сидит</w:t>
        <w:br/>
        <w:t>На русском троне бесконечпо много,</w:t>
        <w:br/>
        <w:t>В один прекрасный день с Пего слетит.</w:t>
        <w:br/>
        <w:t>Прошел Февраль над царствуюшим домом,</w:t>
        <w:br/>
        <w:t>Сверкаюіцею молнией горя,</w:t>
        <w:br/>
        <w:t>Ударил над страной весеиним громом</w:t>
        <w:br/>
        <w:t>И свергиул он последнего даря.</w:t>
        <w:br/>
        <w:t>Все стали называть Февраль героем,</w:t>
        <w:br/>
        <w:t>За то, что он разбил в осколки трон.</w:t>
        <w:br/>
        <w:t>Жужжали по углам пчелипым роем,</w:t>
        <w:br/>
        <w:t>Қричали про Февраль со всех сторон.</w:t>
        <w:br/>
        <w:t>Хоть он не оправдал надсжд вссго народа,</w:t>
        <w:br/>
        <w:t>Но все же возвестил для пас заршюо.</w:t>
        <w:br/>
        <w:t>Для нас Февраль семнадцатого года</w:t>
        <w:br/>
        <w:t>Был верным шагом к Октябрю.</w:t>
        <w:br/>
        <w:t>Мы завершили начатое дело,</w:t>
      </w:r>
    </w:p>
    <w:p>
      <w:r>
        <w:t>Тепсрь его забудем мы едва ль:</w:t>
        <w:br/>
        <w:t>От Февраля вперед пошли мы смело.</w:t>
        <w:br/>
        <w:t>Тобою мы довольны все, Февраль!</w:t>
        <w:br/>
        <w:t>1927</w:t>
        <w:br/>
        <w:t>66</w:t>
        <w:br/>
        <w:t>Нет, и бедняк бил человеком тоже.</w:t>
        <w:br/>
        <w:t>Как ни крути,</w:t>
        <w:br/>
        <w:t>Қак пи юли хитро,</w:t>
        <w:br/>
        <w:t>А он тебе всегда припомнить может</w:t>
        <w:br/>
        <w:t>Тобою сотвореннов «добро».</w:t>
        <w:br/>
        <w:t>Прошел Октябрь Великий плотным строем,</w:t>
        <w:br/>
        <w:t>И старый строй перед народом слал.</w:t>
        <w:br/>
        <w:t>Теперь мы здесь, мы свой Октябрь устронм,</w:t>
        <w:br/>
        <w:t>Дрожи за шкуру,</w:t>
        <w:br/>
        <w:t>Полуфеодал!</w:t>
        <w:br/>
        <w:t>1928</w:t>
        <w:br/>
        <w:t>Пьем мы счастье полнәй чашей,</w:t>
        <w:br/>
        <w:t>Есть у нас и дом и стол,</w:t>
        <w:br/>
        <w:t>Утром с шумом дети наши</w:t>
        <w:br/>
        <w:t>Заполняют сотни школ.</w:t>
        <w:br/>
        <w:t>Мы сабрали хлсба мпого,</w:t>
        <w:br/>
        <w:t>Строим шахты, рулники,</w:t>
        <w:br/>
        <w:t>Показали нам дорогу</w:t>
        <w:br/>
        <w:t>Ленин и болыпевики.</w:t>
        <w:br/>
        <w:t>Жұить топерь мы стали дружпо,</w:t>
        <w:br/>
        <w:t>Наш Союз неололим.</w:t>
        <w:br/>
        <w:t>И уж если будет нужно --</w:t>
        <w:br/>
        <w:t>Наше счастье отстоим.</w:t>
        <w:br/>
        <w:t>Наше счастье не от боға,</w:t>
        <w:br/>
        <w:t>Заработал--получи.</w:t>
        <w:br/>
        <w:t>Пусть работасм мы много,</w:t>
        <w:br/>
        <w:t>Но живбм, как богачи.</w:t>
        <w:br/>
        <w:t>Это лишь десятилетье,</w:t>
        <w:br/>
        <w:t>Только десять лет борьбы.</w:t>
        <w:br/>
        <w:t>Кто побед добилея этих?</w:t>
        <w:br/>
        <w:t>Мы,</w:t>
        <w:br/>
        <w:t>Вчерашние рабы!</w:t>
        <w:br/>
        <w:t>1927</w:t>
      </w:r>
    </w:p>
    <w:p>
      <w:r>
        <w:t>УБИРАЙСЯ ВОН, АРАБСҚИЙ АЛФАВИТ!</w:t>
        <w:br/>
        <w:t>Алфавит к нам в аул пришел пе вдруг,</w:t>
        <w:br/>
        <w:t>Қак мы учились--просто пе опишешь.</w:t>
        <w:br/>
        <w:t>Не мало было с ним различных мук,</w:t>
        <w:br/>
        <w:t>Қак будто их нам ниспослали свыше,</w:t>
        <w:br/>
        <w:t>Рисунок букв арабских вэяли мы,</w:t>
        <w:br/>
        <w:t>Чуть изменив, боясь суда корана.</w:t>
        <w:br/>
        <w:t>Не знали даже лучшие умы,</w:t>
        <w:br/>
        <w:t>Что бросим их мы поздно или рапо.</w:t>
        <w:br/>
        <w:t>Раз так, то убирайся зон, «араб»!</w:t>
        <w:br/>
        <w:t>Зачем с тобою нянчились мы годы?</w:t>
        <w:br/>
        <w:t>Ты против букв латинских, видно, слаб-</w:t>
        <w:br/>
        <w:t>Ведь их признали многно народы.</w:t>
        <w:br/>
        <w:t>1928</w:t>
        <w:br/>
        <w:t>73</w:t>
        <w:br/>
        <w:t>Я--В ЗИНДАНЕ</w:t>
        <w:br/>
        <w:t>(Плач невольницы)</w:t>
        <w:br/>
        <w:t>Я вся в огне,</w:t>
        <w:br/>
        <w:t>Но пе прохоадит дня,</w:t>
        <w:br/>
        <w:t>Чтоб нс добавил ты огня.</w:t>
        <w:br/>
        <w:t>Не вндишь разве --</w:t>
        <w:br/>
        <w:t>Родственники-волки</w:t>
        <w:br/>
        <w:t>Готовы хоть сейчас сожрать меня.</w:t>
        <w:br/>
        <w:t>Я к счастью вижу яспые пути,</w:t>
        <w:br/>
        <w:t>Но пс могу олна к пему прийтя.</w:t>
        <w:br/>
        <w:t>Горою горс давит мне па плечи,</w:t>
        <w:br/>
        <w:t>Где тот герой, кто б мог мепя спасти?</w:t>
        <w:br/>
        <w:t>Печальный мпе судьбою жребий дап,</w:t>
        <w:br/>
        <w:t>Вокруг мепя коварстпво и обман,</w:t>
        <w:br/>
        <w:t>Спаситель мой,</w:t>
        <w:br/>
        <w:t>Приди, подай мпе руку,</w:t>
        <w:br/>
        <w:t>Спусти аркап в мой гибельный зиндан.</w:t>
        <w:br/>
        <w:t>1927</w:t>
        <w:br/>
        <w:t>71</w:t>
      </w:r>
    </w:p>
    <w:p>
      <w:r>
        <w:t>ДОСТИЖЕНИЯ ДЕСЯТИ ЛЕТ</w:t>
        <w:br/>
        <w:t>(К Октябрьскил Әнял)</w:t>
        <w:br/>
        <w:t>Было время ханской власти.</w:t>
        <w:br/>
        <w:t>Справедлив ли хан е рабом,</w:t>
        <w:br/>
        <w:t>Если собственное счастьв</w:t>
        <w:br/>
        <w:t>Строит он чужим горбом?</w:t>
        <w:br/>
        <w:t>Раньше нас терзали биш,</w:t>
        <w:br/>
        <w:t>Бий бывал, как коршун, лих.</w:t>
        <w:br/>
        <w:t>Подчипенных бин били,</w:t>
        <w:br/>
        <w:t>Натерпелись мы от них.</w:t>
        <w:br/>
        <w:t>И батыры раньше были-</w:t>
        <w:br/>
        <w:t>Поошрялея их разбой.</w:t>
        <w:br/>
        <w:t>Скромных, тихих ие любили--</w:t>
        <w:br/>
        <w:t>Утоняли в плен с собой.</w:t>
        <w:br/>
        <w:t>Если хан жесток был к сирым,</w:t>
        <w:br/>
        <w:t>Если бий -- суров и строг,</w:t>
        <w:br/>
        <w:t>Если был злодей батыром,</w:t>
        <w:br/>
        <w:t>Грабил жрец народ как мог,</w:t>
        <w:br/>
        <w:t>Если много воевали,</w:t>
        <w:br/>
        <w:t>Притесняли бедияка,-</w:t>
        <w:br/>
        <w:t>Их в легондах воспосвали,</w:t>
        <w:br/>
        <w:t>Прославляли па воска.</w:t>
        <w:br/>
        <w:t>А болысы появились --</w:t>
        <w:br/>
        <w:t>Стал пастух совсем не прав,</w:t>
        <w:br/>
        <w:t>Нашим скарбом поживились,</w:t>
        <w:br/>
        <w:t>Все к рукам своим прибрав.</w:t>
        <w:br/>
        <w:t>67</w:t>
        <w:br/>
        <w:t>НАСТУПИЛ МАЙ</w:t>
        <w:br/>
        <w:t>Когда у бедняков всего аула</w:t>
        <w:br/>
        <w:t>Нет ни пшена, ни чая, ни муки;</w:t>
        <w:br/>
        <w:t>Қогда нуждою молодых согнуло</w:t>
        <w:br/>
        <w:t>Ив мир иной уходят старики;</w:t>
        <w:br/>
        <w:t>Қогда стонт скотипа чуть жиһая,</w:t>
        <w:br/>
        <w:t>И сам ты хоть ложись да помирай;</w:t>
        <w:br/>
        <w:t>Когда пробьстся травка, оживая,</w:t>
        <w:br/>
        <w:t>И снова паступаст сзстлый май--</w:t>
        <w:br/>
        <w:t>Тогда гони на пастбитце скотипу,</w:t>
        <w:br/>
        <w:t>От дел не оставайся в стороне:</w:t>
        <w:br/>
        <w:t>Работай, подставляя солншу спину,</w:t>
        <w:br/>
        <w:t>Опо нс вредно трудовой спине.</w:t>
        <w:br/>
        <w:t>Вздымай пласты,</w:t>
        <w:br/>
        <w:t>Бросай литые зерна--</w:t>
        <w:br/>
        <w:t>Они тебе сторицей воздалут.</w:t>
      </w:r>
    </w:p>
    <w:p>
      <w:r>
        <w:t>И вся земля раскинется покорпо,</w:t>
        <w:br/>
        <w:t>Увидев твой нелсгкий майский труд.</w:t>
        <w:br/>
        <w:t>У мая есть еше одна заслуга,</w:t>
        <w:br/>
        <w:t>И за нее нам май нельзя не полюбить:</w:t>
        <w:br/>
        <w:t>Народ в нем видит преданного друга,</w:t>
        <w:br/>
        <w:t>Қоторый помогает победить.</w:t>
        <w:br/>
        <w:t>1927</w:t>
        <w:br/>
        <w:t>ПОДАРОҚ Қ ДЕСЯТОЙ ГОДОВШЦИНЕ КРАСНОЙ АРМИИ</w:t>
        <w:br/>
        <w:t>Кто беззяцитным был--терпел насилье,</w:t>
        <w:br/>
        <w:t>Кто был богат-- тот жил, нс дуя в ус</w:t>
        <w:br/>
        <w:t>На спинах миллионы выносили</w:t>
        <w:br/>
        <w:t>Обид и притеснепий тяжкий труз.</w:t>
        <w:br/>
        <w:t>Қто слабым был, тот лил в певоле слезы,</w:t>
        <w:br/>
        <w:t>Қто не хотел терпеть, тот погибал,</w:t>
        <w:br/>
        <w:t>Но мглу, как среди темной ночи тгрозы,</w:t>
        <w:br/>
        <w:t>Раззеял рсволюционный шкһал.</w:t>
        <w:br/>
        <w:t>Қак пламя лед растапливает в воду,</w:t>
        <w:br/>
        <w:t>Несчастья растолил огонь борьбы,</w:t>
        <w:br/>
        <w:t>И, получив заветную свободу,</w:t>
        <w:br/>
        <w:t>Боспрянули вчерашине рабы.</w:t>
        <w:br/>
        <w:t>И это все нес кем-нибудь, а с нами</w:t>
        <w:br/>
        <w:t>Произошло у мира на виду.</w:t>
        <w:br/>
        <w:t>С лочтенһем мир теперь глядит на знамя,</w:t>
        <w:br/>
        <w:t>Что пас вело в сомнадлцатом году.</w:t>
        <w:br/>
        <w:t>Героя воспоет народ в легелдах,</w:t>
        <w:br/>
        <w:t>Народу он но даст попасть в беду.</w:t>
        <w:br/>
        <w:t>Герой наш-- Армия, которая в победах</w:t>
        <w:br/>
        <w:t>Родилась в воссмнадцатом году.</w:t>
        <w:br/>
        <w:t>Пускай она была и молодою,</w:t>
        <w:br/>
        <w:t>Но все равно сверкпула, как заря.</w:t>
        <w:br/>
        <w:t>Опа с любой распраһится ордою,</w:t>
        <w:br/>
        <w:t>Что посягнет на дело Октября.</w:t>
        <w:br/>
        <w:t>Ез растит любовно вся отчизна,</w:t>
        <w:br/>
        <w:t>За ней мы, как за каменной стоной</w:t>
        <w:br/>
        <w:t>До окопчательной гобеды коммупизма</w:t>
        <w:br/>
        <w:t>Жаиви, наш красный богатырь-героай.</w:t>
        <w:br/>
        <w:t>19%8</w:t>
        <w:br/>
        <w:t>22</w:t>
        <w:br/>
        <w:t>Богател лишь тот однако,</w:t>
      </w:r>
    </w:p>
    <w:p>
      <w:r>
        <w:t>У кого длинней рука.</w:t>
        <w:br/>
        <w:t>И паршивою собакой</w:t>
        <w:br/>
        <w:t>Называли бедияка.</w:t>
        <w:br/>
        <w:t>Бедный жил, не видя хлеоба,</w:t>
        <w:br/>
        <w:t>Спину гнул, не спал ночей,</w:t>
        <w:br/>
        <w:t>Потому что даже небо</w:t>
        <w:br/>
        <w:t>Было лишь для богачей,</w:t>
        <w:br/>
        <w:t>Я рассказываіь не буду</w:t>
        <w:br/>
        <w:t>О проклятой той поре,</w:t>
        <w:br/>
        <w:t>Старый мир (свершилось чудо!)</w:t>
        <w:br/>
        <w:t>Был разрушен в Октябре.</w:t>
        <w:br/>
        <w:t>Шли враги на нас походом,</w:t>
        <w:br/>
        <w:t>И Дарьей лилася кровь.</w:t>
        <w:br/>
        <w:t>Отстояли мы свободу,</w:t>
        <w:br/>
        <w:t>Победили всех зрагов,</w:t>
        <w:br/>
        <w:t>И из рабства люди к свету</w:t>
        <w:br/>
        <w:t>Потянулись, как трава.</w:t>
        <w:br/>
        <w:t>Принесла нам власть Советов</w:t>
        <w:br/>
        <w:t>Всенародпые права</w:t>
        <w:br/>
        <w:t>Десять лет идем к победе,</w:t>
        <w:br/>
        <w:t>Қрепко родину Любя.</w:t>
        <w:br/>
        <w:t>Тот, кто был когда-то бедеңн,-</w:t>
        <w:br/>
        <w:t>Стронт счастье для ссбя.</w:t>
        <w:br/>
        <w:t>Қаждый стал сильнее во сто</w:t>
        <w:br/>
        <w:t>Или даже в тышу ҡрат,</w:t>
        <w:br/>
        <w:t>Потому что каждый просто</w:t>
        <w:br/>
        <w:t>В коллективе друг и брат.</w:t>
        <w:br/>
        <w:t>Не хотят враги, как прежде,</w:t>
        <w:br/>
        <w:t>Отказаться от борьбы,</w:t>
        <w:br/>
        <w:t>Но глядят на нас в надежде</w:t>
        <w:br/>
        <w:t>Все рабыни и рабы.</w:t>
        <w:br/>
        <w:t>Не страшпны нам вражьн сети.</w:t>
        <w:br/>
        <w:t>Пусть попробутют они!</w:t>
        <w:br/>
        <w:t>Мы живем десятилетье,</w:t>
        <w:br/>
        <w:t>Мы на свете не одни.</w:t>
        <w:br/>
        <w:t>68</w:t>
        <w:br/>
        <w:t>БАЙ И КОМСОМОЛЕЦ</w:t>
        <w:br/>
        <w:t>Бай:</w:t>
        <w:br/>
        <w:t>Қ тебе я относился, словно к сыну,</w:t>
        <w:br/>
        <w:t>Мулле я за тебя платил налог,</w:t>
        <w:br/>
        <w:t>Аишпь твосму отшу вверял пасти скотину -</w:t>
      </w:r>
    </w:p>
    <w:p>
      <w:r>
        <w:t>Ему никто бы большое нс помог.</w:t>
        <w:br/>
        <w:t>И ни к чему сейчас твое зазнайство,</w:t>
        <w:br/>
        <w:t>Раз дружба наша так стара, как мир:</w:t>
        <w:br/>
        <w:t>Ведь мать твоя вела у нас хозяйство,</w:t>
        <w:br/>
        <w:t>Мсла, доила и варила сыр.</w:t>
        <w:br/>
        <w:t>Мне даже и напоминать нгловко,</w:t>
        <w:br/>
        <w:t>О том как наша дружба горяча:</w:t>
        <w:br/>
        <w:t>Мать пользовалась нагпсю циновкой,</w:t>
        <w:br/>
        <w:t>Отпу дарил чапан со своего плсча.</w:t>
        <w:br/>
        <w:t>Мне новый мир, признаться, ненонятен:</w:t>
        <w:br/>
        <w:t>Кто был в тени, тот па виду торчит,</w:t>
        <w:br/>
        <w:t>А тот, кто был, как я, богат и знатей,-</w:t>
        <w:br/>
        <w:t>Сушествованье жалкос влачит.</w:t>
        <w:br/>
        <w:t>И эти бедняки, рабы-тупацы,</w:t>
        <w:br/>
        <w:t>Как будто там сошолся клином свет,</w:t>
        <w:br/>
        <w:t>Хотя нм не досталось ки крупицы,</w:t>
        <w:br/>
        <w:t>Қричат о том, что мы, мол, тоже за Совет.</w:t>
        <w:br/>
        <w:t>Бог нас в беде, копечно, не оставит,</w:t>
        <w:br/>
        <w:t>Жұизпь не пойдет у них па поводу.</w:t>
        <w:br/>
        <w:t>Наступит час, возмсздие настанет,</w:t>
        <w:br/>
        <w:t>И мы, как прежде, будем на виду.</w:t>
        <w:br/>
        <w:t>74</w:t>
        <w:br/>
        <w:t>Автомобиль через пески пройдсет,</w:t>
        <w:br/>
        <w:t>Там встанет фабрика, а там--завод,</w:t>
        <w:br/>
        <w:t>Не мало дел великих впереди</w:t>
        <w:br/>
        <w:t>Народ на подвиг трудовой зовет.</w:t>
        <w:br/>
        <w:t>Унижепы былые господа,</w:t>
        <w:br/>
        <w:t>Но подият тот, кто был рабом всегда.</w:t>
        <w:br/>
        <w:t>Для тупеядцев нет у нас дорог--</w:t>
        <w:br/>
        <w:t>Они открыты для людей труда»</w:t>
        <w:br/>
        <w:t>Судья вчерашиий нинче не у дел,</w:t>
        <w:br/>
        <w:t>Сидит он, где вчера батрак спдел.</w:t>
        <w:br/>
        <w:t>И пользуется тот болыпич почетом,</w:t>
        <w:br/>
        <w:t>Қто денег п почета пе имел.</w:t>
        <w:br/>
        <w:t>В ауле стал хозянпом Согет,</w:t>
        <w:br/>
        <w:t>Он нас сумеет зашитить от бед.</w:t>
        <w:br/>
        <w:t>РБуководит им партия родпая,</w:t>
        <w:br/>
        <w:t>Она ведет дорогою побед.</w:t>
        <w:br/>
        <w:t>1928</w:t>
      </w:r>
    </w:p>
    <w:p>
      <w:r>
        <w:t>Быстро техника у нас идет вперед,</w:t>
        <w:br/>
        <w:t>Фабрика в степи за фабрикай растет</w:t>
        <w:br/>
        <w:t>Қ нам пришли железные дороги,</w:t>
        <w:br/>
        <w:t>Хоть стране пока десятый год.</w:t>
        <w:br/>
        <w:t>Наши &lt;муглые солдаты стали в строй.</w:t>
        <w:br/>
        <w:t>Каждый воин -- богатырь, солдат-героя.</w:t>
        <w:br/>
        <w:t>Қазахстану путь один--вперед,</w:t>
        <w:br/>
        <w:t>Если за ного мы все стоим горой.</w:t>
        <w:br/>
        <w:t>1929</w:t>
        <w:br/>
        <w:t>Смело мы раскроем недра гор,</w:t>
        <w:br/>
        <w:t>Тракторы мы пустим на простор,</w:t>
        <w:br/>
        <w:t>Лампы Ильича во всех аулах</w:t>
        <w:br/>
        <w:t>Мы зажжем, чтоб радовали нзор.</w:t>
        <w:br/>
        <w:t>Создадим совхозы средь степей,</w:t>
        <w:br/>
        <w:t>Воду пустим --на, пустыня, пей!</w:t>
        <w:br/>
        <w:t>Старый быт взьерошивает крылья,</w:t>
        <w:br/>
        <w:t>Чтобы улетсть как воробей.</w:t>
        <w:br/>
        <w:t>Говорят, медлителен казах,</w:t>
        <w:br/>
        <w:t>Мол, отстал в своих тлухих степях,</w:t>
        <w:br/>
        <w:t>Но народ наш стал уже не тот--</w:t>
        <w:br/>
        <w:t>Выпрямилея прямо на глазах.</w:t>
        <w:br/>
        <w:t>Первые успехи хороши:</w:t>
        <w:br/>
        <w:t>Бедняки пошли теперь в «Қосши»,!</w:t>
        <w:br/>
        <w:t>В партию встулают бедияки,</w:t>
        <w:br/>
        <w:t>Трудятся в Созетах от души.</w:t>
        <w:br/>
        <w:t>Но не взят последний перевал.</w:t>
        <w:br/>
        <w:t>Будем жить как Ленин завсшал,</w:t>
        <w:br/>
        <w:t>И на этой ленинской дороге</w:t>
        <w:br/>
        <w:t>Вырастем в могучий грозный вал.</w:t>
        <w:br/>
        <w:t>1929</w:t>
        <w:br/>
        <w:t>1 «Қосши»- Союз трудового крестьянства в казахских аулах.</w:t>
        <w:br/>
        <w:t>И для жешшцин построили школу,</w:t>
        <w:br/>
        <w:t>Пусть учиться сюда идут!</w:t>
        <w:br/>
        <w:t>По призыву сынов комсомола</w:t>
        <w:br/>
        <w:t>Дружно все поработали тут.</w:t>
        <w:br/>
        <w:t>И таких комсомольцев пемало.</w:t>
        <w:br/>
        <w:t>Молодежь, выходи-ка вперед!</w:t>
        <w:br/>
        <w:t>Лишь бы доброе было начало,</w:t>
        <w:br/>
        <w:t>А еғо подхватит народ.</w:t>
        <w:br/>
        <w:t>1929</w:t>
      </w:r>
    </w:p>
    <w:p>
      <w:r>
        <w:t>В. И. ЛЕНИНУ</w:t>
        <w:br/>
        <w:t>(Қопятой гобовцине со Әдия смерти)</w:t>
        <w:br/>
        <w:t>Жұизпшһь свою он посвятил борьбе,</w:t>
        <w:br/>
        <w:t>Честпые сердца иривлек к сосбе,</w:t>
        <w:br/>
        <w:t>И, когда готозил революоцию,</w:t>
        <w:br/>
        <w:t>Думал о толодпом и рабе.</w:t>
        <w:br/>
        <w:t>Был сму талант великий дан,</w:t>
        <w:br/>
        <w:t>Изучил оп опыт мпогих стран</w:t>
        <w:br/>
        <w:t>И потом с народом заодно</w:t>
        <w:br/>
        <w:t>Разработал гениальный план.</w:t>
        <w:br/>
        <w:t>Кровь свою мы пролили пе зря,</w:t>
        <w:br/>
        <w:t>Свстит им зажженпая заря,</w:t>
        <w:br/>
        <w:t>И хотя остановилось сердце,</w:t>
        <w:br/>
        <w:t>Что вело нас, маяком торя,-</w:t>
        <w:br/>
        <w:t>Мы идем вперед уже пять лет,</w:t>
        <w:br/>
        <w:t>Выполняя ленинский завсет.</w:t>
        <w:br/>
        <w:t>Много было трудпых перевалов,</w:t>
        <w:br/>
        <w:t>Но ведь столько было и побед!</w:t>
        <w:br/>
        <w:t>Полому что лепилекий урок,</w:t>
        <w:br/>
        <w:t>Қак отца слопа, пошел нам впрок,</w:t>
        <w:br/>
        <w:t>Крепко стали на ноги Советы,</w:t>
        <w:br/>
        <w:t>И еше окрсппут, дайте срок!</w:t>
        <w:br/>
        <w:t>Фабрика, заводы там пул,</w:t>
        <w:br/>
        <w:t>Новостройки крупные растут.</w:t>
        <w:br/>
        <w:t>Нам открылпеь рудние богатства,</w:t>
        <w:br/>
        <w:t>Ив степи владычествует трұд.</w:t>
        <w:br/>
        <w:t>78</w:t>
        <w:br/>
        <w:t>НОВЫЙ АУЛ</w:t>
        <w:br/>
        <w:t>Социализм, что ждет нас впереди,</w:t>
        <w:br/>
        <w:t>Придет не сам, к пему в борьбе иди.</w:t>
        <w:br/>
        <w:t>Хоть будет много трудных персвалов,</w:t>
        <w:br/>
        <w:t>Но силы ты в душе пайди.</w:t>
        <w:br/>
        <w:t>Социализм весь мир переверпул,</w:t>
        <w:br/>
        <w:t>Он жизнь иную в души нам вдохнул.</w:t>
        <w:br/>
        <w:t>Свидетельство его побед--</w:t>
        <w:br/>
        <w:t>Освобожденный наш аул.</w:t>
        <w:br/>
        <w:t>В пего как будто бы пришла песна,</w:t>
        <w:br/>
        <w:t>И цель, как день, для кас теперь ясна.</w:t>
        <w:br/>
        <w:t>Она, как сына ласковая мать,</w:t>
      </w:r>
    </w:p>
    <w:p>
      <w:r>
        <w:t>Народ мой пробудила ото сиа.</w:t>
        <w:br/>
        <w:t>А коль мы встали--с нами не шути:</w:t>
        <w:br/>
        <w:t>Уж не своротим с нового пути!</w:t>
        <w:br/>
        <w:t>Ведь слишком долго хоронили мы</w:t>
        <w:br/>
        <w:t>Свои сордца и думы взаперти.</w:t>
        <w:br/>
        <w:t>Со «тарым выйдем мы на смертный бой</w:t>
        <w:br/>
        <w:t>И молодежь поднимем за собой;</w:t>
        <w:br/>
        <w:t>Пески заставим пам хлеба родить,</w:t>
        <w:br/>
        <w:t>Машина будет нашсю арбой.</w:t>
        <w:br/>
        <w:t>Нам трактор, а не бык, потянет плуғ,</w:t>
        <w:br/>
        <w:t>Электросвет все озарит вокруг,</w:t>
        <w:br/>
        <w:t>И степь раскроет все свои секреты,</w:t>
        <w:br/>
        <w:t>Қак перед другом раскрынает лруғ</w:t>
        <w:br/>
        <w:t>77</w:t>
        <w:br/>
        <w:t>Со мной, сынок, кақ бывший сотрапезник,</w:t>
        <w:br/>
        <w:t>В знак почитанья пиши, ты дружи.</w:t>
        <w:br/>
        <w:t>Бери коня--водь ты лихой наездник,</w:t>
        <w:br/>
        <w:t>Отдам, что хочешь, только прикажи!</w:t>
        <w:br/>
        <w:t>Жизем не так мы, как во время бно,</w:t>
        <w:br/>
        <w:t>Поэтому и ты помог бы мнс:</w:t>
        <w:br/>
        <w:t>Бери коня--спаси нас от закона,</w:t>
        <w:br/>
        <w:t>Бери сго--а то пойдет казне.</w:t>
        <w:br/>
        <w:t>Қомсамолец:</w:t>
        <w:br/>
        <w:t>Не буду отвечать тебе ударом,</w:t>
        <w:br/>
        <w:t>Ты оказал мпе вродс бы почет.</w:t>
        <w:br/>
        <w:t>Не стану я напоминать о старом,</w:t>
        <w:br/>
        <w:t>Но сделал, бай, ты явный здесь просчет.</w:t>
        <w:br/>
        <w:t>Ты думасшь, с кем добр сейчас ты, с теми</w:t>
        <w:br/>
        <w:t>Сұмсешь обойти любой закоп.</w:t>
        <w:br/>
        <w:t>Но ты забыл: теперь другое время,</w:t>
        <w:br/>
        <w:t>И для тебя лишь пеугодеп оп.</w:t>
        <w:br/>
        <w:t>Қогда мы, изиывая на работе,</w:t>
        <w:br/>
        <w:t>И ат усталости валились с ног-</w:t>
        <w:br/>
        <w:t>Ты, богатея на батрапком Поте,</w:t>
        <w:br/>
        <w:t>Қак за скотов, за нас платил налог.</w:t>
        <w:br/>
        <w:t>Пришел Октябрь, разбил рабов оковы</w:t>
        <w:br/>
        <w:t>И гордо поднял знамя бедняков,</w:t>
        <w:br/>
        <w:t>Но с этим не смирился ты</w:t>
      </w:r>
    </w:p>
    <w:p>
      <w:r>
        <w:t>И снова</w:t>
        <w:br/>
        <w:t>Чужие руки ишешь для оков.</w:t>
        <w:br/>
        <w:t>Багатство снова иИшешь ты и счастье,</w:t>
        <w:br/>
        <w:t>И за обешанноға мне копя</w:t>
        <w:br/>
        <w:t>Ты хочотть вповзь, как прежде, стать у власти,</w:t>
        <w:br/>
        <w:t>Ты хочешь вновь поработить метя.</w:t>
        <w:br/>
        <w:t>А бедняқи?</w:t>
        <w:br/>
        <w:t>Они тебе не люди?</w:t>
        <w:br/>
        <w:t>Им век перед тобою спину гиуть?</w:t>
        <w:br/>
        <w:t>Они тебе сказали:</w:t>
        <w:br/>
        <w:t>-- Нет уж, будет!</w:t>
        <w:br/>
        <w:t>Теперь свободно дай другим Вздохнуты</w:t>
        <w:br/>
        <w:t>78</w:t>
        <w:br/>
        <w:t>НАШИ ДОСТИЖЕНИЯ</w:t>
        <w:br/>
        <w:t>На нсго бы я без устали глядел:</w:t>
        <w:br/>
        <w:t>Қазахстан за девять лет помолодел,</w:t>
        <w:br/>
        <w:t>И врагам лить слсзы остается,</w:t>
        <w:br/>
        <w:t>И завидовать народу -- их удел!</w:t>
        <w:br/>
        <w:t>Бедняки, что раньше жизнь всли ВО мгле,</w:t>
        <w:br/>
        <w:t>Землю получив, осели на земле.</w:t>
        <w:br/>
        <w:t>Есть у них союз «Қост», Сонвсты,</w:t>
        <w:br/>
        <w:t>Есть у них теперь и скот, и хлеб.</w:t>
        <w:br/>
        <w:t>На учсбу, на работу -- бедняки.</w:t>
        <w:br/>
        <w:t>Қто пример дает в работе? Батраки.</w:t>
        <w:br/>
        <w:t>Перед ними кланяется низко</w:t>
        <w:br/>
        <w:t>Тот, кто раньше пе подал бы им руки.</w:t>
        <w:br/>
        <w:t>Конфискация посбила с басв спесь,</w:t>
        <w:br/>
        <w:t>И юлят они, и расточают лесть;</w:t>
        <w:br/>
        <w:t>У кедеев вся надежда па колхоз,</w:t>
        <w:br/>
        <w:t>Баям не дают они в него пролезть.</w:t>
        <w:br/>
        <w:t>Батраки себе избрали батрачком.</w:t>
        <w:br/>
        <w:t>С батрачкомом даже бай теперь знаком:</w:t>
        <w:br/>
        <w:t>Если бай обманет при расчете,</w:t>
        <w:br/>
        <w:t>Суд заставит рассчитаться с бедияком.</w:t>
        <w:br/>
        <w:t>Навсегда уходит в прошлое калым,</w:t>
      </w:r>
    </w:p>
    <w:p>
      <w:r>
        <w:t>Амангерство исчезает вместе с ним,</w:t>
        <w:br/>
        <w:t>Жніцин видим мы па фермах, на полях,</w:t>
        <w:br/>
        <w:t>В женских школах предлагают место им.</w:t>
        <w:br/>
        <w:t>82</w:t>
        <w:br/>
        <w:t>Нам дал Октябрь размах орлиных крыл,</w:t>
        <w:br/>
        <w:t>Пути он к счастью боднякам отирыл.</w:t>
        <w:br/>
        <w:t>Сказал он старой жизни:</w:t>
        <w:br/>
        <w:t>-- Қ нам ни шагу!</w:t>
        <w:br/>
        <w:t>И все се устоя он свалил.</w:t>
        <w:br/>
        <w:t>И видят бан: плохи их дела,</w:t>
        <w:br/>
        <w:t>И вроде прикусили удила</w:t>
        <w:br/>
        <w:t>(Смотрите: мы, мол, силе покорились),</w:t>
        <w:br/>
        <w:t>Готовя пам удар из-за угла.</w:t>
        <w:br/>
        <w:t>В аулах дальних,</w:t>
        <w:br/>
        <w:t>Жителям на страх,</w:t>
        <w:br/>
        <w:t>Зовут себе па помошь аруах!.</w:t>
        <w:br/>
        <w:t>И на людском невежестве играя,</w:t>
        <w:br/>
        <w:t>Их снова разоряют в пух и прах.</w:t>
        <w:br/>
        <w:t>Но свет Октябрьский дошел до нас,</w:t>
        <w:br/>
        <w:t>В ауле каждый празднует сейчас.</w:t>
        <w:br/>
        <w:t>Қак будто прилстела птица счастья,</w:t>
        <w:br/>
        <w:t>Большого счастья для народных масс.</w:t>
        <w:br/>
        <w:t>Пускай трудолюблвый наш народ</w:t>
        <w:br/>
        <w:t>Идет безостановочно вперед.</w:t>
        <w:br/>
        <w:t>Для новой жизни сил не пожалеем,</w:t>
        <w:br/>
        <w:t>Нас партия к победе приведет.</w:t>
        <w:br/>
        <w:t>1929</w:t>
        <w:br/>
        <w:t>1 Дух прЬдков</w:t>
        <w:br/>
        <w:t>СТАРАЯ ЖИЗНЬ РАЗРУШИЛАСЬ</w:t>
        <w:br/>
        <w:t>От хана много вынесли обид,</w:t>
        <w:br/>
        <w:t>Все делали, как важный хан велит.</w:t>
        <w:br/>
        <w:t>В пословицу вошло молчапье наше:</w:t>
        <w:br/>
        <w:t>«Хоть рот кривой, пусть бай поговорит».</w:t>
        <w:br/>
        <w:t>Всех злодеяний их не перечесть,</w:t>
        <w:br/>
        <w:t>За деньги покупали «святость», «честь».</w:t>
        <w:br/>
        <w:t>Попробуй-ка, скажи о них плохое,-</w:t>
      </w:r>
    </w:p>
    <w:p>
      <w:r>
        <w:t>И ты узнаешь, что тақое месть.</w:t>
        <w:br/>
        <w:t>И не было тоғда такого дня,</w:t>
        <w:br/>
        <w:t>Чтоб хапская богатая родия</w:t>
        <w:br/>
        <w:t>Не прославляла хана Для Потомков,</w:t>
        <w:br/>
        <w:t>Примеры ханской «святости» храня,</w:t>
        <w:br/>
        <w:t>И долго проходил За годом год,</w:t>
        <w:br/>
        <w:t>А ханы все душили наш парод.</w:t>
        <w:br/>
        <w:t>Қто не смирптея с этой черной долей,</w:t>
        <w:br/>
        <w:t>Тот от руки наемника умрет.</w:t>
        <w:br/>
        <w:t>Никто не спросит даже «почему?»</w:t>
        <w:br/>
        <w:t>И за такое смерть грозит тому,</w:t>
        <w:br/>
        <w:t>Кто не имел «почтения к герою»</w:t>
        <w:br/>
        <w:t>И задавать вопросы смел ему.</w:t>
        <w:br/>
        <w:t>А беспросветной жизни бедноты</w:t>
        <w:br/>
        <w:t>Не позавидовали 6 даже п скоты</w:t>
        <w:br/>
        <w:t>Не угодишь придирчивому баю,</w:t>
        <w:br/>
        <w:t>Так ожидай расправы лютой ты,</w:t>
        <w:br/>
        <w:t>86</w:t>
        <w:br/>
        <w:t>ЖЕНСҚАЯ ШҚОЛА НА «ЖАЛГЫЗ-ҚУДУКЕ»</w:t>
        <w:br/>
        <w:t>Есть у нас комсомольцев немало,</w:t>
        <w:br/>
        <w:t>Что без знаний, а лезут в спор,</w:t>
        <w:br/>
        <w:t>Что значок носят в лепточке алой,</w:t>
        <w:br/>
        <w:t>А плетут несусветный вздор.</w:t>
        <w:br/>
        <w:t>Есть у нас, так сказать, активисты,</w:t>
        <w:br/>
        <w:t>Те, что волосы Посят до ллеч,</w:t>
        <w:br/>
        <w:t>Граммов хватят порой этак триста</w:t>
        <w:br/>
        <w:t>И закатят «программпуюо» речь...</w:t>
        <w:br/>
        <w:t>Молодежь есть «бедняцкая» тоже -</w:t>
        <w:br/>
        <w:t>Но труда избегают юнцы.</w:t>
        <w:br/>
        <w:t>Цоль одна у такой молодежи -</w:t>
        <w:br/>
        <w:t>Промотать то, это дали отцы.</w:t>
        <w:br/>
        <w:t>Есть, чго «знают» устав слово в слово,</w:t>
        <w:br/>
        <w:t>Назубок зазубрили они.</w:t>
        <w:br/>
        <w:t>И служить безвозмездно готовы,</w:t>
        <w:br/>
        <w:t>Лишь бы им не остаться в тени.</w:t>
        <w:br/>
        <w:t>Но Ертай, и Молдаш, и Тоскара-</w:t>
        <w:br/>
        <w:t>Им подобных не сразу пайдешь.</w:t>
        <w:br/>
        <w:t>Эти вечно воюют со старым.</w:t>
        <w:br/>
        <w:t>И такой быть должна молодежь.</w:t>
        <w:br/>
        <w:t>В нашем крае не будет забыто,</w:t>
      </w:r>
    </w:p>
    <w:p>
      <w:r>
        <w:t>Қак однажды весенпей порой,</w:t>
        <w:br/>
        <w:t>Этих три молодых джигита</w:t>
        <w:br/>
        <w:t>Весь аул повсли за собой.</w:t>
        <w:br/>
        <w:t>84</w:t>
        <w:br/>
        <w:t>СПЛЕТНЯ УТРАЧИВАЕТ ЗНАЧЕНИЕ</w:t>
        <w:br/>
        <w:t>Мади -- отменный мастер поболтать.</w:t>
        <w:br/>
        <w:t>Другой такой отышется едва ли.</w:t>
        <w:br/>
        <w:t>Вот почему соседи приглашать</w:t>
        <w:br/>
        <w:t>На угошение теперь его не стали.</w:t>
        <w:br/>
        <w:t>Ведь каждому сейчас не до него,</w:t>
        <w:br/>
        <w:t>Нет времени выслушивать все бредни,</w:t>
        <w:br/>
        <w:t>Из юрты только выгонят его --</w:t>
        <w:br/>
        <w:t>Глядишь--а он уже бредет к соседней!</w:t>
        <w:br/>
        <w:t>Он вспоминает о прошедших днях,</w:t>
        <w:br/>
        <w:t>Қогда таким, как он, жилось пеплохо.</w:t>
        <w:br/>
        <w:t>О пастбишгх своих, о табунах</w:t>
        <w:br/>
        <w:t>Мади рассказывает с громким Вздохом.</w:t>
        <w:br/>
        <w:t>Придет он на собрание, сидит</w:t>
        <w:br/>
        <w:t>И ждет, когда словечко вставить сможет.</w:t>
        <w:br/>
        <w:t>Но, как всегда, советом навредит,</w:t>
        <w:br/>
        <w:t>Хотя как будто дельное предложит.</w:t>
        <w:br/>
        <w:t>Қ тому же, если возражений нет,</w:t>
        <w:br/>
        <w:t>Он к баю понесется легкой белкой,</w:t>
        <w:br/>
        <w:t>Чтоб рассказать, как он провел Совет,</w:t>
        <w:br/>
        <w:t>И посмеяться над своей продслкой.</w:t>
        <w:br/>
        <w:t>В любой Совет у нас сейчас зайди,</w:t>
        <w:br/>
        <w:t>Там думают о людях, 06 учебе...</w:t>
        <w:br/>
        <w:t>А вот такие люди, как Мади,</w:t>
        <w:br/>
        <w:t>Заботятся лишь о своей утробе.</w:t>
        <w:br/>
        <w:t>Они привыкли наводить туман,</w:t>
        <w:br/>
        <w:t>Но трудная пора для них пастала,</w:t>
        <w:br/>
        <w:t>Ведь тех, кто поддается на обман,</w:t>
        <w:br/>
        <w:t>У нас в ауле, к счастью, меньше стало.</w:t>
        <w:br/>
        <w:t>1929</w:t>
        <w:br/>
        <w:t>6-С. Дөнентаев 81</w:t>
        <w:br/>
        <w:t>К ДЕСЯТОЙ ГОДОВШИНЕ ГАЗЕТЫ «ЖАНА АУЛ»!</w:t>
        <w:br/>
        <w:t>Қоғда наш край был краем грабежа,</w:t>
        <w:br/>
        <w:t>Обычно спор решал удар ножа,</w:t>
        <w:br/>
        <w:t>И прав был тот, кто был сильней в разбде,</w:t>
        <w:br/>
        <w:t>А кто был слаб -- помалкивал, дрожа.</w:t>
        <w:br/>
        <w:t>Батыр силен, и пусть он даже вор-</w:t>
        <w:br/>
        <w:t>Ему почет у хана с давних пор.</w:t>
        <w:br/>
        <w:t>И хан умел к рукам прибрать батыра:</w:t>
      </w:r>
    </w:p>
    <w:p>
      <w:r>
        <w:t>Батыр силен, а хан зато хитер.</w:t>
        <w:br/>
        <w:t>Батыр с врагами хана воевал,</w:t>
        <w:br/>
        <w:t>А бий за хана споры разбирал;</w:t>
        <w:br/>
        <w:t>Жил хап, не думая о бедных Людях,</w:t>
        <w:br/>
        <w:t>Трофеи да подарки принимал.</w:t>
        <w:br/>
        <w:t>Ничто не постоянно под луной,</w:t>
        <w:br/>
        <w:t>Не вечно ханам управлять страной.</w:t>
        <w:br/>
        <w:t>И многие из них бежали прочь,</w:t>
        <w:br/>
        <w:t>Қоғда царизм пошел на них войной.</w:t>
        <w:br/>
        <w:t>Мы вспоминаем и о том, как встарь</w:t>
        <w:br/>
        <w:t>Страною управлял российский царь:</w:t>
        <w:br/>
        <w:t>Ценил он тех, кто, не шадя живот,</w:t>
        <w:br/>
        <w:t>Усердио ползал перед ним, как тварь.</w:t>
        <w:br/>
        <w:t>Он выдавал им землю и чины,</w:t>
        <w:br/>
        <w:t>И люди были им подчинены.</w:t>
        <w:br/>
        <w:t>1 По-русски--«Новый аул»</w:t>
        <w:br/>
        <w:t>88</w:t>
        <w:br/>
        <w:t>Про то, как отстояли смел0</w:t>
        <w:br/>
        <w:t>Завоевания &lt;вон;</w:t>
        <w:br/>
        <w:t>Об их долах и планах новых,</w:t>
        <w:br/>
        <w:t>Об их мозолистых руках,</w:t>
        <w:br/>
        <w:t>О людях ножпых и суровых,</w:t>
        <w:br/>
        <w:t>Себя прославивших в веках;</w:t>
        <w:br/>
        <w:t>О тех, кто покорил природу,</w:t>
        <w:br/>
        <w:t>О благородетве их ДУШИ...</w:t>
        <w:br/>
        <w:t>Ты свою песпь отдай народу</w:t>
        <w:br/>
        <w:t>И о народе пой, жиршп.</w:t>
        <w:br/>
        <w:t>1930</w:t>
        <w:br/>
        <w:t>Отметить эту дату каждый рал.</w:t>
        <w:br/>
        <w:t>Оглянемся мы мысленно назад</w:t>
        <w:br/>
        <w:t>И подведем за десять лет итоги,</w:t>
        <w:br/>
        <w:t>Что о победах наших говорят.</w:t>
        <w:br/>
        <w:t>Мы шли в освободительный поход,</w:t>
        <w:br/>
        <w:t>Вел бой с нуждой и голодом народ.</w:t>
        <w:br/>
        <w:t>Қуда ни глянь,--там фабрика застыла</w:t>
        <w:br/>
        <w:t>А там стонт разрушенный завод.</w:t>
        <w:br/>
        <w:t>Народ, освобожденный от оков,</w:t>
        <w:br/>
        <w:t>Қақ язву, удалил своих вратов.</w:t>
        <w:br/>
        <w:t>Қто мог бы победить в бою Советы,</w:t>
      </w:r>
    </w:p>
    <w:p>
      <w:r>
        <w:t>Қто мог бы победить большевиков?</w:t>
        <w:br/>
        <w:t>Они сломили голод и войну,</w:t>
        <w:br/>
        <w:t>Спасли от разрушения страну,</w:t>
        <w:br/>
        <w:t>Вновь воскресили села, города,</w:t>
        <w:br/>
        <w:t>Чтоб у разрухи нам не быть в плену.</w:t>
        <w:br/>
        <w:t>С тех пор страна счастливая растет,</w:t>
        <w:br/>
        <w:t>Она берет разгон из года в тол.</w:t>
        <w:br/>
        <w:t>За это время много перевалов</w:t>
        <w:br/>
        <w:t>Сумел пройти своболный наш народ.</w:t>
        <w:br/>
        <w:t>ж жж</w:t>
        <w:br/>
        <w:t>«Жана аул» за эти десять лет</w:t>
        <w:br/>
        <w:t>Снискала у людей авторитет.</w:t>
        <w:br/>
        <w:t>Через ней беседует с народом</w:t>
        <w:br/>
        <w:t>Душа и разум наш -</w:t>
        <w:br/>
        <w:t>Совет.</w:t>
        <w:br/>
        <w:t>Она ведет народ 3а шагом шағ,</w:t>
        <w:br/>
        <w:t>И говорит ему, где друг, где враг,</w:t>
        <w:br/>
        <w:t>История народа моего--</w:t>
        <w:br/>
        <w:t>В зачитанных газетных номерах.</w:t>
        <w:br/>
        <w:t>Она писала о делах страны.</w:t>
        <w:br/>
        <w:t>Заврачевавшей раны от войны,</w:t>
        <w:br/>
        <w:t>О том, что враг не перестал вредить,</w:t>
        <w:br/>
        <w:t>Что зоркими мы быть должны.</w:t>
        <w:br/>
        <w:t>92</w:t>
        <w:br/>
        <w:t>И пробирались через козни и обманы</w:t>
        <w:br/>
        <w:t>На должность волостного старшипы.</w:t>
        <w:br/>
        <w:t>А слава ханов громкая была,</w:t>
        <w:br/>
        <w:t>Мы знаем и теперь про их дела.</w:t>
        <w:br/>
        <w:t>Нам не одна из древних горьких песен</w:t>
        <w:br/>
        <w:t>Об их разбоях тайну донесла.</w:t>
        <w:br/>
        <w:t>Мы после ханов, вплоть до Октября</w:t>
        <w:br/>
        <w:t>Терпели притеснения царя.</w:t>
        <w:br/>
        <w:t>Жирши о6 этом тоже песни пели,</w:t>
        <w:br/>
        <w:t>В них о народном горе говоря.</w:t>
        <w:br/>
        <w:t>Об этом не любила вспоминать</w:t>
        <w:br/>
        <w:t>Зашитница богатых--Их печать.</w:t>
        <w:br/>
        <w:t>Она продажным голосом была,</w:t>
        <w:br/>
        <w:t>А бедпым оставалось лишь молчать.</w:t>
        <w:br/>
        <w:t>«СОВЕТ СКАЯ ПЕЧАТЬ“</w:t>
      </w:r>
    </w:p>
    <w:p>
      <w:r>
        <w:t>Октябрь упичтожил этот путь,</w:t>
        <w:br/>
        <w:t>И вот свободно мы смогли вздохнуть.</w:t>
        <w:br/>
        <w:t>Советская печать нам помогла</w:t>
        <w:br/>
        <w:t>На повый путь казахов повернуть.</w:t>
        <w:br/>
        <w:t>Мы потянулись к ней со всех сторон,</w:t>
        <w:br/>
        <w:t>Она несла нам веянье времен,</w:t>
        <w:br/>
        <w:t>Она несла нам правду Октября</w:t>
        <w:br/>
        <w:t>И обьясняла Ленинский закон.</w:t>
        <w:br/>
        <w:t>Пришли газеты в наши города,</w:t>
        <w:br/>
        <w:t>Обһьедипили всех людей труда,</w:t>
        <w:br/>
        <w:t>Обрушились на наши пережитки,</w:t>
        <w:br/>
        <w:t>Чтоб их и корни зыжечь павсегда.</w:t>
        <w:br/>
        <w:t>«ЖАҢА АУЛ“</w:t>
        <w:br/>
        <w:t>И вот пришла одна из тех газет,</w:t>
        <w:br/>
        <w:t>Что издает для бедняков Совет,</w:t>
        <w:br/>
        <w:t>«Жана аул» --строитель новой жизни.</w:t>
        <w:br/>
        <w:t>С тех пор прошло нелегких десять лет.</w:t>
        <w:br/>
        <w:t>91</w:t>
        <w:br/>
        <w:t>Инвентарь для всей бригады</w:t>
        <w:br/>
        <w:t>Выдали ому.</w:t>
        <w:br/>
        <w:t>Твердо скажем перед вссми --</w:t>
        <w:br/>
        <w:t>Будем первыми па свете</w:t>
        <w:br/>
        <w:t>Трулимся псерьез.</w:t>
        <w:br/>
        <w:t>Если так поставим доло--</w:t>
        <w:br/>
        <w:t>То получит, скажем смело,</w:t>
        <w:br/>
        <w:t>Премию колхоз.</w:t>
        <w:br/>
        <w:t>1932</w:t>
        <w:br/>
        <w:t>7-С Донентаев</w:t>
        <w:br/>
        <w:t>Қто это здание построил,</w:t>
        <w:br/>
        <w:t>Қто плел великих знаний нить?</w:t>
        <w:br/>
        <w:t>Қто перестраивает землю,</w:t>
      </w:r>
    </w:p>
    <w:p>
      <w:r>
        <w:t>Қто людям создает добро?</w:t>
        <w:br/>
        <w:t>Земля чьему рассудку внемля,</w:t>
        <w:br/>
        <w:t>Открыла уголь, серебро&gt;..</w:t>
        <w:br/>
        <w:t>Қто в землю опускает зерна?</w:t>
        <w:br/>
        <w:t>Қто трудится из века в век?</w:t>
        <w:br/>
        <w:t>ПШростой, пытливый и упорный,</w:t>
        <w:br/>
        <w:t>Обыкновенный человек.</w:t>
        <w:br/>
        <w:t>Он носит черный лолушубок,</w:t>
        <w:br/>
        <w:t>Он там, где труд,</w:t>
        <w:br/>
        <w:t>А труд-- везде.</w:t>
        <w:br/>
        <w:t>Пусть руки у иего и грубы,</w:t>
        <w:br/>
        <w:t>Зато они всегда в труде.</w:t>
        <w:br/>
        <w:t>А как зовут его?</w:t>
        <w:br/>
        <w:t>Рабочий.</w:t>
        <w:br/>
        <w:t>Для жизни все он создает.</w:t>
        <w:br/>
        <w:t>Свомм трудом он счастдив очень</w:t>
        <w:br/>
        <w:t>И людям счастье раздает.</w:t>
        <w:br/>
        <w:t>Бчера он был скотинкой тою,</w:t>
        <w:br/>
        <w:t>Қакую можно не ценить.</w:t>
        <w:br/>
        <w:t>Всю жизнь он жил одной мечтою:</w:t>
        <w:br/>
        <w:t>Жизнь эту в корне изменить.</w:t>
        <w:br/>
        <w:t>жж ж</w:t>
        <w:br/>
        <w:t>И, наконец, мы победили.</w:t>
        <w:br/>
        <w:t>Сбылись народные мечты.</w:t>
        <w:br/>
        <w:t>Враги дрались, но отстулили,</w:t>
        <w:br/>
        <w:t>Ушлни за дальние хребты.</w:t>
        <w:br/>
        <w:t>И мы победу пировали.</w:t>
        <w:br/>
        <w:t>Но все ж еше стоим поһа</w:t>
        <w:br/>
        <w:t>Не на последнем перевале,</w:t>
        <w:br/>
        <w:t>Дорога в дали нелегка.</w:t>
        <w:br/>
        <w:t>И вот 06 этих Людях дела,</w:t>
        <w:br/>
        <w:t>Про их суровые бой,</w:t>
        <w:br/>
        <w:t>87</w:t>
        <w:br/>
        <w:t>Она писала, что теперь казах</w:t>
        <w:br/>
        <w:t>Работает за совесть, не за страх,</w:t>
        <w:br/>
        <w:t>Что он пе раб теперь ни бия, ни царя,</w:t>
        <w:br/>
        <w:t>И счастье держит в собственных руках.</w:t>
        <w:br/>
        <w:t>Писала о союзе бедняков,</w:t>
        <w:br/>
        <w:t>Навек освобожденных от оков,</w:t>
        <w:br/>
        <w:t>Қлеймила прихвостней враждебных баев,</w:t>
        <w:br/>
        <w:t>Ругаюших тайком большевиков.</w:t>
      </w:r>
    </w:p>
    <w:p>
      <w:r>
        <w:t>«Жана аул»-- жирши! народных масс.</w:t>
        <w:br/>
        <w:t>Ев задача --так писать сейчас,</w:t>
        <w:br/>
        <w:t>Чтоб батраки почуветвовали силу,</w:t>
        <w:br/>
        <w:t>И знали, что они--могучий класс.</w:t>
        <w:br/>
        <w:t>В народные кампаниий, всегда</w:t>
        <w:br/>
        <w:t>Она в аулы шла и в города.</w:t>
        <w:br/>
        <w:t>Газета эта многим передала</w:t>
        <w:br/>
        <w:t>Передовые методы труда.</w:t>
        <w:br/>
        <w:t>Теперь пред ней во весь огромный раст</w:t>
        <w:br/>
        <w:t>Поставлен временем очередной вопрос:</w:t>
        <w:br/>
        <w:t>Добиться, чтобы люди сами,</w:t>
        <w:br/>
        <w:t>Все, как один, в ауле шли в Колхоз.</w:t>
        <w:br/>
        <w:t>Да здравствует колхозный наш аул,</w:t>
        <w:br/>
        <w:t>Он к жизни новой прямо повернул;</w:t>
        <w:br/>
        <w:t>Да здраветвует говетская печать</w:t>
        <w:br/>
        <w:t>И вестник правды-- наш «Жана аул»!</w:t>
        <w:br/>
        <w:t>1930</w:t>
        <w:br/>
        <w:t>Іі Жирши-- певец, поэт.</w:t>
        <w:br/>
        <w:t>ПРОЛЕТАРСҚИМ ЖИРШИ!</w:t>
        <w:br/>
        <w:t>На свете много всяких знаний.</w:t>
        <w:br/>
        <w:t>Создатель кто всего?</w:t>
        <w:br/>
        <w:t>Народ</w:t>
        <w:br/>
        <w:t>Вся наша жизнь полна дерзаний</w:t>
        <w:br/>
        <w:t>И быстро движется вперед.</w:t>
        <w:br/>
        <w:t>Но сколько 6 мир ни познавали,</w:t>
        <w:br/>
        <w:t>Еше немало познавать</w:t>
        <w:br/>
        <w:t>И наши энанья мы призвали</w:t>
        <w:br/>
        <w:t>Мир изменять</w:t>
        <w:br/>
        <w:t>И улучшать.</w:t>
        <w:br/>
        <w:t>Немало создано орудий</w:t>
        <w:br/>
        <w:t>(Орудий мирпого труда),</w:t>
        <w:br/>
        <w:t>Немало потрудились люди,</w:t>
        <w:br/>
        <w:t>Создав в пустмне города.</w:t>
        <w:br/>
        <w:t>Немало станов дышит сталью,</w:t>
        <w:br/>
        <w:t>Идут машины вдаль, пыля,</w:t>
        <w:br/>
        <w:t>И не одною магистралью</w:t>
        <w:br/>
        <w:t>Перепоясана земля</w:t>
        <w:br/>
        <w:t>Стальные рыбы в океане,</w:t>
        <w:br/>
        <w:t>Аһ небе-- блеск железпых птиц</w:t>
      </w:r>
    </w:p>
    <w:p>
      <w:r>
        <w:t>И нет границ для наших знаний,</w:t>
        <w:br/>
        <w:t>Қак нет для разума грапиң.</w:t>
        <w:br/>
        <w:t>Но что же это за герон?</w:t>
        <w:br/>
        <w:t>Кто смог природу побседить?</w:t>
        <w:br/>
        <w:t>і Жирши--певеш, поэт</w:t>
        <w:br/>
        <w:t>94</w:t>
        <w:br/>
        <w:t>НАШ КОЛХОЗ ПОЛУЧИТ ПРЕМИЮ</w:t>
        <w:br/>
        <w:t>Мустафа пришел с работы,</w:t>
        <w:br/>
        <w:t>Он сегодня весел что-то,</w:t>
        <w:br/>
        <w:t>Говорит жене:</w:t>
        <w:br/>
        <w:t>-- Встречай!</w:t>
        <w:br/>
        <w:t>Алима вокруг хлопочет,</w:t>
        <w:br/>
        <w:t>Говорит:</w:t>
        <w:br/>
        <w:t>-- Устал ты очены --</w:t>
        <w:br/>
        <w:t>Наливаст крепкий чай,</w:t>
        <w:br/>
        <w:t>Обувь снял он на пороге,</w:t>
        <w:br/>
        <w:t>Затекли, как видно, ноги,</w:t>
        <w:br/>
        <w:t>Неспеша к столу идет.</w:t>
        <w:br/>
        <w:t>Говорит ей:</w:t>
        <w:br/>
        <w:t>-- Поздравляю</w:t>
        <w:br/>
        <w:t>С небывалым урожасм,</w:t>
        <w:br/>
        <w:t>Что получим в этот год!</w:t>
        <w:br/>
        <w:t>Похвалили за стараньс</w:t>
        <w:br/>
        <w:t>Нас сегодня на собраньс.</w:t>
        <w:br/>
        <w:t>Время яЯ не зря терял:</w:t>
        <w:br/>
        <w:t>Слушал мудрые советы,</w:t>
        <w:br/>
        <w:t>И готовил чуть не с лета</w:t>
        <w:br/>
        <w:t>Семенной материал.</w:t>
        <w:br/>
        <w:t>Бригадир назначен новый,</w:t>
        <w:br/>
        <w:t>Парень дельный и толковый --</w:t>
        <w:br/>
        <w:t>Видно по всему.</w:t>
        <w:br/>
        <w:t>С ним-то мы работать рады.</w:t>
        <w:br/>
        <w:t>99</w:t>
        <w:br/>
        <w:t>ПРОЗА</w:t>
      </w:r>
    </w:p>
    <w:p>
      <w:r>
        <w:t>Обложка сборника стихотвопений С. Донентаева (1985 год).</w:t>
        <w:br/>
        <w:t>С. Донентаев в кругу свсих Товарицей по работе</w:t>
        <w:br/>
        <w:t>залось, что и птицы и солице смотрят на него, ята весь</w:t>
        <w:br/>
        <w:t>мир его презирагт. В глазах потемнсло. Губь его шевель-</w:t>
        <w:br/>
        <w:t>нулись, как бы говоря:</w:t>
        <w:br/>
        <w:t>-- Если вы меня не любито, то Я отворачиваюсь от</w:t>
        <w:br/>
        <w:t>вас.</w:t>
        <w:br/>
        <w:t>И юный Қоркемтай, пе перепесший мпогочислоенных</w:t>
        <w:br/>
        <w:t>горьких обид, не сумерший взять от жизни хорошего, без-</w:t>
        <w:br/>
        <w:t>зашитный, никому не нужный, Қоркемтай угас вместе с</w:t>
        <w:br/>
        <w:t>заходом солнца.</w:t>
        <w:br/>
        <w:t>-- Прошай, псудовлетворенпый жизнью Қоркемтай!</w:t>
        <w:br/>
        <w:t>Рано ты умер, многого тия не понимал, задавленний</w:t>
        <w:br/>
        <w:t>горем, Есть у нас Власть, которая креппет с каждым</w:t>
        <w:br/>
        <w:t>днсм,-это советская власть. Она будет зацицать таких</w:t>
        <w:br/>
        <w:t>сирот, кақ зы. Опа их пикому ие даст в обиду, и не бу-</w:t>
        <w:br/>
        <w:t>дут телерь литһся сиротские слезы!</w:t>
        <w:br/>
        <w:t>1924</w:t>
        <w:br/>
        <w:t>8-С. Доңенгдев</w:t>
        <w:br/>
        <w:t>женшипам. Но, к сожалению, казахские женшины (да</w:t>
        <w:br/>
        <w:t>и не только женшипи, по и зпачительпая часть мужчин,</w:t>
        <w:br/>
        <w:t>которая должна проявлять заботу о женшинах) пепра-</w:t>
        <w:br/>
        <w:t>вильпо понимают равенство. Это имсюшес глубокий</w:t>
        <w:br/>
        <w:t>смысл свяшенное слово они толкуют узко, лишь в рам-</w:t>
        <w:br/>
        <w:t>ках права «выбирать себе мужа». Да и этим правом</w:t>
        <w:br/>
        <w:t>они нс умсют верно воспользоваться. Часто жепшина,</w:t>
        <w:br/>
        <w:t>вышедіпая замуж по «любви», по наушению родствен»</w:t>
        <w:br/>
        <w:t>ников бросает своего «возлюбленного».</w:t>
        <w:br/>
        <w:t>Безусловпо, ссли бы женшипа не была такой отсталой,</w:t>
        <w:br/>
        <w:t>она Пе «полюбила» бы первого всгречпого, а если бы ив</w:t>
        <w:br/>
        <w:t>самом деле вышла по Люобви, то не рассталась бы с пим,</w:t>
        <w:br/>
        <w:t>пусть даже грозили бы сй лишением жизшп.</w:t>
        <w:br/>
        <w:t>Выходит, что равенство заключается Не только В вы-</w:t>
        <w:br/>
        <w:t>боре мужа. Оно в первую очередь заключается в стрем-</w:t>
        <w:br/>
        <w:t>лении к знаниям, в борьбе с пренятствиямми, встречаю-</w:t>
      </w:r>
    </w:p>
    <w:p>
      <w:r>
        <w:t>шимися на этом пути.</w:t>
        <w:br/>
        <w:t>Если жепшина сумсет постоять за собя, разбираетея,</w:t>
        <w:br/>
        <w:t>по какой дороге ей идти, не позволит себе быть на поводу</w:t>
        <w:br/>
        <w:t>у других, подобно лошади, которую ведут туда, куда нуж-</w:t>
        <w:br/>
        <w:t>но держашему в руках повод, и достигнет самостоятель-</w:t>
        <w:br/>
        <w:t>ности--всегда найдется хороший муж.</w:t>
        <w:br/>
        <w:t>194</w:t>
        <w:br/>
        <w:t>ҚОРКЕМТАЙ</w:t>
        <w:br/>
        <w:t>(Рассказ)</w:t>
        <w:br/>
        <w:t>Настояшее имя Қоркемтая -- Қорксмали. Но ребя-</w:t>
        <w:br/>
        <w:t>тишки-сверстники не могли правильно Звығозорить это</w:t>
        <w:br/>
        <w:t>имя и прозвали сго Қоркемтаем.</w:t>
        <w:br/>
        <w:t>Мопотоя у мать,лаская то, преговаривдл2а: «Мод Қо</w:t>
        <w:br/>
        <w:t>кемтай, мой Қоркемтай!». Поэтому так и осталось за ним</w:t>
        <w:br/>
        <w:t>ЭТО ИМЯ.</w:t>
        <w:br/>
        <w:t>Отец Қоркемтая умер рапо. После смерти мужа, что-</w:t>
        <w:br/>
        <w:t>бы сын не рос сиротой, мать сто вышла замуж за одного</w:t>
        <w:br/>
        <w:t>амапгера!, но жила в своем доме. Амангер ес, Исхак, был</w:t>
        <w:br/>
        <w:t>грубым, черетвым человеком, только и умел, что показы-</w:t>
        <w:br/>
        <w:t>вать свою мужнюю власть, а пользм по хозяйству от него</w:t>
        <w:br/>
        <w:t>никакой не было.</w:t>
        <w:br/>
        <w:t>Қоркемтай был у матери единственным сыном, и опа</w:t>
        <w:br/>
        <w:t>старалась дать ему такое воспитание, чтобы он вырос не</w:t>
        <w:br/>
        <w:t>хуже своих сверстников. Окруженний ес заботами, маль-</w:t>
        <w:br/>
        <w:t>чик не чувствовал себя снротой.</w:t>
        <w:br/>
        <w:t>Но время ішло, хозяйство их пачало приходить в ұпа-</w:t>
        <w:br/>
        <w:t>док, скота стаповилось все меньше и меньше. А отчим</w:t>
        <w:br/>
        <w:t>Исхак под благовилными предлогами сплаолял на свои</w:t>
        <w:br/>
        <w:t>утехи и остальной. И вот у пих остались Только пятилет-</w:t>
        <w:br/>
        <w:t>ний серый конь, питомец Қоркемтая,да пара коров. Но и</w:t>
        <w:br/>
        <w:t>при такой бедпости мать Коркемтая нс ослабила заботуо</w:t>
        <w:br/>
        <w:t>сыпе, делала все, чтобы он не ошушал отсутетвия от-</w:t>
        <w:br/>
        <w:t>цовской ласки. В школе Қоркемтай был Примерным н</w:t>
        <w:br/>
        <w:t>способным учеником и соседекие мальчики завидовали</w:t>
        <w:br/>
        <w:t>1 Амангер--правопрсемник мужа, за которого по старым</w:t>
        <w:br/>
        <w:t>обычаям должна была выйти замуж овдовевшаяЯ казашқа.</w:t>
        <w:br/>
        <w:t>105</w:t>
        <w:br/>
        <w:t>УЫ ыы» ӘУ</w:t>
        <w:br/>
        <w:t>жік 22. 9) мар 152 өй</w:t>
        <w:br/>
        <w:t>Ніуш жгурізғулеп, шінде 4агай зіуМмеусір</w:t>
        <w:br/>
        <w:t>Ҙоввв У-</w:t>
        <w:br/>
        <w:t>%“агру, Әағуі (ше 1 7-2” -4)</w:t>
        <w:br/>
        <w:t>Әні ыамайыР, ! алар» Сі, еш</w:t>
        <w:br/>
        <w:t>% МҰ» твалал іші, 1 ал), --, ау»</w:t>
      </w:r>
    </w:p>
    <w:p>
      <w:r>
        <w:t>ііі өғну Мзепуй-- | “Ала ды е</w:t>
        <w:br/>
        <w:t>імігіф Жетиер өті: реле?! р” жеізіе</w:t>
        <w:br/>
        <w:t>&lt;р и” 4.)</w:t>
        <w:br/>
        <w:t>АБА. ары.</w:t>
        <w:br/>
        <w:t>! ады Ала.</w:t>
        <w:br/>
        <w:t>) ШЕ еда АД дель</w:t>
        <w:br/>
        <w:t>| ӨР.-н ы ыры</w:t>
        <w:br/>
        <w:t>ыуные (сау! ғур ігі ыз --” 16 ыз</w:t>
        <w:br/>
        <w:t>Фомтіі шы 5.» 23 м</w:t>
        <w:br/>
        <w:t>Стихотворение «Убирайся вон, арабский алфавит», впервыв</w:t>
        <w:br/>
        <w:t>напечатанное латинския шрифтом в газете «Қазақ тілі».</w:t>
        <w:br/>
        <w:t>ему, а инме относились недружслюбно. Горько обчжа-</w:t>
        <w:br/>
        <w:t>ли его и домашние отчнма.</w:t>
        <w:br/>
        <w:t>-- Ты жалмауыз, абыр!,--үпрскали они его,--прогло-</w:t>
        <w:br/>
        <w:t>тил свосго отца и тепорь пожирапшь все хозяйство. Весь</w:t>
        <w:br/>
        <w:t>скот тпатится только на то, чтобы тебя кормить М одс-</w:t>
        <w:br/>
        <w:t>вать. Уже по ветру пустили вы с матерью все, что остя-</w:t>
        <w:br/>
        <w:t>вил, умирая, отец.</w:t>
        <w:br/>
        <w:t>Это оскорбляло сыновние чувства Коркемтая, М</w:t>
        <w:br/>
        <w:t>каждый раз он возврашался из дома отчима весь В</w:t>
        <w:br/>
        <w:t>слезах. Расстроенпиая мать бсжала к Исхаку.</w:t>
        <w:br/>
        <w:t>-- Зачем зы обижаете мосго сына?--с горечью во-</w:t>
        <w:br/>
        <w:t>прошала она.</w:t>
        <w:br/>
        <w:t>И почти каждый раз Исхак нешадно избивал ее. На-</w:t>
        <w:br/>
        <w:t>коңец опа не выдержала побоев и стала открыто враж-</w:t>
        <w:br/>
        <w:t>довать с домом своего амангера. Дело допіло до того,</w:t>
        <w:br/>
        <w:t>что лво эти семьи совсем перестали обшаться.</w:t>
        <w:br/>
        <w:t>Но однажлы ҚКоркемтай пошел вег-таки в дом отчима,</w:t>
        <w:br/>
        <w:t>и вернулся оттуда опять в слезах. На этот раз он был</w:t>
        <w:br/>
        <w:t>так обижен, что и мать, выслушав его, не могла удер-</w:t>
        <w:br/>
        <w:t>жаться и заплакала вместе с ним.</w:t>
        <w:br/>
        <w:t>-- Милый мой! Елинственный мой!--вехлипывая при-</w:t>
        <w:br/>
        <w:t>читала оңа.- Чувствовал ли ты со мной себя сирптой?</w:t>
        <w:br/>
        <w:t>Я любила пн оберегала тебя, как память 06 отцс. Пұсть</w:t>
        <w:br/>
        <w:t>ты спрота, а я влова, но мы пикому не были обузой, И</w:t>
        <w:br/>
        <w:t>потому-то многис на нас смотрят со злой завистью. Не</w:t>
        <w:br/>
        <w:t>зпаю, что будет дальше! Помоти, аллах, дожить мнс до</w:t>
        <w:br/>
        <w:t>того дия, когда ты кроепко эстанешь на ноги. Милый</w:t>
        <w:br/>
        <w:t>мой!.. Душа моя.,.-- захлебтулась она слезами.</w:t>
        <w:br/>
        <w:t>Қоркемтай раньшс никогда не видел, чтобы мать сто,</w:t>
        <w:br/>
        <w:t>как бы она пи сепдилась ңа Исхака и его семью, была</w:t>
        <w:br/>
        <w:t>так взволнована. Она раньше даже не плакала, И в этот</w:t>
        <w:br/>
        <w:t>час сму Локазалось, что гле-то близко смутпо мелькнуло</w:t>
        <w:br/>
        <w:t>подстсрегавшгее его горе. Оно пряталось в словах матери,</w:t>
        <w:br/>
        <w:t>нежпых, по тревожных словах, и он, чтобы пе вчдеть его,</w:t>
        <w:br/>
        <w:t>положил голову на колепи матери и снова горько запла-</w:t>
        <w:br/>
        <w:t>кал.</w:t>
        <w:br/>
        <w:t>Әсенняя пора. Люди вернулись с летпих кочевий к</w:t>
      </w:r>
    </w:p>
    <w:p>
      <w:r>
        <w:t>местам зимовок и начали приводить в порядок жилье,</w:t>
        <w:br/>
        <w:t>І Жалмауыз, абыр--чудовише, ненасытный.</w:t>
        <w:br/>
        <w:t>106</w:t>
        <w:br/>
        <w:t>ҚАҚ НУЖНО ПОНИМАТЬ РАВНОПРАЕВИЕ ЖЕНШИНЫ</w:t>
        <w:br/>
        <w:t>В настояшее время нет ни одного человека, который</w:t>
        <w:br/>
        <w:t>не зпал бы о том, ч10 Совстская власть предоставилсо жен-</w:t>
        <w:br/>
        <w:t>шинам одипақовыс права с мужчинами. Женшины более</w:t>
        <w:br/>
        <w:t>развитых народов уже в полной мере пользуются этими</w:t>
        <w:br/>
        <w:t>правами, чего нельзя сказать В отпошепин казахских</w:t>
        <w:br/>
        <w:t>женшин, Причипой такого положения является прежияя</w:t>
        <w:br/>
        <w:t>экономическая и культурная отсталость Қазахстана,</w:t>
        <w:br/>
        <w:t>Қазахская пословица гласит: «Дурной не можәт брать</w:t>
        <w:br/>
        <w:t>свою Долю», что означает--отсталый человек не сможет</w:t>
        <w:br/>
        <w:t>воспользоваться своей долей. (Раньше люди отсталого</w:t>
        <w:br/>
        <w:t>человека называли дурным).</w:t>
        <w:br/>
        <w:t>В прежнее время пе только один класс порабошал</w:t>
        <w:br/>
        <w:t>другой, одна нация-- другую, но мужчины всех классов</w:t>
        <w:br/>
        <w:t>н паций порабошали женіцин, обрашаясь с ними, как со</w:t>
        <w:br/>
        <w:t>схотом. Не случайпо поэтому пе только все законы Под-</w:t>
        <w:br/>
        <w:t>держивали, а даже пгспи воспевали нелепое утвержденине,</w:t>
        <w:br/>
        <w:t>будто женшина и создана лишь для исполнения прихотей</w:t>
        <w:br/>
        <w:t>мужчины.</w:t>
        <w:br/>
        <w:t>Жұизненный опыт подтверждает наше признапиес в том,</w:t>
        <w:br/>
        <w:t>что жепшипы такие же люди, как и мужчины, что они ПО</w:t>
        <w:br/>
        <w:t>уму, по суждениям, по работе пичем не ниже мужчин.</w:t>
        <w:br/>
        <w:t>Нс признает этого разне только Қаржаубай, который</w:t>
        <w:br/>
        <w:t>слеп ко всему окружаюшему, который замкиулся в степах</w:t>
        <w:br/>
        <w:t>свосго дома, никуда не выезжает и Из всех женшин видит</w:t>
        <w:br/>
        <w:t>лишь свою Қалампыр, единственную Бо всем свете, еше</w:t>
        <w:br/>
        <w:t>тропоцушую перед Қаржаубаем.</w:t>
        <w:br/>
        <w:t>Жентцины--обіпцсственныс дея.елн, работаюшис вмес-</w:t>
        <w:br/>
        <w:t>те с известными вожаками народа,--лучшее доказатель-</w:t>
        <w:br/>
        <w:t>ство тому, что нам уже пора изменить свое отношение к</w:t>
        <w:br/>
        <w:t>114</w:t>
        <w:br/>
        <w:t>УЧЕБА-- НЕ ИГРУШҚА</w:t>
        <w:br/>
        <w:t>Болыьшипетво казахской мололсжиы топерь сгрсмится</w:t>
        <w:br/>
        <w:t>к учебе. В центре, в губернин, в уезче не только в пачало</w:t>
        <w:br/>
        <w:t>учебного года, но и до самой его середіны можно видеть</w:t>
        <w:br/>
        <w:t>представителей казахской молодежи, ишуших, куда бы</w:t>
        <w:br/>
        <w:t>поступить на учебу.</w:t>
        <w:br/>
        <w:t>Работпики органов народного образозапия принпмают</w:t>
        <w:br/>
        <w:t>все меры к тому, чтобы как можно больше разместить при-</w:t>
        <w:br/>
        <w:t>сехавших на учебу детей бедияков. Количество учебных</w:t>
        <w:br/>
        <w:t>заведепий несомпеппо будет из года в гол увеличиваться,</w:t>
        <w:br/>
        <w:t>а постановка учебного дела--улучшаться.</w:t>
      </w:r>
    </w:p>
    <w:p>
      <w:r>
        <w:t>Но, к сожалснию, среди молодых людей, желаюших</w:t>
        <w:br/>
        <w:t>учиться, есть одна нехорошая тенленция после далокого</w:t>
        <w:br/>
        <w:t>путешествия из аула, после немалых трудностей, связан-</w:t>
        <w:br/>
        <w:t>ных с поступлеппем на уісбу, болышипетво их нс может</w:t>
        <w:br/>
        <w:t>продержаться в учебных зазедениях и двух ет. Тақ, на-</w:t>
        <w:br/>
        <w:t>пример, есть опасоние, что половина учашихся Семи-</w:t>
        <w:br/>
        <w:t>палатиңсхого педагогического техникума не явится на</w:t>
        <w:br/>
        <w:t>учебу, оссобенто юноши и девушки с полготовительного</w:t>
        <w:br/>
        <w:t>отделепия. И ссли дело пойдет так и дальше, каждый год</w:t>
        <w:br/>
        <w:t>мы будем набирать новый контингент и никогча пе иметь</w:t>
        <w:br/>
        <w:t>окончивших полпый курс специалистов.</w:t>
        <w:br/>
        <w:t>Все это пройсходит потому, что учеба у нас не яв-</w:t>
        <w:br/>
        <w:t>ляется обязательной; часто паступают на учебу не те, кто</w:t>
        <w:br/>
        <w:t>действительно желает получить энания, а те неустойчи-</w:t>
        <w:br/>
        <w:t>вые элеченты, которые очень легкогтыслепно отпосятся</w:t>
        <w:br/>
        <w:t>к своему делу.</w:t>
        <w:br/>
        <w:t>Поэтому мы совгтуем молодежи: прежде чем посту-</w:t>
        <w:br/>
        <w:t>пить на учебу, твердо решить, намерен ли он во что бы</w:t>
        <w:br/>
        <w:t>то ни стало окончить учебное завелепие. Если ты каждый</w:t>
        <w:br/>
        <w:t>9</w:t>
        <w:br/>
        <w:t>Но вот солнце поднялось выше, и все живое проспу"</w:t>
        <w:br/>
        <w:t>лось, зашевслилось. Исхудавший за знму скот побрел</w:t>
        <w:br/>
        <w:t>на выгон, В ауле остались только животные, которые уже</w:t>
        <w:br/>
        <w:t>пе могли двигаться от истоцения. Но и они из послед-</w:t>
        <w:br/>
        <w:t>них сил тянулись в степь, так манившую зеленой и</w:t>
        <w:br/>
        <w:t>сочной травой.</w:t>
        <w:br/>
        <w:t>Было только одно сушество, которого не радовали ни</w:t>
        <w:br/>
        <w:t>красота, ни богатство вссенней природы. Его одного нә</w:t>
        <w:br/>
        <w:t>трогали ее сказочные краски, оно было совершенно без-</w:t>
        <w:br/>
        <w:t>различно к веселому ішебету птиц, К животворным лучам</w:t>
        <w:br/>
        <w:t>ласкового солнца. ИІ какой бы чудодейственной силой ни</w:t>
        <w:br/>
        <w:t>обладала природа, опа не в состояпии была смягчить его</w:t>
        <w:br/>
        <w:t>иссохшсе и затвердевшее сердце, она нс могла чем-либо</w:t>
        <w:br/>
        <w:t>обрадовать его. Средь всего бескрайного раздолья ему</w:t>
        <w:br/>
        <w:t>остался только уголок на кладбише. Это сушество не</w:t>
        <w:br/>
        <w:t>волновала даже мысль о будушем своей жизни, Оно все</w:t>
        <w:br/>
        <w:t>было поглошено думами о тех несчастьях, какие еше</w:t>
        <w:br/>
        <w:t>ожидают его, о том, когда и где будет суждено покоиться</w:t>
        <w:br/>
        <w:t>его телу. Позтому ему не хотелось уходить с кладбиша.</w:t>
        <w:br/>
        <w:t>Эту ночь оно тоже провело здесь.</w:t>
        <w:br/>
        <w:t>Қто же это бледное и худое сушество? Қоркемтай.</w:t>
        <w:br/>
        <w:t>В то время, когда все жиное пробудилось и вышло</w:t>
        <w:br/>
        <w:t>на широкий простор, Қоркемтай, свернувшись калачиком,</w:t>
        <w:br/>
        <w:t>лежал в углу кладбиша. И пе нашлось ни одного чело-</w:t>
        <w:br/>
        <w:t>века, который бы потревожил или утсшил его. Несчаст-</w:t>
        <w:br/>
        <w:t>ный и боззашитный, он был одинок, Қругом ни сдиной</w:t>
        <w:br/>
        <w:t>души; а в небе над ним кружат вораны и грачи--те, что</w:t>
        <w:br/>
        <w:t>жадпо расклевывают раны на спине тошей лошади И</w:t>
        <w:br/>
        <w:t>вырывают у овец шереть на гиезда. Нои оши, видя беспо-</w:t>
        <w:br/>
        <w:t>мошность мальчика, совсем персстали обрашать на него</w:t>
        <w:br/>
        <w:t>внимание. Неподалеку от Қоркемтая сидели стервятники,</w:t>
        <w:br/>
        <w:t>острыми глазами высматривали добычу. Время от врс-</w:t>
        <w:br/>
        <w:t>мени один из них бросался на ворон и грачей, и те врас-</w:t>
      </w:r>
    </w:p>
    <w:p>
      <w:r>
        <w:t>сыпную разлетались. Высоко в небе парил коршун, Қаза-</w:t>
        <w:br/>
        <w:t>лось, все эти птицы собрались посмотреть на Қоркемтая</w:t>
        <w:br/>
        <w:t>и шумом пробудить его к жизни.</w:t>
        <w:br/>
        <w:t>.. Сирота Қоркемтай по-прежнему находился в доме</w:t>
        <w:br/>
        <w:t>Исхака. И каждый раз, как только сго обижали,- а это</w:t>
        <w:br/>
        <w:t>бывало часто,-- он убегал на кладбишс. То лн Қоркем-</w:t>
        <w:br/>
        <w:t>тай так сильно тосковал по матери, то ли уже привык к</w:t>
        <w:br/>
        <w:t>адиночеству,- но в доме Исхака он ни с кем не обшался,</w:t>
        <w:br/>
        <w:t>и потому там на него перостали обрашать нниманис, На-</w:t>
        <w:br/>
        <w:t>тв</w:t>
        <w:br/>
        <w:t>Қоркемтай удивленно раскрыл ғдаза и понял, где оя.</w:t>
        <w:br/>
        <w:t>Потом вскочил и в отчаянии заметался по ҡладбишу,</w:t>
        <w:br/>
        <w:t>пша мать. По всюду было пусто и тихо,</w:t>
        <w:br/>
        <w:t>Он немного постоял в раздумье, Его бросало то А</w:t>
        <w:br/>
        <w:t>жар, то в холод. Наконец, приняв кақое-то решение, он с</w:t>
        <w:br/>
        <w:t>кладбиша зашагал прочь, направляясь На то место, где</w:t>
        <w:br/>
        <w:t>вчсра оставил закованного Қокбести.</w:t>
        <w:br/>
        <w:t>.. Вечерело. Қоровы возврашались в аул &lt; пастбиша,</w:t>
        <w:br/>
        <w:t>и Қоркемтай медленно плелся вслед за ними.</w:t>
        <w:br/>
        <w:t>Впереди, немного в стороне от тропинки, промелькну-</w:t>
        <w:br/>
        <w:t>ЛО что-то белое. Қоркемтай остановился, чтобы получше</w:t>
        <w:br/>
        <w:t>рассмотреть, и увидел, что это была женшина с мешком</w:t>
        <w:br/>
        <w:t>для кизяка. Попристальңей вглядевшись, он узнал ес--это</w:t>
        <w:br/>
        <w:t>была Нагима.</w:t>
        <w:br/>
        <w:t>Она опасалась, как бы Қоркемтай не остался ноче-</w:t>
        <w:br/>
        <w:t>вать в степи и, сказав дома, что пойдет собирать топливо,</w:t>
        <w:br/>
        <w:t>отправилась по его следам. Но скоро Нагима потеряла их</w:t>
        <w:br/>
        <w:t>и теперь, случайно увидев Қоркемтая, бросила мешок и</w:t>
        <w:br/>
        <w:t>побежала к нему. Қоркемтай вспомнил, что утром он пе</w:t>
        <w:br/>
        <w:t>послушался Нагимы и, чувствуя себЯ виноватым, тоже</w:t>
        <w:br/>
        <w:t>побежал к ней навстречу, Он был взволнован и расстро-</w:t>
        <w:br/>
        <w:t>ен, слезы опять выступили на его глазах.</w:t>
        <w:br/>
        <w:t>-- Не плачь, милый,-- утешала его Нагима,-за твой</w:t>
        <w:br/>
        <w:t>слезы грехи падут на злых сородичей. Они ответят перед</w:t>
        <w:br/>
        <w:t>богом за все твои страдания, мой мальчик!..</w:t>
        <w:br/>
        <w:t>Нагима окольными тропами привела Қоркемтая до-</w:t>
        <w:br/>
        <w:t>мой, В это время уже смеркалось.</w:t>
        <w:br/>
        <w:t>жжж</w:t>
        <w:br/>
        <w:t>Было начало мая. Пробилась зелень, распустились</w:t>
        <w:br/>
        <w:t>цветы, и земля покрылась богатым узорным ковром.</w:t>
        <w:br/>
        <w:t>Шедро разбрасывая свои Лучи, только что выгдянуло</w:t>
        <w:br/>
        <w:t>солице, и обильпые капли утренней росы казались на</w:t>
        <w:br/>
        <w:t>травах серебряными мопистами. В густых зарослях кус-</w:t>
        <w:br/>
        <w:t>тарников протекала пебольшая речушка, и над ней под-</w:t>
        <w:br/>
        <w:t>нимался молочно-бслый туман. Блестевшие росой ветһи</w:t>
        <w:br/>
        <w:t>ивняка клонились к воде. Над крутым темпым берегом</w:t>
        <w:br/>
        <w:t>и дальше в степи виднслись зимовки. Темпо-синее небо</w:t>
        <w:br/>
        <w:t>напоминало воды океана, Все вокруг словно умерло:</w:t>
        <w:br/>
        <w:t>даже травка не шелохнется. Тишину нарушали только</w:t>
        <w:br/>
        <w:t>птицы: где-то далеко протяжно и жалобно кричал удод,</w:t>
      </w:r>
    </w:p>
    <w:p>
      <w:r>
        <w:t>в поднебесье повисли звонкие жаворонки, чуть видным</w:t>
        <w:br/>
        <w:t>клином тянулись куда-то журавли.</w:t>
        <w:br/>
        <w:t>19</w:t>
        <w:br/>
        <w:t>скотные дворы. После прошлоголнего джута! скотя те-</w:t>
        <w:br/>
        <w:t>перь у всех сильно поубавилось, Нынешний год тоже пе</w:t>
        <w:br/>
        <w:t>обсшал хорошого. Хлоба было мало, кормов и того монь-</w:t>
        <w:br/>
        <w:t>ше. У кажңога хозяина виднелся лишь небольшой стог</w:t>
        <w:br/>
        <w:t>сена, а соломы не было ни снопа. Аул выглядел мрач-</w:t>
        <w:br/>
        <w:t>ным, каким-то пустынным,</w:t>
        <w:br/>
        <w:t>В доме Исхака сегодня поднялись рано, Гце с вечера</w:t>
        <w:br/>
        <w:t>он пПрелупредил своих домочадцев, что завтпа дел будет</w:t>
        <w:br/>
        <w:t>много. В доме стояла непризычная суета. Шушукались о</w:t>
        <w:br/>
        <w:t>том, как разобрать дом и хлев Қопкемтая и весь дере-</w:t>
        <w:br/>
        <w:t>вянный материал переташить к себе. Но вот, поторап-</w:t>
        <w:br/>
        <w:t>ливаемые Исхаком, домочалцы наскоро допили чай, И</w:t>
        <w:br/>
        <w:t>он повел их к дому пасынқа. Домовничать остались мо-</w:t>
        <w:br/>
        <w:t>лодяя сноха да малолетиие ребятишки.</w:t>
        <w:br/>
        <w:t>Возле кровати матери Исхака, на полу, свернувттись</w:t>
        <w:br/>
        <w:t>калачиком под растрепанным одеялом, лежало какое-то</w:t>
        <w:br/>
        <w:t>жинвое сутцество. На него никто не обрашал внимания. Его</w:t>
        <w:br/>
        <w:t>и к чаю не подпяли. Правда, молодая сноха Нагима не-</w:t>
        <w:br/>
        <w:t>сколька раз полхолила к спяцему, но кажлый раз не</w:t>
        <w:br/>
        <w:t>рстталась разбудить, боясь гнева хозяина. И только тс-</w:t>
        <w:br/>
        <w:t>перь, когда все ушли, Нагима смело подошла қ куче</w:t>
        <w:br/>
        <w:t>тряпья,</w:t>
        <w:br/>
        <w:t>-- Вставай, ата уже ушел,-- сказала она.</w:t>
        <w:br/>
        <w:t>Из-под одеяла показалась голова мальчика, Оп при-</w:t>
        <w:br/>
        <w:t>поднялся на локоть и робко огляделся. Потом выташил</w:t>
        <w:br/>
        <w:t>из-под кошмы свой рваный бешмет, сунул руку в кар-</w:t>
        <w:br/>
        <w:t>ман и вдруг заплакал. Ничего не попявшая Нагима нача-</w:t>
        <w:br/>
        <w:t>ла было успокаивать его, спрашивала: «Почему плачешь,</w:t>
        <w:br/>
        <w:t>Ширак-жан?»%, по мальчик не отвечал и еше сильнее</w:t>
        <w:br/>
        <w:t>заливался слезами.</w:t>
        <w:br/>
        <w:t>Это был Қоркемтай. Вот уже скоро год, как умерла</w:t>
        <w:br/>
        <w:t>его мать и его забрал к себе в дом Исхак. Тут-то Қоркем-</w:t>
        <w:br/>
        <w:t>тай и познал сиротский удел, немало перетерпел обид</w:t>
        <w:br/>
        <w:t>от детей Исхака и, тоскуя по матери, толыьқо плакат.</w:t>
        <w:br/>
        <w:t>Постоянные унижения и жгучая тоска сделали свое</w:t>
        <w:br/>
        <w:t>дело-- он ослаб, истошал...</w:t>
        <w:br/>
        <w:t>ІДжЖУт--гололелриа.</w:t>
        <w:br/>
        <w:t>2 Бешмет-- казахский длиннополый, подобранный в талин</w:t>
        <w:br/>
        <w:t>пиджак</w:t>
        <w:br/>
        <w:t>8 Ширак-жан--имя Қоркемтая, данное ему Нагимой, У</w:t>
        <w:br/>
        <w:t>казахов раныше жены родственников мужа нс называли Их на-</w:t>
        <w:br/>
        <w:t>стояшими именамн, а давали им свае имя, мЛалшим -- ласкатель-</w:t>
        <w:br/>
        <w:t>ное, старшим --- пачтительнов.</w:t>
        <w:br/>
        <w:t>107</w:t>
      </w:r>
    </w:p>
    <w:p>
      <w:r>
        <w:t>Нагима, будучи не в силах видеть отчаявшеғося Қор-</w:t>
        <w:br/>
        <w:t>кемтая, ушла В дом.</w:t>
        <w:br/>
        <w:t>Через нскоторое время мальчик встал, оглядолея воқ-</w:t>
        <w:br/>
        <w:t>руг и, вспомпив, үде он оставил спутанного Қокбести,</w:t>
        <w:br/>
        <w:t>шатаясь, как былинкя под ветром, направился за бугор,</w:t>
        <w:br/>
        <w:t>в кустарники. Ему казалссь, что он там пайдет своего</w:t>
        <w:br/>
        <w:t>Қокбести. Он даже забыл, что у него украли ключ. Но</w:t>
        <w:br/>
        <w:t>когда мальчик пришел на место, коня там пе оказалось.</w:t>
        <w:br/>
        <w:t>Оп понял, что его үвел Исхак Қоркемтай пичком упал</w:t>
        <w:br/>
        <w:t>на соно воэле разворошепшпого стога ИН Спова залплся</w:t>
        <w:br/>
        <w:t>слезами.</w:t>
        <w:br/>
        <w:t>Но пе долго он пролежал так. Поднявшись п насухо</w:t>
        <w:br/>
        <w:t>вытерев глаза, он, весь посвистший, побрел в сторону</w:t>
        <w:br/>
        <w:t>кладбиша, где была похоропепа его мать.</w:t>
        <w:br/>
        <w:t>Он и раньше часто ходил на могилу матери, чтобы</w:t>
        <w:br/>
        <w:t>излить ей все обиды, нанссенныс ему В доме Исхака.</w:t>
        <w:br/>
        <w:t>Правда, когда-то оң боялся кладбиша, но с тех пор, как</w:t>
        <w:br/>
        <w:t>похоронили там мать, его тянуло на ее могплу. Ему ка-</w:t>
        <w:br/>
        <w:t>залось, что вог-вот навстрсчу выйдет мать, и он расска-</w:t>
        <w:br/>
        <w:t>жет ей 9 своем большом гарс. Зот за этим он и 1сперь</w:t>
        <w:br/>
        <w:t>без робости пошел туда, чтобы прижаться грудью к род-</w:t>
        <w:br/>
        <w:t>пому холмику.</w:t>
        <w:br/>
        <w:t>-- Вот я опять пришел к тебе, апа! Меня оби-</w:t>
        <w:br/>
        <w:t>жают...- прошептал Қоркемтай, и слсзи градом покати-</w:t>
        <w:br/>
        <w:t>лись пз его глаз. Ему показалось, что сейчас мать услы-</w:t>
        <w:br/>
        <w:t>шала сго голос и поняла, как несчастен ес сын. Он к сам</w:t>
        <w:br/>
        <w:t>словно слышал голос матери, то жалобный, то ласковый.</w:t>
        <w:br/>
        <w:t>Ведь она так часто ласкала его при жизпя...</w:t>
        <w:br/>
        <w:t>В эту минуту Қоркемтай словно сросся с могильным</w:t>
        <w:br/>
        <w:t>холмиком. Перед его глазами, һа живой, стал образ</w:t>
        <w:br/>
        <w:t>матери, и он мыслонпо чувствовал себя в ес крепких</w:t>
        <w:br/>
        <w:t>обьятиях.</w:t>
        <w:br/>
        <w:t>Перед взором проходитп одна за другой ҡкартины</w:t>
        <w:br/>
        <w:t>прежпей жизни, боззаботные детскпе голы.</w:t>
        <w:br/>
        <w:t>Қоркемтай, предавшись материнским лЛаскам, сладко</w:t>
        <w:br/>
        <w:t>заснул... Но вот его слуха вповь коспулся злакочый голос,</w:t>
        <w:br/>
        <w:t>и он очнулся от забытья. Он голһорит: «Встапь, мильйі</w:t>
        <w:br/>
        <w:t>Иди в аул, а то поздно бүдет». Қорхечтаю не хогелось</w:t>
        <w:br/>
        <w:t>уходить, не хотелось... Оп потянулся, чтобы удержать ру-</w:t>
        <w:br/>
        <w:t>ку матери, которую она отнимала от него, размыкая</w:t>
        <w:br/>
        <w:t>обьятня, но вместо пежпой рукп схватил торсгь земли.</w:t>
        <w:br/>
        <w:t>КАпа--по-казахски мать</w:t>
        <w:br/>
        <w:t>109</w:t>
        <w:br/>
        <w:t>против, нскали повод избавиться от него, и поэтому от-</w:t>
        <w:br/>
        <w:t>чужденность мальтика им была на руку.</w:t>
        <w:br/>
        <w:t>Едияственным человеком, к кому он тянулся, была</w:t>
        <w:br/>
        <w:t>Нагима. По, к его несчастью, опа в этом доме прожила нс-</w:t>
        <w:br/>
        <w:t>долго. Своего мужа она не любила, в доме Исхака отно-</w:t>
        <w:br/>
        <w:t>сились к ней недоброжелатольно, и вот она бежала с</w:t>
      </w:r>
    </w:p>
    <w:p>
      <w:r>
        <w:t>одним маолодым джигитом, которого любила давно.</w:t>
        <w:br/>
        <w:t>С ее уходом положение мальчика резко ухудшилось.</w:t>
        <w:br/>
        <w:t>Быһало, когда оп сердился на что-нибудь и плакал, На-</w:t>
        <w:br/>
        <w:t>гима всегда старалась успокоить его. А топеорь, если бы</w:t>
        <w:br/>
        <w:t>мальчик В гневе бросился даже в огонь, то в доме не</w:t>
        <w:br/>
        <w:t>пашлось бы человекя, который воспрепятствовал бы его</w:t>
        <w:br/>
        <w:t>поступку. Уход Нагимы углубил горе Қоркемтая, он стал,</w:t>
        <w:br/>
        <w:t>қазалось, каким-то полоумным. Он не только днем, но</w:t>
        <w:br/>
        <w:t>иногда и ночью уходил из дома и брел куда глаза гля-</w:t>
        <w:br/>
        <w:t>дят. Не раз зимою, в морозные ночи, одноаульцы встре-</w:t>
        <w:br/>
        <w:t>чали его в степи и приводили қ себе на ночлег. Некоторые</w:t>
        <w:br/>
        <w:t>из нпх ходили к Исхзаку и упрскали его за такое отноше</w:t>
        <w:br/>
        <w:t>пие к мальчику. Но что толку от этого?!</w:t>
        <w:br/>
        <w:t>Қоркемтая манил к себе образ матери. Скитания вок-</w:t>
        <w:br/>
        <w:t>руг аула н ночевки на кладбише довели сго до крайнего</w:t>
        <w:br/>
        <w:t>истошслия. Нагимы пет--и пекому его покормить. А тут</w:t>
        <w:br/>
        <w:t>еше оп тТяжело заболел: недуг грыз сго изпутри, и Қар-</w:t>
        <w:br/>
        <w:t>кемтай уже не считал себя жильпом в этом мирс.</w:t>
        <w:br/>
        <w:t>Вот почему ни утронняя майская заря, ни свежесть</w:t>
        <w:br/>
        <w:t>весенней природы не волповали его, пе оказывали па него</w:t>
        <w:br/>
        <w:t>пикакого действия. Более того, он смотрол на нлх почтл</w:t>
        <w:br/>
        <w:t>враждебно.</w:t>
        <w:br/>
        <w:t>Уже скоро сутка, как он ис уходил с қладбиша, По</w:t>
        <w:br/>
        <w:t>никто пенавестил его. Только паряшис над ним хишные</w:t>
        <w:br/>
        <w:t>птицы как бы твердят, что сегодняшияя заря для Қор-</w:t>
        <w:br/>
        <w:t>кемтая будет псследней.</w:t>
        <w:br/>
        <w:t>Қоркемтай и сам чувствовал это и спокойно лежал,</w:t>
        <w:br/>
        <w:t>готовый безропотно умереть Ему уже мерецилась сама</w:t>
        <w:br/>
        <w:t>смерть, и голос матери настойчиво звал к себе: «Иди</w:t>
        <w:br/>
        <w:t>же!» А Пагима шептала: «Қош, Ширак-жап!»!</w:t>
        <w:br/>
        <w:t>Солнце перевалило за полдень, близился вечер. Состо-</w:t>
        <w:br/>
        <w:t>япие Коркемтая ухудшилось. Қогда оп понял, что жизнь</w:t>
        <w:br/>
        <w:t>покпдает его, он слабо открыл глаза. По-прежнему пад</w:t>
        <w:br/>
        <w:t>ним кружилиеь вороны, певдалеке сидел стервятник. Баг-</w:t>
        <w:br/>
        <w:t>ровос солнце опускалось за горизопт, И. Қоркемтаю пока-</w:t>
        <w:br/>
        <w:t>1 Қош--прашай.</w:t>
        <w:br/>
        <w:t>112</w:t>
        <w:br/>
        <w:t>год будешь поступать в учебное заведение на первый курс,</w:t>
        <w:br/>
        <w:t>то через некоторое время ты останешься внс учебы, а</w:t>
        <w:br/>
        <w:t>впоследствия окажетшься песпособным трудиться ПИ Вв</w:t>
        <w:br/>
        <w:t>хозяйствс, ни в учреждений, будешь, как говорится, «Пи</w:t>
        <w:br/>
        <w:t>к солу, ни к городу», никому не нужным человеком.</w:t>
        <w:br/>
        <w:t>Такос положенче сводит на нет и важные мероприятия</w:t>
        <w:br/>
        <w:t>государства, которое открывает учебные заведения, несет</w:t>
        <w:br/>
        <w:t>большие расходы по организации учебного дела. Впус-</w:t>
        <w:br/>
        <w:t>тую тратятся труды работников органов народного 06-</w:t>
        <w:br/>
        <w:t>разования, которые проявляют постоянную заботу об</w:t>
        <w:br/>
        <w:t>улашцейся молодежи. До оно и понятно: кому охота ра-</w:t>
        <w:br/>
        <w:t>ботать, трудитьея, если от его труда, как от снежного</w:t>
        <w:br/>
        <w:t>домика весною, ничего не остается.</w:t>
      </w:r>
    </w:p>
    <w:p>
      <w:r>
        <w:t>Поэтому каждое учреждение пародпого образования,</w:t>
        <w:br/>
        <w:t>каждый работник, имеюший какое-либо отношение к</w:t>
        <w:br/>
        <w:t>этому делу, должны пәвести решительную борьбу с та-</w:t>
        <w:br/>
        <w:t>кими явлениями. В дальнейшем необходимо тіцательно</w:t>
        <w:br/>
        <w:t>проверять каждого поступаюшего на учебу и приниматьс</w:t>
        <w:br/>
        <w:t>твердым условием, чтобы он закончил учебное заведение.</w:t>
        <w:br/>
        <w:t>Надо припимать на учебу не случайно попавших Л10-</w:t>
        <w:br/>
        <w:t>дей, а действительна жолаюших получить знания. Надо</w:t>
        <w:br/>
        <w:t>принимать настояших бедняков, привыкших переносить</w:t>
        <w:br/>
        <w:t>трулности, а не байских баловней, которые постулают на</w:t>
        <w:br/>
        <w:t>учебу ради прихоти (желая быть чиновником) и которым</w:t>
        <w:br/>
        <w:t>потакают родители: «Милый, ты там па кҡазенном пайке</w:t>
        <w:br/>
        <w:t>проголодаешься--не езжай в этом году па учебу. Если</w:t>
        <w:br/>
        <w:t>скот будет в благополучин--и так нс проладешь, будешь</w:t>
        <w:br/>
        <w:t>жить обеспеченно».</w:t>
        <w:br/>
        <w:t>Далес, каждое учреждение, командировавшее кого-</w:t>
        <w:br/>
        <w:t>либо па учебу, и сго рабатники должпы нести ответетвен-</w:t>
        <w:br/>
        <w:t>ность за окончапие учебного заведения учашимчся, ко-</w:t>
        <w:br/>
        <w:t>торых они командировали, Қаждый случай неязвки на</w:t>
        <w:br/>
        <w:t>учебу без уважительтой причинм и неувелочленне об</w:t>
        <w:br/>
        <w:t>этом должны бытьттцательно расследованы и приняты все</w:t>
        <w:br/>
        <w:t>меры к их устранению. Падо добиться того, чтобы каж-</w:t>
        <w:br/>
        <w:t>дый учашийся окончил үчебное завеление и пи одип слу-</w:t>
        <w:br/>
        <w:t>чай отсева нс остался бсз внимания.</w:t>
        <w:br/>
        <w:t>Учеба --не игрушка, она должна быть обязательной.</w:t>
        <w:br/>
        <w:t>1924</w:t>
        <w:br/>
        <w:t>«ІШ/Ы Мреру» 212602 9</w:t>
        <w:br/>
        <w:t>тюннпвозтуойио “еәртінәнор СО «юөоди П/0 000» Но1ә9Ууәф</w:t>
        <w:br/>
        <w:t>кіру нее 4г2 рінуде "іру /кмер “Әрутбтте бі жде&gt;</w:t>
        <w:br/>
        <w:t>ео ал 0-І эк Се 12</w:t>
        <w:br/>
        <w:t>7 тез, йт 2 Даебе жәр іе тере к Ел іыз сөз (тк ате еген туге жы Т</w:t>
        <w:br/>
        <w:t>2 жағы Тер КӨС жұызр Атта тете Гр УА 24 «бү сіР еңге боуұқ "суы</w:t>
        <w:br/>
        <w:t>ме «руіне М ектур УҒ (жеұ «ғ ект? “Өре” Жер ыы</w:t>
        <w:br/>
        <w:t>МК бк теа0 - ко өре Өс&gt; ге, Өң” -Өөубейі се” Йерүдер</w:t>
        <w:br/>
        <w:t>тербей бейе» кке бер ере е &lt; Өре (Қора Жері”?</w:t>
        <w:br/>
        <w:t>әліе Жар те геу Ср “е” Жғе әрне т</w:t>
        <w:br/>
        <w:t>і ел “йен йге АР түз е ене ер” 4</w:t>
        <w:br/>
        <w:t>меемер аңла буса ж-е е ДЕ 24 “үз Аура</w:t>
        <w:br/>
        <w:t>ре» Жасұлан дер бзбы “й Әнзұет екені “өңез қаңГа ФП «Қ |</w:t>
        <w:br/>
        <w:t>тұзда же Жар уе етеү Аша ұераса а жа ин</w:t>
        <w:br/>
        <w:t>мае О жен дее өре тере е 8 Жем ен д тан іқенгір үбзеебесеі |</w:t>
        <w:br/>
        <w:t>өЖе дер--р жүеб бе) г ыр” Аетсүі ӨН ӨТтуҒ ж? әртүр Мете” |</w:t>
        <w:br/>
        <w:t>кетер Кт өйт кг сүй ыр. МЕС Әұые бшы сӨрует |</w:t>
        <w:br/>
        <w:t>Әс» қой Ұй же” еттер е 7а бү 2Өе мүд С ете» «ҢА әрине |</w:t>
        <w:br/>
        <w:t>өзе” ес бенылар бегі түмал хез Ргің йт әр рттү бәй Мүсір Ме ЗНРГ 1</w:t>
        <w:br/>
        <w:t>Бере» ж өзеі ҚМ Әйтер Әрерісе" М а баз ы жасылы 2 4 бс» Т!</w:t>
        <w:br/>
        <w:t>аа ы</w:t>
        <w:br/>
        <w:t>4едые -мүе? ерем йрТН кү? “ігі (94 әруң яӘ0 “ӨО Ее аш өттр ты М”</w:t>
        <w:br/>
        <w:t>«&gt;</w:t>
        <w:br/>
        <w:t>әңн м т а еі рез</w:t>
        <w:br/>
        <w:t>ауті Жар та) НҢре% /-4-</w:t>
      </w:r>
    </w:p>
    <w:p>
      <w:r>
        <w:t>ҚАНАЛ БАГАЯ</w:t>
        <w:br/>
        <w:t>В Қаркаралах, на сторонс Ақшатау, по реке Жамши,</w:t>
        <w:br/>
        <w:t>живет один аксақал--Багай, сын Қулжамбека. Ему уже</w:t>
        <w:br/>
        <w:t>лет под шестьдесят.</w:t>
        <w:br/>
        <w:t>Аксакал Багай призык жить своим 2рудом. Живя сре-</w:t>
        <w:br/>
        <w:t>ди казахов и будучи сам қазахом, он никогда не пере-</w:t>
        <w:br/>
        <w:t>ступил без приглашепия ничьего порога.</w:t>
        <w:br/>
        <w:t>Я хочу рассказать вам аб одпом деле этого Багая.</w:t>
        <w:br/>
        <w:t>В верхозьях реки Жамши, о которой упоминалось</w:t>
        <w:br/>
        <w:t>выше, под холмом (местпые жители пгзывают сғо Қоян-</w:t>
        <w:br/>
        <w:t>шоки) было небольшос озерцо, откуда тек ручсбк, Нс-</w:t>
        <w:br/>
        <w:t>сколько ниже ручейка лежала постронутая плодородная</w:t>
        <w:br/>
        <w:t>земля, псхрытая ковылем, типчаком ИН тұстыми құстар-</w:t>
        <w:br/>
        <w:t>никами тобулти. Багай все мечтал: «Эх, как бы запрудить</w:t>
        <w:br/>
        <w:t>эту воду и паправить на эти поля, тогда можно было бы</w:t>
        <w:br/>
        <w:t>получить богатый урожай!».</w:t>
        <w:br/>
        <w:t>Так он меочтал лавно, однако взяться за это дело не</w:t>
        <w:br/>
        <w:t>удавалось: нужны были средства, Если продать что-либо--</w:t>
        <w:br/>
        <w:t>все равно ничсто пс выручишь, Потому чго все было обес-</w:t>
        <w:br/>
        <w:t>ценено. И коғда появилась возможность қупить за Одно-</w:t>
        <w:br/>
        <w:t>го барапа пуд пшеницы, у пего еше болышс разгорелось</w:t>
        <w:br/>
        <w:t>желанис взяться за осушествление свосй давнишней</w:t>
        <w:br/>
        <w:t>мечты.</w:t>
        <w:br/>
        <w:t>Между ручейком и полем, пригодпым для посева, тя-</w:t>
        <w:br/>
        <w:t>пулся каменистый гребень ширинаю в 2--3 ҡилометра.</w:t>
        <w:br/>
        <w:t>Бағай со своими двумя сыновьями, без помоши соседей, в</w:t>
        <w:br/>
        <w:t>теченис двух лет прорыл ҡанал через этот бугор.</w:t>
        <w:br/>
        <w:t>Қогда они рыли канал, вся волость над ними смоялась.</w:t>
        <w:br/>
        <w:t>Говорили, что это напрасная затея и ничего из нее у Ба-</w:t>
        <w:br/>
        <w:t>гая не выйдет.</w:t>
        <w:br/>
        <w:t>120</w:t>
        <w:br/>
        <w:t>Единственным, кто жалел его эдесь,-- была Нагима.</w:t>
        <w:br/>
        <w:t>Только с ней оп порой на минутку забывал о своем го-</w:t>
        <w:br/>
        <w:t>ре. Но чаше бывали дпи, когда оп все думал о матери</w:t>
        <w:br/>
        <w:t>н, не разговгеривая нп с кем, паходил утешенһе в сле</w:t>
        <w:br/>
        <w:t>зах...</w:t>
        <w:br/>
        <w:t>Қ Нагиме же Қоркемтай относился с симпатией, По</w:t>
        <w:br/>
        <w:t>натуре своей она была добра, олзызчива и приветлива.</w:t>
        <w:br/>
        <w:t>Ей тоже не по своей воле, а по настоянию родственников,</w:t>
        <w:br/>
        <w:t>притпилось оказаться в доме Исхака. С первых же дпей</w:t>
        <w:br/>
        <w:t>она приласкала Қоркемтая. Часто, когда они оставались,</w:t>
        <w:br/>
        <w:t>вдвоем, Нагима утсттала его, отвлеқала от дум о матери</w:t>
        <w:br/>
        <w:t>н, как сестра, нежно целовала его глаза, лоб.. Вот и</w:t>
        <w:br/>
        <w:t>теперь, разбудив его, она тоже попыталась было развесе-</w:t>
        <w:br/>
        <w:t>лить мальчика, но...</w:t>
        <w:br/>
        <w:t>Сегодия Қоркомтая постигло еше одно торе, и сму</w:t>
        <w:br/>
        <w:t>было не до шуток Нагимы: из кармана бешмета кто-то</w:t>
        <w:br/>
        <w:t>ұқрал ключ от пут его любимца Қокбести. Доло в том,</w:t>
      </w:r>
    </w:p>
    <w:p>
      <w:r>
        <w:t>что отчим, приютив у себя Қоркомтая, пе забыл прихвя-</w:t>
        <w:br/>
        <w:t>тить и его серото коня и непосильной работой довел его</w:t>
        <w:br/>
        <w:t>до истошения. Қоркемтаю конь был дорог пе только как</w:t>
        <w:br/>
        <w:t>его питомец, но и как память 0 днях, прожитых с Ма-</w:t>
        <w:br/>
        <w:t>терью. Он всячески стапался уберечь Қокбести от изну-</w:t>
        <w:br/>
        <w:t>ритсльной работы, по Исхак не только сам гонял его Вв</w:t>
        <w:br/>
        <w:t>упряжи, но и позволял морить коня своим сыновьям.</w:t>
        <w:br/>
        <w:t>Тогда Қоркемтай наложил на ноги Қокбести железные</w:t>
        <w:br/>
        <w:t>путы и ключ держал в кармане своего бепімета, И вот</w:t>
        <w:br/>
        <w:t>этот ключ исчез.</w:t>
        <w:br/>
        <w:t>Говорят, «сирота обидчив». Но сдержншь ли слезы,</w:t>
        <w:br/>
        <w:t>ссли тебя унижает всяк, комұ заблагорассудится, ста-</w:t>
        <w:br/>
        <w:t>раясь ужалить в самос сердце? Вот почему, как ни ста-</w:t>
        <w:br/>
        <w:t>ралась Нагима успокоить мальчика, он не унимался, пла-</w:t>
        <w:br/>
        <w:t>кал навзрыд, долго.. В его душе зарождалось что-то</w:t>
        <w:br/>
        <w:t>недоброс, в жилах клокотала кровь. Оп порывисто встал,</w:t>
        <w:br/>
        <w:t>оделея и опрометью выскочил па улицу. Нагима со сле-</w:t>
        <w:br/>
        <w:t>зами на глазах побежала за ким</w:t>
        <w:br/>
        <w:t>-- По плач», Ширак-жан,- утоваривала она, удер</w:t>
        <w:br/>
        <w:t>живая его за руку и стараясь вернуть домой. Но Қоркем-</w:t>
        <w:br/>
        <w:t>тай упорствовал. Весь дрожа как в лихорадке, он и сам</w:t>
        <w:br/>
        <w:t>нс понямал, что с ним и Где он.</w:t>
        <w:br/>
        <w:t>Но қогда унидел, как Исхак со своими сыновьями</w:t>
        <w:br/>
        <w:t>разрушаст его дом, он. Нет, не ринулся к ним разьярен-</w:t>
        <w:br/>
        <w:t>ным тигренком, Он, задыхаясь от рыданий, как подко-</w:t>
        <w:br/>
        <w:t>шенный опустилея на землю,</w:t>
        <w:br/>
        <w:t>108</w:t>
        <w:br/>
        <w:t>настояших условиях принял форму скрытого от глаз об-</w:t>
        <w:br/>
        <w:t>мана.</w:t>
        <w:br/>
        <w:t>Противозакоипое дело, совергиаемов екрытно,-- прс-</w:t>
        <w:br/>
        <w:t>следуется, а то, что преследуется,-- долго просушество-</w:t>
        <w:br/>
        <w:t>вать пе может, и по мере того, как эхетцииы будут</w:t>
        <w:br/>
        <w:t>учиться, участвовать в работс Сопетаһв--очул освободят-</w:t>
        <w:br/>
        <w:t>ся от Тосподства мужчины.</w:t>
        <w:br/>
        <w:t>Долой калым, губивший жизнь казахской женшины!</w:t>
        <w:br/>
        <w:t>Да здравствует первое января, положивяшев начало</w:t>
        <w:br/>
        <w:t>отменс калыма!</w:t>
        <w:br/>
        <w:t>1925</w:t>
        <w:br/>
        <w:t>4</w:t>
        <w:br/>
        <w:t>С. Донентаев со своей семьей.</w:t>
      </w:r>
    </w:p>
    <w:p>
      <w:r>
        <w:t>ИЗ ИСТОРИИ ҚАЛЫМА И МНОГОЖЕНСТВА</w:t>
        <w:br/>
        <w:t>О супцествуюших в настояшсе время формах калыма</w:t>
        <w:br/>
        <w:t>знают псе казахи. Но прежде чем приступить к краткому</w:t>
        <w:br/>
        <w:t>описаияла историч возникновеония калыма, необходимо</w:t>
        <w:br/>
        <w:t>остановиться на многожепстве.</w:t>
        <w:br/>
        <w:t>Можно с уверенностью сказать, что многоженство у</w:t>
        <w:br/>
        <w:t>қазахов началосьс амангерства. Амангерство же пачадось</w:t>
        <w:br/>
        <w:t>вот откуда: если во время воспного похода кто-нибудь из</w:t>
        <w:br/>
        <w:t>батыров преждевременно погнбал, то, чтобы нс потерять</w:t>
        <w:br/>
        <w:t>его югту, сталили туда нового хозянпа.</w:t>
        <w:br/>
        <w:t>Обыкноволко это был ближайтший родственник погиб-</w:t>
        <w:br/>
        <w:t>шего балыра, называли его «амангер».</w:t>
        <w:br/>
        <w:t>Вначале амангер должен был.быть» холостым, ШО В</w:t>
        <w:br/>
        <w:t>дальнейшем такое условие было отмепено.</w:t>
        <w:br/>
        <w:t>Кроме того, если жена знатного батыра нс родила ему</w:t>
        <w:br/>
        <w:t>сыпа, то, чтобы батыр не осталея без потомстза, опа сама</w:t>
        <w:br/>
        <w:t>разрешала мужу взять себе кого-нибудь из плепниц. Так</w:t>
        <w:br/>
        <w:t>в жизни казахов налалосһь многожсенство.</w:t>
        <w:br/>
        <w:t>Эти вначале единичные случан амангерстза и получо-</w:t>
        <w:br/>
        <w:t>ния «потохмстпа» превратилчсь затем в обычай.</w:t>
        <w:br/>
        <w:t>Упрочению этого обычая способствовали религия и ка-</w:t>
        <w:br/>
        <w:t>лым. Если ролигия разрешает иметь до чстырсх жоң, а</w:t>
        <w:br/>
        <w:t>казахский обычай говорит: «Қогда умираст старший</w:t>
        <w:br/>
        <w:t>брат, то жена его достается в наследетво младшему бра-</w:t>
        <w:br/>
        <w:t>ту» (в противном случае она должна «вернуть уплачен-</w:t>
        <w:br/>
        <w:t>ный за нсе калым со штрафом»),-то почему бы казах-</w:t>
        <w:br/>
        <w:t>ским баям «не обновить постель», как гозорят казахп,</w:t>
        <w:br/>
        <w:t>когда кіо-нибудь женится другой раз.</w:t>
        <w:br/>
        <w:t>После того, как установился обычай получать жену за</w:t>
        <w:br/>
        <w:t>калым, то стало так, как говоритея в казахской поговорке:</w:t>
        <w:br/>
        <w:t>і22</w:t>
        <w:br/>
        <w:t>ҚАЗАХСКИЕ ЖЕНШИНЫ И ЛИКВИДАЦИЯ НЕГРАМОТНОСТИ</w:t>
        <w:br/>
        <w:t>Причиней того, что казахских женшин продают как</w:t>
        <w:br/>
        <w:t>скот, что они сіце не понимают значения свободы, являет-</w:t>
        <w:br/>
        <w:t>си их культурная отсталость. И пока казахские жоншины</w:t>
        <w:br/>
        <w:t>остаются неграмотиыми, опи не рыйдут из своего тяже-</w:t>
        <w:br/>
        <w:t>лого положения. Об этом гозорят многне, и это понятно.</w:t>
        <w:br/>
        <w:t>Но давно всем известно и другос: разговоры--это еше не</w:t>
        <w:br/>
        <w:t>дело. Созершенно верно, что казахские женшины отста-</w:t>
        <w:br/>
        <w:t>лые, Верно и то, что покуда онине получат образования,</w:t>
        <w:br/>
        <w:t>они пе стапут равпоправиыми. Но что надо делать, чтобы</w:t>
        <w:br/>
        <w:t>опи учились? Қакими путями распространить среди них</w:t>
        <w:br/>
        <w:t>знания? Қ сожалению, мгло кто заботитея об этом и вы-</w:t>
        <w:br/>
        <w:t>сказывает свон практические соображения. Ни для кого</w:t>
        <w:br/>
        <w:t>не секрет, что работа начальных школ в казахских аулах,</w:t>
      </w:r>
    </w:p>
    <w:p>
      <w:r>
        <w:t>на которыс мы возлагасм большис надежды, до сих пор не</w:t>
        <w:br/>
        <w:t>налажена. А там, где школы организованы,-ңе везде</w:t>
        <w:br/>
        <w:t>девочки охвачены учебой паравпе с мальчиками, И когда</w:t>
        <w:br/>
        <w:t>видишь такос положение с учебой моладого поколения,</w:t>
        <w:br/>
        <w:t>то, думая о грамотности взрослых можно впастьв унынис.</w:t>
        <w:br/>
        <w:t>Но нельзя сидеть сложа руки һ падежде на то, что</w:t>
        <w:br/>
        <w:t>дело с обучением молодого поколения наладитея само &lt;о0-</w:t>
        <w:br/>
        <w:t>бой, ни ке включаться в мероприятия, проводимые под Ло-</w:t>
        <w:br/>
        <w:t>зұнгом «Долой неграмотность!», которыс получили широ-</w:t>
        <w:br/>
        <w:t>кий размах во всем Советском Союзе. Этот лозунг пять лет</w:t>
        <w:br/>
        <w:t>назад был выдвинут В, И, Лениным, у которого болела</w:t>
        <w:br/>
        <w:t>душа при виде отсталости широких трудяцихся масс. Этот</w:t>
        <w:br/>
        <w:t>дозушг преследует цель, как можно скорее повысить</w:t>
        <w:br/>
        <w:t>культуршый уровень парода.</w:t>
        <w:br/>
        <w:t>В число трудяшцихея масе входит и казахская беднота,</w:t>
        <w:br/>
        <w:t>а в среде казахов самымн угнетенными являются жен-</w:t>
        <w:br/>
        <w:t>125</w:t>
        <w:br/>
        <w:t>этой эвезды! поеду в город, там в нарсуде разузнаю,-</w:t>
        <w:br/>
        <w:t>өтветил Шугабай,</w:t>
        <w:br/>
        <w:t>В обешанный день Шуғабай и секретарь волисполко-</w:t>
        <w:br/>
        <w:t>ма поехали в город. Қоренником был запряжен чалый</w:t>
        <w:br/>
        <w:t>жеребец Байуака, Секретарь волисполкома был на ко-</w:t>
        <w:br/>
        <w:t>роткой ноге с судьей. При встрече они всегда с ним</w:t>
        <w:br/>
        <w:t>дружески шутили.</w:t>
        <w:br/>
        <w:t>Днем секретарь раза два ходил в нарсуд, но наедине</w:t>
        <w:br/>
        <w:t>поговорить с судьей никак не удаһалось, поэтому оп</w:t>
        <w:br/>
        <w:t>вечером пошел к нему на квартиру. Покурили, погово-</w:t>
        <w:br/>
        <w:t>рили, чайку попили. А перед уходом секретарь попросил</w:t>
        <w:br/>
        <w:t>совета по делу Байуака. Вначале судья не хотел гово-</w:t>
        <w:br/>
        <w:t>рить на эту тему.</w:t>
        <w:br/>
        <w:t>-- Ты что, для бая зашитником стал?--упрекнул он</w:t>
        <w:br/>
        <w:t>друга. Но тот настойчиво упрашивал найти какой-нибудь</w:t>
        <w:br/>
        <w:t>выход для Байуака. Наконец, судья смягчилея и дал</w:t>
        <w:br/>
        <w:t>такой совет:</w:t>
        <w:br/>
        <w:t>-- Не следует бояться всего того, что пишут в газе-</w:t>
        <w:br/>
        <w:t>тах. Если не будет предложения со стороны прокуратуры</w:t>
        <w:br/>
        <w:t>рассмотреть эту или иную заметку, мы сами не возбуж-</w:t>
        <w:br/>
        <w:t>даем дела по газетным заметкам. В последнее время</w:t>
        <w:br/>
        <w:t>таких предложений мы не получали. Тем не мәнее, «на</w:t>
        <w:br/>
        <w:t>всякий случай» нужно будет оформить в Загсе развод</w:t>
        <w:br/>
        <w:t>со старшей женой, и тогда все будет в порядке...</w:t>
        <w:br/>
        <w:t>1925</w:t>
        <w:br/>
        <w:t>1 Қазахн вместо «месяц» часто говорят «Эвезда»</w:t>
        <w:br/>
        <w:t>%-С Жөнентаві</w:t>
        <w:br/>
        <w:t>ЛИШЬ БЫ БЫЛО ОФОРМЛЕНО В ЗАГСЕ..</w:t>
      </w:r>
    </w:p>
    <w:p>
      <w:r>
        <w:t>(Фельетон)</w:t>
        <w:br/>
        <w:t>Волсстпые: дневали у Байуака. Услишав о их приез-</w:t>
        <w:br/>
        <w:t>де, һ ЭТту юрту собралось человек дзадда,ь. Пакоплонный</w:t>
        <w:br/>
        <w:t>за три дия от пятнадцати кобыл кумыс начал одолевать</w:t>
        <w:br/>
        <w:t>гостей. Раздатчик құмыса Қалымбет сгоял, держась за</w:t>
        <w:br/>
        <w:t>желбау?, и упрашивал их;</w:t>
        <w:br/>
        <w:t>-- Давайте еше по разу, господа, товаршци! В сабе?</w:t>
        <w:br/>
        <w:t>еше на два тсгене" кумысу, а вы и эту не опорожнили.</w:t>
        <w:br/>
        <w:t>В это время в юрте раздалось громкве:</w:t>
        <w:br/>
        <w:t>-- Ассалаумагалайкум!?</w:t>
        <w:br/>
        <w:t>Все оглянулись. Это прибыл Амре-шабарман% со своей</w:t>
        <w:br/>
        <w:t>парусиновой сумкой, наполненной почтой,</w:t>
        <w:br/>
        <w:t>-- Бай-бай, ну и голос же у него!--заметил Байуак,</w:t>
        <w:br/>
        <w:t>который сидел на своей кровати.</w:t>
        <w:br/>
        <w:t>-- О Амре, благополучпо ли прибыл? Откуда? Ну,</w:t>
        <w:br/>
        <w:t>давай раздсзанся и садись за кумыс,-- пригласил его</w:t>
        <w:br/>
        <w:t>председатель волисполкома Шугабай.</w:t>
        <w:br/>
        <w:t>-- Эй, ты, встань и прими одежду Амрскена!--&lt;ко-</w:t>
        <w:br/>
        <w:t>мандовал Бануак Жумапу, сидевшему возле сабы.</w:t>
        <w:br/>
        <w:t>Амро разделгя м подсел к кумысу.</w:t>
        <w:br/>
        <w:t>-- Қогда выехал?</w:t>
        <w:br/>
        <w:t>-- Спокойно ли в городе?</w:t>
        <w:br/>
        <w:t>Амре преподнесли большую чашку кумыса.</w:t>
        <w:br/>
        <w:t>1 Воластные-волостнове пачальство.</w:t>
        <w:br/>
        <w:t>2 Желба у--плетеная из шерети лента іорты.</w:t>
        <w:br/>
        <w:t>ЗСаба--бүрдюк из целои конской кожи.</w:t>
        <w:br/>
        <w:t>4 Тегон--болылая дергвянная чаша</w:t>
        <w:br/>
        <w:t>5 Ассалаумагалайкум--приветстуие,</w:t>
        <w:br/>
        <w:t>86 Шабарман--нарочный.</w:t>
        <w:br/>
        <w:t>127</w:t>
        <w:br/>
        <w:t>В прошлом году Багай впервые заселл разработанную</w:t>
        <w:br/>
        <w:t>землю, но трудился один и получил скудпьй уросжай. Но</w:t>
        <w:br/>
        <w:t>В этом голу он обьединчл тридпать бедняков, котарыс</w:t>
        <w:br/>
        <w:t>вместе обработали землю. Урожай обешает быть очень</w:t>
        <w:br/>
        <w:t>богатым. Обший труд сказался на результатах: сейчас</w:t>
        <w:br/>
        <w:t>высота пшеницы достигает потника коня. Қто смсялсчя</w:t>
        <w:br/>
        <w:t>над Багасм, теперь приходят к нему, предлагая барана</w:t>
        <w:br/>
        <w:t>за пшеницу. А Багай отвечает таким: «Сами прокопайте</w:t>
        <w:br/>
        <w:t>канал и сейте хлоб, я менятһ пшеницу не буду».</w:t>
        <w:br/>
        <w:t>Этот канал, на рытьс которогө Багай отдавал в тс-</w:t>
        <w:br/>
        <w:t>чение двух лет все свон силы, с прошлогоднего урожая</w:t>
        <w:br/>
        <w:t>начал оплачивать золотом затраченчый тоуд.</w:t>
        <w:br/>
        <w:t>Недьзя забыть справедлизую поөслоэнцу: «Қопсйка,</w:t>
      </w:r>
    </w:p>
    <w:p>
      <w:r>
        <w:t>добытая потом, дороже, чем выпрошенный рубль». Ведь</w:t>
        <w:br/>
        <w:t>болышипство казахов летом слоняется без дела. Они до-</w:t>
        <w:br/>
        <w:t>вольствуются лишь тем, что сздят по аулам ипьют кумыс,</w:t>
        <w:br/>
        <w:t>ао зиме не думают. Если бы они заботились и трудились,</w:t>
        <w:br/>
        <w:t>кақ Багай, то повернули бы в пужную сторону тосчение</w:t>
        <w:br/>
        <w:t>воды, и это дало бы хлеб.</w:t>
        <w:br/>
        <w:t>Қанал, прорытый Багаем и его сыновьями, народ назы-</w:t>
        <w:br/>
        <w:t>вает «Багайским». Труд трех челозоқ теперь кормат трид-</w:t>
        <w:br/>
        <w:t>пать семейетз. Этот труд должен занять хотл бы псболь-</w:t>
        <w:br/>
        <w:t>шос место в исторни. Из тридцати семсйств, ҡоторысе сси</w:t>
        <w:br/>
        <w:t>час пользуются трудами трех, через Пятьдесят лет об.</w:t>
        <w:br/>
        <w:t>разуется множество семейетв и развг эти потомки ког-</w:t>
        <w:br/>
        <w:t>да-нибудь забудут имя Блгая?</w:t>
        <w:br/>
        <w:t>Приходится ее раз убедитьея в справеддливости 10-</w:t>
        <w:br/>
        <w:t>словицы, которая гласит: «Труд ҡормпт, а Лень--лортит».</w:t>
        <w:br/>
        <w:t>Теперь по примеру Багая многие иіцут, где лучше про-</w:t>
        <w:br/>
        <w:t>вести волу на рочки для полива и выбирают удсбпыс для</w:t>
        <w:br/>
        <w:t>этого поля.</w:t>
        <w:br/>
        <w:t>Поскольсу у соседей нет лишнего хлоба, казахи сами</w:t>
        <w:br/>
        <w:t>стаповятся хлеборобама. По бог, а труд дает человеку</w:t>
        <w:br/>
        <w:t>все, что нужно для жизни.</w:t>
        <w:br/>
        <w:t>1924</w:t>
        <w:br/>
        <w:t>-- Пожалуйста, берите!</w:t>
        <w:br/>
        <w:t>Секретарь Сент сразу взялся за парусиновую сұмку.</w:t>
        <w:br/>
        <w:t>Закончив пзосмотр почты, оп Всскликвул:</w:t>
        <w:br/>
        <w:t>-- Слава аллаху, в этой почте срочпых распоряжений</w:t>
        <w:br/>
        <w:t>не оқазалосы!</w:t>
        <w:br/>
        <w:t>-- Устали, навернос, посылать срочные и решили сде-</w:t>
        <w:br/>
        <w:t>лать псредышку,-- сказал Шугабай.</w:t>
        <w:br/>
        <w:t>-- Бывдет нцогда -- они ңе қ месту ставят «срочные»,</w:t>
        <w:br/>
        <w:t>как тогда, с этим мугалимом,--заметил сокрстарь и,</w:t>
        <w:br/>
        <w:t>сделап глоток кумыса, пачал просматрипһать газету. Вдруг</w:t>
        <w:br/>
        <w:t>глаза его остановились на одном Из столбцов. Губы его</w:t>
        <w:br/>
        <w:t>надулисы персвалившись, он ткнул Шугабая в бок. Қогда</w:t>
        <w:br/>
        <w:t>тот огаянулся, секретарь передал ему Газету и пальцем</w:t>
        <w:br/>
        <w:t>указал, где следует читать. Глаза у Шугабая расшири-</w:t>
        <w:br/>
        <w:t>лись. Потом он подиял голову и с улыбкой, указызая на</w:t>
        <w:br/>
        <w:t>газету, обратился к Байуаку:</w:t>
        <w:br/>
        <w:t>-- Байеке-ау, тут о вас пишут!</w:t>
        <w:br/>
        <w:t>Байуак пе шә шутку струсил.</w:t>
        <w:br/>
        <w:t>-- Что за несчастье, о чем они там?--спросил он,</w:t>
        <w:br/>
        <w:t>протягивая руку за газетой.</w:t>
        <w:br/>
        <w:t>-- Все о молодой женге?.</w:t>
        <w:br/>
        <w:t>Шугабайн передал газету. Все замолчали, опустили</w:t>
        <w:br/>
        <w:t>на кошму чашки и уставились на хозянна юрты. Қое-қақ</w:t>
        <w:br/>
        <w:t>по слогам дпажды прочитав нужное место, он обратилея</w:t>
      </w:r>
    </w:p>
    <w:p>
      <w:r>
        <w:t>с вопросом:</w:t>
        <w:br/>
        <w:t>-- Қто это мог быть «Қедей улы»?%</w:t>
        <w:br/>
        <w:t>-- Это, наверное, Билял,--отпетил один.</w:t>
        <w:br/>
        <w:t>-- А может быть, Омар?-- сомпевался другой.</w:t>
        <w:br/>
        <w:t>Шугабай, полуложавший на подушках, почесывая го-</w:t>
        <w:br/>
        <w:t>лову, замстил:</w:t>
        <w:br/>
        <w:t>-- Из наших местпых никто не напишет про Байеке.</w:t>
        <w:br/>
        <w:t>Это, навернос, кто-нибудь из тох учителей, Мне передава-</w:t>
        <w:br/>
        <w:t>дн, что опи и обо мне намеревались написать, будто я</w:t>
        <w:br/>
        <w:t>халатно отношусь к работе. Қакне пеугомонные моло-</w:t>
        <w:br/>
        <w:t>дыс люди! Скорее всего это они написали.</w:t>
        <w:br/>
        <w:t>-- Что за торе, что они видели плохого от меня? Что</w:t>
        <w:br/>
        <w:t>теперь будем делать&gt;--часто моргая, обратилея Байуак</w:t>
        <w:br/>
        <w:t>к Шугабаю.</w:t>
        <w:br/>
        <w:t>-- Ничего, как-нибудь обойдетея. Числа двадцатого</w:t>
        <w:br/>
        <w:t>іМугалим--учитель</w:t>
        <w:br/>
        <w:t>2 Женге--жена старшего сородича.</w:t>
        <w:br/>
        <w:t>3%«Қедей улы»--«Сың бедияка»--псевдоним қорреспондента</w:t>
        <w:br/>
        <w:t>128</w:t>
        <w:br/>
        <w:t>«Қогда казах разбогатеет--он женится». И казахи, имев-</w:t>
        <w:br/>
        <w:t>шие достаточное состоянис для уплаты калыма за токал!,</w:t>
        <w:br/>
        <w:t>считали достойным такое применение свосму богатству.</w:t>
        <w:br/>
        <w:t>Уплата за жену скотом в период от варварства до ци-</w:t>
        <w:br/>
        <w:t>вилизации бытовала у всех пародов. Ибо вте времена</w:t>
        <w:br/>
        <w:t>женшилы были в подчинении у мужчип, и потому, прежде</w:t>
        <w:br/>
        <w:t>чем пзять какую-либо девушку в жоны, нужио было что-</w:t>
        <w:br/>
        <w:t>тодать отцу или ее родствепникам и получить их согласис.</w:t>
        <w:br/>
        <w:t>Таким образом, калым у казахов пройизошел от прежнетә</w:t>
        <w:br/>
        <w:t>обычая, при котором необходимо было достижоние согла-</w:t>
        <w:br/>
        <w:t>сия родитолей певссты.</w:t>
        <w:br/>
        <w:t>Если полученне выкупа за невесту с давних вромоп</w:t>
        <w:br/>
        <w:t>вошло в обычай казахов, то таким же обычаем явилась</w:t>
        <w:br/>
        <w:t>выдача невосты с должным приданым. Отец невесты не</w:t>
        <w:br/>
        <w:t>наживался на этом выкупе и не преследовал своей целью</w:t>
        <w:br/>
        <w:t>наживу.</w:t>
        <w:br/>
        <w:t>В ходе истории, когда разбойная жизнь ушла в прош-</w:t>
        <w:br/>
        <w:t>лое (за неключепием считанных батыров) и казахи стали</w:t>
        <w:br/>
        <w:t>заниматься скотоһводством, одни из них сксро разбогатс-</w:t>
        <w:br/>
        <w:t>ли, а лругие попали в пужду. И тогда выкуп за невесту</w:t>
        <w:br/>
        <w:t>Аля баев стал роскошью, а для бедноты--трудпым делом.</w:t>
        <w:br/>
        <w:t>Поскольку сватовство у богатых превратилось в рос-</w:t>
        <w:br/>
        <w:t>коліь, бай, дружившие между собой, сше с поленок дела-</w:t>
        <w:br/>
        <w:t>ли помолоку своих детей.</w:t>
        <w:br/>
        <w:t>«Дружба» у них преследовала цель абьединить свои</w:t>
        <w:br/>
        <w:t>силы, чтобы стать еше могушествегнее и дикторать свою</w:t>
        <w:br/>
        <w:t>волю другим во время родовых распрсей.</w:t>
      </w:r>
    </w:p>
    <w:p>
      <w:r>
        <w:t>Таким образом, до Советской власти продажа девуш-</w:t>
        <w:br/>
        <w:t>ки служила для басв укрепленнем престижа, а для бед-</w:t>
        <w:br/>
        <w:t>няков связызалась с получением какого-либо имушества.</w:t>
        <w:br/>
        <w:t>После установления Советов, когда жейпшины узнали 0</w:t>
        <w:br/>
        <w:t>том, что калым отменен и каждая девушка или женшина</w:t>
        <w:br/>
        <w:t>может выйти замуж за любимого сю человека, участились</w:t>
        <w:br/>
        <w:t>случаи их побегов со своими избранниками и просьбы 0</w:t>
        <w:br/>
        <w:t>разводе. Путь калыму до некоторой степени был пре-</w:t>
        <w:br/>
        <w:t>гражден.</w:t>
        <w:br/>
        <w:t>Это-- первые шаги, начало вторжения революцип В</w:t>
        <w:br/>
        <w:t>личную жиапь казахской женшины. Правда, первые шаги</w:t>
        <w:br/>
        <w:t>не всегда бывают удачными, И в этом направленни Пред-</w:t>
        <w:br/>
        <w:t>стоит еше много потрудиться.</w:t>
        <w:br/>
        <w:t>Еше сохранилея калым ҡак средство паживы, хотя В</w:t>
        <w:br/>
        <w:t>1 Токал--младшая женя.</w:t>
        <w:br/>
        <w:t>123</w:t>
        <w:br/>
        <w:t>-- Вот как здорово чешет этот чериявый, а? На-</w:t>
        <w:br/>
        <w:t>училея ведь красноречию! -- говорили одни.</w:t>
        <w:br/>
        <w:t>-- Сколько он ни выжимал из себя красноречия, а я</w:t>
        <w:br/>
        <w:t>ничего не понял,-- говорили другие.</w:t>
        <w:br/>
        <w:t>А когда начали спокойпо разбираться, то оба мнения</w:t>
        <w:br/>
        <w:t>оказались правильными.</w:t>
        <w:br/>
        <w:t>Наш молодой оратор был алепом Союза молодежи н</w:t>
        <w:br/>
        <w:t>вот уже два года находился ңа руководяшей работе. За</w:t>
        <w:br/>
        <w:t>это время оп научилоя произносить бойкис речи, чувство-</w:t>
        <w:br/>
        <w:t>вал ссбя, на трибуне, как резный конь в беге, держался,</w:t>
        <w:br/>
        <w:t>как истый революционер. Речи его изобиловали такими</w:t>
        <w:br/>
        <w:t>громкими фразами, как «Элодей Николай... Толстопузые</w:t>
        <w:br/>
        <w:t>бан... Великая революция... Геронческая армия... Моло-</w:t>
        <w:br/>
        <w:t>дой боғц.. Рабочий ң крестьянин... Ақтивный работник»</w:t>
        <w:br/>
        <w:t>и т.д. Оң так умело жонглировал ими, что обыкповенно</w:t>
        <w:br/>
        <w:t>после часовой его речи не только слушатели, но и сам оя</w:t>
        <w:br/>
        <w:t>не замечал ес бессодержательности. Он всегда заявлял:</w:t>
        <w:br/>
        <w:t>«Буду говорить аб Октябрьской революции»,--и выступал</w:t>
        <w:br/>
        <w:t>бсзо всякой подготовки, без плана.</w:t>
        <w:br/>
        <w:t>Вот почему обе оценки его речи, приведенные выше,</w:t>
        <w:br/>
        <w:t>были правильными.</w:t>
        <w:br/>
        <w:t>1926</w:t>
        <w:br/>
        <w:t>шины. Отсюда вывод: ликвидация неграмотности среди</w:t>
        <w:br/>
        <w:t>женший -- первоочередная задача.</w:t>
        <w:br/>
        <w:t>Виполнение лозунга «Долой неграмотносты» сопро-</w:t>
        <w:br/>
        <w:t>вождается трудностями: требуется подобрать людей, спо-</w:t>
        <w:br/>
        <w:t>собных осуіцествлять его, и наметить практические пути.</w:t>
        <w:br/>
        <w:t>Пужен не только внешний эффект, пужна и внутрен-</w:t>
      </w:r>
    </w:p>
    <w:p>
      <w:r>
        <w:t>няя энергия. Всякая практическая работа хороша каче-</w:t>
        <w:br/>
        <w:t>ством только тогда, когда за нсе берутся энергично. Вот</w:t>
        <w:br/>
        <w:t>почему при проведении мероприятий по ликвидации не-</w:t>
        <w:br/>
        <w:t>грамотности среди казахов, особенно среди казашек, пе-</w:t>
        <w:br/>
        <w:t>обходимо, чтобы руководяшие органы приложили макси-</w:t>
        <w:br/>
        <w:t>мум усилий, хорошо продумали метод организации работы,</w:t>
        <w:br/>
        <w:t>иначе все наши намерения останутся словами. Надо учи-</w:t>
        <w:br/>
        <w:t>тывать, что кочевой образ жизни затрудияет продвижение</w:t>
        <w:br/>
        <w:t>вперед к культурене тольхо казахских женшип, но и муж-</w:t>
        <w:br/>
        <w:t>чин. А трудность работы среди женшин усугубляется В</w:t>
        <w:br/>
        <w:t>условиях кочевой жизпи еше и тем, Что они зависимы от</w:t>
        <w:br/>
        <w:t>мужчин, Если казашке, прежде чем отлучиться в соседний</w:t>
        <w:br/>
        <w:t>аул, чтобы приветствовать молодую сноху, приходится не-</w:t>
        <w:br/>
        <w:t>сколько дней выпрашивать у мужа позволения ехать на</w:t>
        <w:br/>
        <w:t>сго кляче, то подумайте, сколько Потребуется ей настой-</w:t>
        <w:br/>
        <w:t>чивости, чтобы каждый день посешать ликбсез.</w:t>
        <w:br/>
        <w:t>Для ликвидации неграмотности среди казашек прежде</w:t>
        <w:br/>
        <w:t>всего необходимо, чтобы все признали свободу казахских</w:t>
        <w:br/>
        <w:t>женіцин. Этого призпания падо добиваться путем раз&gt;-</w:t>
        <w:br/>
        <w:t>яснений, а в нужных случаях--и силой зақона. Этого</w:t>
        <w:br/>
        <w:t>должны добиваться все, кто поддерживает лозунг «Долой</w:t>
        <w:br/>
        <w:t>неграмотность!»</w:t>
        <w:br/>
        <w:t>Если женшины у нас будут отсталыми, неграмотпыми,</w:t>
        <w:br/>
        <w:t>то мы ис сможем пользоваться всеми плодами революции</w:t>
        <w:br/>
        <w:t>ине сможем успешно идти вперед.</w:t>
        <w:br/>
        <w:t>1925</w:t>
        <w:br/>
        <w:t>зу, после обеда ехать домой и пока вы не сдали дела,</w:t>
        <w:br/>
        <w:t>нужно взять па всяқий случай экземпляров десять чис-</w:t>
        <w:br/>
        <w:t>тых бланков с печатьо. Қроме того, лока аульные стар-</w:t>
        <w:br/>
        <w:t>шины не знают об этом деле, нужна собрать пригавор!</w:t>
        <w:br/>
        <w:t>о том, что мы работали честпо и зашишали интересы</w:t>
        <w:br/>
        <w:t>бедноты.</w:t>
        <w:br/>
        <w:t>Так они и решили. Қ этому времени и мясо жеребенка</w:t>
        <w:br/>
        <w:t>сварилось. Қогда сообшили гостям о том, что обед го-</w:t>
        <w:br/>
        <w:t>тов, болыс, изменив прежнее решение, сказал:</w:t>
        <w:br/>
        <w:t>-- Нужно пригласить всех гостей, пусть пообедают</w:t>
        <w:br/>
        <w:t>вместе с нами.</w:t>
        <w:br/>
        <w:t>-- Не беспокойтесь, мы им подали обедв другой юрте,</w:t>
        <w:br/>
        <w:t>а здесь вы будете обедать отдельнОо,-Отһветил хозяин.</w:t>
        <w:br/>
        <w:t>Но болыс все же настоял, чтобы некоторые из почет-</w:t>
        <w:br/>
        <w:t>ных аксакалов обедали вместе с ним.</w:t>
        <w:br/>
        <w:t>Аксакалы хоүя Уже знали, что болыс сият с работы,</w:t>
        <w:br/>
        <w:t>делали вид, что не знают 06 этом. Им не хотелось оби-</w:t>
        <w:br/>
        <w:t>деть болыса.</w:t>
        <w:br/>
        <w:t>В юрте присутствовал местный учитель Толеу. Бума-</w:t>
        <w:br/>
        <w:t>га, в которой сообшалось о снятии болыса, очень обра-</w:t>
        <w:br/>
        <w:t>довала сго. Давнне надежды учителя оправдались. Этот</w:t>
        <w:br/>
        <w:t>болыс не обрашал пикакого внимания па положепие шко-</w:t>
        <w:br/>
        <w:t>лы, которая на зиму оставалась без ремонта и топлива.</w:t>
        <w:br/>
        <w:t>Учитоль всю зиму мучился, ипогда даже приходилоась</w:t>
        <w:br/>
        <w:t>прерывать занятия в школе. Эная кое-какнс проделки бо-</w:t>
      </w:r>
    </w:p>
    <w:p>
      <w:r>
        <w:t>дыса, учитель написал об этом в вышестояшие организа-</w:t>
        <w:br/>
        <w:t>ции и теперь был уВерей, что это его заяһлепне дала та-</w:t>
        <w:br/>
        <w:t>кой результат, В своем заявлепии учитель указывал и на</w:t>
        <w:br/>
        <w:t>то, что болыс, когда был избран, взял у Ахмеджана бер-</w:t>
        <w:br/>
        <w:t>кута в качестве байгазы?. А этот Ахмеджан купил беркута,</w:t>
        <w:br/>
        <w:t>отдав за него верблюда. И когда Ахмеджан предлагал</w:t>
        <w:br/>
        <w:t>болысу, как байгазы, коня, верблюда, овец, болыс от</w:t>
        <w:br/>
        <w:t>всего отказался и настоял на том, чтобы тот подарил ему</w:t>
        <w:br/>
        <w:t>именна беркута, Об этом знали всс гости.</w:t>
        <w:br/>
        <w:t>Пообедавши, болыс со своим толмачом Поехал</w:t>
        <w:br/>
        <w:t>домой.</w:t>
        <w:br/>
        <w:t>-- Беркут подвел!..--сказали гости и тоже начали</w:t>
        <w:br/>
        <w:t>разьезжаться.</w:t>
        <w:br/>
        <w:t>1925</w:t>
        <w:br/>
        <w:t>1 Приговор--һсеобшев постановление населения с под-</w:t>
        <w:br/>
        <w:t>писями.</w:t>
        <w:br/>
        <w:t>2 Байгазы--поздравительный подарок</w:t>
        <w:br/>
        <w:t>В самом деле, если корреспондепты систематически будут</w:t>
        <w:br/>
        <w:t>слодить за газстой, то у них повседневпо бұдут расти</w:t>
        <w:br/>
        <w:t>кругозор и навыки. Они увидят, как нужно писать, па что</w:t>
        <w:br/>
        <w:t>обрашать внимание, почувствуют недостатки своих кор-</w:t>
        <w:br/>
        <w:t>респонденций.</w:t>
        <w:br/>
        <w:t>У нас много корреспондентов, которые настойчиво</w:t>
        <w:br/>
        <w:t>учатся, расширяют свой кругозор, замстно растут. Но есть</w:t>
        <w:br/>
        <w:t>и такис, которые остаются на прежнем уровне. Это--</w:t>
        <w:br/>
        <w:t>результат нерадивого отношения к себе и своим обязан-</w:t>
        <w:br/>
        <w:t>ностям.</w:t>
        <w:br/>
        <w:t>Большинство наших корреспондентов--это учителя и</w:t>
        <w:br/>
        <w:t>комсомольцы. Но опи чаше пишут только о своей работе:</w:t>
        <w:br/>
        <w:t>учителя--о положении в школах, комсомольцы о работе</w:t>
        <w:br/>
        <w:t>местной молодожной организации. А ссли и напишут о</w:t>
        <w:br/>
        <w:t>чем-нибудь другом, то у них это в большипстве случаев</w:t>
        <w:br/>
        <w:t>выходит весьма поверхностным, на уровне «узун-кулака»!,</w:t>
        <w:br/>
        <w:t>Так получается потому, что они знают только свое дело</w:t>
        <w:br/>
        <w:t>и в обшественной жизни аула не принимают участия.</w:t>
        <w:br/>
        <w:t>Қажется бесспорным то, что учителя и молодежь дол-</w:t>
        <w:br/>
        <w:t>жпы быть активистами в обшественной жизни аула, но</w:t>
        <w:br/>
        <w:t>такими они становятся не сразу, а благодаря учебе и при-</w:t>
        <w:br/>
        <w:t>обретению навыкол, В этом им будет помогать корреспон-</w:t>
        <w:br/>
        <w:t>дентская работа. А для этого корреспонденты должны В</w:t>
        <w:br/>
        <w:t>первую очередь стоять ближсе к крестьянству М говоритв</w:t>
        <w:br/>
        <w:t>о его нуждах.</w:t>
        <w:br/>
        <w:t>1926</w:t>
        <w:br/>
        <w:t>1 Узун-кулак--буғвально «&lt;длиннов ҰХ0Э--сСЛУхН.</w:t>
        <w:br/>
        <w:t>БЕРҚУТ ПОДВЕЛ</w:t>
      </w:r>
    </w:p>
    <w:p>
      <w:r>
        <w:t>(Фелоетон)</w:t>
        <w:br/>
        <w:t>Болыс!, предвкушая хорошую жатву, был в хорошем</w:t>
        <w:br/>
        <w:t>настроснии: приближалось время учета скота для об-</w:t>
        <w:br/>
        <w:t>ложения налогом. В воскресенье он дпевал у бая Богем-</w:t>
        <w:br/>
        <w:t>бая. В честь болыса зарезали жеребенка. Человек пят-</w:t>
        <w:br/>
        <w:t>цадцать-двадцать, часть из которых явилась по делу, а</w:t>
        <w:br/>
        <w:t>часть--просто приветствовать болыса, сидели в юрте и</w:t>
        <w:br/>
        <w:t>шумпо разговаривали.</w:t>
        <w:br/>
        <w:t>юрту зашел улыбаюшийся во весь рот нарочный</w:t>
        <w:br/>
        <w:t>болыса Жумабай. Он приехал из города и привез вой-</w:t>
        <w:br/>
        <w:t>лочпую сумку, полную почты. Гости, которым крепкий</w:t>
        <w:br/>
        <w:t>ҡумыс развязал было языки, сразу умолкли и выжидаю-</w:t>
        <w:br/>
        <w:t>ше смотрели на Жумабая. Болыс, который лежал, опер-</w:t>
        <w:br/>
        <w:t>шись локтем на вышиятую подушку, с пренебрежением</w:t>
        <w:br/>
        <w:t>отвечая на вопрасы гостей, при входе своего нарочного</w:t>
        <w:br/>
        <w:t>поднял голову. Гости не посмели обратиться с расспро-</w:t>
        <w:br/>
        <w:t>самп к Жумабаю. Они знали запосчивый характер на-</w:t>
        <w:br/>
        <w:t>рочного, который не удостонл бы их ответом. Он прихо-</w:t>
        <w:br/>
        <w:t>дился племянником болысу и поэтому был в неменьшем</w:t>
        <w:br/>
        <w:t>почете, чем сам болыс. Қогда Жумабай заезжал один,</w:t>
        <w:br/>
        <w:t>то хозяин дома хотя уж но жерсебенка, но должен был</w:t>
        <w:br/>
        <w:t>зарезать в ого честь барана.</w:t>
        <w:br/>
        <w:t>Подиявшись, болыс поправил волосы, закурил и тог-</w:t>
        <w:br/>
        <w:t>да только начал расспрашивать Жумабая:</w:t>
        <w:br/>
        <w:t>-- Ну, Жумаш (так ласкательно называл он свосго</w:t>
        <w:br/>
        <w:t>племянника), ҡакую весть ты привоз? Нет ли каких</w:t>
        <w:br/>
        <w:t>изменений в усздном руководстве? Почту привез?</w:t>
        <w:br/>
        <w:t>-- Особеннаго ничего. Председателя уисполкома пере-</w:t>
        <w:br/>
        <w:t>вели в другой уезд, па его место прибыл какой-то новый.</w:t>
        <w:br/>
        <w:t>-- Қто этот новый, как сго имя?</w:t>
        <w:br/>
        <w:t>-- Называли его как-то, но я забыл.</w:t>
        <w:br/>
        <w:t>. Болыс--волостной управитель. Председателя волисполко-</w:t>
        <w:br/>
        <w:t>ха казахи тоже называли болысом.</w:t>
        <w:br/>
        <w:t>130</w:t>
        <w:br/>
        <w:t>ОБА БЫЛИ ПРАВЫ</w:t>
        <w:br/>
        <w:t>(Об одном ораторг)</w:t>
        <w:br/>
        <w:t>Седьмого ноября в шесть» часов нечора открылось</w:t>
        <w:br/>
        <w:t>торжественное собрание и начали выступать ораторы, Их</w:t>
        <w:br/>
        <w:t>было немало. Вот на трибуну вышел молодой джигит</w:t>
        <w:br/>
        <w:t>лет двадцати. Он был в сером меховом треухе с кожаным</w:t>
        <w:br/>
        <w:t>верхом, худошавый лицом, смуглый, горбоносый, пуче-</w:t>
        <w:br/>
        <w:t>глазый. Расстегнув верхною пуговицу рыжей тужурки,</w:t>
        <w:br/>
        <w:t>он громко воскликпул: «Жолдастар!»! и оглядел публику.</w:t>
        <w:br/>
        <w:t>Народ шиканьем останавливал разговары, и наконец</w:t>
        <w:br/>
        <w:t>в зале установилась тишина.</w:t>
        <w:br/>
        <w:t>Наш оратор разошелся вовсю. Он то подавался впе</w:t>
        <w:br/>
        <w:t>ред, то откидывался назад, то головой тряс, то выпучивал</w:t>
        <w:br/>
        <w:t>глаза; кому-то грозил қулаком, сильно жестикулировал</w:t>
        <w:br/>
        <w:t>руками, Говорил он грамко, быстро и все же, произнеся</w:t>
      </w:r>
    </w:p>
    <w:p>
      <w:r>
        <w:t>часовую речь, нисколько не чувствовал усталости. Только</w:t>
        <w:br/>
        <w:t>к концу голос его слегка охрип, и то нельзя сказать, что</w:t>
        <w:br/>
        <w:t>от усталости. Он во время речи песколько раз глотнул</w:t>
        <w:br/>
        <w:t>холЛодНой воды.</w:t>
        <w:br/>
        <w:t>У него еше много было что сказать, но тут кто-то впес</w:t>
        <w:br/>
        <w:t>предложение прервать речь оратора, Вопрос был постав-</w:t>
        <w:br/>
        <w:t>лен на толосование, и большипством голосов это предло-</w:t>
        <w:br/>
        <w:t>жение было принято.</w:t>
        <w:br/>
        <w:t>После этого оратора выступилоа еше песколько чело-</w:t>
        <w:br/>
        <w:t>век, но никто до и после него не оставил тақото впсчатле-</w:t>
        <w:br/>
        <w:t>ния, как он.</w:t>
        <w:br/>
        <w:t>Публика начала расходиться с собрания, и у всех па</w:t>
        <w:br/>
        <w:t>устах только и было, что о нашем ораторе.</w:t>
        <w:br/>
        <w:t>Іі Жолдастар--товариши</w:t>
        <w:br/>
        <w:t>185</w:t>
        <w:br/>
        <w:t>ҚОРРЕСПОНДЕНТЫ ДОЛЖНЫ СТАТЬ БЛИЖЕ</w:t>
        <w:br/>
        <w:t>ҚК НУЖДАМ КРЕСТЬЯН</w:t>
        <w:br/>
        <w:t>Много говарилось и писалось о значснии корреспонң-</w:t>
        <w:br/>
        <w:t>дентов в обшественной жизни. Наши корреспондепты</w:t>
        <w:br/>
        <w:t>являются детишами революцин. Они распространяют</w:t>
        <w:br/>
        <w:t>среди широких масс трудяшихея сс идей.</w:t>
        <w:br/>
        <w:t>Газета «Қазақ тілі» до сих пор не могла уделить</w:t>
        <w:br/>
        <w:t>должного внимания работе корреспопдентов. Причиной</w:t>
        <w:br/>
        <w:t>этого был недостаток средств и работников в аппарате</w:t>
        <w:br/>
        <w:t>редакции. Қорреспонденты наши со своей стороны тоже</w:t>
        <w:br/>
        <w:t>проявляли мало ипициативы, тогда как они могли ак-</w:t>
        <w:br/>
        <w:t>тивно воздействовать на работу газеты.</w:t>
        <w:br/>
        <w:t>Но нельзя же нам, ссылаясьна всякие причины, сидеть</w:t>
        <w:br/>
        <w:t>сложа руки. Поэтому редакция намечает к весне созвать</w:t>
        <w:br/>
        <w:t>совешапие корреспондентов. Это совешапие имеет цельо</w:t>
        <w:br/>
        <w:t>активизировать участие корреспондентов в работе газеты,</w:t>
        <w:br/>
        <w:t>наметить планы творческого обшения и содружества.</w:t>
        <w:br/>
        <w:t>Кроме того, полезно в дальнейшем на страницах газсты</w:t>
        <w:br/>
        <w:t>систематически давать информацию о работе корреспон-</w:t>
        <w:br/>
        <w:t>деңтов и совсты им. Но помошь корреспондептам не дол-</w:t>
        <w:br/>
        <w:t>жна ограничиться только этим. Они должны заимстно-</w:t>
        <w:br/>
        <w:t>вать опыт лучших корреспондентов, и газета, безусловно,</w:t>
        <w:br/>
        <w:t>призвана помочь им в этом путем организации обмена</w:t>
        <w:br/>
        <w:t>опытом. На русском языке в помошь корреспондентам</w:t>
        <w:br/>
        <w:t>издаются специальные журналы. Мы, конечно, до этого</w:t>
        <w:br/>
        <w:t>оше не дошли. Поэтому газғта должна отвести уголок</w:t>
        <w:br/>
        <w:t>для консультаций по работе корреспондентов. Мы готовы</w:t>
        <w:br/>
        <w:t>в дальнейшем оказать нашим корреспондентам посиль-</w:t>
        <w:br/>
        <w:t>ную помошь.</w:t>
        <w:br/>
        <w:t>Школой для корреспондентов является и сама газета.</w:t>
        <w:br/>
        <w:t>137</w:t>
      </w:r>
    </w:p>
    <w:p>
      <w:r>
        <w:t>Болыс грустю вздохнул. Ему не по вкусу пришлась та-</w:t>
        <w:br/>
        <w:t>кая перемена в уезде. Он вспомнил, что бывший председа-</w:t>
        <w:br/>
        <w:t>тель уисполкома всегда благоволил ему, ничего от него не</w:t>
        <w:br/>
        <w:t>скрывал, а когда в прошлом году какие-то негодяи подали</w:t>
        <w:br/>
        <w:t>на болыса в суд, то председатель уисполкома спас его</w:t>
        <w:br/>
        <w:t>своим авторитетом. Болыс был сильно расстроен-- будто</w:t>
        <w:br/>
        <w:t>отца родного потерял. Он даже забыл о почете, который</w:t>
        <w:br/>
        <w:t>сейчас ему оказан. Все сидели и молчали. Молчание на-</w:t>
        <w:br/>
        <w:t>рушил толмач, оп же секретарь.</w:t>
        <w:br/>
        <w:t>Чғо же делаты А может быгь, этот новый окажется</w:t>
        <w:br/>
        <w:t>еше лучше, чем тот,- сказал он, догадываясь о думах</w:t>
        <w:br/>
        <w:t>своего начальника.-- Давайте посмотрим почту.</w:t>
        <w:br/>
        <w:t>Ош пачал разбирать почту. Под конец вскрыл боль-</w:t>
        <w:br/>
        <w:t>шой синий конверт--там сообшалось о снятни с работы</w:t>
        <w:br/>
        <w:t>председателя волисполкома, сму предлагалось немедлен-</w:t>
        <w:br/>
        <w:t>но явиться в город, а дела сдать своему замсстителю.</w:t>
        <w:br/>
        <w:t>Прежнее горе о председателе уисполкома было за-</w:t>
        <w:br/>
        <w:t>быто.</w:t>
        <w:br/>
        <w:t>Нарочный Жумабай, привезший почту, оказывается,</w:t>
        <w:br/>
        <w:t>не знал о том, что болыс снятс работы. Он явился в уезд,</w:t>
        <w:br/>
        <w:t>получил пакопившуюся почту и выехал, радуясь тому, что</w:t>
        <w:br/>
        <w:t>в сумке были также бланки обложения налогом. Для него</w:t>
        <w:br/>
        <w:t>лучшей почты, чем эти бланки, пе было, так как при пе-</w:t>
        <w:br/>
        <w:t>реписи облагаемого налогом скота обычно и ему кое-что</w:t>
        <w:br/>
        <w:t>перепадало.</w:t>
        <w:br/>
        <w:t>Все гости сразу узнали о неприятной новости. Среди</w:t>
        <w:br/>
        <w:t>них были и такие, которые обрадовались ей.</w:t>
        <w:br/>
        <w:t>-- Қроме болыса и толмача, все остальные освободи-</w:t>
        <w:br/>
        <w:t>те юрту,- распорядилея Жумабай и бесцеремонно вы-</w:t>
        <w:br/>
        <w:t>гнал вссх.--Что тут такое? Тебя сияли с работы?--обра-</w:t>
        <w:br/>
        <w:t>тился он к болысу.</w:t>
        <w:br/>
        <w:t>-- Пусть снимают. Но почему ты не оставид этот па-</w:t>
        <w:br/>
        <w:t>кет себе, чтобы вручить наедине?--спросил болыс Жума-</w:t>
        <w:br/>
        <w:t>бая.-- А теперь вот все узнали...</w:t>
        <w:br/>
        <w:t>-- Я почем знаю, что там написано. В городе мне</w:t>
        <w:br/>
        <w:t>никто ничего не сказал, а сам я неграмотный,--отвотил</w:t>
        <w:br/>
        <w:t>Жумабай.</w:t>
        <w:br/>
        <w:t>-- Қто эта выдумал Ввести делопроизводство па ка-</w:t>
        <w:br/>
        <w:t>захском языке, прямо-такн бсда,- начал толмач.--Қак</w:t>
        <w:br/>
        <w:t>только начинасшь разбирать почту, все смотрят, все чи-</w:t>
        <w:br/>
        <w:t>тают и узнают, что там написапо. Вот сейчас, когда я</w:t>
        <w:br/>
        <w:t>читал это предписание, его видел и читал мугалим То-</w:t>
        <w:br/>
        <w:t>леу, я это только после заметил. Теперь нам нужно сра-</w:t>
        <w:br/>
        <w:t>181</w:t>
        <w:br/>
        <w:t>первых, автор слишком высоко поднял Құлтанбая, и, во-</w:t>
        <w:br/>
        <w:t>вторых, в некоторых местах хромают рифмы.</w:t>
        <w:br/>
        <w:t>Есть, хорошшие стройные стихи у других авторов:</w:t>
        <w:br/>
        <w:t>1) Несмотря на кровавую жестокость,</w:t>
        <w:br/>
        <w:t>раздалнсь призывные голоса героев.</w:t>
      </w:r>
    </w:p>
    <w:p>
      <w:r>
        <w:t>НІ под солнцем, собирая трудяшихся,</w:t>
        <w:br/>
        <w:t>взвилось Знамя равенства.</w:t>
        <w:br/>
        <w:t>(Нурлыканов Хасен)</w:t>
        <w:br/>
        <w:t>9) Зазеленела, зацвсла жизнь,</w:t>
        <w:br/>
        <w:t>Қаәк степь после дождя;</w:t>
        <w:br/>
        <w:t>Помолодела, обрела здоровый вид,</w:t>
        <w:br/>
        <w:t>Стала, как сЧастливый юпотиа.</w:t>
        <w:br/>
        <w:t>(Машаков Садвакас)</w:t>
        <w:br/>
        <w:t>Если указанные выше товариіңи в дальнейшем будут</w:t>
        <w:br/>
        <w:t>совершенствовать свос мастерство, черпать матернал Ұз</w:t>
        <w:br/>
        <w:t>жизни, писать о жизни трудяшихсяи больше уделять вни-</w:t>
        <w:br/>
        <w:t>мания технике стиха, то из них выйдут хорошие поэты.</w:t>
        <w:br/>
        <w:t>1927</w:t>
        <w:br/>
        <w:t>хорошо нагуливается и т. д. Этот Момынбай неграмотен,</w:t>
        <w:br/>
        <w:t>с газетой дела не имеет. Вот здесь корреспондент обязан</w:t>
        <w:br/>
        <w:t>тішательно изучить сго опыт ведения хозяйства Ии 0бо всем</w:t>
        <w:br/>
        <w:t>том, что может быть полезным для других, написать в</w:t>
        <w:br/>
        <w:t>газету. А если корреспондент пишет о недостатках, то тут</w:t>
        <w:br/>
        <w:t>следует выявить причины этих недостатков и сказать о</w:t>
        <w:br/>
        <w:t>том, что предпринято или что следует предпринять для</w:t>
        <w:br/>
        <w:t>уестранения этих недостатков.</w:t>
        <w:br/>
        <w:t>Чтобы писать о жизни крестьян, либо самому нужно</w:t>
        <w:br/>
        <w:t>быть крестьянином И заниматься сольским хозяйством,</w:t>
        <w:br/>
        <w:t>либо изучить это дело так,чтобы знать его не хуже самих</w:t>
        <w:br/>
        <w:t>крестьян. Только при этом условии можно правильно</w:t>
        <w:br/>
        <w:t>отражать нужды крестьянства,</w:t>
        <w:br/>
        <w:t>Скажем, Садвокас роет канал. Если газета не будет</w:t>
        <w:br/>
        <w:t>писать о том, как нужно рыть канал, то станет ли Садво-</w:t>
        <w:br/>
        <w:t>кас читать такую газету?</w:t>
        <w:br/>
        <w:t>Таким образом, чтобы замнтересовать крестьянина,</w:t>
        <w:br/>
        <w:t>надо писать такие статьи, которые помогли бы ему в рабо-</w:t>
        <w:br/>
        <w:t>те; только тогда газета станет крестьянской, только тог-</w:t>
        <w:br/>
        <w:t>да крестьяне будут интересоваться газстой. Основную</w:t>
        <w:br/>
        <w:t>роль в этом деле должны сыграть корреспонденты.</w:t>
        <w:br/>
        <w:t>В практике работы обнаруживается, что некоторыс</w:t>
        <w:br/>
        <w:t>корреспондепты пишут очень длинно, и порой трудно уло-</w:t>
        <w:br/>
        <w:t>вить основную идею статьи, а некоторые, стараясь писать</w:t>
        <w:br/>
        <w:t>коротко, упускают главное. Об этом, я думаю, мы пого-</w:t>
        <w:br/>
        <w:t>ворим в следуюший раз.</w:t>
        <w:br/>
        <w:t>1926</w:t>
        <w:br/>
        <w:t>сильныс бай. А бедняки остаются в положении По пос-</w:t>
        <w:br/>
        <w:t>ловице: «Жеребенок, если даже он артачитея, все равно</w:t>
        <w:br/>
        <w:t>от табуна не отобьется». Ақсакалы знают, что «слабые</w:t>
        <w:br/>
        <w:t>всегда процают».</w:t>
        <w:br/>
        <w:t>В подтверждение вышесказаннога приведем один</w:t>
      </w:r>
    </w:p>
    <w:p>
      <w:r>
        <w:t>пример.</w:t>
        <w:br/>
        <w:t>Один товариі под псевдонимом «Тикенек» (т.е. «Қо-</w:t>
        <w:br/>
        <w:t>лючка») сообшает, что в Павлодарском уезде, Алакуль-</w:t>
        <w:br/>
        <w:t>ской волости, в ауле Хе 1, у гражданина Омара Байгази-</w:t>
        <w:br/>
        <w:t>на в прошлом году пропал бык. Выясиилось, что этого</w:t>
        <w:br/>
        <w:t>быка украл и продал гражданин Смагул Токанов из аула</w:t>
        <w:br/>
        <w:t>Хо2. Омар не мог добиться справедливости в ауле и обра-</w:t>
        <w:br/>
        <w:t>тился в народный суд 29-го участка. Смагул уклонялся</w:t>
        <w:br/>
        <w:t>от суда и обратился за помошью к мсстным воротилам.</w:t>
        <w:br/>
        <w:t>Те упросили суд, чтобы он этот вопрос передал на их</w:t>
        <w:br/>
        <w:t>решение. И до сих пор не решили этого спора. Токанов и</w:t>
        <w:br/>
        <w:t>по настояшее время работает волостным милиционером.</w:t>
        <w:br/>
        <w:t>Вот как решают дела местные аксакалы. Если к пим</w:t>
        <w:br/>
        <w:t>попал бы иск богатого человека, тогда они рассмотрелн</w:t>
        <w:br/>
        <w:t>бы его быстро. Это потому, что богатые пользуются пока</w:t>
        <w:br/>
        <w:t>еше большим авторитетом. Жалоба же бедняқа никогда</w:t>
        <w:br/>
        <w:t>не найдет у аксакалов справедливого решения. Народные</w:t>
        <w:br/>
        <w:t>судьи должны помнить, что родовые отношения подчи-</w:t>
        <w:br/>
        <w:t>нены авторитету.</w:t>
        <w:br/>
        <w:t>19%</w:t>
        <w:br/>
        <w:t>0 СТИХАХ, ПОСВЯШЦЕННЫХ ДЕСЯТИЛЕТИЮ ОКТЯБРЯ</w:t>
        <w:br/>
        <w:t>В редакцию поступили стихи, посвяшенные десяти-</w:t>
        <w:br/>
        <w:t>детию Октября, от следуюших граждан: 1) Толгажанова</w:t>
        <w:br/>
        <w:t>Бопебая, 2) Абилева Абдрахмана, 3) Айнебекова Аль-</w:t>
        <w:br/>
        <w:t>меша, 4) Ултаракова Сыдыка, 5) Амирова Галиакбера,</w:t>
        <w:br/>
        <w:t>5) Қирказаги, 7) Қупеисова, 8) Нурлыканова Қасепа,</w:t>
        <w:br/>
        <w:t>9) Молдыбаева Қошкарбека, 10) Машакова Саднвакаса,</w:t>
        <w:br/>
        <w:t>11) Таменева Амаңгали, 19) Тыкакова Муктызара.</w:t>
        <w:br/>
        <w:t>Радуясь талантам и разделяя их чувство, мы решили</w:t>
        <w:br/>
        <w:t>опубликовать их имена. Но печатать стихи не было воз-</w:t>
        <w:br/>
        <w:t>можности, во-первых, из-за недостатка места в газете, и,</w:t>
        <w:br/>
        <w:t>во-вторых, многие из этих стихов еше нсзрелы, имеют те</w:t>
        <w:br/>
        <w:t>или иные недостатки. Правда, среди них есть и удачные</w:t>
        <w:br/>
        <w:t>по содержанию. Например, Абилев Абдрахман, перечис-</w:t>
        <w:br/>
        <w:t>ляя тех, кто празднует Октябрьские торжества,--рабо-</w:t>
        <w:br/>
        <w:t>чих, бедняков, батраков, вдов и сирот,-- рассказывдает о</w:t>
        <w:br/>
        <w:t>бывшем чабане Қултанбае, который после революции</w:t>
        <w:br/>
        <w:t>учился, вышел в люди и теперь занимает руководяшее</w:t>
        <w:br/>
        <w:t>положение в навом обшестве.</w:t>
        <w:br/>
        <w:t>Пополнились зиания у Қултанбая,</w:t>
        <w:br/>
        <w:t>Он говорит хорошие речи.</w:t>
        <w:br/>
        <w:t>В руках держит краспое зпамя,</w:t>
        <w:br/>
        <w:t>Он тоже среди праздиуютцих.</w:t>
        <w:br/>
        <w:t>Содержание этого стихотворения отличается тем, что</w:t>
        <w:br/>
        <w:t>в нем праздник описывается не вообше, а показывается,</w:t>
        <w:br/>
        <w:t>кто празднует его сегодня.</w:t>
        <w:br/>
        <w:t>Недостатки стихотворения заключаются в том, что в0-</w:t>
        <w:br/>
        <w:t>10--С. Донепнтасв 145</w:t>
      </w:r>
    </w:p>
    <w:p>
      <w:r>
        <w:t>ҚАК МОГУТ КОРРЕСПОНДЕНТЫ СТАТЬ БЛИЖЕ</w:t>
        <w:br/>
        <w:t>Қ НУЖДАМ ҚРЕСТЬЯН</w:t>
        <w:br/>
        <w:t>Мы писали уже о том, что корреспопдейты должны</w:t>
        <w:br/>
        <w:t>быть ближе к нуждам крестьяп. В настоятцей статье мы</w:t>
        <w:br/>
        <w:t>еше раз хотим поговорить по этому вопросу.</w:t>
        <w:br/>
        <w:t>Если корреспопденты, костяк нашей газеты, будут</w:t>
        <w:br/>
        <w:t>далски от нужд кростьянства, то наша газета никогда не</w:t>
        <w:br/>
        <w:t>сможет стать крестьянской. У пас, у казахов, нет специа-</w:t>
        <w:br/>
        <w:t>Листов (врачей, ветеринаров, агрономов), которые могли</w:t>
        <w:br/>
        <w:t>бы давать крестьянам паучно обоснованныс советы. Но</w:t>
        <w:br/>
        <w:t>мы не можем ждать, когда они у нас появятся. Поэтому</w:t>
        <w:br/>
        <w:t>наши корреспонденты должны ближе знать жизнь қазах-</w:t>
        <w:br/>
        <w:t>ских крестьян. Надо добиваться того, чтобы каждый гра-</w:t>
        <w:br/>
        <w:t>мотный крестьянин писал в газету о том, что он знает и</w:t>
        <w:br/>
        <w:t>чего достиг, и 0 том, чего он пе знаст, но хочет знать. При</w:t>
        <w:br/>
        <w:t>этом мы сумели бы передавать опыт отдельпых крестьян</w:t>
        <w:br/>
        <w:t>другим, а те крестьянс, которые выдвигают свои вопросы,</w:t>
        <w:br/>
        <w:t>получали бы через газету на них ответы.</w:t>
        <w:br/>
        <w:t>Могут спросить, а как быть тем корреспондентам (в</w:t>
        <w:br/>
        <w:t>большинстве учителям и комсомольцам-служашим), ко-</w:t>
        <w:br/>
        <w:t>торыс мало связаны с сельским хозяйством и поэтому пе</w:t>
        <w:br/>
        <w:t>имсют опыта в всдении хозяйства? Мы посоветовзали бы</w:t>
        <w:br/>
        <w:t>таким корреспондентам заняться, если возможно, сель-</w:t>
        <w:br/>
        <w:t>ским хозяйством или быть ближе к тем, кто ведет это</w:t>
        <w:br/>
        <w:t>хозяйство. Таким путем они смогут вникать в суть дела,</w:t>
        <w:br/>
        <w:t>и если они будут писать о своих наблюдениях, то это оқа-</w:t>
        <w:br/>
        <w:t>жет помошь и крестьянам, и им самим. Скажем, в ауле</w:t>
        <w:br/>
        <w:t>все хвалят хозяйство старика Момынбая. Почему хвалят</w:t>
        <w:br/>
        <w:t>его хозяйство? Говорят, что его лошади очепь выносли-</w:t>
        <w:br/>
        <w:t>вые, летом он умеет пасти скот тақ, что он у Пего очень</w:t>
        <w:br/>
        <w:t>139</w:t>
        <w:br/>
        <w:t>СОДЕРЖАНИЕ</w:t>
        <w:br/>
        <w:t>Сабит Донентаев .</w:t>
        <w:br/>
        <w:t>Перу. (Перевод А, Брагина,) %00ғ</w:t>
        <w:br/>
        <w:t>Современнику. (Перевод А. Брагина)</w:t>
        <w:br/>
        <w:t>Мон мечты. (Перевод А. Брагина)</w:t>
        <w:br/>
        <w:t>Соловью.(Перевод А. Брагина.) ..</w:t>
        <w:br/>
        <w:t>В юности. (Мереғад А. Брағана.)</w:t>
        <w:br/>
        <w:t>Высокая гора. (Перевод А. Брагияа.)</w:t>
        <w:br/>
        <w:t>Всяк по-свобму. (Пергвод А. Брагина) .</w:t>
        <w:br/>
        <w:t>ТОғееН НЕГ ЕТЕТІНІ “ГПерейод А. Брагина). .</w:t>
        <w:br/>
        <w:t>Қому принадлежит наш Заман. Шешен А. Брасиа).</w:t>
        <w:br/>
        <w:t>Лето. (Перевод А. Брагинй)</w:t>
      </w:r>
    </w:p>
    <w:p>
      <w:r>
        <w:t>Проклятье народа тебя заклеймит. "Перевод А. Брағана.)</w:t>
        <w:br/>
        <w:t>Надежда. (Перевод Л. Брагина) 2008006 ;</w:t>
        <w:br/>
        <w:t>Серому кобелю.(Леревод А. Брагина,)</w:t>
        <w:br/>
        <w:t>Признание. (Перевод А. Брагина.) 2.</w:t>
        <w:br/>
        <w:t>Где же они? (Пергводӛ А. Брагина) 2,</w:t>
        <w:br/>
        <w:t>Думы. (Перевод А. Брагина.)</w:t>
        <w:br/>
        <w:t>Мысль и, язык. (Перевод А. Брагана,)</w:t>
        <w:br/>
        <w:t>Ходжа. (Перевод А. Брагина.)</w:t>
        <w:br/>
        <w:t>Шильде. (Перевод А. Брағина.)</w:t>
        <w:br/>
        <w:t>Девушка Жамиля, (Перевод АЯ, Брағына,/)</w:t>
        <w:br/>
        <w:t>Мое"“ положение (Перевод А. Брагина.) .</w:t>
        <w:br/>
        <w:t>Обидчивому другу (Перевод А. Брагина)</w:t>
        <w:br/>
        <w:t>Свобода. (Перевод А. Брагина.)</w:t>
        <w:br/>
        <w:t>Абаю. (Перевод А. Брагияа.)</w:t>
        <w:br/>
        <w:t>Весцою на берегу Иртыша. (Перевод А. Брагина)</w:t>
        <w:br/>
        <w:t>Незабызаемов. (Перевод А. Брагина.)</w:t>
        <w:br/>
        <w:t>Вождю. (Перевод А. Брагина.).</w:t>
        <w:br/>
        <w:t>Птице счастья. (Перевод А Б ағина.).</w:t>
        <w:br/>
        <w:t>Қ тодоһцине газеты «Аул». (Перевод 4. Брагшна.)</w:t>
        <w:br/>
        <w:t>Мукан н Серик, (Перевод А, Наколаева).</w:t>
        <w:br/>
        <w:t>Азат вырос. (Перевод А. Николаева.)</w:t>
        <w:br/>
        <w:t>Мы будем жить назло капиталистам. (П ерегод А. Нико даева)</w:t>
        <w:br/>
        <w:t>Қ шестой годовшцине Қазахстана. (Перевод А, шык</w:t>
        <w:br/>
        <w:t>Свободная Айша, (Перевод А. Ниқолсева,)</w:t>
        <w:br/>
        <w:t>Думы Бейсена. (Перевод А. Нцколаева.)</w:t>
        <w:br/>
        <w:t>М7</w:t>
        <w:br/>
        <w:t>35 5</w:t>
        <w:br/>
        <w:t>36</w:t>
        <w:br/>
        <w:t>58</w:t>
        <w:br/>
        <w:t>40</w:t>
        <w:br/>
        <w:t>41</w:t>
        <w:br/>
        <w:t>49</w:t>
        <w:br/>
        <w:t>47</w:t>
        <w:br/>
        <w:t>48</w:t>
        <w:br/>
        <w:t>49</w:t>
        <w:br/>
        <w:t>50</w:t>
        <w:br/>
        <w:t>51</w:t>
        <w:br/>
        <w:t>52</w:t>
        <w:br/>
        <w:t>5л</w:t>
        <w:br/>
        <w:t>57</w:t>
        <w:br/>
        <w:t>59</w:t>
        <w:br/>
        <w:t>63</w:t>
      </w:r>
    </w:p>
    <w:p>
      <w:r>
        <w:t>ҚАҚ НАДО ПИСАТЬ КОРРЕСПОНДЕНЦИИ</w:t>
        <w:br/>
        <w:t>Корреспонденты, которые пишут в газету не впервые,</w:t>
        <w:br/>
        <w:t>могут извлечь опыт из своей работы, Обычно каждая</w:t>
        <w:br/>
        <w:t>корреспонденция, помешенная в газете, подвергастся ре-</w:t>
        <w:br/>
        <w:t>дакционной обработке, Поэтому корреспондент, сопостав-</w:t>
        <w:br/>
        <w:t>ляя свой оригинал со статьей, помешенной в газете, мо-</w:t>
        <w:br/>
        <w:t>жет наглядно видеть, что у него сокрашено, что изменено</w:t>
        <w:br/>
        <w:t>и вообшцс, какой обработке подвергалась оғо статья. Такое</w:t>
        <w:br/>
        <w:t>изучение своих корреспонденций, безусловно, ПоОЗвоОЛИт</w:t>
        <w:br/>
        <w:t>приобрести известный навык, понять, на что именно сле-</w:t>
        <w:br/>
        <w:t>дуст обрашать главное внимание. По возможности надо</w:t>
        <w:br/>
        <w:t>стараться писать коротко и ясно. Пужно избсгать дишничх</w:t>
        <w:br/>
        <w:t>слов, которые удлиняют размер статьи и делают ее труд-</w:t>
        <w:br/>
        <w:t>ночитаемой, Если в статьс будут посторонние, ненужныг</w:t>
        <w:br/>
        <w:t>фразы, пустые декларация, неуместнос захваливание Или</w:t>
        <w:br/>
        <w:t>необоснованное охаивание, то статья может потерять</w:t>
        <w:br/>
        <w:t>всякий смысл, так как ненужное, заняв много места, вы-</w:t>
        <w:br/>
        <w:t>теснит главное. Не следует стараться захвадивать или</w:t>
        <w:br/>
        <w:t>оханвать, нужно писать правду--тақ, как ссть на самом</w:t>
        <w:br/>
        <w:t>деле. Но не все то, что есть, достойно того, чтобы о нем</w:t>
        <w:br/>
        <w:t>писали. Надо уметь отобрать то, что может представ-</w:t>
        <w:br/>
        <w:t>лять определенный интерес для читателей.</w:t>
        <w:br/>
        <w:t>Грамотные люди, особенно корреспонденты, ссди они</w:t>
        <w:br/>
        <w:t>регулярно читают газеты и активно участвуют в обше-</w:t>
        <w:br/>
        <w:t>ственной жизни, должны знать, О чем следует писать.</w:t>
        <w:br/>
        <w:t>Прежде чем писать, нужно взвесить каждый факт, опре-</w:t>
        <w:br/>
        <w:t>делить насколько он может предетавлять обшественный</w:t>
        <w:br/>
        <w:t>интерес, послужит ли он примером для массы, или, если</w:t>
        <w:br/>
        <w:t>это отрицательное явление, заслужит ли оно всеобшев</w:t>
        <w:br/>
        <w:t>осуждение, А если этот факт может иметь узкое значение,</w:t>
        <w:br/>
        <w:t>ші</w:t>
        <w:br/>
        <w:t>РОДОВЫЕ ОТНОШЕНИЯ ПОДЧИНЕНЫ АВТОРИТЕТУ</w:t>
        <w:br/>
        <w:t>В аулах часто происходят аксакальские суды, еше</w:t>
        <w:br/>
        <w:t>многие вопросы разбираютея аксакалами. Но в их реше-</w:t>
        <w:br/>
        <w:t>ниях остается много теневых сторон, несправедливости.</w:t>
        <w:br/>
        <w:t>Поэтому аксакальские суды припосят больше вреда, чем</w:t>
        <w:br/>
        <w:t>пользы. Если Советская власть зашишдает слабых, то ак-</w:t>
        <w:br/>
        <w:t>сакалы зашишают сильных. Такова уж их традиция.</w:t>
        <w:br/>
        <w:t>Вот поэтому-то и была издана девяносто первая ста-</w:t>
        <w:br/>
        <w:t>тья!. После обьявления этой статьи многие, наиболее</w:t>
        <w:br/>
        <w:t>толковые аксакалы отказались от прежпих своих прав.</w:t>
        <w:br/>
        <w:t>Но еше имеются и такне, которые не хотят сложить ору-</w:t>
        <w:br/>
        <w:t>жие. Причипы этому две: во-первых, районные судьи не</w:t>
        <w:br/>
        <w:t>обеспсчивают своевременный разбор жалоб трудяшихся;</w:t>
        <w:br/>
        <w:t>во-вторых, родовыс группировки еше не изжиты, вожакн</w:t>
        <w:br/>
        <w:t>этих группировок хотят как-нибудь оправдать свои обо-</w:t>
        <w:br/>
        <w:t>шания, которые они давали боднякам, когда склоняли их</w:t>
        <w:br/>
        <w:t>на свою сторону.</w:t>
        <w:br/>
        <w:t>Если бы наши судьи справлялись со свосй работой,</w:t>
        <w:br/>
        <w:t>то Легко можно было бы избавить бедняков ОТ ВЛИЯНИя</w:t>
        <w:br/>
        <w:t>аксакалов, Наши судьи должны, во-первых, по возмож-</w:t>
        <w:br/>
        <w:t>ности быстрес пропускать жалобы бедияков и, во-вторых,</w:t>
      </w:r>
    </w:p>
    <w:p>
      <w:r>
        <w:t>не передавать дела на «мировую» аксакалам.</w:t>
        <w:br/>
        <w:t>Ведь если дело передается аксакалу, то паверияка</w:t>
        <w:br/>
        <w:t>бедняк будет в проигрыше, потому что аксакалы будут</w:t>
        <w:br/>
        <w:t>решать «по-родственному», «по согласию». А «родствен-</w:t>
        <w:br/>
        <w:t>ные» отношения и «согласие» подчинены богатству. По-</w:t>
        <w:br/>
        <w:t>этому на аксакальских судах всегда дело выйграют все-</w:t>
        <w:br/>
        <w:t>191-я статья введена с целью прекрашения аксакальских су-</w:t>
        <w:br/>
        <w:t>ДОв.</w:t>
        <w:br/>
        <w:t>143</w:t>
        <w:br/>
        <w:t>касается только двух-трех лиц, то такой факт не может</w:t>
        <w:br/>
        <w:t>вызвать обшественный интерес. О таких фактах писать</w:t>
        <w:br/>
        <w:t>не следует,</w:t>
        <w:br/>
        <w:t>Қорреспондентом можно стать только будучи актив-</w:t>
        <w:br/>
        <w:t>ным обшественником. Если корреспондент не живет 06-</w:t>
        <w:br/>
        <w:t>шествепной жизнью, если его не радуют наши обшие успе-</w:t>
        <w:br/>
        <w:t>хи и не огорчают промахи, то такой корреспондент не</w:t>
        <w:br/>
        <w:t>может быть полезным для советской печати, для совет-</w:t>
        <w:br/>
        <w:t>ского обшества. Он может оказаться лишь тормозом и</w:t>
        <w:br/>
        <w:t>сыграть на руку врага. Настояший корреспондент дол-</w:t>
        <w:br/>
        <w:t>жен помогать стране строить новую жизнь, быть впереди</w:t>
        <w:br/>
        <w:t>этого движения.</w:t>
        <w:br/>
        <w:t>Если корреспондент пишет, преследуя хоть в какой-та</w:t>
        <w:br/>
        <w:t>степени свою выгоду, то он нисколько не лучше того под-</w:t>
        <w:br/>
        <w:t>длеца, который организовал кооператив, чтобы под его</w:t>
        <w:br/>
        <w:t>вывескай вести частпую торговлю.</w:t>
        <w:br/>
        <w:t>Что же касастсея содержания корреспонденций, то она</w:t>
        <w:br/>
        <w:t>должна отвечать на вопросы: 1) где, 2) когда, 8) кто,</w:t>
        <w:br/>
        <w:t>4) что, 5) как и 6)почему. Если корреспонденция не 6у-</w:t>
        <w:br/>
        <w:t>дет отвечать хотя бы на один из этих вопросов--она не</w:t>
        <w:br/>
        <w:t>полная. Скажем, учитель пишет, что «десятого ноября</w:t>
        <w:br/>
        <w:t>открыл школу». Но если он не указырает, в каком ауле</w:t>
        <w:br/>
        <w:t>он открыл школу, разве коррсспонденция может быть</w:t>
        <w:br/>
        <w:t>полной? Или, скажем, другой корреспондент пишет 0</w:t>
        <w:br/>
        <w:t>том, что у них «были проведены перевыборы правления</w:t>
        <w:br/>
        <w:t>кооперации, и В его состав прошли такие-то...» Здесь су-</w:t>
        <w:br/>
        <w:t>шественным недостатком является то, что не указано, По-</w:t>
        <w:br/>
        <w:t>чему ни когда прошли перевыборы.</w:t>
        <w:br/>
        <w:t>Мы имсем ряд корреспондентов, которые не только на</w:t>
        <w:br/>
        <w:t>один, но часто на три-четыре вопроса, из указашштых выше</w:t>
        <w:br/>
        <w:t>шести вопросов, не дают ответа. Вот, папример, сообша-</w:t>
        <w:br/>
        <w:t>ют: «В этом году выборы прошли без групповой борһбы,</w:t>
        <w:br/>
        <w:t>отчеты волисполкома и аульных советов были заслушаны</w:t>
        <w:br/>
        <w:t>с вниманием и по пим едипогласно приняты постановле-</w:t>
        <w:br/>
        <w:t>ния». И так примерно пишет большинство наших коррес-</w:t>
        <w:br/>
        <w:t>пондентов.</w:t>
        <w:br/>
        <w:t>Надо, чтобы каждый корреспондент критически отнес-</w:t>
        <w:br/>
        <w:t>ся к своему материалу, проверял, на все ли вопросы даны</w:t>
        <w:br/>
        <w:t>ответы; чтобы оп не плавал на поверхности событий, а</w:t>
        <w:br/>
        <w:t>писал о их сушпости.</w:t>
        <w:br/>
        <w:t>1926</w:t>
      </w:r>
    </w:p>
    <w:p>
      <w:r>
        <w:t>Мулла Жакен. (Перевод А, Николаева) 2.0... . 64</w:t>
        <w:br/>
        <w:t>Довольны тобою. (Перевод А. Николаева.) . 60% 65</w:t>
        <w:br/>
        <w:t>Достижения десяти лет. (Перевод А. Николаева.) 410020020067</w:t>
        <w:br/>
        <w:t>Наступил май, (Перевод А. Николаева.) -. . қ 2-70</w:t>
        <w:br/>
        <w:t>Я--в зиндане. (Перевод А. Николаева.) - 7</w:t>
        <w:br/>
        <w:t>Подарок к !0-й годовшине Қрасной “Армий. (Пергвод А. Ни;</w:t>
        <w:br/>
        <w:t>қолпева.) . 72</w:t>
        <w:br/>
        <w:t>Убирайся вон, арабский” алфавит! “(Перебод “А. Николаева) 13</w:t>
        <w:br/>
        <w:t>Бай и комсомолец. (Перевод А, Николаева.) . А ы 2274</w:t>
        <w:br/>
        <w:t>Новый аул. (Перевод ЛД. Николава) ..... . Т?</w:t>
        <w:br/>
        <w:t>В. И. Ленину. (Перавод А. Николаева). 2-19</w:t>
        <w:br/>
        <w:t>Сплетня утрачивает эначение. (Перевод 4. Николаева) 2008</w:t>
        <w:br/>
        <w:t>Наши достижения. (Перевод А. Николағва.) . 82</w:t>
        <w:br/>
        <w:t>Женская школа на «Жалгыз-Қудуке». (Перевод А. Николаева 85</w:t>
        <w:br/>
        <w:t>Старая жизнь разрушилась. (Перевод А. Николаева) . 88</w:t>
        <w:br/>
        <w:t>Қ 10-й годовшине газеты «Жана аул» (Перевод 4. Николаева) 88</w:t>
        <w:br/>
        <w:t>Пролетарским жирши (Перевод А. Николаева), 42220294</w:t>
        <w:br/>
        <w:t>Наш колхоз получит премию. (Перевод А. Николаева.) 2%</w:t>
        <w:br/>
        <w:t>Қоркемтай. (Перевод В. Ванюшина.) г 105</w:t>
        <w:br/>
        <w:t>Қак нужно понимать равноправие женшин. (Перевод В. Ва-</w:t>
        <w:br/>
        <w:t>нОЮшина.) , ЕГЕТЕ</w:t>
        <w:br/>
        <w:t>Учеба--не игрушка (Перевод В. Ванюшина,) 20224020. 6</w:t>
        <w:br/>
        <w:t>Қанал Багая. (Перевад В. Ванюшина) . 120</w:t>
        <w:br/>
        <w:t>Мз истории қалыма и многоженства. (Перево0 В. Ванниушияау). 1%</w:t>
        <w:br/>
        <w:t>Қазахские женшины и дИкВИДрЦия, НЕгнймотности, (Перевод</w:t>
        <w:br/>
        <w:t>В.. Ванюишна.) . 125</w:t>
        <w:br/>
        <w:t>Лишь бы было оформлено в 5 Загсе/ (Перевод В. “Ваяюшшна!) 197</w:t>
        <w:br/>
        <w:t>Беркут подвел (Перевод В. Ванотиина) ....... 180</w:t>
        <w:br/>
        <w:t>Оба были правы. (Перевод В. Ванюшина). 5 135</w:t>
        <w:br/>
        <w:t>Қорреспонденты должны стать ближе к нуждам крестьін</w:t>
        <w:br/>
        <w:t>Перевод В. Ваноюишна) 7. 187</w:t>
        <w:br/>
        <w:t>Қак могут корреспонденты стать ближе к нуждам крестьян.</w:t>
        <w:br/>
        <w:t>(Терезод В. Ванюшина) . 139</w:t>
        <w:br/>
        <w:t>Қак надо писать корреспонденции-. (Перевод В. Ваношина.) 141</w:t>
        <w:br/>
        <w:t>РВодовые отношения подчиноны валариделді (Перевод В. Ва-</w:t>
        <w:br/>
        <w:t>нюшинау 2... 143</w:t>
        <w:br/>
        <w:t>О стихах, посвяшенных десятилетию Октября, (Перевод В.</w:t>
        <w:br/>
        <w:t>Ванюшина.) 2-. м0 нон ФО Ы 5 4. 165</w:t>
        <w:br/>
        <w:t>Режактор Е. Лизунова. Художник Э. Поллкова.</w:t>
        <w:br/>
        <w:t>Техредактор С. Ишанов. Қорректор Е. Лебедена.</w:t>
        <w:br/>
        <w:t>Подписано к печати 28/ХІІ-1907 года. Изд. Х% 275.</w:t>
        <w:br/>
        <w:t>Бумага 84Х108 1), --4,62 П. л. 7,58 Усл. -п. а. (5.1 уч-нзд. л.-4- 1 вклейка)-</w:t>
        <w:br/>
        <w:t>Тираж 600. Цена 3 руб. 60 коп.</w:t>
        <w:br/>
        <w:t>Алмя-Атинская типография /р 1 Главиздата</w:t>
        <w:br/>
        <w:t>Миннстерствя культуры КазССР. Заказ 3% 1631.</w:t>
        <w:br/>
        <w:t>ШИТІЕЕШІ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
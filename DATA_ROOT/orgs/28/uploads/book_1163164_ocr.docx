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Е18.09.1ЭЖап Кап2ғ-4іҒ раде 5</w:t>
        <w:br/>
        <w:t>КҮЙРЕУ</w:t>
        <w:br/>
        <w:t>“Үшінші кітап</w:t>
        <w:br/>
        <w:t>ЕА18.09.1Экап2Жап2ғ--.Н раде 3</w:t>
        <w:br/>
        <w:t>қазіргіқазақ прозасы</w:t>
        <w:br/>
        <w:t>Әбдіжәмид</w:t>
        <w:br/>
        <w:t>НҰР ІСОВ</w:t>
        <w:br/>
        <w:t>ҚАН мен ТЕР</w:t>
        <w:br/>
        <w:t>“Жазушы”</w:t>
        <w:br/>
        <w:t>: 2004 .</w:t>
        <w:br/>
        <w:t>ооөәасы</w:t>
        <w:br/>
        <w:t>ПІ</w:t>
        <w:br/>
        <w:t>-</w:t>
        <w:br/>
        <w:t>1</w:t>
        <w:br/>
        <w:t>21э/Э</w:t>
        <w:br/>
        <w:t>ЕЗ,18.09.1ЭКап Кап2-.1НҒ раде 4</w:t>
        <w:br/>
        <w:t>ББК 84 қаз 7-44</w:t>
        <w:br/>
        <w:t>Н 86</w:t>
        <w:br/>
        <w:t>Қазақстан Республикасы Ақпарат министрлігінің</w:t>
        <w:br/>
        <w:t>бағдарламасы. бойынша шығарылып отыр</w:t>
        <w:br/>
        <w:t>Нұрпейісов Ә. Ү -</w:t>
        <w:br/>
        <w:t>Н 86 Қанмен тер. Трилогия. 2-том.-- Алматы:Жазушы,</w:t>
        <w:br/>
        <w:t>2004. - 804 бет, суре асам</w:t>
        <w:br/>
        <w:t>даны</w:t>
        <w:br/>
        <w:t>һ.00003794</w:t>
        <w:br/>
        <w:t>Қазақтың көрнекті жазушысы Әбдіжәмил Нұрпейісовтің бұл</w:t>
        <w:br/>
        <w:t>кітабына әйгілі «Қан мен тер» трилогиясының «Күйреу» романы еніп</w:t>
        <w:br/>
        <w:t>отыр. Қаламгер оқырман қауымның ыстық ықыласына бөленген бұл</w:t>
        <w:br/>
        <w:t>туындысын сыни көзбен қайта өңдеп, зергердей зерлей түскен.</w:t>
        <w:br/>
        <w:t>ІБВМ 9965-(701-44-Х</w:t>
        <w:br/>
        <w:t>Жі</w:t>
      </w:r>
    </w:p>
    <w:p>
      <w:r>
        <w:t>4702250201-091</w:t>
        <w:br/>
        <w:t>ЕЗШЕРТІРТСІЗЕ ТЕ құлақтандырусыз - 2004 ББҚ 84 қаз 7-44</w:t>
        <w:br/>
        <w:t>ІБВМ 9965-701-44-Х (Т. 2)</w:t>
        <w:br/>
        <w:t>ІӘВМ 9965-701-42-3 Ф «Жазушы» баспасы, 2004</w:t>
        <w:br/>
        <w:t>ЕА18.09.1Экап2Жап2ғ--.1Н раде 6</w:t>
        <w:br/>
        <w:t>БІРІНШІ БӨЛІМ</w:t>
        <w:br/>
        <w:t>-- Ну-у, кіріңдер!</w:t>
        <w:br/>
        <w:t>Бұл мына жақта қанша шиыршық атса да, бірақ ауызғы</w:t>
        <w:br/>
        <w:t>бөлмеге топырлап кірген бір топ кісінің асығатын түрі</w:t>
        <w:br/>
        <w:t>жоқ; күбір-күбір сөйлесті ме, тамағын кенеді ме, жөтелді</w:t>
        <w:br/>
        <w:t>ме. Енді кіре ме дегенде, әдейі жынына тигісі келгендей,</w:t>
        <w:br/>
        <w:t>тағы бір қастан шықпағыр темекісін сөндіріп, қызыл шоқ</w:t>
        <w:br/>
        <w:t>жылтыраған тұқылды тақасымен ырғап, күйбек-сүйбектеп</w:t>
        <w:br/>
        <w:t>жуық арада кіріп болмады. Енді сәл кідірсе, жарылғалы</w:t>
        <w:br/>
        <w:t>тұрғанда, ақыры әйтеуір есік ашылып, ар жағынан бірін-</w:t>
        <w:br/>
        <w:t>бірі итермелеп кіріп келе жатқан алты-жеті кісінің</w:t>
        <w:br/>
        <w:t>қорбиған киім сыртынан қару асынған түріне тыжырына</w:t>
        <w:br/>
        <w:t>қарады: «Аника войн. Тоже мне командиры».</w:t>
        <w:br/>
        <w:t>-- Жорыққа аттанамыз. Адамдарынды жолға дайын-</w:t>
        <w:br/>
        <w:t>даңдар! Оқ-дәріні молырақ алыңдар! Тек, тез!-- деді</w:t>
        <w:br/>
        <w:t>Мюльгаузен.</w:t>
        <w:br/>
        <w:t>Командирлер ләм деген жоқ, жаңа ғана өздері кірген</w:t>
        <w:br/>
        <w:t>есіктен жылдамдап шығып жөнеліп бара жатты. Тек қарт</w:t>
        <w:br/>
        <w:t>жұмысшы тұрған орнынан тапжылмады.</w:t>
        <w:br/>
        <w:t>-- Астыққа кеткендерден не хабар бар?-- деді ол.</w:t>
        <w:br/>
        <w:t>--“Жардем сұрап жатыр. Ну, неғып тұрсын? Бар, жолға</w:t>
        <w:br/>
        <w:t>дайындал.</w:t>
        <w:br/>
        <w:t>-- Оқ-дәрілері аз еді. Біз жеткенше атты казактар қырып</w:t>
        <w:br/>
        <w:t>тастамаса не қылсын.</w:t>
        <w:br/>
        <w:t>-- Сондықтан тезаттануымыз керек. Ну, бар! Бар дедім</w:t>
        <w:br/>
        <w:t>ғой. Жолға дайындал.</w:t>
        <w:br/>
        <w:t>-- Сен, асылы, дивизияға хабарлас.</w:t>
        <w:br/>
        <w:t>-- Тағы не айтасын?</w:t>
        <w:br/>
        <w:t>ЕА18.09ЛКап2Жап2-а ді раде 9 &gt;</w:t>
        <w:br/>
        <w:t>-- Эй, дара-гой, слушать надо,- деп гүж еткенде, бұл</w:t>
        <w:br/>
        <w:t>тағы да құлағын ала қашты.</w:t>
        <w:br/>
        <w:t>Хан-Дауров:</w:t>
        <w:br/>
        <w:t>-- Бүлікті тез басу керек. Ал-ло... Алло, естіп тұрсың</w:t>
        <w:br/>
        <w:t>ба? Отрядыңды жолға дайында. Дереу аттан!-- деп әмір</w:t>
        <w:br/>
        <w:t>берген-ді. Қазіргідей адам ашуы бетке шапшып, үшынып</w:t>
        <w:br/>
        <w:t>тұрған заманда бүліктің үлкен, кішісі жоқ; оны бұ да</w:t>
      </w:r>
    </w:p>
    <w:p>
      <w:r>
        <w:t>біледі. Жаңа «аттанамыз» деп әмір беріп жүгіртіп жіберген</w:t>
        <w:br/>
        <w:t>кісілерінің соңынан енді бұның өзі де сүрініп-қабынып</w:t>
        <w:br/>
        <w:t>келеді. Әне, станса басы абыр-сабыр. Сарт-сұрт. Жәшік-</w:t>
        <w:br/>
        <w:t>жәшік оқ тасыған, снаряд тиеген, пулемет сүйретіп</w:t>
        <w:br/>
        <w:t>жанталасқан, сүрініп-қабынған кісілер. Ұзын эшелонның</w:t>
        <w:br/>
        <w:t>орта тұсындағы жайдақ вагонға тиеген екі зеңбірек құдды</w:t>
        <w:br/>
        <w:t>күлге шөккен түйедей, сонадайдан көзге шалынып жотасы</w:t>
        <w:br/>
        <w:t>зіңкиеді. Мюльгаузен келе сала командирлерді жиып</w:t>
        <w:br/>
        <w:t>алды. Оларға жорыққа аттанар алдындағы соңғы бұй-</w:t>
        <w:br/>
        <w:t>рықты бас-басына жеке-жеке айта бастағанда стансадан</w:t>
        <w:br/>
        <w:t>жүгіріп шыққан біреу бұны көре сала анадайдан</w:t>
        <w:br/>
        <w:t>дауыстап:</w:t>
        <w:br/>
        <w:t>-- Хан-Дауров телефонға шақырып жатыр. Тез! Тез!-</w:t>
        <w:br/>
        <w:t>деп асықтырды. «Тағы не боп қалды?»-- деп ойлаған</w:t>
        <w:br/>
        <w:t>Міюльгаузен ішке қорқасоқтап кіріп еді; телеграф орна-</w:t>
        <w:br/>
        <w:t>ласқан кішкентай бөлмеде төрт-бес кісі тұр екен. Ақсары</w:t>
        <w:br/>
        <w:t>қыздың қолындағы трубканы ала сала құлағына апара</w:t>
        <w:br/>
        <w:t>бергені сол еді, ар жағынан бұның жынына тиетін жуан</w:t>
        <w:br/>
        <w:t>дауыс гүж етті:</w:t>
        <w:br/>
        <w:t>-- Ал-ло!</w:t>
        <w:br/>
        <w:t>Бұл құлағын баса жаздап:</w:t>
        <w:br/>
        <w:t>-- Айта бер! Тыңдап тұрмын,- деді.</w:t>
        <w:br/>
        <w:t>-- “Жағдай қиындап кетті.</w:t>
        <w:br/>
        <w:t>-- Жем бе? Біздің астықшылар...</w:t>
        <w:br/>
        <w:t>--Тыңда. Жемнен де гөрі қазір Ақбұлақ, Мартүк... Ал-</w:t>
        <w:br/>
        <w:t>ло... естіп тұрсың ба, Ақбұлақ, Мартүктің халқы көтеріліп,</w:t>
        <w:br/>
        <w:t>атты казактар жағына шығып жатыр. Сосын, біз... Ал-</w:t>
        <w:br/>
        <w:t>ло-о!..</w:t>
        <w:br/>
        <w:t>---Айта бер!</w:t>
        <w:br/>
        <w:t>-- Айтатыны сол... Астықты өңірдегі бүлікті басуға</w:t>
        <w:br/>
        <w:t>Ташкент теміржолшыларының отрядын жіберіп</w:t>
        <w:br/>
        <w:t>жатырмын.</w:t>
        <w:br/>
        <w:t>а-т-.Біз ше?</w:t>
        <w:br/>
        <w:t>МНЕ Тба шықты. Шығар жерде есікке төрт-бесеуі</w:t>
        <w:br/>
        <w:t>бір мезгілде қабаттасып кеп иық қағысып қалды. Онан</w:t>
        <w:br/>
        <w:t>трубадан сарылдап ағып жатқан мұздай суға бұ да көппен</w:t>
        <w:br/>
        <w:t>бірге таласып-тармасып жуынды. Онан күпі мен тымағын</w:t>
        <w:br/>
        <w:t>киіп, тағы да көппен бірге аралас-құралас сыртқа шықты.</w:t>
        <w:br/>
        <w:t>Онан жауынгерлердің бойына қарай сапқа тізіліп</w:t>
        <w:br/>
        <w:t>жатқанын көріп, саптама етік киген аяғы күпінің шал-</w:t>
        <w:br/>
        <w:t>ғайына оралып, сүріне-қабына кеп өзіндей өңкиген ұзын</w:t>
        <w:br/>
        <w:t>бойлы біреудің қатарына тұра қалды.</w:t>
        <w:br/>
        <w:t>-- Қалай түнеп шықтың?</w:t>
        <w:br/>
        <w:t>Еламан Ознобинді даусынан таныды. Сонша кісі</w:t>
        <w:br/>
        <w:t>арасынан бір таныс табылғанына қуанды.</w:t>
        <w:br/>
        <w:t>--Жақсы. )</w:t>
      </w:r>
    </w:p>
    <w:p>
      <w:r>
        <w:t>-- Төсек беріп кетіп едім, алдың ба?</w:t>
        <w:br/>
        <w:t>--“Жоқ.</w:t>
        <w:br/>
        <w:t>-- Бермеген болды ғой. Жарайды, қазір алып берем.</w:t>
        <w:br/>
        <w:t>-- Жолдас... Жолдас командир...</w:t>
        <w:br/>
        <w:t>-- Жә, күпіңді тастағанша қоя тұр,-- деді Ознобин.</w:t>
        <w:br/>
        <w:t>Еламан әзір несі дұрыс, несі бұрыс шығып жатқанын</w:t>
        <w:br/>
        <w:t>білген жоқ. Оны ойлауға да шамасы келген жоқ. Қазіргі</w:t>
        <w:br/>
        <w:t>халі әлдебір ағыны қатты су алды-артына қаратпай ық-</w:t>
        <w:br/>
        <w:t>тырып ала жөнелгендей. Шым-шытырық дүниеден бұл</w:t>
        <w:br/>
        <w:t>қатпан жөн тауып, оң мен солын айырғанша кім біледі, осы</w:t>
        <w:br/>
        <w:t>бетімен ықтырып апарып, бұрын-соң көрмеген, білмеген,</w:t>
        <w:br/>
        <w:t>беймәлім жағаға шығарып тастамасына.</w:t>
        <w:br/>
        <w:t>-- Ендігі жетпегені осы еді.</w:t>
        <w:br/>
        <w:t>Еламан селк етті. Қасына кеп төніп тұрған Мюльгаузен</w:t>
        <w:br/>
        <w:t>екен. Еламан оған көзін тіктеп тура қарай алмай, назары</w:t>
        <w:br/>
        <w:t>тайып кетті.</w:t>
        <w:br/>
        <w:t>Мюльгаузен Ознобинге бұрылды:</w:t>
        <w:br/>
        <w:t>-- Бұған неге киім бермедің?</w:t>
        <w:br/>
        <w:t>-- Үлгіре алмадық.</w:t>
        <w:br/>
        <w:t>-- Мынатүрімен қалай сапқа жібердің? А ну-ка, марш</w:t>
        <w:br/>
        <w:t>отсюда!</w:t>
        <w:br/>
        <w:t>Еламан кеткісі келмей қипақтап қап еді. Мюльгаузен</w:t>
        <w:br/>
        <w:t>қайта зекігесін лажы құрып саптан шықты. Мюльгаузен</w:t>
        <w:br/>
        <w:t>көңілсіз. Жем бойындағы кісілерден әлі хабар болмағаны</w:t>
        <w:br/>
        <w:t>жанына батып жүр. Түнімен кірпік ілмей шықты. Тұра</w:t>
        <w:br/>
        <w:t>сала бір хабар бола ма деп телеграфқа барып еді. Ознобин</w:t>
        <w:br/>
        <w:t>деосында жүр екен. Осыдан кейін де бұл телеграфқа қанша</w:t>
        <w:br/>
        <w:t>12</w:t>
        <w:br/>
        <w:t>ЕХ18.09.1ЭЖап Кап2з-ліҒ раде 18</w:t>
        <w:br/>
        <w:t>Апырай, біреуге біреу қандай ұқсайды деп ойлады.</w:t>
        <w:br/>
        <w:t>Ақбаланы көргісі кеп кетті. Шинельдің жағасын қайырып</w:t>
        <w:br/>
        <w:t>тастады. Ертеден бері қайда бет түзеп келе жатқанын</w:t>
        <w:br/>
        <w:t>ойлаған да жоқ-ты. Неге келе жатқанын да білмейтін. Енді</w:t>
        <w:br/>
        <w:t>байқаса, кішкентай қаланың қазақтар тұратын көл жақ</w:t>
        <w:br/>
        <w:t>шетіне шығып кетіпті. Ағашсыз, талсыз қисық көше.</w:t>
        <w:br/>
        <w:t>Сырты ақталмаған, бірінен бірі аумайтын бәкене үйлер.</w:t>
        <w:br/>
        <w:t>Соған қарамастан, алабұртқан көңіл тағы да өз-өзінен әлде-</w:t>
        <w:br/>
        <w:t>неге ауаланып, жан-жағына қарап көз сап тұрған-ды.</w:t>
        <w:br/>
        <w:t>Кенет иек созымдай ғана жерден кесек дуалдың құмын</w:t>
        <w:br/>
        <w:t>шығарып, жел-құз жеп кебірлеп тастаған жермен-жексен</w:t>
        <w:br/>
        <w:t>бір үйді көрді. Онсыз да-алабұртып тұрған жүрек кенет</w:t>
        <w:br/>
        <w:t>лүпілдеп қатты-қатты соғып кетті. Аяғы адастырмай іздеп</w:t>
        <w:br/>
        <w:t>тапқанына қуанды ма, көз жанары қаттырақ ұшқындап,</w:t>
        <w:br/>
        <w:t>жолында тұрған құман, леген, олардан да басқа тағы</w:t>
        <w:br/>
        <w:t>бірдеңелердісалдыр-күлдірлетіп кіріп келді. Үш сары бала</w:t>
        <w:br/>
        <w:t>үйдің бұрышына тығылып үрпиіп тұр.</w:t>
      </w:r>
    </w:p>
    <w:p>
      <w:r>
        <w:t>-- Бұл үйдің кісілері қайда?</w:t>
        <w:br/>
        <w:t>-- Әкем бе?</w:t>
        <w:br/>
        <w:t>-- Йә, әкең?</w:t>
        <w:br/>
        <w:t>--Жыұмыста.</w:t>
        <w:br/>
        <w:t>-- Ал.. босын...</w:t>
        <w:br/>
        <w:t>-- Апам ба?</w:t>
        <w:br/>
        <w:t>-- Апам-м? Апаң кім?</w:t>
        <w:br/>
        <w:t>-- Ақбала.</w:t>
        <w:br/>
        <w:t>-- Ә, «апа» дейсіңдер ме?</w:t>
        <w:br/>
        <w:t>-- Әй-әй апа дейміз.</w:t>
        <w:br/>
        <w:t>-- Б, «әй-әй апа» дейсіндер ме?</w:t>
        <w:br/>
        <w:t>-- Йә, анау да, мынау да, мен де бәріміз де «Әй-әй апа»</w:t>
        <w:br/>
        <w:t>дейміз.</w:t>
        <w:br/>
        <w:t>-- «Әй-әй апаларың» қайда?</w:t>
        <w:br/>
        <w:t>-- Жұмыс іздеп кетті.</w:t>
        <w:br/>
        <w:t>Еламан әкесінен аумайтын үш шикіл сары баланы</w:t>
        <w:br/>
        <w:t>маңдайынан бір-бір сипады да,сыртқа шықты. Былайырақ</w:t>
        <w:br/>
        <w:t>ұзай бере артына бұрылып еді, іште қалған әлгішикіл сары</w:t>
        <w:br/>
        <w:t>балалар бұны көзімен ұзатып, терезеге жабысып қапты.</w:t>
        <w:br/>
        <w:t>Еламан бұрылғанда қырық құрау эйнектің ар жағынан</w:t>
        <w:br/>
        <w:t>бәрі бірдей уылжып күлімсіреп қоя берді. Еламан да езу</w:t>
        <w:br/>
        <w:t>тартты. Ақбалаға кездесе алмағанына өкінді. Осыған дейін</w:t>
        <w:br/>
        <w:t>кежегесі кейін тартып келген өркөкірек тәкаппар жанның</w:t>
        <w:br/>
        <w:t>16</w:t>
        <w:br/>
        <w:t>Е218.09.1Экап2Кап2ғ--14 раде 21</w:t>
        <w:br/>
        <w:t>босанып шыққан болды ғой. Бұнда туған-туысқаны бар</w:t>
        <w:br/>
        <w:t>ма екен?» )</w:t>
        <w:br/>
        <w:t>Аяғын сүйреп басып келе жатқан кісі кенет кілт</w:t>
        <w:br/>
        <w:t>тоқтады. Еламан да тоқтады.</w:t>
        <w:br/>
        <w:t>-- Орысша білесің бе?-- деді ол Еламанға.</w:t>
        <w:br/>
        <w:t>-- Аздап...</w:t>
        <w:br/>
        <w:t>-- Теміржолшылар отряды қайда?</w:t>
        <w:br/>
        <w:t>--Жүріңіз!-- деді Еламан. Мына кісінің салған жерден</w:t>
        <w:br/>
        <w:t>отрядты сұрағанына таңданып келеді.</w:t>
        <w:br/>
        <w:t>-- Ұлтың кім?</w:t>
        <w:br/>
        <w:t>-- Қазақ.</w:t>
      </w:r>
    </w:p>
    <w:p>
      <w:r>
        <w:t>-- Отрядта сенен басқа қазақ бар ма?</w:t>
        <w:br/>
        <w:t>- Жоқ.</w:t>
        <w:br/>
        <w:t>-- Командирлерің қайда?</w:t>
        <w:br/>
        <w:t>-- Өзінде шығар.</w:t>
        <w:br/>
        <w:t>-- Кел, танысалық, Петр Дьяков.</w:t>
        <w:br/>
        <w:t>-- Еламан.</w:t>
        <w:br/>
        <w:t>-- Бұл қалада енді бір танысым бар деуге болады,-деді</w:t>
        <w:br/>
        <w:t>Дьяков күлімсіреп.</w:t>
        <w:br/>
        <w:t>-- Қалай... Сіз... Сіз бұнда ешкімді...</w:t>
        <w:br/>
        <w:t>-- Иә, өзіңнен басқа танысым жоқ.</w:t>
        <w:br/>
        <w:t>-- Бұнда бұрын болмап па едіңіз?</w:t>
        <w:br/>
        <w:t>-- Жоқ. Бүйдеп неге сұрадың?</w:t>
        <w:br/>
        <w:t>-- Жоқ, жай. Міне, мынау -- штаб,-- деді Еламан</w:t>
        <w:br/>
        <w:t>кішілеу екі қабат үйдің алдына келгесін.- Сау болыңыз.</w:t>
        <w:br/>
        <w:t>-- Біз әлі кездесеміз,- деді де, Дьяков жылдам басып</w:t>
        <w:br/>
        <w:t>ішке кіріп бара жатты.</w:t>
        <w:br/>
        <w:t>Есік алды лық толы екен. Бәрі де қару асынған әскери</w:t>
        <w:br/>
        <w:t>кісілер. Дьяковты көргенде үстеріне түйе кіргендей, бәрі</w:t>
        <w:br/>
        <w:t>бірден бұған одырая қарады. Дьяков мән берген жоқ; ол</w:t>
        <w:br/>
        <w:t>өзіне жұрттың осылай қарағанына үйренген-ді. Үстіндегі</w:t>
        <w:br/>
        <w:t>арестант шекпеннің өңірін қымтап, қаусырынып алды да,</w:t>
        <w:br/>
        <w:t>аяғындағы жұлығына жамау түскен етікті сырп-сырп</w:t>
        <w:br/>
        <w:t>басып, түп жақтағы ақ сыр есікті аша берген-ді.</w:t>
        <w:br/>
        <w:t>-- Пардон,-- деп, бір жас солдат есікті жауырынымен</w:t>
        <w:br/>
        <w:t>басып тұра қалды. -- Саған кім керек?</w:t>
        <w:br/>
        <w:t>-- Мен... Мен бұнда...</w:t>
        <w:br/>
        <w:t>-- Жоқ, сен Совдеппен шатыстырып тұрсың. Бұнда</w:t>
        <w:br/>
        <w:t>отряд командирі тұрады. Командир! Понимаетпь?</w:t>
        <w:br/>
        <w:t>-- Ендеше, мен Мюльгаузен жолдасқа келіп тұрмын.</w:t>
        <w:br/>
        <w:t>19</w:t>
        <w:br/>
        <w:t>ЕХ.18.09.1Экап Кап2- АІ раде 11</w:t>
        <w:br/>
        <w:t>-- Пет-ка...</w:t>
        <w:br/>
        <w:t>Мюльгаузен тұра қалды. Бұл қайырылып бұрылам</w:t>
        <w:br/>
        <w:t>дегенше анау да аттан түсуге ыңғайланып, аяғын үзеңгі-</w:t>
        <w:br/>
        <w:t>ден шығара бергенде әлденеге бойын билей алмай, бір</w:t>
        <w:br/>
        <w:t>жағына қарай ауытқып құлап бара жатқан сияқтанды,</w:t>
        <w:br/>
        <w:t>Мжюлыгаузен оған иығын тосып, сүйеп тұра қалды.</w:t>
        <w:br/>
        <w:t>-- Петка...</w:t>
        <w:br/>
        <w:t>-- Сен, немене, ауырып тұрсың ба?</w:t>
      </w:r>
    </w:p>
    <w:p>
      <w:r>
        <w:t>Күпілі қазақ аттан апыл-құпыл асығыс түсе бергенде</w:t>
        <w:br/>
        <w:t>тағы да әлденеге жан даусы шыға жаздап, қос қолымен</w:t>
        <w:br/>
        <w:t>кеудесін қысып бүгіле қалды. Мюльгаузен дереу ұмтылып</w:t>
        <w:br/>
        <w:t>жетіп барды да, дыбысын шығармай, дір-дір етіп, тістеніп</w:t>
        <w:br/>
        <w:t>тұрған жігітті сыртынан қапсырып құшақтай алды:</w:t>
        <w:br/>
        <w:t>--Жараланғанбысын?</w:t>
        <w:br/>
        <w:t>-- Ештеңе емес.</w:t>
        <w:br/>
        <w:t>Мюльгауҙзен оның сөзіне құлақ асқан жоқ. Белін қайыс</w:t>
        <w:br/>
        <w:t>белбеумен буған үстіндегі күпінің омырауын жұлқып</w:t>
        <w:br/>
        <w:t>ашқанда, ар жағынан жалаң етке киген шыт көйлектің</w:t>
        <w:br/>
        <w:t>бір жақ өңірі түгелдей қарақошқылданып ұйып қатқан қан</w:t>
        <w:br/>
        <w:t>екен.</w:t>
        <w:br/>
        <w:t>-- Бұл не?</w:t>
        <w:br/>
        <w:t>-- Ештеңе емес. Кеше жолда ұрылар кездесін...</w:t>
        <w:br/>
        <w:t>-- Лазаретке бар. Мен жіберді де.</w:t>
        <w:br/>
        <w:t>-- Петка... Айналайын, отрядқа ал.</w:t>
        <w:br/>
        <w:t>-- Отрядта саған баққызатын түйем жоқ.</w:t>
        <w:br/>
        <w:t>-- Шынайтам. Бұнда сені... Сенің өзіңді сағалап келдім.</w:t>
        <w:br/>
        <w:t>-- Соңыра тағы да төбелесіп жүрмейсің бе?</w:t>
        <w:br/>
        <w:t>Еламан басын шайқады. Мюльгаузен өмірінің ендігі</w:t>
        <w:br/>
        <w:t>тағдырынбұған тапсырып, қарсы алдында сабырлы шыдам-</w:t>
        <w:br/>
        <w:t>мен үнсіз жауап тосып тұрған мына жігіттің бүтіл бетінде</w:t>
        <w:br/>
        <w:t>алақандай ала көзі болмаса, онан басқа жерін түгелдей</w:t>
        <w:br/>
        <w:t>сақал, мұрт басқан жүдеу кескініне сенерін де, сенбесін де</w:t>
        <w:br/>
        <w:t>білмей, тұнжыраған қабақ астынан тесіліп біраз қарады.</w:t>
        <w:br/>
        <w:t>-- Емдел. Сосын келерсің,- деді де, Мюльгаузен қақпа</w:t>
        <w:br/>
        <w:t>алдында қарулы күзет тұрған жаңағы үйге кіріп кетті.</w:t>
        <w:br/>
        <w:t>жж</w:t>
        <w:br/>
        <w:t>Бұнда келгелі Еламанның аяғы жерге тимеді. Ертеңгі</w:t>
        <w:br/>
        <w:t>асты апыл-ғұпыл іше сала сақал, мұртын алды. Онан</w:t>
        <w:br/>
        <w:t>9</w:t>
        <w:br/>
        <w:t>олвовлзкал акан ТР ға хабарлас деп тұрмын ғой. Естуім бойынша,</w:t>
        <w:br/>
        <w:t>Жем бойында біздің кісілерден де басқа астық жинап</w:t>
        <w:br/>
        <w:t>жүрген тағы біраз отряд бар көрінеді. Бәрі бас қосса, бұл</w:t>
        <w:br/>
        <w:t>жақтан біз жеткенше...</w:t>
        <w:br/>
        <w:t>Мюльгаузен қолағаштай мұрынның бір танауынан</w:t>
        <w:br/>
        <w:t>мырс етті:</w:t>
        <w:br/>
        <w:t>-- Сен тұрғанда бізге сырттан комиссар іздеудің қажеті</w:t>
        <w:br/>
        <w:t>жоқ екен.</w:t>
        <w:br/>
        <w:t>-- Ойнап тұрғам жоқ.</w:t>
      </w:r>
    </w:p>
    <w:p>
      <w:r>
        <w:t>-- Мен детшшын айтам. Несі бар, үсті-басыңа сықырлатып</w:t>
        <w:br/>
        <w:t>хром кигізсе, комиссар боласың да шығасың.</w:t>
        <w:br/>
        <w:t>Ознобин қасында миығынан мырс-мырс күліп тұрған</w:t>
        <w:br/>
        <w:t>Мжюльгаузенге назарын тіктеп, шантшылып бір қарады да,</w:t>
        <w:br/>
        <w:t>үн-түнсіз бұрылып жөнеле берді. Қарт жұмысшының</w:t>
        <w:br/>
        <w:t>қашанда жығылыңқы, жапырық иығының басы бұрын-</w:t>
        <w:br/>
        <w:t>ғыдан да жығылып, сүдіні түсіп кеткен екен. Топшысы</w:t>
        <w:br/>
        <w:t>бүгілген ұзын қол да жең түпке бірер жіппен әптиін лаждап</w:t>
        <w:br/>
        <w:t>іле салғандай, екі қапталында құр салақтап барады. «Кәрі</w:t>
        <w:br/>
        <w:t>қырт»,-- деді Мюльгаузен. Оңаша қалғасын орнына барып</w:t>
        <w:br/>
        <w:t>отырғалы абажадай кең бөлменің қақ төрінде қызыл матаға</w:t>
        <w:br/>
        <w:t>малынған столға жақындап бара бергенде жаңа Ознобин</w:t>
        <w:br/>
        <w:t>шыққан есік іле-шала қайта ашылды. Мюльгаузен кілт</w:t>
        <w:br/>
        <w:t>тоқтады. Желкесі күдірейген жуан мойнын әр кездегідей,</w:t>
        <w:br/>
        <w:t>күшпен зорлағандай ақырын бұрды. Ішке ақ сары қыз</w:t>
        <w:br/>
        <w:t>кірді. Әлденеге мәз боп, екі көзі жайнаңдап күліп:</w:t>
        <w:br/>
        <w:t>-- Наконец-то...--дей берді де, Мюльгаузенге көзі түсіп,</w:t>
        <w:br/>
        <w:t>мүдіріп қалды,- келе жатыр.</w:t>
        <w:br/>
        <w:t>-- Кім?</w:t>
        <w:br/>
        <w:t>-- Комиссар.</w:t>
        <w:br/>
        <w:t>Сүйдеді де, қыз сүзеген бұқадай сүзіле қарап тұрған</w:t>
        <w:br/>
        <w:t>Мюльгаузеннің түрінен жасқанды ма, шұбатылған теле-</w:t>
        <w:br/>
        <w:t>грам лентасын оған ұсынбай столға тастай салды да, жүгіре</w:t>
        <w:br/>
        <w:t>басып шығып кетті. «Дура, көрдің бе, комиссар күйеу тауып</w:t>
        <w:br/>
        <w:t>беретіндей мәз болуын». Қыз кеткесін де ол телеграмға қол</w:t>
        <w:br/>
        <w:t>созбай, тұнжыраған қабақ астынан кекірейіп тұрып көз</w:t>
        <w:br/>
        <w:t>тастады. «Хромы сықырлап келеді екен ғой. Ну, что ж...</w:t>
        <w:br/>
        <w:t>Давай! Давай, кел! Әуселеңді сосын көрейік». Астықта</w:t>
        <w:br/>
        <w:t>жүргендерден хабар-ошар болмай, қосүрей көңіл қобал-</w:t>
        <w:br/>
        <w:t>жып тұрған. Әлгі кәрі қырт айтса айтқандай, оқ-дәрілері</w:t>
        <w:br/>
        <w:t>аз. Қару-жарақтары да жетімсіз. Ознобиннің шолақ қол</w:t>
        <w:br/>
        <w:t>5</w:t>
        <w:br/>
        <w:t>ЕАЛ8.0ӨЛ.ЭЖал2Кап2н4 раде 15</w:t>
        <w:br/>
        <w:t>барса, соның бәрінде де Ознобин баяғы бір орнында,</w:t>
        <w:br/>
        <w:t>телеграфтағы қыздың қасында тапжылмай, екі аяғынан</w:t>
        <w:br/>
        <w:t>сарсылады да тұрады. Үстіне келген бұған үнсіз телміріп</w:t>
        <w:br/>
        <w:t>жауап күтеді. Мюльгаузен оған қарамауға тырысты. Ата-</w:t>
        <w:br/>
        <w:t>ман Дутовтың уысына түссе, онан аман құтылу неғайбыл.</w:t>
        <w:br/>
        <w:t>Әзір дәтке қуат қылатыны Ознобиннің шолақ қол баласы.</w:t>
        <w:br/>
        <w:t>Сорлыны қан тартып, ажалына көрініп тұрмаса, осы</w:t>
        <w:br/>
        <w:t>ғасырдың басында екі бірдей жойқын соғысқа -- әуелі орыс-</w:t>
        <w:br/>
        <w:t>жапон, сосын -- орыс-түрік соғысына қатысып, сұрапыл</w:t>
        <w:br/>
        <w:t>шайқасты басынан кешкен тәжірибелі жауынгер. Осы</w:t>
        <w:br/>
        <w:t>жолы да бір амалын тауып, адамдарын аман-есен алып</w:t>
        <w:br/>
        <w:t>шығар деген үмітте.</w:t>
        <w:br/>
        <w:t>Жем бойынан жайсыз хабар алғалы Мюльгаузен</w:t>
        <w:br/>
        <w:t>отрядты тырп еткізбей казармада ұстап отыр. Оның үстіне</w:t>
        <w:br/>
        <w:t>комиссар да кешігіп, жынына тиіп тұр. Кешегі күні келіп</w:t>
        <w:br/>
        <w:t>қалар деп отырғанда оқшау хабар алды. Ақтөбеден</w:t>
        <w:br/>
        <w:t>пойызға отырған қомиссар жолшыбай Ембіге келгенде аяқ</w:t>
        <w:br/>
        <w:t>астынан қатты ауырып, пойыздан түсіріп ап қапты.</w:t>
        <w:br/>
        <w:t>Ознобин:</w:t>
      </w:r>
    </w:p>
    <w:p>
      <w:r>
        <w:t>-- Кісі жіберейік,-- деп еді.</w:t>
        <w:br/>
        <w:t>Мюльгаузен міз бақпады. Оның ығын алып үйренген</w:t>
        <w:br/>
        <w:t>кісілер бұл жолы да батып тіл қатпай, көзінің астымен бір-</w:t>
        <w:br/>
        <w:t>біріне қарады. Бұндайда бірдеңе деп қалатын Ознобин де</w:t>
        <w:br/>
        <w:t>үнсіз. Түк сезбеген кісідей, жапырайған май-май кепканы</w:t>
        <w:br/>
        <w:t>көзіне басып киіп, төмен қарап тұқырая қапты. Үндемесе</w:t>
        <w:br/>
        <w:t>де отряд командирінің ар жақ ойы бұған белгілі. Қолын-</w:t>
        <w:br/>
        <w:t>дағы билікті басқа біреумен бөлісуге ырза емес. Әсіресе,</w:t>
        <w:br/>
        <w:t>комиссарға жұлдызы қарсы. Кейінгі кезде дос пен дұшпан</w:t>
        <w:br/>
        <w:t>аузында ілтипатпен атала бастаған осы бір шетінен мей-</w:t>
        <w:br/>
        <w:t>лінше ұстамды кісілер оның ойынша -қызу қанды коман-</w:t>
        <w:br/>
        <w:t>дирлерді тізгіндеп, тежеп отырғаннан басқа қайраны жоқ.</w:t>
        <w:br/>
        <w:t>Әрілесе, комиссар атаулының басы мен аяғына сықыр-</w:t>
        <w:br/>
        <w:t>латып қара сүрік киіп алатыны да мұның жынына тиетін.</w:t>
        <w:br/>
        <w:t>Телеграфта істейтін ақсары қыз ішке жүгіріп кірді.</w:t>
        <w:br/>
        <w:t>Мюльгаузен оның қолындағы телеграмды жұлып алды.</w:t>
        <w:br/>
        <w:t>Кәзі түскен бойда:</w:t>
        <w:br/>
        <w:t>-- Ну, вот... откомиссарилисы-- деді.</w:t>
        <w:br/>
        <w:t>Ознобин екі ұмтылып шаққа тұрды. Мюльгаузенге</w:t>
        <w:br/>
        <w:t>жеткенше де сүрініп кетті. Мюльгаузен уысындағы</w:t>
        <w:br/>
        <w:t>телеграмды күлдей қып жыртып-жыртып шашып жіберді.</w:t>
        <w:br/>
        <w:t>13</w:t>
        <w:br/>
        <w:t>ЕАЛ8.09.1Эжап2Кап2ғ-1і раде 16</w:t>
        <w:br/>
        <w:t>жез</w:t>
        <w:br/>
        <w:t>Бүгін де Еламан ертеңгі асын іште сала қала сыртындағы</w:t>
        <w:br/>
        <w:t>киім-кешек складына жүгірді. Күндіз деқолынашпам ұстап</w:t>
        <w:br/>
        <w:t>кіретін қараңғы складтың бір басында аткөнір боп үйіліп</w:t>
        <w:br/>
        <w:t>жатқан ескі киімдерді аударыстырып жүріп бойына</w:t>
        <w:br/>
        <w:t>шақтап шинель алды. Күпіден құтылған бойы шинель</w:t>
        <w:br/>
        <w:t>кигенде құп-қунақ боп шыға келді. Тек, тарлау ма, қалай?..</w:t>
        <w:br/>
        <w:t>Сыртқа шыққасын қимылдап, қозғалайын десе екі</w:t>
        <w:br/>
        <w:t>иығының басын құрыстырып қысатынын байқады. Қолын</w:t>
        <w:br/>
        <w:t>құрттай ілгері созса да баланың иінінен ауысқандай, білегі</w:t>
        <w:br/>
        <w:t>сидиып шығыш кете берді.</w:t>
        <w:br/>
        <w:t>Еламан жиіркеншек еді; бұған дейін талай адамның</w:t>
        <w:br/>
        <w:t>иығын адақтаған мына шинельден бұл білмейтін, бұған</w:t>
        <w:br/>
        <w:t>беймәлім әлдекімдердің иіс-қоңысы шықты. Талайлардың</w:t>
        <w:br/>
        <w:t>мойны қажаған кір-кір жаға да құдды тақым қажаған</w:t>
        <w:br/>
        <w:t>терліктей, желкесіне тиіп кетсе де тітіркеніп қалады.</w:t>
        <w:br/>
        <w:t>Еламан: «Қап, не қыласың...»-- деп, күпі мен тымақтан</w:t>
        <w:br/>
        <w:t>құтылғанша асығып жүріп, ит жегірді жаңа зер салып</w:t>
        <w:br/>
        <w:t>дұрыстап қарамағына қынжылды. Кішкентай қаланың</w:t>
        <w:br/>
        <w:t>кісі-қара аз жүретін көл жақ шеттегі көшемен келе жатып</w:t>
        <w:br/>
        <w:t>та үстіндегі шенелдің о жер, бұ жеріне қарай берді.</w:t>
        <w:br/>
        <w:t>Өңіріндегі саусақ сыйғандай тесікке көзі түсті де,</w:t>
        <w:br/>
        <w:t>жүрісінен жаңылып тұра қалды. Көңіліне қобалжу енген</w:t>
        <w:br/>
        <w:t>Еламан көзін алып қашты. О жаққа енді қарамауға, тіпті</w:t>
        <w:br/>
        <w:t>ойына алмауға тырысып еді; бірақ әлгі күдік түйсікшіл</w:t>
        <w:br/>
        <w:t>көңілге тікендей қадалып тұрып алды. Апырай, өліктің</w:t>
        <w:br/>
        <w:t>үстінен шешіп алмаса не қылсын? Кезенді қанқұйлы жау</w:t>
        <w:br/>
        <w:t>дәл көкіректен атқан болды-ау? Бұрынғы иесі кім екен?</w:t>
        <w:br/>
        <w:t>Жер басып жүр ме, әлде... Апырай, ә? Пақырдың татар</w:t>
      </w:r>
    </w:p>
    <w:p>
      <w:r>
        <w:t>дәмі таусылып, ойраны тптыққан дүниенің әлдебір жерінде</w:t>
        <w:br/>
        <w:t>топырақ астында томпайып жатыр ма?.. Қалай болғанда</w:t>
        <w:br/>
        <w:t>да талай жанның тірлігін тауысқан шинель енді сеңі</w:t>
        <w:br/>
        <w:t>тапты. Кәне, құтылып көр?</w:t>
        <w:br/>
        <w:t>Еламан мырс етті. Қай солдат қашан зауал жеткенше</w:t>
        <w:br/>
        <w:t>үстіндегі сұр шинельдің соңыра сүйегін орайтын сұр кебін</w:t>
        <w:br/>
        <w:t>екенін қайдан білсін. Көңілсіз ой баураған Еламан әлгінде</w:t>
        <w:br/>
        <w:t>өзі тоқтаған көшенің қақ ортасында қыбыр етпей әлі тұр.</w:t>
        <w:br/>
        <w:t>Көшеде ерсілі-қарсылы жүріп жатқан кісі-қара бұған</w:t>
        <w:br/>
        <w:t>бұрылып бір қарайды да, өтіп кетеді. Бұл кі дәл казір</w:t>
        <w:br/>
        <w:t>оларды байқап тұрған жоқ.</w:t>
        <w:br/>
        <w:t>14</w:t>
        <w:br/>
        <w:t>Е18.09.1ЭКап2Кап2-- ДІ раде 19</w:t>
        <w:br/>
        <w:t>от басында көміліп отыра бермей, талпынып жұмыс іздеп</w:t>
        <w:br/>
        <w:t>шыққанына қуанды. «Күн көрісі де қинаған болар»,-- деп</w:t>
        <w:br/>
        <w:t>ойлады.</w:t>
        <w:br/>
        <w:t>Еламан үйге жақындан келе бергенде, іштен гүжілдеген</w:t>
        <w:br/>
        <w:t>жуан дауыс шықты. «Мені іздеп қалған жоқ па екең?»-</w:t>
        <w:br/>
        <w:t>деп ойлады. Ішке кіргесін де ілгері озбай, есік алдында</w:t>
        <w:br/>
        <w:t>тұрған жауынгерлердің сыртын ала тоқтады.</w:t>
        <w:br/>
        <w:t>Мюльгаузен түтігіп алған. Үйді әрлі-берлі кезіп зір-</w:t>
        <w:br/>
        <w:t>кілдеп сөйлеп жүр. Бұл білмейтін біреуге қаһарын төгіп,</w:t>
        <w:br/>
        <w:t>кіжініп-кіжініп қояды:</w:t>
        <w:br/>
        <w:t>-- Бұның бәрі соның кесірі. Соған бола бізді жіпсіз</w:t>
        <w:br/>
        <w:t>байлап қойған жоқ па.</w:t>
        <w:br/>
        <w:t>-- Өзінен хабар бар ма? Қашан келеді екен?</w:t>
        <w:br/>
        <w:t>-- Ну, подожди... Хромыңды дал-дұл қылмасам ба...</w:t>
        <w:br/>
        <w:t>-- Кімді айтып тұр?-- деді Еламан қасында тұрған</w:t>
        <w:br/>
        <w:t>біреудің құлағына еңкейіп.</w:t>
        <w:br/>
        <w:t>-- Комиссар.</w:t>
        <w:br/>
        <w:t>-- Ком-сар?</w:t>
        <w:br/>
        <w:t>Күн батар алдында Мюльгаузен отрядты тік көтеріп,</w:t>
        <w:br/>
        <w:t>стансаға апарды. Кішкентай қаланың бар халқы осында</w:t>
        <w:br/>
        <w:t>жиналыпты. Кідірмей күн батыс жақтан соңына жалғыз</w:t>
        <w:br/>
        <w:t>қызыл вагон тіркеген күлді-күйелеші паровоз кеп</w:t>
        <w:br/>
        <w:t>стансаның алдына тоқтады. Паровоздан біреу түсті де,</w:t>
        <w:br/>
        <w:t>қызыл вагонның есігін ашты. Иін тіресіп тұрған халық лап</w:t>
        <w:br/>
        <w:t>қойып жетіп барса да, есікке тақай бергенде алдынан жер</w:t>
        <w:br/>
        <w:t>жарылғандай аңтарылып тұра-тұра қалды. Астық тиеген</w:t>
        <w:br/>
        <w:t>вагонның еденінде қылыпппен кескілеп тастаған жиыр-</w:t>
        <w:br/>
        <w:t>мадан астам кісінің қан-қан денесі жатыр екен. Есі шыққан</w:t>
        <w:br/>
        <w:t>халық өкіріл жылап, станса басы әп-сәтте у-шу болды да</w:t>
        <w:br/>
        <w:t>кетті. Екі кісі сүйемелдеген бір жас келіншек өліктер</w:t>
        <w:br/>
        <w:t>жатқан вагонға барғысы кеп, аяғын бірер басып ұмтыла</w:t>
        <w:br/>
        <w:t>түсті де, талықсып кетті.</w:t>
        <w:br/>
        <w:t>Еламан жас келіншекті жыға танымаса да, түсін шыра-</w:t>
        <w:br/>
        <w:t>мытты. Бір жерде көрген сияқты. Әлдеқайдан Ознобин</w:t>
      </w:r>
    </w:p>
    <w:p>
      <w:r>
        <w:t>келді. Ессіз-түссіз талықсып жатқан келіншекке көзі түсті</w:t>
        <w:br/>
        <w:t>де тұра қалды. Үстіне төніп қарап тұрды да, қасындағы</w:t>
        <w:br/>
        <w:t>біреуге «үйге апарыңдар!» деді. Иін тірескен ығы-жығы</w:t>
        <w:br/>
        <w:t>кісілердің ара-арасымен ілгері ұмтылды. Еламан есігін</w:t>
        <w:br/>
        <w:t>айқара ашып тастаған қызыл вагонға қарт жұмысшымен</w:t>
        <w:br/>
        <w:t>бірге қатарласа жетті де, дәл вагонға мінер жерде оны</w:t>
        <w:br/>
        <w:t>2--894 1 7</w:t>
        <w:br/>
        <w:t>Е3Л8.091ЭЖап2Жап2--.і раде 17</w:t>
        <w:br/>
        <w:t>Бұл өзін жаны сірідей көретін. Және соған өзі сенетін.</w:t>
        <w:br/>
        <w:t>Шынында да, беті қатты ажал бұған талай-талай маңдайын</w:t>
        <w:br/>
        <w:t>туралап бетпе-бет келсе де, бірақ соның бәрінде де бұл ша-</w:t>
        <w:br/>
        <w:t>нышқыдан жырылған шабақтай сытылып аман қалатын.</w:t>
        <w:br/>
        <w:t>Енді... Иә, енді?.. Еламан тағы да мырс етті. Тағы да тап</w:t>
        <w:br/>
        <w:t>әлгінде өзін-өзі мысқылдағандай, зәрдей ашы мысқыл</w:t>
        <w:br/>
        <w:t>миығында тұрып қалып еді.</w:t>
        <w:br/>
        <w:t>жаз</w:t>
        <w:br/>
        <w:t>Сонан ол отряд орналасқан бараққа кіргенде де әлгі</w:t>
        <w:br/>
        <w:t>сөлекет күлкі бетінде әлі тұр еді; бұнан басқаның бәрі тегіс</w:t>
        <w:br/>
        <w:t>іште екен. Бірақ бәрінің де басы салбырап түсіп, сазара</w:t>
        <w:br/>
        <w:t>қапты. Бұрын бұндай кезде казарма іші араның ұясындай</w:t>
        <w:br/>
        <w:t>гуілдеп тұратын. Енді... о басы мен бұ басы атшаптырым</w:t>
        <w:br/>
        <w:t>казарма өлік шыққан оттың басындай.</w:t>
        <w:br/>
        <w:t>Еламан есік алдында аңырып тұрып қалды. Әркімге</w:t>
        <w:br/>
        <w:t>бір қарады. Басқалардан гөрі жүзі жылырақ ұшырағасын</w:t>
        <w:br/>
        <w:t>қартаңдау жауынгерден тіл тартқысы кеп еді, ода ыңғай</w:t>
        <w:br/>
        <w:t>бермей, сырт айналғасын қайтадан ізінше сыртқа шық-</w:t>
        <w:br/>
        <w:t>ты. Иә, не қылса да бұл жоқта бір оқиға болған. Бірақ...</w:t>
        <w:br/>
        <w:t>бірақ ол не? Не болуы мүмкін? Көше құлазып кетті.</w:t>
        <w:br/>
        <w:t>Казармаға қайтып барғысы келмеді. Сусылдаған күлдей</w:t>
        <w:br/>
        <w:t>майда сары топырақ ығы жоқ аңыраған көшені шаңытып</w:t>
        <w:br/>
        <w:t>борап тұр. Қамсауы жоқ жалаң шинельден жел өтіп</w:t>
        <w:br/>
        <w:t>барады.</w:t>
        <w:br/>
        <w:t>Еламан іргесін құм басып, белуарынан жерге кіріп кет-</w:t>
        <w:br/>
        <w:t>кен бәкене үйлердің іргесімен ілбіп келеді. Басы салбырап</w:t>
        <w:br/>
        <w:t>кеткен. Есіне Рай түсті. «Сорлы балаға туған жердің қос</w:t>
        <w:br/>
        <w:t>уыс топырағы да бұйырмады»,-- деп ойлады. Сол екен,</w:t>
        <w:br/>
        <w:t>сонан есіне Мөңке түсті. Құлтума түсті. Төлеу түсті. Сонан</w:t>
        <w:br/>
        <w:t>түрік жерінде қырылған... түрікпендер атқан... онан мұз</w:t>
        <w:br/>
        <w:t>үстінде үсіп өлген кісілер есіне түскенде қарағаннан қарап</w:t>
        <w:br/>
        <w:t>тілерсегі дірілдеп, теп-тегіс жермен келе жатып та қайта-</w:t>
        <w:br/>
        <w:t>қайта сүріне берді.</w:t>
        <w:br/>
        <w:t>Көшенің арғы бетінде кетіп бара жатқан келіншекке</w:t>
        <w:br/>
        <w:t>көзі түсті. Алғашқыда Ақбала екең деп қалып еді, тұлға-</w:t>
        <w:br/>
        <w:t>тұрпаты, киімі, кербездігі, тіпті аяқ басқанда арқасында</w:t>
        <w:br/>
        <w:t>ақырын былғандаған қос бұрымы құдды Ақбаланың</w:t>
        <w:br/>
        <w:t>бұрымынан аусайшы. і</w:t>
        <w:br/>
        <w:t>15</w:t>
        <w:br/>
        <w:t>ЕА180ӨЛЭКап Жап2-еді раде 130, 40202</w:t>
      </w:r>
    </w:p>
    <w:p>
      <w:r>
        <w:t>жалғыз теректей, қу басы жерге сынмай, он асып,қырасып</w:t>
        <w:br/>
        <w:t>еді. Ақыры, анадағы қызыл шеке төбелестен кейін екі</w:t>
        <w:br/>
        <w:t>дүниеде де көрмеспін деп, ат құйрығын кесіп кеткен кісіге</w:t>
        <w:br/>
        <w:t>қайтып келді. Жай келмеді, құлдығың болайын деп аяғына</w:t>
        <w:br/>
        <w:t>жығылып келді.</w:t>
        <w:br/>
        <w:t>Қалай десе де, осында келгелі ісінің бәрі оңғарылып</w:t>
        <w:br/>
        <w:t>жатыр: Мюльгаузен жұмысшылар жасағына алды. Озно-</w:t>
        <w:br/>
        <w:t>бин өзінің қарауына алды. Ертең қару береді. Киім береді.</w:t>
        <w:br/>
        <w:t>Еламан казармаға қалай жеткенін байқамады. Кешкі</w:t>
        <w:br/>
        <w:t>асын ішіп алған жауынгерлер өздерінің жатар алдындағы</w:t>
        <w:br/>
        <w:t>оны-пұны бірдеңелерін істеп, біреу шинельге түйме қадап,</w:t>
        <w:br/>
        <w:t>біреулер шалбардың темекі шоғы күйдірген жеріне жамау</w:t>
        <w:br/>
        <w:t>бастырып, енді біреулер ыңылдап ән салып, алат қорадай</w:t>
        <w:br/>
        <w:t>барақтың шам жарығы аз түскен арағырақ басында бес-</w:t>
        <w:br/>
        <w:t>алты жауынгер бір темекіні бөліп шегіп, қызыл шоқ жыл-</w:t>
        <w:br/>
        <w:t>тыраған құрттай тұқылды қолдан-қолға жағалатып жат-</w:t>
        <w:br/>
        <w:t>ты. Ознобин де, Моюльгаузен де көзге түспеді. Еламан төсекті</w:t>
        <w:br/>
        <w:t>кімнен сұрарын білмеді. Сосын қашаннан күй талғамайтын</w:t>
        <w:br/>
        <w:t>әдетпен мол күпінің бір шалғайын астына төседі де,</w:t>
        <w:br/>
        <w:t>киімшең қисая кетті. Шаршағанын жамбасы жерге тигесін</w:t>
        <w:br/>
        <w:t>білді. Бүгін ертеңгісін төсектен тұрғанда қолы қалт етсе</w:t>
        <w:br/>
        <w:t>ығытын тауып Ақбаланы іздемек болған-ды. Жаңа лаза-</w:t>
        <w:br/>
        <w:t>Беттен қайтып келе жатқанда да Ақбала бір сәт басынан</w:t>
        <w:br/>
        <w:t>шықпады. «Әлісол сүмелек сарының үйінде тұра ма екен?»-</w:t>
        <w:br/>
        <w:t>деп ойлады. Мүмкін басқа үйге... Жә, жә, ертең бәрін</w:t>
        <w:br/>
        <w:t>білермін. Қазір ұйықтау керек. Ұйқы... Ұйқы...» “Жүрегі</w:t>
        <w:br/>
        <w:t>лүп-лүп соғып, күлімсіреп жатып көзі ілініп кетті.</w:t>
        <w:br/>
        <w:t>Ертеңіне бұл таң қараңғысында оянды. Ұйқысы қан-</w:t>
        <w:br/>
        <w:t>баған. Ұзақ жолда атсоқты болған денесін қозғауға ерініп</w:t>
        <w:br/>
        <w:t>біраз жатты. Бұнан басқалар да оянуы оянса да төсектен</w:t>
        <w:br/>
        <w:t>тұра қоймай, қимылдап, қозғалып, қайсыбіреулер темекі</w:t>
        <w:br/>
        <w:t>тұтатып жатқан-ды. Сырттан біреу кірді. Шамасы, коман-</w:t>
        <w:br/>
        <w:t>дир ме, қалай... есік жақта жатқан төрт-бес солдат атып</w:t>
        <w:br/>
        <w:t>тұрды. Қалғандар да апалақ-құпалақ тұрып жатыр. Соқыр</w:t>
        <w:br/>
        <w:t>шам сығырайған алакөленке казарма іші қапелімде ерейген,</w:t>
        <w:br/>
        <w:t>серейген кісілерге толып кетті. Еламанның ұйқысы шайдай</w:t>
        <w:br/>
        <w:t>ашылды. Күпісі мен тымағын ірге жаққа ысыра салды.</w:t>
        <w:br/>
        <w:t>Ештеңенің мәнісіне түсінбесе де, аяқ астынан әбігерленіп,</w:t>
        <w:br/>
        <w:t>абыр-сабыр боп жатқан кісілердің ыңғайымен айналып,</w:t>
        <w:br/>
        <w:t>олар неістесе, бұ да соны қайталады. Жұртпен бірге желең</w:t>
        <w:br/>
        <w:t>11</w:t>
        <w:br/>
        <w:t>Ел МА ӨҢӘТЕ Біреулердің сілтеуімен көл жақтағы қиқы-</w:t>
        <w:br/>
        <w:t>жиқы көшелердің біріне түсті. Станса жақта баяғыда бұл</w:t>
        <w:br/>
        <w:t>өңірге алғаш темір жол түскенде салған тас здандар бо-</w:t>
        <w:br/>
        <w:t>латын. Негеекенін қайдам, лазарет сол здандардың бірінде</w:t>
        <w:br/>
        <w:t>болар деген оймен жолда кездескен анау-мынау үйге назар</w:t>
        <w:br/>
        <w:t>аудара қоймап еді; аңыраған көшенің ызғырық желі әкелді</w:t>
        <w:br/>
        <w:t>ме, әдетте дала тұрғындары жаратпайтың бір үзік қыш-</w:t>
        <w:br/>
        <w:t>қылтым ашы иіс мұрнына жетті де, Еламан танауын шү-</w:t>
        <w:br/>
        <w:t>Йіріп, тыжырына қалды. Қам кесектен соққан кішкентай</w:t>
        <w:br/>
        <w:t>үйдің ық жағына кеп тоқтапты. Сырты жүрдім-бардым</w:t>
        <w:br/>
        <w:t>ақталған екен. Кешегі орыс-түрік соғысында дәл осындай</w:t>
        <w:br/>
        <w:t>лазареттің бұл талайын көрген-ді. Еламан ұзақ жатып</w:t>
        <w:br/>
        <w:t>қалам ба деп қорқып еді; Құдай оңдағанда бос орын бол-</w:t>
        <w:br/>
        <w:t>мады да, ұшып-қонған ақ халатты елгезек қыздар бұны</w:t>
      </w:r>
    </w:p>
    <w:p>
      <w:r>
        <w:t>аяғаны, әлде ұрысқаны белгісіз, қайта-қайта «Ай-айЙ!»-лап,</w:t>
        <w:br/>
        <w:t>басын шайқап жүріп, күлдіреп ісіп қанталап кеткен жара-</w:t>
        <w:br/>
        <w:t>қатты әуелі ақырған ашы бірдеңемен жуып-шайып, сосын</w:t>
        <w:br/>
        <w:t>әлгіден де өткен зәрдей ашы дәрі-дәрмек жағып, аппақ</w:t>
        <w:br/>
        <w:t>мәрлімен әспеттеп байлады да, «екі күннен кейін кел» деп</w:t>
        <w:br/>
        <w:t>қоя берді.</w:t>
        <w:br/>
        <w:t>Еламан сыртқа көңілді шығып еді. Бірақ тастай қа-</w:t>
        <w:br/>
        <w:t>раңғыға көзі тірелді де тұра қалды. Бағанағы ызғырған</w:t>
        <w:br/>
        <w:t>суықтың зәрі сынса да, әупірім жел әлі сол баяғыдай азы-</w:t>
        <w:br/>
        <w:t>наптұрекен. «Апырайу-деді Еламан,-адам жылқы мінезді</w:t>
        <w:br/>
        <w:t>десе дегендей-ау. Анада түрікпендер балықшылар аулын</w:t>
        <w:br/>
        <w:t>шауып, көп адам қаза тауып, Айғанша қолды боп із-түзсіз</w:t>
        <w:br/>
        <w:t>жоғалып кеткенде бұған шынымен де тірлік таусылып,</w:t>
        <w:br/>
        <w:t>тұрлаусыз дүниенің ендігі өмірде түк қызығы қалмағандай</w:t>
        <w:br/>
        <w:t>басына қара күн орнап еді-ау. Тұрлауы жоқ дүние қаңы-</w:t>
        <w:br/>
        <w:t>рап бос қалғандай, бұның өзі де іші-бауыры ит талағандай</w:t>
        <w:br/>
        <w:t>ұлып, жер бетіне сыймай бара жатқасын бет ауған жаққа</w:t>
        <w:br/>
        <w:t>ел асып, жер асып тентіреп кетпеді ме. Сонда: «Бұл дүние</w:t>
        <w:br/>
        <w:t>маған не керек? Дүниеге менің нем керек?»,-- деп, өзінен</w:t>
        <w:br/>
        <w:t>де, өзі тірлік кешікен ит өмірден де қаралай түңіліп, баз</w:t>
        <w:br/>
        <w:t>кешіп еді ғой. Сүйтсе, о, тоба, бұл түңілгенмен мына</w:t>
        <w:br/>
        <w:t>дүниенің түгі кетпепті. Мұрты шағылмай бәз баяғысымен</w:t>
        <w:br/>
        <w:t>қарап тұрған қалпы. Бәз баяғыдай ай орнынан туып, күн</w:t>
        <w:br/>
        <w:t>орнынан батыл тұр. Бұның өзі де, міне... Күз басында қара</w:t>
        <w:br/>
        <w:t>суық ұрып тұла бойындағы үпір-шүпір жапырақ желге</w:t>
        <w:br/>
        <w:t>ұшып, тұттай жалаңаш қалған дәл мына үй алдындағы</w:t>
        <w:br/>
        <w:t>10</w:t>
        <w:br/>
        <w:t>кла ы А Зөлме. Олар Жемге сендерден әлдеқайда</w:t>
        <w:br/>
        <w:t>жақын. Бүлікті шұғыл... Естіп тұрсың ба, бүлікті шұғыл,</w:t>
        <w:br/>
        <w:t>тез басу керек боп жатыр.</w:t>
        <w:br/>
        <w:t>-- Біз де адамдарды вагонға тиеп, әзір тұрмыз ғой.</w:t>
        <w:br/>
        <w:t>-- Әзір тұрғандарың жақсы. Атты казақтардың аяғы</w:t>
        <w:br/>
        <w:t>ұзын. Менен бұйрық болғанша орындарыңнан қозғалмандар.</w:t>
        <w:br/>
        <w:t>-- Біз... Біз ше?</w:t>
        <w:br/>
        <w:t>-- Әй, да-ра-гой...</w:t>
        <w:br/>
        <w:t>Онсыз да өзін әзер ұстап тұрған Мюльгаузеннің уысында</w:t>
        <w:br/>
        <w:t>сығымдап тұрған телефон тұтқасы сына жаздап сықыр-</w:t>
        <w:br/>
        <w:t>сықыр етті.</w:t>
        <w:br/>
        <w:t>-- Жолдас, дивизия командирі,- деді Мюльгаузен,-- я</w:t>
        <w:br/>
        <w:t>дорогой только для своей семьи. И егде любимой девушки.</w:t>
        <w:br/>
        <w:t>Что касается остальных, я красный командир.</w:t>
        <w:br/>
        <w:t>-- Түсіндім. Мен де ақ емеспін. Қызыл... қып-қызыл</w:t>
        <w:br/>
        <w:t>командирмін.</w:t>
        <w:br/>
        <w:t>-- Ендеше, мені әскери дәстүр бойынша атаңыз.</w:t>
        <w:br/>
        <w:t>-- Жарайды. Болсын, жолдас Шалқар темір-</w:t>
        <w:br/>
        <w:t>жолшылары отрядының командирі. Естуім, отрядыңда</w:t>
        <w:br/>
        <w:t>тәртіп жағы нашар көрінеді.</w:t>
        <w:br/>
        <w:t>-- Комиссар жіберіпсіз ғой, сол келгесін түзететін</w:t>
      </w:r>
    </w:p>
    <w:p>
      <w:r>
        <w:t>шығар.</w:t>
        <w:br/>
        <w:t>-- Немене... Ол әлі барған жоқ па? Ал-ло... Алл...</w:t>
        <w:br/>
        <w:t>Мюльгаузен трубканы тарс еткізіп тастап жіберді де,</w:t>
        <w:br/>
        <w:t>сыртқа жын ұрғандай атып шықты. Есік алдында тұрған</w:t>
        <w:br/>
        <w:t>солдаттар екі айырылын арасынан жол беріп еді. Мюль-</w:t>
        <w:br/>
        <w:t>гаузен оларға назар салған жоқ; үстіндегі шолақ күртенің</w:t>
        <w:br/>
        <w:t>қалтасына қос қолын бірдей сұғып жіберген екен. Соның</w:t>
        <w:br/>
        <w:t>өзінде жұдырығын түйіп алған шоқпардай қолы қалта</w:t>
        <w:br/>
        <w:t>сыртынан бадырайып білініп барады. Сыртқа шыққасын</w:t>
        <w:br/>
        <w:t>бір жаққа бұрылмай, отряд орналасқан үйге тартты. Асты</w:t>
        <w:br/>
        <w:t>қам кесек, үстіңгі қабаты қарағай бөренеден қиып салған</w:t>
        <w:br/>
        <w:t>қобдидай үйге тақап келе бергенде алдынан салт атты біреу</w:t>
        <w:br/>
        <w:t>шықты. Үстінде қорбиған күпі. Аяғында байпақты етік.</w:t>
        <w:br/>
        <w:t>Басында елтірі тымақ. Үстіндегі киіміне қарап бұ да бұл</w:t>
        <w:br/>
        <w:t>жалғанда мұңы, мұқтажы бітпейтін де қоймайтын қаймана</w:t>
        <w:br/>
        <w:t>қазақтың бірі болар деп ойлаған Мюльгаузен оған онша</w:t>
        <w:br/>
        <w:t>назар аудармай, тұсынан тезірек өтіп кеткісі кеп еді; бірақ</w:t>
        <w:br/>
        <w:t>күпілі қазақ атын тебініп, тоң жерді дүрсілдете басып қуып</w:t>
        <w:br/>
        <w:t>жетті.</w:t>
        <w:br/>
        <w:t>8</w:t>
        <w:br/>
        <w:t>ка ан қасы бұрын қолына қару ұстамаған, бас-аяғы</w:t>
        <w:br/>
        <w:t>жиырма шақты теміржолшыдан құралған шағын отряд</w:t>
        <w:br/>
        <w:t>қылышынан қан тамып тұрған атты казактарға қарсы</w:t>
        <w:br/>
        <w:t>тұрып қайрат көрсетер шамасы жоғын бұ да біледі.</w:t>
        <w:br/>
        <w:t>Мюльгаузен дивизия штабына хабарласқысы кеп теле-</w:t>
        <w:br/>
        <w:t>фонға қолын соза түсті де, саусағының ұшы шоққа ти-</w:t>
        <w:br/>
        <w:t>гендей тартып алды. Дивизияның бұрынғы командирі жаз</w:t>
        <w:br/>
        <w:t>басындағы қырқысқан қатты соғыста қаза тауып, жақында</w:t>
        <w:br/>
        <w:t>оның орнына келген командирмен бұл әлі кездескен жоқ-</w:t>
        <w:br/>
        <w:t>ты. Қабілеті қандай? Өзі қандай адам? Керек десе, аты-жөні</w:t>
        <w:br/>
        <w:t>де есінде қалмапты. Бәсе, соның аты-жөні... Хам... Жоқ,</w:t>
        <w:br/>
        <w:t>Хан... Хан-Даур... Сондай бірдеңе сияқты еді. Ерте ме, кеш</w:t>
        <w:br/>
        <w:t>пе, бұлар, әрине, кездеседі. Сонда қалай боларын кім білсін,</w:t>
        <w:br/>
        <w:t>әйтеуір телефонмен сөйлескен сайын сөздері жараспай,</w:t>
        <w:br/>
        <w:t>текеше тіресе қалады. Бәрінен бұрын оның ін түбіндегі</w:t>
        <w:br/>
        <w:t>аюдай гүжілдеген даусы жынына тиеді де, бұл құлағын</w:t>
        <w:br/>
        <w:t>алып қашады. Әрине, бұған оның да ет бауыры елжіреп</w:t>
        <w:br/>
        <w:t>тұрған жоқ. Оған айтқанын істеп, алдында елпілдеп тұра-</w:t>
        <w:br/>
        <w:t>тын шүлтік керек. Бұны уысынан шығармай, тізгіндеп,</w:t>
        <w:br/>
        <w:t>тежеп отыру үшін отрядқа комиссар жіберіпті. Жә, жібер-</w:t>
        <w:br/>
        <w:t>сін. Хромы сықырлап келер. О да Хан-Даурдың өзіндей,</w:t>
        <w:br/>
        <w:t>өкіректеген біреу болар-ау. Бірақ бір емес, он комиссар</w:t>
        <w:br/>
        <w:t>жіберсең де мені тізгіндей алмассың. Мюльгаузен дивизия</w:t>
        <w:br/>
        <w:t>командирімен басы сыйысып жұмыс істей алмасын біледі.</w:t>
        <w:br/>
        <w:t>Есітуі бойынша, ол өзі патша құлағасын қызылдар жағына</w:t>
        <w:br/>
        <w:t>шыққан ақ офицер көрінеді. Жаңа келген кісі бұндағы</w:t>
        <w:br/>
        <w:t>жағдайды қайдан білсін. Әсіресе, атаман Дутов Орынборды</w:t>
        <w:br/>
        <w:t>басып алғалы бір бұлар емес, бүтіл Орта Азияның жағдайы</w:t>
        <w:br/>
        <w:t>күрт қиындап, Мәскеумен қарым-қатынас үзіліп, әскер -</w:t>
        <w:br/>
        <w:t>қару-жарақсыз, халық --азық-түліксіз қалды. Қала,дала,</w:t>
        <w:br/>
        <w:t>ала-бөле теміржол, депо жұмысшылары ашыға бастағасын</w:t>
        <w:br/>
        <w:t>бұлар Ознобиннін шолақ қол баласы бастаған шағын</w:t>
        <w:br/>
        <w:t>отрядты “Жем бойындағы диқаншы елден ауыс-күйіс астық</w:t>
        <w:br/>
        <w:t>жинап әкелуге аттандырып жіберген; әне-міне келіп қалар</w:t>
        <w:br/>
        <w:t>деп отыр еді; әлгінде Хан-Даур бұған телефон соқты:</w:t>
        <w:br/>
        <w:t>Атаман Дутовтың айтағына ерген Жем өңірінің орыс-</w:t>
        <w:br/>
        <w:t>казактары бүлік шығарып, жаппай қаруланып жатқан-</w:t>
      </w:r>
    </w:p>
    <w:p>
      <w:r>
        <w:t>дарын айта бастағанда, бұл оның сөзін киіп кетіп, Жем</w:t>
        <w:br/>
        <w:t>бойында жүрген өзінің кісілерінің жағдайын сұрап еді, қызу</w:t>
        <w:br/>
        <w:t>қанды әупірім неме ана жақтан: ..</w:t>
        <w:br/>
        <w:t>6</w:t>
        <w:br/>
        <w:t>ЕЛ18.09.1ЭХкал2Кап2ғ-/й раде 20</w:t>
        <w:br/>
        <w:t>қолтығынан демеп жіберді. Осы арада ғана ол қан-қан</w:t>
        <w:br/>
        <w:t>әліктердің арасынан қарт жұмысшының шолақ қол бала-</w:t>
        <w:br/>
        <w:t>сын көрді. Ознобин де баласының өлігі жанына тізерлеп</w:t>
        <w:br/>
        <w:t>отыра қап, су қараңғы болған кісіше құп-қу жүзін жоғары</w:t>
        <w:br/>
        <w:t>көтеріп, дыбысын шығармай тістеніп алды. Сонан бір кезде</w:t>
        <w:br/>
        <w:t>есін жиып, алдында жатқан қан-қан өліктің әуелі басын</w:t>
        <w:br/>
        <w:t>сипады. Дірілдеген қолымен баласының бетін сипап</w:t>
        <w:br/>
        <w:t>отырып: «Андрюші... Андрюшам»-- деді жасын жұтып.</w:t>
        <w:br/>
        <w:t>Жез</w:t>
        <w:br/>
        <w:t>Ертеңіне Еламан Селивановты іздеп депоға барып еді,</w:t>
        <w:br/>
        <w:t>бұнда жиналыс өтіп жатыр екен. Иің тірескен халықтың</w:t>
        <w:br/>
        <w:t>арасынан Селивановтың өзі көзге түспесе де, бірақ аңғал-</w:t>
        <w:br/>
        <w:t>саңғал депоның әрегірек бір тұсында отын сөндірген</w:t>
        <w:br/>
        <w:t>паровоздың алып тұлғасы қарауытқан маңнаң тіл мен</w:t>
        <w:br/>
        <w:t>жағына сүйенген біреудің саңқылдаған даусы құлақты</w:t>
        <w:br/>
        <w:t>жарып баратты. Мына қызыл кеңірдек жиналыстың жуық</w:t>
        <w:br/>
        <w:t>арада бітпесіне көзі жеткесін Селивановпен кейін сөйлескісі</w:t>
        <w:br/>
        <w:t>келді де, келген ізімен кері қайтты.</w:t>
        <w:br/>
        <w:t>Ызғырық суық жел шаңдағын суырған сары топырақ</w:t>
        <w:br/>
        <w:t>борап жатты. Қамсауы жоқ шенелден суық өтіп барады.</w:t>
        <w:br/>
        <w:t>Бір жақсысы, ыққа қарап жүру жеңіл. “Жел артынан</w:t>
        <w:br/>
        <w:t>итеріп, дедектеп келе жатқан-ды. Кенет алдында кетіп бара</w:t>
        <w:br/>
        <w:t>жатқан біреуге көзі түсті де іркіліп, тоқтап барып қайта</w:t>
        <w:br/>
        <w:t>жүрді. Үстінде қап сияқты дорбиған бірдеңеден тіккен</w:t>
        <w:br/>
        <w:t>қызыл қоңыр пальто. Не түймесі, не белбеуі болмағасын</w:t>
        <w:br/>
        <w:t>омырауын қаусырынып апты.</w:t>
        <w:br/>
        <w:t>Еламан онан көзін айырмады. Кім де болса, айдаудан</w:t>
        <w:br/>
        <w:t>қайтқан біреу. Ана жылы Федоровты өлтіріп, қол-аяғында</w:t>
        <w:br/>
        <w:t>темір кісен, Орскіге жаяу айдалып бара жатқанда жолда</w:t>
        <w:br/>
        <w:t>осындай кісілердің талайын көрген-ді. Еламан оған</w:t>
        <w:br/>
        <w:t>қатарласып қалғанын байқап, кілт тоқтады. Ат бойы алға</w:t>
        <w:br/>
        <w:t>жібергесін қайта жүрді. Енді оған көбіне сырт жағынан</w:t>
        <w:br/>
        <w:t>қарап, қалқиған құлағы мен қылқиған мойнын көріп ке-</w:t>
        <w:br/>
        <w:t>леді. Ақжем бетінде жалқылдаған ілелі қызыл таңдақ.</w:t>
        <w:br/>
        <w:t>Енді оны басып та озбай, қалып та қоймай, соңында қол</w:t>
        <w:br/>
        <w:t>созымдай кейінде келе жатып, бас-аяғына анықтап қара-</w:t>
        <w:br/>
        <w:t>ған сайын «апырай,- деп ойланды Еламан,-- адам баласы</w:t>
        <w:br/>
        <w:t>өлімге оңайлықпен мойын ұсынбайды-ау. Түрмеден</w:t>
        <w:br/>
        <w:t>18</w:t>
        <w:br/>
        <w:t>ЕЛ18.09.1ЭКал2Кал2а--/ раде 220, й</w:t>
        <w:br/>
        <w:t>-- Онда кідіре тұр. Сенен де басқа күтіп тұрғандар бар.</w:t>
        <w:br/>
        <w:t>Дьяков мыналарды күтсе, жуық арада отряд коман-</w:t>
        <w:br/>
        <w:t>диріне аяғы жетпесін білді. Және ауызғы бөлменің ауасы</w:t>
      </w:r>
    </w:p>
    <w:p>
      <w:r>
        <w:t>тар екен. Бұнда келгендердің бәрі темекі шегіп; тұла</w:t>
        <w:br/>
        <w:t>бойындағы иіс-қоңысты осында қалдырып кететін сияқты.</w:t>
        <w:br/>
        <w:t>Дьяков қалтасынан мөр басқан қағаз шығарды.</w:t>
        <w:br/>
        <w:t>-- Бәрібір жібермеймін,-- деп есікті арқасымен басып</w:t>
        <w:br/>
        <w:t>тұрған әлгі солдат қасарысып жолын бөгеп тұрып алды,-</w:t>
        <w:br/>
        <w:t>мыналарды көресің бе? Бәрінде де бір-бір құлап мандат</w:t>
        <w:br/>
        <w:t>бар.</w:t>
        <w:br/>
        <w:t>Жауынгерлер қарқ-қарқ күлді. Дьяковтың көзінің</w:t>
        <w:br/>
        <w:t>алдында қалталанып тұрған күлтілдек ет жыбырлап,</w:t>
        <w:br/>
        <w:t>өзінен-өзі жұлқып-жұлқып қалды.</w:t>
        <w:br/>
        <w:t>-- Оқы!</w:t>
        <w:br/>
        <w:t>Жас солдат қыңа қоймай еді; Дьяковтың жағы қуарған</w:t>
        <w:br/>
        <w:t>ілелі ақжем бетінің әр жер-әр жеріне теңбіл-теңбіл қан</w:t>
        <w:br/>
        <w:t>жүгіріп, әзі де қатты демігіп:</w:t>
        <w:br/>
        <w:t>-- Оқы!-- деп зекіп еді, жас солдат әлгідей емес, осы</w:t>
        <w:br/>
        <w:t>жолы жөнге түсіп; өзіне ұсынған қағазға көз қиығын селқос</w:t>
        <w:br/>
        <w:t>тастаса да, бір-екі сөзін оқыр-оқымаста кірпігі жыпы-</w:t>
        <w:br/>
        <w:t>лықтап кетті. Үсті-басын асығыс жөндеді. Жауырынымен</w:t>
        <w:br/>
        <w:t>басып тұрған есікті де жалма-жан ашып:</w:t>
        <w:br/>
        <w:t>-- Кіріңіз!.. Кі-ріңіз!..-- деді.</w:t>
        <w:br/>
        <w:t>Дьяков енді асықпады. Ішке кірер алдында сәл бөгеліп,</w:t>
        <w:br/>
        <w:t>әуелі мыжырайған кепканы басынан алып еді, сұйқылтым</w:t>
        <w:br/>
        <w:t>шаш кейін қашқан қос шекесі тоқпақтай маңдайы жар-</w:t>
        <w:br/>
        <w:t>қырап қоя берді. Жас жауынгер ашқан есіктен ол отряд</w:t>
        <w:br/>
        <w:t>кдмандирінің үстіне сабырлы салмақпен ақырын кірді.</w:t>
        <w:br/>
        <w:t>Соңынан есік жабылған бойда жас солдат сылқ етіп отыра</w:t>
        <w:br/>
        <w:t>кетті:</w:t>
        <w:br/>
        <w:t>-- Құрыдым:..</w:t>
        <w:br/>
        <w:t>Дьяков отряд командирінің үстіне кіргенде Мюльгаузен</w:t>
        <w:br/>
        <w:t>алдында жатқан әлдебір қағазға үңіліп қалған екен. Басын</w:t>
        <w:br/>
        <w:t>көтермеді. Әуелі алдына кеп тоқтаған кісінің аяғындағы</w:t>
        <w:br/>
        <w:t>етігіне көзі түсті. Жұлығына жамау түскен бақа бас етіктің</w:t>
        <w:br/>
        <w:t>тұмсығы тынышсызданып, ар жағында бүлкілдеген</w:t>
        <w:br/>
        <w:t>башайдың қимылынан хабар беріп тұрғандай.</w:t>
        <w:br/>
        <w:t>-- Мюльгаузең жолдас, вот и прибыл.</w:t>
        <w:br/>
        <w:t>Мюльгаузен етіктен енді ғана көзін алды да, алдында</w:t>
        <w:br/>
        <w:t>тұрған кісіге сонда да суық жүзін жылытпай, назарын</w:t>
        <w:br/>
        <w:t>20</w:t>
        <w:br/>
        <w:t>ЕА18.09.1ЭКап2Кал2з-йҒ раде 28</w:t>
        <w:br/>
        <w:t>-- Қалада.</w:t>
        <w:br/>
        <w:t>-- Қазір қайда?</w:t>
        <w:br/>
        <w:t>-- Кім білсін, станса жақта жүрмесе...</w:t>
        <w:br/>
        <w:t>-- Маған керек еді. Сен осы маған бір шаруамен келдің</w:t>
        <w:br/>
        <w:t>ғой? Ал, кәне, айт!</w:t>
      </w:r>
    </w:p>
    <w:p>
      <w:r>
        <w:t>-- Осында бір таныс әйел бар еді...</w:t>
        <w:br/>
        <w:t>-- Так, так...</w:t>
        <w:br/>
        <w:t>-- Тұрмысы нашар. Мүмкін болса, соған...</w:t>
        <w:br/>
        <w:t>-- Жәрдем сұрай ма?</w:t>
        <w:br/>
        <w:t>--Жоқ, бір жерге...</w:t>
        <w:br/>
        <w:t>-- Кешір,- деп Селиванов сырт жағында шар ете қалған</w:t>
        <w:br/>
        <w:t>телефонға қол созды. Әлдекіммен шапылдап алым-берім</w:t>
        <w:br/>
        <w:t>сөйлесті де, трубканы іле салды,- черт знает что. Сен осы</w:t>
        <w:br/>
        <w:t>қай жерден едің?</w:t>
        <w:br/>
        <w:t>-- Аралданмын.</w:t>
        <w:br/>
        <w:t>-- Онда сенің жерлестерің. Понимаетпь, базарға жылқы</w:t>
        <w:br/>
        <w:t>айдап әкелген. Қағаздары дұрыс емес.</w:t>
        <w:br/>
        <w:t>-- Ауылда қолы хат танитын кісі жоқ. Қателесіп кеткен</w:t>
        <w:br/>
        <w:t>шығар.</w:t>
        <w:br/>
        <w:t>-- Ұрлық мал болуы мүмкін.</w:t>
        <w:br/>
        <w:t>-- Жо-жоқ, ұрлық емес. Нақақ күйдірме сорлыларды.</w:t>
        <w:br/>
        <w:t>-- Сен қайдан білесің?</w:t>
        <w:br/>
        <w:t>-- Олар жаңа маған есік алдында кездесті. Қалаға бара</w:t>
        <w:br/>
        <w:t>жатқасын ауылдастарының кездеме, шай, шекер ала кел</w:t>
        <w:br/>
        <w:t>деп қосқан бір-жар малы.</w:t>
        <w:br/>
        <w:t>-- ӘЙ, қайдам...</w:t>
        <w:br/>
        <w:t>-- Рас. Рас айтам. Қайтарып бергіз!</w:t>
        <w:br/>
        <w:t>-- Жоқ, бұл менің қолымнан келмейді.</w:t>
        <w:br/>
        <w:t>-- Түсінсем не дейсің...</w:t>
        <w:br/>
        <w:t>-- Шын айтам. Мен келіскенмен, Мюльгаузен көнбейді,</w:t>
        <w:br/>
        <w:t>Оның мінезін білесің қой.</w:t>
        <w:br/>
        <w:t>-- Жылқылардың оған керегі қанша?</w:t>
        <w:br/>
        <w:t>-- Как же! Отрядқа ат керек. Бәрін бірдей сатып алуға</w:t>
        <w:br/>
        <w:t>қаржы жоқ.</w:t>
        <w:br/>
        <w:t>-- Сонда тартып ала ма?</w:t>
        <w:br/>
        <w:t>-- Айта көрме. Тартып алуға ешкімнің де хақы жоқ.</w:t>
        <w:br/>
        <w:t>-- Ал мынасы не?</w:t>
        <w:br/>
        <w:t>-- Бұл заңсыз мал. Заңсыз, понимаешь.</w:t>
        <w:br/>
        <w:t>Бұлардың үстіне Совдепте істейтін біреу кірді. Кең</w:t>
        <w:br/>
        <w:t>кабинеттің төріне жеткенше именшектеп қысылып келді</w:t>
        <w:br/>
        <w:t>26</w:t>
      </w:r>
    </w:p>
    <w:p>
      <w:r>
        <w:t>ЕХ18.09.1ЭЖал Кап2ғ-.1Ғ раде 23</w:t>
        <w:br/>
        <w:t>тіктеп қарады. Дьяков қысылған бойын қайда қоярға</w:t>
        <w:br/>
        <w:t>білмей, қипақтап қалды да, өзіне жақын тұрған орындыққа</w:t>
        <w:br/>
        <w:t>отыра кетті.</w:t>
        <w:br/>
        <w:t>-- Әлдеқашан келетін едім. Жолшыбай ауырып... һхе-</w:t>
        <w:br/>
        <w:t>һхе-е...</w:t>
        <w:br/>
        <w:t>-- А-а!</w:t>
        <w:br/>
        <w:t>-- Ауырып қалғаным.</w:t>
        <w:br/>
        <w:t>-- Ә-ә... )</w:t>
        <w:br/>
        <w:t>-- Дәрігерлердің қолына түспеу керек. Қолына түссең,</w:t>
        <w:br/>
        <w:t>әсіресе мендей, һкхе... хе... кісілерді жібере қоймайды.</w:t>
        <w:br/>
        <w:t>Қашып шықтым.</w:t>
        <w:br/>
        <w:t>-- А-а?</w:t>
        <w:br/>
        <w:t>-- Қашып шықтым.</w:t>
        <w:br/>
        <w:t>-- Түсінгенім жоқ. Өзің кімсің?</w:t>
        <w:br/>
        <w:t>Дьяков әлгінде жас жауынгерге көрсеткен қағазды ”</w:t>
        <w:br/>
        <w:t>отряд командирінің алдына тастады. Мюльғаузен асықпай</w:t>
        <w:br/>
        <w:t>оқып шықты. Жанынан темекі алды. Алдында жатқан қа-</w:t>
        <w:br/>
        <w:t>ғаздың шетінен жыртып алған қиындыға орар жерде қолы</w:t>
        <w:br/>
        <w:t>дірілдеп, темекі шашырап кетті. Сіріңкеге су тиген бе,</w:t>
        <w:br/>
        <w:t>қанша шақса да от алмай, күкіртті басы уатылып, ызасына</w:t>
        <w:br/>
        <w:t>тие бастап еді, құдай оңдағанда, келесі бір талы тұтады.</w:t>
        <w:br/>
        <w:t>Мюльгаузен ашы махорканың түтінін кең танауынан</w:t>
        <w:br/>
        <w:t>бұрқ-бұрқ шығарды. Дьяков өзіне қарай қалқып келе</w:t>
        <w:br/>
        <w:t>жатқан көкшіл түтінге зәресі ұша қарап, орындығын</w:t>
        <w:br/>
        <w:t>қозғап, кейінірек ысырылып отырды.</w:t>
        <w:br/>
        <w:t>-- Шалқарды бұлай деп ойлағам жоқ-ты. бүйтсе өзі...</w:t>
        <w:br/>
        <w:t>һкхе-е... әжептәуір...</w:t>
        <w:br/>
        <w:t>Дьяков булығып, демі жетпей бара жатқасын</w:t>
        <w:br/>
        <w:t>алақанымен аузын басып алды.</w:t>
        <w:br/>
        <w:t>-- Һхе... һх-е... Кешіріңіз... Демікпем бар.</w:t>
        <w:br/>
        <w:t>М»юльгаузен темекісін анда-санда бір бұрқ еткізіп</w:t>
        <w:br/>
        <w:t>қойғаны болмаса әлі үнсіз.</w:t>
        <w:br/>
        <w:t>-- Қалада депо барың білем. Жұмысшы саны қанша?-</w:t>
        <w:br/>
        <w:t>деді Дьяков.</w:t>
        <w:br/>
        <w:t>Мюльгаузен даусын созып:</w:t>
        <w:br/>
        <w:t>-- Да-а... -- деді де, түк деместен орнынан ақырын</w:t>
        <w:br/>
        <w:t>түрегеле берді. Терезенің алдына барып, сыртқа енжар,</w:t>
        <w:br/>
        <w:t>керенаулана көз салды. Өзімен тілдескісі кеп; жалтақтап</w:t>
        <w:br/>
        <w:t>қайта-қайта қарап-.отырған кісі бар ма, жоқ па,қаперінен</w:t>
        <w:br/>
        <w:t>мүлде шығып, ұмытып кеткен сияқты.</w:t>
        <w:br/>
        <w:t>Фі</w:t>
      </w:r>
    </w:p>
    <w:p>
      <w:r>
        <w:t>ЕА18.09.1ЭКкап2Кап2--.44 раде 26</w:t>
        <w:br/>
        <w:t>бәрі ешкімге бой ұсынбай, әрқайсысы бас-басына дербес</w:t>
        <w:br/>
        <w:t>өмір сүрген. Хан-Дауров олардың бәрінің басын қосып</w:t>
        <w:br/>
        <w:t>жатқан көрінеді. Шалқар, Қазалы, Жосалы, Ақмешіт, Таш-</w:t>
        <w:br/>
        <w:t>кенттеміржолшыларының қарулы жасағы да ендігі жерде</w:t>
        <w:br/>
        <w:t>тікелей бұған бағынады. «Тек Мюльгаузен бағынғысы</w:t>
        <w:br/>
        <w:t>келмейді»,-- деген-ді Хан-Дауров.</w:t>
        <w:br/>
        <w:t>Дьяков таң алдында столға басын салып бірер сағат</w:t>
        <w:br/>
        <w:t>мызғып алды... Оянса терезе әйнектері бозарып, үй іші</w:t>
        <w:br/>
        <w:t>сәулелене бастапты. Үй іші жым-жырт. Тек ауызғы</w:t>
        <w:br/>
        <w:t>бөлмеде сағат тық-тық...</w:t>
        <w:br/>
        <w:t>Дьяков түрегелді. Кешеден бері нәр татқан жоқ-ты.</w:t>
        <w:br/>
        <w:t>Соған қарамастан асқа зауқы шаппай, шөлдеп оянды. Кеше</w:t>
        <w:br/>
        <w:t>қора ішінен құдық көрген-ді. Сыртқа шықты. Кешегідей</w:t>
        <w:br/>
        <w:t>емес, бүгін күн ашық, бірақ әлі салқын екен. Бұл құдыққа</w:t>
        <w:br/>
        <w:t>жете бергенде қақпадан соңында ерген екі кісі бар, Мюль-</w:t>
        <w:br/>
        <w:t>гаузен кірді. Бұл амандасқысы келсе де, бірақ оның қайы-</w:t>
        <w:br/>
        <w:t>рылмасын байқады. Осы қызметке келіскенім қате болған</w:t>
        <w:br/>
        <w:t>жоқ па деген ой көңілін ауырлатып тұр. Денесінде діріл</w:t>
        <w:br/>
        <w:t>бар. Алақанымен аузын басып күрк-күрк жөтелді. Ппке</w:t>
        <w:br/>
        <w:t>кірер-кірмесін білмей, екі ойлы боп тұрғанда бұғағы салбы-</w:t>
        <w:br/>
        <w:t>раған біреу қасына кеп, өзін осы отрядтың старшинасымын</w:t>
        <w:br/>
        <w:t>деп таныстырды.</w:t>
        <w:br/>
        <w:t>-- Е, дегендей. Маған керек кісі екенсің,-- деді Дьяков.</w:t>
        <w:br/>
        <w:t>-- Сізге жеке бөлме таба алмадық. Әзірше бір коман-</w:t>
        <w:br/>
        <w:t>дирмен бірге жата тұрасыз.</w:t>
        <w:br/>
        <w:t>-- Оқасы жоқ.</w:t>
        <w:br/>
        <w:t>-- Аш шығарсыз. Жүріңіз, асханаға апарайын.</w:t>
        <w:br/>
        <w:t>-- Еркініз білсін.</w:t>
        <w:br/>
        <w:t>Ж%еж</w:t>
        <w:br/>
        <w:t>“Еламан осы күннің ертеңіне Совдепке соғып еді; көк</w:t>
        <w:br/>
        <w:t>шатырлы үлкен үйдің алды қара-құраға толы екен. Қара</w:t>
        <w:br/>
        <w:t>киімді қала халқының арасынан ара-тұра ел қазағының</w:t>
        <w:br/>
        <w:t>тымағы да көрінеді. Олар ауылдағы мінезін қалаға да істеп,</w:t>
        <w:br/>
        <w:t>атын есік алдына байлай салып, болмашы жұмыспен</w:t>
        <w:br/>
        <w:t>бастықтардың үстіне баса-көктеп кіріп жүр.</w:t>
        <w:br/>
        <w:t>Қабырға болысының екі қазағы базарға айдап әкелген</w:t>
        <w:br/>
        <w:t>малдарының пагорнойы жаңсақ шығып шырғатылып,</w:t>
        <w:br/>
        <w:t>жіпсіз байланып қапты. Ел қазағынан ілгіш іздеп үйренген</w:t>
        <w:br/>
        <w:t>24</w:t>
        <w:br/>
        <w:t>ЕЗ18.091ЭКкап2(кап2--.1Ғ раде 24</w:t>
        <w:br/>
        <w:t>Дьяков түрегелді. Терезенің алдында сыртын беріп</w:t>
        <w:br/>
        <w:t>тұрған Мюльгаузенге жақындап барып:</w:t>
        <w:br/>
        <w:t>-- Таңысайық,- деп қолын созып еді, Мюльгаузен қолын</w:t>
      </w:r>
    </w:p>
    <w:p>
      <w:r>
        <w:t>бермеді.</w:t>
        <w:br/>
        <w:t>-- Комиссар, кешір. Алдыңнан шығып, музыкамен күтіп</w:t>
        <w:br/>
        <w:t>ала алмадық,-- деді ол.</w:t>
        <w:br/>
        <w:t>-- Оның қажеті қанша.</w:t>
        <w:br/>
        <w:t>-- Как же, комиссарды салтанатты түрде күтіп алу</w:t>
        <w:br/>
        <w:t>керек емес пе?..</w:t>
        <w:br/>
        <w:t>-- Түсінбедім.</w:t>
        <w:br/>
        <w:t>-- Әх-х, тоже мне комиссар. Сенің кесіріңнен көресіні</w:t>
        <w:br/>
        <w:t>көрдік. Әне келеді, міне келеді деп жолыңа қарап, жіпсіз</w:t>
        <w:br/>
        <w:t>байланып отырғанда кісілерімізді қырып алдық.</w:t>
        <w:br/>
        <w:t>Бұны күтпеген Дьяковтың аузына қапелімде сөз түспеді;</w:t>
        <w:br/>
        <w:t>Мынау не деп тұр? Бұның кесірі... жіпсіз байланып... кісі-</w:t>
        <w:br/>
        <w:t>лерін қырыпалған... Бұның не жазығы бар? Соның бәрінің</w:t>
        <w:br/>
        <w:t>жөнін сұрағалы енді оқтала бергенде, бұған қайда осындай</w:t>
        <w:br/>
        <w:t>қысылтаяңда тап болатын жөтелі құрғыр кеудесін қысып</w:t>
        <w:br/>
        <w:t>тағы дақып-қызыл боп булыға бастады. Әй... Әй-й, мынау</w:t>
        <w:br/>
        <w:t>кетіп бара ма? Бұл «Тоқ-та!»-- дегенше болмады, отряд</w:t>
        <w:br/>
        <w:t>командирі әлгіден артық сөзге келмей, еденнің жаман</w:t>
        <w:br/>
        <w:t>тақтайын солқылдата басып шығып кетті.</w:t>
        <w:br/>
        <w:t>Дьяков жүлгеленген темекі түтінін кепкасымен қағып,</w:t>
        <w:br/>
        <w:t>желпіп жіберді. Ерні кезеріп, тамағы құрғап қалды. Көзімен</w:t>
        <w:br/>
        <w:t>үйішінен су іздеп отыр. Отряд командирінің жаңағы қылы-</w:t>
        <w:br/>
        <w:t>ғына қайран. Хан-Дауров та осы жігітті екі сөзінің бірінде</w:t>
        <w:br/>
        <w:t>өзімшіл, ешкіммен есептескісі келмейді, сен оның ығында</w:t>
        <w:br/>
        <w:t>кетіп қалма деп ескертіп еді; жолшыбай ауырып, ауру-</w:t>
        <w:br/>
        <w:t>ханаға түсіп әлек-шәлек боп жүргенде, дивизия коман-</w:t>
        <w:br/>
        <w:t>дирінің ескерткені енді есіне түсті. Есінен шықпағанда да,</w:t>
        <w:br/>
        <w:t>қанқұйлы жау емес, тап дұспаны емес. Және бір отрядты</w:t>
        <w:br/>
        <w:t>бірге басқарғасын бір-бірімен тіл табысып істегенді жөн</w:t>
        <w:br/>
        <w:t>көрген-ді. Бір есептен командирдің басқадан бір демі үстем</w:t>
        <w:br/>
        <w:t>болғаны дұрыс. Командирге аздап өктем болған да жара-</w:t>
        <w:br/>
        <w:t>сады. Аздап зәбір бергенде де тұрған ештеңе жоқ. Ойлап</w:t>
        <w:br/>
        <w:t>қараса: көз ашқаннан бері көріп келе жатқаны зәбір. Әке-</w:t>
        <w:br/>
        <w:t>шешесі ерте өлді. Өз қолы өз аузына жеткенше қайырымсыз</w:t>
        <w:br/>
        <w:t>қаталаға-жеңгеден бұл қанша зәбір көрді. Онан «Скороход»</w:t>
        <w:br/>
        <w:t>фабрикасында жұмыс істеп жүрген жап-жас бала жасы-</w:t>
        <w:br/>
        <w:t>рын ұйымға қатысып, жандарм қолына түсті. Қол-аяғында</w:t>
        <w:br/>
        <w:t>22</w:t>
        <w:br/>
        <w:t>ЕХ.18.09.13Жал Кап2е-Лі- раде 27</w:t>
        <w:br/>
        <w:t>базар басы малдарын матап тастапты. Олар Еламанды көре</w:t>
        <w:br/>
        <w:t>сап, анадайдан «айналайындап», етегі далақтап жүгіріп</w:t>
        <w:br/>
        <w:t>келді. «Мұндағы бастықтардың ішінде тамыр-танысың бар</w:t>
        <w:br/>
        <w:t>ма?» -- деп жатты да жабысты. Еламан ешкімді білмеймін</w:t>
        <w:br/>
        <w:t>деп ат-тонын ала қашса да, аналар болмай, екеуіекі жақтан</w:t>
        <w:br/>
        <w:t>шаужайлап жатыр.</w:t>
        <w:br/>
        <w:t>-- Слейбановты білетін көрінесің ғой?</w:t>
        <w:br/>
        <w:t>-- Ептеп...</w:t>
        <w:br/>
        <w:t>-- Е, сол болады. Осы арадан ептеп-септеп құтылып</w:t>
      </w:r>
    </w:p>
    <w:p>
      <w:r>
        <w:t>кетсек жетіп жатыр. Сонан артық таныстықты қайтеміз.</w:t>
        <w:br/>
        <w:t>Қыз айттырып, құда түсер дейсін бе ол орыспен.</w:t>
        <w:br/>
        <w:t>-- Жарайды, сөйлесіп көрейін.</w:t>
        <w:br/>
        <w:t>-- Е, бәрекелді, өркенің өссін, шырағым.</w:t>
        <w:br/>
        <w:t>-- Көсеген көгерсін.</w:t>
        <w:br/>
        <w:t>-- Апырай, жауда да бір көзің болсын деген рас.</w:t>
        <w:br/>
        <w:t>Сыртын былғарымен тыстаған биік қара есіктің арғы</w:t>
        <w:br/>
        <w:t>жағынан біреудің саңқылдаған даусы естіліп жатты.</w:t>
        <w:br/>
        <w:t>Еламан ұзақ айналып қалам ба деп тұрғанда, күтпеген</w:t>
        <w:br/>
        <w:t>жерден жиналысаяқталып, кісілер жапыр-жұпыр түрегеп</w:t>
        <w:br/>
        <w:t>жатты. Іле-тпала есік ашылды.</w:t>
        <w:br/>
        <w:t>-- О, кого я вижу!</w:t>
        <w:br/>
        <w:t>Еламан өзіне қолын созып келе жатқан жас жігітті көрді.</w:t>
        <w:br/>
        <w:t>Бұлдақуанып кетіп, оны құшақтайалды. Екеуі құшақтарын</w:t>
        <w:br/>
        <w:t>жазбастан мәз боп күліп, қайтадан кабинетке кірді.</w:t>
        <w:br/>
        <w:t>Еламан табалдырықтанаттай бере сала тұрып қалды. Кең</w:t>
        <w:br/>
        <w:t>кабинеттің қақ төрінде қызыл масаты жапқан жалпақ стол.</w:t>
        <w:br/>
        <w:t>Сырлаған орындықтар. Көз тартар жалтырағы көп телефон.</w:t>
        <w:br/>
        <w:t>-- Осы қаладағы мықты бастық өзіңсің бе, қалай?</w:t>
        <w:br/>
        <w:t>-- Түбі осы орынға сен отырасың. Ал жай жүрсің бе?</w:t>
        <w:br/>
        <w:t>-- Мен...- деп Еламан шаруасын айтуға ыңғайлана</w:t>
        <w:br/>
        <w:t>бастағанда, қызу жігіт оны қиіп кетіп:</w:t>
        <w:br/>
        <w:t>-- Сені кеше бір жерден көрдім ғой. Тоқта, қайда?..--</w:t>
        <w:br/>
        <w:t>деді.</w:t>
        <w:br/>
        <w:t>-- Сен жақсы сөйледің. І</w:t>
        <w:br/>
        <w:t>-- Иә, иә, есіме түсті, жиналыс біткен бойда, іле-гпала</w:t>
        <w:br/>
        <w:t>іздедім. Бірақ атың аузыма түспеді. Ұмытып қалыппын.</w:t>
        <w:br/>
        <w:t>Сен ренжіме.</w:t>
        <w:br/>
        <w:t>Еламан шаруасын айтқалы оқтала бергенде Селиванов</w:t>
        <w:br/>
        <w:t>сөзін бөліп:</w:t>
        <w:br/>
        <w:t>-- Айтқандай, осы сенің командирің қайда?-- деді.</w:t>
        <w:br/>
        <w:t>25</w:t>
        <w:br/>
        <w:t>ЕЗАЛ8.09.1ЭЖап2Жап2&gt;--.4 раде 29</w:t>
        <w:br/>
        <w:t>де, қолтығына қысқан папканы Селивановтың алдына</w:t>
        <w:br/>
        <w:t>ақырын қойды. Селиванов қағаздарға көз жүгіртіп жатпас-</w:t>
        <w:br/>
        <w:t>тан сойдақтатып қол қоя салды да, алып кет дегендей ишара</w:t>
        <w:br/>
        <w:t>етті. Сосын Еламанға бұрылды:</w:t>
        <w:br/>
        <w:t>-- Ал құлағым сенде. Шаруаңды айт!</w:t>
        <w:br/>
        <w:t>-- Әлгі әйелді бір жерге жұмысқа...</w:t>
      </w:r>
    </w:p>
    <w:p>
      <w:r>
        <w:t>Селиванов шарылдап жатқан телефонға қайырылмай,</w:t>
        <w:br/>
        <w:t>шапшаңдап сыртқа шықты.</w:t>
        <w:br/>
        <w:t>-- Біздің саясатымызды түсінесің ғой,-- деді ол.-- Біз</w:t>
        <w:br/>
        <w:t>көшпелі халықты отырықшы ел етіп, қала мәдениетіне</w:t>
        <w:br/>
        <w:t>тартпақпыз. Ол үшін, понимаешь, жергілікті халықты</w:t>
        <w:br/>
        <w:t>жұмысқа тарту керек. Ал қазақ әйелдерін құшақ жая</w:t>
        <w:br/>
        <w:t>қарсы аламыз.</w:t>
        <w:br/>
        <w:t>-- Ендеше, мына келіншекті...</w:t>
        <w:br/>
        <w:t>-- Ол қайда?</w:t>
        <w:br/>
        <w:t>-- Үйінде.</w:t>
        <w:br/>
        <w:t>-- Маған әкел. Тек тез. Сендерді темір жол асханасында</w:t>
        <w:br/>
        <w:t>тосам.</w:t>
        <w:br/>
        <w:t>Еламан келгенде Ақбала терезе алдындағы сары шуақ-</w:t>
        <w:br/>
        <w:t>қа бетін беріп, өзінің баяғы қыз кезіндегі ескі көйлегін</w:t>
        <w:br/>
        <w:t>жамап отыр екен. Есіктен асығыс кірген Еламанды көрген</w:t>
        <w:br/>
        <w:t>бойда, бұ да орнынан түрегелді.</w:t>
        <w:br/>
        <w:t>-- Жұмыс істегенің жақсы. Ешкімге тәуелді</w:t>
        <w:br/>
        <w:t>болмайсын,-- деді Еламан сыртқа шыққасын.</w:t>
        <w:br/>
        <w:t>-- Білем ғой,-- деді Ақбала.</w:t>
        <w:br/>
        <w:t>-- Рас, алғашқыда қиын болады. Бірақ төзу керек.</w:t>
        <w:br/>
        <w:t>Ақбаланың жүдеу жүзіне жабырқау күлкі білінді. Осы</w:t>
        <w:br/>
        <w:t>түрі, бейне: «төзбей жүрмін бе?» -- деп көңіліндегі бір назды</w:t>
        <w:br/>
        <w:t>аңғартқандай еді.</w:t>
        <w:br/>
        <w:t>-- Біраздасын үйренесін,-- деді Еламан.</w:t>
        <w:br/>
        <w:t>Ақбала тағы да езу тартты:</w:t>
        <w:br/>
        <w:t>--Талайға үйрендік қой. Біз осы... кімге келе жатырмыз?</w:t>
        <w:br/>
        <w:t>-- Тезірек жүрейік. Күтіп қалған болар.</w:t>
        <w:br/>
        <w:t>Ақбала желге қарсы омыраулап басып келе жатқан</w:t>
        <w:br/>
        <w:t>мына ала көз ірі жігітке ілесе алмай, үнемі қол созымдай</w:t>
        <w:br/>
        <w:t>кейін келеді.</w:t>
        <w:br/>
        <w:t>-- Әне, бізді күтіп тұр екен.</w:t>
        <w:br/>
        <w:t>Ақбала Еламан иегін көтерген жаққа қарап еді. Алда-</w:t>
        <w:br/>
        <w:t>рынан өтіп бара жатқан түйелі арбаның арғы жағынан</w:t>
        <w:br/>
        <w:t>ұзын бойлы орыс эжігітті көрді. Ол ақ халатты жуан сары</w:t>
        <w:br/>
        <w:t>27</w:t>
        <w:br/>
        <w:t>ЕА18.09.13Жап Кап2з-1- раде 30</w:t>
        <w:br/>
        <w:t>әйелге бірдеңе деп, жан-жағына шыдамсыздана көз сап тұр</w:t>
        <w:br/>
        <w:t>екен. Арбалы түйенің тасасынан шыға келген бұларды</w:t>
        <w:br/>
        <w:t>көргенде қуанып кетті.</w:t>
        <w:br/>
        <w:t>-- Еһе-в! Ал таныстырмайсың ба?-- деді бейивннбв,</w:t>
        <w:br/>
        <w:t>Еламанның тасасына тығылып тұрған жап-жас сұлу</w:t>
      </w:r>
    </w:p>
    <w:p>
      <w:r>
        <w:t>келіншекті көргенде көзі ұшқындап.</w:t>
        <w:br/>
        <w:t>-- Қайтесің. Тиме,-- деді Еламан.</w:t>
        <w:br/>
        <w:t>Селинанов ақ халатты әйелге сыбырлап елді, ол су-су</w:t>
        <w:br/>
        <w:t>қолыналдына байлаған халаттың етегіне сүртті де, Ақбала-</w:t>
        <w:br/>
        <w:t>ның қасына кеп «“Ганысайық» деп қолын ұсынып еді, Ақбала</w:t>
        <w:br/>
        <w:t>«мен не істейін?» дегендей көзінің астымен Еламанға</w:t>
        <w:br/>
        <w:t>қарады. Еламан «қолыңды бер» деп ымдады. Бұлай танысу</w:t>
        <w:br/>
        <w:t>өздерінде үрдіс болмағандықтан, Ақбала әлі де болса көзін</w:t>
        <w:br/>
        <w:t>төмен салып қысылып тұрып, орыс әйелінің қолын болар-</w:t>
        <w:br/>
        <w:t>болмас қысты да, тез тартып алды.</w:t>
        <w:br/>
        <w:t>-- Атыңды айт,-- деді Еламан.</w:t>
        <w:br/>
        <w:t>-- Ақбала.</w:t>
        <w:br/>
        <w:t>-- Менің атым Марфа. Марфа апай деуіне болады.</w:t>
        <w:br/>
        <w:t>Ақбала жұмған аузын ашпады.</w:t>
        <w:br/>
        <w:t>-- Мен тамақ асам. Сен маған жәрдем бересің. Су</w:t>
        <w:br/>
        <w:t>тасисың, ағаш жарасың,- деді Марфа.</w:t>
        <w:br/>
        <w:t>Ақбала бір жанға назар салмай үн-түнсіз тұр. Еламан</w:t>
        <w:br/>
        <w:t>түсінбегенін байқап, Марфаның сөзін қазақшалап еді; Ақ-</w:t>
        <w:br/>
        <w:t>бала бұ жолы да үндемеді. Тек төмен салған көзін жерден</w:t>
        <w:br/>
        <w:t>көтерместен ақырын қозғалып, анадай жерде үйіліп жатқан</w:t>
        <w:br/>
        <w:t>ағаштардың жанында жатқан балтаға қолын созды.</w:t>
        <w:br/>
        <w:t>%Жжжх</w:t>
        <w:br/>
        <w:t>Дьяков соңғы вагонға мінген-ді. Бұнда Ознобиннің</w:t>
        <w:br/>
        <w:t>ваводы орналасқан екен. Бірақ олар өздерінің арасында</w:t>
        <w:br/>
        <w:t>комиссардың барын байқамаған сияқты. Оның бар-жоғын</w:t>
        <w:br/>
        <w:t>әзірге ешкім байқай қойған жоқ-ты.</w:t>
        <w:br/>
        <w:t>Дьяковке де өзінін осы күнгі елеусіз халі ұнайтын</w:t>
        <w:br/>
        <w:t>сияқты. Есік алдына жақын отырған жауынгерлердің</w:t>
        <w:br/>
        <w:t>қасына жайғасты. Біразға дейін ентігін баса алмай, дымқыл</w:t>
        <w:br/>
        <w:t>алақанымен маңдайын сүртіп қояды. Пойыз бір жерге тоқ-</w:t>
        <w:br/>
        <w:t>тамады. Анда-санда бір кездесетін разьезд, станса болмаса,</w:t>
        <w:br/>
        <w:t>осынау көл-көсір иен даланың қалған жағындағы тірлік</w:t>
        <w:br/>
        <w:t>қадау-қадау. Кейде көз ұшынан тырнадай тізіліп көш өтеді.</w:t>
        <w:br/>
        <w:t>28</w:t>
        <w:br/>
        <w:t>ЕА18.09.13Жап Кап2ғғлі- раде 32</w:t>
        <w:br/>
        <w:t>Дутовтың атты әскерін Дьяков әлі көрген жоқ. Сырт</w:t>
        <w:br/>
        <w:t>хабардан естуі-- соғыс тәсілі баяғы татар-моңғол өскеріне</w:t>
        <w:br/>
        <w:t>келеді. Бұлар да салт атты. Бұларда да қылыш, найҙа. Бұ-</w:t>
        <w:br/>
        <w:t>лар да ұшқыр, жүйрік атпен кең далада құйындай жосып</w:t>
        <w:br/>
        <w:t>жүріп, ылғи қапыңды тауып, қапылыста тұтқиылдан тиіп,</w:t>
        <w:br/>
        <w:t>қан-жоса ғып қырады да, сен қамданғанша тайып тұрады.</w:t>
        <w:br/>
        <w:t>Бүгін бір қаланы шапса, ертен басқа жақта, басқа қаланы,</w:t>
        <w:br/>
        <w:t>не станса, не ауылды талап, қырып-жойып кетеді.</w:t>
        <w:br/>
        <w:t>Колчактың қазақ жеріне кірген Түстік Армиясы әлі де</w:t>
        <w:br/>
        <w:t>бас-аяғын жинап топтасып бола қойған жоқ-ты. Атаман</w:t>
        <w:br/>
        <w:t>Дутовтың желқұйын әскерін қай жерден тосарын білмеді.</w:t>
      </w:r>
    </w:p>
    <w:p>
      <w:r>
        <w:t>Аты жүйрік әскердің ізіне түсіп, өкшелеп қуа алмады. Ел</w:t>
        <w:br/>
        <w:t>іші әбігерге түскен осы бір алмағайып заманда бұл өңірді</w:t>
        <w:br/>
        <w:t>қотан ішетін күзеткен сергек сақшыдай кірпік қақпай</w:t>
        <w:br/>
        <w:t>тұрған жалғыз күш-- Шалқар, Ақтөбе, Тапкент, Ақмешіт,</w:t>
        <w:br/>
        <w:t>Қазалы, Жосалы теміржолшыларынан құралған қарулы</w:t>
        <w:br/>
        <w:t>жасақ еді,</w:t>
        <w:br/>
        <w:t>Атты казактар қазір қайта бас көтеріп, екі күннен бері</w:t>
        <w:br/>
        <w:t>Соль-Блецкіде қатты ұрыс боп жатты. Қаланы қорғаған</w:t>
        <w:br/>
        <w:t>қызылдарда күш аз. Тез арада қолма-қол көмек болмаса,</w:t>
        <w:br/>
        <w:t>атты қазактар қалаға әне-міне баса-көктеп кіретін қауіп</w:t>
        <w:br/>
        <w:t>төнгесін Хан-Дауровтың әмірімен көмекке Шалқар отряды</w:t>
        <w:br/>
        <w:t>келе жатты. Шалқардан шыққалы еш жерге тоқтамай қат-</w:t>
        <w:br/>
        <w:t>ты келе жатқан поез Ақтөбеден өтіп Мартөкке жақындап</w:t>
        <w:br/>
        <w:t>келе бергенде қызыл вагондар кенет бірін-бірі сүзгілеп,</w:t>
        <w:br/>
        <w:t>салдыр-күлдір тоқтады. Әскерлер жерге жапырлап түсе</w:t>
        <w:br/>
        <w:t>бастады.</w:t>
        <w:br/>
        <w:t>-- Не болды? Неге тоқтадық?-- деді Мюльгаузең</w:t>
        <w:br/>
        <w:t>қасынан өтіп бара жатқан теміржолшыға.</w:t>
        <w:br/>
        <w:t>-- Ақтар жолды бұзып кетті.</w:t>
        <w:br/>
        <w:t>-- Жөндеп жатыр ма?</w:t>
        <w:br/>
        <w:t>-- Иә.</w:t>
        <w:br/>
        <w:t>-- Қашан бітеді?</w:t>
        <w:br/>
        <w:t>Теміржолшы жауап бермеді. Әскери эшелонның бас</w:t>
        <w:br/>
        <w:t>жағында абыр-сабыр боп жатқан әлдебіреулерге айқайлап,</w:t>
        <w:br/>
        <w:t>ілгері қарай жүгіріп бара жатты. Мюльгаузен қасына кеп</w:t>
        <w:br/>
        <w:t>қатарласып тоқтаған Дьяковке көз қиығын да тастамады.</w:t>
        <w:br/>
        <w:t>Қара құмандай наган бір жақ мықынында салақтаған осы</w:t>
        <w:br/>
        <w:t>бір ауру екені, сау екені белгісіз мүсәпір кісінің қасында</w:t>
        <w:br/>
        <w:t>қатар тұрғанын ұнатпады ма, бұ да жаңағы теміржолшы</w:t>
        <w:br/>
        <w:t>80</w:t>
        <w:br/>
        <w:t>лл іәрелгенін ар жағы тілеп тұрса да, басқа басқа, бірақ</w:t>
        <w:br/>
        <w:t>тап Еламанның аяғаны жанына қатты батады, қорланады.</w:t>
        <w:br/>
        <w:t>Кеше де... Иә, кеше түсте әскери эшелон келді. Тұла</w:t>
        <w:br/>
        <w:t>бойындағы темірлер күлдір-салдыр тоқтаған қызыл вагон-</w:t>
        <w:br/>
        <w:t>дардан опыр-топыр түскен солдаттар лап беріп ресторанға</w:t>
        <w:br/>
        <w:t>жүгірді. Қашан келсең де қышқыл капуста иісі аңқып</w:t>
        <w:br/>
        <w:t>тұратын темір жол рестораны әп-сәтте сатырлаған солдат-</w:t>
        <w:br/>
        <w:t>тарға толып, абыр-сабыр болды да кетті. Біріассұрап, бірі</w:t>
        <w:br/>
        <w:t>су сұрап, тұс-тұстан шулап жатты. Ақбала сырттағы суды</w:t>
        <w:br/>
        <w:t>ішке тасып сүрініп-қабынып жатқан үстіне Еламан келді.</w:t>
        <w:br/>
        <w:t>(Жем бойынан жорықтан келген беті екен. Қай жақтан</w:t>
        <w:br/>
        <w:t>қашан оралса да ешқайда мойын бұрмастан салып ұрып</w:t>
        <w:br/>
        <w:t>бірден Ақбалаға келетін әдеті-тұғын. Ақбала да оны асыға</w:t>
        <w:br/>
        <w:t>күтетін-ді. Ала-бөле бұған сол күні бірдеңе көрінді. Екі</w:t>
        <w:br/>
        <w:t>шелек суды үстіне төгіп-шашып әзер көтеріп жүріп те сол</w:t>
        <w:br/>
        <w:t>күні Еламан басынан бір сәт ішықпай қойғаны. Оның әне-</w:t>
        <w:br/>
        <w:t>міне келіп қалатынын өзінен бұрын жүрегі сезетін сияқты.</w:t>
        <w:br/>
        <w:t>Иә, жүрегі... жүрегі құрғыр сезген еді. Сүйткенше, ту</w:t>
        <w:br/>
        <w:t>сыртынан бағып тұрған бір ыстық жанарды сезгені сонша,</w:t>
        <w:br/>
        <w:t>жерден енді ғана көтере берген екі шелек қолында,</w:t>
        <w:br/>
        <w:t>қалшиын тұрып қалды. Жүрегі аблығып алқымға ты-</w:t>
      </w:r>
    </w:p>
    <w:p>
      <w:r>
        <w:t>ғылды. Қас қағым қыбыр етпей тұрды да, кенет оқыс</w:t>
        <w:br/>
        <w:t>бұрылып, жалт қараса... Шынында да сол!.. Соның дәл өзі!..</w:t>
        <w:br/>
        <w:t>Дап-дардай басымен жасырынбақ ойнаған жас балаша бір</w:t>
        <w:br/>
        <w:t>теректің тасасынан бұған мойнын созып қарап тұр екен.</w:t>
        <w:br/>
        <w:t>Ақбала бұрылғанда о да тасадан күлімдеп шыға келді. Әр</w:t>
        <w:br/>
        <w:t>кездегідей бұл жолы да үн-түнсіз кеп Ақбаланың қолынан</w:t>
        <w:br/>
        <w:t>шелегін алды.</w:t>
        <w:br/>
        <w:t>-- Екеулеп тасиық,-- деді Еламан.</w:t>
        <w:br/>
        <w:t>--Жоқ-қ, өзім... Сен дем ал, жолдан шаршап қайтқан</w:t>
        <w:br/>
        <w:t>шығарсың.</w:t>
        <w:br/>
        <w:t>Ақбала тағы бірдеңе дегісі келгендей оқтала түсті де,</w:t>
        <w:br/>
        <w:t>тоқтап қалды. Еламанның жолынан ығысып кейін шегініп</w:t>
        <w:br/>
        <w:t>тұрды. Жаңа дедектеп су тасып жүргенде қобырап кеткен</w:t>
        <w:br/>
        <w:t>шашын жалма-жан жаулық астына жинап, басына қайта</w:t>
        <w:br/>
        <w:t>тартты. Баяғыда бұлар үйленгенде де осы жігіт қантардың</w:t>
        <w:br/>
        <w:t>не бір қақаған суығында балықтан үсті-басы сықырлап</w:t>
        <w:br/>
        <w:t>келетұғын. Сонда да дәл осы қазіргідей үн-түнсіз Ақба-</w:t>
        <w:br/>
        <w:t>ланың қолынан істеп жатқан шаруасын алатұғын. Сыртта</w:t>
        <w:br/>
        <w:t>жатқан отынды ішке кіргізетін. Суды әкелетін. Отты</w:t>
        <w:br/>
        <w:t>88</w:t>
        <w:br/>
        <w:t>БАларөлэкал г рай 99% ойын отряд командиріне құлаққағыс қып</w:t>
        <w:br/>
        <w:t>еді, Мюльгаузен мырс етіп:</w:t>
        <w:br/>
        <w:t>-- Тағы не айтасың?-- деді.</w:t>
        <w:br/>
        <w:t>-- Мен болдым. Мүмкін, өзің бірдеңе дерсін?</w:t>
        <w:br/>
        <w:t>-- Солай де...</w:t>
        <w:br/>
        <w:t>-- Иә, осыны ойлассақ...</w:t>
        <w:br/>
        <w:t>-- Сонда... Сенің ойыңша бір ауыз орысша білмейтін</w:t>
        <w:br/>
        <w:t>киргиз...</w:t>
        <w:br/>
        <w:t>-- Қазақ.</w:t>
        <w:br/>
        <w:t>Мюльгаузен мүдіріп қалды. Сонысы жынына тиді.</w:t>
        <w:br/>
        <w:t>-- Киргиз! Тағы киргиздар.</w:t>
        <w:br/>
        <w:t>-- Шарадан шығып кеттің ғой.</w:t>
        <w:br/>
        <w:t>-- Сен шарадан шықпай тұрсың ба? Бір ауыз орысша</w:t>
        <w:br/>
        <w:t>білмейтін... қара надан кісілермен ұрыс үстінде ымдасып</w:t>
        <w:br/>
        <w:t>жүрмекпіз ғой? Солай ғой, ә?</w:t>
        <w:br/>
        <w:t>-- Ұғысу оңай. Тіл үйрену тіпті қиын емес.</w:t>
        <w:br/>
        <w:t>-- Бросы Олар тіл үйренгенше...</w:t>
        <w:br/>
        <w:t>-- Олар да үйренсін. Олардың тілін өзіміз де үйренейік.</w:t>
        <w:br/>
        <w:t>-- Мен үйренбеймін. Үйренгім де келмейді. К черту! Ал</w:t>
        <w:br/>
        <w:t>олар орыс тілін үйренгенше соғыс та бітеді.</w:t>
        <w:br/>
        <w:t>-- Халық соғыс біткесін де керек.</w:t>
      </w:r>
    </w:p>
    <w:p>
      <w:r>
        <w:t>Мюльгаузен тағы да мүдіріп қалды. Аузына сөз түспей,</w:t>
        <w:br/>
        <w:t>ызаға булығып, қып-қызыл боп кетті.</w:t>
        <w:br/>
        <w:t>-- Халық.. Халық! Қ. черту!</w:t>
        <w:br/>
        <w:t>Дьяков үндемеді. Мюльгаузен әлі де біраз бұрқылдады.</w:t>
        <w:br/>
        <w:t>Байқап отыр, ашудан гөрі байбалам басым.</w:t>
        <w:br/>
        <w:t>-- Комиссарсың ғой. Бұл сенің шаруаң.</w:t>
        <w:br/>
        <w:t>-- Ендеше Еламанды аулына жіберем. Жерлестерін</w:t>
        <w:br/>
        <w:t>жинап әкеледі.</w:t>
        <w:br/>
        <w:t>-- Мейлің білсін.</w:t>
        <w:br/>
        <w:t>Дьяков жылдам басып сыртқа птықты. Мюльгаузен үй</w:t>
        <w:br/>
        <w:t>ортасында үнсіз тұрып қалды. Оңаша қалғасын өзінен-өзі</w:t>
        <w:br/>
        <w:t>мырсетті. Бұны отряд өміріне араластырмаспын деп ойлап</w:t>
        <w:br/>
        <w:t>еді; осы арада жаңағы ілмиген әп-әлжуаз кісінің қапелімде</w:t>
        <w:br/>
        <w:t>тізгінді қолына қалай алып кеткеніне таң. Бір жұбанышы:</w:t>
        <w:br/>
        <w:t>ертең оның мына ісінен епттеңе шықпасына кәміл сенеді.</w:t>
        <w:br/>
        <w:t>«Сен көксаумен сонда сөйлесермін»,-- деп ойлап, зәрі мен</w:t>
        <w:br/>
        <w:t>зілін соңырағы күнге сақтап тұр.</w:t>
        <w:br/>
        <w:t>86</w:t>
        <w:br/>
        <w:t>ЕАЛ8.09.1ЭКап Кап2ғ--4йҒ раде 39</w:t>
        <w:br/>
        <w:t>жш</w:t>
        <w:br/>
        <w:t>Ақбалабүгін үйге күндегіден кеш қайтыпеді. Осы бүгін</w:t>
        <w:br/>
        <w:t>күндегісінен ала-бөле қатты шаршады. Арбакеш орыс</w:t>
        <w:br/>
        <w:t>бүгін тағы да мас боп, ыңыршағы айналған арық атқа жек-</w:t>
        <w:br/>
        <w:t>кен ескі арбасы қисалақтап түс ауа әзер жетті. Онда да</w:t>
        <w:br/>
        <w:t>асхана алдындағы жалғыз терекке тұмсығын тірей тоқтаған</w:t>
        <w:br/>
        <w:t>жаман тұғырдың жанына сылқ етіп отыра кетіп: «хал</w:t>
        <w:br/>
        <w:t>жаман, маржа. Ой, ой!..» деп, қос шекесі солқылдап әкетіп</w:t>
        <w:br/>
        <w:t>бара жатқан басын шайқап-шайқап қойды.</w:t>
        <w:br/>
        <w:t>Онан қайыр жоғын көрген Ақбала шыт көйлектің</w:t>
        <w:br/>
        <w:t>шалғайын жоғары көтеріп ышқырына қыстыра салды да,</w:t>
        <w:br/>
        <w:t>аяғы жерге тимей зырлап жүріп бір бөшке суды асханаға</w:t>
        <w:br/>
        <w:t>жалғыз өзі тасыды. Сол күні ол үйге әзер жеткен еді.</w:t>
        <w:br/>
        <w:t>Бұрын бұндайы жоқ еді, қатты шаршағандікі ме, кішкене</w:t>
        <w:br/>
        <w:t>жүргесін жіліншігі жемірліп бара жатты да, капуста сорпа</w:t>
        <w:br/>
        <w:t>құйған топатай шелекті жанына қойып отыра кетті. Осы</w:t>
        <w:br/>
        <w:t>жұмысқа үйрене алмай-ақ қойды. Аяқ-табағы араласып</w:t>
        <w:br/>
        <w:t>отырған абысын-ажын болса бірсәрі. Тым құрыса тілін</w:t>
        <w:br/>
        <w:t>түсінсе екен-ау! Ең арысы ананы әкел, мынаны істе дегенде</w:t>
        <w:br/>
        <w:t>де сөзбен түсіндіре алмай ымдап жатқаны. Бұл соның өзін</w:t>
        <w:br/>
        <w:t>бірде түсінсе, бірде түсінбей, әр әйелге бір қарап, көзі</w:t>
        <w:br/>
        <w:t>жаутаңдап тұрғаны. Жұмысты тастайын десе, Еламанды</w:t>
        <w:br/>
        <w:t>ренжітіп алатындай көреді. Сүйтіп жүріп, әйтеуір аяқ</w:t>
        <w:br/>
        <w:t>жолын танитын бір-жар сөз үйренді.</w:t>
        <w:br/>
        <w:t>Осыларды орыс деп бекер бөлектейді. Тілі, діні басқа</w:t>
        <w:br/>
        <w:t>болса да жынысы бір болғасын әйел қасіретін әйел</w:t>
        <w:br/>
        <w:t>түсінбеуші ме еді. Көкіректі қарс айырып бара жатқан</w:t>
        <w:br/>
        <w:t>қасіретті түсінгесін қай ұлт болды не, жүректі сыздатқан</w:t>
        <w:br/>
        <w:t>мұң мен зарды тілсіз-ақ ұғатын көрінеді ғой. Аспазты әйел</w:t>
        <w:br/>
        <w:t>атын қанша айтса да тілі келмеді. Сосын былшиған сап-</w:t>
      </w:r>
    </w:p>
    <w:p>
      <w:r>
        <w:t>сары бетіне қарап, ауылдағы көп қатынның біріндей оны</w:t>
        <w:br/>
        <w:t>да ішінен «Сары апа» деп атап кетті. Осы бір қобыраған-</w:t>
        <w:br/>
        <w:t>собыраған мейірімді жан бұған қазір Райдың әжесі мен</w:t>
        <w:br/>
        <w:t>Әлизадан бір де кем емес. Бұл өзінің басындағы қиындықты</w:t>
        <w:br/>
        <w:t>тілінің ұшына алмаса да, Сары апа заты әйел ғой, бір жолын</w:t>
        <w:br/>
        <w:t>тауып, бұның бар жағдайын біліп апты. Сонан бері күнде</w:t>
        <w:br/>
        <w:t>жұмыс аяғында жетім балаларға қалған-құтқан тамақты</w:t>
        <w:br/>
        <w:t>топатай шелекке құяды да, Ақбаланың қолына ұстатады.</w:t>
        <w:br/>
        <w:t>Бұны басқа әйелдер де аяйды. Бұны Еламан да аяйды.</w:t>
        <w:br/>
        <w:t>Отынын жарысады. Суын тасысады. Оның келгенін, тіпті</w:t>
        <w:br/>
        <w:t>87</w:t>
        <w:br/>
        <w:t>ЕА18.09Л1ЭКап2Жап2---44 раде 33</w:t>
        <w:br/>
        <w:t>кеткен жаққа жүгіре жөнелді. Кідірмей қайтып кеп әскерін</w:t>
        <w:br/>
        <w:t>көтеріп, жолды жөндеп жатқан жұмысшыларға көмекке</w:t>
        <w:br/>
        <w:t>апарды. Бұлар білек сыбанып, жаңа кірісе бастағанда «ақ-</w:t>
        <w:br/>
        <w:t>тар!» деген айқай шықты. Мюльгаузен бұйрық берем де-</w:t>
        <w:br/>
        <w:t>генше қару-жарағы бойында жүрген солдаттар жұмысты</w:t>
        <w:br/>
        <w:t>тастай-тастай сала рельсті бетке ұстап жата-жата қалды.</w:t>
        <w:br/>
        <w:t>Сүйткенше атты казактар да оқ жететін жерге келіп қалған</w:t>
        <w:br/>
        <w:t>еді. Мюльгаузен «дайындалыңдар»,- деп ұзын шшпептің өн</w:t>
        <w:br/>
        <w:t>бойына айқай салды. Соны сезді ме, емініп келіп қалған</w:t>
        <w:br/>
        <w:t>жау кенет күтпеген жерден аттарының сірісін жапыра</w:t>
        <w:br/>
        <w:t>жалт берді. Әне-міне дегенше із-түзсіз көзден ғайып болды.</w:t>
        <w:br/>
        <w:t>Бірақ олардың қайтып оралып соғары кәміл еді. Оны бәрі</w:t>
        <w:br/>
        <w:t>де білді.</w:t>
        <w:br/>
        <w:t>Бламан шпал тасыды. Ақтардың қарасы батқан жаққа</w:t>
        <w:br/>
        <w:t>мойын созып қарап жүрді де, біраздасын есінен шығып</w:t>
        <w:br/>
        <w:t>кетті. Жұмыс істесе көңілденіп кететін әдеті. Жолды</w:t>
        <w:br/>
        <w:t>жөндеп жатқандар мен анадай жерде үйіліп жатқан</w:t>
        <w:br/>
        <w:t>шпалдың екі арасында табаны жерге тимей зырлап</w:t>
        <w:br/>
        <w:t>жүрген-ді. Кенет тұра қап, көзіне құйылған терді сүрте</w:t>
        <w:br/>
        <w:t>берді де, ойламаған жерден Ақбала есіне түсті. Йығын</w:t>
        <w:br/>
        <w:t>басқан ауыр салмақ астында белібүгіліп тұрып «жұмысқа</w:t>
        <w:br/>
        <w:t>орналасқаны жақсы болды»,- деп ойлады. Бұрын білмеуші</w:t>
        <w:br/>
        <w:t>еді, сүйтсе Ақбала иттен қорқады екен. Жұмысқа алғаш</w:t>
        <w:br/>
        <w:t>келгенде бауырын жаңа көтерген күшіктей кишкентай ақ</w:t>
        <w:br/>
        <w:t>қанден аспазтты әйелдің жуан балтырының арасынан</w:t>
        <w:br/>
        <w:t>жүгіріп шығып, шабаландап шәу-шәу үргенде Ақбала</w:t>
        <w:br/>
        <w:t>ыршып түсіп: «мына шіркін, кәйтеді-әй»,- деп әлек-шәлек</w:t>
        <w:br/>
        <w:t>болып еді.</w:t>
        <w:br/>
        <w:t>Сол күні бұл өзін қандай бақытты сезіп еді! Әуелі Ақ-</w:t>
        <w:br/>
        <w:t>бала екеуіішке су тасыды. Сосын бұл ағаш жарды. Ағаш-</w:t>
        <w:br/>
        <w:t>тарды қорыс ғып жара келгенде қарағай ма, әлде қабығы</w:t>
        <w:br/>
        <w:t>сыдырылған қайың ба, тұла бойы толған без күпшек</w:t>
        <w:br/>
        <w:t>ағашқа балта батпады. Құлаштап қанша сермесе де балта</w:t>
        <w:br/>
        <w:t>жүзі зікілдеп қолына қайта теуіп, бұл ақ тер, көк тері</w:t>
        <w:br/>
        <w:t>шығып алқына бастады. Ыза болған Еламан балтаны</w:t>
        <w:br/>
        <w:t>кіжініп, қайта сілтеп еді, сіңірі тартылды ма, қолынан балта</w:t>
        <w:br/>
        <w:t>түсіп отыра қалды. Ана жақтан құстай ұшып келген</w:t>
        <w:br/>
        <w:t>Ақбала балтаны ары қарай лақтырып жіберді.</w:t>
        <w:br/>
        <w:t>-- Осы ағаш жетеді,- деді ол.</w:t>
        <w:br/>
        <w:t>-- Мен енді не істеймін?-- деді бұл.</w:t>
      </w:r>
    </w:p>
    <w:p>
      <w:r>
        <w:t>ЕАЛ8.0ӨЛЭКал2Кал24-.8- раде 37</w:t>
        <w:br/>
        <w:t>сырғаяқтап кете беретін. Тек жорықтан келгесін көп</w:t>
        <w:br/>
        <w:t>ұзамай бұл екеуі бір рет бетпе-бет кездесті.</w:t>
        <w:br/>
        <w:t>--Жігіттер шаршаған секілді. Үсті-бастары да әйіншетті;</w:t>
        <w:br/>
        <w:t>Егер қарсы болмасаң...</w:t>
        <w:br/>
        <w:t>Үй іші жым-жырт. Бұрын дәл осындай тыныштық</w:t>
        <w:br/>
        <w:t>орнаса ауызғы бөлмеден қабырғаға ілген ескі сағаттың</w:t>
        <w:br/>
        <w:t>тықылы естілетін. Таяуда о да тоқтап қалған-ды.</w:t>
        <w:br/>
        <w:t>М»юлыьгаузен дәл қасынан комиссардың құдды өрге қа-</w:t>
        <w:br/>
        <w:t>рап жүгірген кісідей сыр-сыр еткен көкірегін есітті. «Мына</w:t>
        <w:br/>
        <w:t>бейшараның сау күні жоқ екен ғой»,- деп ойлады. Бір</w:t>
        <w:br/>
        <w:t>есептен басы мен аяғына қара сүрік киіп сықырлаған әлгі</w:t>
        <w:br/>
        <w:t>біреулерден гөрі, қайта осыны жібергені дұрыс болды.</w:t>
        <w:br/>
        <w:t>«Бұған жылы жер, жайлы төсек болса жетіп жатыр.</w:t>
        <w:br/>
        <w:t>Ұмытпай тұрғанда бұған жағдай жаса деп старшинаға тап-</w:t>
        <w:br/>
        <w:t>сырып қояйыншы»,-- деп ойлады Мюльгаузен, Дьяқовтын</w:t>
        <w:br/>
        <w:t>жаңағы әңгімеге орай өзінен жауап тосып отырғанын</w:t>
        <w:br/>
        <w:t>байқап:</w:t>
        <w:br/>
        <w:t>-- Қарсы емеспін,-- дей салды.</w:t>
        <w:br/>
        <w:t>-- Жарайды. Тек артынан ақылдасып істемедің деп...</w:t>
        <w:br/>
        <w:t>-- Жоқ. Дегенің білсін.</w:t>
        <w:br/>
        <w:t>Дьяков ендігі жерде тіл табысып кетерміз деп дәмеленіп</w:t>
        <w:br/>
        <w:t>еді; бірақ ол ойлағаны болмады. Отрядқа тірелген бар</w:t>
        <w:br/>
        <w:t>шаруаға бұны араластырмай, бұрынғы әдетпен бір өзі</w:t>
        <w:br/>
        <w:t>шешіп жүр. Соны байқаған жұрт та бұның алдына келе</w:t>
        <w:br/>
        <w:t>бермейді. Бұның комиссарлығын сыйлағаннан гөрі</w:t>
        <w:br/>
        <w:t>аурулығын аяйтын сияқты. Мюльгаузенге салсаң: халық</w:t>
        <w:br/>
        <w:t>өз алдына, қарулы күш өз алдына. Ел ұлтаны қазақ... Мал</w:t>
        <w:br/>
        <w:t>баққан момын халық болса да, арғы заманда бұларда да</w:t>
        <w:br/>
        <w:t>өз елін, жерін қорғаған батырлар аз болмапты. Тек осы</w:t>
        <w:br/>
        <w:t>өңірде Көтібар батыр, Арыстан батыр, Есет батыр бопты.</w:t>
        <w:br/>
        <w:t>Еламанның да жетінші атасы Тойғожа батыр көп соғыстың</w:t>
        <w:br/>
        <w:t>бірінде балтырын садақ оғы көктеп өтсе де «жау марқайып</w:t>
        <w:br/>
        <w:t>кетеді» деп, жаралы аяғын қанжығаға қайырып байлап</w:t>
        <w:br/>
        <w:t>тастап, алысып-жұлысып жүргенде ақыр аяғында ұшына</w:t>
        <w:br/>
        <w:t>тиіп, жаралы аяқ күп боп ісіп, өлуге қарағанда сынықшыға</w:t>
        <w:br/>
        <w:t>кескізіп тастапты. Сонан ел арасына «ақсақ бөрі» атанып</w:t>
        <w:br/>
        <w:t>кетіпті. Ендеше, бұл ел қазір құрық, қауға ұстап мал</w:t>
        <w:br/>
        <w:t>соңында кетсе де, баяғыда бұлардың да іргесінен жау</w:t>
        <w:br/>
        <w:t>арылмай, ер-азаматы ерлік пен ірілік сыналатын жерде</w:t>
        <w:br/>
        <w:t>намысты қолдан бермепті.</w:t>
        <w:br/>
        <w:t>85</w:t>
        <w:br/>
        <w:t>клвоолэ ер Фома ында көргені бар: жайшылықта екі иығын</w:t>
        <w:br/>
        <w:t>жұлып жеп, айналасын апырып-жапырып жүретін әне бір</w:t>
        <w:br/>
        <w:t>өкіректеген әпербақандардан гөрі қызыл қырғын соғысқа</w:t>
        <w:br/>
        <w:t>кіргенде қайта осындай қой аузынан шөп алмайтын жуас,</w:t>
        <w:br/>
        <w:t>момын кісілерге арқа пайда боп, бір түрлі аруақтанып</w:t>
        <w:br/>
        <w:t>кететін-ді. Дьяков, шынында да, жаңағы шайқастың әсе-</w:t>
        <w:br/>
        <w:t>рінен әлі де болса арыла алмай, маңайдағы мына жұртты,</w:t>
      </w:r>
    </w:p>
    <w:p>
      <w:r>
        <w:t>аспан астындағы мына айдай әлемді қазір, тап осы қазір</w:t>
        <w:br/>
        <w:t>ғана көріп тұрғандай таңырқап та, таңданып та қарады.</w:t>
        <w:br/>
        <w:t>Кенет әне бір ақ селеу ме, әлде мына бір боз жусанның</w:t>
        <w:br/>
        <w:t>түбінен бе, шегіртке шырылдап, іле-шала анадай жердегі</w:t>
        <w:br/>
        <w:t>іннен сарышұнақ жылтыңдап, жаңа ғана қырғын соғыс</w:t>
        <w:br/>
        <w:t>болған далаға жан ене бастаған-ды. )</w:t>
        <w:br/>
        <w:t>-- Ақтар!</w:t>
        <w:br/>
        <w:t>жЖж%</w:t>
        <w:br/>
        <w:t>Бұл Дьяковтың өз өмірінде қатысқан бірінші соғыс еді.</w:t>
        <w:br/>
        <w:t>Бұл бағана ұрыста өзімді ұстай алмай, масқара болам ба</w:t>
        <w:br/>
        <w:t>деп қорқып еді. Рас, алғаттқыда көңілі қобалжыды. Ала-</w:t>
        <w:br/>
        <w:t>қиғаш ұрыс үстінде Мюльгаузен бұған бірер рет бұрылып</w:t>
        <w:br/>
        <w:t>қарады.</w:t>
        <w:br/>
        <w:t>Қалай десе де осы жорықтан бұл көңілді қайтты. Дала.</w:t>
        <w:br/>
        <w:t>Көк аспан. Таза ауа. Бұрқыраған ашы жусан иісі әлі мұр-</w:t>
        <w:br/>
        <w:t>нында тұр. Дертке шипа, дәрі, дауаһи шөп көрінеді. Осы</w:t>
        <w:br/>
        <w:t>жолы күн де айта қалғандай ыстық болған жоқ. Жаз бен</w:t>
        <w:br/>
        <w:t>күзайының аралығындағы сары шуақ. Көкте, жер де, күллі</w:t>
        <w:br/>
        <w:t>жан-жануар, айдай әлем маужырады да тұрды. Көңілге</w:t>
        <w:br/>
        <w:t>болмаса, осы жорықтан кейін бұл анау-мынауды елемей,</w:t>
        <w:br/>
        <w:t>аяқ үсті жүре беретін болды.</w:t>
        <w:br/>
        <w:t>Жорықтан келгесін де қол қусырып қарап отырмай,</w:t>
        <w:br/>
        <w:t>әскердің жаттығу ойынына қатысты. Онан сәл қолы босаса</w:t>
        <w:br/>
        <w:t>жұрттың басын құрап, елдің ішкі-сыртқы жайын</w:t>
        <w:br/>
        <w:t>әңгімеледі. Бүгін де жұрт алдына шығып сөйлеп тұрғанда</w:t>
        <w:br/>
        <w:t>арт жақта отырған қарт солдаттың қор ете қалмасы бар</w:t>
        <w:br/>
        <w:t>ма. Жұрт ду күлді. Қарт солдат оған қысылған жоқ, қайта</w:t>
        <w:br/>
        <w:t>жағы жыртылғанша есінеп алды да, «түнде күзетке тұрып</w:t>
        <w:br/>
        <w:t>едім», -- дей салды.</w:t>
        <w:br/>
        <w:t>Отряд командирі бұны көзіне іліп жүрген жоқ. Соны</w:t>
        <w:br/>
        <w:t>байқағасын бұ.да оның көзіне түсе бергісі келмей,</w:t>
        <w:br/>
        <w:t>84</w:t>
        <w:br/>
        <w:t>ЕХ.18.09.13Хал2Кап2--./ раде 41</w:t>
        <w:br/>
        <w:t>жағатын. Ыбырсып жатқан от басын қағып-сілкіп, әп-сәтте</w:t>
        <w:br/>
        <w:t>үйішін тап-тұйнақтай ғып жиятын. Ақбала соның бәрінде</w:t>
        <w:br/>
        <w:t>де өзінің осы үйге келіншек боп түскеннен бергі неге де</w:t>
        <w:br/>
        <w:t>енжар, сұлық қалпын бұзбай, күйеуіне көлденеңнен таң-</w:t>
        <w:br/>
        <w:t>дана қарап көз сап тұратын да, еркек кісінің от басының</w:t>
        <w:br/>
        <w:t>шаруасына кіріскенін не жақсылыққа, не жамандыққа</w:t>
        <w:br/>
        <w:t>жорырын білмейтін. Соның жөнін қанша ойласа да, бірақ</w:t>
        <w:br/>
        <w:t>тап осыны қай орынға қоярын білмейтін де, иығын қысып,</w:t>
        <w:br/>
        <w:t>бұрылып жүре беретін. Енді қазір... басындағы жау-</w:t>
        <w:br/>
        <w:t>лықтың бір ұшымен көзінің алдында сынаптың сіркесіндей</w:t>
        <w:br/>
        <w:t>шүпірлеген терді сүртіп, екі шелек суды қаңбақ құрлы</w:t>
        <w:br/>
        <w:t>көрмей зырлап жүрген жігітке күлімсірей қарап тұр. Ал</w:t>
        <w:br/>
        <w:t>Еламан әлденеге сұқтана қалған әйел көзінен қысылды ма,</w:t>
        <w:br/>
        <w:t>жүзі тайсақтап, бетін ары бұра берді. ;</w:t>
        <w:br/>
        <w:t>Ақбала күлді. «Адам өзгермейді екен ғой»,--деді Ақбала</w:t>
        <w:br/>
        <w:t>ішінен. Әлі сол баяғысы. Шынында, бұл сонан бері басынан</w:t>
        <w:br/>
        <w:t>не кешпеді: шынжыр кісенді шылдырлатып Сібірге де</w:t>
        <w:br/>
        <w:t>айдалды. Онан қырғын соғыста қан кешіп қайтты. Қазір</w:t>
        <w:br/>
        <w:t>де шыбын жанын шүберекке түйіп от ішінде жүр. Сонан</w:t>
      </w:r>
    </w:p>
    <w:p>
      <w:r>
        <w:t>келе... әлі сол баяғысы. Сол баяғы ұяң мінез, сол баяғы</w:t>
        <w:br/>
        <w:t>сәл нәрсеге қоң етінде мейірім жоқ: көре қал, суды қазір-</w:t>
        <w:br/>
        <w:t>ақ тасып бітеді. Бәлкім, екеуі бірге қайтатын шығар. Сонда</w:t>
        <w:br/>
        <w:t>қайда барады? Мүмкін, көл жағасына барар! Егер ол... көлді</w:t>
        <w:br/>
        <w:t>қаламаса... Мейлі. Дегені білсін. Бір бүгін емес, ендігі жерге,</w:t>
        <w:br/>
        <w:t>бұнан былайғы бар кез, бар уақыттың бәрінде де соның,</w:t>
        <w:br/>
        <w:t>тек соның дегені болсын. Еркектің алдына шыққан бір әйелі</w:t>
        <w:br/>
        <w:t>мұратына жетсе, басқаны қайдам, бұның төрт құбыласы!</w:t>
        <w:br/>
        <w:t>түгел болар еді ғой. Ендігі жерге, ендігі қалған өмірге ол</w:t>
        <w:br/>
        <w:t>қайда барам десе де жөн сұрамастан бас билігін соның!</w:t>
        <w:br/>
        <w:t>ықтияр еркіне беріп қойып, ал бұл өзі осы мына ала көз:</w:t>
        <w:br/>
        <w:t>қара жігіттің жанында қара жерді қатар басып бара:</w:t>
        <w:br/>
        <w:t>жатқанына да пейіл болар еді-ау!</w:t>
        <w:br/>
        <w:t>Ақбала қасына кеп терін сүртіп тұрған Еламанды кетір</w:t>
        <w:br/>
        <w:t>байқады. Онда да Еламанның тіл қатқалы оқталғанын!а.</w:t>
        <w:br/>
        <w:t>көріп, ол қазір: «жүр, кетейік!» дейтіндей үміттене жалт:</w:t>
        <w:br/>
        <w:t>қарап еді, ол бірақ тайсақтап көзін алып қаштты.</w:t>
        <w:br/>
        <w:t>-- Мен... мен енді...</w:t>
        <w:br/>
        <w:t>Ақбала қате есіткен жоқпын ба деп қалды.</w:t>
        <w:br/>
        <w:t>-- Сары апаң су жетеді деді. Мен... Мен енді...</w:t>
        <w:br/>
        <w:t>-- Рақмет! 1.</w:t>
        <w:br/>
        <w:t>89</w:t>
        <w:br/>
        <w:t>ЕА18.09.19кап кап2ғ- 1 раде 34</w:t>
        <w:br/>
        <w:t>-- Ештеңе істемейсің. Осылай менің қасымда отырасың.</w:t>
        <w:br/>
        <w:t>Сол күн бұл екеуін бір-біріне іштей ұмтылдырып,</w:t>
        <w:br/>
        <w:t>бұрынғыдан да гөрі жақындата түскен-ді. Оны бұ да білді,</w:t>
        <w:br/>
        <w:t>одабілді. Бірақ бұның ақыры қайда апарып соғарын, немен</w:t>
        <w:br/>
        <w:t>тынарын бұ да, о да ойлаған жоқ-ты.</w:t>
        <w:br/>
        <w:t>-- Ақтар!</w:t>
        <w:br/>
        <w:t>Еламан иығындағышпалды жерге атып ұрды. Жүгіріп</w:t>
        <w:br/>
        <w:t>барып эшелон тұрған жолдың таса бетіне жата қалды да,</w:t>
        <w:br/>
        <w:t>көзін ілгері жаққа тастап еді; қарамы бағанағыдан әлде-</w:t>
        <w:br/>
        <w:t>қайда көп қалың қол қаптап келіп қалған екен. Еламан</w:t>
        <w:br/>
        <w:t>белдігінде жүретін екі гранатты босатып алды. Мылтығын</w:t>
        <w:br/>
        <w:t>оқтады. Сосын көңіліне қобалжу енді ме, жүрегі лүпілдеп</w:t>
        <w:br/>
        <w:t>бара жатқасын баяу жел астында ырғалып тұрған бір түп</w:t>
        <w:br/>
        <w:t>жусанға қол созып, жалғыз талын жұлып алды.</w:t>
        <w:br/>
        <w:t>Осы кезде Мюльгаузеннің «дайындалыңдар!»-- депайқай</w:t>
        <w:br/>
        <w:t>салған даусы шықты. Сол екі арада атты казактардың</w:t>
        <w:br/>
        <w:t>алдыңғы легі бұлар бекініп жатқан темір жолдың тура</w:t>
        <w:br/>
        <w:t>қарсы алдындағы сайға жетіп қалған-ды.</w:t>
        <w:br/>
        <w:t>-- Пулемет!..- деді Мюльгаузен айқайлап.</w:t>
        <w:br/>
        <w:t>-- Әзірміз.</w:t>
        <w:br/>
        <w:t>-- Зеңбірек!</w:t>
        <w:br/>
        <w:t>-- Біз де...</w:t>
      </w:r>
    </w:p>
    <w:p>
      <w:r>
        <w:t>Ана жақтан қаһарын тігіп келген қолсайға түскен бойда</w:t>
        <w:br/>
        <w:t>жер жұтқандай аттар да, адамдар да көзден ғайып боп,</w:t>
        <w:br/>
        <w:t>тек әуеде мың сан тұяқтың дүбірі қалды. Еламан көзін гра-</w:t>
        <w:br/>
        <w:t>натқа тастады. Сосын, әне-міне дегенше сайдың жарқа-</w:t>
        <w:br/>
        <w:t>бағынан шыға келетін жаудың қарауылға қай бұрын</w:t>
        <w:br/>
        <w:t>іліккенін нысанаға алуға әзірленіп, демін жұтып, тым-</w:t>
        <w:br/>
        <w:t>тырыс бола қалды.</w:t>
        <w:br/>
        <w:t>Дүбір әлгіден де гөрі бермен жақындай түсті. Дегбірі</w:t>
        <w:br/>
        <w:t>қашқан Еламан басын бір көтерді, бір бұқты. Бірақ оны</w:t>
        <w:br/>
        <w:t>өзі сезген жоқ. Тек айқасқа әзірленіп мылтығын көтере</w:t>
        <w:br/>
        <w:t>беріп еді, қарауылы шоршып тұр екен. Еламан шошып</w:t>
        <w:br/>
        <w:t>кетті. Кенет көзіекі саусақ арасында қыстырылған жалғыз</w:t>
        <w:br/>
        <w:t>тал жусанға түсті. Тастай салғысы кеп тұрды да, әлденеге</w:t>
        <w:br/>
        <w:t>мұрнына апарды. Ойқой, дала шөбінің осы бір тынысашар</w:t>
        <w:br/>
        <w:t>иісі-ай! Бүйдеп ол бірақ кейін... көш кейін ойлаған-ды. Онда</w:t>
        <w:br/>
        <w:t>да, сатыр-сұтыр соғыс біткесін, сарт-сұрт солдат өмірінің</w:t>
        <w:br/>
        <w:t>әне бір азғантай тыныштығында темір жол бойында болған</w:t>
        <w:br/>
        <w:t>осы бір жан алып, жан бергендей жағаласты ойлағанда</w:t>
        <w:br/>
        <w:t>82</w:t>
        <w:br/>
        <w:t>ЕЗ18.09.1ЭЖал Кап2ғ-ғ.1Ғ раде 35</w:t>
        <w:br/>
        <w:t>ғана дала шөбінің сол бір көңіл ашар даһуайы иісін жаны</w:t>
        <w:br/>
        <w:t>сүйсіне еске алған болар-ау! )</w:t>
        <w:br/>
        <w:t>Ал әлгі темір жол бойында болған соғыста... Иә, сол</w:t>
        <w:br/>
        <w:t>соғыста қалай десе де жалғыз тал жусан иісі әсер етті ме,</w:t>
        <w:br/>
        <w:t>Еламан қайта сығалағанда мылтық қарауылы шоршымай</w:t>
        <w:br/>
        <w:t>орнында тұр екен. Сүйткенше, иек созым жердегі сайдаң</w:t>
        <w:br/>
        <w:t>әуелі найза ұшы қылтылдады. Сосын қылыш жарқылдап,</w:t>
        <w:br/>
        <w:t>іле-шала өңмеңдеп ұмтылған атты казактардың өздері</w:t>
        <w:br/>
        <w:t>шыға-шыға келгенде Еламан мұрнына апарған әлгі жалғыз</w:t>
        <w:br/>
        <w:t>тал жусанды әдеттегідей құшырланып иіскеуге шамасы</w:t>
        <w:br/>
        <w:t>келді ме, жоқ па, оны кейін қанша ойласа да есіне түсіре</w:t>
        <w:br/>
        <w:t>алмады. Есінде қалғаны-- жусанды лақтырып жіберді де,</w:t>
        <w:br/>
        <w:t>жалма-жан мылтыққа жабысып, даусын даусына қоса</w:t>
        <w:br/>
        <w:t>алмаса да, түтінін түтініне қосып, қатарынан үсті-үстіне</w:t>
        <w:br/>
        <w:t>екі атқанын біледі. Дәл сол кезде темір жол бойына бекінген</w:t>
        <w:br/>
        <w:t>Шалқар жұмысшыларының жасағы бәрі бірден оқ</w:t>
        <w:br/>
        <w:t>жаудырып, пулеметтер тақылдап, мылтықтар тарсылдап,</w:t>
        <w:br/>
        <w:t>зеңбірек күркіреп, аспан асты алағай да былағай болды</w:t>
        <w:br/>
        <w:t>да кетті. Сайдан шыға-шыға келген көп аттылының ішінен</w:t>
        <w:br/>
        <w:t>Еламан көзіне алдымен іліккен жирен сары сақалдыны</w:t>
        <w:br/>
        <w:t>атып еді; ол қылыш ұстаған қолы сылқ етіп, аттан ұшып</w:t>
        <w:br/>
        <w:t>түсті. Тасбұршақтай себелеп жатқан мың сан оқтың ішінде</w:t>
        <w:br/>
        <w:t>бұл өзі атқан оқтың кімге тиіп, кімге тимей, құла далаға</w:t>
        <w:br/>
        <w:t>зулап лағып кетті ме, жоқ па, ол арасын білген жоқ...</w:t>
        <w:br/>
        <w:t>Сонан бір кезде ұзын шептің өн бойынан «жау қашты!»,</w:t>
        <w:br/>
        <w:t>«жау қаштылаған» дауыс шыққанда ғана бұ да, басқалар</w:t>
        <w:br/>
        <w:t>да есін жиып, айналаға көз салса, жаңа ғана бұлан-талан</w:t>
        <w:br/>
        <w:t>ұрыс болған дала аспанынан дәрі иісі әлі де айыға қой-</w:t>
        <w:br/>
        <w:t>мапты. Еламан «тым құрыса ауыз шаятын су болар ма еді»</w:t>
        <w:br/>
        <w:t>деп ойлады. Дьяковты қасына келгенде ғана көрді.</w:t>
        <w:br/>
        <w:t>-- Қалайсын?-- деді Дьяков.</w:t>
        <w:br/>
        <w:t>-- Құдай сақтап, әйтеуір тірі қалдық.</w:t>
        <w:br/>
        <w:t>-- Не болса ол болсын, әкесін таныттық. Қалай</w:t>
      </w:r>
    </w:p>
    <w:p>
      <w:r>
        <w:t>ойлайсың, қайтып соғар ма екен?</w:t>
        <w:br/>
        <w:t>-- Кім білсін...</w:t>
        <w:br/>
        <w:t>-- Менімше соқпайды,- деді Дьяков. Кеудесі сыр-сыр</w:t>
        <w:br/>
        <w:t>етеді. Ентігіп ауыр дем алып тұр. Соған қарамастан өзі</w:t>
        <w:br/>
        <w:t>көңілді. Еламан көз қиығын оған көлденеңнен бір-екі</w:t>
        <w:br/>
        <w:t>тастады. «Жаңа өзін қалай ұстады екен?»- деп ойлады.</w:t>
        <w:br/>
        <w:t>«Сірә, бұның қолы дір:</w:t>
        <w:br/>
        <w:t>3-Е94</w:t>
        <w:br/>
        <w:t>ЕДЛ8.09,1ЭЖал2кап2ға 4 раде 31</w:t>
        <w:br/>
        <w:t>Бір рет темір жол бойында жападан-жалғыз отырған үй</w:t>
        <w:br/>
        <w:t>кездесті. Итарқа ғып тіккен қоңыр үзікті үйдің шаңы-</w:t>
        <w:br/>
        <w:t>рағынан ақшыл түтін шығады. Үй маңында ботасын ерткен</w:t>
        <w:br/>
        <w:t>жабулы түйе тұсынан дүрсілдетіп өтіп бара жатқан</w:t>
        <w:br/>
        <w:t>пойызға мойнын бұрып, құдды мына бұйығы даланың бұ</w:t>
        <w:br/>
        <w:t>да бір бойкүйез енжарлығының анық айғағындай, кәукиіп</w:t>
        <w:br/>
        <w:t>қала берді.</w:t>
        <w:br/>
        <w:t>-- Өмір осылардікі,- деді қырма сақал жауынгер.</w:t>
        <w:br/>
        <w:t>-- Әй, мыналар кім?-- деді тағы біреу.</w:t>
        <w:br/>
        <w:t>-- Ақтар! Ақтар ғой.</w:t>
        <w:br/>
        <w:t>Оннан астам атты казак алыстағы сары белге шауып</w:t>
        <w:br/>
        <w:t>шықты. Оқ жететін жерге жақындамай, қапталдасып еріп</w:t>
        <w:br/>
        <w:t>отырды да, бұлар зеңбіректен бірер атқылағасын кейіндеп</w:t>
        <w:br/>
        <w:t>қала берді. Жауынгерлер олардың түп-тұқиянын</w:t>
        <w:br/>
        <w:t>қалдырмай боқтап, өзді-өзінің орнына Башыш отырды.</w:t>
        <w:br/>
        <w:t>-- Бұлар барлаушылар.</w:t>
        <w:br/>
        <w:t>-- Түрі соларға келеді. Сонда, қалай... негізгі мол күш...</w:t>
        <w:br/>
        <w:t>-- Құдай білсін, қалайда сақ болу керек.</w:t>
        <w:br/>
        <w:t>-- Иә, бұл иттер қапылыста соғады.</w:t>
        <w:br/>
        <w:t>-- Комиссар, мынаны енді орнына салып қойыңыз!</w:t>
        <w:br/>
        <w:t>Дьяков қолындағы наганды жаңа байқады. Жаңағы</w:t>
        <w:br/>
        <w:t>қарбаласта қолына ұстағаны болмаса, бір оқ атпағаны есіне</w:t>
        <w:br/>
        <w:t>түсті. Соған қысылды ма, наганды жалма-жан кабурға</w:t>
        <w:br/>
        <w:t>тыға салды. «Мені біледі екен ғой»,-- деді іштінен. Осы күнгі</w:t>
        <w:br/>
        <w:t>халі өзіне оңай тиіп жүрген жоқ. Бұнда келген үш-төрт</w:t>
        <w:br/>
        <w:t>күннің ішінде ештеңеге араласпай, өзімен-өзі елеусіз жүріп,</w:t>
        <w:br/>
        <w:t>бұндағы біраз жағдайға қанығып алды. Баста бұл жақта</w:t>
        <w:br/>
        <w:t>алып-жұлып бара жатқан ештеңе жоқ сияқтанып еді, Орыс,</w:t>
        <w:br/>
        <w:t>татар көпестері дәуірлеп тұрған кішкентай Шалқар біреу</w:t>
        <w:br/>
        <w:t>біліп, біреу білмейтін, бас-аяғы бір-ақ уыс қала сияқтанған.</w:t>
        <w:br/>
        <w:t>Сүйтсе, ұлы жолдың үстінде жатқан кішкентай қалаға осы</w:t>
        <w:br/>
        <w:t>қазір дос пен дұшпан бірдей көз тігіп отыр екен. Бір</w:t>
        <w:br/>
        <w:t>жағында Мәскеу, Орынбор, Самар қалалары жатса, екінші</w:t>
        <w:br/>
        <w:t>жағында Арал, Ақмешіт, Әулиеата, Ташкент, Түркістан.</w:t>
        <w:br/>
        <w:t>Екі жаққа бірдей қол созып, Азия мен Еуропаны бір-біріне</w:t>
      </w:r>
    </w:p>
    <w:p>
      <w:r>
        <w:t>жалғап тұрған теміп жол бойындағы станса. Вагон</w:t>
        <w:br/>
        <w:t>оңдайтын цех бар. Паровоз оңдайтын депо бар; Қала</w:t>
        <w:br/>
        <w:t>халқының жарыға жуығы жұмысшы. Қазіргідей аласат</w:t>
        <w:br/>
        <w:t>кезде атаман Дутовқа әзірше іргесін өддырмай тұрған</w:t>
        <w:br/>
        <w:t>айдаладағы қамал қаланың бірі екен.</w:t>
        <w:br/>
        <w:t>ЕХ18.09.13Жап Кап2-1/- раде 25</w:t>
        <w:br/>
        <w:t>темір кісен. Қыстың көзі қырауда Сібірге айдалды. Он жыл</w:t>
        <w:br/>
        <w:t>жер астында шахтада жұмыс істеді. Патша тақтан құлар</w:t>
        <w:br/>
        <w:t>алдында бір топ кісі түрмеден қашып шықты. Бірақ</w:t>
        <w:br/>
        <w:t>Орынборға келе бергенде қолға түсіп, бұны саяси сенімсіз</w:t>
        <w:br/>
        <w:t>кісілердің эшелонына отырғызып, Орта Азияға айдады да</w:t>
        <w:br/>
        <w:t>жіберді. Осының бәрінде де оның өмір жолында кездескен</w:t>
        <w:br/>
        <w:t>кісілер -- құй фабрикант, құй полицей, құй, мейлі, түрме</w:t>
        <w:br/>
        <w:t>начальнигі болсын, мейірі түсіп маңдайынан сипаған бір</w:t>
        <w:br/>
        <w:t>жан болмапты. Бәрі қатал. Бәрі өктем. Бәрі озбыр. Және</w:t>
        <w:br/>
        <w:t>озбырлығы мен өктем қаталдығын бірінен-бірі асырғысы</w:t>
        <w:br/>
        <w:t>кеп бәстесіп қойғандай. Неше түрлі қорлық пен зорлықтың</w:t>
        <w:br/>
        <w:t>кісі басына келмейтін қайда бір қиын жолдарын ойлап</w:t>
        <w:br/>
        <w:t>табатын. Олар, бірақ, жау болатын. Сондықтан забірлен-</w:t>
        <w:br/>
        <w:t>бейтін. Ал достан көрген зәбірдің қандай болатынын ол</w:t>
        <w:br/>
        <w:t>әлі көрген жоқ-ты.</w:t>
        <w:br/>
        <w:t>«Жаңағы қайда? Келмейін дегені ме?»- деп ойлады</w:t>
        <w:br/>
        <w:t>Дьяков. Күзетшіден басқаның бәрі кеткен. Көп бөлмелі</w:t>
        <w:br/>
        <w:t>үлкен үйдің іпті аңғал-саңғал. Сыртта жел ызыңдайды. Ай-</w:t>
        <w:br/>
        <w:t>дай әлемнің үстінен зіл батпан салмақпен салбырап басып</w:t>
        <w:br/>
        <w:t>келе жатқан сырттағы түн осы қазір үйдің ішіне де еніп,</w:t>
        <w:br/>
        <w:t>бұрыш-бұрыш тұнжырай бастады. Батысқа қараған қос</w:t>
        <w:br/>
        <w:t>терезенің әйнегінен әлгінде батқан күннің қызғылт шапағы</w:t>
        <w:br/>
        <w:t>бірте-бірте әлсіреп, ақырын-ақырын сөніп-сөніп барып, енді</w:t>
        <w:br/>
        <w:t>міне, ақыры түнге тұтасып бара жатты.</w:t>
        <w:br/>
        <w:t>Отряд командирінің енді оралмасы белгілі болды. Үй</w:t>
        <w:br/>
        <w:t>ішінде қисайып дем ала қоятындай ештеңе жоқ екен. Қас</w:t>
        <w:br/>
        <w:t>қарайғасын Дьяков сыртқа шықты. Күзетшімен сөйлесті.</w:t>
        <w:br/>
        <w:t>Бірақ желең бойынан жел өтіп бара жатқасын сыртта ұзақ</w:t>
        <w:br/>
        <w:t>тұра алмай,ішке қайта кірді. Бағанағы қылжақбас солдат</w:t>
        <w:br/>
        <w:t>«комиссар келді» деп жұртқа жар сап қойған сияқты.</w:t>
        <w:br/>
        <w:t>Күзетші жауынгер бұған жаңа кәдімгідей ізет білдіріп,</w:t>
        <w:br/>
        <w:t>сыпайы сөйлесті. Сөз арасында бір рет бұған «комиссар»</w:t>
        <w:br/>
        <w:t>дептесалды. Дьяков өз халін өзі сықақтағандай мырс-мырс</w:t>
        <w:br/>
        <w:t>күлді. «Комиссар!.. Шалкар теміржолшылар отрядының</w:t>
        <w:br/>
        <w:t>комиссары!»</w:t>
        <w:br/>
        <w:t>Дьяковтың қалжыраған жүзінен мысқыл айықпады.</w:t>
        <w:br/>
        <w:t>Хан-Дауров бұнымен кең отырып ұзақ сөйлескен еді. Түр-</w:t>
        <w:br/>
        <w:t>кістан Армиясы таяуда ғана ұйымдасқан көрінеді. Соған</w:t>
        <w:br/>
        <w:t>дейін Ақтөбе маңында Шалқар теміржолшыларының</w:t>
        <w:br/>
        <w:t>жасағы сияқты ондаған ұсақ әскер бөлімшесі бопты. Соның</w:t>
        <w:br/>
        <w:t>28</w:t>
        <w:br/>
        <w:t>Е18.09.1ЭКап2Кап2--ДІҒ раде 51</w:t>
        <w:br/>
        <w:t>-- Е, шырағым, қайда жүрсең де аман болыңдар,</w:t>
        <w:br/>
        <w:t>әйтеуір,- деп Әлиза басын изей түсті де, Еламанға жүзін</w:t>
      </w:r>
    </w:p>
    <w:p>
      <w:r>
        <w:t>қайта тіктеп, -- осы жұрттың не біліп айтатынын қайдам.</w:t>
        <w:br/>
        <w:t>Рас болса, сен Ақбалаға хабарласып тұратын көрінесің</w:t>
        <w:br/>
        <w:t>ғой,-деді.</w:t>
        <w:br/>
        <w:t>Еламан қызарып кетті.</w:t>
        <w:br/>
        <w:t>-- Кешірімді болғаның дұрыс. Ол байғұс адасты ғой.</w:t>
        <w:br/>
        <w:t>Әйтпесе, қай әйелден кем еді,-- деді Әлиза.</w:t>
        <w:br/>
        <w:t>Еламан қайтқанша тағы да соғатынын айтып, тысқа</w:t>
        <w:br/>
        <w:t>шықты. Бөбек есік алдын сыпырып жатыр екен. Еламан</w:t>
        <w:br/>
        <w:t>тұсынан өтіп бара жатып, оған көз қиығын тастады. Еркін</w:t>
        <w:br/>
        <w:t>өңі сынық демесең, ажары таймапты. Қара торы бетінің аз-</w:t>
        <w:br/>
        <w:t>дап қаны тараған. Ал қос самайындағы баяғы бір кезіндегі</w:t>
        <w:br/>
        <w:t>бұйра балапан шашы осы қазір десақиналанып, ширатылып,</w:t>
        <w:br/>
        <w:t>ақ жібек орамал астынан бұрқырал шығып тұр екен.</w:t>
        <w:br/>
        <w:t>Бөбек Еламанның назарын байқап, басын жерден</w:t>
        <w:br/>
        <w:t>көтермей, иіле түсті.</w:t>
        <w:br/>
        <w:t>Баса</w:t>
        <w:br/>
        <w:t>Рза барған жағынан тез оралды. Тәнірберген Еламан-</w:t>
        <w:br/>
        <w:t>ның сәлемін үнсіз тыңдапты. Сосын ләм-мим деп тіл</w:t>
        <w:br/>
        <w:t>қатпастан бір жігітті шақырып алыпты да, өрісте жатқан</w:t>
        <w:br/>
        <w:t>жылқыдан екі үйірін алғызып, Рзаның алдына салып</w:t>
        <w:br/>
        <w:t>беріпті.</w:t>
        <w:br/>
        <w:t>-- Ештеңе демеді ме?-- деді Еламан.</w:t>
        <w:br/>
        <w:t>-- Жұмған аузын ашқан жоқ,- деді Рза.</w:t>
        <w:br/>
        <w:t>Еламан мырс етіп күлді де, Рзаны қояберді. Қарсыласар</w:t>
        <w:br/>
        <w:t>қауқары қалмаса да, көрдің бе, әлі де болса белін бермей,</w:t>
        <w:br/>
        <w:t>ыза мен ашу ішінде булығып қалғанын. «Ж, тоң айба-</w:t>
        <w:br/>
        <w:t>тыңның әуселесін соңыра көрерміз»,-- деді Еламан ішінен.</w:t>
        <w:br/>
        <w:t>Еламан қасына келген Судыр Ахметті байқамапты. Тек</w:t>
        <w:br/>
        <w:t>біреу жеңінен ақырын тартқанда ғана оған назар аударды.</w:t>
        <w:br/>
        <w:t>-- Бері... Бері шығып кетші,- деді Ахмет.</w:t>
        <w:br/>
        <w:t>-- Жай ма?</w:t>
        <w:br/>
        <w:t>Еламанды оңашалап алып шықся да, әлденеге сөзін</w:t>
        <w:br/>
        <w:t>бастамай, себепсізден-себешсіз күрмеліп, жынына тие</w:t>
        <w:br/>
        <w:t>бастады. Судыр Ахмет әуелі қамығып, танауы суланып</w:t>
        <w:br/>
        <w:t>жылап алды. Иегінің ұшындағы бес тал сақал шоршып</w:t>
        <w:br/>
        <w:t>кемсендей түсіп:</w:t>
        <w:br/>
        <w:t>4-4 49</w:t>
        <w:br/>
        <w:t>ЕА18.09Л1ЭҚал2Кап2--е4й раде 45</w:t>
        <w:br/>
        <w:t>беріп отырды да, шошып оянған баланы бауырына қысып</w:t>
        <w:br/>
        <w:t>алды.</w:t>
        <w:br/>
        <w:t>-- Тұр, жинал!</w:t>
        <w:br/>
        <w:t>-- Қайнаға, бұл да біреудің түтін түтетіп отырған үйі.</w:t>
        <w:br/>
        <w:t>Сәлем жоқ, сауқат жоқ, кірмей жатып әкіреңдеп...</w:t>
      </w:r>
    </w:p>
    <w:p>
      <w:r>
        <w:t>--ӘЙ!.. Атаңның көрі... не дейді мына мұндар,а?-- деді</w:t>
        <w:br/>
        <w:t>қара кісі сасқалақтап. Бұл ғұмырда шүйкедей әйел түгіл</w:t>
        <w:br/>
        <w:t>осы әңірдің небір өркөкірек жігіттері де дәл осылайша</w:t>
        <w:br/>
        <w:t>бұның қаһарына қарсы келе бермеуші еді,-- қап, мына.</w:t>
        <w:br/>
        <w:t>сайқалдың зәбірін-ай! Кәне... Кәне, жүр, алдыма түсі!</w:t>
        <w:br/>
        <w:t>Осыдан сені байыңа апарып ауыл айналдыра сабатпасам</w:t>
        <w:br/>
        <w:t>ба, бәлем!</w:t>
        <w:br/>
        <w:t>-- Оның бәрі көріп жүрген қоқайым. Кемтар апамды:</w:t>
        <w:br/>
        <w:t>тастап кете алмаймын.</w:t>
        <w:br/>
        <w:t>-- Ә-ә, со-лай де?</w:t>
        <w:br/>
        <w:t>-- Солай...</w:t>
        <w:br/>
        <w:t>-- Ой, атаңның көрі, ендегпе, сенің сазайыңды өзім</w:t>
        <w:br/>
        <w:t>берейін,- деп қара кісі ұмтылып кеп, міз бақпай отырған</w:t>
        <w:br/>
        <w:t>келіншектің бұрымын қолына орап-орап алды.</w:t>
        <w:br/>
        <w:t>-- Құдайдан қорықсаңшы!-- деп сүйретіліп кеп</w:t>
        <w:br/>
        <w:t>шалғайына оратыла берген Әлизаны ол бір тепті. Енді бір</w:t>
        <w:br/>
        <w:t>қимылмен қамшыны қаһарлана көтере берген-ді. Бірақ бұл</w:t>
        <w:br/>
        <w:t>сілтеймін дегенше ішке біреулер жүгіріп кірді. Әли мен</w:t>
        <w:br/>
        <w:t>Рза қара кісіні тырп еткізбей қолын артына қайырып</w:t>
        <w:br/>
        <w:t>байлады да, үн-түнсіз сыртқа алып шықты. Мына екі</w:t>
        <w:br/>
        <w:t>жігіттің күшін сезгесін қара кісі қарсыласпады. Үйалдында</w:t>
        <w:br/>
        <w:t>байлаулы тұрған атқа да екі жігіт үнсіз мінгізді де, ауыл</w:t>
        <w:br/>
        <w:t>шетіне алып шықты.</w:t>
        <w:br/>
        <w:t>-- Ал енді жөніңді тап!</w:t>
        <w:br/>
        <w:t>-- Ой, атаңның көрі! Тұра тұрындар, бәлем!-- деді де,</w:t>
        <w:br/>
        <w:t>ірі қара кісі шаба жөнелді. Әлиза бұл түні көз ілмеді.</w:t>
        <w:br/>
        <w:t>Ертеңгі шай үстінде ол: «Бекер істедің ғой, шырағым. Әлі</w:t>
        <w:br/>
        <w:t>де болса үйіне қайт»,- деп құлаққағыс қыпеді, бірақ Бөбек</w:t>
        <w:br/>
        <w:t>тыңдағысы келмейтін сыңай танытты.</w:t>
        <w:br/>
        <w:t>«Ай,сорлы балам-ай, сенің де күнің мүшкіл. Ана жынды</w:t>
        <w:br/>
        <w:t>күйеуің сау болса, алдағы күні әлі талай өліп-тірілерсің-</w:t>
        <w:br/>
        <w:t>ау». Әлиза келесі күні де көз ілмей шықты. Тек онан келесі</w:t>
        <w:br/>
        <w:t>күнітаң ағарып атып келе жатқанда қалжыраған кәрі әйел</w:t>
        <w:br/>
        <w:t>көзі ілініп барады екен. Бейсауат біреу ат басын үйге тірей</w:t>
        <w:br/>
        <w:t>тоқтады. Әлиза: «Ожырай болды-ау» деп ойлап, қол созым</w:t>
        <w:br/>
        <w:t>48</w:t>
        <w:br/>
        <w:t>ЕЗ.18.09. 1ЭКап2Кап2---Ғ раде 42</w:t>
        <w:br/>
        <w:t>-- Кетейін.</w:t>
        <w:br/>
        <w:t>-- Кете бер!</w:t>
        <w:br/>
        <w:t>Осы сөз аузынан қалай шығып кеткенін Ақбала өзі де</w:t>
        <w:br/>
        <w:t>аңдамай қалды. Еламан бұрылып жүре берді. Екійығының</w:t>
        <w:br/>
        <w:t>басы салбырап, еңкіш денесі бұрынғыдан да гөрі иіле</w:t>
        <w:br/>
        <w:t>түскен. Артына қайырылмады.</w:t>
        <w:br/>
        <w:t>-- Жігітің бе?</w:t>
        <w:br/>
        <w:t>Ақбала Сары ападан бетін қашыртып бұрылып кетті.</w:t>
        <w:br/>
        <w:t>-- Жақсы жігіт. Ренжітпе! Бар, қуып жет!</w:t>
      </w:r>
    </w:p>
    <w:p>
      <w:r>
        <w:t>-- Жо-қ...</w:t>
        <w:br/>
        <w:t>-- Бекер істейсің. Бұндай жігіт табылмайды.</w:t>
        <w:br/>
        <w:t>Ақбала өзін әрең ұстап тұрған-ды. Мына сөз қамшы</w:t>
        <w:br/>
        <w:t>болды ма, Сары апаның көпшіктей кең кеудесіне бетін ба-</w:t>
        <w:br/>
        <w:t>сып өкіріп жылап жіберді. Сары апа осыдан қашан көз</w:t>
        <w:br/>
        <w:t>жасын тауысып, солығын басқанша жұбатпады. Әйел сыры</w:t>
        <w:br/>
        <w:t>белгілі: қашанда көкірегі шерге толып жүретін сорлы-</w:t>
        <w:br/>
        <w:t>лардың, бір есептен, осылай іштегі қасіретін сыртқа</w:t>
        <w:br/>
        <w:t>шығарып, жеңілденіп алғаны дұрыс.</w:t>
        <w:br/>
        <w:t>Сол күні Ақбала үйге әзер жетті. Ештеңеге зауқы</w:t>
        <w:br/>
        <w:t>шаппады. Тезірек қараңғы түскенін қалады. Тезірек</w:t>
        <w:br/>
        <w:t>ұйықтағысы келді.</w:t>
        <w:br/>
        <w:t>Ақбала төсек алдында жаюлы жатқан бір қағар ала-</w:t>
        <w:br/>
        <w:t>шаға сүлдері құрып отыра кетті. Құлазыған үйде қос тізесін</w:t>
        <w:br/>
        <w:t>бауырына тартып құшақтап алды да, бір шөкім боп бүрісіп</w:t>
        <w:br/>
        <w:t>отырып қалды. Сырттан осылай қарай келе жатқан әлде-</w:t>
        <w:br/>
        <w:t>біреудің аяқ тықыры шықты. Бірақ Ақбала оған селт</w:t>
        <w:br/>
        <w:t>етпеді. Осынау айдай әлемде дәл осы қазір бұны іздеп келе-</w:t>
        <w:br/>
        <w:t>тін тірі пенде жоқ-тұғын. Тәйірі, кім дейсін, мынау да, бұны-</w:t>
        <w:br/>
        <w:t>мен жапсарлас тұратын жеңіл жүрісті келіншекке кеш</w:t>
        <w:br/>
        <w:t>түссе-ақ бірі келіп, бірі кетіп жататын осы қаланың әйел-</w:t>
        <w:br/>
        <w:t>сіреген еркектері шығар. Аяғын ұрлана басқанына қара-</w:t>
        <w:br/>
        <w:t>ғанда, сол әлгі астымен алысып жүретін немелердің бірі</w:t>
        <w:br/>
        <w:t>болды. Әне, көрмейсің бе, бірден баса-көктеп кіріп бармай,</w:t>
        <w:br/>
        <w:t>әуелі есік жапсарында жабысып тұрыпішке құлағын тігіп</w:t>
        <w:br/>
        <w:t>тың тыңдап алды. Қараңғыда қызыл шоғы жылтыраған</w:t>
        <w:br/>
        <w:t>темекі тұқылын тағы бір құныға сорды да, аяқ астына</w:t>
        <w:br/>
        <w:t>лақтырып тастады. Сосын сықырсыз ашылған есікті іле-</w:t>
        <w:br/>
        <w:t>шала тез жауып, ішінен іліп алды. «Осыныкі дұрыс» деді</w:t>
        <w:br/>
        <w:t>Ақбала. Бұрын-сонды басына келмеген қиянқы ойға иманы</w:t>
        <w:br/>
        <w:t>селт етпеді. Бұрын өзі бет күйгендей күнә көретін нәрсені</w:t>
        <w:br/>
        <w:t>40</w:t>
        <w:br/>
        <w:t>ЕА18.09.13Жап Кап2-1й раде 54.</w:t>
        <w:br/>
        <w:t>арасының ескілік әңгімесін баққан саққұлақ саһада шал.</w:t>
        <w:br/>
        <w:t>Көбіне өңіріне түскен күйектей қара сақалын алақанымен</w:t>
        <w:br/>
        <w:t>ақырын сипап қойып, қалың қабақ, қалың етті манакөк</w:t>
        <w:br/>
        <w:t>беті манаурап, ойға шомып отырады. Ретті жерінде қысқа</w:t>
        <w:br/>
        <w:t>қайырып, мықтап бір айтады. Аңысын аңдып, ақылға</w:t>
        <w:br/>
        <w:t>қонымды сөз айтқасын ағайын-тума арасында абыройлы.</w:t>
        <w:br/>
        <w:t>Осы қазір он-он бес кісі Сүйеу қарт пен Әлібиді ортаға</w:t>
        <w:br/>
        <w:t>алыпты. Ауыл сыртындағы төбе басында оқшауланып</w:t>
        <w:br/>
        <w:t>иіріліп отырып, соңыра сүйек жуатын кісіні, қабір қазатын</w:t>
        <w:br/>
        <w:t>кетпеншіні, құран оқитын молла жайын ақылдасып жатыр</w:t>
        <w:br/>
        <w:t>еді. Соның үстіне Судыр Ахмет пен Нағымет келді. Баласы</w:t>
        <w:br/>
        <w:t>сот кеңсесінен қуылып, әңгімелі болғасын Нағымет қазір</w:t>
        <w:br/>
        <w:t>бұл жақтағы ағайын-туманы сағалап жүрген. Ана жақта</w:t>
        <w:br/>
        <w:t>баласының басына бұлт айналып тұрғанын бұндяғы аға-</w:t>
        <w:br/>
        <w:t>йынға сәдеттеп, көңіл жетерлерден қаржы жинап ала</w:t>
        <w:br/>
        <w:t>қайтатын ойы бар.</w:t>
        <w:br/>
        <w:t>Нағымет өліктен өзіне ештеңе тимейтін сыңайын</w:t>
        <w:br/>
        <w:t>байқағасын қабағы түсіп кетті. Енді бірде қатар отырған</w:t>
        <w:br/>
        <w:t>Судыр Ахметке еңкейіп, құлағына бірдеңе деп сыбырлап</w:t>
      </w:r>
    </w:p>
    <w:p>
      <w:r>
        <w:t>еді, Судыр Ахмет оны шұғыл қостап, басын изеп,</w:t>
        <w:br/>
        <w:t>құнжынңдап қалды. Сол сол-ақ екен, Нағымет «сен үндемей</w:t>
        <w:br/>
        <w:t>тұра тұр» дегендей, Ахметтің тақымынан басып-басып</w:t>
        <w:br/>
        <w:t>қойды да:</w:t>
        <w:br/>
        <w:t>-- Ағекемнің басты бір киімін мен алам! Жол менікі,-</w:t>
        <w:br/>
        <w:t>деп кимелеп ортаға шықты. Еламаннан сәл төменірек</w:t>
        <w:br/>
        <w:t>отырған Әли әзін ұстай алмай, ақырып:</w:t>
        <w:br/>
        <w:t>-- Әй, көргенсіз,-- деді, бара сала жағасынан ала</w:t>
        <w:br/>
        <w:t>кететіндей, өзі де орнынан атып тұрған-ды, -- көз ашқалы</w:t>
        <w:br/>
        <w:t>қол жайып, жалақтап жүрсең де, бүйірің бір шықпаған</w:t>
        <w:br/>
        <w:t>екен. Құдай құрамвған соң қол жайып сұрап, қазығыңа</w:t>
        <w:br/>
        <w:t>қара айналдырам дейсің бе?</w:t>
        <w:br/>
        <w:t>-- Ау!.. Ау, ағайын-ау...</w:t>
        <w:br/>
        <w:t>-- Уә, қой әрі! Тірінің алапасын тауысып, сен енді</w:t>
        <w:br/>
        <w:t>өліктің кебініне көз сүздің бе.</w:t>
        <w:br/>
        <w:t>Біреуден бірдеңе жыратын ыңғайын сезгенде, Судыр</w:t>
        <w:br/>
        <w:t>Ахмет сияқты Нағымет те сөзге тоқтамайтын. Ондайда,</w:t>
        <w:br/>
        <w:t>әсіресе, осы бір өндіршегі сорайған, бір көзі соқыр, сүдінсіз,</w:t>
        <w:br/>
        <w:t>арық қара кісі ар-ұятты қойып, ойына алған іске өзеленіп</w:t>
        <w:br/>
        <w:t>кірісетін. Осы жолы да Әлидің сөзінен кейің ол дәл бір күйік</w:t>
        <w:br/>
        <w:t>көтергендей қалшылдап ұшын түрегелді. Сары төбенің</w:t>
        <w:br/>
        <w:t>52</w:t>
        <w:br/>
        <w:t>Е4,18.09. А зел калам аі АН рақ</w:t>
        <w:br/>
        <w:t>ӨЗІНІҢ О ӘЗІЗ жайбарақат ойлап отырғанына да таңдан-</w:t>
        <w:br/>
        <w:t>бады. Несіне тандансын, тым құрыса, бұл бейбаққа кешегі</w:t>
        <w:br/>
        <w:t>ақ некесін қиып бас қосқан екі еркектің -- не тағдыр қосқан,</w:t>
        <w:br/>
        <w:t>не Тәңір қосқан бірі бұйырмапты. Тіріде көрер қызық пен</w:t>
        <w:br/>
        <w:t>қуанышты, бақытты бұл көктен қиялдап, аспандағы жұл-</w:t>
        <w:br/>
        <w:t>дызға қол созып жүргенде жердегі сыбаға үлесінен құр</w:t>
        <w:br/>
        <w:t>қапты. Тым құрыса, ауылдағы төмен етекті көп қатынның</w:t>
        <w:br/>
        <w:t>бірі құрлы күн кешіп, еркек құшып нәпсі қызығын көре</w:t>
        <w:br/>
        <w:t>алмағасын, шынында да, мына адыра қалғырды сол ана</w:t>
        <w:br/>
        <w:t>көрші бөлмедегі жезөкше әйелше шайтансыраған әлдебір</w:t>
        <w:br/>
        <w:t>еркектің зәруіне жаратпай, сары майдай сақтап не қылады?</w:t>
        <w:br/>
        <w:t>Сенің ендігі адалдығын мен инабаттылығың кімге керек?</w:t>
        <w:br/>
        <w:t>Неменеге қажет?</w:t>
        <w:br/>
        <w:t>Ақбала ызалана мырс етті. Ол бірақ өзінің қан-сөлсіз</w:t>
        <w:br/>
        <w:t>құп-қу бетіндегі дәл ана ашушаң шақар шалға аумай</w:t>
        <w:br/>
        <w:t>ұқсаған ашы мысқылды байқаған жоқ-ты.</w:t>
        <w:br/>
        <w:t>Ақбала қозғалуға құлқы болмағасын сырт жағында</w:t>
        <w:br/>
        <w:t>жатқан бір жастықты өзіне тартып алды да, отырған же-</w:t>
        <w:br/>
        <w:t>ріне қисая кетті. Осы бүгін оның көп нәрсеге көзі жетті.</w:t>
        <w:br/>
        <w:t>Еламан бұны әлі де дәл баяғыдай жан-тәні үзіліп сүюін</w:t>
        <w:br/>
        <w:t>сүйсе де, бірақ кешірмеген. Сірә, не қылса да, баяғыда бір</w:t>
        <w:br/>
        <w:t>қалған көңіл шыққан жанмен парапар болғаны ғой. Төсек-</w:t>
        <w:br/>
        <w:t>те қалай дөңбекшіісе де, Ақбала бұл түні де көзілмеді. Сонан</w:t>
        <w:br/>
        <w:t>ба, ертеңіне күні бойы басы зеңіп, көзінің түбі суырды да</w:t>
        <w:br/>
        <w:t>жүрді. Қолы жұмысқа бармады. Не істеп, не қойып жүр-</w:t>
        <w:br/>
        <w:t>генін өзі де білмеді. Әйтеуір, әдеттегіше бүгін де қол-аяғына</w:t>
        <w:br/>
        <w:t>тыным жоқ. Өзінің күндегі күйбең тірлігін қайталап, құр</w:t>
        <w:br/>
        <w:t>сүлдері асханаға қалқиып кіріп, қалқиып шығып жүр.</w:t>
      </w:r>
    </w:p>
    <w:p>
      <w:r>
        <w:t>Кірерде бірдеңені көтеріп кірсе, шығарда бірдеңені қолына</w:t>
        <w:br/>
        <w:t>ұстап бара жатады. Тек бір кезде әлдебіреу дәл құлағының</w:t>
        <w:br/>
        <w:t>түбінен:</w:t>
        <w:br/>
        <w:t>-- Үйге қайтпайсың ба?-- дегенде ғана бойын жиып</w:t>
        <w:br/>
        <w:t>алды, құшағында көтеріп тұрған отын жерге салдыр-күлдір</w:t>
        <w:br/>
        <w:t>ақтарылып түсті. Ағаш түскен аяғының басы шым етті.</w:t>
        <w:br/>
        <w:t>Алақанымен баса қалды. Құрысыншы, көрсе көре берсін.</w:t>
        <w:br/>
        <w:t>Құдайға аян басындағы қасіретті қасындағы әйелдерден</w:t>
        <w:br/>
        <w:t>қашанғы жасырады. Осы қазір Еламанды да кінәлаған</w:t>
        <w:br/>
        <w:t>жоқ. Сонан келе ендігәрі Еламан қолғабыс беруге келе</w:t>
        <w:br/>
        <w:t>қалса өзінің «кет!» дейтініне де күмәнданбады.</w:t>
        <w:br/>
        <w:t>-- Уһ, құрысыншы бәрі де!</w:t>
        <w:br/>
        <w:t>41</w:t>
        <w:br/>
        <w:t>ЕА18.09.13Жап Кап2-Лі/- раде 44 ж р : м</w:t>
        <w:br/>
        <w:t>Басындағы жаулықтың шетімен көзін сүртті. Үйге</w:t>
        <w:br/>
        <w:t>жеткен бойда ештеңеге мойын бұрмастан бірден жата</w:t>
        <w:br/>
        <w:t>қалармын деп ойлап еді, бірақ көздері жаутандап, өзін күтіп</w:t>
        <w:br/>
        <w:t>отырған шикіл сары балаларды көрді. Ал бұл күнде-күнде</w:t>
        <w:br/>
        <w:t>жұмыстан қайтқанда тот басқан шиті мылтығын</w:t>
        <w:br/>
        <w:t>қолтығына қысып күзетке кетіп бара жататын Әнуар да</w:t>
        <w:br/>
        <w:t>үйде жоқ екен.</w:t>
        <w:br/>
        <w:t>Үш бала Ақбаланы көргенде ұшып түрегелді. Естияр</w:t>
        <w:br/>
        <w:t>екібала Ақбаланың кешеден бері қабағы келіспей жүргенін</w:t>
        <w:br/>
        <w:t>байқайтын. Екеуі екі жағынан жалпылдап:</w:t>
        <w:br/>
        <w:t>-- Әй-ай апа! Әй-ай апв!-- деп бәйек боп жатыр. Бірі</w:t>
        <w:br/>
        <w:t>жүгіріп төсек салды, бірі жүгіріп барып шай қойды.</w:t>
        <w:br/>
        <w:t>Ақбала Сары апа сорпа құйып берген қолындағы</w:t>
        <w:br/>
        <w:t>шелекті жерге қойды.</w:t>
        <w:br/>
        <w:t>Жжжж</w:t>
        <w:br/>
        <w:t>Бөбек жар басындағы балықшылар ауылына кеп жат-</w:t>
        <w:br/>
        <w:t>қалы бір жеті. Ауыл арасы онша қашық болмаса да күйеуге</w:t>
        <w:br/>
        <w:t>шыққалы бұл жаққа сирек қатынайтын. Бұл жолғы келісі</w:t>
        <w:br/>
        <w:t>тым оқшау. Ойда жоқта жарымжан апасы ауырып қалды</w:t>
        <w:br/>
        <w:t>деп есіткесін тақаты қалмады. Күйеуі үйде жоқ-ты. Ет же-</w:t>
        <w:br/>
        <w:t>гісі келгенде айт жоқ, шайт жоқ атқа мініп ел аралап</w:t>
        <w:br/>
        <w:t>қыдырып кететін әдеті. Осы жолы да аяғы алысқа түсіп</w:t>
        <w:br/>
        <w:t>кеткенін білгесін, бір есептен ожар күйеуі үйде жоқта</w:t>
        <w:br/>
        <w:t>апасына барып қайтқысы кеп, кішкентай баласын алып</w:t>
        <w:br/>
        <w:t>жүріп кеткен-ді.</w:t>
        <w:br/>
        <w:t>Әлиза қазір мүгедек. Бір қол, бір аяғынан айырылғалы</w:t>
        <w:br/>
        <w:t>от басында шөгіп отырып қалған-ды. Бөбек келгелі күтімі</w:t>
        <w:br/>
        <w:t>жөнделді. Кір-қоңы жуылды. Баяғы ер азамат бар кезде-</w:t>
        <w:br/>
        <w:t>гідей, ошақта от жанып, қара қазан мен қара шайнек асып-</w:t>
        <w:br/>
        <w:t>түсіріліп жатты. Елмен бірге ас-су ішіп, ерте жатып, кеш</w:t>
        <w:br/>
        <w:t>тұратын болғалы жетім кемпірдің жүдеу өңіне қан жүгіріп</w:t>
        <w:br/>
        <w:t>келе жатыр еді. Бір күні Бөбектің сотқар қайнағасы шырт</w:t>
        <w:br/>
        <w:t>ұйқыда жатқан ауылдың итін шулатып шауып келді.</w:t>
        <w:br/>
        <w:t>Жолда тұрған құманды құлатып, шылапшын, іпелекті</w:t>
        <w:br/>
        <w:t>даңғыратып, үй ішін боқтап кіріп келе жатты.</w:t>
      </w:r>
    </w:p>
    <w:p>
      <w:r>
        <w:t>-- Атанның көрі... кісілері қайда, көрдей ғой түге!</w:t>
        <w:br/>
        <w:t>Бөбек шам жақты. Жұрттың зәресін ұшыра келген</w:t>
        <w:br/>
        <w:t>күйектей қара сақалды кісіге бұ да назар салмай сыртын</w:t>
        <w:br/>
        <w:t>42</w:t>
        <w:br/>
        <w:t>ЕЗ18.09.1ЭЖап Кап2ғ-ліҒ раде 46</w:t>
        <w:br/>
        <w:t>жерде жатқан Бөбекке қарап еді, о да ояныпты. Басынан</w:t>
        <w:br/>
        <w:t>сыпырылып түскен ақ жібек орамалды қайта тартып, қара</w:t>
        <w:br/>
        <w:t>мақпал қамзолдың жеңін кигеніпе шыдамай сыртқа</w:t>
        <w:br/>
        <w:t>жүгіріп шығып вді.</w:t>
        <w:br/>
        <w:t>Әскерше киінген біреу аттан түсіп жатыр екен. «Жаса-</w:t>
        <w:br/>
        <w:t>ған ием-ау, мынау... Мынау Райжанның ағасы ғой» деп</w:t>
        <w:br/>
        <w:t>ойлап, қол-аяғынан әл кетіп, сүлдері құрыған бойымен есік-</w:t>
        <w:br/>
        <w:t>тің жақтауына сүйенді. Бір жеңін ғана киген қара мақпал</w:t>
        <w:br/>
        <w:t>қамзол сусып, иығынан сыпырылып бара жатты. Әскери</w:t>
        <w:br/>
        <w:t>кісі үзеңгіден аяғын ала берген күйі бұрылып артына қарап</w:t>
        <w:br/>
        <w:t>еді. Есік алдында ес-түссіз сілейіп қалған талдырмаш бой-</w:t>
        <w:br/>
        <w:t>лы келіншекті көрді де, бұл да ат тізгінін тастай сала «Бө-</w:t>
        <w:br/>
        <w:t>бек... қарағым-ай» деп қолын соза ұмтылды. Бөбек Еламан-</w:t>
        <w:br/>
        <w:t>ның құшағына құлай кетті. Еламан жас келіншектің</w:t>
        <w:br/>
        <w:t>маңдайынан сүйді.</w:t>
        <w:br/>
        <w:t>-- Бөбегім... мұңлығым!</w:t>
        <w:br/>
        <w:t>Содан артық сөз аузына түспеді.</w:t>
        <w:br/>
        <w:t>Балықшылар ауылы ояна бастап еді; бұл ауылға келген</w:t>
        <w:br/>
        <w:t>кісіні елден бұрын көретін Қарақатын сыртқа жүгіріп</w:t>
        <w:br/>
        <w:t>шықты. Жылаған баласына да қайырылған жоқ.</w:t>
        <w:br/>
        <w:t>-- Ойбай, енді не бетімді айтайын! Масқара! Мас-қара!</w:t>
        <w:br/>
        <w:t>Оның барқыраған даусынан Судыр Ахмет оянды. Ұйқы-</w:t>
        <w:br/>
        <w:t>лы көзін уқалап, көйлекшен, дамбалшаң бойымен дедектеп</w:t>
        <w:br/>
        <w:t>есікке барды. Іннен шыққан суырдай ұзын мойнын сыртқа</w:t>
        <w:br/>
        <w:t>созып, ақжарғақ құлағын дыбыс шыққан жаққа тікті.</w:t>
        <w:br/>
        <w:t>-- Тфа... тфа-а! Мына пәлелер табысқан екен ғой.</w:t>
        <w:br/>
        <w:t>Бір-жарлап балықшылар да көріне бастады. Қайсыбір</w:t>
        <w:br/>
        <w:t>ерте тұрып, теңізге беттеп кетіп бара жатқан талапкер</w:t>
        <w:br/>
        <w:t>балықшылар да түсі басқа жолаушыны көріп, ізінше кері</w:t>
        <w:br/>
        <w:t>қайтып келе жатты.</w:t>
        <w:br/>
        <w:t>Көп кісі қапелімде жиналып қалды. Әли мен Рзаның</w:t>
        <w:br/>
        <w:t>екі езуі екі құлағында.-Ал, Қарақатын кимешек астынан</w:t>
        <w:br/>
        <w:t>құлағын шығарып апты. Екі көзі Бөбек пен Еламанда.</w:t>
        <w:br/>
        <w:t>Кенет, ол әлденеге қыбы қанып құшырланып кетті де,</w:t>
        <w:br/>
        <w:t>қасында тұрған мосқал әйелді санынан бұрап үзіп алып</w:t>
        <w:br/>
        <w:t>еді, анау жалт қарағанда бұл жалма-жан иегімен Бөбекті</w:t>
        <w:br/>
        <w:t>ымдады:</w:t>
        <w:br/>
        <w:t>-- Ойбай, ойбай... бұл сайқалдың басқан ізі бүлік қой.</w:t>
        <w:br/>
        <w:t>Көре қал, осыдан кейін тағы да қантөгіс болады.</w:t>
        <w:br/>
        <w:t>-- Тек, естіп қалар.</w:t>
      </w:r>
    </w:p>
    <w:p>
      <w:r>
        <w:t>44</w:t>
        <w:br/>
        <w:t>ЕӚАЛ8.0ӨЛ.Эжал2кап2ға-1й раде 57</w:t>
        <w:br/>
        <w:t>Төбе басы у-шу, азан-қазан болды да кетті. Мына</w:t>
        <w:br/>
        <w:t>пәлелердің айқайы сырт халықтың құлағына шалына ма</w:t>
        <w:br/>
        <w:t>деп қысылған Әліби қасындағы біреуге мойын бұрды.</w:t>
        <w:br/>
        <w:t>-- Мына соқыр итті тыныштандыр. Сүйекке кіретін бір</w:t>
        <w:br/>
        <w:t>кісінің санатына ал.</w:t>
        <w:br/>
        <w:t>Судыр Ахметтің ақ жарғақ аламан құлағы елең етті.</w:t>
        <w:br/>
        <w:t>Әуелі мына сөз құлағына жылы тиіп, жымың етсе де, бірақ</w:t>
        <w:br/>
        <w:t>іле-шала Нағымет алған алападан бұның өзіне тиер</w:t>
        <w:br/>
        <w:t>ештеңенің жоғын көргесін:</w:t>
        <w:br/>
        <w:t>-- Ау, Әліби-ау! Нағымет Маралбайдың баласы бол-</w:t>
        <w:br/>
        <w:t>ғанда, ау...ау, мен жерден шықтым ба? Со секілді арыстай</w:t>
        <w:br/>
        <w:t>ағамның жағалы бір киімін мен неге кимеймін. Ертеңгі күні</w:t>
        <w:br/>
        <w:t>халықалдында иығым жарқырап шықпаймын ба? Сондай</w:t>
        <w:br/>
        <w:t>асыл ағекемнің көзіндей көріп кием ғой.</w:t>
        <w:br/>
        <w:t>-- Ой, өңкей бәддұғаға ұшыраған найсап. Бӛледен</w:t>
        <w:br/>
        <w:t>машайық қашып құтылған. Құрысын, мына пӛлеге де</w:t>
        <w:br/>
        <w:t>бірдеңе беріндер.</w:t>
        <w:br/>
        <w:t>-- Әлеке-ау, ештеңенің ыңғайы жоқ қой.</w:t>
        <w:br/>
        <w:t>-- Білем. Бірақ амал қайсы, қабір қазушылардың</w:t>
        <w:br/>
        <w:t>бірлігіне кірсін.</w:t>
        <w:br/>
        <w:t>--Е,е,бәрекелде! Міне, мынау ақыл! Ау, Есбол ағамның</w:t>
        <w:br/>
        <w:t>қабірін мен қазбағанда кім қазады?!</w:t>
        <w:br/>
        <w:t>Әли бір кісіге дербес әлі келетін қарулы жігіт еді; ол</w:t>
        <w:br/>
        <w:t>қолындағы сегіз өрме бұзау тіс қамшыны ызалана қысып,</w:t>
        <w:br/>
        <w:t>ырғалып қойды.</w:t>
        <w:br/>
        <w:t>-- Әттең, не пайда... Өлік үсті болмағанда, не қыласың</w:t>
        <w:br/>
        <w:t>қызыл жон ғып бөріктіріп алатын-ақ кісілер екен.</w:t>
        <w:br/>
        <w:t>Нағымет пен Ахметтің лаңынан кейін жұрт біразға</w:t>
        <w:br/>
        <w:t>дейін үн-түнсіз томсарып қалған-ды. Әліби Сүйеу қарттың</w:t>
        <w:br/>
        <w:t>суық жүзін сырт салып, ашуға булығын отырған түріне</w:t>
        <w:br/>
        <w:t>қарап, оның жуық арада сөзге араласа қоятын сыңайы</w:t>
        <w:br/>
        <w:t>жағын байқады. Сүйеу қарттан кейін бұл жиынның аузына</w:t>
        <w:br/>
        <w:t>қарап отырған ендігі үлкен өзі болғасын Әліби еңсесін</w:t>
        <w:br/>
        <w:t>тіктеп, әлгі жанжалдан кейін үнсіз томсарып қалған топқа</w:t>
        <w:br/>
        <w:t>көз тастады. Бірақ сөзін бастамай, ақ шалған күйектей қара</w:t>
        <w:br/>
        <w:t>сақалын алақанына толтыра уыстап отырды да:</w:t>
        <w:br/>
        <w:t>-- Есбол бала да жоқ, пана да жоқ, жалғыз жетім шал</w:t>
        <w:br/>
        <w:t>еді,- деп даусын көтеріп өрлей сөйледі,-- көзі тірісінде</w:t>
        <w:br/>
        <w:t>жиған азғана малы азығы да, ел айналар қазығы да еді.</w:t>
        <w:br/>
        <w:t>Бүгінгі күні арамыздан жетім шал дүние салып, ысрат</w:t>
        <w:br/>
        <w:t>55</w:t>
      </w:r>
    </w:p>
    <w:p>
      <w:r>
        <w:t>Е18.09.13Жап2Кап2-.ІІ- раде 58</w:t>
        <w:br/>
        <w:t>сапарына жол шеккенде... уа, мына артында қалған біздер</w:t>
        <w:br/>
        <w:t>оның азғана алапасына көз сүзетін сияқтымыз. Айтың-</w:t>
        <w:br/>
        <w:t>даршы, сонымыз жөн бе? Біз асаба емес пе едік. Өз</w:t>
        <w:br/>
        <w:t>қолымыздан жайғарып, ажарлап жөнелтуге тиіс едік қой.</w:t>
        <w:br/>
        <w:t>Біле білсек, бізге жетім шалдың киімі де, тірнектеп жиған</w:t>
        <w:br/>
        <w:t>тиыны да керек емес. Жөн көрсеңдер, ағайын, суыртпақ</w:t>
        <w:br/>
        <w:t>жібін бойымызға жапсырмасақ деймін. Мына қоңсылас</w:t>
        <w:br/>
        <w:t>отырған қалың ағайын Ағыс пен Көгіс бөліссін. Сүйегіне</w:t>
        <w:br/>
        <w:t>кірген шалдар алсын. Намазын шығарған молдалар алсын.</w:t>
        <w:br/>
        <w:t>Қабірін қазған кетпеншілер алсын, кесім осы болса қайтеді?</w:t>
        <w:br/>
        <w:t>-- Жөн. Дұрыс!..</w:t>
        <w:br/>
        <w:t>-- Айтқаның орынды.</w:t>
        <w:br/>
        <w:t>-- Ендеше, пәтуа осы болсын.</w:t>
        <w:br/>
        <w:t>Сүйеу қарт пен Әліби шалғайын қағып түрегелді.</w:t>
        <w:br/>
        <w:t>Өзгелер де жапырлап тұрып жатты. Әли мен Рза қабірші</w:t>
        <w:br/>
        <w:t>жігіттерді жинап алды да, ауыл сыртындағы үлкен қо-</w:t>
        <w:br/>
        <w:t>рымға барды. Төбе басының жері қатты, қызғылт тастақ</w:t>
        <w:br/>
        <w:t>екен. Қандай қарулы жігіт білек сыбанып түссе де, бір</w:t>
        <w:br/>
        <w:t>бауыр жерге дейін арсы-күрсісі шығып қимылдағасын</w:t>
        <w:br/>
        <w:t>қажыры қайтып қала берді. Құлаштап сілтеген кетпеннің</w:t>
        <w:br/>
        <w:t>жүзі қиыршық тасқа тиіп, шақылдап тайып түсіп жатты.</w:t>
        <w:br/>
        <w:t>Судыр Ахмет кештеу келген-ді. Ол жолында тұрған</w:t>
        <w:br/>
        <w:t>кісілерді кимелеп сөйлеп келді де, бұл кезде жуан белден</w:t>
        <w:br/>
        <w:t>қазып тастаған қабірге қарғып түсті. Қабірішіндегі жігіттің</w:t>
        <w:br/>
        <w:t>қолындағы кетпенді әй-шәйге қаратпай жұлып алды. «Ойбай-</w:t>
        <w:br/>
        <w:t>ау, бүгін жан аяйтын күн бе? Былай неге қазбайсың»,-- деп</w:t>
        <w:br/>
        <w:t>құлаштап шаба жөнелді. Бұл қалай кіжінсе де, қиыршық</w:t>
        <w:br/>
        <w:t>тасараласқұм мен қызыл сазға тиген кетпен жүзі шақылдап,</w:t>
        <w:br/>
        <w:t>бір сүйем батпай қойды. Судыр Ахмет онан сайын өршеленіп</w:t>
        <w:br/>
        <w:t>кетпенді әрі-бері сілтеді. Ақ тер, көк тер. Иті шығып ырс-</w:t>
        <w:br/>
        <w:t>ыре дем алады. Жан-жағында күлкіге булығып, анталап</w:t>
        <w:br/>
        <w:t>тұрған кісілерге көз салмай, кетпенін шыр айналып жүгіріп</w:t>
        <w:br/>
        <w:t>шықты. Бұлардың кезек сұрай қоятын түрін байқамағасын</w:t>
        <w:br/>
        <w:t>қайта қимылдады. Бірақ әлгідей емес, беті қайтып қалған.</w:t>
        <w:br/>
        <w:t>-- Кетпені құрғыр да ап-ауыр... Ұңғысына қорғасын</w:t>
        <w:br/>
        <w:t>құйған ба, қалай.</w:t>
        <w:br/>
        <w:t>Судыр Ахметтің сырына қанық біреу:</w:t>
        <w:br/>
        <w:t>-- Иә, жаман қатын сияқты жаман кетпен де кісінің</w:t>
        <w:br/>
        <w:t>жігерін құм қылады ғой,-- деп қостап еді, осы сөзді</w:t>
        <w:br/>
        <w:t>арқаланған Судыр Ахмет жүзі жайнап шыға келді:</w:t>
        <w:br/>
        <w:t>56</w:t>
        <w:br/>
        <w:t>ЕХ18.09.1Экап Кап2ғ-1Н- раде 56</w:t>
        <w:br/>
        <w:t>айтыңдар»,-- деген екен, осыған дейін орайын тосып</w:t>
        <w:br/>
        <w:t>отырған Нағымет ілгері жылжып:</w:t>
        <w:br/>
        <w:t>-- Менің алажағым бар. Қабенжан сот болып тұрғанда</w:t>
        <w:br/>
        <w:t>сен екеуіңнің әкең менің күрең атымды мініп кетіп еді,-</w:t>
        <w:br/>
        <w:t>депті. Халық сілтідей тына қапты. Бұндай жағдайда</w:t>
        <w:br/>
        <w:t>алажақ кісіге ықырарын істеп, ырза ғып жіберу лайық.</w:t>
        <w:br/>
        <w:t>Әйтпесе, мойнында қарызы бар өліктің табытын көтеріп,</w:t>
      </w:r>
    </w:p>
    <w:p>
      <w:r>
        <w:t>қара жерге беруге ешкімнің қолы бармайды.</w:t>
        <w:br/>
        <w:t>Нағымет соны біліп:</w:t>
        <w:br/>
        <w:t>-- Әкеңнің мойнындағы қарызымды қайтар,- деп көп</w:t>
        <w:br/>
        <w:t>алдында қадала түскен екен. Сол кезде мына жақтан</w:t>
        <w:br/>
        <w:t>Судыр Ахмет шаңқ етіш .</w:t>
        <w:br/>
        <w:t>-- Әй, Нағымет. Қой, жарқыным, қоя ғой. Ойбай-ау,</w:t>
        <w:br/>
        <w:t>сол секілді асыл ағаң үйіңе қонақ боп келсе, астына ат</w:t>
        <w:br/>
        <w:t>мінгізіп, үстіне ппапан кигізіп жібермейсің бе. Мына екі</w:t>
        <w:br/>
        <w:t>жаман неменің еңсесі түсіп кетті ғой. Алажағың бар-ақ</w:t>
        <w:br/>
        <w:t>шығар. Бірақ қаза жолы ауыр ғой. Сен-ақ қия ғой. Көп</w:t>
        <w:br/>
        <w:t>болса көзі тіріде ағаңның астына мінгізген атың болар,-</w:t>
        <w:br/>
        <w:t>денті.</w:t>
        <w:br/>
        <w:t>Мына екеуінен сондай сойқан шығып кете ме деп</w:t>
        <w:br/>
        <w:t>қорыққан Әліби:</w:t>
        <w:br/>
        <w:t>--Әй, Нағымет! Есбол халық ағасы еді ғой. Оныбүгінгі</w:t>
        <w:br/>
        <w:t>күні ақ жолға абыроймен жөнелтіп салайық деп</w:t>
        <w:br/>
        <w:t>жатқанда, жарқыным, бұл қай қылығың. Уа, қой енді!-</w:t>
        <w:br/>
        <w:t>деп еді.</w:t>
        <w:br/>
        <w:t>-- Қоймаймын... Неге қоям... Қоймаймын! Ортаңа ойбан</w:t>
        <w:br/>
        <w:t>салам. Ошағынның күлін шашам. Бізді осал көрме, бас-</w:t>
        <w:br/>
        <w:t>аяғымызды жиғанда біз де бір ауылмыз. Бүйтіп «өлмесең</w:t>
        <w:br/>
        <w:t>тұрма»,- депшабымды шабақтап, шамыма тиер болсаңдар,</w:t>
        <w:br/>
        <w:t>шынымды айтайын, осы арада ошағына таған қып қақсаң</w:t>
        <w:br/>
        <w:t>да,ертең бар тобымызбен Орда-қонған болысына ошарыла</w:t>
        <w:br/>
        <w:t>көшеміз. Ал сонда қайтесің? А? А?</w:t>
        <w:br/>
        <w:t>Сөзге енді Судыр Ахмет араласты. Қақпа шекпеннің</w:t>
        <w:br/>
        <w:t>жағасынан өндіршегін созып, төбе басында дөңгелене</w:t>
        <w:br/>
        <w:t>отырған көп арасына кимелеп кіре берді:</w:t>
        <w:br/>
        <w:t>-- Ау!.. Ау! Нағымет ағекемді иттей талап, тұшы етіне</w:t>
        <w:br/>
        <w:t>ашы таяқ салып, мына сендер кімді басынасындар, а? Кімді</w:t>
        <w:br/>
        <w:t>иықтайсыңдар, а? Жоқ! Жоқ, біз ондай қорлыққа</w:t>
        <w:br/>
        <w:t>көнбейміз. Мына біз табаныңа қадалар тікенбіз. Қарнынды</w:t>
        <w:br/>
        <w:t>қарнайтын қара пышақпыз.2 шы</w:t>
        <w:br/>
        <w:t>54</w:t>
        <w:br/>
        <w:t>ЕА18.09.1ЭКап кап2-,10 раде, 49, ш</w:t>
        <w:br/>
        <w:t>Еламан. Бірін-бірі жерге тығып жібергенше тынбайтынын</w:t>
        <w:br/>
        <w:t>айтты. От пен судай шарпысқан екі жақтың тап қазіргідей</w:t>
        <w:br/>
        <w:t>жан алып, жан беретін ақырғы айқас алдында қызылдар</w:t>
        <w:br/>
        <w:t>жағы қазақ жігіттерінен қарулы жасақ құрмақ боп</w:t>
        <w:br/>
        <w:t>ұйғарым алғанын, сол мақсатпен бұны осында жібергенін</w:t>
        <w:br/>
        <w:t>айтты. Балықшылар үндемеді. Басы бауырына түсіп, жер</w:t>
        <w:br/>
        <w:t>шұқылап қапты.</w:t>
        <w:br/>
        <w:t>-- Біз ешкімді зорламаймыз,-- деді Еламан.</w:t>
        <w:br/>
        <w:t>-- Е, онда жақсы екен,-- деді Достың жанында отырған</w:t>
        <w:br/>
        <w:t>бір жігіт.</w:t>
        <w:br/>
        <w:t>-- Бұл орыс пен орыстың соғысы ғой. Қазақ араласып</w:t>
        <w:br/>
        <w:t>не бітіреді?- деп солардың тобынан тағы біреу дауыс</w:t>
      </w:r>
    </w:p>
    <w:p>
      <w:r>
        <w:t>көтерді.</w:t>
        <w:br/>
        <w:t>-- Сөзіңе болайын. Жаңа Еламан кедей мен байдың</w:t>
        <w:br/>
        <w:t>соғысы деген жоқ па?-- деді мына жақтан аласа, бірақ</w:t>
        <w:br/>
        <w:t>нығыз денелі дембелше бір жігіт.</w:t>
        <w:br/>
        <w:t>-- Е, десе өзің неге бармайсың?</w:t>
        <w:br/>
        <w:t>-- Барсам барам. Ал қайтесің?</w:t>
        <w:br/>
        <w:t>-- Қайтейін. Шалғайыңа оралып жабысар дейсің бе?</w:t>
        <w:br/>
        <w:t>-- Ха-ха!</w:t>
        <w:br/>
        <w:t>-- Жолың болсын!</w:t>
        <w:br/>
        <w:t>Дембелше жігіт намысы өртеніп, күйіп тұр. Әлдебіреу</w:t>
        <w:br/>
        <w:t>өзін қостай ма деген үмітпен ол екі беті ду-ду қызарып;</w:t>
        <w:br/>
        <w:t>төбе басында дөңгеленіп отырған кісілерге жағалай қарап</w:t>
        <w:br/>
        <w:t>өтті. Жұрт жерден назарын көтермеген соң, ол ширақ</w:t>
        <w:br/>
        <w:t>басып ілгері шықты.</w:t>
        <w:br/>
        <w:t>-- Елаға, мен әзірмін.</w:t>
        <w:br/>
        <w:t>-- Рақмет.</w:t>
        <w:br/>
        <w:t>Еламанның дәл қасында тұрған Әли мен Рза қатар тіл</w:t>
        <w:br/>
        <w:t>қатты:</w:t>
        <w:br/>
        <w:t>-- Осыауылда аяқ артар көлік жоқ! Шетінен қара жаяу</w:t>
        <w:br/>
        <w:t>-- Оған қарап тұрған не бар?</w:t>
        <w:br/>
        <w:t>-- Бәрі соған байланысты. Ат болса адам табылады...</w:t>
        <w:br/>
        <w:t>Дос бастаған топ орындарынан үнсіз түрегеліп, сырттап</w:t>
        <w:br/>
        <w:t>кетіп бара жатты. Еламан кешпегідей емес, бүгін сөзге сараң.</w:t>
        <w:br/>
        <w:t>Әсіресе, мына жиын алдында үлкен көзінің қарашығы</w:t>
        <w:br/>
        <w:t>ауырлап, кісі өңіне тіл қатар кезде жанарын жоғары көте-</w:t>
        <w:br/>
        <w:t>ріп, әрқайсына салмақпен бір-бір қарап шықты. Дос пен</w:t>
        <w:br/>
        <w:t>оның абызындағы азғана топ болмаса, балықшы ауылдың</w:t>
        <w:br/>
        <w:t>бас көтерген басқа ер-азаматы тізгінін бұның қолына</w:t>
        <w:br/>
        <w:t>47</w:t>
        <w:br/>
        <w:t>емзлөлэктЕретіңін байқатты. Сосын Еламан Рзаны қасына шақырып</w:t>
        <w:br/>
        <w:t>ап Тәңірбергенге аттандырды. «Бар, менең сәлем айт,</w:t>
        <w:br/>
        <w:t>жылқысынан қырық-отыз ат берсін» деп тілек жолдаса да,</w:t>
        <w:br/>
        <w:t>арғы жағында сенімі аз еді... «Егер бермесе не істейміз?»</w:t>
        <w:br/>
        <w:t>деген күдік көкірегінде тікендей қадалды да тұрды. Төбе</w:t>
        <w:br/>
        <w:t>басынан топ-топ боп тарап бара жатқан жігіттердің ара-</w:t>
        <w:br/>
        <w:t>сында аяғын ақырын басып келеді. Қасына осы ауылдың</w:t>
        <w:br/>
        <w:t>бір топ шалын ертіп Әлизаның үйіне бұрылды. Әлиза</w:t>
        <w:br/>
        <w:t>сыртқа шығып кеткен екен. Қонақ төрге жайғасқасын</w:t>
        <w:br/>
        <w:t>Бөбек қара шайнекті қолына ұстай түрегелді. Оның шай</w:t>
        <w:br/>
        <w:t>қоятын ыңғайын сезген Судыр Ахмет:</w:t>
        <w:br/>
        <w:t>-- Бөбекжан,-- деп тоқтатты,- ағаң асығыс. Балшай-</w:t>
        <w:br/>
        <w:t>бектің бір шаруасымен жүр екен. Азаматым аман орал-</w:t>
        <w:br/>
        <w:t>ғасын, әлі талай шай да ішілер, ет те желінер. Қазір, айна-</w:t>
        <w:br/>
        <w:t>лайын, нан ауыз тигіз. Қысылатын түгі жоқ. Иә, иә, бұн-</w:t>
      </w:r>
    </w:p>
    <w:p>
      <w:r>
        <w:t>дайда ымыратын істесең болғаны,-- деп бұл үйді де билеп-</w:t>
        <w:br/>
        <w:t>төстеп шыға келді. Бөбек қонақтардың алдына дастарқан</w:t>
        <w:br/>
        <w:t>жайып, нан қойды. Еламан да, қасындағы қалған жігіттер</w:t>
        <w:br/>
        <w:t>де нанның шетінен шымшып тістеп ымыратын істеді.</w:t>
        <w:br/>
        <w:t>Судыр Ахмет қазан көтеріп жатпаған үйде отыруға</w:t>
        <w:br/>
        <w:t>ықылассыз. Дастарқан жиналар-жиналмастан-ақ:</w:t>
        <w:br/>
        <w:t>-- Ал!.. Ал кеттік!-- деп шекпеннің шалғайын қағып,</w:t>
        <w:br/>
        <w:t>елден бұрын түрегелді. Басқа жұрт та үнсіз қозғалып</w:t>
        <w:br/>
        <w:t>сыртқа шықты. Тек Еламан Әлизаны күтетін ыңғайын</w:t>
        <w:br/>
        <w:t>танытып, төр алдында жалғыз отырып қалды. Кісілер</w:t>
        <w:br/>
        <w:t>кеткесін көп ұзамай Әлиза ішке кірді. Қолтығынан ұстаған</w:t>
        <w:br/>
        <w:t>бір жас келіншекке сүйеніп апты. Еламан жаққа көз тастап</w:t>
        <w:br/>
        <w:t>қысқалау амандасты да, төрге шықпай есік жаққа,</w:t>
        <w:br/>
        <w:t>қазандыққа шынтағын сүйей отырды. Түсі сынық. Киімі</w:t>
        <w:br/>
        <w:t>жұпыны. Кимешек астынан шыққан самай шашы аппақ.</w:t>
        <w:br/>
        <w:t>Еламан сәл үнсіз отырғаннан кейін Әлизадан денсаулығын,</w:t>
        <w:br/>
        <w:t>хал-жайын сұрады.</w:t>
        <w:br/>
        <w:t>-- Әй, қарағым-ай, хал дейтін хал қалды ма. Өз</w:t>
        <w:br/>
        <w:t>жағдайың қалай?</w:t>
        <w:br/>
        <w:t>-- Шүкір.</w:t>
        <w:br/>
        <w:t>-- Соғыстың ішінде жүреді дейді ғой сені?</w:t>
        <w:br/>
        <w:t>-- Ондайымыз болады.</w:t>
        <w:br/>
        <w:t>-- Е-е. Дегендей. «Өрт ішінде қамысты сақтайды» деген.</w:t>
        <w:br/>
        <w:t>Бұйрықсыз ажал жетпейді. Ал ұзақ боласың ба бұнда?</w:t>
        <w:br/>
        <w:t>-- Он шақты күндей...</w:t>
        <w:br/>
        <w:t>48</w:t>
        <w:br/>
        <w:t>ЕА18.09.1ЭЖал Кап2ғ-ғ.14 раде 59</w:t>
        <w:br/>
        <w:t>-- Шіркін-ай, қаланың көкек бас ақ шоты болар ма еді!-</w:t>
        <w:br/>
        <w:t>деуімұн екен, бір жігіт жүгіріп барып анадай жерде жатқан</w:t>
        <w:br/>
        <w:t>ақ шотты әкеп, қолына ұстата қойды. Судыр Ахмет екі</w:t>
        <w:br/>
        <w:t>алақанына кезек түкіріп алды. Сосын қолға ұстатуға</w:t>
        <w:br/>
        <w:t>ыңғайлы жеп-жеңіл шоттың сабына бір, басына бір қарап</w:t>
        <w:br/>
        <w:t>сүйсінгенін жасырмай жымың-жымың етті. Бірақ анадан</w:t>
        <w:br/>
        <w:t>туғалы жанын қинап жұмыс істемей, ісік өкпе боп кеткен</w:t>
        <w:br/>
        <w:t>неме сәлдесін алқынып қалды. Шотты сермесе құдды терісін</w:t>
        <w:br/>
        <w:t>сыпырған күзендей жалаңаш қабырғалар ыржың-ыржың</w:t>
        <w:br/>
        <w:t>етеді. Тер сорғалаған бет түтігіп кеткен. Бұрын жаны</w:t>
        <w:br/>
        <w:t>кішкентай қиналса, бірдеңені сылтауратып, жұмысты</w:t>
        <w:br/>
        <w:t>тастап қайқайып жүре беретін. Бұл жолы мына бір өңшең</w:t>
        <w:br/>
        <w:t>көргенсіз, сәкәку, жәркелеш, жарымес жігіттер жан-</w:t>
        <w:br/>
        <w:t>жағынан анталап, бұл шот сермесе іпуылдапн: «Ой, пәлі!»</w:t>
        <w:br/>
        <w:t>«О, бәрекелде!», «Шіркін, жұмысты істесе Ақаң істесін!»,</w:t>
        <w:br/>
        <w:t>«Басқамызды білмеймін, ал мына Ақаңның қызметіне Есбол</w:t>
        <w:br/>
        <w:t>атамыздың аруағы ырза шығар»,-- деп қот-қоттап</w:t>
        <w:br/>
        <w:t>көтермелеп тұр. Ой, нәсілсіз әтеңе нағлеттер. Осындай кісі</w:t>
        <w:br/>
        <w:t>жаны қиналып тұрғанда қолғабыс берсе несі кетеді екен?</w:t>
        <w:br/>
        <w:t>Е, Құдай, кешегі құлақ кесті құлдар, нәсілсіз иттер, аға</w:t>
        <w:br/>
        <w:t>сыйлаушы ма еді? Ау! Ау, жер тәңірісі ақ патшаны жағадан</w:t>
        <w:br/>
        <w:t>алып жүрген жарымес жындылар емес пе. Бұлар... бұлар</w:t>
        <w:br/>
        <w:t>ше, Құдайды да сыйламайды.</w:t>
      </w:r>
    </w:p>
    <w:p>
      <w:r>
        <w:t>Әлі құрыған Судыр Ахмет әрі-берідесін жеп-жеңіл шот-</w:t>
        <w:br/>
        <w:t>ты зорға көтерді. Жаны күйген бір кезде ол шотты лақ-</w:t>
        <w:br/>
        <w:t>тырып тастап, қабір түбіне тізерлеп отыра қалды да</w:t>
        <w:br/>
        <w:t>топырақты қос қолдап осып-осып алды:</w:t>
        <w:br/>
        <w:t>-- Кетпен дейсің, шот дейсің... ал енді, енді бар ғой, осы</w:t>
        <w:br/>
        <w:t>өзіңнің Құдай берген мына қос қолыңның қасында соның</w:t>
        <w:br/>
        <w:t>бәрі мүлік емес.</w:t>
        <w:br/>
        <w:t>Әли қабірге қарғып түсті. Судыр Ахметті жас бала</w:t>
        <w:br/>
        <w:t>құрлы көрмей көтеріп ап сыртқа атып жіберді де, кетпенді</w:t>
        <w:br/>
        <w:t>қолына алды.</w:t>
        <w:br/>
        <w:t>“Жж</w:t>
        <w:br/>
        <w:t>Есболды жерлегесін өлікке жиналған қара құрым</w:t>
        <w:br/>
        <w:t>қалың нөпір топ-топ болып тарай бастады. Аттылысы,</w:t>
        <w:br/>
        <w:t>түйелісі, әйелі, еркегі аралас шұбар ала жиын жан-жаққа</w:t>
        <w:br/>
        <w:t>бытырап кетіп жатты.</w:t>
        <w:br/>
        <w:t>57</w:t>
        <w:br/>
        <w:t>ЕА18.09.13Кап&gt;Кап2Аі раде 47</w:t>
        <w:br/>
        <w:t>-- Е, есітсе қайтейін.</w:t>
        <w:br/>
        <w:t>-- Елден ұят та.</w:t>
        <w:br/>
        <w:t>-- Несі ұят. Құдай шебер-ау, кісі өлімі болайын деп</w:t>
        <w:br/>
        <w:t>жатқанда ұяты несі. Күні кегше алып кетем деп келген</w:t>
        <w:br/>
        <w:t>қайнағасын қуып жібермеді ме.</w:t>
        <w:br/>
        <w:t>- Қой әрмен, шүйкедей әйел алпамсадай еркекті қалай</w:t>
        <w:br/>
        <w:t>қуушы еді.</w:t>
        <w:br/>
        <w:t>-- Ай, құдай-ай. Көзің қайда? Ана жылғы Ақбаланы</w:t>
        <w:br/>
        <w:t>білесің ғой?.. Ақбала сияқты, мына сайқал да осы ауылдың</w:t>
        <w:br/>
        <w:t>дыңдай бір еркегінің басын айналдырып алды емес пе? Иә,</w:t>
        <w:br/>
        <w:t>Әлидің басын айналдырып алды ғой.</w:t>
        <w:br/>
        <w:t>-- Қойшы әрі! Сондайға аузың қалай барады. .</w:t>
        <w:br/>
        <w:t>-- Қап, мынаны-ай... Қарап тұрмай ернімді қышытқаны</w:t>
        <w:br/>
        <w:t>несі-әй. Бұл әйгілі сайқал емес пе. Бетім-ау, ана жылы екі</w:t>
        <w:br/>
        <w:t>ауыл осы сайқалға таласып...</w:t>
        <w:br/>
        <w:t>-- Туш.. ;</w:t>
        <w:br/>
        <w:t>-- Туһ дейтін түгі жоқ. Еркек иттерде ес бар ма?</w:t>
        <w:br/>
        <w:t>Ажарлы қатын көрсе ақыл-есінен танып қалады. Қызыл</w:t>
        <w:br/>
        <w:t>көрген құзғындай әукесін салып, шұрқырап үстіне түсе</w:t>
        <w:br/>
        <w:t>қалатынын қайтерсің. Ажары адыра қалсын-ау! Ажарына</w:t>
        <w:br/>
        <w:t>ас құйып іше ме екен, сонда!</w:t>
        <w:br/>
        <w:t>-- Өш! Ой, масқара!..</w:t>
        <w:br/>
        <w:t>--Иә, иә, масқара... масқара!.. Өзінен басқа әйелдің бәрі</w:t>
        <w:br/>
        <w:t>бітеу жаратылғандай...</w:t>
        <w:br/>
        <w:t>Әли Еламанды үйіне алып кетті. Жиналған жұрт шоғы-</w:t>
        <w:br/>
        <w:t>рын бұзбай олардың соңынан ерді. Көп дүрмек ішке сый-</w:t>
      </w:r>
    </w:p>
    <w:p>
      <w:r>
        <w:t>маған соң сыртқа төсек салынды. Еламанның келген бетте</w:t>
        <w:br/>
        <w:t>бірден байқағаны: бұл жақ, теңіз жағасы әлі де май</w:t>
        <w:br/>
        <w:t>тоңғысыз екен. Шөптері де бітік, қау. Шыбын-піркей азай-</w:t>
        <w:br/>
        <w:t>са да, үй-іші мен күнгей-шуақтарда жаз айларындағыдай</w:t>
        <w:br/>
        <w:t>әлі де азын-аулақ маса, сона ызылдайды.</w:t>
        <w:br/>
        <w:t>Жиналған халық қонақтан қала жайын сұрады. Өзде-</w:t>
        <w:br/>
        <w:t>рінде тышқақ лақ болмаса да, базарда мал қалай, қай мал-</w:t>
        <w:br/>
        <w:t>дың нарқы қанша, төрт түліктің қайсысы өтімді деп сұрады.</w:t>
        <w:br/>
        <w:t>Өздеріне қатысы жоқ, жабдан бос әңгімені ұнатпаған Әли</w:t>
        <w:br/>
        <w:t>осындай жердегі өзінің тік мінезіне басып, үй ішінде етек</w:t>
        <w:br/>
        <w:t>алып бара жатқан кеу-кеуді қатты жекіп тыйып тастады</w:t>
        <w:br/>
        <w:t>да, Еламаннан жаңа өкімет жайын сұрап еді. Енді бірі:</w:t>
        <w:br/>
        <w:t>«Біздерді қашан жарылқайды?»-- деді. «Байларды қашан</w:t>
        <w:br/>
        <w:t>құртады?»-- деді, «Жер тәңірісі деп жүрген патшаны</w:t>
        <w:br/>
        <w:t>45</w:t>
        <w:br/>
        <w:t>каладөлэкалгіеее Әеурфмез де бұл дүниеге кемді-күн қонақпыз ғой.</w:t>
        <w:br/>
        <w:t>Өлмейтін кім бар?-- деді.</w:t>
        <w:br/>
        <w:t>Еламан осы қырттың күлкісі мен көз жасы аралас қатар</w:t>
        <w:br/>
        <w:t>жүретінін білетін. Тек бұндайда бұрын қамшы салғызбай,</w:t>
        <w:br/>
        <w:t>алдына түсіп сұңқылдай жөнелетін кісінің осы жолы</w:t>
        <w:br/>
        <w:t>өзінен-өзі тілі байланып, тобанаяқтанып, тұспалдап</w:t>
        <w:br/>
        <w:t>бастаған түрі ұнамады.</w:t>
        <w:br/>
        <w:t>-- Еламанжан... бекем бол. Есбол атаң дүние сапты.</w:t>
        <w:br/>
        <w:t>Жарықтық жақсы кісі еді. Иманы жолдас болсын!</w:t>
        <w:br/>
        <w:t>Еламан дереу қамданып атқа қонды. Қасына Әли мен</w:t>
        <w:br/>
        <w:t>Рзаны алды. «Жұр»,-- деп айтпаса да, Судыр Ахмет те өзінің</w:t>
        <w:br/>
        <w:t>нар қарасына мініп, ойқастап шықты. Бұлар аттарын</w:t>
        <w:br/>
        <w:t>ауыздыққа керіп, жазбастан сыдыра шоқытып отырып,</w:t>
        <w:br/>
        <w:t>түбектегі қазалы ауылға ел орынға отыра жетті. Еламан</w:t>
        <w:br/>
        <w:t>түнде байқамаған-ды. Ертеңіне ерте тұрып тысқа шығын</w:t>
        <w:br/>
        <w:t>еді, дала қарақұрым қаптаған кісі екен. Аттысы, жаяуы</w:t>
        <w:br/>
        <w:t>аралас. Бұлар келгенше ат аяғы жететін жер тегіс</w:t>
        <w:br/>
        <w:t>хабарланыпты.</w:t>
        <w:br/>
        <w:t>Мал жайын ойлаған шаруа күз түскесін-ақ қыстауға</w:t>
        <w:br/>
        <w:t>жақындайды. Ықтасын іздеп, әр шұқырда бір-бір үй</w:t>
        <w:br/>
        <w:t>отырады. Олар осындай оқшау себеппен қаза үстінде, не</w:t>
        <w:br/>
        <w:t>қыз ұзатып, келін түсіру сияқты ел арасының кәделі айт-</w:t>
        <w:br/>
        <w:t>тойларында ғана бас қосатын. Есбол қарияға да екі</w:t>
        <w:br/>
        <w:t>болыстың қол астындағы халықтың ер азаматы тайлы-</w:t>
        <w:br/>
        <w:t>таяғына дейін қалмай тегіс жиналыпты. Сары іпуақ күз</w:t>
        <w:br/>
        <w:t>бұл жаққа жаңа кірген. Қыс қаштық болса да, алыс жолға</w:t>
        <w:br/>
        <w:t>шыққан оты, суы басқалар қалың киініпті. Әсіресе, шалдар</w:t>
        <w:br/>
        <w:t>жағының күлілі, тымақты бойы қорбаңдап, ауыл шетінде</w:t>
        <w:br/>
        <w:t>үйездеген малдай үйір-үйір, топ-топ боп жүр. Мал сойып</w:t>
        <w:br/>
        <w:t>жалақтаған жігіттер. Ішек-қарын аршып сыпылдаған</w:t>
        <w:br/>
        <w:t>келіншектер мен ас басында жүрген қазаншыларда тыным</w:t>
        <w:br/>
        <w:t>жоқ; осы өңірдің иттері де қалмаған; сойылып жатқан</w:t>
        <w:br/>
        <w:t>малдың қан-жынын бір-бірінен сырттай қызғанып</w:t>
        <w:br/>
        <w:t>ырылдасып тұрады да, шаңы бұрқ етіп таласа кетеді.</w:t>
        <w:br/>
        <w:t>Өлікті жөнелту он-он бес кісіге жүктеліпті. Бәрі де</w:t>
        <w:br/>
        <w:t>Есболға етжақын кісілер. Ертеңгі күні мына қырық рудан</w:t>
        <w:br/>
        <w:t>құралған жиынның қыбын тауып, басы, аяғын ырза ғып</w:t>
        <w:br/>
        <w:t>аттандыратын асаба осылар. Әлі де болса жан-жақтан</w:t>
      </w:r>
    </w:p>
    <w:p>
      <w:r>
        <w:t>құйылып келіп жатқан соншама халықтың үші мезгіл асын</w:t>
        <w:br/>
        <w:t>әзірлеп, көліктерінің от-суын қандырып, ең аяғы</w:t>
        <w:br/>
        <w:t>50</w:t>
        <w:br/>
        <w:t>ЕА18.09.1ЭКкап2Жап2--.1йі раде 60</w:t>
        <w:br/>
        <w:t>Ағайын-тума тым болмаса жетісіне қара деп жабысса</w:t>
        <w:br/>
        <w:t>да, Еламан бір күннен артық бола алмады. Асығыс жайын</w:t>
        <w:br/>
        <w:t>айтып, ертеңіне түс ауа атқа қонды. Жүрер алдында Есбол</w:t>
        <w:br/>
        <w:t>атасының басына барып құран оқыды. Есболдың жақсы</w:t>
        <w:br/>
        <w:t>көретін қара тазысы ере барған-ды. Есті иттің іші бәрін</w:t>
        <w:br/>
        <w:t>сезетін сияқты. Қабір басында қол жайған кісілердің алды-</w:t>
        <w:br/>
        <w:t>артына шығып қыңсылап жүр. Жер астында жатқан бұ</w:t>
        <w:br/>
        <w:t>дүниедегі ең жақсы жанашырын қимай, қасындағы кісі-</w:t>
        <w:br/>
        <w:t>лерден көмек сұрағандай. Еламан осы итке қараймын деп</w:t>
        <w:br/>
        <w:t>отырып құран сүресінен жаңылып қала берді. Қанша</w:t>
        <w:br/>
        <w:t>күннен бері ас ішпеген иттің екі бүйірі сұғылып кетіпті.</w:t>
        <w:br/>
        <w:t>Қабір басында көзін төмен салып сазарып алған мына бір</w:t>
        <w:br/>
        <w:t>кісілерден түк шықпасын сезді ме, бір кезде қара тазы жас</w:t>
        <w:br/>
        <w:t>қабірдің топырағын иіскелеп, жаны дызығып шыр айналып</w:t>
        <w:br/>
        <w:t>жүгіріп-жүгіріп алды.</w:t>
        <w:br/>
        <w:t>-- Апыр-ай, мына иттің даусын-ай! Қанша кісі жинал-</w:t>
        <w:br/>
        <w:t>ғанда өлікті жаны күйіп жоқтаған жалғыз осы болды-ау,-</w:t>
        <w:br/>
        <w:t>деді Әли. Көңілшек жігіттер көзіне жас алды. Еламан</w:t>
        <w:br/>
        <w:t>жыламайтын. Әсіресе, дәл осындай өлік шығып, ел-жұрт</w:t>
        <w:br/>
        <w:t>ызы-шу боп жатқанда, көзінен жас, өңінен қан қашыпсұп-</w:t>
        <w:br/>
        <w:t>сұр боп алатын-ды.</w:t>
        <w:br/>
        <w:t>Құран оқылғасын Еламан орнынан тұрып жатып қара</w:t>
        <w:br/>
        <w:t>тазыға көз қиығын тастап еді; нәсілі ит демесе, мына</w:t>
        <w:br/>
        <w:t>пақырдың өңінде нақ бір жанашыр адамның жүрегін</w:t>
        <w:br/>
        <w:t>дірілдеткендей зіл-батпан ауыр мұң тұрғанын көрді. Қара</w:t>
        <w:br/>
        <w:t>тазы қабір басынан ұзап кетіп бара жатқандардың соңынан</w:t>
        <w:br/>
        <w:t>қарап тұрып тұмсығын көкке көтеріп, даусын ұзақ созып</w:t>
        <w:br/>
        <w:t>ұлыды да, сосын шәу-шәу үрді.</w:t>
        <w:br/>
        <w:t>Еламан қайда барса да екі елі қасынан қалмай еріп</w:t>
        <w:br/>
        <w:t>жүрген мына кісілердің бары-жағын байқаған да, сезген</w:t>
        <w:br/>
        <w:t>де жоқ. Осы қазір ол өзіне де, өзгелерге де ызалы. Осы өңір</w:t>
        <w:br/>
        <w:t>қатты сыйлайтын қарияны қара жерге берді. Кетпе бүтіл</w:t>
        <w:br/>
        <w:t>ел күңіреніп жоқтап еді. Арулап жуып, аққа орап, қос</w:t>
        <w:br/>
        <w:t>аршын қара жерге қалай көмді, солай көңілден де кетті.</w:t>
        <w:br/>
        <w:t>Енді, әне, түк болмағандай аттысы атқа, түйелісі түйеге</w:t>
        <w:br/>
        <w:t>мініп, кәжік-күжік әңгімелерін соғып, ауыл-аулына тарап</w:t>
        <w:br/>
        <w:t>барады. Бұ да аттанғалы белін буып құнтиып отыр. Сонда,</w:t>
        <w:br/>
        <w:t>бәтір-ау, өлікке жиналған осынша халық ішінде әлгінде</w:t>
        <w:br/>
        <w:t>Әли айтса айтқандай, Есболды шынымен жаны күйіп</w:t>
        <w:br/>
        <w:t>жоқтаған жалғыз жаңағы қара тазы болғаны ма? Солай</w:t>
        <w:br/>
        <w:t>58</w:t>
        <w:br/>
        <w:t>ЕХ18.09.19Жап Кап2з- лі раде 55</w:t>
        <w:br/>
        <w:t>басында дөңгеленіп отырған кісілердің қақ ортасына</w:t>
        <w:br/>
        <w:t>дедектеп жүгіріп шықты. Тымағын басынан жұлып ап,</w:t>
        <w:br/>
        <w:t>жерге тартып ұрды. Соқыр көзі жұмылып жүретін. Бұл</w:t>
        <w:br/>
        <w:t>жолы тіпті бұрынғысынан да қаттырақ жұмылып, ал ана</w:t>
      </w:r>
    </w:p>
    <w:p>
      <w:r>
        <w:t>жалғыз сау көзі шырадай жанып, осы отырған кісілердің</w:t>
        <w:br/>
        <w:t>бетіне тебен инедей тесірейе қарап:</w:t>
        <w:br/>
        <w:t>-- Ойбай-ау, мен... мен бейбақ арыстай азаматым... со</w:t>
        <w:br/>
        <w:t>секілді асыл ағекемнің алапасына қызықтым ба?-деп ұзын</w:t>
        <w:br/>
        <w:t>мойныносы тұста өзеурей созып, қып-қызыл боп қылғына</w:t>
        <w:br/>
        <w:t>сөйледі. Қос шықттытындағы күре тамырлар білеуленіп</w:t>
        <w:br/>
        <w:t>бадырайып кетті. Иіріліп отырған кісілерді жағалап</w:t>
        <w:br/>
        <w:t>шықты. Бірақ бір жан үндемеді. Бәрінің сырт беріп үнсіз</w:t>
        <w:br/>
        <w:t>сазарып алған түрін көргенде, Нағымет ызадан жылап</w:t>
        <w:br/>
        <w:t>жіберді. Көп ішінен Сүйеу қартқа жүгіріп барып, алдына</w:t>
        <w:br/>
        <w:t>тізерлеп отыра қалды:</w:t>
        <w:br/>
        <w:t>-- Ойбай-ау, мен алапаны қайтейін... Мен ата-бабам</w:t>
        <w:br/>
        <w:t>салған ақ жолға таласып тұрмын ғой.</w:t>
        <w:br/>
        <w:t>-- Тәйт!.. Тәйт әрмен!-- деп Сүйеу қарт күпінің ұзын</w:t>
        <w:br/>
        <w:t>жеңімен жасқап. -- Омәй, омәй, шіркін-ау... Сен ақ жол-</w:t>
        <w:br/>
        <w:t>дан... ата-баба жолынан садаға кет. Қарғыс жолынан басқа</w:t>
        <w:br/>
        <w:t>жол бар ма сенде,-- деп жекіріп тастады.</w:t>
        <w:br/>
        <w:t>Нағыметтің беті қайтып қалды; бірақ жасыған жоқ; ол</w:t>
        <w:br/>
        <w:t>енді Сүйеу қартпен қатар отырған Әлібиден төрелік іздеп:</w:t>
        <w:br/>
        <w:t>-- Есбол ағам... қандай ағекем еді... Оның қара бақа-</w:t>
        <w:br/>
        <w:t>йына... басып қеткен ізіне тұрам ба. Со секілді арыстай</w:t>
        <w:br/>
        <w:t>азаматым өліп, халқым қара жамылып отырғанда, мыналар</w:t>
        <w:br/>
        <w:t>масқаралады. Масқара болдым... Қор болдым... Құрыдым!</w:t>
        <w:br/>
        <w:t>Құртты мені! Ойбай!.. Ойбай!..-- деп өз басын өзі төпеп,</w:t>
        <w:br/>
        <w:t>еңіреп жылап жіберді. Судыр Ахмет сияқты бұ да өзінің</w:t>
        <w:br/>
        <w:t>күзен бел ұзын бойымен киреңдеп кеп Әлібидін аяғына</w:t>
        <w:br/>
        <w:t>жығыла кетті. Әліби денесі түршігіп, оған тіксіне қарады.</w:t>
        <w:br/>
        <w:t>Осы ант соққырлардың әнебір кезде көршілес отырған бір</w:t>
        <w:br/>
        <w:t>ауылға салған лаңы есіне түсті. Сол жолы Судыр Ахмет</w:t>
        <w:br/>
        <w:t>пен Нағымет жолаушылап келе жатып, Есбол қариядай</w:t>
        <w:br/>
        <w:t>елсыйлайтын бір кісінің қазасы үстінен шығады. Қайғылы</w:t>
        <w:br/>
        <w:t>ауыл бұларға көңіл бөле қоймапты. Соған қитыққан бұл</w:t>
        <w:br/>
        <w:t>екеуі бүлік шығарайын десе өлік жолы ауыр. Жылап-</w:t>
        <w:br/>
        <w:t>сықтаған халық өлікті жөнелткелі сыртқа алып шығады.</w:t>
        <w:br/>
        <w:t>Сол арада әкесі өлген екі жігіт халыққа қарап: «Әкемде</w:t>
        <w:br/>
        <w:t>кімнің қарызы бар? Мойнына парыз болмасын,</w:t>
        <w:br/>
        <w:t>58</w:t>
        <w:br/>
        <w:t>ЕА18.09Л1ЭКкап2Кап2а- лі раде 48</w:t>
        <w:br/>
        <w:t>құлатқанда, бергі жағындағы байларға әлі жетпей жатыр</w:t>
        <w:br/>
        <w:t>ма?»-- деп көп кісі қауқылдасып кетті. Ара-тұра Судыр</w:t>
        <w:br/>
        <w:t>Ахмет сөзге араласып кетіп отыр. Осы қазір өзі көңілді.</w:t>
        <w:br/>
        <w:t>Ырғайдай ұзын мойнын қайта-қайта қазан жаққа созып,</w:t>
        <w:br/>
        <w:t>кеңірдегі қылқ етіп сілекейін тартып қалады.</w:t>
        <w:br/>
        <w:t>Қарақатын екі жеңін сыбанып алған. Қазанда былқып</w:t>
        <w:br/>
        <w:t>пісіп жатқан балықтың дәмін көрген, тұзын байқаған боп</w:t>
        <w:br/>
        <w:t>сорпасын шайып ішті. Көбігін сапырған боп сылтауратып,</w:t>
        <w:br/>
        <w:t>қазанның бет жағында жатқан шұрай кеспенің бір шетін</w:t>
        <w:br/>
        <w:t>ожау қасықпен шекіп алды.</w:t>
        <w:br/>
        <w:t>-- Қап! Мына қара албасты қарғадай шоқып құртатын</w:t>
        <w:br/>
        <w:t>болды-ау,- деді Судыр Ахмет.</w:t>
      </w:r>
    </w:p>
    <w:p>
      <w:r>
        <w:t>Еламан күліп жіберді. Қанша берекесіз болса да, бала</w:t>
        <w:br/>
        <w:t>кезден бірге өсіп, біте қайнаған ортасы.</w:t>
        <w:br/>
        <w:t>Осыдан қашан Әлидің келіншегі тысқа төсек салғанша</w:t>
        <w:br/>
        <w:t>оның өңінен шаттық күлкі айықпады. Тек осында келгеннен</w:t>
        <w:br/>
        <w:t>бері ара-тұра көңілін алаңдатып, ойын бөліп, есінен шық-</w:t>
        <w:br/>
        <w:t>пай отырған бір үйдің жандарын көп арасынан көзімен</w:t>
        <w:br/>
        <w:t>іздеп қап отыр. Енді бірде: «осы Төлеудің үйі қайсы еді?»</w:t>
        <w:br/>
        <w:t>деп ойлап, жар басында жыпырлаған жерқазбаларға көз</w:t>
        <w:br/>
        <w:t>жүгіртеді.</w:t>
        <w:br/>
        <w:t>Балық желінгесін де жерлестері жуық арада тарамай</w:t>
        <w:br/>
        <w:t>даланы басына көтеріп, қауқылдасып отыр еді. Бір кезде</w:t>
        <w:br/>
        <w:t>кішкентай баласын бауырына қысып, бір іпетте оқшау</w:t>
        <w:br/>
        <w:t>тұрған Кенжекейге көзі түсті. Өңі жүдеу. Киімдері</w:t>
        <w:br/>
        <w:t>жұпыны. Айғаншаның жақсы көретін жеңгесі еді. Сырт</w:t>
        <w:br/>
        <w:t>хабардан естуі: кішкентай үш баламен жалғыз тұратын</w:t>
        <w:br/>
        <w:t>көрінеді.</w:t>
        <w:br/>
        <w:t>Ертеңіне Еламанның өтініші бойынша Әли мен Рза бұл</w:t>
        <w:br/>
        <w:t>ауылдың ер-азаматын түгел жинады. Бас-аяғы екі жүзден</w:t>
        <w:br/>
        <w:t>астам мол жиын ауыл сыртындағы дөң басына шығып,</w:t>
        <w:br/>
        <w:t>Еламанды орталарына ала отырды. Еламан сөзін бастамас</w:t>
        <w:br/>
        <w:t>бұрын бір шетте басын бауырына алып тұқырайып отыр-</w:t>
        <w:br/>
        <w:t>ған Досқа көз тастады. Дос бұнымен әлі тілдескен жоқ;</w:t>
        <w:br/>
        <w:t>жаңа да бұның сәлеміне басын изеді де, түсін бермей ілгері</w:t>
        <w:br/>
        <w:t>өтіп кетті. Жанында Қалау. Тағы сондай оннан астам кісі-</w:t>
        <w:br/>
        <w:t>мен бір шетте өз алдына оқшауланып отыр. Сөйлеп тұрып</w:t>
        <w:br/>
        <w:t>та көз қиығын солардан айырмаған Еламан қазір дүниенің</w:t>
        <w:br/>
        <w:t>екіге қақ бөлінгенін айтты. Қызыл мен ақ. Доспен дұшпан.</w:t>
        <w:br/>
        <w:t>Екі жағы да бітпес жаулықпен бетін ашып алды деді</w:t>
        <w:br/>
        <w:t>46</w:t>
        <w:br/>
        <w:t>ЕЗ118.09.1ЭКап2Кап2-емді раде 61</w:t>
        <w:br/>
        <w:t>ма? Неғылса да, осы жұрттың қызығы мен ренішіне қатар</w:t>
        <w:br/>
        <w:t>кеңеліп жүрген аспан асты, жер үстін жалған, алдамшы,</w:t>
        <w:br/>
        <w:t>опасыз дүние деп қаралай түңілетіні тегін болмағаны ғой.</w:t>
        <w:br/>
        <w:t>Жо-жоқ... дүние шіркін опасыз болса болар. Бірақ дәл сол</w:t>
        <w:br/>
        <w:t>айтқандай, опасыз болғанда да оның бір айналымға келмей</w:t>
        <w:br/>
        <w:t>шолтан ете қалатын өткіншілігін айтпаған шығар. Озалдан</w:t>
        <w:br/>
        <w:t>туу хақ, өлу хақ. Дүниеге келген әрбір адамның құлақ</w:t>
        <w:br/>
        <w:t>қақпай мойындаған жалғыз ақиқат шындығы еді ғой бұл.</w:t>
        <w:br/>
        <w:t>Жә, сонда осы адамдардың аузын ашеа дүние опасыз деп</w:t>
        <w:br/>
        <w:t>өксігін баса алмайтынына жөн болсын. Опасыз дүние ме,</w:t>
        <w:br/>
        <w:t>жоқ, адамдардың өздері ме?</w:t>
        <w:br/>
        <w:t>Еламан жаңа қара тазыға қараймын деп құран сүре-</w:t>
        <w:br/>
        <w:t>сінен жаңылып кете берген-ді. Қабір басындағылардың бет</w:t>
        <w:br/>
        <w:t>сипап жатқанын көріп, бұ да тие берсін деді. Жүрелеп</w:t>
        <w:br/>
        <w:t>отырған жерінен жалма-жан түрегелді. Еңкейіп, тізесіне</w:t>
        <w:br/>
        <w:t>жұққан топырақты қақты да, көп дүрмеккеілесіп қайтып</w:t>
        <w:br/>
        <w:t>келе жатқанда да осы ой бір сәт басынан кетпеді.</w:t>
        <w:br/>
        <w:t>Бүгін Есбол атасы дүние салды. Кемпірі былтыр өлді.</w:t>
        <w:br/>
        <w:t>Енді мына тұлдырсыз үйге тұлға болар тірі жан жоқ. Есік,</w:t>
        <w:br/>
        <w:t>терезесін сыртынан тасқып бекіткесін бұл үйге бұнан былай</w:t>
        <w:br/>
        <w:t>қарай әлгі бишара тазы болмаса, онан басқа кім аяқ баса</w:t>
        <w:br/>
        <w:t>қояр дейсің?! Ода қорада күн көзінде қаңсып жатқан итаяқ-</w:t>
        <w:br/>
        <w:t>ты иіскелеп-иіскелеп, қыңсылар-қыңсылар да жөніне кетер.</w:t>
      </w:r>
    </w:p>
    <w:p>
      <w:r>
        <w:t>Еламан түрегелді. Есіктен шығар жерде қасындағы</w:t>
        <w:br/>
        <w:t>кісілерді ілгері өткізіп жіберді де, өзі сәл іркіліп, Есбол</w:t>
        <w:br/>
        <w:t>атасының үйіне ақырғы ретбұрылып бір қарады. Күн бетте</w:t>
        <w:br/>
        <w:t>жалғыз терезесі бар, бас-аяғы бір бөлме. Бірақ дариядай</w:t>
        <w:br/>
        <w:t>кең. Қашан кемпір қайтыс болғанша осы өңірдегі қонағы</w:t>
        <w:br/>
        <w:t>үзілмеген, дастарқаны мол, меймандос үй-тұғын. Еламан</w:t>
        <w:br/>
        <w:t>сыртқа ере шыққан кісілермен есік алдында тұрып</w:t>
        <w:br/>
        <w:t>қоштасты да, жігіттерін ертіп жүріп кетті. Маңдайы --</w:t>
        <w:br/>
        <w:t>болыс аулы. Совет үкіметі орнағасын бұлар да болысты</w:t>
        <w:br/>
        <w:t>кешегі қара сирақ жалшыдан сайлаған-ды. Едірендеген</w:t>
        <w:br/>
        <w:t>жас жігіт екен. Екі күн бірге болғанда байқағаны--алдына</w:t>
        <w:br/>
        <w:t>келген кісінің жақпас бірдеңесін байқаса болды, қолында</w:t>
        <w:br/>
        <w:t>сығымдал ұстап тұрған қылышты бір сөзге келмей суырып</w:t>
        <w:br/>
        <w:t>алатындай, сыртына сұсын шашып шіреніп алады екен.</w:t>
        <w:br/>
        <w:t>Бес қаруы белінде тұрғасын ба, ол тек Еламанға үйтпеді.</w:t>
        <w:br/>
        <w:t>Еламан:</w:t>
        <w:br/>
        <w:t>-- Жасақ құрам, елден жігіт жиып бер!-- деп еді.</w:t>
        <w:br/>
        <w:t>59</w:t>
        <w:br/>
        <w:t>ЕЛ18.091ЭХапФКал2ы-Д раде 53</w:t>
        <w:br/>
        <w:t>үлкендердің ішдәрет алатын жылы суына дейін даярлап</w:t>
        <w:br/>
        <w:t>тұруға міндетті еді.</w:t>
        <w:br/>
        <w:t>Сиыр сәскеде ет пісті. Сыртта жүрген халық жапы-</w:t>
        <w:br/>
        <w:t>рылып ішке кірді. Жас жігіттер қайың тегешті қайқандап</w:t>
        <w:br/>
        <w:t>көтеріп, төр алдына табақ-табақ ет тартты. Өлік шығатын</w:t>
        <w:br/>
        <w:t>кез жақындаған сайын ауыл үстінің әбігері ұлғайып,</w:t>
        <w:br/>
        <w:t>айрықша асабалар қайта-қайта қыр басына шығып, мәсли-</w:t>
        <w:br/>
        <w:t>хат құрып, алдағы кәделер жайын кеңесті. Кәде жайы --</w:t>
        <w:br/>
        <w:t>ауыр. Үйір-үйір мал керек. Мына жиналған кісілерге</w:t>
        <w:br/>
        <w:t>уыстап шашатын қаржы керек. Есбол желісіне мал айна-</w:t>
        <w:br/>
        <w:t>лып, бақ-дәулеті тасыған кісі вмес. Халық атасы болған</w:t>
        <w:br/>
        <w:t>аты бар, қадірлі, сыйлы қартты ауылдас ағайындар</w:t>
        <w:br/>
        <w:t>ажарлап, ортадан көмуге пәтуа қылды.</w:t>
        <w:br/>
        <w:t>ЖАсабаның ақсақалы-- Сүйеу қарт. Есболдың көп жыл</w:t>
        <w:br/>
        <w:t>қанжығалас болған қадірмен досы. Бір жағынан сүйек</w:t>
        <w:br/>
        <w:t>тістескен құдандалы жекжат. Сүйеу сөзге сараң. Дүние,</w:t>
        <w:br/>
        <w:t>мал жайындағы сөзге тіпті араласпайтын. Күні бұрын</w:t>
        <w:br/>
        <w:t>кеңесіп алмақ боп ауыл сыртына оқшауланып шыққанда</w:t>
        <w:br/>
        <w:t>да, ол шидем күпінің мол шалғайын тақымына басып,</w:t>
        <w:br/>
        <w:t>малдасын құрып тіп-тік боп шаншылып алды. Сонан қай-</w:t>
        <w:br/>
        <w:t>тып қасында қауқылдаған көптің бетіне көз салмай, төбе</w:t>
        <w:br/>
        <w:t>басына жиналған жұрттың үстінен асып жоғарылай қарап</w:t>
        <w:br/>
        <w:t>отыр. Бағана Еламанға жұрт жабыла көрісіп, жылап-сық-</w:t>
        <w:br/>
        <w:t>тап жатқандада, Сүйеу қарт сыр алдырмады. Көп алдында</w:t>
        <w:br/>
        <w:t>қайғысы мен қуанышын бірдей тежеп, озалдан өңін билеп</w:t>
        <w:br/>
        <w:t>үйренген болаттай берік кісі бұл жолы да міз бақпай,</w:t>
        <w:br/>
        <w:t>безеріп отырып:</w:t>
        <w:br/>
        <w:t>-- Ә-ә, келдің бе? Е-е!.. Кебенек кигеннен түнілме!-- деп,</w:t>
        <w:br/>
        <w:t>қуанғаны, әлде кекеткені белгісіз, Еламанның қолын</w:t>
        <w:br/>
        <w:t>уысында қысып ұстап, кескініне іркіле қарады. Сонан кейін</w:t>
        <w:br/>
        <w:t>ол,- балаңды бағып отырмыз. Өзіңе тартқан... оның да</w:t>
        <w:br/>
        <w:t>жаны сірідей берік,- деп күле түсті де, тезтыйылды. Сонан</w:t>
        <w:br/>
        <w:t>қайтып үндемеді.</w:t>
      </w:r>
    </w:p>
    <w:p>
      <w:r>
        <w:t>Сүйеу қарттан кейінгі аузы дуалы кісі -- Әліби. Туыс-</w:t>
        <w:br/>
        <w:t>тық жағынан табыспаса да, ежелден бері балықтшылармен</w:t>
        <w:br/>
        <w:t>қыстауы қатар, Еламанмен көңілдес. Әлиза мен Бөбектің</w:t>
        <w:br/>
        <w:t>әкесі болған соң кешегі Мәңке деректі балықшыларға бауы-</w:t>
        <w:br/>
        <w:t>ры бұрып тұрады. Және бұл өзі адам баласына көңілінде</w:t>
        <w:br/>
        <w:t>құттайаласы жоқ, ағалық әділ сөзін айтып, әрдайым ағына</w:t>
        <w:br/>
        <w:t>тоқтайтын кісі. Жиынды жерде жапырып сөйлемесе де, ел</w:t>
        <w:br/>
        <w:t>51</w:t>
        <w:br/>
        <w:t>ЕХ18.09.1ЭЖал Кап2ғ-ғ.1Ғ раде 65</w:t>
        <w:br/>
        <w:t>-- Әй, сұңқылдамай, шайыңды қой!</w:t>
        <w:br/>
        <w:t>Қарақатын мырс етті:</w:t>
        <w:br/>
        <w:t>-- Ағаң осы.</w:t>
        <w:br/>
        <w:t>-- Әй, қатын...</w:t>
        <w:br/>
        <w:t>-- Көрдің ғой, бізді қорқытады.</w:t>
        <w:br/>
        <w:t>Дос күлтілдеген қабақ астынан қатынына алара бір</w:t>
        <w:br/>
        <w:t>қарады. Қарақатын оған «тұтақ» деп ернін шығарды да, өре-</w:t>
        <w:br/>
        <w:t>ше жақта тұрған қара шайнектің суын төге-шаша сыртқа</w:t>
        <w:br/>
        <w:t>ала жөнелді. Досбүтіл үйде қонақпен екеуі оңаша қалғасын</w:t>
        <w:br/>
        <w:t>да үндемеді. Ақырған көк насыбайдың иісі танауын</w:t>
        <w:br/>
        <w:t>жыбырлатып, түшкіре жаздап көзі жасаурап отыр. Еламан</w:t>
        <w:br/>
        <w:t>рай бермей қойған үй иесіне тіл қатудың есебін таба алмай,</w:t>
        <w:br/>
        <w:t>қозғалақтап мазасызданып отырды да, сосын сырт жағында</w:t>
        <w:br/>
        <w:t>жатқан жастықты өзіне тартып алды. Жұмарлап</w:t>
        <w:br/>
        <w:t>қолтығының астына басты. Шай үстінде де сөздері</w:t>
        <w:br/>
        <w:t>жараспады. «Бекер келдім бе?»-- деген өкініш көңілінен</w:t>
        <w:br/>
        <w:t>кетпей отырған. Әйтеуір, шайдан кейін Дос тіл қатып:</w:t>
        <w:br/>
        <w:t>-- Балаңа соқтың ба, пақыр қалай екен?-- деп жөн сұрап</w:t>
        <w:br/>
        <w:t>еді, сарқып ішкен шайдың шәмбесін сыртқа апарып төккелі</w:t>
        <w:br/>
        <w:t>есіктен шығып бара жатқан Қарақатын қайырылып тұра</w:t>
        <w:br/>
        <w:t>қалды.</w:t>
        <w:br/>
        <w:t>-- Бар, шаруаңды істе,- деді Дос. Әдетте оны ешқашан</w:t>
        <w:br/>
        <w:t>жыр демейтін Қарақатын қайтып келіп күйеуімен</w:t>
        <w:br/>
        <w:t>тақымдасып отырып алды.</w:t>
        <w:br/>
        <w:t>-- Бала жүдеу,- деді Еламан.</w:t>
        <w:br/>
        <w:t>-- Шала туды ғой. Сонан болар,-- деді Дос. :</w:t>
        <w:br/>
        <w:t>--Неқылған...- деді Қарақатын,-кісі баласын кісі баға:</w:t>
        <w:br/>
        <w:t>ма. Құдай біледі, Сүйеудің қақбасы қаймағын алған көк</w:t>
        <w:br/>
        <w:t>шалап сүтті беретін шығар.</w:t>
        <w:br/>
        <w:t>-- Қой дедім ғой саған. )</w:t>
        <w:br/>
        <w:t>-- Қой дедім, қой дедім. Сонан басқа білерің бар ма сенің:</w:t>
        <w:br/>
        <w:t>-- Әй, қатын... өлгің кеп отырмаса, қой енді.</w:t>
        <w:br/>
        <w:t>-- Сен бе өлтіретін. Тұтақ. Ой, шір...</w:t>
        <w:br/>
        <w:t>Қарақатын күйеуінің қол созған жағына көз тастады</w:t>
      </w:r>
    </w:p>
    <w:p>
      <w:r>
        <w:t>да, жым болды. Жаңа насыбай уқалаған жиде қаданы Дос-</w:t>
        <w:br/>
        <w:t>тың өзіне жақындатып тартып алғанын көргенде Қарақа-</w:t>
        <w:br/>
        <w:t>тынның тырыли арық денесі көйлек астында қайқаңдап</w:t>
        <w:br/>
        <w:t>кетті. Оленді отырса да, тұрса да көз қиығын жиде қададан</w:t>
        <w:br/>
        <w:t>айырмады.</w:t>
        <w:br/>
        <w:t>-- Енді үйлен,- деді Дос.:</w:t>
        <w:br/>
        <w:t>63:</w:t>
        <w:br/>
        <w:t>ЕА18.09.1Экап2Кап2--1й- раде 67</w:t>
        <w:br/>
        <w:t>басында өзінің сонау бір тірі жүрген кезіндегідей, өлгенде</w:t>
        <w:br/>
        <w:t>де өзгелерден жотасы асып, астаудай топырақ астында</w:t>
        <w:br/>
        <w:t>дөңкиіп жатыр екен.</w:t>
        <w:br/>
        <w:t>Көз байланар алдында теңіз беті қап-қара боп түксиіп</w:t>
        <w:br/>
        <w:t>алыпты. Промсол жақтан өгіз шағала өкірді. Олардың</w:t>
        <w:br/>
        <w:t>қиғылық ұрғанына қарағанда шамасы, сірә, алысқа салған</w:t>
        <w:br/>
        <w:t>ауын қарап қайтқан балықшылар сыралы оралған. Бұндай</w:t>
        <w:br/>
        <w:t>күндері Кенжекей жұмыстан кеш оралады. Төлеу қаза</w:t>
        <w:br/>
        <w:t>тапқалы «маған ти» деп Қалау жесір әйелге күн көрсетпей</w:t>
        <w:br/>
        <w:t>жүрген көрінеді. Айғаншаның жақсы көретін сырлас жең-</w:t>
        <w:br/>
        <w:t>гесі болғасын ба, осы келіншек бұған да бір түрлі ыстық.</w:t>
        <w:br/>
        <w:t>Оның үстіне шиеттей жас баламен қалған жас келіншекті</w:t>
        <w:br/>
        <w:t>аяйды. Жаңағы Дастың сөзі көңіліне қонды. Беті ажар-</w:t>
        <w:br/>
        <w:t>лыдан тапқан опасы белгілі. Ендігі жерге баласың бағып,</w:t>
        <w:br/>
        <w:t>от басының аз ғана ырзық-несібесін үлгертіп отыратын әйел</w:t>
        <w:br/>
        <w:t>болса несі бар.</w:t>
        <w:br/>
        <w:t>Осы оймен Еламан балықшылараулының інетіне кірді.</w:t>
        <w:br/>
        <w:t>Көп үй кешкі асын алдына алыпты. Кей үйден күні бойы</w:t>
        <w:br/>
        <w:t>теңіз үстінің көк толқынымен алысып титығы құрып</w:t>
        <w:br/>
        <w:t>қайтқан кісілердің қалжыраған қарлығыңқы даусы есті-</w:t>
        <w:br/>
        <w:t>леді. Тек осы ауылдағы ең үлкен үйдің есігі алдынан өте</w:t>
        <w:br/>
        <w:t>бергенде Еламан домбыра сағағында қылқылдаған әлдебір</w:t>
        <w:br/>
        <w:t>күйге құлағын тікті. Құдай біледі, мынау Әли. Күні бойы</w:t>
        <w:br/>
        <w:t>ескек тартып екі қары салдырап қайтқан жігіт бауырына</w:t>
        <w:br/>
        <w:t>қысып алған кішкентай жиде домбыраның екі шегін</w:t>
        <w:br/>
        <w:t>бебеулетіп отыр.</w:t>
        <w:br/>
        <w:t>Ертеңіне Еламан ерте тұрды. Күндегі дағдысы бойынша</w:t>
        <w:br/>
        <w:t>ауыл шетіне шығып, атына көз сап қайтты. Күрең қасқа</w:t>
        <w:br/>
        <w:t>кеше тұсап жіберген жерінен тапжылманты. Ертеңгі</w:t>
        <w:br/>
        <w:t>салқынмен құнығып тиіскен қара оттан басын алмай, ара-</w:t>
        <w:br/>
        <w:t>арасында рақаттанып пыр-пыр етіп қояды.</w:t>
        <w:br/>
        <w:t>Жел көтеріліпті. Түнімен шырадай тынып жатқан теңіз</w:t>
        <w:br/>
        <w:t>қазір таңмен таласа білінген аңғардың азанғы қатқыл!</w:t>
        <w:br/>
        <w:t>желімен жынданып, дөнбектей ауыр толқындар аударылып-</w:t>
        <w:br/>
        <w:t>төңкеріліп жатыр екен. Еламан «дауыл болады-ау, сірә»</w:t>
        <w:br/>
        <w:t>деп топшылады. Бағана, бұл тұрған кезде Қарақатын</w:t>
        <w:br/>
        <w:t>көрпемен басын бүркеп ап ұйықтап жатыр еді; қазір о да</w:t>
        <w:br/>
        <w:t>ояныпты. Ыдыс-аяқ даңғырады. Іле-шала үйішіне бүйедей</w:t>
        <w:br/>
        <w:t>тиіп жатқан қатынның барқылдаған жарқыншақ даусы</w:t>
        <w:br/>
        <w:t>шықты. Еламан өзі түнеп шыққан үйге біреу желкелен</w:t>
        <w:br/>
        <w:t>5-4 65</w:t>
      </w:r>
    </w:p>
    <w:p>
      <w:r>
        <w:t>ЕА18.09.1Экал2Жап2ғ--.Ғ раде 69 .</w:t>
        <w:br/>
        <w:t>алдынан өтіп бара жатқан құмырсқаны көріп қалды, күзен</w:t>
        <w:br/>
        <w:t>бел ұзын бойымен ұмтылып барды да, қолындағы қызыл</w:t>
        <w:br/>
        <w:t>изенмен ұра бастады. Денесіне таяқ батқан құмырсқа</w:t>
        <w:br/>
        <w:t>аузындағы тістеп алған дәнді тастай қашты.</w:t>
        <w:br/>
        <w:t>Еламанның етек-жеңі кеңіп сала берді. «Ой, берекесіз</w:t>
        <w:br/>
        <w:t>сорлы».</w:t>
        <w:br/>
        <w:t>-- Айтпасаң да естідім. Кенжекейге үйленгелі жатқан</w:t>
        <w:br/>
        <w:t>көрінесің,-- деді Судыр Ахмет.</w:t>
        <w:br/>
        <w:t>-- Ой, сөзің бар болсын.</w:t>
        <w:br/>
        <w:t>-- Оу, «ел құлағы елу»... Сен жасырғанмен жаман ағаң</w:t>
        <w:br/>
        <w:t>есітті.</w:t>
        <w:br/>
        <w:t>Еламан бұған неістерін-- кейірін, әлде ренжірін білмей</w:t>
        <w:br/>
        <w:t>отыр.</w:t>
        <w:br/>
        <w:t>-- Ау! Ау, айналайын-ау! Сенің Кенжекейге үйлене:</w:t>
        <w:br/>
        <w:t>тініңді бір дегеннен білгем. Ойбай-ау, Еламанжан-ау, жаман</w:t>
        <w:br/>
        <w:t>ағаңның жүрегі жақсылықты жер түбінен сезеді ғой.</w:t>
        <w:br/>
        <w:t>-- Жә, қайтесің.</w:t>
        <w:br/>
        <w:t>-- Қайтесінің не? Қатын алу құдай бұйрығы. Оны ай-</w:t>
        <w:br/>
        <w:t>тасың ба, мен, тіпті, сені Кенжекейге сыртыңнан</w:t>
        <w:br/>
        <w:t>таныстырып жүргем,- деп осы арада Судыр Ахмет өзінің</w:t>
        <w:br/>
        <w:t>өтірігіне өзі иланып кетті де, құдды мешел болған баладай</w:t>
        <w:br/>
        <w:t>ырғаңдап, құйрығымен жылжып Еламанға жақындай</w:t>
        <w:br/>
        <w:t>түсті.</w:t>
        <w:br/>
        <w:t>Еламан түрегелді. Судыр Ахмет те шалғайласа тұрды.</w:t>
        <w:br/>
        <w:t>Еламанның құлақ аспағанына қарамай, оның біресе оң,</w:t>
        <w:br/>
        <w:t>біресе сол жағына шығып, алдын орап емпеленңдеп келеді.</w:t>
        <w:br/>
        <w:t>-- Ал! Ал еңді сен дегенде бұл ағаңның пейілі басқа.</w:t>
        <w:br/>
        <w:t>Сен дегенде ағаңның тілінің тиегі ағытылып кетеді. Жігіт</w:t>
        <w:br/>
        <w:t>сөзбен ажарлы болса, айтпады деме, сен осал емессің. Осы</w:t>
        <w:br/>
        <w:t>жолы сені келіншек алдында ажарлап бақтым. Екі иығына</w:t>
        <w:br/>
        <w:t>екі үкі, басыңа бір үкі тағып ажарлап таныстырдым.</w:t>
        <w:br/>
        <w:t>Еламанды реніш пен ыза қабат қысып, екі құлағы</w:t>
        <w:br/>
        <w:t>дуылдап қызарып алды. Жанында бірдеңелерді былдырлап</w:t>
        <w:br/>
        <w:t>бүлкектеп еріп келе жатқан Судыр Ахметті бір түйіп, жалп</w:t>
        <w:br/>
        <w:t>еткізді. Балықшылар ауылы отырған тік жардың баурайын</w:t>
        <w:br/>
        <w:t>қиялап төмен түсті. Теңіз жағалауында қақалып, тұнып</w:t>
        <w:br/>
        <w:t>тұрған алабұта, ашылық сораңды солдат етікпен</w:t>
        <w:br/>
        <w:t>пытырлатып басып келеді.</w:t>
        <w:br/>
        <w:t>Құдай-ау, бұл не? Бұларға не болды? Патша құлады.</w:t>
        <w:br/>
        <w:t>Уақытша үкімет құлады. Жер-жердің бәрінде де халық</w:t>
        <w:br/>
        <w:t>67</w:t>
        <w:br/>
        <w:t>Білв оз кал һал еуыН Тр де ойымда бар.</w:t>
        <w:br/>
        <w:t>-- Ой-сойды қайтесің. Бас сал да үйлен.</w:t>
      </w:r>
    </w:p>
    <w:p>
      <w:r>
        <w:t>Қарақатын жиде қаданы білдірмей есік алдында жатқан</w:t>
        <w:br/>
        <w:t>бір арқадай отынның астына сүңгіте салды.</w:t>
        <w:br/>
        <w:t>-- Мәку-сәкуді қой да үйлен. Шүйкебас алмай шыр</w:t>
        <w:br/>
        <w:t>бітпес деген,- деді Дос дүңкілдеп.</w:t>
        <w:br/>
        <w:t>-- Дұрыс айтасың. Тек, Дос аға, өзің білесің ғой, мен</w:t>
        <w:br/>
        <w:t>әйелден аузы күйген кісімін ғой.</w:t>
        <w:br/>
        <w:t>-- Бетінің ажарын қайтесің. Ас құйып ішесің бе оған.</w:t>
        <w:br/>
        <w:t>-- Қайдам, бұйырғаны болар.</w:t>
        <w:br/>
        <w:t>-- Әй, бала, бұйырған-сұйырғанды қой. Осы ауылда</w:t>
        <w:br/>
        <w:t>саған лайық бір қатын бар. Төлеудің үлкен қатынын білесің</w:t>
        <w:br/>
        <w:t>ғой. Дәл соған үйлен.</w:t>
        <w:br/>
        <w:t>-- Ой, Құдай-ай... Соны да қатын деп...</w:t>
        <w:br/>
        <w:t>-- Е несі бар?</w:t>
        <w:br/>
        <w:t>-- Аты ұрғашы демесен, сол сорлыда еркектің кәдесіне</w:t>
        <w:br/>
        <w:t>жарайтын не бар дейсін.</w:t>
        <w:br/>
        <w:t>-- Не дейді, мына найсап.</w:t>
        <w:br/>
        <w:t>-- Қайным ондай салпы етекті қайтсін. Және сыбай</w:t>
        <w:br/>
        <w:t>салтаң да емес, соңында ерткен шиеттей балалар бар.</w:t>
        <w:br/>
        <w:t>-- Әй, қоясың ба, жоқ па сен осы?</w:t>
        <w:br/>
        <w:t>Күйіп кеткен Қарақатын от көсеп отырған қолындағы</w:t>
        <w:br/>
        <w:t>күлді-күйелеш көсеумен жердің шаңын бұрқ еткізіп салып-</w:t>
        <w:br/>
        <w:t>салып қалды:</w:t>
        <w:br/>
        <w:t>-- Қой, қой деп сен-ақ кісінің аузына қақпақ боп</w:t>
        <w:br/>
        <w:t>құрттың ғой. Жұрттың бәрін өзіңдей қара борбай жаман</w:t>
        <w:br/>
        <w:t>балықшы көресің бе. Қыз таңдап жүрген жігіт салпы етек</w:t>
        <w:br/>
        <w:t>салдақыны қайтсін.</w:t>
        <w:br/>
        <w:t>Дос тұнжыраған қалпын бұзбай, әлгіде оң жамбасына</w:t>
        <w:br/>
        <w:t>оңтайлан қойған қадаға қолын созып еді, күйеуінің</w:t>
        <w:br/>
        <w:t>қимылын бағып отырған Қарақатын мырс етті.</w:t>
        <w:br/>
        <w:t>Дос жаңағының арасында зым-зия жоқ боп кеткен жи-</w:t>
        <w:br/>
        <w:t>де қаданың жөнін білмей аңырып қалды. Бұлардың ұры-</w:t>
        <w:br/>
        <w:t>сының ішінде болғысы келмеген Еламан шинелін жамы-</w:t>
        <w:br/>
        <w:t>лып сыртқа шықты. Күн батыпты. Ала бұлтты аспанда</w:t>
        <w:br/>
        <w:t>жалғыз қадақ жұлдыздар жылтырады. Ызыңдап маса</w:t>
        <w:br/>
        <w:t>шығыпты. Үй алдында қантарулы тұрған ат иесін танып</w:t>
        <w:br/>
        <w:t>оқыранды. Еламан атты ауыл сыртындағы қалың бозға</w:t>
        <w:br/>
        <w:t>апарып тұсап жіберді. Қайтып келе жатып қара молаға</w:t>
        <w:br/>
        <w:t>соқты. Мөңкенің әлі басы қарайтылмапты. Қара дөңнің</w:t>
        <w:br/>
        <w:t>64</w:t>
        <w:br/>
        <w:t>БАЛ ӨЛЭКал2кал2 нді раде 73</w:t>
        <w:br/>
        <w:t>-- Қарап жата алмадым.</w:t>
        <w:br/>
        <w:t>-- Е, сапар оң болсын!</w:t>
      </w:r>
    </w:p>
    <w:p>
      <w:r>
        <w:t>-- Айтқаның келсін. Айтқаның келсін, Еламанжан.</w:t>
        <w:br/>
        <w:t>Кісіні қатын-бала өлтіреді ғой. Соңыра қыс түскесін</w:t>
        <w:br/>
        <w:t>үйелмелі-сүйелмелі қызыл қарын балалар ұядағы ап(</w:t>
        <w:br/>
        <w:t>балапандардай ас сұрап шулай бастағанда, ойбай-ау, Ела-</w:t>
        <w:br/>
        <w:t>манжан-ау, кірерге тесік таба алмай қаласың ғой. Сосын</w:t>
        <w:br/>
        <w:t>қатын-баланың қысазығын жылы күздің басында қамдап</w:t>
        <w:br/>
        <w:t>алайын деп жолға ппықтым.</w:t>
        <w:br/>
        <w:t>Еламан үндемеді. Қабы мен дорбасын аттың артына</w:t>
        <w:br/>
        <w:t>бөктеріп ап, нар қараның үстінде нағыз ер-азаматтарша</w:t>
        <w:br/>
        <w:t>қоқиланып кетіп бара жатқан Судыр Ахметтің сыртынан</w:t>
        <w:br/>
        <w:t>қарап күліп қала берді. Тек келістіре алмады демесен, бұл</w:t>
        <w:br/>
        <w:t>пақырдың, әйтеуір, әрқашанда ниеті дұрыс болады деп</w:t>
        <w:br/>
        <w:t>ойлады Еламан. Күні бойы ол Судыр Ахметті қайта-қайта:</w:t>
        <w:br/>
        <w:t>есіне алып, мырс-мырс күлумен болды. Ертеңіне елден!</w:t>
        <w:br/>
        <w:t>жинаған жігіттердің алды келе бастады. Еламан оларды</w:t>
        <w:br/>
        <w:t>балықшылардың үйіне бөліп орналастырды. Қолы кішкене</w:t>
        <w:br/>
        <w:t>босаса үйіне жүгіріп кеп, жас балалардың жағдайын істеді.</w:t>
        <w:br/>
        <w:t>Бүгін жұмыстан келе сала Кенжекей көрші үйлерге</w:t>
        <w:br/>
        <w:t>қыдырып кетіп елі. Күн батты. Қас қарайды. Кенжекей</w:t>
        <w:br/>
        <w:t>кешікті. Үш бала сыртта ойнап жүр. Мысық көз сары екі</w:t>
        <w:br/>
        <w:t>інісіне әлімжеттік қып қожаң-қожанң етеді.</w:t>
        <w:br/>
        <w:t>Еламан үй ішіне көз сап отырды да, кенет ойлы жүзін"</w:t>
        <w:br/>
        <w:t>Кенжекей екеуінің төсегіне тіге қалды. Алғашқы үйленген:</w:t>
        <w:br/>
        <w:t>күні өзінің масқара боп ұйықтап кеткені есіне түсті. Езу;</w:t>
        <w:br/>
        <w:t>тартып күлімсіреді. Нәпсісімен алысқан еркектей емесі</w:t>
        <w:br/>
        <w:t>асылы әйел нәсілінің ұяты бар ғой. Әлі есінде, алғашқы:</w:t>
        <w:br/>
        <w:t>ақ некелі күні Ақбала да тап осы орынға төсек салып еді-</w:t>
        <w:br/>
        <w:t>ау! Қосқабат киіз үстіне көрпе жайды. Құс жастық астына!</w:t>
        <w:br/>
        <w:t>Еламанның ескі тонын тастады. Сонан соң төр жақта жүк</w:t>
        <w:br/>
        <w:t>арасында жинаулы тұрған қызыл сәтен көрпені сақина”</w:t>
        <w:br/>
        <w:t>толы саусақтарымен кеудесіне қысып әкеп, екеуіне салған:</w:t>
        <w:br/>
        <w:t>төсектің аяқ жағына жазып тастады. Еламан қозғалса</w:t>
        <w:br/>
        <w:t>құлап қалатындай сезді. Қазір келіншегі тіл қатса даусы:</w:t>
        <w:br/>
        <w:t>шықпай қалатындай қорықты.</w:t>
        <w:br/>
        <w:t>Ақбала күйеуінің бар-жоғын байқамайтын сияқты.</w:t>
        <w:br/>
        <w:t>Шапанын басына бүркенді де, күйеуі тұрған жаққа көз</w:t>
        <w:br/>
        <w:t>салмастан сыртқа шығып бара жатты. Сонан ол жуық</w:t>
        <w:br/>
        <w:t>арада оралмады.</w:t>
        <w:br/>
        <w:t>Т1</w:t>
        <w:br/>
        <w:t>ЕА18.09.13Жап Кап24-І- раде 68</w:t>
        <w:br/>
        <w:t>итергендей, аяғын зорға басып, әрең келе жатып, бұл кезде</w:t>
        <w:br/>
        <w:t>сонау көз ұшында шағалалар қиғылық ұрып, шаңқылдап</w:t>
        <w:br/>
        <w:t>жатқан көк теңізде төсін толқын соғып секектеген</w:t>
        <w:br/>
        <w:t>балықшы қайықтарына көз салды.</w:t>
        <w:br/>
        <w:t>Таң қараңғысынан оянған балықшы ауылабыр-сабыр.</w:t>
        <w:br/>
        <w:t>Промсолда істейтін қатындар жұмысқа кетер алдындағы</w:t>
        <w:br/>
        <w:t>оны-пұны шаруасын үлгере алмай, етегіне сүрініп,</w:t>
        <w:br/>
        <w:t>қапылып жатыр екен. Еламан кенет Кенжекейді көрді.</w:t>
        <w:br/>
        <w:t>Кенжекей қыңқылдап жылаған кішкентай баланы</w:t>
        <w:br/>
        <w:t>бауырына қысып отыра қалды да, құлағына бірдеңе деп</w:t>
        <w:br/>
        <w:t>сыбырлады. Баланы алдап-сулап жұбатқасын басынан</w:t>
        <w:br/>
        <w:t>сырғып түсіп бара жатқан ақ жаулықты асығыс-үсігіс</w:t>
        <w:br/>
        <w:t>жөндеп тартты да, бұл кезде промсолға беттеп бара жатқан</w:t>
        <w:br/>
        <w:t>қатындардың соңынан жүгірді.</w:t>
      </w:r>
    </w:p>
    <w:p>
      <w:r>
        <w:t>-- Еламанжан, сенде шаруам бар еді,-- деді біреу бұны</w:t>
        <w:br/>
        <w:t>тынтағынан тартып.</w:t>
        <w:br/>
        <w:t>Осы кісіні ұнатпаса да, ырқына көніп, жетелеген жағына</w:t>
        <w:br/>
        <w:t>кетіп барады. Үй сыртына ұзап тшықты. Көгі қалың жерге</w:t>
        <w:br/>
        <w:t>қатар отырды. Судыр Ахмет тамағын кенеді. Сосын</w:t>
        <w:br/>
        <w:t>отырған жері жайсыз болғандай, сипақ қағып қозғалақтай</w:t>
        <w:br/>
        <w:t>бастады. Бәксе басып отырған жері кілкілдеген жусан,</w:t>
        <w:br/>
        <w:t>қоңырбас, жоңышқа болатын. Бірақ Судыр Ахмет соның</w:t>
        <w:br/>
        <w:t>біріне тимей, созылып барып анадай жердегі қызыл бауыр</w:t>
        <w:br/>
        <w:t>изеннің ұзын бір талын үзіп алды.</w:t>
        <w:br/>
        <w:t>-- Еламанжан, сені жеңіл-желпі жұмыспен оңашалап</w:t>
        <w:br/>
        <w:t>отырғам жоқ. Уа, мына Жақайым “Жетес би айтқан екен...</w:t>
        <w:br/>
        <w:t>Еламан Судыр Ахметке шошына қарады. Судыр Ахмет</w:t>
        <w:br/>
        <w:t>өзінің жаңағы қоразданып едірейген қалпынан кенет күрт</w:t>
        <w:br/>
        <w:t>өзгеріп, тамағына тас тұрғандай тоқтап қалды. Онан сайын</w:t>
        <w:br/>
        <w:t>Еламанның зәресі ұшты. «Тегін болмас»,-- деп ойлады да,</w:t>
        <w:br/>
        <w:t>иегіндегі бес тал сақалды түбінен қысып, төмен қарап</w:t>
        <w:br/>
        <w:t>тұқырайып отырған кісіден көзін айырмады. Оның қос</w:t>
        <w:br/>
        <w:t>езуліктің тұсында жөнсіз-жосықсыз жыбыр-жыбыр ете</w:t>
        <w:br/>
        <w:t>қалған бес-алты тал қыл да, тас қып жұмып алған көзі</w:t>
        <w:br/>
        <w:t>де, әсіресе, қос шекелігі қушиған ешкі басының екі</w:t>
        <w:br/>
        <w:t>қапталында қалқиған анаақ жарғақ аламан құлағы, бәрі-</w:t>
        <w:br/>
        <w:t>бәрі жүрегі сезген бір жамандықты растап тұрғандай.</w:t>
        <w:br/>
        <w:t>Еламан әрі-бері қипақтап отырды да, ақырында төзімін</w:t>
        <w:br/>
        <w:t>тауысып, ананы иегін уыстап алған қолынан тартты. Судыр</w:t>
        <w:br/>
        <w:t>Ахмет көзін ашып алды. Бірақ Еламанға көз салмай,</w:t>
        <w:br/>
        <w:t>66</w:t>
        <w:br/>
        <w:t>ЕАЛ8.09.1Экап2кал2-1й- раде 62</w:t>
        <w:br/>
        <w:t>-- Ол оңай ғой,-- деді жас болыс.</w:t>
        <w:br/>
        <w:t>-- Сосын... оларға ат керек,- деп еді.</w:t>
        <w:br/>
        <w:t>-- О да оңай, -- деді.</w:t>
        <w:br/>
        <w:t>-- Қанша деп сұрамайсың ба?</w:t>
        <w:br/>
        <w:t>-- Қанша керек болса, сонша жинап берем.</w:t>
        <w:br/>
        <w:t>Еламанайтқанын екіетпей едіреңдеп тұрған мына жігітке</w:t>
        <w:br/>
        <w:t>сенімсіздене қарап еді. Жоқ, қолынан бірдеңе келетін сияқты.</w:t>
        <w:br/>
        <w:t>Дәл өзіндей өңшең қылып асынған жігіттерді дереу жиып</w:t>
        <w:br/>
        <w:t>алды да, бір тобын жайлауда отырған жалпақ елден жігіт</w:t>
        <w:br/>
        <w:t>жинап келіңдер деп шаптырды. Дәл солардай жалақтаған</w:t>
        <w:br/>
        <w:t>және бір топты осы өңірдің Еламан жақсы білетін байларына</w:t>
        <w:br/>
        <w:t>шаптырды. Бұларды да қызыл әскерге жылқы жинап</w:t>
        <w:br/>
        <w:t>әкеліңдер деп, бет бақтырмайтын қатал әмірмен аттандырған-</w:t>
        <w:br/>
        <w:t>ды. Сол күніақ пен қызыл арасында жан-жақтан шаңдатып</w:t>
        <w:br/>
        <w:t>жылқылар келе бастады. Кіл сәйгүлік жарау аттар.</w:t>
        <w:br/>
        <w:t>-- Бұл Тәңірбергеннің жылқылары.</w:t>
        <w:br/>
        <w:t>-- Неге аз?-- деді болыс.</w:t>
        <w:br/>
        <w:t>-- Мырзаның өзі жоқ екен. Алдаберген осының өзін</w:t>
      </w:r>
    </w:p>
    <w:p>
      <w:r>
        <w:t>шаққа...</w:t>
        <w:br/>
        <w:t>-- Не деп оттап тұрсың. Сұрама дегенім қайда, берсе -</w:t>
        <w:br/>
        <w:t>қолынан, бермесе -- жолынан.</w:t>
        <w:br/>
        <w:t>-- Төбелес шығып кете ме деп қорықтым.</w:t>
        <w:br/>
        <w:t>-- Қол көтеріп көрсін... Түндігін түріп қойып шауып</w:t>
        <w:br/>
        <w:t>алам. Ожар Оспанның жылқылары қайда?</w:t>
        <w:br/>
        <w:t>-- Қиқар неме өз ықтиярымен қотыр тай да беретін</w:t>
        <w:br/>
        <w:t>емес.</w:t>
        <w:br/>
        <w:t>-- А-а?! Қап, мына иттің ызасын-ай. Ендеше аттан.</w:t>
        <w:br/>
        <w:t>Дереу... дереу аттан! Өзің бастап бар. Тез! Қарсыласса -</w:t>
        <w:br/>
        <w:t>қару жұмса. Ат! Шап! Жауабын өзім берем. Ал Ожар</w:t>
        <w:br/>
        <w:t>неменің өзін осында жаяу айдап әкел! Ұқтың ба, алдыңа</w:t>
        <w:br/>
        <w:t>сап жаяу айдап әкел!</w:t>
        <w:br/>
        <w:t>Еламан жасболысқа екеуден-екеу оңаша қалғасын тым</w:t>
        <w:br/>
        <w:t>қатты кетіп бара жатқан жоқсың ба деп ескертіп еді.</w:t>
        <w:br/>
        <w:t>Болысқа бұл сөзі ұнамады.</w:t>
        <w:br/>
        <w:t>--Жігіттерді де, жылқыны да жинап берем. Ал, ағасы,</w:t>
        <w:br/>
        <w:t>тек байларға ара түспе. Қазір заман басқа. Оларды тып-</w:t>
        <w:br/>
        <w:t>типыл ғып құртпай бізге тыныштық жоқ. Әй, не ғып</w:t>
        <w:br/>
        <w:t>тұрсындар, тез аттан дегенім қайда?</w:t>
        <w:br/>
        <w:t>Еламанда енді оның ісі болған жоқ. Оның дәл өзіндей</w:t>
        <w:br/>
        <w:t>сары ала қылышы сартылдан ішке бірі кіріп, бірі шығып</w:t>
        <w:br/>
        <w:t>60</w:t>
        <w:br/>
        <w:t>ЕА18.09.1ЭХкап2кап2ғ-лі- раде 63</w:t>
        <w:br/>
        <w:t>жүрген әпербақан жігіттерді шұғыл бұйрықпен жан-</w:t>
        <w:br/>
        <w:t>жаққа аттандырып жіберіп жатыр.</w:t>
        <w:br/>
        <w:t>Иә, заман өзгерді. Адамдар да өзгерді. Кеше мал соңында</w:t>
        <w:br/>
        <w:t>сылпылдап күн кешкен мыналар да қазір басқа. Болыс бір</w:t>
        <w:br/>
        <w:t>жанды бетіне қаратпайды. Бұның ұғымында малы бардың</w:t>
        <w:br/>
        <w:t>бәрі -- бай. Ал бай атаулының бәрі -- жау. Әсіресе, бұрын</w:t>
        <w:br/>
        <w:t>болған-толған кісілерге бүйідей тиеді. Бай ауылға тасыр-</w:t>
        <w:br/>
        <w:t>латып шауып барады. Алдынан үріп шыққан иттерді ата-</w:t>
        <w:br/>
        <w:t>ды. Астында ақ тер, көк тері шыққан аттың басын ақбоз</w:t>
        <w:br/>
        <w:t>үйге тіреп тұрыпайқайлап сөйлеседі. Айтқанын қайт етпей,</w:t>
        <w:br/>
        <w:t>алдына түсіп емпендеп жүгіре жөнелсе жақсы. Егер қарсы</w:t>
        <w:br/>
        <w:t>келсе көзі ақиып, қолы қылышқа сарт етеді. Басқа басқа,</w:t>
        <w:br/>
        <w:t>осы болыс таяуда өзімен бірге туған бауырын Тәңірбер-</w:t>
        <w:br/>
        <w:t>геннің малын жасырды, байдың құйыршығы деп ұстап, қа-</w:t>
        <w:br/>
        <w:t>ладан келген милицияға айдатып жіберген-ді. Сол сұмдық-</w:t>
        <w:br/>
        <w:t>ты көрген осы өңірдің халқы қазір бұнан қаралай тітіркеп</w:t>
        <w:br/>
        <w:t>тұратын бопты. Жаңағы жігіттер де бара сала, әй-шайға</w:t>
        <w:br/>
        <w:t>қаратпай, Ожар Оспанды алдарына сан дірдектетіп жаяу</w:t>
        <w:br/>
        <w:t>айдап әкеледі.</w:t>
        <w:br/>
        <w:t>Еламанның іші мұздай болды. Қолы теңдікке жеткен</w:t>
        <w:br/>
        <w:t>кешегі қара сирақтар өздерінің ендігі тірлігін тек кек алудан</w:t>
        <w:br/>
        <w:t>бастаса келешекте әлі талай бас домаламай қайтер дейсің.</w:t>
        <w:br/>
        <w:t>“ж.ж</w:t>
      </w:r>
    </w:p>
    <w:p>
      <w:r>
        <w:t>Еламан түбектегі ауылдан ертелете аттанды. Аты</w:t>
        <w:br/>
        <w:t>мықты. Суыт жүріске өзі шыдаса, Шалқардан шыққалы</w:t>
        <w:br/>
        <w:t>бауырын тартып жарап алған күрең қасқа жар басындағы</w:t>
        <w:br/>
        <w:t>балықшылар аулына күн барында жеткізетіні кәміл.</w:t>
        <w:br/>
        <w:t>Кісіден қателессе де бұл өзі жылқыға көзі жіті жігіт-ті.</w:t>
        <w:br/>
        <w:t>Тақымы астындағы ат түгіл желі басында үйір-үйірімен</w:t>
        <w:br/>
        <w:t>үйездеп тұрған жылқыға көлдененнен көз салса болғаны,</w:t>
        <w:br/>
        <w:t>қайсысының қандай мал екенін бір қарағаннан біле қоятын.</w:t>
        <w:br/>
        <w:t>Күрен қасқа, сірәда, қамшы салғызбайды. Қайыс тізгінді</w:t>
        <w:br/>
        <w:t>қасарысып тартып отырғанның өзінде әрі-берідесін денесі</w:t>
        <w:br/>
        <w:t>қызып, тас төбесінде шаншылған қос құлақтың түбінен</w:t>
        <w:br/>
        <w:t>шып-птып тер шыққасын, тіпті, дебелесі қозып көтеріліп</w:t>
        <w:br/>
        <w:t>кететін. Сонан кейін езуін айырған ауыздықты егеспен</w:t>
        <w:br/>
        <w:t>қарш-қарш шайнап, тізгінін созып шаба жөнелетіндей жол</w:t>
        <w:br/>
        <w:t>бойы үнемі сүзе ұмтылып отыратын ұрыншақ.</w:t>
        <w:br/>
        <w:t>523</w:t>
        <w:br/>
        <w:t>ЕЗ18.09.12Кап2Жап2--1й раде 74</w:t>
        <w:br/>
        <w:t>-- Ай, Ақбала-ай!-- деді Еламан.</w:t>
        <w:br/>
        <w:t>Үй іші құлазып сала берді.</w:t>
        <w:br/>
        <w:t>-- Көп айналдық па?</w:t>
        <w:br/>
        <w:t>Еламан селк ете қалды. Мынау ақиқат Ақбала екен деп</w:t>
        <w:br/>
        <w:t>қалыпеді, сүйтсе Кенжекей ішке кіріп, Әшімді арқасынан</w:t>
        <w:br/>
        <w:t>түсіріп жатыр екен.</w:t>
        <w:br/>
        <w:t>-- Көршінің әйелі шай ішіп кет деп жібермеді. Соның</w:t>
        <w:br/>
        <w:t>арасында Әшімжан да ұйықтап кетті...</w:t>
        <w:br/>
        <w:t>-- Ә, жақсы болған екен...</w:t>
        <w:br/>
        <w:t>-- Шай қояйын ба?</w:t>
        <w:br/>
        <w:t>-- Жоқ...</w:t>
        <w:br/>
        <w:t>-- Бір жерің ауырып отырған жоқ па?</w:t>
        <w:br/>
        <w:t>-- Жо-жоқ, жай...</w:t>
        <w:br/>
        <w:t>Кенжекей сонан әрі қазбаламады. Ол тек күйеуінің құд-</w:t>
        <w:br/>
        <w:t>ды ұрлығы ұсталған баладай осынша қысылып қызарып</w:t>
        <w:br/>
        <w:t>кеткеніне таңданды.</w:t>
        <w:br/>
        <w:t>жаз</w:t>
        <w:br/>
        <w:t>Еламан Шалқарға бір ай дегенде әрең оралды. Қасында</w:t>
        <w:br/>
        <w:t>осы жолы елден жинап алып қайтқан жүз қаралы жігіт.</w:t>
        <w:br/>
        <w:t>Бәрінің астында бір-бір ат. Кейінгі күндері тақым жаз-</w:t>
        <w:br/>
        <w:t>бастан бірге болып, көңілдері жарасып қалған жігіттер</w:t>
        <w:br/>
        <w:t>теңіз жағасынан шыққалы ат үстінде әзіл-қалжыңы үзіл-</w:t>
        <w:br/>
        <w:t>мей, күліп-ойнап келе жатқан-ды. Қаланы көргенде бәрі</w:t>
        <w:br/>
        <w:t>де үні өшіп, жым-жырт бола қалды. Теміркенің көк</w:t>
        <w:br/>
        <w:t>дүкеніне тақап келе бергенде ілгергі жақтағы бір көшенің</w:t>
        <w:br/>
        <w:t>қайырылысынан үш жүздей кісі шыға келді. Қару-жарақ</w:t>
        <w:br/>
        <w:t>асынғаны болмаса, бәрі де қалай болса солай, алқам-салқам</w:t>
      </w:r>
    </w:p>
    <w:p>
      <w:r>
        <w:t>киінген. Тек солардың арасында әскери киімді біреу</w:t>
        <w:br/>
        <w:t>соңындағыларға бұрылып: «бассаңдаршы аяқтарыңды.</w:t>
        <w:br/>
        <w:t>Тезірек... тезірек жүріңдер»,-- деп зекіріп қояды. Еламан</w:t>
        <w:br/>
        <w:t>Мюльгаузенді бірден таныды.</w:t>
        <w:br/>
        <w:t>Еламан орталықтағы екі қабат үйдің алдына кеп, аттан</w:t>
        <w:br/>
        <w:t>түсті. Күрең қасқаның тізгінін қасындағы бір жігітке ұста-</w:t>
        <w:br/>
        <w:t>та салды даішке ұмтылды. Бұлардың қарасын көргеннен-</w:t>
        <w:br/>
        <w:t>ақ айқара ашылған қақпаның арғы жағынан Дьяков та</w:t>
        <w:br/>
        <w:t>шинелінің жеңін асығыс киіп, жүгіре басып келе жатты.</w:t>
        <w:br/>
        <w:t>-- Еламан! Дорогой! Ал қалай?..</w:t>
        <w:br/>
        <w:t>-- Көбірек айналып қалдым...</w:t>
        <w:br/>
        <w:t>12</w:t>
        <w:br/>
        <w:t>лде өле а ар Алып, осы дүниенің төрт бұрышында тыныш</w:t>
        <w:br/>
        <w:t>түкпір қалмай дүрлігіп жатыр. Ал бұлардың түрі мынау.</w:t>
        <w:br/>
        <w:t>Жүдеу дала. Баяғы жайбасар тірлік. Баяғы бойкүйез ауыл.</w:t>
        <w:br/>
        <w:t>Сол баяғы өмір бойы ұйқы мен ояу арасында иіні түскен</w:t>
        <w:br/>
        <w:t>берекесіз жандар. Әлде бұлар да қара дауыл қаптай соғып</w:t>
        <w:br/>
        <w:t>кеткенде қамыс арасында ықтап қалатын шүрегей қоныр</w:t>
        <w:br/>
        <w:t>үйректей ме? Анау ашық айдында ірі құстар бұршақ соғып</w:t>
        <w:br/>
        <w:t>мертігіп жатқанда, бергі жақта -- саяз, қызыл суларда</w:t>
        <w:br/>
        <w:t>солар жан сақтап, аман қалатын еді ғой.</w:t>
        <w:br/>
        <w:t>Еламан промсолға келгенін байқады. Қысы-жазы күн</w:t>
        <w:br/>
        <w:t>түспей қаракөлеңкеленіп тұратын даладай лабазда қазақ,</w:t>
        <w:br/>
        <w:t>орыс қатындарының жаулығы ағараңдайды. Олар сойып</w:t>
        <w:br/>
        <w:t>жатқан балығын жерге қоя сап, бәрі бірдей түсі басқа кісіге</w:t>
        <w:br/>
        <w:t>бұрылды. Тек дөңгелек зерең жүзді келіншек мына жігіттің</w:t>
        <w:br/>
        <w:t>өзін іздеп келгенін біліп, шырыш-шырыш қолын</w:t>
        <w:br/>
        <w:t>алжапқыштына сүртіп, орнынан ақырын түрегеле берді.</w:t>
        <w:br/>
        <w:t>-- Маған келдің бе?</w:t>
        <w:br/>
        <w:t>-- Иә-ә...</w:t>
        <w:br/>
        <w:t>-- Сыртқа шығайық.</w:t>
        <w:br/>
        <w:t>Жеж</w:t>
        <w:br/>
        <w:t>Еламан үйде жалғыз. Әлгібірде Әшімді арқалап,</w:t>
        <w:br/>
        <w:t>ұршығын алып қыдырып кеткен келіншегін күтіп жатыр.</w:t>
        <w:br/>
        <w:t>Кенжекейге үйленіп, бір түндік астында тұрғалы да біраз.</w:t>
        <w:br/>
        <w:t>Өз көңілі қаламаса да, келіншегі қоярда-қоймай қиылып</w:t>
        <w:br/>
        <w:t>отырып алған соң, ол екі-үш күн турасында әнебір жылы</w:t>
        <w:br/>
        <w:t>Ақбала екеуі тұрған ескі үйді оңдап кірді.</w:t>
        <w:br/>
        <w:t>Еламан баяғы өмірді еске салатын бір нәрсені қалдыр-</w:t>
        <w:br/>
        <w:t>ғысы келмеді. Есік-терезені қайта салды. Ескі шымылдық</w:t>
        <w:br/>
        <w:t>пешті бұзып, кесегін сыртқа шығарып тастады. Үйдің</w:t>
        <w:br/>
        <w:t>қабырғаларын ақ балшықпен майлап шықты. Бұл күндері</w:t>
        <w:br/>
        <w:t>Әли бастаған балықшы ауылдың ер-азаматы қолғабыс</w:t>
        <w:br/>
        <w:t>берген-ді. Көз көрген кісілер Еламанның құлаған шаңы-</w:t>
        <w:br/>
        <w:t>рағын қайта көтеріп, өз алдына үй болып жатқанына мәз.</w:t>
        <w:br/>
        <w:t>Түс кезінде үш ауылдың кәрі-жасы жиналып, Еламан мен</w:t>
        <w:br/>
        <w:t>Кенжекейді жаңа үйге кіргізді.</w:t>
        <w:br/>
        <w:t>Қалау Кенжекейдің төсек-орнын бермей, алып қалған-</w:t>
      </w:r>
    </w:p>
    <w:p>
      <w:r>
        <w:t>ды. Күндіз кісі-қара бар кезде байқамапты. Кешке өздері</w:t>
        <w:br/>
        <w:t>оңаша қалғасын бір жаяр төсеніші жоқ бөлме үңірейіп қоя</w:t>
        <w:br/>
        <w:t>68</w:t>
        <w:br/>
        <w:t>ЕА18.09.1Экап2Кап2ғ--1Н раде 75</w:t>
        <w:br/>
        <w:t>-- Оқасы жоқ. Ал?..</w:t>
        <w:br/>
        <w:t>-- Жүзге тарта жігіт әкелдім...</w:t>
        <w:br/>
        <w:t>-- Жарайсың. Рақмет. Ал біздің халіміз онша емес.</w:t>
        <w:br/>
        <w:t>Есіткен шығарсың?</w:t>
        <w:br/>
        <w:t>-- Нені?</w:t>
        <w:br/>
        <w:t>-- Чехтар жайында естіп пе едің?</w:t>
        <w:br/>
        <w:t>-- Ших?</w:t>
        <w:br/>
        <w:t>-- Жоқ, чех.</w:t>
        <w:br/>
        <w:t>-- Ә, шек пе?</w:t>
        <w:br/>
        <w:t>-- Бәрекелді, сен әлі білмейді екенсің ғой. Жарайды;</w:t>
        <w:br/>
        <w:t>кейін сөйлесерміз,- деді де, Дьяков артық тілге келмей.</w:t>
        <w:br/>
        <w:t>жүгіре жөнелді. Шинельдің түймелерін де жүгіріп бара</w:t>
        <w:br/>
        <w:t>жатып салды.</w:t>
        <w:br/>
        <w:t>Еламан аң-таң. «Ше-қ?»-- деді ішінен. Ол өзі кім? Дос</w:t>
        <w:br/>
        <w:t>па, қас па? Әлгі... Дьяков қайда кетті? Етегіне сүрініп неғып</w:t>
        <w:br/>
        <w:t>жүр? Жігіттер аттан түспей, әлі сыртта, қақпа алдында</w:t>
        <w:br/>
        <w:t>иіріліп тұр.</w:t>
        <w:br/>
        <w:t>Еламан анда-бұнда жүгіріп, ақыры, әйтеуір штабта</w:t>
        <w:br/>
        <w:t>істейтін біреуден әлгі Шек пе, Ших па, солар жөнінде</w:t>
        <w:br/>
        <w:t>бірдеңе білді. Сүйтсе, ол өзі Владивостоктан кемеге отырып,</w:t>
        <w:br/>
        <w:t>өз еліне өтіп кетпек болған Чех корпусы екен. Сібір темір</w:t>
        <w:br/>
        <w:t>жолымен кетіп бара жатқанда ағылшын, француз, жапон</w:t>
        <w:br/>
        <w:t>елінің Қиыр Шығыстағы төтенше елшілерінің қот-қоттап</w:t>
        <w:br/>
        <w:t>айдап салғанына ерген Чех корпусының солдаттары</w:t>
        <w:br/>
        <w:t>көтеріліс ашып, Сібір қалаларын бірінен кейін бірін басып</w:t>
        <w:br/>
        <w:t>“алып жатыр екен. Әлі де аяғына мініп кете қоймаған жас</w:t>
        <w:br/>
        <w:t>елді іштегі, тыстағы жаулардың жан-жақтан жабылып</w:t>
        <w:br/>
        <w:t>талап жатқаны аз дегендей, енді бүтіл Сібір бас көтеріп,</w:t>
        <w:br/>
        <w:t>ел басына тағы да бір төтеннен қатер төніпті. Осы бір</w:t>
        <w:br/>
        <w:t>жанталасқан қарбаласта шалқарлықтар да қарап жатпай,</w:t>
        <w:br/>
        <w:t>қала, даладан адам жинап майданға аттандырғалы жатыр</w:t>
        <w:br/>
        <w:t>екен. Дьяков соларды шығарып салуға кетіпті. Еламан</w:t>
        <w:br/>
        <w:t>стансаға жүгіріп еді; бірақ үлгірмеді. Дьяков та, Селиванов</w:t>
        <w:br/>
        <w:t>та көзге түспеді. Станса басындағы кісілер олардың осы</w:t>
        <w:br/>
        <w:t>қазір ғана депоға кетіп бара жатқанын көрдік деді. Еламан</w:t>
        <w:br/>
        <w:t>атын станса алдындағы терекке байлады да, депоға тартты.</w:t>
        <w:br/>
        <w:t>Кетіп бара жатып қайта-қайта артына бұрылып, асхана</w:t>
        <w:br/>
        <w:t>жаққа қарай берді. Ақбала көзіне түспеді. Тек соңғы рет</w:t>
        <w:br/>
        <w:t>қарағанда асханадан бір жуан әйел шықты. «Ақбала айта</w:t>
        <w:br/>
        <w:t>беретін әлгі Сары апа осы шығар»-- деп ойлады Еламан.</w:t>
        <w:br/>
        <w:t>18</w:t>
      </w:r>
    </w:p>
    <w:p>
      <w:r>
        <w:t>ЕА18.09.1ЭКап2Жап2--.4Ғ раде 80</w:t>
        <w:br/>
        <w:t>Бұлөңірге атты казактар ең алғаш Нұралы хан тұсында</w:t>
        <w:br/>
        <w:t>генерал-губернатор Неплюевпен бірге еріп келген-ді. Сонан</w:t>
        <w:br/>
        <w:t>бері атты казактар ана жақта Еділ, Жайық, мына жақта</w:t>
        <w:br/>
        <w:t>Жем, кейінірек Арқаға, онан Жетісуға ірге теуіп, жылдан-</w:t>
        <w:br/>
        <w:t>жылға нығайып, аты белдеуде, бес қаруы бойында, «ал»</w:t>
        <w:br/>
        <w:t>десе әзір тұрған әпербақандар еді.</w:t>
        <w:br/>
        <w:t>Орынборды басып алғалы қазір Дутовтың түу дегенде</w:t>
        <w:br/>
        <w:t>түкірігі жерге түспейді. Іргетасы ақ офицерлер. Қалаберді</w:t>
        <w:br/>
        <w:t>юнкерлер, кадеттер. Арқа тірер негізгі күш -- Орынбор,</w:t>
        <w:br/>
        <w:t>Орал, Троицкінің атты казактары. Патша құлап, Уақытша</w:t>
        <w:br/>
        <w:t>Үкіметтің аяғы аспаннан келген кешегі аударыспақ-төң-</w:t>
        <w:br/>
        <w:t>керіспекте бақ қуған, билікке таласқан есерсоқтар мен</w:t>
        <w:br/>
        <w:t>есекдәмелілер ел тізгініне таласып, түсінде тәж киіп, тақ</w:t>
        <w:br/>
        <w:t>мінбегені кемде-кем. Ана жақта Антантаның айтағына</w:t>
        <w:br/>
        <w:t>ерген ақ генералдар -- Деникин, Юденич, Врангель, бұнда</w:t>
        <w:br/>
        <w:t>Колчак жас республикаға жабылып жағадан алып,</w:t>
        <w:br/>
        <w:t>шалғайға жабысып, жан-жағынан тартқылап жатқан осы</w:t>
        <w:br/>
        <w:t>бір жанталаста да іш есебі бүтін зымиян, әккі атаман Азия</w:t>
        <w:br/>
        <w:t>мен Еуропаның нақ аралығында жатқан қалаға күшін</w:t>
        <w:br/>
        <w:t>топтап бекініп алды. Тәжді де, тақты даармандамады. Өзін</w:t>
        <w:br/>
        <w:t>не Верхонный Правитель, не Директория ғып жариялап,</w:t>
        <w:br/>
        <w:t>дүниеге дабыра да салмады. Өзі қожалық еткен Орынборды</w:t>
        <w:br/>
        <w:t>да онша дабырайтпай, жай ғана Күмүч деп жариялап, жер</w:t>
        <w:br/>
        <w:t>түбіндегіні әріден ойлайтын әккі атаман бұл жолы да аяғын</w:t>
        <w:br/>
        <w:t>көрпесіне қарап созған еді.</w:t>
        <w:br/>
        <w:t>Кеше патша құлағанда қара орманын тастап қашқан</w:t>
        <w:br/>
        <w:t>алтын иық төрелер, дәурені өткен мырзалар, әскерінен</w:t>
        <w:br/>
        <w:t>айырылған тұл генерал, тұл офицерлер кәзір Орынбор</w:t>
        <w:br/>
        <w:t>атаманын сағалап келе бастады. Бағы, байлығы басында</w:t>
        <w:br/>
        <w:t>дәуірлеп тұрғанда Дутов сияқты ондаған атаман қана-</w:t>
        <w:br/>
        <w:t>тының астына сыйып кететін құдіретті кісілер енді бүгін</w:t>
        <w:br/>
        <w:t>де онан өздері пана сұрап, оның казачий шапанының</w:t>
        <w:br/>
        <w:t>қойны-қоншына кіріп барады.</w:t>
        <w:br/>
        <w:t>Шынында да, атаман Дутов өзін дәл осы қазіргідей</w:t>
        <w:br/>
        <w:t>күшті де құдіретті сезінген кезі болған жоқ-ты. Соның</w:t>
        <w:br/>
        <w:t>өзінде де Орынбор атаманы үзілді-кесілді бір жағына</w:t>
        <w:br/>
        <w:t>шығайын деп ешқашан белдесіп соғысқа түскен емес.</w:t>
        <w:br/>
        <w:t>Ашықтан-ашық кеп алысқа түскеннен гөрі аңдысып, іштен</w:t>
        <w:br/>
        <w:t>тіреп жатып алатын оның ежелгі тәсілі еді. Ұрланып келеді.</w:t>
        <w:br/>
        <w:t>Қапыңды тауып, тұтқиылдан тиіп қан-жоса ғып қырып-</w:t>
        <w:br/>
        <w:t>(8</w:t>
        <w:br/>
        <w:t>ЕА18.09.13Жап Кап2ғ-ІІҒ- раде 71</w:t>
        <w:br/>
        <w:t>берді. Жатарда өздері түгіл балалардың астына не төсерін</w:t>
        <w:br/>
        <w:t>білмей, ерлі-зайыпты екеуі қиналып тұрғанда, кенет</w:t>
        <w:br/>
        <w:t>сырттан дабырлаған дауыс шықты. Іле-шала Әли бастаған</w:t>
        <w:br/>
        <w:t>бір топ жас кірді. Бәрі Тілеу-Қабақ руынан. Ақжарқын</w:t>
        <w:br/>
        <w:t>жігіттер әзіл-қалжыңмен жүріп, қолтығына қыса келген</w:t>
        <w:br/>
        <w:t>алаша, текеметтерін төрге жайып, тұсқа ұстап, жаңа ғана</w:t>
        <w:br/>
        <w:t>аңғал-саңғал боп тұрған үйді жайнатты да жіберді.</w:t>
        <w:br/>
        <w:t>Көңілді жігіттер кеткесін үй іші қайтадан жым-жырт</w:t>
      </w:r>
    </w:p>
    <w:p>
      <w:r>
        <w:t>бола қалды. Төлеудің үш баласы мына бір түсі басқа жат</w:t>
        <w:br/>
        <w:t>кісіден қысылды ма, әлде жатырқады ма, үрпиіп бұрышқа</w:t>
        <w:br/>
        <w:t>тығыла қапты. Олардан Еламан да қысылды. Басқалардан</w:t>
        <w:br/>
        <w:t>гөрі ала-бөле әне бір естиярлау сары бұжыр баланың</w:t>
        <w:br/>
        <w:t>ажарында анық жаулық бар. Өздерінің жүдеу тірлігіне -</w:t>
        <w:br/>
        <w:t>қайдағы біреудің қайдан тап келгеніне ырза емес сияқты...</w:t>
        <w:br/>
        <w:t>Еламан көбіне-көп осы сарыдан қысылды. Оның</w:t>
        <w:br/>
        <w:t>қысылатынын байқаған бала әкесіндей кісіні ықтырғанына</w:t>
        <w:br/>
        <w:t>дән ырза. Тек бұның айбат шегіп ықтырған мына бір кісіге</w:t>
        <w:br/>
        <w:t>анасының неге ықыласы басқа екеніне түсінбеді. Сары,</w:t>
        <w:br/>
        <w:t>баланың жынына тиген тағы бір жай: күндіз аласа үйде</w:t>
        <w:br/>
        <w:t>ұзын бойы өңкиіп, ебедейсіз қозғалып жүретін осы ұялшақ</w:t>
        <w:br/>
        <w:t>кісі, күнде кешкісін шам сөнердің алдында көйлек, дамбалы</w:t>
        <w:br/>
        <w:t>ағараңдап шелесінің төсегіне кіріп бара жатады. і</w:t>
        <w:br/>
        <w:t>Алғашқы күні Кенжекей де қиналды. Күнде қасында</w:t>
        <w:br/>
        <w:t>жатып жүрген кішкентай балаларын ол қалай бөлектеудің</w:t>
        <w:br/>
        <w:t>есебін таба алмады. Кешкі асты ішкеннен кейін Кенжекей:</w:t>
        <w:br/>
        <w:t>балаларына төсекті бөлек салды. Үстіне көрпе жауып</w:t>
        <w:br/>
        <w:t>жатып, та үлкен баласына қарамауға тырысты. Төсек жа-</w:t>
        <w:br/>
        <w:t>нында тұрып шешініп жатқан күйеуіне тіпті, көз салмады.</w:t>
        <w:br/>
        <w:t>Сыртқа шығып бара жатып, есік жақта сығырайған шамды</w:t>
        <w:br/>
        <w:t>сөндіре кетті. Сонан қайтып оралмады. )</w:t>
        <w:br/>
        <w:t>Еламан да қараңғы үйде көзі ашық жатыр. Ет қызуы-:</w:t>
        <w:br/>
        <w:t>мен үйленіп салса да, кейін ойлап қараса, үш қатынның:</w:t>
        <w:br/>
        <w:t>үш баласы бір оттың басына сыйысуы қиын сияқты. Ала- |</w:t>
        <w:br/>
        <w:t>бөле бұжыр сарыдан шошиды.</w:t>
        <w:br/>
        <w:t>Қысқа түннің қай уақыты болғаны белгісіз. Бір кезде</w:t>
        <w:br/>
        <w:t>осы күнгі өз халін ойлап жатып «істеп салдым бір істі, Алла</w:t>
        <w:br/>
        <w:t>оңғарсын бұл істі»,- деп әлдеқалай аузына түскен өлең</w:t>
        <w:br/>
        <w:t>жолын ішінен қайталағаны есінде. Сонан арғысын білмеді. .</w:t>
        <w:br/>
        <w:t>Ұйықтап кетіпті. Қашанғы дағды бойынша күнде оянатын</w:t>
        <w:br/>
        <w:t>кезде көзін анпса, таң әлі атпапты. Бірақ таң алдында туған</w:t>
        <w:br/>
        <w:t>69</w:t>
        <w:br/>
        <w:t>ЕА18.091Экап2Кап2ғ--44 раде 64</w:t>
        <w:br/>
        <w:t>Еламан қазір күрең қасқаға әбден бауыр басып алды.</w:t>
        <w:br/>
        <w:t>Қайда жүрсе де өзінен бұрын әуелі осы аттың бабын істеп,</w:t>
        <w:br/>
        <w:t>оты,суын қандырып отырады. Күрең қасқа қазір тіпті күйлі.</w:t>
        <w:br/>
        <w:t>Түбектегі ауылдан шыққалы төрт тұяғы топылдап сар</w:t>
        <w:br/>
        <w:t>желіп келеді. Жететін жері қашық болса да, күйлі ат</w:t>
        <w:br/>
        <w:t>қоймады. Намаздыгер-намазшамда Бел-Аранның сырт</w:t>
        <w:br/>
        <w:t>жағындағы боз жусанды бұйратқа ілікті. Сонан қашан</w:t>
        <w:br/>
        <w:t>балықшылар аулына жеткенше көк аспан астында далиған</w:t>
        <w:br/>
        <w:t>көк теңіз жолаушының бүткіл бір қапталын алып жатты.</w:t>
        <w:br/>
        <w:t>Аңғардан соққан баяу ғанаескек жел жол бойы күрең қасқа</w:t>
        <w:br/>
        <w:t>атты да, бұны да омырауынан қағып желпіді де отырды.</w:t>
        <w:br/>
        <w:t>Еламан жол бойы Әлидің үйіне түсермін деп келе</w:t>
        <w:br/>
        <w:t>жатқан-ды. Ауыл шетіне кіре бергенде ат басын Достың</w:t>
        <w:br/>
        <w:t>үйіне қалай бұрып алғанын байқамады. Жа, бір есептен</w:t>
        <w:br/>
        <w:t>бұнысы да дұрыс. Араларындағы араздықты асқындыра</w:t>
        <w:br/>
        <w:t>бергенше, қайта бір есептен осылай ығытын тауып,</w:t>
        <w:br/>
        <w:t>қазіргідей түс шайысып жүрген қырғи қабақ кезде сен-</w:t>
        <w:br/>
        <w:t>ақ кішірей.</w:t>
      </w:r>
    </w:p>
    <w:p>
      <w:r>
        <w:t>-- Біреу келді ғой,-- деді Қарақатын ат тұяғының</w:t>
        <w:br/>
        <w:t>тықырына елең етіп.</w:t>
        <w:br/>
        <w:t>Дос төрге жайған алашаның шетінде насыбай уқалап</w:t>
        <w:br/>
        <w:t>отырған-ды. Орнынан қозғалмады. Сыртқа сүріне-қабына</w:t>
        <w:br/>
        <w:t>жүгіріп шыққан Қарақатын үй алдындағы жалғыз қазық-</w:t>
        <w:br/>
        <w:t>қа атын байлан жатқан жолаушыны көре сала, әй, мы-</w:t>
        <w:br/>
        <w:t>нау... Ойбай, бетім-ау... Өзі не боп кеткен? Үсті-басы тыр-</w:t>
        <w:br/>
        <w:t>тысқан мынау не киім? Құрысын, құрысын, қатпа болған</w:t>
        <w:br/>
        <w:t>атандай қол-аяғы сидиыпты да қалыпты. Күлкі қыштаған</w:t>
        <w:br/>
        <w:t>Қарақатын алақанымен аузын баса қалды. Қан теппейтін</w:t>
        <w:br/>
        <w:t>қайыс қара бетін сырт айнала бере шымшып бір үзіп алды.</w:t>
        <w:br/>
        <w:t>-- Әй, тұр! Еламан келіп аттан түсіп жатыр.</w:t>
        <w:br/>
        <w:t>Дос бұл жолы да бәрібір құлақ аспай, насыбайын</w:t>
        <w:br/>
        <w:t>уқалап отыра берді. Қарақатын қопырсып жатқан үй</w:t>
        <w:br/>
        <w:t>ішінен төсек-көрпе іздеп, зыр жүгіріп жүрген үстіне Еламан</w:t>
        <w:br/>
        <w:t>кіріп келді. Қарақатын сасып қалды. Қас қылғанда, мына</w:t>
        <w:br/>
        <w:t>жаман неме де көк насыбайды мүңкітіп қозғалмай</w:t>
        <w:br/>
        <w:t>отырғанын қараш.</w:t>
        <w:br/>
        <w:t>-- Қайным, жоғары шық.</w:t>
        <w:br/>
        <w:t>-- Рақмет, жеңеше.</w:t>
        <w:br/>
        <w:t>-- Жаман ағаңның есігін ашпайтын едің, осы жөнің</w:t>
        <w:br/>
        <w:t>түзу, жақсы келдің.</w:t>
        <w:br/>
        <w:t>62</w:t>
        <w:br/>
        <w:t>ЕХ18.09.1ЭЖап2Кап2з-ғ14- раде 76</w:t>
        <w:br/>
        <w:t>Депода жиналыс боп жатыр екен. Аңырайған аңғал-</w:t>
        <w:br/>
        <w:t>саңғал депоның бір басына жиналған ығы-жығы кісілердің</w:t>
        <w:br/>
        <w:t>арасында бір-жар кәрі-құртаң шал болмаса, қалғандары</w:t>
        <w:br/>
        <w:t>әйел. Ер-азаматы майданға кеткен әйелдер: «Қыс болса</w:t>
        <w:br/>
        <w:t>келіп қалды. Отын жоқ. Азық-түлік жоқ. Керек десе,</w:t>
        <w:br/>
        <w:t>ертеңгісін жұмысқа кетерде етекке оралған жас балаларды</w:t>
        <w:br/>
        <w:t>кімге қалдырарын білмей қиналатындарын» айтып, жан-</w:t>
        <w:br/>
        <w:t>жақтан шулап ала жөнеліп еді, Селиванов орнынан атып</w:t>
        <w:br/>
        <w:t>тұрды. Сусылдаған шатпын кейін қарай сілкіп тастап,</w:t>
        <w:br/>
        <w:t>құдды қазір жұрт алдына шығып тақпақ айтып тақылдай</w:t>
        <w:br/>
        <w:t>жөнелетін баладай көзі ұшқындап:</w:t>
        <w:br/>
        <w:t>-- Революция женді. Бірақ қиындық көп. Қанқұйлы</w:t>
        <w:br/>
        <w:t>жау жас республикаға жан-жақтан жабылып...-- деп,</w:t>
        <w:br/>
        <w:t>әдеттегідей жұлқынып қызына бастағанда қасында</w:t>
        <w:br/>
        <w:t>отырған Дьяков шынтағынан тартты:</w:t>
        <w:br/>
        <w:t>-- Қайтесің. Бұларға қандай жәрдем беруге болады.</w:t>
        <w:br/>
        <w:t>Соны ақылдасайық.</w:t>
        <w:br/>
        <w:t>-- Жағдайды түсіндіру керек емес пе?</w:t>
        <w:br/>
        <w:t>-- Бізден кем түсінбейді.</w:t>
        <w:br/>
        <w:t>-- Петр Яковлевич, кешіріңіз...</w:t>
        <w:br/>
        <w:t>-- Кейін сөйлесерміз. Ал қазір мыналарға қандай көмек</w:t>
        <w:br/>
        <w:t>көрсетуге болады?</w:t>
      </w:r>
    </w:p>
    <w:p>
      <w:r>
        <w:t>-- Көмек?!</w:t>
        <w:br/>
        <w:t>-- Иә, отын тауып бере аламыз ба?</w:t>
        <w:br/>
        <w:t>-- Отын... Отын жоқ қой. Өзіңіз білесіз, Бершүгір шах-</w:t>
        <w:br/>
        <w:t>тасын атты казактар қиратып кетті. Қолда бар азғантай</w:t>
        <w:br/>
        <w:t>ағаш пен көмірді күзет қойып, паровоздар мен депоның</w:t>
        <w:br/>
        <w:t>күнбе-күнгі қажетіне өлшеп беріп отырған жоқпыз ба.</w:t>
        <w:br/>
        <w:t>Дьяков үндемеді. Кейінгі жақта тұрған Еламанға көзі</w:t>
        <w:br/>
        <w:t>түсті.</w:t>
        <w:br/>
        <w:t>--.Жай ма?-- деді оның қасына барып.</w:t>
        <w:br/>
        <w:t>-- Жігіттерім әлі орналасқан жоқ.</w:t>
        <w:br/>
        <w:t>Дьяков жанынан бір жапырақ қағаз алды. Хат таны-</w:t>
        <w:br/>
        <w:t>майтын жігітке қағаз бетіне түскен шимай аз көрінгесін</w:t>
        <w:br/>
        <w:t>өтініші осалдау болғандай көрінді де, Дьяков ұсынған</w:t>
        <w:br/>
        <w:t>қағазға қолын ықылассыз созды.</w:t>
        <w:br/>
        <w:t>Дьяков орнына қайтып барды. Селивановпен қайта</w:t>
        <w:br/>
        <w:t>сөйлесіп, қолда бар азғантай отыннан, бәріне болмаса да,</w:t>
        <w:br/>
        <w:t>көп балалы әйелдерге ауыс-күйіс бірдене бергізетін ғып</w:t>
        <w:br/>
        <w:t>көндірді. Күйеуі соғыста өлген қартаңдау әйел өзіне тиген</w:t>
        <w:br/>
        <w:t>74</w:t>
        <w:br/>
        <w:t>ЕА18.09.13Хкап алғ раде 78</w:t>
        <w:br/>
        <w:t>-- Бәрекелде, қонаққа шақырғаныңа болайын,- деді</w:t>
        <w:br/>
        <w:t>Дьяков күліп.</w:t>
        <w:br/>
        <w:t>Селиванов та мәз. Тағы бірдеңені бүлдіріп алатындай</w:t>
        <w:br/>
        <w:t>айналасын сипалап жүріп, әрең дегенде бір жерден сіріңке</w:t>
        <w:br/>
        <w:t>тапты. Шам жанды. Дьяков стол жанында тұрған</w:t>
        <w:br/>
        <w:t>орындыққа отырды.</w:t>
        <w:br/>
        <w:t>-- Петр Яковлевич, қонақ болғаныңмен бұл үйде қолың</w:t>
        <w:br/>
        <w:t>қимылдаса ғана аузың қимылдайды,- деді Селиванов.</w:t>
        <w:br/>
        <w:t>-- Көріп отырмын.</w:t>
        <w:br/>
        <w:t>-- От жағыңыз, мен еденді жуып тастайын.</w:t>
        <w:br/>
        <w:t>-- Ой, қу бала! Қонақ қып сыйлайды екен десем, мені</w:t>
        <w:br/>
        <w:t>жұмсауға әкелген екенсің. ғой.</w:t>
        <w:br/>
        <w:t>Бұлекеуіқалжыңдасып күліп жүріп үйді жинады. Еден-</w:t>
        <w:br/>
        <w:t>ді жуды. Шай қайнатты. Селивановтан гөрі үй шаруасына</w:t>
        <w:br/>
        <w:t>қайта Дьяков икемдірек боп шықты. Және неістесе де жан-</w:t>
        <w:br/>
        <w:t>тәнімен ықыластанып істейді екен. Шай ішіп, денесі</w:t>
        <w:br/>
        <w:t>жылынғасын маужырап көзіне ұйқы тығылды. Сөйлесіп</w:t>
        <w:br/>
        <w:t>отырып та, ауық-ауық көзі ілініп бара жатады да, жөтел</w:t>
        <w:br/>
        <w:t>буып оянып кетеді. Қасында отырған Селивановты бірде</w:t>
        <w:br/>
        <w:t>сезсе, бірде сезбейтін сияқты. Керек десе, оның ертеден бері</w:t>
        <w:br/>
        <w:t>көлденеңнен өзінен көзін алмай қарап отырғанын да сезген</w:t>
        <w:br/>
        <w:t>жоқ-ты, Басы бауырыңа түсіп, кішкентай қағілез денесі бүк-</w:t>
        <w:br/>
        <w:t>тетіліп кеткен. Әшейінде бір жақ мықынын басып, салақтап</w:t>
        <w:br/>
        <w:t>жүретін қара құмандай наган бір кезде жамбасына батты</w:t>
      </w:r>
    </w:p>
    <w:p>
      <w:r>
        <w:t>ма, Дьяков қозғалып, екініші жағына қисайып отырды.</w:t>
        <w:br/>
        <w:t>-- Петр Яковлевич, жатыңыз,- деді Селиванов.</w:t>
        <w:br/>
        <w:t>-- А-а?</w:t>
        <w:br/>
        <w:t>-- Төсек салып берейін, жатыңыз.</w:t>
        <w:br/>
        <w:t>-- “Жоқ, рақмет! Кетем.</w:t>
        <w:br/>
        <w:t>-- Кеш қой.</w:t>
        <w:br/>
        <w:t>Дьяков алақанымен аузын басып есінеді. Сосын ұйқы</w:t>
        <w:br/>
        <w:t>қысып, топырақ түскендей түйнеп отырған көзін ашса да,</w:t>
        <w:br/>
        <w:t>бірақ шақырайған шам сәулесіне қарай алмай, қолымен</w:t>
        <w:br/>
        <w:t>көлегейледі.</w:t>
        <w:br/>
        <w:t>-- Петр Яковлевич...</w:t>
        <w:br/>
        <w:t>-- А?</w:t>
        <w:br/>
        <w:t>-- Өмірін... өміріңізді айтам.</w:t>
        <w:br/>
        <w:t>-- А, менің өмірім бе? Темекің жоқ па?</w:t>
        <w:br/>
        <w:t>-- Сізге болмайды ғой.</w:t>
        <w:br/>
        <w:t>--.Иә, маған болмайды. Сағат қанша болды екен?</w:t>
        <w:br/>
        <w:t>76</w:t>
        <w:br/>
        <w:t>ЕЗЛ8.09.1Эікап2Ккап2ы4/ раде 72 Й 2 й Й</w:t>
        <w:br/>
        <w:t>толық Ай тас төбедегі терезе әйнегіне бозамық рең беріп,</w:t>
        <w:br/>
        <w:t>ақсүттеніп тұр екен. Үй іші де Ай сәулесімен бозарып, ана</w:t>
        <w:br/>
        <w:t>жер, мына жердегі нәрсе-қараның бедері білініпті: есік</w:t>
        <w:br/>
        <w:t>жаққа тастаған солдат етіктің екі қонышы едірейеді. Өзі</w:t>
        <w:br/>
        <w:t>жатқан төсектің аяқ жағынан қазандық үстінде қонжиып</w:t>
        <w:br/>
        <w:t>алған құлақты дөй қазан қарауытады. Ал үстеріне</w:t>
        <w:br/>
        <w:t>жамылған үлкен көрпе астында айқыш-ұйқыш жатқан үш</w:t>
        <w:br/>
        <w:t>баланың біреуі тоқты қошқардай мекіренеді. Кенжекей</w:t>
        <w:br/>
        <w:t>ішке балалар оянғасын кірді. Шайды сыртта қайнатып</w:t>
        <w:br/>
        <w:t>әкепті. Қара шайнек бұрқ-сарқ.</w:t>
        <w:br/>
        <w:t>-- Балалар, тұрыңдар! Менің жұмысқа кететін уақытым</w:t>
        <w:br/>
        <w:t>болды.</w:t>
        <w:br/>
        <w:t>Даусы ұп-ұяң. “Жас келіншектің дөңгелек зерең</w:t>
        <w:br/>
        <w:t>жүзінде де зәр жоқ. Үй ішінде аяқ басқаны білінбейді.</w:t>
        <w:br/>
        <w:t>Ішке кіріп келе жатып та балаларынан бұрын іргеге қарап</w:t>
        <w:br/>
        <w:t>бұртиып жатқан күйеуі жаққа көз тастады. Еламан</w:t>
        <w:br/>
        <w:t>жаңағы құлаққағысты да бұның бір өзіне арнап айтқанын</w:t>
        <w:br/>
        <w:t>білді. Кенет көңілденіп кетті. Төсектен атып тұрды. Тез-</w:t>
        <w:br/>
        <w:t>тез киінді.</w:t>
        <w:br/>
        <w:t>-- Балаға лайық қандай жұмыс бар?</w:t>
        <w:br/>
        <w:t>Кенжекей қасына кеп, күлімсіреп тұрған күйеуіне</w:t>
        <w:br/>
        <w:t>таңдана қарады. Мынау әлде әзіл, әлдешын екенін білмей,</w:t>
        <w:br/>
        <w:t>бетіне қарап аңырып қалды да, «әзіл болар» деп ойлап, істеп</w:t>
        <w:br/>
        <w:t>жатқан шаруасын үн-түнсіз жалғай берді.</w:t>
      </w:r>
    </w:p>
    <w:p>
      <w:r>
        <w:t>Кенжекей күнде жұмысқа ерте кетеді. Кеш қайтады.</w:t>
        <w:br/>
        <w:t>Еламан келіншегі келгенше үй ішін қағып-сілкіп, алдынан</w:t>
        <w:br/>
        <w:t>асын даярлап қояды. Азғана күн ішінде үй жанына отын</w:t>
        <w:br/>
        <w:t>үйіліп қалды. Бұрынғы жалғызілікті кезде күтімі болмай,</w:t>
        <w:br/>
        <w:t>үсті-басы кір-кір боп жүретін балалар қазір мұнтаздай.</w:t>
        <w:br/>
        <w:t>Еламан балықшылар ауылының күнделікті күйбең-</w:t>
        <w:br/>
        <w:t>күйбең тірлігіне дәл баяғы кездей қазір тағы да бауыр</w:t>
        <w:br/>
        <w:t>басып кетті. Ең ақыры Судыр Ахмет кішкене кешіксе де</w:t>
        <w:br/>
        <w:t>ол кәдімгідей елендеп, шыдамсызданып бітеді. Кеше</w:t>
        <w:br/>
        <w:t>ертеңгісін Кенжекей жұмысқа кеткесін Еламан сыртқа</w:t>
        <w:br/>
        <w:t>шықса Судыр Ахмет нар қарасына мініп алған. Қатын-</w:t>
        <w:br/>
        <w:t>балаларымен қоштасып, ауыл-аймақ түгелестісін дегендей,</w:t>
        <w:br/>
        <w:t>шаңқ-шаңқ сөйлеп шаруа жайын тапсырып жатыр екен.</w:t>
        <w:br/>
        <w:t>Сыртқа шыққан Еламанды көріп ол нар қарасын тебініп</w:t>
        <w:br/>
        <w:t>қалды. Ат үстінде қоқиланып, қатты бастырып желіп келді.</w:t>
        <w:br/>
        <w:t>-- Аха, жолға шықтың ба?</w:t>
        <w:br/>
        <w:t>5)</w:t>
        <w:br/>
        <w:t>ЕА18.091Экал2Кап24--44 раде 77</w:t>
        <w:br/>
        <w:t>үлестен бас тартты. Ауылда тұратын бір қазақпен көп</w:t>
        <w:br/>
        <w:t>жылдан бері тамыр екен. Күйеуі қайтыс болғалы сол қазақ</w:t>
        <w:br/>
        <w:t>жылда-жылда бұған қыстық отынды күз басында түсіріп</w:t>
        <w:br/>
        <w:t>беретің көрінеді.</w:t>
        <w:br/>
        <w:t>Дьяков осында келгелі көшеде отың артқан түйені</w:t>
        <w:br/>
        <w:t>жетелеп жүрген қазақтарды көретін-ді. Ендеше, қала</w:t>
        <w:br/>
        <w:t>іргесіне қоныс тепкен қазақ ауылдарына Вламанды жіберіп</w:t>
        <w:br/>
        <w:t>алғаны жөн. Ұзаққа созылған жиналыстың ақырына</w:t>
        <w:br/>
        <w:t>Дьяков әзер шыдады. Дала тастай қараңғы екен. Әшейінде</w:t>
        <w:br/>
        <w:t>аспанға сыймай быжынап тұратын жұлдыздар бәрі бірдей</w:t>
        <w:br/>
        <w:t>көзін тас қып жұмып алғандай,</w:t>
        <w:br/>
        <w:t>-- Маған ренжіп қалған жоқсың ба?-- деді Дьяков.</w:t>
        <w:br/>
        <w:t>-- Неге?</w:t>
        <w:br/>
        <w:t>-- Отын жөнінде...</w:t>
        <w:br/>
        <w:t>-- Онда тұрған небар... Біз Мюльгаузен екеуміз шиедей</w:t>
        <w:br/>
        <w:t>боп қалатынбыз.</w:t>
        <w:br/>
        <w:t>-- Иә,ол жігіт кісінің көңіліне қарамайтын. Бір есептен</w:t>
        <w:br/>
        <w:t>сонікі дұрыс. Бірақ, ол менің қолымнан келмейді. Ал сау</w:t>
        <w:br/>
        <w:t>бол, мен полкке кеттім.</w:t>
        <w:br/>
        <w:t>-- Жоқ, болмайды, бізге барып қонақ боп кетесіз.</w:t>
        <w:br/>
        <w:t>-- Шын айтасың ба?</w:t>
        <w:br/>
        <w:t>-- Шын болғанда қандай. Шай берем. Басқасын</w:t>
        <w:br/>
        <w:t>барғасын көрерміз.</w:t>
        <w:br/>
        <w:t>-- Жүр, ендеше!-- деді Дьяков та аяқ астынан</w:t>
        <w:br/>
        <w:t>көңілденіп,-- мен қонаққа бармағалы қай заман. Оны</w:t>
        <w:br/>
        <w:t>айтасың ба, осы өмірде адам қатарлы әлі семья құрмаппын.</w:t>
      </w:r>
    </w:p>
    <w:p>
      <w:r>
        <w:t>«Үйде не бар еді?» деді Селиванов ішінен. Иә, азғантай</w:t>
        <w:br/>
        <w:t>ұн бар. Сосын қағазға ораған бір уыстай тұз бар. Бір жерде</w:t>
        <w:br/>
        <w:t>селедканың құйрығы жатқан сияқты еді. Сосын... Қанша</w:t>
        <w:br/>
        <w:t>ойласа да, сосын үйде тағы не бар-не жоғы есіне түспеді.</w:t>
        <w:br/>
        <w:t>Селиванов жалғыз басты жігіт-ті. Және үйге күнде тек</w:t>
        <w:br/>
        <w:t>жатарда ғана келетін. Қанша күннен бері от жанбаған үй</w:t>
        <w:br/>
        <w:t>мұздай екен. Бұлар тастай қараңғы бөлменің табалдыры-</w:t>
        <w:br/>
        <w:t>ғынан аттады да, қалшиып тұра қалды. Дьяков тұрған</w:t>
        <w:br/>
        <w:t>жерінен қозғалмады. Селиванов соқыр кісіше тастай</w:t>
        <w:br/>
        <w:t>қараңғы үйде қолын ілгері созып жүріп кетті. Аяғын</w:t>
        <w:br/>
        <w:t>абайлап ақырын басып, екі-үш қадам аттады ма, жоқ па,</w:t>
        <w:br/>
        <w:t>жолда тұрған бірдеңеге соғылып, жалт беріп артына</w:t>
        <w:br/>
        <w:t>бұрылғанда бұл жақта орындық құлады. Онан шелекке</w:t>
        <w:br/>
        <w:t>сүрініп, тастай қараңғы бөлме салдыр-күлдір болды.</w:t>
        <w:br/>
        <w:t>15</w:t>
        <w:br/>
        <w:t>ЕА18.09.1Экап2Кал2--.44 раде 79</w:t>
        <w:br/>
        <w:t>-- Екі.</w:t>
        <w:br/>
        <w:t>-- Шығарып салайын.</w:t>
        <w:br/>
        <w:t>-- Жоқ, қайтесің,-- деп Дьяков бетін ары бұрып, тағы</w:t>
        <w:br/>
        <w:t>да алақанымен аузын басып ұзақ есінеді.:</w:t>
        <w:br/>
        <w:t>-- Сен осы жаңа не дедің?</w:t>
        <w:br/>
        <w:t>--“Жаңа ма?.. Қонып қалыңыз дедім ғой.</w:t>
        <w:br/>
        <w:t>-- Жоқ, онан басқа... Йә, есіме түсті. )</w:t>
        <w:br/>
        <w:t>Дьяковтың қалжыраған қажыңқы жүдеу өңіне күлкі</w:t>
        <w:br/>
        <w:t>тепсінді:</w:t>
        <w:br/>
        <w:t>-- Ему судьба готовила</w:t>
        <w:br/>
        <w:t>Век краткий, имя славное,</w:t>
        <w:br/>
        <w:t>Чахотку и Сибирь! Иә, бауырым, біздің ұрпақтың</w:t>
        <w:br/>
        <w:t>үлесіне тиген сыбаға осы,-- деп Дьяков жаңа ғана от жағып,</w:t>
        <w:br/>
        <w:t>ас пісірген жігіттің ып-ыстық қолын уысында қысып біраз</w:t>
        <w:br/>
        <w:t>тұрды да, шығып кетті.</w:t>
        <w:br/>
        <w:t>Ж%жж</w:t>
        <w:br/>
        <w:t>Дьяков командирлерге «даярланыңдар, аттанамыз» деп</w:t>
        <w:br/>
        <w:t>әмір берді. Командирлер үнсіз құптан, жүгіре жөнелді.</w:t>
        <w:br/>
        <w:t>Бірде-бірі қайда аттанамыз деп қайырып сұраған жоқ.</w:t>
        <w:br/>
        <w:t>Онсыз да күн санап, ел жағдайы қиындап бара жатқаны</w:t>
        <w:br/>
        <w:t>бұларға аян. Кейінгі кезде майданнан келген әрбір хабар</w:t>
        <w:br/>
        <w:t>бұлардың жабырқау жанын бұрынғыдан да гөрі жүдетіп</w:t>
        <w:br/>
        <w:t>тұрған-ды. Чехословакия корпусы басып алған Сібірді</w:t>
        <w:br/>
        <w:t>алғашқыда Директория басқарған еді, қазір үкімет басына</w:t>
        <w:br/>
        <w:t>адмирал Колчак келді де, бір адамның басына патша тәжі-</w:t>
        <w:br/>
        <w:t>нен кейінгі Ресейдегі бар құдіретті лауазымның бәрін үйіп-</w:t>
        <w:br/>
        <w:t>төгіп жатыр. Одақтас елдер қолдаған Колчактың қарулы</w:t>
        <w:br/>
        <w:t>күші Сібір мен Қиыр Шығыстың билігін қолына алып, әлі</w:t>
        <w:br/>
        <w:t>де аяғына мініп кете қоймаған жас республиканың</w:t>
        <w:br/>
        <w:t>алқымында пышағын жалақтатып тұр. )</w:t>
      </w:r>
    </w:p>
    <w:p>
      <w:r>
        <w:t>Халық аш. Бар үміт -- Жем бойының биылғы астығы</w:t>
        <w:br/>
        <w:t>еді; бірақ о да бұйырмады. Көпестер мен қалтасы қалың</w:t>
        <w:br/>
        <w:t>байлар жылдағыдай биыл да Жем бойының бар астығын</w:t>
        <w:br/>
        <w:t>сатып алып, астыртын Орынбор, Орск, Омбыға Жөнелтіп</w:t>
        <w:br/>
        <w:t>жатты. Мына жақтан Орынбор атаманы да ел ішінің ыла:</w:t>
        <w:br/>
        <w:t>ңынушықтырып, күнде-күнде қотанға шапқан қасқырдай</w:t>
        <w:br/>
        <w:t>қан жоса ғыпқырып кетіп, шауып кетіп, іргенде ат ойнатып,</w:t>
        <w:br/>
        <w:t>мазаны алып тұрған-ды;</w:t>
        <w:br/>
        <w:t>77</w:t>
        <w:br/>
        <w:t>ЕА18.09.1ЭКап2Кал2---діҒ раде 81</w:t>
        <w:br/>
        <w:t>жояды да, тайып отырады. Сол жымысқы әккі қулығын!</w:t>
        <w:br/>
        <w:t>биыл тағы іске асырып, Жем бойының бар астығын сөзіні</w:t>
        <w:br/>
        <w:t>тыңдайтын сенімді адамдары арқылы сатып алып, онсыз</w:t>
        <w:br/>
        <w:t>даісіп, кеуіп отырған аш халықты азық-түліксіз қалдырды.</w:t>
        <w:br/>
        <w:t>Хан-Дауров Жем бойына бұл жолы да Дьяковтың</w:t>
        <w:br/>
        <w:t>полкін жіберіп еді, Дьяков келе сала қарауындағы кісілерді</w:t>
        <w:br/>
        <w:t>бірнегпе ұсақ отрядқа бөлді. Оларға жергілікті жердің</w:t>
        <w:br/>
        <w:t>жігіттерін қосып беріп, тығып тастаған астықтарды індетіп:</w:t>
        <w:br/>
        <w:t>тауыпалып, вагон-вагонға тиеп, қарулы күзетпен жөнелте:</w:t>
        <w:br/>
        <w:t>бастаған-ды. Бұндайда көрсе де көрмегендей боп бойын-</w:t>
        <w:br/>
        <w:t>бағып қалатын атты казактар ма, олар да еруліге қарулы</w:t>
        <w:br/>
        <w:t>қылышын қайрап, атқа қонып жатыр деген хабар Дьяқовқа</w:t>
        <w:br/>
        <w:t>жетті де, ол дереу дивизия штабымен хабарласып, көмек-</w:t>
        <w:br/>
        <w:t>сұрады. Көмекке Жасағанбергеннің отрядын жіберген екен,</w:t>
        <w:br/>
        <w:t>қасқарая бергенде келген олар, әлденеге бұлардан іргесін</w:t>
        <w:br/>
        <w:t>аулақ салып, ілгерірек барып, өз алдына оқшауланып тоқ-</w:t>
        <w:br/>
        <w:t>тады. Сыртқа бір адам шықпады. Ұзын эшелонның бар”</w:t>
        <w:br/>
        <w:t>вагоны есігін тарс жауып алған. Дьяков өздері келіп</w:t>
        <w:br/>
        <w:t>хабарласар деген дәмемен біраз күтсе де, не командирі, не</w:t>
        <w:br/>
        <w:t>штаб начальнигі тұяқ серіппей тым-тырыс жатып алды:.</w:t>
        <w:br/>
        <w:t>Дьяков бұл жігітпен бұрын-соңды кездеспеген-ді. Бірақ</w:t>
        <w:br/>
        <w:t>ол жөнінде әркімнен әр түрлі әңгіме есітетін: Мюльгаузен</w:t>
        <w:br/>
        <w:t>осы жігіттің өзі түгіл, атын естісе қаны қайнап, «барчук»</w:t>
        <w:br/>
        <w:t>деп тыжырына қалатын. Ал Еламан онша кетәрі емес. Ай-.</w:t>
        <w:br/>
        <w:t>тып саптауы -- орысша оқыған. Төрт ағайынды: үлкені --</w:t>
        <w:br/>
        <w:t>пірәдар, софы. Ортаншысын он алтыншы жылы көтері-</w:t>
        <w:br/>
        <w:t>лісшілер өлтіріпті. Ал кішісі -- теңіз жағасын жайлаған</w:t>
        <w:br/>
        <w:t>жалпақ ел Жақайым ішіндегі ең малды да, бақтыда жігіт.</w:t>
        <w:br/>
        <w:t>Жасағанберген бір жолы осы ағасымен тілге келіп, қатты</w:t>
        <w:br/>
        <w:t>түс шайысыпты да, бір-бірін көрместей боп араздасып</w:t>
        <w:br/>
        <w:t>кетіпті.</w:t>
        <w:br/>
        <w:t>Дьяков оған өзі барды. Жасағанберген шай алғызды.</w:t>
        <w:br/>
        <w:t>-- Сенде қазақ жігіттері бар көрінеді ғой?-- деді ол.</w:t>
        <w:br/>
        <w:t>-- Иә, бар. Өз алдына дербес эскадрон.</w:t>
        <w:br/>
        <w:t>-- Эскадро-н?-- деді Жасағанберген қонағына көзінің</w:t>
        <w:br/>
        <w:t>қиығын күлімсірей тастап,- осыған өздерінің тілі келе ме.</w:t>
        <w:br/>
        <w:t>екен?</w:t>
        <w:br/>
        <w:t>Дьяков үндемеді.</w:t>
        <w:br/>
        <w:t>-- Әскадрон командирі менің жерлесім. Екеуміз бір</w:t>
        <w:br/>
        <w:t>ауылданбыз. Т“ )</w:t>
      </w:r>
    </w:p>
    <w:p>
      <w:r>
        <w:t>19</w:t>
        <w:br/>
        <w:t>ЕАЛ8.09.1ЭКап2(кап2---14 раде 82</w:t>
        <w:br/>
        <w:t>-- Білем.</w:t>
        <w:br/>
        <w:t>-- Өзі айтты ма?</w:t>
        <w:br/>
        <w:t>-- Иә, өзі айтты.</w:t>
        <w:br/>
        <w:t>. --Біздің үйдің жылқысын бақтым деп те айтқан болар?</w:t>
        <w:br/>
        <w:t>:--.Ол арасын айтқан жоқ еді.</w:t>
        <w:br/>
        <w:t>Жасағанберген Дьяковке сенімсіздене қарады. Жақ</w:t>
        <w:br/>
        <w:t>сүйегі қуарған жүдеу беті әлденеге ду етіп қызарды да,</w:t>
        <w:br/>
        <w:t>қайта бозарды. Қолы қыздың қолындай екен. Аппақ нәзік</w:t>
        <w:br/>
        <w:t>саусақтары тым жіңипке. Тырнақтары да ар жағынан еті</w:t>
        <w:br/>
        <w:t>көрініп тұрғандай қабажақтай жұп-жұқа. «Құрт ауру емес</w:t>
        <w:br/>
        <w:t>пе өзі?»- деп ойлады Дьяков. Осыған дейін өзі көріп жүрген</w:t>
        <w:br/>
        <w:t>қазақтардан мына жігіттің бойында бір өзгешелік бар. Кісі</w:t>
        <w:br/>
        <w:t>өңіне оқта-текте сабырлы салмақпен қарап қалатын қара</w:t>
        <w:br/>
        <w:t>көзі, әдемі қыр мұрны, ат жақты ашаң жүзіне дейін оның</w:t>
        <w:br/>
        <w:t>төре сүйек нәсілін анық танытқандай. Жәәне орыс тілін</w:t>
        <w:br/>
        <w:t>нақышына келтіріп таза сөйлейді екен. Қоштасар алдында</w:t>
        <w:br/>
        <w:t>Дьяков атты казактарға қарсы тізе қосып әрекет етейік</w:t>
        <w:br/>
        <w:t>деп еді; ол онша ыңғай бермей, «жағдайға қарай көрейік»,-</w:t>
        <w:br/>
        <w:t>деді де, орнынан тұрып кетті.</w:t>
        <w:br/>
        <w:t>Дьяков полкке қайтып келді. Айдалада жалғызсы-</w:t>
        <w:br/>
        <w:t>раған кішкентай разьездің кіп-кішкентай тас үйіне бүйі-</w:t>
        <w:br/>
        <w:t>рін беріп тоқтаған әскери эшелонның орта тұсындағы бір</w:t>
        <w:br/>
        <w:t>вагоннан ақырын әңгімелескен күбір-күбір дауыс шықты.</w:t>
        <w:br/>
        <w:t>Дьяков тұсынан өтіп бара жатты да, сәл іркіліп ішке</w:t>
        <w:br/>
        <w:t>басын сұғып еді, қараңғы вагоннан бірнеше кісі қосарлана</w:t>
        <w:br/>
        <w:t>жамырап:</w:t>
        <w:br/>
        <w:t>-- Ә-ә, кәмысар... Кір, кір!-- деді.</w:t>
        <w:br/>
        <w:t>Дьяков көбіне-көп темекі шекпейтін қазақ жігіттерінің</w:t>
        <w:br/>
        <w:t>арасына кеп жататын-ды.</w:t>
        <w:br/>
        <w:t>-- Неге ұйықтамай жатырсыңдар?</w:t>
        <w:br/>
        <w:t>-- Ақтар әлде қайтеді деп...</w:t>
        <w:br/>
        <w:t>-- Йә, оларға сенім аз. Бірақ сыртта күзет мықты екен.</w:t>
        <w:br/>
        <w:t>Бұл қайсын? Ә, Еламан, сенбісін,-- деді Дьяков қараңғы</w:t>
        <w:br/>
        <w:t>вагонның әлдебір жағынан кеп қатарласып жата кеткен</w:t>
        <w:br/>
        <w:t>кісіге қасынан ығысып орын ұсынып,- жерлесіңе кездестім.</w:t>
        <w:br/>
        <w:t>Сөйлестік.</w:t>
        <w:br/>
        <w:t>-- Тіл табыса алдың ба?</w:t>
        <w:br/>
        <w:t>-- Сөйлестік дедім ғой.</w:t>
        <w:br/>
        <w:t>Еламан үндемеді. Дьяков та біраз үнсіз жатты да әлдене</w:t>
        <w:br/>
        <w:t>айтқысы келгендей, кенет Еламанға жақындай түсіп:</w:t>
        <w:br/>
        <w:t>80</w:t>
      </w:r>
    </w:p>
    <w:p>
      <w:r>
        <w:t>ЕА18.09.1ЭКап2ЖКап2--.4Ғ раде 89</w:t>
        <w:br/>
        <w:t>Құдай қаласа, Мәскеуді алып, бүкіл Ресейді</w:t>
        <w:br/>
        <w:t>большевиктерден тазартпақшы.</w:t>
        <w:br/>
        <w:t>Тәңірберген сөйлеген сайын шолақ танауы желпілдеп</w:t>
        <w:br/>
        <w:t>бара жатқан Торшолақ балаға сенімсіздене қарады. Колчак</w:t>
        <w:br/>
        <w:t>жайында бұдан бұрын да біреулерден есіткені бар. Оған</w:t>
        <w:br/>
        <w:t>шетелдер қару-жарақты ағыл-тегіл төгіп жатыр екен деген</w:t>
        <w:br/>
        <w:t>лақапты осы ауылдың үстінен өткен-кеткендер айтатын.</w:t>
        <w:br/>
        <w:t>Дуасыз ауыздан шыққан сөз болған соң, жас мырза</w:t>
        <w:br/>
        <w:t>солардың бірде-біріне илана қоймаушы еді. Ел арасының</w:t>
        <w:br/>
        <w:t>шұлғаудай ілұбалып жүретін әлгібір сүйретпе сөзінің бірі</w:t>
        <w:br/>
        <w:t>болар деп ойлайтын.</w:t>
        <w:br/>
        <w:t>-- Сен не деп тұрсың осы?-- деп Тәңірберген енді</w:t>
        <w:br/>
        <w:t>Торшолақ балаға тіктеліп қарады.</w:t>
        <w:br/>
        <w:t>-- Тәңір аға, шын айтам. Ақтөбеге келген ақтардың</w:t>
        <w:br/>
        <w:t>әскерін өз көзіммен көрдім. Сол өңірдің игі жақсылары</w:t>
        <w:br/>
        <w:t>артынып-тартынып барып жатыр. Қолбасшысы Чернов</w:t>
        <w:br/>
        <w:t>деген генерал.</w:t>
        <w:br/>
        <w:t>-- Апырай, ә!</w:t>
        <w:br/>
        <w:t>-- Оны айтасыз ба, ақ патша тірі көрінеді.</w:t>
        <w:br/>
        <w:t>-- Ей, жарқыным, не деп тұрсың? Біздің күніміз батты</w:t>
        <w:br/>
        <w:t>деп жүр едік қой.</w:t>
        <w:br/>
        <w:t>-- Жоқ, Тәңір аға.</w:t>
        <w:br/>
        <w:t>-- Ал енді осыны мен де есіттім.</w:t>
        <w:br/>
        <w:t>-- Екатеринбургті алған Колчак әскері ақ патшаны да</w:t>
        <w:br/>
        <w:t>аман-есен босатыпты.</w:t>
        <w:br/>
        <w:t>-- Апырай, ә! Періштенің құлағына шалынғай!</w:t>
        <w:br/>
        <w:t>-- Сонан соң, Тәңір аға, тағы бір жаңалық...</w:t>
        <w:br/>
        <w:t>-- Жә, жарқыным, жақсылықты тым көбейтіп жі-</w:t>
        <w:br/>
        <w:t>бердің. Осыны бойға сіңіріп алсақ та осал болмас,- деп</w:t>
        <w:br/>
        <w:t>Тәңірберген күлді де, қонақтарды үйіне ертіп әкелді. Көзді</w:t>
        <w:br/>
        <w:t>ашып-жұмғанша қой сойылды. Қазан көтерілді. Осын-</w:t>
        <w:br/>
        <w:t>дайда бай ауылдың кісі ойын қасы мен қабағынан аңға-</w:t>
        <w:br/>
        <w:t>рып әбден машықтанған жас қатындары қонақтар беті-</w:t>
        <w:br/>
        <w:t>қолын жуып, төрге шығып отырам дегенше шай демдеп</w:t>
        <w:br/>
        <w:t>әкелді.</w:t>
        <w:br/>
        <w:t>Шай үстінде Тәңірберген сөз қашыртпады. Көптен</w:t>
        <w:br/>
        <w:t>бергі өзінің жабырқау қалпын бұзбай, қонақтардың</w:t>
        <w:br/>
        <w:t>кесесін алып беріп «іш-же» деп отырған. Жұрт шайға</w:t>
        <w:br/>
        <w:t>қанып, дастарқан жинала бергенде, бұл жүзін Торшолақ</w:t>
        <w:br/>
        <w:t>балаға бұрды. Шынтағының астына басқан жастыққа</w:t>
        <w:br/>
        <w:t>87</w:t>
        <w:br/>
        <w:t>ЕАЛ8.09.1Эжап2Кап2ғ-1і раде 88</w:t>
      </w:r>
    </w:p>
    <w:p>
      <w:r>
        <w:t>етіп басын көтеріп ап, жанары қып-қызыл көздерін суық</w:t>
        <w:br/>
        <w:t>тастады. Бірақ үрген жоқ. Осы үйдің кеш боталаған сары</w:t>
        <w:br/>
        <w:t>інгені ғана үлкен қораның түп жағынан ыңырсыды. Күндіз</w:t>
        <w:br/>
        <w:t>қасында болса да, кешке қарай түйеші шалдың ауызғы</w:t>
        <w:br/>
        <w:t>бөлмесіне алатын. Қарақұлақтанып қалған ботасын іздеп</w:t>
        <w:br/>
        <w:t>мазасызданады-ау, жануар. Іштегі сезімді сыртына шыға-</w:t>
        <w:br/>
        <w:t>рып, тілмен айта алмағаны болмаса, осы жарықтық түйелер</w:t>
        <w:br/>
        <w:t>жас төлін іздеп күңіренгенде адамнан бетер.</w:t>
        <w:br/>
        <w:t>Тәңірберген төбесін күн шалған қыр басына шыға</w:t>
        <w:br/>
        <w:t>бергенде, осы қырдың арғы жағынан екі салт атты тымақ-</w:t>
        <w:br/>
        <w:t>тарының төбесі шошаңдап енді-енді көтеріліп келеді екен.</w:t>
        <w:br/>
        <w:t>Бұлауылдың күтіп отырған кісісі жоқ еді; кім болды екен</w:t>
        <w:br/>
        <w:t>деп ойлаған мырза мезгілсіз уақытта суыт жүріп келе</w:t>
        <w:br/>
        <w:t>жатқан мына жолаушыларға көзін тігіп қарады да, «Ой,</w:t>
        <w:br/>
        <w:t>құдай-ай» деді Торшолақ баланы тақап келе бергенде</w:t>
        <w:br/>
        <w:t>танып.</w:t>
        <w:br/>
        <w:t>Ода қыр басында тұрған Тәңірбергенді таныған сияқты.</w:t>
        <w:br/>
        <w:t>Етекке көтеріле бергенде аттан түсті. Үсті-басын жөндеді.</w:t>
        <w:br/>
        <w:t>Қаракер атты тізгінінен жетелеп, қыр басына жаяу көте-</w:t>
        <w:br/>
        <w:t>рілді. Қазіргідей жаны жүдеп жүргенде мына жігіттің</w:t>
        <w:br/>
        <w:t>ілтипаты кәдімгідей ішін жылытты; екеуі екі жақтан</w:t>
        <w:br/>
        <w:t>жамырап сәлем беріп, қос қолымен бұның қолын үсті-</w:t>
        <w:br/>
        <w:t>үстіне қысып жалпылдап жатқан жолаушыларға жас</w:t>
        <w:br/>
        <w:t>мырза рай берді.</w:t>
        <w:br/>
        <w:t>-- Сапар оң болсын!</w:t>
        <w:br/>
        <w:t>-- Әумин, Тәнір аға, бір асығыс шаруамен түн қатып</w:t>
        <w:br/>
        <w:t>келеміз...</w:t>
        <w:br/>
        <w:t>-- Е, не боп қалды?</w:t>
        <w:br/>
        <w:t>-- Жақсылық хабар әкеле жатырмын. Құдай көктен</w:t>
        <w:br/>
        <w:t>тілегенді жерден берді. Біздің де күніміз туды.</w:t>
        <w:br/>
        <w:t>-- Күн?.. Ту-ды?!</w:t>
        <w:br/>
        <w:t>-- Йә, Тәңірберген аға, күн туды. Ақтөбеге ақтың әскері</w:t>
        <w:br/>
        <w:t>келді.</w:t>
        <w:br/>
        <w:t>-- Ақ болғанда... ол қай ақ? Мықтаса атаман Дутов</w:t>
        <w:br/>
        <w:t>шығар. Оның өзі үйге бәксесін тығып үретін ит сияқты</w:t>
        <w:br/>
        <w:t>бейберекет маза алғаннан басқа бітірер дәнеңесі жоқ боп</w:t>
        <w:br/>
        <w:t>кетіп еді ғой?..</w:t>
        <w:br/>
        <w:t>-- Жо-жоқ, бұлар басқа. Адмирал Колчактың әскері.</w:t>
        <w:br/>
        <w:t>Көптігінен жер қайысады. Сібір солардың қолында. Қазір</w:t>
        <w:br/>
        <w:t>Орал тауынан асып, әрі қарай шабуылдап барады. Осы жаз,</w:t>
        <w:br/>
        <w:t>86</w:t>
        <w:br/>
        <w:t>Е8.09.1ЭЖап Кап2ғ-ліҒ раде 90</w:t>
        <w:br/>
        <w:t>жантая берген Торшолақ бала мырзаның тіл қататын</w:t>
        <w:br/>
        <w:t>сыңайын байқап, жалма-жан атып тұрып бойын тіктеп</w:t>
        <w:br/>
        <w:t>алды.</w:t>
        <w:br/>
        <w:t>-- Сен, осы жаңа «артынып-тартынып» дедің бе?-- деді</w:t>
        <w:br/>
        <w:t>Тәңірберген.</w:t>
      </w:r>
    </w:p>
    <w:p>
      <w:r>
        <w:t>--.А?.. Иә, иә, рас, Тәңіраға...Жұртартынып-тартынып</w:t>
        <w:br/>
        <w:t>барып жатыр.</w:t>
        <w:br/>
        <w:t>-- Олар кімдер?</w:t>
        <w:br/>
        <w:t>-- Игі жақсылар. Ана жағы Жем, (Жайық бойы, мына</w:t>
        <w:br/>
        <w:t>жағы Ырғыз, Торғай өлкесінің игі жақсылары. Солар қазір</w:t>
        <w:br/>
        <w:t>Ақтөбеге жиналып, қазақ жеріне кірген ақтарды</w:t>
        <w:br/>
        <w:t>құттықтап жатыр. )</w:t>
        <w:br/>
        <w:t>-- Құр сөз бе, жоқ әлде ақтарға көрсетіп жатқан басқа</w:t>
        <w:br/>
        <w:t>да көмектері бар ма?</w:t>
        <w:br/>
        <w:t>-- Бар, бар...</w:t>
        <w:br/>
        <w:t>-- Иә?</w:t>
        <w:br/>
        <w:t>-- Өздеріндей игі жақсылар малдарын үйір-үйірімен</w:t>
        <w:br/>
        <w:t>айдап апарып жатыр. Ал татар байлары мен орыс байлары</w:t>
        <w:br/>
        <w:t>қаржы жиып дегендей...</w:t>
        <w:br/>
        <w:t>-- Е-е, ақыл кіре бастады де!-- деп Тәңірберген мырс</w:t>
        <w:br/>
        <w:t>етті де, тәкаппар сұлу жүзі қайтадан сұп-сұр боп сыздап</w:t>
        <w:br/>
        <w:t>ала қойды. Сонан кейін ол үндемеді. Шай ішілді. Ет</w:t>
        <w:br/>
        <w:t>желінді. Ұзақ жолдан шаршап келген қонақтарға төсек</w:t>
        <w:br/>
        <w:t>салынды. Ертеңіне жас мырза төсектен тұра сала шұғыл</w:t>
        <w:br/>
        <w:t>шаруа қамына кірісіп, өзіне қарасты ағайын-туманы жиып</w:t>
        <w:br/>
        <w:t>алды. Бірақ олардың ешқайсысымен ақылдасып жатпастан</w:t>
        <w:br/>
        <w:t>өзінің уысынан шығармай, айтқанын үнсіз тыңдап үйренген</w:t>
        <w:br/>
        <w:t>ағайын-тумаға үйлеріңді жық, жайлауға көшеміз деп бұл</w:t>
        <w:br/>
        <w:t>жолы да шешімі мен кесімін бір-ақ айтты. Аспанның ала</w:t>
        <w:br/>
        <w:t>бұлттанып тұрған жайсыздығына қарамастан, жас</w:t>
        <w:br/>
        <w:t>мырзадан әмір алған мал-жанды ауыл сол күні ұбап-шұбап</w:t>
        <w:br/>
        <w:t>көшіп еді. Тәңірберген тағы да бір жанға ақылдаспастан,</w:t>
        <w:br/>
        <w:t>сенімді екі жігітті ел орынға тегіс отырған кезде, Ақтөбеге</w:t>
        <w:br/>
        <w:t>аттандырып жіберді. Астарында қыстан қоңды шыққан</w:t>
        <w:br/>
        <w:t>бір-бір мықты ат..Жетекке алған бір-бір қосары тағы бар.</w:t>
        <w:br/>
        <w:t>Екі жігітті ауыл шетіне шығарып салып тұрып, жасмырза</w:t>
        <w:br/>
        <w:t>оларға: «Атты аямандар. Зорығып өлсе орнын толтырам.</w:t>
        <w:br/>
        <w:t>Мына Торппцолақ бала тым тасыртып жіберді. Соның сөзінің</w:t>
        <w:br/>
        <w:t>түбін тексеріп, расы қайсы, өтірігі қайсы, анықтап</w:t>
        <w:br/>
        <w:t>қайтыңдар!» деп әмір етті.</w:t>
        <w:br/>
        <w:t>88</w:t>
        <w:br/>
        <w:t>ЕХ18.091ЭХКап2Кап2--4 раде 101</w:t>
        <w:br/>
        <w:t>Еламан әңгіме беті басқа жаққа ауғанын байқады. Және</w:t>
        <w:br/>
        <w:t>мынау өзі жөндеп білмейтін тосын әңгіме болғасын ықылас</w:t>
        <w:br/>
        <w:t>қойып тыңдады.</w:t>
        <w:br/>
        <w:t>-- Бұлар атаман Дутов емес. Қырғын соғыс енді</w:t>
        <w:br/>
        <w:t>басталады. Соған әзірленуіміз керек.</w:t>
        <w:br/>
        <w:t>-- Әрине, қапы қалмау керек қой.</w:t>
        <w:br/>
        <w:t>-- Хан-Дауровпен сөйлестім. Сені генерал Черновқа</w:t>
        <w:br/>
        <w:t>жібер деп отыр. Бұған қалай қарайсын?</w:t>
        <w:br/>
        <w:t>Еламан күлді.</w:t>
      </w:r>
    </w:p>
    <w:p>
      <w:r>
        <w:t>-- Күлме. Шын айтам. Бойың бар. Мұртың бар.</w:t>
        <w:br/>
        <w:t>Үстіңе оның киімін кисең, мырзаның нағыз өзі боласың</w:t>
        <w:br/>
        <w:t>да шығасың. Қасыңа өзіңнің отрядыңнан он шақты</w:t>
        <w:br/>
        <w:t>жігіт ал.</w:t>
        <w:br/>
        <w:t>Еламан әлі де болса Дьяковтың ар жақ ойына көзін</w:t>
        <w:br/>
        <w:t>жеткізе алмай, әңгіме артын тосып отыр.</w:t>
        <w:br/>
        <w:t>-- Жерлесіңнің жылқысын генерал Черновқа айдап</w:t>
        <w:br/>
        <w:t>апар, тарту ет. Қазақ жеріне келгеніңе қуаныштымыз де.</w:t>
        <w:br/>
        <w:t>Сеніміне кіргесін күш қарамын, қару-жарағын біл. Бізге</w:t>
        <w:br/>
        <w:t>сол қажет боп тұр.</w:t>
        <w:br/>
        <w:t>Еламан Дьяковтан басқа бір жанға жөн-жосығын</w:t>
        <w:br/>
        <w:t>білдірмей, келесі күні түн жамылып, жолға шыққалы</w:t>
        <w:br/>
        <w:t>үзеңгіге аяқ салғалы тұрғанда қақпа аузындағы күзетші</w:t>
        <w:br/>
        <w:t>дауыстап, сыртта бір әйел күтіп тұр деді. «Сол! Анық</w:t>
        <w:br/>
        <w:t>сол!»-- деді Еламан ішінен. Бүтіл қалада бұны білетін онан</w:t>
        <w:br/>
        <w:t>басқа әйел жоқ-ты.</w:t>
        <w:br/>
        <w:t>Еламан жігіттерін алға оздырып жіберді де, күрең атты</w:t>
        <w:br/>
        <w:t>жетелеп қақпаға келді. Ақбала әкесінің ауырып қалғанын</w:t>
        <w:br/>
        <w:t>айтты.</w:t>
        <w:br/>
        <w:t>-- Алдапақыр-ай,- деді Еламан,- көп болып па, қашан</w:t>
        <w:br/>
        <w:t>ауырған екен?</w:t>
        <w:br/>
        <w:t>-- Білмедім.</w:t>
        <w:br/>
        <w:t>-- Сырқаты... қалай екен?</w:t>
        <w:br/>
        <w:t>--Бұрынауырмаған кісі ғой. Қатты жығылыпты. Елден</w:t>
        <w:br/>
        <w:t>қалаптылар келген екен. Соларға ілесіп кетіп барам,- деді</w:t>
        <w:br/>
        <w:t>Ақбала.</w:t>
        <w:br/>
        <w:t>Еламан бірдеңе деп міңгірледі. Не дегенін кейін өзі де</w:t>
        <w:br/>
        <w:t>есіне түсіре алмады. Ақбала тез қоштасты. Әдеттегідей</w:t>
        <w:br/>
        <w:t>кербез бойын қымсынбай ұстап, қараңғыға сіңіп көзден</w:t>
        <w:br/>
        <w:t>ұзап барады. Қоштасар жерде күшпен іркіп қалған ызалы</w:t>
        <w:br/>
        <w:t>жас көзінен ырши жаздап кірпігіне ілініп тұр. «Неге</w:t>
        <w:br/>
        <w:t>99</w:t>
        <w:br/>
        <w:t>ЕАЛ8.0ӨЛ.Экап2Жап2&gt;--.Н раде 85</w:t>
        <w:br/>
        <w:t>ЕКІНШІ БӨЛІМ</w:t>
        <w:br/>
        <w:t>Тәңірберген оянса, таң жаңа-жаңа сібірлеп атып келеді</w:t>
        <w:br/>
        <w:t>екен, Осы бір елең-алаң шақтағы бозғыл сәуле енген бөлме</w:t>
        <w:br/>
        <w:t>іші әжептәуір бозамықтанып, адалбақанға ілген жағалы</w:t>
        <w:br/>
        <w:t>киімдер мен есіктен төрге дейін төсеп тастаған түкті кілем,</w:t>
        <w:br/>
        <w:t>текемет, алаша бедерін бермен бере бастапты. Үйдің бір ба-</w:t>
        <w:br/>
        <w:t>сына жиған жиһаз-жасаулардың төменгі жағында көк бас</w:t>
        <w:br/>
        <w:t>ер жатты. Мырза үйішіндегі үйреншікті дүниелерге самар-</w:t>
        <w:br/>
        <w:t>қау қарап жатты да, көзі ерге түскенде ғана: «мен атқа</w:t>
        <w:br/>
        <w:t>мінбегелі қай заман» деп ойлады. Шынында да,қыстүскелі</w:t>
        <w:br/>
        <w:t>үйден аттап шықпай, сарыжамбас боп жатып алған еді.</w:t>
        <w:br/>
        <w:t>Не қылса да биыл өзіне бірдеңе көрінді. Қыс бойы өзін</w:t>
        <w:br/>
        <w:t>ой қажап, ішінен азып жүр. Соған жөнді себеп те жоқ;</w:t>
      </w:r>
    </w:p>
    <w:p>
      <w:r>
        <w:t>себеп жоғын өзі де біледі; біле тұра былтыр күзде Еламан</w:t>
        <w:br/>
        <w:t>жағадағы елге кеп, жігіт жинап әкеткеннен бері мазасы</w:t>
        <w:br/>
        <w:t>қашты. Баяғыда бай ауылдың жылқысын бағып, қоңын</w:t>
        <w:br/>
        <w:t>күн тесіп жүргенде, керек десе, тиесілі еңбекақысын дәті</w:t>
        <w:br/>
        <w:t>жетіп сұрап ала алмайтын есіктегі жігіттің енді бүгін ба-</w:t>
        <w:br/>
        <w:t>лықшылар аулында шіреніп жатып алып, сәлемші арқылы</w:t>
        <w:br/>
        <w:t>ат сұратып жіберген зәбірі жанына батты. Бұл дүниеде</w:t>
        <w:br/>
        <w:t>баянды ештеңе жоғын білетін. Әрілесе байлық пен</w:t>
        <w:br/>
        <w:t>бақыттың да түбі белгілі еді ғой. Аумалы-төкпелі заман</w:t>
        <w:br/>
        <w:t>ғой, көп болса, бүгінгі күні жалаң аяқтардың жолы болып,</w:t>
        <w:br/>
        <w:t>тасы өрге домалап тұрған шығар. Бірақ ол немелердің желі</w:t>
        <w:br/>
        <w:t>оңынан соғып, дәуірлеп тұр екен деп, бұл неге өзінің кешегі</w:t>
        <w:br/>
        <w:t>құлақкесті құлының алдында құлдық ұрады? Сонша неге</w:t>
        <w:br/>
        <w:t>елбектеді? Әлдебіреу арқылы айтқан сәлеміне қолқ етіп он-</w:t>
        <w:br/>
        <w:t>оңай түсе қалғанына жол болсын? Жыылқы керек болса,</w:t>
        <w:br/>
        <w:t>өтінішін сәлемші арқылы жолдамай, өз аяғынан келіп неге</w:t>
        <w:br/>
        <w:t>сұрамайды? Осыны ойлаған сайын жас мырзаның зығыры</w:t>
        <w:br/>
        <w:t>қайнап, өлердей қорланған еді. Бәрінен бұрын, ендігі жерде</w:t>
        <w:br/>
        <w:t>олар ойына не келсе соны істемек. Бүгін ықтияр-еркіңмен</w:t>
        <w:br/>
        <w:t>сұрап алса, ертең қораңа баса-көктеп кіріп, жиған-терген</w:t>
        <w:br/>
        <w:t>малыңды бұйдасынан тізіп әкетеді. Сонда неістейсін? Қай</w:t>
        <w:br/>
        <w:t>төреге барып шағынасың? Қай биге жүгінесің?</w:t>
        <w:br/>
        <w:t>Ел ішінің тірлігінен түңілген мырза, үйге сыймай, сол</w:t>
        <w:br/>
        <w:t>жолы Еламан кеткесін беті қатты заманның сыңайын</w:t>
        <w:br/>
        <w:t>байқап қайтқысы кеп Шалқарға барып еді; кейін сонысына</w:t>
        <w:br/>
        <w:t>өкінді. Жабырқау жаны бұрынғыдан бетер пәс болып, елге</w:t>
        <w:br/>
        <w:t>88</w:t>
        <w:br/>
        <w:t>ЕХ18.09Л1ЭКап2Кап2н-ді- раде 84</w:t>
        <w:br/>
        <w:t>басқан аяқтар. Сатыр-сұтыр оқталып жатқан мылтық.</w:t>
        <w:br/>
        <w:t>Әшелонның бас жағында отын сөндіріп мелшиіп қалған</w:t>
        <w:br/>
        <w:t>паровозға да кенет жан еніп, ыстық буды будақ-будақ</w:t>
        <w:br/>
        <w:t>шығара бастады. Осы кезде шолғыншыға жіберген</w:t>
        <w:br/>
        <w:t>барлаушының бірі жүгіріп кеп:</w:t>
        <w:br/>
        <w:t>-- Комиссар қайда? Жау.. Ақ-тар...-- деді де, сылқ етіп</w:t>
        <w:br/>
        <w:t>құлай кетті, Дьяков басын сүйеді. Саусағының ұшына</w:t>
        <w:br/>
        <w:t>былжыраған бірдеңе тиді.</w:t>
        <w:br/>
        <w:t>Дьяков өздері үшін әр минуттың қымбат екенін біле</w:t>
        <w:br/>
        <w:t>тұрса да асықпады. Қайта қауіп-қатерді неғұрлым анық</w:t>
        <w:br/>
        <w:t>сезген сайын соғұрлым бар қимылы бір түрлі баяулап,</w:t>
        <w:br/>
        <w:t>ауырлай түсті. Қолына жұққан қанды сүрткісі кеп маңа-</w:t>
        <w:br/>
        <w:t>йын сипап еді, қолына ештеңе ілікпеді. Сосын қолын</w:t>
        <w:br/>
        <w:t>шіинелінің шалғайына сүртіп жатып та «не істеу керек?»-</w:t>
        <w:br/>
        <w:t>деп ойлады. Бәсе, бұндайда командир не істеуге тиіс?</w:t>
        <w:br/>
        <w:t>Айдауда жүргенде бір жолы бұлардың үстіне бір топ саяси</w:t>
        <w:br/>
        <w:t>қылмыстыларды айдап әкеп қамаған-ды. Іллінде Фрунзе</w:t>
        <w:br/>
        <w:t>де болған-ды. Оның біраз ғана уақыт бұларға астыртын</w:t>
        <w:br/>
        <w:t>құпиякружок ұйымдастырып, соғыс ілімін үйреткені бар-</w:t>
        <w:br/>
        <w:t>ды. Кейін бұлар оны «Фрунзенің астыртын әскери</w:t>
        <w:br/>
        <w:t>академиясы» деп атап кеткен-ді. Бірақ онан қазіргі мына</w:t>
        <w:br/>
        <w:t>тығылтаяңда бұларға қолма-қол керек боп тұрған</w:t>
        <w:br/>
        <w:t>жағдайға қажет ештеңе таппады. Не істеу керек?</w:t>
        <w:br/>
        <w:t>Үш-төрт кісі жүгіріп келді. Дьяқов қараңғыдан</w:t>
        <w:br/>
        <w:t>Ознобиннің өңкиген ұзын бойын аңғарды.</w:t>
      </w:r>
    </w:p>
    <w:p>
      <w:r>
        <w:t>-- Комиссар, не істейміз?-- деді ол.</w:t>
        <w:br/>
        <w:t>-- Өздерің... қалай ойлайсыңдар?</w:t>
        <w:br/>
        <w:t>-- Кету керек. Олардың күші басым.</w:t>
        <w:br/>
        <w:t>-- Йә, кету керек.</w:t>
        <w:br/>
        <w:t>Әлгі кісілердің ішінен біреу паровозға жүгірді. Іле-шала</w:t>
        <w:br/>
        <w:t>поезд ақырын жылжып қозғала берген-ді. Осы кезде тұс-</w:t>
        <w:br/>
        <w:t>тұстан атылған оқ тас бұршақтай жауып кетті. Ана жер,</w:t>
        <w:br/>
        <w:t>мына жерден гүрсілдеп гранаталар жарыла бастады.</w:t>
        <w:br/>
        <w:t>Кейінгі вагонға баса-көктеп кіргісі келген казактар ат</w:t>
        <w:br/>
        <w:t>үстінде қиқулап, көпке дейін қапталдасып отырды. Пойыз</w:t>
        <w:br/>
        <w:t>қатты жүріп кетті. Атты казактар сонда да қалмай, кейінгі</w:t>
        <w:br/>
        <w:t>вагонды шаужайлап шауып келе жатып, бұлар қашан қара</w:t>
        <w:br/>
        <w:t>үзіп кеткенше мылтықтан атқылай берді.</w:t>
        <w:br/>
        <w:t>82.</w:t>
        <w:br/>
        <w:t>ЕХ18.09.13Хкап Кал2з-14- раде 87</w:t>
        <w:br/>
        <w:t>қаны денесіне тигенде Тәңірберген тыжырынып қалды.</w:t>
        <w:br/>
        <w:t>Қолын иығының басымен қағып жіберді. «Осы-ақ күйлеген</w:t>
        <w:br/>
        <w:t>қаншықтай қылымсып... Ой, әтеңе нағылет...» )</w:t>
        <w:br/>
        <w:t>Сықырлап есік ашылып, ішке малай қатын кірді. Ая-</w:t>
        <w:br/>
        <w:t>ғының ұшымен ақырын басып кеп, кереуеттің аяқ жағында</w:t>
        <w:br/>
        <w:t>жатқан мырзаның етігін алды. Күндегі дағдысымен етікті.</w:t>
        <w:br/>
        <w:t>ауызғы бөлмеге апарып тазалап әкеп, бұрынғы тұрған.</w:t>
        <w:br/>
        <w:t>жеріне қойды да, артымен ығысып шығып кетті.</w:t>
        <w:br/>
        <w:t>Тәңірберген от жаққа қарай аударылып түсті. Бірақ</w:t>
        <w:br/>
        <w:t>бұл жақта бұртиып жатқан қарасұр бәйбішені көрді. де,</w:t>
        <w:br/>
        <w:t>үстіне жамылған торғын көрнені аяқ жаққа қарай серпіп</w:t>
        <w:br/>
        <w:t>жіберіп атып түрегелді. Малай қатын жылтыратып таза-</w:t>
        <w:br/>
        <w:t>лап қойған етікке аяғын сұғып жатты да, кенет өзінен- өзі</w:t>
        <w:br/>
        <w:t>мырс етті. Ызалы өңінде ашшы мысқыл тұрып қалды. Жылы</w:t>
        <w:br/>
        <w:t>төсектен шыққан бойы сырттың салқынын жақтырмай,</w:t>
        <w:br/>
        <w:t>иығына жамылған жеңіл шапанның өңірін тез қаусы-</w:t>
        <w:br/>
        <w:t>рынып алды. Бай ауылдың малы өріске шығып кеткен.</w:t>
        <w:br/>
        <w:t>Сыртта тірі жан жоқ. Тек малай қатындар ішке отын</w:t>
        <w:br/>
        <w:t>кіргізіп, күл шығарып, осыдан қашан ел тегіс орынға</w:t>
        <w:br/>
        <w:t>отырғанша бітпейтін де қоймайтын өздерінің митыңдаған</w:t>
        <w:br/>
        <w:t>мігерсіз тірлігіне кірісіп кетіпті.</w:t>
        <w:br/>
        <w:t>Осы біз ештеңеге түсінбейтін кеше болдық па? Әлде</w:t>
        <w:br/>
        <w:t>заман түсініксіз боп бара ма? “Жә, жарайды, соңыра теңдік</w:t>
        <w:br/>
        <w:t>алсын, теңелсін. Сонда мына құлдардың бәрі шетінен төре,</w:t>
        <w:br/>
        <w:t>мына күндер шетінен ханша болғанда, ана қора толы малды</w:t>
        <w:br/>
        <w:t>кім бағады? Отты кім жағады? Күлді кім шығарады? Мен</w:t>
        <w:br/>
        <w:t>бе? Бәйбіше ме? Тәңірберген тағы да мырс етті. Ызалы</w:t>
        <w:br/>
        <w:t>ұшқын лыпылдаған ашулы көзін оңы мен солына жылдам</w:t>
        <w:br/>
        <w:t>тастады. Ақбауыр құмына арқасын тіреп отырған бай</w:t>
        <w:br/>
        <w:t>ауылдың бет алдында жалпақ қоңыр жал қашан көрсең</w:t>
        <w:br/>
        <w:t>жоны күдірейіп көлбеп жататын. Бұл шақта тықыр көк</w:t>
        <w:br/>
        <w:t>тебіндеп қалған сол қоңыр жалдың қырарқасын көкжиек-</w:t>
        <w:br/>
        <w:t>тен жаңа шығып келе жатқан күн сәулесі шалып, басқа</w:t>
        <w:br/>
        <w:t>жерден ерте бозамықтана бастапты. Осы қырқаның бергі,</w:t>
        <w:br/>
        <w:t>көлеңке жақ етегінде әлі де бір жүлге аппақ қар жатыр.</w:t>
        <w:br/>
        <w:t>Тәңірберген софы ағасының жас тоқалына арнап салған</w:t>
      </w:r>
    </w:p>
    <w:p>
      <w:r>
        <w:t>еңселі биік үйдің іргесін ықтап өтті. Есігі жабық. Терезесі</w:t>
        <w:br/>
        <w:t>түсірулі. Тұмсығын шабына тығып алған аламойнақтар</w:t>
        <w:br/>
        <w:t>үй алдында бұйығып жатыр екен. Тұсынан өтіп бара</w:t>
        <w:br/>
        <w:t>жатқан Тәнірбергенге дорба ауыз, піл табан төбеттер елең</w:t>
        <w:br/>
        <w:t>85</w:t>
        <w:br/>
        <w:t>ЕХ18.09.1ЭЖап Кап2з-ғ1- раде 98</w:t>
        <w:br/>
        <w:t>-- Әй, сұмырай!..-- деді.</w:t>
        <w:br/>
        <w:t>Торшолақ баланың бүйректей бұлтиған беті құдды</w:t>
        <w:br/>
        <w:t>қанға тойған қандаладай ісініп, көзінің алдындағы күлтіл-</w:t>
        <w:br/>
        <w:t>деген етке көзілдірік батып кеткен. Кәрі софы оған</w:t>
        <w:br/>
        <w:t>жиіркенішпен қарады:</w:t>
        <w:br/>
        <w:t>--Ә,пәруәрдігер! Бұл бәтшағардың бас-аяғы бір тұтам.</w:t>
        <w:br/>
        <w:t>Аленді бұл бетбақтың айғырлығының қаттысын қайтерсің.</w:t>
        <w:br/>
        <w:t>-- Ақса-қа-а-а-а...</w:t>
        <w:br/>
        <w:t>-- Әй, мына бетбақ не дейді?</w:t>
        <w:br/>
        <w:t>-- Қор-қор-ла...</w:t>
        <w:br/>
        <w:t>-- Қорлама дей ме, әй? Ал қорлаймын.</w:t>
        <w:br/>
        <w:t>-- Тіл ти-гізбее...</w:t>
        <w:br/>
        <w:t>-- Ал тіл тигізем, сонда не істейсің?</w:t>
        <w:br/>
        <w:t>-- Ша-ағынам...</w:t>
        <w:br/>
        <w:t>-- Ә, залым! Сазайынды берейін... Сенен келген керді</w:t>
        <w:br/>
        <w:t>кейін көрермін.</w:t>
        <w:br/>
        <w:t>Софы әлі де асығатын емес. Торшолақ баланы бір</w:t>
        <w:br/>
        <w:t>қолымен тапжылтпай басып отырған күйі ұратын жерді</w:t>
        <w:br/>
        <w:t>әуелі алдын ала белгілеп алды да, сосын шоқпардай жұды-</w:t>
        <w:br/>
        <w:t>рықпен аспай-саспай әуелі оның басына, көзіне дәлдеп</w:t>
        <w:br/>
        <w:t>былш-былтп ұра бастады. Ақ тоқал үнсіз. Үрейлі қара көзін-</w:t>
        <w:br/>
        <w:t>де аяныш жасы дірілдеп, ернін қырқып тістеп алған.</w:t>
        <w:br/>
        <w:t>Алдаберген софы «бұл батшағардың енді қай жеріне ұрсам</w:t>
        <w:br/>
        <w:t>екен?» дегендей, Торшолақ баланың бас-аяғына көз тоқтатып</w:t>
        <w:br/>
        <w:t>тағы бір қарап алды. Оның шам сәулесімен жылтылдаған</w:t>
        <w:br/>
        <w:t>көзілдірігіне көзі түскенде бар пәле осыдан болғандай:</w:t>
        <w:br/>
        <w:t>-- Ә, бәтшағар!..-- деп быттиған бетке, сосын әйнектің</w:t>
        <w:br/>
        <w:t>ар жағынан базжхбиған көзге қойып-қойып қалды. Шыны</w:t>
        <w:br/>
        <w:t>шатыр етті. Күлтілдеген көзінің алдындағы қалың еттен</w:t>
        <w:br/>
        <w:t>шып-шыл қаншықты. Торшолақ бала көзі қарауытып, бір</w:t>
        <w:br/>
        <w:t>жағына қарай салмағы ауып құлап баратты. Софы оған</w:t>
        <w:br/>
        <w:t>да қараған жоқ, жүн-жүн жұдырықпен әлі де біраз төм-</w:t>
        <w:br/>
        <w:t>пештеп, тек қолы ауырған бір кезде астына басып отырған</w:t>
        <w:br/>
        <w:t>аяғын сыртқа шығарып алды да, енді оны ішке-ішке теп-</w:t>
        <w:br/>
        <w:t>кіледі. Әбден есінен танғасын жағасынан сүйреп, сыртқа</w:t>
        <w:br/>
        <w:t>шығарып, есік алдында жатқанала мойнақтардың итаяғы-</w:t>
        <w:br/>
        <w:t>ның жанына тастай салды. Сол күні Алдаберген софы ақ</w:t>
        <w:br/>
        <w:t>тоқалды да ауыл айналдыра қуып, қамшының астына</w:t>
        <w:br/>
        <w:t>алып, ертеңіне Кішіқұм бойындағы төркін жұртына</w:t>
        <w:br/>
        <w:t>апарып тастады.</w:t>
      </w:r>
    </w:p>
    <w:p>
      <w:r>
        <w:t>96</w:t>
        <w:br/>
        <w:t>ЕА18.09.1ЗКап2Жап2--.ШҒ раде 91 . й</w:t>
        <w:br/>
        <w:t>Торшолақ бала жайлауда отырған жалпақ елді аралап</w:t>
        <w:br/>
        <w:t>кетті. Мұнда келгендегі мақсатын ашып айтпап еді, бірақ</w:t>
        <w:br/>
        <w:t>ел аралап жүрген жігіттің соңынан көз тігіп отырған</w:t>
        <w:br/>
        <w:t>Тәңірберген оның әр қадамын біліп отырды. Бұнан</w:t>
        <w:br/>
        <w:t>аттанған күні Тортполақ бала түбектегі ауылдың игі</w:t>
        <w:br/>
        <w:t>жақсыларын тегіс жиып апты. Осы өңірдің бетке шығар</w:t>
        <w:br/>
        <w:t>ақсақал, қарасақалдарының басын қосып отырып, оларға</w:t>
        <w:br/>
        <w:t>Чернов деген генералдың көп әскермен қазақ жеріне</w:t>
        <w:br/>
        <w:t>кіргенін айтыпты. Дінсіз кәпірлерге қарсы күресетін күн</w:t>
        <w:br/>
        <w:t>туды деп исі мұсылманның аруағын қоздырып біраз</w:t>
        <w:br/>
        <w:t>тебірентіп апты да, сөзінің соңын өзінің шаруасына</w:t>
        <w:br/>
        <w:t>сайыпты. Қызылдарға қарсы күресу үшін Алашорда</w:t>
        <w:br/>
        <w:t>партиясы жер-жерден жігіт жинап жатыр. Пайғамбардың</w:t>
        <w:br/>
        <w:t>жасыл туы астына алаш әскерін топтап, кәпірде кеткен</w:t>
        <w:br/>
        <w:t>есеміз, аяққа басылған ар-намысымыз үшін, қорланған</w:t>
        <w:br/>
        <w:t>дініміз үшін ғазауат соғысын ашамыз. Соған ат, қару-</w:t>
        <w:br/>
        <w:t>жарақ, киім-кешек керек деп, ел арасынан жылу жинап</w:t>
        <w:br/>
        <w:t>жатқан көрінеді. Әншейінде басы бірікпейтін байлар, билер,</w:t>
        <w:br/>
        <w:t>атқамінерлер осы жолы Торшолақ баланың сөзіне иланып,;</w:t>
        <w:br/>
        <w:t>үйір-үйір қойлармен бірге ірі қараларды да тұмсығынан</w:t>
        <w:br/>
        <w:t>тізіп беріпті. Ақша да аз жиналмаған сияқты. ;</w:t>
        <w:br/>
        <w:t>Тәңірберген мұртынан күліп жатыр. Аты Алашордаға</w:t>
        <w:br/>
        <w:t>деп жиналса да, бұның бәрі келешекте Торшолақ баланың;</w:t>
        <w:br/>
        <w:t>қалтасына түсетін тегін олжа. Қашанда ит пен құсқа жем</w:t>
        <w:br/>
        <w:t>болған қазақ сорлының малы келешекте деталай алаяқтың</w:t>
        <w:br/>
        <w:t>жетегінде кетпес деймісің.</w:t>
        <w:br/>
        <w:t>Жары айдың жүзі ауа бергенде Ақтөбеге жіберген екі</w:t>
        <w:br/>
        <w:t>жігіт оралды. Тәңірберген үстіне бір жанды кіргізбей,</w:t>
        <w:br/>
        <w:t>олармен оңаша отырып сөйлесті. Мырзаның әдетте</w:t>
        <w:br/>
        <w:t>көмпілдеткен қоспа сөзді сүймейтініне сырмінез жігіттер</w:t>
        <w:br/>
        <w:t>оған өз көзімен көргендерін ғана айтты. «Колчак әскері</w:t>
        <w:br/>
        <w:t>Актөбені алды деген бекер. Бірақ, онық есесіне, Чернов деген</w:t>
        <w:br/>
        <w:t>Колчак генералының жер қайысқан көп әскері Орекіні</w:t>
        <w:br/>
        <w:t>алып, ендігі сұғын Ақтөбеге қадап, қазақ жеріне қалыңдап</w:t>
        <w:br/>
        <w:t>кіріп келе жатқаны рас»,- деді.</w:t>
        <w:br/>
        <w:t>Осы күннің кешіне Тәңірбергеннің үйіне Торшолақ бала</w:t>
        <w:br/>
        <w:t>кеп түсті. Жас мырза бұл жолы оған рай берген жоқ.</w:t>
        <w:br/>
        <w:t>Қонақасылары да анадағыдай ажарлы болмады. Ертеңіне</w:t>
        <w:br/>
        <w:t>жас мырғза күндегіден гөрі ерте тұрды. Шай-су ішкен соң</w:t>
        <w:br/>
        <w:t>сыртқа шығып, атқосшы жігітке әмір берді. Ол Тәңір-</w:t>
        <w:br/>
        <w:t>89</w:t>
        <w:br/>
        <w:t>ЕА18.09.1ЭКап2ЖКап2--.44 раде 86</w:t>
        <w:br/>
        <w:t>жүдеп қайтты. Бұрын Шалқарға қанша барса да, осы</w:t>
        <w:br/>
        <w:t>шаһардағы көк жал үйлердің төрінде төбесімен көк тіре-</w:t>
        <w:br/>
        <w:t>гендей боп отыратын алтын иық шенеуніктер дейсің бе,</w:t>
        <w:br/>
        <w:t>ояз начальнигі дейсің бе, бәрінің төрін кешіп шығатын.</w:t>
        <w:br/>
        <w:t>Соттың да, ояздың да -- бәрінің есігі бұған ашық, құдды</w:t>
      </w:r>
    </w:p>
    <w:p>
      <w:r>
        <w:t>өз үйіне кіргендей төрін кешіп аралап шығатын-ды. Бұл</w:t>
        <w:br/>
        <w:t>жолы, апыр-ай, бір есікке бас сұға алмады-ау. Бұрынғы</w:t>
        <w:br/>
        <w:t>өзі білетін сары ала иық төрелер отыратын орында бұл</w:t>
        <w:br/>
        <w:t>білмейтін, бұған беймағлұм, жат-жабдан біреулер үсті-</w:t>
        <w:br/>
        <w:t>басын былғарылап, айқыш-ұйқыш қару асынып, мұздай</w:t>
        <w:br/>
        <w:t>боп құрс: нып апты. Олардың үстіне батып кіре алмағасын</w:t>
        <w:br/>
        <w:t>мына сұм заманның жайын бір білсе Темірке білер деп,</w:t>
        <w:br/>
        <w:t>татар байына барып еді. Ол байғұста да ес-түс қалмапты;</w:t>
        <w:br/>
        <w:t>бұрын да жағына пышақ жанығандай птүңірек көз,</w:t>
        <w:br/>
        <w:t>шүлдірлек татар байының екі ұрты сұғылып кеткен.</w:t>
        <w:br/>
        <w:t>Құлағы қалқиып, кішкентай тышқан көз ін түбіне кіріп</w:t>
        <w:br/>
        <w:t>кетіпті. Бұны көргеннен-ақ кос қолын сілкілеп, зарлап қоя</w:t>
        <w:br/>
        <w:t>берді: «И-и, Алла, Алла-қайым, минен ишнәрсә сұрама,</w:t>
        <w:br/>
        <w:t>сұрама. Заман бұзылды, вит. Бұзылды, бұзылды!»</w:t>
        <w:br/>
        <w:t>Иә, сол жолы бұның қаладан көңілі пәс боп қайтып</w:t>
        <w:br/>
        <w:t>еді. Сонан бастап бұйығы тартып, бір ауыр зіл еңсесін</w:t>
        <w:br/>
        <w:t>көтертпей, өзге түгіл өзінің от басындағы жандардың да</w:t>
        <w:br/>
        <w:t>жүзін көргісі келмеді. Епттеңеге зауқы шаппады. Ең арысы</w:t>
        <w:br/>
        <w:t>ауыл адамы -- ағайын, тума үстіне келе қалса да, жылы</w:t>
        <w:br/>
        <w:t>бойына суық жел соққандай жиырыла қалатынды шығар-</w:t>
        <w:br/>
        <w:t>ды. Ал бұл ауылдың қысы-жазы үзілмейтін дағдылы</w:t>
        <w:br/>
        <w:t>қонақтарын бұрынғыдай дарқансытып экібермей, келімсек</w:t>
        <w:br/>
        <w:t>көптің ішінен бірлі-жарым абыройлы, ажарлыларын ғана</w:t>
        <w:br/>
        <w:t>қабылдады. Қалған қыдырманы софы ағасына жіберіп, осы</w:t>
        <w:br/>
        <w:t>биыл ол қарасұр бәйбіше үйінде оңашаланып жатып алды.</w:t>
        <w:br/>
        <w:t>Әйтеуір, сырт көзге сыр бермегенсіп бақты. Бірақ неғұрлым</w:t>
        <w:br/>
        <w:t>сұсын сыртына жиып сазарған сайын, солғұрлым іші</w:t>
        <w:br/>
        <w:t>алақұйын. Тәңірберген күрсінді.</w:t>
        <w:br/>
        <w:t>-- Мырза... Ояусың ба?</w:t>
        <w:br/>
        <w:t>Тәңірберген үндемеді. Қарасұр бәйбіле қылымсып,</w:t>
        <w:br/>
        <w:t>ернін қырқып тістеп алды да, қасында жатқан қатыгез</w:t>
        <w:br/>
        <w:t>күйеуіне имене қол созды.</w:t>
        <w:br/>
        <w:t>-- ӘЙ!.. Бері... бері қарашы...</w:t>
        <w:br/>
        <w:t>Өзіне қарай баурап тартпақ болған бәйбішенің қолында</w:t>
        <w:br/>
        <w:t>тоқтата алмаған діріл бар еді; әсіресе оның тершіген ала-</w:t>
        <w:br/>
        <w:t>84</w:t>
        <w:br/>
        <w:t>ЕАЛВ.ӨЛЭКал Кал2ға-1Ғ раде 100</w:t>
        <w:br/>
        <w:t>атты ауыздыққа керіп келеді. Басында шошақ шлем.</w:t>
        <w:br/>
        <w:t>Белінде қылып. Бір бүйірінде қара құмандай наган.</w:t>
        <w:br/>
        <w:t>Үстіндегі шинель өзінікі емес, басқа біреудің иығынан</w:t>
        <w:br/>
        <w:t>ауысқан ба, қамшы ұстаған қолы сидиып, жұдырығы</w:t>
        <w:br/>
        <w:t>жеңінен шығып кете береді екен.</w:t>
        <w:br/>
        <w:t>Қалаға кіргесін де бұлар жүрісін бәсеңдетпей, сы-</w:t>
        <w:br/>
        <w:t>дырып отырып Теміркенің көк дүкенінен сәл әрегіректе</w:t>
        <w:br/>
        <w:t>қақпа алдында қарулы күзет тұрған үйдің ауласына</w:t>
        <w:br/>
        <w:t>кірді. Шошақ шлемді кісі аттан түсіп, тізгінді алдынан</w:t>
        <w:br/>
        <w:t>күтіп алған солдатқа тастай салды да, аузы-басын бай-</w:t>
        <w:br/>
        <w:t>лаған шүберекті алып еді, Тәңірбергеннің түсі бұзылып</w:t>
        <w:br/>
        <w:t>құп-қу боп кетті. Осыған дейін ол: «кім де болсаң түбі</w:t>
        <w:br/>
        <w:t>бір тілдесерсің, кім екенімізді білгесін босатып жібе-</w:t>
        <w:br/>
        <w:t>рер»,- деген ойда онша апшысы қуырылмай, нығыз</w:t>
        <w:br/>
        <w:t>отырған-ды. «Итің қырын жүгіріп тұрған кез ғой. Қалай</w:t>
      </w:r>
    </w:p>
    <w:p>
      <w:r>
        <w:t>бассам да қадамым қатеге ұшырай берді-ау»,- деп</w:t>
        <w:br/>
        <w:t>ойлады да, бір жанға түсін бермей сазарып алды. Қора</w:t>
        <w:br/>
        <w:t>ішінде толып жүрген қарулы кісілерге де назар</w:t>
        <w:br/>
        <w:t>салмады.</w:t>
        <w:br/>
        <w:t>-- Қаманңдар мыналарды!-- деді Еламан аттан түсіп</w:t>
        <w:br/>
        <w:t>жатып.</w:t>
        <w:br/>
        <w:t>Дьяков сыртта жүр екен. Ол бұнан «көзге түскен</w:t>
        <w:br/>
        <w:t>жоқсындар ма?» -- деп сұрады.</w:t>
        <w:br/>
        <w:t>--Жоқ,- деді Еламан.</w:t>
        <w:br/>
        <w:t>-- Ішке барайық. Сөйлеселік.</w:t>
        <w:br/>
        <w:t>Отряд командирінің кабинеті Мюльгаузен бардағыдан</w:t>
        <w:br/>
        <w:t>құттай да өзгермеген-ді. Салмақ түссе сықыр етіп бір</w:t>
        <w:br/>
        <w:t>жамбасына қиқаң ете қалатын ескі орындықтар. Төрде</w:t>
        <w:br/>
        <w:t>қызыл мата жапқан стол.</w:t>
        <w:br/>
        <w:t>-- Қалай, жерлесінмен сөйлестің бе?-- деді Дьяков.</w:t>
        <w:br/>
        <w:t>-- Біздің сөзіміз баяғыда біткен...</w:t>
        <w:br/>
        <w:t>-- Бұларды қайтеміз?</w:t>
        <w:br/>
        <w:t>-- Білмеймін. Өзің іпеші.</w:t>
        <w:br/>
        <w:t>-- Маған бір ой келіп тұр.</w:t>
        <w:br/>
        <w:t>Еламан енжар. Есіл-дерті төсегіне тезірек жетіп көз</w:t>
        <w:br/>
        <w:t>іліндіріп алу.</w:t>
        <w:br/>
        <w:t>-- Колчактың әскері қазақ жеріне кірді. «Түстік Армия»</w:t>
        <w:br/>
        <w:t>деп аталатын мол күш. Естуімше аэропланы, танкісі бар.</w:t>
        <w:br/>
        <w:t>Қолбасы генерал Чернов. Колчактың ең талантты</w:t>
        <w:br/>
        <w:t>генералы,-- деді Дьякон.</w:t>
        <w:br/>
        <w:t>98</w:t>
        <w:br/>
        <w:t>ЕӚЛ8.0ӨЛ.Экал2кал2а ді раде 92</w:t>
        <w:br/>
        <w:t>бергеннің айтуы бойынша өрісте жүрген жылқы ішінен</w:t>
        <w:br/>
        <w:t>жүз атты іріктеп әкеп, ауыл шетіне иіріп тастады. Қыстай</w:t>
        <w:br/>
        <w:t>мінілмеген ақ арғымаққа күміс ер-тұрман салды. Ақ</w:t>
        <w:br/>
        <w:t>арғымақты бір қосшы жігіт қосарына алды. Туған-</w:t>
        <w:br/>
        <w:t>туысқандардың бірде-біріне тіс жарып түк айтпаған</w:t>
        <w:br/>
        <w:t>Тәңірберген тек бәйбішесін оңашалап отырып, «бір ай</w:t>
        <w:br/>
        <w:t>шамасында оралармын» деді де, қасына он шақты эжігіт</w:t>
        <w:br/>
        <w:t>ертіп жүріп кетті.</w:t>
        <w:br/>
        <w:t>Мырза жүрер алдында Торшолақ баланы үй сыртына</w:t>
        <w:br/>
        <w:t>алып шығып:</w:t>
        <w:br/>
        <w:t>-- Ақтөбеге барам,- деді.</w:t>
        <w:br/>
        <w:t>-- Сапарыңыз оң болсын, Тәңір аға!</w:t>
        <w:br/>
        <w:t>-- Әуелі байқап көрем. Сен айтқандай мына Колчак</w:t>
        <w:br/>
        <w:t>генералы қолынан іс келетін кісі болса, өзге жұртты</w:t>
        <w:br/>
        <w:t>білмеймін, ал өз басым қорадағы малымды тұмсығынан</w:t>
      </w:r>
    </w:p>
    <w:p>
      <w:r>
        <w:t>тізіп берем.</w:t>
        <w:br/>
        <w:t>-- Тәңір аға-ай.. Шерт побери, қазақтың игі</w:t>
        <w:br/>
        <w:t>жақсыларының бәрі сіздей болса...</w:t>
        <w:br/>
        <w:t>--Жа, жетті. Кәне, сен енді өз жөніңді ұқтыршы. Бұнда</w:t>
        <w:br/>
        <w:t>не істемексің?</w:t>
        <w:br/>
        <w:t>Торшолақ бала қипалақтап қалды. Іле-шала ол өзінше</w:t>
        <w:br/>
        <w:t>жөн тапқан болып, қазақ жеріне кірген Колчак әскері</w:t>
        <w:br/>
        <w:t>жөнінде халық арасында үгіт-насихат жүргізем деді.</w:t>
        <w:br/>
        <w:t>Тәңірбергеннің салқын қабақ астынан сенімсіздене қарап</w:t>
        <w:br/>
        <w:t>тұрғанын байқап, Торшолақ бала ер батқан аттай қипақтап</w:t>
        <w:br/>
        <w:t>кетті. Қысылғанда көзін қайда қашырарын білмей:</w:t>
        <w:br/>
        <w:t>-- Мырза,- деді күлімсіреп,- ініңіздің жайынесіттіңіз</w:t>
        <w:br/>
        <w:t>бе?</w:t>
        <w:br/>
        <w:t>Тәнірберген тіксініп қалды. Тірі жанға тіс жарып</w:t>
        <w:br/>
        <w:t>айтпаса да, шынында да, Жасағанберген жайы осы күндері</w:t>
        <w:br/>
        <w:t>бұның өзін де қатты ойландырып жүр еді.</w:t>
        <w:br/>
        <w:t>-- Жасанжан шіріген жұмыртқа болды. Қызылдар</w:t>
        <w:br/>
        <w:t>жағына шығып кетті,-- деді Торпполақ бала.</w:t>
        <w:br/>
        <w:t>«Е, қайда жүрсе деаман жүрсе болғаны»,-- деп ойлады</w:t>
        <w:br/>
        <w:t>мырза. Осыдан кейін ол Торшолақ бала жетелеген әңгімеге</w:t>
        <w:br/>
        <w:t>аяқ баспады. Жасағанбергеннің ешкіммен ақылдаспастан</w:t>
        <w:br/>
        <w:t>қызылдар жағына өтіп кеткенін естіген. Көп ұзамай інісінің</w:t>
        <w:br/>
        <w:t>Ташкент теміржолшыларының қарулы жасағына коман-</w:t>
        <w:br/>
        <w:t>дир болып тағайындалғанынан да хабардар еді. Ол бірақ</w:t>
        <w:br/>
        <w:t>інісінің бұл жолға не біліп түскенінен бейхабар. Жөнін</w:t>
        <w:br/>
        <w:t>90</w:t>
        <w:br/>
        <w:t>ЕХ.18.09.13Жап2 Кап24--.Ғ- раде 97</w:t>
        <w:br/>
        <w:t>бар-бар аңсары мен лүп-лүп соққан жүректе ынтықтырып,</w:t>
        <w:br/>
        <w:t>ілгері созған қолының саусағы жібек шымылдыққа жана-</w:t>
        <w:br/>
        <w:t>жаңа тие беріп еді, арғы жағынан біреу білегінен шап беріп</w:t>
        <w:br/>
        <w:t>ұстай алды. Торшолақ бала бұлқынып еді... бірақ мынау</w:t>
        <w:br/>
        <w:t>болар бейбақ емес, әлдекімнің күмпиген жүн-жүн жуан</w:t>
        <w:br/>
        <w:t>саусақтары бұның қолының сүйегін сырқыратып сығып</w:t>
        <w:br/>
        <w:t>барады. Сөйткенше болмай:</w:t>
        <w:br/>
        <w:t>-- ӘЙ, қатын... Тұр, шам жақ!-- деп бұйырды.</w:t>
        <w:br/>
        <w:t>Малы қолына тиген софы асықпады. Құйрығымен</w:t>
        <w:br/>
        <w:t>сырғып төсектен түсті. Үйіне ұрланып келген кісіден кімсің</w:t>
        <w:br/>
        <w:t>деп жөн сұраған жоқ. Ұрысқан да жоқ. Оны жас баладай,</w:t>
        <w:br/>
        <w:t>әр саусағы бақандай жүн-жүн қолымен көйлегінің</w:t>
        <w:br/>
        <w:t>омырауын уысын толтыра сығымдап ұстады да, төсектен</w:t>
        <w:br/>
        <w:t>әлі тұра қоймаған тоқалына бұрылды. Ертеден бері бос</w:t>
        <w:br/>
        <w:t>сақтап жүрген екінші қолымен көрпе астында үні өшіп.</w:t>
        <w:br/>
        <w:t>бүрісіп жатқан тоқалды бір жұлқып, төсектен жалп еткізді:</w:t>
        <w:br/>
        <w:t>-- Шамды жақ дедім ғой!</w:t>
        <w:br/>
        <w:t>Софы шам жаққасын да асықпады. Қазіргі түрі дәл бір</w:t>
        <w:br/>
        <w:t>қанды қол қасапшы сияқты, қолға алған ісін бар кәдесімен</w:t>
        <w:br/>
        <w:t>асықпай-саспай бабына келтіріп істегісі келгендей. Тор-</w:t>
      </w:r>
    </w:p>
    <w:p>
      <w:r>
        <w:t>шолақ балаға әлі тіл қатқан жоқ; түріне де көз салып қара-</w:t>
        <w:br/>
        <w:t>мады. Кісі назар аударуға тұрмайтын әншейін бірдеңедей,</w:t>
        <w:br/>
        <w:t>өзі барған жаққа оны да дырылдатып сүйреп апарып жүр.</w:t>
        <w:br/>
        <w:t>Оны әлгінде алқымынан қылғындырып ұстаған еді; қарулы</w:t>
        <w:br/>
        <w:t>қолдың манжамды мол шеңгелі сонан енді қайтып жазыл-</w:t>
        <w:br/>
        <w:t>мады.Оны бұйым құрлы көрмей, өзімен біргесүйретіп жүріп</w:t>
        <w:br/>
        <w:t>есікті іштен бекітіп алды. Сонан соң... тағы да оны өзімен</w:t>
        <w:br/>
        <w:t>бірге сүйретіп әкелді де, төсек үстінен бір-екі жастықты</w:t>
        <w:br/>
        <w:t>жерге құлатып, үстіне жайғасып отырып алды. Сонан соң.</w:t>
        <w:br/>
        <w:t>ғана Торшолақ баланы түнде жатарда күлге көтін тығып</w:t>
        <w:br/>
        <w:t>қойған қара құманның дәл қасына дырылдатып әкеп,</w:t>
        <w:br/>
        <w:t>қарулы қолымен жағасынан бір басып нұқып қап, жалп.</w:t>
        <w:br/>
        <w:t>еткізді. Шалдың жардай ірі денесінің қасында өзінің жас.</w:t>
        <w:br/>
        <w:t>балаға ұқсап қалғанын көргенде Торшолақ бала тірліктен:</w:t>
        <w:br/>
        <w:t>күдер үзді. Софы, тіпті, қызғаныш ішін өртеген ызалы кісі:</w:t>
        <w:br/>
        <w:t>секілді емес, көкшулан сақал көкірегіне түскен жүндес бетте:</w:t>
        <w:br/>
        <w:t>ашудың ізі жоқ. Өзінің әдетте намазға жығылар алдында:</w:t>
        <w:br/>
        <w:t>жай қимылдайтын жайбарақат қалпы. Тек бір жастықты:</w:t>
        <w:br/>
        <w:t>астына басып, жайланып отырғасын ғана көзі Торшолақ:</w:t>
        <w:br/>
        <w:t>балаға түскенде зығырданы қайнап: )</w:t>
        <w:br/>
        <w:t>95!</w:t>
        <w:br/>
        <w:t>ЕАЛ8.09.1Эжал2Кап2ға-4- рабе 94</w:t>
        <w:br/>
        <w:t>тұрды да, кенет керегені жағалап, есікке қарай қозғалды.</w:t>
        <w:br/>
        <w:t>Киіз есікті жамылып тұрып, сыртқа басын шығарып,</w:t>
        <w:br/>
        <w:t>айналаға көз тастап еді, таң алдындағы дала жым-жырт.</w:t>
        <w:br/>
        <w:t>Қыбыр еткен тірі жан көзге түспеген соң аяғын мысықша</w:t>
        <w:br/>
        <w:t>басып, үй сыртын бетке алып ұзай берді. Шеткі үйден</w:t>
        <w:br/>
        <w:t>қорыл шықты. Жүрегі орнына түскен жігіт енді</w:t>
        <w:br/>
        <w:t>асықпады, түн салқынын бойына тартып балбырап тұрған</w:t>
        <w:br/>
        <w:t>дала шөбін аяғымен ақырын сипай басып, ауыл шетіне</w:t>
        <w:br/>
        <w:t>ұзап шықты.</w:t>
        <w:br/>
        <w:t>Маңайда дыбыс жоқ. Жан-жануар уыз ұйқы құшағында</w:t>
        <w:br/>
        <w:t>рақатқа шомып кеткен. Күн шығар алдындағы аспан</w:t>
        <w:br/>
        <w:t>бұрынғыдан да гөрі қашықтай түсіпті. Төбе басына шық-</w:t>
        <w:br/>
        <w:t>қасын Торшолақ бала арт жағына бұрылып, кең жазыққа</w:t>
        <w:br/>
        <w:t>көсіле қонған бай ауылды бір шолып өтті. Көкке тойған</w:t>
        <w:br/>
        <w:t>малдар өріске шығуға асығатын емес. Сиырлар бұзауларын</w:t>
        <w:br/>
        <w:t>көгендеген желі басында бір бүйірін жастанып, бейжай</w:t>
        <w:br/>
        <w:t>күйіс қайырады. Жақында жұрт ауыстырып қонған</w:t>
        <w:br/>
        <w:t>тепсеңнен бұл атын біле бермейтін алуан түрлі дала шөбінің</w:t>
        <w:br/>
        <w:t>иісі төбе басына да таңғы салқынмен таласа жетіпті. Жас</w:t>
        <w:br/>
        <w:t>жігіт солардың ішінен көк майқара жусан иісін анық</w:t>
        <w:br/>
        <w:t>айырып, кеудесін кере дем алды. Жұлдыздар бір-бірлеп</w:t>
        <w:br/>
        <w:t>сөніп біткен. Аспан әлгіден де гөрі ақшыл тартып, алыс-</w:t>
        <w:br/>
        <w:t>жақын дидарын беріп анық таныла бастап еді, ауыл</w:t>
        <w:br/>
        <w:t>артындағы шілікті жыра бойынан шегіртке шырылдады.</w:t>
        <w:br/>
        <w:t>Іле-шала бұның нақ қасынан, қол созымдай жердегі әне</w:t>
        <w:br/>
        <w:t>бір ақ шидің түбінен басқа бір шегіртке шырылдап,</w:t>
        <w:br/>
        <w:t>тансәріде бір-біріне дыбыс беріп, бұл пақырлар да өздерінің</w:t>
        <w:br/>
        <w:t>тірлігін білдіріп жатыр. Жаңа ғана келіншектің қойнынан</w:t>
        <w:br/>
        <w:t>шыққан жас жігіттің алаулаған ыстық денесі таң сама-</w:t>
        <w:br/>
        <w:t>лынан рақат ләззат алып, тұла бойы сергіп сала берді. Кенет</w:t>
        <w:br/>
        <w:t>ол шапшаң қимылмен қақпа шекпенді иығынан сыпырып</w:t>
        <w:br/>
        <w:t>тастады да, таңсәрідегі шыққа малшынған салқын көкке</w:t>
        <w:br/>
        <w:t>бауырын төсеп жата кетті. «Асығатын не бар»,- деп</w:t>
        <w:br/>
        <w:t>ойлады. «Бәсе, не бар? Азар болса бір күн кеш барармын».</w:t>
        <w:br/>
        <w:t>Ойда жоқта осы ақылдың басына келгеніне қуанып,</w:t>
      </w:r>
    </w:p>
    <w:p>
      <w:r>
        <w:t>ақырын езу тартты.</w:t>
        <w:br/>
        <w:t>Әсте, бүлінер іске адамның өзі басшы болады: егер ол</w:t>
        <w:br/>
        <w:t>бүгін ел аралап, шаруасын шаруалап кеткенде қасқыр да</w:t>
        <w:br/>
        <w:t>тоқ, қой да аман болар еді. Таң самалында көк майқара</w:t>
        <w:br/>
        <w:t>жусанға бір аунап тұрған жігіт бүгінгі татқан ләззатын</w:t>
        <w:br/>
        <w:t>92</w:t>
        <w:br/>
        <w:t>ЕА18.09.19кап2кап2ғ- АЙ раде 93</w:t>
        <w:br/>
        <w:t>ұқтырмайтын жаңа заманның бұ да өзі біле бермейтін бір</w:t>
        <w:br/>
        <w:t>қылығы болар деп ойлап қойған-ды.</w:t>
        <w:br/>
        <w:t>Сәл үнсіздіктен кейін жас мырза:</w:t>
        <w:br/>
        <w:t>-- Тіл білесің. Бізбен бірге жүрсейші,- деп жабысты.</w:t>
        <w:br/>
        <w:t>-- Әрине... сізбен барған... Сізбен жүруге өзім де</w:t>
        <w:br/>
        <w:t>құштармын ғой. Тек, қайдан білейін... Сыртта ұзақ жүріп,</w:t>
        <w:br/>
        <w:t>туған жерді сағынып дегендей...</w:t>
        <w:br/>
        <w:t>-- Е, дегендей. Мауқыңды бас,- деді де, мырза атын</w:t>
        <w:br/>
        <w:t>тебініп, ілгері ұзап кеткен жігіттердің соңынан желе</w:t>
        <w:br/>
        <w:t>жөнелді. )</w:t>
        <w:br/>
        <w:t>жжж</w:t>
        <w:br/>
        <w:t>Балалы әйелдің ұйқысы сергек; ал қойнына жігіт алған</w:t>
        <w:br/>
        <w:t>келіншектің сергектігіне, тіпті, жан тең келмейтін еді.</w:t>
        <w:br/>
        <w:t>Көктем таңы тақау қалғанын байқаған Торшолақ бала</w:t>
        <w:br/>
        <w:t>түнімен иығына басын салып ұйықтап жатқан келіншектің</w:t>
        <w:br/>
        <w:t>төсегінен білдірмей кеткісі келсе де, бірақ Алдаберген</w:t>
        <w:br/>
        <w:t>софының ақ тоқалы оянып кетті. Таң алдындағы тәтті</w:t>
        <w:br/>
        <w:t>ұйқыдан талмаусыраған келіншек аузын алақанымен</w:t>
        <w:br/>
        <w:t>басып есінеді. Көктем иісін үй ішінен де анық сезіп, «көз</w:t>
        <w:br/>
        <w:t>ұйқыда, көңіл мас» қозғалмай жатыр. Түндігі түсірулі. Үй</w:t>
        <w:br/>
        <w:t>іші тастай қараңғы. Есік жабық. Тым-тырыс үй ішінде</w:t>
        <w:br/>
        <w:t>біреу биік кереуеттен ысылдап-пысылдап түсе берді.</w:t>
        <w:br/>
        <w:t>Келіншек көзін ашкан жоқ.</w:t>
        <w:br/>
        <w:t>-- Кетіп барасың ба?</w:t>
        <w:br/>
        <w:t>-- Йе-е...</w:t>
        <w:br/>
        <w:t>-- Неге асықтың?</w:t>
        <w:br/>
        <w:t>-- Өзің білесің ғой. Таң...</w:t>
        <w:br/>
        <w:t>-- Келші.</w:t>
        <w:br/>
        <w:t>Жігіт ізінше кері қайтып, биік кереуетте жатқан</w:t>
        <w:br/>
        <w:t>әйелге созылып, ернімен ернін іздей бергенде жұп-жұмыр</w:t>
        <w:br/>
        <w:t>білек мойнына оратыла кетті. “Жігіт те салған жерден</w:t>
        <w:br/>
        <w:t>жыланша сығыпала жөнелген білек пен ыстық құшақта</w:t>
        <w:br/>
        <w:t>тұншығып өлуге пейіл болғандай. Түк қабақ шытпастан</w:t>
        <w:br/>
        <w:t>қайта.уыздай жас әйел түнеп шыққан тәсектің жұпар</w:t>
        <w:br/>
        <w:t>иісіне тағы да тұтқындалып, әлдебір тәтті у әп-сәтте қанға</w:t>
        <w:br/>
        <w:t>тарап, бойын баурап әкетіп бара жатты. Торшолақ бала</w:t>
        <w:br/>
        <w:t>басын сілкіп қалды. Таңның таяу екенін айтып, ыстық</w:t>
        <w:br/>
        <w:t>құшақтан әрең босады. Қараңғыда қалай жүрерін білмей</w:t>
      </w:r>
    </w:p>
    <w:p>
      <w:r>
        <w:t>91</w:t>
        <w:br/>
        <w:t>ЕАЛ8.0ӨЛІЭЖал Кап2на4 раде 83</w:t>
        <w:br/>
        <w:t>-- Слушай, сенен сұрағым кеп жүр еді. Темір жол</w:t>
        <w:br/>
        <w:t>асханасында істейтін сұлу келіншек... Соның саған қандай</w:t>
        <w:br/>
        <w:t>жақындығы бар?-- деп еді.</w:t>
        <w:br/>
        <w:t>-- Оны қайтесің?-- деді Еламан.</w:t>
        <w:br/>
        <w:t>-- Жоқ, жай... әшиін...</w:t>
        <w:br/>
        <w:t>-- Ол менің бұрынғы әйелім.</w:t>
        <w:br/>
        <w:t>-- Ә-ә...</w:t>
        <w:br/>
        <w:t>Осыдан кейін екеуі де үндемеді. Қызыл вагонның іші</w:t>
        <w:br/>
        <w:t>тас қараңғы. Қасында қатар жатқан кісі көрінбейді. Тек</w:t>
        <w:br/>
        <w:t>әр жерден қорылдаған дауыс естіледі. Сыртта жел көте-</w:t>
        <w:br/>
        <w:t>ріліп кеткен сияқты. Дьяков іштегі, тыстағы дыбысқа</w:t>
        <w:br/>
        <w:t>құлағын тігіп, тың тыңдап жатты да, түрегелді. Тыныш-</w:t>
        <w:br/>
        <w:t>тығынан айырылып, тысқа шыққысы кеп ақырын жөнеле</w:t>
        <w:br/>
        <w:t>бергенде Еламан қолынан ұстай алды. )</w:t>
        <w:br/>
        <w:t>-- Қайда барасыз?</w:t>
        <w:br/>
        <w:t>Еламанның алақаны тиген жер күйдіріп бара жатты.</w:t>
        <w:br/>
        <w:t>Кешеден бері осы жігіттің түсі кірмей, кірбиіп жүргені есіне</w:t>
        <w:br/>
        <w:t>түсті. Ол Еламанның басын ұстады.</w:t>
        <w:br/>
        <w:t>-- Ауырып жүрсің бе?</w:t>
        <w:br/>
        <w:t>-- Салқын тиді ғой деймін. Тұла бойым көтертпейді.) ”</w:t>
        <w:br/>
        <w:t>-- Иә, қызуың бар екен.</w:t>
        <w:br/>
        <w:t>-- Қайтер дейсің.</w:t>
        <w:br/>
        <w:t>-- Жоқ, сен енді қозғалма. Жат,-- деді де, Дьяков</w:t>
        <w:br/>
        <w:t>ақырын басып сыртқа шықты. Қара суық жел қақап тұр</w:t>
        <w:br/>
        <w:t>екен. Дьяков жалма-жан шинель жағасын көтерді. Жан-</w:t>
        <w:br/>
        <w:t>жағына сергек қарап, құлағын тігіп келеді. Қанша қараса</w:t>
        <w:br/>
        <w:t>да бір жан көзіне түспеді. «Күзетшілер қайда?»-- деп ойлап</w:t>
        <w:br/>
        <w:t>жүрегі мұп-мұздай боп кетті. Бір жауынгерді дереу</w:t>
        <w:br/>
        <w:t>Жасағанбергенге жүгіртті де, көзді ашып-жұмғандай</w:t>
        <w:br/>
        <w:t>уақыттың ішінде бүкіл полкті аяғынан тік тұрғызды. Осы</w:t>
        <w:br/>
        <w:t>екі арада “Жасағанбергенге жіберген кісі оралып, Ташкент</w:t>
        <w:br/>
        <w:t>отрядының зым-зия жоқ боп кеткенін хабарлады.</w:t>
        <w:br/>
        <w:t>Дьяков бұның тегін емесін білді. Жағдайды анықтап</w:t>
        <w:br/>
        <w:t>қайтыңдар деп жан-жаққа барлаушылар жүгіртті. Ол әлі</w:t>
        <w:br/>
        <w:t>де болса күзетті күшейтіп, қауырт әзірлік жасап абыр-</w:t>
        <w:br/>
        <w:t>сабыр боп жатқанда, кенет әрегіректен мылтық атылды.</w:t>
        <w:br/>
        <w:t>-- Кім атқан? Жаңағы барлауға кеткендер емес пе</w:t>
        <w:br/>
        <w:t>екен?-- деп жұрт елеңдесіп қалды.</w:t>
        <w:br/>
        <w:t>Жігіттер жапырлап вагоннан түсіп жатыр. Көзге</w:t>
        <w:br/>
        <w:t>түртсе көрінбейтін тастай қараңғыда тоң жерді топырлап</w:t>
      </w:r>
    </w:p>
    <w:p>
      <w:r>
        <w:t>5-8 ) 81</w:t>
        <w:br/>
        <w:t>ЕАЛ8.09.1Эжал2Кап2ға-.4- раде 96</w:t>
        <w:br/>
        <w:t>--Әй, Құдай-ай! Біреудің қаңсығы біреуге таңсық емес</w:t>
        <w:br/>
        <w:t>пе. Еркек шіркіннің қай оңғаны бар. Әйтпесе, сақалы тер</w:t>
        <w:br/>
        <w:t>сасыған кәрі софы жайлап кеткен жұртта не қасиет қалды</w:t>
        <w:br/>
        <w:t>дейсің,-- деп алып қаштысы көп ел ішігу-гулеп, ду-дулап</w:t>
        <w:br/>
        <w:t>жатты.</w:t>
        <w:br/>
        <w:t>Осы сыпсың кәрі софының құлағына шалынғалы</w:t>
        <w:br/>
        <w:t>әлдеқашан. Көптен бері ел арасында шұбатылып жүрген</w:t>
        <w:br/>
        <w:t>сүйретпе сөзді естісе де, ескермеген боп ішінен тынып</w:t>
        <w:br/>
        <w:t>жүрген-ді. Көрші ауылдан күндіз қонақ асын жеп алған</w:t>
        <w:br/>
        <w:t>софы алдын кештете атқа қонды. Ел жатар кезде ауыл</w:t>
        <w:br/>
        <w:t>шетіне тоқтады. Көгі қалың сай бойына атын тұсап жіберді</w:t>
        <w:br/>
        <w:t>де, үн-түнсіз үйіне кеп төсегіне жатып алды. Тоқалын тысқа</w:t>
        <w:br/>
        <w:t>шығармай,ірге жағына алып жатты. Бұдан мүлде бейхабар</w:t>
        <w:br/>
        <w:t>Торшолақ бала кейінгі күндері өзі дәнігіп алған машықпен</w:t>
        <w:br/>
        <w:t>бүгін де ел тегіс ұйқыға кеткенде тысқа шықты. Бұл</w:t>
        <w:br/>
        <w:t>ауылдың иті оған үйренген. Тайыншадай төбеттер үй</w:t>
        <w:br/>
        <w:t>іргесінен атып тұрып тарпа бас салатындай қасына жетіп</w:t>
        <w:br/>
        <w:t>барса да, бұлтиып қарны шыға бастаған таңқы мұрын</w:t>
        <w:br/>
        <w:t>Торіполақты көреді де, «сырттан келген бейсауат біреу ме</w:t>
        <w:br/>
        <w:t>десек, тәйірі сен екенсің ғой»,-- дегендей, құйрығын бұлғап</w:t>
        <w:br/>
        <w:t>қала берді. Торшолақ бала ішке кірер алдында әуелі үйдің</w:t>
        <w:br/>
        <w:t>іргесіне жабысып тұрып жан-жағына көз тастады. Тыста</w:t>
        <w:br/>
        <w:t>тірі жан жоқ. Тек бұлт арасынан жылт етіп шыға келген</w:t>
        <w:br/>
        <w:t>жарты Айдың қиық шетіне қарап, көктен де өзімен</w:t>
        <w:br/>
        <w:t>ұрлықтас біреу табылғанына мәз болғандай жымиып</w:t>
        <w:br/>
        <w:t>күлімсіреді де, сып беріп ішке кірді. Түндігі түсірулі үй</w:t>
        <w:br/>
        <w:t>тастай қараңғы болса да, кейінгі кездегі үйреншікті</w:t>
        <w:br/>
        <w:t>машықпен әуелі есік алдында тұрып, қараңғыға көзін</w:t>
        <w:br/>
        <w:t>үйретіп алды.</w:t>
        <w:br/>
        <w:t>-- Қайдасың?-- деді ақырын.</w:t>
        <w:br/>
        <w:t>Кәрі софы тоқалдың аузын алақанымен баса қалды.</w:t>
        <w:br/>
        <w:t>«Үндемесең үндеме. Қазір, бәлем, қолыма түсерсің» деп</w:t>
        <w:br/>
        <w:t>ойлаған жігіт өзі білетін оң жақтағы шымылдық тұтқан</w:t>
        <w:br/>
        <w:t>биік кереуетке қарай қозғалды. Қос қолын солай қарай</w:t>
        <w:br/>
        <w:t>созып, аяғын мысықша басып келеді. Келіншектің ыстық</w:t>
        <w:br/>
        <w:t>құшағын аңсаған жігіт сол күні ел жатқанша сыртқа бір</w:t>
        <w:br/>
        <w:t>шығып, бір кіріп, күнді батыра алмай қойған-ды. Жас</w:t>
        <w:br/>
        <w:t>тоқал жатқан кереуетке қарай бет қойғанда жүрегі қатты</w:t>
        <w:br/>
        <w:t>дүрсілдеп кетті. Қыз көрпесін алғаш рет ашқалы тұрған</w:t>
        <w:br/>
        <w:t>бала жігіттей тақат-сабыры таусылып, бар тілегі, бар жаны,</w:t>
        <w:br/>
        <w:t>94</w:t>
        <w:br/>
        <w:t>ЕЗ18.091 Экап2Кап2ғ1Ғ раде 95 -</w:t>
        <w:br/>
        <w:t>осымен тыйып тастағысы келмеді. Ел аралап қыдырып</w:t>
        <w:br/>
        <w:t>жүрген софыны бүгін-ертең орала қоймас деп ойлап, тағы</w:t>
        <w:br/>
        <w:t>бір күнге ерулеп қалды. Дәл сол арада, ауыл-үйдің өсегі</w:t>
        <w:br/>
        <w:t>ұры иттей сұғанақ екені басына да келмеді. Ұры иттей</w:t>
        <w:br/>
        <w:t>сұғанақ өсекті сол күннің ертеңіне ошақ басына от алуға</w:t>
        <w:br/>
        <w:t>келген қатын өзімен бірге ала келді. Әлгі сұғанак өсекті</w:t>
      </w:r>
    </w:p>
    <w:p>
      <w:r>
        <w:t>суқылдаған сумақай қатындар желі басында шұрқырас-</w:t>
        <w:br/>
        <w:t>қанда, суға барғанда, тезек тергенде бірінің аузынан бірі</w:t>
        <w:br/>
        <w:t>қағып алып, аяқ жетер жерге асырып жатты. Ең арысы</w:t>
        <w:br/>
        <w:t>туған, туысқанын жағалап төркіндеп жүрген қатын екеш</w:t>
        <w:br/>
        <w:t>қатын да өзінің қонған, түстенген үйіне шала тастап бық-</w:t>
        <w:br/>
        <w:t>сытып жатты. Сол бықсықты әр ауылдың әр қатыны бір-</w:t>
        <w:br/>
        <w:t>бір үрлеп, ақыры ол ғаламат өртке айналып, кесапаты</w:t>
        <w:br/>
        <w:t>кеселліге тиіп, біреу өледі, не мертігеді. Торшолақ бала мен</w:t>
        <w:br/>
        <w:t>ақ тоқалдың өсегі де ел ішіне әлдеқашан әйгіленіп, гу-гулеп</w:t>
        <w:br/>
        <w:t>жатқан-ды. Ол екеуінің ашына екенін бес жасар бала білді.</w:t>
        <w:br/>
        <w:t>Бүкіл өнір білген өсекті тек бұлар сезбеді. Сондықтан бұл</w:t>
        <w:br/>
        <w:t>екеуінің ендігі ісі соқыр кісінің ұрлығындай болып бара</w:t>
        <w:br/>
        <w:t>жатты. Жігіт пен келіншек неғұрлым басқан ізін</w:t>
        <w:br/>
        <w:t>білдірмеуге тырысқан сайын, солғұрлым айнала төңірек</w:t>
        <w:br/>
        <w:t>бәрін көріп, бәрін біліп, сыртынан беттеріне түкіріп</w:t>
        <w:br/>
        <w:t>отырды. Бірсылыра жұрт:</w:t>
        <w:br/>
        <w:t>-- Кәрішалға тиген қыршын жаста не сын бар. Белінің</w:t>
        <w:br/>
        <w:t>күші, бетінің ажары тұрғанда теңін іздейді де, пақыр. Төрде</w:t>
        <w:br/>
        <w:t>жатқан қонақ от жағынан қол салып, көрпе астында қол</w:t>
        <w:br/>
        <w:t>қысса да жас кеуіл бір өсіп, жапырағын жайып марқайып</w:t>
        <w:br/>
        <w:t>қалмай ма?-деп ақ тоқалдың жеңіл жүрісін салауат көрсе,</w:t>
        <w:br/>
        <w:t>қайсыбірі мына жақта кәрі софыны жерлейді:</w:t>
        <w:br/>
        <w:t>-- Қызыл иек шалдың қызымен жасты қызға үйленгенін</w:t>
        <w:br/>
        <w:t>айтам-ау! Ол қақбастың өзіне де сол керек!-- деп кәрі</w:t>
        <w:br/>
        <w:t>софыны табалады.</w:t>
        <w:br/>
        <w:t>--О, сормаңдай!-- деп, басқа біреулер Торшолақ баланы</w:t>
        <w:br/>
        <w:t>тілдеді.--Ол сормандайдың жүріп-жүріп кеп, ақыры салпы</w:t>
        <w:br/>
        <w:t>етек сайқалға тап болғанын қарасайшы.</w:t>
        <w:br/>
        <w:t>-- Беу, алда-ай! Осы ауылда не көп, қыз көп емес пе?</w:t>
        <w:br/>
        <w:t>Көшкен ауылдың жұртында қыз ұмыт қалып жатқан</w:t>
        <w:br/>
        <w:t>жоқ па?</w:t>
        <w:br/>
        <w:t>-- Құрысын! Адам азайын десе қойсайшы. Қайдағы бір</w:t>
        <w:br/>
        <w:t>сайқалдың етегіне шырмалып, бұл пақырдың басына</w:t>
        <w:br/>
        <w:t>сонша не күн туды екен.</w:t>
        <w:br/>
        <w:t>өз</w:t>
        <w:br/>
        <w:t>ЕЛ ӨЛЭКал2Кал2ғ--- раде 99</w:t>
        <w:br/>
        <w:t>жж</w:t>
        <w:br/>
        <w:t>Мырза бір топ жігітнен ілгері ұзап кетті. Жылкы</w:t>
        <w:br/>
        <w:t>айдағандар олардың қарасын бірде көрсе, бірде көрмей,</w:t>
        <w:br/>
        <w:t>көбіне көз жазып қалады. Ондайда көктем ылғалы дегди</w:t>
        <w:br/>
        <w:t>қоймаған ақ кіршілдек құмда жосылып жатқан көп</w:t>
        <w:br/>
        <w:t>жылқының ізінен көз айырмайды.</w:t>
        <w:br/>
        <w:t>Бұлар екінші күні қас қарая Шалқарға жақындады.</w:t>
        <w:br/>
        <w:t>Мидай жазық далада анда-санда бір ұшырасып қалатын</w:t>
        <w:br/>
        <w:t>тағы бір қыраңға көтерілгенде ілгергі жақтан құдды</w:t>
        <w:br/>
        <w:t>шайтан отындай жыпырлаған көп жарық жылтылдап қоя</w:t>
        <w:br/>
        <w:t>берді.</w:t>
        <w:br/>
        <w:t>-- Мынау Шалқар ғой,- деді біреу.</w:t>
        <w:br/>
        <w:t>Жол тізгінін қолынан шығармай, өзі бастап әкеле</w:t>
        <w:br/>
        <w:t>жатқан мырза қалаға соқпай, сырт жолмен тура Актөбеге</w:t>
      </w:r>
    </w:p>
    <w:p>
      <w:r>
        <w:t>тартты. Бұндайда күндіз жатып, түнде жүретін өзінің</w:t>
        <w:br/>
        <w:t>ежелгі дағдысы бойынша осы жолы да ұзақ жолдың</w:t>
        <w:br/>
        <w:t>біразын түнгі салқынмен өндіріп алғысы келген-ді. Шетке</w:t>
        <w:br/>
        <w:t>шашау шығармай, бас-аяғын жинап айдаған жылқылар</w:t>
        <w:br/>
        <w:t>жиі пысқырып, түнгі даланы дүбірлетіп келе жатқан-ды.</w:t>
        <w:br/>
        <w:t>Таң алдындағы тәтті ұйқы қалжыратқан жігіттер тақымы</w:t>
        <w:br/>
        <w:t>босап, ат үстінде қалғи бастаған қамсыз кез еді; қалай</w:t>
        <w:br/>
        <w:t>болғанын байқамай қалды. Астарындағы ат төбеге ұрған-</w:t>
        <w:br/>
        <w:t>дай тұра-тұра қалды. Бұлар бойын тіктегенше аузы-басын</w:t>
        <w:br/>
        <w:t>шүберекпен байлап алған әлдебіреулер ат тізгініне жар-</w:t>
        <w:br/>
        <w:t>масып, мылтығын кезеп тұр екен.Бір сөзге келмей</w:t>
        <w:br/>
        <w:t>бұлардың қаруын тартып алды. Ә дегенде Тәңірберген жол</w:t>
        <w:br/>
        <w:t>тонаушы ұрылар екен деп ойлаған-ды. Енді байқаса жөні</w:t>
        <w:br/>
        <w:t>басқа. Ешқайда мойын бұрғызбай, тура қалаға тартты.</w:t>
        <w:br/>
        <w:t>“Жол бойы тілге келмеді. Жұз жылқыны көл жағасындағы</w:t>
        <w:br/>
        <w:t>қамыс ішіне айдап кіргізді де, әлі сол тіс жарып, тіл</w:t>
        <w:br/>
        <w:t>қатпаған түсісуық кісілер бұларды жан-жағынан қаумалап</w:t>
        <w:br/>
        <w:t>ортаға алып, сыдыра шоқытып отырып қалаға кірді.</w:t>
        <w:br/>
        <w:t>Тәңірберген үнсіз. Қасында көздері жаутаңдап өзіне</w:t>
        <w:br/>
        <w:t>жалтақ-жұлтақ қарап келе жатқан жігіттерге назар сал-</w:t>
        <w:br/>
        <w:t>мады. Көз қиығы мыналарда. Қару асынғаны болмаса,</w:t>
        <w:br/>
        <w:t>әскерше киінген бірде-бірі жоқ; көбі орыс; олардың</w:t>
        <w:br/>
        <w:t>арасындағы бір-жар қазақты танымады. Тек аузы-басын</w:t>
        <w:br/>
        <w:t>шүберекпен байлап алған, жауырыны қақпақтай әне</w:t>
        <w:br/>
        <w:t>біреуге «осы кім?»-- деп, онан Назарын айырмай, қайта-</w:t>
        <w:br/>
        <w:t>қайта қарайды. Ол бірақ соңындағы үнсіз топтың алдында</w:t>
        <w:br/>
        <w:t>7-84 97</w:t>
        <w:br/>
        <w:t>ЕА18.09.1Экап Кап2ғ--8Ғ- раде 114</w:t>
        <w:br/>
        <w:t>ЕА18.091ЭХКап2Кап2ғ-дЙ раде 113</w:t>
        <w:br/>
        <w:t>ЕЛ18.09:13Жап2Кап2ғ-.Н раде 112</w:t>
        <w:br/>
        <w:t>өңіріндегі халық немен кәсіп етеді, балық аулай ма деп</w:t>
        <w:br/>
        <w:t>сұрады.</w:t>
        <w:br/>
        <w:t>-- Қазақтың кәсібі -- мал ғой. Балық аулайтындар да</w:t>
        <w:br/>
        <w:t>бар.</w:t>
        <w:br/>
        <w:t>-- Қызыл балық бола ма?</w:t>
        <w:br/>
        <w:t>-- Е, болғанда қандай.</w:t>
        <w:br/>
        <w:t>Генерал Чернов келесі әңгімені неден бастарын ойла-</w:t>
        <w:br/>
        <w:t>ғандай, азырақ іркіліп, шайға салған қантты бал қасықпен</w:t>
        <w:br/>
        <w:t>былғап отыр. Еламан алдындағы асқа ауылдағы әдетпен</w:t>
        <w:br/>
        <w:t>құныға ұмтылмай, өзі көріп жүрген ақ сүйек мырзалардың</w:t>
        <w:br/>
        <w:t>маңғаздығына салып, асықпай баппен алды.</w:t>
        <w:br/>
        <w:t>-- Қызылдарды қалай қабылдап жатырсыңдар?-- деді</w:t>
        <w:br/>
        <w:t>Чернов.</w:t>
      </w:r>
    </w:p>
    <w:p>
      <w:r>
        <w:t>Еламанның бұл бір күтпеген бейқам тұсы еді; солай</w:t>
        <w:br/>
        <w:t>боларын білгендей, ақ генерал да өзінің осыған дейінгі</w:t>
        <w:br/>
        <w:t>сыпайылығын былай қойып, Еламаннан екі көзін айырмай</w:t>
        <w:br/>
        <w:t>бағып қалды. Ә дегенде аузына сөз түспей қысылып қалған</w:t>
        <w:br/>
        <w:t>Еламан іле-шала сонысын жуып-шайып сәл езу тартып</w:t>
        <w:br/>
        <w:t>еді, генерал Чернов:</w:t>
        <w:br/>
        <w:t>-- Неге күлдіңіз?-- деді.</w:t>
        <w:br/>
        <w:t>--(Жоқ, жай ғана,- деп Еламан аяқ астынан райланып</w:t>
        <w:br/>
        <w:t>күле түсіп,- осыны сұрайтыныңызды біліп едім,- деді.</w:t>
        <w:br/>
        <w:t>-- Онда жауап бермей-ақ қоюыңызға болады.</w:t>
        <w:br/>
        <w:t>-- Неге, тақсыр?</w:t>
        <w:br/>
        <w:t>-- Күні бұрын ойлап қойған жауаптың шындығы</w:t>
        <w:br/>
        <w:t>шамалы.</w:t>
        <w:br/>
        <w:t>--«Жақсы айттыңыз.</w:t>
        <w:br/>
        <w:t>-- Еліңізде оқыған азаматтар бар ма?</w:t>
        <w:br/>
        <w:t>-- Дегенмен, генерал мырза, сіздің жаңағы сауалыңызға</w:t>
        <w:br/>
        <w:t>жауап берейін.</w:t>
        <w:br/>
        <w:t>-- Мейліңіз білсін...</w:t>
        <w:br/>
        <w:t>-- Орыс халқы секілді қазір қазақтар да екіге бөлініп</w:t>
        <w:br/>
        <w:t>кетті.</w:t>
        <w:br/>
        <w:t>-- Кедейлер жағы, әрине, қызылдарды қолдайды ғой?</w:t>
        <w:br/>
        <w:t>-- Иә, қызылдар жағында.</w:t>
        <w:br/>
        <w:t>-- Демек, қазақтардың басым көпшілігі қызылдар</w:t>
        <w:br/>
        <w:t>жағында болды ғой?</w:t>
        <w:br/>
        <w:t>-- Солай.</w:t>
        <w:br/>
        <w:t>-- Мырза... Сіздің халық қызылдарды сонда не үшін</w:t>
        <w:br/>
        <w:t>қолдайды?</w:t>
        <w:br/>
        <w:t>110</w:t>
        <w:br/>
        <w:t>ЕХ18.09.13Хкап Кап2зліҒ раде 109</w:t>
        <w:br/>
        <w:t>алақанымен бір сипады да, сонан кейін ғана салмақты</w:t>
        <w:br/>
        <w:t>жүзін сабырмен ақырын бұрып, қылжақбас майордың өзіне</w:t>
        <w:br/>
        <w:t>созып тұрған қолын кешеуілдеп алды.</w:t>
        <w:br/>
        <w:t>-- Әдравствуй.</w:t>
        <w:br/>
        <w:t>-- Оһ-о!..</w:t>
        <w:br/>
        <w:t>Еламан оған енді назар салмады. Күн қаққан өңі суық</w:t>
        <w:br/>
        <w:t>томсарып сазара түсті. Әли іпттен әкеліп иығына жапқан</w:t>
        <w:br/>
        <w:t>қара мақпал ппапанның жеңін кимей, иініне желбегей</w:t>
        <w:br/>
        <w:t>салып, күлегеш офицерге сыртын беріп тұр. «Құрмет</w:t>
        <w:br/>
        <w:t>көрсетіп тұрып та қомсынғанын жасырмайды. Итіне дейін</w:t>
        <w:br/>
        <w:t>өзін артық сезіп, мысқылын мұртының астына жасырып</w:t>
      </w:r>
    </w:p>
    <w:p>
      <w:r>
        <w:t>жүргендері».</w:t>
        <w:br/>
        <w:t>-- Жылқыларды қабылдап алыңдар,- деді тілмашқа.</w:t>
        <w:br/>
        <w:t>-- Алған, берген жөнінде қағаз...</w:t>
        <w:br/>
        <w:t>-- Қағаздың қажеті жоқ. Бізді генерал қашан</w:t>
        <w:br/>
        <w:t>қабылдайды?</w:t>
        <w:br/>
        <w:t>-- Қолбасы сырқат. Салқын тиген. Тұмау... Тұмау</w:t>
        <w:br/>
        <w:t>дегенді түсінесің ғой?</w:t>
        <w:br/>
        <w:t>-- Ертең қабылдай ала ма?</w:t>
        <w:br/>
        <w:t>-- Менімше... қабылдауға тиіс. Ал бүгін кешірім өтінеді.</w:t>
        <w:br/>
        <w:t>Еламан басын изеді. Қылжақбас майор мен тілмалп</w:t>
        <w:br/>
        <w:t>қоштасты да шашпаңдап жөнеліп бара жатты. Олардың</w:t>
        <w:br/>
        <w:t>қарасы ұзаған бойда Әли мен Рза мәз бош</w:t>
        <w:br/>
        <w:t>--- Әлгі сары сайтан сазайын алды! Өзіне де сол керек.</w:t>
        <w:br/>
        <w:t>-- Жоқ-ау, тіпті... Бізді көрсе үстіне түйе кіргендей</w:t>
        <w:br/>
        <w:t>болатынын қайтерсің?!-- деп қауқылдасып жатыр.</w:t>
        <w:br/>
        <w:t>Еламан ішке кірмей, айнала төңірекке көз сап сыртта</w:t>
        <w:br/>
        <w:t>біраз жүрді. Өзінің көрген, білгендері аздық ететін болғасын</w:t>
        <w:br/>
        <w:t>осы сапарында, онтайы келсе мыналардың бір офицерін</w:t>
        <w:br/>
        <w:t>тұтқындап ала кетпек ойда. Сонда жүз жылқы мен ертең</w:t>
        <w:br/>
        <w:t>генералға сыйға тартатын күмісер-тұрман, ақ арғымақтың</w:t>
        <w:br/>
        <w:t>өтеуі қайтар еді. Ойын Әлиге айтқысы кеп оқтала түсті</w:t>
        <w:br/>
        <w:t>де, өзін тежеп қалды.</w:t>
        <w:br/>
        <w:t>Еламан ішке кірді. Алдына алжапқыш байлаған әдемі</w:t>
        <w:br/>
        <w:t>келіншек үй ортасындағы столға ас даярлап жатыр екен.</w:t>
        <w:br/>
        <w:t>Үстіне кірген бұған қызыл шыт кофтаның ар жағынан</w:t>
        <w:br/>
        <w:t>шіреп тұрған көпшіктей кеудесін шұғыл бұрып, аясы</w:t>
        <w:br/>
        <w:t>үлкен көк көзін қымсынбай да қысылмай қадап тура қарап</w:t>
        <w:br/>
        <w:t>еді, Еламан аяқ астынан абыржып, «мына сайтан қайтеді-</w:t>
        <w:br/>
        <w:t>әй?» деп, көзін алып қаптғы. Былайғы кезде де әйел алдында</w:t>
        <w:br/>
        <w:t>107</w:t>
        <w:br/>
        <w:t>ЕХ18.091ЭХКап2Кап2--.1/ раве 104</w:t>
        <w:br/>
        <w:t>бір дегеннен Ақбаланы іздепті. Тез алғыз деп әмір беріпті.</w:t>
        <w:br/>
        <w:t>Ақбала жол бойы жүрегі сезген бір жамандықтан шоптып</w:t>
        <w:br/>
        <w:t>келеді. Әшиінде қайтымы жоқ қатал әкенің осыған дейін</w:t>
        <w:br/>
        <w:t>түсін көрмек түгіл, от басында атын ауызға алғызбай</w:t>
        <w:br/>
        <w:t>қойған қызына ауырған бойда іздеу салғаны тегін бе?</w:t>
        <w:br/>
        <w:t>Ақбала тез жиналды. Теміржол асханасында жұмыс</w:t>
        <w:br/>
        <w:t>істегеннен бері тірнектеп жиған азын-аулақ тиын-тебені</w:t>
        <w:br/>
        <w:t>болатын. Және өзімен бірге істейтін қатындар жолға шығар</w:t>
        <w:br/>
        <w:t>алдында бұған орталарынан ақша жинап берген-ді. Ақбала</w:t>
        <w:br/>
        <w:t>шай-шекер, көйлек-көншек алды. Көз ашқалы көні</w:t>
        <w:br/>
        <w:t>ағармаған әкенің мына заманда да қоң жия қоймағанын</w:t>
        <w:br/>
        <w:t>қатынаған кісілерден естіп жүретін.</w:t>
        <w:br/>
        <w:t>Ұйқысы қанбаған қалашылар тұрғысы келмесе де,</w:t>
        <w:br/>
        <w:t>Ақбала олардың бәрін қоярда-қоймай жұлқылап оятты.</w:t>
        <w:br/>
        <w:t>Қара шәйнекке шай демдеп, қаладан алып шыққан ас-суын</w:t>
      </w:r>
    </w:p>
    <w:p>
      <w:r>
        <w:t>алдарына қойды. Тең-тең жүкті түйелерге тез-тез артып,</w:t>
        <w:br/>
        <w:t>күн ысымай тұрғанда ертеңгі салқынмен жүріп кетті. Әл</w:t>
        <w:br/>
        <w:t>үстінде жатқан әкені көзі тірісінде көргенше асығып, жол</w:t>
        <w:br/>
        <w:t>бойы бір тілек үстінде сарылып ойлады да отырды. Сонан</w:t>
        <w:br/>
        <w:t>бұлар ұзақ жолдың үшпінші күніне қарағанда осы өңірді</w:t>
        <w:br/>
        <w:t>жайлайтын елдің баяғыда Бөбекті ұзататын жұртында</w:t>
        <w:br/>
        <w:t>отырған Сүйеу қарттың ауылының шетіне ілікті. Кедей</w:t>
        <w:br/>
        <w:t>ауылдың азғантай қойы бір төбе астындағы тепсеңде ауызға</w:t>
        <w:br/>
        <w:t>әзер-әзер іліккен қырбық көкті қуалап жайылып жүр</w:t>
        <w:br/>
        <w:t>екен.</w:t>
        <w:br/>
        <w:t>Ақбала қойшы баладан әкесінің әзір ақыл-есі дұрыс,</w:t>
        <w:br/>
        <w:t>көңілін сұрай келген кісілерді танитын халі барын білді.</w:t>
        <w:br/>
        <w:t>Жет</w:t>
        <w:br/>
        <w:t>Сүйеу қарт түндігі түсірулі үйдің төрінде жер төсекте</w:t>
        <w:br/>
        <w:t>басының астына биіктеп салған жастықта жүзі жоғары</w:t>
        <w:br/>
        <w:t>қарап шалқалап жатқан-ды. Ол ауырғалы бұл үйге кірген-</w:t>
        <w:br/>
        <w:t>шыққанның бәрі дыбыс шығармай, аяғын ұшынан басып</w:t>
        <w:br/>
        <w:t>жүретін.</w:t>
        <w:br/>
        <w:t>Енді міне... Әлдебіреу ауру баққан үйдің дағдылы</w:t>
        <w:br/>
        <w:t>тыныштығын бұзып, қосетек көйлектің етегі дүркіреп</w:t>
        <w:br/>
        <w:t>сүріне-қабына кіріп келе жатты. Биік жастықта танауы</w:t>
        <w:br/>
        <w:t>қатты қусырылып, екі иінінен ентіге дем алып жатқан ауру</w:t>
        <w:br/>
        <w:t>қарт тынысын кілт үзіп, демің ішіне тартып ала қойды.</w:t>
        <w:br/>
        <w:t>102</w:t>
        <w:br/>
        <w:t>ЕА18.09.1Экал2Ккап2аН раде 116</w:t>
        <w:br/>
        <w:t>Мәскеу, берісі Орынбор, Омбыда оқыған, білімді, тілін безеп</w:t>
        <w:br/>
        <w:t>сөйлеп кеткенде тап бір Еуропаның баяғы айтулы ділмар-</w:t>
        <w:br/>
        <w:t>лары аузына түкіргендей, шетінен шешен, паң, маңғаз.</w:t>
        <w:br/>
        <w:t>Олар да өз халқының бостандығы мен бақыты жолында</w:t>
        <w:br/>
        <w:t>ештеңеден тартынбай, басын оққа байлап жүрген саналы</w:t>
        <w:br/>
        <w:t>азамат сияқты еді. Қазақ жеріне кіргелі генерал Чернов</w:t>
        <w:br/>
        <w:t>бұл елдің бұл жақтағы шонжарларымен кездесе бастады.</w:t>
        <w:br/>
        <w:t>Олардың бәрі ұлық алдында өздерінің кісілік қасиетінен</w:t>
        <w:br/>
        <w:t>айырылып қап, иіліп-бүгілген бірдене. Ал мынау... Жоқ,</w:t>
        <w:br/>
        <w:t>бұл нығыз. Кіммен де терезесін тең ұстайтын сияқты.</w:t>
        <w:br/>
        <w:t>Генерал Чернов мырзаның адалдығына сенгісі келсе</w:t>
        <w:br/>
        <w:t>де, тіпті шын көңілімен сеніп тұрып та, бір шүбә, бір күдік</w:t>
        <w:br/>
        <w:t>ар жағында тікендей қадалып тұрып алды. Шығыс</w:t>
        <w:br/>
        <w:t>халқының зымияндығы жөнінде Еуропа саяхатшылары-</w:t>
        <w:br/>
        <w:t>ның естеліктерінен оқығаны бар-ды. Бұның енді түу сонау</w:t>
        <w:br/>
        <w:t>Арал теңізінен күн, түн қатып іздеп келетіндей бұларға</w:t>
        <w:br/>
        <w:t>сонша не бауыры бітіп барады? Бұнда қандай сыр бар?</w:t>
        <w:br/>
        <w:t>Жер түбінен сабылып іздеп келу үшін адамды ықтияр</w:t>
        <w:br/>
        <w:t>еркіне қаратпайтын не ыстық махаббат, не өзіне тиімді</w:t>
        <w:br/>
        <w:t>көздеген үлкен бір мақсат болу керек қой. Басынан бақ</w:t>
        <w:br/>
        <w:t>тайған қазіргідей заманда, басқаны қойғанда кешегі қанды</w:t>
        <w:br/>
        <w:t>көйлек достар қашып жатқанда, баяғыда Ермак пен</w:t>
        <w:br/>
        <w:t>Черняев қылыштың жүзі, найзаның ұшымен бағындырған</w:t>
        <w:br/>
        <w:t>бұратана халықтан жан қияр дос шықты дегенге кім</w:t>
        <w:br/>
        <w:t>сенеді?</w:t>
        <w:br/>
        <w:t>Генерал Чернов Еламанға білдірмей көз қиығын</w:t>
        <w:br/>
        <w:t>тастады. Бір есептен таяу күндердің бірінде бұнда одақтас</w:t>
      </w:r>
    </w:p>
    <w:p>
      <w:r>
        <w:t>елдердің әскери мамандары келуге тиіс-ті. Мынаның</w:t>
        <w:br/>
        <w:t>достығы шын болса, бұны солардың алдында көз ғып ұстаса</w:t>
        <w:br/>
        <w:t>қайтер еді деп ойлады. Несі бар, алда тұрған ертеңгі</w:t>
        <w:br/>
        <w:t>сұрапыл шайқастарда тап мына құс ұшпайтын қу далада</w:t>
        <w:br/>
        <w:t>бұлар жалғыз емес екенін, жергілікті халықтың да</w:t>
        <w:br/>
        <w:t>қолдайтынын көрсін.</w:t>
        <w:br/>
        <w:t>“жж</w:t>
        <w:br/>
        <w:t>Генерал Чернов Омбыға ерте көктем басында келген-</w:t>
        <w:br/>
        <w:t>ді. Бұлқысбойы тоңы ойылмай жатқан Сібірдің сіреу қары</w:t>
        <w:br/>
        <w:t>жаңа-жаңа көбесі сөгіле бастаған кез. Кеше, жыл басында</w:t>
        <w:br/>
        <w:t>жыра, сайларды жер бетімен бірдей ғып басып салған үйінді</w:t>
        <w:br/>
        <w:t>114</w:t>
        <w:br/>
        <w:t>ЕАЛ8.09.1ЭКап2ЖКап2--.4Ғ раде 105</w:t>
        <w:br/>
        <w:t>Көкірек тұсы қатты шаншып кетті. Көзін ашпаса да,</w:t>
        <w:br/>
        <w:t>сүріне-қабына кіріп келе жатқан мынау басқа ешкім де</w:t>
        <w:br/>
        <w:t>емес, өзі төсек тартып жатқалы көзі тірі тұрғанда дидарын</w:t>
        <w:br/>
        <w:t>бір көруге зар боп ішінен үнсіз сарылып күткен... жан</w:t>
        <w:br/>
        <w:t>дегенде жалғыз қызы... Ақбаласы екенін білді. Алпақ</w:t>
        <w:br/>
        <w:t>сақалы шошандап, иегі кемсендеп бара жатты. Басын</w:t>
        <w:br/>
        <w:t>жастықтан көтерейін деп еді, оған бірақ көкірегісырылдап,</w:t>
        <w:br/>
        <w:t>кеудесі қысылып бара жатты да,ақ кірпігін серпіп қағып-</w:t>
        <w:br/>
        <w:t>қағып қалды.</w:t>
        <w:br/>
        <w:t>Ақбала ішке асығыс кірсе де, әке көзіне көзі түсті де</w:t>
        <w:br/>
        <w:t>бөгеліп қалды. Табалдырықтан аттаған аяғын ілгері баса-</w:t>
        <w:br/>
        <w:t>рын да, баспасын да білмей, жіпсіз байланып тұрып, әкенің</w:t>
        <w:br/>
        <w:t>әнтек серпіп лып-лып қаққан аппақ ақ кірпігін көрді.</w:t>
        <w:br/>
        <w:t>Сосын еті сылынған қу сүйек бетте жотасы шыққан қыр-</w:t>
        <w:br/>
        <w:t>ғыштай мұрнын көрді. Ал кемсең-кемсең еткенін көргенде</w:t>
        <w:br/>
        <w:t>Ақбала осы қазір ғана бетін өртеп тұрған өз ұяты есінен</w:t>
        <w:br/>
        <w:t>тарс шығып, аяғын асыға басып, әкенің басы астындағы</w:t>
        <w:br/>
        <w:t>жастыққа жете бере жүрелеп отыра қалды. Екеуі де үнсіз.</w:t>
        <w:br/>
        <w:t>Ақбаланың соңынан ілесе кірген ауыл адамдары ілгері</w:t>
        <w:br/>
        <w:t>озуға бата алмай, есік алдында тұрып қалған-ды. Осы</w:t>
        <w:br/>
        <w:t>ауылға келін боп түскелі артынан төркін жұрты қатына-</w:t>
        <w:br/>
        <w:t>май, ата-анасын сағынып, көкірегі құсаланып жүрген жас</w:t>
        <w:br/>
        <w:t>келіншектер мен көңілшек кәрі-құртаң қатындар әлден</w:t>
        <w:br/>
        <w:t>көңілі босап, жаулық шетімен ауыздарын басып тұр.</w:t>
        <w:br/>
        <w:t>Кейінгі жақтан бір қатын кеудесін кере күрсініп: «АҺ,</w:t>
        <w:br/>
        <w:t>қайтейін!»-- деп қалды.</w:t>
        <w:br/>
        <w:t>Сүйеу қарт күйіп-жанып жатқан ыстық алақанымен</w:t>
        <w:br/>
        <w:t>қызының қолын тасқыпқысып алған. Ақбала жасын тыя</w:t>
        <w:br/>
        <w:t>алмай солқылдап бара жатқасын Сүйеу қарт жұбатқысы</w:t>
        <w:br/>
        <w:t>кеп еді, оған бірақ дәл осы арада оның өзін де әксік қысып,</w:t>
        <w:br/>
        <w:t>демі жетпей бара жатқасын дыбысын шығармай тістеніп</w:t>
        <w:br/>
        <w:t>ала қойды. Қызының қолын жібермей, асты-үстін сипап</w:t>
        <w:br/>
        <w:t>отырып, алақанына мүйіз айналғанын байқағанда жүрегі</w:t>
        <w:br/>
        <w:t>құрғыры сыздап қоя берді. «Айналайын-ай, саған да о</w:t>
        <w:br/>
        <w:t>жақта оңай боп жүрген жоқ екен ғой»,-- деп ойлады да,</w:t>
        <w:br/>
        <w:t>сәлден соң:</w:t>
        <w:br/>
        <w:t>-- Бар... бар, шешеңе бара ғой,- деді.</w:t>
        <w:br/>
        <w:t>Сырқат шалдың қалауы бойынша сол күні келім-</w:t>
        <w:br/>
        <w:t>кетімге тыйым салынды. Алыстан әдейі келген бастастары</w:t>
      </w:r>
    </w:p>
    <w:p>
      <w:r>
        <w:t>болмаса, қалған жұрт сырқат шалдың хал-жайын сырттан</w:t>
        <w:br/>
        <w:t>108</w:t>
        <w:br/>
        <w:t>ЕХ18.09.1ЭКап2Кап2ғ-. 1 раде 118</w:t>
        <w:br/>
        <w:t>барды да, әлгі үші үйге қатарласа бере тұла бойындағы</w:t>
        <w:br/>
        <w:t>темірлерін салдыр-күлдірлете кілт тоқтады. Проводниктен</w:t>
        <w:br/>
        <w:t>кейін түскен генерал аяғының ұшы жерге тиер-тиместе</w:t>
        <w:br/>
        <w:t>тізесі дірілдеп кетті. «О, Тәңірім... Орыс жерінің топырағын</w:t>
        <w:br/>
        <w:t>басатын күнге де жеттік».</w:t>
        <w:br/>
        <w:t>Дала тастай тұман. Төбеңнен басқандай қорғасын сал-</w:t>
        <w:br/>
        <w:t>мақты ауыр бұлт күллі аспанды тұтас басып бүркеп апты.</w:t>
        <w:br/>
        <w:t>Мезгіл қай шама? Күн шықты ма, жоқпа, біліп болмайды.</w:t>
        <w:br/>
        <w:t>Бойына ылғал тартқан азанғы ауа ауыр екен. Сыртқа</w:t>
        <w:br/>
        <w:t>шыққан бойда генерал қатықтайіркілдеген ауаны аузымен</w:t>
        <w:br/>
        <w:t>қарпып бірер жұтты да, етігінің тұмсығына іліккен әлдебір</w:t>
        <w:br/>
        <w:t>тасты бір тепті де,ілгері жүріп кетті. Станса басының қары</w:t>
        <w:br/>
        <w:t>айнала төңіректе қарауытқан орман арасындағы қардай</w:t>
        <w:br/>
        <w:t>тоңы бұзылмай, аппақ боп сіресіп жатқан жоқ, ала қанат.</w:t>
        <w:br/>
        <w:t>Ода түнімен еріп, көксоқталанып былжырап жатыр екен.</w:t>
        <w:br/>
        <w:t>Чернов ішке кірмеді. Аяғына аздап ылғал өткені бол-</w:t>
        <w:br/>
        <w:t>маса, денесі әзір тоңази қойған жоқ-ты. Станса басында</w:t>
        <w:br/>
        <w:t>қыбыр еткен жан жоқ. Үш үйдің де есік, терезесі жабық.</w:t>
        <w:br/>
        <w:t>Тек басқалардан гөрі темір жолға жақын тұрған үйдін қо-</w:t>
        <w:br/>
        <w:t>расынан сиыр мөңіреді. Әскерге алғанша бұл Калуга</w:t>
        <w:br/>
        <w:t>губернасының алыс түкпірінде өз шаруасы өзіне жететін</w:t>
        <w:br/>
        <w:t>ауқатты помешик семьяда өскен-ді. Мал жайын білетін.</w:t>
        <w:br/>
        <w:t>Мынау ерте бұзаулаған қашар сиыр екенін бірден білді.</w:t>
        <w:br/>
        <w:t>Мама сиырлардай емес, бұлар сауыны мезгілінен сәл асса</w:t>
        <w:br/>
        <w:t>да, сүт толған желін дерітіп, дәл осылай аспан астын азан-</w:t>
        <w:br/>
        <w:t>қазан қылатын әдеті.</w:t>
        <w:br/>
        <w:t>Пойыз ұзақ тұрды. Әлгідей емес, тұман ептеп сейіліп,</w:t>
        <w:br/>
        <w:t>жақын, жуық маңай анығырақ көріне бастады. Қашар</w:t>
        <w:br/>
        <w:t>сиыр мөңіреген үйдің қорасы толған қарақат па, шие ме,</w:t>
        <w:br/>
        <w:t>олардан да басқа бейберекет өскен жеміс бұталар шық тү-</w:t>
        <w:br/>
        <w:t>сіп, су-су боп селігіп тұр екен. Әлгінде бір топ шөже торғай</w:t>
        <w:br/>
        <w:t>осы бұталардың бұтағында шүпірлеп отырған. Өздері</w:t>
        <w:br/>
        <w:t>болымсыз бірдеңеден үрікті. Ұзпса да, қонса да тату тобын</w:t>
        <w:br/>
        <w:t>жазбастан шоғырланып жүретін пақырлар дүрк көтеріліп</w:t>
        <w:br/>
        <w:t>ұшқанда түнгішыққа малынған бұта шұғыл сілкініп, мөп-</w:t>
        <w:br/>
        <w:t>мөлдір мұздай тамшылар сіркіреп қоя берді. Шыққа</w:t>
        <w:br/>
        <w:t>малынған үйлердің, вагондардың төбесінен су сорғалап,</w:t>
        <w:br/>
        <w:t>онсыз да миы шығып жатқан жерге тырс-тырс тамады.</w:t>
        <w:br/>
        <w:t>Генерал Черновтың есіне Манжория түсті. Онда да</w:t>
        <w:br/>
        <w:t>қазір осы көктем. Осы торғайлар. Онда да дәл осындағыдай</w:t>
        <w:br/>
        <w:t>116</w:t>
        <w:br/>
        <w:t>ЕА18.091ЭКап2Кап2--.1Ғ раде 107</w:t>
        <w:br/>
        <w:t>Бұлардың басыңдағы қиындықты Еламан жолға тығар:</w:t>
        <w:br/>
        <w:t>алдында Дьяковтың өз аузынан есіткен-ді. Енді қазір өз:</w:t>
        <w:br/>
        <w:t>көзімен көріп келеді. Қаланы қорғаудан гөрі қаланы:</w:t>
        <w:br/>
        <w:t>қайткенде есебін тауып тезірек тастап қаптуға әзірленіп,</w:t>
      </w:r>
    </w:p>
    <w:p>
      <w:r>
        <w:t>абыр-сабыр боп жатыр екен. Еламанда ешкімнің ісі болған</w:t>
        <w:br/>
        <w:t>жоқ. Сонда да болса, сақтық ойлаған Еламан көзге түспеуге:</w:t>
        <w:br/>
        <w:t>тырысты. Қалаға жақындамай, алыстан айналып, көбіне елсіз</w:t>
        <w:br/>
        <w:t>далалықпен түнделете жүріп отырып Оңтүстік Армияның</w:t>
        <w:br/>
        <w:t>үнеміілгері оздырып, алдына салып отыратын шолғыншылар,</w:t>
        <w:br/>
        <w:t>отрядына кездесті. Олардан кейін кездескендер де бұларды</w:t>
        <w:br/>
        <w:t>жиі-жиі тоқтатып, әрқайсысы бір тексеріп, зықысы кетті;</w:t>
        <w:br/>
        <w:t>Атаман Дутовтың атты казақтары бұлардың жылқысына:</w:t>
        <w:br/>
        <w:t>көзалартып, тартыпалуға аз-ақ қалды. Еламан шені жоғары</w:t>
        <w:br/>
        <w:t>бір офицерге өздерін таныстырып, мына жылқыларды</w:t>
        <w:br/>
        <w:t>Колчактың әскеріне тарту ғып сыйға әкеле жатқанын айтып,</w:t>
        <w:br/>
        <w:t>қасына жолбасшы біреуді қосып алды.</w:t>
        <w:br/>
        <w:t>Еламан жол бойы көрген-білгендерін көкірегіне түйіп</w:t>
        <w:br/>
        <w:t>келеді. Қазақ жеріне кірген жер қайысқан ауыр қолдың</w:t>
        <w:br/>
        <w:t>негізгі салмағы әлі де кейінде жатқан-ды. Шынында да,</w:t>
        <w:br/>
        <w:t>келесі күні түс ауып, бұлар Оңтүстік Армияның штабына</w:t>
        <w:br/>
        <w:t>жеткенше жолмен де, жолсызбен де ағылған қарақұрым</w:t>
        <w:br/>
        <w:t>колдың негізгі дені атты әскерлер. Бір полктен кейін бір</w:t>
        <w:br/>
        <w:t>полк лек-лек боп жуық арада өтіп болмаған атты әскер-</w:t>
        <w:br/>
        <w:t>лердің соңынан іле-шала атаман Дутовтың атты казактары</w:t>
        <w:br/>
        <w:t>ұзын найзалары сонадайдан зәре ұшырып, мың сан тұяқтан</w:t>
        <w:br/>
        <w:t>ұшқан шаң арасынан қылтылдап, қара жерді дүбірлетіп</w:t>
        <w:br/>
        <w:t>келе жатты.</w:t>
        <w:br/>
        <w:t>-- Ел-аға... Ел-аға,- деп Әли аблыға дауыстап, атын</w:t>
        <w:br/>
        <w:t>қатарластыра берді. Еламан оған жалт етіп, түсін суыта</w:t>
        <w:br/>
        <w:t>қарап:</w:t>
        <w:br/>
        <w:t>-- Есіңде болсын, ендігі жерде мені не Тәңірберген, не</w:t>
        <w:br/>
        <w:t>мырза де. Қалған жігіттерге де соны ескерт,-- деді ақырын,</w:t>
        <w:br/>
        <w:t>тек екеуі ғана есітетіндей ғып сыбырлап.</w:t>
        <w:br/>
        <w:t>-- Кеш-ір-р... Тілім бармайды соның атын атауға.</w:t>
        <w:br/>
        <w:t>-- Қайтесің, барғыз. е</w:t>
        <w:br/>
        <w:t>-- Мақұл, Тәңірберген мырза. Мыналарды көрдің бе, .</w:t>
        <w:br/>
        <w:t>кеше "Жемде біздің астықшыларымызды...</w:t>
        <w:br/>
        <w:t>-- Жә, болды.</w:t>
        <w:br/>
        <w:t>Аралары үзілмей, күн-күн, түн-түн ағылып жатқан-</w:t>
        <w:br/>
        <w:t>осыншама әскердің соңғы жағын ала қару-жарақ, оқ-дәрі</w:t>
        <w:br/>
        <w:t>105</w:t>
        <w:br/>
        <w:t>ЕАЛ8.09.1ЭКкап2Кал2-1й- раде 108</w:t>
        <w:br/>
        <w:t>тиеген ат арбалар, снаряд артқан түйелер, пулемет орнат-</w:t>
        <w:br/>
        <w:t>қан тачанкілермен бірге аралас-құраласброневиктер өтті.</w:t>
        <w:br/>
        <w:t>Енді біткен болар дегенде сонадайдан нар түйедей зінкиген</w:t>
        <w:br/>
        <w:t>алты дюимды ағылшын зеңбіректерінің жотасы көрінді.</w:t>
        <w:br/>
        <w:t>-- Ел. Аа, кешір, Тәңірберген мырза,- деп Әли тағы</w:t>
        <w:br/>
        <w:t>да үзеңгі қағысып қатарласа берді,- мыналар... апырмай,</w:t>
        <w:br/>
        <w:t>түрі жаман екен. )</w:t>
        <w:br/>
        <w:t>Еламан үндемеді. Бұ да суық үрей жүрегіне шауып,</w:t>
        <w:br/>
        <w:t>қатты шошынып келе жатқан-ды. Бір жақсысы, әйтеуір,</w:t>
        <w:br/>
        <w:t>қазақ даласы кең, ертең мына қарақұрым әскер топан судай</w:t>
        <w:br/>
        <w:t>қаптап бергенде бұлар тиіп-қашып қаша ұрыс салып бірде-</w:t>
      </w:r>
    </w:p>
    <w:p>
      <w:r>
        <w:t>ңе қылмаса, қасарысып тұрып табан тіреп соғысу қиын</w:t>
        <w:br/>
        <w:t>боларын білді. Қалайда күні ертең бұлармен бірме-бір</w:t>
        <w:br/>
        <w:t>жағаласады. Со бір жан алып, жан беретін қызыл қыр-</w:t>
        <w:br/>
        <w:t>ғында жағаласқан жауыңның күш қарамын біліп, өзіңнің</w:t>
        <w:br/>
        <w:t>де алдын ала қамданып әзір тұрғаның дұрыс екеніне көзі</w:t>
        <w:br/>
        <w:t>жетіп еді. «Апырмай,-- деді Еламан ішінен,-жарты өмірін</w:t>
        <w:br/>
        <w:t>Сібірдің шахтасында өткізген көксау комиссарды соғыстан</w:t>
        <w:br/>
        <w:t>хабарсыз, мақұрым көретін. Сүйтсе, көрдің бе, жеті қат жер</w:t>
        <w:br/>
        <w:t>астында жатып бәрін ішіне түйіп, оқып-тоқып</w:t>
        <w:br/>
        <w:t>шыққандай».</w:t>
        <w:br/>
        <w:t>Түстік Армия штабы қазақ жеріне Орталық Ресейден</w:t>
        <w:br/>
        <w:t>ерте заманда кеп қоныстанған орыстардың поселкесіне</w:t>
        <w:br/>
        <w:t>тоқтаған екен. Бламандар әкелген жылқыларды қабылдап</w:t>
        <w:br/>
        <w:t>алғасын бұларды штабтан аулағырақта оқшау тұрған үйге</w:t>
        <w:br/>
        <w:t>түсірді. Бұлар аттарын байлап, үсті-басының шаңын қағып,</w:t>
        <w:br/>
        <w:t>енді есік алдындағы қарағай құдық жанында жуынып-</w:t>
        <w:br/>
        <w:t>шайынып жатқан үстіне жирен мұртты жас майор келді.</w:t>
        <w:br/>
        <w:t>Қасында тілмапі.</w:t>
        <w:br/>
        <w:t>--Салем, бауырлар,- деп татар тілмаш қолын кеудесіне</w:t>
        <w:br/>
        <w:t>апарып, басын иді. Ал майор әлі де болса балалық мінез</w:t>
        <w:br/>
        <w:t>бастықпаған жеңілтек болу керек. Құндыз бөрік киіп,</w:t>
        <w:br/>
        <w:t>мақпал бешпет сыртынан қызыл түрме белбеумен буынған</w:t>
        <w:br/>
        <w:t>қазақ жігіттерін анадайдан қызықтап, қасындағы тілмашқа</w:t>
        <w:br/>
        <w:t>бұларды иегімен нұсқап күліп келе жатқан-ды. Бұларға</w:t>
        <w:br/>
        <w:t>келгесін де күлкісін күшпен тежеп тұрып, жүз жылқы</w:t>
        <w:br/>
        <w:t>айдап әкелген қазақ байы, сірә, осы болар деген долбармен</w:t>
        <w:br/>
        <w:t>Еламанға қолын созып еді; бірақ ол ойлағандай, Еламан</w:t>
        <w:br/>
        <w:t>елп ете қоймады. Су қолын әуелі Әли әзірлеп тұрған сүлгіге</w:t>
        <w:br/>
        <w:t>сүртті. Сосын жаңа жуынғанда су тиген мұртын асықпай,</w:t>
        <w:br/>
        <w:t>106</w:t>
        <w:br/>
        <w:t>ЕЗЛ8.0911ЭЖапКап2ғ--1/ раде 102</w:t>
        <w:br/>
        <w:t>келдім,- деді ол былай шыққасын,- сені қайтсін. Сенің</w:t>
        <w:br/>
        <w:t>ауру әкеңді қайтсін?»</w:t>
        <w:br/>
        <w:t>Кірешілер қала шетінде бұны тосып тұр екен.</w:t>
        <w:br/>
        <w:t>Ақбаланы жетекке бос алған жазылы түйеге отырғызды.</w:t>
        <w:br/>
        <w:t>«Иә, Құдай, жолымды оңғара гөр»,-- деді Ақбала ішінен.</w:t>
        <w:br/>
        <w:t>“Үнсіз көш ырғалақтап тартып кетті. Бірінің бұйдасын</w:t>
        <w:br/>
        <w:t>бірінің артына байлаған түйелер жалғыз аяқ жолға түсіп,</w:t>
        <w:br/>
        <w:t>тырнадай тізіліп келеді. Сонан түн ортасы ауатр-аумаста</w:t>
        <w:br/>
        <w:t>ҰҰлықұмды қысқа мойыннан кесіп өтті. Жүк артқан түйелер</w:t>
        <w:br/>
        <w:t>сусылдақ құмға кіргесін аяқ алысы ауырлап, ыңыранып</w:t>
        <w:br/>
        <w:t>әрең қозғалып келеді. Ауру әкесін көзі тірісінде көре алмай</w:t>
        <w:br/>
        <w:t>қалам ба деп қорыққан Ақбала жол бойы мазасызданып,</w:t>
        <w:br/>
        <w:t>тынышы кете бастап еді, әлгіде таусылмастай көрінген</w:t>
        <w:br/>
        <w:t>салқар құмның шетіне шығуы мұң екен, керуен басы</w:t>
        <w:br/>
        <w:t>астындағы ақ ауыз атанды қынулап, жеделдетіп жүріп</w:t>
        <w:br/>
        <w:t>кетті. «Енді осыдан танбаса екен»,- деді Ақбала ішінен.</w:t>
        <w:br/>
        <w:t>Қосүрей көңіл саябыр тапқасын бойын тіктеп, түйеге</w:t>
        <w:br/>
        <w:t>дұрысталып отырды да, төңірегіне көз салды. Елсіз түз</w:t>
        <w:br/>
        <w:t>жым-жырт. Қыр үстінің көңіл ашар қоңыр желі таң</w:t>
        <w:br/>
        <w:t>алдындағы дағдылы қоңыр салқынға ауысыпты. Шыт</w:t>
        <w:br/>
        <w:t>көйлекпен желең отырған Ақбала денесі тоңазығандай</w:t>
        <w:br/>
        <w:t>болғасын иығына шапан жамылды. Қай жаққа қараса да</w:t>
        <w:br/>
        <w:t>көзіне бұта түседі. Бірі жақын, бірі алыс. Кейде көз ұшында</w:t>
      </w:r>
    </w:p>
    <w:p>
      <w:r>
        <w:t>көп бұта шоғырланып, Ай сәулесі астында андыздап ел</w:t>
        <w:br/>
        <w:t>шетінде түнгі салқында жайылған қара-құра сияқтанады.</w:t>
        <w:br/>
        <w:t>Керуенбасы алда. Қамшы салғызбай, елпілдеп келе</w:t>
        <w:br/>
        <w:t>жатқан жүрдек ақ ауыз атан үстінде тіп-тік боп қазықтай</w:t>
        <w:br/>
        <w:t>шаншылып алған. Ақбала оған да, оның астындағы ақ ауыз</w:t>
        <w:br/>
        <w:t>атанға да дән ырза. Түні бойы сабылған жүрісте бір сәт</w:t>
        <w:br/>
        <w:t>белі талып босаңсымаған беріктігіне таң қалады. Қалған</w:t>
        <w:br/>
        <w:t>қалашылар да үнсіз. Түйе үстінде ырғаң-ырғаң. Кенет</w:t>
        <w:br/>
        <w:t>ұзын көштің артжағында келе жатқан біреу ән шырқап</w:t>
        <w:br/>
        <w:t>елі; әңгүдік түйелер үркектеп, жолдың қапталына шығып</w:t>
        <w:br/>
        <w:t>кетті. Ақбаланың ұйқысы шайдай ашылды. Мынау бұның</w:t>
        <w:br/>
        <w:t>жақсы көретін әні еді. Осы әнді өзі де жиі айтатын. Әсіресе,</w:t>
        <w:br/>
        <w:t>баяғы жас кезде көктем жылт етісімен ойды қыстаған ел</w:t>
        <w:br/>
        <w:t>қырға көшіп шыққанда қатар қонған екі-үш ауылдың</w:t>
        <w:br/>
        <w:t>жастары күнде-күнде бір қырдың астында бас қосып, таң</w:t>
        <w:br/>
        <w:t>атқанша асыр салып, алтыбақан теуіп тұрғанда бұл ылғи</w:t>
        <w:br/>
        <w:t>осы әнді айтатын. О, опасыз дүние! Бұл сонда ә дегенде</w:t>
        <w:br/>
        <w:t>100</w:t>
        <w:br/>
        <w:t>ЕХ18.091Экап2Кап2--44 раде 111</w:t>
        <w:br/>
        <w:t>-- Мырзаның бізге сыйлаған аттарын көрдім. Өңшең</w:t>
        <w:br/>
        <w:t>жарамды жақсы жылқы екен. Колчак үкіметінің атынан</w:t>
        <w:br/>
        <w:t>алғыс айтам!-- деді.</w:t>
        <w:br/>
        <w:t>Татар тілмаш дереу қазақшаламақ боп шүлдірлеп келе</w:t>
        <w:br/>
        <w:t>жатыр еді, Еламан:</w:t>
        <w:br/>
        <w:t>-- Қажеті жоқ...-- деп тыйып тастады.</w:t>
        <w:br/>
        <w:t>-- Мырза, орысша білетін болдыңыз ғой?-- деді Чернов.</w:t>
        <w:br/>
        <w:t>-- Қалада жиі болам. Сосын орыс байларымен араласым</w:t>
        <w:br/>
        <w:t>бар ғой.</w:t>
        <w:br/>
        <w:t>-- Осы маңның бір жерінен келдіңіз бе?</w:t>
        <w:br/>
        <w:t>-- Біздің жеріміз бұл арадан алыс. Арал теңізінің:</w:t>
        <w:br/>
        <w:t>жағасынан келдім.</w:t>
        <w:br/>
        <w:t>-- О-о, шынында да еңбегіңіз зор екен. Неше күн жүріп</w:t>
        <w:br/>
        <w:t>келдіңіз?</w:t>
        <w:br/>
        <w:t>Еламан бұндай сұрақтың болатынын біліп, күнібұрын</w:t>
        <w:br/>
        <w:t>жауабын әзірлеп келген-ді. Бес күнде жеттік деді. Генерал</w:t>
        <w:br/>
        <w:t>өзіне сыйға тартқалы әкеп тұрған атқа бұрылды. Екі жігіт -</w:t>
        <w:br/>
        <w:t>Әли мен Рзаақ арғымақты тізгінінен тұқыртып ұстап тұр.</w:t>
        <w:br/>
        <w:t>Соның өзінде ауыздығын қарш-қарш шайнап, кең танауы</w:t>
        <w:br/>
        <w:t>жел тартып пыр-пыр етеді.</w:t>
        <w:br/>
        <w:t>Еламан байқап тұр: генерал Черновтың көзі жайнап</w:t>
        <w:br/>
        <w:t>кетті. Қасындағы кісілердің басымен алысқан аттан қорқып</w:t>
        <w:br/>
        <w:t>сақтандырғанына қарамай, генерал тартынбастан бірден</w:t>
        <w:br/>
        <w:t>арғымаққа жетіп барды.</w:t>
        <w:br/>
        <w:t>-- Генерал мырза, абайлаңыз!-- деді офицер.</w:t>
        <w:br/>
        <w:t>Чернов арғымақтың жалын ұстап еді, керегедей жал</w:t>
        <w:br/>
        <w:t>уысын керіп шыға келді. Сосын ол тып-тығыз тықыр түгін</w:t>
      </w:r>
    </w:p>
    <w:p>
      <w:r>
        <w:t>сипады. Қолы түгіне тиер-тиместе-ақ арғымақтың денесі</w:t>
        <w:br/>
        <w:t>дір-дір етті. Ат осқырып, қозғалақтап, сауырын бұрғанда</w:t>
        <w:br/>
        <w:t>үстіндегі күміс ер-тұрман күн сәулесіне шағылысып жарқ-</w:t>
        <w:br/>
        <w:t>жұрқ етті. Генерал Чернов арғымақтың қасынан кете</w:t>
        <w:br/>
        <w:t>алмай, айналсоқтап іркіліп тұр. Осындай арғымақтың</w:t>
        <w:br/>
        <w:t>талайын әнебір заман түзу кезде патша сарайынан көретін.</w:t>
        <w:br/>
        <w:t>Алыстан қызыққаны болмаса, дәл осындай ыстық қанды</w:t>
        <w:br/>
        <w:t>дегдар жылқыға тақымы тиіп көрмеген-ді.</w:t>
        <w:br/>
        <w:t>Генерал Чернов шын разы боп:</w:t>
        <w:br/>
        <w:t>-- Рақмет, мырза!-- деп Еламанның қолын қысты да,</w:t>
        <w:br/>
        <w:t>түскі асқа шақырды. Сол күні олар көктем сәулесі шұғы-</w:t>
        <w:br/>
        <w:t>ласын молтөккен оңаша кең бөлмеде екеуден-екеу отырып</w:t>
        <w:br/>
        <w:t>сөйлесті. Чернов баяу басталған әңгіменің бір тұсында Арал</w:t>
        <w:br/>
        <w:t>109</w:t>
        <w:br/>
        <w:t>ЕА18.091ЭКап2Кап2--.1Ғ раде 103</w:t>
        <w:br/>
        <w:t>дәл мына кіреші жігіттей, дәл бір басын ала қашқан асау</w:t>
        <w:br/>
        <w:t>аттай даусын барынша асқақтатып шырқаса да, бірақ</w:t>
        <w:br/>
        <w:t>сонан ары созбай, баяу ғана көмейімен қоңырлаш:</w:t>
        <w:br/>
        <w:t>«Ой, қарғаш, сен қайтесің мен дегенде.</w:t>
        <w:br/>
        <w:t>Боламын мен сергелдең сен дегенде»,- деп, ала-бөле осы</w:t>
        <w:br/>
        <w:t>бір жерге ерекше мән беріп айтатын. Бұл кінәласу емес.</w:t>
        <w:br/>
        <w:t>Бұнда реніш те, өкпе де жоқ. Тек сүйген жігітке әнмен</w:t>
        <w:br/>
        <w:t>жолдаған қыз назы ғана. Ақбала ешкімге сырын ашпаса</w:t>
        <w:br/>
        <w:t>да, құрбы қыздар бәрібір оның көңілі кімге бұрып тұрғанын</w:t>
        <w:br/>
        <w:t>білетін. Олардың білетінін Ақбаланың іші сезетін. Ол кезде</w:t>
        <w:br/>
        <w:t>бұл бірақ жас мырзаға жаны үздіккенін құдайдан да, адам-</w:t>
        <w:br/>
        <w:t>нан да жасырған емес-ті. Сүйткен кісі... Әй, құрсыншы...</w:t>
        <w:br/>
        <w:t>Кімді кінәлайсың. Мен де оңып тұрмаған шығармын.</w:t>
        <w:br/>
        <w:t>Қашан қанаты күйгеншпе қараңғыда қаңғалақтап отқа түсе</w:t>
        <w:br/>
        <w:t>беретін есалаң көбелек болмадым ба?</w:t>
        <w:br/>
        <w:t>Қалашылар бірі ілгері, бірі кейін, итініп-соғынып</w:t>
        <w:br/>
        <w:t>келеді. Күн шығар алдындағы салқын жел шұғыл қатай-</w:t>
        <w:br/>
        <w:t>ғасын Ақбала бетін ыққа бұрып, шапанның қос өңірін</w:t>
        <w:br/>
        <w:t>қаусырынып алды. Әннің тоқтап қалғанына қынжылып</w:t>
        <w:br/>
        <w:t>отыр еді, әлгі жігіт енді бұлар күтпеген тосын бір әнді</w:t>
        <w:br/>
        <w:t>аңырата жөнелді. Қайран, Әлима! Қатал экенің қалауымен</w:t>
        <w:br/>
        <w:t>кәрі шалға қырық қараға сатылған қыздың қайдағы бір</w:t>
        <w:br/>
        <w:t>қарақалпақ жеріне көз асып бара жатып артында қалған</w:t>
        <w:br/>
        <w:t>ел-жұртымен қоштасатын зар. Ат жетпейтін, атан</w:t>
        <w:br/>
        <w:t>жетпейтін шалғай. !</w:t>
        <w:br/>
        <w:t>Удай ашы тырнақ Ақбаланың ішін тағы да осып-осып</w:t>
        <w:br/>
        <w:t>алды. Қалашы жігіт сарнатқан мына әндегі Әлима да:</w:t>
        <w:br/>
        <w:t>Ақбаланың дәл өзіндей бағы ашылмаған мұңдық. Қыз</w:t>
        <w:br/>
        <w:t>зарының қай жерін басса да, Ақбаланың қасіретке толы</w:t>
        <w:br/>
        <w:t>көкірегі қарс айрылып, қай заманда қайдағы бір мұңдықпен</w:t>
        <w:br/>
        <w:t>қосыла аңырағандай. «Кезінде көл шайқаған Әлима едім...»</w:t>
        <w:br/>
        <w:t>Құрысын, айт, айтпа, адыра қалғыр дүние ит жыртқан қаран</w:t>
        <w:br/>
        <w:t>терідей ырым-жырым. Кезінде қай қыз көл шайқамады;</w:t>
        <w:br/>
        <w:t>Бір түйір жас мөлт етіп омырауына тамып кетті. Оны бірақ</w:t>
        <w:br/>
        <w:t>Ақбала білген де, сезген де жоқ.</w:t>
        <w:br/>
        <w:t>Таңмен таласа қалашы көші шілікті сайға тоқтады. Түйе</w:t>
        <w:br/>
        <w:t>белінен жүктүсті. Ұйқы қалжыратқан кісілер сай бойының</w:t>
      </w:r>
    </w:p>
    <w:p>
      <w:r>
        <w:t>тықыр көгіне шекпенін жайып, жата-жата кетті. Сол бойда</w:t>
        <w:br/>
        <w:t>қорете қалды. Жалғыз Ақбала көзілмеді. Мына кісілердің</w:t>
        <w:br/>
        <w:t>айтуына қарағанда, әкесі бірден қатты жығылыпты. Және;</w:t>
        <w:br/>
        <w:t>101:</w:t>
        <w:br/>
        <w:t>ЕХ.18.09.1ЭКап Кап2ғ-1- раде 106</w:t>
        <w:br/>
        <w:t>біліп жүр. Қызы келгесін екі күн беті бермен қарағандай</w:t>
        <w:br/>
        <w:t>боп еді, үшінші күні қайта жығылды. Қасына Ақбала</w:t>
        <w:br/>
        <w:t>келгенде ғана көзін ашады. Қалғануақытта басының астын</w:t>
        <w:br/>
        <w:t>биіктетіп,іргеге қарай аударылып жатады. Сырқат жанына</w:t>
        <w:br/>
        <w:t>қанша батса да, дыбысын шығармайды. Ондайда есіктен</w:t>
        <w:br/>
        <w:t>бассұққан кісілер көзі ілініп кеткен екен деп, ішіке кірмей,</w:t>
        <w:br/>
        <w:t>ізінше кері қайтады. Әкесінің қиналып жатқанын күндіз-</w:t>
        <w:br/>
        <w:t>түні тырп етпей қасында күзетіп отырған Ақбала ғана оның</w:t>
        <w:br/>
        <w:t>ара-тұра тісін қышыр-қышыр қайрағанына қарап біледі.</w:t>
        <w:br/>
        <w:t>Сол күннің ертеңіне тағы да сырқаттың беті бермен қарады.</w:t>
        <w:br/>
        <w:t>Түнімен көз ілмеген Ақбала таң атып, үй іші сәулелене</w:t>
        <w:br/>
        <w:t>бастағанда әкесінің басы астындағы жастықтың шзетіне</w:t>
        <w:br/>
        <w:t>қисайып еді, қанша ұйықтағаны белгісіз, бір кезде көзін</w:t>
        <w:br/>
        <w:t>ашса біреулер даусын көтермей күбірлескендей болды.</w:t>
        <w:br/>
        <w:t>Әкесіде басын көтеріпті. Үстіндегі көрпенің бір шалғайымен</w:t>
        <w:br/>
        <w:t>Ақбаланы жауып тастапты.</w:t>
        <w:br/>
        <w:t>Сүйеу қарт:</w:t>
        <w:br/>
        <w:t>-- Арманым жоқ. Ақбалам келді. Енді міне, Алланың</w:t>
        <w:br/>
        <w:t>аманатын өзіне тапсырғалы...-- дей түстіде, тоқтап қалды.</w:t>
        <w:br/>
        <w:t>Бүйірінің бір түкпірінде жатқан сырдың іцетін шығарып</w:t>
        <w:br/>
        <w:t>шешіліп бара жатқанын байқап, соған шамырқанғандай</w:t>
        <w:br/>
        <w:t>суық зәрін сыртына жайып, Лезде тастүйін боп қатайып</w:t>
        <w:br/>
        <w:t>ала қойды. Ақбала «тәуір боп кетер» деп ойлады. Елге</w:t>
        <w:br/>
        <w:t>келгеннен бері өзі жақсы білетін әкесінің бірінші рет осы</w:t>
        <w:br/>
        <w:t>жолы, тап осы қазір ғана әдеттегі көкбет қайсарлығына</w:t>
        <w:br/>
        <w:t>қайта мінген қиқарлығын байқаған еді.</w:t>
        <w:br/>
        <w:t>Жж</w:t>
        <w:br/>
        <w:t>Еламандар араға үш қонып, төртінші күні түсте Ақтө-</w:t>
        <w:br/>
        <w:t>беге жетті. Ақтар әлі Ақтөбеге кірмепті. Осы тұрғанда оны</w:t>
        <w:br/>
        <w:t>қорғайтын қызылдарда әскер дейтіндей әскер де қалмаған-</w:t>
        <w:br/>
        <w:t>ды. Ал қала маңындағы барлы-жоқты әскер құрамалары</w:t>
        <w:br/>
        <w:t>өткен ұрыстардан қатары селдіреп, басқаны қойғанда тіпті</w:t>
        <w:br/>
        <w:t>қолына қару ұстауға жарайтындардың өзі сарт-сұрт сол-</w:t>
        <w:br/>
        <w:t>дат өмірінен ақ иық боп титығы құрыған. Осындағы бас-</w:t>
        <w:br/>
        <w:t>шылар жау хабарын есіткесін жанталасып жүріп темір-</w:t>
        <w:br/>
        <w:t>жолшылардан құрған жұмысшы жасағын қаруландыра</w:t>
        <w:br/>
        <w:t>алмай жатқан көрінеді. Ал бұндағы полк, дивизияларда</w:t>
        <w:br/>
        <w:t>қару-жарақ жетіспейді. Оқ-дәрі де тақ-тұқ, аз/</w:t>
        <w:br/>
        <w:t>104</w:t>
        <w:br/>
        <w:t>ЕА18.0911ЭКап2Кап2--.1НҒ раде 119</w:t>
        <w:br/>
        <w:t>ала қанат қар. Алыс-алыста қарауытып, мұнартқан орман.</w:t>
        <w:br/>
        <w:t>Онда да дәл осындай жыртық-тесігі таусылмайтын жүлеу</w:t>
        <w:br/>
        <w:t>өмір. Генерал мына дүниені жаңа көргендей, айналаға</w:t>
      </w:r>
    </w:p>
    <w:p>
      <w:r>
        <w:t>назарын іркіп, ойлана қарап тұр. Неге көзі түссе де адам</w:t>
        <w:br/>
        <w:t>зердесі ақырына дейін жетіп болмайтын мына дүниенің осы</w:t>
        <w:br/>
        <w:t>арада, тап осы қазір өзі байқаған бір сырына қайран қа-</w:t>
        <w:br/>
        <w:t>лады. «Апырау,- деді генерал ішінен,- мынау қыс бойы</w:t>
        <w:br/>
        <w:t>сіреу қар астында жаны шыққан өліктей тоңы ойылмай</w:t>
        <w:br/>
        <w:t>жатқан жерге мүлде ұқсамайды ғой? Қыс ызғары қайтып,</w:t>
        <w:br/>
        <w:t>күн жылт етіп сәл рай беріп еді, көрдің бе, бұл жарықтық</w:t>
        <w:br/>
        <w:t>та бусанып, тұлабойынан бу бұрқырап, жаны жайлы ра-</w:t>
        <w:br/>
        <w:t>қат тапқанын. Асылы, айт-айтпа, жер де адам нәсілді ғой.</w:t>
        <w:br/>
        <w:t>Қыс бойы қар астында қол-аяғы бүрісіп жатып еді. Күн</w:t>
        <w:br/>
        <w:t>көзі рай бергесін әйел нәсілі ұсап, бұ да нәпсісіне ие бола</w:t>
        <w:br/>
        <w:t>алмай, көңіліне желік кіріп шыға келді. Көре қал, күні</w:t>
        <w:br/>
        <w:t>ертең түгі түлеп, құлпырып шыға келеді. Осыдан былай</w:t>
        <w:br/>
        <w:t>қарай жер бетіндегі күллі тірлік-- жанды, жансыз--бәр-</w:t>
        <w:br/>
        <w:t>бәріне тойымсыз бір ашқарақтық тап болып, күні ертең</w:t>
        <w:br/>
        <w:t>әлі-ақ әр көде, әрбір бұта түбіне ұрық шашып, жер-дүниені</w:t>
        <w:br/>
        <w:t>жас ұрпаққа бөлеп, шешпек атып шыға келер-ау! «Иә, дүние</w:t>
        <w:br/>
        <w:t>тозбайды»,-- деді генерал. «Тозса -- жан тозады. Біз тоза-</w:t>
        <w:br/>
        <w:t>мыз. Мына дүние-- жер, су, тау, тас, орман, тоғай -- қар</w:t>
        <w:br/>
        <w:t>мен мұз астында жатса да, жылда-жылда көктем жылт</w:t>
        <w:br/>
        <w:t>еткенде, осы кез, дәл осы бір мезгілде бір жасарып, жастық</w:t>
        <w:br/>
        <w:t>дәуренге қайта қауысып, бәрін басынан қайталап өткізіп</w:t>
        <w:br/>
        <w:t>отырады. Құдіреттің сонысы қандай жақсы».</w:t>
        <w:br/>
        <w:t>Генерал Чернов көңілді. Отанына жылдың басқа мезгілі</w:t>
        <w:br/>
        <w:t>емес, дәл осы кезде, ерте көктемнің басында оралғанын да</w:t>
        <w:br/>
        <w:t>жақсы нышанға жорып, жүрегі де дәл бағана шекарадан</w:t>
        <w:br/>
        <w:t>өтерде өзін ықтияр еркіне қаратпай, құйындай үйіріп</w:t>
        <w:br/>
        <w:t>әкеткен ыстық сезім ұйтқытып, лүпілдеп қатты-қатты</w:t>
        <w:br/>
        <w:t>соғып кетіп еді. «Қайран, Русь,-- деді генерал,- асылы, кісі.</w:t>
        <w:br/>
        <w:t>туған жердің қадірін сыртта жүргенде біледі екен ғой». ”</w:t>
        <w:br/>
        <w:t>Чернов зәті елжірек жан емес-ті. Неге екенін қайдам,</w:t>
        <w:br/>
        <w:t>сыртта өткен екі жыл әсер етті ме, Отанына оралғасын</w:t>
        <w:br/>
        <w:t>болмашпшыға көңілі босап, жаны, жүрегі елжіреп, мына ады-</w:t>
        <w:br/>
        <w:t>ра қалғырдың топырағы мен әрбір тасын аймалан сипа-</w:t>
        <w:br/>
        <w:t>лағысы кеп кетті. Өз өмірінің ең бір бақытты күнінің</w:t>
        <w:br/>
        <w:t>ескерткіші болсын деп осынау ұлан-байтақ елінің қиыр</w:t>
        <w:br/>
        <w:t>шығыстағы шекарасынан бір тасты ала кеткісі кеп, күн</w:t>
        <w:br/>
        <w:t>117</w:t>
        <w:br/>
        <w:t>ЕЗ18.091Экап2Жап2-діҒ раде 121</w:t>
        <w:br/>
        <w:t>маңындағы сары ала иық офицерлердің сөзіне сенбейтін.</w:t>
        <w:br/>
        <w:t>Қолбасылар мен көсемдердің көңілін тауын, құлқынан</w:t>
        <w:br/>
        <w:t>шығып үйренген жылпос немелер құлаққа жағатын сөзге</w:t>
        <w:br/>
        <w:t>шебер.</w:t>
        <w:br/>
        <w:t>Генерал Чернов Омбыға келген күннің ертеңінде</w:t>
        <w:br/>
        <w:t>Қолчакта болды. Колчак:</w:t>
        <w:br/>
        <w:t>-- Николай Ильич, қош келдіңіз!-- деп бұны ілтипатпен</w:t>
        <w:br/>
        <w:t>қарсы алып, қолтығынан демеп апарып креслоға отырғыз-</w:t>
        <w:br/>
        <w:t>ды.-- Ал қалай жеттіңіз? Жолда қиындық көрмедіңіз бе?</w:t>
        <w:br/>
        <w:t>Колчак зәті елгезек кісі еді; соған қарап оны жеңілтек</w:t>
        <w:br/>
        <w:t>деуге болмайтын. Аузын баққан ұстамды деу де қиын.</w:t>
        <w:br/>
        <w:t>Жол түсіп зәуде бір не Мәскеу, не Санкт-Петербургке бара</w:t>
        <w:br/>
        <w:t>қалғанда зиялы қауым бас қосқан талай-талай ортада</w:t>
        <w:br/>
        <w:t>болатын. Сонда дәл осындай жерде іштей аңдысып</w:t>
      </w:r>
    </w:p>
    <w:p>
      <w:r>
        <w:t>үйренген қауым аузын бағып, әркім әр жер, әр жерде үнсіз</w:t>
        <w:br/>
        <w:t>томсара қалған үстіне, әдетте... Иә, әдетте соның үстіне:</w:t>
        <w:br/>
        <w:t>ұзын бойлы сыптығыр кісі бас-аяғын сықитып, мөлттей.</w:t>
        <w:br/>
        <w:t>қара мундир киіп, алтындаған адмирал погон самаладай:</w:t>
        <w:br/>
        <w:t>шам жарығында жарқылдап, өзі де ат жақты ашаң жүзі:</w:t>
        <w:br/>
        <w:t>жайраңдап кіріп келгенде әлгінде ғана тұрған-тұрған:</w:t>
        <w:br/>
        <w:t>жерге табанын жабыстырыл тастағандай шпетінен:</w:t>
        <w:br/>
        <w:t>шіренген кісілерге сәтте жан бітетін. Бәрі жапырлай</w:t>
        <w:br/>
        <w:t>ұмтылып, қаумалап ортаға алатын. Ондай кеште Колчак:</w:t>
        <w:br/>
        <w:t>өзін еркін ұстап, емін-еркін сөйлейтін. Сол кеште жұрттың</w:t>
        <w:br/>
        <w:t>көзі тек соны көретін. Құлақ тек соны тыңдайтын. Қара;</w:t>
        <w:br/>
        <w:t>теңіз флотын билеп-төстеп тұрған сол заманда жұрт бас</w:t>
        <w:br/>
        <w:t>колбасының төңірегіне өзінен-өзі үйрілді ме, әлде жұртты:</w:t>
        <w:br/>
        <w:t>үйіріп тұратың оның елден ерекше сиқыры болды ма, оны"</w:t>
        <w:br/>
        <w:t>ешкім ойлап жатпайтын. Ойлаған күнде де жұртты үйіріп:</w:t>
        <w:br/>
        <w:t>әкететін ақжарқын, ашық адамның елгезек үйірсектігі</w:t>
        <w:br/>
        <w:t>адмирал басына жазатайым нұқсан келтіретін мін де,</w:t>
        <w:br/>
        <w:t>осалдық та емес, қайта ерке баланың шолжаң сүйкімді</w:t>
        <w:br/>
        <w:t>қылығына кешіріммен күле қарағандай, бұны даз</w:t>
        <w:br/>
        <w:t>елестірмейтін.</w:t>
        <w:br/>
        <w:t>Үкімет тізгіні қолына тигелі ол дарқандылықтан?</w:t>
        <w:br/>
        <w:t>айырылды. Алдына кеп, қабылдауында отырған кісіге тіл</w:t>
        <w:br/>
        <w:t>қатпас бұрын әуелі әр сөзді құдды безбенге тартқандай</w:t>
        <w:br/>
        <w:t>мысқалдап өлшеп сөйлейтін болған-ды.</w:t>
        <w:br/>
        <w:t>Генерал Черновпен де мейлінше нығыз отырып</w:t>
        <w:br/>
        <w:t>сөйлесті:</w:t>
        <w:br/>
        <w:t>119</w:t>
        <w:br/>
        <w:t>ЕЗЛ8.0913ЖКап Кал2ғ--1/ раде 123</w:t>
        <w:br/>
        <w:t>--Жанңағыларға сенесіз бе?</w:t>
        <w:br/>
        <w:t>-- Сен ше? Сен, сірә, сенбейсің ғой. Ха-ха-ха! Я вижу</w:t>
        <w:br/>
        <w:t>вы скептик.</w:t>
        <w:br/>
        <w:t>Генерал күдігін айта бастап еді; бірақ Колчак оны</w:t>
        <w:br/>
        <w:t>тыңдамай, киіп кетіп:</w:t>
        <w:br/>
        <w:t>-- Сіз Харбиннен келдіңіз. Ал, маған ұрыстың ішінде</w:t>
        <w:br/>
        <w:t>жүрген кісілер келеді. Оларға сенбеске қақым жоқ,- деді.</w:t>
        <w:br/>
        <w:t>Бұл жайында бұдан артық сөйлесудің қажеті жоғын</w:t>
        <w:br/>
        <w:t>аңғартқысы келді ме, отырған орнынан тұрып, даладай 7</w:t>
        <w:br/>
        <w:t>кабинеттін тұтас бір қабырғасына ілген Ресей импе-</w:t>
        <w:br/>
        <w:t>риясының картасы алдында ерсілі-қарсылы кезіп біраз</w:t>
        <w:br/>
        <w:t>жүрді. Генерал жұмсақ креслода көміліп отыр. «Скеп-</w:t>
        <w:br/>
        <w:t>тик»,- деп ол әлденеге Колчак сөзін ішінен қайталады.</w:t>
        <w:br/>
        <w:t>Сәтсіз аяқталған орыс-жапон соғысынан кейін осы сөзді</w:t>
        <w:br/>
        <w:t>бұл жұрт аузынан жиі еститін-ді. Соған бұл әдепкіде</w:t>
        <w:br/>
        <w:t>кәдімгідей торсандап ренжіп қалатын. Кейін, берегірек</w:t>
        <w:br/>
        <w:t>келгесін оған да еті үйренді. Жұрттың көзі жетіп тұрған</w:t>
        <w:br/>
        <w:t>нәрсеге де бұның үнемі сенімсіздікпен шүбәланып</w:t>
        <w:br/>
        <w:t>қарайтын әдеті. Шынында да, сүйегіне біткен бір кемшілігі</w:t>
        <w:br/>
        <w:t>сияқтанып, ішінен үнсіз мойындап алған.</w:t>
        <w:br/>
        <w:t>Колчақ кең кабинетті кезіп жүр. Алдынан ерсілі-</w:t>
        <w:br/>
        <w:t>қарсылы өткен сайын адмиралдың қара хром етік киген</w:t>
        <w:br/>
        <w:t>тертедей ұзын аяғын көреді. «Тырна аяқ екең ғой!»,-- деп</w:t>
      </w:r>
    </w:p>
    <w:p>
      <w:r>
        <w:t>ойлап, сонан ол қашан өз орнына барып отырғанша кеу-</w:t>
        <w:br/>
        <w:t>десіне түскен басын көтермей, ыңғайсызданып, өз-өзінен</w:t>
        <w:br/>
        <w:t>қысылып болды. Колчак жөнінде көп естігені болмаса, бұнан</w:t>
        <w:br/>
        <w:t>бұрын көрмеген-ді. Кешегі патша заманында сәті түспеді.</w:t>
        <w:br/>
        <w:t>Патша құлағаннан кейін бұл үшін тірліктің түк қызығы</w:t>
        <w:br/>
        <w:t>қалмағандай болды. Ендігі қалған өмірін дос-жарандардан</w:t>
        <w:br/>
        <w:t>аулақта, тілсіз тылсымдай тыныш бір түкпірде өткізгісі кеп</w:t>
        <w:br/>
        <w:t>шет елге өтіп кетті. Алғашқыда көз көрмес, құлақ естімес</w:t>
        <w:br/>
        <w:t>түу-түу шетте жатқан Жапонияға шығынып кетсе де, кейін</w:t>
        <w:br/>
        <w:t>тағытпыдамай, бір табан да болса сорлы Отанына жақындан</w:t>
        <w:br/>
        <w:t>жүргісі кеп, Харбинге орналасқан еді.</w:t>
        <w:br/>
        <w:t>Колчак Харбинде жүр екен. Ресей ішінен ыдырай бас-</w:t>
        <w:br/>
        <w:t>таған соң, бұл да немістермен ендігі соғысты қажетсіз деп</w:t>
        <w:br/>
        <w:t>ойлап, Қара теңіз флотын тастап кетіпті. Генерал Чернов</w:t>
        <w:br/>
        <w:t>Колчакпен Харбинде де кездесе алмаған-ды. Сағаттан астам</w:t>
        <w:br/>
        <w:t>сөйлескеннен кейін Верховный пвизитильмен салқын</w:t>
        <w:br/>
        <w:t>қоштасып, сүлеленіп сыртқа шықты.</w:t>
        <w:br/>
        <w:t>121</w:t>
        <w:br/>
        <w:t>ЕА18.09.1Экап&gt;Кап2ғ-НҒ раде 110</w:t>
        <w:br/>
        <w:t>именшек жігіт қызарып кетті. Самай шашы ақ бурылданып</w:t>
        <w:br/>
        <w:t>қалған дап-дардай кісінің осынша ұялшақтығы қызық</w:t>
        <w:br/>
        <w:t>көрінді ме, келіншек езу тартып күлімсіреді де, арғы</w:t>
        <w:br/>
        <w:t>жағында ыдыс-аяқ салдырап жатқан ас үйге жүре берді.</w:t>
        <w:br/>
        <w:t>«Қазақ әйелдеріне қарағанда осы шіркіндер дарқандау</w:t>
        <w:br/>
        <w:t>келеді-ау. Уыздай жап-жас басымен әкесіндей кісіге тиісіп</w:t>
        <w:br/>
        <w:t>тұрады»,-- деп ойлады Еламан. Азды-көпті жасаған</w:t>
        <w:br/>
        <w:t>өмірінде өз тірлігі екі әйелге ғана жанасыпты. Оларға</w:t>
        <w:br/>
        <w:t>үйленген күнін есіне алды. Екеуі де ақ некелі төсек салын-</w:t>
        <w:br/>
        <w:t>ғасын жатар алдында шапанды басына жамылып тысқа</w:t>
        <w:br/>
        <w:t>шығып кетті. Сонан қашан таң атқанша үйге кірмей қой-</w:t>
        <w:br/>
        <w:t>ған-ды. Кейін қанша бірге тұрғанда да әзі білетін осы екі</w:t>
        <w:br/>
        <w:t>әйелдің екеуі де еркекке еті үйренбей-ақ қойды. Тар төсекте</w:t>
        <w:br/>
        <w:t>тығылысып жатқанда да бет қарып тұратын ұят нәпсіге</w:t>
        <w:br/>
        <w:t>тыйым салып, бойларын тежеп қала беретін.</w:t>
        <w:br/>
        <w:t>Еламан ертеңіне таңмен таласа оянды. Сыртқа шығып,</w:t>
        <w:br/>
        <w:t>есік алдындағы қарағай құдықтың шекеңнен шыққандай</w:t>
        <w:br/>
        <w:t>мұп-мұздай суымен беті-қолын жуды. Сонан бұлар ертеңгі</w:t>
        <w:br/>
        <w:t>асын аяқтап бола бергенде, кешегі жеңілтек майор кеп</w:t>
        <w:br/>
        <w:t>«генерал шақырып жатыр» деді. Еламан ежелгі бір</w:t>
        <w:br/>
        <w:t>мұсылман дәстүрімен ас соңынан бетін сипады да,</w:t>
        <w:br/>
        <w:t>жігіттерін ертіп тысқа шықты.</w:t>
        <w:br/>
        <w:t>Генерал Чернов бұларды штаб орналасқан үлкенақ үйдің</w:t>
        <w:br/>
        <w:t>алдында күтіп тұр екен. Еламанның көзі бір дегеннен</w:t>
        <w:br/>
        <w:t>қолбасыға түсті. Түрік жерінде бұл біраз орыс генералын</w:t>
        <w:br/>
        <w:t>көрген. Олар қырда жайылған дуадақтай көзге толық</w:t>
        <w:br/>
        <w:t>болатын. Және шетінен алтын иық, ажарлы еді. Ал, мынау</w:t>
        <w:br/>
        <w:t>орта бойлы, бірақ ілмиген арық. Үстіндегі киімдері де күйсіз.</w:t>
        <w:br/>
        <w:t>Әсіресе, жотасы мен жауырыны күнге күйіп, бояуы оңып</w:t>
        <w:br/>
        <w:t>кеткен көнетоз китель кәрі генералдың арық денесіне кендік</w:t>
        <w:br/>
        <w:t>етіпқолпылдап тұр. Кірбиген көңілсіз түрі де осы өмірден тауы</w:t>
        <w:br/>
        <w:t>шағылып, әбден қажыған уайымы көп кісінің енжарлығын</w:t>
        <w:br/>
        <w:t>байқатады. Кеше қылжақбас майордың қолбасыға Омбыда</w:t>
        <w:br/>
        <w:t>салқын тиіп, тұмауратып қайтты дегені есіне түсті.</w:t>
        <w:br/>
        <w:t>Еламанға қолбасының сабырлылығы ұнады. Сары ала</w:t>
      </w:r>
    </w:p>
    <w:p>
      <w:r>
        <w:t>киімі шұбатылып келе жатқан дала қазақтарына ол өзге-</w:t>
        <w:br/>
        <w:t>лердей сықсыңдап қарамай, ойлы көзін сабырлы салмақпен</w:t>
        <w:br/>
        <w:t>тастады..Жаңа қолын бергенде байқады, алақаны әрі ыстық,</w:t>
        <w:br/>
        <w:t>әрі жұп-жұмсақ екен. Генерал қасында тұрған тілмашқа</w:t>
        <w:br/>
        <w:t>бұрылып:</w:t>
        <w:br/>
        <w:t>108</w:t>
        <w:br/>
        <w:t>ЕА18.091ЭКап2Кап2--.1НҒ раде 115</w:t>
        <w:br/>
        <w:t>Еламан аузына апара берген кесені ерніне тиер-тиместе</w:t>
        <w:br/>
        <w:t>кері тартып алды. Жол бойы неше күн ойласа да, мынау</w:t>
        <w:br/>
        <w:t>тағы да қапысын тосқан тұтқиыл сұрақ еді. Ол біраз</w:t>
        <w:br/>
        <w:t>отырып барып:</w:t>
        <w:br/>
        <w:t>-- Бостандық...-- деді.</w:t>
        <w:br/>
        <w:t>Чернов түрегелді. Темекі шекті. Еламанға іркіліп тесіле</w:t>
        <w:br/>
        <w:t>қарап біраз тұрды да:</w:t>
        <w:br/>
        <w:t>-- Сонда қалай, қазақ бостандық сүйгіш халық демексіз</w:t>
        <w:br/>
        <w:t>бе? -- деп еді, «жаңағыны әнтек айттым ба»,- деп ойлады .</w:t>
        <w:br/>
        <w:t>да,-- Құранда айтқан ғой: «байлық барша жұртқа ортақ.</w:t>
        <w:br/>
        <w:t>Тек Алла тағаланың көктен тастаған ырзық-несібесін</w:t>
        <w:br/>
        <w:t>бөліскенде бергі жағындағылар біріне-бірі қиянат, зорлық</w:t>
        <w:br/>
        <w:t>істеп, біреуге аз, біреуге көп тиеді» деген.</w:t>
        <w:br/>
        <w:t>-- Әдемі айтқан екен.</w:t>
        <w:br/>
        <w:t>-- Құран сөзі болғасын қара халық бұны құдайдың</w:t>
        <w:br/>
        <w:t>аузынан шыққан ақиқат шындық деп біледі. Ертеңгі күні</w:t>
        <w:br/>
        <w:t>қарны ашса да алдындағы асын сіз бен біз тартып ішкендей</w:t>
        <w:br/>
        <w:t>боламыз.</w:t>
        <w:br/>
        <w:t>Генерал Чернов кенет әңгімеге ықылассызданып,</w:t>
        <w:br/>
        <w:t>терезенің алдына барып сыртқа көз тастады. Әйнектің ар</w:t>
        <w:br/>
        <w:t>жағында мөлдіреген көк аспанда шудадай аппақ бұлт</w:t>
        <w:br/>
        <w:t>әлдебір жаққа маңып барады екен. Генерал терезенің</w:t>
        <w:br/>
        <w:t>пердесін түсіріп жіберді. Мына қара мұртты мырза ойынан</w:t>
        <w:br/>
        <w:t>кетпей тұр. Өзі болса, жер қайысқан қолды бастап қырғыз-</w:t>
        <w:br/>
        <w:t>қайсақтың бұлар бұрын-соң өмірі аяқ баспаған сыры</w:t>
        <w:br/>
        <w:t>белгісіз жұмбақ даласына тереңдеп кіріп келе жатыр.</w:t>
        <w:br/>
        <w:t>Кешегі патша заманында бұларды тілі, діні басқа, жабайы,</w:t>
        <w:br/>
        <w:t>тағы көрді. Өзінің түсінігі де осының о жақ, бұ жағы еді.</w:t>
        <w:br/>
        <w:t>Баяғы Ермак жаулап алатын Көшім ханның ордасы</w:t>
        <w:br/>
        <w:t>құлағасын жан-жаққа тоз-тоз боп бытырап кеткен көшпелі</w:t>
        <w:br/>
        <w:t>рулар мен тайпалар... қырғыз-қайсақтар мекені.</w:t>
        <w:br/>
        <w:t>Рас, кейін Харбинде қарт досы Рошаль бұған Шоқан</w:t>
        <w:br/>
        <w:t>Уәлихановтың кітабын берді. Іші пысып зеріккесін оқып еді.</w:t>
        <w:br/>
        <w:t>Атақты хан тұқымынан шыққан қыршындай жап-жас жігіт</w:t>
        <w:br/>
        <w:t>патша ағзамның бүкіл ресейлік география қоғамына мүше</w:t>
        <w:br/>
        <w:t>бопты. Достоевскиймен дос бопты. Бұған дейін қырғыз-</w:t>
        <w:br/>
        <w:t>қайсақтан дәл осындайөткір ойлы, зерделі оқымысты шығады</w:t>
        <w:br/>
        <w:t>деген ой бұның үші ұйықтаса түсіне кірген жоқ-ты.</w:t>
        <w:br/>
        <w:t>Кейін бұл Омбыға келгесін қазақтың талай-талай</w:t>
        <w:br/>
        <w:t>оқыған ұлтшыл азаматтарымен кездесті. Арысы Петербур,</w:t>
        <w:br/>
        <w:t>8--894 1 1 8</w:t>
      </w:r>
    </w:p>
    <w:p>
      <w:r>
        <w:t>ЕА18.09.13Жкап кап2- АҒ раде 122</w:t>
        <w:br/>
        <w:t>-- Иә,қазір қайда да қиындық жетеді. Бізге де оңай боп</w:t>
        <w:br/>
        <w:t>жатқан жоқ. Халық аш. Бірақ сабыр... Сабыр керек.</w:t>
        <w:br/>
        <w:t>Кіипкене пұрсат беріңдер. Әуелі ел басындағы қазіргі</w:t>
        <w:br/>
        <w:t>ауыртпалықты бір жағына шығарып, тынышталып</w:t>
        <w:br/>
        <w:t>алайық. Сосын көре қалыңыз, бір күнгідей болмай Россия</w:t>
        <w:br/>
        <w:t>баяғы қалпына... Кешіріңіз!-- деп Колчак бұрылып, сырт</w:t>
        <w:br/>
        <w:t>жағында шарылдап жатқан телефонға қол созды.</w:t>
        <w:br/>
        <w:t>Чернов байқап отыр: Колчак көңілді. Сергек. Бұнда</w:t>
        <w:br/>
        <w:t>келгеннен бері бұның жанын қинап жүрген көп қиындық,</w:t>
        <w:br/>
        <w:t>көп-көп уайым оның қаперіне кіріп шықпайтын сияқты.</w:t>
        <w:br/>
        <w:t>Шын солай ма? Әлде Харбиннен келген Бұған көз қылғаны</w:t>
        <w:br/>
        <w:t>ма? Ана жақтан телефон соққан кісіге де ол күш сездіріп:</w:t>
        <w:br/>
        <w:t>--.Астық болады. Волга бойының биылғы астығы біздікі.</w:t>
        <w:br/>
        <w:t>Иә! Иә! Тек, биыл о жақта жауын қалай екен?-- деді.</w:t>
        <w:br/>
        <w:t>«Жоқ, бұлардың жағдайы жаман емес сияқты»,-- деп</w:t>
        <w:br/>
        <w:t>ойлап, генерал Чернов көңілдене бастады. Ол енді Колчакқа</w:t>
        <w:br/>
        <w:t>да жүзі жылып, райлана қарады. Патша құлап, ел басына</w:t>
        <w:br/>
        <w:t>қара күн туған әне бір қиын кезде өзінін қара басын</w:t>
        <w:br/>
        <w:t>қайттап, «өлсен, тұрма» дегендей, Отанын өртке тастап, шет</w:t>
        <w:br/>
        <w:t>елге тайып тұрғанына өкінеді. Ендігі қалған жерге қасық</w:t>
        <w:br/>
        <w:t>қаны қалғанша Колчактың қол астында жүріп, тағдыры</w:t>
        <w:br/>
        <w:t>таразыға түсіп тұрған сорлы Отанына жатпай-тұрмай адал</w:t>
        <w:br/>
        <w:t>қызмет істегісі кеп құлшынып отыр еді.</w:t>
        <w:br/>
        <w:t>Рұқсат сұрап жас офицер кірді. Онымен шалғайласа</w:t>
        <w:br/>
        <w:t>сүрініп-қабынып тағы бір офицер кірді. Екеуі де қолына</w:t>
        <w:br/>
        <w:t>ұстай кірген картаны Колчактың алдына жайып, сыптай</w:t>
        <w:br/>
        <w:t>боп тартыла қалды. Сәл қозғалса да күміс пплпор шылдырап,</w:t>
        <w:br/>
        <w:t>терезеден түскен қүн сәулесі әуелі зер погонға, сосын</w:t>
        <w:br/>
        <w:t>омыраудағы сары жез түймелерге шағылысып, жылт-жылт</w:t>
        <w:br/>
        <w:t>етті.</w:t>
        <w:br/>
        <w:t>Генерал Чернов бетін бұрып әкетті. Шіркіндер, апырай,</w:t>
        <w:br/>
        <w:t>бірінің аузына бірі түкіріп қойғандай. Ана жақта жеңімпаз</w:t>
        <w:br/>
        <w:t>әскерлер күшін қайта топтап, келесі шабуылға қауырт</w:t>
        <w:br/>
        <w:t>әзірленіп жатқанын айтып тұрып та сипақтап үсті-басын,</w:t>
        <w:br/>
        <w:t>белбеуін, портупейін жөндеумен болды.</w:t>
        <w:br/>
        <w:t>-- Көрдің ғой, генерал. Шабуылға әзірленіп жатырмыз.</w:t>
        <w:br/>
        <w:t>Дер кезінде келдің,- деді Қолчак.</w:t>
        <w:br/>
        <w:t>Генерал Чернов қостаудың да, қарсы болудың да жөнін</w:t>
        <w:br/>
        <w:t>таппай, салмағымен жаншып отырған былғары креслоны</w:t>
        <w:br/>
        <w:t>сықырлатып қипақтап қалды.</w:t>
        <w:br/>
        <w:t>120</w:t>
        <w:br/>
        <w:t>ЕЗЛ8.0911Экап2Кап2-4іҒ раде 120 )</w:t>
        <w:br/>
        <w:t>санап қимыл, қозғалысқа құлықсыздана бастаған кәрі дене-</w:t>
        <w:br/>
        <w:t>сін күшпен иіп, аяқ астында жатқан бір тасты алғалы</w:t>
        <w:br/>
        <w:t>қолын созып еңкейе берген-ді. Көзінің қиығы ертеден бері</w:t>
        <w:br/>
        <w:t>бұны анадай жерде бағып тұрған қарт проводникті байқап</w:t>
      </w:r>
    </w:p>
    <w:p>
      <w:r>
        <w:t>қалды да, қолын жалма-жан тартып ала қойды. Қырсық</w:t>
        <w:br/>
        <w:t>шалдан қысылды ма, аузына түскен әлде бір әскери әуенді</w:t>
        <w:br/>
        <w:t>ыңылдап, сырттап кетіп бара жатыр еді. Проводник</w:t>
        <w:br/>
        <w:t>соңынан іле дауыстады:</w:t>
        <w:br/>
        <w:t>-- Генерал, қалып қоясың. Мін! Тез! Тез!</w:t>
        <w:br/>
        <w:t>Шынында да, пойыз жылжып барады екен. Бір пәлесі:</w:t>
        <w:br/>
        <w:t>бұның вагоны ілгері ұзап кетіпті. Генерал амалсыз жүгірді.</w:t>
        <w:br/>
        <w:t>Вагонның басқышында мәз боп күліп тұрған проводникке</w:t>
        <w:br/>
        <w:t>қарамауға тырысты. Ресейде мәртебелі генерал лауазы-</w:t>
        <w:br/>
        <w:t>мының қадірі қалмағанын білетін. Ол тек... тым құрыса,</w:t>
        <w:br/>
        <w:t>бұның жасы мен аппақ қудай басын сыйлайтын кісі</w:t>
        <w:br/>
        <w:t>қалмағанына қынжылды.</w:t>
        <w:br/>
        <w:t>--“Жок, тым жақсы жүгіреді екенсің,-- деді проводник.</w:t>
        <w:br/>
        <w:t>Генерал Чернов оған түсін бермей, тұсынан өтіп кетті.</w:t>
        <w:br/>
        <w:t>Купелес серігі бағана іргеге қарап жатқан күйінен әлі қоз-</w:t>
        <w:br/>
        <w:t>ғалмапты. Қазір қайта кеспелтек толық денесі қатты жүріп</w:t>
        <w:br/>
        <w:t>кеткен пойыздың ырғағымен дір-дір шайқалып, танауы</w:t>
        <w:br/>
        <w:t>пысылдап, рақаттанып ұйықтап жатыр екен. «Бақытты</w:t>
        <w:br/>
        <w:t>жан екен»,-- деді генерал ішінен.</w:t>
        <w:br/>
        <w:t>Жж</w:t>
        <w:br/>
        <w:t>Шетте жүргенмен генерал бұндағы жағдайға қанық еді;</w:t>
        <w:br/>
        <w:t>мәселен, бұл Колчактың көктемдегі дыз еткен шабуылының</w:t>
        <w:br/>
        <w:t>демі тез біткенін білетін. Бұл кезде қайта қызылдар күш</w:t>
        <w:br/>
        <w:t>алып, Бугулме түбіндегі шайқаста Колчак әскерінің тас-</w:t>
        <w:br/>
        <w:t>талқанын шығарып, ес жиғызбай қуып келе жатқан</w:t>
        <w:br/>
        <w:t>сияқты еді. Соған қарамастан Омбыда шығатын газеттер</w:t>
        <w:br/>
        <w:t>жеңімпаз адмирал әскерінің жеңістері жөнінде құтыртып</w:t>
        <w:br/>
        <w:t>жазды. Ал жоғарғы ставкада жеңістен басқа сөз ауызға</w:t>
        <w:br/>
        <w:t>түсшеді.</w:t>
        <w:br/>
        <w:t>Генерал Чернов кімге сенерін білмеді. Бұл өзі орыс-</w:t>
        <w:br/>
        <w:t>жапон соғысына, онан берегірек келгесін орыс-герман</w:t>
        <w:br/>
        <w:t>соғысына қатысып, соның бәрінде де соққы жеп әбден</w:t>
        <w:br/>
        <w:t>зәрезап боп қалған қарт генералдың кәрі денесіндегі жау</w:t>
        <w:br/>
        <w:t>тырнағының ізі әлі жазылып бітпеген-ді. Ол, әсіресе, штаб</w:t>
        <w:br/>
        <w:t>118</w:t>
        <w:br/>
        <w:t>ЕЗ18.0911ЭЖап Кап2ғді раде 117</w:t>
        <w:br/>
        <w:t>қардың қазір ептеп астынан еріп, сылдырап су жүре</w:t>
        <w:br/>
        <w:t>бастаған шақ-ты.</w:t>
        <w:br/>
        <w:t>Харбиннен шыққалы қарт генерал көзілген жоқ; онан</w:t>
        <w:br/>
        <w:t>басқа жолаушылар кешкі асын ішіп, әлдеқашан ұйықтап</w:t>
        <w:br/>
        <w:t>қалған. Бұның купелес көршісі де ұйықтап жатыр. Көз</w:t>
        <w:br/>
        <w:t>іліндіріп алғысы кеп бұ да әлгінде қисайып жата берді де,</w:t>
        <w:br/>
        <w:t>басын кенет жастықтан көтеріп алды. Осы күндері ойынан</w:t>
        <w:br/>
        <w:t>кетпей қойған күдік көңіліне қайта оралып: «осыған сенейін</w:t>
        <w:br/>
        <w:t>бе, жоқ па?»-- деді күбірлеп. Сібір жаудан босады. Омбыда</w:t>
        <w:br/>
        <w:t>Колчак үкімет құрды. Бұлардың да басына баяғы дәурен</w:t>
        <w:br/>
        <w:t>қайта орнап, енді міне бұ да, бұның өзі де жат ел, жат</w:t>
        <w:br/>
        <w:t>жұртта өткен екі жылғы сергелдеңнен кейін Отанына ора-</w:t>
        <w:br/>
        <w:t>лып, қайтып келе жатыр. «Осы рас па? Сенейін бе, сенбейін</w:t>
        <w:br/>
        <w:t>бе?»-- деуін десе де, ол іле-шала өзіне-өзі: «сен, сен, рас, бәрі</w:t>
      </w:r>
    </w:p>
    <w:p>
      <w:r>
        <w:t>рас»,- деді. Колчактың үкіметі рас. Өзінің Отанына, сүйікті</w:t>
        <w:br/>
        <w:t>Отанына қайтып келе жатқаны да рас. Міне, Колчактан</w:t>
        <w:br/>
        <w:t>келген шақыру қағаз қолына тие сала өзімен бірге Харбин-</w:t>
        <w:br/>
        <w:t>нен пойызға мінген көршісі қаннен-қаперсіз ұйықтап</w:t>
        <w:br/>
        <w:t>жатыр. Патша тақтан құлаған кешегі алағай-былағайда</w:t>
        <w:br/>
        <w:t>шетелге қашқан алтыниық төрелер де қазір Омбыға жан-</w:t>
        <w:br/>
        <w:t>жақтан ағылып келіп жатыр деген хабар Харбинге де</w:t>
        <w:br/>
        <w:t>жеткен-ді. Енді көре қал, Ресей ел болып, еңсесін қайта</w:t>
        <w:br/>
        <w:t>көтереді. Ақ патшаның туы астында бұлар қайта бас</w:t>
        <w:br/>
        <w:t>қосады. Ескі достарға қауышады. Ендігі қалған өмірі кешегі</w:t>
        <w:br/>
        <w:t>орыс-герман соғысында қара боран, қарлы окопта ит</w:t>
        <w:br/>
        <w:t>өмірдің ашы, тұшысын бірге татып, бірге көрген қанды</w:t>
        <w:br/>
        <w:t>көйлек достармен бірге өтеді. Не көрсе де бәрі бірге көреді.</w:t>
        <w:br/>
        <w:t>Генерал енді қайтып төсегіне жуымады. Шекараға</w:t>
        <w:br/>
        <w:t>жақындаған сайын шыдамсызданып әбден зықы кетіп</w:t>
        <w:br/>
        <w:t>болды. Мына пойызы түспегір жетіп болмағасын бір кезде</w:t>
        <w:br/>
        <w:t>терезеге төніп, мінбелеп отырып алды. Міне, шекара! Мына</w:t>
        <w:br/>
        <w:t>ала бақанның арғы жағы Ресей! Ал сонау түксиген қара</w:t>
        <w:br/>
        <w:t>орманның ортасындағы әне бір алақандай аланда бөренеден</w:t>
        <w:br/>
        <w:t>қиып салған кішкентай үш үйдің ар жағында жатқан ұлан-</w:t>
        <w:br/>
        <w:t>байтақ ел-жұртбұның Отаны. О, садағаң кетейін!.. Құсада</w:t>
        <w:br/>
        <w:t>өткізген екі жылда түнде түсінен, күндіз ойынан шықпаған</w:t>
        <w:br/>
        <w:t>ел-жұрты!</w:t>
        <w:br/>
        <w:t>Генерал Чернов сыртқа ұмтылды. Қарт проводник бұны</w:t>
        <w:br/>
        <w:t>көрген бойда әлденеге түсін бермей, сырт айналыпбұрылып</w:t>
        <w:br/>
        <w:t>кетті. Ала бақаннан өткесін пойыз әлде де кішкенеілгерілеп</w:t>
        <w:br/>
        <w:t>115</w:t>
        <w:br/>
        <w:t>ЕЗ18.091ЭКап2(кап2ғ-.4 раде 124</w:t>
        <w:br/>
        <w:t>Жоғарғы ставка сапырылысқан кісі. Дуадақтай-дуа-</w:t>
        <w:br/>
        <w:t>дақтай жуан интенданттар мен лыпылдап иненің көзінен</w:t>
        <w:br/>
        <w:t>өтіп жүрген жылпос, жас офицерлер. Соғыс жүріп жатқан</w:t>
        <w:br/>
        <w:t>жердің картасын жазып ұстаған бір уыздай жап-жас</w:t>
        <w:br/>
        <w:t>офицер жүгіріп жоғары көтеріліп бара жатып, осы кезде</w:t>
        <w:br/>
        <w:t>жоғарыдан төмен түсін келе жатқан бұны иығымен қағып</w:t>
        <w:br/>
        <w:t>кетті.</w:t>
        <w:br/>
        <w:t>Өз көңілінде реніші ауырлаған сайын генерал Чернов</w:t>
        <w:br/>
        <w:t>Харбиннен бір ай бұрын келген өзінің қанжығалас кәрі</w:t>
        <w:br/>
        <w:t>досы --қарт генерал Рошальді қайта-қайта есіне ала берді.</w:t>
        <w:br/>
        <w:t>Черновқа таққан атақты осындағылар ол сорлыға да теліп,</w:t>
        <w:br/>
        <w:t>кез келгеннің аузында әжуа боп жүр. Бір жақсысы, ол</w:t>
        <w:br/>
        <w:t>әйтеуір жалғыз емес. Қасында офицер баласы бар. Зиялы</w:t>
        <w:br/>
        <w:t>семьядан шыққан тәрбиелі офицер.</w:t>
        <w:br/>
        <w:t>Сырт желкемдеу екен. Генерал Чернов тітіркеніп кетті</w:t>
        <w:br/>
        <w:t>де, жалма-жан шинелінің өңірін қаусырынып, жылы</w:t>
        <w:br/>
        <w:t>жерден шыққан бойын қымтанып ала қойды. Көшеде қар</w:t>
        <w:br/>
        <w:t>еріп жатты. Ала-бөле атты әскерлер мен бауыры сары ала</w:t>
        <w:br/>
        <w:t>балшық пәуескелер тынымсыз ағылып өтіп жатқан орта-</w:t>
        <w:br/>
        <w:t>лық көшелердің қары қауырт еріп, жидіп езіліп кетіпті.</w:t>
        <w:br/>
        <w:t>Көктем кірсе де қыс ызғары қайта қоймаған. Омбы</w:t>
        <w:br/>
        <w:t>даласының өкпек желі ызғып, қойны-қонышына кіре</w:t>
        <w:br/>
        <w:t>берген соң, генерал шинелінің жағасын көтеріп алды.</w:t>
        <w:br/>
        <w:t>Солқылдақ рессорлы арба үстінде отырып та ат тұяғынан</w:t>
        <w:br/>
        <w:t>ұшқан қар суынан тыжырынып қалады. Әскерлер болмаса</w:t>
        <w:br/>
        <w:t>көшеде жай халық аз. Ағылшын шинелін киген орыс</w:t>
      </w:r>
    </w:p>
    <w:p>
      <w:r>
        <w:t>солдаттарының арасынан анда-санда қоңыр киімді, жақ</w:t>
        <w:br/>
        <w:t>жүні үрпиген жүдеу біреулер көзге шалынады.</w:t>
        <w:br/>
        <w:t>Қала лас. Сылағы түскен, қотыр-қожалақ үйлердің кір-</w:t>
        <w:br/>
        <w:t>кір терезесінің әйнектері ішкі жағынан буланып тершіп</w:t>
        <w:br/>
        <w:t>тұр. Көктем шыққалы бір қар, бір жаңбырға әбден селіккен</w:t>
        <w:br/>
        <w:t>сида теректер көше қапталында бұтақтары су-су боп шаян</w:t>
        <w:br/>
        <w:t>аяқтанып салбырап қапты. Бағанадан бері байқап келеді.</w:t>
        <w:br/>
        <w:t>Бір үйдің мұржасынан түтін шыққан жоқ. Генерал Чернов</w:t>
        <w:br/>
        <w:t>ештеңені көргісі келмегендей, көзі жұмыла түсті. Былайғы</w:t>
        <w:br/>
        <w:t>кезде де кителінің жағасы қолпылдап тұратын жінішке</w:t>
        <w:br/>
        <w:t>мойнын жиырып иығына тығып апты. Мына кір, лас қала,</w:t>
        <w:br/>
        <w:t>жүдеу халықты көрген сайын көңілі ауырлап, жоғарғы</w:t>
        <w:br/>
        <w:t>ставканы да қайта-қайта есіне алады. Екі бетінен қан там-</w:t>
        <w:br/>
        <w:t>ған әлгі бір дуадақтай-дуадақтай интенданттар, жалақ-</w:t>
        <w:br/>
        <w:t>122</w:t>
        <w:br/>
        <w:t>ЕА18.09.13кап кап2ғ-1Й раде 132</w:t>
        <w:br/>
        <w:t>-- Өзім де асығыспын, бірақ, Николай Андреевич...</w:t>
        <w:br/>
        <w:t>--Менің қолымда не тұр. Билік аналарда. Сенің де, менің</w:t>
        <w:br/>
        <w:t>де тағдырым солардың қолында.</w:t>
        <w:br/>
        <w:t>-- Ендеше, жүрініз, адмиралға барайық.</w:t>
        <w:br/>
        <w:t>-- Түк те шықпайды!</w:t>
        <w:br/>
        <w:t>-- Неге? Соңыра Омбыны қорғау үшін де әскер керек</w:t>
        <w:br/>
        <w:t>емес пе?</w:t>
        <w:br/>
        <w:t>-- Керек. Бірақ есіңде болсын... Жә, құрысыншы. Көзің</w:t>
        <w:br/>
        <w:t>жетсін, жүр, сөйлесіп көр.</w:t>
        <w:br/>
        <w:t>Бұл күндері Верховный Правитель күндіз одақтас ел-</w:t>
        <w:br/>
        <w:t>дердің елшілерімен бірге боп, Жоғарғы Ставкаға қасқарай-</w:t>
        <w:br/>
        <w:t>ғасын ғана бас сұғып жүрген-ді. Колчакты күні бойы күт-</w:t>
        <w:br/>
        <w:t>кен генералдар кешке қарай қарындары ашқасын театр</w:t>
        <w:br/>
        <w:t>маңындағы кафеге барды. Бұнда да ұзақ отыра алмады,</w:t>
        <w:br/>
        <w:t>алдына келген асты апыл-ғұпылішіп сыртқа шықты. Шет</w:t>
        <w:br/>
        <w:t>жақтағы қараңғы, лас көшелерді қойғанда, бұл қаланың</w:t>
        <w:br/>
        <w:t>ең көрнекті көшесі -- Любинский нроспектімен де күн</w:t>
        <w:br/>
        <w:t>батқасын жан адам жүрмейтін. Көше бойындағы бағана-</w:t>
        <w:br/>
        <w:t>ларда әлсіз фонар жарығы сығыраяды. Анда-санда қала</w:t>
        <w:br/>
        <w:t>тыныштығын күзеткен бірен-саран атты әскерлер</w:t>
        <w:br/>
        <w:t>ұшырасады.</w:t>
        <w:br/>
        <w:t>Бұлар жым-жырт көшемен үнсіз келе жатқан-ды.</w:t>
        <w:br/>
        <w:t>Бағана басында сығырайған тағы бір фонарға жақындап</w:t>
        <w:br/>
        <w:t>келе бергенде Чернов әлдене дегісі келгендей, қасында</w:t>
        <w:br/>
        <w:t>отырған серігіне көз тастап еді. Генерал Рошаль қай кезде</w:t>
        <w:br/>
        <w:t>де етшең болатын. Былайғы кезде де кительдің жағасын</w:t>
        <w:br/>
        <w:t>жапырып, алқымына сыймай тұратын майлы бұғағы</w:t>
        <w:br/>
        <w:t>рессорлы арба шайқалғанда дірілдеп, қолы, иығымен бірге</w:t>
        <w:br/>
        <w:t>бүкіл май басқан ауыр денесі шайқалақтап қалады екен.</w:t>
        <w:br/>
        <w:t>-- Николай Андреевич, денсаулығың қалай?-- деді</w:t>
        <w:br/>
        <w:t>Чернов.</w:t>
        <w:br/>
        <w:t>-- Оны ойлап жүрген мен жоқ. Айтқандай, сен қашан</w:t>
      </w:r>
    </w:p>
    <w:p>
      <w:r>
        <w:t>қайтасың?</w:t>
        <w:br/>
        <w:t>-- Ертен-бүрсігүндері...</w:t>
        <w:br/>
        <w:t>-- Менің ұлым Евгений сенімен бірге кетем деп отыр.</w:t>
        <w:br/>
        <w:t>Айтқанды тыңдамайды, көнбей қойды.</w:t>
        <w:br/>
        <w:t>-- Балаң маған ұнайды.</w:t>
        <w:br/>
        <w:t>Қарт генерал үндемеді. Азырақ отырып барып:</w:t>
        <w:br/>
        <w:t>--.Жалғыз балам ғой, өзің қамқор боларсың,-депбұның</w:t>
        <w:br/>
        <w:t>қолын сыртынан ақырын қысты.</w:t>
        <w:br/>
        <w:t>180</w:t>
        <w:br/>
        <w:t>ЕА18.091ЭХКкап2Кап2---4/ раде 125</w:t>
        <w:br/>
        <w:t>таған жас офицерлер, жайлы креслолар, жылы, жарық</w:t>
        <w:br/>
        <w:t>кабинеттер... Сонан соң терте сирақ Колчак... Адмирал...</w:t>
        <w:br/>
        <w:t>Верховный правителы</w:t>
        <w:br/>
        <w:t>Ойы шатыса бастады. Әсіресе, Колчак жөнінде бір</w:t>
        <w:br/>
        <w:t>байламға келе алмады. Әскер тәртібінің қатал тезіне түсіп</w:t>
        <w:br/>
        <w:t>шыққанына қарамастан, Колчак мейлінше елпілдеген</w:t>
        <w:br/>
        <w:t>ақкөкірек кісі екен. Адмирал мундирін киіп, сап-сары ала</w:t>
        <w:br/>
        <w:t>боп алған бойында мүлде менмен ірілік жоқ. Осыдан кейін</w:t>
        <w:br/>
        <w:t>ол Колчакпен қызмет бабында күнбе-күн кездесіп жүрді,</w:t>
        <w:br/>
        <w:t>соның бәрінде де Колчактың бірде болмаса да бірде осы</w:t>
        <w:br/>
        <w:t>өлкені патшадан кейін бір шыбықпен айдап отырған әмірші</w:t>
        <w:br/>
        <w:t>екенмін деп басқа жұрттан бойын бӨйік ұстап, шіреніп</w:t>
        <w:br/>
        <w:t>отырғанын көрген жоқ. Ол қайта өзінің бұрынғы үйрен-</w:t>
        <w:br/>
        <w:t>шікті кәсібінен қол жазып қалғанына қиналатын сияқты</w:t>
        <w:br/>
        <w:t>ма, қалай. Су үстінің соғысынан басқа өмірді білмейтін,</w:t>
        <w:br/>
        <w:t>кешегі қарапайым көп адмиралдың бірі еді. Бүгінгі күні,</w:t>
        <w:br/>
        <w:t>жер бетіндегі ең бір қиын тағдырлы елдің тізгіні қолына:</w:t>
        <w:br/>
        <w:t>тиді. Халық аш. Жалаңаш. Күші басым жауға қарсылық</w:t>
        <w:br/>
        <w:t>көрсете алмай қаша ұрыс сап, шегініп келе жатқан әскердің</w:t>
        <w:br/>
        <w:t>түрі анау. Ел еңсесін езіп бара жатқан осынша қиындықты</w:t>
        <w:br/>
        <w:t>көтеру бұл сорлыға да онай боп тұрған жоқ шығар.</w:t>
        <w:br/>
        <w:t>Басында ет қызумен билік басына бір көтеріліп қалса да,</w:t>
        <w:br/>
        <w:t>енді қазір осынау бір кісінің басы айналатын биіктен қалай</w:t>
        <w:br/>
        <w:t>түсудің есебін таба алмай, алдына келгендерден көмек тілеп</w:t>
        <w:br/>
        <w:t>жаутаңдап қарайтын сияқты.</w:t>
        <w:br/>
        <w:t>Сонымен бірге Колчактың аса ұстамсыз кісі екені де</w:t>
        <w:br/>
        <w:t>бұның қырағы көзінен қағыс қалмады. Ойына алған ісін</w:t>
        <w:br/>
        <w:t>бір ыңғайлап бітіргенше жаны шығып, дызығып бітетін</w:t>
        <w:br/>
        <w:t>күйгелек. Ондайда екіленіп кететін қызба. Басқа кісіні</w:t>
        <w:br/>
        <w:t>тыңдағаны бір түрлі. Шегір көк көзінің қарашығы</w:t>
        <w:br/>
        <w:t>жылтырап, шын ықыласымен сығырайып қарай қалады.</w:t>
        <w:br/>
        <w:t>Қаймақтай жұқа ернінің екі шалғайлығына мысқыл жиып,</w:t>
        <w:br/>
        <w:t>жымқырып алады. Соған қарап алдына барған кісі «маған</w:t>
        <w:br/>
        <w:t>күліп отырған жоқ па»,- деп қуыстанып, қашан Қолчак</w:t>
        <w:br/>
        <w:t>көзін тартып алғаншпа сөзінен сүрініп қала беретін.</w:t>
        <w:br/>
        <w:t>Генерал Чернов кейін Колчакпен жақсы ұғысты. Чер-</w:t>
        <w:br/>
        <w:t>новты, әсіресе Колчак қатты сыйлады. Оны әуелі Жоғарғы</w:t>
        <w:br/>
        <w:t>Ставканың бас интенданты ғып тағайындап еді; екі жұмадан</w:t>
        <w:br/>
        <w:t>кейін соғыс министріне орынбасар ғып бір-ақ жоғары-</w:t>
        <w:br/>
        <w:t>латты. Генерал Чернов жасының егде тартып, моқап</w:t>
      </w:r>
    </w:p>
    <w:p>
      <w:r>
        <w:t>123</w:t>
        <w:br/>
        <w:t>ЕЗ18.091ЭКап2Жап2ғШі раде 133</w:t>
        <w:br/>
        <w:t>Колчак үкіметі бұрынғы Омбы генерал-губерна-</w:t>
        <w:br/>
        <w:t>торының сарайына орналасқан-ды. Бұларға кірер жерде</w:t>
        <w:br/>
        <w:t>іштен шығып келе жатқан Каргинская қарсы кездесіп</w:t>
        <w:br/>
        <w:t>қалды. Еркек атаулы алдында еркелеп тұратын Омбының</w:t>
        <w:br/>
        <w:t>атақты әншісі мына екі қарт генералға да миығына күлкі</w:t>
        <w:br/>
        <w:t>ойнатып, қылымси көз тастады да, іркілмей өтіп кетті.</w:t>
        <w:br/>
        <w:t>-- Адмирал өзінде екен,-- деді Рошталь.</w:t>
        <w:br/>
        <w:t>-- Оны қайдан білдің?</w:t>
        <w:br/>
        <w:t>--.Жаңағы бикеш сонан тықты. Есінде болсын, Нокстен</w:t>
        <w:br/>
        <w:t>кейінгі Омбы үкіметіндегі мықты -- осы бикеш.</w:t>
        <w:br/>
        <w:t>-- Болса болар. Орыс патшасын қашанда еркек</w:t>
        <w:br/>
        <w:t>басқарып, әйел билеуші еді ғой.</w:t>
        <w:br/>
        <w:t>Колчактың есігі алдында отырған көмекшісі -- уыздай</w:t>
        <w:br/>
        <w:t>жас офицер бұл екеуіне ілтипат білдіріп, лып етіп атып</w:t>
        <w:br/>
        <w:t>тұрды.</w:t>
        <w:br/>
        <w:t>-- Адмирал өзінде ме?</w:t>
        <w:br/>
        <w:t>-- Азырақ күте тұрыңыздар.</w:t>
        <w:br/>
        <w:t>-- Іште біреу бар ма?</w:t>
        <w:br/>
        <w:t>-- Иэ, Бобкин.</w:t>
        <w:br/>
        <w:t>Чернов бетін бұра бере мыре етті. Сүйтті де, өздерінің</w:t>
        <w:br/>
        <w:t>беті қайтып қалған биік ақ сыр есікке арқасын беріп теріс</w:t>
        <w:br/>
        <w:t>қарап отырды. Бобкин жуық арада шыға қоймады. Шыда-</w:t>
        <w:br/>
        <w:t>мын тауысқан генерал Чернов әлсін-әлі бір тұрды, бір</w:t>
        <w:br/>
        <w:t>отырды. Сосын сағатқа қарады. Ана жолы да адмиралдың</w:t>
        <w:br/>
        <w:t>кабинетінен шықпай, дәл осы бүгінгідей ұзақ отырып алған</w:t>
        <w:br/>
        <w:t>Бобкинді күтіп, әбден зықысыштыққан-ды. Бір көргеннен-</w:t>
        <w:br/>
        <w:t>ақ осы неменің бұған бас қондырысы ұнамап еді. Үйрек</w:t>
        <w:br/>
        <w:t>бас. Қамыт аяқ. Рас болса, бұл өзі поляк көрінеді. Арғы</w:t>
        <w:br/>
        <w:t>атасы кезінде патшаға қарсы көтеріліске қатысып, Сібірге</w:t>
        <w:br/>
        <w:t>жер аударылған. Ол кездегі Фамилиясы -- Бонишевский.</w:t>
        <w:br/>
        <w:t>Бергі жағында Бобкин боп өзгертіп жүрген бұның әкесі</w:t>
        <w:br/>
        <w:t>болуы ықтимал.</w:t>
        <w:br/>
        <w:t>Жә, қалай болса да Колчак үкімет басына келген күні</w:t>
        <w:br/>
        <w:t>осыған дейін бүкіл Омбыда тірі жан білмейтін осы бір</w:t>
        <w:br/>
        <w:t>мұжық тақылеттес можантопай кісінің ле Сібір аспанында</w:t>
        <w:br/>
        <w:t>жұлдызы жарқырап шыға келді.</w:t>
        <w:br/>
        <w:t>Омбы үкіметінің шаруашылығын басқаратын Боб-</w:t>
        <w:br/>
        <w:t>киннің ресми қызметі шамалы болса да, қазіргі құдіреті,</w:t>
        <w:br/>
        <w:t>тіпті, әлемет. Омбыға келгелі осы кісі жөнінде Чернов талай</w:t>
        <w:br/>
        <w:t>қызық әңгіме есітті, Бұл өзі шала сауатты, дөрекі, доғал</w:t>
        <w:br/>
        <w:t>181</w:t>
      </w:r>
    </w:p>
    <w:p>
      <w:r>
        <w:t>ЕАЛ8.091ЭКкал2Жап2ғ іі раде 130</w:t>
        <w:br/>
        <w:t>Колчак алдында сақтайтын ілтипат, ибалығын да ұмытып,</w:t>
        <w:br/>
        <w:t>дабырлап кетіп еді.</w:t>
        <w:br/>
        <w:t>жз</w:t>
        <w:br/>
        <w:t>Генерал Чернов Омбыда ана шаруа, мына шаруамен</w:t>
        <w:br/>
        <w:t>шырғалып жүргенде оны Жоғарғы Ставкаға шақырып</w:t>
        <w:br/>
        <w:t>алып, Түстік Армияның алдына жана міндет қойды. Бұл</w:t>
        <w:br/>
        <w:t>бұйрық бойынша Черновтың армиясы бұған дейінгі</w:t>
        <w:br/>
        <w:t>шабуыл бағытын өзгертіп, ендігі жерге Орск арқылы қазақ</w:t>
        <w:br/>
        <w:t>даласына кіруге тиіс. Сонан ары қараған жерде темір жол-</w:t>
        <w:br/>
        <w:t>дан бір сәт табанын аудармай, күншығысты бетке ұстап,</w:t>
        <w:br/>
        <w:t>үнемі ілгері жылжып, қазақ даласына дендеп кіріп, жо-</w:t>
        <w:br/>
        <w:t>лында кездескен қарсылықтарды күшпен басып отырып</w:t>
        <w:br/>
        <w:t>сонау шалғайда жатқан Ташкентке, онан Хиуа, Бұхараға</w:t>
        <w:br/>
        <w:t>жетуге тиіс. Ал олардың ар жағында Каспий теңізінің күл-</w:t>
        <w:br/>
        <w:t>лі күншығыс жағалауына әмірін жүргізіп тұрған ағыл-</w:t>
        <w:br/>
        <w:t>шынның экспедициялық корпусына жеткесін, сол арада</w:t>
        <w:br/>
        <w:t>дереу кемеге отырып Махаштқаладан түседі. Оның ар жа-</w:t>
        <w:br/>
        <w:t>ғында қол созым жерде, Қырым жарты аралында дәл осы</w:t>
        <w:br/>
        <w:t>кезде Мәскеуге тпабуыл жасауға әзірленіп, жер қайысқан</w:t>
        <w:br/>
        <w:t>қарулы күштің бас-аяғын жинап жатқан барон Врангельге</w:t>
        <w:br/>
        <w:t>қосылады.</w:t>
        <w:br/>
        <w:t>Бұған Чернов келіспей, қасарысып отырыпалды. Келесі</w:t>
        <w:br/>
        <w:t>күні де Жоғарғы Ставкада қызыл өңеші боп айқайласып,</w:t>
        <w:br/>
        <w:t>түк шығара алмағасын Чернов өзінің қашаннан бері қан-</w:t>
        <w:br/>
        <w:t>жығалас кәрі досы -- генерал Рошальға барды. Колчак</w:t>
        <w:br/>
        <w:t>ставкасында бұны қолдайтын жалғыз кісі осы. Бұл және</w:t>
        <w:br/>
        <w:t>көктемдегі сәтсіз шабуылдан кейін Колчактан ендігі жерге</w:t>
        <w:br/>
        <w:t>ұрыс тактикасын өзгерту керек деп қатты талап етіп</w:t>
        <w:br/>
        <w:t>жүрген кісі-тұғын.</w:t>
        <w:br/>
        <w:t>Генерал Чернов келгенде мына хабарды есіткен кәрі</w:t>
        <w:br/>
        <w:t>досы қып-қызыл боп ашуға булығып отыр екен.</w:t>
        <w:br/>
        <w:t>-- Армияңның жайын есіттің бе!-- деді олесіктен кіріп</w:t>
        <w:br/>
        <w:t>келе жатқан Черновқа.</w:t>
        <w:br/>
        <w:t>-- Бұл өзі кімнің басынан шыққан ой?</w:t>
        <w:br/>
        <w:t>-- Кім дерің бар ма, қазір білгіш көп.</w:t>
        <w:br/>
        <w:t>-- Колчак па?</w:t>
        <w:br/>
        <w:t>-- Кім білсін. Нокс па, басқа ма... Кім болса да, бірақ</w:t>
        <w:br/>
        <w:t>әмір Колчактың атымен беріледі ғой.</w:t>
        <w:br/>
        <w:t>198</w:t>
        <w:br/>
        <w:t>ЕА18.091ЭХкап кап2ғ- 1 раде 126</w:t>
        <w:br/>
        <w:t>қалғанына қарамастан өзіне жүктеген ауыр жұмысқа жан-</w:t>
        <w:br/>
        <w:t>тәнін сала кірісті. Ұрыс даласында қансырап шегініп келе</w:t>
        <w:br/>
        <w:t>жатқан әскерді әлденеше аралап, небір қиындық жағдайды</w:t>
        <w:br/>
        <w:t>өз көзімен көріп қайтып жүр. Бүгулме түбіндегі шайқастан</w:t>
        <w:br/>
        <w:t>кейін Колчак армиясының халі оңалмасқа қарапты.</w:t>
        <w:br/>
        <w:t>Соғысқа ықылассыз. Қажыған. Ұрлық етек алып кеткен.</w:t>
        <w:br/>
        <w:t>Басқаны қойғанда, азғантай азық-түлік солдат қазанына</w:t>
      </w:r>
    </w:p>
    <w:p>
      <w:r>
        <w:t>түскенше сұғанақ қолдар жан-жақтан тартқылап, пышақ</w:t>
        <w:br/>
        <w:t>ұшынан бөліп әкетіп жатты. Ол ол ма! Ұрыс ішіндегі офи-</w:t>
        <w:br/>
        <w:t>церлер қатын-баласын қасына алып жүр. Көктемдегі</w:t>
        <w:br/>
        <w:t>шабуылда көптеген дүние-мүлік жиып апты. Қазір солар</w:t>
        <w:br/>
        <w:t>ағып-тамып аяққа оралғы боп алған. Асхана, обоз, артил-</w:t>
        <w:br/>
        <w:t>лерия арасында офицерлердің дүние-мүлкін тиеген арба-</w:t>
        <w:br/>
        <w:t>лар да сықырлап, тар көпірдің аузында кептеліп тұрып</w:t>
        <w:br/>
        <w:t>алады екен. Ондайда офицерлер әуелі арғы бетке қатын-</w:t>
        <w:br/>
        <w:t>баласы мен дүние-мүлкін өткізбек боп қиғылық салып</w:t>
        <w:br/>
        <w:t>жатады. Ызалы солдаттар айқайлап у-шу, азан-қазан боп</w:t>
        <w:br/>
        <w:t>боқтап жатқанда, кейінгі жақтан қызылдар келіп қап,</w:t>
        <w:br/>
        <w:t>боратып оқ астына алады. Қатер төнген кезде әркім қара</w:t>
        <w:br/>
        <w:t>басын қайттап, қолындағы қару-жарағын тастай-тастай</w:t>
        <w:br/>
        <w:t>қашып жатады екен.</w:t>
        <w:br/>
        <w:t>Генерал Чернов Омбыға келген бойда тұп-тура Кол-</w:t>
        <w:br/>
        <w:t>чакқа барып, өз көзімен көріп қайтқан сұмдықтарын айт-</w:t>
        <w:br/>
        <w:t>қан еді. Колчак бұлан-талан болды. «Бәрін атам...</w:t>
        <w:br/>
        <w:t>Асам...»,- деп айқайға басып бара жатқан соң генерал</w:t>
        <w:br/>
        <w:t>«Кінәлілерді ата бастасақ, әскеріңіз офицерсіз қалады ғой»</w:t>
        <w:br/>
        <w:t>деп ескертті.</w:t>
        <w:br/>
        <w:t>-- Енді қайт дейсің маған?</w:t>
        <w:br/>
        <w:t>-- Әскерді семьядан тазарту керек.</w:t>
        <w:br/>
        <w:t>-- Е, тазартпайсың ба, кім қолыңнан ұстап тұр?</w:t>
        <w:br/>
        <w:t>-- Ол үшін сіздің атыңыздан бұйрық жазу керек.</w:t>
        <w:br/>
        <w:t>-- Жаз! Тек тез, тез істе!</w:t>
        <w:br/>
        <w:t>Колчак қол қойған қатал бұйрық аэропланмен бар</w:t>
        <w:br/>
        <w:t>армияға дереу жөнелтілді. Арада екі-ақ күн өтті. Үтпінші</w:t>
        <w:br/>
        <w:t>күні азанда Колчак Черновты шақырып алды.</w:t>
        <w:br/>
        <w:t>-- Слушайте, генерал!-- дей түсті де, Колчак тоқтап</w:t>
        <w:br/>
        <w:t>қалды. Көңілсіз әңгімені бірден бастап кете алмай, тыжы-</w:t>
        <w:br/>
        <w:t>рынып отырды да.- Офицерлердің семьясы сен айтқандай</w:t>
        <w:br/>
        <w:t>көп те емес екен ғой, -- деді.</w:t>
        <w:br/>
        <w:t>-- Мен өз көзіммен көріп келдім ғой. | азярісулаттағ.</w:t>
        <w:br/>
        <w:t>124</w:t>
        <w:br/>
        <w:t>ЕЗ8.09ЛЭЖап2Кап2ғ--84- раде 127</w:t>
        <w:br/>
        <w:t>-- Маған армия басшылары хабарлады. Ал кейбір әскер</w:t>
        <w:br/>
        <w:t>басылардың семьясын қозғаудың қажеті болмас. Реніш,</w:t>
        <w:br/>
        <w:t>өкпеге қаламыз.</w:t>
        <w:br/>
        <w:t>-- Түсінбеймін.</w:t>
        <w:br/>
        <w:t>-- Алсізге, генерал, көптеген офицер онсыз да ренжулі</w:t>
        <w:br/>
        <w:t>екен.</w:t>
        <w:br/>
        <w:t>-- Мүмкін.</w:t>
        <w:br/>
        <w:t>--Әскерді аралап шығып, бір ауыз жылы сөз айтпастан</w:t>
        <w:br/>
        <w:t>үн-түнсіз кетіп қалыпсыз.</w:t>
      </w:r>
    </w:p>
    <w:p>
      <w:r>
        <w:t>Генерал Чернов темекі шеккісі кеп кетті. Қалтасын</w:t>
        <w:br/>
        <w:t>қарап темекі таба алмады. Айтарын айтып ап, енді екі көзін</w:t>
        <w:br/>
        <w:t>айырмай қарсы алдында қадалып отырған Колчакқа бұл</w:t>
        <w:br/>
        <w:t>әлі жүзін тіктеп қараған жоқ.</w:t>
        <w:br/>
        <w:t>--Генерал, саған мен де ренжіп қалдым,-- деді Колчак.</w:t>
        <w:br/>
        <w:t>-- Түсінем. Темекініз бар ма? :</w:t>
        <w:br/>
        <w:t>-- Пожалуйста.</w:t>
        <w:br/>
        <w:t>-- Рақмет! Мәртебелі тақсыр, мені соғысқа жіберуіңізді</w:t>
        <w:br/>
        <w:t>өтінем.</w:t>
        <w:br/>
        <w:t>--Жә, жә, ренжіп қалған екенсің ғой,-- ден Колчак қипа-</w:t>
        <w:br/>
        <w:t>лақтап қысыла бастады,- әуелі, өзің дұрыстап ойландың</w:t>
        <w:br/>
        <w:t>ба?</w:t>
        <w:br/>
        <w:t>-- Ойландым.</w:t>
        <w:br/>
        <w:t>Колчак шай алғызды. Жаңағы көңілсіз әңгімені ұмыт-</w:t>
        <w:br/>
        <w:t>тырғысы кеп, әр нәрсені бір айтты. Генерал Чернон айтқа-</w:t>
        <w:br/>
        <w:t>нынан қайтпайтын түрін танытып, үнсіз тұнжырап алды.</w:t>
        <w:br/>
        <w:t>Ақыры көндіре алмаған сон, оны осы армияға қолбасы ғып</w:t>
        <w:br/>
        <w:t>тағайындап еді. Сонан бері бір ай әтті. Қазір өзіне-өзіқожа.</w:t>
        <w:br/>
        <w:t>Колчактан да, Жоғарғы Ставканың жылпылдаған жас</w:t>
        <w:br/>
        <w:t>офицерлерінен де аулақтап, іргесін бөлек салып алды. Тек</w:t>
        <w:br/>
        <w:t>Омбыдан қаттықтап кеткелі армияны азық-түлік жағы</w:t>
        <w:br/>
        <w:t>қинады. Кейінгі кездеріқырғын ұрыстар күшейіп, оқ-дәрі,</w:t>
        <w:br/>
        <w:t>қару-жарақ жағы да тақыл-тұқыл жетіспей қап жатады.</w:t>
        <w:br/>
        <w:t>Осы жағдай жанын қинап жүргенде бір күні оны Ом-.</w:t>
        <w:br/>
        <w:t>быға шақырды. Омбыға келген күні кешкісін Министрлер</w:t>
        <w:br/>
        <w:t>Кеңесінің мәжілісі болды. Мәжіліске үш армияның</w:t>
        <w:br/>
        <w:t>қолбасшысы түгел қатысты. Жол соғып шаршап жеткен</w:t>
        <w:br/>
        <w:t>қолбасшылар ықылассыз, енжар отырған. Әсіресе, генерал</w:t>
        <w:br/>
        <w:t>Чернов қалғып кете берді. Басы қатты ауырып, сынып</w:t>
        <w:br/>
        <w:t>барады. Мәжіліс түн ортасы ауа бергенде аяқталды. Ұйқы</w:t>
        <w:br/>
        <w:t>басқан бойын орындықтан әзер қозғап, сыртқа шыққанда</w:t>
        <w:br/>
        <w:t>125</w:t>
        <w:br/>
        <w:t>ЕЛЛ8.0ӨЛЭЖап2 Жап раде 131 2200. 2020.</w:t>
        <w:br/>
        <w:t>к Түсінбеймін. Колчак әскери кісі ғои, тап қазіргідей</w:t>
        <w:br/>
        <w:t>Ресейдің тағдыры қыл үстінде тұрғанда қолда бар қарулы</w:t>
        <w:br/>
        <w:t>күшті шетке шашау шығармай, бір жерге басын қосып</w:t>
        <w:br/>
        <w:t>ұстау керек емес пе? Бұнысы несі?</w:t>
        <w:br/>
        <w:t>-- Оны Колчак сенімен менен кем түсінбейді. Бұларада</w:t>
        <w:br/>
        <w:t>басқа бір жағдай бар.</w:t>
        <w:br/>
        <w:t>-- Қазір бәрімізге ортақ бір ғана жағдай бар емес пе?</w:t>
        <w:br/>
        <w:t>Қызылдардың шабуылын тойтарып, өлсек-тірілсек те өзіміз</w:t>
        <w:br/>
        <w:t>шабуылға шығуымыз керек қой. Самар мен Саратовты</w:t>
        <w:br/>
        <w:t>алып, биыл қалайда... қайткен жағдайда да Деникин</w:t>
        <w:br/>
        <w:t>әскеріне қосылмасақ, біздің бар үмітіміздің күлі көкке ұшты</w:t>
        <w:br/>
        <w:t>дей бер.</w:t>
        <w:br/>
        <w:t>-- Сенің әлі дәмең зор екен.</w:t>
      </w:r>
    </w:p>
    <w:p>
      <w:r>
        <w:t>-- Ал сен шпе?..</w:t>
        <w:br/>
        <w:t>-- Бізге не қарап тұр?</w:t>
        <w:br/>
        <w:t>-- Сонда бұлардың теріс істерін де дұрыс дей береміз бе?</w:t>
        <w:br/>
        <w:t>-- Амал қайсы. Сені мен біз қазіргідей қиын кезде бар</w:t>
        <w:br/>
        <w:t>әскердің басын бір жерге қосып, күшімізді біріктіріп алсақ</w:t>
        <w:br/>
        <w:t>дейміз. Олар түстік армия Орынбор темір жолының</w:t>
        <w:br/>
        <w:t>бойымен жылжып, Төшкент, Бұхара, Хиуа арқылы Каспий</w:t>
        <w:br/>
        <w:t>асу керек деп Колчак атымен әмір береді. Оны орындамасқа</w:t>
        <w:br/>
        <w:t>шараң жоқ. Орындайсын.</w:t>
        <w:br/>
        <w:t>-- Омбыға қатер төніп жатқанда қайдағы Каспийде не</w:t>
        <w:br/>
        <w:t>бар бізге?</w:t>
        <w:br/>
        <w:t>-- Оны Нокстен сұра.</w:t>
        <w:br/>
        <w:t>-- Но-кс?</w:t>
        <w:br/>
        <w:t>-- Иэ, бұл планның сырын сол біледі.</w:t>
        <w:br/>
        <w:t>-- Түсінсем не дейсің. Сонда бұл ой Колчактікі емес...</w:t>
        <w:br/>
        <w:t>-- Әрине, Нокетікі. Оның ар жағында Англия, Франция,</w:t>
        <w:br/>
        <w:t>Жапония тұр.</w:t>
        <w:br/>
        <w:t>Генерал Чернов кәрі досының қасіретке толы қажыған</w:t>
        <w:br/>
        <w:t>жүзіне «енді көйттік?»-- дегендей ақылы дал боп қарап</w:t>
        <w:br/>
        <w:t>тұрды да, бос орындыққа сылқ етіп отыра кетті. Сосын</w:t>
        <w:br/>
        <w:t>алақанымен маңдайын арлы-берлі ысқылай үнсіз отырып</w:t>
        <w:br/>
        <w:t>қалды:</w:t>
        <w:br/>
        <w:t>--О, Тәңірім! Соңырағы халіміз не болады? Қайдағы бір</w:t>
        <w:br/>
        <w:t>туземецтердің арасында, сахара шөлде қырыламыз ба?</w:t>
        <w:br/>
        <w:t>Апырай, бұларға не болды? Бірі құлақ аспайды. Енді не</w:t>
        <w:br/>
        <w:t>істедік?</w:t>
        <w:br/>
        <w:t>-- Сен тезірек қайт.</w:t>
        <w:br/>
        <w:t>9-4 129</w:t>
        <w:br/>
        <w:t>Е218.09.13Жап2Кап2-Ді раде 137</w:t>
        <w:br/>
        <w:t>-- Егер тез арада осы жаққа алғызбасаңыз...</w:t>
        <w:br/>
        <w:t>-- Жоқ, бұл жөнінде әңгіме қозғамаңыз!</w:t>
        <w:br/>
        <w:t>-- Ендеше, біздің халіміз келешекте бұдан да қиын-</w:t>
        <w:br/>
        <w:t>дайды. Адмирал мырҙа, сорлы Ресейдің тағдырын шын</w:t>
        <w:br/>
        <w:t>ойлайтын болсақ, келешек ұрпақтың қарғысына қалғымыз</w:t>
        <w:br/>
        <w:t>келмесе...</w:t>
        <w:br/>
        <w:t>-- Жә, генерал! Айттым ғой, бұл жөнінде, тіпті, әңгіме</w:t>
        <w:br/>
        <w:t>қозғамаңыз. Одақтас елдерге уәде беріп қойғам. Тағы</w:t>
        <w:br/>
        <w:t>қандай шаруаңыз бар?</w:t>
        <w:br/>
        <w:t>-- Ендігі жерде сіздерден қашықтай береміз ғой. Қатынас</w:t>
        <w:br/>
        <w:t>та қиындайды. Соңыра, тіпті, хабар-ошарсыз қалатын</w:t>
        <w:br/>
        <w:t>шығар...</w:t>
      </w:r>
    </w:p>
    <w:p>
      <w:r>
        <w:t>-- Жә, жә, тым сарыуайымға салынып кеттіңіз. Қиын-</w:t>
        <w:br/>
        <w:t>дық болады, әрине. Бірақ тап сіз айтқандай бола қоймас.</w:t>
        <w:br/>
        <w:t>Кәне, шаруаны айта отырыңыз.</w:t>
        <w:br/>
        <w:t>-- Қару-жарақ жетіспейді. Осы жолы, тым құрыса,</w:t>
        <w:br/>
        <w:t>сіздерден қару-жарақты жеткілікті ғып ала кетуім керек.</w:t>
        <w:br/>
        <w:t>-- Кейін... Ойластырып көрерміз.</w:t>
        <w:br/>
        <w:t>--“Жоқ, адмирал мырза, осы қазір болмаса, кейің мүмкін</w:t>
        <w:br/>
        <w:t>болмасын білем.</w:t>
        <w:br/>
        <w:t>--Сіз кете беріңіз. Ана жақта әскеріңнің халі қиындап</w:t>
        <w:br/>
        <w:t>барады.</w:t>
        <w:br/>
        <w:t>-- Сондықтан да қару-жарақ керек.</w:t>
        <w:br/>
        <w:t>-- Артыңыздан іле жөнелтем. Бір обоз ғып жермен</w:t>
        <w:br/>
        <w:t>жәнелтем. Бас-көз боп апаратын сенімді офицер бар.</w:t>
        <w:br/>
        <w:t>-- Ол кім?</w:t>
        <w:br/>
        <w:t>-- Қазір осында келеді. Көресіз.</w:t>
        <w:br/>
        <w:t>Генерал Чернов адмиралдың бұнда келіп жатқан бай</w:t>
        <w:br/>
        <w:t>елдердің бабы қатты елшілерінің көнілін табам деп басы</w:t>
        <w:br/>
        <w:t>қатып шаршап жүргенін көріп отыр. Колчак көзін</w:t>
        <w:br/>
        <w:t>көтермей, сұқ саусағымен стол шетін тықылдатып отырды</w:t>
        <w:br/>
        <w:t>да, кенет күтпеген жерден басын көтеріп алды.</w:t>
        <w:br/>
        <w:t>-- Сізге көптен бері айтсам ба деп жүрген сөзім бар еді.</w:t>
        <w:br/>
        <w:t>Естуім бойынша, қарауыңдағы кісілердің тағдырына</w:t>
        <w:br/>
        <w:t>немқұрайды қарайтын көрінесіз. Штабың жұмысістемейді.</w:t>
        <w:br/>
        <w:t>Соғыста ерлік жасаған офицерлер мен солдаттарды орденге</w:t>
        <w:br/>
        <w:t>ұсынған әлі бірде-бір қағаз көзіме түскен жоқ.</w:t>
        <w:br/>
        <w:t>-- Ол жөнінен кінәліміз.</w:t>
        <w:br/>
        <w:t>--Бұларын жарамайды. Адам тағдыры ойыншық емес.</w:t>
        <w:br/>
        <w:t>Осыдан барған бойда... аЯ йяднялтвагыяд с</w:t>
        <w:br/>
        <w:t>185</w:t>
        <w:br/>
        <w:t>ЕАЛ8.0Ө.1ЭКап2Кал2--.4 раде 135</w:t>
        <w:br/>
        <w:t>Қарт генерал күлді:</w:t>
        <w:br/>
        <w:t>-- Жер тәңірісінің қасында көк Тәңірісі түк болмай</w:t>
        <w:br/>
        <w:t>қалды ғой.</w:t>
        <w:br/>
        <w:t>-- Йә, иә, Тәңірінің тірі жанға жазығы жоқ. Дүниені</w:t>
        <w:br/>
        <w:t>бүлдіріп жатқан мыналар.</w:t>
        <w:br/>
        <w:t>-- Тіпті, тергеусіз кетті. Қалай бүлдірсе де, орнынан</w:t>
        <w:br/>
        <w:t>қашан түсіп қалғанша, бұлардың бір ісін теріс деп айта</w:t>
        <w:br/>
        <w:t>алмай, ішіңнен тынасың да жүресің.</w:t>
        <w:br/>
        <w:t>-- Қызықсыз, Николай Андреевич. Теріс істесе Тәңірі</w:t>
        <w:br/>
        <w:t>бола ма. Құдайлар қателеспейді ғой.</w:t>
        <w:br/>
        <w:t>-- Текосы құрғырлар көбейіп барады. Көкте бір Құдай,</w:t>
      </w:r>
    </w:p>
    <w:p>
      <w:r>
        <w:t>жерде бір бастық болса қандай жақсы болар еді.</w:t>
        <w:br/>
        <w:t>-- Қазір өзі де соған келе жатыр. Жә, мына үйрек бас</w:t>
        <w:br/>
        <w:t>қашан шығады?</w:t>
        <w:br/>
        <w:t>Осы кезде бұлардың беті қайтып тұрған биік ақ сыр</w:t>
        <w:br/>
        <w:t>есік дыбыссыз ақырын ашылып, арғы жағынан кеудесіне</w:t>
        <w:br/>
        <w:t>құдды көпшік тыққандай жуан денелі біреудің тақыр басы</w:t>
        <w:br/>
        <w:t>шығып келе жатты. Черновтың сөзі әсер етті ме, әйтеуір</w:t>
        <w:br/>
        <w:t>өзі күнде көріп жүрген Бобкин кенет бұған аумаған семіз</w:t>
        <w:br/>
        <w:t>үйрек сияқтанып кетті. Әсіресе, бас сүйегі былқылдақ,</w:t>
        <w:br/>
        <w:t>балапан кезінде біреу құлақ шеке тұсынан алақанымен</w:t>
        <w:br/>
        <w:t>қысып қалғандай, шынында да, аумаған үйрек бас екен.</w:t>
        <w:br/>
        <w:t>Қарт генерал бетін бұрып күліп жіберді.</w:t>
        <w:br/>
        <w:t>Бобкин еркек қаздай қисық аяғымен екі жағына кезек</w:t>
        <w:br/>
        <w:t>аудандап, байпаң-байпаң басып кеп, өзіне назар аудармай</w:t>
        <w:br/>
        <w:t>тұрған генерал Черновтың қолын қысты.</w:t>
        <w:br/>
        <w:t>-- Сәлеметсің бе, генерал?</w:t>
        <w:br/>
        <w:t>-- Сәлем!</w:t>
        <w:br/>
        <w:t>-- Сен осы кешегі банкетте болмадың ба? Көзіме</w:t>
        <w:br/>
        <w:t>түспедің ғой?</w:t>
        <w:br/>
        <w:t>Рошаль Черновтың жеңінен тартты:</w:t>
        <w:br/>
        <w:t>-- Жүр, кірейік.</w:t>
        <w:br/>
        <w:t>Есік алдында отырған жас офицер лып етіп түрегелді.</w:t>
        <w:br/>
        <w:t>Бұл екеуінің алдында тағы да ілтипатпен кешірім сұрады</w:t>
        <w:br/>
        <w:t>да: «адмиралға Сіздердің келіп тұрғандарыңызды</w:t>
        <w:br/>
        <w:t>хабарлайын»,- деді.</w:t>
        <w:br/>
        <w:t>Екі генерал бір-біріне қарап, есік алдында шарасы</w:t>
        <w:br/>
        <w:t>құрып тұрып қалып еді. Бобкин:</w:t>
        <w:br/>
        <w:t>-- Кіре беріңіздер. Қазір бір өзінен басқа ешкім жоқ,-</w:t>
        <w:br/>
        <w:t>деп, қисық аяғымен теңселе басып шығып кетті.</w:t>
        <w:br/>
        <w:t>133</w:t>
        <w:br/>
        <w:t>ЕА18.09.1Экал2Кап2ғ.Ғ- раде 141</w:t>
        <w:br/>
        <w:t>де құлағын түрік ұстады. Жол жүргенде генерал Чер-</w:t>
        <w:br/>
        <w:t>новтың қасына жақын болуға тырысады. Тақа болмағанда</w:t>
        <w:br/>
        <w:t>көп дүрмектің арасына ілесіп, атын құйрықтастырып</w:t>
        <w:br/>
        <w:t>отырады.</w:t>
        <w:br/>
        <w:t>Еламан келе жатқан қару-жарақ жөнінде әлі анықтап</w:t>
        <w:br/>
        <w:t>біле алған жоқ. Тезірек қайтқысы кеп асығып та жүр.</w:t>
        <w:br/>
        <w:t>Бұлар кешіккен сайын Дьяковтың да зәресі қалмай</w:t>
        <w:br/>
        <w:t>жүргенін біледі. «Ақтөбеден кейін қалайда ұлықсат алып,</w:t>
        <w:br/>
        <w:t>қайтуым керек»,-- деп түйді.</w:t>
        <w:br/>
        <w:t>Ілгергі жақтан шаң көрінді. Іле-шала торы шолақ атты</w:t>
        <w:br/>
        <w:t>жасофицер ағызып кеп,генералдың ақ арғымағына тұмсық</w:t>
        <w:br/>
        <w:t>тірей тоқтады. Оң қолын мойнына асып апты. Ақ мәрлі</w:t>
        <w:br/>
        <w:t>сыртынан қан білініп тұр.</w:t>
        <w:br/>
        <w:t>-- Қомандашы мырза...</w:t>
      </w:r>
    </w:p>
    <w:p>
      <w:r>
        <w:t>Генерал Чернов жас офицерге ренішті жүзін жартылай</w:t>
        <w:br/>
        <w:t>бұрыш:</w:t>
        <w:br/>
        <w:t>-- Ұрысқа кіруіңе қарсы екенімді білесің. Әлде ерлігінді</w:t>
        <w:br/>
        <w:t>көрсеткін келді ме?-- деді ақырын, бірақ зілді үнмен.</w:t>
        <w:br/>
        <w:t>-- Кешірім өтінем.</w:t>
        <w:br/>
        <w:t>-- Қолыңның жарақаты... қалай?</w:t>
        <w:br/>
        <w:t>-- Түк те емес. Сүйегі аман.</w:t>
        <w:br/>
        <w:t>-- Бізден шығын көн пе?</w:t>
        <w:br/>
        <w:t>-- Иттер қатты қарсыласты. Кісімізді қырып алдық:</w:t>
        <w:br/>
        <w:t>-- Қолға түскен... тұтқын бар ма?</w:t>
        <w:br/>
        <w:t>-- Жоқ.</w:t>
        <w:br/>
        <w:t>Генерал Чернов атын тебініп қалды. Жас офицер</w:t>
        <w:br/>
        <w:t>қолбасымен қатарласып келе жатып, артына әлсін-әлі</w:t>
        <w:br/>
        <w:t>жалтақтап қарай берді.</w:t>
        <w:br/>
        <w:t>-- Мынау... кім?</w:t>
        <w:br/>
        <w:t>-- Біздің одақтасымыз.</w:t>
        <w:br/>
        <w:t>-- Хан ба?</w:t>
        <w:br/>
        <w:t>-- А?</w:t>
        <w:br/>
        <w:t>-- Сізге қырғыз-қайсақтың ханы келді деп естіп едім;</w:t>
        <w:br/>
        <w:t>-- Кішкене көңіл делбеп қою үшін оны осылай</w:t>
        <w:br/>
        <w:t>атағанымыз да дұрыс болар,- деді Чернов езу тартып. ,</w:t>
        <w:br/>
        <w:t>"Жас офицер қолбасының арғы жағындағы ашы мыс-</w:t>
        <w:br/>
        <w:t>қылды аңғарған жоқ. Ол тек мына сары ала иық нөкердің</w:t>
        <w:br/>
        <w:t>арасында бұндағы бір жаннан қымсынбай, өзін емін-еркін</w:t>
        <w:br/>
        <w:t>ұстап келе жатқан ала көз қазаққа қараған сайын: «Хан</w:t>
        <w:br/>
        <w:t>болса болар»,-- деп ойлады. Үстіндегі киімдері де ханға</w:t>
        <w:br/>
        <w:t>139</w:t>
        <w:br/>
        <w:t>ЕЛ.18.09.1Экап2Ккап2аді раде 143</w:t>
        <w:br/>
        <w:t>Рошальдың астындағы қара қасқа атқа дейін есінде. Еламан</w:t>
        <w:br/>
        <w:t>бірақ бұл офицердің өзін танымасын білді. Есіне салып</w:t>
        <w:br/>
        <w:t>айтып берсе де білу-білмеуі неғайбыл.</w:t>
        <w:br/>
        <w:t>-- Қолыңыздың қаны тыйылатын емес қой,-- деді</w:t>
        <w:br/>
        <w:t>Еламан.</w:t>
        <w:br/>
        <w:t>-- Иод жағу керек.</w:t>
        <w:br/>
        <w:t>-- Жоқ, киіз күйдіріп басқан жақсы.</w:t>
        <w:br/>
        <w:t>-- Не?!</w:t>
        <w:br/>
        <w:t>-- Киіз күйдіріп басу керек.</w:t>
      </w:r>
    </w:p>
    <w:p>
      <w:r>
        <w:t>Ротмистр Рошаль күлді.</w:t>
        <w:br/>
        <w:t>-- Еркіңіз білсін,- деді Еламан.</w:t>
        <w:br/>
        <w:t>-- Қазір дәрігерге дұрыстап таңғызып алам.</w:t>
        <w:br/>
        <w:t>-- Генерал сізді жақсы көреді екен.</w:t>
        <w:br/>
        <w:t>-- Әкем екеуі бала кездерінен дос.</w:t>
        <w:br/>
        <w:t>-- Әкеңіз қайда?</w:t>
        <w:br/>
        <w:t>-- Омбыда. Осы сіздің есіміңіз?..</w:t>
        <w:br/>
        <w:t>-- Тәңірберген.</w:t>
        <w:br/>
        <w:t>-- Қалай... Қалай дедіңіз?</w:t>
        <w:br/>
        <w:t>-- Тәңір-бер-ген.</w:t>
        <w:br/>
        <w:t>--Танир...бр-р- бр-р... туһ, сайтан алғыр!-- деді Рошаль</w:t>
        <w:br/>
        <w:t>күліп.</w:t>
        <w:br/>
        <w:t>-- Оқасы жоқ.</w:t>
        <w:br/>
        <w:t>Осыдан кейін бұл екеуі тақым жазбай қатар жүріп</w:t>
        <w:br/>
        <w:t>отырды. Генерал Чернов анда-санда артына бұрылып, бұл</w:t>
        <w:br/>
        <w:t>екеуіне көз сап қояды. Ұрысқа кіріп шыққан жас</w:t>
        <w:br/>
        <w:t>офицердің желігі әлі басыла қоймаған. Алакөз қазақ анда</w:t>
        <w:br/>
        <w:t>санда басын бір изеп күліп қойғаны болмаса, үндеп</w:t>
        <w:br/>
        <w:t>жарымады. Жол бойы қатты күліп, ауыз жаппай сөйлеп</w:t>
        <w:br/>
        <w:t>келе жатқан жалғыз Рошаль ғана. 4</w:t>
        <w:br/>
        <w:t>-- Қазақ хандарында гарем... Гарем дегеннің не екенін;</w:t>
        <w:br/>
        <w:t>білесіз бе?</w:t>
        <w:br/>
        <w:t>-- Әлбетте. Бізде тек оны харамхана дейді.</w:t>
        <w:br/>
        <w:t>-- Демек, сіздерде де болғаны ғой?</w:t>
        <w:br/>
        <w:t>-- Е, харамханасыз хан бола ма.</w:t>
        <w:br/>
        <w:t>-- Солай ма?!</w:t>
        <w:br/>
        <w:t>-- Халық хан сайламас бұрын, таққа отырғызардың!</w:t>
        <w:br/>
        <w:t>алдында болашақ ханның әйелдері тұратын алтын сарай</w:t>
        <w:br/>
        <w:t>салынады.</w:t>
        <w:br/>
        <w:t>-- Қанша әйелге үйленуге хақы бар?</w:t>
        <w:br/>
        <w:t>-- Оны ханның қалауы біледі.</w:t>
        <w:br/>
        <w:t>141</w:t>
        <w:br/>
        <w:t>Е3Л8.09.1ЭЖап2Жап2ғ--.40і раде 129</w:t>
        <w:br/>
        <w:t>сықыр етсе де, селк ете қап отырған. Кенет ол күтпеген</w:t>
        <w:br/>
        <w:t>жерден атып түрегелді.</w:t>
        <w:br/>
        <w:t>-- Мырҙалар... Мырзалар, мынау ғажап болды ғой!-</w:t>
      </w:r>
    </w:p>
    <w:p>
      <w:r>
        <w:t>деп айқайлап жіберді. Бірақ сол сәтте жым бола қап,</w:t>
        <w:br/>
        <w:t>«бұным қалай шықты?» дегендей әуелі қасындағы кісілерге,</w:t>
        <w:br/>
        <w:t>онан Колчакқа қарады.</w:t>
        <w:br/>
        <w:t>Мына келе жатқан бай елдің елшілері. Естуі бойынша</w:t>
        <w:br/>
        <w:t>бұлардың қай-қайсысы да ана жақтағы өздерінің үкіметі</w:t>
        <w:br/>
        <w:t>атынан төтенше құқық алып келе жатыр. Колчак үкі-</w:t>
        <w:br/>
        <w:t>метінің басына түскен қазіргі таңдағы қиындықты өз</w:t>
        <w:br/>
        <w:t>көздерімен көріп, біліп, қажет деп тапса қолма-қол жәрдем</w:t>
        <w:br/>
        <w:t>бере алатын шамасы бар. Ендеше, мыналардың істеп жат-</w:t>
        <w:br/>
        <w:t>қаны не? Ертең елшілер келгенше Ресей басына үйіріліп</w:t>
        <w:br/>
        <w:t>тұрған қатер мен қиындық жайын осы қазір өз арасында</w:t>
        <w:br/>
        <w:t>талқыға салып ақылдасып алса қайтеді? Сирағы шығып,</w:t>
        <w:br/>
        <w:t>аш-жалаңаш отырған елі бар. Ұзақ соғыстан ақ иық болған</w:t>
        <w:br/>
        <w:t>әскерінің халі анау. Халық наразылығын күшпен басып</w:t>
        <w:br/>
        <w:t>отыр. Шыдам қаншаға жетеді. Онсыз да осы күні орман</w:t>
        <w:br/>
        <w:t>арасында партизандар көбейіп барады. Пара, пайда, ұрлық</w:t>
        <w:br/>
        <w:t>анау, етек алып кеткен. Неше түрлі алаяқ сұмдар адал</w:t>
        <w:br/>
        <w:t>жандардың арасына іріткі салып, бірді бірге айдап салып,</w:t>
        <w:br/>
        <w:t>атыстырып-шабыстырып отыр. Осыны неге ойламайды.</w:t>
        <w:br/>
        <w:t>Іздесең қолға түспейтін ығай мен сығайлар -- Ағылшын,</w:t>
        <w:br/>
        <w:t>Жапон, Француз, Америка елінің төтенше елшілері Омбыда</w:t>
        <w:br/>
        <w:t>бас құрғалы жатыр. Соны пайдаланып, елшілердің алдына</w:t>
        <w:br/>
        <w:t>келелі мәселелер қоятын орайы бар еді ғой. Оның орнына</w:t>
        <w:br/>
        <w:t>дыңдай мемлекет қайраткерлері осынша ұсақталып,</w:t>
        <w:br/>
        <w:t>ертеңгі күні қонақтарды қалай күтіп алу жайын әңгімелеп</w:t>
        <w:br/>
        <w:t>кетті. Кешегі заманда патша ағзамға арнайы қонақ боп кел-</w:t>
        <w:br/>
        <w:t>ген мәртебелі мемлекет басшылары мен қай елдің королі,</w:t>
        <w:br/>
        <w:t>қай принціне қандай салтанат көрсетіп, сый-сияпат істеген</w:t>
        <w:br/>
        <w:t>мәре-сәрелерін еске алды. Енді бір кезде ертеңгі қонақтарды</w:t>
        <w:br/>
        <w:t>түсіретін ажарлы үй іздеді. Сібірдің кішкентай қаласында</w:t>
        <w:br/>
        <w:t>көзтартатын көрнекті үй тіпті аз. Соған қарамастан соңыра</w:t>
        <w:br/>
        <w:t>өздері қонақ түсетін үй сәнін баяғы патша сарайының сән-</w:t>
        <w:br/>
        <w:t>салтанатымен ойша салыстырып отырып, енді бір кезде</w:t>
        <w:br/>
        <w:t>қонақасылар, банкеттер жайын әңгімелеп кетті. Бұған бәрі</w:t>
        <w:br/>
        <w:t>араласты. Бірінен бірі қалысқысы келмеген кісілер Колчақ</w:t>
        <w:br/>
        <w:t>алдында қонақасы жөніндегі білігімен көзге түсіп қалғысы</w:t>
        <w:br/>
        <w:t>кеп, бірінің сөзін бірі бөле бастады. Қыза-қыза келгенде</w:t>
        <w:br/>
        <w:t>127</w:t>
        <w:br/>
        <w:t>ЕАЛ8.09.1ЭКап2кап2еліҒ раде 134</w:t>
        <w:br/>
        <w:t>басымен замана ағымын аңғаруға келгенде соншалық жүй-</w:t>
        <w:br/>
        <w:t>рік көрінеді. Былайғы жұрт патша құлаған күннен бастап</w:t>
        <w:br/>
        <w:t>екіге қақ жарылып, бірі -- жолымыз болды, енді қарық</w:t>
        <w:br/>
        <w:t>болдық, кенелдік деп күпсісе, екінші жарты -- су түбіне</w:t>
        <w:br/>
        <w:t>кеттік, құрыдық деп, дүниеден баз кешіп, қаралай түңіліп</w:t>
        <w:br/>
        <w:t>жатса, бұл солардың бірде-біріне араласпай, үн-түнсіз</w:t>
        <w:br/>
        <w:t>жүріпті де, қалайда, әйтеуір ығытын тауып, Колчактың</w:t>
        <w:br/>
        <w:t>іші-бауырына кіріп ала қойыпты. Қай дәуірде қалай өмір</w:t>
        <w:br/>
        <w:t>сүрудің ретін көкірегі көш жерден сезіп тұратын Бобкин</w:t>
        <w:br/>
        <w:t>патша тағы құлап, патшалық жойылғанмен, елді, жерді</w:t>
        <w:br/>
        <w:t>билейтін біреудің болатынын білген. Керек болса, осы</w:t>
        <w:br/>
        <w:t>дүниенің, тіпті, тас-талқан тал-берені шығып қирап, аты-</w:t>
        <w:br/>
        <w:t>заты өзгеріп, қаласа, ол Керенскийдің «Уақытша үкіметі»</w:t>
        <w:br/>
        <w:t>атана ма, не әлде Колчактың «Сібір үкіметі» атана ма, мейлі.</w:t>
        <w:br/>
        <w:t>Соның бәрінде де жалғыз кісі қожалық етсе болғаны.</w:t>
        <w:br/>
        <w:t>Қалған көптің бәрі бұның, Бобкиннің дәл өзіндей малай.</w:t>
        <w:br/>
        <w:t>Онан гөрі кішірек орындағы шағын лауазымдылар да</w:t>
        <w:br/>
        <w:t>малай. Ал олардың арғы жағындағы сонау шұбартқан қара</w:t>
        <w:br/>
        <w:t>нөпір көп халық болса-болмаса да, дәл бір ұрыға тоналған</w:t>
      </w:r>
    </w:p>
    <w:p>
      <w:r>
        <w:t>кісідей байлық-барлықтан, атақтан, ішпен-шекпеннен</w:t>
        <w:br/>
        <w:t>жұрдай болған өңшең қара сирақ малайлар.</w:t>
        <w:br/>
        <w:t>Соны білген Бобкин бүкіл Сібір үкіметінде бір ғана кісінің</w:t>
        <w:br/>
        <w:t>құлқынтабуға тырысты. Соның құлқын тапса, соған қызметі</w:t>
        <w:br/>
        <w:t>жақса болғаны, Омбы үкіметіндегі қалған көп малай, тіпті,</w:t>
        <w:br/>
        <w:t>әрілесе, шшен-шекпені бар малайлар да бұған түк істей</w:t>
        <w:br/>
        <w:t>алмасын білді, Қызметі Колчакқа жаққасын ол енді қалған</w:t>
        <w:br/>
        <w:t>жұртты көзінеілмеді. Тіпті, керек десе Колчактың өзі көтерген</w:t>
        <w:br/>
        <w:t>кейбір жылпос жас министрлер сөз бола қалса, бұл беті-аузы</w:t>
        <w:br/>
        <w:t>тыжырынып: «Әй, соны қойшы. Оның қалай жоғарылап</w:t>
        <w:br/>
        <w:t>жүргенін білем»,-- деп қолын бір сілтейтін. Шынында да,</w:t>
        <w:br/>
        <w:t>Бобкин «үкімет» мүшесі боп жүрген пысықайлардың қайсысы</w:t>
        <w:br/>
        <w:t>қандай жолмен жоғарылап өсіп жатқанын білетін.</w:t>
        <w:br/>
        <w:t>-- О, Жасаған! Бұл дүние не боп кеткен,- деді Чернов.</w:t>
        <w:br/>
        <w:t>Қарт генерал көзін ашты. Аузын алақанымен басып</w:t>
        <w:br/>
        <w:t>есінеп алды.</w:t>
        <w:br/>
        <w:t>-- Дүниебұрын қалай болса, қазір де солай. Түк өзгер-</w:t>
        <w:br/>
        <w:t>ген жоқ. Ноқс пен Каргинскаядан кейінгі Омбы үкіметінің</w:t>
        <w:br/>
        <w:t>қазіргі мықтысы осы кісі.</w:t>
        <w:br/>
        <w:t>--О,Тәңірім!..--деді Чернов күрсініп,- құдіретің күшті</w:t>
        <w:br/>
        <w:t>ғой сенің,</w:t>
        <w:br/>
        <w:t>182</w:t>
        <w:br/>
        <w:t>ЕЗЛ8.0911Экап2Кап2-4іҒ раде 128</w:t>
        <w:br/>
        <w:t>көзі түк көрмеді. Тек қараңғыға үйренгесін ғана мәжілістен</w:t>
        <w:br/>
        <w:t>тараған кісілердің есік алдында тұрған машиналарға</w:t>
        <w:br/>
        <w:t>асығыс отырып, жөнеліп жатқанын көрді.</w:t>
        <w:br/>
        <w:t>Генерал Чернов жаяу кетті. Кір, лас қаланын жапы-</w:t>
        <w:br/>
        <w:t>райған аласа үйлері ұйқыда. Терезелер көзін жұмған. Таң</w:t>
        <w:br/>
        <w:t>таяу сияқты. Көп кісі жиналған зал қапырық, ыссы боп</w:t>
        <w:br/>
        <w:t>еді. Сыртқа шыққан бойда таң алдында салқындайтын дағ-</w:t>
        <w:br/>
        <w:t>дылы Сібір ызғары сезілді. Көшеде тірі жан жоқ. Тек оқта-</w:t>
        <w:br/>
        <w:t>текте атты патрульдер кездеседі. Жүзбе-жүз қарсы кеп</w:t>
        <w:br/>
        <w:t>қалғанда болмаса, қараңғы көшенің бір басында кетіп бара</w:t>
        <w:br/>
        <w:t>жатқан бейсауат кісіге бұрылып барып тексеріп жатпайды</w:t>
        <w:br/>
        <w:t>екен. «Сен тимесен, мен тимен» деген енжар көңілмен ат</w:t>
        <w:br/>
        <w:t>үстінде қалғып, тас көшені тақылдатып бастырып өтеді.</w:t>
        <w:br/>
        <w:t>«Жаны ашитын бір жан жоқ. Бәрі немқұрайды қарайды»</w:t>
        <w:br/>
        <w:t>деп ойлады Чернов. Іле-шала мырсетіп күліп жіберді. «Осы</w:t>
        <w:br/>
        <w:t>сөзімді Колчак төңірегіндегілер естісе, мені тірілей түтіп</w:t>
        <w:br/>
        <w:t>жер еді ғой»,-деп ойлады. Онсыз да осы күні көп нәрседен</w:t>
        <w:br/>
        <w:t>үндемей құтылатын боп жүр. Бүгінгі мәжілісте де қайсы-</w:t>
        <w:br/>
        <w:t>бір мәселеге келіспей қарсы боп отырса да, ол бірақ жұмған</w:t>
        <w:br/>
        <w:t>аузын ашқан жоқ. Қол астындағы әскерге тікелей қатысы</w:t>
        <w:br/>
        <w:t>бар мәселе болмаса, басқа әңгімеге араласуға зауқы болған</w:t>
        <w:br/>
        <w:t>жоқ. Ұзын столдың екі бетін ала жайғасқан кіл қасқа бас,</w:t>
        <w:br/>
        <w:t>бұғақты, семіз кісілердің арасында жалғыз бұл ғана</w:t>
        <w:br/>
        <w:t>сүлесоқ, енжар. «Тезірек бітсе екен» деп отырған-ды.</w:t>
        <w:br/>
        <w:t>Мәжіліс соңында Омбыға одақтас елдердің елшілері</w:t>
        <w:br/>
        <w:t>келе жатқаны сөз болды. Жұрт тына қап, тегіс Колчактың</w:t>
        <w:br/>
        <w:t>аузына қарады. Осыған дейін де елшілер келеді деген сыбыс</w:t>
        <w:br/>
        <w:t>үйден үйге тарап, қала іші құлақтанып қалған. Екі адам</w:t>
      </w:r>
    </w:p>
    <w:p>
      <w:r>
        <w:t>кездессе, амандық-саулықтан бұрын бір-бірінен «елшілер</w:t>
        <w:br/>
        <w:t>келе жатыр дейді ғай»,- деп сұрайтын. Елең-алаңда көше</w:t>
        <w:br/>
        <w:t>сыпырған іпалдар мен нан дүкенінің алдында өшіретте</w:t>
        <w:br/>
        <w:t>тұрған қатын, балалар, темір жол жұмысшылары құлағы</w:t>
        <w:br/>
        <w:t>түрік жүрген-ді. Енді бүгін сол астыртын хабар расталып,</w:t>
        <w:br/>
        <w:t>Министрлер Кеңесінің ресми ашық мәжілісінде, Колчактың</w:t>
        <w:br/>
        <w:t>өз аузынан естігенде, қорыққаны, әлде қуанғаны белгісіз,</w:t>
        <w:br/>
        <w:t>үкімет мүшелері демін ішіне тартып тына-тына қалды.</w:t>
        <w:br/>
        <w:t>Генерал Чернов ұйқы қысқан көзін әзер ашып, қасында</w:t>
        <w:br/>
        <w:t>отырған көршісі -- сауда министріне қарап еді; о да</w:t>
        <w:br/>
        <w:t>қапылыста соққы тигендей, тапырайған қасқа басын</w:t>
        <w:br/>
        <w:t>иығына тартып мықшия қапты. Астындағы орындық әнтек</w:t>
        <w:br/>
        <w:t>126</w:t>
        <w:br/>
        <w:t>ЕХ18.09.1ЭКап2Кап2ғ-.84- раде 139</w:t>
        <w:br/>
        <w:t>Отан алдында ешқандай еңбек сіңірмегенін айтып келе жа-</w:t>
        <w:br/>
        <w:t>тыр еді; онсыз да өзін әзер ұстап тұрған адмирал:</w:t>
        <w:br/>
        <w:t>-- Ах, ты шценок!-- деді түсі қатты бұзылып. Сосын</w:t>
        <w:br/>
        <w:t>Федоровтың иығындағы погонды жұлыпалды да, қасында</w:t>
        <w:br/>
        <w:t>тұрған қарт генерал Рошальге:</w:t>
        <w:br/>
        <w:t>-- Мына күшікті Түстік Армияға жібер! Разжирел!</w:t>
        <w:br/>
        <w:t>Обнаглел!-- деп әмір етті.</w:t>
        <w:br/>
        <w:t>Қартгенералғасалсанда жалғыз Әедоровемес, штаб</w:t>
        <w:br/>
        <w:t>маңында жүргенжелөкпелердіңбәріналастапқуу керек.</w:t>
        <w:br/>
        <w:t>--Осы жақта отырып «жеңіс, жеңіс!» деп шуылдатушы</w:t>
        <w:br/>
        <w:t>еді. Ал енді жеңістің қандай болатынын соғыстың ішіне</w:t>
        <w:br/>
        <w:t>барғасын көрерсің,-- деді қарт генерал.</w:t>
        <w:br/>
        <w:t>Құп-қу болған Федоров погонсыз иығы салбырап,</w:t>
        <w:br/>
        <w:t>сүлеленіп басып шығып кетті...</w:t>
        <w:br/>
        <w:t>Осы күннің ертеңіне генерал Чернов әскеріне қайтты.</w:t>
        <w:br/>
        <w:t>Омбыдан пойызбен шыққан-ды. Қайтудағы жолдың екінші</w:t>
        <w:br/>
        <w:t>күніне қараған елең-алаңда көліктерін қалдырып кеткен</w:t>
        <w:br/>
        <w:t>Қорған қаласына жетті. Қасында бір топ кісі. Пшінде</w:t>
        <w:br/>
        <w:t>ротмистр Рошаль.</w:t>
        <w:br/>
        <w:t>Пойыздан түсіп, машинаға ауысып отырғасын да</w:t>
        <w:br/>
        <w:t>жүрістері өнбеді. Жол нашар. Және ілгері жүрген</w:t>
        <w:br/>
        <w:t>сайын қызылдар қуып келе жатқан Колчак әскерінің</w:t>
        <w:br/>
        <w:t>жаралы солдаттары ұшыраса бастады. Босқан халық.</w:t>
        <w:br/>
        <w:t>Ебіл-себіл әскер. Шұбырған жаяу-жалпы кісілердің</w:t>
        <w:br/>
        <w:t>арасында доңғалағы сықырлаған арбалар, асханалар,</w:t>
        <w:br/>
        <w:t>жүк тартқан обоздар ақырын жылжып өтіп жатыр, өтіп</w:t>
        <w:br/>
        <w:t>жатыр.</w:t>
        <w:br/>
        <w:t>Біркездеофицерлердіңсемьялары ұшыраса бастады.</w:t>
        <w:br/>
        <w:t>Көбі жаяу.Көлігібары дакелісіптұрған жоқ. Сарыала</w:t>
        <w:br/>
        <w:t>балшыққабауырыдбылғанған арба үстінде жүлеу әйел-</w:t>
        <w:br/>
        <w:t>дер шүйкедей боп бүрісіп отыр. Жол бойы генерал</w:t>
        <w:br/>
        <w:t>Черновтың есіненкешегі одақтаселдердіңелшілерібір</w:t>
        <w:br/>
        <w:t>сәтішштықпай қойды. Омбы үкіметі қайтсе көңілін табам</w:t>
        <w:br/>
        <w:t>деп жалпылдаса да, олардың неге іштері жібімей, үн-</w:t>
        <w:br/>
        <w:t>түнсіз кеткенсебебінбұленді түсінді. Иә, олар Колчактан</w:t>
      </w:r>
    </w:p>
    <w:p>
      <w:r>
        <w:t>ау. Бұнан да епптеңе птықпады.</w:t>
        <w:br/>
        <w:t>137</w:t>
        <w:br/>
        <w:t>ЕА18.09.1ЭКап2Кап2міҒ раде 138</w:t>
        <w:br/>
        <w:t>Ішке подполковник Федоров кірді. Жоғарғы Ставканың</w:t>
        <w:br/>
        <w:t>кезекші генералының қызметін атқарып жүрген офицер.</w:t>
        <w:br/>
        <w:t>-- Подполковник Борисов жөнінде қандай әмір беріп</w:t>
        <w:br/>
        <w:t>едім?-- деді Колчак оған.</w:t>
        <w:br/>
        <w:t>Федоров бірден жауап бере алмай, күрмеліп қалды.</w:t>
        <w:br/>
        <w:t>Таяу күндердің бірінде Колчактың әмірімен Каргинская-</w:t>
        <w:br/>
        <w:t>ның қазіргі күйеуі Борисовке полковник атағын беру</w:t>
        <w:br/>
        <w:t>жөнінде Жоғарғы Ставкаға документ түскен-ді. Федоров</w:t>
        <w:br/>
        <w:t>«сұлу келіншектің күйеуі болғаннан басқа орыс әскеріне</w:t>
        <w:br/>
        <w:t>сіңірген еңбегі жоқ»,-- деп Борисовтың қағазын кідіртіп</w:t>
        <w:br/>
        <w:t>тастаған. Бұл жағдай Колчактың құлағына тиді. Және</w:t>
        <w:br/>
        <w:t>елшілерге қонақасы беретін күні Карғинскаяның өзі айтып</w:t>
        <w:br/>
        <w:t>еді. Қонақасыға шақырылған халық тегіс жиналып болған</w:t>
        <w:br/>
        <w:t>кезде Колчак келген-ді. Өзіне құрмет көрсетіп, қақ</w:t>
        <w:br/>
        <w:t>жарылып тұрған жиынның арасымен жүріп келе жатқан</w:t>
        <w:br/>
        <w:t>адмирал бір кезде төр жақта тұрған Каргинскаяны көріп,</w:t>
        <w:br/>
        <w:t>әдейі бұрылып барып қолына еңкейіп еді. Әнші әйелдің</w:t>
        <w:br/>
        <w:t>қолына ернінен бұрын Колчактың қолағаштай мұрнының</w:t>
        <w:br/>
        <w:t>мұп-мұздай ұшы тиіп кетті де, Каргинская қолын тез</w:t>
        <w:br/>
        <w:t>тартып алды. Колчактың көзі Каргинскаядан кейінірек</w:t>
        <w:br/>
        <w:t>тұрған Борисовке түсіп:</w:t>
        <w:br/>
        <w:t>-- Бүгін мен сені полковник дәрезкесімен құттықтаймын</w:t>
        <w:br/>
        <w:t>ғой деп келсем... Ау, бұл қалай?-- деп еді, Каргинская</w:t>
        <w:br/>
        <w:t>миығынан күліп:</w:t>
        <w:br/>
        <w:t>-- Менің күйеуімнен кінә жоқ, кінә өзіңізде. Берген</w:t>
        <w:br/>
        <w:t>уәдеңізді орындай алмай жүрген өзіңіз,- деді.</w:t>
        <w:br/>
        <w:t>--Жо-жоқ, мүмкін емес...-- деді Колчак.-- Мен сол бойда</w:t>
        <w:br/>
        <w:t>әмір бергем.</w:t>
        <w:br/>
        <w:t>-- Ендеше, бұл Омбыда Правительді де тыңдамайтын</w:t>
        <w:br/>
        <w:t>кісі шыққан болды.</w:t>
        <w:br/>
        <w:t>-- Ол кім?</w:t>
        <w:br/>
        <w:t>-- Коля, сол... Сол өзі кім еді?</w:t>
        <w:br/>
        <w:t>Борисов әйелінің құлағына еңкейіп сыбыр өте қойды.</w:t>
        <w:br/>
        <w:t>Қаргинская күліп,- Иә, некий Федоров... Легок на помине.</w:t>
        <w:br/>
        <w:t>Міне, оның өзі де келді,- деп, есіктен кіріп келе жатқан</w:t>
        <w:br/>
        <w:t>Федоровты иегімен нұсқаған-ды...</w:t>
        <w:br/>
        <w:t>-- Борисов жөнінде мен қандай әмір беріп едім?-- деді</w:t>
        <w:br/>
        <w:t>Колчак.</w:t>
        <w:br/>
        <w:t>Федоров түк саспаған күйі Колчакқа тура қарап тұрып,</w:t>
        <w:br/>
        <w:t>дәрежесін жоғарылатқандай Каргинскаянын күйеуінің</w:t>
        <w:br/>
        <w:t>186</w:t>
      </w:r>
    </w:p>
    <w:p>
      <w:r>
        <w:t>лла а А А Зы сенімен амандасты ғой?-- деді Рошаль.</w:t>
        <w:br/>
        <w:t>-- Онда тұрған не бар?</w:t>
        <w:br/>
        <w:t>-- Сірә, жоғарылайтын шығарсың.</w:t>
        <w:br/>
        <w:t>-- Түсінбедім.</w:t>
        <w:br/>
        <w:t>-- Сөзсіз жоғарылайсың. Жаңағы үйрек бас иісті</w:t>
        <w:br/>
        <w:t>алыстан седеді.</w:t>
        <w:br/>
        <w:t>-- Амандасқанын айтасың ба?</w:t>
        <w:br/>
        <w:t>-- Сол аз боп тұр ма? Осы кісіні жек көрем. (Жек</w:t>
        <w:br/>
        <w:t>көретінімді оның өзі де біледі,</w:t>
        <w:br/>
        <w:t>Генерал Чернов осы үйрек басты көптен бері біледі.</w:t>
        <w:br/>
        <w:t>Оның өмір жөнінде, адам баласы жөніндегі ұғымы мен</w:t>
        <w:br/>
        <w:t>түсінігі тым тұрпайы екенін де білетін. Оның ұғымында</w:t>
        <w:br/>
        <w:t>жер басқан жан екіге бөлінеді. Бірі - бастық. Екіншісі -</w:t>
        <w:br/>
        <w:t>малай. Бобкин өзінің малай екенін біледі. Ол бірақ оған</w:t>
        <w:br/>
        <w:t>арланған да, қорланған да емес. Үйткені, күллі Омбы</w:t>
        <w:br/>
        <w:t>үкіметінде адмирал Колчактан басқаның бәрі малай.</w:t>
        <w:br/>
        <w:t>Министрлер де малай. Сол өңшең малайлардың ішінде</w:t>
        <w:br/>
        <w:t>басқаларға қарағанда бұл қайта адмирал алдында өзін</w:t>
        <w:br/>
        <w:t>күлішелі баладай еркін де, еркелеп те ұстайтын қадірлілеу</w:t>
        <w:br/>
        <w:t>малай көретін. Бобкин өзін әлгілердің жек көретінін біледі.</w:t>
        <w:br/>
        <w:t>Олардан да басқа Омбы үкіметіндегі бір-бір портфель</w:t>
        <w:br/>
        <w:t>ұстаған сонша көп малайдың бәрі-бәрі бұны жек көретінін,</w:t>
        <w:br/>
        <w:t>тіпті, қайсыбірінің атарға оғы болмай, шарасы құрып</w:t>
        <w:br/>
        <w:t>жүргендерін де біледі. Бұл бірақ ренжу орнына әлденеге</w:t>
        <w:br/>
        <w:t>ішінен насаттанып, мырс етіп күлетін де қоятын. Әйтсе де,</w:t>
        <w:br/>
        <w:t>кісіге өзінің малай екенін сезіну қандай қиын. Ласбірдеңеге</w:t>
        <w:br/>
        <w:t>тұла бойын былғап алғандай, кісінің өзінен-өзі жиіркенетін</w:t>
        <w:br/>
        <w:t>кезі де болатын шығар-ау. Ендеше, әлгінің өзіне</w:t>
        <w:br/>
        <w:t>ұқсамайтын кісілерге ілтипат білдіріп тұратыны сонан ба?</w:t>
        <w:br/>
        <w:t>Егер, солай болса, мына үйрек бас онша санасыз да болмас.</w:t>
        <w:br/>
        <w:t>Ал саңалы кісіге малай болу қандай азап.</w:t>
        <w:br/>
        <w:t>-- Кіріңіздер!-- деді жас офицер есік ашып.</w:t>
        <w:br/>
        <w:t>Үлкен кабинеттің түп жағында отырған Колчактың бет</w:t>
        <w:br/>
        <w:t>өңі көмескі. Тек иығындағы адмирал погонының алтын зері</w:t>
        <w:br/>
        <w:t>күңгірт құбылады. Колчак газет ұстаған қолы тізесіне</w:t>
        <w:br/>
        <w:t>түсіп, үстіне кірген екі генералға бет өңі кірбиіп қарады.</w:t>
        <w:br/>
        <w:t>-- Адмирал мырза, менің армиям жағдайын есіткен</w:t>
        <w:br/>
        <w:t>боларсыз,-- деді Чернов мейлінше салқын қанды болуға</w:t>
        <w:br/>
        <w:t>тырысып.</w:t>
        <w:br/>
        <w:t>184</w:t>
        <w:br/>
        <w:t>ЕАЛ8.09.1ЭЖап Кал2ғ-ліР раде 142</w:t>
        <w:br/>
        <w:t>лайық. Ептеп шалғысына ақ түскен қою қара мұрты да</w:t>
        <w:br/>
        <w:t>ана қоңқақ мұрны мен ертұлғалытірі бітіміне үйлесіп тұр.</w:t>
        <w:br/>
        <w:t>Ана қарашы, қасындағы бір кісіге ден қойып қарамаса да,</w:t>
        <w:br/>
        <w:t>жол үстіндегі бар қыбыр-жыбырды ала көздің қиығымен</w:t>
        <w:br/>
        <w:t>бақылап келеді. «Жұрт айтатын шығыс халқының</w:t>
      </w:r>
    </w:p>
    <w:p>
      <w:r>
        <w:t>зымияндығы»,-- деп түйді ітпінен.</w:t>
        <w:br/>
        <w:t>-- Мырҙза!-- депгенерал Чернов соңындағы көп нөкердің</w:t>
        <w:br/>
        <w:t>арасында келе жатқан Еламанға мойнын бұрды. Еламан</w:t>
        <w:br/>
        <w:t>атын тебініп қатарласа берді.</w:t>
        <w:br/>
        <w:t>-- Мырза, танысыңыз, ротмистр Рошаль. Менің қатты</w:t>
        <w:br/>
        <w:t>сыйлайтын досымның баласы.</w:t>
        <w:br/>
        <w:t>Еламан жас офицердің бет өңіне алғаш рет анықтап</w:t>
        <w:br/>
        <w:t>қарады да, көзін тез тайдырып әкетті. Сонан соң қамшы</w:t>
        <w:br/>
        <w:t>ұстаған қолын кеудесіне қойып, құндыз бөрік киген</w:t>
        <w:br/>
        <w:t>тәкаппар басын тағзым етіп сәл иді.</w:t>
        <w:br/>
        <w:t>-- Мәртебелі мырза, сізбен танысқаным үшін өзімді</w:t>
        <w:br/>
        <w:t>бақытты санаймын.</w:t>
        <w:br/>
        <w:t>-- Мен де.</w:t>
        <w:br/>
        <w:t>-- Досымның досы маған да дос.</w:t>
        <w:br/>
        <w:t>Ротмистр Рошаль бұған орай қалай жауап беру керек</w:t>
        <w:br/>
        <w:t>екенін білмеді. «Туһ, сайтан алғыр»,-- деп іштей ыңғай-</w:t>
        <w:br/>
        <w:t>сызданып, қысылып қалды да, қара мұртты қазақтан көзін</w:t>
        <w:br/>
        <w:t>қашырта берді.</w:t>
        <w:br/>
        <w:t>Еламан бір көрген кісісін ұмытпайтын. Мына жас</w:t>
        <w:br/>
        <w:t>офицерді көргенде оның есіне ана жылғы түрік жері түсті.</w:t>
        <w:br/>
        <w:t>Қақаған қыс. Қар басқан таулы-тасты дала. Сүзек тиіп</w:t>
        <w:br/>
        <w:t>қырылған жұмысшы батальоны. Өлген-тірілгеніне қарамай</w:t>
        <w:br/>
        <w:t>түрік жеріне ілгерілеп сұғынып кіріп бара жатқан орыс</w:t>
        <w:br/>
        <w:t>әскерінің соңынан ілесіп отырып қару-жарақ, азық-</w:t>
        <w:br/>
        <w:t>түлікпен қолма-қол жабдықтау аса қиындаған бір кезде</w:t>
        <w:br/>
        <w:t>кейінгі жақтан жұмысшы батальоны келді. Қазақ, өзбек,</w:t>
        <w:br/>
        <w:t>қырғыз жігіттері оқ пен оттың ішінде сүрініп-жығылып</w:t>
        <w:br/>
        <w:t>жүріп, түріктер қиратып кеткен темір жолды қайта салып</w:t>
        <w:br/>
        <w:t>жатты. Әлсіз кісілердің ісі өнбеген соң орыс әскерінің</w:t>
        <w:br/>
        <w:t>жоғарғы бастықтары бұларға бір эскадрон әскерді көмекке</w:t>
        <w:br/>
        <w:t>жіберді. Райжан сүзектен тұрған, әлсіз. Тарғыл бет сол-</w:t>
        <w:br/>
        <w:t>дат... әй-шай жоқ, оны қамшымен бетіне тартып қалды...</w:t>
        <w:br/>
        <w:t>Сондағы атты әскер эскадронын бастап әкелген уыздай жас</w:t>
        <w:br/>
        <w:t>командир осы! Осының дәл өзі! Сондағысынан бет өні</w:t>
        <w:br/>
        <w:t>өзгеріп жарымаған. Дәрежесі де өспеген. Сол жолғы</w:t>
        <w:br/>
        <w:t>140</w:t>
        <w:br/>
        <w:t>Е18.09.1Экап Кап2ғ--4- раде 140</w:t>
        <w:br/>
        <w:t>жж</w:t>
        <w:br/>
        <w:t>Ақтөбе қаласын қорғаған қызылдар күтпеген жерден</w:t>
        <w:br/>
        <w:t>қатты қарсыласып еді. Черновтың әскері қаланы қоршап</w:t>
        <w:br/>
        <w:t>алатын болғасын ғана қызылдар лажсыз кейін шегінді. Күн</w:t>
        <w:br/>
        <w:t>кештете ақтар Ақтөбеге кірді. Жас майор ұрыс боп жатқан</w:t>
        <w:br/>
        <w:t>жерден құйындатып шауып кеп, қара тер болған аттың</w:t>
        <w:br/>
        <w:t>басын генерал Черновтың дәл қасына келгенде бір-ақ</w:t>
        <w:br/>
        <w:t>тартты. .</w:t>
        <w:br/>
        <w:t>-- Қолбасы мырза...</w:t>
        <w:br/>
        <w:t>Генерал қамшы ұстаған қолын көтерді:</w:t>
      </w:r>
    </w:p>
    <w:p>
      <w:r>
        <w:t>-- Адал қызметіңе рақмет!</w:t>
        <w:br/>
        <w:t>-- Рад старатьея! )</w:t>
        <w:br/>
        <w:t>-- Шығын көп пе?</w:t>
        <w:br/>
        <w:t>-- Әзір белгісіз. Анық мәлімет жоқ...</w:t>
        <w:br/>
        <w:t>-- Қызылдардан қолға түскен бар ма?</w:t>
        <w:br/>
        <w:t>-- Білмедім, бар болса бар шығар...</w:t>
        <w:br/>
        <w:t>-- Ротмистр Рошаль қайда?</w:t>
        <w:br/>
        <w:t>-- Қалаға бірінші боп кірген әскер арасында кетіп бара</w:t>
        <w:br/>
        <w:t>жатқанын көргем.</w:t>
        <w:br/>
        <w:t>-- Аман ғой, әйтеуір?</w:t>
        <w:br/>
        <w:t>-- Оншасын біле алмадым, қолбасы мырза.</w:t>
        <w:br/>
        <w:t>-- Тауып ал. Тірі болса, маған тез жетсін.</w:t>
        <w:br/>
        <w:t>Майоратбасын асығысбұрып, келген ізіне қайта салды.</w:t>
        <w:br/>
        <w:t>Генерал Чернов соңында иіріліп тұрған нөкеріне</w:t>
        <w:br/>
        <w:t>бұрылып қарамастан астындағы ақбоз арғымақты тебініп</w:t>
        <w:br/>
        <w:t>қалды. Ақ арғымақ ә дегенде аяғын кібіртіктеп алса да,</w:t>
        <w:br/>
        <w:t>бірақ іле-шала тез төселіп, бауырын керіп, көсіліп аяңдап</w:t>
        <w:br/>
        <w:t>кетті. Соңындағы үнсіз топ аттарын амалсыз қамшылап,</w:t>
        <w:br/>
        <w:t>текіректеп желіп отырды. Ішінде Еламан бар. Рза мен Әли</w:t>
        <w:br/>
        <w:t>қасынан екі елі қалмай, қатарласып үзеңгі қағысын отыр.</w:t>
        <w:br/>
        <w:t>Елде қалған мал-жанды сылтауратып, бұл жерден бас</w:t>
        <w:br/>
        <w:t>аманда тезірек кеткісі келсе де, бірақ генерал кідіртіп жүр.</w:t>
        <w:br/>
        <w:t>Әдепкіде одақтас елдердің әскери мамандары келеді деп</w:t>
        <w:br/>
        <w:t>іркіп еді. Кейінгі күндері олар келмейтін бопты деген</w:t>
        <w:br/>
        <w:t>сыбыс шықты. Бірақ, оның есесіне, штаб төңірегіндегі</w:t>
        <w:br/>
        <w:t>офицерлер арасында басқа бір әңгіме айтыла бастады.</w:t>
        <w:br/>
        <w:t>«Колчак бұларға қисапсыз көп қару-жарақ жіберіпті. Сол</w:t>
        <w:br/>
        <w:t>келгесін күшейеміз»,-- деген сөз бұндағы жұртқа желеу</w:t>
        <w:br/>
        <w:t>боп барады. Еламанның сырт түрі салмақты. Түк білмеген</w:t>
        <w:br/>
        <w:t>кісіше қаннен-қаперсіз маңқиып жүрсе де, үйде де, түзде</w:t>
        <w:br/>
        <w:t>188</w:t>
        <w:br/>
        <w:t>ЕАЛ8.0ӨЛ.Эжал калды раде 150</w:t>
        <w:br/>
        <w:t>-- Орыс халқының жаназасында отырсаң да, сенің</w:t>
        <w:br/>
        <w:t>ойыңа кірін шығады дейсің бе?</w:t>
        <w:br/>
        <w:t>-- Ақы-мақ!-- деді Федоров.</w:t>
        <w:br/>
        <w:t>-- Күл! Күліп қал. Шет елдін табаны астында тапталып</w:t>
        <w:br/>
        <w:t>жатқан халық арына да күлерсің сен.</w:t>
        <w:br/>
        <w:t>Федоровтың араққа қызын алаурап алған беті кенет</w:t>
        <w:br/>
        <w:t>қаны қашып құп-қу боп кетті. Бірақ Рошаль тілге келмей</w:t>
        <w:br/>
        <w:t>бұрылып жүре берді. Федоров шалғайласа еріп сыртқа</w:t>
        <w:br/>
        <w:t>шықты. Ақсары бикеш те олардың соңынан іле-шала</w:t>
        <w:br/>
        <w:t>жүгіріп, Рошаль мен Федоровтың арасында тұра қалды:</w:t>
      </w:r>
    </w:p>
    <w:p>
      <w:r>
        <w:t>-- Мырзалар, бұларың ұят! Құдай үшін өтінем, қойы-</w:t>
        <w:br/>
        <w:t>ңыздар. Сырт кісінің көзіне түсіп, масқара боп</w:t>
        <w:br/>
        <w:t>қаларсыздар.</w:t>
        <w:br/>
        <w:t>-- Кешірім өтінсін. Әйтпесе, мен бұл балаға...</w:t>
        <w:br/>
        <w:t>-- Ер кісіде ірілік болу керек. А вы плебей,- деді</w:t>
        <w:br/>
        <w:t>келіншек.</w:t>
        <w:br/>
        <w:t>-- Не дедіңіз?-- деді Федоров.</w:t>
        <w:br/>
        <w:t>--Ештеңе емес. Жіүріңіз. Бірдеңені бүлдіріп алмай</w:t>
        <w:br/>
        <w:t>тұрғаныңызда бастығыңның қолына тапсырайын.</w:t>
        <w:br/>
        <w:t>-- Қаупіңіз мықты болды ғой.</w:t>
        <w:br/>
        <w:t>-- Үндемеңіз.</w:t>
        <w:br/>
        <w:t>--Жоқ, алдымен мына күшік кешірім сұрасын,- деді</w:t>
        <w:br/>
        <w:t>Федоров қасарысып.</w:t>
        <w:br/>
        <w:t>Рошаль әлгі бір ауыр ойдан әлі де арыла қоймаған-ды.</w:t>
        <w:br/>
        <w:t>Жарылап шеккен темекіні лақтырып жіберді.</w:t>
        <w:br/>
        <w:t>-- Кешірім сұратам деп әуре болма. Сосын, бұл арада</w:t>
        <w:br/>
        <w:t>жанжалдасудың қажеті болмас. Ертең де күн бар. Ертең</w:t>
        <w:br/>
        <w:t>қалаған жеріңде кездеселік, -- деп оған қолын созып еді,</w:t>
        <w:br/>
        <w:t>Федоров қолын бермей, бірақ қыр көрсетіп:</w:t>
        <w:br/>
        <w:t>-- Болсын!..-- деді де,ақ сары бикешпен қоштасып кетіп</w:t>
        <w:br/>
        <w:t>қалды.</w:t>
        <w:br/>
        <w:t>Оңаша қалғаннан кейін сұлу бикеш Рошальдың</w:t>
        <w:br/>
        <w:t>қолынан қысып ұстап алды.</w:t>
        <w:br/>
        <w:t>-- Мұның арты немен тынар екен?--дедіол жас жігітке</w:t>
        <w:br/>
        <w:t>жабысып тұрып. ;</w:t>
        <w:br/>
        <w:t>-- Ертең көрерміз.</w:t>
        <w:br/>
        <w:t>-- Әлгіден қорқам...</w:t>
        <w:br/>
        <w:t>-- Алменсұлу келіншектердің күйеуінен ғана қорқаму-</w:t>
        <w:br/>
        <w:t>деп ол күлді де, бикешті қалтығынан алып, бұл кезде би</w:t>
        <w:br/>
        <w:t>басталған кең залға беттеді.</w:t>
        <w:br/>
        <w:t>148</w:t>
        <w:br/>
        <w:t>ЕА18.09.1Экал2Кап2ғ-Ғ раде 163</w:t>
        <w:br/>
        <w:t>-- Заман жолы болғасын...</w:t>
        <w:br/>
        <w:t>-- Жөн, жөн. Ал, жарақатың қалай?</w:t>
        <w:br/>
        <w:t>-- Құдай оңдап, офицердің қылышы тайып тиді.</w:t>
        <w:br/>
        <w:t>Әйтпегенде ініңнің жағдайы қиын болатын еді.</w:t>
        <w:br/>
        <w:t>-- Қылыш тисе темір өзек кім бар дейсің,- деп Кәлен</w:t>
        <w:br/>
        <w:t>де өз ішінен бір тәубеге келгендей боп отырды да, кенет</w:t>
        <w:br/>
        <w:t>қораздана күліп,-- сайыстарыңның аяғы не болды? Әлде</w:t>
        <w:br/>
        <w:t>қылышпен бетіңді бір осқызып алғасын бас сауғалап қаша</w:t>
        <w:br/>
        <w:t>бердің бе?-- деді.</w:t>
      </w:r>
    </w:p>
    <w:p>
      <w:r>
        <w:t>-- Баяғы Тентек Шодырдың баласы. Иттің қолы қатты</w:t>
        <w:br/>
        <w:t>екен.</w:t>
        <w:br/>
        <w:t>--Е, солай ма? Әкесінің кегін қайтармаса да, қармысын</w:t>
        <w:br/>
        <w:t>қайтарған екен,- деді Кәлен күліп. !</w:t>
        <w:br/>
        <w:t>Еламан Кәленнің жүдеу түріне жаны ашып қайта-қайта</w:t>
        <w:br/>
        <w:t>қарай берді. Баяғыдай түн қатып жорық-жортуыл бүгінде</w:t>
        <w:br/>
        <w:t>бұның бойына лайық емес. Кәлен сияқты қайратты кісі</w:t>
        <w:br/>
        <w:t>табан тіреп істеп кететін ауыл арасының азғантай кәсібінде</w:t>
        <w:br/>
        <w:t>берекет қалды дейсің бе? Еламан сөз арасында жапсарлап</w:t>
        <w:br/>
        <w:t>онан ендігі тірліктің жөнін сұрап еді, Кәлен ыңғай бермей:</w:t>
        <w:br/>
        <w:t>-- Жұмысты қайтем,-- деп қолын сілтей салды,-</w:t>
        <w:br/>
        <w:t>қартайдық қой.</w:t>
        <w:br/>
        <w:t>-- Мына сөзіңді жеңгеміз есітпесін.</w:t>
        <w:br/>
        <w:t>Кәлен төмен қарап тұнжыраған күйі басын изей түсіп:</w:t>
        <w:br/>
        <w:t>-- Ай, Еламанжан-ай, кісі кәрілікті мойындамаймын десе</w:t>
        <w:br/>
        <w:t>де,елуден асқасын баяғы бала кезде тікен кірген, асық тиген,</w:t>
        <w:br/>
        <w:t>қызшымшыған жеріннің бәрі сырқырап ауырып тұратын</w:t>
        <w:br/>
        <w:t>көрінеді ғой,- деді күрсініп.</w:t>
        <w:br/>
        <w:t>кжж</w:t>
        <w:br/>
        <w:t>Хан-Дауров қол астындағы командирлерді жинап</w:t>
        <w:br/>
        <w:t>алып, дивизияның алдында тұрған тығылтаяң міндеттерді”</w:t>
        <w:br/>
        <w:t>жаңа-жаңа айта бастағанда ақтар аяқ астынан шабуылға</w:t>
        <w:br/>
        <w:t>шықты. Бұл жолы атты әскер мен жаяу әскер тізе қосып,</w:t>
        <w:br/>
        <w:t>бірін-бірі сүйемелдей отыра шабуылға шыққан күші</w:t>
        <w:br/>
        <w:t>басым жау салған жерден қорғаныс шебіне сұғынып кіріп,</w:t>
        <w:br/>
        <w:t>апырып-жапырып бара жатқан еді. Окопты тастай</w:t>
        <w:br/>
        <w:t>қашқан Хан-Дауровтың жауынгерлері алды-артына</w:t>
        <w:br/>
        <w:t>қарамай қаша бастаған хабар жеткен бойда, Хан-Дауров</w:t>
        <w:br/>
        <w:t>сөзін дереу үзіп:</w:t>
        <w:br/>
        <w:t>ц-ӛ94 161</w:t>
        <w:br/>
        <w:t>ЕХ18.091Экап2Кап2ғ-1 раде 151</w:t>
        <w:br/>
        <w:t>жж</w:t>
        <w:br/>
        <w:t>Ақтар Ақтөбені алған күннің ертеңіне Еламан ерте</w:t>
        <w:br/>
        <w:t>тұрып, генерал Черновқа барды. Өзіне иегімен нұсқаған</w:t>
        <w:br/>
        <w:t>бос орындыққа отырған соң: «мен елден шыққалы да біраз</w:t>
        <w:br/>
        <w:t>бопты. Мал бар. Жан бар. Шөп шабатын да мезгіл болды.</w:t>
        <w:br/>
        <w:t>Ұлықсат етсеңіз, қайтайын»,- деп еді, генерал Чернов үнсіз</w:t>
        <w:br/>
        <w:t>қостап бас изеді. Колчак үкіметі атынан Еламанның</w:t>
        <w:br/>
        <w:t>кеудесіне медаль тақты. Осы қазақтың ықыласын өздеріне</w:t>
        <w:br/>
        <w:t>аударғысы келген генерал ырза қыла түсейін деген ниетпен</w:t>
        <w:br/>
        <w:t>Рошальға біраз ұзатып сал деп кеңес берді.</w:t>
        <w:br/>
        <w:t>Осы офицерді тұтқындап ала кеткісі келген Еламан</w:t>
        <w:br/>
        <w:t>жол бойы қатар келе жатып оған бірнеше рет көз тастады.</w:t>
        <w:br/>
        <w:t>Рошаль бүгін бір түрлі жабырқау. Жолға шыққалы</w:t>
        <w:br/>
        <w:t>жұмған аузын ашқан жоқ-ты. Кенет Рошаль мырс етті.</w:t>
        <w:br/>
        <w:t>Көлденеңнен көз салған Еламан жас офицердің бет өңінде</w:t>
        <w:br/>
        <w:t>тұрып қалған ашы мысқылды байқады.</w:t>
      </w:r>
    </w:p>
    <w:p>
      <w:r>
        <w:t>-- Федоров деген бір досым бар еді,-- деді Рошаль күліп.</w:t>
        <w:br/>
        <w:t>-- Оның кім?-- деді Еламан, аяқ астынан көңілденіп. --</w:t>
        <w:br/>
        <w:t>Баяғыда «әліпті» таяқ деп молладан таяқ жейтін баладай</w:t>
        <w:br/>
        <w:t>біреу емес пе өзі?</w:t>
        <w:br/>
        <w:t>Рошаль бұл жолы әзілге ыңғай бермеді. Бет өңіндегі</w:t>
        <w:br/>
        <w:t>әлгі бір ашы ызаақырын-ақырындап сөніп, салқын қанды</w:t>
        <w:br/>
        <w:t>сабырлы кескінге ауысты.</w:t>
        <w:br/>
        <w:t>-- Жок, ол ондай кетпе емес. Сіз бен бізге де ұқсамайды.</w:t>
        <w:br/>
        <w:t>Ол өзі әскер үшін жаралған жігіт.</w:t>
        <w:br/>
        <w:t>-- Офицер болды ғой?</w:t>
        <w:br/>
        <w:t>-- Йә, офицер. Сіз түсінесіз бе, жоқ па, білмеймін, әскери</w:t>
        <w:br/>
        <w:t>кісілердің тілінде «рубака» деген сөз бар.</w:t>
        <w:br/>
        <w:t>-- Е, пәлі! Ондай кісіні қазақтар «шаш ал десе, бас</w:t>
        <w:br/>
        <w:t>алады» дейді.</w:t>
        <w:br/>
        <w:t>-- Сіздерде тіпті дәлірек айткан екен. Менің досым соның</w:t>
        <w:br/>
        <w:t>нағыз өзі.</w:t>
        <w:br/>
        <w:t>-- Бала ата-тегіне тартады ғой. Не қылса да досыңның</w:t>
        <w:br/>
        <w:t>әкесі деқылышпынан қан тамған әскери кісі болған шығар?</w:t>
        <w:br/>
        <w:t>-- Ол арасын білмедім. Менің естуім, әкесі әскер</w:t>
        <w:br/>
        <w:t>қатарында болмаған, купеп. Қазақ өлтіріпті деп есіттім.</w:t>
        <w:br/>
        <w:t>-- Бір жазығы болған да. Зәбірі өтіп кетті ме, кім білсін,</w:t>
        <w:br/>
        <w:t>әйтпесе орыс байына қазақ қол көтермейді ғой. 4</w:t>
        <w:br/>
        <w:t>с--.Мүмкін.</w:t>
        <w:br/>
        <w:t>-- Рошаль мырза...</w:t>
        <w:br/>
        <w:t>149</w:t>
        <w:br/>
        <w:t>ЕХ18.09.13Жап Кап2ліҒ раде 155</w:t>
        <w:br/>
        <w:t>ұстады. «Іші-сыртымды бірдей ғып тойып алайын,</w:t>
        <w:br/>
        <w:t>сосынғысын көре жатармын»,-- деп ойлады да, алдына</w:t>
        <w:br/>
        <w:t>келген асты жапырып жеп жатыр еді, Рошальдерге тиісетін</w:t>
        <w:br/>
        <w:t>әлгі масаң екі жігіт түрегелді. Қыздарын қолтықтап кетіп</w:t>
        <w:br/>
        <w:t>бара жатты да, көзі бұжыр қараның алдында босап қалған</w:t>
        <w:br/>
        <w:t>ыдыстарға түсті де тұра қалды:</w:t>
        <w:br/>
        <w:t>-- Мәссаған! Азық-түлік неге құрып кетті десем...</w:t>
        <w:br/>
        <w:t>қалаға Гаргантюалар келген екен ғой!</w:t>
        <w:br/>
        <w:t>-- Гаргантюа, а-ха-ха!..</w:t>
        <w:br/>
        <w:t>Кәлен басын көтермеді. Қыздарға сүйкімді бір қылығын</w:t>
        <w:br/>
        <w:t>көрсеткісі келді ме, қылжақ жігіттер Кәленге бұрылды.</w:t>
        <w:br/>
        <w:t>-- Әй! Әй, тамыр, тоқта!</w:t>
        <w:br/>
        <w:t>Кәлен назар аудармады. Табақ түбінде қалған қол</w:t>
        <w:br/>
        <w:t>басындай етті қарпыш асапеді, ет сінір екен. Бұл кезде біраз</w:t>
        <w:br/>
        <w:t>әл жиған Кәлен енді ішкен астың ағысын қалай төлеудің</w:t>
        <w:br/>
        <w:t>есебін таба алмай, шиқылдаған көк жасық сіңірді асықпай</w:t>
      </w:r>
    </w:p>
    <w:p>
      <w:r>
        <w:t>ақырын шайнап отыра беріп еді, әлгі масаң жігіт:</w:t>
        <w:br/>
        <w:t>-- Мұның аузында бір қойдың еті бар,- деп күлді де,</w:t>
        <w:br/>
        <w:t>Кәленді қыл өңештен қыса қойды. Кәлен қол қатпады.</w:t>
        <w:br/>
        <w:t>Әншейін ойнап тұрған шығар деп ойлап еді; жоқ,</w:t>
        <w:br/>
        <w:t>алқымынан алған қол өңешін буындыра сығып бара жатты.</w:t>
        <w:br/>
        <w:t>Кәлен:</w:t>
        <w:br/>
        <w:t>-- Тамыр, қой енді,- деді.</w:t>
        <w:br/>
        <w:t>Қылжақбас жігіттер қарқ-қарқ күлді. Кәлен түрегелді.</w:t>
        <w:br/>
        <w:t>Қара бұжыр беті қатты бұзылыпты. Ертеден бері көзінің</w:t>
        <w:br/>
        <w:t>қиығын айырмай отырған ақ офиперлер есінен шығып</w:t>
        <w:br/>
        <w:t>кеткен еді; қылжақбас жігітті кеудеден нұқып итеріп қап</w:t>
        <w:br/>
        <w:t>еді, ұзын бойы серейіп құлап түсті. Жұрт тына қалды.</w:t>
        <w:br/>
        <w:t>Жігіттің мастығы тарқап кетті. Бұжыр қараға бір өзінің</w:t>
        <w:br/>
        <w:t>әлі жетпесін байқағасын Кәленге енді екеуі екі жақтан</w:t>
        <w:br/>
        <w:t>жабылып, бір-екі қол сілтеді. Оның ар жағында не боп, не</w:t>
        <w:br/>
        <w:t>қойғанын жұрт байқамай да қалды. Кәлен қарсыласуға</w:t>
        <w:br/>
        <w:t>шамасын келтірмеді, екеуін екіқолымен жағасынан ұстады</w:t>
        <w:br/>
        <w:t>да, басын басына сүзістіріп, сарт еткізіп соқты да, итере</w:t>
        <w:br/>
        <w:t>тастады. Сосын түк болмағандай орнына барып отырды</w:t>
        <w:br/>
        <w:t>да, тамағын жей бастады. Шал официант шегіншектеп,</w:t>
        <w:br/>
        <w:t>офицерлердің столына қарай ығыса берді. Кәлен енді өзінен</w:t>
        <w:br/>
        <w:t>ешкім ақша сұрай қоймас деп ойлап отырғанда ішке</w:t>
        <w:br/>
        <w:t>әскерше киінген екі қазақ жігіт кірді. Қолдарында мылтық.</w:t>
        <w:br/>
        <w:t>Кәлен қолға түскенін білсе де қозғалмады..</w:t>
        <w:br/>
        <w:t>158</w:t>
        <w:br/>
        <w:t>ЕА18.09.13Хкап кап2зліҒ раде 153</w:t>
        <w:br/>
        <w:t>мен солына бірдей назар салып, қай үйге тоқтасам деп</w:t>
        <w:br/>
        <w:t>келеді. Қызылдардың жуық маңда жоқ екенін біледі. Өз</w:t>
        <w:br/>
        <w:t>есебі бойынша бұл арада Алашорданың отряды болуға тиіс.</w:t>
        <w:br/>
        <w:t>Рошаль қаланың орталығындағы еңселі биік үйге ат</w:t>
        <w:br/>
        <w:t>басын тіреді. Үсті-басының шаңын қақты. Беті-қолын</w:t>
        <w:br/>
        <w:t>жуды. Сонан соң қасына екі жас офицерді ертіп, кішкентай</w:t>
        <w:br/>
        <w:t>қаланың шет жағындағы өзбек байының асханасына</w:t>
        <w:br/>
        <w:t>барды. Ертерек бір кезде кірешілерге ілесіп келе жатып</w:t>
        <w:br/>
        <w:t>әлдеқалай адасып қалған өзбек жігіті қазіргі күнде</w:t>
        <w:br/>
        <w:t>қанасына кеп байып алған. Аласа үйдің іші көк ала түтін. |</w:t>
        <w:br/>
        <w:t>Қатығы аз болған соң тұз бен бұрышты басып салған көк</w:t>
        <w:br/>
        <w:t>жасық астың иісі үй ішінің азғантай ауасын тарылта.</w:t>
        <w:br/>
        <w:t>түсіпті. Төр жақ столда отырған екі орыс жігіт қызып</w:t>
        <w:br/>
        <w:t>қапты. Екеуі екі қыздың төсіне басын салып, жыртылып-.</w:t>
        <w:br/>
        <w:t>айырылған жарқыншақ дауыспен өздерінің аузына:</w:t>
        <w:br/>
        <w:t>осындайда түсетін «Очи черные» деп үйді бастарына көтеріп</w:t>
        <w:br/>
        <w:t>жатты.</w:t>
        <w:br/>
        <w:t>-- Көңілсіз емес сияқты,-- деді жас офицерлер күліп...</w:t>
        <w:br/>
        <w:t>Ротмистр Рошаль үй ішіне көз тастап өтті де, жаңағы</w:t>
        <w:br/>
        <w:t>жас жігіттердің қасындағы бос столға кеп отыра берген-</w:t>
        <w:br/>
        <w:t>ді. Стол үстінде құжынаған қара шыбындар ду ете қалды,</w:t>
        <w:br/>
        <w:t>Масаң жігіттер бастарын көтерді. Ертеден бері ұрынарға</w:t>
        <w:br/>
        <w:t>қара таба алмай іші пысып отырғандай, бірден бұларға</w:t>
        <w:br/>
        <w:t>тиісті.</w:t>
        <w:br/>
        <w:t>--.А, офицер мырзалар...</w:t>
      </w:r>
    </w:p>
    <w:p>
      <w:r>
        <w:t>-- Алтын иық төрелер...</w:t>
        <w:br/>
        <w:t>-- Қош келдіңдер... сендердің денсаулықтарың үшін, ха-</w:t>
        <w:br/>
        <w:t>ха!</w:t>
        <w:br/>
        <w:t>Рошальдың жанындағы бір жас офицер қып-қызыл боп</w:t>
        <w:br/>
        <w:t>атып түрегеліп еді, Рошаль оны етегінен басып тоқтатып</w:t>
        <w:br/>
        <w:t>қалды:</w:t>
        <w:br/>
        <w:t>-- Отыр!</w:t>
        <w:br/>
        <w:t>-- Мына иттердің...</w:t>
        <w:br/>
        <w:t>-- Қайтесің.</w:t>
        <w:br/>
        <w:t>--Жоқ-ау, қорлығы өтіп барады.</w:t>
        <w:br/>
        <w:t>-- Көне бер. Ертең мұнан да ауыр қорлықты көресің,-</w:t>
        <w:br/>
        <w:t>деліде, ротмистр Рошаль есіктен еңкейіп кіріп келе жатқан</w:t>
        <w:br/>
        <w:t>ірі, қара бұжыр кісіге қарады. Жалғыз Рошаль емес,</w:t>
        <w:br/>
        <w:t>жұрттың бәрі алдарындағы асын қоя сап, мына бір түр-</w:t>
        <w:br/>
        <w:t>түсібөлек кісінің жойқын зор бітіміне қарады. Өзінің шашы</w:t>
        <w:br/>
        <w:t>151</w:t>
        <w:br/>
        <w:t>ЕАЛ8.09.1ЭКап2Кап2--4і раде 156</w:t>
        <w:br/>
        <w:t>-- Айда, тұр,-- делі олар.</w:t>
        <w:br/>
        <w:t>-- Қайда апарасыңдар?</w:t>
        <w:br/>
        <w:t>-- Тексереміз.</w:t>
        <w:br/>
        <w:t>-- Әй, шырағым, мен бір ұзақ жолдан қажып келе</w:t>
        <w:br/>
        <w:t>жатқан кісімін, қажай беріп қайтесіңдер.</w:t>
        <w:br/>
        <w:t>-- Ақсақал, сөзді қой. Документің бар ма өзіңнің?</w:t>
        <w:br/>
        <w:t>-- Орыстар болмаса, қай қазақ өзін қағазға түсіріп</w:t>
        <w:br/>
        <w:t>пагорнайлатып жатады.</w:t>
        <w:br/>
        <w:t>-- Ақсақал, қиқаңды қой. Документің бар ма?-- деп</w:t>
        <w:br/>
        <w:t>шикіл сары жас жігіт кіжіңдеп қоймаған соң, Кәлен оны</w:t>
        <w:br/>
        <w:t>ымдап қасына шақырып алды. ІШикіл сары өзіне оңашалап</w:t>
        <w:br/>
        <w:t>айтатын бір құпиясы бар екен деп ойлап, «е, немене?» деп</w:t>
        <w:br/>
        <w:t>жетіп барып еді, «саған керегі дәкмент пе, міне, менің</w:t>
        <w:br/>
        <w:t>дәкментім» деп Кәлен стол астына таман көлегейлеп</w:t>
        <w:br/>
        <w:t>отырған қолының кір-кір бармағын екі саусақ арасынан</w:t>
        <w:br/>
        <w:t>көрсете қойды. Шикіл сары жігіт қызарып кетті.</w:t>
        <w:br/>
        <w:t>Қолындағы мылтықтың найзасын Кәленнің кеудесіне тірет:</w:t>
        <w:br/>
        <w:t>-- Тұр, алға түс!-- деді ақырып.</w:t>
        <w:br/>
        <w:t>-- Әй, жарқыным, шәлтеңдеме. Менің жанымды алатын</w:t>
        <w:br/>
        <w:t>әзірейіл сен болсаң да асымды ішіп алғанша тұра тұр.</w:t>
        <w:br/>
        <w:t>-- Атамын. Тұр!</w:t>
        <w:br/>
        <w:t>Кәлен үндемеді. Бұларға Рошаль келді.</w:t>
      </w:r>
    </w:p>
    <w:p>
      <w:r>
        <w:t>-- Сендер кімсіңдер?-- деді ол шикіл сарыға.</w:t>
        <w:br/>
        <w:t>-- Осындағы Алашорда отрядынанбыз.</w:t>
        <w:br/>
        <w:t>-- Мен генерал Чернов армиясының офикцерімін. Мына</w:t>
        <w:br/>
        <w:t>кісіге тимендер.</w:t>
        <w:br/>
        <w:t>Шарасы құрыған жігіттер үн-түнсіз шығып кетті. Ро-</w:t>
        <w:br/>
        <w:t>шаль официант шалды шақырып ап Кәлен ішкен астың</w:t>
        <w:br/>
        <w:t>ақшасын төледі. Кәлен мына орыс офицерінің ар жақ ойын</w:t>
        <w:br/>
        <w:t>аңғара алмаса да, абыржыған жоқ. Жайбарақат отырып</w:t>
        <w:br/>
        <w:t>асын ішіп, жайланып алды. Ауылдағы әдетпен дұғасын</w:t>
        <w:br/>
        <w:t>оқып бетін сипады. Сонан соң ғана түрегелді. Екі қолын</w:t>
        <w:br/>
        <w:t>артына салып, қасында үнсіз тұрған ақ офицердің алдына</w:t>
        <w:br/>
        <w:t>түсіп:</w:t>
        <w:br/>
        <w:t>-- Мен әзірмін. Әлгі мені қамайтын абақтыларың</w:t>
        <w:br/>
        <w:t>қайда?-- деп сыртқа беттеп жүре берді. Қолға түскен кісі</w:t>
        <w:br/>
        <w:t>секілді емес. Мына түрі бейне ел қыдырған ерке кісінің</w:t>
        <w:br/>
        <w:t>қонған, түстенген үйін билеп-төстеп: «Кәне, қайда жата-</w:t>
        <w:br/>
        <w:t>мыз? Бізге салған төсек қайда?»-- деп өктемсіп тұратын</w:t>
        <w:br/>
        <w:t>бұ да дағдылы бір еркіндік сияқты.</w:t>
        <w:br/>
        <w:t>154</w:t>
        <w:br/>
        <w:t>ЕЗ.18.09.1Экап2Жап2ғ-Ғ раде 157</w:t>
        <w:br/>
        <w:t>Ротмистр Рошаль</w:t>
        <w:br/>
        <w:t>-- Қайда кетем десең де ерік өзіңде. Ал сау бол!-- деді</w:t>
        <w:br/>
        <w:t>де, бұрылып жүре берді. Кәлен оның соңынан таңдана</w:t>
        <w:br/>
        <w:t>қарап тұрды да, басын шайқап: «апырай, мынау бір әділ</w:t>
        <w:br/>
        <w:t>орыс екен»,-- деп ойлады.</w:t>
        <w:br/>
        <w:t>Жж</w:t>
        <w:br/>
        <w:t>Еламан бет сүйегіне шақыр етіп қылыш тигенде көзі</w:t>
        <w:br/>
        <w:t>қарауытып кетті. Қолындағы қылыш уысынан сусып түсіп</w:t>
        <w:br/>
        <w:t>бара жатқанын сезбеді. Өзі де осыдан артық бойын билей</w:t>
        <w:br/>
        <w:t>алмай, шапқан аттың шаужайынан сыпырылып түсіп бара</w:t>
        <w:br/>
        <w:t>жатты. Жерге денесінен бұрын басымен соқты да, есінен</w:t>
        <w:br/>
        <w:t>танып, талықсып кетті. Есін жиғасын да біразға дейін көзін</w:t>
        <w:br/>
        <w:t>апшады. Өзінен гөрі жаңағы ақ офицердің айла-тәсілі әлде-</w:t>
        <w:br/>
        <w:t>қайда артық екенін ойлады. Құдай сақтап қайта қылыш</w:t>
        <w:br/>
        <w:t>қағыс тиді. Әйтпегенде тірі қалуы екіталай еді; ақ офицер</w:t>
        <w:br/>
        <w:t>қайта оралып соғады-ау деп ойласа да, бірақ қансыраған</w:t>
        <w:br/>
        <w:t>денені қозғауға дәрмен жоқ еді; әлгінде құлағанда тақымы</w:t>
        <w:br/>
        <w:t>астынан ойнақтап шауып кеткен ақтабан ат қайтып ора-</w:t>
        <w:br/>
        <w:t>лып, қасынан кетпей оқыранып тұрып алды. Еламан ақ</w:t>
        <w:br/>
        <w:t>офицердің жуық маңда жоқ екенін білгесін ептеп жүрегі</w:t>
        <w:br/>
        <w:t>орнына түсті. «Жігіттер қайда?»-- ден ойлағанша болмай,</w:t>
        <w:br/>
        <w:t>бір топ кісі дүсірлетіп шауып келіп, аттан домалап түсе</w:t>
        <w:br/>
        <w:t>сала Еламанға ұмтылды.</w:t>
        <w:br/>
        <w:t>-- Тірі ме?</w:t>
        <w:br/>
        <w:t>-- Басы аман ба екен?</w:t>
        <w:br/>
        <w:t>-- Қан көп ағыпты.</w:t>
        <w:br/>
        <w:t>-- Киіз күйдіріп басу керек.</w:t>
        <w:br/>
        <w:t>-- Әй, киіз... киіз табыңдар?</w:t>
      </w:r>
    </w:p>
    <w:p>
      <w:r>
        <w:t>-- Тоқымның шетінен кесіп алыңдар!</w:t>
        <w:br/>
        <w:t>Біреу Еламанның басын сүйеді. Біреу аузына су</w:t>
        <w:br/>
        <w:t>тамызды. Түтеген киіздің иісі шықты. Іле-шала қан</w:t>
        <w:br/>
        <w:t>тоқтамай, жанын шығара солқылдатып әкетіп бара жатқан</w:t>
        <w:br/>
        <w:t>бет сүйегіне быжылдатып киіз күйдіріп басты.</w:t>
        <w:br/>
        <w:t>Жігіттер Еламанды көтеріп арбаға салды. Атқа бишік</w:t>
        <w:br/>
        <w:t>үйірді. Доңғалағы майланбаған ескі арба орнынан сықыр-</w:t>
        <w:br/>
        <w:t>лапақырын қозғалды. Еламан көзін аша түсті де, атшы тер</w:t>
        <w:br/>
        <w:t>құйылып бара жатқасын жалма-жан жұма қойды. Еламан</w:t>
        <w:br/>
        <w:t>кезерген ернін жалап су ішкісі келді. Тұлабойында қызу</w:t>
        <w:br/>
        <w:t>155</w:t>
        <w:br/>
        <w:t>ЕА18.091ЭХкап кап2- АН раде 154</w:t>
        <w:br/>
        <w:t>өсіп, бет-аузын сақал, мұрт басып кеткен. Үстіндегі</w:t>
        <w:br/>
        <w:t>киімдері де бір түрлі. Қай киімі де өзіне лайықтап тікпей,</w:t>
        <w:br/>
        <w:t>басқа біреудің иығынан сыпырып алып кигендей.</w:t>
        <w:br/>
        <w:t>Бұтындағы шалбардың шолтиған балағы сіңірлі жуан</w:t>
        <w:br/>
        <w:t>сирағының тұсарлығын жабуға жарамай, бура сан</w:t>
        <w:br/>
        <w:t>балтырдың бұлшық еттері жүрген әзірде бұлт-бұлт</w:t>
        <w:br/>
        <w:t>ойнайды. «О, ғажап! Мынау нағыз гладиатор ғой»,-- деп</w:t>
        <w:br/>
        <w:t>ойлап, Рошаль зор денелі кісіден көзін айырмай отыр.</w:t>
        <w:br/>
        <w:t>Асхана қожасы -- домаланған семіз қара өзбектің де</w:t>
        <w:br/>
        <w:t>есі шығып кетіпті. Бейне бақшасына түйе түскен</w:t>
        <w:br/>
        <w:t>диқаншыдай, қара бұжыр кісіге үрейлене қарады. Ал қара</w:t>
        <w:br/>
        <w:t>бұжырдың олармен, сірә, ісі, болған жоқ; офицерлерден</w:t>
        <w:br/>
        <w:t>аулақтау жерге барып отырғасын официантты шақырды.</w:t>
        <w:br/>
        <w:t>-- Ақшаң бар ма?-- деді официант.</w:t>
        <w:br/>
        <w:t>-- Міне, ақша!-- деп бұжыр кара шалбардың қалтасын</w:t>
        <w:br/>
        <w:t>сыртынан басып-басып қойды. «Мынау орыстың көпесін</w:t>
        <w:br/>
        <w:t>өлтіргеннен сау ма?»,-- деді асхананың қожасы інінен.</w:t>
        <w:br/>
        <w:t>Сосын ол официантқа:</w:t>
        <w:br/>
        <w:t>-- Сұраған тамағын бер,-- деді. Сосын аяғын ұшынан</w:t>
        <w:br/>
        <w:t>басып кеп, бұжыр қараның қасына тоқтады.</w:t>
        <w:br/>
        <w:t>-- Сәлеметсің бе?</w:t>
        <w:br/>
        <w:t>-- Сен кімсін?</w:t>
        <w:br/>
        <w:t>-- Мен... Мен осы асхананың қожасымын.</w:t>
        <w:br/>
        <w:t>-- Сен де менің ақшамды тексере келдің бе?</w:t>
        <w:br/>
        <w:t>-- Жок, жоқ.</w:t>
        <w:br/>
        <w:t>-- Е, онда құлағым сенде. Айта бер.</w:t>
        <w:br/>
        <w:t>-- Өзіміздің мұсылмансың ба?</w:t>
        <w:br/>
        <w:t>-- Иә, мұсылманмын.</w:t>
        <w:br/>
        <w:t>-- Қазақсың ба?</w:t>
      </w:r>
    </w:p>
    <w:p>
      <w:r>
        <w:t>-- Қазақпын.</w:t>
        <w:br/>
        <w:t>-- Есімің кім?</w:t>
        <w:br/>
        <w:t>-- Оның саған қажеті қанша?--деп анау алара бір қарап</w:t>
        <w:br/>
        <w:t>еді, асхана қожасы:</w:t>
        <w:br/>
        <w:t>--.Айтпай-ақ қой... айтпай-ақ қой,-- деп қолын сілкілеп</w:t>
        <w:br/>
        <w:t>шегініп бара жатты. :</w:t>
        <w:br/>
        <w:t>Бұжыр қара Кәлен еді. Түрмеден қашып шыққалы бір</w:t>
        <w:br/>
        <w:t>жеті. Сонан бері кісі-қараның көзіне түспейін деп кіл елсіз</w:t>
        <w:br/>
        <w:t>даламен жүріп, ассыз-сусыз әлі құрып бара жатқасын</w:t>
        <w:br/>
        <w:t>бұнда амалсыз бұрылып еді. Көше толған әскер екен, енді</w:t>
        <w:br/>
        <w:t>мына офицерлерді көріп қорықса да, сырт өңін салмақты</w:t>
        <w:br/>
        <w:t>152</w:t>
        <w:br/>
        <w:t>ЕЗ18.091ЭКкап2(кап2ғ-.4 раде 144</w:t>
        <w:br/>
        <w:t>Ротмистр Рошаль ішек-сілесі қатқанша күлді. Онда да</w:t>
        <w:br/>
        <w:t>жарақатты қолы ауырып бара жатқасын сәл тыжырынып</w:t>
        <w:br/>
        <w:t>барып тоқтады. Еламан мына жас офицердің елгезек бала</w:t>
        <w:br/>
        <w:t>мінезін ұнатып, салмақты жүзіне сәл-пәл ғана күлкі</w:t>
        <w:br/>
        <w:t>тепсініп, жымиып қойды.</w:t>
        <w:br/>
        <w:t>-- Тан... Танир... Танир бр-р...-- деп Рошаль тағы да</w:t>
        <w:br/>
        <w:t>өзінің ойнақы бала мінезіне басты,-- кешіріңіз, мырза,</w:t>
        <w:br/>
        <w:t>есіміңіз калай еді?</w:t>
        <w:br/>
        <w:t>Бұл оның бесінші, әлде алтыншы рет сұрап тұрғаны.</w:t>
        <w:br/>
        <w:t>Соған орай Еламан да әзілге шаптырып күліп жауап берді:</w:t>
        <w:br/>
        <w:t>-- Баяғыда бізді оқытқан молладан бір бала сабақ алды.</w:t>
        <w:br/>
        <w:t>«Әліп» деген арап әрпі ұзын таяқша болады. Осы әріпті</w:t>
        <w:br/>
        <w:t>молла қағазға тігінен бір тартып қалып: «Аумаған нағыз</w:t>
        <w:br/>
        <w:t>таяқ» деп түсіндіріп еді. Жаңағы бала «әліпті» жыл бойы</w:t>
        <w:br/>
        <w:t>жаттай алмай қойғаны бар емес пе. Молла сұраса әліптің</w:t>
        <w:br/>
        <w:t>аты аузына түспейді де, таяқ деп жауап береді. Сонымен</w:t>
        <w:br/>
        <w:t>бір жыл өтті. Келесі жылы балалар оқуға қайта жиналды.</w:t>
        <w:br/>
        <w:t>Өшігіп алған молла әліпті қайта сұрағанда, әлгі баланың</w:t>
        <w:br/>
        <w:t>«таяқ» деп жауап бермесі бар ма. Сонда онан молла да</w:t>
        <w:br/>
        <w:t>түңіліп: «Туһ, пәтшағар! Сірә, сен таяқтан басқаны</w:t>
        <w:br/>
        <w:t>ұқпассың»,- деп, қамшымен басына тартып қап еді...</w:t>
        <w:br/>
        <w:t>Рошаль бұған тағы мәз болды, жаралы қолын ауыр-</w:t>
        <w:br/>
        <w:t>сынып, сау қолымен шынтағының астынан көтеріп алған.</w:t>
        <w:br/>
        <w:t>Сонан бір кезде ол күлкісінен тыйылып, былқ-сылқ бойын</w:t>
        <w:br/>
        <w:t>билеп алды. Ер үстінде дұрысталып отырды. Еламанға</w:t>
        <w:br/>
        <w:t>бұрылды. Бірінші рет осы қазір ғана көріп тұрғандай, оның</w:t>
        <w:br/>
        <w:t>басы, аяғын түгел шолып өтті.</w:t>
        <w:br/>
        <w:t>-- Жаңағы кеше шәкірттей менің де басымнан таяқ</w:t>
        <w:br/>
        <w:t>айырғың келмейді ғой, шамасы. Сондықтан сізді хан деп</w:t>
        <w:br/>
        <w:t>атауға бола ма? Сіздің ата-бабаларыңыз, шынында да, хан</w:t>
        <w:br/>
        <w:t>болған шығар.</w:t>
        <w:br/>
        <w:t>-- Йә, әкем де, әкемнің әкесі де хан болған. Менің өзім</w:t>
        <w:br/>
        <w:t>де ханмын.</w:t>
        <w:br/>
        <w:t>-- Міне, мынау Ақтөбе! -- деп, бұлардың кейінгі жағында</w:t>
      </w:r>
    </w:p>
    <w:p>
      <w:r>
        <w:t>келе жатқан біреу оқыс айқайлап жіберді. Еламан жаңа</w:t>
        <w:br/>
        <w:t>байқады: қырғын соғыстан кейін босаған Ақтөбе қаласы</w:t>
        <w:br/>
        <w:t>сонау етекте, шаң мен түтін астында тұншығып жатыр</w:t>
        <w:br/>
        <w:t>екен. Әр жерден өртенген үйлер түтеп жанып, қара қошқыл</w:t>
        <w:br/>
        <w:t>түтін бұрқ-бұрқ етеді.</w:t>
        <w:br/>
        <w:t>142</w:t>
        <w:br/>
        <w:t>ЕА18.091ЭЖап2Жап2- іі раде 148 ) ) :</w:t>
        <w:br/>
        <w:t>шығара алмағасын ызаланып жылап жіберіп еді.</w:t>
        <w:br/>
        <w:t>Рошальды шығарып сап тұрып «былай шыққасын ақы»,-</w:t>
        <w:br/>
        <w:t>деп қолына хат ұстатты. Бұл жолы қыз ғұмырлық адал</w:t>
        <w:br/>
        <w:t>жар болатынына айғақ ретінде қолын қанатып, «некелі</w:t>
        <w:br/>
        <w:t>жарын» деп, қанымен ақ қағазға екі ауыз сөз жазған екен.</w:t>
        <w:br/>
        <w:t>Екі жылдай майданда боп қайтып келгенде, ол баяғы</w:t>
        <w:br/>
        <w:t>тұлымы желкілдеген ап-арық қызды танымай қалды. Бұл</w:t>
        <w:br/>
        <w:t>қаншпа күйіп-жанса да, қыз оған бұрынғыдай өліп-тірілген</w:t>
        <w:br/>
        <w:t>жоқ. Қайта, бұл шақта балғын тартқан бойын жұрт алдын-</w:t>
        <w:br/>
        <w:t>да шалқалай ұстап, шағын ғана муфтадан жел тимеген ақ</w:t>
        <w:br/>
        <w:t>сүйрік саусағын ақырын шығарып, жігітке созды.</w:t>
        <w:br/>
        <w:t>Рошаль қыз үстіндегі киімдерден бұрын-сон әйел</w:t>
        <w:br/>
        <w:t>баласынан көрмеген сән байқады. Мөлттей қара берен</w:t>
        <w:br/>
        <w:t>пальтоның жағасы мен жеңінің аузына асыл сусар бас-</w:t>
        <w:br/>
        <w:t>тырған. Сусары аса жалпақ та, аса жіңішке де емес.</w:t>
        <w:br/>
        <w:t>Басында да қара берен шляпа. Бір бүйірін үлпілдек үкі-</w:t>
        <w:br/>
        <w:t>мен оқалап тастаған шляпа астынан қалың қара шаш</w:t>
        <w:br/>
        <w:t>бұрқырап бұйраланып тұр. Қыз сәніне көзі түскенде бұл</w:t>
        <w:br/>
        <w:t>өз бойынан қысылатын. Әсіресе, алғаш кездескенде аузына</w:t>
        <w:br/>
        <w:t>сөз түспеді. Қыз да шын сезімін сыртына шығармай, оңаша-</w:t>
        <w:br/>
        <w:t>оңашада кездескенде көзін тәтті ұйқы қысқандай жұмылып</w:t>
        <w:br/>
        <w:t>кете беретін. Бұған да бір түрлі кірпік астынан алыстап</w:t>
        <w:br/>
        <w:t>бұлдырап қарайтын әдет шығарып еді... Керенский</w:t>
        <w:br/>
        <w:t>құлағасын Петроградтың бір алаяғымен пет елге кеткенін</w:t>
        <w:br/>
        <w:t>бір-ақ есітті. «Иә, қазір жұрт бір-бірінен қашып жатыр»,-</w:t>
        <w:br/>
        <w:t>деп ойлады Рошаль. Ертеден бері қасындағылармен ісі</w:t>
        <w:br/>
        <w:t>болмай, жалғыз өзі ішіп отырған-ды. Көп ұзамай қызып</w:t>
        <w:br/>
        <w:t>қалды.</w:t>
        <w:br/>
        <w:t>Бұл кезде біраз тост көтерілді. Біраз арақ-шарап ішілді.</w:t>
        <w:br/>
        <w:t>Әдеттебір-жар рюмкадан кейін көңілденіп сала беретін стол</w:t>
        <w:br/>
        <w:t>басы бұл жолы аяз қысқандай, құрысы жуық арада</w:t>
        <w:br/>
        <w:t>тарқамады. Рошаль байқап отыр. Колчак та соны сезген</w:t>
        <w:br/>
        <w:t>болу керек, Америка елшісіне бұрылып, көңілдендіргісі</w:t>
        <w:br/>
        <w:t>келдіме, күлдіргі бір әңгіме айтып еді, онан бұрын өз сөзіне</w:t>
        <w:br/>
        <w:t>өзі күлді де, ал елші міз бақпай сазарып отыра берді. Стол</w:t>
        <w:br/>
        <w:t>басындағы кісілер ыңғайсызданып қалды. Америка</w:t>
        <w:br/>
        <w:t>елшісіне ағылшын елшісі ренішпен қарады. Осы кеш,</w:t>
        <w:br/>
        <w:t>әсіресе, Франция елшісі Колчакқа ерекше ықылас білдіріп,</w:t>
        <w:br/>
        <w:t>жалпылдап жатыр. Колчак «үкіметіне» өзгелерден гөрі</w:t>
        <w:br/>
        <w:t>осының жаны ашығыш екенін Рошаль білетін. Онан</w:t>
        <w:br/>
        <w:t>146</w:t>
        <w:br/>
        <w:t>ЕА18.09.1Экал2Ккап2аН раде 158</w:t>
        <w:br/>
        <w:t>бар. Ала-бөле екі бетінің ұшы шыдатпай өртеніп барады.</w:t>
      </w:r>
    </w:p>
    <w:p>
      <w:r>
        <w:t>Баяғы бір балық аулап жүргенде бұл дәл бір осындай халді</w:t>
        <w:br/>
        <w:t>басынан кешетін. Қылшылдаған қыста күні бойы теңіз</w:t>
        <w:br/>
        <w:t>үстінде болған кісілердің кешке қарай суыққа шалдыққан</w:t>
        <w:br/>
        <w:t>беті осы қазіргідей дуылдап күйіп бара жатады. Ондайда</w:t>
        <w:br/>
        <w:t>үйге жету қиын. Қарсы жел кеудеден итеріп тұрып алады.</w:t>
        <w:br/>
        <w:t>Үйге кірер-кірместе сырт киімін сыпырып тастап, келіншегі</w:t>
        <w:br/>
        <w:t>маздатып жағып қойған отқа жақындайды. Йығында ішік.</w:t>
        <w:br/>
        <w:t>Қарсы алды маздаған от. Әрі-беріден кейін үлкен қазан-</w:t>
        <w:br/>
        <w:t>дықтың көмейі қызыл шоққа толып кетеді. Суық алған</w:t>
        <w:br/>
        <w:t>бойына сонда да жылу бармайды. Тек қас шекесі қызып,</w:t>
        <w:br/>
        <w:t>үсік шалған беттің ұшы тұз сепкендей тызылдап аіни</w:t>
        <w:br/>
        <w:t>бастайды. «Отқа сонша түскенің не? Кейінірек отырмайсың</w:t>
        <w:br/>
        <w:t>ба?»-- дейді Ақбала. Еламан қара қошқылданып бартиып</w:t>
        <w:br/>
        <w:t>ісінген бетің бұрып, Ақбалаға күле қарап: «Шынында да,</w:t>
        <w:br/>
        <w:t>отқа шабынып кеттім білем»,-- дейді. Осы сөз Ақбалаға</w:t>
        <w:br/>
        <w:t>түрпідей тиетін. Кешке бір төсекте қатар жатқасын да</w:t>
        <w:br/>
        <w:t>Ақбала бұған тіл қатпай, іргеге қарап үнсіз томсарып</w:t>
        <w:br/>
        <w:t>алатын-ды.</w:t>
        <w:br/>
        <w:t>Ақ пен қызыл арасында бұлар кең жазықта отырған</w:t>
        <w:br/>
        <w:t>үлкен ауылдың іргесінен өтті. Әскерден жүрегі шайлығып,</w:t>
        <w:br/>
        <w:t>запы боп қалған халық бұлардың қарасын көргеннен</w:t>
        <w:br/>
        <w:t>үйлеріне тығылып қалған болу керек, сыртта кісі-қара</w:t>
        <w:br/>
        <w:t>көрінбеді. Иттер де үрген жоқ. Әли жол бойы Еламанның</w:t>
        <w:br/>
        <w:t>қатты қиналғанын байқап келе жатқан-ды. Ол мана</w:t>
        <w:br/>
        <w:t>ауылдың іргесіндегі сай бойынан бір арқадай жоңышқа</w:t>
        <w:br/>
        <w:t>шауып әкеп, Еламанның астына төсеп еді; сонан кейін оның</w:t>
        <w:br/>
        <w:t>жаны саябыр тауып, көзі ілініп кетті. Қас қарайғасын</w:t>
        <w:br/>
        <w:t>бұлтсыз ашық аспанда түнгі жұлдыздар самсап жыпырлап</w:t>
        <w:br/>
        <w:t>қоя берді. Шалғай бір шетте толық қып-қызыл Айдың</w:t>
        <w:br/>
        <w:t>төбесі қылтиды. Еламан назарын алмай қарап жатыр.</w:t>
        <w:br/>
        <w:t>Тірлігін тауысып, батып бара ма? Әлде жаңа туған ай ма?</w:t>
        <w:br/>
        <w:t>Жарық дүниеге жаңа келген қызылшақа шаранадай, бұ</w:t>
        <w:br/>
        <w:t>да осы мына түн жамылып түнеріп тұрған дүниеге</w:t>
        <w:br/>
        <w:t>жүрексінгендей жатырқай қараған айдың қылтиып келе</w:t>
        <w:br/>
        <w:t>жатқан төбесі ме?</w:t>
        <w:br/>
        <w:t>Еламан батыс қай жақ, шығыс қай жақ айыра алмады.</w:t>
        <w:br/>
        <w:t>Бір ізбен шұбырған, артынып-тартынған ауыр обоздың бас-</w:t>
        <w:br/>
        <w:t>аяғына көз жетпеді. Тек көз байлаған қараңғыда пыс-</w:t>
        <w:br/>
        <w:t>қырған аттар, сықырлап ақырын қозғалған арбалардың</w:t>
        <w:br/>
        <w:t>156</w:t>
        <w:br/>
        <w:t>ЕХ18.09.13Жап Кап2--1і раде 146</w:t>
        <w:br/>
        <w:t>жақпаған үй ызғып тұр екен. Әкесі жұмысқа кетіпті. Бірге</w:t>
        <w:br/>
        <w:t>тұрғаны болмаса, әке мен бала бірін-бірі көрмегелі қашан.</w:t>
        <w:br/>
        <w:t>«Пшуді қоям. Все. Все»,-- деді. Телефон шылдырады.</w:t>
        <w:br/>
        <w:t>Елшілердің құрметіне қонақасы береді екен. Соған бұны</w:t>
        <w:br/>
        <w:t>да шақырды. Бұл бас сұғам да кетем леп еді; көңілі кетіп</w:t>
        <w:br/>
        <w:t>жүрген ақсары келіншекті көрді де айналып қалды. Жұрт</w:t>
        <w:br/>
        <w:t>жиналып, Омбының ығай мен сығайлары самаладай жарық</w:t>
        <w:br/>
        <w:t>залда үйездеген жылқыдай үйір-үйір боп тұрғанда</w:t>
        <w:br/>
        <w:t>Каргинская келді. Қазіргі күйеуі подполковник Борисов.</w:t>
        <w:br/>
        <w:t>Каргинекая кіре бергенде көз қиығы жас Рошальды шалды.</w:t>
        <w:br/>
        <w:t>Шітегілермен амандаспай жатып, бірден Рошальға барды.</w:t>
        <w:br/>
        <w:t>Басқалар сияқты бұған да басын сәл иді де, Рошаль мен</w:t>
        <w:br/>
        <w:t>күйеуі екеуінің арасында тұрған ақсары келіншекке</w:t>
        <w:br/>
        <w:t>бұрылды. Келіншектің өзінен гөрі оның үстіндегі етегі</w:t>
      </w:r>
    </w:p>
    <w:p>
      <w:r>
        <w:t>малынған мөлттей қара барқыт көйлегіне, сосын мойнын-</w:t>
        <w:br/>
        <w:t>дағы алқасына, алтын сақинасына қарап, сұқтанғаны ма,</w:t>
        <w:br/>
        <w:t>әлде кекесін мысқыл ма:</w:t>
        <w:br/>
        <w:t>-- Бүгін талай жігіттің жүрегін дірілдетерсін,- деді де</w:t>
        <w:br/>
        <w:t>жөнеле берді.</w:t>
        <w:br/>
        <w:t>Атақты актриса өз басы шүберекке онша әуес емес-ті.</w:t>
        <w:br/>
        <w:t>Оның ойынша ажарсыз әйелдер ғана о жер-бұ жерін шүбе-</w:t>
        <w:br/>
        <w:t>рекпен қымтағыштайтын. Ол әсіресе осындай кісі-қара</w:t>
        <w:br/>
        <w:t>жиналғанда құдай берген сұлу денесін жұрт көзіне жала-</w:t>
        <w:br/>
        <w:t>ңаштап тосуға құмар-тұғын. Сондықтан да өзге әйелдерден</w:t>
        <w:br/>
        <w:t>гөрі, әдетте оның көйлегінің жеңі шолақ, иығының</w:t>
        <w:br/>
        <w:t>ойындысы төмен, омырауы ашық болатын. Жаңа да есіктен</w:t>
        <w:br/>
        <w:t>кіре бергенде самаладай үйдің күллі бар жарығы оның</w:t>
        <w:br/>
        <w:t>атластай аппақ кеудесінде шағылысып, жұрт назарын</w:t>
        <w:br/>
        <w:t>тартып алып еді. Жүрісі де сырбаз. Аппақ жұмыр білек</w:t>
        <w:br/>
        <w:t>дәл ана топшы тұсынан майысып, салалы саусақтарды</w:t>
        <w:br/>
        <w:t>жұрт көрсін дегендей жайып тастап, екі иықтың басын</w:t>
        <w:br/>
        <w:t>кезек ырғап, жайқаңдап бара жатты. Осы түрі құдды көзі</w:t>
        <w:br/>
        <w:t>түскен еркектің көңілін қытықтап: «Мені көр. Мені көр</w:t>
        <w:br/>
        <w:t>де өзіңнің әйеліңе қара»,-- деп, ерлі-зайыптылардың</w:t>
        <w:br/>
        <w:t>арасына от тастап бара жатқандай.</w:t>
        <w:br/>
        <w:t>Бұл кезде үкімет басшылары, генералдар, елшілер ұзын</w:t>
        <w:br/>
        <w:t>столдың екі бетін ала отыра бастаған-ды. Каргинская</w:t>
        <w:br/>
        <w:t>қасындағы бос орынға Рошальды шақырып еді, бұл қолын</w:t>
        <w:br/>
        <w:t>кеудесіне қойып, басын иді де,ақсары келіншектің қасында</w:t>
        <w:br/>
        <w:t>қала берді. Ақсары келіншек ырза боп, ішінен түлеп отыр.</w:t>
        <w:br/>
        <w:t>144</w:t>
        <w:br/>
        <w:t>Е18.09.1ЭЖап Кап2ғ-діҒ раде 161</w:t>
        <w:br/>
        <w:t>қайтерін білмей, сасып қалды. Керек десе дұрыстап бойын</w:t>
        <w:br/>
        <w:t>да жия алмай, үрейлі көз Федоровтың ақсиған тісін,</w:t>
        <w:br/>
        <w:t>жалақтаған қылышын көрді. Бұл ыңғайланып бір амал</w:t>
        <w:br/>
        <w:t>қылам дегенше болмай, екеуі айқаса кетті. Ат екпінімен</w:t>
        <w:br/>
        <w:t>ағызып өтіп бара жатып асығыс сілтеген қылыш оған да,</w:t>
        <w:br/>
        <w:t>бұған да тимеді. Екеуі де алғашқы айқаста-ақ бір жағына</w:t>
        <w:br/>
        <w:t>шыққысы келген-ді. Аттарын ұғыл бұрып, қайта</w:t>
        <w:br/>
        <w:t>айқасқанда көк болат Еламанның көзінің алдынан жарқ</w:t>
        <w:br/>
        <w:t>етті. Қорқыныш қолын күрмеді ме, бұл, әйтеуір, құлаш</w:t>
        <w:br/>
        <w:t>жазып қайрат қыла алмады.</w:t>
        <w:br/>
        <w:t>Етіқызыналған аттар басына әл бермей, екеуі екі жаққа</w:t>
        <w:br/>
        <w:t>ала қашты. Жел жоқ. Ауа қапырық. Бұл кезде күн еңкейіп</w:t>
        <w:br/>
        <w:t>бесіндікке барып қалған. Құбыла бетте шоғырланған</w:t>
        <w:br/>
        <w:t>қоңыр бұлтқа қорғаланған. Әлем жүзін женіл кіреуке</w:t>
        <w:br/>
        <w:t>басып мұнартып тұр.</w:t>
        <w:br/>
        <w:t>Еламан онан гөрі өзінің осалдау соққанына ызаланып,</w:t>
        <w:br/>
        <w:t>аттың басын анадан гөрі бұрынырақ бұрып еді. Федоров</w:t>
        <w:br/>
        <w:t>та тайсалмайды. Екеуі де тап осы жолы ажалға анық бас</w:t>
        <w:br/>
        <w:t>тігіп, бір-біріне тайсалмай ұмтылып еді... «Иттің</w:t>
        <w:br/>
        <w:t>баласының қолының қаттысын-ай»,-- деді Еламан ішінен.</w:t>
        <w:br/>
        <w:t>Обоз таң алдында тоқтады. Қалжыраған кісілер көз</w:t>
        <w:br/>
        <w:t>іліндіріп, мызғып алғасын күн қызбай қайта жүріп кетті.</w:t>
        <w:br/>
        <w:t>Еламан кешегіден гөрі бүгін тәуір. Кешегі ақша бұлттан</w:t>
        <w:br/>
        <w:t>айыққан аспан қазір түпсіз дүниедей қашықтап кеткен.</w:t>
      </w:r>
    </w:p>
    <w:p>
      <w:r>
        <w:t>Бұл әдетте ертеңгілік теңізге шыққанда тас төбеде дәл</w:t>
        <w:br/>
        <w:t>осындай биік аспан жарқырап тұратын. Теңіз де көк.</w:t>
        <w:br/>
        <w:t>Аспан да көк. Тура қаратпай көз қарып алады. Ау салған</w:t>
        <w:br/>
        <w:t>жерге қайықтың тұмсығын туралап бұрғасын бұл қос</w:t>
        <w:br/>
        <w:t>ескекті бір әуенмен ақырын тартып келе жатады. Теніз</w:t>
        <w:br/>
        <w:t>үсті шырадай тынық. Тек су малшыған қос ескек</w:t>
        <w:br/>
        <w:t>сығырлайды. «Осы ескегітүскірдің құлағын майлап алатын.</w:t>
        <w:br/>
        <w:t>Өзі де тозды»,-- деп ойлап, бұл сонау күн жарқыраған</w:t>
        <w:br/>
        <w:t>көгілдір аспанға, онан теңізге қарайды. Әлдеқайда</w:t>
        <w:br/>
        <w:t>шағалалар шаңқылдап, қомағай сорлылар қолға түскен</w:t>
        <w:br/>
        <w:t>олжасын бөлісе алмай қиғылық ұрып жатады...</w:t>
        <w:br/>
        <w:t>Еламан көк аспан қарып бара жатқан көзін кірпігімен</w:t>
        <w:br/>
        <w:t>көлегейлеп жұма түсті де, іле-шала қайта ашты. Қазір де</w:t>
        <w:br/>
        <w:t>көз алдында көк аспан. Көгілдір ауа. Шөбі қураған сұр</w:t>
        <w:br/>
        <w:t>дала да осы казір реңі жұмсарып, көкшіл тартып жатыр.</w:t>
        <w:br/>
        <w:t>Ағарып таң атқалы жағы талғанша шыр-шырлаған сұр</w:t>
        <w:br/>
        <w:t>159</w:t>
        <w:br/>
        <w:t>Е418.09.1Экап&gt;Кап2ғ--НҒ раде 160</w:t>
        <w:br/>
        <w:t>ұзамай көз ұшынан шаң шықты. Әне-міне дегенше ауыр</w:t>
        <w:br/>
        <w:t>жүк тартқан түйелер маң-маң басып, атты арбалар</w:t>
        <w:br/>
        <w:t>сықырлап, үлкен обоздың алды бұлар ертеден бері бой</w:t>
        <w:br/>
        <w:t>тасалап отырған ұрымтал жерге жақындап келе берді.</w:t>
        <w:br/>
        <w:t>Азғантай күзет мүлде бейқам. Бір-екеуі мылтығын арбаға</w:t>
        <w:br/>
        <w:t>әншиін тастай салып, өздері ат айдаушының қасында аяғы</w:t>
        <w:br/>
        <w:t>салақтап отыр. Ал әнебіреу фуралккамен бетін көлегейлеп,</w:t>
        <w:br/>
        <w:t>арба үстінде шалқасынан сұлап жатыр. Бірнеше солдат</w:t>
        <w:br/>
        <w:t>обоз келе жатқан жолдың жел жағына шығып, ат тізгінін</w:t>
        <w:br/>
        <w:t>бос тастап, қалғып-шұлғып келе жатты.</w:t>
        <w:br/>
        <w:t>Еламан жігіттеріне жылдам көз тастады. Сол сол-ақ</w:t>
        <w:br/>
        <w:t>екен, құдды сең қозғалғандай Еламанның ақбақай атымен</w:t>
        <w:br/>
        <w:t>құйрықтасып тұрған қырық-елу жігіт бұл жақтан лап</w:t>
        <w:br/>
        <w:t>қойды. Дәл осы сәтте обоз жылжып бара жатқан жолдың</w:t>
        <w:br/>
        <w:t>арғы жағынан, сай бойынан Әлидің жігіттері де қиқулап</w:t>
        <w:br/>
        <w:t>шыға-шыға келді. Ақтардың көбі қаруына қол соза алмай</w:t>
        <w:br/>
        <w:t>қалды. Қайсыбіреулер қолындағы мылтығын оқтай алмай</w:t>
        <w:br/>
        <w:t>сасқалақтап жатқанда, тұтқиылдан тиген жігіттер жайпап</w:t>
        <w:br/>
        <w:t>өтті. Тек қарсыласудың жолы қалмағанын байқаған қара</w:t>
        <w:br/>
        <w:t>атты офицер тұра қашты. Еламан Тентек Шодырдың</w:t>
        <w:br/>
        <w:t>баласын бірден таныды. Оның Колчактың қаһарына ілігіп,</w:t>
        <w:br/>
        <w:t>дәрежесі төмендеп келе жатқанынан хабардар. Еламанның</w:t>
        <w:br/>
        <w:t>есі-дерті де жас Федоровпен жүзбе-жүз кездесу еді. Бұның</w:t>
        <w:br/>
        <w:t>астындағы осы жолғы ел аузына ілігіп жүрген бір өңірдің</w:t>
        <w:br/>
        <w:t>аяқты жылқысы болатын. Жайшылықта көз тартпайтын</w:t>
        <w:br/>
        <w:t>қораш. Бауыры салбыраған бие қарын. Арқасы да үлкен</w:t>
        <w:br/>
        <w:t>ерден ауыспайтын тұрғы кішілеу ат-тұғын. Есесіне бірақ</w:t>
        <w:br/>
        <w:t>кеудесі кең. Арқасынан бауыры әлдеқайда жазық.</w:t>
        <w:br/>
        <w:t>Жазатайым қиқу шығып, тақым қысса түрі өзгеріп сала</w:t>
        <w:br/>
        <w:t>беретін.</w:t>
        <w:br/>
        <w:t>Еламан атына сенді. Және ұзаққа жібермей, өкпе тұстан</w:t>
        <w:br/>
        <w:t>қосылып еді. Федоров қара атты қос өкпеден қанша</w:t>
        <w:br/>
        <w:t>тепкілесе де, арасы алшақтап ұзай алмады. Онан сайын</w:t>
        <w:br/>
        <w:t>атқа қамшы басып, тақтайдай жазық даламен жұлдыздай</w:t>
        <w:br/>
        <w:t>ағып бара жатып артына жалтақтап қарап қояды. Еламан</w:t>
        <w:br/>
        <w:t>ақбақайға қамшы салған жоқ. Мұндайда аянбай барын</w:t>
        <w:br/>
        <w:t>сала сілтейтінін білгесін әншиін тізгінімен демеп қояды.</w:t>
      </w:r>
    </w:p>
    <w:p>
      <w:r>
        <w:t>Аралары жақындай түсті. Ірә жақындағанда Федоров</w:t>
        <w:br/>
        <w:t>бұл күтпеген әдіс жасап, атын шұғыл бұрды да, үстіне төніп</w:t>
        <w:br/>
        <w:t>қалған бұған енді оның өзі тап берді. Еламан қапелімде</w:t>
        <w:br/>
        <w:t>158</w:t>
        <w:br/>
        <w:t>ЕА8.091ЭЖап2Кап2ғ--84- раде 145</w:t>
        <w:br/>
        <w:t>Жж</w:t>
        <w:br/>
        <w:t>Ротмистр Рошаль Омбыдан келген бетте қолбасыға</w:t>
        <w:br/>
        <w:t>адьютант боп тағайындалған-ды. Сонан бері ол ат үстінде.</w:t>
        <w:br/>
        <w:t>Қолбасыдан қолма-қол орындайтын тығыз бұйрықты ала</w:t>
        <w:br/>
        <w:t>сала құйындатып полкке шабады. Онан ізінше кері қайтып,</w:t>
        <w:br/>
        <w:t>ана жақта алақиғаш ұрыс ішінде жүргендердің хабарын</w:t>
        <w:br/>
        <w:t>жеткізеді. Алғашқыда осы тірлігі өзіне ұнаған-ды. Кейін</w:t>
        <w:br/>
        <w:t>онан да зейіні шығып, ұрысқа жіберуін сұрап еді; қолбасы</w:t>
        <w:br/>
        <w:t>құлақ аспады. Бұл жөнінде тіпті сөйлескісі келмейтін</w:t>
        <w:br/>
        <w:t>сыңай танытқасын бұ да қасарыспады. Кейін бір сыласы</w:t>
        <w:br/>
        <w:t>болар деп ойлады да, өзінің әне бір Омбыда жүргендегі</w:t>
        <w:br/>
        <w:t>үйреншікті әдетіне басып бәйгіге тіккен басты отқа да, суға</w:t>
        <w:br/>
        <w:t>да салды. Бұл күндері ол тек жалғыздықтан ғана қорықты.</w:t>
        <w:br/>
        <w:t>Өзімен-өзі сәл оңаша қалса қайдағы-жайдағы көңілсіз</w:t>
        <w:br/>
        <w:t>ойлар басына кеп, салған жерден анасы есіне түседі. Қазір</w:t>
        <w:br/>
        <w:t>қайда екенін де білмейді. Өлі-тірісі де белгісіз. Бұрын</w:t>
        <w:br/>
        <w:t>қасында келіні болған-ды. Қазір жалғыз. Қазір жұрттың</w:t>
        <w:br/>
        <w:t>бәрі жалғыз. Әкесі де жалғыз. Бұның өзі де жалғыз. Гене-</w:t>
        <w:br/>
        <w:t>рал Чернов та, Колчак та жалғыз. Соны тек ақымақтар</w:t>
        <w:br/>
        <w:t>ғана білмейді. Ал ақылдылар білсе де, біле тұрса да білме-</w:t>
        <w:br/>
        <w:t>генсиді. Бір есептен со да дұрыс. Өзіңді-өзің алдарқат. Жоқ-</w:t>
        <w:br/>
        <w:t>тан жұбаныш ізде. Сенбесіңе сен. Мандайыңа жазылған</w:t>
        <w:br/>
        <w:t>бір тұтам тірлікте тыныш өмір сүргің келсе де өзіңді-өзің</w:t>
        <w:br/>
        <w:t>алдарқат. Жұбат. Омбыдағы жалғыз жұбаңышты... Күн-</w:t>
        <w:br/>
        <w:t>күнімен, түн-түнімен ішті. Қайсыбір есінен тана ішкенде</w:t>
        <w:br/>
        <w:t>болмаса, бұл қалған уақыттың бәрінде де үйге кепқонатын.</w:t>
        <w:br/>
        <w:t>Сол күні... Иә, сол күні де таң ағарып атқанда жолдастары</w:t>
        <w:br/>
        <w:t>үйге әкеп есіктен кіргізіп жіберген еді. Сол күні қайда</w:t>
        <w:br/>
        <w:t>барғанын, кіммен болғанын білмесе де, бір ғажабы үйге</w:t>
        <w:br/>
        <w:t>келгені есінде. Су ішікісі келді. Бірақ суды қайдан іздерін</w:t>
        <w:br/>
        <w:t>білмей шайқалақтап тұрғанда көзі киімшең бойымен</w:t>
        <w:br/>
        <w:t>креслода ұйықтап отырған әкесіне түсті. Аппақ басы, иығы,</w:t>
        <w:br/>
        <w:t>қолы салбырап, бүкіл бар денесі ауыр салмақпен шөгіп</w:t>
        <w:br/>
        <w:t>кетіпті. Бұл төбеге ұрғандай тұра қалды. Удай мастығына</w:t>
        <w:br/>
        <w:t>қарамастан ұялды ма, қайтті, әлдекімге сұс жайып «тсс-</w:t>
        <w:br/>
        <w:t>с», деп сұқ саусағын безей қойды. Етігін шешті. Басқа</w:t>
        <w:br/>
        <w:t>киімдерін де бір-бірлеп шешіп, көрпе астына кіріп жата</w:t>
        <w:br/>
        <w:t>қалғысы кеп еді; оған бірақ өңіріндегі түймеге қолын апара</w:t>
        <w:br/>
        <w:t>бергенде саусағы жуыспай, түймені тартқылап отырды да,</w:t>
        <w:br/>
        <w:t>сылқ етіп құлай кетті. Сонан ертеңіне түс ауа оянды. От</w:t>
        <w:br/>
        <w:t>148</w:t>
        <w:br/>
        <w:t>ЕЗАЛ8.091ЭЖКал2Жап2ғ-14/ рае 147</w:t>
        <w:br/>
        <w:t>Ықылас, пейілі түгелдей жанындағы жас офицерге ауған</w:t>
        <w:br/>
        <w:t>бикеш кеш бойы оның бауырына тығыла түсті. Онан басқа</w:t>
        <w:br/>
        <w:t>бір жанды көрген жоқ; онан басқа бір жанмен тілдескен</w:t>
        <w:br/>
        <w:t>жоқ; керек десе үйленгелі жүрген жігіті бір қызарып, бір</w:t>
      </w:r>
    </w:p>
    <w:p>
      <w:r>
        <w:t>бозарып өз-өзінен бүлініп, жарыла жаздап отырғанын да</w:t>
        <w:br/>
        <w:t>байқамады. Тіпті, оның әлсін-әлі құлағына еңкейіп,</w:t>
        <w:br/>
        <w:t>сыбырлаған ызалы сөздерін де ұқпады.</w:t>
        <w:br/>
        <w:t>-- Саған не болды? Успокойся, милый,- деп оны балаша</w:t>
        <w:br/>
        <w:t>алдарқатты да, мына жағында отырған бұған бар денесімен</w:t>
        <w:br/>
        <w:t>тығыла түсті. Бәрінен бұрын көбіне-көп оның жігітінен</w:t>
        <w:br/>
        <w:t>қысылған Рошаль тартыншақтап отырған-ды. Тұрып»</w:t>
        <w:br/>
        <w:t>кетудің де есебін таппады. Әрі-берідесін оны жек көріп,</w:t>
        <w:br/>
        <w:t>бойың тарта бастады. Әсіресе, ақсары келіншектің найзадай)/</w:t>
        <w:br/>
        <w:t>кірпік астынан жанары жалт етіп, көзінің астынан сүзіле</w:t>
        <w:br/>
        <w:t>қарағанын ұнатпады. Дәл осындай тұп-тура кісінің сезімінег</w:t>
        <w:br/>
        <w:t>шабатын әзәзіл сиқыры бар уытты бір көзді бұл білетін4</w:t>
        <w:br/>
        <w:t>Иә, білетін. О да мұның қытығына тиіп, бір көргеннен-ақ»</w:t>
        <w:br/>
        <w:t>баурап алған еді. Иә, иә, баурап алған? Сол бір тәтті ұйқыз</w:t>
        <w:br/>
        <w:t>қысқандай жұмыла түсіп, жанарындағы шоқ сөніп баряа-</w:t>
        <w:br/>
        <w:t>жатады да, кенет бұлт астынан шыққан күндей, жүрегіңді</w:t>
        <w:br/>
        <w:t>дір еткізіп күлімдей қалатын ұялы үлкен көзді жақсы</w:t>
        <w:br/>
        <w:t>білетін. Бұл сол ұялы үлкен көздің ар жағындағы кісіні</w:t>
        <w:br/>
        <w:t>арбайтын сиқырдың сырын білмеді.</w:t>
        <w:br/>
        <w:t>Сырт кескіні ептеп сыған қызына келетін қалың қара</w:t>
        <w:br/>
        <w:t>шаш, қара көз, арық қызға бұл бала жастан ғашық-ты.</w:t>
        <w:br/>
        <w:t>Тексүйетінін сездіре алмады. Жас жүрек алабұртып үздігіп</w:t>
        <w:br/>
        <w:t>жүргенде, бір күні бұған қыздың өзі хат әкелді. Бұрынғыдай</w:t>
        <w:br/>
        <w:t>емін-еркін келмей, сол жолы әлденеге жерге кіре жаздап,</w:t>
        <w:br/>
        <w:t>ернін қырқып тістеп алған-ды. Көзін төмен салып</w:t>
        <w:br/>
        <w:t>тымырайып келді де, әтір сепкен хатты бұның қолына</w:t>
        <w:br/>
        <w:t>ұстата салды да, үріккен лақтай ытқып жөнелді. Хатқа</w:t>
        <w:br/>
        <w:t>«сені сүйем»,-- деп, небәрі жалғыз ауыз сөз жазыпты. Ол</w:t>
        <w:br/>
        <w:t>кезде алды-артын ойламай, күйіп-пісіп жүретін кішкентай</w:t>
        <w:br/>
        <w:t>қыздың ғашық болғаны да қызықты. Сезімі де, кітаптан</w:t>
        <w:br/>
        <w:t>оқыған ба, әлде естияр қыздарға еліктеген бе, күлкі</w:t>
        <w:br/>
        <w:t>шақырып, сөлекет көрінетін. Сүйетінін қалай дәлелдеудің</w:t>
        <w:br/>
        <w:t>есебін таппай қиналғанда шиедей қызыл ернін қырқып</w:t>
        <w:br/>
        <w:t>тістелей беретін. Өз сезіміне өзі өртеніп, от басып жүрген</w:t>
        <w:br/>
        <w:t>арық қара торы қыз Рошаль түрік майданына жүргелі</w:t>
        <w:br/>
        <w:t>жатқанда өзін-өзі өлтірмек болды. Онысынан бірақ ештеңе</w:t>
        <w:br/>
        <w:t>10-594 145</w:t>
        <w:br/>
        <w:t>ЕА18.091ЭХКап2Кап2--.14 раде 162</w:t>
        <w:br/>
        <w:t>торғай күн қызар алдындағы көк мұнарішінде қанатының</w:t>
        <w:br/>
        <w:t>ұшы дір-дір етеді. Көз ұшында шырылдап тұрады да, кейде</w:t>
        <w:br/>
        <w:t>құдды құлап түскендей құлдырап кеп қол созымдай ғана</w:t>
        <w:br/>
        <w:t>жерге ілініп тұрып қалады. Еламан кішкентай қозғалса,</w:t>
        <w:br/>
        <w:t>осы бір бейкүнә сорлыны үркітіп алатындай қорқады да,</w:t>
        <w:br/>
        <w:t>қыбыр етпейді. Дала өмірінің баяу тірлігіне бойы үйренген</w:t>
        <w:br/>
        <w:t>сұр торғай арба үстінде жүзі жоғары қарап жатқан кісінің</w:t>
        <w:br/>
        <w:t>көзалдынан кетпей қояды. Оның кіп-кішкентай тұмсығын,</w:t>
        <w:br/>
        <w:t>безектеген тілін, моншақтай қап-қара көзін көріп жатқан</w:t>
        <w:br/>
        <w:t>Еламанның есіне қай-қайдағы түседі. Сонау жастай жетім</w:t>
        <w:br/>
        <w:t>қалған балалық шағы есіне түседі. Онан бай ауылдың қозы-</w:t>
        <w:br/>
        <w:t>лағын баққан шағын еске алады. Жалаң аяқ. Күс-күс та-</w:t>
        <w:br/>
        <w:t>банның жарығына шөңге кіріп, аяғын ұстап шоңқайып</w:t>
        <w:br/>
        <w:t>отыра қалатын. Шөңгені алып тастағасын да ауырған ая-</w:t>
        <w:br/>
        <w:t>ғын баса алмай сылтып жүргені. Ұшына тиген аяқ күп боп</w:t>
        <w:br/>
        <w:t>ісіп кетті. Аяғының солқылдап қатты ауырғаны сонша бір</w:t>
        <w:br/>
        <w:t>жолы шырт ұйқыда жатып «апа!» деп жылап оянып еді.</w:t>
        <w:br/>
        <w:t>-- Елаға,қалайсыз?--деп Әли атын қатарластыра берді.</w:t>
      </w:r>
    </w:p>
    <w:p>
      <w:r>
        <w:t>Еламан жас жігітке сездірмей көзін сүртті.</w:t>
        <w:br/>
        <w:t>-- Су жоқ па? Тамағым кеуіп қалды.</w:t>
        <w:br/>
        <w:t>-- Қазір,- деді де, Әли атын тебініп, обоздың ілгері</w:t>
        <w:br/>
        <w:t>жағына қарай шаба жөнелді.</w:t>
        <w:br/>
        <w:t>Қас қарая бұлар Шалқар қаласының шетіне ілікті.</w:t>
        <w:br/>
        <w:t>Еламанды дереу дәрігерге апарды. Бет сүйегі аман екен.</w:t>
        <w:br/>
        <w:t>Қылыш тиген жерге дәрі жағып таңып тастады. Ертеңіне</w:t>
        <w:br/>
        <w:t>Еламан кештеу оянып еді. Көзін аппса, күн көтеріліп қапты.</w:t>
        <w:br/>
        <w:t>Төсегінің бас жағында еңгезердей біреу отыр екен. Бұның</w:t>
        <w:br/>
        <w:t>оянғанын байқаған бойда анау да бұны бас салып құшақтай</w:t>
        <w:br/>
        <w:t>алды. Еламан оны осы арада ғана таныды.</w:t>
        <w:br/>
        <w:t>-- Кәлен ағай-ай, тірі екенсіз ғой.</w:t>
        <w:br/>
        <w:t>-- Аллаға шүкір.</w:t>
        <w:br/>
        <w:t>-- Сізбен де кездесетін күн бар екен ғой.</w:t>
        <w:br/>
        <w:t>-- Ей, шырағым-ай, адам шіркін ит жанды емес пе...</w:t>
        <w:br/>
        <w:t>дәм-тұз таусылмаған соң сібеулеп біз де жеттік қой. Ал,</w:t>
        <w:br/>
        <w:t>бала, бұнда келгелі сенің біраз жағдайыңа сырттан қанып</w:t>
        <w:br/>
        <w:t>жатырмын. Қосылғандарың құтты болсын. )</w:t>
        <w:br/>
        <w:t>-- Рақмет, Кәлен аға.</w:t>
        <w:br/>
        <w:t>-- Сен қай кезде-ақ бізден гөрі орыстарға бір табан</w:t>
        <w:br/>
        <w:t>жақын едің. Жаңылмапсың. Орыстың жолын ұстапсынң, оң</w:t>
        <w:br/>
        <w:t>болсын.</w:t>
        <w:br/>
        <w:t>160</w:t>
        <w:br/>
        <w:t>Е418.09.13Жап Кап2е-лі- раде 152</w:t>
        <w:br/>
        <w:t>Сар желіп келе жатқан ат басын Рошаль сәл тежеді.</w:t>
        <w:br/>
        <w:t>Бірақ жүзін Еламанға бірден бұра қоймай, бүгін Ақтөбеден</w:t>
        <w:br/>
        <w:t>шыққалы тор шолақ аттың алдында таяқ тастамдай жерде</w:t>
        <w:br/>
        <w:t>ұшып-қонып, құйрығы қылпылдап отыратын да қоятын</w:t>
        <w:br/>
        <w:t>сары шымшықты бағып қалды.</w:t>
        <w:br/>
        <w:t>-- Ол досыңыз қайда?-- деді Еламан,- осында ма?</w:t>
        <w:br/>
        <w:t>-- Жоқ. Жолда келе жатыр.</w:t>
        <w:br/>
        <w:t>--Жол-да?</w:t>
        <w:br/>
        <w:t>-- Иә, Омбыдан шыққан обозды басқарып келеді.</w:t>
        <w:br/>
        <w:t>-- Қанша мақтасаң да әкесі сияқты о да шаруашылық</w:t>
        <w:br/>
        <w:t>жағында жүрген біреу болды ғой?</w:t>
        <w:br/>
        <w:t>--Жоқ, ол нағыз жауынгер командир. Омбыдан қару-</w:t>
        <w:br/>
        <w:t>жарақ әкеле жатыр. ”</w:t>
        <w:br/>
        <w:t>-- Е-е!</w:t>
        <w:br/>
        <w:t>&lt;-- Мырза, біз алдағы уақытта тағы да кездесіп</w:t>
        <w:br/>
        <w:t>қалуымыз мүмкін.</w:t>
      </w:r>
    </w:p>
    <w:p>
      <w:r>
        <w:t>-- Қалай?</w:t>
        <w:br/>
        <w:t>-- Біз Аральскіде боламыз.</w:t>
        <w:br/>
        <w:t>-- Қашан?</w:t>
        <w:br/>
        <w:t>-- Көп ұзамас.</w:t>
        <w:br/>
        <w:t>-- Е, онда дегендей... біздің үйде қонақ боп дәм татарсыз.</w:t>
        <w:br/>
        <w:t>-- Танир...-- дей түсті де, Рошаль кілт тоқтады. Осы</w:t>
        <w:br/>
        <w:t>бір есімге әр кездегідей тілі келмей қысылып,- мырза, осы</w:t>
        <w:br/>
        <w:t>бір кішкентай құсқа қараңызшы,-- деп қамшы сабымен</w:t>
        <w:br/>
        <w:t>сары шымшықты сілтеді.</w:t>
        <w:br/>
        <w:t>-- Е, бұл бір жазықсыз сорлы. Кісіге үйір. Әсіресе,</w:t>
        <w:br/>
        <w:t>жолаушылап жалғыз келе жатқан кісіге кәдімгідей қара.</w:t>
        <w:br/>
        <w:t>-- Мен десоны айтайын деп едім. Кейбір үлкен теңіздерде</w:t>
        <w:br/>
        <w:t>кемені қайырға соққызбай, алдына түсіп бастап отыратын</w:t>
        <w:br/>
        <w:t>лоцман деген балық болады. Мынаттымшық мінезінен соны</w:t>
        <w:br/>
        <w:t>аңғарам.</w:t>
        <w:br/>
        <w:t>-- Есітпеген елде көп деген...</w:t>
        <w:br/>
        <w:t>-- Не дедің?</w:t>
        <w:br/>
        <w:t>-- Жаңағы балықты айтам,-- деді Еламан.</w:t>
        <w:br/>
        <w:t>Рошаль жортып кетті. Жалғыз аяқ жолмен тырнадай</w:t>
        <w:br/>
        <w:t>тізіліп келе жатқан кісілердің алдына түсіп алып, осыдан</w:t>
        <w:br/>
        <w:t>қашан ілгері жақтан кішкентай қаланың аласа үйлері</w:t>
        <w:br/>
        <w:t>жыпырлап қоя бергенше тартты да отырды. Жапан түзде</w:t>
        <w:br/>
        <w:t>жетімсіреп отырған жұпыны қаланың шеткі көшесіне кірді.</w:t>
        <w:br/>
        <w:t>Көзіне басып киген фуражканың күнқағары астынан оңы</w:t>
        <w:br/>
        <w:t>150</w:t>
        <w:br/>
        <w:t>Е218.09.1ЭКап2Кап2ғ-4Н раде 149</w:t>
        <w:br/>
        <w:t>басқаларының да жайы бұған қанық; ана бір жолы әскери</w:t>
        <w:br/>
        <w:t>делегация құрамына ілесіп Владивостокта болғаны бар.</w:t>
        <w:br/>
        <w:t>Олар жөнінде естуі де көп. Мәселен: сәр Эллиот орысша</w:t>
        <w:br/>
        <w:t>таза сөйлейді. Онысын орыс халқына өзгелерден гөрі өзінің</w:t>
        <w:br/>
        <w:t>бір табан жақындығын танытатын туыстық белгісіндей</w:t>
        <w:br/>
        <w:t>көріп, әрдайым паш етіп жүреді. Сөз төркінінен бүкіл</w:t>
        <w:br/>
        <w:t>Шығысты, оның ішінде әсіресе, Шығыс Сібірді жақсы</w:t>
        <w:br/>
        <w:t>білетіні аңғарылады. Граф Мацудайра бұлардан бөлектеу.</w:t>
        <w:br/>
        <w:t>Жапон дипломаты екені сырт түрінен де, сөйлеген сөзінен</w:t>
        <w:br/>
        <w:t>де,айрантпайқаған местей былдырлаған тілінен де көрінеді.</w:t>
        <w:br/>
        <w:t>Тілдесіп отырған кісісіне сырын алдырмай, ішінің бір</w:t>
        <w:br/>
        <w:t>астарын бүгіп қала беретін. Көзілдірік киген қысық көзін</w:t>
        <w:br/>
        <w:t>кісі жүзіне салмай, шолақ ерін астынан екі қасқа тісі</w:t>
        <w:br/>
        <w:t>ырсиып шығып, жылтыр жүзі жымиып қана тұратын. Бір</w:t>
        <w:br/>
        <w:t>кісінің сауалына тура жауап бермей, сөз арасына сөз салып,</w:t>
        <w:br/>
        <w:t>түлкі құйрықтандырып бұлтарып кете береді. Сұраққа</w:t>
        <w:br/>
        <w:t>жауап бергеннен гөрі басқа кісіден өзі сұрағанды тәуір</w:t>
        <w:br/>
        <w:t>көретін-ді, Олар Колчактың алдына жиі барып, жымиып</w:t>
        <w:br/>
        <w:t>күлгенмен, Америка елшісінің әлгі астамшыл ірілігінен</w:t>
      </w:r>
    </w:p>
    <w:p>
      <w:r>
        <w:t>кейін Рошаль бұлардың бірде-біріне сенбеді. Ресей жерінде</w:t>
        <w:br/>
        <w:t>орыстың дәм-тұзын татып, одақтас болғансып жүргенмен,</w:t>
        <w:br/>
        <w:t>ойлары бұзық; бұл елді өз елімен терезесі тең көрмейді.</w:t>
        <w:br/>
        <w:t>Қазіргі Ресейге дәл бір қаны сорғалап жараланып жатқан</w:t>
        <w:br/>
        <w:t>ірі аңның үстінен шығып, әрқайсысы әр мүшесін бөлісіп</w:t>
        <w:br/>
        <w:t>алғандай, осылардың қай-қайсысы да қызылға үймелеген</w:t>
        <w:br/>
        <w:t>жыртқыш. Анық жыртқыш.</w:t>
        <w:br/>
        <w:t>Ротмистр Рошаль сұлу бикештің жиын ішінде жал-</w:t>
        <w:br/>
        <w:t>ғызсырап қалғанын байқамады. Екі иығының басы түсіп,</w:t>
        <w:br/>
        <w:t>тұнжырап отырып қалған-ды. Ертеден бері Рошаль мен</w:t>
        <w:br/>
        <w:t>ақ сары бикешті бағып отырған Федоров дәл осы кезде</w:t>
        <w:br/>
        <w:t>түрегелді. Стол басында отырған жұрттың сырт жағын</w:t>
        <w:br/>
        <w:t>айналып кеп, ақ сары бикештің құлағына еңкейіп:</w:t>
        <w:br/>
        <w:t>--Мына ротмистрді погонның бүлдіріп тұрғанын көрдің :</w:t>
        <w:br/>
        <w:t>бе? Әйтпесе, Иванов марқұмның «Сахарадағы Христо-”</w:t>
        <w:br/>
        <w:t>сынан» несі кем?-- деп күлді. Бұда осы бикеште көңілібар.</w:t>
        <w:br/>
        <w:t>жігіт. Сондықтан оның алдында Рошальды ардайым</w:t>
        <w:br/>
        <w:t>кекетіп, сүйкеніп жүретін әдеті.</w:t>
        <w:br/>
        <w:t>Рошаль түрегелді.</w:t>
        <w:br/>
        <w:t>-- Күл!.. Күл!-- деді Федоровке.</w:t>
        <w:br/>
        <w:t>-- Е несі бар. Жаназада отырғанымыз жоқ қой.</w:t>
        <w:br/>
        <w:t>1477</w:t>
        <w:br/>
        <w:t>ЕАЛ8.09,1ЭЖап2Жап2ғ--1іі раде 159</w:t>
        <w:br/>
        <w:t>доңғалағының біркелкі үні құлаққа келеді. Обоздың ілгергі:</w:t>
        <w:br/>
        <w:t>жағында бара жатқан біреу ыңылдап еді; Еламан құлағын;</w:t>
        <w:br/>
        <w:t>тіге қалған, бірақ о да ұзаққа бармады, ыңылдап бастаған»</w:t>
        <w:br/>
        <w:t>әннің аяғы бірте-бірте әлсіреп барып үзіліп кетті де, түнгі:</w:t>
        <w:br/>
        <w:t>дала тағы да жым-жырт бола қалды. Еламан тас төбеде.</w:t>
        <w:br/>
        <w:t>түнгі жұлдыздар жыпырлаған тұңғиық қап-қара аспанға)</w:t>
        <w:br/>
        <w:t>қыбырсыз қарап жатып генерал Чернов пен ротмистр:</w:t>
        <w:br/>
        <w:t>Рошальды есіне алды. «Қандай тамаша адамдар»,- деп:</w:t>
        <w:br/>
        <w:t>ойлады. Кісі жау деп ойлауға қимайды. Колчак үкіметі»</w:t>
        <w:br/>
        <w:t>атынан медаль тапсырып тұрын, адал қызметі үшін шын)</w:t>
        <w:br/>
        <w:t>көңілден алғыс айтқанда, апырай, бұл сол арада</w:t>
        <w:br/>
        <w:t>қысылғаннан жерге кіре жаздап, тезірек кеткісі кеп, әпі-»</w:t>
        <w:br/>
        <w:t>шәпісі шығып болған-ды. Бұларды бір күншілік жергег”</w:t>
        <w:br/>
        <w:t>шығарып салған жас офицер тіпті қатты ұнады. Қас жауы.</w:t>
        <w:br/>
        <w:t>болса да, жақсы кісіні жек көріп, жамандық ойлаудыңа</w:t>
        <w:br/>
        <w:t>қиыны-ай! Қоштасар жерде Черновтың да, Рошальдың дағ</w:t>
        <w:br/>
        <w:t>көзіне тура қарай алмады. Атқа міне сала қамшы бастыз.</w:t>
        <w:br/>
        <w:t>Күні бойы қасындағы кісілердің оқ бойы алдына түсіп алып)</w:t>
        <w:br/>
        <w:t>атты ауыздыққа керді де отырды. Сол күні жолшыбай бір»</w:t>
        <w:br/>
        <w:t>қонып, ертеңіне ел орынға отыра Шалқарға жетті. Келе:</w:t>
        <w:br/>
        <w:t>сала Петр Дьяковты іздеп тауып алды да, оңаша үйде)</w:t>
        <w:br/>
        <w:t>екеуден екеуі ұзақ отырып сөйлесті. Сөзінің соңында бұл:</w:t>
        <w:br/>
        <w:t>Дьяковке Омбыдан шыққан обозды айтып еді, Дьяковтын?</w:t>
        <w:br/>
        <w:t>көзі жайнап кетті. Бір күн дем алғасын, бұл қасына жүз</w:t>
        <w:br/>
        <w:t>қаралы жігіт алып, тағы да жолға шықты. Жым-жырт»</w:t>
        <w:br/>
        <w:t>даланы дүбірлетіп тартып отырып, келесі күні Ырғыз бен</w:t>
        <w:br/>
        <w:t>Шалқардың екі арасындағы жұрт «Қызыл үй» деп атап:</w:t>
        <w:br/>
        <w:t>кеткен бекетке жетті. Осы арада азырақ аялдап, жергілікті</w:t>
      </w:r>
    </w:p>
    <w:p>
      <w:r>
        <w:t>халықтан бұл күндері ешқандай обоздың өтпегенін білді?</w:t>
        <w:br/>
        <w:t>Әли бастаған төрт жігіттіілгері оздырып жіберді де, өздері?</w:t>
        <w:br/>
        <w:t>кешкі салқын түсісімен атқа отырды. Ертеңіне түс ауа</w:t>
        <w:br/>
        <w:t>бергенде шолғыншы жігіттер оралды. Омбыдан шыққан:</w:t>
        <w:br/>
        <w:t>обоз жол бойы кездескен бірде-бір қалаға соқпай, үнемі сырт</w:t>
        <w:br/>
        <w:t>айналып, елсіз дала жолымен келе жатқанын хабарлады.</w:t>
        <w:br/>
        <w:t>Бұлар тағы да атқа отырды. Қырдағы биік қара жалдың:</w:t>
        <w:br/>
        <w:t>тұсынан өтетін кіреші жолға жеткесін Еламан жігіттерді</w:t>
        <w:br/>
        <w:t>екіге бөлді. Әли басқарған топ обоз өтетін жолдың өкпе.</w:t>
        <w:br/>
        <w:t>тұсындағы терең сайға бекінді де, бұл Еламан өз кісілерімен</w:t>
        <w:br/>
        <w:t>олардың қарама-қарсы бетіндегі қоңыр төбенің астында</w:t>
        <w:br/>
        <w:t>аттарын тізгіннен тұқыртып ұстан әзір отырған-ды. Көп!</w:t>
        <w:br/>
        <w:t>15</w:t>
        <w:br/>
        <w:t>ЕХ.18.09.1ЭКап Кап2ғ-1- раде 170</w:t>
        <w:br/>
        <w:t>Ертеңіне азанда бұларға Хан-Дауров келді.</w:t>
        <w:br/>
        <w:t>-- Қалайсыңдар? Әскерің тыныға алды ма?</w:t>
        <w:br/>
        <w:t>-- Аздап...</w:t>
        <w:br/>
        <w:t>-- Жаудың қарасы көрінбей ме?</w:t>
        <w:br/>
        <w:t>-- Жоқ.</w:t>
        <w:br/>
        <w:t>-- Қамсыз болма. Атаман Дутовтың атты әскерінің аяғы</w:t>
        <w:br/>
        <w:t>ұзын. Әттеген-ай, тым құрыса екі, үш жүздей ат болса...</w:t>
        <w:br/>
        <w:t>онда бізде де бір-жар әскадрон болар еді.</w:t>
        <w:br/>
        <w:t>Дьяков үндемеді. Хан-Дауров шарасынан шыға жаздап</w:t>
        <w:br/>
        <w:t>зыттиып тұратын дөп-дәңгелек үкі көзімен айнала</w:t>
        <w:br/>
        <w:t>төңірекке алақ-жұлақ қарады. Аспан ашық. Жаңа шыққан</w:t>
        <w:br/>
        <w:t>күн астында айнадай жалтыраған көлдің арағырақ</w:t>
        <w:br/>
        <w:t>басындағы бір шоқ қамыс арасынан үйрек қырқылдады.</w:t>
        <w:br/>
        <w:t>Сосын ол түң ішінде көл жағасынан қорыс қып қазып</w:t>
        <w:br/>
        <w:t>тастаған окопқа назарын тоқтатып қарап тұрды да,</w:t>
        <w:br/>
        <w:t>қолағаштай мұрынның бір танауынан мырс етті:</w:t>
        <w:br/>
        <w:t>-- Неге көлге арқаңды тіреп орналастың?</w:t>
        <w:br/>
        <w:t>-- Осы дұрыс болар деп ойлап едім.</w:t>
        <w:br/>
        <w:t>-- Соңыра шегінгенде қайтесің?</w:t>
        <w:br/>
        <w:t>Енді Дьяков мырс етті:</w:t>
        <w:br/>
        <w:t>-- Қашуға келгенде осы жұрт иненің жасуындай</w:t>
        <w:br/>
        <w:t>тесіктен өтіп кететін еді ғой.</w:t>
        <w:br/>
        <w:t>Хан-Дауров рақаттанып тұрып шалқақтап қарқ-қарқ</w:t>
        <w:br/>
        <w:t>күле түсті де, кенет кілт тыйыла қалды:</w:t>
        <w:br/>
        <w:t>-- Ұмытып барады екем. Сені Түркістан майданы</w:t>
        <w:br/>
        <w:t>штабқа шақырып жатыр.</w:t>
        <w:br/>
        <w:t>-- Оларға не қажетім болды екен?</w:t>
        <w:br/>
        <w:t>-- Барғасын білерсің. Ал, кәне жолға дайындал.</w:t>
      </w:r>
    </w:p>
    <w:p>
      <w:r>
        <w:t>-- Полкті қайтем?</w:t>
        <w:br/>
        <w:t>-- Бұнда мен болам.</w:t>
        <w:br/>
        <w:t>Дьяков жолға шығар алдында Еламанды іздеп еді, ол</w:t>
        <w:br/>
        <w:t>түнде қазған окоптың бір қайырылысында мылтығын</w:t>
        <w:br/>
        <w:t>тазалап отыр екен.</w:t>
        <w:br/>
        <w:t>-- Ауылыңа барғын келмей ме?-- деді Дьяков.</w:t>
        <w:br/>
        <w:t>-- Кім жіберіп жатыр.</w:t>
        <w:br/>
        <w:t>-- Жіберсе барар ма едің?</w:t>
        <w:br/>
        <w:t>-- Шын айтасың ба?</w:t>
        <w:br/>
        <w:t>-- Хан-Дауровпен ақылдастық.</w:t>
        <w:br/>
        <w:t>-- Елге барғанда не істеуім керек.</w:t>
        <w:br/>
        <w:t>-- Ат жинап әкел.</w:t>
        <w:br/>
        <w:t>168</w:t>
        <w:br/>
        <w:t>ЕА18.09.1Кап Кап2ғій раде 171</w:t>
        <w:br/>
        <w:t>-- Қанша?</w:t>
        <w:br/>
        <w:t>-- Қолыңа түскенін ала бер. Төрт жүз, бес жүз болса;</w:t>
        <w:br/>
        <w:t>тіпті, жақсы.</w:t>
        <w:br/>
        <w:t>--Жарайды, барайын.</w:t>
        <w:br/>
        <w:t>-- Онда кідірме. Қасыңа кісі қосып берем.</w:t>
        <w:br/>
        <w:t>-- Оны қайтем. Кісі бұнда да керек қой.</w:t>
        <w:br/>
        <w:t>-- Орныңа кімді қалдырасың?</w:t>
        <w:br/>
        <w:t>-- Әли бар ғой.</w:t>
        <w:br/>
        <w:t>-- Ал жөнел! Жолың болсын.</w:t>
        <w:br/>
        <w:t>Дәл осы кезде окоптың арағырақ басынан әлдебіреудің:</w:t>
        <w:br/>
        <w:t>«Шаң! Шаң шықты»,--- деген даусы азанғы ауаны жаңы</w:t>
        <w:br/>
        <w:t>ғырықтырып жіберді. «Бұлар да жеткен екен ғой»,-- деді</w:t>
        <w:br/>
        <w:t>Дьяков ішінен. Кідірмей соғыс басталады. Және бұл</w:t>
        <w:br/>
        <w:t>соғыстың қызыл қырғын болатынын көкірегі сезіп тұр.</w:t>
        <w:br/>
        <w:t>ЖҰ</w:t>
        <w:br/>
        <w:t>Хан-Дауров күн батар алдында көл жағасына бекінген</w:t>
        <w:br/>
        <w:t>коммунистер полкін тағы бір аралап шықты. Қасында осы</w:t>
        <w:br/>
        <w:t>полктің рота, батальон командирлері. Ол бұл араға ақ-</w:t>
        <w:br/>
        <w:t>тардың титығы құрып жеткенінен хабардар еді. Шөлден</w:t>
        <w:br/>
        <w:t>қаны кеуіп бара жатқан ақ әскерлер көз алдында жар-</w:t>
        <w:br/>
        <w:t>қыраған көлді көргенде таң атқанша шыдамай, бірден</w:t>
        <w:br/>
        <w:t>шабуылға шығар деп ойлап еді; бірақ генерал Чернов</w:t>
        <w:br/>
        <w:t>ыссылай ұрынам деп әскерін қырып алатын болғасын</w:t>
        <w:br/>
        <w:t>шабуылдан бас тартты да, түн тыныш өтті. Сонан тек ел</w:t>
      </w:r>
    </w:p>
    <w:p>
      <w:r>
        <w:t>жатар алдында ғана атыс болды. Екі жақ та қараңғыда</w:t>
        <w:br/>
        <w:t>түк көрмесе де, құр дүрмекпен бет алды боратып оқ атты-</w:t>
        <w:br/>
        <w:t>атты да тоқтады.</w:t>
        <w:br/>
        <w:t>Құлағын сыртқа тігіп сергек жатқан қала халқы</w:t>
        <w:br/>
        <w:t>жаңағы атыста оянып кеткен-ді. Осы күндері қалаға келіп</w:t>
        <w:br/>
        <w:t>жатқан Тәңірберген де жастықтан басын көтеріп алды.</w:t>
        <w:br/>
        <w:t>Төсектен мойнын созып, тұсындағы терезеден сыртқа көз</w:t>
        <w:br/>
        <w:t>салып еді, тастай қараңғыда көзіне түк көрінбеді. «Кідіре</w:t>
        <w:br/>
        <w:t>тұру керек пе еді. Бекер келдім бе?»,- деп ойлады</w:t>
        <w:br/>
        <w:t>Тәңірберген. Шалқарға ақ әскер жақындап қалды, енді көп</w:t>
        <w:br/>
        <w:t>ұзамай қаланы басып алады деген хабар бұны үйде тыныш</w:t>
        <w:br/>
        <w:t>жатқызбады. Себеппен “Жасағанбергенмен де кездесіп,</w:t>
        <w:br/>
        <w:t>қысқа күнде қырық құбылып тұрған мына дүниенің бет</w:t>
        <w:br/>
        <w:t>аңғарын байқап қайтқысы кеп, аяқ астынан атқа қонып</w:t>
        <w:br/>
        <w:t>169</w:t>
        <w:br/>
        <w:t>ЕЗ18.09.1ЭЖал Кап2ғ-1Ғ раде 168</w:t>
        <w:br/>
        <w:t>Есік алдына жаралылар тиеген арбалар кеп тоқта-</w:t>
        <w:br/>
        <w:t>ды. Ыңырсыған дауыстар шықты. Зембіл көтерген</w:t>
        <w:br/>
        <w:t>кісілер кіріп-шыға бастады. Ақ халатты кісілер де әбі-</w:t>
        <w:br/>
        <w:t>герге түсіп құйқылжып жүр. Ақтар тағы да шабуылға</w:t>
        <w:br/>
        <w:t>шыққан еді.</w:t>
        <w:br/>
        <w:t>жж</w:t>
        <w:br/>
        <w:t>Хан-Дауровтың әмірі бойынша қызыл полктер күші</w:t>
        <w:br/>
        <w:t>басым жауға бұл жолы да қарсыласпай, окопты тастап</w:t>
        <w:br/>
        <w:t>шегіне бастады. Бұл күндері Дьяков полкке қайтып</w:t>
        <w:br/>
        <w:t>оралған-ды. Темір жол бойымен шұбырып келе жатқан</w:t>
        <w:br/>
        <w:t>полктың бас-аяғына көз тастаған сайын әскерінің қатары,</w:t>
        <w:br/>
        <w:t>әсіресе кейінгі ұрыстарда қатты селдіреп қалғанын</w:t>
        <w:br/>
        <w:t>байқады. Қару ұстауға жарайтын кісілердің де бірталайы</w:t>
        <w:br/>
        <w:t>жараланып, қолын, басын, аяғын таңып алған. Қайсыбір</w:t>
        <w:br/>
        <w:t>өз аяғымен жүре алмағандар қасындағы серігіне сүйеніп</w:t>
        <w:br/>
        <w:t>барады.</w:t>
        <w:br/>
        <w:t>Полкте үш зеңбірек бар-ды. Оның екеуі Қандыяғашта</w:t>
        <w:br/>
        <w:t>болған қатты ұрыста қираған. Жаз басынан бері бір күн</w:t>
        <w:br/>
        <w:t>бел шешіп отырмаған толассыз ұрыс-қағыстан титығы</w:t>
        <w:br/>
        <w:t>құрыған әскерлер, әсіресе бүгін өрттей ыстық күн астында</w:t>
        <w:br/>
        <w:t>май топырақ бұрқылдаған сусыз шөл далада аяғын әзер</w:t>
        <w:br/>
        <w:t>алып келеді. Үсті-басы шаң. Ұстара жүзі тимеген бет күн</w:t>
        <w:br/>
        <w:t>өтінде қап-қара боп түтігіп кеткен. Күн шыға қайнап қоя</w:t>
        <w:br/>
        <w:t>беретін өрттей ыстық аптап осы даланың топырағы екеш</w:t>
        <w:br/>
        <w:t>топырағын да қыж-қыж қайнатып жіберген-ді. Түс ауа</w:t>
        <w:br/>
        <w:t>аттар да, адамдар да қаны кеуіп қаталап баратты. Ерні</w:t>
        <w:br/>
        <w:t>кезерген. Көзі шүңірейген. Кірпік, қасы шаң-шаң кісілердің</w:t>
        <w:br/>
        <w:t>белдігіндегі бос фляга былғаң-былған.</w:t>
        <w:br/>
        <w:t>Шалқарға жеткенше су болмасын білгесін Хан-Дауров</w:t>
        <w:br/>
        <w:t>та, Дьяков та кісілерді бір жерге аялдатпай, жол шаңдағын</w:t>
        <w:br/>
        <w:t>бұрқылдатыпілгері тартты да отырды. Сонысы ақыл болды.</w:t>
        <w:br/>
        <w:t>Күн төбеден ауа бергенде Шалқардың қарасы көрінді.</w:t>
        <w:br/>
        <w:t>-- Шалқар! Шалқар!</w:t>
        <w:br/>
        <w:t>--Жеттік-ау, әйтеуір.</w:t>
        <w:br/>
        <w:t>-- Енді көлге шомыламыз.</w:t>
      </w:r>
    </w:p>
    <w:p>
      <w:r>
        <w:t>-- Ой, несін айтасың, Шалқардың суы тамаша ғой.</w:t>
        <w:br/>
        <w:t>Бірақ бұлар қанша жүрсе де көрініп тұрған қала жуық</w:t>
        <w:br/>
        <w:t>арада жеткізбеді. Тек су тартатын қызыл водоқачка</w:t>
        <w:br/>
        <w:t>166</w:t>
        <w:br/>
        <w:t>ЕАЛ8.0Ө.1ЭКкап2Кал2--.44 раде 165</w:t>
        <w:br/>
        <w:t>Аяқ астынан басталған шайқастың тағдыры осы арада, тап</w:t>
        <w:br/>
        <w:t>осы қазір шешпілетінің білді. Осы бір я ары, я бері болатын</w:t>
        <w:br/>
        <w:t>шешуші сәтте аяғын баса алмай, әлі құрып бара жатқасын</w:t>
        <w:br/>
        <w:t>ол қасында қашарын да, қашпасын да білмей аңырып</w:t>
        <w:br/>
        <w:t>тұрып қалған әлгі еңгезердей солдатқа қарап еді; о дабұған</w:t>
        <w:br/>
        <w:t>қарады. Көзіне көзі түсті. Жаутаңдаған жанардан айта</w:t>
        <w:br/>
        <w:t>алмай тұрған ар жағындағы жалынышты көрді. Енді</w:t>
        <w:br/>
        <w:t>болмаса оны құлап қалатындай қорықты да, ұмтылып</w:t>
        <w:br/>
        <w:t>барып жас бала құрлы көрмей көтеріп алды.</w:t>
        <w:br/>
        <w:t>Бұлардың жанынан Еламан жүгіріп өтті. Жаңа ғана</w:t>
        <w:br/>
        <w:t>көп дүрмекке ілесіп қашқан бір топ кісі анадай жерге бар-</w:t>
        <w:br/>
        <w:t>ғасын қайырылып тұра қалып еді, әне, олар да Еламанның</w:t>
        <w:br/>
        <w:t>соңынан айғайлап, жауға қарсы жүгіріп барады. Сол сол-</w:t>
        <w:br/>
        <w:t>ақ екен, жан-жақтан «Алға! Алғалаған» дауыстар шықты.</w:t>
        <w:br/>
        <w:t>«Айналайындар-ай!»-- деді Дьяков. Көзіне тер құйылды ма,</w:t>
        <w:br/>
        <w:t>әлде көңілі босады ма, дүние бұлдырап кетті. Дьяков</w:t>
        <w:br/>
        <w:t>еңгезердей солдаттың қолынан жерге қарғып түсті. Бірақ</w:t>
        <w:br/>
        <w:t>есік пен төрдей жерге барды ма, жоқ па, қасына жарылған</w:t>
        <w:br/>
        <w:t>снаряд үй аумағындай жердің топырағын бұрқ еткізіп</w:t>
        <w:br/>
        <w:t>аударып түсті. Өрттей ыстық толқын соққан Дьяков</w:t>
        <w:br/>
        <w:t>жерден табаны үзіліп, бір аумақ қара топырақпен бірге</w:t>
        <w:br/>
        <w:t>анадай жерге барып түскен еді.</w:t>
        <w:br/>
        <w:t>Жет</w:t>
        <w:br/>
        <w:t>Ұрыс толастаған бір кезде Еламан лазаретке кеп</w:t>
        <w:br/>
        <w:t>мылтығын босағаға сүйей салды да, жаралылардың</w:t>
        <w:br/>
        <w:t>арасынан Дьяковты іздеп тапты. Дьяков кеудесінде жаны</w:t>
        <w:br/>
        <w:t>бар, бірақ әлі де болса есін жия қоймапты. Талықсып.</w:t>
        <w:br/>
        <w:t>жатып та оқтын-оқтын жөтел буып, ішегі үзілетіндей</w:t>
        <w:br/>
        <w:t>қиқылдап қалады екен. Оның кезерген ерніне су тамызайын</w:t>
        <w:br/>
        <w:t>деп еді, бірақ су таппады. Белдігіндегі қалайы құтыда да</w:t>
        <w:br/>
        <w:t>су жоқ екен. Дьяковтың маңдайында бұршақтаған терді</w:t>
        <w:br/>
        <w:t>сүртіп отырып Еламан жайшылықта да өз денесін өзі әзер,</w:t>
        <w:br/>
        <w:t>көтеріп жүретін осы. бір сырқат жанның әлгі бір ұрыс</w:t>
        <w:br/>
        <w:t>тағдыры шешілетін нақ бір екіталай жанкешті кездегі</w:t>
        <w:br/>
        <w:t>қылығы есіне түскенде таңданып қала береді. Қаң</w:t>
        <w:br/>
        <w:t>майданды кешіп жүргенде қашқан әскерді көргені осы еді;</w:t>
        <w:br/>
        <w:t>сүйтсе қашқан әскер де құдды қасқыр тиген малдай екен</w:t>
        <w:br/>
        <w:t>ғой. Сол өзі... Тоқта... Құдайменденің жылқысын бағып</w:t>
        <w:br/>
        <w:t>163</w:t>
        <w:br/>
        <w:t>Балелела цтакалгеыі і раде 167 В й 4...</w:t>
        <w:br/>
        <w:t>ламан атқа қамшы басты. Үсті-үстіне айғайлап,</w:t>
        <w:br/>
        <w:t>жылқыларды қайырмақ боп алдын орай шауып еді.</w:t>
      </w:r>
    </w:p>
    <w:p>
      <w:r>
        <w:t>Әшейінде оның «әу» деген бір үзік ашы даусынан Дір-дір</w:t>
        <w:br/>
        <w:t>ете қалатын жылқылардың осы жолы баққаны тастай</w:t>
        <w:br/>
        <w:t>айсыз қараңғыда бірде оң, бірде сол жағынан шығып оттай</w:t>
        <w:br/>
        <w:t>маздаған қос-қос қызыл шоқ. Солар қай жақтан жылт етсе</w:t>
        <w:br/>
        <w:t>де, бұлар да бүтіл үйірімен жалт беріп жоси жөңеледі.</w:t>
        <w:br/>
        <w:t>Еламан бірнеше рет мың-сан тұяқ қарды күтірлетіп дүбір</w:t>
        <w:br/>
        <w:t>салған жылқы селінің астында қала жаздады. Қараңғыда</w:t>
        <w:br/>
        <w:t>жоны тұтасып, дүсірлеп шапқан көп жылқы қайсыбірде</w:t>
        <w:br/>
        <w:t>құдды сарқырап аққан тасқын судай жосыса, енді бірде</w:t>
        <w:br/>
        <w:t>мынау дүрлігіп бара жатқан мың-сан тұяқ емес, қарға</w:t>
        <w:br/>
        <w:t>көмілген қара жердің өзі қозғалып, дала дөңдері алдына</w:t>
        <w:br/>
        <w:t>түсіп домалап бара жатқандай. Бұның өзі де әлдебір құдірет</w:t>
        <w:br/>
        <w:t>күш бас еркінен айырып, дала дөңдерімен бірге әлдебір</w:t>
        <w:br/>
        <w:t>жаққа домалатып әкетіп бара жатқандай еді. Жылқылар</w:t>
        <w:br/>
        <w:t>теңізге жақындап қалды. Бұл жақтың жағасы теңізге</w:t>
        <w:br/>
        <w:t>мінбелеп төніп тұрған көк қатпар биік құз-тұғын. Қайыру</w:t>
        <w:br/>
        <w:t>бермей келе жатқан мына қалың жылқы тап қазір түйдек-</w:t>
        <w:br/>
        <w:t>шоғырымен ағызып барып опыр-топыр құлайтындай.</w:t>
        <w:br/>
        <w:t>Сонан зәресі ұшқан Еламан үсті-үстіне айқайлап,</w:t>
        <w:br/>
        <w:t>жылқылардың алдын орап шаба берді. Сол жолы ол тірі</w:t>
        <w:br/>
        <w:t>қалам деп ойлаған жоқ-ты. Кейін қанша ойласа да, көзге;</w:t>
        <w:br/>
        <w:t>түртсе көрінбейтін қараңғыда қасқыр тиген жылқыларды;</w:t>
        <w:br/>
        <w:t>қалай қайырғанын білмейді. Қос алдына айдап әкелді де,</w:t>
        <w:br/>
        <w:t>ат үстінен ес-түссіз құлап түсті. Серігі ішке әрең кіргізіттті.;</w:t>
        <w:br/>
        <w:t>Со сиякты мына ілмиген әлжуаз кісінің қашқан әскердің:</w:t>
        <w:br/>
        <w:t>бетін қайырғанына таңданып: «апыр-ай, ә?!»-- деп, дал.боп</w:t>
        <w:br/>
        <w:t>отырған үстіне дәрігер кірді.</w:t>
        <w:br/>
        <w:t>-- Сен кімсің?</w:t>
        <w:br/>
        <w:t>-- Мен бе?</w:t>
        <w:br/>
        <w:t>-- Иә, сен.</w:t>
        <w:br/>
        <w:t>-- Мен... мына коммунистер полкіненмін. Доктор... ерні</w:t>
        <w:br/>
        <w:t>кезеріп жатыр. Су болса?..</w:t>
        <w:br/>
        <w:t>-- Сестра!..-- деді дәрігер. Сырттан жүгіріп келген ақ</w:t>
        <w:br/>
        <w:t>халатты қызға дәрігер дүрсе қоя берді,-- бөгде кісіні</w:t>
        <w:br/>
        <w:t>кіргізбе дегенім қайда?</w:t>
        <w:br/>
        <w:t>Еламан босағада сүйеулі тұрған мылтығын алып, үн-</w:t>
        <w:br/>
        <w:t>түнсіз шығып кетті. Ақ халатты кісілер әп-сәтте</w:t>
        <w:br/>
        <w:t>Дьяковтың жанына жиналып қалды. Аузына су тамызды;</w:t>
        <w:br/>
        <w:t>165</w:t>
        <w:br/>
        <w:t>ЕА18.09.1Экал2Кап2ғ--.Ғ раде 173</w:t>
        <w:br/>
        <w:t>-- Жай жүрсің бе?</w:t>
        <w:br/>
        <w:t>--.Саған жолыққалы келдім.</w:t>
        <w:br/>
        <w:t>.-- Ұрысудан бастайды екенсің ғой?</w:t>
        <w:br/>
        <w:t>-- Неге олай дедің?</w:t>
        <w:br/>
        <w:t>-- Білеміз ғой. Қазақ байы үшін қойнындағы қатыны</w:t>
        <w:br/>
        <w:t>мен есіктегі малайдан кейін ұрысуға ыңғайлы адам-- іні.</w:t>
        <w:br/>
        <w:t>Тәңірберген мырс етіп күліп жіберді. Ағалы-інілінің</w:t>
      </w:r>
    </w:p>
    <w:p>
      <w:r>
        <w:t>күні осы: көрмесе -- сағынады, кездессе -- ұяласиттей бірін-</w:t>
        <w:br/>
        <w:t>бірі осылай беттен алып ырылдаса кетеді.</w:t>
        <w:br/>
        <w:t>-- Сендерді білем,-- деді Жасағанберген сөйлеген сайын</w:t>
        <w:br/>
        <w:t>ширығып,- мені шіріген жұмыртқа көресіңдер. Иә, солай...</w:t>
        <w:br/>
        <w:t>Шіріген жұмыртқамын.</w:t>
        <w:br/>
        <w:t>-- Шырағым, саған не болды? Сенімен кінәласқалы</w:t>
        <w:br/>
        <w:t>келгем жоқ. Ашуыңды бас, келші, қасыма отыршы, Адамға</w:t>
        <w:br/>
        <w:t>ұқсап сөйлеселікші.</w:t>
        <w:br/>
        <w:t>7 -.Жасың үлкен. Ағасың. Қызыл жон ғып сабасаң да</w:t>
        <w:br/>
        <w:t>еркің. Ық етпеймін. Тек... Тек әуелі мені түсініп ал!</w:t>
        <w:br/>
        <w:t>-- Неге өйдейсің. Сені түсінбегенде кімді түсінем.</w:t>
        <w:br/>
        <w:t>--“Жо-қ, түсінбейсін. Ар жағымда ит өліп жатыр менің.</w:t>
        <w:br/>
        <w:t>Иә, ит өліп жатыр. Һхе-е... һхее..</w:t>
        <w:br/>
        <w:t>-- Ауырып жүрсің бе?</w:t>
        <w:br/>
        <w:t>-- К черту... К черту, денсаулық та, он саулық та, ақ</w:t>
        <w:br/>
        <w:t>жаулық та. Ауыз ашса, айтатындарың осы ғой.</w:t>
        <w:br/>
        <w:t>-- Інім, айналайын, босқа, бекерден-бекер дызалақ-</w:t>
        <w:br/>
        <w:t>тайсың. Қашаннан бері көрісіп тұрғанымыз осы. Кездеспей</w:t>
        <w:br/>
        <w:t>жатып беттен алатындай, менің не жазығым бар?</w:t>
        <w:br/>
        <w:t>-- Аға-еке, ойбай, сенде жазық жоқ. Жазық менде. Иә,</w:t>
        <w:br/>
        <w:t>шіріген жұмыртқа да, нідер үзген тентек... диуана да мен.</w:t>
        <w:br/>
        <w:t>-- Жасанжан...</w:t>
        <w:br/>
        <w:t>-- Мені түсінбейсің. Түсінген емессің...</w:t>
        <w:br/>
        <w:t>-- Сөз екен. Біле білсең, мен сендей інім болғанына</w:t>
        <w:br/>
        <w:t>Құдайға мың да бір шүкір айтам. “Жас болғанмен, біздей</w:t>
        <w:br/>
        <w:t>емес, көзің ашық. Келешек сендердікі.</w:t>
        <w:br/>
        <w:t>-- Кешір...</w:t>
        <w:br/>
        <w:t>-- Осы бетің дұрыс. Осыдан айырылма.</w:t>
        <w:br/>
        <w:t>-- Шаршадым. Сыртым бүтін, ішім түтін. Шаршадым.</w:t>
        <w:br/>
        <w:t>Шыным сол.</w:t>
        <w:br/>
        <w:t>-- Бізді ойлап қайтесің. Онан да өзіннің келешегіңді ойла!</w:t>
        <w:br/>
        <w:t>Жасағанберген қарқылдап күлді де, столға басын салып,</w:t>
        <w:br/>
        <w:t>жылағаны, әлде жөтелгені белгісіз, иығының басы</w:t>
        <w:br/>
        <w:t>171</w:t>
        <w:br/>
        <w:t>ЕА18.09.1Экап&gt;Кап2ғ--НҒ раде 178</w:t>
        <w:br/>
        <w:t>--Жоқ, білмеймін.</w:t>
        <w:br/>
        <w:t>-- Білесің. Білесің, вит. Екеуің бір ауылдансың, әлі.</w:t>
        <w:br/>
        <w:t>--“Жоқ, білмеймін.</w:t>
      </w:r>
    </w:p>
    <w:p>
      <w:r>
        <w:t>Темірке мына жігіттің бөккен балшықтай бітеуленіп</w:t>
        <w:br/>
        <w:t>ала қойған бетін көргенде жағасын ұстағандай шошып</w:t>
        <w:br/>
        <w:t>кетті.</w:t>
        <w:br/>
        <w:t>-- И-и, Алла... Аллақайым, менің аузым жеңіл, жеңіл</w:t>
        <w:br/>
        <w:t>инді. Әйтпесе, Тәнірберген мырзаны осында отырған</w:t>
        <w:br/>
        <w:t>кісілердің бәрі, бәрі біледі, вит.</w:t>
        <w:br/>
        <w:t>-- Как... Как вы сқазали? Тан... Танир?..</w:t>
        <w:br/>
        <w:t>-- Тақсыр, Тәңірберген.</w:t>
        <w:br/>
        <w:t>Генерал Чернов әлденеге түсі бұзылып, тақиялы татарға</w:t>
        <w:br/>
        <w:t>сенімсіздене қарады:</w:t>
        <w:br/>
        <w:t>-- Ол кім өзі?</w:t>
        <w:br/>
        <w:t>-- Тақсыр, ол бик жақсы, матур жігіт. Бай. Мырза.</w:t>
        <w:br/>
        <w:t>-- Арал өңірінен бе?-- деді генерал.</w:t>
        <w:br/>
        <w:t>-- Иә, иә. Сіз де білетін болдыңыз ғой?</w:t>
        <w:br/>
        <w:t>-- Білем. Жақсы білем. Ол қайда?</w:t>
        <w:br/>
        <w:t>-- Қалада.</w:t>
        <w:br/>
        <w:t>-- Бұнда неге келмеді?</w:t>
        <w:br/>
        <w:t>-- Тақсыр, оған хабар тимеген. Хабар тисе ол бұнда</w:t>
        <w:br/>
        <w:t>бәрімізден бұрын келер еді. ЯН, ол сондай тамаша, матур</w:t>
        <w:br/>
        <w:t>жігіт.</w:t>
        <w:br/>
        <w:t>Генерал Чернов қасында тұрған офицерге бұрылды.</w:t>
        <w:br/>
        <w:t>-- Есіңде ме, ол анада қызылдардың бізге жіберген</w:t>
        <w:br/>
        <w:t>жансызы.</w:t>
        <w:br/>
        <w:t>-- Иә, білем.</w:t>
        <w:br/>
        <w:t>-- Ұстаңндар! Тез. Айырылып қалмаңдар!</w:t>
        <w:br/>
        <w:t>Баса</w:t>
        <w:br/>
        <w:t>Еламан Кенжекейге үйленгесін бұларға іле-шала Сүйеу</w:t>
        <w:br/>
        <w:t>қарт келген-ді. Қолы ашық қарт жалғыз нарын жетелеп</w:t>
        <w:br/>
        <w:t>әкеп, желіге байлап жатып: «Үйің толған шиеттей жас</w:t>
        <w:br/>
        <w:t>бала» деді, «Жаз айында ақсыз отыра алмайды» деді. «Нар</w:t>
        <w:br/>
        <w:t>буаз. Алдағы жылдың басында боталайды. Балаларыңа</w:t>
        <w:br/>
        <w:t>ағарған болады» деп еді.</w:t>
        <w:br/>
        <w:t>Сол нар биыл боталап, балалардың аузы аққа тиіп қа-</w:t>
        <w:br/>
        <w:t>рық болды. Тек бұларға жалғыз түйені жағада ұстау</w:t>
        <w:br/>
        <w:t>қиынға соқты. Өзінің бұрынғы оты, суы мол дағдылы өрісін</w:t>
        <w:br/>
        <w:t>аңсап, ұзап кете берді. Тақа тынышы кеткесін Кенжекей</w:t>
        <w:br/>
        <w:t>176</w:t>
        <w:br/>
        <w:t>ЕА18.091ЭКап2Кап2--.1Ғ раде 175</w:t>
        <w:br/>
        <w:t>келешек кедейлердікі деуші едің. Жақсы кезімде</w:t>
        <w:br/>
        <w:t>жаманшылық шақырғандай көрінетінсің. Жасы</w:t>
      </w:r>
    </w:p>
    <w:p>
      <w:r>
        <w:t>үлкендігімді арқаланып саған ақырып тастасам да, арғы</w:t>
        <w:br/>
        <w:t>жағымда дәрменсіздік бар еді.</w:t>
        <w:br/>
        <w:t>-- Иә, сендерді құртқан сол дәрменсіздік.</w:t>
        <w:br/>
        <w:t>-- Шынымды айтайын, сол кезде сен алдын болжайтын</w:t>
        <w:br/>
        <w:t>ақ етек ишан сияқты едің. Ал қазір өртке қарсы жүгірген</w:t>
        <w:br/>
        <w:t>есалаң бала секілдісін.</w:t>
        <w:br/>
        <w:t>-- Не десең о де! Тек менің айтарым: осы күні әулие</w:t>
        <w:br/>
        <w:t>көбейіп кетті. Әулие болу әркімнің қолынан келеді. Қазір</w:t>
        <w:br/>
        <w:t>бізге солдат керек. Сенің мың әулиеннен бір солдат артық.</w:t>
        <w:br/>
        <w:t>Сол-дат!..</w:t>
        <w:br/>
        <w:t>-- Сонда... бірдеңеден әлі де дәмелерің бар ма?</w:t>
        <w:br/>
        <w:t>-- Дәме... дәме... Бұлар дәмесі болмаса, аяқ баспайды.</w:t>
        <w:br/>
        <w:t>-- Е, өзің қайтер едің?</w:t>
        <w:br/>
        <w:t>-- Егініне шегіртке түскен диқаншы қайтуші еді?</w:t>
        <w:br/>
        <w:t>-- Ал диқан қайтеді?-- деді Тәңірберген інісінің арғы</w:t>
        <w:br/>
        <w:t>жағындағы ойын аңғара алмай, тосылып қап,</w:t>
        <w:br/>
        <w:t>-- Диқаншы ертеңгі күні астық алам ба, жоқ па деп</w:t>
        <w:br/>
        <w:t>ойламайды. Ол егінге түскен шегірткені қыра береді, қыра</w:t>
        <w:br/>
        <w:t>береді, қыра... Һхее-е...</w:t>
        <w:br/>
        <w:t>Жөтел буған жігіт тағы да қып-қызыл боп қи-</w:t>
        <w:br/>
        <w:t>қылдады да қалды. Тәңірберген інісін қатты аяп:</w:t>
        <w:br/>
        <w:t>«Сорлы бала»,- деді ішінен. Қара көлеңке бейуақ кеште</w:t>
        <w:br/>
        <w:t>қарт әжелердің мейірбан жұмсақ даусына сап, мына</w:t>
        <w:br/>
        <w:t>сорлы баланы ертек айтып ұйықтатып тастар ма еді деп</w:t>
        <w:br/>
        <w:t>ойлады.</w:t>
        <w:br/>
        <w:t>Жасағанберген жөтелін шаққа басты. Сілесі қатып</w:t>
        <w:br/>
        <w:t>қалжырағаны соншалық, жанынан ақ жібек орамалды</w:t>
        <w:br/>
        <w:t>әзер-әзер алып, терін сүргті. Ағасына екі рет көз қиығын</w:t>
        <w:br/>
        <w:t>тастады. Әлгідей емес, жүдеу жігіттің бет өңінен ату</w:t>
        <w:br/>
        <w:t>қайтып, жуасып қалған.</w:t>
        <w:br/>
        <w:t>-- Кешірі!-- деді ол ақырын. Ағасына кінәлі кескінде</w:t>
        <w:br/>
        <w:t>көзін қорғалақтап тастап,-- рас, хал қиындап кетті. Қара</w:t>
        <w:br/>
        <w:t>тобыр күш алып барады. Бұлар ана жылы болыс ағаны</w:t>
        <w:br/>
        <w:t>өлтірді. Қазір қарсыласқанның бәрін қырып жатыр. Ертең</w:t>
        <w:br/>
        <w:t>кезек сені мен маған келеді. Қорадағы малыңды алады.</w:t>
        <w:br/>
        <w:t>Үстіңдегі үйінді жығады. Қалған тірліктің не қажеті бар?</w:t>
        <w:br/>
        <w:t>Онан да қолда күш тұрғанда қасық қаным қалғанша</w:t>
        <w:br/>
        <w:t>қарсыласып өлгенім артық емес пе?-- деді.</w:t>
        <w:br/>
        <w:t>178</w:t>
        <w:br/>
        <w:t>ЕЗ8.0911ЭЖап Кап2з-ді раде 177</w:t>
        <w:br/>
        <w:t>байлар мен би, болыстарды жинап жатыр деген хабар тиді.</w:t>
        <w:br/>
        <w:t>Осы қаланың қалталы көпестері де генерал тоқтаған үйдің</w:t>
        <w:br/>
        <w:t>кең қорасына жиналып жатты. Тәңірберген әдепкіде</w:t>
        <w:br/>
        <w:t>барғысы келсе де, кейін ол ойдан тез айныған-ды. Чернов</w:t>
        <w:br/>
        <w:t>қант салған шайды күміс қасықпен былғап отырып, үнсіз</w:t>
        <w:br/>
        <w:t>жиыңға көз салды. Қара киімді қала азаматтары сұр</w:t>
      </w:r>
    </w:p>
    <w:p>
      <w:r>
        <w:t>шапан, сұр шекпен киген қазақ байларынан іргесін аулақ</w:t>
        <w:br/>
        <w:t>сап, өз алдарына оқшауланып отырыпты. Генералдың көзі</w:t>
        <w:br/>
        <w:t>қара мақпал тақия киген татар байына түсті. Орыс</w:t>
        <w:br/>
        <w:t>генералының осы жолы анау-мынау емес; бір ауыр салмақ</w:t>
        <w:br/>
        <w:t>салғалы отырғанын байқаған Темірке салған жерден терісі</w:t>
        <w:br/>
        <w:t>тарылып, бүрісіп-тырысып алған-ды. Өзінен генералдың</w:t>
        <w:br/>
        <w:t>көзін айырмай қойғаны да ұнамады. «И-и, Алла, мені бұған</w:t>
        <w:br/>
        <w:t>айтып қойған, инді». Қолбасы қысқа сөйледі: жергілікті</w:t>
        <w:br/>
        <w:t>халық әскерді азық-түлікпен жабдықтау керек. Киім</w:t>
        <w:br/>
        <w:t>керек. Ат керек. Ақша керек деп еді, енді татар байы</w:t>
        <w:br/>
        <w:t>бұрынғыдан бетер тобы кішірейіп, бір уыс боп бүрісе түсті.</w:t>
        <w:br/>
        <w:t>«И-и, айттым, вит. Айттым. Айттым». Қасындағы кісілерге</w:t>
        <w:br/>
        <w:t>күңкілден:</w:t>
        <w:br/>
        <w:t>-- Есіттің бе? Осы күні кісі қарны тойып ас ішпей</w:t>
        <w:br/>
        <w:t>жүргенде, сонша әскерге... иоқ, иоқ, ондай байлық миндә</w:t>
        <w:br/>
        <w:t>моқ, әлі,-- деп азар да безер боп қолын сілкіледі.</w:t>
        <w:br/>
        <w:t>Жиналған кісілер қипалақтап, бір-біріне қиналған</w:t>
        <w:br/>
        <w:t>қабақ астынан көз тастады. Бір пәтуаға келе алмай, көп</w:t>
        <w:br/>
        <w:t>жиын әрі толқып, бері толқып отырды да, ақыр аяғында</w:t>
        <w:br/>
        <w:t>қолдан келген көмекті аямаспыз деді. Генерал Чернов мына</w:t>
        <w:br/>
        <w:t>жұрттың ықылассыз түрін байқаса да, бірақ әлі де болса</w:t>
        <w:br/>
        <w:t>аңысын аңдап көргісі келді. Ертеден бері қолбасының ту</w:t>
        <w:br/>
        <w:t>сыртында қыбыр етпей тұрған штаб офицері бір аттап</w:t>
        <w:br/>
        <w:t>ілгері басты. Черновтың құлағына еңкейіп сыбырлап еді,</w:t>
        <w:br/>
        <w:t>Чернов құптап басын изеді де, жиынға қайта көз тастады.</w:t>
        <w:br/>
        <w:t>-- Аралға дейінгі жер бізге қиын соққалы тұр.</w:t>
        <w:br/>
        <w:t>Алдымызда Улу-қум, Киши-кум жатыр. Оның арғы жағы</w:t>
        <w:br/>
        <w:t>елсіз, сусыз шөл дала. Бізге жол көрсететін сенімді кісі</w:t>
        <w:br/>
        <w:t>керек.</w:t>
        <w:br/>
        <w:t>Темірке басын көтеріп алды:</w:t>
        <w:br/>
        <w:t>-- Ондай кісі бар!</w:t>
        <w:br/>
        <w:t>-- Ол кім?</w:t>
        <w:br/>
        <w:t>Темірке қасында отырған Ебейсінді тақымынан түртті:</w:t>
        <w:br/>
        <w:t>лт. Менен гөрі оны сен жақсы білесің, әлі.</w:t>
        <w:br/>
        <w:t>175</w:t>
        <w:br/>
        <w:t>ЕӚЛ8.09.19Жап2Жап2ғ--1і раде 164</w:t>
        <w:br/>
        <w:t>-- Әскерлеріңе жетіңдер! Тез! Тез жетіңдер,- деді</w:t>
        <w:br/>
        <w:t>асықтырып. Командирлер сыртқа ұмтылды. Дьяков атқа</w:t>
        <w:br/>
        <w:t>жетем дегенше бірнеше снаряд жарылды. Дьяков үзеңгіге</w:t>
        <w:br/>
        <w:t>аяғын салам дегенше басын ала қашқан атқа әрең мінді.</w:t>
        <w:br/>
        <w:t>Көзі жасаурап, ілгергі жақтан ешптеңе көре алмай қойды.</w:t>
        <w:br/>
        <w:t>Сонан тек қара жалдың басына шауып шыққанда ғана ар</w:t>
        <w:br/>
        <w:t>жағындағы жусанды жазық далада қашып келе жатқан</w:t>
        <w:br/>
        <w:t>өзінің жігіттерін көрді. Ағызып келген бойда аттан түсе</w:t>
        <w:br/>
        <w:t>сала:</w:t>
        <w:br/>
        <w:t>-- Қайт! Қа-айт!-- деп әркімге бір ұмтылып еді; бірақ</w:t>
        <w:br/>
        <w:t>мыналар өрт ішінен шыққандай екен. Ешкімді, ештеңені</w:t>
        <w:br/>
        <w:t>көзге ілген жоң; көзге ілгендер де қолына құмандай наган</w:t>
        <w:br/>
        <w:t>ұстаған мына біреудің әркімнің аяғына оралып, әлек-</w:t>
      </w:r>
    </w:p>
    <w:p>
      <w:r>
        <w:t>шәлек боп жүргеніне түсінбеді. Сосын «есі дұрыс па</w:t>
        <w:br/>
        <w:t>өзінің?»- дегендей аған одырая қарайды да, өтіп кетеді.</w:t>
        <w:br/>
        <w:t>Құмандай наган қолынан түсе жаздап, ананы бір, мынаны</w:t>
        <w:br/>
        <w:t>бір тоқтатпақ бол жынына тие бергесін қайсыбіреулер оны</w:t>
        <w:br/>
        <w:t>мықтап бір боқтайды да, табаны жарқылдап қашып бара</w:t>
        <w:br/>
        <w:t>жатады.</w:t>
        <w:br/>
        <w:t>Дьяковтың көкірегі сырылдап, кеудесі қысыла бастады.</w:t>
        <w:br/>
        <w:t>Көзіне құйылған жоса-жоса терді сүрткелі қолын көтере</w:t>
        <w:br/>
        <w:t>беріп еді, үстіне келіп қалған солдатты көрді. Сол арада</w:t>
        <w:br/>
        <w:t>ол көзіне құйылған терді сүрте алды ма, жоқ па, оны</w:t>
        <w:br/>
        <w:t>соңыра лазаретте жатқанда қанша ойласа да есіне түсіре</w:t>
        <w:br/>
        <w:t>алмады. Есіне түсіргені -- еңгезердей солдатқа қарсы</w:t>
        <w:br/>
        <w:t>жүгірді. Бұл «тоқта!»- десе де, басқалар сияқты мынаның</w:t>
        <w:br/>
        <w:t>да тоқтамасын білді. Сосын оның қолындағы мылтыққа</w:t>
        <w:br/>
        <w:t>шап беріп жармаса кетті. Солдат сасып қалды. Жұрт</w:t>
        <w:br/>
        <w:t>жанын сауғалап қашып жатқанда мына бір өз денесін әзер</w:t>
        <w:br/>
        <w:t>көтеріп жүрген есалаң неменің бұны неге тоқтатпақ</w:t>
        <w:br/>
        <w:t>болғанына түсінбеді. Мылтыққа жармасқанына, тіпті,</w:t>
        <w:br/>
        <w:t>түсінбеді. Түгіне түсінбесе де қолына жармасып, жұл-</w:t>
        <w:br/>
        <w:t>қылап жатқасын, қарсыласпай бере салды. Сүйтті де, «енді</w:t>
        <w:br/>
        <w:t>қайтер екен?»- дегендей оған қарап еді; әй, сірә, мынаның</w:t>
        <w:br/>
        <w:t>есі дұрыс болмас. Мылтықты жұлыпалған бойда басынан</w:t>
        <w:br/>
        <w:t>асыра жоғары көтеріп:</w:t>
        <w:br/>
        <w:t>--Жол-дас-тар-р... Бауыр-лаарр... -- деуін деді. Бірақ</w:t>
        <w:br/>
        <w:t>шырылдаған дауысын өзге түгіл, оның өзі де есіткен жоқ-</w:t>
        <w:br/>
        <w:t>ты. Осы кезде бұлардың соңынан оқ жаудырып, куып келе</w:t>
        <w:br/>
        <w:t>жатқан жау да келіп қалған еді. Дьяков қиқылдап жөтелді.</w:t>
        <w:br/>
        <w:t>162</w:t>
        <w:br/>
        <w:t>ЕА18.09.1Э(кап кап2ліҒ раде 183</w:t>
        <w:br/>
        <w:t>Ақбала басын изеді. Бір түрлі сөлекет күлкі бет ажарың.</w:t>
        <w:br/>
        <w:t>бұзып, біліне түседі де сөне қалады. Кенжекей «апаңа барқ”</w:t>
        <w:br/>
        <w:t>деп қайта-қайта итермелесе де, аяғын баспай қойған ұялу</w:t>
        <w:br/>
        <w:t>шақ қара баладан көзін айырған жоқ. Әшім онан сайың”</w:t>
        <w:br/>
        <w:t>қысылып, Кенжекейге тығыла түсті. Бұрын-сонды бірде-.</w:t>
        <w:br/>
        <w:t>бір әйелдің өзіне дәл мына келіншекше мейірімді, мұнды.</w:t>
        <w:br/>
        <w:t>көзбен мұншалық жаны үзіле қарағанын көрген емес-ті;</w:t>
        <w:br/>
        <w:t>Әшімге тілін алғыза алмаған соң енді Кенжекей десағы,.</w:t>
        <w:br/>
        <w:t>сынып: «Ай, шырағым-ай, шыққан жатырыңды жатырқап,</w:t>
        <w:br/>
        <w:t>балалығың ұстап тұр ғой, не қылса да»-- деді ішінен.</w:t>
        <w:br/>
        <w:t>аа</w:t>
        <w:br/>
        <w:t>Бұл күні Сүйеу қарттың үйі кешкі асты қызыл іңірде</w:t>
        <w:br/>
        <w:t>ішкен еді. Көлік соғып шаршаған бала дастарқан басында</w:t>
        <w:br/>
        <w:t>үлкендермен бірге ас ішіп отырып ұйықтап кетті. Ақбала</w:t>
        <w:br/>
        <w:t>қонақ келіншек пен балаға төсекті бірге салып еді. Кен-</w:t>
        <w:br/>
        <w:t>жекей жатар кезде ұйықтап жатқан баланы көтеріп апар-</w:t>
        <w:br/>
        <w:t>ды да, Ақбаланың төсегіне салды. Ақбала оны көрсе де,</w:t>
        <w:br/>
        <w:t>көрмеген сыңай танытып, күйбеңдеп, үй шаруасын істей</w:t>
        <w:br/>
        <w:t>берді. Күндегі әдет бойынша кешкі астан кейін ауру әкенің</w:t>
        <w:br/>
        <w:t>жайын істеп, насыбай толған мүйіз шақшаны жастығының</w:t>
        <w:br/>
        <w:t>жанына қойды. Онан таң атқанша әлденеше оянатын әке-</w:t>
        <w:br/>
        <w:t>сіне шөлдеген-шөлдегенде мейір қандырып ішетін сусын</w:t>
        <w:br/>
        <w:t>әзірледі. Сонан соң жалпылдақ шамды есік жақтағы төң-</w:t>
        <w:br/>
        <w:t>керген шелектің түбіне қойып жатып, қонақ келіншекке</w:t>
        <w:br/>
        <w:t>көз қиығын тастап еді, ол әлгінде іргеге бетін беріп жатқан</w:t>
        <w:br/>
        <w:t>күйінен қозғалмапты. Ақбала шам жарығын басып қойды.</w:t>
      </w:r>
    </w:p>
    <w:p>
      <w:r>
        <w:t>Бұлтиған бетін алақанына сап, танауы пысылдап тып-</w:t>
        <w:br/>
        <w:t>тыныш ұйықтап жатқан баланың жанындағы бос орынға</w:t>
        <w:br/>
        <w:t>қисайды. Әшім оянбады. Кенжекейге істейтін күндегі әдеті</w:t>
        <w:br/>
        <w:t>ме, ұйқылы көзімен Ақбаланың омырауын сипалап, кеуде-</w:t>
        <w:br/>
        <w:t>сіне тұмсығын басты да тынышталды. «Құлыным. Сорлы</w:t>
        <w:br/>
        <w:t>жетімегім». Ағыл-тегіл жылаған әйел бауырындағы бала-</w:t>
        <w:br/>
        <w:t>ның күнсіген айдарын иіскеп, құшағына тас қып қысты</w:t>
        <w:br/>
        <w:t>да, таң атқанша көз ілмей қыбырсыз жатты. Бұрын ол</w:t>
        <w:br/>
        <w:t>қатты ұйықтап жатып та сырқат әкенің сәл қозғалғанын</w:t>
        <w:br/>
        <w:t>сезетін. Бүгін бауырындағы баласынан басқа тірі бір жанды</w:t>
        <w:br/>
        <w:t>ойламады. Күндегі әдетпен сусын ішікісі кеп оянған әке де,</w:t>
        <w:br/>
        <w:t>өзінен қол созым жерде жатқан қонақ келіншек те есінен</w:t>
        <w:br/>
        <w:t>181</w:t>
        <w:br/>
        <w:t>ЕА18.09.1ЭКап Кап2--1і раде 176</w:t>
        <w:br/>
        <w:t>Тәңірберген ләм-мим деместен, тұрды да жүре берді.</w:t>
        <w:br/>
        <w:t>Жасағанберген таңданып қалды. Тәңірбергеннің қайы-</w:t>
        <w:br/>
        <w:t>рылмасын біліп, соңынан еріп жүре түсті де, тоқтады.</w:t>
        <w:br/>
        <w:t>Әлдене дегісі келгендей аузы әнтек ашылып, ыржиып</w:t>
        <w:br/>
        <w:t>сөлекет күлімсіреп тұр.</w:t>
        <w:br/>
        <w:t>Тәңірберген қатты жүріп кетті. Шамын сөндіріп, есік-</w:t>
        <w:br/>
        <w:t>терезесін тас қып бекітіп алған аласа үйлер қараңғы көше-</w:t>
        <w:br/>
        <w:t>нің екі бетінде мүлгіп, үнсіз қарауытады. Көшеде тірі жан</w:t>
        <w:br/>
        <w:t>жоқ. «Сорлы бала»,- деді Тәңірберген ішінен. Көңілі қатты</w:t>
        <w:br/>
        <w:t>толқып кеткені сонша, мырза өзі тоқтаған үйге қалай</w:t>
        <w:br/>
        <w:t>жеткенін де байқамады. Үйге тақай бергенде көлдің арғы</w:t>
        <w:br/>
        <w:t>бетінде бекініп жатқан әскер шебінің ұзына бойында ұйқы-</w:t>
        <w:br/>
        <w:t>тұйқы атыс боп кетті. Шабаландап иттер үрді. Қораның</w:t>
        <w:br/>
        <w:t>түп жағында таң асырып қаңтарып қойған ат оқыранды.</w:t>
        <w:br/>
        <w:t>Мырза атысқа құлағын сап үй алдында іркіліп тұр. Ойлы</w:t>
        <w:br/>
        <w:t>көзін көкке тігіп қалған-ды. Кенет қара түнек аспанның</w:t>
        <w:br/>
        <w:t>алыс бір түкпірінен жұлдыз ақты. Соңынан от саулап ағып</w:t>
        <w:br/>
        <w:t>барды да, сөнген шырақтай қап-қараңғы тұңғиыққа жым-</w:t>
        <w:br/>
        <w:t>жылас батып кетті. «Кім де болса бір жанның демі үзілді.</w:t>
        <w:br/>
        <w:t>Бір шырак сөнді»,-- деп түйген Тәңірберген тағы бір</w:t>
        <w:br/>
        <w:t>жанашырымен қоштасқандай жүрегі сыздап тұр.</w:t>
        <w:br/>
        <w:t>ЖЖ</w:t>
        <w:br/>
        <w:t>Келесі күні ақтар қалаға кірді. Онда да түске тарта атыс</w:t>
        <w:br/>
        <w:t>үдеп, екі жақ оқты қардай боратып жатқан бір кезде атаман</w:t>
        <w:br/>
        <w:t>Дутовтың атты әскері қаланы қыр жақтан айналып өтті.</w:t>
        <w:br/>
        <w:t>Енді кідірсе, қоршауда қалатын қауіп төнгесін қызылдар</w:t>
        <w:br/>
        <w:t>қаланы тастап, тез-тез шегіне бастап еді. Қала халқы есік,</w:t>
        <w:br/>
        <w:t>терезелерін тарс жауып, үйлеріне тығылып алған.</w:t>
        <w:br/>
        <w:t>Тәңірберген де бұл арадан тезірек кеткісі кеп, ат-көлігін</w:t>
        <w:br/>
        <w:t>әзірлеп қойған-ды. Ол тек жүрер алдында інісімен тағы</w:t>
        <w:br/>
        <w:t>да бір тілдескісі кеп, жіпсіз байланып отырғанда атаман</w:t>
        <w:br/>
        <w:t>Дутовтың атты әскері қалаға кірді. Іле-шала үсті-басы шаң-</w:t>
        <w:br/>
        <w:t>шаң жаяу әскерлер топырлап кіре бастады. Ұзын мойын</w:t>
        <w:br/>
        <w:t>зеңбіректер мен оқ-дәрі тиеген ат арбаларда есеп жоқ.</w:t>
        <w:br/>
        <w:t>Тәңірберген әскер аяғы басылғасын болмаса дәл</w:t>
        <w:br/>
        <w:t>қазіргідей қала іші сапырылысып жатқанда жолға шығу</w:t>
        <w:br/>
        <w:t>қауіпті екенің білді. Бірер күн аңысын аңдамақ боп</w:t>
        <w:br/>
        <w:t>отырғанда генерал Чернов аяқ жетер жердің бәрінен</w:t>
        <w:br/>
        <w:t>174</w:t>
      </w:r>
    </w:p>
    <w:p>
      <w:r>
        <w:t>ЕХ.18.09.13Хап Кап2-- Ді раде 181</w:t>
        <w:br/>
        <w:t>болмай кетіп еді. Сорлап қалған шығармыз»,-- деген суық</w:t>
        <w:br/>
        <w:t>ой жүрегін мийздатып барады.</w:t>
        <w:br/>
        <w:t>-- Сақ бол, ана сайқал төркініне кепті ғой,-- деді</w:t>
        <w:br/>
        <w:t>Қарақатын.</w:t>
        <w:br/>
        <w:t>-- Кім?</w:t>
        <w:br/>
        <w:t>-- Ақбаланы айтам. Ал көре қал, бұнысы тегін емес.</w:t>
        <w:br/>
        <w:t>-- Әкесі сырқат деген.</w:t>
        <w:br/>
        <w:t>-- Соған сенесің бе? Сол қызыл көзге қағынды келетін</w:t>
        <w:br/>
        <w:t>бе еді? Жұртқа зәрін жайып, жыландай ысқырады да</w:t>
        <w:br/>
        <w:t>отырады. Қызы да жөргегінен ұшынған. Осыдан көрерсің</w:t>
        <w:br/>
        <w:t>де білерсің, мені әулие дерсің. Ол жүзіқараның Еламаннан</w:t>
        <w:br/>
        <w:t>дәмесі бар.</w:t>
        <w:br/>
        <w:t>-- Құдай-ай, қойшы.</w:t>
        <w:br/>
        <w:t>-- Сен аңқаусың.</w:t>
        <w:br/>
        <w:t>-- Жоқты соқпа.</w:t>
        <w:br/>
        <w:t>--Сен ашық ауызсың. Жұрттың бәрін өзіңдей көресің.</w:t>
        <w:br/>
        <w:t>-- Алла разы болсын... қойыңызшы.</w:t>
        <w:br/>
        <w:t>-- Әй, мынаның есі дұрыс па? Қойы не, а?</w:t>
        <w:br/>
        <w:t>-- Бірді бірге. шатпасаң тыныш жүре алмайсың ба?</w:t>
        <w:br/>
        <w:t>-- Ойбай-ай, енді не дейін, Мына шірік мені масқара</w:t>
        <w:br/>
        <w:t>қылды-ау! Мен сорлы омырауымды ашып аңқылдап</w:t>
        <w:br/>
        <w:t>келсем... Күні кеше Төлеу шашыннан сүйреп...</w:t>
        <w:br/>
        <w:t>-- Шық! Жоғал! Ой, жексұрын!</w:t>
        <w:br/>
        <w:t>-- Өзің жексұрын. Жер басқан жанның азы мең</w:t>
        <w:br/>
        <w:t>тозысың. Ертең қойныңдағы байыңды тартып алады. Сонда</w:t>
        <w:br/>
        <w:t>көрермін сенің әуселеңді...</w:t>
        <w:br/>
        <w:t>Қарақатын ауылды басына көтеріп бат-бұттап сөйлеп</w:t>
        <w:br/>
        <w:t>барады. Кенжекей ауыл-үйден қысылды. ҮЙ ішінде үр-</w:t>
        <w:br/>
        <w:t>пиісіп қалған балалардың бары-жоғын да сезбей, шынта-</w:t>
        <w:br/>
        <w:t>ғымен ошаққа сүйеніп отырып қалды. Осы бір қаңқу сөз</w:t>
        <w:br/>
        <w:t>құлағын сарсылтқалы қашан. Балалары жатқан төсектің</w:t>
        <w:br/>
        <w:t>шет жағына қисайған Кенжекей қараңғы үйде көз ілмей</w:t>
        <w:br/>
        <w:t>жатыр еді; көңілін күдікке бергісі келмесе де, әлгі қара</w:t>
        <w:br/>
        <w:t>пәленің лаңы қайта-қайта есіне түсе берді.</w:t>
        <w:br/>
        <w:t>Төлеу жер-суын тастап, жағаға көшіп келетін жылы</w:t>
        <w:br/>
        <w:t>Ақбаланы көргені бар. Құдық басында кездескен-ді.</w:t>
        <w:br/>
        <w:t>Ақбаланың ажары сынық екен. Өздері сияқты шолақ</w:t>
        <w:br/>
        <w:t>дүниенің зарын тартып, жілігі шағылып жүрмесе де, аппақ</w:t>
        <w:br/>
        <w:t>сұлу жүзінен ішінен азып жүдеп жүрген көңілін сезіп еді-</w:t>
        <w:br/>
        <w:t>ау.Жаңағы қара пәле мың жерден кірлемек болса да, Құдай</w:t>
      </w:r>
    </w:p>
    <w:p>
      <w:r>
        <w:t>179</w:t>
        <w:br/>
        <w:t>ЕАЛ8.09.1ЭКап2Кап2--1і раде 169</w:t>
        <w:br/>
        <w:t>алыстағы үміт сияқтанып, көз ұшында бұлдырап тұрып</w:t>
        <w:br/>
        <w:t>алды.</w:t>
        <w:br/>
        <w:t>-- Мынау сілемізді қатырды ғой,-- деді қарт солдат.</w:t>
        <w:br/>
        <w:t>-- Жетуін жетерміз-ау, бірақ бұнда қанша болады</w:t>
        <w:br/>
        <w:t>екенбіз?-- деді екініші біреу.</w:t>
        <w:br/>
        <w:t>-- Бір жеті болармыз,- деді үшінші біреу.</w:t>
        <w:br/>
        <w:t>-- Ақтар еркіңе қаратса жақсы ғой,-- деді тағы біреу.</w:t>
        <w:br/>
        <w:t>Иә, күші басым жау ықтияр-еркіне қаратпай, қаладан</w:t>
        <w:br/>
        <w:t>қуып шығары сөзсіз еді. Шынында да, Хан-Дауров қаланы</w:t>
        <w:br/>
        <w:t>екі күннен артық ұстап тұра алмаймыз деп, алдын ала ес-</w:t>
        <w:br/>
        <w:t>кертіп қойған-ды. Онан артыққа шамасы жетпесін Дьяков</w:t>
        <w:br/>
        <w:t>та біледі. Бұлардың ақтарға бір тойтарыс берсе, беретін</w:t>
        <w:br/>
        <w:t>жері -- Арал. Сол арада болатын алдағы сұрапыл қырғын</w:t>
        <w:br/>
        <w:t>шайқаста бұлар да, аналар да күні бұрын әзірленіп, екі</w:t>
        <w:br/>
        <w:t>жағы да алдын ала қауырт қимылдап жатқан-ды.</w:t>
        <w:br/>
        <w:t>Дьяков анада госпитальда жатқанда қатары тың, қару-</w:t>
        <w:br/>
        <w:t>жарағы сайлы көп әскерді Аралға жөнелтіп жіберген екен.</w:t>
        <w:br/>
        <w:t>Онан кейін де жаз бойы бұлармен бірге үнемі тізе қосып</w:t>
        <w:br/>
        <w:t>соғысқан Қазалы, (Жосалы, Ақтөбе теміржолшыларының</w:t>
        <w:br/>
        <w:t>жасағын да бір түнде ұмар-жұмар Аралға жөнелтіп</w:t>
        <w:br/>
        <w:t>жіберген-ді. Ұзынқұлақ хабарға қарағанда Қостанай мен</w:t>
        <w:br/>
        <w:t>түрікпеннің атты әскер полктері де қазір Аралға жетіпті.</w:t>
        <w:br/>
        <w:t>Енді қазір генерал Черновтың жер қайысқан әскерінің</w:t>
        <w:br/>
        <w:t>алдын бөгеп, қаша ұрыс сап келе жатқан Хан-Дауров</w:t>
        <w:br/>
        <w:t>дивизиясы еді.</w:t>
        <w:br/>
        <w:t>Бір жақсысы, қазақ даласы кең. Бұлар қаптап келе</w:t>
        <w:br/>
        <w:t>жатқан қарақұрым жаудың жолын бөгеп, сәл-пәл қарсы-</w:t>
        <w:br/>
        <w:t>лық көрсете бастаса болды, олар дереу қарақұрым әскерді</w:t>
        <w:br/>
        <w:t>қаптатып жібереді. Енді сәл кідірсе күші басым жау не</w:t>
        <w:br/>
        <w:t>қоршап алады, не жаныштап тапап кететін қауіп төнеді</w:t>
        <w:br/>
        <w:t>де,бұлар жалма-жан артқа шегінеді. Осыдан қашан Аралға</w:t>
        <w:br/>
        <w:t>жеткенше, ендігі қалған жердің бәрінде де кең далада қаша</w:t>
        <w:br/>
        <w:t>ұрыс салып жан сақтайды. Сол тәсілді пайдасына жаратқан</w:t>
        <w:br/>
        <w:t>Дьяков осы жолы да әскерін қалаға кіргізбей, Шалқар</w:t>
        <w:br/>
        <w:t>көлінің батыс жағына орналастырды. Мұғалжар тауында</w:t>
        <w:br/>
        <w:t>болған кешегі ұрыстан кейін қара үзіп қалған ақтардың</w:t>
        <w:br/>
        <w:t>бұнда тап бүгін жете қоюы неғайбыл еді. Сүйтсе де, осы</w:t>
        <w:br/>
        <w:t>арада оларды біраз бөгемек болған Дьяков кісілерінің әлі</w:t>
        <w:br/>
        <w:t>құрып тұрғанына қарамастан, түннің бір уақытына дейін</w:t>
        <w:br/>
        <w:t>окоп қаздырды.</w:t>
        <w:br/>
        <w:t>167</w:t>
        <w:br/>
        <w:t>Еалвовлэкалг алгы Тү ОТТІ 1 үйден!-- деп айқайлап, тапжылмай</w:t>
        <w:br/>
        <w:t>тұрған балаға дәл бір түтіп жейтіндей жетіп барып жерді</w:t>
        <w:br/>
        <w:t>теуіп-теуіп қап,- жоғал, хайуан!-- деді. Баласын үйден</w:t>
        <w:br/>
        <w:t>қуып шыққасын да долы жас көзіне құйылып, дір-дір етіп</w:t>
        <w:br/>
        <w:t>тұр... «Доңыз! Доңыз...»-- деді ішінен. Осы баласы</w:t>
      </w:r>
    </w:p>
    <w:p>
      <w:r>
        <w:t>құрғырдың бар мінезі Төлеуге ұқсаған. Өскен сайын сол</w:t>
        <w:br/>
        <w:t>тұқымның іштар қызғаншақтығы мен қыңыр кеждігі жеңіп</w:t>
        <w:br/>
        <w:t>барады. Әлден түрі мынау. Былайырақ барғасын бұлар да</w:t>
        <w:br/>
        <w:t>Қалау мен Төлеушілеп бір оттың басына сыйыспай, қысқа</w:t>
        <w:br/>
        <w:t>күнде қырық төбелесіп жүрмесе қайтсін. Соңыра ер</w:t>
        <w:br/>
        <w:t>жеткесін осы мінезін Еламанға да істеп, тәтті тірліктің</w:t>
        <w:br/>
        <w:t>шырқын бұзып жүрмесе жарар еді-ау. «Құдай-ау, енді</w:t>
        <w:br/>
        <w:t>қайттім? Қандай амал бар бұл шіркінге?»-- деп ойлап,</w:t>
        <w:br/>
        <w:t>оңаша үйде жаны күйзеліп отырған.</w:t>
        <w:br/>
        <w:t>Кішкентай қыз қыңқылдап кеп етегіне оралды. Бала-</w:t>
        <w:br/>
        <w:t>ларының ең кішісі осы. Бұл күнде бұ да төртте. Құдай</w:t>
        <w:br/>
        <w:t>қарасқанда осы қызы ауру-сырқаусыз, қол-аяғы балғадай</w:t>
        <w:br/>
        <w:t>боп өсіп келеді. Тек Әшімжан жүдеу. Қолға алғаннан бері,</w:t>
        <w:br/>
        <w:t>әйтеуір, ілесінен айықты. Соңқы кезде тілі дұрысталып,</w:t>
        <w:br/>
        <w:t>аяғына басып кетсе де,сорлы бала етке шықпай-ақ қойды.</w:t>
        <w:br/>
        <w:t>Өзі аумаған әкесі болатын. Үлкен ала көзі, қоңқақ мұрны,</w:t>
        <w:br/>
        <w:t>кез иегі құйып қойғандай. Аяғы алысқа түсіп кеткен</w:t>
        <w:br/>
        <w:t>күйеуін сағынғанда Кенжекей әрқашан істеп жатқан</w:t>
        <w:br/>
        <w:t>шаруасын қоя сап, осы баланың әкесіне қатты ұқсайтын</w:t>
        <w:br/>
        <w:t>бет әлпетіне телміріп қарап қалады. Кейде ол өз бетінше</w:t>
        <w:br/>
        <w:t>ойнап жүрген Әшімді жүгіріп барып, құшырланып бауы-</w:t>
        <w:br/>
        <w:t>рына қысқысы кеп кетсе де, қалған балалардан бата</w:t>
        <w:br/>
        <w:t>алмайды.</w:t>
        <w:br/>
        <w:t>Еламаннан көптен хабар жоқ. Шалқарға барып қайт-</w:t>
        <w:br/>
        <w:t>қан кісілер көре алмадық деп, бұның қосүрей көңілің</w:t>
        <w:br/>
        <w:t>қорқыныш билеп жүрген-ді. Осыдан бір ай бұрын ауру</w:t>
        <w:br/>
        <w:t>әкесіне Ақбала келіпті деп естіді. Осы хабар құлағына тиген</w:t>
        <w:br/>
        <w:t>бойда Қарақатын істеп жатқан шаруасын тастай сап, алау-</w:t>
        <w:br/>
        <w:t>далау боп жүгіріп келді.</w:t>
        <w:br/>
        <w:t>-- Ойбай-ау, не есіткенің бар?</w:t>
        <w:br/>
        <w:t>Кенжекейдің дыбысы шықпай қалды. Қарақатын оның</w:t>
        <w:br/>
        <w:t>қуарып кеткен өңіне қарады да, қасына тізе бүкті.</w:t>
        <w:br/>
        <w:t>-- Естіп пе едің?</w:t>
        <w:br/>
        <w:t>Кенжекей әлі құрып, буын-буыны дірілдеп қоя берген</w:t>
        <w:br/>
        <w:t>бойын қасындағы қазандыққа сүйеді. «Көптен бері хабар</w:t>
        <w:br/>
        <w:t>1(8</w:t>
        <w:br/>
        <w:t>ЕАЛ8.09.1Эжал2Кап2ға4Ғ- раде 166</w:t>
        <w:br/>
        <w:t>жүрген кез еді-ау. Қаңтардың қақаған суығы еді; күн ұзын</w:t>
        <w:br/>
        <w:t>аттан түспеген кісілер кешке қарай қатты тоңды. Еламан</w:t>
        <w:br/>
        <w:t>қасындағы жігіттізс даярлауға қосқа жіберді. Жылқылар</w:t>
        <w:br/>
        <w:t>шөбі шүйгін көл табанда жайылып жатқан-ды. Қанша</w:t>
        <w:br/>
        <w:t>күннен бері қырдан соғып тұрған ызғырық жел кешке</w:t>
        <w:br/>
        <w:t>салым шұғыл қатайып, сіреу қардың бет жағы түтігіп</w:t>
        <w:br/>
        <w:t>борай бастаған-ды. Еламанның астындағы-- жаз бойы кісі</w:t>
        <w:br/>
        <w:t>тақымы тимей, құр шыққан күйлі ат-ты. Қоңы қалың,</w:t>
        <w:br/>
        <w:t>сіңірлі, мықтылығына қарамастан қырдан соққан қатты</w:t>
        <w:br/>
        <w:t>желге шыдамай, құйрық, жалы суылдап ықтап кетіп</w:t>
        <w:br/>
        <w:t>тұрған.</w:t>
        <w:br/>
        <w:t>Еламан көл табанның қара отын қар астынан тұяғымен</w:t>
        <w:br/>
        <w:t>теуіп, пыр-пырлап жайылып жатқан жылқыларға сүйсіне</w:t>
        <w:br/>
        <w:t>қарап көз салып тұрған. Шет жақта шашыраған некен-</w:t>
      </w:r>
    </w:p>
    <w:p>
      <w:r>
        <w:t>саяқ аттар болмаса, аз аяқа шоғырланған, жылқы құлын,</w:t>
        <w:br/>
        <w:t>тайларды ортаға алып, әзір ығын алдыра қоятын емес-ті.</w:t>
        <w:br/>
        <w:t>Тек сары тіс сақа айғырлар мен кебеже қарын мама биелер</w:t>
        <w:br/>
        <w:t>күн райы бұзылғанын басқа жылқылардан бұрын сезді.</w:t>
        <w:br/>
        <w:t>Онда да күресін қардың тоңын тұяғымен бұзып, теуіп-теуіп</w:t>
        <w:br/>
        <w:t>аршыған жусан мен қызыл изен ақ түтек бұрғасын</w:t>
        <w:br/>
        <w:t>арасында ұйқы-тұйқы көрінбей кетіп, қиыршық қатты</w:t>
        <w:br/>
        <w:t>ұшқындар көзге, танауға тыққылап, мазасы кете бастаған</w:t>
        <w:br/>
        <w:t>бір кезде басын жерден көтеріп, аузындағы үзіп алған шөпті</w:t>
        <w:br/>
        <w:t>шайнамай, құлағын тігіп селтиіп тұрып-тұрып қалды. Күн</w:t>
        <w:br/>
        <w:t>батар алдында жаяу борасын үдеп, жер-дүние қарауытып</w:t>
        <w:br/>
        <w:t>түнере бастады. Жылқыларды түнемелікке далада</w:t>
        <w:br/>
        <w:t>қалдырмай, қос басына айдап апарғысы келген Еламан</w:t>
        <w:br/>
        <w:t>өзінің әдеттегі машығымен ашы даусын ышқынта айғайлап</w:t>
        <w:br/>
        <w:t>жіберді. Жылқылар дір етті. Ә дегенде қалай қозғаларын</w:t>
        <w:br/>
        <w:t>білмей, қара отқа тойған бүйірлер қағысып-соғысып опыр-</w:t>
        <w:br/>
        <w:t>топыр болды. Іле-шала қалың қарды күтір-күтір бұзған</w:t>
        <w:br/>
        <w:t>сом тұяқтар дүсірлеп шаба жөнелді. Күн батып, көз</w:t>
        <w:br/>
        <w:t>байланып бара жатқан-ды. Кенет ілгері жақтан, қаратүнек</w:t>
        <w:br/>
        <w:t>ішінен қос-қос қызыл шоқтар андыздап қоя берді. Алда</w:t>
        <w:br/>
        <w:t>келе жатқан шұбар айғыр осқырып, төрттағандап тұра</w:t>
        <w:br/>
        <w:t>қалғанда соңындағы күллі бар жылқы опыр-топыр</w:t>
        <w:br/>
        <w:t>тоқтады. Алғашқыда түгіне түсінбесе де, тек шұбар айғыр</w:t>
        <w:br/>
        <w:t>жан даусы шыға азынап жібергенде, бүкіл жылқы бар</w:t>
        <w:br/>
        <w:t>үйірімен кейін қарай жалт-жалт беріп, жосылтып шаба</w:t>
        <w:br/>
        <w:t>жөнелді. )</w:t>
        <w:br/>
        <w:t>164</w:t>
        <w:br/>
        <w:t>ЕХ18.09.13Жап2Жап2ғ--4/ раде 172</w:t>
        <w:br/>
        <w:t>еді. Өзіне қарасты ауылды ұлы жолдан жырақтау жатқан</w:t>
        <w:br/>
        <w:t>Қарала-Көпке қондырғасын, бұл жолы қасына қосшы-</w:t>
        <w:br/>
        <w:t>қолаң ертпей, сыбай-салтаң кеп, қаланың шет жағында</w:t>
        <w:br/>
        <w:t>тұратын кедейлеу қазақтың үйіне түскен-ді.</w:t>
        <w:br/>
        <w:t>Кейінгі кезде бұл қалада дүкен ұстап отырған бұрынғы</w:t>
        <w:br/>
        <w:t>бай достары -- Темірке мен Ебейсіннен бойын аулақ салып</w:t>
        <w:br/>
        <w:t>жүрген. Ал мынау Тәңірбергенге көптен таныс, сәлемі</w:t>
        <w:br/>
        <w:t>дұрыс, кездескен жерде жалпылдап, асты-үстіне түсіп</w:t>
        <w:br/>
        <w:t>қалатын елгезек жігіт-ті. Оның осы жолы да өліп-тіріліп,</w:t>
        <w:br/>
        <w:t>тым жалпылдап бара жатқаны мырзаға ұнамады. Және</w:t>
        <w:br/>
        <w:t>жуық арада тыныштала қоятын түрі жоғын байқады два,</w:t>
        <w:br/>
        <w:t>мұртына мысқыл шаптырып: «мейлі, жеткен жеріне</w:t>
        <w:br/>
        <w:t>тоқтар»,-- деп тұрғанда көзі кенет күйеуінің тасасынан</w:t>
        <w:br/>
        <w:t>сығалап тұрған уыздай жас келіншекке түсті.</w:t>
        <w:br/>
        <w:t>Үйге кіріп, төрге шығып отырғасын да мырза әлгі</w:t>
        <w:br/>
        <w:t>келіншектен көзін алмады. Қонақ қамымен үй ішінде</w:t>
        <w:br/>
        <w:t>қымсына қозғалып жүрген келіншектің әр қимылын бағып,</w:t>
        <w:br/>
        <w:t>көзбен де, көңілмен де ішіп-жеп барады. Сұғанақ көзден</w:t>
        <w:br/>
        <w:t>қысылған жас келіншектің бидай өңді беті алаулап, өртене</w:t>
        <w:br/>
        <w:t>жаздап, басын бауырына тығып алды. «Осындай кісілер</w:t>
        <w:br/>
        <w:t>әйелден салымды болады»,-- деп ойлады мырза. «Шай-</w:t>
        <w:br/>
        <w:t>суланып алғасын мына жалпылдақ немені есебін тауып бір</w:t>
        <w:br/>
        <w:t>шаруамен алысырақ жерге жұмсап алармын»,--деп ойлап,</w:t>
        <w:br/>
        <w:t>қолтығындағы жастықты нығарлап басып, мұртынан</w:t>
        <w:br/>
        <w:t>күліп жатыр.</w:t>
        <w:br/>
        <w:t>Жасағанбергенмен қараңғы түскесін кездесетін боп,</w:t>
        <w:br/>
        <w:t>күндіз астыртын келісіп алған-ды. Тәңірберген сыртқа</w:t>
        <w:br/>
        <w:t>шықты. Йығына жамылған боз шекпеннің жеңін қараңғы</w:t>
      </w:r>
    </w:p>
    <w:p>
      <w:r>
        <w:t>көшемен келе жатып киді. Бұл келгендеінісі бір стол, төрт-</w:t>
        <w:br/>
        <w:t>бес орындықтан басқа көзге түсер ештеңе жоқ оңаша</w:t>
        <w:br/>
        <w:t>вагонда ерсілі-қарсылы кезіп жүр екен. Ағасын көргенде</w:t>
        <w:br/>
        <w:t>кілт тоқтады. Тәңірберген інісін бауырына қысып, үнсіз</w:t>
        <w:br/>
        <w:t>құшақтады. Қырағы көз жаңа кіріп келе жатқанда</w:t>
        <w:br/>
        <w:t>байқаған-ды. Әскери киім інісіне қатты үйлеседі екен.</w:t>
        <w:br/>
        <w:t>Аяғында қонышы сыптай жылтыр қара етік. Сары ала</w:t>
        <w:br/>
        <w:t>қылыш. Сірісінде сыңғырлаған күміс шпорға дейін</w:t>
        <w:br/>
        <w:t>талдырмаш бойлы аққұба жігітке ерекше ажар беріп,</w:t>
        <w:br/>
        <w:t>үйлесе қапты.</w:t>
        <w:br/>
        <w:t>-- Ауыл-ел аман ба?-- деді Жасағанберген.</w:t>
        <w:br/>
        <w:t>-- Шүкір...</w:t>
        <w:br/>
        <w:t>170</w:t>
        <w:br/>
        <w:t>Е18.09.1ЭХКап Кап2--і- раде 182</w:t>
        <w:br/>
        <w:t>біледі, ардан аттап жүрмеген шығар. Иә, ол байғұста не</w:t>
        <w:br/>
        <w:t>сын бар. Етінің қызуы, бетінің қызылы тарқамай жатып</w:t>
        <w:br/>
        <w:t>екі үйдің босағасын көрді. Беті ашылды. Базары қайтты.</w:t>
        <w:br/>
        <w:t>Бай мен баладан бірдей айырылды. Иә, ол бейбаққа да оқай</w:t>
        <w:br/>
        <w:t>боп жүр дейсің бе?</w:t>
        <w:br/>
        <w:t>Қарақатын қанша айдап салса да, бұның өзінің арғы</w:t>
        <w:br/>
        <w:t>жағында Ақбалаға құттай да қызғаныш жоқ. Қайта оны есіне</w:t>
        <w:br/>
        <w:t>алған сайын бағы ашылмаған байқұстың басындағы мүшкіл</w:t>
        <w:br/>
        <w:t>халді осы түн ол соншалық бар жан-тәнімен сергек сезді.</w:t>
        <w:br/>
        <w:t>Қасында ұйқылы көзімен кеудесін сипалап жатқан</w:t>
        <w:br/>
        <w:t>кишкентай Әшімге де бұрынғыдан гөрі басқа көңілмен қарады.</w:t>
        <w:br/>
        <w:t>Кенжекей күндегіден ерте тұрды. Балаларын көршісіне</w:t>
        <w:br/>
        <w:t>тапсырды да, алдына Әшімді алып, ертеңгі салқынмен</w:t>
        <w:br/>
        <w:t>жүріп кетті. Ботасы ауылда қалған түйе ілгері жүрген</w:t>
        <w:br/>
        <w:t>сайын қайта-қайта артына жалтақтап, аңырап боздап</w:t>
        <w:br/>
        <w:t>келеді. Ыстық тез түсті. Тас төбеге келген күн шақырайып</w:t>
        <w:br/>
        <w:t>тесіп барады. Түйе үстінде итіңдеп зықы кеткен бала әрі-</w:t>
        <w:br/>
        <w:t>берідесін қыңқылдап жылай бастады. Түс ауа бергенде</w:t>
        <w:br/>
        <w:t>бұлар жазық далада бір өзі жалғыз шошайып тұрған</w:t>
        <w:br/>
        <w:t>Жетімқараға жетті. Осы шоқының етегінде қоңыр үзікті</w:t>
        <w:br/>
        <w:t>кедей ауыл отырекен. Сыртта тірі жан көрінбеді. Күндізгі</w:t>
        <w:br/>
        <w:t>ыстық аптаптан ауыл адамының бәрі ішке тықылған</w:t>
        <w:br/>
        <w:t>сияқты.</w:t>
        <w:br/>
        <w:t>: Кенжекей түйе басын шеткі үйге тіреді. Қозылар</w:t>
        <w:br/>
        <w:t>көгендеулі жатқан желі басына түйені шөгере бергенде</w:t>
        <w:br/>
        <w:t>іштен бір әйел шықты. Кенжекей оны бірден таныды.</w:t>
        <w:br/>
        <w:t>-- Ақбала!-- деп дауыстап, түйеден қолына ұстай түскен</w:t>
        <w:br/>
        <w:t>кенеп дорбадағы қақпыші балықты сатырлатып сүріне-</w:t>
        <w:br/>
        <w:t>қабына жүгірді.</w:t>
        <w:br/>
        <w:t>Ақбала өзі танымаса да, бірақ бұны ол танып, атын атап</w:t>
        <w:br/>
        <w:t>жатқасын іркіліп тосып тұр.</w:t>
        <w:br/>
        <w:t>-- Ақбала апаң ғой. Бар. Бара ғой, айналайын.</w:t>
        <w:br/>
        <w:t>Ақбала дір ете қалды. Бейтаныс келіншектің жанында</w:t>
        <w:br/>
        <w:t>томпаңдап келе жатқан қоңқақ мұрын қара балаға қарады.</w:t>
        <w:br/>
        <w:t>-- Амансың ба, құрбым.</w:t>
      </w:r>
    </w:p>
    <w:p>
      <w:r>
        <w:t>Ақбала қасында ыржиып тұрған ақжарқын келіншекті</w:t>
        <w:br/>
        <w:t>көрді. Оның не дегенін есітпесе де, тіл қататын орай өзінен</w:t>
        <w:br/>
        <w:t>екенін біліп, болар-болмас бірдеңе деді.</w:t>
        <w:br/>
        <w:t>-- Танып тұрған шығарсың,-- деді Кенжекей өзінің</w:t>
        <w:br/>
        <w:t>шалғайынан тас қып ұстап алған баланы иегімен нұсқап.</w:t>
        <w:br/>
        <w:t>180</w:t>
        <w:br/>
        <w:t>Ел18.09:13Кап2Жап2ғ-.14 раде 174</w:t>
        <w:br/>
        <w:t>селкілдеп біраз жатты. Сонан бір кезде басын көтергенде</w:t>
        <w:br/>
        <w:t>кірпігі ылғалданып, көзінің алдында сіркедей тер шүпірлеп</w:t>
        <w:br/>
        <w:t>тұрекен. Жасағанберген қалтасынан бет орамал алып, әуелі</w:t>
        <w:br/>
        <w:t>көзін, сосын аузы-басын сүртті.</w:t>
        <w:br/>
        <w:t>-- Келешек? Шутипть, брат. Менде қандай келешек бар.</w:t>
        <w:br/>
        <w:t>Ал сенде келешек бар ма?</w:t>
        <w:br/>
        <w:t>-- Рас, бізден бақ тайды. Келешек қазір аналарда. Сен</w:t>
        <w:br/>
        <w:t>солардың сүйген құлысың.</w:t>
        <w:br/>
        <w:t>-- Кекет. Кекете түс.</w:t>
        <w:br/>
        <w:t>-- Жоқ, шын айтып тұрмын. Осы бетің дұрыс. Ендігі</w:t>
        <w:br/>
        <w:t>жерге осылардың қосын жексен, қор болмайсың, інім.</w:t>
        <w:br/>
        <w:t>-- Мен дінім үшін жүргем жоқ, күнім үшін жүрмін.</w:t>
        <w:br/>
        <w:t>-- Қалқам-ау, дінді қайтесің, қазір қара бастың қамын</w:t>
        <w:br/>
        <w:t>ойлайтын заман туды. Оның айыбы жоқ. Құранда да сондай</w:t>
        <w:br/>
        <w:t>пәтуа бар. «Күштіге қызмет қыл, қосын жек»,- деп</w:t>
        <w:br/>
        <w:t>Алллатағаланың өзі айтқан.</w:t>
        <w:br/>
        <w:t>Жасағанберген ызалана күлді. Әлгі ашу жас жігіттің</w:t>
        <w:br/>
        <w:t>ілелі жүдеу жүзіне қайта теуіп, ду етіп қызара түсті де,</w:t>
        <w:br/>
        <w:t>лезде бозарды.</w:t>
        <w:br/>
        <w:t>-- Өзін ақтарда бұлардың Құдайы мен Құраны әзір</w:t>
        <w:br/>
        <w:t>тұрады. Ну и народ!</w:t>
        <w:br/>
        <w:t>Жасағанберген жолында тұрған орындықтарды теуіп-</w:t>
        <w:br/>
        <w:t>теуіп жіберді. Күміс шпоры шылдырап, қатты жүріп кетті.</w:t>
        <w:br/>
        <w:t>-- Біздің түбімізге жеткен сендердің осы тоғышар-</w:t>
        <w:br/>
        <w:t>лықтарың. Бас қосып бірігетін кезде әркім өзінің амандығын</w:t>
        <w:br/>
        <w:t>ойлап, бұта түбіне бұғып қалады. Қораны малға толтырса,</w:t>
        <w:br/>
        <w:t>қос-қостан қатын алса болғаны. Басқа дүние өртеніп жатса</w:t>
        <w:br/>
        <w:t>да бәрібір. Ну и народ!</w:t>
        <w:br/>
        <w:t>Тәңірберген көңілсіз тартып кірбиіп отыр. Әңгімеге де</w:t>
        <w:br/>
        <w:t>ықылас қалмады. Інісінің арғы жағындағы ойын жаңа</w:t>
        <w:br/>
        <w:t>ұққан сияқты.</w:t>
        <w:br/>
        <w:t>-- Солай де?..</w:t>
        <w:br/>
        <w:t>-- Иә, солай. Қалай ойласаң, солай ойла.</w:t>
        <w:br/>
        <w:t>-- Ой, сорлы бала-ай! Кімнің несі кетер дейсің. Түбі сенің</w:t>
        <w:br/>
        <w:t>өзіңе...</w:t>
      </w:r>
    </w:p>
    <w:p>
      <w:r>
        <w:t>-- Қ черту! Маған бәрібір.</w:t>
        <w:br/>
        <w:t>-- Бұрын сен бұндай емес едің.</w:t>
        <w:br/>
        <w:t>-- Қандай едім?</w:t>
        <w:br/>
        <w:t>--“Жо-қ,бұрын басқаша сөйлейтінсің. Есіңде ме, баяғы</w:t>
        <w:br/>
        <w:t>біздің түу дегенде түкірігіміз жерге түспей тұрғанда, сен</w:t>
        <w:br/>
        <w:t>172</w:t>
        <w:br/>
        <w:t>ЕЗ18.09.1ЭКап2Кап2--14- раде 179</w:t>
        <w:br/>
        <w:t>кейінгі кезде аяғын тұсап жіберетін болды. Соның өзінде</w:t>
        <w:br/>
        <w:t>қарғып жайылған нарды ол бүгін Бел-Аранның</w:t>
        <w:br/>
        <w:t>сыртындағы қара бұйраттан алып қайтты.</w:t>
        <w:br/>
        <w:t>Тез оралам ғой деп балаларды көршілерге де тапсырмай</w:t>
        <w:br/>
        <w:t>кетіп еді; естияр баласы Өтеш. Оған сенім шамалы. Күн</w:t>
        <w:br/>
        <w:t>санап осы баладан көңілі қалып жүр. Әкесі түзде</w:t>
        <w:br/>
        <w:t>жүргенде жалғызілікті анасына қолғабыс берудің орны-</w:t>
        <w:br/>
        <w:t>на, осы шірік неменің өскен сайын пиғылы бұзылып</w:t>
        <w:br/>
        <w:t>барады. Кенжекейдің көзі тайса болғаны қасындағы</w:t>
        <w:br/>
        <w:t>кішкентай інілерін жылатады. Ала-бөле күндес қатын-</w:t>
        <w:br/>
        <w:t>нан қалған кішкентай Әбілді көбірек зәбірлейтін. Сотқар</w:t>
        <w:br/>
        <w:t>бала осы жолы да Әбілді жылатып қойған екен. Кенжекей</w:t>
        <w:br/>
        <w:t>бауырына басып айналып-толғанып көріп еді, бала</w:t>
        <w:br/>
        <w:t>жұбанбады.</w:t>
        <w:br/>
        <w:t>-- Ай, Өтешжан-ай, саған не болды. Кішкентай балаға</w:t>
        <w:br/>
        <w:t>неге тидің?</w:t>
        <w:br/>
        <w:t>-- Мен тиген жоқпын, өзі жылауық.</w:t>
        <w:br/>
        <w:t>-- Сен... сен тидің, асы-ғым...</w:t>
        <w:br/>
        <w:t>Өтеш өретпеге арқасын беріп міз бақпай безеріп алған.</w:t>
        <w:br/>
        <w:t>Інісінен тартып алған асықты оңайлықпен беретін түрі</w:t>
        <w:br/>
        <w:t>жоқ. Зәті жуас Кенжекей, сірә да, бала ұрмайтын. Оның</w:t>
        <w:br/>
        <w:t>үстіне Өтештің жолы бөлек. Әжесі сүт кенжем деп,</w:t>
        <w:br/>
        <w:t>жөргегінен бауырына басқан бала болған соң осы күнге</w:t>
        <w:br/>
        <w:t>дейін бұған ерекше бір ықыласпен, қайнысындай қастерлеп</w:t>
        <w:br/>
        <w:t>қарайтын-ды. Осы жолы сіркесі су көтермей шаршап</w:t>
        <w:br/>
        <w:t>келгесін бе, әйтеуір түйілген қабақ астынан тап бір</w:t>
        <w:br/>
        <w:t>Төлеуше жаулық ниетін жасырмай тұнжырап қараған</w:t>
        <w:br/>
        <w:t>баланы жағынан тартып жіберді:</w:t>
        <w:br/>
        <w:t>-- Бер!.. Бер, баланың асығын.</w:t>
        <w:br/>
        <w:t>Өтеш жыламады. Қаны қашып құп-қу боп кеткен</w:t>
        <w:br/>
        <w:t>бетінің шапалақ тиген жері ғана ду етті. Және осы</w:t>
        <w:br/>
        <w:t>тұқымның еркектерінде болатын көкбет өжеттікпен</w:t>
        <w:br/>
        <w:t>анасына кірпік қақпай тура қарап тұрды да,қынаға бояған</w:t>
        <w:br/>
        <w:t>қызыл қоңыр сақаны ышқырынан алды.</w:t>
        <w:br/>
        <w:t>-- Сен... сен өз балаңнан гөрі өгей баланы жақсы</w:t>
        <w:br/>
        <w:t>көресін.</w:t>
        <w:br/>
        <w:t>-- Өшір үніңді. Ол сенің інің... бірге туған бауырың...</w:t>
        <w:br/>
        <w:t>-- Тапқан екенсің. Сен ұмытқанмен менің есімде... Оның</w:t>
      </w:r>
    </w:p>
    <w:p>
      <w:r>
        <w:t>шетнесі өзіңді үй айналдыра сүйрет...</w:t>
        <w:br/>
        <w:t>Кенжекей не болғанын білмей қалшылдап кетті.</w:t>
        <w:br/>
        <w:t>12--894 1 Т7</w:t>
        <w:br/>
        <w:t>а а а ННӘН Пп тізе бүккен Еламанның қолын уысына</w:t>
        <w:br/>
        <w:t>қысып отырды да, көңілі босап бара жатқасын бойын билеп</w:t>
        <w:br/>
        <w:t>ала қойды. Кезерген ернің Еламанның маңдайына тиер-</w:t>
        <w:br/>
        <w:t>тиместе тартып алды. Сүйеу қарттың ішкі тынысынан</w:t>
        <w:br/>
        <w:t>ақырған көк насыбайдың ашы иісі бұрқ етті.</w:t>
        <w:br/>
        <w:t>Еламан: «Алла қуат берсе аяғыңызға мініп кетерсіз»,-</w:t>
        <w:br/>
        <w:t>дегісі кеп еді, оған бірақ мына ақ кірпік, қызыл көз қиянқы</w:t>
        <w:br/>
        <w:t>шалдың мінезі белгілі: өтірік пен көлгірлікті жек көреді.</w:t>
        <w:br/>
        <w:t>Ол тегі Еламанды дасондайы жоқтығы үнтін жақсы көрген</w:t>
        <w:br/>
        <w:t>шығар-ау!</w:t>
        <w:br/>
        <w:t>ЕАЛ8.ӨЛЭКал2Кал2я-.8- раде 189</w:t>
        <w:br/>
        <w:t>бетінде ырсиған ат тұяғындай тыртыққа көзі түсті де тұрып</w:t>
        <w:br/>
        <w:t>қалды.</w:t>
        <w:br/>
        <w:t>Еламан балаларын бетінен сүйді де, кішкентай қыз</w:t>
        <w:br/>
        <w:t>баланы қолына көтеріп алды:</w:t>
        <w:br/>
        <w:t>-- Өзін өсіп қапсың ғой. Ал жағдайларың қалай?</w:t>
        <w:br/>
        <w:t>Әлі де болса есін жия алмаған Кенжекей Еламанның</w:t>
        <w:br/>
        <w:t>бетінде әлі де жазыла қоймаған тыртыққа қарап қатып</w:t>
        <w:br/>
        <w:t>қапты.</w:t>
        <w:br/>
        <w:t>-- Әшімжан қайда?-- деді Еламан.</w:t>
        <w:br/>
        <w:t>-- Атасында...</w:t>
        <w:br/>
        <w:t>-- Қалай, қарындарың ашып қалған жоқ па?</w:t>
        <w:br/>
        <w:t>-- Әшімжанның әкесі-ау...-- деді Кенжекей.</w:t>
        <w:br/>
        <w:t>Еламан әйелінің өңіндегі үрейді енді байқады.</w:t>
        <w:br/>
        <w:t>-- Жә, қайтесің. Бұл ештеңе емес,-- деп жуып-шаймақ</w:t>
        <w:br/>
        <w:t>болды. «Иә, иә,бұл ештене емес, жаныңның аман қалғанын</w:t>
        <w:br/>
        <w:t>айт»,-- деп Кенжекей қостағысы келді. Бірақ аузын ашса</w:t>
        <w:br/>
        <w:t>әкіріп жылап жіберетінін сезген соң, үндей алмай, іштей</w:t>
        <w:br/>
        <w:t>қалтырап дір-дір етіп тұр.</w:t>
        <w:br/>
        <w:t>-- Шайың әзір ме? Әкел, шай ішейік,-- деді Еламан.</w:t>
        <w:br/>
        <w:t>-- Қазір... қазір...</w:t>
        <w:br/>
        <w:t>-- Кенжеш... осы Ахаң сорлы шынымен-ақ хабар-,</w:t>
        <w:br/>
        <w:t>ошарсыз кетті ме?</w:t>
        <w:br/>
        <w:t>-- Йә, ол байғұс... сүйтті ғой.</w:t>
      </w:r>
    </w:p>
    <w:p>
      <w:r>
        <w:t>-- Алда пақыр-ай!</w:t>
        <w:br/>
        <w:t>Осы екі арада көршілер жиналып қалды. Теңізден кеш</w:t>
        <w:br/>
        <w:t>қайтқан балықшылар да бірінен кейін бірі үзік-созық келіп:</w:t>
        <w:br/>
        <w:t>жатыр. Жұрттың соңын ала Дос келді. Еламан оған әркез-</w:t>
        <w:br/>
        <w:t>дегідей ілтипат білдіріп, орнынан тұрып амандасты да, өзі-</w:t>
        <w:br/>
        <w:t>нің жоғарғы жағына отырғызды. Көрші келіншектер қолға-!</w:t>
        <w:br/>
        <w:t>быс берген Кенжекей лезде шай-су әзірлеп, дастарқан</w:t>
        <w:br/>
        <w:t>жайды.</w:t>
        <w:br/>
        <w:t>-- Еламан шырағым, біздей емес, көзің ашық. Есіткен-</w:t>
        <w:br/>
        <w:t>білгеніңді айта отыр. Мына соғыс қашан бітетін?-- деді</w:t>
        <w:br/>
        <w:t>үлкендер.</w:t>
        <w:br/>
        <w:t>-- Жуық арада бір жағына шықса керек.</w:t>
        <w:br/>
        <w:t>-- Апырай-ә, мынау бір жақсылық екен.</w:t>
        <w:br/>
        <w:t>-- Шалқарды жау алды деп жатыр ғой, сол рас па?</w:t>
        <w:br/>
        <w:t>-- Рас, ақтар қазір Аралға қарай беттеп келеді.</w:t>
        <w:br/>
        <w:t>-- Көп пе?</w:t>
        <w:br/>
        <w:t>--Жетерлік.</w:t>
        <w:br/>
        <w:t>184</w:t>
        <w:br/>
        <w:t>ЕА18.09.13Хкап Кап2а-Ғ раде 200</w:t>
        <w:br/>
        <w:t>офицер. Бұлар кейіннен ағылып келіп жатқан әскерлерді</w:t>
        <w:br/>
        <w:t>генерал Черновтың бұйрығына сәйкес өздеріне көрсет-</w:t>
        <w:br/>
        <w:t>кен жерге рет-ретімен орналастыруға тиіс еді. Көп ұза-</w:t>
        <w:br/>
        <w:t>май кейінгі жақтан атаман Дутовтың атты әскері көрін-</w:t>
        <w:br/>
        <w:t>ді. Алдыңғы лекте -- Троицкі полкі. Онан кейін Соль-</w:t>
        <w:br/>
        <w:t>Елецкі атты казактары. Оларға шалғайласып Оралдың</w:t>
        <w:br/>
        <w:t>атты казактары жетті. Олардан кейінгілер де ұзын най-</w:t>
        <w:br/>
        <w:t>заны ызғармен безеп құйындатып кеп, кішкентай разһез-</w:t>
        <w:br/>
        <w:t>дің бет алдындағы жалпақ боз даланың жүзін шаңдатты</w:t>
        <w:br/>
        <w:t>да жіберді.</w:t>
        <w:br/>
        <w:t>-- Мыналар өнмеңдеп қайда барады, әй? Орындары бұл</w:t>
        <w:br/>
        <w:t>ара емес еді қой, -- деді Федоров.</w:t>
        <w:br/>
        <w:t>-- Олар көрсеткен орынды қайтсін,- деді Рошаль.</w:t>
        <w:br/>
        <w:t>-- Кейін қайтару керек.</w:t>
        <w:br/>
        <w:t>-- Әуре болмаңыз, олар Дутовтан басқа ешкімді де</w:t>
        <w:br/>
        <w:t>тыңдамайды.</w:t>
        <w:br/>
        <w:t>Федоров үндемеді. Орынбор атаманына өзі түгіл генерал</w:t>
        <w:br/>
        <w:t>Черновтың ла әмірі бірде жүрсе, бірде жүрмей, ұзын арқан,</w:t>
        <w:br/>
        <w:t>кең тұсаумен құр-құрлап отыратыны есіне түсті.</w:t>
        <w:br/>
        <w:t>Бұлардан кейін де шаң астынан лек-лек боп ағылып</w:t>
        <w:br/>
        <w:t>келіп жатқан әскерде қисап жоқ. Жаяу әскерлер аяқси</w:t>
        <w:br/>
        <w:t>бергенде, шаң астынан броневиктер мен зеңбіректердің</w:t>
        <w:br/>
        <w:t>қарасы көрінді. Ауыр қолдың ақыр соңы осымен біткен</w:t>
        <w:br/>
        <w:t>болар дегенде көз ұшынан тағы да шаң шықты. Бұлар</w:t>
        <w:br/>
        <w:t>азық-түлік артқан түйелер мен оқ-дәрі тиеген атты</w:t>
        <w:br/>
        <w:t>арбалар еді.</w:t>
      </w:r>
    </w:p>
    <w:p>
      <w:r>
        <w:t>Бұл күндері Федоров аттан түспеді. Қасындағы офи-</w:t>
        <w:br/>
        <w:t>перлерге де маза бермей, кейінгі жақтан әлі де құйы-</w:t>
        <w:br/>
        <w:t>лып келіп жатқан әскерлердің алдынан шаптырып,</w:t>
        <w:br/>
        <w:t>күні бұрын белгілеп қойған жерге орналастырып</w:t>
        <w:br/>
        <w:t>жатыр.</w:t>
        <w:br/>
        <w:t>-- Каппел корпусы келді. Қайда орналастырамыз?</w:t>
        <w:br/>
        <w:t>-- Полковник Могилевтің жазалаушы полкі келді.</w:t>
        <w:br/>
        <w:t>-- Бірінші Түркістан полкі келді.</w:t>
        <w:br/>
        <w:t>Ығы-жығы әскер разьезд басына сыймағасын кейін</w:t>
        <w:br/>
        <w:t>келген ендігі полк, ендігі дивизия, корпустарды ізінше кері</w:t>
        <w:br/>
        <w:t>қайтарып, арт жақтағы сары адырға жөнелтіп жатты.</w:t>
        <w:br/>
        <w:t>Шабуыл басталғанға дейін жау көзінен жасыра тұру үшін</w:t>
        <w:br/>
        <w:t>ауыр зеңбіректер мен броневиктер отрядын да әзірше бір</w:t>
        <w:br/>
        <w:t>қырдың астында ұстады.</w:t>
        <w:br/>
        <w:t>198</w:t>
        <w:br/>
        <w:t>ЕХ18.09.1ЭЖап Кап2лі раде 195</w:t>
        <w:br/>
        <w:t>алмаған Еламан да әлгілердің соңын ала тысқа шық-</w:t>
        <w:br/>
        <w:t>ты. Тек қазықтай шаншылып алған қырсық шал қы-</w:t>
        <w:br/>
        <w:t>быр еткен жоқ-ты. Сонан бір кезде тағы да өзінен-өзі</w:t>
        <w:br/>
        <w:t>осқырынып:</w:t>
        <w:br/>
        <w:t>-- Әй, жолдасым, -- деді кемпіріне,-- іш дәрет алатын</w:t>
        <w:br/>
        <w:t>су әкел.</w:t>
        <w:br/>
        <w:t>-- Ай, сорлы-ай!-- деді ертеден бері үн-түнсіз ұршық</w:t>
        <w:br/>
        <w:t>созып отырған кемпір.-- Пайғамбар жасынан жасың асса</w:t>
        <w:br/>
        <w:t>да осы бір ит мінезге әлін келмей-ақ қартайдың-ау сен де.</w:t>
        <w:br/>
        <w:t>Сүйеу кемпір сөзін құлағына ілмеді.</w:t>
        <w:br/>
        <w:t>-- Еламанға сонша неге қадалдың? Не жазығы бар еді</w:t>
        <w:br/>
        <w:t>оның. Ұят істедің ғой.</w:t>
        <w:br/>
        <w:t>--Жоқ-ау, оқуға берем дейді. Ал бер!</w:t>
        <w:br/>
        <w:t>-- Йе, оқыса қайтеді. Заманы солай.</w:t>
        <w:br/>
        <w:t>-- Әй, қақбас, отыр! Отыр жөніңе! Көрдің бе, тілі сала</w:t>
        <w:br/>
        <w:t>құлаш.</w:t>
        <w:br/>
        <w:t>-- Сенің де арғы жағың белгілі.</w:t>
        <w:br/>
        <w:t>-- Е, менің арғы жағымнан не көрдің?</w:t>
        <w:br/>
        <w:t>-- Бізде де көз бар. Сенің птымбайыңа батып отырған</w:t>
        <w:br/>
        <w:t>оқу емес, басқа.</w:t>
        <w:br/>
        <w:t>-- Не дейді? Не ден отыр мынау?</w:t>
        <w:br/>
        <w:t>-- Тұз-дәмі жараспаған соң кісіден көретін не бар...</w:t>
        <w:br/>
        <w:t>-- Оттапсың! Оттапсың! Ақылгөйін... Ондай ақылынды</w:t>
        <w:br/>
        <w:t>басыңа шайнап жақ. Шық! Шық үйден!</w:t>
      </w:r>
    </w:p>
    <w:p>
      <w:r>
        <w:t>-- Жә, қойдым. Жеңілдім. Сен сорлы қай қисығынды</w:t>
        <w:br/>
        <w:t>мойындап едің, -- деді де, кемпір түрегелді.</w:t>
        <w:br/>
        <w:t>Сүйеу бармағындағы насыбайды есіктен шығып бара</w:t>
        <w:br/>
        <w:t>жатқан кемпірдің соңынан шашып жіберді. Бет терісі</w:t>
        <w:br/>
        <w:t>жыбырлап, іргеге қарап жатып қалды. Сонан кешке</w:t>
        <w:br/>
        <w:t>өрістен мал келгенде оянды. Ашулы жүздің зәрі сыныпты.</w:t>
        <w:br/>
        <w:t>Еламанның қарсы болғанына қарамай, қолындағы аҙын-</w:t>
        <w:br/>
        <w:t>аулақ қойдан алған биылғы төлдің соңғы қозысын</w:t>
        <w:br/>
        <w:t>сойғызды да тастады. Қазан көтерілді. Сол күннің ертеңіне</w:t>
        <w:br/>
        <w:t>Еламан жолға жиналды.</w:t>
        <w:br/>
        <w:t>-- Ал, ата, мен жүрем. Көріскенше күн жақсы.</w:t>
        <w:br/>
        <w:t>-- Жүрем де?</w:t>
        <w:br/>
        <w:t>-- Йә, ата.</w:t>
        <w:br/>
        <w:t>-- Ым... Көріскенше дейсің, ә?.. Сендермен көрісетін</w:t>
        <w:br/>
        <w:t>атанда қанша күші қалды дейсің. Енді көрісеміз бе, жоқ,</w:t>
        <w:br/>
        <w:t>па! Бері... бері келші, балам!</w:t>
        <w:br/>
        <w:t>15-9М 193</w:t>
        <w:br/>
        <w:t>ЕАЛ8.0Ө1Экап2Кап2ғ--ді раде 191</w:t>
        <w:br/>
        <w:t>“жж</w:t>
        <w:br/>
        <w:t>Еламан қолындағы ноқтаны үй іргесінде жатқан ер-</w:t>
        <w:br/>
        <w:t>тоқымның үстіне тастай салды да, есік алдында ойнап</w:t>
        <w:br/>
        <w:t>жүрген кішкентай қызын көтеріп ішке кірді. Бұл кезде</w:t>
        <w:br/>
        <w:t>кісі-қаралар кетіп, үй іші оңашарып қалған-ды. Кенжекей</w:t>
        <w:br/>
        <w:t>үй ішінің азғана дүниесін қағып-сілкіп, тап-тұйнақтай ғып</w:t>
        <w:br/>
        <w:t>жиып қойыпты. Балалардың үстінде де жаңа көйлек.</w:t>
        <w:br/>
        <w:t>Кенжекейдің өзі де қай заманнан бері сандық түбінде</w:t>
        <w:br/>
        <w:t>жатқан ақ шыт көйлек пен түгі қырқылған мақпал</w:t>
        <w:br/>
        <w:t>камзолын киініп сәндене қапты. Айлығының есебіне</w:t>
        <w:br/>
        <w:t>жазғызып алған жас балықты былқытып асып, қазан</w:t>
        <w:br/>
        <w:t>маңында жүгіріп жүр екен.</w:t>
        <w:br/>
        <w:t>Еламан:</w:t>
        <w:br/>
        <w:t>-- Қолғабыс берейін,-- деп қасына барып еді.</w:t>
        <w:br/>
        <w:t>Кенжекей:</w:t>
        <w:br/>
        <w:t>-- Жоқ, жоқ, саған түк істетпеймін. Бүгін балала-</w:t>
        <w:br/>
        <w:t>рыңның қасында бол, дем ал,- деп, Еламанды қоярда-</w:t>
        <w:br/>
        <w:t>қоймай зорлап апарып балалардың қасына отырғызды.</w:t>
        <w:br/>
        <w:t>Еламан әйелінің ырқына көнгенсіп, күліп отыра берді</w:t>
        <w:br/>
        <w:t>де, аңдаусызда оны бауырына тартып құшақтап еді,</w:t>
        <w:br/>
        <w:t>Кенжекейдің бүйректей беті ду етті. Басынан сыпырылып</w:t>
        <w:br/>
        <w:t>түсіп бара жатқан жаулықты тез жөндеп, Еламаннын</w:t>
        <w:br/>
        <w:t>құшағынан сытылып шыға берді.</w:t>
        <w:br/>
        <w:t>-- Саған не болды? Балалардан ұялмайсың ба?</w:t>
        <w:br/>
        <w:t>Еламан асқа дейін балаларды ойнатты. Кішкентай екі</w:t>
        <w:br/>
        <w:t>баланы арқасына мінгізіп, төсек жайған тәр алдында</w:t>
        <w:br/>
        <w:t>тізесімен жорғалап жүреді де, ара-арасында түйе боп</w:t>
      </w:r>
    </w:p>
    <w:p>
      <w:r>
        <w:t>бақырып жатып алады. Балаларды ойнатудан гөрі осы</w:t>
        <w:br/>
        <w:t>балалардың сылтауымен өзі ойнап қалғысы келген сияқты.</w:t>
        <w:br/>
        <w:t>Кенжекей асты түсіргесін де күйеуі мен балаларының</w:t>
        <w:br/>
        <w:t>ойынын бұзғысы келмей, қазан жанында күлімсіреп отыр.</w:t>
        <w:br/>
        <w:t>Осы бір иманы бетіне шығып тұрған ірі денелі жігітке жар:</w:t>
        <w:br/>
        <w:t>боп қосылғанына шүкіршілік қып, «ве, Құдай; осы</w:t>
        <w:br/>
        <w:t>қызығынңнан айыра көрме»,- деп тіледі.</w:t>
        <w:br/>
        <w:t>-- Әй, осы үйдің үлкен баласы... астарың дайын болды</w:t>
        <w:br/>
        <w:t>ғой,- деді Кенжекей күліп.</w:t>
        <w:br/>
        <w:t>Ас-су ішкесін Еламан сыртқа шығып кетті де, Кенжекей</w:t>
        <w:br/>
        <w:t>балаларын бүгін күндегіден ертерек жатқызып, ұйықтатып</w:t>
        <w:br/>
        <w:t>тастады. Өздерінің төсегін де қызыл іңірден салды. Бірақ.</w:t>
        <w:br/>
        <w:t>күндегі дағдысына бағып, көрпенің астына кіріп жата</w:t>
        <w:br/>
        <w:t>189</w:t>
        <w:br/>
        <w:t>ЕЛ18.09.1Экап2Кап2ғ-е1Ғ раде 190 РЕ</w:t>
        <w:br/>
        <w:t>ай ішіп болған жұрт көтеріліп сыртқа шықты. Кеш</w:t>
        <w:br/>
        <w:t>бойы жұмған аузың ашпаған Дос Еламанға қатарласып,</w:t>
        <w:br/>
        <w:t>тіл қататын ыңғай білдіріп еді, бірақ Еламан:</w:t>
        <w:br/>
        <w:t>-- Мөңкенің басына баралық,- деді.</w:t>
        <w:br/>
        <w:t>Дос үндемеді. Еламан қарт балықшыға құранды өзі</w:t>
        <w:br/>
        <w:t>оқитын. Оған бағыштаған дұғаға бар ықыласын сап, жан-</w:t>
        <w:br/>
        <w:t>тәнімен беріліп кеткенде, егіліп жылап отырғаның сезбей</w:t>
        <w:br/>
        <w:t>қалатын-ды. Осы жолы да дұға соңында бетің сипағанда</w:t>
        <w:br/>
        <w:t>саусағының ұшы жылып аққан жасқа тиді де, көзінің</w:t>
        <w:br/>
        <w:t>тұсына келе берген қолы кілт іркіліп, алақанымен бетін</w:t>
        <w:br/>
        <w:t>басып отырып қалды. Тақымдасып қатар отырған Досоған</w:t>
        <w:br/>
        <w:t>көлденеңнен көз қиығын тастады. Жұбатқысы кеп еді,</w:t>
        <w:br/>
        <w:t>бірақ осындайда сөзге шорқақ жігіт жұмған аузын ашпады.</w:t>
        <w:br/>
        <w:t>Сонан тек үйге қайтып келе жатқанда, Дос:</w:t>
        <w:br/>
        <w:t>-- Кәне, жөніңді ұқтыршы? Қандай шаруамен жүрсін?--</w:t>
        <w:br/>
        <w:t>деп еді. Еламан көп ішінде шешілмесе де, жеке қалғасын</w:t>
        <w:br/>
        <w:t>Достан жасырмады: өздеріне қарағанда ақтардың күші</w:t>
        <w:br/>
        <w:t>басым екенін айтты. Бірақ олар тойтарысалатын жер таяу</w:t>
        <w:br/>
        <w:t>деді. Қазір қызылдар да, ақтар да Арал түбінде болатын</w:t>
        <w:br/>
        <w:t>алдағы қырғын шайқасқа қатты әзірленіп жатқанын</w:t>
        <w:br/>
        <w:t>айтты. Ақтар Тәңірберген секілді шонжар байларға арқа</w:t>
        <w:br/>
        <w:t>сүйейді. Ал қызылдар жағы жер-жерге кісілерін жіберіп,</w:t>
        <w:br/>
        <w:t>ел ішінен ат жинап, азық-түлік алдырып жатқанын айта</w:t>
        <w:br/>
        <w:t>кеп, ақыр соңында:</w:t>
        <w:br/>
        <w:t>-- Көз тігіп келгенім Тәңірбергеннің жылқылары еді,</w:t>
        <w:br/>
        <w:t>бірақ жамандықты жер түбінен ойлайтын сұм емес пе,</w:t>
        <w:br/>
        <w:t>жылқыларын жасырып тастапты,- деді.</w:t>
        <w:br/>
        <w:t>-- Қап, неқыласың. Қолға түссе, оныкі акқүйек адал мал</w:t>
        <w:br/>
        <w:t>болар еді ғой.</w:t>
        <w:br/>
        <w:t>-- Тәңірбергеннің жылқылары түлкі боп кетпесе, Кәлен</w:t>
        <w:br/>
        <w:t>табар деп сенем.</w:t>
        <w:br/>
        <w:t>-- Кәл-ен?..</w:t>
      </w:r>
    </w:p>
    <w:p>
      <w:r>
        <w:t>-- Айтпақшы, Дос аға, птүйінші. Кәлен Сібірден қашып</w:t>
        <w:br/>
        <w:t>келді ғой.</w:t>
        <w:br/>
        <w:t>-- Алда байғұс-ай!.. Еңіреген ер-ай!</w:t>
        <w:br/>
        <w:t>-- Апырай де!.Жанымыздың сірідей берігін қайтерсің.</w:t>
        <w:br/>
        <w:t>Тепкілесе де өлмейтін темір өзек екенбіз ғой,-деді Еламан</w:t>
        <w:br/>
        <w:t>күліп.</w:t>
        <w:br/>
        <w:t>Діншіл Дос оның сөзін асылық көріп, ішінен ұнатпай</w:t>
        <w:br/>
        <w:t>қалды.</w:t>
        <w:br/>
        <w:t>188</w:t>
        <w:br/>
        <w:t>ЕАЛ18.091ЭКап2Жап2--.! раде 197</w:t>
        <w:br/>
        <w:t>ҮҮШІНІП БӨЛІМ</w:t>
        <w:br/>
        <w:t>Генерал Черновтың армиясы Шалқардан кейін іле-шала</w:t>
        <w:br/>
        <w:t>Сексеуіл стансасын алды. Оның ар жағында Арал қол созым</w:t>
        <w:br/>
        <w:t>жер еді. Бірер күнде Чернов пен Дутовтың жер қайысқан</w:t>
        <w:br/>
        <w:t>әскері Аралға да жетті. Олармен шалғайласып оқ-дәрі</w:t>
        <w:br/>
        <w:t>тиеген түйелер, арбалар, обоздар, жаралылар, ауру-сырқау</w:t>
        <w:br/>
        <w:t>әскерлер үзік-созық келе бастады.</w:t>
        <w:br/>
        <w:t>Осы бір қарбаласта Аралдың іргесіне бекінген</w:t>
        <w:br/>
        <w:t>қызылдарға Ташкенттен көп әскер келді. Алғашқы күні</w:t>
        <w:br/>
        <w:t>Колузаев бастаған бес жүздей мадьяр отряды келіпеді. Іле-</w:t>
        <w:br/>
        <w:t>шала мыңнан астам түрікпен түсті. Бәрінің басында бір-</w:t>
        <w:br/>
        <w:t>бір қойдың терісінен істеген сеңсең берік. Суырма қылыш</w:t>
        <w:br/>
        <w:t>сандарына соғады. Ысқаяқ қара жігіттер вагоннан</w:t>
        <w:br/>
        <w:t>үркектеп түскен қазмойын арғымақтарға ырғып-ырғып</w:t>
        <w:br/>
        <w:t>мініп алды.</w:t>
        <w:br/>
        <w:t>Осының алдында Аралға Түркістан майданы ерекше</w:t>
        <w:br/>
        <w:t>мандатпен төтенше комиссар ғып тағайындап жіберген Петр</w:t>
        <w:br/>
        <w:t>Дьяков келген-ді. Қасында Кронштадтан көмекке жіберген</w:t>
        <w:br/>
        <w:t>он тоғыз моряк бар-ды. Олар келе сала Арал теңізінің бас-</w:t>
        <w:br/>
        <w:t>аяғынан ірілі-ұсақ кемелердің бәрін жинап, екі асығыс, бір</w:t>
        <w:br/>
        <w:t>қарбаласта флотилия жасақтапты. Арал көпестері -</w:t>
        <w:br/>
        <w:t>Марков, Мокеев, Елисеевтердің қай заманнан бері теңіздің</w:t>
        <w:br/>
        <w:t>арғы бетіне қатынап, сауда-саттық жасап жүрген ірі-ірі</w:t>
        <w:br/>
        <w:t>кемелері-- «Хива ханы» мен «Түркістан» теплоходына екі-</w:t>
        <w:br/>
        <w:t>екіден зеңбірек орнатып, пулеметтер құрып тастаған еді.</w:t>
        <w:br/>
        <w:t>Осы күндердің бірінде Аралға Кәлен келді. Қасында</w:t>
        <w:br/>
        <w:t>өңшең қару асынған жігіт. Аттары қара тер. Тәңір-</w:t>
        <w:br/>
        <w:t>бергеннің шың арасында сырт көзден жасырып жүрген бес</w:t>
        <w:br/>
        <w:t>жүздей жылқысын қуып әкелген екен.</w:t>
        <w:br/>
        <w:t>-- Әй, әлгі көксауларың қайда? -- дедіол келген бойда.</w:t>
        <w:br/>
        <w:t>--Оны бұл арадан таппайсың. Ол қазір қаланың шетінде</w:t>
        <w:br/>
        <w:t>окоп қазып жатқандардың арасында жүр.</w:t>
        <w:br/>
        <w:t>Кәлен оған өзі бармай, қасындағы бір жігітті жіберіп</w:t>
        <w:br/>
        <w:t>еді, ол Дьяковке жетем дегенше мына жақтан оған екі</w:t>
        <w:br/>
        <w:t>аттылы құйындатып шауып келді.</w:t>
        <w:br/>
        <w:t>-- Комиссар... жау...</w:t>
      </w:r>
    </w:p>
    <w:p>
      <w:r>
        <w:t>-- Алыс па?</w:t>
        <w:br/>
        <w:t>-- Жоқ... Алды 68-разьезге келе бастады. Жер</w:t>
        <w:br/>
        <w:t>қайысады.</w:t>
        <w:br/>
        <w:t>195</w:t>
        <w:br/>
        <w:t>Е18.09.1ЭКап2Кап2-лі/ раде 186</w:t>
        <w:br/>
        <w:t>тұңғышы, тірі жетімегі, бір жапырақ бауыр еті осы бала</w:t>
        <w:br/>
        <w:t>екенін бір дегеннен бар жанымен сезе қойып еді. Кейін</w:t>
        <w:br/>
        <w:t>мауқын басқан соң, оңаша үйде ойнап отырған Әшімге</w:t>
        <w:br/>
        <w:t>анықтап қарады. Қайталап қараған сайын осы баласының</w:t>
        <w:br/>
        <w:t>тұла бойындағы бар бітімі мен бет әлпетінен Еламаннан</w:t>
        <w:br/>
        <w:t>аумайтын ұқсастық табатын. Әсіресе, Әшімжанның үлкен</w:t>
        <w:br/>
        <w:t>ала көзі мен кез иегі, қоңқақ мұрны... құйып қойған әкесі.</w:t>
        <w:br/>
        <w:t>Мінезі де бұйығы, тұйық. Туғанда да осы бала үш айға</w:t>
        <w:br/>
        <w:t>дейін бір түрлі болды, емізетін мезгілінен асып кетсе де,</w:t>
        <w:br/>
        <w:t>бала боп мазасызданып жылаған емес. Қашан қол-аяғын</w:t>
        <w:br/>
        <w:t>шешіп, құндағынан босатып алғанша оянбайтын. Жары-</w:t>
        <w:br/>
        <w:t>ғымның сол мінезі өскесін де өзгермепті. Қазір нағыз қолда</w:t>
        <w:br/>
        <w:t>тұрмай зырлап жүретін кезі ғой. Өзімен бірге ойнайтын</w:t>
        <w:br/>
        <w:t>бала да іздемейді. Іші пысып жалғызсырайтын емес. Үш</w:t>
        <w:br/>
        <w:t>мезгіл ас берсең болғаны. Үй ішіндегі кісілерге ала көзінің</w:t>
        <w:br/>
        <w:t>астынан бір қарап қояды да, ертеден қара кешке дейін</w:t>
        <w:br/>
        <w:t>өзімен-өзі ойнап отыра береді. «Құдай біледі, жасында әкесі</w:t>
        <w:br/>
        <w:t>де дәл осындай болған ішығар-ау»,-- деп ойлап, Ақбала</w:t>
        <w:br/>
        <w:t>ақырын күлді.</w:t>
        <w:br/>
        <w:t>Жақ</w:t>
        <w:br/>
        <w:t>Кенжекей үйіне ел орынға отыра жетті. Не көрінгенін</w:t>
        <w:br/>
        <w:t>қайдам, жол бойы қашан жар басындағы ауылға жеткенше</w:t>
        <w:br/>
        <w:t>басына қай-қайдағы ойлар келіп, әлек-шәлегі шыққаны.</w:t>
        <w:br/>
        <w:t>Әуелі Ақбаланы есіне алды. Сосын бір күн, бір түн бірге</w:t>
        <w:br/>
        <w:t>болғанда екі әйел Еламанды аузына алмағандары да есіне</w:t>
        <w:br/>
        <w:t>түсті. Әрине, Ақбаланың неге үндемегені белгілі. Оның</w:t>
        <w:br/>
        <w:t>орнында болса бұ да сүйтер еді. Бұл тек Ақбаланың әке-</w:t>
        <w:br/>
        <w:t>шешесіне түсінбеді. Ол сорлының бұл дүниеде бары-жоғын</w:t>
        <w:br/>
        <w:t>да білгісі келмеген бейтарап көңілдерін байқады. Сонда</w:t>
        <w:br/>
        <w:t>оның жазығы не?</w:t>
        <w:br/>
        <w:t>Қарақатын Кенжекей келгенше шыдамай, жолына</w:t>
        <w:br/>
        <w:t>қарап отыр екен. «Осы жұрт Ақбала мен Еламанды қайта</w:t>
        <w:br/>
        <w:t>табысыпты деп жүр ғой? Сол не сөз, онан не білгенің бар?»-</w:t>
        <w:br/>
        <w:t>деп Қарақатын бұған дүрсе қоя берді. Кенжекей бұған</w:t>
        <w:br/>
        <w:t>басында көңіл бөлсе де, кейінірек керең болған кісідей құлақ</w:t>
        <w:br/>
        <w:t>аспай қойған-ды. Соның арқасында болар, ақыры ауыл</w:t>
        <w:br/>
        <w:t>арасындағы сүйретпе бықсық сөз де сөнді. Сүйтіп жүргенде</w:t>
        <w:br/>
        <w:t>бір күні Еламаннан хабар келді. Қалаға барған біреуден</w:t>
        <w:br/>
        <w:t>184</w:t>
        <w:br/>
        <w:t>ЕХ18.09.1ЭЖап Кап2ғ-лі- раде 203</w:t>
        <w:br/>
        <w:t>ме деп тұр еді, іштен бір топ кісі дабырлап сөйлесіп келе</w:t>
        <w:br/>
        <w:t>жатты. Үкі көз, ірі денелі командирден басқасын танымады.</w:t>
        <w:br/>
        <w:t>Шамасы, Аралға кейінгі күндері келген әскерлердің</w:t>
        <w:br/>
        <w:t>командирі сияқты. Ішінде ақ сеңсең бөркі қоқырайған</w:t>
      </w:r>
    </w:p>
    <w:p>
      <w:r>
        <w:t>қапсағай қара бар. Күпілі қазақ жаңа осында келе жатып</w:t>
        <w:br/>
        <w:t>қала ішінде жүрген түрікпен жігіттерін көрген-ді.</w:t>
        <w:br/>
        <w:t>-- Жолдас командир...</w:t>
        <w:br/>
        <w:t>Үкі көз командир күпілі қазақтың бетіне таңдана</w:t>
        <w:br/>
        <w:t>қарады да, тілге келмей өтіп кетті. Күпілі қазақ енді не</w:t>
        <w:br/>
        <w:t>істерін білмей тұрғанда іштен асығыс шығып келе жатқан</w:t>
        <w:br/>
        <w:t>Петр Дьяковты көрді. Күпілі қазақты анау да алыстан</w:t>
        <w:br/>
        <w:t>танып: «Еламан!»-- деп дауыстады да, биік басқыштан</w:t>
        <w:br/>
        <w:t>жүгіріп түсті.</w:t>
        <w:br/>
        <w:t>-- Ал бері... бері жұр,- деп ол Еламанды оңашалап</w:t>
        <w:br/>
        <w:t>шетке алып шықты,-- Ал қалай, не болды?</w:t>
        <w:br/>
        <w:t>-- Бірнеше рет тоқтатты.</w:t>
        <w:br/>
        <w:t>-- Ал? Сосын?..</w:t>
        <w:br/>
        <w:t>-- Кімсің деді.</w:t>
        <w:br/>
        <w:t>-- Сен не дедің?</w:t>
        <w:br/>
        <w:t>-- Не дейін, ауылым Кішіқұм бойын жайлаушы еді</w:t>
        <w:br/>
        <w:t>дедім. Сексеуіл жақта тұратын нағашымнан алған түйем</w:t>
        <w:br/>
        <w:t>үйреншікті өрісін іздеп кетіп қала береді. Соны іздеп келем</w:t>
        <w:br/>
        <w:t>дедім.</w:t>
        <w:br/>
        <w:t>-- (Жарайсың. Ал... Аналар ше? Айтқаныңа сенді ме?.</w:t>
        <w:br/>
        <w:t>-- Оншасын білмедім. Қойны-қонышымды тінтті де;</w:t>
        <w:br/>
        <w:t>сезікті ештеңе таппағасын қоя берді.</w:t>
        <w:br/>
        <w:t>Төтенше комиссар мәз боп күліп жатыр.</w:t>
        <w:br/>
        <w:t>-- Қорқып едім. Аман-сау оралғаның жақсы болды. Ал</w:t>
        <w:br/>
        <w:t>кәне... не бітіріп қайттың?</w:t>
        <w:br/>
        <w:t>-- Түрі жаман, ғаламат. Әскердің көптігінен жер</w:t>
        <w:br/>
        <w:t>қайысады.</w:t>
        <w:br/>
        <w:t>-- Апырай, ә? Солай ма?</w:t>
        <w:br/>
        <w:t>-- Айтары жоқ. Сұмдық, ғаламат...</w:t>
        <w:br/>
        <w:t>Петр Дьяков бұны көз қиығымен бағып, күлімсіреп тұр</w:t>
        <w:br/>
        <w:t>еді, Еламан оның сығырайған көзінің шалғайындағы қуақы</w:t>
        <w:br/>
        <w:t>күлкіні жаңа байқады.</w:t>
        <w:br/>
        <w:t>-- Сендерде бір мақал бар екен, -- деді Дьяков күліп.</w:t>
        <w:br/>
        <w:t>-- Қандай? -- деді Еламан қызарақтап.</w:t>
        <w:br/>
        <w:t>-- Ондай мақал орыста да бар. Бізде де «Қорыққанға</w:t>
        <w:br/>
        <w:t>қос көрінеді» дейді. Жә, басқа айтарың жоқ па?</w:t>
        <w:br/>
        <w:t>201</w:t>
        <w:br/>
        <w:t>ЕА18.0911ЭКап2Кап2ғ-.1 раде 192</w:t>
        <w:br/>
        <w:t>қалған жоқ. Осы кеш ол құдды жігітін күткен жас</w:t>
        <w:br/>
        <w:t>қыздарша ақ некелі төсектің ыстық бір сәтін ясыға күтіп,</w:t>
      </w:r>
    </w:p>
    <w:p>
      <w:r>
        <w:t>тұла бойы да бір түрлі тоңазығандай, тоқтата алмаған тәтті</w:t>
        <w:br/>
        <w:t>діріл бар.</w:t>
        <w:br/>
        <w:t>Еламан бір кісімен үй сыртында ұзақ сөйлесті, олардың</w:t>
        <w:br/>
        <w:t>сөзін есітпесе де, құлаққа күңгір-күңгір дауыстары келеді.</w:t>
        <w:br/>
        <w:t>Күйеуін күте-күте қалжыраған Кенжекей тақаты</w:t>
        <w:br/>
        <w:t>таусылған бір кезде Еламанның ескі көйлегін жамап-</w:t>
        <w:br/>
        <w:t>жасқағалы қолын созып ұмтыла бергенде көзі қымтаусыз</w:t>
        <w:br/>
        <w:t>қалған балтырына түсіп еді. Күн тимеген тәні атластай</w:t>
        <w:br/>
        <w:t>аппақ екен. Кенжекей сықылықтап күлді де, аяқ</w:t>
        <w:br/>
        <w:t>жағындағы көрпе астына кіріп жата қалды. Осы кезде</w:t>
        <w:br/>
        <w:t>Еламан да үйге қарай беттеп келе жатыр еді, Кенжекей</w:t>
        <w:br/>
        <w:t>төсектен атып тұрды. Неге бүйткенін өзі де білген жоқ-</w:t>
        <w:br/>
        <w:t>ты. Тек күтпеген жерден Қарақатынның өсегі есіне түсіп,</w:t>
        <w:br/>
        <w:t>түсі демде бұзылып кетті. Еламан ішке кіргенде бұл</w:t>
        <w:br/>
        <w:t>күйеуінен бетін қашыртып, сырт айналып тұр еді.</w:t>
        <w:br/>
        <w:t>-- Кенжеш,-- деді Еламан,-- жай ма? Біреу бірдеңе деді</w:t>
        <w:br/>
        <w:t>ме?</w:t>
        <w:br/>
        <w:t>-- Неге екенін білмеймін, осы бақытымды өзіме-өзім көп</w:t>
        <w:br/>
        <w:t>көрем. Айырылып қалатындай қорқам.</w:t>
        <w:br/>
        <w:t>-- Сол ма? Кел, қасыма отыршы. Ар жағында бірдеңе</w:t>
        <w:br/>
        <w:t>бар ғой?</w:t>
        <w:br/>
        <w:t>Кенжекей сыртын беріп қырындай түсті.</w:t>
        <w:br/>
        <w:t>-- Кейбіреулер айтады...</w:t>
        <w:br/>
        <w:t>-- Иә, Кенжеш...</w:t>
        <w:br/>
        <w:t>-- Жұрт сені... Ақбалаға телиді. Мен оған сенбеймін.</w:t>
        <w:br/>
        <w:t>Егер, тіпті, шын болған күнде де, бағы жанбағаны болмаса,</w:t>
        <w:br/>
        <w:t>өзіміз көріп жүрген қай қатыннан кем. Қайтейін... Көп</w:t>
        <w:br/>
        <w:t>болса, екі қатынның бірі болам да. Мына қарақтарымның</w:t>
        <w:br/>
        <w:t>қолы аузына жетіп кеткенше жетімдік көрмей, сенің</w:t>
        <w:br/>
        <w:t>панаңда өссе деймін. Өз басым қараңды алыстан көріп</w:t>
        <w:br/>
        <w:t>жүргенге де ырзамын.</w:t>
        <w:br/>
        <w:t>Ә дегенде Еламанның аузына сөз түспеді. Әсіресе,</w:t>
        <w:br/>
        <w:t>Ақбаланың аты аталып, әңгіме беті анықтала бастағанда</w:t>
        <w:br/>
        <w:t>күн қаққан қарасұр беті дуылдап кетті.</w:t>
        <w:br/>
        <w:t>-- Кенжеш... Айналайын, Құдай куә...</w:t>
        <w:br/>
        <w:t>-- Қарғанбашы. Саған сенем ғой.</w:t>
        <w:br/>
        <w:t>-- Жұрт не демейді. Жұрттың аузына қақпақ бола</w:t>
        <w:br/>
        <w:t>алмайсың. 22-</w:t>
        <w:br/>
        <w:t>190</w:t>
        <w:br/>
        <w:t>ЕЛ.18.09.19кап2ЖКап2ғ-.Ғ раде 193</w:t>
        <w:br/>
        <w:t>Кенжекейдің көзінде жас. Онысы өзіне де ерсі көрінді</w:t>
        <w:br/>
        <w:t>ме, әйтеуір, күйеуінің алдында қыдарақтап қысыла күліп:</w:t>
        <w:br/>
        <w:t>-- Маған не боп отыр осы,- деді.</w:t>
        <w:br/>
        <w:t>Еламан осы келіншектің биязы жұмсақ мінезі мен</w:t>
      </w:r>
    </w:p>
    <w:p>
      <w:r>
        <w:t>елжіреген жанын жақсы білетін. Тек оның тап бұншалық</w:t>
        <w:br/>
        <w:t>ақылды, ұстамды екенін біле қоймаған-ды. Еламан</w:t>
        <w:br/>
        <w:t>Кенжекейдің күн санап толықып келе жатқан</w:t>
        <w:br/>
        <w:t>тығыншықтай денесін құшақтап, бауырына қысқысы кеп</w:t>
        <w:br/>
        <w:t>кетсе де, өзін тежеп қалды.</w:t>
        <w:br/>
        <w:t>-- Кенжеш... Ертең Сүйекеңе барып көңілін сұрап</w:t>
        <w:br/>
        <w:t>қайтсақ қайтеді?</w:t>
        <w:br/>
        <w:t>-- Барайық.</w:t>
        <w:br/>
        <w:t>-- Балаларды қайтеміз?</w:t>
        <w:br/>
        <w:t>-- Оған қысылма. Көріпілер қарай тұрады ғой.</w:t>
        <w:br/>
        <w:t>-- Онда жатайық.</w:t>
        <w:br/>
        <w:t>Ертеңіне бұлар елең-алаңда оянып, тез-тез жиналып</w:t>
        <w:br/>
        <w:t>жүріп кетті. Ыссыға қалмай ертеңгі салқынмен едәуір</w:t>
        <w:br/>
        <w:t>жүріп, жол өндіріп тастады. Еламан Кенжекей мінген</w:t>
        <w:br/>
        <w:t>жазылы түйенің басын жетелеп, бұлаң құйрықпен отырған-</w:t>
        <w:br/>
        <w:t>ды. Соның өзінде бір жылжып кеткен тұяқ жол қоймады.</w:t>
        <w:br/>
        <w:t>Түс ауа бұлар жуық арада ғана жұрт жаңартып қонған</w:t>
        <w:br/>
        <w:t>Сүйеу қарттың ауылына жетті. Ақбала әкесінің беті бермен</w:t>
        <w:br/>
        <w:t>қараған соң бір-екі күн турасында қайтып кеткен екен.</w:t>
        <w:br/>
        <w:t>Кенжекей іште кісі-қара отырған соң әдеп сақтап, сыртта</w:t>
        <w:br/>
        <w:t>қатындардың арасында қалды. Еламан атын белдеуге</w:t>
        <w:br/>
        <w:t>байлады да, үйге беттеді. Сүйеу қарт тәуір болғалы қасынан</w:t>
        <w:br/>
        <w:t>кісі-қара арылмайтын. Бүгін де дүние-жиһазы аз үлкен</w:t>
        <w:br/>
        <w:t>үйдің іші қауқылдаған көп кісіге толып отыр екен.</w:t>
        <w:br/>
        <w:t>-- Ассалаумалейкум!</w:t>
        <w:br/>
        <w:t>-- Әликсәлем, бұ қай бала?</w:t>
        <w:br/>
        <w:t>-- Ау, мынау өзіміздің Еламан ғой. Ал жоғары шық!</w:t>
        <w:br/>
        <w:t>-- Ал, шырағым, дені-қарның сау ма? Аман есен</w:t>
        <w:br/>
        <w:t>жүрсің бе?</w:t>
        <w:br/>
        <w:t>-- Шүкір.</w:t>
        <w:br/>
        <w:t>-- Ал сапар оң болсын.</w:t>
        <w:br/>
        <w:t>-- Әумин. Сүйекеңнің көңілін сұрағалы...</w:t>
        <w:br/>
        <w:t>-- Е-е, дегендей, бетің дұрыс. Үлкендерді ұмытпағаның</w:t>
        <w:br/>
        <w:t>жөн.</w:t>
        <w:br/>
        <w:t>--Сүйекең тәуір. Құдай қуат беріп, шүкір, беті бермен қа-</w:t>
        <w:br/>
        <w:t>рады. Ал өз жөнінді айтшы. Жағадағы ауылдан шықтың ба?</w:t>
        <w:br/>
        <w:t>191</w:t>
        <w:br/>
        <w:t>ЕАЛ8.09.1Эжал2кап2ға4- раде 198</w:t>
        <w:br/>
        <w:t>Дьяков жау бетті шолғындап қайтқан екі жігітті</w:t>
        <w:br/>
        <w:t>штабқа жөнелтті де, өзі әлдебіреуге айқайлап, окоп бойымен</w:t>
        <w:br/>
        <w:t>ілгері жүгіріп кетті. Бір қалтарысты айнала бергенде</w:t>
        <w:br/>
        <w:t>кеудесі қысылып, тұра қалды. Бұндайда ол әдетте кісі-</w:t>
        <w:br/>
        <w:t>қараның көзіне түскісі келмеуші еді, дәл қасынан</w:t>
      </w:r>
    </w:p>
    <w:p>
      <w:r>
        <w:t>әлдебіреудің «Камсар» деген даусын есітті. Мынау кім де</w:t>
        <w:br/>
        <w:t>болса, Еламанның жігіттерінің бірі екенін біліп, жалт</w:t>
        <w:br/>
        <w:t>қараса, шынында да қасында қылып асынған қияқтай қара</w:t>
        <w:br/>
        <w:t>мұртты жігіт тұр екен.</w:t>
        <w:br/>
        <w:t>-- Ә, Әли... Һхе-е... Кел! Кел!</w:t>
        <w:br/>
        <w:t>-- Камсар, немене... Сырқаттанып...</w:t>
        <w:br/>
        <w:t>-- Жәй ғана... Еламан оралмады ма?</w:t>
        <w:br/>
        <w:t>-- Жоқ. і</w:t>
        <w:br/>
        <w:t>-- Хабар бар ма?</w:t>
        <w:br/>
        <w:t>-- Жоқ. |</w:t>
        <w:br/>
        <w:t>-- Жігіттер қалай? Әзірсіңдер ме?</w:t>
        <w:br/>
        <w:t>Әли түсінбеді.</w:t>
        <w:br/>
        <w:t>--ЖЖау жақын. Жігіттерің әзір болсын, -- деді де, ол</w:t>
        <w:br/>
        <w:t>коммунистер полкінің оң жағында шпеп ұстап жатқан</w:t>
        <w:br/>
        <w:t>мадьярлар отрядына барған-ды. Дәл осы кезде кейінгі</w:t>
        <w:br/>
        <w:t>жақтан біреу: «Әне, шаң шықты»-- деп айғайлап жіберді.</w:t>
        <w:br/>
        <w:t>Дьяков дүрбіні көзіне апарып еді, қолы қалтырады ма,</w:t>
        <w:br/>
        <w:t>қалай сығаласа да көзі қарсы беттегі сары төбенің</w:t>
        <w:br/>
        <w:t>баурайына тіреліп, адыраспан ба, итсигек пе, қайда бір</w:t>
        <w:br/>
        <w:t>сондай қауқиған қадау-қадау бұталарға түсе берді. Сонан</w:t>
        <w:br/>
        <w:t>бұл кеудесін көтеріп, қос шынтағын окоптың ернеуіне</w:t>
        <w:br/>
        <w:t>тіреді де, ілгері жаққа қайта қарап еді, бұл жолы разьез</w:t>
        <w:br/>
        <w:t>басындағы жалғызақ үйді көрді. Үй маңында қыбырлаған</w:t>
        <w:br/>
        <w:t>тірі жан жоқ. Ал оның арғы жағынан, түу-түу қашықтан</w:t>
        <w:br/>
        <w:t>түйдек-түйдек шаң шықты.</w:t>
        <w:br/>
        <w:t>жж</w:t>
        <w:br/>
        <w:t>-- Міне, мынау Арал! Арал теңізі.</w:t>
        <w:br/>
        <w:t>-- Ға-жап!</w:t>
        <w:br/>
        <w:t>--Бұл дүние жүзіндегі мөлдір, таза теңіздің бірі көрінеді</w:t>
        <w:br/>
        <w:t>ғой.</w:t>
        <w:br/>
        <w:t>-- Болса болар, өзінің көкпеңбегін-ай!</w:t>
        <w:br/>
        <w:t>-- Подполковник мырза, сіздің әкеңіз осы теңіздің</w:t>
        <w:br/>
        <w:t>жағасынан промысел ашпқан көрінеді ғой. “| «едаланая</w:t>
        <w:br/>
        <w:t>196</w:t>
        <w:br/>
        <w:t>Е3Л8.09.1ЭЖап2Жап2ғ--.10і раде 185</w:t>
        <w:br/>
        <w:t>Ой, дүние-ай, о да бір дәурен екен-ау! Ақбалаға</w:t>
        <w:br/>
        <w:t>үйленердің алдында бір жыл бойы жылқышы жігіт келуін</w:t>
        <w:br/>
        <w:t>жиілетпеді ме? Әсіресе, ел қораға кіргесін ай сайын, апта</w:t>
        <w:br/>
        <w:t>сайын ат сабылтып келіп тұратынды шығарды. Қақаған</w:t>
        <w:br/>
        <w:t>қаңтар айында бай ауылдың жылқысын ұры-қарыдан</w:t>
        <w:br/>
        <w:t>күзеткен жігіт күндіз-түні аттан түспейді. Суық қапқан</w:t>
        <w:br/>
        <w:t>бойы сықырлап, кіріп келе жатқан жылқышы жігітті көр-</w:t>
        <w:br/>
        <w:t>ген сайын бұл жиырыла қалатын. Әлі есінде: әке-шешесі</w:t>
        <w:br/>
        <w:t>ауыз ашуға отырған кезде Ақбала үй сыртындағы ақ</w:t>
      </w:r>
    </w:p>
    <w:p>
      <w:r>
        <w:t>шоқалақтың тасасында тосып тұрған Тәңірбергенге</w:t>
        <w:br/>
        <w:t>кездесті. Осы күннің ертеңіне де сал қуаныш қыз жүрегінде</w:t>
        <w:br/>
        <w:t>шоқтай маздап тұрғанда жылқышы жігіт келді. Тәңір-</w:t>
        <w:br/>
        <w:t>берген маңайынан жүре алмайтын үйге бұл ешкімнен</w:t>
        <w:br/>
        <w:t>именбестен емін-еркін кеп, атын қамыс қораның ығына</w:t>
        <w:br/>
        <w:t>байлап жатты. Қалың киім киген бойы қорбаңдап, ат</w:t>
        <w:br/>
        <w:t>шылбырын белдеуге байлады. Бетіндегі боз қырауды</w:t>
        <w:br/>
        <w:t>алақанымен бір сипап тастап, сарытабан қарды сықыр-</w:t>
        <w:br/>
        <w:t>сықыр басып келе жатқанын көрді де, бұл шапанын</w:t>
        <w:br/>
        <w:t>жамылып, көрші үйге кетіп қалды. Бірақ қатал әке дереу</w:t>
        <w:br/>
        <w:t>шақырып алды. Ақбала дастарқан басына амалсыз келді.</w:t>
        <w:br/>
        <w:t>Бір қырын отырып шай құйды. )</w:t>
        <w:br/>
        <w:t>2 Еламан ұялшақ. Қашан кете-кеткенше қыз жаққа</w:t>
        <w:br/>
        <w:t>қарауға жүзі шыдамай, көзін қашырта береді. Үстіне</w:t>
        <w:br/>
        <w:t>Ақбала кірсе болды, екі беті дуылдап қоя беретін. Көңілі</w:t>
        <w:br/>
        <w:t>жүйрік қарт қызына атып жіберердей шаншыла қарайды.</w:t>
        <w:br/>
        <w:t>Басқа кезде қорықса да, бұл дәл осы тұста қаһарлы әке</w:t>
        <w:br/>
        <w:t>ашуынаң қорықпайтын. Қайта осындайда қыздың бойында</w:t>
        <w:br/>
        <w:t>да әлдебір егес оты өршеленіп кететін. Шіркін, жастық не</w:t>
        <w:br/>
        <w:t>істетпеді! )</w:t>
        <w:br/>
        <w:t>Қанша келіп жүргенде оған бір рет те рай бермепті.</w:t>
        <w:br/>
        <w:t>Сонысы жөнсіздік пе, тәкаппарлық па? Қайткен күнде де</w:t>
        <w:br/>
        <w:t>шамадан тыс шектең асып кетсе, сірә, тегі тәкаппарлық</w:t>
        <w:br/>
        <w:t>та қаталдықпен парапар ма қалай?</w:t>
        <w:br/>
        <w:t>Ақбала көз қиығын құшағындағы баласына тастады.</w:t>
        <w:br/>
        <w:t>Ақбалаға бірден бауыр басып кетті. Сорлы бала шыққан</w:t>
        <w:br/>
        <w:t>жерін сөзетін шығар-ау. )</w:t>
        <w:br/>
        <w:t>Алғашқы күні осы баланың кімге ұқсағанын ойлаған</w:t>
        <w:br/>
        <w:t>жоқ-ты. Оған мұршасы да болмаған. Бейтаныс әйелдің</w:t>
        <w:br/>
        <w:t>жанында томпаңдап келе жатқан қара балаға көзі түсуі-</w:t>
        <w:br/>
        <w:t>ақ мұң екен, өзінің ана жатырын жарып шыққан тұла бойы</w:t>
        <w:br/>
        <w:t>183</w:t>
        <w:br/>
        <w:t>ЕА18.09.1ЭХКап кап2--1і- раве 202</w:t>
        <w:br/>
        <w:t>-- Жау шебін көздеріңнен екі елі таса қылмаңдар.</w:t>
        <w:br/>
        <w:t>Әсіресе, олардың алдыңғы шепке кеп қосылып жатқан</w:t>
        <w:br/>
        <w:t>әскер күшін қадағалап біліп отырыңдар.</w:t>
        <w:br/>
        <w:t>Командирлер кетуге ыңғайланып қозғала бергенде,</w:t>
        <w:br/>
        <w:t>Чернов оларды сәл бөгеді:</w:t>
        <w:br/>
        <w:t>-- Су болады. Ертең түстен қалмай он бес цистерна су</w:t>
        <w:br/>
        <w:t>келеді. Аттарға да, адамдарға да жетеді,- деді де, көп іші-</w:t>
        <w:br/>
        <w:t>нен Федоровқа экекелеп қарап,- тек тіл болсын қалайда,-</w:t>
        <w:br/>
        <w:t>деді.</w:t>
        <w:br/>
        <w:t>Федоров полкке келген бойда ротмистр Рошальды ша-</w:t>
        <w:br/>
        <w:t>қырып алды. Әмір күтіп тұрған Роттальға отыр деген жоқ.</w:t>
        <w:br/>
        <w:t>--Кісілеріңді даярла. Кешке ел жата барлауға барасың.</w:t>
        <w:br/>
        <w:t>Тіл керек. )</w:t>
        <w:br/>
        <w:t>Рошаль ләм-мим деместен бұрылып шығып кетті.</w:t>
        <w:br/>
        <w:t>жж</w:t>
      </w:r>
    </w:p>
    <w:p>
      <w:r>
        <w:t>Ақтар 68-разьезге тоқтағалы Арал маңы қатты әбі-</w:t>
        <w:br/>
        <w:t>герде. Әсіресе, кішкентай қаланың ирек-ирек тар көшелері</w:t>
        <w:br/>
        <w:t>топырлаған халық. Бәрі де бес қаруы бойында. Пулемет</w:t>
        <w:br/>
        <w:t>орнатқан тачанкалар. Оқ-дәрі тиеген ат-арбалар. ӘЗеңбі-</w:t>
        <w:br/>
        <w:t>ректер. Бәрі де лек-лек боп қаланың күнбатыс жағына</w:t>
        <w:br/>
        <w:t>қарай ағылып кетіп жатыр.</w:t>
        <w:br/>
        <w:t>Теңізге бір бүйірін беріп тұрған екі қабат көк үй</w:t>
        <w:br/>
        <w:t>маңында кісі-қара әсіресе көп. Бәрі де қару-жарақ асынған.</w:t>
        <w:br/>
        <w:t>Екі қабат көк үйге бірі кіріп, бірі &gt;пығып, сапырылысып</w:t>
        <w:br/>
        <w:t>жатқан-ды. Ақ пен қызыл арасында осы үйдің алдына өзге</w:t>
        <w:br/>
        <w:t>жұрттан түсі бөлек бір кісі кеп аттан түсті. Осы ыссыда</w:t>
        <w:br/>
        <w:t>басында тері тымақ. Үстінде шидем күпі. Бұ да аттан түсе</w:t>
        <w:br/>
        <w:t>сала сапырылысқан кісілермен бірге штабқа ұмтылып еді,</w:t>
        <w:br/>
        <w:t>бірақ есік алдында тұрған солдат жібермей, жолын бөгеді.</w:t>
        <w:br/>
        <w:t>-- Тоқта! )</w:t>
        <w:br/>
        <w:t>Жолаушы жөңін айта қоймай, омырауға салып бара</w:t>
        <w:br/>
        <w:t>жатыр еді, солдат:</w:t>
        <w:br/>
        <w:t>-- ӘЙ... Әй, тамыр,-деп найзалы мылтығын кеселеп тұра</w:t>
        <w:br/>
        <w:t>қалды.</w:t>
        <w:br/>
        <w:t>-- Жібер. Бастықтарында шаруам бар.</w:t>
        <w:br/>
        <w:t>-- Документің бар ма, өзін кімсің?</w:t>
        <w:br/>
        <w:t>Мынаның жібере қоймайтын сыңайын байқаған жо-</w:t>
        <w:br/>
        <w:t>лаушы енді сапырылсқан кісілердің арасынан таныс кездесе</w:t>
        <w:br/>
        <w:t>200</w:t>
        <w:br/>
        <w:t>ЕА18.09.1ЭХап2Кап2-.14- раде 187</w:t>
        <w:br/>
        <w:t>амандығын айтып, азын-аула шай, шекер беріп жіберіпті.</w:t>
        <w:br/>
        <w:t>Барам деген сөз аузынан шықпаса да, осы күннен бастап</w:t>
        <w:br/>
        <w:t>«келіп қалар» деген үміт Кенжекейдің кеудесінде шоқтай</w:t>
        <w:br/>
        <w:t>маздады да тұрды. Үй сыртынан дыбыс шықеяа да елден</w:t>
        <w:br/>
        <w:t>бұрын бұл елең етіп, тап бір жігітін күткен қалыңдықтай</w:t>
        <w:br/>
        <w:t>жүрегі лүпілдеп қатты-қатты соғып кетеді.</w:t>
        <w:br/>
        <w:t>Күндіз жұмыста. Кешке үйге келе сала балаларға:</w:t>
        <w:br/>
        <w:t>тамағын беріп, қызыл іңірден жатқызып тастайды да,</w:t>
        <w:br/>
        <w:t>күйеуге шыққаннан бергі дағды бойынша кебеже түбінде</w:t>
        <w:br/>
        <w:t>жатқан сүт тайлақтың жүнін бір етек қып алдына салып</w:t>
        <w:br/>
        <w:t>алады да, түннің бір уақытына дейін түтеді. Қолы қалт</w:t>
        <w:br/>
        <w:t>етсе соңыра Еламанға шекпен тоқып бермек.</w:t>
        <w:br/>
        <w:t>Күйеуге шыққалы қатты өзгерді. Оны өзі де сезеді.</w:t>
        <w:br/>
        <w:t>Төлеуден кейін бұл еркек атаулыдан жүрегі қатты</w:t>
        <w:br/>
        <w:t>шайлыққаны сонша, өмірі күйеуге шықпаспын деп ойлап</w:t>
        <w:br/>
        <w:t>еді-ау! Қойны құр емес, балалары бар, ендігі қалған өмірді</w:t>
        <w:br/>
        <w:t>сол қарақтарымның көлеңкесінде өткізермін деп ойлап еді,</w:t>
        <w:br/>
        <w:t>Құдайдың жазғаны солай болды ма, әлде осы жігіт дегенде</w:t>
        <w:br/>
        <w:t>Айғаншаның ықыласы басқа болғаны әсер етті ме, ұрса-</w:t>
        <w:br/>
        <w:t>соқса да төмен етекті әйелдің еркексіз күні жоқ екенін</w:t>
        <w:br/>
        <w:t>мойындады. Өгей әке болса да үш сәбидің тірлікте арқа</w:t>
        <w:br/>
        <w:t>сүйейтін бір қамқоршысы болғанын дұрыс көріп еді.</w:t>
        <w:br/>
        <w:t>Бір жолы қараптан қарап отырып көңілін күдік жай-</w:t>
        <w:br/>
        <w:t>лап, «қате істедім бе? Сорлы басыма тағы да пәле тілеп</w:t>
      </w:r>
    </w:p>
    <w:p>
      <w:r>
        <w:t>алдым ба?»-- деп ойлады. Осының алдында ғана бірнеше</w:t>
        <w:br/>
        <w:t>күннен бері көкірегінде гүлдеп келе жатқан қуаныш кенет</w:t>
        <w:br/>
        <w:t>тағы да қара суық ұрғандай жапырағы солып, өзі де балық</w:t>
        <w:br/>
        <w:t>сойып жатқан қатындардың арасында қолынан пышағы</w:t>
        <w:br/>
        <w:t>түсіп мұңайып отырып қалды. Соны басқадан бұрын</w:t>
        <w:br/>
        <w:t>мосқал әйел байқады:</w:t>
        <w:br/>
        <w:t>-- Кенжекей, саған не болды? Бір жерің ауырып...</w:t>
        <w:br/>
        <w:t>-- Жоқ, жоқ... ештеңе емес.</w:t>
        <w:br/>
        <w:t>-- Шаршаған шығарсың?</w:t>
        <w:br/>
        <w:t>--Әй, құрысыншы... Құрып қалсыншы, осы ит өмір,-</w:t>
        <w:br/>
        <w:t>деді де, Кенжекей тұрып кетті. Аң-таң боп аңырып қалған</w:t>
        <w:br/>
        <w:t>қатындарға назар салмастан, сол күні үйге ерте қайтып</w:t>
        <w:br/>
        <w:t>еді. Былай шыққасын жылап, көзін бір сығып алды. «Өзім-</w:t>
        <w:br/>
        <w:t>нің бұрынғы күнімді көріп жүре бергенім дұрыс еді»,-</w:t>
        <w:br/>
        <w:t>деп ойлап, қол-аяғын әрең алып келе жатқанда, кенет</w:t>
        <w:br/>
        <w:t>сонадайдан көзі Еламанды шалды. Сыртта жер ошаққа</w:t>
        <w:br/>
        <w:t>185</w:t>
        <w:br/>
        <w:t>ЕХ.18.09.1ЭКап Кап2--41Ғ- раде . Рр</w:t>
        <w:br/>
        <w:t>от жағыпты. Қазан беті буланады. Қара шайнекті де</w:t>
        <w:br/>
        <w:t>қайнатып, өзі үй алдын сыпырып күйбеңдеп жүр екен.</w:t>
        <w:br/>
        <w:t>Кенжекей: «масқара-ай, сыртта жүрген кісілер көрмесе</w:t>
        <w:br/>
        <w:t>не қылсын?»-- деп қысылды. Бұлтиған қара торы беті</w:t>
        <w:br/>
        <w:t>нұрланып күліп жіберді. Сосын жылап, сырт айнала бере</w:t>
        <w:br/>
        <w:t>жаулығының шетімен жасын сүртті. Күні бойы өзін</w:t>
        <w:br/>
        <w:t>қажытқан күдіктің қайда кеткенін білмеді: «Е, Құдай,</w:t>
        <w:br/>
        <w:t>ұзағынан бере гөр».</w:t>
        <w:br/>
        <w:t>Берегірек келгесін жақсылыққа бұның да бойы үйренді.</w:t>
        <w:br/>
        <w:t>Тіпті, өзгелерден өзін кеммін деген ойдан қалды. Бәз</w:t>
        <w:br/>
        <w:t>біреуден кем болса да, ал қайсыбіреуден қайта өзінің артық</w:t>
        <w:br/>
        <w:t>екенін сезді. Баяғы қорлық күндерін ұмытты. Ол тек оқта-</w:t>
        <w:br/>
        <w:t>текте жылаумен өткен жастық шағын еске алатын. Енесі</w:t>
        <w:br/>
        <w:t>өлгеннен кейін күндесінен көрмеген қорлығы қалмады.</w:t>
        <w:br/>
        <w:t>Тенңдіксіз жас келіншек те күтімсіз жас теректей жер бауы-</w:t>
        <w:br/>
        <w:t>рынан нәр ала алмай тұрғанда көктен нөсер төккен қандай!</w:t>
        <w:br/>
        <w:t>Беу, несін айтасың, о да әнебір жапырақ сарғайып түсе</w:t>
        <w:br/>
        <w:t>бастағанда Құдіреттің күшімен қайта гүл ашып, құлпырып</w:t>
        <w:br/>
        <w:t>кете барады екен ғой! Құдайдан ба, әлде адамнан ба, әйтеуір</w:t>
        <w:br/>
        <w:t>жастық шағын зая жіберіп алатын әйелдер болады. Кейін</w:t>
        <w:br/>
        <w:t>отыз бен қырықтың аралығына ілігіп, еркек ықыласына</w:t>
        <w:br/>
        <w:t>ынтызар болған сарыторы шағында Тәңіріден ондай</w:t>
        <w:br/>
        <w:t>әйелдердің жүрегіне шоқ түспегей деп тіле. Ондай әйелдер</w:t>
        <w:br/>
        <w:t>құдды аштық өтіп жүрегі үзіліп бара жатқанда аузына</w:t>
        <w:br/>
        <w:t>ас тиген кісідей тойымсыз, қомағай. Кеші оянған махаббат</w:t>
        <w:br/>
        <w:t>кейін кісі өлгенде де қара жердің астына өзіңмен бірге</w:t>
        <w:br/>
        <w:t>түспейді дейсің бе. Ал бұндай әйелдер соңыра қартайған</w:t>
        <w:br/>
        <w:t>шағында да өзінің ең бір отты кездегі ажарың бермей,</w:t>
        <w:br/>
        <w:t>баяғы бір балғын қалпымен қарап тұратын шығар-ау!</w:t>
        <w:br/>
        <w:t>Кенжекей иегін тізесіне сүйеп, қыбыр етпей отыр.</w:t>
        <w:br/>
        <w:t>Әлгінде сонша ықылас қойып түткен жүн қолынан түсіп</w:t>
        <w:br/>
        <w:t>кеткен. Күлімсіреген көз үй ішіндегі бір нәрсені дендеп</w:t>
        <w:br/>
        <w:t>көріп отырған жоқ. Осы ұяң күлкі кейін ұйықтағасын да</w:t>
        <w:br/>
        <w:t>келіншек өңінен айықпай, дөңгелек зерең жүзін</w:t>
      </w:r>
    </w:p>
    <w:p>
      <w:r>
        <w:t>нұрландырып, жұмсартты да тұрды.</w:t>
        <w:br/>
        <w:t>Ертеңіне ол күндегі дағдылы уақытынан кешірек</w:t>
        <w:br/>
        <w:t>оянды. Жұмысқа кетер алдында балаларына ас даярлап,</w:t>
        <w:br/>
        <w:t>асығып-үсігіп жатқан үстіне Еламан кіріп келді. Кенже-</w:t>
        <w:br/>
        <w:t>кей істеп жатқан шаруасын тастай сап, балаларынан бұ-</w:t>
        <w:br/>
        <w:t>рынырақ жүгіріп барса да, Еламанның бүтіл бір жақ</w:t>
        <w:br/>
        <w:t>186</w:t>
        <w:br/>
        <w:t>ЕХ18.09:1ЗКап2Жап2ғ-.14 раде 184</w:t>
        <w:br/>
        <w:t>тарс шығып кетіп еді. Жазғы таң ауыл сыртындағы қоңыр</w:t>
        <w:br/>
        <w:t>шоғының ұшар басына шапақ шашып, түндігі түсірулі</w:t>
        <w:br/>
        <w:t>абажадай үй іші бозамық тарта бастағанда Кенжекей қоз-</w:t>
        <w:br/>
        <w:t>ғалды. Балықшылар аулының ерте тұратын жайы Ақба-</w:t>
        <w:br/>
        <w:t>лаға белгілі. Қонақ келіншектің күндегі дағдылы уақытта</w:t>
        <w:br/>
        <w:t>оянатынын білген Ақбала ұйықтап жатқан баланың</w:t>
        <w:br/>
        <w:t>қасынан ақырын тұрып кетті. Сыртқа шығып шай қояйын</w:t>
        <w:br/>
        <w:t>деп жатыр еді, Кенжекей жанына кеп қолынан ісін алды.</w:t>
        <w:br/>
        <w:t>-- Қатып қаппын. Әшімжанның оянатын түрі жоқ.</w:t>
        <w:br/>
        <w:t>Маған бер, отты мен тұтата қояйын.</w:t>
        <w:br/>
        <w:t>Ақбала «қайтесің, өзім де үлгірем ғой»,-- десе де,</w:t>
        <w:br/>
        <w:t>Кенжекей екі елі қасынан қалмай, ішке кірсе кіріп, шықса</w:t>
        <w:br/>
        <w:t>бірге шығып жүр. Және ол көрген-білгенін айтып, сал-</w:t>
        <w:br/>
        <w:t>дырлап сөйлеп жатқанда бұл өзінің жұмған аузын ашпа-</w:t>
        <w:br/>
        <w:t>ғанына қысылады. Оның ықылас-пейіліне орай бұның, тым</w:t>
        <w:br/>
        <w:t>құрыса, осы тұста жүрегін жайып тастайтын реті еді. «Не</w:t>
        <w:br/>
        <w:t>қылса да кісінің өзіне де күпті жетпейтін бір кезі болатыны</w:t>
        <w:br/>
        <w:t>ғой»,- деп ойлады Ақбала.</w:t>
        <w:br/>
        <w:t>Көңілдері жараса қоймағанын байқады ма, Кенжекей</w:t>
        <w:br/>
        <w:t>үйде қалған балаларын сылтауратып, алдын кештете ау-</w:t>
        <w:br/>
        <w:t>лына қайтты. Ақбала ұзатып салды. Ботасына қайтқан</w:t>
        <w:br/>
        <w:t>түйе қамшы салғызбай желе жөнелді. Ақбала түйе үстін-</w:t>
        <w:br/>
        <w:t>де селкілдеп бара жатқан келіншекті көзден таса болған-</w:t>
        <w:br/>
        <w:t>ша ұзатып салды. Артып кеткен ажар-көркі болмаса да,</w:t>
        <w:br/>
        <w:t>қара торы, екі беті бұлтиған дөп-дөңгелек зерең жүзді. Дән-</w:t>
        <w:br/>
        <w:t>ге тойған бұлдырық тәрізді тұла бойы да тығыншықтай</w:t>
        <w:br/>
        <w:t>екен.</w:t>
        <w:br/>
        <w:t>Ақбала мырс етті, «Құдай біледі, күйеужанды болар»,-</w:t>
        <w:br/>
        <w:t>деп ойлады. Йә, түрі айтып тұр. Күйеуінің көлеңкесі</w:t>
        <w:br/>
        <w:t>сияқтанып, отырса да, тұрса да асты-үстіне түсіп өбектеп</w:t>
        <w:br/>
        <w:t>бітетін шығар.</w:t>
        <w:br/>
        <w:t>Ақбала тағы да мырсетті. Сыртта самауырға су құйып,</w:t>
        <w:br/>
        <w:t>от тұтатып, ішке кіргенде әлгі ашы мысқыл әдемі бетінен</w:t>
        <w:br/>
        <w:t>жуық арада айықпай, ажарын мұздатып тұрып алды.</w:t>
        <w:br/>
        <w:t>Кешке бауырындағы баласын құшақтап жатып та ол</w:t>
        <w:br/>
        <w:t>түннің бір уақытына дейін өзінің ит-ыржыңмен өткен</w:t>
        <w:br/>
        <w:t>өмірін ойлады. Онан Еламан екеуінің арасын ойлауы мұң</w:t>
        <w:br/>
        <w:t>екен, бүгін тағы да көзінен ұйқы қашып, май шамның әлсіз</w:t>
        <w:br/>
        <w:t>жарығы сығырайған үйдің оң жақтағы жамау түскен</w:t>
        <w:br/>
        <w:t>Үзікке қадалып алды.</w:t>
        <w:br/>
        <w:t>182</w:t>
      </w:r>
    </w:p>
    <w:p>
      <w:r>
        <w:t>ЕАЛ8.09.1ЭКап2Кап2--.1йі раде 199</w:t>
        <w:br/>
        <w:t>Федоров жіңішке ернін жымқырып, тістеніп ала қойды.</w:t>
        <w:br/>
        <w:t>Ат үстінде тұрып дүрбіден қарап еді. Сонау көз ұшында</w:t>
        <w:br/>
        <w:t>жатқан көк теңіз ат тұмсығының алдына кеп тіреліп тұра</w:t>
        <w:br/>
        <w:t>қалды. Онан сәл берегіректе теңіздің дәл жағасына қам</w:t>
        <w:br/>
        <w:t>кесектен салған кипкентай қаланың құжынаған үйлері мен</w:t>
        <w:br/>
        <w:t>портта тұрған кемелердің сырықтай мачталары андыздап</w:t>
        <w:br/>
        <w:t>қоя берді. «Бұлардың бекінісі қайда?»- деді Федоров іпнтінен.</w:t>
        <w:br/>
        <w:t>Осы кезде ат тізгінін созыпілгері жүріп кетті де, әлгі көріп</w:t>
        <w:br/>
        <w:t>тұрғандарының бәрін біреу дүрбі әйнегівен сыпырып</w:t>
        <w:br/>
        <w:t>тастағандай болды.</w:t>
        <w:br/>
        <w:t>Федоров тілмашқа бұрылды:</w:t>
        <w:br/>
        <w:t>-- Мынадан сұрашы, бұл араның халқы суды қайдан</w:t>
        <w:br/>
        <w:t>алады екен?</w:t>
        <w:br/>
        <w:t>Тәңірберген өзіне тілмашсыз тікелей тіл қатпағанына</w:t>
        <w:br/>
        <w:t>қитығып қалды. Оның үстіне кешегі күні Теміркеге көңілі</w:t>
        <w:br/>
        <w:t>қалғаны сонша, осы татар жігіті жынына тиін, қитығып</w:t>
        <w:br/>
        <w:t>келе жатқан-ды. Татар тілмаш Федоровтың сауалын</w:t>
        <w:br/>
        <w:t>қазақшалап:</w:t>
        <w:br/>
        <w:t>-- Подполковник мырза шушты жирдә құдық бар ма</w:t>
        <w:br/>
        <w:t>деп сұрап тұр, -- деп еді. )</w:t>
        <w:br/>
        <w:t>-- Оны жергілікті халықтан сұрау керек. Мен қайдан</w:t>
        <w:br/>
        <w:t>білейін, -- деді Тәңірберген.</w:t>
        <w:br/>
        <w:t>-- Сен проводниксін, вит.</w:t>
        <w:br/>
        <w:t>-- Білмеймін,</w:t>
        <w:br/>
        <w:t>-- Мырза, бұның жарами. Дұрыс сөйле.</w:t>
        <w:br/>
        <w:t>-- Дұрыс сөзім осы. Бұл ара менің бұрын-сонды</w:t>
        <w:br/>
        <w:t>болмаған жерім.</w:t>
        <w:br/>
        <w:t>Татар тілмаш бұның сөзін дереу Федоровқа жеткізіп</w:t>
        <w:br/>
        <w:t>еді. «Жез қоңыраудай шүлдірлеген сорлы», -- деді</w:t>
        <w:br/>
        <w:t>Тәңірберген.</w:t>
        <w:br/>
        <w:t>Федоровтың полкі Арал түбіндегі 68-разьезге бірінші</w:t>
        <w:br/>
        <w:t>боп жетіп еді; өңшең ерні кезерген, көзі шүңірейген үсті-</w:t>
        <w:br/>
        <w:t>басы шаң-шаң солдаттар жапырлап аттан түсіп жатыр.</w:t>
        <w:br/>
        <w:t>Аяғы жеткендер бұрынырақ жүгіріп барып, кішкентай ақ</w:t>
        <w:br/>
        <w:t>үйдің іргесіндегі алақандай көлеңкеге таласып, бірін-бірі</w:t>
        <w:br/>
        <w:t>нықтапысыра бастады. Ендігіқалғандары терезеалдындағы</w:t>
        <w:br/>
        <w:t>жалғыз түп теректің саясына тығылып, өздерінен кейін</w:t>
        <w:br/>
        <w:t>келгендерді арасына кіргізбей мүйіздеп жатыр.</w:t>
        <w:br/>
        <w:t>Подполковник Федоров аттан түспей, кейінде келе</w:t>
        <w:br/>
        <w:t>жатқан әскерлердің жолын тосып тұр. Қасында бір топ</w:t>
        <w:br/>
        <w:t>197</w:t>
        <w:br/>
        <w:t>ЕА18.09.13Хкап кап2ғ-.14- рабе 201</w:t>
      </w:r>
    </w:p>
    <w:p>
      <w:r>
        <w:t>Федоров қызылдардың әскер күшінен бейхабар. Әрине,</w:t>
        <w:br/>
        <w:t>олар да қарап жатқан жоқ, бас-аяғын жиып әзірленіп</w:t>
        <w:br/>
        <w:t>жатыр. Бірақ қалай әзірленсе де осы жолы бұлардың қол</w:t>
        <w:br/>
        <w:t>күшіне қарсы тұрып, қайрат көрсете алмасына</w:t>
        <w:br/>
        <w:t>күмәнданбады. Бұларды әзірге қинап тұрған су. 68-</w:t>
        <w:br/>
        <w:t>разьезде жалғыз құдық бар екен. Федоров құдыққа құлып</w:t>
        <w:br/>
        <w:t>сап, күзет қойып жатқанда, оны қолбасы шақырды.</w:t>
        <w:br/>
        <w:t>Дәл сол кезде тағы да бір офицер шауып кеп: %Салер</w:t>
        <w:br/>
        <w:t>полкі келді»,-- деп хабарлады.</w:t>
        <w:br/>
        <w:t>-- Рошаль, оларды өзің орналастыр,-- деді де, Федоров</w:t>
        <w:br/>
        <w:t>жөнеле берді. Бұл келгенде қолбасының шатырына құрама</w:t>
        <w:br/>
        <w:t>командирлері жиналып қалған екен. Федоровілгері озбай,</w:t>
        <w:br/>
        <w:t>есік жақтағы бос орындықтың біріне отыра кетті. Кеңес</w:t>
        <w:br/>
        <w:t>басталар алдында қолбасының адьютанты командирлердің</w:t>
        <w:br/>
        <w:t>алдына бір-бір стакан су қойды. Федоров суға қол созбады.</w:t>
        <w:br/>
        <w:t>Шыт-шыт боп жарылған ернін жалап, түкірігін тамсанып</w:t>
        <w:br/>
        <w:t>жұтты да:</w:t>
        <w:br/>
        <w:t>-- Генерал мырза, -- дедіақырын, бірақ осында отырған</w:t>
        <w:br/>
        <w:t>жұрт тегіс есітетін салмақты үнмен, -- аттар да, адамдар</w:t>
        <w:br/>
        <w:t>да шөлден қырылғалы тұр. Не істейміз? Бұған қандай амал</w:t>
        <w:br/>
        <w:t>бар?</w:t>
        <w:br/>
        <w:t>-- Мырзалар, -- деді қолбасы. -- Ертеңгі шайқаста:</w:t>
        <w:br/>
        <w:t>тағдырымыз шешіледі. Бұл, бәлкім, біздің ақырғы, ең соңғы.</w:t>
        <w:br/>
        <w:t>шайқасымыз болуы да мүмкін.</w:t>
        <w:br/>
        <w:t>-- Оны білеміз ғой, қолбасы мырза. Гз</w:t>
        <w:br/>
        <w:t>-- Түк те білмейсіңдер. Бұнда келгелі бүгін үшінші күн.</w:t>
        <w:br/>
        <w:t>Жау жөнінде әлі түк мағлұмат жоқ.</w:t>
        <w:br/>
        <w:t>Командирлер көзін көтермей, төмен қарап тұқырайып</w:t>
        <w:br/>
        <w:t>отыр. ! і</w:t>
        <w:br/>
        <w:t>-- Алдарыңда осал жау жатқан жоқ. Шабуылға шық-”</w:t>
        <w:br/>
        <w:t>қанша жау күшін анықтап біліп алуымыз керек. Солай:</w:t>
        <w:br/>
        <w:t>ғой, Александр Ильич?-- деп Чернов пәтуә тілегендей</w:t>
        <w:br/>
        <w:t>атаман Дутовқа қарады. Жаңа басқалардың бәрінен озып:</w:t>
        <w:br/>
        <w:t>барып, қолбасының дәл жанына отырып алған атаманның!</w:t>
        <w:br/>
        <w:t>кеспелтек сом денесі сонан қайтып қозғалмаған-ды. Генерал:</w:t>
        <w:br/>
        <w:t>тіл қатқанда да ол өзінің құйған тастай нығыз қалпын!</w:t>
        <w:br/>
        <w:t>бұзбай, тек басын изеп қостағандай ғана ишара білдірді.</w:t>
        <w:br/>
        <w:t>-- Жау шебіне кісі жіберіңдер. Федоров, сен де жібер!-</w:t>
        <w:br/>
        <w:t>деді генерал Чернов. і</w:t>
        <w:br/>
        <w:t>--.Құп, қолбасы мырза;</w:t>
        <w:br/>
        <w:t>199.</w:t>
        <w:br/>
        <w:t>ЕА18.09.1Экап2Кап2ғ--Ғ- раде 194:</w:t>
        <w:br/>
        <w:t>-- Йә.</w:t>
        <w:br/>
        <w:t>--.Жалғызсың ба?</w:t>
        <w:br/>
        <w:t>-- Жоқ, жолдасым бар,-- деді Еламан.</w:t>
        <w:br/>
        <w:t>Сүйеу қарт ертеден бері бұлардың әңгімесіне араласпай,</w:t>
        <w:br/>
        <w:t>үлкен үйдің оң жағына салған төсекте ақ көйлек, ақ</w:t>
        <w:br/>
        <w:t>дамбалмен тіп-тік боп қазықтай шаншылып отырған-ды.</w:t>
        <w:br/>
        <w:t>Ол осы тұста жүзін Еламанға шұғыл бұрды.</w:t>
      </w:r>
    </w:p>
    <w:p>
      <w:r>
        <w:t>-- Жолдасым?-- деп оның жаңағы жауабын жұлып</w:t>
        <w:br/>
        <w:t>алғандай ғып қайтарып сұрады. Ақ кірпік астынан шан-</w:t>
        <w:br/>
        <w:t>шылған көз де өңменінен өтіп барады. Еламан аңдаусызда</w:t>
        <w:br/>
        <w:t>бүлдіріп алғанын білсе де, бірақ сыр бермей, сыртын</w:t>
        <w:br/>
        <w:t>мейлінше салмақты ұстап:</w:t>
        <w:br/>
        <w:t>-- Иә, жолдасыммен келдім,- деді. |</w:t>
        <w:br/>
        <w:t>-- Е-е. Ол сонда қай жолдасың? Кім деген жолдасың?</w:t>
        <w:br/>
        <w:t>-- Келіншегім ғой.</w:t>
        <w:br/>
        <w:t>Сүйеу қарт көзін тайдырып әкетті. Ол жаққа енді</w:t>
        <w:br/>
        <w:t>қайтып назар салмады. Көйлек жағасынан қылқиған</w:t>
        <w:br/>
        <w:t>мойнын қыжырта бұрып, ашық есіктен сыртқа қарап</w:t>
        <w:br/>
        <w:t>отырды да, кенет мырс етті. Сосын қасында отырған</w:t>
        <w:br/>
        <w:t>қарияға бұрылып:</w:t>
        <w:br/>
        <w:t>-- “Жолдасым дей ме, ей?-- деп мырс-мырс күлді,-- ай,</w:t>
        <w:br/>
        <w:t>пұшық кемпіріңді сен де жолдас деуші меең? Ендігі жерде</w:t>
        <w:br/>
        <w:t>бәріміз де кемпірімізді жолдас дейміз бе? А-а?</w:t>
        <w:br/>
        <w:t>Үй іші жым-жырт. Жұрттың бәрі жапырлап қалған.</w:t>
        <w:br/>
        <w:t>Ақшұнақ шал ғана анда-санда мырс-мырс етіп қояды.</w:t>
        <w:br/>
        <w:t>Ішке Әлім кірді. Үнсіз кісілерге жалтақтап, үркектей</w:t>
        <w:br/>
        <w:t>қарады да, тұп-тура төрде отырған әкесіне барды.</w:t>
        <w:br/>
        <w:t>Тылсымдай тынып қалған ыңғайсыздықты қалай</w:t>
        <w:br/>
        <w:t>серпілтерін білмей шыдамы құрып отырған Еламан баланы</w:t>
        <w:br/>
        <w:t>тілге тиек қып: )</w:t>
        <w:br/>
        <w:t>-- Балам-ау, бойың өсіп қалыпты ғой. Оқуға баратын</w:t>
        <w:br/>
        <w:t>уақытың да жақын. Бір-екі жылда оқисың,-- деп еді.</w:t>
        <w:br/>
        <w:t>Сүйеу қарт бас бармаққа толтыра салған насыбайды</w:t>
        <w:br/>
        <w:t>қырғыштай мұрынға кезек апарып, күсілдетіп ішіне</w:t>
        <w:br/>
        <w:t>тартып-тартып қалды:</w:t>
        <w:br/>
        <w:t>-- Ал! Ал оқуға бердің! Ал балаң орыс болды. Ал</w:t>
        <w:br/>
        <w:t>шашын бір қарыс қып қойды. Тар шалбар киді. Түрегеліп</w:t>
        <w:br/>
        <w:t>сиді. Сонда ол саған иман әпере ме? О несі... О несі, әй?</w:t>
        <w:br/>
        <w:t>Қысылған кісілер бір-біріне көзінің астымен қа-</w:t>
        <w:br/>
        <w:t>рап, бір-бірлеп кете бастады. Үнсіз үйде ұзақ отыра</w:t>
        <w:br/>
        <w:t>192</w:t>
        <w:br/>
        <w:t>ЕХ18.09.1ЭХКап кап2--1і- раве 204</w:t>
        <w:br/>
        <w:t>-- Броневиктері, айырпландары бар...</w:t>
        <w:br/>
        <w:t>-- Жарайды, шаршаған шығарсың, үйіңе бар, дем ал.</w:t>
        <w:br/>
        <w:t>Еламан үстіндегі күпінің салмағын енді ғана сезгендей,</w:t>
        <w:br/>
        <w:t>қозғалуға құлқы болмай тұр еді. Жетегіндегі ат сулығы</w:t>
        <w:br/>
        <w:t>шылдырап, су алып бара жатқан әйелдің шелегіне</w:t>
        <w:br/>
        <w:t>ұмтылды.</w:t>
        <w:br/>
        <w:t>-- Атыңды суарып ал,-- деді Дьяков.</w:t>
      </w:r>
    </w:p>
    <w:p>
      <w:r>
        <w:t>-- Су жағы қалай, тапшы ма?-- деді Еламан.</w:t>
        <w:br/>
        <w:t>-- Бізде тапшы. Ал аналар қалай екен?</w:t>
        <w:br/>
        <w:t>-- Су емге жоқ. Көліктері де, адамдары да қаталап</w:t>
        <w:br/>
        <w:t>өлгелі тұр.</w:t>
        <w:br/>
        <w:t>-- Так-так...</w:t>
        <w:br/>
        <w:t>-- Бірақ олар ертең суға қарық болғалы тұр.</w:t>
        <w:br/>
        <w:t>-- Қалай?</w:t>
        <w:br/>
        <w:t>-- Кейінгі жақтан сестернмен су әкелгелі жатыр.</w:t>
        <w:br/>
        <w:t>-- Оны қайдан білдің?</w:t>
        <w:br/>
        <w:t>-- Өткен түні Шокысу стансасында тұратын бір таныс</w:t>
        <w:br/>
        <w:t>қазақтың үйіне қонып ем. Өз көзіммен көрдім.</w:t>
        <w:br/>
        <w:t>-- Апырай, ә?! Сестерні көп пе?</w:t>
        <w:br/>
        <w:t>-- Оннан асады.</w:t>
        <w:br/>
        <w:t>-- Дәл санын білесін бе?</w:t>
        <w:br/>
        <w:t>-- Дәл ме?</w:t>
        <w:br/>
        <w:t>-- Иә, дәл саны?</w:t>
        <w:br/>
        <w:t>-- Дәл... дәл саны... дәл санын кім білсін. Бірақ әйтеуір</w:t>
        <w:br/>
        <w:t>оннан асады.</w:t>
        <w:br/>
        <w:t>"Жаңа ғана жайбарақат тұрған комиссар кенет асығып</w:t>
        <w:br/>
        <w:t>кетті. Жүрсе де, тұрса да салбырап санына соғатын зілдей</w:t>
        <w:br/>
        <w:t>кабурды бір қолымен қысып жүгіре жөнелді де, кілт</w:t>
        <w:br/>
        <w:t>тоқтады. «Сен қайтесің, қаласың ба?» -- деген кескінде</w:t>
        <w:br/>
        <w:t>Еламанға қарап тұр,</w:t>
        <w:br/>
        <w:t>-- Ырғыздан алашорданың шонжарлары шығып, үш</w:t>
        <w:br/>
        <w:t>жүздей әскермен осылай қарай келе жатқан көрінеді.</w:t>
        <w:br/>
        <w:t>Генерал Черновтың әскеріне қосылмақшы. Есебін тапса</w:t>
        <w:br/>
        <w:t>соңыра шығыстағы мұсылман елінің біріне -- не Ауған, не</w:t>
        <w:br/>
        <w:t>Иран өтіп кетпекші,- деді Еламан.</w:t>
        <w:br/>
        <w:t>Дьяков жөндеп тыңдаған жоқ. Бар құлқы басқаға</w:t>
        <w:br/>
        <w:t>ауып, асығып тұр. Штабқа тақап келе бергенде, көзіне</w:t>
        <w:br/>
        <w:t>түскен бір жауынгерді шақырып алды.</w:t>
        <w:br/>
        <w:t>-- Портқа жүгір! «Түркістан» кемесінің командирін тауып</w:t>
        <w:br/>
        <w:t>ал. Дереу маған жетсін, -- деп солдатты жүгіртіп жіберді де,</w:t>
        <w:br/>
        <w:t>202</w:t>
        <w:br/>
        <w:t>ЕА8.091ЭКап Кап2ғ--84- раде 223</w:t>
        <w:br/>
        <w:t>ЕА18.09.1Экап Кап2ғ--8- раде 224</w:t>
      </w:r>
    </w:p>
    <w:p>
      <w:r>
        <w:t>ЕХ18.09.13Жап Кап2-.1 раде 205</w:t>
        <w:br/>
        <w:t>қасында түккетүсінбей, аң-таң боп тұрған Еламанды қолты-</w:t>
        <w:br/>
        <w:t>ғынан алды.</w:t>
        <w:br/>
        <w:t>-- 68-разьездің өкпе тұсына кеме жақындап бара</w:t>
        <w:br/>
        <w:t>ала ма?</w:t>
        <w:br/>
        <w:t>-- Барады. Сарышығанақ бұғазы жау әскерінің өкпе</w:t>
        <w:br/>
        <w:t>тұсыңа тіреліп тұр.</w:t>
        <w:br/>
        <w:t>-- Сарышығанақ тайыз ба?</w:t>
        <w:br/>
        <w:t>-- Тайызы тайыз, бірақ «Түркістан» сияқты кішігірім</w:t>
        <w:br/>
        <w:t>кемеге ештеңе етпейді.</w:t>
        <w:br/>
        <w:t>Осы кезде еңгезердей біреу атын ақырын бастырып,</w:t>
        <w:br/>
        <w:t>бұларға қатарласа берді.</w:t>
        <w:br/>
        <w:t>-- Кәлен аға!</w:t>
        <w:br/>
        <w:t>Кәлен аттан түсті де, Еламанды құшақтай алды.</w:t>
        <w:br/>
        <w:t>-- Мен кеттім,-- деді Дьяков.</w:t>
        <w:br/>
        <w:t>Аналар бұған көңіл бөлген жоқ. Аттарын жетелеп,</w:t>
        <w:br/>
        <w:t>анадай жерде іргесін құм басқан үйге барды да, терезе</w:t>
        <w:br/>
        <w:t>алдындағы жалғыз теректің түбіне қатар отырды.</w:t>
        <w:br/>
        <w:t>-- Ағаң үйде қарап жата алмады,-- деді Кәлен.-- Сенің</w:t>
        <w:br/>
        <w:t>жаңағы көксау тамырыңа бес жүз ат айдап әкелдім. Тәйірі,</w:t>
        <w:br/>
        <w:t>Тәңірбергеннің малы мойныма қарыз болады дейін бе.</w:t>
        <w:br/>
        <w:t>--«Жақсы істегенсің. Ол сұм осында.</w:t>
        <w:br/>
        <w:t>-- Қалада ма?</w:t>
        <w:br/>
        <w:t>-- Жоқ, ана жақта. Ақтармен бірге.</w:t>
        <w:br/>
        <w:t>-- Оны есіткем. Енесін ұрайын, ол түлкі болса, осы күні</w:t>
        <w:br/>
        <w:t>өзім тазымын. Ал, бала, келін қайда?</w:t>
        <w:br/>
        <w:t>-- Осында.</w:t>
        <w:br/>
        <w:t>-- Қалада ма?</w:t>
        <w:br/>
        <w:t>-- Иә,</w:t>
        <w:br/>
        <w:t>-- Е, онда бұл отырысымызға жол болсың. Келіннің</w:t>
        <w:br/>
        <w:t>қолынан шай ішпейміз бе?</w:t>
        <w:br/>
        <w:t>Екеуі етегін қағып түрегелді. Еламан кішкентай</w:t>
        <w:br/>
        <w:t>қаланың құсхана жақ шетінде, портта істейтін жұмысшы</w:t>
        <w:br/>
        <w:t>орыстың бір бөлмесінде тұрады екен. Бұлар аттарын</w:t>
        <w:br/>
        <w:t>байлап, беті-қолын жуып, төр алдына жайған төсекке</w:t>
        <w:br/>
        <w:t>отырғанда мына жақтан Кенжекей де қара шайнегін</w:t>
        <w:br/>
        <w:t>қайнатып әкелді. Жаңа ішке кіргенде Кәлен төр жақта</w:t>
        <w:br/>
        <w:t>сүйеулі тұрған кішкентай қара домбыраны көрген-ді;</w:t>
        <w:br/>
        <w:t>Жидеден шапқан домбыраны қолы білетін біреу бабына</w:t>
        <w:br/>
        <w:t>келтіріп күйлеп қойған екен. Кәлен бауырына жабыса</w:t>
      </w:r>
    </w:p>
    <w:p>
      <w:r>
        <w:t>қалған домбыраның қос ішегін құшырланып қағып-қағып</w:t>
        <w:br/>
        <w:t>203</w:t>
        <w:br/>
        <w:t>ЕА18.0911 кап кап2ғ-1Н раде 220</w:t>
        <w:br/>
        <w:t>берді. Келгеніне өкінді. Атына міне сала қамшы басты.</w:t>
        <w:br/>
        <w:t>Федоров қалмай, үзеңгі қағысып келе жатып:</w:t>
        <w:br/>
        <w:t>--Генерал мырза,-- деп тіл қатып еді, Чернов үндемеді.</w:t>
        <w:br/>
        <w:t>Тек разьезден ұзап шыққасын ғана ат басын тартты.</w:t>
        <w:br/>
        <w:t>-- Генерал мырза, қандай әмір етесіз? -- деді Федоров.</w:t>
        <w:br/>
        <w:t>-- Өз ойың?..</w:t>
        <w:br/>
        <w:t>-- Рошальдың қылмысы ауыр. Жау әскері жәнінде</w:t>
        <w:br/>
        <w:t>ешқандай мәлімет ала алмай отырғанда...</w:t>
        <w:br/>
        <w:t>-- Қайтесің, ойынды айт!</w:t>
        <w:br/>
        <w:t>-- Менің ойым... маған салсаңыз, басқаларға үлгі болу</w:t>
        <w:br/>
        <w:t>үшін бұны қатты жазалаған жөн.</w:t>
        <w:br/>
        <w:t>-- Жә, оның бәрі белгілі...</w:t>
        <w:br/>
        <w:t>-- Менің ойым, оңың офицерлік шенін сыпырып алып,</w:t>
        <w:br/>
        <w:t>ертеңгі шабуылда алдыңғы лекпен жіберу керек. Күнәсін</w:t>
        <w:br/>
        <w:t>қанмен жусын.</w:t>
        <w:br/>
        <w:t>Генерал Чернов оған ат үстіңен бұрылып, адырая бір</w:t>
        <w:br/>
        <w:t>қарады. Федоровтың қатал екенін білетін. Оның рақымсыз</w:t>
        <w:br/>
        <w:t>қаталдығына таңданған да жоқ; тек өзінің аузы бармай</w:t>
        <w:br/>
        <w:t>тұрған үкімді мына қаныпезердің жүзі шімірікпей, қайта</w:t>
        <w:br/>
        <w:t>бір түрлі рақат, ләззат алғандай жайбарақат айтқанына</w:t>
        <w:br/>
        <w:t>шошып, іші мұздап кетті.</w:t>
        <w:br/>
        <w:t>“</w:t>
        <w:br/>
        <w:t>ж</w:t>
        <w:br/>
        <w:t>ж</w:t>
        <w:br/>
        <w:t>-- Ел-аға...</w:t>
        <w:br/>
        <w:t>-- Ел-аға, қайдасыз?</w:t>
        <w:br/>
        <w:t>Еламан ертеңгі асын алдына жаңа ала берген-ді.</w:t>
        <w:br/>
        <w:t>Мыналардың әппиінде бұның алдында сақтайтын сыпайы-</w:t>
        <w:br/>
        <w:t>лықты тастап, аяқ астынан абыржып сасқалақтаған түрінен</w:t>
        <w:br/>
        <w:t>өздері сәт сайын күтіп отырған сын сағаттың соққанын біле</w:t>
        <w:br/>
        <w:t>қойды. Аузына алған асты қақала-шашала жұтып, атып</w:t>
        <w:br/>
        <w:t>түрегелді. Жұрттың бәрі анталап қарап қалған жаққа бұ</w:t>
        <w:br/>
        <w:t>даасығыс көз тастап еді, 68-разьездің беталдындағы жалпақ</w:t>
        <w:br/>
        <w:t>сары белге қалың қол қаптап шыға-шыға келген екен. Олар</w:t>
        <w:br/>
        <w:t>осы арада аттарының басын тежеп, шоғырланыпіркіле түсті.</w:t>
        <w:br/>
        <w:t>Кейінгі жақтан лек-лек боп келіп жатқан қалың нөпірдің</w:t>
        <w:br/>
        <w:t>әлде де болса бас-аяғы жиналып болғанын күтті де, бір</w:t>
        <w:br/>
        <w:t>орында тұрмай тықыршып тұрған аттың басын коя берді.</w:t>
        <w:br/>
        <w:t>Еламан оңы мен солына жылдам көз тастады. Бұның</w:t>
        <w:br/>
        <w:t>әмір-бұйрығынсыз да мылтықтар сатыр-сұтыр оқталып</w:t>
      </w:r>
    </w:p>
    <w:p>
      <w:r>
        <w:t>218</w:t>
        <w:br/>
        <w:t>ЕА18.09.1ЭЖап Кап2ғ-л1 раде 209</w:t>
        <w:br/>
        <w:t>тарс мылтық атылды. Әсіресе, қорғаныс шебінің оң жақ</w:t>
        <w:br/>
        <w:t>қанаты у-шу боп, қатты әбігерге түсті.</w:t>
        <w:br/>
        <w:t>-- Не болды?</w:t>
        <w:br/>
        <w:t>- Жай ма?</w:t>
        <w:br/>
        <w:t>--Білмеймін.</w:t>
        <w:br/>
        <w:t>-- Командир қайда?</w:t>
        <w:br/>
        <w:t>Шошып оянған жауынгерлер апыл-ғұныл қаруға</w:t>
        <w:br/>
        <w:t>жармасты. Мылтықтар сатыр-сұтыр оқталды. Жақын</w:t>
        <w:br/>
        <w:t>тұстан пулемет тақылдай түсті де, кілт тоқтады. Окоп бойы</w:t>
        <w:br/>
        <w:t>қайтадан жым-жырт боп тына қалды.</w:t>
        <w:br/>
        <w:t>Алдағы айқастың бірінші құрбаны жау қолында</w:t>
        <w:br/>
        <w:t>тұтқында кетіп бара жатқанынан бұлар әлі бейхабар еді:</w:t>
        <w:br/>
        <w:t>Бірақ ертеңгі қырғын ұрыс алдындағы осынау көзге түртсе</w:t>
        <w:br/>
        <w:t>көрінбейтін тастай қараңғы түнде өздерінің тірлігін жанап</w:t>
        <w:br/>
        <w:t>өткен бір жаманшылықты бәрінің жүрегі сезіп еді.</w:t>
        <w:br/>
        <w:t>Жж</w:t>
        <w:br/>
        <w:t>Екі қолын артына қайырып байлаған әлдебіреуді</w:t>
        <w:br/>
        <w:t>желкеге түйгілеп, сүйрелеп әкелген ротмистр Рошальды</w:t>
        <w:br/>
        <w:t>солдаттар кәпелімде қаумалап ортаға алып жатыр.</w:t>
        <w:br/>
        <w:t>-- Тіл әкелген бе, әй?</w:t>
        <w:br/>
        <w:t>-- Ну, молодеп!</w:t>
        <w:br/>
        <w:t>-- Да, герой! )</w:t>
        <w:br/>
        <w:t>Рошаль тұс-тұстан дабырлап сөйлеп жатқан кісілердін</w:t>
        <w:br/>
        <w:t>арасында әлі де ентігін баса алмай тұр. Қалталарын қара!</w:t>
        <w:br/>
        <w:t>ештеңе таба алмады. Сосын: «кімде темекі бар?» --депсұрап</w:t>
        <w:br/>
        <w:t>еді, сол арада тұрғандардың біреуінен темекінің қиқымы:</w:t>
        <w:br/>
        <w:t>табылды, біреуден оттық табылды. Рошаль қалтыраған</w:t>
        <w:br/>
        <w:t>қолымен темекіні тұтатып жатып, қасында тұрған</w:t>
        <w:br/>
        <w:t>тұтқынға көз тастап еді. Солбырайған біреу екен.</w:t>
        <w:br/>
        <w:t>Қараңғыда желп етіп сөніп қалған оттықтың сәулесінен</w:t>
        <w:br/>
        <w:t>оның көз әйнегі жылт етті. Және осы бір қас қағымда</w:t>
        <w:br/>
        <w:t>шалғысы салбыраған мұрт пен дәл сондай ұп-ұзын мұрнын</w:t>
        <w:br/>
        <w:t>аңғарып қалды. Кім де болса, кәперіне ештеңе кіріп-шығын</w:t>
        <w:br/>
        <w:t>жатқан жоқ сияқты. Ол тек таң алдындағы ұйқысының!</w:t>
        <w:br/>
        <w:t>шырқын бұзып, әлденеге абыр-дабыр боп жатқан мына</w:t>
        <w:br/>
        <w:t>біреулерге ренжіп тұрғандай.</w:t>
        <w:br/>
        <w:t>Рошаль тұтқынды Федоровке жөнелтіп жібергесін</w:t>
        <w:br/>
        <w:t>станса басындағы ығы-жығы әскердің арасынан өзінің”</w:t>
        <w:br/>
        <w:t>20%</w:t>
        <w:br/>
        <w:t>Е4118.09.1ЭКап2Кап2ж». раде 211 .</w:t>
      </w:r>
    </w:p>
    <w:p>
      <w:r>
        <w:t>-- Іске сәт!-- деді Рошаль.</w:t>
        <w:br/>
        <w:t>Екі жендет құлаштап көтеріп алған қолындағы болат;</w:t>
        <w:br/>
        <w:t>сүмбіні сілтер-сілтемесін білмей, ауада ұстап тұрып қалған-</w:t>
        <w:br/>
        <w:t>ды. Олар «неістейік?» деген кескінде Федоровке қарапеді.</w:t>
        <w:br/>
        <w:t>Федоров өздері біліп істейтін нәрсеге бұны араластырып</w:t>
        <w:br/>
        <w:t>тұрғанына ыза боп:</w:t>
        <w:br/>
        <w:t>-- Соғындар!-- деді ақырып.</w:t>
        <w:br/>
        <w:t>Болат сүмбілер ысқыра жөнелді. Қарт жұмысшының</w:t>
        <w:br/>
        <w:t>онсыз да тұз сепкендей удай ашып дуылдатып әкетіп бара</w:t>
        <w:br/>
        <w:t>жатқан қан-қан арқасын темір сүмбілер тағы да шыпылдап</w:t>
        <w:br/>
        <w:t>ала жөнелді. Тұтқын сонда да дыбысын шығармай тістеніп</w:t>
        <w:br/>
        <w:t>алған. Бұршақтаған тер бетін жуып, кеудесі көріктей</w:t>
        <w:br/>
        <w:t>күрсілдеп, ырс-ырс дем алады. Рошаль көзінің қиығын</w:t>
        <w:br/>
        <w:t>Федоровке тастап еді, ол шімірігетін емес. Жіңішке ернін</w:t>
        <w:br/>
        <w:t>жымқырып апты. «Ұр! Соқ!» - деп қалш-қалш етеді. Төрт</w:t>
        <w:br/>
        <w:t>қазыққа қол-аяғын керіп тастаған қан-қан дене темір сүмбі</w:t>
        <w:br/>
        <w:t>тілгілеген сайын қара жерге кіре жаздап, ұзын, арық дене</w:t>
        <w:br/>
        <w:t>бір созылып, бір жиырылып ырсылдап жатып, қолы</w:t>
        <w:br/>
        <w:t>жеткен жердің топырағын тырнағымен осқылап, айырып-</w:t>
        <w:br/>
        <w:t>айырып тастапты. Әсіресе, аяғының астын қара тұқайымен</w:t>
        <w:br/>
        <w:t>қазып тастаған екен.</w:t>
        <w:br/>
        <w:t>-- Тоқ-тат!-- деді Рошаль.</w:t>
        <w:br/>
        <w:t>Екі жендет тоқтауын тоқтаса да, кейін шегініп кеткен</w:t>
        <w:br/>
        <w:t>жоқ. Қолдарындағы темір сүмбіні көтеріп тұрып: «Не</w:t>
        <w:br/>
        <w:t>істейік?»- дегендей Федоровке бұрылып еді.</w:t>
        <w:br/>
        <w:t>-- Соқ! Соғыңдар!-- деді ол.</w:t>
        <w:br/>
        <w:t>Екі жендет сүмбіні қайта сермеді. Темір сүмбілер тиген,</w:t>
        <w:br/>
        <w:t>жерін тілгілеп, терісін жалбыратып сыдырып түсіп жатыр;</w:t>
        <w:br/>
        <w:t>Қарт жұмысшы шыңғырып жіберді. Қара тер көзіне</w:t>
        <w:br/>
        <w:t>құйылып, әзі де қалш-қалш етіп ырсылдап жатып;</w:t>
        <w:br/>
        <w:t>топырақты аузын толтыра асады да, дір-дір етіп қатты да</w:t>
        <w:br/>
        <w:t>қалды.</w:t>
        <w:br/>
        <w:t>Ротмистр Рошаль кабурға қолы қалай барғаның,</w:t>
        <w:br/>
        <w:t>байқамады. Қол-аяғын керіп тастаған қан-қан денеге жетіп-</w:t>
        <w:br/>
        <w:t>барды да, алты оқты ақырына дейін атты-атты да, наганды</w:t>
        <w:br/>
        <w:t>лақтырып тастады. |</w:t>
        <w:br/>
        <w:t>-- Мынаны қамаңдар,-- деді Федоров әлгіекі жендетке</w:t>
        <w:br/>
        <w:t>Рошальды иегімен нұсқап.</w:t>
        <w:br/>
        <w:t>209%</w:t>
        <w:br/>
        <w:t>ЕА18.091ЭХКап2Кап2ғ-.1Н раде 218</w:t>
        <w:br/>
        <w:t>-- Чернов жақсы адам,-- деді әкесі,- оның өз басы</w:t>
        <w:br/>
        <w:t>жақсы болса да, әскерінің жағдайы қиын. Аса қиын.</w:t>
        <w:br/>
        <w:t>-- Ендеше, оған дәл осындай қиын кезде...</w:t>
        <w:br/>
        <w:t>-- Сөзімді бөлме. Басқаны қойғанда оларға біз қазір оқ-</w:t>
        <w:br/>
        <w:t>дәрі жеткізіп бере алмай отырмыз. Ертең бұл күнге де зар</w:t>
        <w:br/>
        <w:t>боламыз. Әркім өз басын сауғалап кететін күн туады.</w:t>
        <w:br/>
        <w:t>Чернов бар әскерімен тпөл далада қалуы мүмкін. Сен оны</w:t>
      </w:r>
    </w:p>
    <w:p>
      <w:r>
        <w:t>білесің бе?</w:t>
        <w:br/>
        <w:t>-- Білем...</w:t>
        <w:br/>
        <w:t>-- Түк те білмейсің. Білсең бүйдемес едің ғой.</w:t>
        <w:br/>
        <w:t>Қанша сарқылып айтса да сөз қонбай қойған баласына</w:t>
        <w:br/>
        <w:t>қатты ренжіген қарт генерал қолын сілкіп, орнынан тұрып</w:t>
        <w:br/>
        <w:t>кетті. Сосын аптумен біраз ықтырып алғысы кеп:</w:t>
        <w:br/>
        <w:t>-- Сен осы не ойлайсың? Қайда жүресің, кіммен</w:t>
        <w:br/>
        <w:t>жүресін?-- деді.</w:t>
        <w:br/>
        <w:t>-- Өзім де білмеймін.</w:t>
        <w:br/>
        <w:t>-- А? Не?</w:t>
        <w:br/>
        <w:t>-- Нансаңыз, осы күнгі тірлігім өзімді де тойдырды.</w:t>
        <w:br/>
        <w:t>-- Әне, айтпадым ба, сендердің ұрпақтарың шетінен</w:t>
        <w:br/>
        <w:t>осындай. Жанбай жатып сөнеді, тумай жатып қартаяды.</w:t>
        <w:br/>
        <w:t>Нуи народ!</w:t>
        <w:br/>
        <w:t>Жас Рошаль інзін алдырмай үнсіз томсарып отыр.</w:t>
        <w:br/>
        <w:t>Қарт әке оған бір-екі рет көз қиығын тастады. Қан-</w:t>
        <w:br/>
        <w:t>ша ұрысса да оның салғыласпай, төмен қарап саза-</w:t>
        <w:br/>
        <w:t>рып алған түрінен шошыды. Баласына айтқанын</w:t>
        <w:br/>
        <w:t>тыңдата алмай, амалы құрығаны соншалық, қарт</w:t>
        <w:br/>
        <w:t>генерал енді қайтерін білмей үй ортасында аңырып</w:t>
        <w:br/>
        <w:t>біраз тұрды да:</w:t>
        <w:br/>
        <w:t>-- Ай, балам-ай,- деп кенет күрт қалжырап, жанын-</w:t>
        <w:br/>
        <w:t>дағы бір орындыққа отыра кетті,- дүниеде сен білмейтін</w:t>
        <w:br/>
        <w:t>нәрселер көп. Мәселен, осы күні біз қит етсе ату жазасына</w:t>
        <w:br/>
        <w:t>бұйырамыз. Себебі не, соны білесін бе?</w:t>
        <w:br/>
        <w:t>Жас Рошаль үндемеді.</w:t>
        <w:br/>
        <w:t>-- Атуға кесілген кісілерге екі дүние бір қадам,-- деді</w:t>
        <w:br/>
        <w:t>қарт генерал.-- Өлім жазасына кесілгендер соғысқа жібе-</w:t>
        <w:br/>
        <w:t>руін сұрап Колчакқа өтініш жазады. Біз қазір халықты</w:t>
        <w:br/>
        <w:t>осындай шарасыз халге мәжбүр етіп отырмыз.</w:t>
        <w:br/>
        <w:t>-- Мынау сұмдық қой...</w:t>
        <w:br/>
        <w:t>-- Тоқтай тұр. Сорақысын кейін көресің,</w:t>
        <w:br/>
        <w:t>-- Не деп отырсыз, папа? |</w:t>
        <w:br/>
        <w:t>216</w:t>
        <w:br/>
        <w:t>ЕАЛ8.09.1ЭКап2Кап2--.44 раде 208</w:t>
        <w:br/>
        <w:t>ақ сортақ. Иә, иә, ақ сортақ, ақ сортақ,-- деп, бір жанға</w:t>
        <w:br/>
        <w:t>жеңістік бермей бастырмалатып жіберіпті. Үй толы кісі</w:t>
        <w:br/>
        <w:t>үндей алмайты.</w:t>
        <w:br/>
        <w:t>-- Тірнектеп жиған малды бұл неме уыстап, шеңгел-</w:t>
        <w:br/>
        <w:t>шеңгелімен шашты-ау;- деп зарлапты. Еламан ұнжырғасы</w:t>
        <w:br/>
        <w:t>түсіп кеткен оты-суы бөлек кісілерге:</w:t>
        <w:br/>
        <w:t>-- Ақылдаспай, өз билігіммен істеп едім. Айыпқа</w:t>
      </w:r>
    </w:p>
    <w:p>
      <w:r>
        <w:t>бұйрымаңыздар,- деп қиналған рай білдірген екен.</w:t>
        <w:br/>
        <w:t>Қонақтар өзара кеңесіп, үстемеге алған бір қойды қайтарып</w:t>
        <w:br/>
        <w:t>беріпті. Еламан пайдасына қалған қойды табанда сойғызып,</w:t>
        <w:br/>
        <w:t>бар етін қазанға бір-ақ салдырыпты.</w:t>
        <w:br/>
        <w:t>Судыр Ахмет орасан көңілді. Сұңқылдап сөйлеп</w:t>
        <w:br/>
        <w:t>отыр. Ара-арасында шақылдап күліп қояды. Жаңа ғана</w:t>
        <w:br/>
        <w:t>бет тырнап шиедей болған оты, суы басқа елдің</w:t>
        <w:br/>
        <w:t>кісілерінің ол енді асты-үстіне түсе бастапты. Қызды-</w:t>
        <w:br/>
        <w:t>қыздымен отырып, Құдай қаласа, соңыра қыз алып, қыз</w:t>
        <w:br/>
        <w:t>берісеміз деп бөсіпті. Сосын екі ауылдың арасына дорба</w:t>
        <w:br/>
        <w:t>да, жорға да қатынайды депті. Сол сөзіне басқадан</w:t>
        <w:br/>
        <w:t>бұрын тағы да Судыр Ахметтің өзі сеніп, буы бұрқыра-</w:t>
        <w:br/>
        <w:t>ған ет алдарына келе бергенде қасында отырған қонақ-</w:t>
        <w:br/>
        <w:t>тың біріне «құда» дей салыпты. Ертеден бері күлкіге</w:t>
        <w:br/>
        <w:t>булығып отырған Еламан қонақтар кеткен бойда қарқ-</w:t>
        <w:br/>
        <w:t>карк күліп, төр алдына шалқалап құлай кетіпті. Сонан</w:t>
        <w:br/>
        <w:t>шек-сілесі қатып, көзінен жас аққанша күліп жатып</w:t>
        <w:br/>
        <w:t>оянып кеткен екен...</w:t>
        <w:br/>
        <w:t>Сол бойда түнде тұсап жіберген атына мініп, жүріп</w:t>
        <w:br/>
        <w:t>кеткен-ді.</w:t>
        <w:br/>
        <w:t>-- Сөзіміз ауыр болмасын, бишара қызық жан еді,-- деп,</w:t>
        <w:br/>
        <w:t>Еламаніз-түзсіз жоғалып кеткен жерлесін аяп отырғанын</w:t>
        <w:br/>
        <w:t>байқады.</w:t>
        <w:br/>
        <w:t>-- Ол да адам ғой. Өлсе өлген болар. Бірақ оның</w:t>
        <w:br/>
        <w:t>судырақтығы өлуді біледі дейсің бе?-- деді Кәлен құрысып</w:t>
        <w:br/>
        <w:t>қалған тізесін жазып түрегеп жатып.</w:t>
        <w:br/>
        <w:t>Бұлар сыртқа шыққанда күн батыпты. Көшеде кісі</w:t>
        <w:br/>
        <w:t>аяғы басылған. Бір-біріне бата алмай, айбат шегіп тоқтаған</w:t>
        <w:br/>
        <w:t>ақ пен қызыл бүгінде бір оқ атпай, қараңғы түннің күдігі</w:t>
        <w:br/>
        <w:t>мен қорқынышын ұлғайтып тұр екен. Еламан қала</w:t>
        <w:br/>
        <w:t>сыртындағы қорғаныс шебіне тартты. Қанша күннен бері</w:t>
        <w:br/>
        <w:t>бел шешпей, окопта таң атырып, күн батырып жүрген</w:t>
        <w:br/>
        <w:t>жігіттер жаңа-жаңа қалғып бара жатқанда, кенет тарс-</w:t>
        <w:br/>
        <w:t>206</w:t>
        <w:br/>
        <w:t>ЕА18.09.1Экап Кап2з-.8Ғ раде 212 жжж</w:t>
        <w:br/>
        <w:t>Рошаль өзін айдап әкеле жатқан екі солдатқа назарын</w:t>
        <w:br/>
        <w:t>көтеріп қараған жоқ; олардан «қайда апара жатырсың-</w:t>
        <w:br/>
        <w:t>дар?» -- деп сұрамады да. Үйткені, қайда апарып қамаса</w:t>
        <w:br/>
        <w:t>да осы қазір оған бәрібір еді; тек, баратын жерге тезірек</w:t>
        <w:br/>
        <w:t>жетіп, төсек болса төсекке, болмаса, мейлі, қара жерге де</w:t>
        <w:br/>
        <w:t>жата кетуге пейіл боп, өзін айдаған солдаттардың алдына</w:t>
        <w:br/>
        <w:t>түсті де, олар иегін көтерген жақты бетке ұстап жөнеле</w:t>
        <w:br/>
        <w:t>берді.</w:t>
        <w:br/>
        <w:t>Есіл-дерті ұйқы. Тек ұйқы. Басында одан басқа ой да,</w:t>
        <w:br/>
        <w:t>уайым да жоқ. Керек десе, өмір деп аталатын осынау</w:t>
        <w:br/>
        <w:t>дүниеде, осы мына таң атырып, күн батырып, өмір мен</w:t>
        <w:br/>
        <w:t>өлімді жан біткен жаһаннамның есіне салып, қараңғы мен</w:t>
        <w:br/>
        <w:t>жарықты кезек алмастырып тұрған мына аспан астында</w:t>
        <w:br/>
        <w:t>өзі, сірә, бар ма, жоқ па, бар болса нені тындырды, нені</w:t>
        <w:br/>
        <w:t>бүлдірді? Әлде қараңғыда ұшқан көбелектей, әйтеуір</w:t>
        <w:br/>
        <w:t>құрдан-құр қаңғалақтап күн өткізіп жүрген бұ да көптің</w:t>
        <w:br/>
        <w:t>бірі ме? Бұ да есіне кіріп-шыққан жоқ.</w:t>
      </w:r>
    </w:p>
    <w:p>
      <w:r>
        <w:t>-- Бері жүр.</w:t>
        <w:br/>
        <w:t>-- Жоқ, бұнда... былай жүр!</w:t>
        <w:br/>
        <w:t>Бұл ұйқыдан оянғандай. Басын көтеріп алады. Сол-</w:t>
        <w:br/>
        <w:t>даттарға қарап, олар иегімен жол нұсқағанша аңырып</w:t>
        <w:br/>
        <w:t>тұрып қалады.</w:t>
        <w:br/>
        <w:t>-- Міне, мында кір!</w:t>
        <w:br/>
        <w:t>Рошаль әлдебір үйге келгенін енді ғана аңғарды.</w:t>
        <w:br/>
        <w:t>Алдынан ашқан есікке кіру керек пе, жоқ па, солдат иегін</w:t>
        <w:br/>
        <w:t>көтеріп ыңғай білдіргенше тағы да аңырып тұрып қалды.</w:t>
        <w:br/>
        <w:t>Кірер жерде аяғы табалдырық па, әлде басқа ма, сүрініп</w:t>
        <w:br/>
        <w:t>құлай жаздап, әзер-әзер бойын биледі де, тақтай еденге</w:t>
        <w:br/>
        <w:t>табаны жабысқандай қалтаиып тұра қалды. Төрт қабырға</w:t>
        <w:br/>
        <w:t>арасында қаңыраған кіп-кішкентай бөлмеде кіп-кішкентай</w:t>
        <w:br/>
        <w:t>сығырайған соқыр терезеден басқа көз сүрінер ештеңе жоқ</w:t>
        <w:br/>
        <w:t>екен. Табаны астында кішкене салмақ түссе де сықырлап</w:t>
        <w:br/>
        <w:t>қоя беретің қиюы қашқан тақтай еден. Беті бір елі шаң.</w:t>
        <w:br/>
        <w:t>Бұның алдында ғана ішке кіріп-шыққан әлдебіреудің</w:t>
        <w:br/>
        <w:t>арбандаған ізі жатыр. Бұның бәрі алыста, ұмытылып бара</w:t>
        <w:br/>
        <w:t>жатқан әлдебір елестей, жанарына бірде іліксе де, бірде</w:t>
        <w:br/>
        <w:t>ілікпей бұлдырап кетіп тұр еді, жалғыз топсаға ілігіп</w:t>
        <w:br/>
        <w:t>тұрған алқам-салқам есіктің тот басқан темірлері сықыр</w:t>
        <w:br/>
        <w:t>еткенде, Рошаль артына бұрылып еді, солдаттар шығып</w:t>
        <w:br/>
        <w:t>210</w:t>
        <w:br/>
        <w:t>ЕХ18.09.19Жап Кап2міҒ раде 222</w:t>
        <w:br/>
        <w:t>кейін бірін лақтырды. Ол бірақ осынау дүние астан-</w:t>
        <w:br/>
        <w:t>кестені тнығып жатқан тарсыл-гүрсіл арасынан өзінің де,</w:t>
        <w:br/>
        <w:t>гранаттың да жарылған даусын есіткен жоқ еді, тек көз</w:t>
        <w:br/>
        <w:t>алдында бірінен кейін бірі аударылып түскен үйдей қара</w:t>
        <w:br/>
        <w:t>топырақты көрді. Сосын аспанға шапшыған аттарды, ер</w:t>
        <w:br/>
        <w:t>үстінен ұшып құлап түсіп жатқан солдаттарды көрді.</w:t>
        <w:br/>
        <w:t>-- Жарайсың, -- деді Дьяков. Еламан сияқты, бірақ бұ</w:t>
        <w:br/>
        <w:t>да өз даусын өзі есіткен жоқ-ты. Еламаннан жиырма</w:t>
        <w:br/>
        <w:t>қадамдай жерде үні өшіп қалған пулеметке жүгірді.</w:t>
        <w:br/>
        <w:t>Жап-жас бала жігіттің қылыш шапқан қан-қан денесін</w:t>
        <w:br/>
        <w:t>иығымен ысырып, ар жағына ауната салды да, пулеметке</w:t>
        <w:br/>
        <w:t>жабысты.</w:t>
        <w:br/>
        <w:t>-- Келіндер. Қане, жақындаңдар... иттің асыраған</w:t>
        <w:br/>
        <w:t>төлдері,-- деді Дьяков. Үнсіз пулеметке тіл бітіп, тақылдай</w:t>
        <w:br/>
        <w:t>жөнелді. .</w:t>
        <w:br/>
        <w:t>Шыбын жанын шүберекке түйіп алған ақтар төсек</w:t>
        <w:br/>
        <w:t>боп қырылғанына қарамай, аттарын борбайлап, қылы-</w:t>
        <w:br/>
        <w:t>шын оңды-солды сермеп, қайта-қайта шүйлігіп келеді.</w:t>
        <w:br/>
        <w:t>Соның бәрінде де қызылдардың бекінісін бұза алмай,</w:t>
        <w:br/>
        <w:t>жарға соққан толқындай кейін лықсып, аттарын</w:t>
        <w:br/>
        <w:t>борбайлап қашып бара жатты. Окон бойынан ыңырсыған</w:t>
        <w:br/>
        <w:t>дауыстар шықты. Носилка көтерген біреулер жүгіріп</w:t>
        <w:br/>
        <w:t>өтті. Ұрыс даласының үстін басқан жүлге-жүлге түтіннің</w:t>
        <w:br/>
        <w:t>етегі ыдырап, ойпаңға қарай ойысып барады екен.</w:t>
        <w:br/>
        <w:t>Дьяков көйлегінің түймесін ағытты. Қыжылдап күйіп</w:t>
        <w:br/>
        <w:t>бара жатқан кеудесін алақанымен ысқылап, ауыр демалып</w:t>
      </w:r>
    </w:p>
    <w:p>
      <w:r>
        <w:t>тұрған үстіне Еламан келді.</w:t>
        <w:br/>
        <w:t>-- Қарсы шабуылға шығамыз. Хан-Дауровтың</w:t>
        <w:br/>
        <w:t>бийрығы, әзірленіңдер, -- деді Дьяков.</w:t>
        <w:br/>
        <w:t>Еламан кейінгі жақта, сай бойына иіріп қойған аттарға</w:t>
        <w:br/>
        <w:t>басқалардан гөрі бұрынырақ жетті. Мес қарын қараға</w:t>
        <w:br/>
        <w:t>ырғып мінді. Күрең қасқа аттан қол үзгеннең бері осы мес</w:t>
        <w:br/>
        <w:t>қараға үйрене алмай жүрген-ді. Осы жолы да аттың аяқ</w:t>
        <w:br/>
        <w:t>алысына ызасы кеп, қамшымен тартып-тартып жіберді.</w:t>
        <w:br/>
        <w:t>Мес қарын қара ыңыранып бір-екі тезек тастады. Еламан</w:t>
        <w:br/>
        <w:t>сай бойының қарсы қабағына көтеріліп бара жатып,</w:t>
        <w:br/>
        <w:t>артына бұрылып қарап еді, жігіттер жапырлап атқа мініп</w:t>
        <w:br/>
        <w:t>жатыр екен. Кейінгі жақтан Қостанай полкі көрінді.</w:t>
        <w:br/>
        <w:t>Еламан өздерінің осы шабуылда Қостанай полкімен тізе</w:t>
        <w:br/>
        <w:t>қосып, қоян-қолтық қимылдайтынын білетін-ді. Тоқ ат</w:t>
        <w:br/>
        <w:t>220</w:t>
        <w:br/>
        <w:t>ЕА18.09.13Хап кап2--14- раде 215</w:t>
        <w:br/>
        <w:t>деді. Тым құрыса, әдеп сақтап ақылдасқан сыңай танытпай,</w:t>
        <w:br/>
        <w:t>орыс жеріне өздерімен бірге ала келген озбырлығын</w:t>
        <w:br/>
        <w:t>жасырмады.</w:t>
        <w:br/>
        <w:t>Генерал Чернов бұған келіспей, қарсы бірдеңе айтқысы</w:t>
        <w:br/>
        <w:t>келсе де, бірақ сөзі мынаған қаншалық әсер етерін</w:t>
        <w:br/>
        <w:t>білмегесін үндемеді.</w:t>
        <w:br/>
        <w:t>-- Красноводекіден кемеге тиелесіңдер. Каспий теңізінің</w:t>
        <w:br/>
        <w:t>арғы бетіне өткесін Қырымға жету сендерге онша қиынға</w:t>
        <w:br/>
        <w:t>түспейді. Совет өкіметіне наразылық білдіріп жатқан</w:t>
        <w:br/>
        <w:t>жерлердің үстімен өтесіздер.</w:t>
        <w:br/>
        <w:t>-- Ондай жер бар ма өзі?</w:t>
        <w:br/>
        <w:t>-- Бар, генерал.</w:t>
        <w:br/>
        <w:t>-- Әй, қайдам?..</w:t>
        <w:br/>
        <w:t>-- Ондай жерлер бар. Мәселен, Терістік Кавказ бен</w:t>
        <w:br/>
        <w:t>Кубан, Дон жерлерінде халық әлі қаруын тастаған жоқ.</w:t>
        <w:br/>
        <w:t>Чернов үндемеді.</w:t>
        <w:br/>
        <w:t>-- Сіздің әскерініз саны жағынан Врангельдің әскерінен</w:t>
        <w:br/>
        <w:t>кем емес. Врангельде қару-жарақ пен азық-түлік жет-</w:t>
        <w:br/>
        <w:t>кілікті. Танкі де, самолет те бар. Ертеңгі күні сіздің</w:t>
        <w:br/>
        <w:t>армияңыз Врангельге қосылса, Москваға шабуылдайтын</w:t>
        <w:br/>
        <w:t>күш екі есе күшейеді. Сондықтан да Врангельге тезірек</w:t>
        <w:br/>
        <w:t>жетуіңіз керек. Осыны есіңізде сақтаңыз. Ал сау болыңыз.</w:t>
        <w:br/>
        <w:t>Шабуыл сәтті болсын.</w:t>
        <w:br/>
        <w:t>Чернов балық көз ағылшынның бұнда айналмай, тез</w:t>
        <w:br/>
        <w:t>кеткеніне қуанды. Ағылшын генералы аттанған бойда бұл</w:t>
        <w:br/>
        <w:t>бір топ кісімен алдыңғы шепке барды. Бұл жолы қасына</w:t>
        <w:br/>
        <w:t>алғандары -- құрама командирлері. Ітпінде Тәңірберген де</w:t>
        <w:br/>
        <w:t>бар. Тәңірберген өзі өз болғалы бұншама көп әскерді көрген</w:t>
        <w:br/>
        <w:t>емес-ті. Ол білерде жер қайысқан қол тек халық аузындағы</w:t>
        <w:br/>
        <w:t>аңыз-хикаяларда ғана болатын. Қалаберді кәрі жыраулар</w:t>
        <w:br/>
        <w:t>айтатын әлгі бір ішектей созылған хиссаларда ел шетіне</w:t>
        <w:br/>
        <w:t>жау келгенде, көбіне-көп «әтеңе нәлет ит қалмақтар» немесе</w:t>
      </w:r>
    </w:p>
    <w:p>
      <w:r>
        <w:t>исі мұсылман пайғамбардың жасыл туы астына</w:t>
        <w:br/>
        <w:t>жиналғанда қарақұрым қол бастаған қас батырлар шеру</w:t>
        <w:br/>
        <w:t>тартып аттанатын... Әдетте, заржақ жырауларды</w:t>
        <w:br/>
        <w:t>жаратпайтын мырза солардың бірде-біріне сенген емес-ті.</w:t>
        <w:br/>
        <w:t>Түн-түнімен қақсаған кәрі жырау таң алдында тамағы</w:t>
        <w:br/>
        <w:t>қарлығатын. Сонан бір кезде үні шықпай бара жатқанда</w:t>
        <w:br/>
        <w:t>құшағындағы қу шанақты сабалап, бақыра бастар еді де,</w:t>
        <w:br/>
        <w:t>бұл ар жағын тыңдамай тұрып кетер еді.</w:t>
        <w:br/>
        <w:t>213</w:t>
        <w:br/>
        <w:t>ЕХ18.0911ЗКап2ЖКап2ғ-.14 раде 214</w:t>
        <w:br/>
        <w:t>Тарығып тұрғанда келгесін бе, бұған Чернов қатты</w:t>
        <w:br/>
        <w:t>қуанды. Ағылшын генералы айырпланнан түскесін өзін</w:t>
        <w:br/>
        <w:t>күтіп тұрғандардың ішінен жалғыз Черновпен қол алысып</w:t>
        <w:br/>
        <w:t>амандасты да, қалғандарға басын ғана изеді. Сосын Чер-</w:t>
        <w:br/>
        <w:t>новты оңашалап шетке алып шықты да, бұнда келген</w:t>
        <w:br/>
        <w:t>шаруасын айтты: Түстік Армияның тағдыры Арал түбінде</w:t>
        <w:br/>
        <w:t>шешіледі деді. Ертеңгі шабуылда қызылдардың қорғаныс</w:t>
        <w:br/>
        <w:t>шебін талқандап бұзып өткесін де, сонан қашан Ташкенге</w:t>
        <w:br/>
        <w:t>жеткенше бір жаққа мойын бұрмай, темір жол бойымен</w:t>
        <w:br/>
        <w:t>жылжып отырасыңдар деді. Оның ар жағында қашан</w:t>
        <w:br/>
        <w:t>Каспийге шыққанша жолдарыңда жатқан бес қала -</w:t>
        <w:br/>
        <w:t>Қоңырат, Шымбай, Үргеніш, Хиуа, Хожаелі, Бұхара</w:t>
        <w:br/>
        <w:t>арқылы Красноводекіге жетсендер, сол арада ағылшынның</w:t>
        <w:br/>
        <w:t>экспедициялық корпусы тұр деді. Әрине, бізге жеткенше</w:t>
        <w:br/>
        <w:t>біраз қиындық көресіңдер деді. .Бірақ әлгі қалалардың</w:t>
        <w:br/>
        <w:t>бәрінде де кол ұшын беретін тілектес достар болады деді</w:t>
        <w:br/>
        <w:t>де, өзінің айтқандары қаншалық әсер еткенін білгісі келді</w:t>
        <w:br/>
        <w:t>ме, Черновқа қарап еді, жақсылық пен жамандықты қатар</w:t>
        <w:br/>
        <w:t>ойлап тұрған орыс генералы түсін бермеді. Бұ да ағылшын</w:t>
        <w:br/>
        <w:t>генералының көзіне тура қарап тұрып, «егер ертең</w:t>
        <w:br/>
        <w:t>қызылдардың шебін бұзып өте алмаған күнде қайтеміз?»-</w:t>
        <w:br/>
        <w:t>деп еді, ағылшын генералы әуелі жанынан сигар алды.</w:t>
        <w:br/>
        <w:t>Сосын оны шексем бе, жоқ па деп екі айлы боп тұрды да,</w:t>
        <w:br/>
        <w:t>дегенмен шекті. Сосын жуан сигарды түбінен сығымдап</w:t>
        <w:br/>
        <w:t>ұстап тұрып:</w:t>
        <w:br/>
        <w:t>-- Ондай жағдайда Арал теңізінің батыс жағалауымен</w:t>
        <w:br/>
        <w:t>Қарақалпаққа тартасындар. Бұл жақ елсіз. Сусыз. Сахара.</w:t>
        <w:br/>
        <w:t>Бірақ сендер біздің назарымызда боласыңдар. Қазақ пен</w:t>
        <w:br/>
        <w:t>қарақалпақ жерінің шекарасында теңізге сұғынып кіріп</w:t>
        <w:br/>
        <w:t>тұрған тұмсық бар, онда тұшы су бар. Солараға арғы жақтан</w:t>
        <w:br/>
        <w:t>азық-түліктерін алып ақ атаман Фелишев пен ақ офицер</w:t>
        <w:br/>
        <w:t>Сафаров, Серов, Елисеевтердің отрядтары кеп, сендерді күтіп</w:t>
        <w:br/>
        <w:t>тұрады. Ал Аралдың бұрынғы көкжал көпестері-- Марков,</w:t>
        <w:br/>
        <w:t>Мокеев, Кисиндер қаржы жағынан көмектеседі. Ана жақта</w:t>
        <w:br/>
        <w:t>Хиуа ханы мен Бұхар әмірі де қол ұшын беруге әзір отыр,-</w:t>
        <w:br/>
        <w:t>деді де, салмақты сөзін соңында айтты:</w:t>
        <w:br/>
        <w:t>-- Колчак біздің сенімімізді ақтамады. Сондықтан</w:t>
        <w:br/>
        <w:t>одақтас елдер Колчакты жабдықтауды доғарды. Еуропа-</w:t>
        <w:br/>
        <w:t>ның қазір көз тігіп отырған кісісі--барон Врангель. Сосын,</w:t>
        <w:br/>
        <w:t>сізсіз, сәр генерал. Сіз әскеріңізбен Врангельге қосыласыз,-</w:t>
        <w:br/>
        <w:t>212</w:t>
      </w:r>
    </w:p>
    <w:p>
      <w:r>
        <w:t>ЕХ.18.09.13кап2ЖКап2ғ-1іҒ раде 210</w:t>
        <w:br/>
        <w:t>жігіттерін іздеп тапты. Иесін таныған ат «мен мұндамын»</w:t>
        <w:br/>
        <w:t>дегендей, оқыранып қоя берді. Сол маңнан ол өзіне орын</w:t>
        <w:br/>
        <w:t>іздеп тапты да, астына шинелін жайып жата кетті. Сол</w:t>
        <w:br/>
        <w:t>бойда көзі жұмылып ұйықтап бара жатты да, әлденеге</w:t>
        <w:br/>
        <w:t>жаңа, тап жаңа ғана басынан кешкен оқиға есіне түсіп көзін</w:t>
        <w:br/>
        <w:t>ашып алды. Қалай десе де, өзінің оққағары бар. Осы жолы</w:t>
        <w:br/>
        <w:t>дабұнанбұрынырақ ілгері кеткен солдатқа оқ тиіп табанда</w:t>
        <w:br/>
        <w:t>тіл тартпай кетті де, бұл аман қалды. Тұтқыннан тіл</w:t>
        <w:br/>
        <w:t>тартып ештеңе сұраған жоқ. Тек тұла бойын тінтіп қарап,</w:t>
        <w:br/>
        <w:t>бірнеше документ тапты. 1857 жылы туыпты. Коммунист.</w:t>
        <w:br/>
        <w:t>Коммунистер полкінде бөлімше командирі. Оған дейін</w:t>
        <w:br/>
        <w:t>Шалқар депосында жұмысшы боп істеген. Фамилиясы...</w:t>
        <w:br/>
        <w:t>Иә, фамилиясы қалай еді? Сквозняк... жо-қ, Әновит... Әлде</w:t>
        <w:br/>
        <w:t>Озноб... Ознобин. Иә, иә, Ознобин. Озно-бин. Рошаль</w:t>
        <w:br/>
        <w:t>тұтқынның атын ішінен қайталап жатып ұйықтан кетті.</w:t>
        <w:br/>
        <w:t>Ертеңіне ояна салысымен тағы да түнде болған жағдайды</w:t>
        <w:br/>
        <w:t>ойлап, түп-түгел есіне түсіріп шықты. Өзінің аман</w:t>
        <w:br/>
        <w:t>қалғанына тағы да іштей таң қалып, басын шайқады.</w:t>
        <w:br/>
        <w:t>Тор шолақ ат оқыранды. «Жануар шөлдеп тұр-ау.</w:t>
        <w:br/>
        <w:t>Суарып алар ма еді»,-- деп ойлады да, керіліп-созылып</w:t>
        <w:br/>
        <w:t>орнынан тұрды. Беті-қолын жуғысы кеп, құдық маңында</w:t>
        <w:br/>
        <w:t>үйме-жүйме боп жатқан кісілерге барып еді. Күзетші</w:t>
        <w:br/>
        <w:t>солдат құдыққа жан адамды жуытпай, безектеп тұр екен.</w:t>
        <w:br/>
        <w:t>Рошальдың есіне тағы да тұтқын түсіп, штабқа барып еді;</w:t>
        <w:br/>
        <w:t>бір жақ іргесін түріп тастаған брезент палаткаға тақап келе</w:t>
        <w:br/>
        <w:t>бергенде іштен жыландай ысқырған әлдебір дыбыс шықты.</w:t>
        <w:br/>
        <w:t>Ішке кірер-кірмесін білмей, есік алдында іркіліп тұрып, әлгі</w:t>
        <w:br/>
        <w:t>дыбысқа құлағын салып еді, ауада ысқырған дыбыс іле-</w:t>
        <w:br/>
        <w:t>шала әлдебір былқылдақ нәрсеге тиді де, шыпылдап ала</w:t>
        <w:br/>
        <w:t>жөнелді.</w:t>
        <w:br/>
        <w:t>-- Ну, гад... Айтасың ба, жоқ па?</w:t>
        <w:br/>
        <w:t>Мынау Федоров қой.</w:t>
        <w:br/>
        <w:t>-- Ну, га-д...</w:t>
        <w:br/>
        <w:t>Рошаль ішке кірді. Үй ортасына етпетінен жығып</w:t>
        <w:br/>
        <w:t>салған тұтқын тырдай жалаңаш. Шынысы сынған</w:t>
        <w:br/>
        <w:t>көзілдірік анадай жерге ұшып түсіпті. Қол-аяғын керіп</w:t>
        <w:br/>
        <w:t>тастаған тұтқынның екі жағында еңгезердей екі солдат.</w:t>
        <w:br/>
        <w:t>Федоров аяғындағы шпорлы етікпен тұтқынды табанына</w:t>
        <w:br/>
        <w:t>басып, қалш-қалш етіп тұр екен. Рошаль кіріп келгенде,</w:t>
        <w:br/>
        <w:t>өл қысылып қалды. Сырт айнала бере терін сүртті.</w:t>
        <w:br/>
        <w:t>208</w:t>
        <w:br/>
        <w:t>ЕА18.0911Экал2ЖКап2ғ-44Ғ раде 213</w:t>
        <w:br/>
        <w:t>кеткен екен. Рошаль тұрған жеріне сылқ етіп отыра кетті.</w:t>
        <w:br/>
        <w:t>Қараңғы түн енді бұның жанарына орнап, ұйқы қысқан!</w:t>
        <w:br/>
        <w:t>көз жұмылып бара жатты. Сонан арғы жағын білмеді. Тек:</w:t>
        <w:br/>
        <w:t>ертеңіне ғана түсауа көзін апты. Ұйқысы қанбапты. Әлде!</w:t>
        <w:br/>
        <w:t>де болса ұйықтағысы кеп көзін қайта жұма берген-ді,</w:t>
        <w:br/>
        <w:t>әлдебір жақтан келген пойыз разьезге жете бергенде:</w:t>
        <w:br/>
        <w:t>жүрісін жайлап, Рошаль жатқан үйге бүйірін берді де,"</w:t>
        <w:br/>
        <w:t>ысылдап-пысылдап тоқтап еді. Разьез басы әп-сәтте абыр-:</w:t>
        <w:br/>
        <w:t>сабыр, у-шту, азан-қазан болды да кетті. Іле-шала су?</w:t>
      </w:r>
    </w:p>
    <w:p>
      <w:r>
        <w:t>сарылдап, шелектер даңғырап, аттар шұрқырап кісінеп,</w:t>
        <w:br/>
        <w:t>сапырылысқан жұрт даланы басына көтеріп бара.жатты..</w:t>
        <w:br/>
        <w:t>Қу тақтайда түнеп шыққан Рошаль сүйек-сүйегі сынып,</w:t>
        <w:br/>
        <w:t>денесін қозғай алмай жатқан-ды. Жұртты дүрліктірген;</w:t>
        <w:br/>
        <w:t>мына.абыр-дабырға құлағын тігіп біраз жатты да, кенет?</w:t>
        <w:br/>
        <w:t>сыртта сарылдаған судың дыбысын есіткенде орнынан атып»</w:t>
        <w:br/>
        <w:t>тұрды. Кезерген ернін жалап, тілін қуырған атцы кермекті</w:t>
        <w:br/>
        <w:t>жұтынып қалды. Торшолақ есіне түсті. «Суарса болар еді-:</w:t>
        <w:br/>
        <w:t>ау», -- деп ойлады. Құлағы шыңылдап кетті ме, қайтті...</w:t>
        <w:br/>
        <w:t>Төбе құйқасын шымырлата ысқырған алапат дыбыс ауаныу</w:t>
        <w:br/>
        <w:t>тіліп келіп қалды. Үйдің төбесін аударып түсетіндей,</w:t>
        <w:br/>
        <w:t>сорғалап ағып өтті де, разһезд басындағы ығы-жығы”</w:t>
        <w:br/>
        <w:t>жиынның шет жағына түсті. Үй дірілдеп, терезе әйнектері</w:t>
        <w:br/>
        <w:t>шалдыр етті. Төбеден топырақ сау-сау құйылды. Сол сол?</w:t>
        <w:br/>
        <w:t>екен, снарядтар гүрс-гүрс жарыла бастады. Есі шыққан</w:t>
        <w:br/>
        <w:t>жұрт енді жан-жаққа тым-тырақай қашып; түйелер"</w:t>
        <w:br/>
        <w:t>бақырып, аттар даланы дүсірлетіп безіп барады. Бір снаряд?</w:t>
        <w:br/>
        <w:t>тұп-тура паровозға түсті. Цистерндер қирап, су сарылдап!</w:t>
        <w:br/>
        <w:t>ағып, станса басы әп-сәтте телегей-теңіз боп кетті.</w:t>
        <w:br/>
        <w:t>Рошаль қос қолымен құлағын басты да, тұрған жерінер</w:t>
        <w:br/>
        <w:t>сылқ етіп отыра кетті.</w:t>
        <w:br/>
        <w:t>Жез</w:t>
        <w:br/>
        <w:t>Генерал Чернов әскерін, ат-көлігін суға қандырғасын.</w:t>
        <w:br/>
        <w:t>ертең жоқ, бүрсігүні шабуылға шықпақ боп күшін жиып</w:t>
        <w:br/>
        <w:t>отыр еді, мына жағдай оның бар ойын бұзды. Енді не істеріне</w:t>
        <w:br/>
        <w:t>білмей, томаға-тұйыққа тіреліп отырғанда Каспий”</w:t>
        <w:br/>
        <w:t>жағасынан генерал Нокс ұшып келді. Бұл ағылшын!</w:t>
        <w:br/>
        <w:t>үкіметінің Орта Азиядағы төтенше тапсырмасымен жүрген!</w:t>
        <w:br/>
        <w:t>аса беделді адам-ды.:. /--”</w:t>
        <w:br/>
        <w:t>211</w:t>
        <w:br/>
        <w:t>ЕАЛВ ӨЛ ЭкалФҚап2ғнй раде 216) |, Й</w:t>
        <w:br/>
        <w:t>ырза көңілсіз. Аралға келгесін босанармын деген</w:t>
        <w:br/>
        <w:t>дәмесінен ештеңе шықпады. Кешпелі-бүгін генералға</w:t>
        <w:br/>
        <w:t>құлаққағыс қып қыңқылдап көріп еді; Чернов: «Шыдай</w:t>
        <w:br/>
        <w:t>тұрыңыз, ертеңгі ұрыстың ыңғайын байқайық» деп жүре</w:t>
        <w:br/>
        <w:t>жауап берді. Шалқардан бері қараған жерде бұл тайта-</w:t>
        <w:br/>
        <w:t>ласқан талай ұрысты көрді: қанша кісі қырылды. Қанша</w:t>
        <w:br/>
        <w:t>қан төгілді. Соның бәрі ат үстінің аударыспағындай алым-</w:t>
        <w:br/>
        <w:t>берім бірдеңе сияқты еді. Ал мына шайқасқа Чернов күні</w:t>
        <w:br/>
        <w:t>бұрын қатты даярланып, ең таңдаулы полктерін осыған</w:t>
        <w:br/>
        <w:t>дейінгі ұрыстарға салмай, Арал түбіндегі шайқасқа</w:t>
        <w:br/>
        <w:t>сақтапты. Оқ-дәрі мен қару-жарақты да кейінге сақтаған.</w:t>
        <w:br/>
        <w:t>Ең арысы осыған дейін сығымдап ұстаған азық-түлікті де</w:t>
        <w:br/>
        <w:t>Аралға келгеннен бері ағыл-тегіл бере бастады. «Осы жолы</w:t>
        <w:br/>
        <w:t>жеңер»,-- деп ойлады Тәңірберген.</w:t>
        <w:br/>
        <w:t>Күнге күйген кісілер қап-қара. Шөлдеген аттардың да</w:t>
        <w:br/>
        <w:t>сүдіні қашып кеткен. Осы араға оқ-дәрі артып келген</w:t>
        <w:br/>
        <w:t>түйелер ғана шөлдесе де сыр бермей, сары шаңдақтарда</w:t>
        <w:br/>
        <w:t>шөгіп жатыр.</w:t>
        <w:br/>
        <w:t>Бұлардың алды, артынан снарядтар жарыла бастады.</w:t>
        <w:br/>
        <w:t>Аттар үркіп, тақым астында тұрмай дір-дір етеді. Тәңірбер-</w:t>
        <w:br/>
        <w:t>ген өзінің атын тырн еткізбей, қос тізгінді қарыстырып ұстап</w:t>
        <w:br/>
        <w:t>алды..Жұрт жалтақтап Черновқа қарады. Қандай жағдайда</w:t>
      </w:r>
    </w:p>
    <w:p>
      <w:r>
        <w:t>да өзін ұстай білетін генерал жанындағыларға сыр бермей,</w:t>
        <w:br/>
        <w:t>ақ арғымақтың басын бұлтартпай, тура жау шебіне тартып</w:t>
        <w:br/>
        <w:t>келеді. Әскердің сусыз қалғаны жанына қатты батты. Бірақ</w:t>
        <w:br/>
        <w:t>бұны да сыртына шығармай, ішінен тынып тас түйін боп</w:t>
        <w:br/>
        <w:t>алған. Күн-түн ойлап, алдын-ала кесіп-пішіп қойған жос-</w:t>
        <w:br/>
        <w:t>пардың күлі көкке ұштқасын бұл енді шабуылды кейінге қал-</w:t>
        <w:br/>
        <w:t>дырмай, күні ертең бастауға мәжбүр болды да, шеглуші шай-</w:t>
        <w:br/>
        <w:t>қасалдында ертеңгі қан майдан болатын жерді тағы да бір</w:t>
        <w:br/>
        <w:t>Рет өз өзімен көріп қайтқысы кепатқа отырғанеді. Ес білген-</w:t>
        <w:br/>
        <w:t>ненбергібар-бар саналы өмірі сарт-сұрт жорық, жортуылда</w:t>
        <w:br/>
        <w:t>өткен қарт генерал ертеңгі қызыл қырғын бұның, бәлкім,</w:t>
        <w:br/>
        <w:t>ең ақырғы, ең соңғы майданы болатынын ойлады. Осы</w:t>
        <w:br/>
        <w:t>күндері қамауда жатқан Рошаль да бір сәт ойынан</w:t>
        <w:br/>
        <w:t>шықпады. Жас кезінен білетін қанжығалас кәрі досының</w:t>
        <w:br/>
        <w:t>жалғыз баласы еді. Бишара баланы аяйды. Бірден босатып</w:t>
        <w:br/>
        <w:t>жібермегеніне өкінеді. Кідірген сайын сорлы баланын</w:t>
        <w:br/>
        <w:t>жағдайын қиындатып, тағдырын қолдан шығарып алғанына</w:t>
        <w:br/>
        <w:t>жаны қиналып, енді қайтерін білмей, басы қатып жүр.</w:t>
        <w:br/>
        <w:t>214</w:t>
        <w:br/>
        <w:t>ЕАЛ8.0941ЭКкап2Кал2ғ іі раде 221</w:t>
        <w:br/>
        <w:t>жатыр екен. Сүйткенше ілгергі жақтағы сары белден</w:t>
        <w:br/>
        <w:t>етекке қарай салған қалың қолдың арасынан он шақты</w:t>
        <w:br/>
        <w:t>атты сурылып озып шығыпты. Әсіресе, торшолақ аттының</w:t>
        <w:br/>
        <w:t>түрі бұзық. Жалаң бас. Сақал-мұрт ескен бетте тістер</w:t>
        <w:br/>
        <w:t>ақсияды. Белінде белбеу, иығында погон жоқ. Күнге күйген</w:t>
        <w:br/>
        <w:t>сұр көйлектің омырауы ашылып кеткен.</w:t>
        <w:br/>
        <w:t>Еламан бір қарағаннан-ақ мынаның талай айқасты</w:t>
        <w:br/>
        <w:t>бастан кешкен жырынды жау екенін біле қойды. Өзгелерге</w:t>
        <w:br/>
        <w:t>ұқсап көп дүрмекке ілесіп бет алды ұрынбай, қолындағы</w:t>
        <w:br/>
        <w:t>қылышты да қамшыдай сермеп келе жатқан жоқ-ты.</w:t>
        <w:br/>
        <w:t>Снарядтар жарыла бастады. Қайсыбіреулер ағызып</w:t>
        <w:br/>
        <w:t>келе жатқан ат үстінен ұшып түсіп, жер құшып жатыр.</w:t>
        <w:br/>
        <w:t>Осы кезде Еламанның оң жағындағы пулемт тақылдап</w:t>
        <w:br/>
        <w:t>ала жөнелді. Окоптың ұзына бойынан түтінін түтініне,</w:t>
        <w:br/>
        <w:t>даусын даусына қосып, қардай боратып оқ жаудырған</w:t>
        <w:br/>
        <w:t>мылтықтар барған сайын үдеп барады.</w:t>
        <w:br/>
        <w:t>Еламан мыналарды тым жақын жіберіп алғанын білді.</w:t>
        <w:br/>
        <w:t>Тек қарауылында ұстап тұрған торшолақ аттыны көздеп</w:t>
        <w:br/>
        <w:t>атар жерде тағы да қолы қалтырап, оғы тимей қапы кетті.</w:t>
        <w:br/>
        <w:t>Ол енді мылтықты оқтауға да, атуға да үлгермеді.</w:t>
        <w:br/>
        <w:t>Сүйткенше, торшолақ атты емініп келіп қалған еді; ат</w:t>
        <w:br/>
        <w:t>құлағын жымып алған. Езуін айырған темір ауыздықтан</w:t>
        <w:br/>
        <w:t>ауызы ашылып, тістер ақсиып, окоптан ырғып атылғалы</w:t>
        <w:br/>
        <w:t>алдыңғы аяғын бауырына жиып ала қойған екен. Соның</w:t>
        <w:br/>
        <w:t>ар жағы Еламанның есінде шала-пұла қапты. Басын</w:t>
        <w:br/>
        <w:t>қорғап, жандәрмен бұға қалғанын біледі. Үстінен ырғыған</w:t>
        <w:br/>
        <w:t>аттың шала терлеген бауыры мен ауаны есіп лып-лып еткен</w:t>
        <w:br/>
        <w:t>төрт тұяғын көрді ме, жоқ па, есіне түсіре алмады. Тек</w:t>
        <w:br/>
        <w:t>ырғи берген аттың үстінен әлдене аударылып түсті. Зіп-</w:t>
        <w:br/>
        <w:t>зілдей жансыз бірдеңе бұның жанына былқ етіп түсті.</w:t>
        <w:br/>
        <w:t>Еламан есін жиып ала қойды. Әлгі пагонсыз солдат қылыш</w:t>
        <w:br/>
        <w:t>ұстаған қолын астына алып окапта бүктетіліп жатыр екен;</w:t>
        <w:br/>
        <w:t>Еламан оны танымады. Оны кім атып құлатқанын да</w:t>
      </w:r>
    </w:p>
    <w:p>
      <w:r>
        <w:t>білген жоқ. Әлдекімнің «грана-та-а»,-- деген даусы</w:t>
        <w:br/>
        <w:t>шықты. Еламан гранатаға жармасты. Ат басын туралап</w:t>
        <w:br/>
        <w:t>келіп қалған төрт-бес аттының әлде де жақындай түскенін</w:t>
        <w:br/>
        <w:t>күтіп әзір тұр. Сүйткенше олар да қары жететін шамаға</w:t>
        <w:br/>
        <w:t>келіп қалған еді; бұл окоптың кенеріне қарғып шыққанын</w:t>
        <w:br/>
        <w:t>өзі де білмей қалды. Аузына түскен әлдебір ызалы сөзді</w:t>
        <w:br/>
        <w:t>айқайлап, қолындағы екі гранатты құлашын керіп бірінен</w:t>
        <w:br/>
        <w:t>219</w:t>
        <w:br/>
        <w:t>ЕА18.091ЭХКкап2Кап2--4/ раде 219</w:t>
        <w:br/>
        <w:t>-- Иә, иә, біз қазір осындай ажалға басын байлаған</w:t>
        <w:br/>
        <w:t>кісілердің бәрін жиып, генерал Черновтың армиясына</w:t>
        <w:br/>
        <w:t>жөнелтіп жатырмыз.</w:t>
        <w:br/>
        <w:t>Жас Рошаль әке жүзіне таңырқай қарады. Не қылса</w:t>
        <w:br/>
        <w:t>да, үнемі ұйқысы шала болған адамдай қабағы салбырап</w:t>
        <w:br/>
        <w:t>жүретін осынау бір олпы-солпы әке бойында өзі біле</w:t>
        <w:br/>
        <w:t>бермейтін талай нәрсе жатқандай болды. Қарт генерал сөзге</w:t>
        <w:br/>
        <w:t>түсінбейтін қияңқы баланы бетінен қайтардым деп ойлап,</w:t>
        <w:br/>
        <w:t>көңілі жайлана бастаған-ды. Жас Рошалы</w:t>
        <w:br/>
        <w:t>-- Ертең жүрем, -- деп орнынан түрегеле беріп еді, әкесі</w:t>
        <w:br/>
        <w:t>оны шалғайынан тартып қасына отырғызды. Сосын айтқан</w:t>
        <w:br/>
        <w:t>тілді алмайтын қиқар баласын иегінен ұстап, бетін өзіне</w:t>
        <w:br/>
        <w:t>қарай бұрды:</w:t>
        <w:br/>
        <w:t>-- Сен осы не деп тұрсын?</w:t>
        <w:br/>
        <w:t>-- Ренжіме, папа...</w:t>
        <w:br/>
        <w:t>-- Ренжіме.... ренжіме... Сен әлде шешең екеуміздің</w:t>
        <w:br/>
        <w:t>өзіңнен басқа баламыз жоқ екенін ұмыттың ба? Неге</w:t>
        <w:br/>
        <w:t>күлесің? Неңе жетісіп күлесің, а?</w:t>
        <w:br/>
        <w:t>-- Папа, иегімді қоя беріңізші.</w:t>
        <w:br/>
        <w:t>-- Тфу! Жарайды, бар. Бара ғой! Қайда барсаң онда бар.</w:t>
        <w:br/>
        <w:t>Сен Рошальдардың тұқымына ұрпақ боп та жарымассың.</w:t>
        <w:br/>
        <w:t>-- Романовтардың аяғы аспаннан кеп жатқанда</w:t>
        <w:br/>
        <w:t>Рошальдар кімге тұлға болады дейсін?!</w:t>
        <w:br/>
        <w:t>Осыдан кейін әке де, бала да үндемеді. Сағат тоқтап та</w:t>
        <w:br/>
        <w:t>қалған. Үй жым-жырт. Қарт генерал жанынан темекі алды,</w:t>
        <w:br/>
        <w:t>бірақ шеккен жоқ, қолына ұстап біраз отырды да, қайтадан</w:t>
        <w:br/>
        <w:t>қалтасына салды. Орнынан тұрды. Бұған назарын</w:t>
        <w:br/>
        <w:t>салмастан, ақырын басып шығып кетті. Бұл сол күннің</w:t>
        <w:br/>
        <w:t>ертеңіне Түстік армияға жүріп кеткен-ді. Сонан бері</w:t>
        <w:br/>
        <w:t>хабарсыз.</w:t>
        <w:br/>
        <w:t>Рошаль төңірегінен түк көргісі келмегендей алақа-</w:t>
        <w:br/>
        <w:t>нымен бетін басып біраз отырды да, шаң-шаң еденге</w:t>
        <w:br/>
        <w:t>жантайып жата кетті. Ол енді жардағы сағаттың тықылын</w:t>
        <w:br/>
        <w:t>да есітпей, керең кісіше төңірегінен түк сезбей, бар мен</w:t>
        <w:br/>
        <w:t>жоқтың арасында сұлқ жатқан үстіне генерал Чернов</w:t>
        <w:br/>
        <w:t>келді. Қасында подполковник Федоров. Рошаль орны-</w:t>
        <w:br/>
        <w:t>нан құлықсыз ақырын тұрды. Сақал-мұрт өскен. Беті,</w:t>
        <w:br/>
        <w:t>әсіресе, көзінің алды күлтілдеп ісіп кеткен. Көзін жерден</w:t>
        <w:br/>
        <w:t>көтермеді. Генерал да оған назарын тіктеп қарай алмады.</w:t>
      </w:r>
    </w:p>
    <w:p>
      <w:r>
        <w:t>Тіл қатпай үнсіз тұрды да, «ләм» деместен бұрылып жүре</w:t>
        <w:br/>
        <w:t>217</w:t>
        <w:br/>
        <w:t>ЕЗ18.091ЭКап2Жап2ғ-1і раде 217</w:t>
        <w:br/>
        <w:t>аа</w:t>
        <w:br/>
        <w:t>Бұл кезде Рошаль шаңы екі елі еденде тпалқасынан</w:t>
        <w:br/>
        <w:t>сұлқ түсіп жатыр еді; ештеңеге зауқы жоқ; басына ештеңе</w:t>
        <w:br/>
        <w:t>кіріп-шыққан жоқ; осы дүниеде өзі бар ма, жоқ па, о да</w:t>
        <w:br/>
        <w:t>қаперіне кіріп-шықпай, енжар, сүлесоқ күйде жанары</w:t>
        <w:br/>
        <w:t>сөніп кеткен көзін күн шықса қайнап кететін кіп-</w:t>
        <w:br/>
        <w:t>кішкентай қапырық бөлменің өрмекші ау құрған сонау</w:t>
        <w:br/>
        <w:t>ыс-ысқара күйе бұрышынан алмай жатқалы қашан. Іште,</w:t>
        <w:br/>
        <w:t>тыста, сірә, дыбыс бар ма, жоқ па, о да қаперіне кіріп</w:t>
        <w:br/>
        <w:t>жатқан жоқ сияқты еді, кенет бір таныс дыбыс құлағына</w:t>
        <w:br/>
        <w:t>жетті де, тық-тық етіп шекесін тесіп тұрып алды. Орнынан</w:t>
        <w:br/>
        <w:t>қозғалмай жатып жан-жағына көз тастап еді, көзіне</w:t>
        <w:br/>
        <w:t>ештене ілікпеді, тек шаңнан жүзі көрінбейтін еденде</w:t>
        <w:br/>
        <w:t>күніне котелокпен екі рет ас әкелетін солдаттың ізі</w:t>
        <w:br/>
        <w:t>жатты. Солдат бұрын ішке кіретін де, котелокті жерге</w:t>
        <w:br/>
        <w:t>қоя сала, кідірмей шығып кететін-ді. Оның мына бір ізі</w:t>
        <w:br/>
        <w:t>ілгері озған екен, Рошальдың есіне түсті: кеше солдат</w:t>
        <w:br/>
        <w:t>«уақытты біліп жат»,- деп, қай заманнан бері тоқтап тұр-</w:t>
        <w:br/>
        <w:t>ған, ескі сағаттың тілің қозғап, жүргізіп кеткен еді.</w:t>
        <w:br/>
        <w:t>Осындай бір сағат Омбыда әкесі екеуі тұрған үйде де</w:t>
        <w:br/>
        <w:t>болатын. О да қабырғада ілулі тұратын. Кейде тоқтап</w:t>
        <w:br/>
        <w:t>қалғанда не бұл, не әкесі тілін қозғап жүргізіп жіберетін.</w:t>
        <w:br/>
        <w:t>Түстік Армияға жүрерден бір күн бұрын бұл әкесімен</w:t>
        <w:br/>
        <w:t>сөйлескен-ді. Онсыз да сөздері жараспай, әке мен бала қат-</w:t>
        <w:br/>
        <w:t>тыширыққан бір тұста қабырғада тұрған сағат тықылдап</w:t>
        <w:br/>
        <w:t>жынына тиіп болған-ды. Бұл ертең генерал Черновтың</w:t>
        <w:br/>
        <w:t>Армиясына жүретінін айтқанда жұмысқа барғалы</w:t>
        <w:br/>
        <w:t>жатқан әкесі бұның сөзіне онша мән бермей, жүре</w:t>
        <w:br/>
        <w:t>сөйлесіп: «Яя, тағы не айтасың?»- деді.</w:t>
        <w:br/>
        <w:t>-- Шын айтам, папа. Черновпен келісіп те қойдым,- деді</w:t>
        <w:br/>
        <w:t>бұл.</w:t>
        <w:br/>
        <w:t>-- Мен де шын айтып тұрмын. Қазір ойынның заманы</w:t>
        <w:br/>
        <w:t>емес, отыршы өзің.</w:t>
        <w:br/>
        <w:t>-- Ал отырдым. Бірақ папа... Бұл үзілді-кесілді</w:t>
        <w:br/>
        <w:t>шешілген мәселе.</w:t>
        <w:br/>
        <w:t>--Е, онда маған айтудың керегі қанша. Қайтпек керек,</w:t>
        <w:br/>
        <w:t>онда дегенің білсін, балам.</w:t>
        <w:br/>
        <w:t>Қабырғадағы сағаттың шекеңді тесіп тық-тық еткені аз</w:t>
        <w:br/>
        <w:t>болғандай, енді қоңыраулатып зың-зың еткені. Рошаль</w:t>
        <w:br/>
        <w:t>сағатты тоқтатты да, қайтып кеп орнына отырды.</w:t>
        <w:br/>
        <w:t>215</w:t>
        <w:br/>
        <w:t>Е18.09.1Э(кап Кап2--.ІҒ раде 206</w:t>
        <w:br/>
        <w:t>жіберді. Көңілді кезде қолқалап сұратқызбайтын Кәлен</w:t>
      </w:r>
    </w:p>
    <w:p>
      <w:r>
        <w:t>айқайлап шырқай жөнелетіндей, селдір сақал, селдір мұрты</w:t>
        <w:br/>
        <w:t>тікірейе-тікірейе қалған қарасұр жүзін әуелетіп жоғары</w:t>
        <w:br/>
        <w:t>көтере берген-ді. Кенет үй қабырғасында ілулі тұрған ақ</w:t>
        <w:br/>
        <w:t>қалпаққа көзі түсіп, кілт тоқтады. Домбыраны алдына</w:t>
        <w:br/>
        <w:t>көлденең тастай салды да, көзіне оттай басылған ақ киіз</w:t>
        <w:br/>
        <w:t>қалпаққа көңілдене қарап:</w:t>
        <w:br/>
        <w:t>-- Келін,- деп, шай құйып жатқан Кенжекейге</w:t>
        <w:br/>
        <w:t>бұрылды. -- Мынау... Судыр Ахметтің қалпағы емес пе?</w:t>
        <w:br/>
        <w:t>-- Сол байғұстікі. Әйелі біз осылай көшерде сендерді</w:t>
        <w:br/>
        <w:t>жақсы көретін, көзіндей көріңдер деп беріп еді.</w:t>
        <w:br/>
        <w:t>-- Оны тірі деп жүр ғой.</w:t>
        <w:br/>
        <w:t>-- Еріккен жұрт не демейді.</w:t>
        <w:br/>
        <w:t>--Жо-жоқ, келін, тірісі тірі көрінеді. Соны біреу маған</w:t>
        <w:br/>
        <w:t>өз көзіммен көрдім деді. Арқа жақтағы қалалардың бірінде</w:t>
        <w:br/>
        <w:t>тұрады дейді. Боталы түйесі бар бір сақау кемпірге</w:t>
        <w:br/>
        <w:t>үйленіпті. Кемпірі қала халқының қой-ешкісін бағады, ал</w:t>
        <w:br/>
        <w:t>өзі жалғыз түйенің сүтін сататын көрінеді. Құлағы тосаң</w:t>
        <w:br/>
        <w:t>есітетін бопты. Бір күні көрші үйдің баласы сүт сұрап</w:t>
        <w:br/>
        <w:t>барған екен, бұрын сүттің жартылығын екі теңгеден сатса</w:t>
        <w:br/>
        <w:t>керек. Қолына жарты летрлік шыны ұстаған бала есіктен</w:t>
        <w:br/>
        <w:t>кіре бере үй іптінде күйбеңдеп жүрген Судыр Ахметке</w:t>
        <w:br/>
        <w:t>«ассалаймәликем, ата» деп сәлем берген екен. Ахмет әлгі</w:t>
        <w:br/>
        <w:t>балаға ит көрген текедей едірейіп: «Сүттің жартылығы үш:</w:t>
        <w:br/>
        <w:t>теңге. Алсаң сол, алмасаң айда, қайқай»,-- депті.</w:t>
        <w:br/>
        <w:t>-- Қойтпы, қайнаға-ай,- деді Кенжекей күліп.</w:t>
        <w:br/>
        <w:t>-- Жоқ, рас көрінеді.</w:t>
        <w:br/>
        <w:t>-- Құдай шебер-ай, тірісінде төлкек қылған халық со</w:t>
        <w:br/>
        <w:t>бейшараның өлімін де он саққа жүгіртетін болды-ау.</w:t>
        <w:br/>
        <w:t>Кәлен рақаттанып күліп, жанында жатқан жастықты</w:t>
        <w:br/>
        <w:t>өзіне тартып, тақымының астына басыл алды. Еламан</w:t>
        <w:br/>
        <w:t>алдына қойған шайға қол созбай, көзін төмен салып отырып</w:t>
        <w:br/>
        <w:t>қалған-ды. Үндемесе де, қазіргі түрі әйелінің сөзін іштей</w:t>
        <w:br/>
        <w:t>құптағандай. Ол сорлыны көзі тіріде де осы жұрт сүтке</w:t>
        <w:br/>
        <w:t>тиген күшіктей, тәлкек қып болып еді. Ақтай жын,</w:t>
        <w:br/>
        <w:t>алақұйын сорлы от басына өскен ошағандай өле-өлгеніпе</w:t>
        <w:br/>
        <w:t>өз үйінің де зықын алып бітіп еді. Бірақ қалай десе де, ол</w:t>
        <w:br/>
        <w:t>барған жер құдды түлкінің күшігін ұстап алғандай</w:t>
        <w:br/>
        <w:t>қызыққа батып қалушы еді-ау! Сонан ба, осы жұрт күдер</w:t>
        <w:br/>
        <w:t>үзіп ұмытар кезде де іздеуін қоймайды. Осы бірақтай-жын,</w:t>
        <w:br/>
        <w:t>204</w:t>
        <w:br/>
        <w:t>ЕЛ18.09.1ЭЖап2(Қап24--4Ғ раде 207</w:t>
        <w:br/>
        <w:t>ала құйын сорлы таяу күндердің бірінде бұның өзінің де</w:t>
        <w:br/>
        <w:t>түсіне кірді. (Жау ішінде жоғалған түйесін іздеген боп бір</w:t>
        <w:br/>
        <w:t>ауылға түстеніп, бір ауылға қонып жүріп, бір жолы</w:t>
        <w:br/>
        <w:t>кешқұрым Шоқысу стансасына келе қалды. Бұнда</w:t>
        <w:br/>
        <w:t>тоқтамай ілгері өтіп кеткісі кеп тұрғанда, кенет станса</w:t>
        <w:br/>
        <w:t>алдында тұрған сестеріндерге су құйып жатқан әскерді</w:t>
        <w:br/>
        <w:t>көрді. Ілгері әтіп кетпей, сол күні бұл стансада тұратын</w:t>
        <w:br/>
        <w:t>бір танысының үйіне қонып қалып еді. Түнде түс көріпті.</w:t>
      </w:r>
    </w:p>
    <w:p>
      <w:r>
        <w:t>Сүйеу қарт берген түйе қайымай қысыр қалған екен,</w:t>
        <w:br/>
        <w:t>Кенжекеймен ақылдасып, көрші ауылдың бір кісісіне</w:t>
        <w:br/>
        <w:t>қолдағы қысыр інгеннің үстіне бір қашар, бір қой үстеу</w:t>
        <w:br/>
        <w:t>беріп, алдына боталайтын буаз түйе алған екен. Сауда бітіп,</w:t>
        <w:br/>
        <w:t>екі жағы да ырзалықпен қол қысысып отырған үстіне</w:t>
        <w:br/>
        <w:t>Судыр Ахмет душар келе қапты. Астында нар қара.</w:t>
        <w:br/>
        <w:t>Басында осы үйдің төрінде ілулі тұрған ана киіз қалпақ...</w:t>
        <w:br/>
        <w:t>Оны қоқырайтып киіп алған. Нар қараны белдеуге</w:t>
        <w:br/>
        <w:t>байлағасын буаз інгеннің ақ үрпіленіп қалған желінін</w:t>
        <w:br/>
        <w:t>ұстапты да: «Бір үйдің ағарғанын айырғалы тұр екен.</w:t>
        <w:br/>
        <w:t>Апырай, мына жаманның ырысын қарай ғой. Келесі жылы</w:t>
        <w:br/>
        <w:t>балалары ағарғанды кешіп жүріп ішеді-ау»,-- депті ішінен.</w:t>
        <w:br/>
        <w:t>Соны ойлағанда өзінің ана жақта аузы кеуіп отырған</w:t>
        <w:br/>
        <w:t>балалары есіне түсіпті. Алдынан үріп шыққан итті</w:t>
        <w:br/>
        <w:t>қамшымен тартып жіберіп, көзіне түскеннің бәрін түтіп</w:t>
        <w:br/>
        <w:t>жейтіндей, зәрін жүзіне жиып алған. Еламанның да</w:t>
        <w:br/>
        <w:t>ұсынған қолын алмай, қағып тастапты.</w:t>
        <w:br/>
        <w:t>-- Сен асыраса да адам болмайсың. Ойбай-ау, бұл қара</w:t>
        <w:br/>
        <w:t>нар қара шаңырақтың ырысы еді ғой. Сен ырысыңды тептің</w:t>
        <w:br/>
        <w:t>ғой. Ойбай, ойбай,-- деп өз басын өзі төпелей жөнеліпті,-</w:t>
        <w:br/>
        <w:t>Қара нар ертен өле қалса, басын өзім мүжимін деп жүрген</w:t>
        <w:br/>
        <w:t>осы ауылдағы есептегі мал емес пе еді? Өз арамыздан алатын</w:t>
        <w:br/>
        <w:t>кісі таппағандай, шетке асырып, қайдағы бір қиякелдіге</w:t>
        <w:br/>
        <w:t>сатып... Әй, әй, бұл сенің бізге істеген қай қастығың, а? А?--</w:t>
        <w:br/>
        <w:t>деп, ас түсірер алдында уыздай ұйып отырған үй ішін әңкі-:</w:t>
        <w:br/>
        <w:t>тәңкі қыпты.</w:t>
        <w:br/>
        <w:t>Бір жанды бетіне қаратпапты. Сырттан келген</w:t>
        <w:br/>
        <w:t>кісілердің сөзін тыңдамапты. Олар да өз малын мақтап,</w:t>
        <w:br/>
        <w:t>желіні ақ үрпіленіп, боталайын деп тұр деуі мүң екен,</w:t>
        <w:br/>
        <w:t>Судыр Ахмет тіпті құтырып:</w:t>
        <w:br/>
        <w:t>-- Буаз дей ме, әй? Пішту, буазды тапқан екенсің.</w:t>
        <w:br/>
        <w:t>Желініндегі ақ үрпі дегенің, айналайын, шабы терлеген</w:t>
        <w:br/>
        <w:t>205</w:t>
        <w:br/>
        <w:t>ЕА18.09.1ЭЖал2Кап24--4/ раде 225 й ы</w:t>
        <w:br/>
        <w:t>денесін ауырлап, ырсылдай бастағанына қарамай</w:t>
        <w:br/>
        <w:t>жарқабаққа бұл басқалардан бұрынырақ сыдырып шыға</w:t>
        <w:br/>
        <w:t>бергенде бір солдат кейінгі жақтан құйғытып шауып келді</w:t>
        <w:br/>
        <w:t>де, әзір іркіле тұрсын деген Хан-Дауровтың әмірін жеткізді.</w:t>
        <w:br/>
        <w:t>Қостанай полкі де тоқтады. Еламанның жігіттері аттан</w:t>
        <w:br/>
        <w:t>түсті. Сонан тек түс ауа атқа қонды.</w:t>
        <w:br/>
        <w:t>Бұл кезде ақтар бас-аяғын жинап шабуылға қайта</w:t>
        <w:br/>
        <w:t>шыққан еді. Ақтарға қарсы Қостанай полкі ұмтылды.</w:t>
        <w:br/>
        <w:t>Олардың алдына Еламанның жігіттері түсіп кетті. Әли</w:t>
        <w:br/>
        <w:t>бастаған аты ұшқыр жігіттер салған жерден суырылып</w:t>
        <w:br/>
        <w:t>шығып, Еламанды шаң астында тастады. Қанша мінсе де</w:t>
        <w:br/>
        <w:t>тоғы басылмай, салқы қарын шермиіп жүретін қара ат ә</w:t>
        <w:br/>
        <w:t>“ дегенде, сірә да, артта қалатын. Қара аттың сырына қанық</w:t>
        <w:br/>
        <w:t>Еламан бұрын шаң астынан тезірек шығуға тырысып, ылғи</w:t>
        <w:br/>
        <w:t>да бір қапталды ала шабатын-ды. Бүгін көңіліне қобалжу.</w:t>
        <w:br/>
        <w:t>енді ме, өзінің қатты тұтынатын дағдысы есінен шығып,</w:t>
        <w:br/>
        <w:t>«шүу» дегенде, қалың дүрмектің арасына түсіп кетті. Аттар</w:t>
        <w:br/>
        <w:t>бауырын жазып, көсіліп шапқанша түйдек-шоғырлары</w:t>
        <w:br/>
        <w:t>жазылмай, бір-бірімен бүйірлері соғысып қап, үзеңгілер</w:t>
        <w:br/>
        <w:t>шылдырап келеді. Салған жерден алдына түскен тобылғы</w:t>
      </w:r>
    </w:p>
    <w:p>
      <w:r>
        <w:t>торының артқы қостұяғы бейне бұған қосуыстап топырақ</w:t>
        <w:br/>
        <w:t>шашқандай. Жаз бойы жаңбыр тамбаған кебір даланың</w:t>
        <w:br/>
        <w:t>құмын, кесегін бұның беті мен қара аттың ілгері созған</w:t>
        <w:br/>
        <w:t>басына жентек-жентектеп лақтыра бастады. «Шіркін-ай,</w:t>
        <w:br/>
        <w:t>күрең қасқа болғанда ғой»,-- деп ойлады Еламан. Алдыңғы</w:t>
        <w:br/>
        <w:t>аттың тұяғынан ұшқан топырақ көзіне түсе берді. Еламан</w:t>
        <w:br/>
        <w:t>тізгін ұстаған қолын ілгері созып, қайта-қайта аттың көзін</w:t>
        <w:br/>
        <w:t>сүртіп келеді. Тобылғы торының шаңынан шыққысы</w:t>
        <w:br/>
        <w:t>келген Еламан шауып келе жатып өз атының басын оңға</w:t>
        <w:br/>
        <w:t>да, солға да бұрып еді, бірақ соның бәрінде де ана ат та</w:t>
        <w:br/>
        <w:t>қасақана бұның бұрылған жағына жалт беріп, құрық бойы</w:t>
        <w:br/>
        <w:t>алда, төңкерген қазандай сауыры бұлтылдады да отырды.</w:t>
        <w:br/>
        <w:t>Бір тұтамдай шолақ құйрығын шолтаң еткізіп сермеп:</w:t>
        <w:br/>
        <w:t>тастап, қара аттай емес, ол төрт аяғы денесін ауырламай:</w:t>
        <w:br/>
        <w:t>пыр-пырлап келеді.</w:t>
        <w:br/>
        <w:t>Қара ат тағы да тезек тастады. Еламан жау шамасын</w:t>
        <w:br/>
        <w:t>байқағысы кеп қайта-қайта ілгері қарады. Сонғы қарағанда</w:t>
        <w:br/>
        <w:t>жау боз төбенің баурайына құлаған екен. Түйдек-</w:t>
        <w:br/>
        <w:t>шоғырымен кеп ұмар-жұмар айқаса кететіндей еді; кенет</w:t>
        <w:br/>
        <w:t>күтпеген жерден аттарының сірісін жапыра жалт-жалт</w:t>
        <w:br/>
        <w:t>228</w:t>
        <w:br/>
        <w:t>ЕЛ18.09.1ҘКал2Кал23--.Н/ раде 226 й й</w:t>
        <w:br/>
        <w:t>беріп, бұларға сыртын тосып зытып берді. Қашқан әскердің</w:t>
        <w:br/>
        <w:t>кейінгі жағында қалғандар жалтақтап артына қарап-</w:t>
        <w:br/>
        <w:t>қарап қояды.</w:t>
        <w:br/>
        <w:t>Еламан қара аттың қалай көтерілгенін байқамады. Сұр</w:t>
        <w:br/>
        <w:t>төбеге жұрттың бәрінен бұрын шауып шықты да, қашқан</w:t>
        <w:br/>
        <w:t>жаудың соңына түсіп, ылдиға қарай құлдилатып ағыза</w:t>
        <w:br/>
        <w:t>жөнелді. Сөйткенше қара жал сары атты біреуге шау-</w:t>
        <w:br/>
        <w:t>жайласып қалған екен. Өзінің бейқамдығына ыза болған</w:t>
        <w:br/>
        <w:t>Еламан қара аттың тізгінін қатты жұлқып, шабуға ыңғай-</w:t>
        <w:br/>
        <w:t>лы жағына қарай шапшаң бұрып алды. Көзіне құйылған</w:t>
        <w:br/>
        <w:t>терді қылыш ұстаған қолының сыртымен сүртіп, емініп</w:t>
        <w:br/>
        <w:t>ілгері ұмтылды. Соны сезгендей анау да бұған жалт қарап</w:t>
        <w:br/>
        <w:t>еді, жас солдат екен. Ағы айналып кеткен көзден жанұшыр-</w:t>
        <w:br/>
        <w:t>ған үрей көрді. Еламан осы қазір оның бойында қарсыла-</w:t>
        <w:br/>
        <w:t>сатын қауқар қалмағанын байқады. Онан өлік иісін сезген-</w:t>
        <w:br/>
        <w:t>дей, бетін қашыртып бұра берді. Шынында да, оның қылыш</w:t>
        <w:br/>
        <w:t>астында бір уыс боп қалған денесі құла атқа өңгерген өлік</w:t>
        <w:br/>
        <w:t>тәрізденді де, қылышты қынаусыз сілтеді. Бұл қылыш</w:t>
        <w:br/>
        <w:t>сілтер-сілтеместен-ақ анау аттың арғы жағына аударылып</w:t>
        <w:br/>
        <w:t>түсті. Топырақ бұрқ етті. Үріккен ат қос аяғын артына</w:t>
        <w:br/>
        <w:t>қарай сілтеп-сілтеп қалды да, жөніне тартып баратты.</w:t>
        <w:br/>
        <w:t>Еламан ерден аударылып бара жатқан денесін тез</w:t>
        <w:br/>
        <w:t>билеп, түзеліп отырды. Жассолдатқа бұрылып та қарамады.</w:t>
        <w:br/>
        <w:t>Жж</w:t>
        <w:br/>
        <w:t>Бұларақтардың тағы бір шабуылының бетін қайтарып</w:t>
        <w:br/>
        <w:t>еді. Дьяков темекі шеккісі кеп аңсары ауып тұрғанын</w:t>
        <w:br/>
        <w:t>байқады. Құты түбінде қалған сумен аузын шпайды. Бір-</w:t>
        <w:br/>
        <w:t>екі рет жұтып еді. Күн көзінде қызған жылымшы су</w:t>
        <w:br/>
        <w:t>жүрегін айнытты. Сосын жөтел буып, ішегі үзілердей</w:t>
        <w:br/>
        <w:t>қиқылдады. Тізе бүгіп дем алғысы келсе де, бір отырса</w:t>
        <w:br/>
        <w:t>қайтадан тұра алмайтындай қорықты. Қалжыраған денесін</w:t>
      </w:r>
    </w:p>
    <w:p>
      <w:r>
        <w:t>окоп кенеріне сүйеді. Күн еңкейіп қапты. Күндізгі қапырық</w:t>
        <w:br/>
        <w:t>ыстықтың аптабы әлі қайтпаған. Оқта-текте өрттей жалын</w:t>
        <w:br/>
        <w:t>соғады. Окоптың кенерінде жатқан үйінді топырақ</w:t>
        <w:br/>
        <w:t>сусылдап, бет жағы борап кетіп тұр. Аспанда жөңкіп көшіп</w:t>
        <w:br/>
        <w:t>жатқан аудан-аудан ала шабыр бұлт. Ұрыс даласының</w:t>
        <w:br/>
        <w:t>үстін басқан түтіннің етегі ыдырап, аттар мен адамдардың</w:t>
        <w:br/>
        <w:t>өліктері қарайып жатқан ойпаңға қарай ығып бара жатты.</w:t>
        <w:br/>
        <w:t>224</w:t>
        <w:br/>
        <w:t>Блкоалаталакатенын беде 236 %</w:t>
        <w:br/>
        <w:t>саулап қоя берген мұрнын қолымен басып, ат басын тежеді.</w:t>
        <w:br/>
        <w:t>Қалғандары да иіріліп тоқтай қалды. Петр Дьяқов атын</w:t>
        <w:br/>
        <w:t>Еламанның атымен қатарластырып тоқтады да, мұрнынан</w:t>
        <w:br/>
        <w:t>аққан қанды алақанына толтырып алып, бет-аузына үйкеп</w:t>
        <w:br/>
        <w:t>жағып-жағып жіберді. Ақ көйлектің омырауына да қан</w:t>
        <w:br/>
        <w:t>шашырап, мына түрі бұны мыналар сілейтіп соққыға</w:t>
        <w:br/>
        <w:t>жығып салғандай болды да шықты.</w:t>
        <w:br/>
        <w:t>-- Е, бәлем, сазайыңды тарттың ба?</w:t>
        <w:br/>
        <w:t>-- Өзіңе де сол керек.</w:t>
        <w:br/>
        <w:t>-- Ал қызылдарды жамандайсың ба еңдігәрі2-- деп</w:t>
        <w:br/>
        <w:t>жігіттер күліп жатыр.</w:t>
        <w:br/>
        <w:t>Бұлар қыр жақта отырған қойлы ауылға келді. Петр</w:t>
        <w:br/>
        <w:t>Дьяков қасындағы кісі-қаралармен ауыл шетіндегі қоңыр</w:t>
        <w:br/>
        <w:t>үзікті үйге түсті де, Еламан аттардың жанында тұрып</w:t>
        <w:br/>
        <w:t>қалды. Кешеден бері бұнымен жүз таныс боп қалған мына</w:t>
        <w:br/>
        <w:t>ауылдың кісі-қаралары Еламанды мүсіркеп, аяп:</w:t>
        <w:br/>
        <w:t>«Қарсыласпа, атып тастар»,-- деп ақыл айтып жатыр. Бір</w:t>
        <w:br/>
        <w:t>жігіт жүгіріп барып, құманмен су әкелді. Біреулер ағарған</w:t>
        <w:br/>
        <w:t>әкелді.</w:t>
        <w:br/>
        <w:t>-- Қызылдар кісіге тимейді дегені қайда?</w:t>
        <w:br/>
        <w:t>-- Құрысын; ақ бол, қызыл бол, зәті басқа болғасын сену</w:t>
        <w:br/>
        <w:t>қиын ғой.</w:t>
        <w:br/>
        <w:t>-- Йә, сақ болу керек. Әне, аналар бері келе жатыр. Ал,</w:t>
        <w:br/>
        <w:t>шырағым, қарсыласпа, Аға-еке, көке-еке деп алдына түсіп</w:t>
        <w:br/>
        <w:t>жүгіре бер.</w:t>
        <w:br/>
        <w:t>Еламан оларға алғыс айтты да, аналарға еріп жүріп</w:t>
        <w:br/>
        <w:t>кетті. Ауылдан ұзап, бір қырдың астына түскесін бәрі</w:t>
        <w:br/>
        <w:t>жиналып, оны ортаға алып ішек-сілесі қатып күліп</w:t>
        <w:br/>
        <w:t>жатыр.</w:t>
        <w:br/>
        <w:t>-- Әлгілерге бізді келістіріп жамандадың-ау деймін.</w:t>
        <w:br/>
        <w:t>Кенет көз ұшынан шаң шықты. Дьяков аттың басын</w:t>
        <w:br/>
        <w:t>тартып тоқтай қалды да, шаң көрінген жаққа дүрбімен</w:t>
        <w:br/>
        <w:t>қарап еді, бұрқылдаған түйдек-түйдек шаң арасынан</w:t>
        <w:br/>
        <w:t>аттылар қылаң берді.</w:t>
        <w:br/>
        <w:t>-- Еламан, сен жаңағы ауылға мыналардан бұрын жет.</w:t>
        <w:br/>
        <w:t>-- Мақұл. )</w:t>
      </w:r>
    </w:p>
    <w:p>
      <w:r>
        <w:t>-- Абайла, сақ бол. Бізді сұлқитып жамандай бер.</w:t>
        <w:br/>
        <w:t>-- Тәжірибем бар ғой.</w:t>
        <w:br/>
        <w:t>-- Біз түнгі бірде сенің үйіңнің тұсына кеп тоқтармыз.</w:t>
        <w:br/>
        <w:t>Сол кезге үлгір. Ұмытпа: түнгі бір. Ал жөнел!</w:t>
        <w:br/>
        <w:t>2984</w:t>
        <w:br/>
        <w:t>БАлалел дін Днген Ай раде 233</w:t>
        <w:br/>
        <w:t>-- Қолбасы мырза...</w:t>
        <w:br/>
        <w:t>Генерал Чернов дір ете қалды.</w:t>
        <w:br/>
        <w:t>-- ..Екі броневик қирады.</w:t>
        <w:br/>
        <w:t>«Иә, бәрі қирады. Қирап жатыр»,- деді генерал.</w:t>
        <w:br/>
        <w:t>-- Қолбасы мырза... қолбасы мырза, біздің әскерлер</w:t>
        <w:br/>
        <w:t>шегіне бастады,-- деді ұрысішінен шыққан бір жас офицер</w:t>
        <w:br/>
        <w:t>шауып келіп.</w:t>
        <w:br/>
        <w:t>Генерал Чернов селт етпеді. Осының алдында ғана</w:t>
        <w:br/>
        <w:t>ағылшындар берген үші аэропланды да қызылдардың .</w:t>
        <w:br/>
        <w:t>алдыңғы шебін бомбылап жүргенде атып түсірген-ді.</w:t>
        <w:br/>
        <w:t>“Үш күнге созылған қырғын ұрыстың ақырғы күні</w:t>
        <w:br/>
        <w:t>аяқталып қалды. Шілде айының аспан айналып жерге</w:t>
        <w:br/>
        <w:t>түскендей өрттей ыстықтың беті қайтып, кешкі күн</w:t>
        <w:br/>
        <w:t>бесіндікке тақағанда қарт генерал да өз өміріндегі ең соңғы</w:t>
        <w:br/>
        <w:t>шайқастың жеңіліспен аяқталғанына көзі әбден жеткен-</w:t>
        <w:br/>
        <w:t>ді. Қасында тұрған үнсіз топқа тіс жарып тіл қатпастан,</w:t>
        <w:br/>
        <w:t>ат басын кейін бұрды.</w:t>
        <w:br/>
        <w:t>саса</w:t>
        <w:br/>
        <w:t>-- Жау қашты!</w:t>
        <w:br/>
        <w:t>--Жау қашты!</w:t>
        <w:br/>
        <w:t>Окоп үсті у-шу. Қуанышты кісілер қырғын ұрыстан</w:t>
        <w:br/>
        <w:t>қалжырап шыққанына қарамастан, бірін-бірі құшақтап</w:t>
        <w:br/>
        <w:t>алақ-шапақ. Әлдеқайдан Дьяков жүгіріп келді. Мына</w:t>
        <w:br/>
        <w:t>хабарға сенер-сенбесін білмей, апақ-шапақ боп жатқан</w:t>
        <w:br/>
        <w:t>жігіттердің әрқайсысына бір қарады. Еркін кештеу есітті.</w:t>
        <w:br/>
        <w:t>Бірақ дер кезде есіткенде де қашқан жауды қуатын күш</w:t>
        <w:br/>
        <w:t>бұларда да жоқ еді. Өзі де аяғына әзер тұр. Мезгіл-мезгіл</w:t>
        <w:br/>
        <w:t>көкірегі қысылып, тынысы тарылып қала береді. Соған</w:t>
        <w:br/>
        <w:t>қарамастан атқа отыра сала Түркістан армиясы</w:t>
        <w:br/>
        <w:t>орналасқан екі қабат көк үйге шапты. Бұнда құрама</w:t>
        <w:br/>
        <w:t>командирлері жиналып жатыр екен. Қашқан жауды</w:t>
        <w:br/>
        <w:t>беталды жөніне жібере береміз бе, әлде ізіне әскер салып.</w:t>
        <w:br/>
        <w:t>түре қуамыз ба, қайтеміз деп әрі-бері қауқылдасты да,"</w:t>
        <w:br/>
        <w:t>ақырында бәрі бірауыздан пәтуаға келіп, Еламанды бала-</w:t>
        <w:br/>
        <w:t>шағасымен кемеге отырғызып, түн ішінде апыл-ғұпыл</w:t>
        <w:br/>
        <w:t>жөнелтіп жіберді... Түн жамылған кеме таң алдында Үш-?</w:t>
        <w:br/>
        <w:t>шоқының шығыс жағындағы үлкен қолтыққа кірді. Үнсіз:</w:t>
        <w:br/>
        <w:t>қимылдаған кісілер Еламан мен Кенжекейді және өздерімен:</w:t>
        <w:br/>
        <w:t>бірге кемеге тиеп әкелген үш қанат киіз үй мен бір түйе,</w:t>
        <w:br/>
        <w:t>281</w:t>
      </w:r>
    </w:p>
    <w:p>
      <w:r>
        <w:t>ЕХ18.09:1ЗКап2Жап2ғ-.14 раде 242</w:t>
        <w:br/>
        <w:t>-- Сонда ол не бүлік?</w:t>
        <w:br/>
        <w:t>-- Сенің досың бар емес пе?</w:t>
        <w:br/>
        <w:t>-- Дос?</w:t>
        <w:br/>
        <w:t>-- Йә, әлгі көксау кәмісар...</w:t>
        <w:br/>
        <w:t>-- Петр Дьяков пе?</w:t>
        <w:br/>
        <w:t>-- Иә, сол. Кеше сол досың мені шақырып алды. «Әй,</w:t>
        <w:br/>
        <w:t>тамыр» деді, жігіттеріңді ал да ақтардың алдына түс деді.</w:t>
        <w:br/>
        <w:t>Жарайды, түсейін дедім. Әзір жауабыма ырза болды ғой</w:t>
        <w:br/>
        <w:t>деймін, арқама қағып-қағып қойды. Ақ әскердің жолында</w:t>
        <w:br/>
        <w:t>отырған қазақ ауылдарына алдын ала хабар бер. Жол-</w:t>
        <w:br/>
        <w:t>жөнекей кездескен құдықтардың бәрін кәміңдер деді. «Бұл</w:t>
        <w:br/>
        <w:t>әмірің бе?» -- деп едім, енеңді с... ақылды ит екен, «жоқ,</w:t>
        <w:br/>
        <w:t>өтінішім», -- деді. «Е, онда өтінішіңді орындайын»,- дедім.</w:t>
        <w:br/>
        <w:t>Еламан күлді.</w:t>
        <w:br/>
        <w:t>-- Неге күлесің? -- деді Кәлен. -- Сенің досың маған</w:t>
        <w:br/>
        <w:t>«осыны істесен, жасақты жауға жалғыз шапқан қас</w:t>
        <w:br/>
        <w:t>батырдың нағыз өзі боласың» деді. «Е, жарайды, болсам</w:t>
        <w:br/>
        <w:t>болайын» дедім. Ал қалай, осыным дұрыс па?</w:t>
        <w:br/>
        <w:t>-- Әбден дұрыс.</w:t>
        <w:br/>
        <w:t>-- ОЙ, енеңдіс...-- деп Кәлен өзінің әр кездегідейашық</w:t>
        <w:br/>
        <w:t>кететін еркіндігіне басып жіберді. -- Осы халық сені</w:t>
        <w:br/>
        <w:t>қызылдарға иманын сатқан деп, тегі бекер айтып жүрген</w:t>
        <w:br/>
        <w:t>жоқ. Сен қайбір менің қамымды ойлап жатырмын дейсің.</w:t>
        <w:br/>
        <w:t>Қызылдардың мүддесі ғой ойлап жатқаның. Ал сау бол!</w:t>
        <w:br/>
        <w:t>-- Жолдарың болсын!</w:t>
        <w:br/>
        <w:t>Кәлен атқа қамшы басты. Шаба жөнелмек болғанда,</w:t>
        <w:br/>
        <w:t>Еламан оны сәл бөгеп, үй сыртына ұзатып салды.</w:t>
        <w:br/>
        <w:t>Таралғыдан қос қолдап ұстап қатарласып келе жатып ол</w:t>
        <w:br/>
        <w:t>Кәленгеақ әскердің алды бүгін бұл араға құлағанын айтты.</w:t>
        <w:br/>
        <w:t>Ақтардың арасынан Тәңірбергенді көргенін айтқанда,</w:t>
        <w:br/>
        <w:t>Кәлен ат басын оқыс тартып, тоқтай қалды.</w:t>
        <w:br/>
        <w:t>-- Ол неғып жүр?</w:t>
        <w:br/>
        <w:t>-- Ақтарды шөлге ұрындырмай, ел бар, су бар</w:t>
        <w:br/>
        <w:t>жерлермен бастап апара жатқан көрінеді.</w:t>
        <w:br/>
        <w:t>-- Ә, солай де?..</w:t>
        <w:br/>
        <w:t>-- Солай.</w:t>
        <w:br/>
        <w:t>-- Енеңді с... Ендеше, бәлем, тұра тұр! -- деді де, Кәлен</w:t>
        <w:br/>
        <w:t>шекпеннің шалғайын тақымына басып алды. Қолындағы</w:t>
        <w:br/>
        <w:t>өзегіне қорғасын құйған дойыр қамшыны нығарлап қысып,</w:t>
        <w:br/>
        <w:t>«бұл даладан сендерге бір тамшы су татырсам Кәлен атым</w:t>
        <w:br/>
        <w:t>240</w:t>
      </w:r>
    </w:p>
    <w:p>
      <w:r>
        <w:t>ЕА18.09.13Жап Кап2ғзліҒ раде 238</w:t>
        <w:br/>
        <w:t>Қаранғы түскесін Тәңірберген түскен үйге жақындады.</w:t>
        <w:br/>
        <w:t>Ішке кіруге бата алмай, сыртта, есік алдында тұрған ауыл</w:t>
        <w:br/>
        <w:t>адамдарының арасына кірді де, алдында тұрған біреудің</w:t>
        <w:br/>
        <w:t>иығының үстінен созылып, ішке көз тастап еді. Үлкен үйдің</w:t>
        <w:br/>
        <w:t>қақ төрінде Тәңірбергенмен тақымдасып қатар отырған</w:t>
        <w:br/>
        <w:t>офицерді бірден таныды. Бас қондырысы мен бет әлпеті</w:t>
        <w:br/>
        <w:t>аумаған баяғы Тентек Шодыр. «Иттің сідігінің асылын</w:t>
        <w:br/>
        <w:t>қарашы»,- деді Еламан. Әкесі сияқты бұ да мұртын қырса</w:t>
        <w:br/>
        <w:t>да, бірақ есесіне сары қира сақалын өсіріп жіберіпті.</w:t>
        <w:br/>
        <w:t>Подполковник Федоров өзінен төменірек отырған</w:t>
        <w:br/>
        <w:t>тілмашқа бұрылып:</w:t>
        <w:br/>
        <w:t>-- Мынадан сұрашы,- деді есік жақта қымыз сапырып</w:t>
        <w:br/>
        <w:t>отырған үй иесін иегімен нұсқап,- қызылдардың кемесі</w:t>
        <w:br/>
        <w:t>бұл жаққа келе ме екен?</w:t>
        <w:br/>
        <w:t>Тілмаш Федоровты тыңдап алды да, дереу үй иесіне</w:t>
        <w:br/>
        <w:t>бұрылды. Еламан оның сөзін есітпеді. Үй иесінің оған не</w:t>
        <w:br/>
        <w:t>дегенін де есіткен жоқ. Ол тек үй иесінің тақиялы басын</w:t>
        <w:br/>
        <w:t>тез изеп, әлденені ықыластана құптағанын көрді.</w:t>
        <w:br/>
        <w:t>Татар тілмаш енді Федоровқа бұрылды:</w:t>
        <w:br/>
        <w:t>-- Қызылдардың кемесі жиі келетін көрінеді.</w:t>
        <w:br/>
        <w:t>-- Зеңбірегі бар ма екен?</w:t>
        <w:br/>
        <w:t>-- Бар... Бар көрінеді.</w:t>
        <w:br/>
        <w:t>-- Жағаға жақындай ма?</w:t>
        <w:br/>
        <w:t>-- Офицер мырза жағаға жақындай ма деп сұрайды.</w:t>
        <w:br/>
        <w:t>-- Жақындайды... Жақындайды, тақсыр.</w:t>
        <w:br/>
        <w:t>-- Қай жерге келеді?</w:t>
        <w:br/>
        <w:t>-- Үш-шоқы. Сосын... осы маңға да келеді. (Жағада</w:t>
        <w:br/>
        <w:t>отырған жалғыз жаппаның тұсына тоқтайды.</w:t>
        <w:br/>
        <w:t>--Жа-п... Қалай... қалай дедің?</w:t>
        <w:br/>
        <w:t>-- Тақсыр, жаппа. Бағана келе жатқанда байқаған</w:t>
        <w:br/>
        <w:t>шығарсыз... Теңіз жағасында жалғыз жаппа тұр еді ғой.</w:t>
        <w:br/>
        <w:t>-- Ол кім өзі, күл шыққан адамдай жалғыз үй</w:t>
        <w:br/>
        <w:t>отырған?-- деді Тәңірберген.</w:t>
        <w:br/>
        <w:t>Еламанның жүрегі мұздай болды.</w:t>
        <w:br/>
        <w:t>-- Қызылдардың кемесін атқылауға қай жер ыңғайлы?--</w:t>
        <w:br/>
        <w:t>деді тілмаш.</w:t>
        <w:br/>
        <w:t>-- Біз мал баққан кісіміз. Бізден мал жайылымын,</w:t>
        <w:br/>
        <w:t>жердің оты-суын сұрамасаң...</w:t>
        <w:br/>
        <w:t>-- Й, Алла... Бұл қаһар соққыр қазақлар ықылассыз</w:t>
        <w:br/>
        <w:t>болса, аузында тұрған сөзді айтпи.</w:t>
      </w:r>
    </w:p>
    <w:p>
      <w:r>
        <w:t>236</w:t>
        <w:br/>
        <w:t>ЕХ18.09.13Жап Кап2ғ- лі раде 229</w:t>
        <w:br/>
        <w:t>атпақ болғанда, бірақ оны өздерінің ішінен біреудің атып</w:t>
        <w:br/>
        <w:t>тастағанын да көрмеді.</w:t>
        <w:br/>
        <w:t>Жыз</w:t>
        <w:br/>
        <w:t>Бұл күнігенерал Чернов шабуылды ертеңгі салқынмен</w:t>
        <w:br/>
        <w:t>бастап еді: өзі де шабуылға шығатын әскермен бірге атқа</w:t>
        <w:br/>
        <w:t>қонып, қызыл қырғын ұрыстың іргесіне жақындап барды.</w:t>
        <w:br/>
        <w:t>Қасында бір қора кісі. Ішінде Тәңірберген.</w:t>
        <w:br/>
        <w:t>Биік қара жалға көтерілгесін генерал ат басын іркіп,</w:t>
        <w:br/>
        <w:t>ілгергі жаққа дүрбіден көз салып еді. Бүгінгі шабуылды</w:t>
        <w:br/>
        <w:t>бірінші боп бастаған полк қызылдардың қорғаныс шебіне</w:t>
        <w:br/>
        <w:t>жақындап қалған екен. Еңдісәл кідірсе аналардың окобына</w:t>
        <w:br/>
        <w:t>баса-көктеп кіріп, жағаласып айқаса кететін сияқтанып</w:t>
        <w:br/>
        <w:t>еді. Бірақ қызылдар үнсіз. Олардың зеңбіректері де оқ атпай</w:t>
        <w:br/>
        <w:t>тым-тырыс жатып алғанына түсінбей, ақылы дал боп</w:t>
        <w:br/>
        <w:t>тұрған-ды. Кенет дүрбісі буланып бара жатты. Сосын</w:t>
        <w:br/>
        <w:t>әйнекті асығыс сүртіп, жұрт көз тіккен жаққа қайта қарап</w:t>
        <w:br/>
        <w:t>еді; Пластун полкінің солдаттары аналардың окобына</w:t>
        <w:br/>
        <w:t>баса-көктеп кіруі кіріпті, бірақ шартта-шұрт, жағаласа</w:t>
        <w:br/>
        <w:t>кетудің орнына, қаруын лақтырып, бір-бірімен</w:t>
        <w:br/>
        <w:t>құшақтасып, апақ-шапақ болды да кетті. «Атаңа нәлеттер-</w:t>
        <w:br/>
        <w:t>ай!»-- деді генерал. Қоңыр төбе басы құдды кісі өлігіне</w:t>
        <w:br/>
        <w:t>жиналғандай. Тілі байланған кісілер бір-бірінен көзін алып</w:t>
        <w:br/>
        <w:t>қашып, басы бауырына түсіп кетіпті.</w:t>
        <w:br/>
        <w:t>Генерал Чернов та қасындағыларға көз салған.жоқ.</w:t>
        <w:br/>
        <w:t>Штаб назальнигін қасына шақырып алды да, «шабуылды</w:t>
        <w:br/>
        <w:t>қайта бастаңдар» деп әмір етті. «Өзімнен болды»,- деді</w:t>
        <w:br/>
        <w:t>генерал. Жаяу әскерлердің арасында наразылық барын</w:t>
        <w:br/>
        <w:t>білді. Оларға сенуге болмайтынын да білді. Шабуылға |</w:t>
        <w:br/>
        <w:t>шығардан бір күн бұрын Пластун полкінде болғаны бар.</w:t>
        <w:br/>
        <w:t>Үсті-басы алқам-салқам солдаттардың жаз бойы. ұстара</w:t>
        <w:br/>
        <w:t>жүзі тимеген сақал-мұрты қаулап өсіп кетіпті. Қолбасы</w:t>
        <w:br/>
        <w:t>кете-кеткенше назарын жерден көтермей, тұнжыраптұрып</w:t>
        <w:br/>
        <w:t>алған-ды. «Өзімнен болды»,-- деді генерал.</w:t>
        <w:br/>
        <w:t>Пластун полкінен кейін Чернов ұрысқа Каппел</w:t>
        <w:br/>
        <w:t>корпусының тың полктерін салып еді; соның өзінде</w:t>
        <w:br/>
        <w:t>қызылдар табан серіппей тұрып алды. Ақтар кішкене күш</w:t>
        <w:br/>
        <w:t>ала бастағандай болған бір кезде олар да дереу қам жасап;</w:t>
        <w:br/>
        <w:t>кейінгі жақта тұрған Қазалы, Жосалы, Ақмешіт отрядын</w:t>
        <w:br/>
        <w:t>227</w:t>
        <w:br/>
        <w:t>ЕХ.18.09.1Экап Кап2ғ--1І- раде 227</w:t>
        <w:br/>
        <w:t>Дьяковтың ұрыс кезінде тас боп бітіп қалған құлағы</w:t>
        <w:br/>
        <w:t>ептеп ашылып, окоп бойынан ыңырсыған дауыстарды ести</w:t>
        <w:br/>
        <w:t>бастады. Біреулер жүгіріп өтті. Жаралыларды тиеген</w:t>
        <w:br/>
        <w:t>арбалар сықырлап кейінгі жаққа кетіп жатыр. Окоп</w:t>
        <w:br/>
        <w:t>маңында селтиген қадау-қадау жусандардың түбінен</w:t>
        <w:br/>
        <w:t>шегіртке шырылдады. Бір торғай окоп үстінен ұшып өтті</w:t>
      </w:r>
    </w:p>
    <w:p>
      <w:r>
        <w:t>де, ілгері барып қонды. Сұр кесектей кіп-кішкентай құс</w:t>
        <w:br/>
        <w:t>сұр жерге бауырын басып жата қалды. Бұл сорлылар да</w:t>
        <w:br/>
        <w:t>жаңағы алапат ұрыстан аман қалғанына мәз боп, осы мына</w:t>
        <w:br/>
        <w:t>маужыраған айдай әлемге өздерінің кішкентай қуанышын</w:t>
        <w:br/>
        <w:t>паш етіп білдіріп жатыр-ау, шамасы.</w:t>
        <w:br/>
        <w:t>Дьяков күлімсіреді. Өзін қоршаған жарық дүниені</w:t>
        <w:br/>
        <w:t>жаңа көргендей, жан-жағына бір түрлі таңырқаған кес-</w:t>
        <w:br/>
        <w:t>кінде зейін қойып қарады. Жә, бәлкім, ертеңгі соғыс жер</w:t>
        <w:br/>
        <w:t>бетіндегі ең соңғы, ең ақырғы зор майдан болар. Бүгін ақтар</w:t>
        <w:br/>
        <w:t>шабуылға шықпас. Ертең тағы да тойтарыс бере алсақ</w:t>
        <w:br/>
        <w:t>жарар еді. Тойтарыс берерміз. «Идут га-ды!». Петр Дьяков</w:t>
        <w:br/>
        <w:t>алғашқыда қате естідім бе деп қалған-ды. Жалма-жан</w:t>
        <w:br/>
        <w:t>дүрбіге жармасып еді. Сары белден тағы да шаң шықты.</w:t>
        <w:br/>
        <w:t>Бұл жолы жаяу әскерлер алдына броневиктерін салып,</w:t>
        <w:br/>
        <w:t>тулары желбіреп, лек-лек боп келе жатты.</w:t>
        <w:br/>
        <w:t>-- Дайындалыңдар!</w:t>
        <w:br/>
        <w:t>Жж</w:t>
        <w:br/>
        <w:t>Ертеңіне таң қараңғысынан оянған Дьяков зілдей басын</w:t>
        <w:br/>
        <w:t>зорға көтерді. Сол бойда солқылдап ала жөнелген қос</w:t>
        <w:br/>
        <w:t>шекесін алақанымен қысып отырды да, орнынан әрең-әрең</w:t>
        <w:br/>
        <w:t>түрегелді. Кешегі қырғын ұрыстан қалжыряған кісілер әлі</w:t>
        <w:br/>
        <w:t>де есін жия алмай, мылтығын бауырына қысып қалғып-</w:t>
        <w:br/>
        <w:t>шұлғып отыр екен.</w:t>
        <w:br/>
        <w:t>Дьяков бір жерден Еламанды көрді. Бұ да пулеметке ба-</w:t>
        <w:br/>
        <w:t>сын сүйеп, таң алдындағы тәтті ұйқыда талықсып кетіпті. “</w:t>
        <w:br/>
        <w:t>Кеше қатты тойтарыс алған жау үнсіз. Кім біледі, кешегі</w:t>
        <w:br/>
        <w:t>күні қолдарынан келмеген қайратты бүгін көрсетер.</w:t>
        <w:br/>
        <w:t>Бұлардан әлі де күші басым. Қару-жарақтары да сайлы.</w:t>
        <w:br/>
        <w:t>Бүгінгі қырғынның түрі басқа болары анық.</w:t>
        <w:br/>
        <w:t>Жазғы таң баяу атып келеді. Жел жоқ. Ақ иектеніп</w:t>
        <w:br/>
        <w:t>келе жатқан бейқам дүние ештеңеден қаперсіз.</w:t>
        <w:br/>
        <w:t>Жауынгерлер бір-бірлеп ояна бастады. Кейінгі жақтан оқ</w:t>
        <w:br/>
        <w:t>15--894 22 5</w:t>
        <w:br/>
        <w:t>ЕЗ118.09.1ЭХкап2кап2ғ-ліҒ раде 230</w:t>
        <w:br/>
        <w:t>көтеріп ұрысқа салып еді; үстінен қара май киімін</w:t>
        <w:br/>
        <w:t>тастамаған теміржолшылар топырлап кеп, ақтардың</w:t>
        <w:br/>
        <w:t>атақты офицер полкімен шартпа-шұрт айқаса кетті. Окоп</w:t>
        <w:br/>
        <w:t>іші бұрқылдаған шаң. Қашырлаған темір. Ырсылдаған</w:t>
        <w:br/>
        <w:t>алыс-жұлыс. Осы жолы қалайда бір жағы жеңіп, бір жағы</w:t>
        <w:br/>
        <w:t>жеңілетін ең бір шешуі сәт еді; оны қызылдар да, ақтар</w:t>
        <w:br/>
        <w:t>да білді.</w:t>
        <w:br/>
        <w:t>Генерал Чернов өзімен үзеңгілес қатар тұрған атаман</w:t>
        <w:br/>
        <w:t>Дутовқа бұрылды:</w:t>
        <w:br/>
        <w:t>-- Александр Ильич, қазір ұрысқа сіздің жігіттеріңді</w:t>
        <w:br/>
        <w:t>салса қайтер еді?</w:t>
        <w:br/>
        <w:t>Ағылшын генералы келіп кеткелі атаман Дутов көңіл-</w:t>
        <w:br/>
        <w:t>сіз жүрген-ді. Ертеңгі күні Арал түбіндегі қызылдар</w:t>
        <w:br/>
        <w:t>бекінісін бұзып өтсе де, өтпесе де, ол өзіне қарасты әскермен</w:t>
        <w:br/>
        <w:t>Жетісуға өтіп, сәті түссе, ар жағында Үрімшіге бір-ақ</w:t>
        <w:br/>
        <w:t>аспақшы боп өз ішінен қатты бір байламға кеп қойған-ды.</w:t>
      </w:r>
    </w:p>
    <w:p>
      <w:r>
        <w:t>Дутов қасында тұрған альютантқа: «Бастандар!»--деді.</w:t>
        <w:br/>
        <w:t>Алдһьютант құйындатып ала жөнелді. Іле-шала бұлар тұр-</w:t>
        <w:br/>
        <w:t>ған қара жалдың күншығыс жағынан Казачий полк</w:t>
        <w:br/>
        <w:t>шықты. Бұларда зеңбірек те жоқ. Шұбатылған обоз да жоқ;</w:t>
        <w:br/>
        <w:t>оларды аяққа оралғы көреді. Бұлар жауға әрқашан</w:t>
        <w:br/>
        <w:t>ұрымтал жерден тұтқиыл тиетін-ді. Осы жолы да</w:t>
        <w:br/>
        <w:t>жабындыдан шыға сала лап қойды. Жазық далада</w:t>
        <w:br/>
        <w:t>жайылып шаппай, жұдырықтай түйіліп алған-ды.</w:t>
        <w:br/>
        <w:t>Қызылдар жақтан оларға қарсы мың қаралы атты әскер</w:t>
        <w:br/>
        <w:t>шықты.</w:t>
        <w:br/>
        <w:t>-- Бұлар кім?-- деді Чернов.</w:t>
        <w:br/>
        <w:t>-- Білсем не дейсің. Какой-то дикий полк.</w:t>
        <w:br/>
        <w:t>-- Моңғолдар емес пе?</w:t>
        <w:br/>
        <w:t>Дутов басын шайқады. Бәрінен бұрын мыналардың</w:t>
        <w:br/>
        <w:t>басындағы дағарадай сеңсең бөріктеріне қайран қап тұр.</w:t>
        <w:br/>
        <w:t>Астарындағы аттар да бір түрлі. Салған жерден көсіле</w:t>
        <w:br/>
        <w:t>жөнелмей, әзір сып-сидам ұзын сирақтары ерең-серендеп</w:t>
        <w:br/>
        <w:t>қасқыр шоқақпен келеді. Тәңірберген бұлардың кім екенін</w:t>
        <w:br/>
        <w:t>бірден білді. Ана жылы Жөнеуіт хан қазақ аулын шап-</w:t>
        <w:br/>
        <w:t>қанда көргені бар. Бұлар сонда да ә дегенде ебедейсіз</w:t>
        <w:br/>
        <w:t>көрінген. Оңға бір, солға бір ойқастаған аттардың басымен</w:t>
        <w:br/>
        <w:t>алысып, өздерімен-өздері әлек болған-ды. Қазір де аттарын</w:t>
        <w:br/>
        <w:t>құр бекер ұрындырмады. Сонан тек аралары жақында-</w:t>
        <w:br/>
        <w:t>ғанда ғана тізгінін тежеп келген аттардың басын қоя берді.</w:t>
        <w:br/>
        <w:t>9228</w:t>
        <w:br/>
        <w:t>ЕЗ18.091Кап2Жап2--.Ғ раде 231 й :</w:t>
        <w:br/>
        <w:t>Бұрын-соң дәл мұндай әскерді көрмеген генерал Чернов</w:t>
        <w:br/>
        <w:t>жалтақтап Дутовқа қарайды. Дутовта үн жоқ; екі көзі</w:t>
        <w:br/>
        <w:t>жігіттерінде. Жаудан бұлардың да жүзі ығысатын емес.</w:t>
        <w:br/>
        <w:t>Ұзын найзаларын ат құлағынан оздырып, ұмсынып апты.</w:t>
        <w:br/>
        <w:t>Алғашқыда бар оқиға дәл бұның өзі ойлағанындай болды:</w:t>
        <w:br/>
        <w:t>ұзын найзалар қылыш сілтейтін жерге жеткізбей, ат</w:t>
        <w:br/>
        <w:t>үстінен аударып тастап жатты. Бұрын бұндайда жау жү-</w:t>
        <w:br/>
        <w:t>регі тез шайлығып, шабуылға - жасқаншақ, қорғануға--</w:t>
        <w:br/>
        <w:t>шорқақ болатын. Соның ар жағында қарсыласуға жара-</w:t>
        <w:br/>
        <w:t>май, ат басын асығыс бұрып, жалт беріп қаша жөнелетің.</w:t>
        <w:br/>
        <w:t>Атаман Дутов мыналар да сөйтеді екен деп дәмеленген-ді.</w:t>
        <w:br/>
        <w:t>Жоқ, мыналардың қатары ыдырамады. Қайта, ат үстінен</w:t>
        <w:br/>
        <w:t>ұшып түскендердің орнына екеуі, кейде үшеуі ұмтылып,</w:t>
        <w:br/>
        <w:t>көре көзге күш алып барады. Сумандап жүрген ұзын-ұзын</w:t>
        <w:br/>
        <w:t>сүңгілердің арасында ер жүрек түрікпендер жанталасып,</w:t>
        <w:br/>
        <w:t>ұзақ салғыласты. Жау найзасын денесіне дарытпай,</w:t>
        <w:br/>
        <w:t>жарқылдаған қылышты оңды-солды сілтеп жүрді де,</w:t>
        <w:br/>
        <w:t>ақыры, әйтеуір қол жетпей жүрген жаумен құшақтасып</w:t>
        <w:br/>
        <w:t>айқасты да кетті. Сонан арғы жағын генерал Чернов та,</w:t>
        <w:br/>
        <w:t>атаман Дутов та көре алмады. Ат тұяғынан ұшқан таң</w:t>
        <w:br/>
        <w:t>арасында екі жағы да өлген-тірілгеніне қарамай, бірін-бірі</w:t>
        <w:br/>
        <w:t>үн-түнсіз кескілеп жатты.</w:t>
        <w:br/>
        <w:t>Генерал Чернов осының алдында ғана өздерінің жеңе-</w:t>
        <w:br/>
        <w:t>тініне құйттай да күмәнданған жоқ-ты. Әскерінің алды</w:t>
        <w:br/>
        <w:t>қызылдардың окобына баса көктеп кіргесін-ақ ол осыған</w:t>
        <w:br/>
        <w:t>дейін өздерін маңына жуытпай қойған жау шебінің көбесі</w:t>
      </w:r>
    </w:p>
    <w:p>
      <w:r>
        <w:t>сөгіліп кеткендей көріп еді, осындай жағдайда бұрындары .</w:t>
        <w:br/>
        <w:t>күшке күш қосып, сәл-пәл демеп жіберсе, қандай табанды</w:t>
        <w:br/>
        <w:t>мықты жау да қара дауыл бұзған мұздай быт-шыты</w:t>
        <w:br/>
        <w:t>шығатын. Осы жолы... Жоқ, мыналарға бірдеңе көрінді.</w:t>
        <w:br/>
        <w:t>-- Енді не істейміз?-- деді штаб начальнигі.</w:t>
        <w:br/>
        <w:t>Чернов сұп-сұр. Қасында үнсіз иіріліп тұрған өзге.</w:t>
        <w:br/>
        <w:t>офицерлер сияқты, осы қазір оның өзі де енді не істеу керек</w:t>
        <w:br/>
        <w:t>екенін білген жоқ-ты.</w:t>
        <w:br/>
        <w:t>ЖНЖеж</w:t>
        <w:br/>
        <w:t>Осы жолы қалайда, қайткен күнде де Арал қаласына</w:t>
        <w:br/>
        <w:t>баса-көктеп кіргісі келген Чернов қолда бар әскердің</w:t>
        <w:br/>
        <w:t>басы-көзіне қарамай ұрысқа айдап сала берген-ді. Бұл</w:t>
        <w:br/>
        <w:t>229</w:t>
        <w:br/>
        <w:t>ЕХ18.09.13Кап2Жап2--.44 раде 228</w:t>
        <w:br/>
        <w:t>тасыған кісілер еңбектеп кеп сырғанап окопқа түсіп жатыр.</w:t>
        <w:br/>
        <w:t>Күн әлі шыға қойған жоқ еді; окоптың әрегірек тұсынан</w:t>
        <w:br/>
        <w:t>әлдебіреу «басталды» деп айғайлап жіберді. Дьяков жалма-</w:t>
        <w:br/>
        <w:t>жан дүрбіге жармасты. Шынында да, кешеден бері жау</w:t>
        <w:br/>
        <w:t>әскері тұрған ілгергі жақтағы сары белден шаң көрінді.</w:t>
        <w:br/>
        <w:t>Дьяков оңы мен солына жылдам көз тастап еді,</w:t>
        <w:br/>
        <w:t>жауынгерлер мылтығын сатыр-сұтыр оқтап, граната-</w:t>
        <w:br/>
        <w:t>ларын әзірлеп жатыр екен. Бір ұзын қазақ селебе пышақты</w:t>
        <w:br/>
        <w:t>шар қайраққа жанып-жанып ап, қынына қайта салды.</w:t>
        <w:br/>
        <w:t>Дьяков оқ атпаңдар деді. Арт жақта тұрған бата-</w:t>
        <w:br/>
        <w:t>реяларға да сондай әмір берілді. Ақтар қанатын жайып,</w:t>
        <w:br/>
        <w:t>лек-лек боп келеді. Алдыңғы лекте келе жатқан бір</w:t>
        <w:br/>
        <w:t>еңгезердейірі солдаттың қолындағы ту желсіз тымық ауада</w:t>
        <w:br/>
        <w:t>желбіремей, сағасына жиырылып қапты. Ұзын мұртының</w:t>
        <w:br/>
        <w:t>шалғысы салбыраған офицерді Дьяков анық көрді.</w:t>
        <w:br/>
        <w:t>Қолында қылыш. «Қалып қойған жоқ па?»-- дегендей</w:t>
        <w:br/>
        <w:t>өзінен кейін келе жатқан солдаттарға жалтақтап қарап,</w:t>
        <w:br/>
        <w:t>жусанды сұр далада жиі сүрініп келеді. Қалың қол сары</w:t>
        <w:br/>
        <w:t>белдің етегіне құлады. Осы арада жирен мұрт командир</w:t>
        <w:br/>
        <w:t>тағы да артындағыларға бұрылып, бірдеңе деп айқайлады</w:t>
        <w:br/>
        <w:t>да жүгіре жөнелді.</w:t>
        <w:br/>
        <w:t>-- Бұнанартық жақын жіберуге болмайды,-- деді біреу.</w:t>
        <w:br/>
        <w:t>Дьяков оны есітті ме, жоқ па, белгісіз. Екі көзі алда.</w:t>
        <w:br/>
        <w:t>Мына келе жатқан Пластун полкі. Түнде бұларға өткен</w:t>
        <w:br/>
        <w:t>солдаттың айтуына қарағанда, осы полкте наразылық</w:t>
        <w:br/>
        <w:t>күшті. Бұлар, әсіресе атаман Дутовтың атты казактарымен</w:t>
        <w:br/>
        <w:t>қырғи қабақ екен. Қазақ жеріне кіргеннен бері бұлар орыс</w:t>
        <w:br/>
        <w:t>жерінен қара үзіп алыстап бара жатқандарына наразы</w:t>
        <w:br/>
        <w:t>көрінеді.</w:t>
        <w:br/>
        <w:t>-- Комиссар, бұдан артық...</w:t>
        <w:br/>
        <w:t>Дьяков үнсіз. Жаудың жақындап қалғанын бұ да көріп</w:t>
        <w:br/>
        <w:t>тұр. Аяғын сылтып басқан әлгі мұртты офицердің күнге</w:t>
        <w:br/>
        <w:t>күйген бетінде моншақтап сорғалаған терді де көрді. Қайда</w:t>
        <w:br/>
        <w:t>осындай қысылтаянда тап болатын демікпесі ұстап, алқына</w:t>
        <w:br/>
        <w:t>бастады. Екі-үш ұмтылып, окоптан тырмысып әзер шықты.</w:t>
      </w:r>
    </w:p>
    <w:p>
      <w:r>
        <w:t>-- Бауырлар, тоқ-таң-дар!</w:t>
        <w:br/>
        <w:t>Шамасы осыған ғана жетті. Көкірегіқысылып, әліқұрып</w:t>
        <w:br/>
        <w:t>барады. Көзіне құйылған терден түк көрмеді. Осыдан кейін</w:t>
        <w:br/>
        <w:t>не боп, не қойғанын білген жоқ. Полк командирімен</w:t>
        <w:br/>
        <w:t>шалғайласып қатар келе жатқан әлдебір офицер бұны</w:t>
        <w:br/>
        <w:t>226</w:t>
        <w:br/>
        <w:t>ЕА18.09.13Жап Кап2--1ІҒ- раде 234</w:t>
        <w:br/>
        <w:t>бір атты жағаға шығарып, күн шықпай, келген жағына</w:t>
        <w:br/>
        <w:t>жөнеліп те кетті.</w:t>
        <w:br/>
        <w:t>жж</w:t>
        <w:br/>
        <w:t>Бұлөңірге ақтар әлі келе қоймапты. Тіпті, ақтар келер-</w:t>
        <w:br/>
        <w:t>ау деген ой ешкімнің басына кіріп-шықпай, жұрт өзінің</w:t>
        <w:br/>
        <w:t>бұрынғы бәз баяғы жайбарақат қалпы. Малын жасырып,</w:t>
        <w:br/>
        <w:t>дүние-мүлкін тығып, қыз-келіншеккеесікте жүрген малай</w:t>
        <w:br/>
        <w:t>қатындардың ескі-құсқысын кигізіп, әпі-шәпісі шығып</w:t>
        <w:br/>
        <w:t>жатқан бір жан жоқ. Бұл өңірдегі ауылдар -- байың бол,</w:t>
        <w:br/>
        <w:t>жарлың бол -- мал баққан шаруаның ежелгі бейжай</w:t>
        <w:br/>
        <w:t>енжарлығына бағып, қаннен-қаперсіз ашылып-шашылып</w:t>
        <w:br/>
        <w:t>жатыр екен.</w:t>
        <w:br/>
        <w:t>Еламан да олардың үрейін алғысы келмеді. Жөн</w:t>
        <w:br/>
        <w:t>сұраған кісіге жағдайын айтып, Сыр бойының Жақайым</w:t>
        <w:br/>
        <w:t>руынанмын деді. Ағайын-туманың ұлтаны теңіздің арғы</w:t>
        <w:br/>
        <w:t>бетінде, сонау адай, табынмен іргелес отырған балықшы</w:t>
        <w:br/>
        <w:t>еледі деді. Беті қатты мына заманда ауыс-күйіс бөліп берері</w:t>
        <w:br/>
        <w:t>болмаса да, зәуде бір бас ауырып, балтыр сыздағанда, тым</w:t>
        <w:br/>
        <w:t>құрыса, көңіліңді сұрап, аузыңа қара су тамызатын</w:t>
        <w:br/>
        <w:t>ағайын-туманың арасында отырайын деп, бір түйе, бір</w:t>
        <w:br/>
        <w:t>аттын әуенімен көшіп келе жатыр едім деді. Мына ыстықта</w:t>
        <w:br/>
        <w:t>жас балалармен көшем деп қиындық көріп келем. Көлік</w:t>
        <w:br/>
        <w:t>жағы тапшы. “Жалғыз түйеге әрі жүк артып, әрі бала-</w:t>
        <w:br/>
        <w:t>шағаны мінгізген соң кешкі салқында да қатты жүре</w:t>
        <w:br/>
        <w:t>алмайсың. Және жануар буаз, алдына қарай боталайтын</w:t>
        <w:br/>
        <w:t>болғасын соның бабына қарап, жүрісім өнбей қойды деді.</w:t>
        <w:br/>
        <w:t>Осы арада да үш-төрт күн ерулей тұратын ойым бар деп,</w:t>
        <w:br/>
        <w:t>басына түскен қиындықты басып айтты.</w:t>
        <w:br/>
        <w:t>Еламан көшіп келген күннің ертеңіне ұлы теңіз жақтан</w:t>
        <w:br/>
        <w:t>баржа сүйреткен кеме келді. Сыртта шай қайнатып жүрген</w:t>
        <w:br/>
        <w:t>Кенжекей өздеріне қарай салып ұрып келе жатқан кемені</w:t>
        <w:br/>
        <w:t>көріп, іштегі күйеуіне асығыс дауыстап: «Әшімжанның</w:t>
        <w:br/>
        <w:t>әкесі, сыртқа шықшы, тез, тез!» деп еді, Еламан қозғала</w:t>
        <w:br/>
        <w:t>қоймады. Түрулі есіктен көз салып, бәрін көріп-біліп</w:t>
        <w:br/>
        <w:t>отырған-ды.</w:t>
        <w:br/>
        <w:t>“Үй алдына кеп тоқтаған кемеден Дьяков түсті. Қасында</w:t>
        <w:br/>
        <w:t>қару асынған бір топ кісі. Жағаға шыға сала жан-жағына</w:t>
        <w:br/>
        <w:t>сергек қарап ішолып өтті. Жуық манда көңілге күдік</w:t>
        <w:br/>
        <w:t>282</w:t>
        <w:br/>
        <w:t>ЕХЛ8.0ӨЛЭЖкап2Кап2ғ-.1й раде 241</w:t>
      </w:r>
    </w:p>
    <w:p>
      <w:r>
        <w:t>-- Түу, саған не болды? Қорқатын не бар? Есінде ме,</w:t>
        <w:br/>
        <w:t>баяғыда кәрі әжелер отқа салса жанбайтын, буға салса</w:t>
        <w:br/>
        <w:t>батпайтын темір өзек батыр туралы айтатын еді ғой?-</w:t>
        <w:br/>
        <w:t>деп еді.</w:t>
        <w:br/>
        <w:t>-- Әне, сен тағы да әзілге айналдырып бара жатырсың.</w:t>
        <w:br/>
        <w:t>Үнемі сүйтесің... Кетейікіші,- деді Кенжекей.</w:t>
        <w:br/>
        <w:t>Ішке зор тұлғалы біреу кіріп келе жатты. Еламан дереу-</w:t>
        <w:br/>
        <w:t>құшағын жазып алды. Сығырайған май шам жарығынан</w:t>
        <w:br/>
        <w:t>мынаның кім екенің айыра алмады. Тек оның репетінен</w:t>
        <w:br/>
        <w:t>үрейленіп атып тұрды. Оны сонда ғана танып, қуанып кетті:</w:t>
        <w:br/>
        <w:t>-- Кәлен аға!</w:t>
        <w:br/>
        <w:t>Кәлен Еламанның тасасында тұрған Кенжекейге</w:t>
        <w:br/>
        <w:t>амандасты да, сосын бұған:</w:t>
        <w:br/>
        <w:t>-- Бері шығып кет!-- деді.</w:t>
        <w:br/>
        <w:t>Сыртта бір топ атты тұр екен. Қару-жарақ асынған</w:t>
        <w:br/>
        <w:t>өңшең түсі суық кісілер. Еламан Кәленнің қай ісіне де</w:t>
        <w:br/>
        <w:t>таңданбайтын. Оның небір көзге түртсе көрінбейтін тастай</w:t>
        <w:br/>
        <w:t>қараңғыда да бір көрген жерді жаза баспастан дәл табатын</w:t>
        <w:br/>
        <w:t>көріпкел қасиетін білетін. Қаратазға қосшылық қылған</w:t>
        <w:br/>
        <w:t>әнебір заманда бұл баукеспе ұры атанбады ма. Сонда бұл</w:t>
        <w:br/>
        <w:t>ауыл арасының желісіне тимей, тек ерлік сыналатын</w:t>
        <w:br/>
        <w:t>қатерлі, қиын жолға жалғыз бел буып, түу-түу түрікпен</w:t>
        <w:br/>
        <w:t>асын, қарақалпақ асып, ылғида бір елдің мандайына біткен</w:t>
        <w:br/>
        <w:t>не сайгүлік саңлақты, не текті дегдар аруананы жетегіне</w:t>
        <w:br/>
        <w:t>алып қайтып жүргенде де, бұрын-соңды көрмеген жерден</w:t>
        <w:br/>
        <w:t>жол табатын қасиеті ел ішіне аңыз боп кеткен-ді. Солай</w:t>
        <w:br/>
        <w:t>болғанда да дәл мынадай көзге түртсе көрінбейтін</w:t>
        <w:br/>
        <w:t>қараңғыда жапан түзде жалғыз үй отырған жаппаны қалай</w:t>
        <w:br/>
        <w:t>тапқанына қайран. Және оның осынша атты кісімен дыбыс</w:t>
        <w:br/>
        <w:t>шығармай келгені бұны тіпті дал қылды. Кәлен атқа мініп</w:t>
        <w:br/>
        <w:t>алды.</w:t>
        <w:br/>
        <w:t>-- Ал сапар оң болсын!-- деді Еламан.</w:t>
        <w:br/>
        <w:t>-- Әумин, айтқаның келсін.</w:t>
        <w:br/>
        <w:t>-- Жай жүрсіз бе?</w:t>
        <w:br/>
        <w:t>-- Ой, шырағым-ай,- деп Кәлен тақымы астында</w:t>
        <w:br/>
        <w:t>тықыршып тұрған аттың сауырына қарай шалқалап,</w:t>
        <w:br/>
        <w:t>әдеттегідей рақаттанып қарқ-қарқ күлді де, -- жаман</w:t>
        <w:br/>
        <w:t>ағаңның жай жүрген кезі болған ба. Басына бүлік тілеп</w:t>
        <w:br/>
        <w:t>ап жүреді ғой. Ағаң қазір де бір қауырт жұмыспен</w:t>
        <w:br/>
        <w:t>келеді;- деді.</w:t>
        <w:br/>
        <w:t>239</w:t>
        <w:br/>
        <w:t>ЕА18.09.19Хкап2Кап2н1Н раде 246</w:t>
        <w:br/>
        <w:t>Жарайды, осы жұрттың ішер асы, киер киімі, сөйлер сөзі</w:t>
        <w:br/>
        <w:t>бірдей-ақ болсын. Бірақ Құдай о баста бәрін бірдей ғып</w:t>
        <w:br/>
        <w:t>жаратпаса қайтеді? Адам баласының көкірегінде алалық</w:t>
        <w:br/>
        <w:t>болмай тұрған ба? Басқаны қойғанда, бір оттың басында</w:t>
        <w:br/>
        <w:t>бір қазаннан ас ішіп, бірге жатып, бірге тұрып жүрген,</w:t>
      </w:r>
    </w:p>
    <w:p>
      <w:r>
        <w:t>бауырлас кісілердің арасында да бірдейлік деген пәле бола</w:t>
        <w:br/>
        <w:t>қоймаушы еді ғой. Олардың арасында да бірінің сөзі</w:t>
        <w:br/>
        <w:t>үстем. Бірінің өзі үстем. Бірі ертеден қара кешке қоңын</w:t>
        <w:br/>
        <w:t>күн тесіп қой соңында жүрсе, енді бірі алтпайып ат үстінен</w:t>
        <w:br/>
        <w:t>түспейтін.</w:t>
        <w:br/>
        <w:t>Жоқ, жоқ, түсінбеймін. Түсінбеймін. Жә, Құдай қаласа,</w:t>
        <w:br/>
        <w:t>жауды жеңіп, дегенімізге жетерміз. Өмір өзгерер. Қара</w:t>
        <w:br/>
        <w:t>борбай кедейлер тендік алсын. Бірдейлік орнасын. Бірақ,</w:t>
        <w:br/>
        <w:t>бәтір-ау, осы халықтың ішер асы, киер киімі бірдей бол-</w:t>
        <w:br/>
        <w:t>ғанмен, құлқы бірдей бола ма? Сол мүмкін бе? Жылқышы</w:t>
        <w:br/>
        <w:t>боп жүргенде талай асауды бас білдіргені бар. Темірдей</w:t>
        <w:br/>
        <w:t>тақымға түскенде небір заңғар асаулар да жіптіктей боп</w:t>
        <w:br/>
        <w:t>жүреберетіні қайда? Әрі-берідесін үстіндегі кісінің құлқын</w:t>
        <w:br/>
        <w:t>көш жерден танып, тізгінді демеген жағыңа елпілдеп</w:t>
        <w:br/>
        <w:t>отырмаушы ма еді? Адам бойындағы асаулықты да, соңыра</w:t>
        <w:br/>
        <w:t>бір тентек тақымға салып бас білдірсе, бірдейліктен не</w:t>
        <w:br/>
        <w:t>қалады? А? “Жоқ, түсінбеймін. Ақылым жетпейді.</w:t>
        <w:br/>
        <w:t>Адамдардың құлқын бірдей қылмайыншпа, көрерсің де,</w:t>
        <w:br/>
        <w:t>білерсің, соңыра мына балалардың заманында да біреу</w:t>
        <w:br/>
        <w:t>артық, біреу кем орында жүрмей қайтер дейсің.</w:t>
        <w:br/>
        <w:t>Еламан жастықтан басын көтеріп алды. Лүпілдеп</w:t>
        <w:br/>
        <w:t>қаттысоғып кеткен жүрек дүрсілін үйіргесіне келіп қалған</w:t>
        <w:br/>
        <w:t>ат тұяғының дүсірі есіттірмей жіберді.</w:t>
        <w:br/>
        <w:t>-- Ақ-тар ма? -- деді Кенжекей ұйқысынан шошып</w:t>
        <w:br/>
        <w:t>оянып. )</w:t>
        <w:br/>
        <w:t>-- Не болса соған үрейлене бермеші...</w:t>
        <w:br/>
        <w:t>-- Ақтар ма?</w:t>
        <w:br/>
        <w:t>-- Сен жата бер. Мен тысқа шығып...</w:t>
        <w:br/>
        <w:t>--(Жоқ, жоқ, жібермеймін. ;</w:t>
        <w:br/>
        <w:t>Еламан мойнынан тас ғып қысып алған әйелдің құша-</w:t>
        <w:br/>
        <w:t>ғынан қалай босағанын білмеді. Таң ағарып атыпты. Түн-</w:t>
        <w:br/>
        <w:t>дігі түсірулі үйдің іші бозарып қалған екен. Тасырлатып</w:t>
        <w:br/>
        <w:t>шапқан біреулер жолындағы жаман үйді тапап өтетіндей,</w:t>
        <w:br/>
        <w:t>аттарын кимелетіп кеп есік алдына тоқтады.</w:t>
        <w:br/>
        <w:t>-- Әй, шоқыншық, шық үйден!</w:t>
        <w:br/>
        <w:t>244</w:t>
        <w:br/>
        <w:t>ЕХ18.09.1ЭЖал Кап2ғ-ғ.1Ғ раде 239</w:t>
        <w:br/>
        <w:t>-- Бұларға енді қайт дейсің,- деді Тәңірберген.-- Жау</w:t>
        <w:br/>
        <w:t>кемесі жақын келетін жерді айтты. Сендерге нағыз</w:t>
        <w:br/>
        <w:t>қолайлы жер -- Үш-шоқы.</w:t>
        <w:br/>
        <w:t>-- Үш-шоқы бұл арадан қанша жер?</w:t>
        <w:br/>
        <w:t>-- Төрт-бес шақырымдай. Солай ма, жігіттер?-- деді</w:t>
        <w:br/>
        <w:t>Тәңірберген ішке кіруге бата алмай сыртта есік алдында |</w:t>
        <w:br/>
        <w:t>тұрып қалған осы ауылдың ер-азаматтарына қарап. Олар:</w:t>
        <w:br/>
        <w:t>онша елпілдемей, жай ғана қоштады. 4</w:t>
        <w:br/>
        <w:t>-- Үш-шоқыға алты дюймді төрт зеңбірек қою керек,-</w:t>
      </w:r>
    </w:p>
    <w:p>
      <w:r>
        <w:t>деді Федоров. )</w:t>
        <w:br/>
        <w:t>Ішке офицер кірді. Ол Тәңірбергенге қолбасшының</w:t>
        <w:br/>
        <w:t>шақырып жатқанын хабарлап еді. Өзін ұстай білетін қу.</w:t>
        <w:br/>
        <w:t>неме мыналардың алдында онша елпілдемейді екен. Аспай-</w:t>
        <w:br/>
        <w:t>саспай орнынан тұрды. Кереге басында ілулі тұрған |</w:t>
        <w:br/>
        <w:t>қалпағын алды. Сосын боз шекпенді иығына желбегей</w:t>
        <w:br/>
        <w:t>салды да, үй ішіндегі бір жанға көз салмай сыртқа беттеді..</w:t>
        <w:br/>
        <w:t>Оған ілесе Федоров та түрегелді. «Чернов осында болды ғой;</w:t>
        <w:br/>
        <w:t>Ендеше оның штабында бұны бәрі біледі». Көзге түспей</w:t>
        <w:br/>
        <w:t>тұрғанда бұл арадан тезірек тайып тұрғысы келді. Әне,</w:t>
        <w:br/>
        <w:t>үркер көтеріліп қапты. Кеме келетін уәделі уақыт та таяу.</w:t>
        <w:br/>
        <w:t>Бағана жирен сары офицердің ауыл шетіне күзет</w:t>
        <w:br/>
        <w:t>қойып жатқанын көрген-ді. Сонан бері оның ұлықсатынсыз</w:t>
        <w:br/>
        <w:t>сыртқа бір адам аяқ басқан жоқ. Тәңірберген шыққан бойда</w:t>
        <w:br/>
        <w:t>Еламанішке кірді. Жирен сары офицердің алдында қолың</w:t>
        <w:br/>
        <w:t>кеудесіне қойып тұрып, үйіне жіберуін сұрады.</w:t>
        <w:br/>
        <w:t>-- Үйін қайда? :</w:t>
        <w:br/>
        <w:t>-- Осы арадан қашық емес, Әйелім сырқат еді. Бағана</w:t>
        <w:br/>
        <w:t>қай сауғызам деп айналып қалдым. :</w:t>
        <w:br/>
        <w:t>-- Неге жалғыз үй отырсын?</w:t>
        <w:br/>
        <w:t>-- Сыр бойынан көшіп келе жатыр едім...</w:t>
        <w:br/>
        <w:t>,Жирен сары бұның сөзіне онша тебірене қоймады. Оның</w:t>
        <w:br/>
        <w:t>сезікті көңілін қайтсем жібітем деп ойлаған Еламан әлгі</w:t>
        <w:br/>
        <w:t>сөзін тағы да қайталап, балаларының жас, әйелінің сырқат</w:t>
        <w:br/>
        <w:t>екенін айта бастағанда, мына жақтан үй иесі қостап:</w:t>
        <w:br/>
        <w:t>-- Тақсыр, айтқанының бәрі рас,- деп еді, есік алдында</w:t>
        <w:br/>
        <w:t>тұрған осы ауылдың ер-азаматтары да сөзге араласып:</w:t>
        <w:br/>
        <w:t>-- Бұл бейшараны бағана қызылдар да сабап, өлтіре</w:t>
        <w:br/>
        <w:t>жаздады.</w:t>
        <w:br/>
        <w:t>-- Мұрнын даладай қан қылды.</w:t>
        <w:br/>
        <w:t>-- Үйіне жіберіңіз, тақсыр,-- деп тілек білдірді.</w:t>
        <w:br/>
        <w:t>237</w:t>
        <w:br/>
        <w:t>ЕХ18.09.13Жап Кап2міҒ раде 232</w:t>
        <w:br/>
        <w:t>бұрын бұлай емес еді. Бұрын дәл осы бүгінгідей небір</w:t>
        <w:br/>
        <w:t>қызыл қырғын шайқастарда бұл қайта желөкпе жастар</w:t>
        <w:br/>
        <w:t>мен қызу қанды командирлерді ырқына жібермей, не</w:t>
        <w:br/>
        <w:t>істесе де алды-артын ойлап істейтін. Бүгіннің артында</w:t>
        <w:br/>
        <w:t>ертең барын ойлайтын. Осы жолы ол құдды қолы</w:t>
        <w:br/>
        <w:t>шықпаған ызалы ойыншыдай. Не де болса тезірек бір</w:t>
        <w:br/>
        <w:t>жағына шыққысы келді. Үш күнге созылған соғыстың</w:t>
        <w:br/>
        <w:t>бүгінгі, соңғы күні де жаулар табан тіреген жерінен</w:t>
        <w:br/>
        <w:t>тапжылмай тұрып алды. Бұ да қолда қалған әскерді</w:t>
        <w:br/>
        <w:t>топырлатып ұрысқа сала берді.</w:t>
        <w:br/>
        <w:t>Бірақ қызылдар бұл күні де міз бақпады. Шарасы</w:t>
        <w:br/>
        <w:t>құрыған генерал әшиіндегі салқынқандылығынан айы-</w:t>
        <w:br/>
        <w:t>рылып, шиыршық атып тұр. Ол: «Енді не істеу керек? Енді</w:t>
        <w:br/>
        <w:t>қандай амал бар?»-- деп ойлап тұрған жоқ; үйткені, бар</w:t>
      </w:r>
    </w:p>
    <w:p>
      <w:r>
        <w:t>амалын тауысқан еді; және енді не істесе де ем қонбасына</w:t>
        <w:br/>
        <w:t>көзі жетті. «Дүниеге не болды? Бізге не болды?»-- деп</w:t>
        <w:br/>
        <w:t>ойлады. Осынша ұзақ жасаған өмірінің ақырғы шағында</w:t>
        <w:br/>
        <w:t>бұл, сірә, өзінің соңғы, ең соңғы шайқаста тас-талқаны</w:t>
        <w:br/>
        <w:t>шыға жеңілем деп ойлап па еді?</w:t>
        <w:br/>
        <w:t>Генерал Черков тізгінін созып ілгері жүріп кеткен</w:t>
        <w:br/>
        <w:t>аттың басын тартты. Жегі құрттай жанын жеп бара жат-</w:t>
        <w:br/>
        <w:t>қан жаңағы сауалға қайта оралып, «ел азды ма, әлде ер</w:t>
        <w:br/>
        <w:t>азды ма?»-- деп ойлады. Осы Ресей күні кеше айбары</w:t>
        <w:br/>
        <w:t>алысқа тараған аруақты ел еді ғой? Ұлы елдің ұйтқысы</w:t>
        <w:br/>
        <w:t>қалай шайқалды? Апырай... Апырай, бұл дүниеге, дүниесі</w:t>
        <w:br/>
        <w:t>құрғырға не болды? Ғұмыр бойы темір бұғаумен тырп</w:t>
        <w:br/>
        <w:t>еткізбей ұстап келген қара тобырды қалай уыстан</w:t>
        <w:br/>
        <w:t>шықарып алды? Міне, енді сол қара тобыр бұлардың түбіне</w:t>
        <w:br/>
        <w:t>жетеді. Ел билігін осылар қолға алады. Сонда өздері ұстап</w:t>
        <w:br/>
        <w:t>тұра алмаған дүниеге мына жалаң аяқтар тұлға бола ма?</w:t>
        <w:br/>
        <w:t>Сорлы... Сорлы Ресей. Соры арылмаған ел. Апырай, келе-</w:t>
        <w:br/>
        <w:t>шек қайтер екен? Он жыл, жиырма, отыз, елу жылдан кейін</w:t>
        <w:br/>
        <w:t>неболар екен? Тентек баланың қолына түскен қуыршақтай</w:t>
        <w:br/>
        <w:t>ел тізгіні қолына тиген бір сотқар басын жарып, көзін</w:t>
        <w:br/>
        <w:t>шығарып, бұтын бұт, қолын қол қылмай тынбас-ау! Қалай</w:t>
        <w:br/>
        <w:t>да келешек тұйыққа тірелді. Осылай бола берсе, кім біледі,</w:t>
        <w:br/>
        <w:t>дүние қарап болмай қайтер дейсің. Сонда әлгі бір топан су</w:t>
        <w:br/>
        <w:t>астында қалып қарап боп бара жатқанда Нұх пайғамбардың</w:t>
        <w:br/>
        <w:t>кемесіндей тағы бір талшыққа мәжбүр боп жүреміз бе?</w:t>
        <w:br/>
        <w:t>Сүйтпей қайтер дейсін?</w:t>
        <w:br/>
        <w:t>280</w:t>
        <w:br/>
        <w:t>ЕХ18.09.19Жап Кап2ліҒ раде 243</w:t>
        <w:br/>
        <w:t>құрыр-ау, менің»,- деді. Тақым астында тықыршып тұрған</w:t>
        <w:br/>
        <w:t>атты тебініп, шаба жөнелді. Тұяғын киізбен орап алған</w:t>
        <w:br/>
        <w:t>аттар құдды құм кешіп бара жатқандай, дыбыс шығармай</w:t>
        <w:br/>
        <w:t>қараңғы түнге сіңіп кетті.</w:t>
        <w:br/>
        <w:t>Әне, бұлар да бірдейлік үгпін түн қатып барады. Бұның</w:t>
        <w:br/>
        <w:t>өзі де анада бірдейлік болмағасын орыс байын өлтіріп еді</w:t>
        <w:br/>
        <w:t>ғой. Кешегі жылы ақ патшаға жігіт бермейміз деп қазақ</w:t>
        <w:br/>
        <w:t>даласы ереуілдегенде ашынған жандардың аузындағы</w:t>
        <w:br/>
        <w:t>сөз -- «бірдейлік» болмап па еді? Бірдейлік!.. Бұлардан</w:t>
        <w:br/>
        <w:t>бұрынғы ата-бабалар да бірдейлік жолында басын бәйгеге</w:t>
        <w:br/>
        <w:t>тікпеді ме? Еламанның жетінші атасы Тойғожа батыр --</w:t>
        <w:br/>
        <w:t>қызыл қырғын соғыста «жау марқайып кетеді» деп, садақ</w:t>
        <w:br/>
        <w:t>оғы тиген аяғын қанжығаға қайырып байлап тастап, соғыса</w:t>
        <w:br/>
        <w:t>берген-ді. Кейін ұшына тиіп, өлуге қарағанда би ағасы</w:t>
        <w:br/>
        <w:t>Қыдырбай сынықшы алғызып, тізеден төменгі жағын</w:t>
        <w:br/>
        <w:t>кескізіп тастатқан еді. Сонан ол ел арасына «ақсақ бөрі»</w:t>
        <w:br/>
        <w:t>атанып еді. Тойғожа батыр не үшін соғысты? Бар өмірі</w:t>
        <w:br/>
        <w:t>жорық пен жортуылда өткен жетінші атасының жүрегін</w:t>
        <w:br/>
        <w:t>тебіреткен сондағы арман не? Алаңғасар батыр әлсізге әлім</w:t>
        <w:br/>
        <w:t>жетік істеп, көрінгенге қоқаңдай берді ме? Онан басқа</w:t>
        <w:br/>
        <w:t>аталары Тойғожадай батыр болмаса да, олардың да өмірі</w:t>
        <w:br/>
        <w:t>еларасының барымта-қарымтасымен өтіпті. Олардан кейін</w:t>
        <w:br/>
        <w:t>ат жалын тартып мінген жастар да өмірден өз бетінше жол</w:t>
        <w:br/>
        <w:t>іздемей, төрде отырған үлкеннің аузына телміріп күн кешті.</w:t>
        <w:br/>
        <w:t>Бәтір-ау, сонда ата жолын тәрк етпегеннен не ұтты? Не</w:t>
        <w:br/>
        <w:t>мұратына жетті? Ал біз ше? Біздің нені ұтып, неден</w:t>
        <w:br/>
        <w:t>ұтылғанымызды кім білсін.</w:t>
        <w:br/>
        <w:t>Еламан селдір сұйық қамыс арасымен жан-жағына</w:t>
      </w:r>
    </w:p>
    <w:p>
      <w:r>
        <w:t>сергек қарап келеді. Әлгінде Кенжекейдің үрейін алған</w:t>
        <w:br/>
        <w:t>қорқыныштан бұның да жүрегі шайлығады. Құдай</w:t>
        <w:br/>
        <w:t>оңдағанда, әйтеуір, Тәңірбергеннің көзіне түспегені жақсы</w:t>
        <w:br/>
        <w:t>болды. Жирен сары офицер... Қайдам, сол пәле сезіктеніп</w:t>
        <w:br/>
        <w:t>жүрмесе?..</w:t>
        <w:br/>
        <w:t>Еламан қараңғыға көзін тігіп алған. Теңіз көрінбесе де,</w:t>
        <w:br/>
        <w:t>бірақ ілгергі жақтан жағаға шылп-шыли ұрған бала</w:t>
        <w:br/>
        <w:t>толқынды құлағы шалып келеді. Соған қарағанда, теңіз</w:t>
        <w:br/>
        <w:t>жақын. Еламан аяғын жылдамдап жеделдете басты.</w:t>
        <w:br/>
        <w:t>«Дьяков та кешікпес, келіп қалар»,-- деп ойлады. Ара-</w:t>
        <w:br/>
        <w:t>тұра қыр жақтағы ауылға құлағын түреді. Әлгі бір</w:t>
        <w:br/>
        <w:t>алажабыр әбігер аяқсыған сияқты. Бай ауылдың қотанын</w:t>
        <w:br/>
        <w:t>16-894 241</w:t>
        <w:br/>
        <w:t>Е218.09.13%: Кап2--іҒ 237 ТЕР</w:t>
        <w:br/>
        <w:t>аман қара аттың басын кейін бұрды. Ақтардан бұрын</w:t>
        <w:br/>
        <w:t>жетерін білгесін асықпай, сыдыра шоқытып келеді. Жаңа</w:t>
        <w:br/>
        <w:t>ғана жайбарақат отырған ауыл үсті у-шу. Үстеріне келіп</w:t>
        <w:br/>
        <w:t>қалған әскерді көріп, есі шығып кеткен жұрт абыр-сабыр.</w:t>
        <w:br/>
        <w:t>Баласын іздеген қатын. Қыз-келіншекті қайда бой тасалата</w:t>
        <w:br/>
        <w:t>тұрарын білмей, етегіне сүрініп, үй мен үй арасында</w:t>
        <w:br/>
        <w:t>жанталасып жүгірген ата-ана. Бас сауғалаған әлдебіреу</w:t>
        <w:br/>
        <w:t>белдеуде тұрған атқа міне сала қыр асып, шауып барады.</w:t>
        <w:br/>
        <w:t>Бұлар ес жиям дегенше ауыл үстіне әскер құлады. Ел</w:t>
        <w:br/>
        <w:t>шетіне кірер-кірместе олар екіге бөлініп, қоңыр төбенің</w:t>
        <w:br/>
        <w:t>баурайында отырған ауылды ортаға ала қоршай шапты.</w:t>
        <w:br/>
        <w:t>Бламан тоқтаған үйдің жанынан атты әскерлер дүсірлетіп</w:t>
        <w:br/>
        <w:t>шауып өтті. Жолында тұрған үйлерге бестен, оннан бөлініп</w:t>
        <w:br/>
        <w:t>түсті де, өрістен қайтқан қойлардың алдынан жүгіріп</w:t>
        <w:br/>
        <w:t>шықты. Қолға іліккен қойларды тыпырлатып сойып,</w:t>
        <w:br/>
        <w:t>көтеріп апарып қазанға салып жатыр. 2</w:t>
        <w:br/>
        <w:t>Бір көзі ежірейген жирен сары офицер мына жақта</w:t>
        <w:br/>
        <w:t>қатындарға қой сауғызып, өзі бір шетте қамшы ұстаған</w:t>
        <w:br/>
        <w:t>қолымен бүйірін таянып тұр еді. Түбінде бір кәдеме жарап</w:t>
        <w:br/>
        <w:t>қалар деп ойлаған Еламан, қалайда осының көзіне түскісі</w:t>
        <w:br/>
        <w:t>кеп, қой сауып жатқан қатындарға жетіп барып:</w:t>
        <w:br/>
        <w:t>-- Жеңеше, қозы салайын ба?-- деп еді.</w:t>
        <w:br/>
        <w:t>-- Қайтесің, қайным,-- деді әйел ыңғай бермей.</w:t>
        <w:br/>
        <w:t>-- Осынша қойды сауу оңай ма, көмектесейін.</w:t>
        <w:br/>
        <w:t>-- Адыра қалсың. Жан қиналтып жатқам жоқ, сан-</w:t>
        <w:br/>
        <w:t>даттарға сүт сауып бергенше қозылардың емгені артық.</w:t>
        <w:br/>
        <w:t>Мына сары сайтанға көз ғып, әшейін саусағымның ұшымен</w:t>
        <w:br/>
        <w:t>үрпісін тартып жатырмын.</w:t>
        <w:br/>
        <w:t>-- Дегенмен көмек берейін.</w:t>
        <w:br/>
        <w:t>-- Өзің біл. Қозыны ағыта қой.</w:t>
        <w:br/>
        <w:t>Еламан қай қозыны ағытарын білмей сасып қалса да,</w:t>
        <w:br/>
        <w:t>бірақ кейін бұның да тәсілін алып, көп қозының ішінен</w:t>
        <w:br/>
        <w:t>қолды-аяққа тұрмай, көгенді үзе жаздап ұрынып тұрғанын</w:t>
      </w:r>
    </w:p>
    <w:p>
      <w:r>
        <w:t>босататын болды. Қайтсем шегір көз офицердің көңілінен</w:t>
        <w:br/>
        <w:t>шығам деп, әр қозыға бір жүгіріп жүргенде қасынан өтіп</w:t>
        <w:br/>
        <w:t>бара жатқан мырзаны кеш байқады да, қой сауып жатқан</w:t>
        <w:br/>
        <w:t>қатынның тасасына бұғып отыра қалды.</w:t>
        <w:br/>
        <w:t>Тәңірберген екі жағында екі офицер. Түйе жүн боҙ</w:t>
        <w:br/>
        <w:t>шекпенді қара зегірен бешпеттің сыртынан желбегей кие</w:t>
        <w:br/>
        <w:t>салған. «Байқады ма, жоқ па?»-- деді Еламан.</w:t>
        <w:br/>
        <w:t>285</w:t>
        <w:br/>
        <w:t>ЕАЛ8.09Л1 кап кап2а-1і- раде 244.</w:t>
        <w:br/>
        <w:t>күзетіп, түн-түнімен үріп шығатын маң төбеттерде де үн</w:t>
        <w:br/>
        <w:t>жоқ-ты. Кенет, мас солдаттар қосылып айтқан көп дауыс</w:t>
        <w:br/>
        <w:t>алыстанталып естілді. Бұл Еламанға таныс. Әдетте; қайсы-</w:t>
        <w:br/>
        <w:t>бір қырқысқан қатты ұрыстан кейін қараңғы түскесін атыс</w:t>
        <w:br/>
        <w:t>тоқтап, тірі қалғандардың ішінен әлдебіреу дәл осылай</w:t>
        <w:br/>
        <w:t>ыңырсып ән салатын. Сондай ән кейде жау шебінен</w:t>
        <w:br/>
        <w:t>шығатын. Құлаққа талып жеткен әннің бір сөзін есітпесе</w:t>
        <w:br/>
        <w:t>де, зарлы саз жүрекке шауып, сай-сүйегіңді сырқыратып</w:t>
        <w:br/>
        <w:t>қоя беретін. Ән біткенде әркімдер-ақ күрсінер еді. Қалта</w:t>
        <w:br/>
        <w:t>түбін қағып темекі орар еді. Үсті-үстіне құнығып тартқан</w:t>
        <w:br/>
        <w:t>ашы махоркаға қақалып-шашалып қалар еді. Сонда</w:t>
        <w:br/>
        <w:t>әркімдер-ақ өз мұңы, өзінің басындағы қасірет-қайғыға</w:t>
        <w:br/>
        <w:t>жүрегі уланып, сұлық отырып қалар еді-ау. Неге екенін</w:t>
        <w:br/>
        <w:t>қайдам, басқа кезде бірін қалдырмай, қырып тастағысы кеп,</w:t>
        <w:br/>
        <w:t>көзіне қан толып жүрсе де қызыл қырғын ұрыстан кейінгі</w:t>
        <w:br/>
        <w:t>осы бір саябыр толаста жау оқобындағылардың да шерлі</w:t>
        <w:br/>
        <w:t>зарын түсінетіндей еді.</w:t>
        <w:br/>
        <w:t>Уәделескен уақытта кеме келді. Еламан оларға жау</w:t>
        <w:br/>
        <w:t>әскерінің қарамын, қару-жарағы жөнінде өзі білген</w:t>
        <w:br/>
        <w:t>мағлұматтарды берді де, ақтардың Үш-шоқыға зеңбірек</w:t>
        <w:br/>
        <w:t>орнатып жатқанын да ескертті.</w:t>
        <w:br/>
        <w:t>Кеме кеткесін Еламан үйіне кеп балалар жатқан төсектің</w:t>
        <w:br/>
        <w:t>шет жағына қисайды. Шаршағаны соншалық, басы</w:t>
        <w:br/>
        <w:t>жастыққа тиер-тиместе көзі ілініп барады екен."Үй</w:t>
        <w:br/>
        <w:t>жанында жатқан түйе пысқырып оянып кетті. Жастықтан</w:t>
        <w:br/>
        <w:t>жұлып алған басы қатты ауырып кетті де, қос шекесін</w:t>
        <w:br/>
        <w:t>қысып отырып қалды. Біраздасын төсекке қайта қисайды.</w:t>
        <w:br/>
        <w:t>Көзін қалай жұмса да, қашан жазғы таң сарғайып атқанша</w:t>
        <w:br/>
        <w:t>ұйықтай алмады. Неге екенін қайдам, биыл осындай кірпік</w:t>
        <w:br/>
        <w:t>ілмей шығатын түндер көбейіп барады. Әлде осының бәрі</w:t>
        <w:br/>
        <w:t>жасқа байланысты ма? Жұдырықтай басты тауға да, тасқа</w:t>
        <w:br/>
        <w:t>да соғып жүріп, ақыры, міне, қырыққа қалай келіп</w:t>
        <w:br/>
        <w:t>қалғанын байқамай қалды. Қырықтын арғы жағында</w:t>
        <w:br/>
        <w:t>кәрілік те қашық емес. Неге көнбеген бас, оған да мойын</w:t>
        <w:br/>
        <w:t>ұсынасың.</w:t>
        <w:br/>
        <w:t>Үй жым-жырт. Тар төсекте тығыншықтай толық</w:t>
        <w:br/>
        <w:t>денесімен бұның бір жақ бүйірін қыж-қыж қайнатып</w:t>
        <w:br/>
        <w:t>жатқан Кенжекейдің ақырын алған тынысы естіледі. Адам</w:t>
        <w:br/>
        <w:t>жассанап жүйкесін құртады, әйтпесе, «көңіл қартаймайды»</w:t>
        <w:br/>
        <w:t>деген рас. Өзіне салса бұл әлі де баяғы Ақбалаға үйленер</w:t>
        <w:br/>
        <w:t>242</w:t>
      </w:r>
    </w:p>
    <w:p>
      <w:r>
        <w:t>ЕЗ.18.09.13Жап&gt;(Кап2ғ--.Ғ рде 235</w:t>
        <w:br/>
        <w:t>туғызғандай ештеңе байқалмаған соң Петр Дьяков</w:t>
        <w:br/>
        <w:t>қасындағы кісілерді ертіп, Еламанның жаппасына жүрді.</w:t>
        <w:br/>
        <w:t>-- Алқалайсын?--дедіол сыртқа шығып, өздерін күтіп</w:t>
        <w:br/>
        <w:t>алған Еламанға.</w:t>
        <w:br/>
        <w:t>-- Ой, тамыр, сұрамаңыз. Ыіссыда көшем деп, қиындық</w:t>
        <w:br/>
        <w:t>көріп келем.</w:t>
        <w:br/>
        <w:t>-- Сайтан алғыр, не деп тұрсың өзің?</w:t>
        <w:br/>
        <w:t>-- Сыр бойының Жақайымы едім. Көкарал жақтағы</w:t>
        <w:br/>
        <w:t>ағайын-тумаларыма көшіп барам.</w:t>
        <w:br/>
        <w:t>-- Өтірік айтып тұрған жоқсың ба?</w:t>
        <w:br/>
        <w:t>--Тақсыр,о не дегенің. Міне -- иманым, міне-- жаным.</w:t>
        <w:br/>
        <w:t>-- Ну и ну! Қызылдарды көрдің бе?</w:t>
        <w:br/>
        <w:t>-- Қы-зыл?</w:t>
        <w:br/>
        <w:t>-- Немене, сен қызылдарды білмеуші ме едің?</w:t>
        <w:br/>
        <w:t>-- Ой, олар дінсіз кәпір ғой. Тәнірім ол кәпірлердің</w:t>
        <w:br/>
        <w:t>жүзін арман қылсын.</w:t>
        <w:br/>
        <w:t>-- Олар саған не істеді?</w:t>
        <w:br/>
        <w:t>-- Жаныма теңгерген жалғыз атым бар еді. Астымнан</w:t>
        <w:br/>
        <w:t>аударып ап, орнына мына мес қарын қараны берді.</w:t>
        <w:br/>
        <w:t>-- Бұны бермегенде не істер едің?</w:t>
        <w:br/>
        <w:t>-- Иә, бұған да шүкір. Бірақ, әй неғыласың, өз атым</w:t>
        <w:br/>
        <w:t>жақсы еді.</w:t>
        <w:br/>
        <w:t>Дьяков ішек-сілесі қатқанша күлді. Момақан түрі түс</w:t>
        <w:br/>
        <w:t>шаруадан аумайды. Басында киіз қалпақ. Үй жанындағы</w:t>
        <w:br/>
        <w:t>көк құрақтан басын алмай бырт-бырт жайылып жүрген</w:t>
        <w:br/>
        <w:t>месқарын қара аттың тұсауымен белін тастай ғып буып</w:t>
        <w:br/>
        <w:t>алыпты. Үпірлі-шүпірлі балалары да түсі басқа кісілерге</w:t>
        <w:br/>
        <w:t>үрпиісе қарап, кішкентай жаппаның есігінен сығалап</w:t>
        <w:br/>
        <w:t>жылтың-жылтың етеді. Дьяков осы жолы оның балаларын</w:t>
        <w:br/>
        <w:t>ала кетпек боп келген-ді. Бір есептен, бұның дәл осы бір</w:t>
        <w:br/>
        <w:t>ашылып-шашылып жатқан бейкүнә түрі дұрыс сияқты.</w:t>
        <w:br/>
        <w:t>-- Ақтардан хабар бар ма?</w:t>
        <w:br/>
        <w:t>-- Олар әлі келген жоқ.</w:t>
        <w:br/>
        <w:t>-- Онда дегендей. Былайырақ барып шолғындап</w:t>
        <w:br/>
        <w:t>қайтайық. Сен бізбен бірге жүр.</w:t>
        <w:br/>
        <w:t>Баржаға тиеп әкелген аттарды жалма-жан тездетіп</w:t>
        <w:br/>
        <w:t>жағаға түсірді де, бас-аяғы он-он бес кісі жүріп кетті. Қыр</w:t>
        <w:br/>
        <w:t>жақтағы ақ үзікті бай ауылға маңдай түзеп, сыдыра</w:t>
        <w:br/>
        <w:t>шоқытып келе жатқан-ды. Күн өткен бе, теңіз жағасынан</w:t>
        <w:br/>
        <w:t>ұзап шыға бергенде Еламанның мұрны қанады. Еламан қан</w:t>
        <w:br/>
        <w:t>283</w:t>
      </w:r>
    </w:p>
    <w:p>
      <w:r>
        <w:t>Е18.09.1ЭХКап кап2--1і- раве 240</w:t>
        <w:br/>
        <w:t>Жирен сары офицер Еламаннан әлі де көзін айырмай,</w:t>
        <w:br/>
        <w:t>тесіле қарап отырды да, онан енді әлгіде үй иесінен білген</w:t>
        <w:br/>
        <w:t>мәліметтерді қайталап сұрай бастады. Шүбә туғызғысы</w:t>
        <w:br/>
        <w:t>келмеген Еламан оның бар сұрағына дәлме-дәл жауап берді:</w:t>
        <w:br/>
        <w:t>қызылдардың кемесі Үш-шоқыға жақындап келеді деді.</w:t>
        <w:br/>
        <w:t>Өздерінде мәлім жоқ, кейде күндіз, кейде кешкісін, кейде</w:t>
        <w:br/>
        <w:t>тіпті түнде келетінін айтты. Жирен сары офицер сырттан</w:t>
        <w:br/>
        <w:t>бір солдатты шақырып алды да, «мынаны өткізіп жібер»</w:t>
        <w:br/>
        <w:t>деп әмір етті.</w:t>
        <w:br/>
        <w:t>Еламан қолын тағы да кеудесіне қойып, басын иіп алғыс</w:t>
        <w:br/>
        <w:t>айтты да, енді кетпек боп бұрыла берген-ді. Жирен сары</w:t>
        <w:br/>
        <w:t>тағы да тоқтатып: ;</w:t>
        <w:br/>
        <w:t>-- Бетіңдегі... ана тыртық не?-- деді.</w:t>
        <w:br/>
        <w:t>Еламан денесіндегі дірілді басқысы кеп, алақанымен</w:t>
        <w:br/>
        <w:t>әуелі бетіндегі тыртықты сипады:</w:t>
        <w:br/>
        <w:t>-- Мынау ма? Асау тайды бас білдірмек болғанда теуіп...</w:t>
        <w:br/>
        <w:t>Жұрт бұның бетіндегі тыртықты жаңа көргендей,</w:t>
        <w:br/>
        <w:t>жағаларын ұстады.</w:t>
        <w:br/>
        <w:t>-- Апырай, ат тұяғы әлемет-ау!</w:t>
        <w:br/>
        <w:t>-- Қайта құдай сақтаған...</w:t>
        <w:br/>
        <w:t>-- Йә, жас мал болды ғой. Әйтпегенде, кім біледі...</w:t>
        <w:br/>
        <w:t>Жирен сары бажбық көзін Еламаннан айырмады.</w:t>
        <w:br/>
        <w:t>Еламан мына сары сайтан бұны енді подполковник</w:t>
        <w:br/>
        <w:t>Федоровқа апаратын тпығар деп тұрған-ды.</w:t>
        <w:br/>
        <w:t>-- Бар!-- деді жирен сары қолын сілтеп.</w:t>
        <w:br/>
        <w:t>Еламан айсыз қараңғыда адасып үйін шаққа тапты.</w:t>
        <w:br/>
        <w:t>Кенжекей ұйықтап жатқан балалардың аяқ жағында</w:t>
        <w:br/>
        <w:t>тізесін бауырына қысып отыр екен. Еламанды көргенде</w:t>
        <w:br/>
        <w:t>атып тұрды.</w:t>
        <w:br/>
        <w:t>-- Кетейікші осы арадан. Кетейікші...</w:t>
        <w:br/>
        <w:t>-- Кенжеш... шыдамды едің ғой.</w:t>
        <w:br/>
        <w:t>-- Енді шыдайтын жайым қалмады.</w:t>
        <w:br/>
        <w:t>-- Не-ге?</w:t>
        <w:br/>
        <w:t>-- Қорқам. Кетейікші.</w:t>
        <w:br/>
        <w:t>-- Сөз болғаныңа...</w:t>
        <w:br/>
        <w:t>-- Қорқам... қорқам...</w:t>
        <w:br/>
        <w:t>-- Балалар оянып кетер, ақырын. Кел, отыршы,</w:t>
        <w:br/>
        <w:t>сөйлесейік.</w:t>
      </w:r>
    </w:p>
    <w:p>
      <w:r>
        <w:t>Еламан әлденеге қараптан-қарап дір-дір етіп, бар дене-</w:t>
        <w:br/>
        <w:t>сімен жабысып алған әйелін құшақташ (Ж әнін --</w:t>
        <w:br/>
        <w:t>238</w:t>
        <w:br/>
        <w:t>ЕЗ18.09.13ЖКап2Кап2--.14 раор,245 Ей</w:t>
        <w:br/>
        <w:t>алдындағыдай жап-жас қалпымен қарап тұрғандай. Тек</w:t>
        <w:br/>
        <w:t>бұны жүйкелеп, діңкесін құртатын -- ес біліп, етек</w:t>
        <w:br/>
        <w:t>жапқалы тақым жазбай бірге жасаған кешегі сол Мәнке,</w:t>
        <w:br/>
        <w:t>Есбол, Рай, Итжемес, Құлтума дүние салып, қатары</w:t>
        <w:br/>
        <w:t>селдіреп қалды. Судыр Ахмет сорлы да көз жұмды.</w:t>
        <w:br/>
        <w:t>Бұлардан басқа да қаншама қимас жандар кетті. Тірлікте |</w:t>
        <w:br/>
        <w:t>бұл солардың бірімен дос болса, бірімен жүз жыртысыпты.</w:t>
        <w:br/>
        <w:t>Неге сүйтті? Дүние тарлық етті ме? Не жетпеді? Әлде, көңіл</w:t>
        <w:br/>
        <w:t>түбінен қос уыс орын жетпеді ме? Енді, міне сол итшілеп</w:t>
        <w:br/>
        <w:t>өткізген азғантай өмірде агцы-тұшыны бірге татып, бірге</w:t>
        <w:br/>
        <w:t>жасаған кешпегі жандардың қазір көбі жоқ. Қатал тағдыр</w:t>
        <w:br/>
        <w:t>әуелі төңірегіңді тақырлады. Сосын өзіңе ауыз салады.</w:t>
        <w:br/>
        <w:t>Еламан күн жеп киізі көнерген ескі түндіктің шұрқ-</w:t>
        <w:br/>
        <w:t>шұрқ тесіктерінен сонау шалғай алыста жыпырлаған</w:t>
        <w:br/>
        <w:t>жұлдыздарға қарап жатыр. Ұйқы шайдай ашылып кеткен. .</w:t>
        <w:br/>
        <w:t>Кешегі қатар жүрген жайсаң жандарды ойласаң-ақ көкірегі</w:t>
        <w:br/>
        <w:t>құрғыр құсаланып, қай-қайдағы еске түседі. Сондайда өз</w:t>
        <w:br/>
        <w:t>үйіңде, қатын, балаларыңның қасында жатып та жапан</w:t>
        <w:br/>
        <w:t>түзде қалғандай, жалғызсырап боласың. Басқа басқа болсын,</w:t>
        <w:br/>
        <w:t>өмірі моқауды білмейтін Кәленнің өзі де анабір жолы не</w:t>
        <w:br/>
        <w:t>деп елі, ол сонда? «Ай, шырағым-ай,-- деген екен-ау,--кісі</w:t>
        <w:br/>
        <w:t>кәрілікті қанша мойындамайын десе де елуге келгесін баяғы</w:t>
        <w:br/>
        <w:t>бала кезде тікен кірген, асық тиген,қызтшымшыған жеріңнің</w:t>
        <w:br/>
        <w:t>бәрі сырқырап ауырып тұрады екен ғой». Жақсы айтты!</w:t>
        <w:br/>
        <w:t>Әркімнің де көңілінде жүрген көкейтесті сөз ғой бұл.</w:t>
        <w:br/>
        <w:t>Кең төсекте айқыш-ұйқыш жатқан төрт баланың бірі</w:t>
        <w:br/>
        <w:t>ұйқысырады ма, жырқылдап күле түстіде, кілт тыйылды.</w:t>
        <w:br/>
        <w:t>Ұйқысы сергек Кенжекей оянып кете ме деп қорыққан</w:t>
        <w:br/>
        <w:t>Еламан әлденеге мазасызданған баланы арқасына қағып</w:t>
        <w:br/>
        <w:t>ұйықтатып тастады. Үш қатыннан туған үш баланың</w:t>
        <w:br/>
        <w:t>басын біріктіріп, бір оттың басында ұстау бұған да оңай</w:t>
        <w:br/>
        <w:t>боп жүрген жоқ. Пақыр, қайтсін, осыларды алаламай,</w:t>
        <w:br/>
        <w:t>бәріне аналық мейір тауып, ұядағы балапандай тапшы</w:t>
        <w:br/>
        <w:t>дүниені қылдай бөліп беріп отыр. Мына шіркіндер,</w:t>
        <w:br/>
        <w:t>соңырағы күні өз қолы өзінің аузына өзі жеткесін бұның</w:t>
        <w:br/>
        <w:t>сол жақсылығын білсе жарар еді-ау!</w:t>
        <w:br/>
        <w:t>Еламан әйелінің арғы жағында жатқан балаларға көз</w:t>
        <w:br/>
        <w:t>қиығын тастады. Бұлар қандай болар екен деп ойлады.</w:t>
        <w:br/>
        <w:t>Бізге ұқсар ма екен? Не біліп айтатынын қайдам, Дьяков</w:t>
        <w:br/>
        <w:t>ол кезде жер басқан жанның бәрі бірдей болады дейді.</w:t>
        <w:br/>
        <w:t>243</w:t>
        <w:br/>
        <w:t>ЕА18.09.1Экап2кап2ғ-.1Н- раде 263</w:t>
        <w:br/>
        <w:t>Астындағы ақ арғымақты бұның көк атымен қатар.</w:t>
        <w:br/>
        <w:t>бастырып келе жатып, оқта-текте көз тастап қояды:</w:t>
        <w:br/>
        <w:t>-- Мырза, құдық алыс па?</w:t>
        <w:br/>
        <w:t>Тәңірберген қоңына ер батқан аттай қипалақтап</w:t>
      </w:r>
    </w:p>
    <w:p>
      <w:r>
        <w:t>қалады.</w:t>
        <w:br/>
        <w:t>жж</w:t>
        <w:br/>
        <w:t>-- Әй, ананы көрдің бе?</w:t>
        <w:br/>
        <w:t>-- Қайсы?</w:t>
        <w:br/>
        <w:t>-- Әне, тас төбеңде қалықтап жүр...</w:t>
        <w:br/>
        <w:t>-- Е, бұны мен бағана көргем.</w:t>
        <w:br/>
        <w:t>-- Осы пәле бұрын жоқ еді ғой?</w:t>
        <w:br/>
        <w:t>-- Йә, жоқ еді. Біз құмға кіргесін зорыққан аттардың;</w:t>
        <w:br/>
        <w:t>алды құлай бастағалы бұлар да көріне бастады. Әуелі біреу.</w:t>
        <w:br/>
        <w:t>еді, қазір екеу... Әне тағы біреуі көрінді.</w:t>
        <w:br/>
        <w:t>-- Тұра тұр, бұлар әлі көбейеді.</w:t>
        <w:br/>
        <w:t>-- Өзі бүркіт емес сияқты.</w:t>
        <w:br/>
        <w:t>-- Жоқ, бүркіт қасиетті құс қой.</w:t>
        <w:br/>
        <w:t>-- Ал бұлар ше?..</w:t>
        <w:br/>
        <w:t>-- А хрен их знает. Осыларды ішім алмайды.</w:t>
        <w:br/>
        <w:t>-- Өздерінің жерге қонатын кезі бола ма?</w:t>
        <w:br/>
        <w:t>--Е, сең немене... осылай көкте қалықтай бередідейсің</w:t>
        <w:br/>
        <w:t>бе?</w:t>
        <w:br/>
        <w:t>-- Әй, қыршымаңдар! Онанда бір жұтым суды айт!,</w:t>
        <w:br/>
        <w:t>Сіміргенде ішшекеңнен шыққандай мұздай болса өзі.</w:t>
        <w:br/>
        <w:t>-- Мен өмірі мұздай су ішіп көргем жоқ. Әке-шешем</w:t>
        <w:br/>
        <w:t>тамағың ауырады деп, мұздай су ішкізбейтін.</w:t>
        <w:br/>
        <w:t>-- Соған көндің бе?</w:t>
        <w:br/>
        <w:t>-- Амалың қайсы.</w:t>
        <w:br/>
        <w:t>-- Ой, ақымақ!</w:t>
        <w:br/>
        <w:t>-- Әрине, ақымақшылық. Соған қазір өзім де өкінем:</w:t>
        <w:br/>
        <w:t>-- Ақымақтың ақылы түстен кейін енеді...</w:t>
        <w:br/>
        <w:t>-- Қанша ойласам да мұздай судың дәмі қандай</w:t>
        <w:br/>
        <w:t>болатынын білмеймін.</w:t>
        <w:br/>
        <w:t>-- Ендеше, дәмін білмей-ақ өлесің.</w:t>
        <w:br/>
        <w:t>-- Ал сен... Сен ше? Мұздай судың дәмі қандай</w:t>
        <w:br/>
        <w:t>болатынын білесін бе?</w:t>
        <w:br/>
        <w:t>-- Әй, мыналар осылай ұшады да кезе ме?</w:t>
        <w:br/>
        <w:t>-- Үндеме... қонатын кезі алда.</w:t>
        <w:br/>
        <w:t>261</w:t>
      </w:r>
    </w:p>
    <w:p>
      <w:r>
        <w:t>ЕХ18.09.13Жап Кап2ғліҒ раде 248</w:t>
        <w:br/>
        <w:t>Сондайда: «осы менмін бе?»-- деп көңіліне күдік қашып,</w:t>
        <w:br/>
        <w:t>өзінің осы күнгі халіне тосырқай қарайды. Өйткені өзінің</w:t>
        <w:br/>
        <w:t>бұрын қандай болғанын білетін. Қанша бай, бақты,</w:t>
        <w:br/>
        <w:t>базарлы болса да, бұрын да ойына алған ісі оп-оңай</w:t>
        <w:br/>
        <w:t>орындалып жатпайтын. Бұрын да ел ішінің айтыс-</w:t>
        <w:br/>
        <w:t>тартыстарында жағада жүретін қолдар жазылмай, небір</w:t>
        <w:br/>
        <w:t>тар өткелде тайталаспен күн өткізіп еді; соның бәрінде де</w:t>
        <w:br/>
        <w:t>жас мырза қаһарын тіккен дұшпанына қарсы істер</w:t>
        <w:br/>
        <w:t>әрекетін жер түбінен ойлап, тор-тұзағын күнібұрын құрып</w:t>
        <w:br/>
        <w:t>тастайтын. Сосын келешекте қайткен күнде де бұның дәл</w:t>
        <w:br/>
        <w:t>өзінің ойлағаны болатынына кәмілі сеніп, миығына мысқыл</w:t>
        <w:br/>
        <w:t>жиятын да, міз бақпай безеріп алатын еді. Сонан болар-</w:t>
        <w:br/>
        <w:t>ау, көлденең бөгде кісілер түгіл, тіпті тірлікте тақым жазбай</w:t>
        <w:br/>
        <w:t>жүрген қанжығалас достар мен төңірегіндегі қосшы-</w:t>
        <w:br/>
        <w:t>қолаңдардың өзі де жас мырзаның арғы жақ ойының анық-</w:t>
        <w:br/>
        <w:t>танығын болжап білген емес-ті.</w:t>
        <w:br/>
        <w:t>Иә, қалайда бұған бірдеңе көрінді. Айрықша Аралдан</w:t>
        <w:br/>
        <w:t>бері қараған жолда бір ісі оңғарылмады. Бұған салса, өз</w:t>
        <w:br/>
        <w:t>басы бұрынғысынан құттай да өзгерген жоқ. Ақылы</w:t>
        <w:br/>
        <w:t>орнында. Айла-амалы баяғыша. Не істесе де, өзіне тән</w:t>
        <w:br/>
        <w:t>машықты сақтықпен аңысын аңдап істеп жүр. Сонан келе,</w:t>
        <w:br/>
        <w:t>бұған не көрінді? Баяғыда кішкене кеудеге сап, күштеп</w:t>
        <w:br/>
        <w:t>жіберсе болды, соның ар жағында қисық істе түзеліп, сәті</w:t>
        <w:br/>
        <w:t>түсіп оңғарылып жүре беретін еді-ау. Бұған ендіне болды?</w:t>
        <w:br/>
        <w:t>Бірдеңе көрінді ғой? О, Жасаған, бір пәледен соң бір пәлеге</w:t>
        <w:br/>
        <w:t>ұрынып жатқаны қалай? Басындағы қазіргі хал бұған</w:t>
        <w:br/>
        <w:t>лайық па? Тас-талқаны шығып жеңілген әскерге жол</w:t>
        <w:br/>
        <w:t>көрсетіп, жөн сілтеп, етегі далақтап шауып жүру тұзы</w:t>
        <w:br/>
        <w:t>жеңіл біреулердің үлесі емес пе?</w:t>
        <w:br/>
        <w:t>Рас, заман өзгерді. Амал өзгерді. Адамдар да өзгеріп</w:t>
        <w:br/>
        <w:t>жатыр. Тек өзгермеген бұл болғаны ма? Сондықтан да</w:t>
        <w:br/>
        <w:t>бұрын бұған жол көрсетіп, қосшылық қылатын кешегі</w:t>
        <w:br/>
        <w:t>елпілдектерге, шамасы, сірә, ендігі жерде елпілдеп-</w:t>
        <w:br/>
        <w:t>желпілдеп қызмет қылатын кезек бұған келгені ме?</w:t>
        <w:br/>
        <w:t>Алғашқыда қорлық халіне көнбей, қанша туласа да,</w:t>
        <w:br/>
        <w:t>амал қанша, бұ да көнді. Көнгенді айтасың, басына түскен</w:t>
        <w:br/>
        <w:t>пақырлық халге мойын ұсынып, генерал Черновты</w:t>
        <w:br/>
        <w:t>айтпағанда, апырай, тіпті, атаңа нәлет, Тентек Шодырдың</w:t>
        <w:br/>
        <w:t>баласы мен жез мұрт офицердің алдында елпілдеп жүрген</w:t>
        <w:br/>
        <w:t>жоқ па?</w:t>
        <w:br/>
        <w:t>246</w:t>
        <w:br/>
        <w:t>ЕА18.09.13Жап Кап2міҒ раде 253</w:t>
        <w:br/>
        <w:t>қасқыр жеп кеткен ірі қараның сүйегі арса-арсасы шығып</w:t>
        <w:br/>
        <w:t>ағарып жатыр екен. «Осы араларда ел болуы мүмкін»,-</w:t>
        <w:br/>
        <w:t>деп ойлады. Сосын ер үстінен созылып, айнала төңірекке</w:t>
        <w:br/>
        <w:t>көз тастады.</w:t>
        <w:br/>
        <w:t>Ж%з</w:t>
        <w:br/>
        <w:t>«Япырмау, бұл қалай? Осыараларда бұрын ел отыратын</w:t>
        <w:br/>
        <w:t>едіғой?»- деді Тәңірберген. Аралдан шыққалы көкжиекке</w:t>
        <w:br/>
        <w:t>қарай-қарай көзі талды. Басы айналды. «Күн өтті-ау;</w:t>
        <w:br/>
        <w:t>шамасы». Қанша күннең бері жер қайысқан ауыр қолдың</w:t>
      </w:r>
    </w:p>
    <w:p>
      <w:r>
        <w:t>алдында ат үстінде қаққан қазықтай боп келе жатқан</w:t>
        <w:br/>
        <w:t>жігіттің сұлу бойы осы арада сәл босаңсып, қос шекесі</w:t>
        <w:br/>
        <w:t>солқылдатып әкетіп бара жатқасын басын қысып ұстай</w:t>
        <w:br/>
        <w:t>алып еді, білеудей көк тамырлар алақаны астында бүлк-</w:t>
        <w:br/>
        <w:t>бүлк соғып қоя берді. Құлап қалам ба деп қорыққан</w:t>
        <w:br/>
        <w:t>Тәңірберген тақымын дереу қысып ала қойды.</w:t>
        <w:br/>
        <w:t>Жол жорғасы бар ат әлі тың, қамшы салғызбай, аяғын</w:t>
        <w:br/>
        <w:t>қыдынңдапн ширақ алып келеді. Ми қайнатқандай тас төбеде</w:t>
        <w:br/>
        <w:t>шақырайып тұрып алған Арал өңірінің өрттей ыстық күні</w:t>
        <w:br/>
        <w:t>болмаса, ат үстінің жүрісіне бұл әдетте болдыра қоймаушы</w:t>
        <w:br/>
        <w:t>елі. Тәңірберген басын көтерді. Еңсесін тіктеп, ерге де өзінің</w:t>
        <w:br/>
        <w:t>қашанғы машығымен шалқалап нығызырақ отырып алды</w:t>
        <w:br/>
        <w:t>да,тағы да айнала төңірекке көз тастады. Шөбі күйген сұр</w:t>
        <w:br/>
        <w:t>төбелер сұр толқындай дөңбек-дөңбек боп көз асып кетіп</w:t>
        <w:br/>
        <w:t>жатыр. Қай жағына қараса да кенеусіз кең дүние. Апырай,</w:t>
        <w:br/>
        <w:t>шегі, шеті бар ма мына заңғардың? Болса, қайда?</w:t>
        <w:br/>
        <w:t>Қашанғыдан бұрын бұның сарылатын да жататын мына</w:t>
        <w:br/>
        <w:t>түрі кісі жанын жалықтырып барады. Дүние дүние боп</w:t>
        <w:br/>
        <w:t>жаралғалы осы бір құба жон, қу мекенде, Құдай біледі, тірі</w:t>
        <w:br/>
        <w:t>жан тұрмаған болар? Өзінде ат, атау да болмас? Бәлкім,</w:t>
        <w:br/>
        <w:t>Әзірет Әлінің үрім-бұтағы түп-түгел шаһид боп қырылып</w:t>
        <w:br/>
        <w:t>кететін, сол... сол әлгі Кер-Бала шөлі осы емес пе? Ода</w:t>
        <w:br/>
        <w:t>осындай елсіз, сусыз сарылған шөл дала деуші еді ғой? Кер-</w:t>
        <w:br/>
        <w:t>Бала... Қалай еді? Жатқа білетін еді?.. Ей, жаранлар,</w:t>
        <w:br/>
        <w:t>тыңлағын уалаятын Кер-Баланың сөйлейін хикаятын...</w:t>
        <w:br/>
        <w:t>Сосын... Бәсе, сонан ары қалай еді? Уалаятын... Уалаятын...</w:t>
        <w:br/>
        <w:t>Кісінің жады да тозатын болғаны ғой. Сорлы Хұсайын...</w:t>
        <w:br/>
        <w:t>Иә, сорлы. Соры шаш етектен. Мына генерал да Хұсайын</w:t>
        <w:br/>
        <w:t>секілді таланы тастай бақытсыз жан.</w:t>
        <w:br/>
        <w:t>251</w:t>
        <w:br/>
        <w:t>ЕЗ118.09.1ЭКкап2кап2ліҒ раде 250</w:t>
        <w:br/>
        <w:t>тығылып жатса, о, пәруардігар, бұл, бұл байғұс қайда бір</w:t>
        <w:br/>
        <w:t>басынан бағы тайғандардың қосын жегіп, қосшылық етіп</w:t>
        <w:br/>
        <w:t>көзге түсіп жатқанын да сезбепті. Бұл не? Өлетін баланың</w:t>
        <w:br/>
        <w:t>әлгі бір көрге қашатыны ма? Ақылды, айлалы болғанда,</w:t>
        <w:br/>
        <w:t>қулық, сұмдықты көзі тірілердің бәрінен асырмақ боп</w:t>
        <w:br/>
        <w:t>жүргенде тапқан ақылың осы ма? Қанды көйлек жауыңа</w:t>
        <w:br/>
        <w:t>өзіңнің қолыңмен ата алмаған оқты орыстың қолымен</w:t>
        <w:br/>
        <w:t>атқанда не таптың? Кек қайтты ма? Көңіл көншіді ме? Біле-</w:t>
        <w:br/>
        <w:t>білсең, соңыра ақ-қараны ашқанда, түптің түбінде</w:t>
        <w:br/>
        <w:t>ұтылатын ол емес, өзің екенін ойладың ба?</w:t>
        <w:br/>
        <w:t>Көріп жүрміз ғай, исі қазаққа орыс қандай зорлық</w:t>
        <w:br/>
        <w:t>істесе де, оған зәредей де пәле жуымайды. Ал қазаққа қазақ</w:t>
        <w:br/>
        <w:t>кегін жібермесі анық. ЖӘ, не қылса да, итің қырынан</w:t>
        <w:br/>
        <w:t>жүгіргесін істеген ісіңнің беті оңғарылмайтыны ғой,</w:t>
        <w:br/>
        <w:t>шамасы.</w:t>
        <w:br/>
        <w:t>-- Ну, гад! Құдық қайда?</w:t>
        <w:br/>
        <w:t>Тәңірберген қолынан түсіп кеткен тізгінін тез жиып</w:t>
        <w:br/>
        <w:t>алды. Ала жөнелген аттың басын тежеп, артына қайы-</w:t>
        <w:br/>
        <w:t>рылды. Үзеңгі қағысып, қатарласып қалған жирен сары</w:t>
        <w:br/>
        <w:t>офицердің тұздай көк көзіне бұ да тайсалмай тура қарады</w:t>
        <w:br/>
        <w:t>да, ләм-мим деместен тебініп қалды. Иесінің ширыққан</w:t>
        <w:br/>
        <w:t>жанын сезгендейірі көк ат пысқырып, аяғын жеңіл тастап</w:t>
        <w:br/>
        <w:t>желіп кетті.</w:t>
      </w:r>
    </w:p>
    <w:p>
      <w:r>
        <w:t>Іші у жалағандай өртеніп жатса да, сырты салмақты.</w:t>
        <w:br/>
        <w:t>Жаңағы жанжалдан кейін ол күміспен шолулаған көк бвс</w:t>
        <w:br/>
        <w:t>ерде қыбыр етпей, қазықтай шаншылып отыр. Көп кісі боп</w:t>
        <w:br/>
        <w:t>жүргенде алдына қара салмай елпілдеп, бауырын керіп</w:t>
        <w:br/>
        <w:t>аяндап отыратын ірі көк аттың тас төбесінде шаншылған</w:t>
        <w:br/>
        <w:t>құлағынан көзін айырмай қадалып апты. .Жаңағыдан кейін</w:t>
        <w:br/>
        <w:t>артына бұрылып қарамаса да, әлгі офицердің өзіне ту</w:t>
        <w:br/>
        <w:t>сыртынан қадалған көк көзі тесіп барады. Аралдан бері</w:t>
        <w:br/>
        <w:t>қарай шыққалы осы жирен сары офицер мен Тентек</w:t>
        <w:br/>
        <w:t>Шодырдың баласының бұған қаны қатып алды.</w:t>
        <w:br/>
        <w:t>Қалғандарында да аяйтын ниет жоқ. Тек генерал</w:t>
        <w:br/>
        <w:t>Черновтың тәк-тәгімен жан сақтап келеді. Және бұл</w:t>
        <w:br/>
        <w:t>болмаса өздігінен жол таба алмайтын болғасын амалсыз.</w:t>
        <w:br/>
        <w:t>Бастапқы кезде бұлардан қайбартып еді, қазір өзінің</w:t>
        <w:br/>
        <w:t>де көкірегі қарайып, қанын торсыққа құйып алғасын ба,</w:t>
        <w:br/>
        <w:t>бұл енді жанағы жирен сарыдан да, Тентек Шодырдың</w:t>
        <w:br/>
        <w:t>баласынан да жүзі ығыспады. Осы қазір басындағы бақ пен</w:t>
        <w:br/>
        <w:t>248</w:t>
        <w:br/>
        <w:t>ЕЛ18.09.1ЭКап2Кап2--.НҒ 252 р . :</w:t>
        <w:br/>
        <w:t>ұзылатын бблғасын Тәңірберген көбіне көзін тура алдына</w:t>
        <w:br/>
        <w:t>қадап алды.</w:t>
        <w:br/>
        <w:t>Елсіз дала жым-жырт. Қабағы қатыңқы кісілер үнсіз. Тек</w:t>
        <w:br/>
        <w:t>шөлге шалдыққан аттар әлсін-әлі танауына шаң толып</w:t>
        <w:br/>
        <w:t>пысқыра береді. Әлсіз атқа індігетп те үйір. Кейде түбін жел</w:t>
        <w:br/>
        <w:t>қазып, қара кеңірдектеніп қалған томар жусанның түбірі</w:t>
        <w:br/>
        <w:t>тұяғын қағады. Кейде көртышқанның илеуіне аяғын тығып,</w:t>
        <w:br/>
        <w:t>омбылап қалады. Ондайда аяғын іннен суыра алмай, тізе бүгіп</w:t>
        <w:br/>
        <w:t>қалғанда, қамсыз отырған кісі тақымын қысуға үлгірмей,</w:t>
        <w:br/>
        <w:t>ерден ұшып кете жаздап, аттың шоқтығынан ұстай алады.</w:t>
        <w:br/>
        <w:t>Жас мырла ат үстіндегі жүріске берік еді, осы бүгін бұ</w:t>
        <w:br/>
        <w:t>да тақымы босап, қайта-қайта қалғып кете берді. Жаны</w:t>
        <w:br/>
        <w:t>күйзелген бір тұста: «ит өмірде мен қимайтын не қалды?»,-</w:t>
        <w:br/>
        <w:t>деді ішінен. Бәсе, бұл қимайтын ңе қалды? Үстіндегі аспан</w:t>
        <w:br/>
        <w:t>ба? Мына күн, мына жер ме? Әлде, ұры тонаған үйдей өзегі</w:t>
        <w:br/>
        <w:t>талған кісіге беретін бір жұтым суы жоқ шөл дала ма?</w:t>
        <w:br/>
        <w:t>«Опасыз дүние». Анырау, көңіл торыққанда дүниесі</w:t>
        <w:br/>
        <w:t>құрғырдың тұла бойынан тырнақ ілінер түк табылмай-</w:t>
        <w:br/>
        <w:t>тынын қайтерсің. Қызығы таусылғанда, бұл бейбақ та</w:t>
        <w:br/>
        <w:t>көңілің қалған қойныңдағы қатынындай қадірі қалмайды</w:t>
        <w:br/>
        <w:t>екен.</w:t>
        <w:br/>
        <w:t>Жас мырза қалжырады. Осы қазір оған ақ та, қызыл</w:t>
        <w:br/>
        <w:t>да, дос та, қас та -- бәрібір. Дәл қазір Еламанға да</w:t>
        <w:br/>
        <w:t>көкірегінде кек қалмапты. Осы дүниеде оның бары-жоғы,</w:t>
        <w:br/>
        <w:t>өлі-тірісі бәрібір. «Иә, маған бәрібір», -- деді Тәңірберген.</w:t>
        <w:br/>
        <w:t>Кеше теңіз жағасында жалғыз үй жаппаға Тентек</w:t>
        <w:br/>
        <w:t>Шодырдың баласын ертіп апарғанда да, Құдай куә, бұл</w:t>
        <w:br/>
        <w:t>қан тілеп барған жоқ-ты. Күн санап аруағы асып бара</w:t>
        <w:br/>
        <w:t>жатқан осы бір тоң мойын, дөкір жігіттің қылыш астында</w:t>
        <w:br/>
        <w:t>кірерге тесік таппай, әке-көкелеп жалынғанын көргісі кеп</w:t>
        <w:br/>
        <w:t>еді; бірақ бұл күткені де болмады. Қыңыр неме қылыш</w:t>
        <w:br/>
        <w:t>астында да қайсарлыққа басып, қолынан қару түскенше</w:t>
        <w:br/>
        <w:t>қарсыласты. Жалақтаған қылыпптан қорғанып, қолымен</w:t>
        <w:br/>
        <w:t>басын көлегейлеп шегіне берді. Оң иығының басын жанап</w:t>
      </w:r>
    </w:p>
    <w:p>
      <w:r>
        <w:t>тиген қылыш қолын түбінен шауып түскен сияқтанып еді.</w:t>
        <w:br/>
        <w:t>Сонан соң... Бәсе, сонан соң не боп еді?</w:t>
        <w:br/>
        <w:t>Бір әуеннен танбай елпілдеп келе жатқан ірі көк ат</w:t>
        <w:br/>
        <w:t>кенет әлденеден үріккендей осқырып, шегіншектей</w:t>
        <w:br/>
        <w:t>бергесін мырза ұмтылып ілгері жаққа көз салса, анадай</w:t>
        <w:br/>
        <w:t>жерде жалғыз түп қызыл түзген түбінде жуырда ғана</w:t>
        <w:br/>
        <w:t>250</w:t>
        <w:br/>
        <w:t>- ЕАЛ8.091ЭЖап2Кап2в- ді раде 261</w:t>
        <w:br/>
        <w:t>өмірді дәл солардай аяқтарын неге ойламады? Неге</w:t>
        <w:br/>
        <w:t>білмеді? Жоқ, білді. Тек жұрт алдында білмегенсіп, бөрі</w:t>
        <w:br/>
        <w:t>айбатын бетіне жиып, желке жүнін күдірейтіп жүрді. Сен</w:t>
        <w:br/>
        <w:t>жеті қат жер астындағы болмаса, жер үстіндегі сұм-</w:t>
        <w:br/>
        <w:t>дықтың бәрін білгенде, тек жазмыштағы зауалды күнің-</w:t>
        <w:br/>
        <w:t>нің осыншалық тақау қалғанын сезбепсің. «Иә, сезбедім»,-</w:t>
        <w:br/>
        <w:t>деді ол ішінен.</w:t>
        <w:br/>
        <w:t>-- Ну, га-д, құдық қайда?</w:t>
        <w:br/>
        <w:t>Тәңірберген бұрылып қарамаса да, мынау тағы да</w:t>
        <w:br/>
        <w:t>бағанағы жирен сары екенін білді. Онан басқалары да жол</w:t>
        <w:br/>
        <w:t>бойы бұның кейде оң, кейде сол жағынан үзеңгі қағысып,</w:t>
        <w:br/>
        <w:t>қатарласа бере тіл қатады:</w:t>
        <w:br/>
        <w:t>-- Құдық қайда?</w:t>
        <w:br/>
        <w:t>-- Ауыл қашан кездеседі?</w:t>
        <w:br/>
        <w:t>-- Енді қанша жер қалды?</w:t>
        <w:br/>
        <w:t>-- Әй, бұл бізге шынын айтады дейсің бе. Көре қал, бізді</w:t>
        <w:br/>
        <w:t>елсіз далаға апарып, ассыз, сусыз қырғалы жүр.</w:t>
        <w:br/>
        <w:t>-- Генералға айту керек. Бұларға сенуге болмайды.</w:t>
        <w:br/>
        <w:t>--Ну,га-д.. құдық қайда? Көрдің бе, үндемейді, шауып</w:t>
        <w:br/>
        <w:t>тастар ма еді өзін.</w:t>
        <w:br/>
        <w:t>Тәңірбергеннің өңі құп-қу; ер үстінде қыбыр етпей, әлі</w:t>
        <w:br/>
        <w:t>де көзін көк аттың құлағына қадап алған қалпы. Мыналар-</w:t>
        <w:br/>
        <w:t>дың бейпіл аузынан шыққан боқтық-балағатты өзінің</w:t>
        <w:br/>
        <w:t>ежелгі бір төре сүйек тәкаппарлығына бағып, құлағына</w:t>
        <w:br/>
        <w:t>ілмеуге тырысып бақты. Бірақ шыдамның да шегі бар.</w:t>
        <w:br/>
        <w:t>Төзімі қаншаға жетерін кім білсін. Бәрінен бұрын солдат-</w:t>
        <w:br/>
        <w:t>тардың әкіреңдеген зәбірі жанына батып барады. Кісінің</w:t>
        <w:br/>
        <w:t>қадірін білмейтін иттерге сөзін шығын ғып ақталғысы</w:t>
        <w:br/>
        <w:t>келмеді. Жо, қажеті қанша. Қазір өмірден беті қайтып,</w:t>
        <w:br/>
        <w:t>талабы теріс кеткен шағы ғой. Әйтпесе, бұл араның елі,</w:t>
        <w:br/>
        <w:t>жері, суы бұның жадында жазылған хаттай сайрап тұрмау-</w:t>
        <w:br/>
        <w:t>шы ма еді. Жыл сайын бір шаруасы шығып, Алтықұдық</w:t>
        <w:br/>
        <w:t>пен Шалқарға әлденеше баратын. Бұларалар бұның қыста</w:t>
        <w:br/>
        <w:t>да, жазда да талай-талай жүрген жері. Қыста кілем жайған</w:t>
        <w:br/>
        <w:t>көксырлы жеңіл шанаға қасқыр ішік киген бойымен жай-</w:t>
        <w:br/>
        <w:t>ғасып отырыпалар еді. Сонан қашан жол үстінде қонатын,</w:t>
        <w:br/>
        <w:t>я түстенетін ауылға кеп, алдынан иттер үріп шыққанша</w:t>
        <w:br/>
        <w:t>селт етпейтін. Етіқызып алған күйлі аттың сом тұяғы сары</w:t>
        <w:br/>
        <w:t>табан қарды күтірлетіп салдыртып келіп, бұның өзі біле</w:t>
        <w:br/>
        <w:t>бермесе де, бірақ бұны жақсы білетін әлдебіреудің үйінің</w:t>
      </w:r>
    </w:p>
    <w:p>
      <w:r>
        <w:t>259</w:t>
        <w:br/>
        <w:t>ЕА18.09.1 Кап Кап2ғ-іҒ раде 247</w:t>
        <w:br/>
        <w:t>Еламан түрулі есіктен тақым астында тықыршыған</w:t>
        <w:br/>
        <w:t>аттардың аяғын көрді. Иініне киімін жамылуға да үлгірмей,</w:t>
        <w:br/>
        <w:t>сыртқа атып шыға бергенде көз қиығы түтіні будақтап</w:t>
        <w:br/>
        <w:t>келіп қалған кемені шалып қалды. Тәңірберген жанында</w:t>
        <w:br/>
        <w:t>тұрған Федоровқа бұрылып, басын изеді. Бұнысы «дәл өзі»</w:t>
        <w:br/>
        <w:t>деген ишарасы еді; татар тілмаш қылышын суырып ап:</w:t>
        <w:br/>
        <w:t>-- Әй, шоқыншық,--депақырыпатын омыраулата беріп</w:t>
        <w:br/>
        <w:t>еді, бірақ ол қылышын сілтегенше бұл атып жіберді.</w:t>
        <w:br/>
        <w:t>Тілмаштың қолынан қылыш түсіп кетті. Еламан сонан</w:t>
        <w:br/>
        <w:t>арғының бірін біліп, бірін білген жоқ. Үйден шырқырап</w:t>
        <w:br/>
        <w:t>жүгіріп шыққан Кенжекейді итеріп жіберді. Іштен у-шу</w:t>
        <w:br/>
        <w:t>болған балалардың даусы шықты.</w:t>
        <w:br/>
        <w:t>Еламан өліктей құп-қу. Бұл ес жиям дегенше Федоров</w:t>
        <w:br/>
        <w:t>та атын кимелетіп, үстіне төніп қалған еді, бұл жалт беріп</w:t>
        <w:br/>
        <w:t>ытқып түсті. Қылыш жай оғындай жарқ етті. Тәңірберген</w:t>
        <w:br/>
        <w:t>астындағы аттың басына әлі келмей, алыстап бара жатып</w:t>
        <w:br/>
        <w:t>артына бұрылып еді; Еламанның ағы айналып кеткен</w:t>
        <w:br/>
        <w:t>үрейлі көзін көрді. Қапы кеткеніне күйініп, қайта ұмтылған</w:t>
        <w:br/>
        <w:t>Федоровтың ақсиған тісін, жарқылдаған жалаңаш</w:t>
        <w:br/>
        <w:t>қылышты көрді. Федоров осқырып үріккен атты сауырына</w:t>
        <w:br/>
        <w:t>қылыштың қырымен тартып-тартып жіберді де, мылтығын</w:t>
        <w:br/>
        <w:t>кезеген Еламанға тағы да табан жерден тап берді. Мылтық</w:t>
        <w:br/>
        <w:t>тарс етті. Жалаңаш қылыш жарқ етті. Мына қылыш бұның</w:t>
        <w:br/>
        <w:t>өзіне сілтенгендей, тұла бойы түршігіп кетті. Көзін қалай</w:t>
        <w:br/>
        <w:t>жұмып қалғанын да байқамады. Үрейлі көзін қайта аш-</w:t>
        <w:br/>
        <w:t>қанда, Тентек Шодырдың баласы басы қатты атты тоқтата</w:t>
        <w:br/>
        <w:t>алмай, сырттап кетіп бара жатты. Ал Еламанның қан-қан</w:t>
        <w:br/>
        <w:t>денесі жаңа ғана ат тұяғы шаңдатқан жерде жатыр екен.</w:t>
        <w:br/>
        <w:t>Шашы қобыраған алау-далау әйел өкіріп кеп Еламанның”</w:t>
        <w:br/>
        <w:t>үстіне құлай кетті. Ұзап кеткен Федоров қайта оралмақ</w:t>
        <w:br/>
        <w:t>болғанда жағаға кеп қалған кемені көрді. Сүйткенше</w:t>
        <w:br/>
        <w:t>зеңбірек күркіреді. Бірінен кейін бірі жарылған снарядтар”</w:t>
        <w:br/>
        <w:t>Федоровтың жолын кеселеп, астындағы үркек ат далаға”</w:t>
        <w:br/>
        <w:t>қарай ала қашты. !</w:t>
        <w:br/>
        <w:t>Жж</w:t>
        <w:br/>
        <w:t>Ақтар Аралдан шегінгелі Тәңірберген төтен бір халде.</w:t>
        <w:br/>
        <w:t>Бұған не көрінгенін қайдам, осы күні ойына алған іске”</w:t>
        <w:br/>
        <w:t>басқадан бұрын бұның өзі сенбей, тартынып қала береді.</w:t>
        <w:br/>
        <w:t>245</w:t>
        <w:br/>
        <w:t>Е18.091ЭХЖКап2Кап2ғдйі е 264</w:t>
        <w:br/>
        <w:t>т- “Алды 2.</w:t>
        <w:br/>
        <w:t>-- Иә, өлікке қонады.</w:t>
        <w:br/>
        <w:t>-- Ендеппе, көп ұзамай жолы болады екен ғой.</w:t>
        <w:br/>
        <w:t>-- Жетер!</w:t>
      </w:r>
    </w:p>
    <w:p>
      <w:r>
        <w:t>-- Қорқасың ба?</w:t>
        <w:br/>
        <w:t>-- Сен қорықпайсың ба?</w:t>
        <w:br/>
        <w:t>-- Жоқ, өлімнен қорықпаймын. Тек соңыра мына</w:t>
        <w:br/>
        <w:t>жексұрындардың денемді шоқитынын ойласам жаным</w:t>
        <w:br/>
        <w:t>түршігіп кетеді. !</w:t>
        <w:br/>
        <w:t>-- О, Жасаған!.. Мына азапты көргенше кеше Арал</w:t>
        <w:br/>
        <w:t>түбінде оққа ұшқанның өзі жақсы еді.</w:t>
        <w:br/>
        <w:t>-- Әне!.. Әне біреу сорғалады.</w:t>
        <w:br/>
        <w:t>Солдаттар бәрі бірден аспанға қарады. Тәңірберген де</w:t>
        <w:br/>
        <w:t>ілбіп басқан ат тізгінін қоя беріп, көз қиығын көккетастап</w:t>
        <w:br/>
        <w:t>еді. Бірнеше құзғын тас төбеде қалқып жүр екен. Бұлар</w:t>
        <w:br/>
        <w:t>басын көтергенде әлгілердің біреуі бөлініп шыға берді.</w:t>
        <w:br/>
        <w:t>Қырағы көз әлденені қиядан шалды ма, қос қанатын</w:t>
        <w:br/>
        <w:t>қапелімде жиып алды да, төмен қарай аға жөнелді. Сонау</w:t>
        <w:br/>
        <w:t>шалғайдан сорғалаған құс төмендеген сайын бар бітімі</w:t>
        <w:br/>
        <w:t>іріленіп, бауырына қысқан аяғын көрді. Сояудай тырнағын</w:t>
        <w:br/>
        <w:t>көрді. Суылдаған дыбыс естілгендей болды. Көз алмай</w:t>
        <w:br/>
        <w:t>қарап қалған кісілердің үстінен ағып өтіп, шаң астында</w:t>
        <w:br/>
        <w:t>шұбырып келе жатқан әскердің кейінгі жағына көз асып</w:t>
        <w:br/>
        <w:t>қарасы үзіліп кетті. «Адам ба, ат па, тағы біреу құлады-</w:t>
        <w:br/>
        <w:t>ау»,- деп ойлады Тәңірберген.</w:t>
        <w:br/>
        <w:t>Қалай десе де теңіз өңірінің бірде кебіртек, бірде</w:t>
        <w:br/>
        <w:t>борпылдақ құмайты жүріске жеңіл еді. Күн төбеден ауа</w:t>
        <w:br/>
        <w:t>бұлар қауқиған-қауқиған сары шағырдан басқа шөбі жоқ</w:t>
        <w:br/>
        <w:t>шағыл құмға килікті. Онсыз да күші үздігіп келе жатқан</w:t>
        <w:br/>
        <w:t>кісілер жал-жал сусылдақ құмды көргенде есі шықты.</w:t>
        <w:br/>
        <w:t>Аттар сусылдақ құмға аяғы шашасына дейін кіріп,</w:t>
        <w:br/>
        <w:t>ыңыранып тұрып қала берді. Тәңірбергеннің де аты бір</w:t>
        <w:br/>
        <w:t>тұрып, бір жүріп, жүйкесін құртып келе жатқан-ды.</w:t>
        <w:br/>
        <w:t>Кенет көк желкеден жирен сарының құдды біреу</w:t>
        <w:br/>
        <w:t>алқымынан алып буындырып жатқандай қырылдаған</w:t>
        <w:br/>
        <w:t>даусын естіді.</w:t>
        <w:br/>
        <w:t>-- Көрерсің де білерсің, мынау қызылдардың кісісі.</w:t>
        <w:br/>
        <w:t>-- Жоқ, бұл бай. Малында есеп жоқ дейді.</w:t>
        <w:br/>
        <w:t>-- Болса болар. Бірақ бәрібір бұларға сенуге болмайды.</w:t>
        <w:br/>
        <w:t>-- Иә, бұлар бізді жек көреді.</w:t>
        <w:br/>
        <w:t>262</w:t>
        <w:br/>
        <w:t>ЕА18.09.1ЭКап2Кап24-.8- раде 256</w:t>
        <w:br/>
        <w:t>жерде көз сүрінер не бұта, не басқа бірдене болсайшы. Аң</w:t>
        <w:br/>
        <w:t>да, құс та жоқ. Сары аурудай сарылған сүреңсіз дала</w:t>
        <w:br/>
        <w:t>тірліктен нышан байқатпай, жанын жеп, жүрегін</w:t>
        <w:br/>
        <w:t>сыздатып бара жатқасын бұрылып артына қарап еді. Ауыр</w:t>
        <w:br/>
        <w:t>қолдың негізгі салмағы кейінде қалған екен. Тандыры</w:t>
        <w:br/>
        <w:t>кепкен таз тақыр даланы тынымсыз түйгілеп келе жатқан</w:t>
        <w:br/>
        <w:t>мың сан тұяқтың дүсірі естіледі. Бұлармен құйрықтасып</w:t>
        <w:br/>
        <w:t>келе жатқан солдаттардың репеті қандай жаман: жүн</w:t>
        <w:br/>
        <w:t>басқан бет түтігіп кеткен. Тек түйілген қабақ астында</w:t>
      </w:r>
    </w:p>
    <w:p>
      <w:r>
        <w:t>жылтыраған екі түйір жанарда адамның зәре-құтын</w:t>
        <w:br/>
        <w:t>ұшырғандай ызалы рақымсыздық бар. Йініне әзер ілінген</w:t>
        <w:br/>
        <w:t>алқам-салқам, кір-кір көйлек күнге күйіп кеткен.</w:t>
        <w:br/>
        <w:t>Бойындағы қару-жарақты ердің қасына іле салған. Жорық</w:t>
        <w:br/>
        <w:t>кездегідей сап түзеп, ондық, жүздікке ыңғайласпай, бетімен</w:t>
        <w:br/>
        <w:t>кеткен бақташысыз малдай шашырап, аяқтарын ілбіп</w:t>
        <w:br/>
        <w:t>басып келеді. Тәңірбергеннің есіне тағы да Кер-Бала шөлі,</w:t>
        <w:br/>
        <w:t>Кер-Бала шөлінде қырылған Хұсайын әскері түсті.</w:t>
        <w:br/>
        <w:t>Бұлар Аралға дейін де тап бұлай емес-ті. Аралға дейін</w:t>
        <w:br/>
        <w:t>ауыр ұрыстан ақ иық болса да, бұлар тұтымы қатты</w:t>
        <w:br/>
        <w:t>генералдың тезі мен тәртібін сақтап еді. Рас, Арал түбіндегі</w:t>
        <w:br/>
        <w:t>ұрыста тас-талқаны шығып жеңілді. Тірі қалғандардың</w:t>
        <w:br/>
        <w:t>да жаралылары көп. Қару ұстауға қауқары барлар да</w:t>
        <w:br/>
        <w:t>бұрынғыдай емес, дүниеден әбден торыққан қыжырсыз.</w:t>
        <w:br/>
        <w:t>Соған қарамастан генерал Чернов қолда бар әскерді әлі</w:t>
        <w:br/>
        <w:t>де болса уысынан шығармай, ақ патшаның ақ туы астына</w:t>
        <w:br/>
        <w:t>жинағысы кеп еді. Бірақ Үш-шоқыдан бері шыға бере ат</w:t>
        <w:br/>
        <w:t>та, адам да болдырды. Үш күннен бері бір ел кездеспеді.</w:t>
        <w:br/>
        <w:t>Күші үздіккен аттар қарға адым жерге жарамай,</w:t>
        <w:br/>
        <w:t>танауынан қан кетіп тұрып қап жатыр.</w:t>
        <w:br/>
        <w:t>Ызалы солдаттар қазір ешкімнен де айылын жиып</w:t>
        <w:br/>
        <w:t>жүрген жоқ. Кеше сондай біреу өзінің командиріне мылтық</w:t>
        <w:br/>
        <w:t>ала ұмтылғанда жирен сары офицер оны тоқтатып:</w:t>
        <w:br/>
        <w:t>«ақымақ, ататын кісін, әне, анау!»-- деп Тәңірбергенге айдап</w:t>
        <w:br/>
        <w:t>салды. Мырза жан-жағына сергек көз тастап, назарына</w:t>
        <w:br/>
        <w:t>ілінген нәрсені жадына түйіп келеді. Ақ борпылдақ</w:t>
        <w:br/>
        <w:t>топырақ ат тұяғы тиіп кетсе де бұрқ етін, аппақ шаң</w:t>
        <w:br/>
        <w:t>көтеріледі. Көзге ілінер қылтанақ күйіп кеткен. Ең арысы</w:t>
        <w:br/>
        <w:t>қырдың қара кеңірдек жусанында да сығып алар сөл</w:t>
        <w:br/>
        <w:t>қалмаған. Күні бойы көз ұшында сағым бұлдырап тұрып</w:t>
        <w:br/>
        <w:t>алады. Шәл қинаған кісілерге бұл кейде нақ бір шалқыған</w:t>
        <w:br/>
        <w:t>254</w:t>
        <w:br/>
        <w:t>Еле тн беҙ ен%қатты еді. Болыс ағасы өлгенде де көзіне</w:t>
        <w:br/>
        <w:t>жас алмап еді. Кенет, көкірегін өксік қысып, кірпігі</w:t>
        <w:br/>
        <w:t>суланып бара жатқасын көзін жалма-жан қамшы ұстаған</w:t>
        <w:br/>
        <w:t>қолының сыртымен уқалап-уқалап жіберді. Қәк ат та</w:t>
        <w:br/>
        <w:t>бұның ызасына тиіп болды. Өзінің шайқалақтап отыратын</w:t>
        <w:br/>
        <w:t>жол жорғасынан жаңылып, қайта-қайта сүріне берді.</w:t>
        <w:br/>
        <w:t>Жастайынан шаһарлы жердің орыс, татар байларына</w:t>
        <w:br/>
        <w:t>араласқан жас мырза осы даланың бұтқа толып жүретін</w:t>
        <w:br/>
        <w:t>байларының тірлігіне ызаланатын. Сонан ба, өз басы ата-</w:t>
        <w:br/>
        <w:t>баба салтын, дәстүрін тәрк етпесе де, әлгі бір берекесіз,</w:t>
        <w:br/>
        <w:t>бөксе басар бойкүйездіктен бойын аулақ салғысы кеп еді.</w:t>
        <w:br/>
        <w:t>Осы жолы да басқа түскен тауқыметтің бәріне мойын</w:t>
        <w:br/>
        <w:t>ұсынып, от басында жалпиып жата бермей, беті қатты:</w:t>
        <w:br/>
        <w:t>заманның тамырын басып қайтқалы әдейі Шалқарға .</w:t>
        <w:br/>
        <w:t>барып еді. Көрмейсің бе, қаланың алаяқ қулары ұстап берді.</w:t>
        <w:br/>
        <w:t>Бар пәлебасқа емес, Теміркеден болды. Анық, анық сонан.</w:t>
        <w:br/>
        <w:t>Бұрын көрген жерде қолын қос қолымен ұстай алып, асты-</w:t>
        <w:br/>
        <w:t>үстіне түсіп, мал-жаның,ауыл-аймағын сұрап өліп-тіріліп</w:t>
        <w:br/>
        <w:t>жататын неме, сол күні бұл генерал Черновтан көңілі пәс</w:t>
        <w:br/>
        <w:t>боп жүдеп шыққанда бұған көшеде кездескенде бұның</w:t>
        <w:br/>
        <w:t>жүзіне тура қарай алмай, көзін алып қашып, өзі де күйген</w:t>
        <w:br/>
        <w:t>терідей құрыса қалыпеді-ау? О, сұмырай! Басына істүскен</w:t>
        <w:br/>
        <w:t>кісіге рай бермейтін әдеті. Бұл бірдеңе дейін десе де</w:t>
        <w:br/>
        <w:t>аузындағы сөзін айтқызбай «и, и, Алла»,- деп ішіне тікен</w:t>
      </w:r>
    </w:p>
    <w:p>
      <w:r>
        <w:t>қадалғандай тыжырынып қала бермеді ме?</w:t>
        <w:br/>
        <w:t>Әуелде бұларды Алтықұдыққа дейін бастап апарсам, ар</w:t>
        <w:br/>
        <w:t>жағында керегім де болмас деп ойлады. Қызметім жақса</w:t>
        <w:br/>
        <w:t>тез босанармын деген оймен жан-тәнін салып қызмет</w:t>
        <w:br/>
        <w:t>істемеді ме. Жер қайысқан әскерді жол бойы шөлге</w:t>
        <w:br/>
        <w:t>ұрындырмады. Қарнын ашырмады. Оты-суы мол Ұлықұм</w:t>
        <w:br/>
        <w:t>мен Кізпіқұм бойында иін тіресіп, сыңсып отырған малды-</w:t>
        <w:br/>
        <w:t>жанды ауылдардың үстімен алып жүрді. Бұл өңірдің бетке</w:t>
        <w:br/>
        <w:t>ұстаған игі жақсыларын Қарашоқатқа жинаған үлкен</w:t>
        <w:br/>
        <w:t>жиында тілінің ебін, бетінің ажарын салып, бұлардың</w:t>
        <w:br/>
        <w:t>мінерлігі мен сойыстығына қайды да, сиырды да, жылқыны</w:t>
        <w:br/>
        <w:t>да үйір-үйірмен айдап әкеліп жатпады ма, бұларға істеген</w:t>
        <w:br/>
        <w:t>көл-көсір жақсылығы ана жақта қызылдардың құлағына</w:t>
        <w:br/>
        <w:t>жетсе, мына жақта генерал Чернов пен атаман Дутовбұған</w:t>
        <w:br/>
        <w:t>ырза боп жуық арада айырылатын түрі жоқ. Бұнан өзгелер</w:t>
        <w:br/>
        <w:t>қаталзаманның қаһарына ілікпеуге тырысып, таса-тасаға</w:t>
        <w:br/>
        <w:t>247</w:t>
        <w:br/>
        <w:t>ЕА18.09,1ЭКап2Кал2 ғ. раде 258</w:t>
        <w:br/>
        <w:t>Тәңірберген түкке түсінбеді. Ақылы дал. Ат үстінде</w:t>
        <w:br/>
        <w:t>демесен, әл-дәрмені құрып, қолынан тізгіні түсіп кеткен.</w:t>
        <w:br/>
        <w:t>Дүниеде ақылға сыймайтын нәрсе көбейіп барады. Жер</w:t>
        <w:br/>
        <w:t>тәңірісі көретін кешегі ақ патша анау, аяғы аспаннан келді.</w:t>
        <w:br/>
        <w:t>О, сұмдық, құл-құтанмен жағаласта бір жұлқығанға</w:t>
        <w:br/>
        <w:t>жарамады! Сондай-ақ, бұлар сиынған жер тәңірісі құр</w:t>
        <w:br/>
        <w:t>әшиін сағым көтерген бұтадай қауқиған бірдеңе ме еді?</w:t>
        <w:br/>
        <w:t>Әлде... олар арқа тіреген біздер әлсіз болдық па? Айтса</w:t>
        <w:br/>
        <w:t>да,осы елді уысында ұстаған анау Жүзбай, Мыңбай, Итбай!</w:t>
        <w:br/>
        <w:t>Алғыр деген Рамберді. Кешегі жылдары теңіз жағасынан</w:t>
        <w:br/>
        <w:t>промсол ашқан қарашекпеннің байлары -- Тентек Шодыр,</w:t>
        <w:br/>
        <w:t>Ақсақ Жагор. Курнос Иван, Темірке. Енді ойлап қараса,</w:t>
        <w:br/>
        <w:t>солардың қай-қайсысы да өзінің қу құлқыны мен қара</w:t>
        <w:br/>
        <w:t>басынан басқа не ойлады? Онан артыққа өресі жетті ме?</w:t>
        <w:br/>
        <w:t>Болған үстіне бола түссем деп құнығып, көздері үңірендеді</w:t>
        <w:br/>
        <w:t>де жүрді. Жә, олар олар болсын, ал сен... Бәсе, осы сен</w:t>
        <w:br/>
        <w:t>өзің не бітірдің? Нені ұқсатып, не тындырдын? Болысағаң</w:t>
        <w:br/>
        <w:t>барда да, жоқта да басқаға бұйырмағанның бәріне сен ие,</w:t>
        <w:br/>
        <w:t>сен қожа болдың. Жүйрік ат міндің. Жұрттан асып киім</w:t>
        <w:br/>
        <w:t>кидің. Күзде аң қуып, аяқ жетер жерде ажарлы аруды сен</w:t>
        <w:br/>
        <w:t>құштың. Бері келіп, билік қолыңа тигенде де сен, сірә, кесер</w:t>
        <w:br/>
        <w:t>келлең болмаса, мына адыра қалғыр дүниенің бүгіні мен</w:t>
        <w:br/>
        <w:t>болашағына басыңды ауыртып көрдің бе? Сонан не ұттың?</w:t>
        <w:br/>
        <w:t>Не мұратқа жеттің? Кімді қорғады? Кімді жарылқады?</w:t>
        <w:br/>
        <w:t>Қатыгез дүние болса, оның сиқы мынау. Кеше ақ патшаны</w:t>
        <w:br/>
        <w:t>аяғын аспаннан келтіріп, бүгін Колчакты талқандаған қара</w:t>
        <w:br/>
        <w:t>тобырға қарсы тұрып, қайрат көрсетер күш қалды ма?!</w:t>
        <w:br/>
        <w:t>Қара борбай кедейлерді келешекте қанша қарық қыларын</w:t>
        <w:br/>
        <w:t>кім білсін, ал бірақ билік қолына тисе, көре қал, бұлар</w:t>
        <w:br/>
        <w:t>ешкімді де аямайды.</w:t>
        <w:br/>
        <w:t>Тәңірберген күрсінді. Дүние кезек. Ендігі кезек</w:t>
        <w:br/>
        <w:t>бұлардікі. Кеше бұлар тайраңдаған кең дүние, енді міне,</w:t>
        <w:br/>
        <w:t>көрер көзге тарылып, бас-аяғы бір уыс боп, екі аяғын бір</w:t>
        <w:br/>
        <w:t>етікке тығып тастады. Ақтардың соңғы үміті Арал еді.</w:t>
        <w:br/>
        <w:t>Арал түбіндегі шайқаста қызылдарды талқандап шебін</w:t>
        <w:br/>
        <w:t>бұзып өткенде, кім біледі, бұларға біраз бел көтерме болар</w:t>
        <w:br/>
        <w:t>ма еді. Генерал Чернов та осы үмітті өзіне талттпық қып</w:t>
        <w:br/>
        <w:t>еді-ау. Асылы, бұрынғы ата-бабалар да бірдеңе білген. Иә,</w:t>
      </w:r>
    </w:p>
    <w:p>
      <w:r>
        <w:t>«ат шаппайды, бақ шабады». Әйтпесе, қызылдарға</w:t>
        <w:br/>
        <w:t>қарағанда бұлардың әскері әлдеқайда көп, қару-жарағы</w:t>
        <w:br/>
        <w:t>256</w:t>
        <w:br/>
        <w:t>ЕАЛ8.091ЭКап2Жап2--.! раде 259</w:t>
        <w:br/>
        <w:t>анағұрлым басым болды. Чернов кешегі дүниежүзілік</w:t>
        <w:br/>
        <w:t>соғыста талай шайқасты басынан өткізген тәжірибелі</w:t>
        <w:br/>
        <w:t>генерал. Рас болса, кезінде ақ патшаға жақын бопты. Сонан</w:t>
        <w:br/>
        <w:t>келе Арал түбіндегі шайқаста бұлардың тағы да тас-</w:t>
        <w:br/>
        <w:t>талқаны шықты. Қанша адам қырылды. Қаншама қару-</w:t>
        <w:br/>
        <w:t>жарақтан айырылды. Ендігі қалғандардың сиқы мынау.</w:t>
        <w:br/>
        <w:t>Көз шүңірейген. Ерін кезерген. Астындағы аттар аяғын</w:t>
        <w:br/>
        <w:t>әрең алады. Омырауы, қолтығы, әсіресе, терлік асты</w:t>
        <w:br/>
        <w:t>саулаған тер аттардың бауырынан тамшылап келеді. Осы</w:t>
        <w:br/>
        <w:t>қазір бұның астындағы ат пен генерал Черновтың ак</w:t>
        <w:br/>
        <w:t>арғымағы, Федоровтың тарланынан басқа аттардың бәрі</w:t>
        <w:br/>
        <w:t>құдды құлын тастаған биедей, екі бүйірі сұғылып ішіне</w:t>
        <w:br/>
        <w:t>кіріп кеткен. !</w:t>
        <w:br/>
        <w:t>Тәңірберген мыналарды көргісі келмей, көзін басқа</w:t>
        <w:br/>
        <w:t>жаққа бұрып әкетті. Ер ойған қоңын қай жамбасына</w:t>
        <w:br/>
        <w:t>бұрарын білмей, әрі-бері қозғалақтады да, көзін көк аттың</w:t>
        <w:br/>
        <w:t>қамыс құлағына қадады. Осы жолы өзіне бірдеңе көрінді:</w:t>
        <w:br/>
        <w:t>жол үстінің қамынан көңілі босаса, онсыз да қажыған</w:t>
        <w:br/>
        <w:t>жанын қажай түскісі келгендей басына қайдағы-жайдағы</w:t>
        <w:br/>
        <w:t>бір ойлар келеді. Көрмейсің бе, есіне тағы да Еламан түсіп,</w:t>
        <w:br/>
        <w:t>өзін біраз мазалаған бағанағы ойын үзілген жерінен жалғай</w:t>
        <w:br/>
        <w:t>түсті де, кенет тыйыла қалды. Ар жағында бір түйсік</w:t>
        <w:br/>
        <w:t>тікендей қадалып: «Мен... Мен осы... неден қуыстанам? Неге</w:t>
        <w:br/>
        <w:t>қуыстанам?»-- деді. Бәсе, бұл дүниеде басқа тірлік құрып</w:t>
        <w:br/>
        <w:t>қалғандай, басын шырмаған бар ой айналып үйіріліп соны</w:t>
        <w:br/>
        <w:t>таба беретіні қалай? Әлде өзінің айыбын сезіп, ақталғысы</w:t>
        <w:br/>
        <w:t>келе ме? «Жо-жоқ!-- деді Тәңірберген басын шайқап,-</w:t>
        <w:br/>
        <w:t>Құдайға болмаса, адамға кінәлі болған жерім жоқ. Шектен</w:t>
        <w:br/>
        <w:t>шыққан жерім жоқ. Тек еруліге -- қарулы, сен қылғанға</w:t>
        <w:br/>
        <w:t>мен қылдым. Бәсе, бәсе, сенен артық мен не қыппын?</w:t>
        <w:br/>
        <w:t>Күндердің күнінде қазақтан да қара қылды қақ жаратын</w:t>
        <w:br/>
        <w:t>әділ қазы біреу шығып, ақ-қараны ашар заман болса, кім</w:t>
        <w:br/>
        <w:t>кінәлі, кімнің кінәсіз болғанына кейінгі ұрпақтың көзі</w:t>
        <w:br/>
        <w:t>жетер. Исі қазаққа қылдай жазығымыз жоқ. Жазықсыз</w:t>
        <w:br/>
        <w:t>едік. Қай кезде де адамды адамға айдап салған біз емес,</w:t>
        <w:br/>
        <w:t>заман еді ғой. Оу, заманым қасқыр болса мен қалай</w:t>
        <w:br/>
        <w:t>көгендеулі қозы болам?» Тәңірберген: «Қозы болмаймын!</w:t>
        <w:br/>
        <w:t>Қозы болмаймын!» деп, мына меңіреу даланы басына көтере</w:t>
        <w:br/>
        <w:t>айғай салғысы кеп кетті. Қанша ұстамды болса да, күйік</w:t>
        <w:br/>
        <w:t>көтергенде күнге күйген бетіне ыстық қан шауып, қос</w:t>
        <w:br/>
        <w:t>17-м 257</w:t>
        <w:br/>
        <w:t>ЕЛ18.09Л1ЭКкал2Кап2ға4Ғ- раде 255</w:t>
        <w:br/>
        <w:t>топ жарған дегдар болса, олардан шыққан бала күдері</w:t>
        <w:br/>
        <w:t>жал қайсар болмағанда ше?</w:t>
        <w:br/>
        <w:t>Мына генерал да шөлден қырылуға қараған әскерін дәл</w:t>
        <w:br/>
        <w:t>сол Хұсайындай бет алған бағыттан маңдай аудармай, ілгері</w:t>
      </w:r>
    </w:p>
    <w:p>
      <w:r>
        <w:t>тартып келеді. Сорлының қажыр-қайраты қаншаға жетеді?</w:t>
        <w:br/>
        <w:t>Апырай, кессе қан тамбайтын Кер-Бала шөлі... Сол емес</w:t>
        <w:br/>
        <w:t>пе мынау? Осы күдік басынан кетпеді. Мына даланың</w:t>
        <w:br/>
        <w:t>аңызақ аптабы, бұлыңдаған сағымы, бәрі-бәрі бұрын-соң.</w:t>
        <w:br/>
        <w:t>бұл көрмеген, білмеген, жөні басқа бір беймағлұм жат</w:t>
        <w:br/>
        <w:t>дүние... Мынау сол жат дүниенің сағымы, аңызақ аптабы</w:t>
        <w:br/>
        <w:t>ғой. Ендеше, жаныңды қоярға жер таптырмай, күйдіріп-</w:t>
        <w:br/>
        <w:t>жандырып бара жатқан мына күн де сол Хұсайын</w:t>
        <w:br/>
        <w:t>сорлының түбіне жеткен араб аспанының күні болар.</w:t>
        <w:br/>
        <w:t>Тәңірберген белі босаңсып бара жатқасын ерге тіктеліп</w:t>
        <w:br/>
        <w:t>отыра беріп еді, шақырайған күн бетін шарпып алды да,</w:t>
        <w:br/>
        <w:t>бұл лажсыз ықтап кетті. Күні бойы көз алдында қылтылдап</w:t>
        <w:br/>
        <w:t>тұрып алған аттың қос құлағы кенет әлденеге алыстап,</w:t>
        <w:br/>
        <w:t>бір бұлыңғыр кіреуке тұманға сіңіп қарасы үзіліп бара</w:t>
        <w:br/>
        <w:t>жатты. Иә, бұған күн өтті. Ендеше, генералға да күн өтті.</w:t>
        <w:br/>
        <w:t>Кер-Бала шөлінде Хұсайынға да күн өткен болар.:</w:t>
        <w:br/>
        <w:t>Тәнірберген күні бойы өзін баурап әкетіп бара жатқан</w:t>
        <w:br/>
        <w:t>осы бір удай ашты ойдан құтыла алмады. Құтылғысы келіп</w:t>
        <w:br/>
        <w:t>көңілін басқа жаққа аударып көріп еді, бірақ сәптіреген</w:t>
        <w:br/>
        <w:t>сана шатасып, жаңағы ой қайталап соға берді. Келесіде ол</w:t>
        <w:br/>
        <w:t>қиянаты мен қаталдығына көз жетпейтін баяғы бағзы</w:t>
        <w:br/>
        <w:t>заманның құрбаны болған Хұсайын, Құдай біледі, орыс</w:t>
        <w:br/>
        <w:t>генералына кәміл ұқсаған болар деп ойлады. Таланы мен</w:t>
        <w:br/>
        <w:t>тағдыры ғана ұқсас емес, орыс генералына оның түрі, түсі,</w:t>
        <w:br/>
        <w:t>ісі, мінезі, бәрі-бәрі ұқсаған болар. Қыруар әскер көз</w:t>
        <w:br/>
        <w:t>алдында қырылып жатқанда өзі де өлуге қарап, қаназасы</w:t>
        <w:br/>
        <w:t>кеуіп бара жатқан Хұсайын құдды мына орыс</w:t>
        <w:br/>
        <w:t>генералындай жалақ ерні кезеріп, қылдырықтай мойны</w:t>
        <w:br/>
        <w:t>көйлек жағасынан қылқиып, көк желкедегі бармақ</w:t>
        <w:br/>
        <w:t>басындай шұқыршығына дейін қасындағы кісілердің</w:t>
        <w:br/>
        <w:t>көңілін босатып, көзінен жас шығармады дейсің бе. Асылы,</w:t>
        <w:br/>
        <w:t>құй кәпір, құй мұсылман бол, тағдыры бір кісілердің басына</w:t>
        <w:br/>
        <w:t>түскен қиындық та ұқсас болар-ау! і</w:t>
        <w:br/>
        <w:t>Тәңірберген тағы да ұзақ сонар ойға салынып бара</w:t>
        <w:br/>
        <w:t>жатқанын байқады да, көңілін бөлгісі кеп төңірегіне көз</w:t>
        <w:br/>
        <w:t>тастап еді. Ой, заңғар-ай, сол құлазыған дала. Көз жетер</w:t>
        <w:br/>
        <w:t>258</w:t>
        <w:br/>
        <w:t>ЕЗ18.091Экап2Кап2--.14 раде 266</w:t>
        <w:br/>
        <w:t>көрінбеді. Басқадан бұрын осы сойқанның көзіне түскісі</w:t>
        <w:br/>
        <w:t>келмеген мырза аты лажға жарап тұрғанда қара үздіріп</w:t>
        <w:br/>
        <w:t>кеткен генералды қуып жеткісі кеп еді; оған бірақ іші-</w:t>
        <w:br/>
        <w:t>бауыры қатқан аттың арқасына ер тұрмай, лоқылдапілгері-</w:t>
        <w:br/>
        <w:t>кейін қете берді. Ала-бөле ылдиға қарай етпеттеп жүргенде</w:t>
        <w:br/>
        <w:t>шоқтықтан асып, ер-мерімен ұшып кете жаздады да,</w:t>
        <w:br/>
        <w:t>лажсыз тоқтап аттан түсті. Арқасы босаған атер-тұрманын</w:t>
        <w:br/>
        <w:t>сылдыратып дүр-дүр сілкінді. Терге малшыған дене дір-</w:t>
        <w:br/>
        <w:t>дір етіп, солығын баса алмай тұр. Тәңірбергеннің өзі де</w:t>
        <w:br/>
        <w:t>шөлдеп, қаны кеуіп барады. Тілі тас қайрақтай. Түкірігі</w:t>
        <w:br/>
        <w:t>кеуіп кеткен құп-құрғақ аузында ұртын қуырған ашы</w:t>
        <w:br/>
        <w:t>кермек бар. Ол өмірі істемеген әдетін істеп, көк аттың</w:t>
        <w:br/>
        <w:t>бауырындағы қас уые көлеңкеге аңсары ауып тұрғанын</w:t>
        <w:br/>
        <w:t>байқады.</w:t>
        <w:br/>
        <w:t>Көк атты қайта ерттеді. Айыл тартпаны қатты тартты</w:t>
        <w:br/>
        <w:t>ма, онсыз да аяғына әзер тұрған ат ыңыранып, әлсіз</w:t>
      </w:r>
    </w:p>
    <w:p>
      <w:r>
        <w:t>буындары дір-дір етті. Тәңірберген ат шоқтығына</w:t>
        <w:br/>
        <w:t>жармасып, үзенгіге аяғын енді сала берген еді, көз қиығы</w:t>
        <w:br/>
        <w:t>кейінгі жақтан емпелендеп келіп қалған біреуді байқады.</w:t>
        <w:br/>
        <w:t>Бұл бұрылам дегенше анау да астында аң қуған иттей</w:t>
        <w:br/>
        <w:t>ырсылдаған аттың тер моншақтаған тұмсығын бұның көк</w:t>
        <w:br/>
        <w:t>атының құйрығына тақай бере тоқтады.</w:t>
        <w:br/>
        <w:t>-- Түс!</w:t>
        <w:br/>
        <w:t>Тәңірберген сары сайтанды даусынан таныды. Үзеңгіге</w:t>
        <w:br/>
        <w:t>салған аяғын ала қоймай, арт жақтан шыққан қырылдақ</w:t>
        <w:br/>
        <w:t>үнге ақырын бұрылды:</w:t>
        <w:br/>
        <w:t>-- Йә, офицер мырҙза?..</w:t>
        <w:br/>
        <w:t>-- Түс аттан.</w:t>
        <w:br/>
        <w:t>-- Неге?</w:t>
        <w:br/>
        <w:t>-- Ах, ты ирод!</w:t>
        <w:br/>
        <w:t>Кейінгі жақтан тағы да бір топ солдат аттарын тебініп</w:t>
        <w:br/>
        <w:t>келіп қалды. Жирен сары жүгіріп кеп бұны құлақ шекеден</w:t>
        <w:br/>
        <w:t>қойып жіберді. Тәңірбергеннің басы айналып кетті.</w:t>
        <w:br/>
        <w:t>Абырой болғанда тізгін ұстаған қолы ат жалынан</w:t>
        <w:br/>
        <w:t>айырылған жоқ-ты..Жирең сары шойындай жұдырықпен</w:t>
        <w:br/>
        <w:t>бұны тағы да дәл жанағы ұрған жеріне қойып-қойып</w:t>
        <w:br/>
        <w:t>жіберді. Тәңірберген ат жалынан ұстап тұрған уысы</w:t>
        <w:br/>
        <w:t>жазылып, серейіп құлап түсті. Сонан есін жиса, әлденеден</w:t>
        <w:br/>
        <w:t>үріккендей одырайып тұрған көк аттың дәл тамағы</w:t>
        <w:br/>
        <w:t>астында жатыр екен. Көкірегі қысылғандай болып еді.</w:t>
        <w:br/>
        <w:t>264</w:t>
        <w:br/>
        <w:t>ЕАЛ8.09ЛЭкап2 Кап2ғаі | раде 251 2 й</w:t>
        <w:br/>
        <w:t>өрістегі үйір-үйір малдан, қойнындағы жардан, өрттей</w:t>
        <w:br/>
        <w:t>ыстық күні жанын қоярға жер тапқызбай күйдіріп бара</w:t>
        <w:br/>
        <w:t>жатқан үстіндегі мына аспан, мына жарық дүниеден көңілі</w:t>
        <w:br/>
        <w:t>қалып, суынып алған. Басындағы бір жапырақ тірліктен</w:t>
        <w:br/>
        <w:t>де түңіліп, талақ деуге әзір. Қалжыраған жаны тек</w:t>
        <w:br/>
        <w:t>тыныштық қалайды. Бір жұтым су тілейді. Шегенді</w:t>
        <w:br/>
        <w:t>құдықтан қауғамен тартып алған мұздай суға қайта-қайта</w:t>
        <w:br/>
        <w:t>аңсары ауып, ернін жалап, аузын қуырған ашы сілекейді</w:t>
        <w:br/>
        <w:t>тамсанып қояды.</w:t>
        <w:br/>
        <w:t>Осы күндері шаруа жайы мүлде жадынан шығып кетті.</w:t>
        <w:br/>
        <w:t>Керек десе Шалқарға бара жатып, жолшыбай Қарала-</w:t>
        <w:br/>
        <w:t>Көпке қондырып кеткен ауылын да ойлаған жоқ. Софы</w:t>
        <w:br/>
        <w:t>ағасына «менен хабар болғанша Қарала-Көптен қозғал-</w:t>
        <w:br/>
        <w:t>мандар» деп кеткен-ді. Сонан бері бір айдың жүзі асты.</w:t>
        <w:br/>
        <w:t>Малды-жанды ауыл бір орында ұзақ отырып қалды-ау деп</w:t>
        <w:br/>
        <w:t>қынжылады. Мал тұяғы тигесін жерде түк қала ма? Үй</w:t>
        <w:br/>
        <w:t>маңы сары жұрт боп, шаңдағы шығып кеткен болар. Және</w:t>
        <w:br/>
        <w:t>биылғы жер сыңайы жаман. Жылдағы шабындық</w:t>
        <w:br/>
        <w:t>жерлерде тіске ілінер қылтанақ жоқ. Биыл қалайда алдағы</w:t>
        <w:br/>
        <w:t>қыстың мал баққан шаруаға ауыр сын боларын сезсе де,</w:t>
        <w:br/>
        <w:t>көңіл сүлесоқ енжар болғасын ба, әйтеуір ертеңгі тірлік</w:t>
        <w:br/>
        <w:t>қамы ойына кіріп-шықпады.</w:t>
        <w:br/>
        <w:t>Негеекенін қайдам, адамдардан да гөрі жол бойы осынау</w:t>
        <w:br/>
        <w:t>өрттей ыстықта аяғын әзер алып, қыбыр-қыбыр келе</w:t>
      </w:r>
    </w:p>
    <w:p>
      <w:r>
        <w:t>жатқан арық аттарды көбірек аяды. Сосын Черновты аяды.</w:t>
        <w:br/>
        <w:t>Қанша күннен бері тақым жазбай, бірге келеді. Шалқардан</w:t>
        <w:br/>
        <w:t>шыққалы жол бойы көз жазбай байқап келеді. Аз сөзді.</w:t>
        <w:br/>
        <w:t>Ұстамды. Адамгертптілігі қандай. Тек, әттең, басынан бақ</w:t>
        <w:br/>
        <w:t>тайғанда кездесті. Арқа тірер үкімет құлады. Әскерінің сиқы</w:t>
        <w:br/>
        <w:t>мынау. Арал түбіндегі шайқаста тас-талқаны шықты.</w:t>
        <w:br/>
        <w:t>Мыналарға сенуге бола ма? Сенім?.. Тәнірберген мырс етті.</w:t>
        <w:br/>
        <w:t>Қасындағылардан қысылып, атын тебініп генералды қуып</w:t>
        <w:br/>
        <w:t>жетті. Бір жаңалық айта ма деп ойлаған генерал бұрылып</w:t>
        <w:br/>
        <w:t>еді; Тәңірберген онан көзін алып қашты. Атыда кібіртіктеп,</w:t>
        <w:br/>
        <w:t>генералдың ақ арғымағынан кейіндеп қала берді. Ел кездесетін</w:t>
        <w:br/>
        <w:t>дәмелі жердің бәрінен өтті. Өзінің тогптылауы бойынша елі</w:t>
        <w:br/>
        <w:t>бар, суы бар жер бүгін бұларға жуық арада кездеспейді. Ал</w:t>
        <w:br/>
        <w:t>ертеңге дейін мына аттардың шыдауы неғайбыл. Тұла бойы</w:t>
        <w:br/>
        <w:t>терге малшынып, омырауы, қолтығы, шабы ақ сабынданып</w:t>
        <w:br/>
        <w:t>мықішиып кетіпті. Ат реңі мен адам жанарына қараса көңілі</w:t>
        <w:br/>
        <w:t>249</w:t>
        <w:br/>
        <w:t>ЕАЛ8.0Ө.1ЭКап2Кал2--.44 раде 265</w:t>
        <w:br/>
        <w:t>-- Осыны генерал қайдан тапқан? Кәрі қырт, Федо-</w:t>
        <w:br/>
        <w:t>ровтың айтқанын тыңдамай, осының тілін алып...</w:t>
        <w:br/>
        <w:t>-- Иә, бәрі содан.</w:t>
        <w:br/>
        <w:t>Ызалы дауыстар үдей түсті. Жирен сары офипердің</w:t>
        <w:br/>
        <w:t>қасына оның дәл өзіндей екі көзі птүңірейген, ерні кезерген,</w:t>
        <w:br/>
        <w:t>бет-аузы жүн-жүн біреулер атын тебініп, жан-жақтан</w:t>
        <w:br/>
        <w:t>жиналып жатыр. Тәңірберген Черновқа қарап еді. Бұрын</w:t>
        <w:br/>
        <w:t>маңайы кісі-қараға толып жүретін қолбасының қасында</w:t>
        <w:br/>
        <w:t>қазір адам қалып жарымапты. Тәңірберген өзі сияқты оның</w:t>
        <w:br/>
        <w:t>да қазір дәрменсіз, жалғыз екеніне көзі жетті.</w:t>
        <w:br/>
        <w:t>Жирен сары генералдан да айылын жиған жоқ. Төңі-</w:t>
        <w:br/>
        <w:t>регіне топталған көп сотқардың арасында қырылдақ дау-</w:t>
        <w:br/>
        <w:t>сын әдейі көтеріп, «кәрі сайқал бізді қыратын болды»,-</w:t>
        <w:br/>
        <w:t>деп күш көрсететіндей сыңай танытты. Тәңірбергеннің жү-</w:t>
        <w:br/>
        <w:t>регі шайлығайын деді. «Мынау қай жер? Мұндай құмды</w:t>
        <w:br/>
        <w:t>бұрын-соңды көрмеп едім ғой...»-- деп ойлап, бет жағы</w:t>
        <w:br/>
        <w:t>борай бастаған таудай-таудай нар ішоқалақтар мен сусыл-</w:t>
        <w:br/>
        <w:t>даған шағыл құмға шошына қарады. Түс ауса да аптап</w:t>
        <w:br/>
        <w:t>аңызақтың беті қайтқан жоқ. Құмға кірерде жел көтерілді.</w:t>
        <w:br/>
        <w:t>Ат тұяғынан ұшқан топырақ шаңдатып борай бастады.</w:t>
        <w:br/>
        <w:t>Тәңірберген аузын жібек орамалмен байлап алды. Соған</w:t>
        <w:br/>
        <w:t>қарамастан қарсы алдынан соққан аптап аңызақ өрттей</w:t>
        <w:br/>
        <w:t>шарпып, күйдіріп барады.</w:t>
        <w:br/>
        <w:t>Құмғакіргелі аттар танау қағып тұрып қап жатыр.Бір</w:t>
        <w:br/>
        <w:t>уыздай жас солдат бұның көз алдында жынданды. Осыған</w:t>
        <w:br/>
        <w:t>дейін ол ілбіп басқан ат үстінде иығы салбырал сұлқ келе</w:t>
        <w:br/>
        <w:t>жатқан. Төңірегінен түк сезбей, жанары сөніп кеткен көзді</w:t>
        <w:br/>
        <w:t>алдына қадап телміріп алған-ды. Тақымы астында теңселіп</w:t>
        <w:br/>
        <w:t>басқан ат биік шоқалақтан төмен қарай түсіп келе жатып,</w:t>
        <w:br/>
        <w:t>әлденеге сүрініп кетті. Әлсіз ат аяғын жия алмай қос</w:t>
        <w:br/>
        <w:t>тізесімен құмға кіріп, омақасып қалғанда қамсыз отырған</w:t>
        <w:br/>
        <w:t>солдат ат мойнынан асып түсті де, домалап-домалап кетті.</w:t>
        <w:br/>
        <w:t>Ат сүрінген жерде тапжылмай тұрып қалды. Солдат екі</w:t>
        <w:br/>
        <w:t>ұмтылып, үшіншіде үсті-басынан сусылдақ топырақ</w:t>
        <w:br/>
        <w:t>сауылдап атып тұрды. Әлгінде ат үстінде сүлдерін шаққа</w:t>
      </w:r>
    </w:p>
    <w:p>
      <w:r>
        <w:t>көтеріп отырған сияқты еді; аяғына мінгенде өзін күш</w:t>
        <w:br/>
        <w:t>көтерді ме «Су! Су! Әне, су!»-- деп, беталды лағып,</w:t>
        <w:br/>
        <w:t>жанұшырып жүгіре жәнелді.</w:t>
        <w:br/>
        <w:t>Тәңірберген ілгері жүріп кетті. Құмға малтығып, аяғын</w:t>
        <w:br/>
        <w:t>әзер алып келе жатқан көптің арасынан жирен сары</w:t>
        <w:br/>
        <w:t>263</w:t>
        <w:br/>
        <w:t>ЕЗ.18.0911ЭЖап Кап2ғ--1/ раде 257</w:t>
        <w:br/>
        <w:t>су сияқтанып, соған кәдімгідей аңсары ауып, ауаланып,</w:t>
        <w:br/>
        <w:t>көзі қарайған қайсыбіреулер астындағы атты қамшылап</w:t>
        <w:br/>
        <w:t>тепкілей бастайды.</w:t>
        <w:br/>
        <w:t>Тәңірберген мына сорлылардың басына түскен</w:t>
        <w:br/>
        <w:t>тауқыметтің бәріне басқадан бұрын бұның өзі кінәлідей</w:t>
        <w:br/>
        <w:t>сезінеді. Тентек Шодырдың баласы Аралдан шығарда теңіз</w:t>
        <w:br/>
        <w:t>жағалап жүрейік деп өзеурегенде бұл қарсы болған-ды.</w:t>
        <w:br/>
        <w:t>Жазда маса, сонадан қашқан жұрт жаппай қырға көшіп,</w:t>
        <w:br/>
        <w:t>теңіз жағасында балықшылар мен сіңірі шыққан кедейлер</w:t>
        <w:br/>
        <w:t>ғана қалатын-ды. Бәрінен бұрын суы күршпіген тұшы</w:t>
        <w:br/>
        <w:t>құдықтарда қырда екенін айтқан соң, генерал Чернов бұны.</w:t>
        <w:br/>
        <w:t>құптап, қыр жолымен кеткен-ді. Енді көрмейсің бе...</w:t>
        <w:br/>
        <w:t>Қарақұрым әскер міне үш күн, үш түн, осы өңірдің халқы</w:t>
        <w:br/>
        <w:t>алты ай жазда иін тіресіп отыратын хан жайлауды кептіп</w:t>
        <w:br/>
        <w:t>келеді. Бірақ, не пайда, қасқылғандай, бұларға әлібір ауыл</w:t>
        <w:br/>
        <w:t>кездеспеді. Осынша қыруар қолдың кеше Арал түбінде тас-</w:t>
        <w:br/>
        <w:t>талқаны шыққаны аз болғандай, енді міне, шөлге ұрынды,</w:t>
        <w:br/>
        <w:t>үш күн, үш түн ассыз, сусыз өзегі талып, титығы құрыған</w:t>
        <w:br/>
        <w:t>сорлылар әлі сіңір созып келеді. Кешегіқиындықтан бүгінгі</w:t>
        <w:br/>
        <w:t>қиындық асып түсіп, қара күн басына түскенде, соның</w:t>
        <w:br/>
        <w:t>ызасы мен кегін кімнен аларын білмей, бәрі де ширығып</w:t>
        <w:br/>
        <w:t>алған.</w:t>
        <w:br/>
        <w:t>Тәңірберген «адасқан шығармыз» деді. Ойы осыған ауа</w:t>
        <w:br/>
        <w:t>берді. Ат жалын тартып мінгелі бұл өңірден дәл бұндай</w:t>
        <w:br/>
        <w:t>елсіз, сусыз даланы көрген жоқ-ты. Зәуде бір жолдан</w:t>
        <w:br/>
        <w:t>жаңылып адасқанда бұл әдетте ат үстінен еңкейіп</w:t>
        <w:br/>
        <w:t>топыраққа, шөпке қарайтын. Тақа болмаса, бір уыс</w:t>
        <w:br/>
        <w:t>топырақты шеңгелін толтыра көсіп алар еді де, реңіне</w:t>
        <w:br/>
        <w:t>қарар еді. Шәбін алақаңына үгіп әрі-бері иіскелеп, әйтеуір</w:t>
        <w:br/>
        <w:t>бірдеңені топшылар еді. Енді, міне... түгіне түсінсе не</w:t>
        <w:br/>
        <w:t>дейсің. Өзі де осы келе жатқанда өң мен түстей бір халде.</w:t>
        <w:br/>
        <w:t>Кессе қан тамбайтын адыра қалғыр мына дала тек</w:t>
        <w:br/>
        <w:t>бұлардың зығырын қайнатып, жігерін құм қылумен</w:t>
        <w:br/>
        <w:t>келеді. Қайсыбірде көктемей жатып қылтиып көрінген</w:t>
        <w:br/>
        <w:t>қылтанағы күйіп кететін бұл дала баяғы ата-баба</w:t>
        <w:br/>
        <w:t>заманында да күні бойы аң қуып қан сорпасы шыққан</w:t>
        <w:br/>
        <w:t>араншының жалғызатына да су бермей безеріп жататын</w:t>
        <w:br/>
        <w:t>заңғар еді ғой. Сол даланың ежелгі бір қаталдығы мен</w:t>
        <w:br/>
        <w:t>қайырымскдынтынннгеі енді Тәңірім бұларды тап қылғанын</w:t>
        <w:br/>
        <w:t>қайтерсің. Б</w:t>
        <w:br/>
        <w:t>255</w:t>
        <w:br/>
        <w:t>ЕЗ18.091ЭХКап2(Кап2ғ--4/ раде 262</w:t>
      </w:r>
    </w:p>
    <w:p>
      <w:r>
        <w:t>алдына кілт тоқтап, көшір жігіт хабарлас қылар еді. Кешкі</w:t>
        <w:br/>
        <w:t>асын қызыл іңірден ішіп жатып қалған үйдің шамы жылт</w:t>
        <w:br/>
        <w:t>етіп, іле-шала іштен қақпа шекпеннің жеңін сүріне-қабына</w:t>
        <w:br/>
        <w:t>асығыс киген біреу сыртқа жүгіріп шығар еді. Шабаландап</w:t>
        <w:br/>
        <w:t>үрген иттерді шалғайымен жасқар еді де, шанаға кеп:</w:t>
        <w:br/>
        <w:t>«Мырза, қош келдіңіз. Қонақ болыңыз. Түсіңіз»,-- деп қол</w:t>
        <w:br/>
        <w:t>қусырып, ізет білдіргенше, ой, дариға-ай, бұл қозғала</w:t>
        <w:br/>
        <w:t>қоймаушы еді ғой.</w:t>
        <w:br/>
        <w:t>Ал жазайларында қалаға жиі баратын. Әлдебір шаруа</w:t>
        <w:br/>
        <w:t>шығып, аяқ астынан асығыс кетіп бара жатады. Бірақ сонда</w:t>
        <w:br/>
        <w:t>Да, дүние өртеніп бара жатса да күндіз жолға шықпайды.</w:t>
        <w:br/>
        <w:t>Әрқашан алдын кештете атқа мінеді. Түнгі салқынмен жол</w:t>
        <w:br/>
        <w:t>өндіріп алғысы келгенде, қасындағы қосшыларына сенбей,</w:t>
        <w:br/>
        <w:t>жол билігін өзінің қолына алатын. Бір жерге тоқтамайтын.</w:t>
        <w:br/>
        <w:t>Қасына ерген қосшылардың оқ бойы алдына түсіп алатын</w:t>
        <w:br/>
        <w:t>да, жазбастан сылдырын отыратын. Сонан ат маңдайы</w:t>
        <w:br/>
        <w:t>аумастан бағана ауылдан шығарда көңіліне түйіп алған</w:t>
        <w:br/>
        <w:t>жерге тура апаратын. Салт аттыға Алтықұдық пен</w:t>
        <w:br/>
        <w:t>Ақбауырдың арасы бес күншілік жол. Тәңірберген осы екі</w:t>
        <w:br/>
        <w:t>араның қай жерінде құдық бар, оты бітік өлке бар, қай</w:t>
        <w:br/>
        <w:t>ауыл қай құдықта, қай сайда отырады, руы кім, аты</w:t>
        <w:br/>
        <w:t>шыққан азаматы кім, ақсақал-қарасақалдарын бас-басына</w:t>
        <w:br/>
        <w:t>білетін-ді.</w:t>
        <w:br/>
        <w:t>Не қылса да, осы жолы бұған бірдеңе көрінді. Соңында</w:t>
        <w:br/>
        <w:t>шұбырып келе жатқан қара нөпір қолға Аралдан</w:t>
        <w:br/>
        <w:t>шыққалы әлі бір тамшы су тауып бере алмай, ұяттан беті</w:t>
        <w:br/>
        <w:t>күйіп келеді. Бұнан кінә жоқ. Қазір де небір сулы, шегенді</w:t>
        <w:br/>
        <w:t>құдықтардын тас төбесінен түсіріп келеді. Бірақ, не пайда,</w:t>
        <w:br/>
        <w:t>белгісіз біреу бұның алдын орап, жолындағы құдықтардың</w:t>
        <w:br/>
        <w:t>шегенін тарқатып көміп кетеді. Бұрын жаз бойы иін тіресіп</w:t>
        <w:br/>
        <w:t>отыратын бай ауылдар бұлар келердің алдында апыл-</w:t>
        <w:br/>
        <w:t>ғұпыл үйін жығып, асығыс көшіп кетеді. Кей жұртта қазан</w:t>
        <w:br/>
        <w:t>асқан ошақта ыссы қоламта жатады.</w:t>
        <w:br/>
        <w:t>Бұл тегін емес. Не қылса да, бір зымиян, әккі жау</w:t>
        <w:br/>
        <w:t>Аралдан шыққалы бұлардың басқан ізінен көз жазбай</w:t>
        <w:br/>
        <w:t>аңдып келеді. Бірақ ол кім? Не қылған жау?</w:t>
        <w:br/>
        <w:t>Тәңірбергеннің ақылы дал. Айтқанының бірі орындалмаған</w:t>
        <w:br/>
        <w:t>соң мыналардың бұған сенбеуі де ықтимал. Тірілей түтіп</w:t>
        <w:br/>
        <w:t>жегелі келе жатқан ызалы кісілердің ішінде өзір арқа</w:t>
        <w:br/>
        <w:t>сүйегені--генерал Чернов еді; қазір о да бұған онша емес.</w:t>
        <w:br/>
        <w:t>260</w:t>
        <w:br/>
        <w:t>ЕХ18.09.19Жап Кап2аліҒ раде 254</w:t>
        <w:br/>
        <w:t>Ана қараш, у жұтса да--ішінде. Ішін ит кеміріп жатса</w:t>
        <w:br/>
        <w:t>да,сыртын бермей сазарып алады. Басқа кісілер ат соққан</w:t>
        <w:br/>
        <w:t>денесіне ие бола алмай, күн ұзын ер үстінде қозғалақтап,</w:t>
        <w:br/>
        <w:t>екі жамбасына кезек қисаңдап келе жатқанда, апырай,</w:t>
        <w:br/>
        <w:t>бұл заңғар, күні бойы қыбыр етпейді-ау! Аралдан шық-</w:t>
        <w:br/>
        <w:t>қалы онан көзін айырған жоқ-ты. Қашан қараса да, қанша</w:t>
        <w:br/>
        <w:t>қараса да жол бойы, бірде болмаса да, бірде белі босаң-</w:t>
        <w:br/>
        <w:t>сығанын көрмеді. Қашан қараса да күн жеп тастаған көне</w:t>
        <w:br/>
        <w:t>көйлектің тер қатқан ақ сортақ жауырынын жұртқа</w:t>
        <w:br/>
        <w:t>тосып, ырғайдай мойны қылқиып соңында шұбырған</w:t>
        <w:br/>
        <w:t>әскердің алдында кетіп бара жатады. Тәңірберген қартан</w:t>
        <w:br/>
        <w:t>генералға көбіне сырт жағынан көз салып келеді.</w:t>
        <w:br/>
        <w:t>Генералдың күн астында шағылысқан аппақ самай шашы</w:t>
      </w:r>
    </w:p>
    <w:p>
      <w:r>
        <w:t>мен қылқиған мойнына, кір-кір жағасынан жарылап</w:t>
        <w:br/>
        <w:t>көрінген көк желкесіндегі бармақ басындай шұқыршаққа</w:t>
        <w:br/>
        <w:t>көз айырмай ұзақ-ұзақ қарап отырады да, күн астында</w:t>
        <w:br/>
        <w:t>қажығандікі ме, кенет қарадан-қарап көңілі босап,</w:t>
        <w:br/>
        <w:t>Хұсайынның әскері қырылған сол әлгі араб даласы дәл</w:t>
        <w:br/>
        <w:t>мына Арал жеріндей болар-ау деп ойлайды. Онда да,</w:t>
        <w:br/>
        <w:t>Құдай біледі, дәл осындай қайнаған ыстық. Онда да</w:t>
        <w:br/>
        <w:t>осындай шетсіз-шексіз сұр дала. Сұр топырақ. Сыңар</w:t>
        <w:br/>
        <w:t>тамшы татырмайтын меңіреу шөл. Меккеден қалың</w:t>
        <w:br/>
        <w:t>қолмен аттанған Хұсайын Шам шаларымен екі арадағы</w:t>
        <w:br/>
        <w:t>ұзақ жолды айлап жүргенде сусыз шөлдің бедері өзгермей</w:t>
        <w:br/>
        <w:t>безеріп алған болар-ау. Күнде-күнде түске қарай араб</w:t>
        <w:br/>
        <w:t>аспанының өрттей ыстық күні жер-дүниенің апшысын</w:t>
        <w:br/>
        <w:t>қуырып күйдіре бастамады дейсің бе. Аңызақ аптаптан</w:t>
        <w:br/>
        <w:t>аузы-басын орамалмен тұмшалап байлап алған кісілердің</w:t>
        <w:br/>
        <w:t>таң атқалы қанын кептіріп, әсіресе шаң жұтқан аттар</w:t>
        <w:br/>
        <w:t>үсті-үстіне пысқырып, ырсылдап аяғын теңселіп басқан</w:t>
        <w:br/>
        <w:t>шығар-ау. Аппақ ақ сор. Мың сан тұяқ астында бұрқыл-</w:t>
        <w:br/>
        <w:t>даған шөл далада көз тоқтатар қылтанақ жоқ. Сонан</w:t>
        <w:br/>
        <w:t>тақым астында теңселіп келе жатқан аттар түске тарта</w:t>
        <w:br/>
        <w:t>тіпті діңкелеп, төбеге ұрғандай тоқтал қап жатпады дейсің</w:t>
        <w:br/>
        <w:t>бе. Сонда үнемі оқ бойы алда отыратын Хұсайын да дәл</w:t>
        <w:br/>
        <w:t>мына қарт генералдай артына бұрылып қарамай, шөлге</w:t>
        <w:br/>
        <w:t>шыдамай қырыла бастаған қалың қолдың ендігі</w:t>
        <w:br/>
        <w:t>қалғандарын қайтсем де бір қараға жеткізем деп ілгері</w:t>
        <w:br/>
        <w:t>тарта берген шығар? Иә, сүйтті. Нағашы атасы Мұхаммед</w:t>
        <w:br/>
        <w:t>пайғамбар болғанда, өз әкесі Әзірет Әлідей дүлдүл мініп</w:t>
        <w:br/>
        <w:t>252</w:t>
        <w:br/>
        <w:t>ЕЗ18.09.1Экап2(кап2--.44 раде 260</w:t>
        <w:br/>
        <w:t>шекедегі көктамырлар жарылып кетердей білеуленіп бүлк-</w:t>
        <w:br/>
        <w:t>бүлк соқты.</w:t>
        <w:br/>
        <w:t>Тәңірберген шаршады. Қалжыраған бойында бұрынғы</w:t>
        <w:br/>
        <w:t>ұстамдылықтың ізі де қалмаған. Ар жағында ішіне сыймай</w:t>
        <w:br/>
        <w:t>иектеп тұрған аштуды әзер тежеді. Мына аяғын әзер алған</w:t>
        <w:br/>
        <w:t>арық аттар, тірі аруақтай солдаттар сияқты бұның да қаны</w:t>
        <w:br/>
        <w:t>кеуіп, қаталап шөлдегелі әлдеқашан. Тамсанса, тісінің</w:t>
        <w:br/>
        <w:t>арасында тұрып қалған топырақ қышырлайды. Құн-</w:t>
        <w:br/>
        <w:t>құрғақ тамағы жұтындырмай, аузы қуырылып, тұзды</w:t>
        <w:br/>
        <w:t>сортақ тұтқырланып, өңешінен ары жүрмей қайта-қайта</w:t>
        <w:br/>
        <w:t>тыжырына берді. Іште булыққан әлгі ыза, әлгі күйік</w:t>
        <w:br/>
        <w:t>сыртқа шықпай, осы жолы тағы да тұншығып қалғасын</w:t>
        <w:br/>
        <w:t>ба, оған бір түрлі енжарлық пайда болды. Енді етінен ет</w:t>
        <w:br/>
        <w:t>кесіп алып жатса да, сұлық көңіл селт етпей сүлесоқ: «Кісі</w:t>
        <w:br/>
        <w:t>өлгенде осылай бола ма екен?»-- деп ойлап, өзінің тап</w:t>
        <w:br/>
        <w:t>қазіргі халі шынында да өлі мен тірі арасында әлдеқалай</w:t>
        <w:br/>
        <w:t>ілініп тұрғандай. Адам өмірінің ақыры дәл осылай</w:t>
        <w:br/>
        <w:t>өкінішпен аяқталады-ау, шамасы. Иә, қай ақын еді? Кім</w:t>
        <w:br/>
        <w:t>де болса, әне бір заман түзу кезде ку домбырасын құшақтап,</w:t>
        <w:br/>
        <w:t>бұның аулынан шықпайтын тілемсек жыраудың бірі адам</w:t>
        <w:br/>
        <w:t>өмірін көкпарға теңеген еді-ау. Ел ақтаған емінсек кісілерді</w:t>
        <w:br/>
        <w:t>бұл өзі жаратпаушы еді; сонан ба, әлгінің аузынан шыққан</w:t>
        <w:br/>
        <w:t>сөзді пәтуасыз көрген еді де, арғы түбін ойламай, үстірт</w:t>
        <w:br/>
        <w:t>қабылдап, мұртынан ғана күліп қойған-ды. Әдетте, «дүние</w:t>
        <w:br/>
        <w:t>кезек» деп, үнемі кісіде есесі кете-кете жаны күйіп,зығыры</w:t>
        <w:br/>
        <w:t>қайнап жүретін ызалылар ғана кезегін күтіп алақанына</w:t>
        <w:br/>
        <w:t>түкіріп жүретін.</w:t>
        <w:br/>
        <w:t>Иә, осыған дейін бұның ұпайы түгел еді. Сондықтан</w:t>
      </w:r>
    </w:p>
    <w:p>
      <w:r>
        <w:t>да бұл өзін келешекте әне бір етке тойған есерсоқтардың</w:t>
        <w:br/>
        <w:t>кергісіне түсетін көкпардың лағы болам деп әсте ойлаған</w:t>
        <w:br/>
        <w:t>жоқ еді. Адам өмірінің қалайда көкпарға ұқсайтын бір</w:t>
        <w:br/>
        <w:t>жері болса, бұл өзін күштінің қолында кететін көкпардың</w:t>
        <w:br/>
        <w:t>лағы емес, аты мықты, қолы қарулы, тақымы темірдей</w:t>
        <w:br/>
        <w:t>көкпаршының нағыз өзімін деп ойлайтын. Енді қараса,</w:t>
        <w:br/>
        <w:t>әлгі бір жаман шалдар айта беретін дүние шынында да</w:t>
        <w:br/>
        <w:t>кезекекен. Жарық дүниеге келген кісі-- құй хан бол, құй</w:t>
        <w:br/>
        <w:t>қожа бол, басынан бақ тайған күні білегі мықты біреудің</w:t>
        <w:br/>
        <w:t>тақымында көкпардың лағындай кете барады екен. Кешегі</w:t>
        <w:br/>
        <w:t>болыс ағасы сүйтті. Оның арғы жағында аузымен құс</w:t>
        <w:br/>
        <w:t>тістеген кімдер өтпеді. Сонан келе келешекте өзінің де</w:t>
        <w:br/>
        <w:t>258</w:t>
        <w:br/>
        <w:t>ЕА18.0911Экал2Кап2ғ--.4Ғ раде 277</w:t>
        <w:br/>
        <w:t>-- Мырза, енді болды,-- деп еді, Тәңірберген құлақ</w:t>
        <w:br/>
        <w:t>аспады, сосын офицер қолынан шелекті жұлып алды.</w:t>
        <w:br/>
        <w:t>Чернов оған жақындап, қасына келді.</w:t>
        <w:br/>
        <w:t>-- Мырза, жаяу жүрсің ғой, атың қайда?</w:t>
        <w:br/>
        <w:t>-- Ат-т?..</w:t>
        <w:br/>
        <w:t>-- Жақсы ат еді. Бірақ оқасы жоқ. Мына ауылдың</w:t>
        <w:br/>
        <w:t>жылқысын айдап әкеліңдер деп әмір бердім. Жақсысын</w:t>
        <w:br/>
        <w:t>таңдап мінерсің.</w:t>
        <w:br/>
        <w:t>Тәңірберген үндемеді.</w:t>
        <w:br/>
        <w:t>-- Мынау бір бай ауыл екен. Жолымыз болды. Ауылдың</w:t>
        <w:br/>
        <w:t>қариялары әне! Ана тұрған солар. Сөйлес.</w:t>
        <w:br/>
        <w:t>Тәңірберген мырс етті. Оның өңіндегі мысқылды байқап</w:t>
        <w:br/>
        <w:t>қалған Чернов:</w:t>
        <w:br/>
        <w:t>-- Таныдың ба?-- деп еді.</w:t>
        <w:br/>
        <w:t>-- Иә, таныдым,- деді Тәңірберген.</w:t>
        <w:br/>
        <w:t>-- Кімдер? Білесің бе?</w:t>
        <w:br/>
        <w:t>-- Білем. Мені құттықтауыңызға болады.</w:t>
        <w:br/>
        <w:t>-- Қалай?</w:t>
        <w:br/>
        <w:t>-- Бұл менің ауылым.</w:t>
        <w:br/>
        <w:t>-- Да-а...</w:t>
        <w:br/>
        <w:t>Генерал Тәңірбергеннен көзін тайдыра берді. Ол енді</w:t>
        <w:br/>
        <w:t>мырзаның қасында аялдап тұра алмай, соңына ерген</w:t>
        <w:br/>
        <w:t>нөкерлерімен тайып тұрды. Олар ұзаған бойда Алдаберген</w:t>
        <w:br/>
        <w:t>софы бастаған ауыл ақсақалдары әлі де болса жан-жағына</w:t>
        <w:br/>
        <w:t>үркектеп қарап, Тәңірбергеннің қасына келді. Қара сұр</w:t>
        <w:br/>
        <w:t>бәйбіше басқалардан бұрынырақ жеткен еді, келе сала</w:t>
        <w:br/>
        <w:t>мырзаны бас салып құшақтай алды:</w:t>
        <w:br/>
        <w:t>-- Мырҙа-ау, не болдық? Не күйге түстік, ойбай!</w:t>
      </w:r>
    </w:p>
    <w:p>
      <w:r>
        <w:t>-- Әй, келін, қой, қоя тұр,- деді Алдаберген софы.</w:t>
        <w:br/>
        <w:t>-- Ойбай-ау, атеке-ау, қоятын не қалды?</w:t>
        <w:br/>
        <w:t>-- Жә, жетер! Әй, Тәңірберген, сен бе мыналарды бастап</w:t>
        <w:br/>
        <w:t>әкелген?</w:t>
        <w:br/>
        <w:t>Тәңірберген үнсіз, сұлық. )</w:t>
        <w:br/>
        <w:t>--Келістірдің. Ауылымның үстінен әскер құлатып, аузы</w:t>
        <w:br/>
        <w:t>түкті кәпірге, әне, көр, аш қасқырдай талатып жатырсың.</w:t>
        <w:br/>
        <w:t>Тәңірберген әлі сол сұлық қалпы.</w:t>
        <w:br/>
        <w:t>-- Талатпа аулымды. Есебін тауып, мыналарынды алып</w:t>
        <w:br/>
        <w:t>кет. :</w:t>
        <w:br/>
        <w:t>Қара сұр бәйбіше мен қалған ағайын, тумалар да кәрі</w:t>
        <w:br/>
        <w:t>софыны қостап, дабырлай жөнелді:</w:t>
        <w:br/>
        <w:t>215</w:t>
        <w:br/>
        <w:t>ЕА18.091ЭЖап2Жап2-1іҒ раде 278</w:t>
        <w:br/>
        <w:t>-- Тәңірбергенжан, бізді тыңда. Сөзімізге құлақ сал.</w:t>
        <w:br/>
        <w:t>-- Иә, бала-шағаның көз жасына қалма.</w:t>
        <w:br/>
        <w:t>-- Тым құрыса талатпа.</w:t>
        <w:br/>
        <w:t>-- Бейбастақтығын тыйсын.</w:t>
        <w:br/>
        <w:t>-- Мыналардың түрі жаман. Үй мүлкінді тонап, астаң-</w:t>
        <w:br/>
        <w:t>кестенін шығарып жатыр. Құрсын... Құрсын, күйедей</w:t>
        <w:br/>
        <w:t>жалап барады. Бізді қайтсін, бізді жыр демесе де, сенің</w:t>
        <w:br/>
        <w:t>тіліңді алар!</w:t>
        <w:br/>
        <w:t>Тәнңірбергенді шөл қайта қинады.</w:t>
        <w:br/>
        <w:t>-- Әй, неге үндемейсің? Мыналарыңды алып кетесің бе,</w:t>
        <w:br/>
        <w:t>жоқ па? Айдың күні аманда аулымның үстіне жау құлатып,</w:t>
        <w:br/>
        <w:t>уа, бізге істеген бұл қай лаңың? -- деді кәрі софы ақырып.</w:t>
        <w:br/>
        <w:t>Тәңірберген бұған да селт етпей, басы салбырап тұра</w:t>
        <w:br/>
        <w:t>берді. Кәрі софыдан кейінірек тұрған ауыл ақсақалдары-</w:t>
        <w:br/>
        <w:t>ның өңіне үрей пайда болды. Бір-біріне қабақ астынан</w:t>
        <w:br/>
        <w:t>қарап, күбір-күбір тіл қатты:</w:t>
        <w:br/>
        <w:t>-- Мынаның есі дұрыс па?</w:t>
        <w:br/>
        <w:t>-- Мен де соны ойлап тұрмын.</w:t>
        <w:br/>
        <w:t>-- Пері салқынын салған ба? Тіл, жағы байланғаннан</w:t>
        <w:br/>
        <w:t>сау ма?</w:t>
        <w:br/>
        <w:t>-- Тегін емес. Тірі аруақ.</w:t>
        <w:br/>
        <w:t>Діндар шалдар күбірлеп, тілін кәлимаға келтірді. Қара</w:t>
        <w:br/>
        <w:t>сұр бәйбітпе де жасын тыйып, күйеуінен көз айырмай бағып</w:t>
        <w:br/>
        <w:t>қапты. Қараған сайын көңілдегі күдікті анықтай түскендей,</w:t>
      </w:r>
    </w:p>
    <w:p>
      <w:r>
        <w:t>түсі бұзылып барады. Тек Алдаберген софы сезіксіз. Жасы</w:t>
        <w:br/>
        <w:t>үлкендігіне қарамастан осы інісі бұның сөзіне де, өзіне де</w:t>
        <w:br/>
        <w:t>зейін қоймай, үнемі осылай немқұрайды қарайтыны</w:t>
        <w:br/>
        <w:t>қытығына тиетін-ді. Соған қатты зөбірленетін. Әсіресе,</w:t>
        <w:br/>
        <w:t>соңына ерген мына ауыл ақсақалдарының алдында өзінің</w:t>
        <w:br/>
        <w:t>таусылып айтқан сөзіне де құлақ аспай қойғаны ызасын</w:t>
        <w:br/>
        <w:t>қайнатты.</w:t>
        <w:br/>
        <w:t>--Е, Құдай...-- деп, күмпиген жуан саусақтардың сырт</w:t>
        <w:br/>
        <w:t>жоны жүн-жүн қолын қызарып батып бара жатқан</w:t>
        <w:br/>
        <w:t>құбылаға созды. Софы ажарынан беті қатты бір</w:t>
        <w:br/>
        <w:t>қаталдықты байқаған шалдардың зәресі ұшыш»</w:t>
        <w:br/>
        <w:t>«астафиралла!» деп жағасын ұстай алып еді.</w:t>
        <w:br/>
        <w:t>-- Атеке-ау, бізді Құдайдың қарғағаны аз ба еді,- деп</w:t>
        <w:br/>
        <w:t>қара сұр бәйбіше зарлап қолына жабысып еді, кәрі софы</w:t>
        <w:br/>
        <w:t>келінін итеріп тастады да, қос қолын құбылаға қайта</w:t>
        <w:br/>
        <w:t>созып:</w:t>
        <w:br/>
        <w:t>276</w:t>
        <w:br/>
        <w:t>Е18.09.1ЭКап Кап2ғ--8- раде 268</w:t>
        <w:br/>
        <w:t>шеңгелінен босапты. Ана дүниенің дәл өзінен оралғандай.</w:t>
        <w:br/>
        <w:t>Көзін жұмып біраз жатты. Бағанағы еміс-еміс дыбысты</w:t>
        <w:br/>
        <w:t>есіне алды. Бәсе, сол не? Кім болды екен?</w:t>
        <w:br/>
        <w:t>Біреулер күбірледі. Іле-шала екі кісі екі жағынан</w:t>
        <w:br/>
        <w:t>сүйемелдеп тұрғызды. Тәңірберген көзін ашқан жоқ, бірақ</w:t>
        <w:br/>
        <w:t>мыналардың өзін тап бір ұзақ жатқан әлсіз сырқаттай</w:t>
        <w:br/>
        <w:t>абайлап ақырын көтерген түріне қарап, жирен сарының</w:t>
        <w:br/>
        <w:t>бұл маңайда жоқ екенін білді.</w:t>
        <w:br/>
        <w:t>-- Атына мінгізіңдер,- деді біреу.</w:t>
        <w:br/>
        <w:t>-- Генерал мырла, ол әлі...</w:t>
        <w:br/>
        <w:t>-- Дәнеңе қылмайды. Екеуің екі жағынан сүйемелдеп</w:t>
        <w:br/>
        <w:t>отырыңдар.</w:t>
        <w:br/>
        <w:t>саса</w:t>
        <w:br/>
        <w:t>Генерал Чернов мырзаның жанына екі кісі қалдырды</w:t>
        <w:br/>
        <w:t>да, өзі қасындағы аз ғана тобымен ілгері жүріп кетті.</w:t>
        <w:br/>
        <w:t>Қасындағы -- Каппель корпусының кешегі Арал түбіндегі</w:t>
        <w:br/>
        <w:t>қырғыннанаман қалған азғана кісі-қара. Қару-жарақтары</w:t>
        <w:br/>
        <w:t>сайлы. Және жетекке алған аттың үстінде мүйеттеп артқан</w:t>
        <w:br/>
        <w:t>пулемет бар.</w:t>
        <w:br/>
        <w:t>Тәңірберген әлгіндей емес, азырақ әл жиды. Мыналарды</w:t>
        <w:br/>
        <w:t>әлі де болса түстеп тани қойған жоқ. Әлдебір ақ күшік</w:t>
        <w:br/>
        <w:t>аяғынан ала кететіндей қайта-қайта тап береді. Бұл:</w:t>
        <w:br/>
        <w:t>«мынау қайтеді, әй?!»-- деп аяғын тартып алды. Сонан</w:t>
        <w:br/>
        <w:t>жанарына жан оралған бір кезде көзін тіктеп қарап еді,</w:t>
        <w:br/>
        <w:t>сүйтсе ақ күшік дегені жел астында елбек қағып тұрған</w:t>
        <w:br/>
        <w:t>ақ селеу екен. Мырза езу тартты. Қамшысына таянып</w:t>
        <w:br/>
        <w:t>түрегелді. Көк атқа қасындағы кісілердің сүйемелдеуімен</w:t>
        <w:br/>
        <w:t>мінсе де, бірақ тақымы ерге тиген бойда қол-аяғына</w:t>
        <w:br/>
        <w:t>кәдімгідей қуат оралды. Тәңірберген көк атты құм ішінде</w:t>
        <w:br/>
        <w:t>қыбыр-қыбыр қозғалған кісілердің ізіне салды. Жол бойы</w:t>
        <w:br/>
        <w:t>зорығып өлген аттар кездесе бастады. Бір жерде қару, бір</w:t>
      </w:r>
    </w:p>
    <w:p>
      <w:r>
        <w:t>жерде етік, көйлек жатты. Төбеден ауған күн бұлардың</w:t>
        <w:br/>
        <w:t>қарсы алдынан шақырайып тұрыпалды. Тәңірберген басын</w:t>
        <w:br/>
        <w:t>олай, былай алып қашты да, ақыры болмағасын басын</w:t>
        <w:br/>
        <w:t>көтеріп алды. Ер үстінде шалқалап отырып, күн</w:t>
        <w:br/>
        <w:t>жарқыраған көк аспанға көзі түскен бойда жанары</w:t>
        <w:br/>
        <w:t>арбалды да қалды. «Бәтір-ау»-- деді ол құдды кәдір таңын</w:t>
        <w:br/>
        <w:t>көрген діндар адамдай: «О, пәруардігер!»-- деді.</w:t>
        <w:br/>
        <w:t>266</w:t>
        <w:br/>
        <w:t>ЕАЛ8.09.1Эжап2Жап2%--.4Ғ- раде 285</w:t>
        <w:br/>
        <w:t>жанадам мінбеген ісік өкпе семіз аттар тез барлығып, аяғын</w:t>
        <w:br/>
        <w:t>баса алмай ырсылдап қалды. Далиған көл-көсір далада</w:t>
        <w:br/>
        <w:t>әр жер, әр жерден бой көтеріп, көк мұнарда қалқыған:</w:t>
        <w:br/>
        <w:t>мыжырайған жапырық таулар әлгінде жақын көрінген</w:t>
        <w:br/>
        <w:t>сияқтанып тұрса да, жүре бастағанда жуық арада</w:t>
        <w:br/>
        <w:t>жеткізбеді. Тек күн кештете қалың қолдың алды әрең</w:t>
        <w:br/>
        <w:t>дегенде Бел-Аранның кезіне ілікті.</w:t>
        <w:br/>
        <w:t>Генерал Чернов оқ бойы алда. Тәңірберген оның соңына</w:t>
        <w:br/>
        <w:t>ерген азғана топтың ішінде келеді. Жол бойы бұ да жұмған</w:t>
        <w:br/>
        <w:t>аузың ашпады. Керек десе, ауылдан шыға бергенде артынан</w:t>
        <w:br/>
        <w:t>қуып жеткен атқосшы жігіт Ақикөзге де тілдеспей сазарыт</w:t>
        <w:br/>
        <w:t>алған. !</w:t>
        <w:br/>
        <w:t>Генерал Чернов Бел-Аранның кезіне тасырлатып шыға</w:t>
        <w:br/>
        <w:t>келгенде бүтіл күншығыс бетті тұтас алып жатқан ұлы</w:t>
        <w:br/>
        <w:t>теңіз жалтырап қоя берді. Шөл қинап келе жатқан аттар</w:t>
        <w:br/>
        <w:t>суды көргенде сулығын шайнап, оқырана ұмтылды.</w:t>
        <w:br/>
        <w:t>Тәңірберген қарыстырып ұстаған қос тізгінді жібермей, ат</w:t>
        <w:br/>
        <w:t>басын Ақбауырға бұрды.</w:t>
        <w:br/>
        <w:t>-- Тама-ша!-- деді Чернов. Ол әуелі Бел-Аранға, сосын</w:t>
        <w:br/>
        <w:t>күн астында жалтыраған көк теңізге, сонан соң ғана иек</w:t>
        <w:br/>
        <w:t>созым жерде шұбартқан шағыл құм Ақбауырға қарап,-</w:t>
        <w:br/>
        <w:t>мырза,- деп Тәңірбергенге бұрылды,- бұл арада тұшы су</w:t>
        <w:br/>
        <w:t>бар ма?</w:t>
        <w:br/>
        <w:t>-- Бар.</w:t>
        <w:br/>
        <w:t>-- Ендеше, бүгін осы араға тоқтаймыз. Бір күн дем</w:t>
        <w:br/>
        <w:t>аламыз. Ел бар ма?</w:t>
        <w:br/>
        <w:t>Бұларға балықшылар аулын айтқысы келмеген</w:t>
        <w:br/>
        <w:t>Тәңірберген есітпеген сыңай танытып үндемеп еді. Әшиінде</w:t>
        <w:br/>
        <w:t>бұндайда басқаның көңіл күйімен катты есептесетін</w:t>
        <w:br/>
        <w:t>сыпайы генерал әлденеге осы арада Тәңірбергенге қадала</w:t>
        <w:br/>
        <w:t>қарап, әлгі сұрағын қайталап. «ауыл бар ма?» дегесін, бұ</w:t>
        <w:br/>
        <w:t>да мойын бұра алмады. «Ауыл бар»,- деді де, атын тебініп</w:t>
        <w:br/>
        <w:t>ілгері жүріп кетті. Мына жақта оның оңашаланғанын-</w:t>
        <w:br/>
        <w:t>күтін тұрған подполковник Федоров та атын тебініп бұған</w:t>
        <w:br/>
        <w:t>қатарласа берді.</w:t>
        <w:br/>
        <w:t>-- Мырза, мынау бір таныс жер секілді ғой?</w:t>
        <w:br/>
        <w:t>-- Мүмкін...</w:t>
        <w:br/>
        <w:t>-- Бұл қай жер?</w:t>
        <w:br/>
        <w:t>-- Ылдидағы ана құм -- Ақбауыр.</w:t>
      </w:r>
    </w:p>
    <w:p>
      <w:r>
        <w:t>283</w:t>
        <w:br/>
        <w:t>ЕА18.091ЭКапКап2ғ--44 раде 272</w:t>
        <w:br/>
        <w:t>тұтассыңсыған ақ шиге қақалып тұнып тұратын. Иә, есіне</w:t>
        <w:br/>
        <w:t>енді түсті. Ақ... Ақшилі! Осы өңірдің Ақшилі аталуы да</w:t>
        <w:br/>
        <w:t>сонан. Биылғы қуаңшылық бұ жақтың да шөбін күйдіріп</w:t>
        <w:br/>
        <w:t>жіберіпті. Ана қараш, түбін жел қазып тастаған жусан</w:t>
        <w:br/>
        <w:t>екеш жусан да қаракеңірдектеніп, бір жамбасына</w:t>
        <w:br/>
        <w:t>жығылып қалған. Бұның бәрі бала кезден білетін таныс</w:t>
        <w:br/>
        <w:t>жер. Қатты торыққанда тап болғасын ба, көзіне түскен нәр-</w:t>
        <w:br/>
        <w:t>сеңің бәрі - шөбі, тасы, топырағы көңілін толқытып, есіне</w:t>
        <w:br/>
        <w:t>қай-қайдағылар түсе бастады. Ілгері жақтағы әне бір аласа</w:t>
        <w:br/>
        <w:t>қырдың астында Ақшилі сайы бар. Ақбаланы алып</w:t>
        <w:br/>
        <w:t>қашқан жылы өздеріне қараған бай ауыл Ақшилі бойын</w:t>
        <w:br/>
        <w:t>жайлап еді! Басқа жердің шөбі қуара бастағанда да сай</w:t>
        <w:br/>
        <w:t>бойының-табаны қар ылғалын сақтап, ат тұсарлығынан</w:t>
        <w:br/>
        <w:t>келетің қоңырбас, бидайықтың ара-арасында хош иісті көк</w:t>
        <w:br/>
        <w:t>жусан, жауқазын, жалбыз... Жарықтық осы жалбыз бен</w:t>
        <w:br/>
        <w:t>жусанның ертелі-кепі мұрныңды жарып тұратын жұпар</w:t>
        <w:br/>
        <w:t>иісін айт! Бірді айтып бірге кеткенін қараш... Сірә, күн</w:t>
        <w:br/>
        <w:t>өткен болды. Мына ғаламат аптап ыстыққа кім шыдасын.</w:t>
        <w:br/>
        <w:t>Абырой болғанда, қайта Ақшиліге кездескенін айт!</w:t>
        <w:br/>
        <w:t>Ақшиліде су жетеді. Өздеріне қараған ауылдың</w:t>
        <w:br/>
        <w:t>жылқылары осы өңірдің өрісіне сыймай, көрші ауылдармен</w:t>
        <w:br/>
        <w:t>құдық үшін қақтығысып қалатын. Ши түбінен қазған</w:t>
        <w:br/>
        <w:t>құдықтардың суы күрпіп... Суы... Суы балдай... Айтса да,</w:t>
        <w:br/>
        <w:t>генерал қайда? Қаталап шөлдеп келген кісілерге суды аз-</w:t>
        <w:br/>
        <w:t>аздап беру керек... Әйтпесе... Иә, иә, әйтпесе, аш өзегін</w:t>
        <w:br/>
        <w:t>қиып кетеді.</w:t>
        <w:br/>
        <w:t>Тәнірберген тақымы босап, бір жағына ауытқып бара</w:t>
        <w:br/>
        <w:t>жатқанын кеш байқады да, дереу ұмтылып ердің қасынан</w:t>
        <w:br/>
        <w:t>ұстай алды. Басы айналды ма... көзі қарауытты ма... күні</w:t>
        <w:br/>
        <w:t>бойы қылтылдап көзінің алдында тұрып алған көк аттың</w:t>
        <w:br/>
        <w:t>қос құлағы көбейіп, үшеу... Неге үшеу? Атта үш құлақ</w:t>
        <w:br/>
        <w:t>бола ма? (Жаңа ғана үзеңгі қағысып келе жатқан кісілер,</w:t>
        <w:br/>
        <w:t>аттар бұлдырап, түрін, түсін шатыстырып, ақ, көк, қара...</w:t>
        <w:br/>
        <w:t>бәрі ұйқы-тұйқы араласып кетті де, Тәңірберген құлап</w:t>
        <w:br/>
        <w:t>қалатындай қорқып, ат шоқтығынан қос қолдап ұстай</w:t>
        <w:br/>
        <w:t>алды. Күні бойы жұмған аузын ашпай, үнсіз келе жатқан</w:t>
        <w:br/>
        <w:t>солдаттар әлденеге аяқ астынан әбігерленіп, дабырлап у-</w:t>
        <w:br/>
        <w:t>шу болды да қалды. Кейбіреулер атын борбайлап шаба</w:t>
        <w:br/>
        <w:t>жөнелді. Тәңірберген көзін ашса, басы айналып, құлап</w:t>
        <w:br/>
        <w:t>қалатындай қорықты. Ілбіп басқан ат үстінде мүлгіп келе</w:t>
        <w:br/>
        <w:t>270</w:t>
        <w:br/>
        <w:t>ЕА18.09.13Жап Кап2:--.1/- раде 270</w:t>
        <w:br/>
        <w:t>бері осынау иттей балалап, өсіп, өніп жатқан әлгі аұ-</w:t>
        <w:br/>
        <w:t>лымдық, жауыздық, зорлық пен қиянат... Соның бәрін</w:t>
        <w:br/>
        <w:t>көре, біле тұра... Апырай... Апырай, сен... сен неге Құдірет</w:t>
        <w:br/>
        <w:t>сырына көз жіберіп ойламадың?..</w:t>
        <w:br/>
        <w:t>Тәңірберген мырс етті. Ызалы мысқыл бетінен айықпай</w:t>
        <w:br/>
        <w:t>тұрып қалды. Үзеңгіге аяғын тіреп, көк қасқа ерге шал-</w:t>
        <w:br/>
        <w:t>қайып отырды да, оқ бойы алда кетіп бара жатқан генерал</w:t>
      </w:r>
    </w:p>
    <w:p>
      <w:r>
        <w:t>Черновқа назар аударды. Тұла бойы терге малшынся да,</w:t>
        <w:br/>
        <w:t>ақ арғымақ,ана қарашы, сусылдаған құмға ппатпасы кіріп</w:t>
        <w:br/>
        <w:t>кеткеніне қарамай, аяғын әлі де ширақ алып, тағы бір</w:t>
        <w:br/>
        <w:t>шөккен нардай іпоқалаққа сыр бермей сыпсыңдап шықты.</w:t>
        <w:br/>
        <w:t>«Апырай, қандай асыл мал»,-- деді мырза. Бергі жағынан</w:t>
        <w:br/>
        <w:t>болдырғансып, бір күшін бойында сақтап отыратын жан</w:t>
        <w:br/>
        <w:t>аяр жабыдай емес, тегі, дегдары басқа ғой. Бұл жануарлар</w:t>
        <w:br/>
        <w:t>қанша шапса да сыр бермей, шелектей танау жел тартып</w:t>
        <w:br/>
        <w:t>пырылдап ағып келе жатып мұрттай ұшып түскенде ғана</w:t>
        <w:br/>
        <w:t>соңғы демі мен жаны бірге шығатынын айт! Тәңірберген</w:t>
        <w:br/>
        <w:t>дір етті. Құдай зауалыңды берсін! Зау-ал!.. Сол өзі кім еді?</w:t>
        <w:br/>
        <w:t>Генерал Чернов нар шоқалақтан қылт етіп ары асып</w:t>
        <w:br/>
        <w:t>түсті. Оған ере алмай, кейінде қалған кісілер шоқалақтың</w:t>
        <w:br/>
        <w:t>бергі баурайында тырмысып, ілгері басқаң аяғы кейін кетіп</w:t>
        <w:br/>
        <w:t>жатты. Ал аты болдырған адьютант, етекте тұрып қапты.</w:t>
        <w:br/>
        <w:t>Сосын ол басқа, көзге сабалап, қос бүйірін қанша тепкілесе</w:t>
        <w:br/>
        <w:t>де, сілесі құрыған ат шашасынан құмға кірген аяғын суыра</w:t>
        <w:br/>
        <w:t>алмай, тілерсегі дірілдеп, қалш-қалш етті. Құдай</w:t>
        <w:br/>
        <w:t>зауалыңды берсін!</w:t>
        <w:br/>
        <w:t>Тәңірберген құлағын баса жаздады. Анадай жерде</w:t>
        <w:br/>
        <w:t>зығыры қайнаған адьютант атымен әлек. Тәңірберген</w:t>
        <w:br/>
        <w:t>көріп келеді: ат үсті-үстіне тепкілеп жатқан темірдей тақым</w:t>
        <w:br/>
        <w:t>астында дір-дір етіп, мықшиып тұрды да, гүре етіп құлап</w:t>
        <w:br/>
        <w:t>түсті.</w:t>
        <w:br/>
        <w:t>Тәңірберген қалпағын көзіне басып киді де, тұсынан</w:t>
        <w:br/>
        <w:t>тезірек өтіп бара жатқан-ды. Тас төбеден түскен әлдебір</w:t>
        <w:br/>
        <w:t>ірі құстың қалбаңдаған көлеңкесін көзі шалып, тіксініп қал-</w:t>
        <w:br/>
        <w:t>ды. Аяғын баспай келе жатқан ат та елең етті. Тәңірбер-</w:t>
        <w:br/>
        <w:t>ген бауырына түскен басын көтермесе де, әлгіден кейін бірде</w:t>
        <w:br/>
        <w:t>алыстап, бірде жақындап, жер бауырлап жосып жүрген</w:t>
        <w:br/>
        <w:t>көлеңкені көзі шала берді. Сосын ойын бөлгісі келді де,</w:t>
        <w:br/>
        <w:t>назарын көк сауыр ердің күміспен шалулаған қасына</w:t>
        <w:br/>
        <w:t>аударып: «Осыны кімге істетіп едім?» -- деді ішінен. Ол бірақ</w:t>
        <w:br/>
        <w:t>268</w:t>
        <w:br/>
        <w:t>ЕЗЛ8.09.1Экал Кап24--Н раде 271</w:t>
        <w:br/>
        <w:t>ердіістеген шеберді есіне түсіріп үлгірмеді. Кейінгі жақтан</w:t>
        <w:br/>
        <w:t>мылтық гүре етті. «Жаңағы адьютант емес пе екен?»</w:t>
        <w:br/>
        <w:t>Сүйткенше болмады, құлағына дабырлаған дауыс келді де;</w:t>
        <w:br/>
        <w:t>тер құйылған көзін уқалап жіберіп, ілгері жаққа қарап</w:t>
        <w:br/>
        <w:t>еді. Ілбіп басқан әскердің алды құмның шетіне ілігіп қалған</w:t>
        <w:br/>
        <w:t>екен. Оның аржағында шөбі күйген сұр дала басталыпты.</w:t>
        <w:br/>
        <w:t>Ебіл-себіл солдаттарда ес-түс қалмаған. Бір-біріне даланы</w:t>
        <w:br/>
        <w:t>көрсетіп, солай қарай аттарын борбайлап асығып барады:</w:t>
        <w:br/>
        <w:t>Тәңірберген де атын тепкілей бастады. Аналардың не</w:t>
        <w:br/>
        <w:t>дегенін есітпесе де, жұрттың жүйкесін құртқан құмның</w:t>
        <w:br/>
        <w:t>бітіп, даланың басталғанына бұ да қуанды. Көзі тырбиып</w:t>
        <w:br/>
        <w:t>жер бауырлап қалған кәржік қара жидеге түсіп еді. Жаны</w:t>
        <w:br/>
        <w:t>кетіп қалған көздің жанары тіріліп: «О, Жасаған,- деді</w:t>
        <w:br/>
        <w:t>ішінен,-- сенейін бе, жоқ па? Мынау... Ал мынау...»</w:t>
        <w:br/>
        <w:t>Абдырап сасқаны сонша, жер аты аузына түспей: «Мынау.</w:t>
        <w:br/>
        <w:t>сол! Сол! Анық сол!»-- дей берді. Анық сол! Генерал қайда?</w:t>
        <w:br/>
        <w:t>Айқайлайын деп еді, оған бірақ даусы шықпады.</w:t>
        <w:br/>
        <w:t>Сосын атты тепкілеп, Черновқа қатарласты: Р</w:t>
      </w:r>
    </w:p>
    <w:p>
      <w:r>
        <w:t>-- Генерал! Генерал! Мынау... Міне, мынау...</w:t>
        <w:br/>
        <w:t>Чернов Тәңірбергенге таңдана қарады: көзінде жас.</w:t>
        <w:br/>
        <w:t>Күлкі ме, қуаныш па, күнге күйген бет те біртүрлі ұйқы-</w:t>
        <w:br/>
        <w:t>тұйқы. Аузындағы сөзін айта алмай, шыт-шыт ерін</w:t>
        <w:br/>
        <w:t>дірілдеп, иегі кемсеңдеп: !</w:t>
        <w:br/>
        <w:t>-- Мынау... Міне, мын-нау-у,- деді.</w:t>
        <w:br/>
        <w:t>-- Таныс жер ме? і</w:t>
        <w:br/>
        <w:t>-- Иә, иә... таныс.</w:t>
        <w:br/>
        <w:t>-- Аты қалай?</w:t>
        <w:br/>
        <w:t>-- Бі-білмей-мін.. Ау-зыма... аузыма түс-пей тұр.</w:t>
        <w:br/>
        <w:t>-- Сенің адал екеніне өз басым ешуақытта кұменданғам</w:t>
        <w:br/>
        <w:t>жоқ. Рақмет, мырза! )</w:t>
        <w:br/>
        <w:t>Тәңірберген артта қалып бара жатқан әлгі қара жидеге</w:t>
        <w:br/>
        <w:t>бұрылып қарай берді. Жиде де, топырақ реңі де, шөп екеш!</w:t>
        <w:br/>
        <w:t>шөптер де... бәрі-бәрі көзіне оттай басылды. «Сол! Анық:</w:t>
        <w:br/>
        <w:t>сол!»-- деп арғы жағынан ішкі дауыс та үн сап жатыр:</w:t>
        <w:br/>
        <w:t>Ендеше... Иә, иә, ендеше, көре қал, жер реңі тіпті өзгереді!</w:t>
        <w:br/>
        <w:t>Ат табаны батпайтын кіршілдек ақ құмайт басталады:</w:t>
        <w:br/>
        <w:t>Қайсыбір қар қалың түскен жылдарда ала-бөле осы:</w:t>
        <w:br/>
        <w:t>құмайтқа көк майқара жусан, қызыл изен қаулап әсіп, дала!</w:t>
        <w:br/>
        <w:t>жүзі сыңсыған шөптен көрінбей кететін. Осы өңірдің бір.</w:t>
        <w:br/>
        <w:t>жерінде, ұмытпаса, әне бір маңда ши өсетін. Сол өңір тұпы</w:t>
        <w:br/>
        <w:t>269.</w:t>
        <w:br/>
        <w:t>ЕА18.091ЭКап2Кап2--.1Н раде 273</w:t>
        <w:br/>
        <w:t>жатып, әне бір Ақбалаға үйленген кезді есіне алды. Несін</w:t>
        <w:br/>
        <w:t>айтасың, ол бұның бақытты кезі еді ғой. Бұның қалауы</w:t>
        <w:br/>
        <w:t>бойынша, жас келіншектің отауын басқа үйлерден</w:t>
        <w:br/>
        <w:t>оқшаулап, Ақшилі сайының іргесіне тақап тіккен еді. Сол</w:t>
        <w:br/>
        <w:t>жылы сай бойының қалың көгі қашан жаз бітіп, күз</w:t>
        <w:br/>
        <w:t>басталғанша көктемдегі балауса қалпын сақтап балбырап</w:t>
        <w:br/>
        <w:t>тұрған-ды. Қадірлі қонақтар болмаса, бай ауылдың үстін</w:t>
        <w:br/>
        <w:t>босатпай, бірі келіп, бірі кетіп жататын көп қыдырма атын</w:t>
        <w:br/>
        <w:t>бір қырдың астына байлап, жаяулап келетін. Сауын</w:t>
        <w:br/>
        <w:t>малдың желісі болса да ауыл маңынан аулақта. Түндік</w:t>
        <w:br/>
        <w:t>түсірулі. Іргесі түрулі. Тек кейде ұзақ жауған жаңбырдан</w:t>
        <w:br/>
        <w:t>кейін жазғы түн шұғыл салқындап, жас жұбайлар жібек</w:t>
        <w:br/>
        <w:t>көрпе астында сәл тоңазыса болды, малай қатындар</w:t>
        <w:br/>
        <w:t>сықырлауық есікті сыртынан жауып кететін.</w:t>
        <w:br/>
        <w:t>Бұларға қараған ауыл келесі жылы да көктем шы-</w:t>
        <w:br/>
        <w:t>ғысымен Ақшиліге қонған-ды. Сол жылы қысқатты болды.</w:t>
        <w:br/>
        <w:t>Соған қарамастан күн жылт етісімен теңіз жағасын</w:t>
        <w:br/>
        <w:t>қыстаған ауылдар дағдылы мерзімде дүрк көтеріліп,</w:t>
        <w:br/>
        <w:t>тырнадай тізілген көлікті көштер ұбап-шұбап шыққанда</w:t>
        <w:br/>
        <w:t>қыр әллі қыс ызғарынан айыға қоймай, қара жел ызғыған</w:t>
        <w:br/>
        <w:t>жонда ала қанат қар жатты. Көлік сабырлаһ, жас балалар</w:t>
        <w:br/>
        <w:t>қыңқылдап жылағанына қарамастан ұбап-шұбаған көш-</w:t>
        <w:br/>
        <w:t>тің алды қыс бойы құлазып жатқан кең жайлаудың шетіне</w:t>
        <w:br/>
        <w:t>іліге бергенде көктен құйып жаңбыр жауды. Баратын</w:t>
        <w:br/>
        <w:t>жерге жете алмаған көш тоқтап, итарқалап үй тігіп,</w:t>
      </w:r>
    </w:p>
    <w:p>
      <w:r>
        <w:t>бірнеше күн ерулеп отырып қап еді. Үшінші күні жауын</w:t>
        <w:br/>
        <w:t>басылды. Жарқырап аспан атылды. Шырадай желсіз</w:t>
        <w:br/>
        <w:t>тымықтың аяғы ерте көктемнің сары шуағына айналды.</w:t>
        <w:br/>
        <w:t>Биылғы жылдың ағыл-тегіл ылғалына керелеген жер күн</w:t>
        <w:br/>
        <w:t>шықса қоңы қызып буланды да жатты.</w:t>
        <w:br/>
        <w:t>Бұлар Ақшиліге үй тіккен күні ұсақ қаралар төлдеді.</w:t>
        <w:br/>
        <w:t>Қоңыр төбелердің күнгей бетінен қылтиған тықыр көк</w:t>
        <w:br/>
        <w:t>көктем айының сары шуағымен тез көтерілді. Бұл жаз бойы</w:t>
        <w:br/>
        <w:t>жас келіншек жанынан екі елі аттап шықпады. Жазатайым</w:t>
        <w:br/>
        <w:t>бір жаққа шыға қалса да, сонан қашан үйге жеткенше</w:t>
        <w:br/>
        <w:t>жаны қалмай дызығып бітетін. Ауыл қарасы көрінер-</w:t>
        <w:br/>
        <w:t>көрінбесте ілгергі жаққа мойын созып, көгалда отырған</w:t>
        <w:br/>
        <w:t>ақ үйлердің арасынан Ақбаланың отауын іздейтін. Сыртта</w:t>
        <w:br/>
        <w:t>қаншама қыз-келіншек болса да, күлтілдеген қызылды-</w:t>
        <w:br/>
        <w:t>жасыл арасында Ақбала сәні бөлек еді-ау! Қос етек ақ</w:t>
        <w:br/>
        <w:t>271</w:t>
        <w:br/>
        <w:t>ЕЗ18.0911Экап Кап2з--8Ғ- раде 275</w:t>
        <w:br/>
        <w:t>Жж</w:t>
        <w:br/>
        <w:t>Кіл өңшең жұмыртқадай ақ үзікті аппақ ауылға</w:t>
        <w:br/>
        <w:t>жақындап келе бергенде көк ат төбеге ұрғандай тұрып</w:t>
        <w:br/>
        <w:t>алды. Тәңірберген аттан қарғып түсті. Басын жерге салып,</w:t>
        <w:br/>
        <w:t>төрт аяқтап тұрып алған атты қақ маңдайдан тартып-</w:t>
        <w:br/>
        <w:t>тартып жіберді де, бұл кезде ана жақта әскер талап, ызы-</w:t>
        <w:br/>
        <w:t>шу, азан-қазан боп жатқан ауылға жүгірді. «О, Құдай!</w:t>
        <w:br/>
        <w:t>Құдай! Саған не жазып едім? Қай пиғылымнан таптым?»</w:t>
        <w:br/>
        <w:t>Әлі құрыды ма,әлде сүрініп кетті ме, әйтеуір жанұшы-</w:t>
        <w:br/>
        <w:t>рып келе жатып мұрттай ұшып түсті. Көзі қарауытып</w:t>
        <w:br/>
        <w:t>кетті. Есінен танып жатып та ұлыған иттей қыңсылап, қолы</w:t>
        <w:br/>
        <w:t>жеткен жердің топырағын тырнап, өкіріп жылап жатқанын</w:t>
        <w:br/>
        <w:t>өзі де сезбеді. Кенет дір етіп, жасын тыйып ала қалды.</w:t>
        <w:br/>
        <w:t>«Құдай зауалыңды берсін!» Иә, мынау сол! Өзі білетін баяғы</w:t>
        <w:br/>
        <w:t>қарі әйел. Саның қырылдап шығатын жарқыншақ дауысы.</w:t>
        <w:br/>
        <w:t>Бұны тағы да тапты. “Және... апырай, қарғысы қабыл</w:t>
        <w:br/>
        <w:t>болғанда тапқанын қардашпы.</w:t>
        <w:br/>
        <w:t>Бұл не, түс пе? “Жоқ, түс емес. Қорқынышты түстің</w:t>
        <w:br/>
        <w:t>өңінде қайталаған жалғасы... жо-жоқ, о да емес. Түс пен</w:t>
        <w:br/>
        <w:t>әң арасында аян беретін өлі аруақ жаңағы кемпір бейнесіне</w:t>
        <w:br/>
        <w:t>еніп, соның аузымен айтты ма? Солай ма? Бар пәле тастай</w:t>
        <w:br/>
        <w:t>қараңғы түнде қара киінген бір топ кісіден басталмады ма?</w:t>
        <w:br/>
        <w:t>Иә, содан... Содан басталған-ды. Тастай қараңғы түн-</w:t>
        <w:br/>
        <w:t>тұғын. Қара киінген бір топ кісі шырт ұйқыда жатқан</w:t>
        <w:br/>
        <w:t>ауылға дыбыс шығармай, атын ақырын бастырып келген</w:t>
        <w:br/>
        <w:t>еді. Бірақ шырт ұйқыда жатқан жұрт бәрібір оянып,</w:t>
        <w:br/>
        <w:t>сыртқа жүгіре-жүгіре шыққан еді ғой? Құйрық-жалы</w:t>
        <w:br/>
        <w:t>сүзілген қара атты дәл сондай қара киімді кісі тізгінінен</w:t>
        <w:br/>
        <w:t>жетелеп әкелген еді ғой. Қара киізге ораған өлікті қол-</w:t>
        <w:br/>
        <w:t>аяғын салақтатып қара аттың үстіне көлденең салыпты.</w:t>
        <w:br/>
        <w:t>Ат үй алдына тоқтай бергенде іштен аңырап шыққан кәрі</w:t>
        <w:br/>
        <w:t>әйел әй-шәйге қарамай бас салып өлікті құшақтай алды.</w:t>
        <w:br/>
        <w:t>Бетін алып-салған қаралы кемпірдің өкірген даусы</w:t>
        <w:br/>
        <w:t>қараңғы түнді қақ айырған-ды. Кәрі әйел дауыс салғанда</w:t>
        <w:br/>
        <w:t>бір жан жанына батып бара алмаған-ды. Бұ да желбегей</w:t>
        <w:br/>
        <w:t>жамылған шапан иінінен түсіп, сілейіп тұрып қалған-ды.</w:t>
        <w:br/>
        <w:t>Қара түнді тілгілеп жатқан қаралы дауыс кенет кілт</w:t>
        <w:br/>
        <w:t>тыйылып еді де, қара жамылған кәрі әйел көп ішінен жас</w:t>
      </w:r>
    </w:p>
    <w:p>
      <w:r>
        <w:t>жуған бетін бұған бұрып: «Қартайған шағымда жалғыз</w:t>
        <w:br/>
        <w:t>баламнан айырып жұлынымды үзіп отырсың. Құдай</w:t>
        <w:br/>
        <w:t>18-594 2738</w:t>
        <w:br/>
        <w:t>ЕЗ18.09.1ЭКкап2Жап24-14/ раде 276</w:t>
        <w:br/>
        <w:t>зауалыңды берсін!»-- деп еді ғой. Мынау сол! Сол. Мына</w:t>
        <w:br/>
        <w:t>аспан, мына жер, су, бүтіл айдай әлем соны қайталап,</w:t>
        <w:br/>
        <w:t>күңіреніп тұр. Құдай зауалынды берсін! Зауал!.. Зау-ал!..</w:t>
        <w:br/>
        <w:t>Тәңірберген бар денесімен жерге, қара жерге кіріп</w:t>
        <w:br/>
        <w:t>барады. (Жоқ, қара жерге кіре жаздап, у жеген иттей</w:t>
        <w:br/>
        <w:t>қыңсылап, жер тырналап жатқан-ды. Тас боп бітіп қалған</w:t>
        <w:br/>
        <w:t>құлақ дәл қазір қарғыстан басқа түк сезбеді, түк есітпеді.</w:t>
        <w:br/>
        <w:t>Керек десе, тас төбесінде бір жоғарылап, бір төмендеп жағы</w:t>
        <w:br/>
        <w:t>талмай шыр-шырлап тұрған бозторғай үнін де сезген жоқ-</w:t>
        <w:br/>
        <w:t>ты. Жасын тыйғасын да шекесі сынып бара жатқан зілдей</w:t>
        <w:br/>
        <w:t>басын жерден көтере алмай жатыр. Сонан бір кезде</w:t>
        <w:br/>
        <w:t>сүлдерін қозғап, түрегеле бергенде тәлтіректеп кетті. Аяғын</w:t>
        <w:br/>
        <w:t>әлтек-тәлтек басты да, қалт тоқтап, денесін билей алмай</w:t>
        <w:br/>
        <w:t>шайқалақтап тұрды да, қайта жүрді. Бір жүріп, бір тоқтап,</w:t>
        <w:br/>
        <w:t>етектегі ауылға жетем дегенше кейінгі жақтан әлі де лек-</w:t>
        <w:br/>
        <w:t>лек боп ағылып келіп жатқан атты әскерлердің талайы</w:t>
        <w:br/>
        <w:t>басып озды. Бәрі де қызыл көрген құзғындай құтырынып</w:t>
        <w:br/>
        <w:t>алған. Қара жалдан құлай берістегі кең жазықта қаперсіз</w:t>
        <w:br/>
        <w:t>отырған ақ үзікті бай ауылға аттарын борбайлап</w:t>
        <w:br/>
        <w:t>шапқылап барады. Ауыл үсті у-шу. Азан-қазан. Қайда</w:t>
        <w:br/>
        <w:t>тығыларын білмей, үй-үйдің арасында шыр-шырлап</w:t>
        <w:br/>
        <w:t>жүгірген қыз-келіншек. Атылған мылтық. Тасырлап</w:t>
        <w:br/>
        <w:t>шапқан ат. Қан-қан бөксесін сүйретіп, үйден-үйге тығылған</w:t>
        <w:br/>
        <w:t>иттер. Жылаған бала. Әлгіде ғана үй жанында ойнап жүр-</w:t>
        <w:br/>
        <w:t>ген баласынан көз жазып, ойбай салған қатындар.</w:t>
        <w:br/>
        <w:t>Тәңірберген самсоз, сүлесоқ. Ештеңе миына кіріп</w:t>
        <w:br/>
        <w:t>шыққан жоқ. Осы қазір ол: « енді маған бәрібір» деп, көз</w:t>
        <w:br/>
        <w:t>алдында болып жатқан сұмдыққа иманы селт етпей,</w:t>
        <w:br/>
        <w:t>бейтарап бей-жай қараған бәгде адамдай. Ана жақта еліріп</w:t>
        <w:br/>
        <w:t>алған солдаттар еңселі ақ үйлерге баса-көктеп кіріп,</w:t>
        <w:br/>
        <w:t>сыртқа мес-месайран, кісі бойы сабаларды сүйреп шығарып</w:t>
        <w:br/>
        <w:t>жатыр. Құдық басы, тіпті, ығы-жығы. Дабырлаған дауыс.</w:t>
        <w:br/>
        <w:t>Даңғыраған шелек. Генерал Чернов та сол маңда.</w:t>
        <w:br/>
        <w:t>Тәңірберген тәлтіректеп келеді. Көзі түскен кісілер үрпиісіп</w:t>
        <w:br/>
        <w:t>шошып қалады. Бірақ олармен бұның ісі болмады. Тіпті</w:t>
        <w:br/>
        <w:t>назар аударған жоқ. Иығынан сыпырылып түскен</w:t>
        <w:br/>
        <w:t>шекпеннің бір шалғайын сүйретіп келді де, су толы</w:t>
        <w:br/>
        <w:t>шелекке бас қойды. Омырауына төге-шаша сылқ-сылқ</w:t>
        <w:br/>
        <w:t>жұтып жатқан-ды. Генерал Чернов қасындағы бір</w:t>
        <w:br/>
        <w:t>офицерге «шелекті ал» дегендей ымдап еді, офицер:</w:t>
        <w:br/>
        <w:t>274</w:t>
        <w:br/>
        <w:t>ЕА18.0Ө.1ЭКкап2ЖКап2--.44 раде 269</w:t>
        <w:br/>
        <w:t>«Жаратушы жалғыз ие!»- деді. Апыр-ау, бұл осыған дейін</w:t>
        <w:br/>
        <w:t>вне көрген? Әлде?.. Әлде көзін байлап алып жүрген бе? Мына</w:t>
        <w:br/>
        <w:t>аспанға қарашы. Өзі көк нілмен шайғандай ма, қалай?! Иә...</w:t>
        <w:br/>
        <w:t>Иә, нілмен шайғандай ғой. Бұлар ғой қанша күннен бері</w:t>
        <w:br/>
        <w:t>жөн таппай адасып келеді. Адам қаны мен көз жасына</w:t>
        <w:br/>
        <w:t>керелеп алған мына қатыгез дүниеден қайыр жоқ. Соны</w:t>
        <w:br/>
        <w:t>білгесін бұлар да біржолата түңіліп еді. Сүйтсе, бәтір-ау,</w:t>
      </w:r>
    </w:p>
    <w:p>
      <w:r>
        <w:t>опасыз жалғаннан тек біз емес, мына аспан... бұл жарықтық</w:t>
        <w:br/>
        <w:t>та бойын алып қашқан ба, қалай? Ана қарашы, заһарға</w:t>
        <w:br/>
        <w:t>тартып шалқайып жатып алған. Өзі неткең шексіз? Жер</w:t>
        <w:br/>
        <w:t>басқан жұмыр басты пенденің ақылы жете бермейтін</w:t>
        <w:br/>
        <w:t>шексіз! Бірақ... Бірақ шексізде де түптің түбінде барып-</w:t>
        <w:br/>
        <w:t>барып бір кезде бітетін, таусылатын шегі болмаушы ма еді?</w:t>
        <w:br/>
        <w:t>Ненін де шегі болатын еді ғой? Жә, жә, жарайды. Бұ да,</w:t>
        <w:br/>
        <w:t>Алла тағала болмаса, адам баласының ақылы жетпейтін</w:t>
        <w:br/>
        <w:t>жұмбақ болсын. Ал мына жер?.. Мына дала ше? Бұл неге</w:t>
        <w:br/>
        <w:t>шексіз? Әрі-берідесін, бұл өзі... Әлгі Әзірет Әлінің үрім-</w:t>
        <w:br/>
        <w:t>бұтағы қырылатын Кербала шөліндей, мына Арал даласы,</w:t>
        <w:br/>
        <w:t>Арал аспанында сірә бітер шек бар ма? Айтса да, осы дала</w:t>
        <w:br/>
        <w:t>қайдан басталды? Қайда барып бітеді? Өзінің бітер шегі</w:t>
        <w:br/>
        <w:t>барма? Әлде... Әлде мына сорлылар әлі де апта, ай жүрсе</w:t>
        <w:br/>
        <w:t>де бұл заңғар бір жұтым су татырмай, сазарып жатады</w:t>
        <w:br/>
        <w:t>да қоя ма? Тоқ-та... Сонда Арал даласы ғана шексіз емес,</w:t>
        <w:br/>
        <w:t>әрілесе ай мен күн астындағы айдай әлем шексіз емес,</w:t>
        <w:br/>
        <w:t>адамзат тірлік кешкен осы мына опасыз дүниеде иттей</w:t>
        <w:br/>
        <w:t>күшіктеп өсіп, өніп жататын күллі зұлымдық, жауыздық</w:t>
        <w:br/>
        <w:t>атаулыда да шек жоқ па? Тіріде адам тартар азап пен адам</w:t>
        <w:br/>
        <w:t>шегер қайғы, қасіретте де шек жоқ па? Қатыгез тағдыр</w:t>
        <w:br/>
        <w:t>жарық дүниеге келген әрбір сорлының басынан тоқпағын</w:t>
        <w:br/>
        <w:t>айырмай, өле-өлгенше төмпештей бере ме? О, Жасаған”</w:t>
        <w:br/>
        <w:t>жаппар Ие, өзің жаратқан пендеңе Сен неге сонша қатал.</w:t>
        <w:br/>
        <w:t>болдын? Әлде бізге істеген қаталдық арқылы ештеңенің</w:t>
        <w:br/>
        <w:t>парқын білмейтін қасиетсіз пенделеріне көк тәңірісі.</w:t>
        <w:br/>
        <w:t>Құдайдың қаһары мен құдіретін білдіріп, тәубеге келтіріп</w:t>
        <w:br/>
        <w:t>қою үшін әдейі істеген бұ да Сенің Құдайлығың ба? Соны</w:t>
        <w:br/>
        <w:t>тек жердегі екі аяқты жұмыр бастылар білмей ме? Ал</w:t>
        <w:br/>
        <w:t>Құдайдың құдіретіне шек келтірген күпірлік емес пе? Бәсе!</w:t>
        <w:br/>
        <w:t>Бәсе! Ақылы дария ғұлама болса да, адам зердесі жететін.</w:t>
        <w:br/>
        <w:t>өре өлшеулі еді ғой. Онан арғы дүние жұмбақ. Құдіретісі.;</w:t>
        <w:br/>
        <w:t>Төбендегі көк зеңгір аспан да Құдайдың құдіреті. Заһардан,</w:t>
        <w:br/>
        <w:t>267</w:t>
        <w:br/>
        <w:t>ЕА18.091ЭКап2Кап2--.1Ғ раде 267</w:t>
        <w:br/>
        <w:t>Сөйтсе, жирен сары кеудесіне қонжиып отырып алыпты.:</w:t>
        <w:br/>
        <w:t>Қалған солдаттар аттарынан түсіп, бұны қаумалап үстіне:</w:t>
        <w:br/>
        <w:t>төніп тұр екен. Тәңірберген күнге күйген жүн-жүн бетті.</w:t>
        <w:br/>
        <w:t>көргісі келмей, жүзін тайдырып әкетті. Жаң алатын:</w:t>
        <w:br/>
        <w:t>әзірейілдей анталап тұрған кісілердің арасынан алақандай:</w:t>
        <w:br/>
        <w:t>аспанға қарап еді; әлгінде ғана нілмен шайғандай далиған;</w:t>
        <w:br/>
        <w:t>шексіз аспан, енді ұлтарақтай бүрісіп қапты. Және өзі күнге;</w:t>
        <w:br/>
        <w:t>күйген көйлектей бояуы оңып, бөз өнңденіп бозарады.;</w:t>
        <w:br/>
        <w:t>Тәңірберген ешкімді, ештеңені көргісі келмеді де көзін тас:</w:t>
        <w:br/>
        <w:t>қып жұмыпалды. Көкірегі әлгіден де гөрі қатты қысылып,;:</w:t>
        <w:br/>
        <w:t>қол-аяғынан әл кетіп барады. Мыналарға тіл қатайын дегн</w:t>
        <w:br/>
        <w:t>еді, оған бірақ дыбысы шықпады. Бәрінен бұрын алқымын</w:t>
        <w:br/>
        <w:t>сығып, буындырып жатқан тершіген алақанынан жиреніп”</w:t>
        <w:br/>
        <w:t>барады. ,</w:t>
        <w:br/>
        <w:t>Мыналардан тірі құтыла алмасын білді. Сүлдері;</w:t>
        <w:br/>
        <w:t>құрыған денеде шыр-шыр еткен тыныс әзір кеудеде ғана:</w:t>
        <w:br/>
        <w:t>қалды. Оны да мына жирен сарының темірдей саусақтары</w:t>
        <w:br/>
        <w:t>сығып, жан алқымға таяп әкелді. Көзі қарауытып кетті.</w:t>
        <w:br/>
        <w:t>ме, әлде көзін жұмған өзі ме, ол арасын білмеді. Сонан бір:</w:t>
        <w:br/>
        <w:t>кезде есін жиып еді; әлі де сол баяғыдай анталап тұрған</w:t>
        <w:br/>
        <w:t>әлгілердің иықтарының арасынан кір-кір аспанның:</w:t>
        <w:br/>
        <w:t>қиығын көрді. Бар болғаны жас бала алақанындай. Және:</w:t>
        <w:br/>
        <w:t>бетін жас жуған қатынның жүзіндей сауыс-сауыс. О,;</w:t>
      </w:r>
    </w:p>
    <w:p>
      <w:r>
        <w:t>Жасаған! Өмір бойы қырқысумен күні өткен қасиетсіз.</w:t>
        <w:br/>
        <w:t>пенденің соңыра ана дүниеге өзімен бірге ала кететін!</w:t>
        <w:br/>
        <w:t>сыбаға-үлесінің болып болғаны осы ма? Осы ғана ма?;</w:t>
        <w:br/>
        <w:t>Тәңірберген бұны ішінен ойлады ма, әлде сыртына</w:t>
        <w:br/>
        <w:t>шығарып айтты ма, оны білген жоқ. Жас толған көздің!</w:t>
        <w:br/>
        <w:t>жанары ақырын-ақырын сөніп барады. Темірдей саусақтар</w:t>
        <w:br/>
        <w:t>шеңгелін жазбады. Өзегін өртеген ашшы өксік әрі де, бері.</w:t>
        <w:br/>
        <w:t>де өтпей, тамағында тас түйін боп тұрып алды. «О, опасыз:</w:t>
        <w:br/>
        <w:t>сұм жалған! Опасыз! Опасыз!» Тас шеңгел алқымын сыға</w:t>
        <w:br/>
        <w:t>берді. Езуінен ақ көбік ақты. Қырылдады. Ақтық дем</w:t>
        <w:br/>
        <w:t>үзілуге қарап еді. Сол кезде әлдебір дыбыс естіле түсті де,</w:t>
        <w:br/>
        <w:t>жел үрлеген шырақтай сөніп баратты.</w:t>
        <w:br/>
        <w:t>Қанша уақыт өткені белгісіз, бір кезде есін жиды.</w:t>
        <w:br/>
        <w:t>Жанарына жан еніпті. Кірпік арасынан сәуле сығырайды.</w:t>
        <w:br/>
        <w:t>Біреулер қараңдады. Бұл бірақ бірде-бірінің жүзін көрмеді.</w:t>
        <w:br/>
        <w:t>Құлақ тосаң. Қол-аяққа да әл-қуат оралмаған. Әйтеуір</w:t>
        <w:br/>
        <w:t>кеудесін езген салмақ сезілмеді. Алқымы да жирен сарының</w:t>
        <w:br/>
        <w:t>265</w:t>
        <w:br/>
        <w:t>ЕЛ18.09.1ЭКал2Қал23--.і раде 284 ы</w:t>
        <w:br/>
        <w:t>Тәңірберген ақ шыт орамалмен аузын байлап алған.</w:t>
        <w:br/>
        <w:t>Тағы біраз жүргесін ілбіп басқан әскердің алдыңғы легінде</w:t>
        <w:br/>
        <w:t>бара жатқан кісілердің ілгергі жағында, ту-ту сонау көк</w:t>
        <w:br/>
        <w:t>мұнар арасында бұлыңдап таулар көрінді. Кең жазықта</w:t>
        <w:br/>
        <w:t>дара-дара оқшауланған таулар. Жас мырза мыналарды</w:t>
        <w:br/>
        <w:t>жазбай танып келеді. Анау Сырғақты. Анау Ұяоба. Мына</w:t>
        <w:br/>
        <w:t>біреу Андрей шоқы. Ал сонау әрегіректе, көк мұнар</w:t>
        <w:br/>
        <w:t>арасында бұлдыраған Боташ! Мынау Бел-Аран, Бесшоқы.</w:t>
        <w:br/>
        <w:t>Қалың мұнар арасынан қылаң берген әне бір кішірегі -</w:t>
        <w:br/>
        <w:t>Жетімқара. Ежелден бергі атамекен. Кіндік қан тамған</w:t>
        <w:br/>
        <w:t>жер. Адыра қалғыр, туған жер ғой бұның бәрі! Ізсіз өтіп</w:t>
        <w:br/>
        <w:t>жатқан қайран тірліктің нелер заманнан бергі тілсіз айғағы.</w:t>
        <w:br/>
        <w:t>Бесшоқы, Боташ, Бел-Аран,</w:t>
        <w:br/>
        <w:t>Тірғанынқараш мұнартып,</w:t>
        <w:br/>
        <w:t>Арғығрл, Керей бір табан,</w:t>
        <w:br/>
        <w:t>Жатқанынқарашшубартыпл.</w:t>
        <w:br/>
        <w:t>Тәңірберген демі жетпей бара жатқан соң тізгін ұстаған</w:t>
        <w:br/>
        <w:t>қолымен аттың шоқтығын тіреп, көк бас ердің қасына</w:t>
        <w:br/>
        <w:t>кеудесімен жығылып етпеттеп жатып алды. Пші-бауыры</w:t>
        <w:br/>
        <w:t>өртеніп барады. Өзін қанша ұстайын десе де осыдан</w:t>
        <w:br/>
        <w:t>артыққа дәрмені жетпеді. Көзіне құйылып кеткен ыстық</w:t>
        <w:br/>
        <w:t>жас пен іштен ұрған апцы өксік ықтияр-еркіне қаратпай,</w:t>
        <w:br/>
        <w:t>кегі кемсендеп барады. Бәрі құрыды. Бәрі бітті. Соған көзі</w:t>
        <w:br/>
        <w:t>әбден жетті. Үміт қырқылды. Іргесін алдырмай келген</w:t>
        <w:br/>
        <w:t>ауыл-аймақ, ағайын-туманың сиқы анау. Өзінің де саудасия</w:t>
        <w:br/>
        <w:t>бітті. Көп ұзамай інісінің де басына қара күн туатынына</w:t>
        <w:br/>
        <w:t>күмәнданбады. Түк қызығы қалмаған дүниеде кісі</w:t>
        <w:br/>
        <w:t>қимайтын не қалды? Өмір бойы өліп-тіріліп жиған дүние-</w:t>
        <w:br/>
        <w:t>мүлік дәл қазір ойына кіріп те шыққан жоқ. Осы қазір</w:t>
        <w:br/>
        <w:t>ол тек азды-көп тірлік кешкен адыра қалғыр мына туған</w:t>
        <w:br/>
        <w:t>жердің құлазыған даласы мен қаңқиған тауларын көрген</w:t>
        <w:br/>
        <w:t>сайын құсалы жүрек қарс айрылып, ат үстінде шайқа-</w:t>
        <w:br/>
        <w:t>лақтап құлай жаздап келеді. «Жол да кісіні қажытты.</w:t>
        <w:br/>
        <w:t>Сонан болар»,-- деп ойлады. Солай болса солай да шығар.</w:t>
        <w:br/>
        <w:t>Әйтеуір, Ақшиліден шыққаннан бері екі күнгі жүріс</w:t>
        <w:br/>
        <w:t>аттарға да, адамдарға да қатты батты. Әсіресе, тоғын</w:t>
      </w:r>
    </w:p>
    <w:p>
      <w:r>
        <w:t>баспай мінген бай ауылдың аттары шілде айының</w:t>
        <w:br/>
        <w:t>шыжғырған ыстығында қызыл майы шықты. (Жаз бойы</w:t>
        <w:br/>
        <w:t>282</w:t>
        <w:br/>
        <w:t>ЕАЛ8.09.1ЭЖап Кал2ғ-ліҒ раде 282</w:t>
        <w:br/>
        <w:t>Дағылар оның қорланып өле жаздап тұрғанын көрмегенсіп,</w:t>
        <w:br/>
        <w:t>көзін жерден көтермей тұрған-ды. Дәл осы кезде сыртта</w:t>
        <w:br/>
        <w:t>үлкен әбігер басталды. Дабырлап сөйлеген бір топ аттылы</w:t>
        <w:br/>
        <w:t>осылай қарай беттеп келеді. Кешеден бері қит етсе мылтық</w:t>
        <w:br/>
        <w:t>ататын түсі суық кісілерден запы боп қалған иттер үре</w:t>
        <w:br/>
        <w:t>алмай, үйге бөксесін тығып қыңсылай бастады. Тәңір-</w:t>
        <w:br/>
        <w:t>бергеннің жүйрік сары тазысы зып етіп ішке кірді. Бірақ</w:t>
        <w:br/>
        <w:t>қайда тығыларын білмей, дызығып қыңсылап жүр еді. Бір</w:t>
        <w:br/>
        <w:t>солдат қару-жарағы сартылдап кіріп келгенде сары тазы</w:t>
        <w:br/>
        <w:t>зып беріп кереует астына кіріп кетті.</w:t>
        <w:br/>
        <w:t>-- Мырза, жүргелі жатырмыз. Киін,- деді де, солдат</w:t>
        <w:br/>
        <w:t>ізінше шығып кетті.</w:t>
        <w:br/>
        <w:t>Тәңірберген түрегелді. Ертеден бері түс жоқ, өң жоқ</w:t>
        <w:br/>
        <w:t>үрпиісіп тұрған кісілердің ешқайсысына көз салмады.</w:t>
        <w:br/>
        <w:t>Бәйбіше әзірлеп қойған таза киімдерді киді. Беті-қолын</w:t>
        <w:br/>
        <w:t>жуды. Әйелі күні бұрын әзірлеп қойған неше түрлі</w:t>
        <w:br/>
        <w:t>тағамның біріне қол созбай, тек сырлы зеренде көбігі</w:t>
        <w:br/>
        <w:t>бұрқыраған шұбатты баяғы төрт құбылясы түгел, болып-</w:t>
        <w:br/>
        <w:t>толып тұрған бақты, базарлы кездегідей дәмін алып, асық-</w:t>
        <w:br/>
        <w:t>пай ақырын ішті. Сонан соң кереге басындағы қамшысын</w:t>
        <w:br/>
        <w:t>алып, ертеден бері өзінен жауап күтіп аяғынан сарсылып</w:t>
        <w:br/>
        <w:t>тұрған ағайын, тумалардың ешқайсысына назарын</w:t>
        <w:br/>
        <w:t>салмастан есікке беттеп бара жатыр еді, қара сұр бәйбіше</w:t>
        <w:br/>
        <w:t>шыдамай, шалғайына жармасып:</w:t>
        <w:br/>
        <w:t>-- Мырҙа-ау...-- деді де, жасқа булығып тоқтап қалды.</w:t>
        <w:br/>
        <w:t>Тәңірберген оған да қайырылмады. Есік алдында</w:t>
        <w:br/>
        <w:t>көлденендеп ұстап тұрған қара жал құла айғырға мінді.</w:t>
        <w:br/>
        <w:t>Бұл кезде қара нөпір қалың қолдың алды көз асып ұзап</w:t>
        <w:br/>
        <w:t>кеткен екен, мырза атын тебінді. Жанұшырған бәйбіше</w:t>
        <w:br/>
        <w:t>жүгіріп кеп қапталдаса бере таралғыдан ұстады. Дауыс</w:t>
        <w:br/>
        <w:t>сап ойбай салуға Тәңірбергеннен қаймықса да, бірақ</w:t>
        <w:br/>
        <w:t>долылық буған ызалы қатын еңіреп жылап:</w:t>
        <w:br/>
        <w:t>-- Мыр-за... мыр-за-ау!!!-- деді.</w:t>
        <w:br/>
        <w:t>Тәңірберген құла айғырды тебініп шаба жөнелгенде</w:t>
        <w:br/>
        <w:t>ертеден бері қапталдасып келе жатқан бәйбішенің қолы</w:t>
        <w:br/>
        <w:t>таралғыдан шығып кетті. Ала жөнелген аттың ағынымен</w:t>
        <w:br/>
        <w:t>ілесіп, аяғы аннан-саннан бір тиіп барды да, етпеттей ұшын</w:t>
        <w:br/>
        <w:t>түсті.</w:t>
        <w:br/>
        <w:t>Тәңірберген артына қайырылған да жоқ. Қара дауыл</w:t>
        <w:br/>
        <w:t>соғып астан-кестенін шығарып кеткендей ауыл азаң-қазан,</w:t>
        <w:br/>
        <w:t>280</w:t>
        <w:br/>
        <w:t>ЕА18.091ЭКкал2Жап2 ғ! раде 274</w:t>
      </w:r>
    </w:p>
    <w:p>
      <w:r>
        <w:t>көйлек сыртынан жасыл қамзол киіп, үкілі сәукеле киіп,</w:t>
        <w:br/>
        <w:t>шытыра тағып, шолпысы шылдырап сыртқа шыққанда</w:t>
        <w:br/>
        <w:t>кәрі-жасы сұқтана қарап... «Әй, мыналарға не болды?</w:t>
        <w:br/>
        <w:t>Сонша неге у-шу боп кетті?»- деді Тәңірберген. Еңсесін</w:t>
        <w:br/>
        <w:t>тіктеп төңірегіне көз салып еді, жұрттың бәрі аттарын</w:t>
        <w:br/>
        <w:t>сабалап, ілгері қарай тырағайлап шауып барады екен.</w:t>
        <w:br/>
        <w:t>Алды ылдида жайылып жүрген тұсаулы аттарға жетіпті.</w:t>
        <w:br/>
        <w:t>Үш-төрт солдат тұсаулы аттарды ұстап, ерттеп мініп</w:t>
        <w:br/>
        <w:t>жатты. Қашаған аттарды қуалаған қайсыбіреулер ұзақ</w:t>
        <w:br/>
        <w:t>жолда тақымы талған ба, аяғын баса алмай солтақтап жүр.</w:t>
        <w:br/>
        <w:t>Тәңірберген тақымы астында танау қағып келе жатқан көк</w:t>
        <w:br/>
        <w:t>атты тепкілей бастады. «Ақшиліде ауыл отырған болды-</w:t>
        <w:br/>
        <w:t>ау? Кімнің аулы екен?»-- деп ойлады. Танитын сыйлас</w:t>
        <w:br/>
        <w:t>біреудің аулы боп ұят боп жүрмесе не қылсын?... Апыр-</w:t>
        <w:br/>
        <w:t>ай, ә? Кім де болса айлап, жылдап әйел көрмей, нәпсі зарын</w:t>
        <w:br/>
        <w:t>тартып келе жатқан мына найсаптар ұятқа қалдырмаса</w:t>
        <w:br/>
        <w:t>жарар еді.</w:t>
        <w:br/>
        <w:t>-- Мырза, ана қырдың астында отырған ауылды</w:t>
        <w:br/>
        <w:t>көрдің бе?</w:t>
        <w:br/>
        <w:t>-- А-а?</w:t>
        <w:br/>
        <w:t>-- Ауылды айтам. Әне!</w:t>
        <w:br/>
        <w:t>-- А-а... Йә, ау-ыл...</w:t>
        <w:br/>
        <w:t>-- Үйлері аппақ екен. Сірә, бай ауыл болар?</w:t>
        <w:br/>
        <w:t>Тәңірберген бұдан кейінгі сөзді есіткен жоқ. Қасында</w:t>
        <w:br/>
        <w:t>үзеңгі қағысып келе жатқан генерал да есінен тарс шығып</w:t>
        <w:br/>
        <w:t>кетті. Ол өзіне-өзі сенбегендей, көзін уқалап жіберді. Басын</w:t>
        <w:br/>
        <w:t>шайқап-сілкіп қалды да, ілгергі жаққа қайта қарап еді,</w:t>
        <w:br/>
        <w:t>бұл жолы солдаттар ұстап мініп жатқан тұсаулы аттардың</w:t>
        <w:br/>
        <w:t>санындағы тайтұяқ таңбаға тіксіне қарады. Әлі де болса</w:t>
        <w:br/>
        <w:t>көзіне сенбей қайта қарап еді. Қателеспепті. Жылқы болған</w:t>
        <w:br/>
        <w:t>жылқының бәрінде де тайтұяқ таңба.</w:t>
        <w:br/>
        <w:t>Тізгін ұстаған қолы қалтырап, бүтіл денесі безгек</w:t>
        <w:br/>
        <w:t>буғандай қалшылдап ала жөнелді. «Ойпырмай... Құдай-</w:t>
        <w:br/>
        <w:t>ай!.. Құдай-ай!..» Қатты соғып кеткен жүрек аузына</w:t>
        <w:br/>
        <w:t>тығылды. Өзінен ат бойы алға түсіп кеткен генералға</w:t>
        <w:br/>
        <w:t>дауыстайын деп еді, оған бірақ даусы шықпады. Оның</w:t>
        <w:br/>
        <w:t>үстіне қарысқан жағы да ашылмады. Дір-дір еткен еріндер</w:t>
        <w:br/>
        <w:t>бір-біріне жуыспай, тісі тісіне тиіп сақ-сақ...</w:t>
        <w:br/>
        <w:t>212</w:t>
        <w:br/>
        <w:t>ЕАЛ8.09.1ЭКап2Жап2ғ-44 раде 286</w:t>
        <w:br/>
        <w:t>-- Мына қара жота -- Бел-Аран.</w:t>
        <w:br/>
        <w:t>-- Бил... Түһ, сайтан алғыр. Тілің де келмейді. Бірақ</w:t>
        <w:br/>
        <w:t>таныс жер сияқты.</w:t>
        <w:br/>
        <w:t>-- Танисың. Баяғыда осы арада сенің әкеңнің промсолы</w:t>
        <w:br/>
        <w:t>болған. )</w:t>
        <w:br/>
        <w:t>Сүйдеді де, Тәңірберген: «Қайтер екен» дегендей</w:t>
        <w:br/>
        <w:t>Федоровтан көзін айырмай бағып қалды. Федоров үндемеді.</w:t>
        <w:br/>
        <w:t>Астында ұзын көк ат. Кешелі-бүгін тарлан тақымынан</w:t>
      </w:r>
    </w:p>
    <w:p>
      <w:r>
        <w:t>босап, қосарда бос келе жатқан.</w:t>
        <w:br/>
        <w:t>Бұлөзі Сексеуіл стансасының бет алдындағы Тебіренбес</w:t>
        <w:br/>
        <w:t>тауының кәукиген қара тұмсығы астында жалғыз үй</w:t>
        <w:br/>
        <w:t>отырған кедейлеу жігіттің бәйгеге қосып жүрген аты еді.</w:t>
        <w:br/>
        <w:t>Бірер күн бұрын Тебіренбес тауының сыртындағы</w:t>
        <w:br/>
        <w:t>жазықтықтан киік қуып қан сорпасы шыққан атты отқа</w:t>
        <w:br/>
        <w:t>жібермей, белдеуге байлап қойған-ды. Елең-алаңда ауыл</w:t>
        <w:br/>
        <w:t>Үстіне сау етіп әскер құлағанда бұлар шырт ұйқыда</w:t>
        <w:br/>
        <w:t>болатын. Ат тұяғының дүбірінен оянған жігіт көйлек-</w:t>
        <w:br/>
        <w:t>дамбалшаң сыртқа жүгіріп шықса, ақ офицер тарланды</w:t>
        <w:br/>
        <w:t>белдеуден шешіп жатыр екен.</w:t>
        <w:br/>
        <w:t>Осы ат Федоровке салған жерден ұнаған-ды. Қуса жетіп,</w:t>
        <w:br/>
        <w:t>қашса құтқаратын жүйрік атты ол екіталай күнге сақтап,</w:t>
        <w:br/>
        <w:t>Ақшиліден шыққалы қосарға алып келе жатқан-ды.</w:t>
        <w:br/>
        <w:t>Жаңағыдан кейін Тәңірберген онан біразға дейін көз</w:t>
        <w:br/>
        <w:t>қиығын алмады. Бірақ өзін ұстай білетін неме сыр</w:t>
        <w:br/>
        <w:t>алдырмай, үнсіз сазарып алған. Қайдағы бір киргиз-</w:t>
        <w:br/>
        <w:t>қайсақтың қолынан қаза тапқан әкесі сорлыны аяды ма,</w:t>
        <w:br/>
        <w:t>жоқ па белгісіз, тек онын көзі тіріде жазған хаттары есіне</w:t>
        <w:br/>
        <w:t>түскен еді. Бұған қалдырған мұраның сиқы -- теңіз</w:t>
        <w:br/>
        <w:t>жағасындағы ені-үш үй мен түйе қорадай кең лабаз. Болып</w:t>
        <w:br/>
        <w:t>болғаны сол-ақ. Ал бұған жазған хаттың бәрінде де:</w:t>
        <w:br/>
        <w:t>«Құдайға шүкір,-- дейтін әкесі,- жағдайым жақсы.</w:t>
        <w:br/>
        <w:t>Промсолым жылдан жылға қанатын жайып, өзім де байып</w:t>
        <w:br/>
        <w:t>жатырмың. Азиаттар алдымда құрдай жорғалайды».</w:t>
        <w:br/>
        <w:t>Әке байлығының сиқын торгке салғанда көрді. Ал көзі</w:t>
        <w:br/>
        <w:t>тіріде азиаттар алдында құрдай жорғалады ма, жоқ па,</w:t>
        <w:br/>
        <w:t>оны Құдай біледі. Ал қаза тапқасын күл шыққандай,</w:t>
        <w:br/>
        <w:t>айдалада құс саңғып тастаған төбеге бір өзін жалғыз</w:t>
        <w:br/>
        <w:t>жерлегендері ақиқат. Қабір басына тпанышпқан ағаш крес</w:t>
        <w:br/>
        <w:t>те балықшы ауылдың қотыр түйелері сүйкеніп, бір</w:t>
        <w:br/>
        <w:t>жамбасына.қисайып тұрды да, ақырында есебін тауып о</w:t>
        <w:br/>
        <w:t>284</w:t>
        <w:br/>
        <w:t>ЕА18.09.1ЭЖал2Кал2з--ІНі раде 281, ,</w:t>
        <w:br/>
        <w:t>Көлеңке бет түрулі. Сол жақ іргеден самал соғып, кереге</w:t>
        <w:br/>
        <w:t>түбінде қылтиған әлдебір әлжуаз көк жел астында дір-</w:t>
        <w:br/>
        <w:t>дір етеді. Алғашқыда байқамаған-ды: біраздан соң сыртта,</w:t>
        <w:br/>
        <w:t>киізін түрген іргеде кісі-қара отырғанын аңғарды. Даусын</w:t>
        <w:br/>
        <w:t>көтермей, ақырын күңгір-күңгір сөйлеседі. Насыбай атқан</w:t>
        <w:br/>
        <w:t>біреу басқалардан гөрі жиірек сөйлеп, шырт-шырт түкіріп</w:t>
        <w:br/>
        <w:t>отыр.</w:t>
        <w:br/>
        <w:t>-- Көрінде өкіргір Кәлен-ай!-- деді ол бір кезде. Бұның</w:t>
        <w:br/>
        <w:t>аузынан шыққан өкініш өзгелердің де жанына аяздай</w:t>
        <w:br/>
        <w:t>батып отырған сияқты. Біреулер күрсінді.</w:t>
        <w:br/>
        <w:t>-- Сол сойқанның сөзіне қалай сеніп қалдық?</w:t>
        <w:br/>
        <w:t>-- Білмеймін... Жазған басым, қара басып...</w:t>
        <w:br/>
        <w:t>-- Иә, не қыласың... Қарала-Көпте қозғалмай отыра</w:t>
        <w:br/>
        <w:t>бергенде ғой...</w:t>
        <w:br/>
        <w:t>-- Жә, енді болар іс болды. Жүріңдер, мырза оянған</w:t>
      </w:r>
    </w:p>
    <w:p>
      <w:r>
        <w:t>шығар.</w:t>
        <w:br/>
        <w:t>Үй іргесінде отырған кісілер шалғайын қағып түрегеле</w:t>
        <w:br/>
        <w:t>бастады. Сықырлауық есікті ақырын ашын, үстіне үнсіз</w:t>
        <w:br/>
        <w:t>кіріп келе жатқан мына етжақын ағайын-тумаларына</w:t>
        <w:br/>
        <w:t>Тәңірберген рай бермей, жүдеу өңі суық тартып ала қойды</w:t>
        <w:br/>
        <w:t>да, іргеге қарай аударылып түсті.</w:t>
        <w:br/>
        <w:t>Алдаберген софы мен қара сұр бәйбіпте өздерінің соңын</w:t>
        <w:br/>
        <w:t>ала кірген кісілердің алдына шығып, жас мырза жатқан</w:t>
        <w:br/>
        <w:t>биік төсекке жақындады.</w:t>
        <w:br/>
        <w:t>-- Мырза, ағаң келіп тұр,- деді бәйбіше.</w:t>
        <w:br/>
        <w:t>Аллаберген софы тамағын кенеді. Кешегідей емес, бүгін |</w:t>
        <w:br/>
        <w:t>беті қайтып жуасып қапты. Көкшулан сақал басқан шара</w:t>
        <w:br/>
        <w:t>табақтай беттің терісі босап, бір түн ішінде кеұрқы қашып</w:t>
        <w:br/>
        <w:t>екі ұрты солып кетіпті.</w:t>
        <w:br/>
        <w:t>-- Тәңірбергенжан, тұр, басыңды көтер. Сандаттар</w:t>
        <w:br/>
        <w:t>аттанғалы жатыр. Шамаң келсе сұранып қал. Сенің</w:t>
        <w:br/>
        <w:t>орныңа жолды білетін жігіт тауын берейік,-- деді софы.</w:t>
        <w:br/>
        <w:t>-- Тілмаш арқылы жанаралға тілдестік,- деді бәйбіше. .</w:t>
        <w:br/>
        <w:t>--Генерал қарсы емес. Өзі білсін деп отыр,-- деді софы.</w:t>
        <w:br/>
        <w:t>Тәңірберген сыртын беріп, теріс қарап жатқан қалпы</w:t>
        <w:br/>
        <w:t>тырп етпеді. Алдаберген софы етженді ауыр денесін әзер</w:t>
        <w:br/>
        <w:t>көтеріп тұр. Таспиқ ұстаған қолы салбырап, еңсесі түсіп</w:t>
        <w:br/>
        <w:t>кеткен. Аяғынан сарсылып әрі-бері тұрды. Інісінің бұл.</w:t>
        <w:br/>
        <w:t>жолы да бұлармен тілдеспейтін сыңайын байқағасын, енді</w:t>
        <w:br/>
        <w:t>көбіне-көп қасындағылардан қысыла бастады. Қасын-</w:t>
        <w:br/>
        <w:t>279</w:t>
        <w:br/>
        <w:t>ЕАЛВФӨЛЭКап2Кап2а-дйЕ раде 280, й : ы</w:t>
        <w:br/>
        <w:t>жүгіргенін біледі. Софының сегіз қанат үйі... Үй алдында</w:t>
        <w:br/>
        <w:t>тұрған әлдебіреу бұның жолын бөгеді. Бұл оны итеріп</w:t>
        <w:br/>
        <w:t>жіберді де, ішке баса-көктеп кіріп барды. Киіз үйдің</w:t>
        <w:br/>
        <w:t>түндігін жауып, іргесін түсіріп қойған екен. Батып бара</w:t>
        <w:br/>
        <w:t>жатқан күннің қызғылт сәулесі үй ішінің көлеңкесін</w:t>
        <w:br/>
        <w:t>қоюлай түсіпті. Бұл табалдырықтан аттай бере төрге көз</w:t>
        <w:br/>
        <w:t>тікті, Ә дегенде көзі түк көрмеді. Тек жиһазды үйдің .</w:t>
        <w:br/>
        <w:t>қаракөлеңке тұтасқан түпкі жағынан ырсылдаған әлдебір</w:t>
        <w:br/>
        <w:t>ынғайсыз, сөлекет дыбыс естілді. Онан басқа ештеңе көзіне</w:t>
        <w:br/>
        <w:t>түсе қоймағасын, қай жаққа қадам басарын білмей іркіліп</w:t>
        <w:br/>
        <w:t>қалған-ды. Сүйткенгпе, үстіне кірген адамды байқап қалған</w:t>
        <w:br/>
        <w:t>әйел: «мына шіркін қайтеді, әй... Тұр!.. Тұр, былай»,- деп</w:t>
        <w:br/>
        <w:t>әлдебіреуді төмпештей бастады.</w:t>
        <w:br/>
        <w:t>Тәңірберген ілгері басты. Көрпе-төсек жайған төрде,</w:t>
        <w:br/>
        <w:t>әдетте софы ағасы намаз оқитын дағдылы жерде бітімсіз</w:t>
        <w:br/>
        <w:t>бірдеңе бүлкілдеді. Сонда ғана құрқол екені есіне түсіп, үй</w:t>
        <w:br/>
        <w:t>ішінен бірдеңе іздеді. Қолына іліккен сол бірдеңенің не</w:t>
        <w:br/>
        <w:t>екенін де білген жоқ. Не де болса, әйтеуір, зіп-зілдей бір</w:t>
        <w:br/>
        <w:t>затты қос қолдап ұстады да, әлгі сөлекет дыбыс шыққан</w:t>
        <w:br/>
        <w:t>жаққа ұмтылды. Солдат бұны әлі де байқаған жоқ-ты. Ол</w:t>
        <w:br/>
        <w:t>түгіл бүгерлеп астына басып алған әйелдің басқа-көзге</w:t>
        <w:br/>
        <w:t>төмпештегенін де елең қылған жоқ-ты. Тырдай</w:t>
      </w:r>
    </w:p>
    <w:p>
      <w:r>
        <w:t>жалаңаштанып алыпты. Күнге күйген бүтіл дененің тек</w:t>
        <w:br/>
        <w:t>күн тимеген бөксесі ғана аппақ екен. Мынау Тәңірбергенге</w:t>
        <w:br/>
        <w:t>жирен сары секілденіп кетті. Тісіншықыр-шықыр қайрап,</w:t>
        <w:br/>
        <w:t>ауелі оның ұйыққан иттей изеңдеген бөксесіне, сосын</w:t>
        <w:br/>
        <w:t>басына құлаштап қойып-қойып қалды. Әйел шар етті. Сау</w:t>
        <w:br/>
        <w:t>еткен жып-жылы қаннан жиіркеніп, бетін бұрып қашырта</w:t>
        <w:br/>
        <w:t>берді де, қапқа тыққан өлі еттей былқ-былқ бола қалған</w:t>
        <w:br/>
        <w:t>жансыз денені үстінен аударып тастады. Тәңірбергенге тура</w:t>
        <w:br/>
        <w:t>қарауға жүзі шыдамай, етегі түріліп кеткен көйлегін</w:t>
        <w:br/>
        <w:t>жалма-жан төмен түсіріп жатып:</w:t>
        <w:br/>
        <w:t>-- Амансың ба, қайным,-- деп еді.</w:t>
        <w:br/>
        <w:t>-- Жо-ғал!-- деді бұл.</w:t>
        <w:br/>
        <w:t>Сонан әрі не болғанын білмеді. Үйге қалай келгені де</w:t>
        <w:br/>
        <w:t>есінде жоқ. Шамасы, сірә, бәйбіше сүйеп әкеліп төсекке</w:t>
        <w:br/>
        <w:t>жатқызған. Кең үйдің оң жағында ақ болыскей кереуетте</w:t>
        <w:br/>
        <w:t>жатыр. Баяғы сәнің бұзбай, үй ішін айналдыра кілем ұстап,</w:t>
        <w:br/>
        <w:t>жерге оюлы сырмақ, текемет төсепті. Түндігі түсірулі үй</w:t>
        <w:br/>
        <w:t>қоңыр салқын. Шілде айының сырттағы ыстығы сезілмейді.</w:t>
        <w:br/>
        <w:t>278</w:t>
        <w:br/>
        <w:t>ЕХ18.09.1ЭКап Кап2ғ-ліҒ раде 279</w:t>
        <w:br/>
        <w:t>--Е. Құдай! Мына ақ пен қызыл арасында, мына зауал</w:t>
        <w:br/>
        <w:t>шақта... -- дей берген-ді.</w:t>
        <w:br/>
        <w:t>Ертеден бері түк сезбей тұрған Тәңірберген софының</w:t>
        <w:br/>
        <w:t>аузынан шыққан сөзге тіксініп қалды.</w:t>
        <w:br/>
        <w:t>--Жоғал! Жоғалыңдар! Көзіме көрінбендер!-- деп ай-</w:t>
        <w:br/>
        <w:t>қайлан, тұла бойы түгел қалшылдап кетті. Онсыз да үр-</w:t>
        <w:br/>
        <w:t>пиісіп тұрған кісілерге қамшы үйіріп тап берді, Мыналар</w:t>
        <w:br/>
        <w:t>бұрын-соңды мырзаның дәл бұндай түрін көрмеген-ді.</w:t>
        <w:br/>
        <w:t>Жаңа ғана едіреңдеп тұрған кәрі софының өзі де жұмған</w:t>
        <w:br/>
        <w:t>аузын аша алмай, ығысып шегіне берді.</w:t>
        <w:br/>
        <w:t>Ауыл үсті азан-қазан. Аузы аққа тиіп әлденіп алған</w:t>
        <w:br/>
        <w:t>солдаттар шын ланды енді бастапты. Қолға іліккен дүние-</w:t>
        <w:br/>
        <w:t>мүліктің кәдеге жарайтын-жарамайтынына қарамай,</w:t>
        <w:br/>
        <w:t>көзге түскен жылтырақты қапқа, дорбаға тығып, аттың</w:t>
        <w:br/>
        <w:t>артына бөктеріп жатыр. Бай үйлердің тұсына ұстаған</w:t>
        <w:br/>
        <w:t>қалы кілемдер мен сусар бөрік, түлкі ішіктің талайы</w:t>
        <w:br/>
        <w:t>қанжығада кетті. Үстіне әскер құлағанша бейқам отырған</w:t>
        <w:br/>
        <w:t>ауылдың бойжеткен қыздары мен жаңа түскен жас</w:t>
        <w:br/>
        <w:t>келіншектері қайда тығыларын білмей, үй мен үй</w:t>
        <w:br/>
        <w:t>арасында жанталасып жүр. Әсіресе, еңгезердей бір</w:t>
        <w:br/>
        <w:t>солдаттан қашқан жас қыз шырылдап, далаға шығынып</w:t>
        <w:br/>
        <w:t>барады.</w:t>
        <w:br/>
        <w:t>-- Бұлауылдың еркектері қайда, ойбайЙ!-- деп олардың</w:t>
        <w:br/>
        <w:t>соңынан қыз шешесі далпылдап жүгіріп баратты.</w:t>
        <w:br/>
        <w:t>Ес-түссіз Тәңірберген ауыл ортасында теңселіп тұр еді,</w:t>
        <w:br/>
        <w:t>бір жас жігіт жүгіріп кеп:</w:t>
        <w:br/>
        <w:t>-- Ағажан-ай, масқара бол-дық қой,- деп жылап</w:t>
        <w:br/>
        <w:t>жіберді.</w:t>
      </w:r>
    </w:p>
    <w:p>
      <w:r>
        <w:t>-- А-а?..</w:t>
        <w:br/>
        <w:t>-- Масқара болдық.</w:t>
        <w:br/>
        <w:t>-- Мас-қа-ра?!</w:t>
        <w:br/>
        <w:t>-- Иә. Иә, масқара... Софы ағаңның ақ тоқалы...</w:t>
        <w:br/>
        <w:t>-- Ақ тоқал?..</w:t>
        <w:br/>
        <w:t>-- Иә, ақ тоқал... соны бір солдат...</w:t>
        <w:br/>
        <w:t>Тәңірберген ар жағын тыңдамады. Сонаң ары не</w:t>
        <w:br/>
        <w:t>болғанын оның өзі де білген жоқ-ты. Ертеңіне түс ауа оянса,</w:t>
        <w:br/>
        <w:t>бүтіл денесі соққыға жыққандай. Сүйек-сүйегі сынып, қол-</w:t>
        <w:br/>
        <w:t>аяғы қозғалтпады. Ала-бөле қос шекесі солқылдап әкетіп</w:t>
        <w:br/>
        <w:t>барады. Кешегі оқиғаны қанша ойласа да, есіне бірі түсіп,</w:t>
        <w:br/>
        <w:t>бірі түспеді. Есіне түскені -- жас жігіт сілтеген үйге қарай</w:t>
        <w:br/>
        <w:t>277</w:t>
        <w:br/>
        <w:t>ЕАЛ8.0Ө.1ЭКап2Кап2--1йі раде 283</w:t>
        <w:br/>
        <w:t>у-шу. Астарындағы арық-тұрақ мәстекті тастап, бай</w:t>
        <w:br/>
        <w:t>ауылдың құрық көрмеген күйлі аттарына мінген солдаттар</w:t>
        <w:br/>
        <w:t>былай тштыққасын сұр даланы шаңдатып жіті жүріп кетті.</w:t>
        <w:br/>
        <w:t>Алды қара асып ұзап кеткен. Құбыла беттегіқоңыр жалға</w:t>
        <w:br/>
        <w:t>шауып шыққан Тәңірберген осы арада ат басын тежеп,</w:t>
        <w:br/>
        <w:t>кейінгі жаққа көз тастап еді; аруақты бай ауылдың ұйпа-</w:t>
        <w:br/>
        <w:t>тұйпасы шығыпты. Ұлыған ит, күңіренген дауысарасынан</w:t>
        <w:br/>
        <w:t>жас жуған бетін алып-салған қатындардың ойбайы әлі</w:t>
        <w:br/>
        <w:t>басылмаған. Ауыл маңы тіпті ажарсыз. Қай жаққа көз</w:t>
        <w:br/>
        <w:t>салса да бұрынғыдай кең даланың беткей, бөктеріне сыймай</w:t>
        <w:br/>
        <w:t>шұбартып жататын жылқылар көрінбеді. Тек өңшең отын</w:t>
        <w:br/>
        <w:t>ала алмай басын жерге салып тұрған арық-тұрақ аттар.</w:t>
        <w:br/>
        <w:t>Бәрінің де құйрығын түбінен тақап шолтитып кескен.</w:t>
        <w:br/>
        <w:t>Тәңірберген тақым астында жүргісі кеп шиыршық атып</w:t>
        <w:br/>
        <w:t>тұрған айғырды тебініп, шаба жөнелді.</w:t>
        <w:br/>
        <w:t>жж</w:t>
        <w:br/>
        <w:t>Түске тарта күн қатты ысыды. Шөбі күйген сұр далада</w:t>
        <w:br/>
        <w:t>қарақұрттай қаптап келе жатқан кісілердің жанында.</w:t>
        <w:br/>
        <w:t>қапталдасып еріп келе жатқан қоңыр көлеңке осы қазір</w:t>
        <w:br/>
        <w:t>тас төбеге келген күннен бұғып, ат бауырыңа кіріп кеткен.</w:t>
        <w:br/>
        <w:t>Сары шілденін шөп басында ызылдайтын да тұратын</w:t>
        <w:br/>
        <w:t>желі бұрынғыдан да гөрі күшіне мініп алған. Жынды жел</w:t>
        <w:br/>
        <w:t>бір кез құтырынып, ат тұяғынан ұшқан сұр шанды</w:t>
        <w:br/>
        <w:t>ұйтқытып аспан астын шаңдатып тұрады да, іле-гпала-</w:t>
        <w:br/>
        <w:t>Жүргіншінің қарсы алдынан шығып, өрттей ыстық жалын</w:t>
        <w:br/>
        <w:t>бетті шарпып өтеді. Онсыз да ер үстінде шаққа отырған</w:t>
        <w:br/>
        <w:t>Тәңірберген жалын шарпығанда тап бір ыстық темір</w:t>
        <w:br/>
        <w:t>қарығандай жалт беріп, бір қырындап бұрылып отырады.</w:t>
        <w:br/>
        <w:t>Қыбыр-қыбыр қозғалған қарақұрым қолдан басқа көз</w:t>
        <w:br/>
        <w:t>жетер жерде көңіл бөлер тірі жәндік жоқ. Жортқан аң,</w:t>
        <w:br/>
        <w:t>ұшқан құс -- бәрі-бәрі ми айналған ыстықтан жан</w:t>
        <w:br/>
        <w:t>сақтайтын пана таппай тығылып қалғандай. Ақшиліден</w:t>
        <w:br/>
        <w:t>шыққалы Тәңірберген бір жалғыз торғайды көрді. Ода</w:t>
        <w:br/>
        <w:t>қаталап шөлдепті. Боз көде түбінде бұғып жатыр екен.</w:t>
      </w:r>
    </w:p>
    <w:p>
      <w:r>
        <w:t>Кішкентай аузын желге ашып, өкпесін ырс-ырс соғады.</w:t>
        <w:br/>
        <w:t>Үстіне келген аттылыны көрсе де, ұшқысы келмей,</w:t>
        <w:br/>
        <w:t>тарының түйіріндей көзі ЭкАуТандаП, бауырымен жылжып</w:t>
        <w:br/>
        <w:t>боз көдеге тығыла түсті 5ШілАЯ ванчыр</w:t>
        <w:br/>
        <w:t>281</w:t>
        <w:br/>
        <w:t>ЕА18.09,1ЭКап2Кап2ғ-е4Й раде 305</w:t>
        <w:br/>
        <w:t>МАЗМҰНЫ</w:t>
        <w:br/>
        <w:t>КҮЙРЕУ</w:t>
        <w:br/>
        <w:t>Үшіншікітап</w:t>
        <w:br/>
        <w:t>Бірінші бөлім</w:t>
        <w:br/>
        <w:t>Екінші бөлім</w:t>
        <w:br/>
        <w:t>Үшінші бөлім... ИЕККЕ ТІ</w:t>
        <w:br/>
        <w:t>Суреткер әлемі ...20ə.ə..ыы кезеде ее ен. 298</w:t>
        <w:br/>
        <w:t>ЕАЛ8.ӨЛЭКал2Кал2ғғ-1 раде 306</w:t>
        <w:br/>
        <w:t>ҚАЗІРГІ ҚАЗАҚ ПРОЗАСЫ</w:t>
        <w:br/>
        <w:t>Әбдіжәмил Нұрпейісов</w:t>
        <w:br/>
        <w:t>ҚАН МЕН ТЕР</w:t>
        <w:br/>
        <w:t>“ Трилогия</w:t>
        <w:br/>
        <w:t>2-том</w:t>
        <w:br/>
        <w:t>Редакторы Ғ. Жандыбаев</w:t>
        <w:br/>
        <w:t>Көркемдеуші редакторы Б.Серікбай</w:t>
        <w:br/>
        <w:t>Техникалық редакторы 8. Бошанова</w:t>
        <w:br/>
        <w:t>ИБ 2% 6675</w:t>
        <w:br/>
        <w:t>2 Теруге 10.09.2004 жіберілді. Басуға 30.11.2004 қол қойылды.</w:t>
        <w:br/>
        <w:t>Қалыбы 84х1081/,.. Офсетті басылыс. Қаріп түрі «бсһосіВооК1».</w:t>
        <w:br/>
        <w:t>Шартты бояу көлемі 15.96. Шартты баспа табағы 15.96. Есепті</w:t>
        <w:br/>
        <w:t>баспа табағы 20.5. Таралымы 10 000 дана. Тапсырыс өм .Келісімді</w:t>
        <w:br/>
        <w:t>баға.</w:t>
        <w:br/>
        <w:t>Қазақстан Республикасы «Жазушы» баспасы, 480009.</w:t>
        <w:br/>
        <w:t>Алматы қаласы, Абай даңғылы, 143-үй.</w:t>
        <w:br/>
        <w:t>Дайын диапозитивтерден ЖШС “Жедел басу баспаханасында” басылды.</w:t>
        <w:br/>
        <w:t>480016, Алматы қаласы, Д. Қонаев көшесі, 15/1.</w:t>
        <w:br/>
        <w:t>ІБВМ 9965-701-44-Х</w:t>
        <w:br/>
        <w:t>89965 ІІІ ар;</w:t>
        <w:br/>
        <w:t>ЕАЛ8.09.1Эжап2Жап2&gt;--.Ғ- раде 295</w:t>
      </w:r>
    </w:p>
    <w:p>
      <w:r>
        <w:t>СУРЕТКЕР ӘЛЕМІ</w:t>
        <w:br/>
        <w:t>(философиялық-эстетикалық эссе)</w:t>
        <w:br/>
        <w:t>Тіршілік трсінікті болса - өнердің</w:t>
        <w:br/>
        <w:t>де қажеті болмай қалар еді.</w:t>
        <w:br/>
        <w:t>А. Камю.</w:t>
        <w:br/>
        <w:t>Бул дрниеде адам баласынан басқа</w:t>
        <w:br/>
        <w:t>бірдеңеге шығындап, қор қылатындай</w:t>
        <w:br/>
        <w:t>басы артық махаббат жоқ.</w:t>
        <w:br/>
        <w:t>М. Шелер.</w:t>
        <w:br/>
        <w:t>Өнер туындысы дегеніміз - сенім</w:t>
        <w:br/>
        <w:t>мен ерлік актісі.</w:t>
        <w:br/>
        <w:t>Я. Парандовекий.</w:t>
        <w:br/>
        <w:t>Ғаламдық даму процесінде жаһандану бояуы қалыңдай түскен</w:t>
        <w:br/>
        <w:t>сайын, ұлттық мәдениттердің дара құндылықтарына деген</w:t>
        <w:br/>
        <w:t>көзқарас та проблемалық сипатала бастады. Тіпті, қажет пе, жоқ</w:t>
        <w:br/>
        <w:t>па дегенге дейін баратын дискуссиялар да өткізіліп жүр.</w:t>
        <w:br/>
        <w:t>Сырт қарағанда эстетика мен философияға саясат пен</w:t>
        <w:br/>
        <w:t>экономиканың дегені жүре бастағандай әсер қалдырғанымен,</w:t>
        <w:br/>
        <w:t>мәселе тереңіректе жатқаны анық. Жалпы мен жалқының ара</w:t>
        <w:br/>
        <w:t>қатынасындағы коллизиялар ешқашанда үкіммен шешпілмейді.</w:t>
        <w:br/>
        <w:t>Бәсекелестік заңына ғана жүгінуге тура келеді.</w:t>
        <w:br/>
        <w:t>Ұлттық өнер құндылықтары да жаһандану жолына шалар</w:t>
        <w:br/>
        <w:t>құрбандық емес. Бірақ жаһандану жағдайында ерекше сипат</w:t>
        <w:br/>
        <w:t>алатын ғаламдық өнер бәсекесінде жалпыға жұтылып кетпес</w:t>
        <w:br/>
        <w:t>үшін, оның ортақ ойын тәртібін қабылдаумен қатар, жалқының</w:t>
        <w:br/>
        <w:t>даралық рухы биікте болуы шарт.</w:t>
        <w:br/>
        <w:t>Бұлбүгінгі күн әдебиетіне де қатысты. Оның жетекші саласы</w:t>
        <w:br/>
        <w:t>роман жанры төңірегіндегі ойлардың астарында да әрдайым осы</w:t>
        <w:br/>
        <w:t>заңды мазасыздық тұрса керек.</w:t>
        <w:br/>
        <w:t>Қазақ романы -- жиырмасыншы ғасырдың құрдасы</w:t>
        <w:br/>
        <w:t>(С. Кәбеев, «Қалыңмал», 1912--1918 жылдар). Оның шілдеханасы</w:t>
        <w:br/>
        <w:t>әлемдік әдебиеттегі жаңа өрлеу кезеңімен тұспа-тұс келді.</w:t>
        <w:br/>
        <w:t>Джойстың «Улиссы», Элиоттың «Қубас қара жері», Рилькенің</w:t>
        <w:br/>
        <w:t>«Дуин элегиялары», Т. Манның «Қасиетті қара тауы», Кафканың</w:t>
        <w:br/>
        <w:t>«Сарайы», Гессенің «Дала бөрісі», Акутагаваның «Идиоттың</w:t>
        <w:br/>
        <w:t>тірлігі» және Хемингуэйдің «Бар бол, қаруы» осы кезде жазылды.</w:t>
        <w:br/>
        <w:t>Қандай жаңа әдеби құбылыстың болсын жетіліп-толысуына</w:t>
        <w:br/>
        <w:t>тәжірибе мен уақыт керек. Еуропалық үлгідегі роман жанрының</w:t>
        <w:br/>
        <w:t>293</w:t>
        <w:br/>
        <w:t>ЕА18.09.1ЭКап2ЖКап2ғ-.44 раде 294:</w:t>
        <w:br/>
        <w:t>дұрыс кісі үстіне келген өртті қарсы жүгіріп өшіре ме?</w:t>
        <w:br/>
        <w:t>Ха-ха-ха!</w:t>
        <w:br/>
        <w:t>"Жас мырза есін жиды. Сәптіреген есірік сана қайта ора-</w:t>
        <w:br/>
        <w:t>лып, осынау тас төбедегі ұшы-қиырсыз көк аспан мен</w:t>
      </w:r>
    </w:p>
    <w:p>
      <w:r>
        <w:t>жарқыраған күннің бәз баяғыша мөлдіреп тұрғанын көрді.</w:t>
        <w:br/>
        <w:t>Тек әлсіз буын қаттырақ қалтырап, денесін билей алмай</w:t>
        <w:br/>
        <w:t>толықсып, теңселіп кетіп тұрған-ды. Әлгі тас төбедегі көл-</w:t>
        <w:br/>
        <w:t>көсір аспан мен аяқ астында ақ шаңдағы шығып жатқан</w:t>
        <w:br/>
        <w:t>жер бұның өзімен бірге теңселіп шайқала ма? Шайқалған</w:t>
        <w:br/>
        <w:t>аспан кейде ана шалғайы, кейде мына шалғайы жерге со-</w:t>
        <w:br/>
        <w:t>ғын, қайқаң етіп қайта көтеріліп кете ме, қалай? Басы</w:t>
        <w:br/>
        <w:t>айнала ма? Көкте репетсіз ірі құстар әлгіден де гөрі көбейіп,</w:t>
        <w:br/>
        <w:t>қанатын үсті-үстіне далп-далп қағады. Құстардың арғы</w:t>
        <w:br/>
        <w:t>жағында тұңғиық көк аспан мөлдірейді. Адам баласының</w:t>
        <w:br/>
        <w:t>нақақ төгілген қаны мен көз жасына керелеп, қаталап өліп</w:t>
        <w:br/>
        <w:t>бара жатқан кісіге бір жұтым су татырмай безеретін де</w:t>
        <w:br/>
        <w:t>жататын мына безбүйрек жерге қарағанда,асылы... Асылы</w:t>
        <w:br/>
        <w:t>бар-ау, мына аспан... он сегіз мың ғаламның үстіне үй кө-</w:t>
        <w:br/>
        <w:t>тергендей мына аспанның рақымы мен әділдігінде шек жоқ.</w:t>
        <w:br/>
        <w:t>А-а?.. Солай ма? Шын... Шын солай ма? Баршаға бірдей</w:t>
        <w:br/>
        <w:t>әділ ме? Маған істегені... мыналарға істегені әділдік пе?</w:t>
        <w:br/>
        <w:t>Жас мырза аспанға қайта қарады. Шаңқай аспан</w:t>
        <w:br/>
        <w:t>шалқалап жатып апты. Сонау заһарда жарқырайды.</w:t>
        <w:br/>
        <w:t>Құбыла бет батар күннің соңғы қанкүрең қызыл</w:t>
        <w:br/>
        <w:t>сәулесімен алаулап тұр.</w:t>
        <w:br/>
        <w:t>О, Жасаған... О, Жаппар Ие!.. Кессе қан тамбай</w:t>
        <w:br/>
        <w:t>безеретін де жататын адыра қалғыр қара жерге қарағанда,</w:t>
        <w:br/>
        <w:t>мына аспан... Ас-пан-ның әділ болмауы мүмкін емес.</w:t>
        <w:br/>
        <w:t>«Жоқ-қ. Аспан әділ, әділ!.. Әділ!»-- деп ол осынау опасыз</w:t>
        <w:br/>
        <w:t>сұм жалғаннан кеш байқаған пұшайман бір сырын</w:t>
        <w:br/>
        <w:t>жаһанға айқайлап тұрып жар салғысы кеп еді. Оған бірақ</w:t>
        <w:br/>
        <w:t>шамасы келмеді. Бұл кезде ол бар дауыстан жұрдай боп</w:t>
        <w:br/>
        <w:t>айырылған еді.</w:t>
        <w:br/>
        <w:t>292</w:t>
        <w:br/>
        <w:t>ЕЗАЛ8.09.1ЭЖап2Кап2ғ- 4 раде 287</w:t>
        <w:br/>
        <w:t>да құлады. Сонан бері жалаңаш төбе басындағы жалғыз</w:t>
        <w:br/>
        <w:t>қабірдің топырағын жел үрлеп-үрлеп, Құдай біледі, қазір</w:t>
        <w:br/>
        <w:t>жермен-жексен боп типылдап қалған болар-ау.</w:t>
        <w:br/>
        <w:t>Осыған дейін қамшы салғызбай келген ат кенет</w:t>
        <w:br/>
        <w:t>осқырып, ығысып артына шегініп қалғанда Федоров</w:t>
        <w:br/>
        <w:t>қолынан түсіп бара жатқан тізгінді әп-сәтте уысына жиып</w:t>
        <w:br/>
        <w:t>ала қойды. Еңсесін тіктеп, ат үріккен жаққа қарап еді, әлде</w:t>
        <w:br/>
        <w:t>бір қыстауға кепті. Қарсы алдында есік, терезесін суырып</w:t>
        <w:br/>
        <w:t>әкеткен иесіз қыстау үңірейіп тұр екен.</w:t>
        <w:br/>
        <w:t>-- Туһ, сайтан алғыр,-- деп, неге ыза болғанын өзі де</w:t>
        <w:br/>
        <w:t>білмеген Федоров қасындағылардың арасынан әлдекімді</w:t>
        <w:br/>
        <w:t>іздеді.</w:t>
        <w:br/>
        <w:t>Анадай жерде бір топ солдат Тәңірбергенді қаумалап</w:t>
        <w:br/>
        <w:t>ортаға алыпты. Ызалы жандар оны тірілей түтіп</w:t>
        <w:br/>
        <w:t>жейтіндей қамшыларын үйіріп жатыр екен. Бірақ мырза-</w:t>
        <w:br/>
        <w:t>ның міз бағатын түрі жоқ. Қара зегірен бешпеттің</w:t>
        <w:br/>
        <w:t>сыртынан киген боз шекпеннің өңірін айқара атып тастап</w:t>
        <w:br/>
        <w:t>қаннен-қаперсіз жайбарақат тұр екен. Федоров іздеген</w:t>
        <w:br/>
        <w:t>кісісін көргенге қуанып кетті. Жолында тұрғандарды</w:t>
        <w:br/>
        <w:t>камшымен жасқап кимелеп келді де Тәңірбергенге ат</w:t>
        <w:br/>
        <w:t>тұмсығын тірей тоқтады.</w:t>
      </w:r>
    </w:p>
    <w:p>
      <w:r>
        <w:t>-- Құдық қайда?</w:t>
        <w:br/>
        <w:t>Бір жанға көз салмай, сыртын беріп тұрған мырза бұған</w:t>
        <w:br/>
        <w:t>да бұрылмады. Қаны қайнап қалш-қалш еткен Федоровтың</w:t>
        <w:br/>
        <w:t>қолы қылышқа жармасты. Бірақ ол қынаптан суырам</w:t>
        <w:br/>
        <w:t>дегенше мына жақтан атын кимелетіп Ақикөз жігіт жетті.</w:t>
        <w:br/>
        <w:t>-- Тақсыр... тақ-сыр...</w:t>
        <w:br/>
        <w:t>Жұрт назары бұған ауды. Федоров жарқ еткізіп</w:t>
        <w:br/>
        <w:t>суырып алған қылышттың ұтштын қынапта ұстап тұр.</w:t>
        <w:br/>
        <w:t>--Тақсыр!.. Тақсыр, мырза алдап тұрған жоқ. Бұл біздің</w:t>
        <w:br/>
        <w:t>ауылдың қыстауы. Он шақты құдық болатын. Қыруар</w:t>
        <w:br/>
        <w:t>малды суарғанда суы ортаймайтын...</w:t>
        <w:br/>
        <w:t>--Врешь, гад. Бұл бізді Аралдан шыққалы алдап келеді.</w:t>
        <w:br/>
        <w:t>--“Жоқ, жоқ, тақсыр. Алла атымен ант етем. Он шақты</w:t>
        <w:br/>
        <w:t>құдық болатын...</w:t>
        <w:br/>
        <w:t>-- Ах, ты, косоглазый холуй! Ол құдықтар қайда?</w:t>
        <w:br/>
        <w:t>-- Балықшылар көміп тастаған.</w:t>
        <w:br/>
        <w:t>-- Балықшылар?</w:t>
        <w:br/>
        <w:t>--Иә,тақсыр, балықшылар. Ақтар... Ақтар келе жатыр</w:t>
        <w:br/>
        <w:t>дегесін әдейі істеп отыр.</w:t>
        <w:br/>
        <w:t>285</w:t>
        <w:br/>
        <w:t>Е38.09Л1ЭЖап Кап2ғ-ліҒ раде 289</w:t>
        <w:br/>
        <w:t>жиып, өңірін қаусырынып алды да, тұсап жіберген атына</w:t>
        <w:br/>
        <w:t>аяндады. Қара жал айғыр ұзамапты.</w:t>
        <w:br/>
        <w:t>Қарақұрым әскердің алды ақырын қозғалып, қырға бет</w:t>
        <w:br/>
        <w:t>алып шыға бергенде, теңіз жағасының есірік желі</w:t>
        <w:br/>
        <w:t>құтырынып кетті. Шаң көтерілді. Толқын басы ағарды.</w:t>
        <w:br/>
        <w:t>ХЖағалаудың селдір сұйық қамысы жел астында суылдап</w:t>
        <w:br/>
        <w:t>шайқала бастады. Тәңірберген күн жауар деп ойлап еді:</w:t>
        <w:br/>
        <w:t>алғашқыда болар-болмас сіркіреп өткен сірке жауын бір</w:t>
        <w:br/>
        <w:t>сәтте бу боп ұшып та үлгірді. Сонан кейін-ақ, шілде</w:t>
        <w:br/>
        <w:t>айының ыстық ауасы адам бойын ауырлатып, кір жайған</w:t>
        <w:br/>
        <w:t>үйдің иісіндей қапырықтана бастады...</w:t>
        <w:br/>
        <w:t>Атшцы су ішкен аттар ырсылдап, аяғын әрең алып келеді;</w:t>
        <w:br/>
        <w:t>Тәңірберген ауылдан ере шыққан атқосшы жігіттен көз</w:t>
        <w:br/>
        <w:t>жазып қалды. Бел-Араннан ұзап, былайырақ шыққасын</w:t>
        <w:br/>
        <w:t>қыста да, жазда да құлазып жататын елсіз далаға қалындап</w:t>
        <w:br/>
        <w:t>кіре түсті. Бір кезде бұлардың алдынан тіске тиер қыл-</w:t>
        <w:br/>
        <w:t>танағы жоқ қызғылт тастақ дала басталды. Осыдан былай</w:t>
        <w:br/>
        <w:t>қараған жол сонан қашан Қарақалпақ жеріне жеткенше</w:t>
        <w:br/>
        <w:t>құс ұшпайтын қу дала. Бұл жақтың жолын Тәңірберген</w:t>
        <w:br/>
        <w:t>тіпті білмейтін. Тек көнекөз шалдардың айтуына қарағанда,</w:t>
        <w:br/>
        <w:t>кессе қан тамбай безеретін де жататын осы мына далада</w:t>
        <w:br/>
        <w:t>жылда-жылда қазақ ауылын шауып ырғап-жырғап</w:t>
        <w:br/>
        <w:t>қайтатын “Жөнеуіт ханның басматтылары мен балықшы</w:t>
        <w:br/>
        <w:t>ауылдың Қоңырат, Шымбайға астыққа барып қайтатын</w:t>
        <w:br/>
        <w:t>жаужүрек жігіттері ғана білетін жалғыз-жарым құдық</w:t>
      </w:r>
    </w:p>
    <w:p>
      <w:r>
        <w:t>болатын көрінеді. Рас болса, ұлы теңізге мінбелеп төніп</w:t>
        <w:br/>
        <w:t>тұрған сол көк қатпар шыңның кейбір шатқалы мен ұры</w:t>
        <w:br/>
        <w:t>жымдарында тас түбін тесіп, шымырлап шығып жататын</w:t>
        <w:br/>
        <w:t>тіс сындырғандай мұздай бұлақ ұшырасады дейді. Бірақ</w:t>
        <w:br/>
        <w:t>бұлар қанша жүргенде де құлазыған мына меңіреу даладан</w:t>
        <w:br/>
        <w:t>тірлік ізі байқалмады. Арал теңізінің бұл беті тік жар. Ал-</w:t>
        <w:br/>
        <w:t>да әлі десон-ау Тамақ-Қорадан әрі қарай басталатын Қас-</w:t>
        <w:br/>
        <w:t>қа-Жол, Қара-Тамак, Қоян-Құлақ, Қос-Құлақтың қиын</w:t>
        <w:br/>
        <w:t>асулары жатыр. Титығы құрыған әскерде бұдан артық жан</w:t>
        <w:br/>
        <w:t>созатын шама да қалған жоқ-ты.</w:t>
        <w:br/>
        <w:t>Генерал Чернов тірі аруақтай. Бел-Араннан бері шық-</w:t>
        <w:br/>
        <w:t>қалы күн-түн қатқан жүрісте оның өзі де, аты да бол-</w:t>
        <w:br/>
        <w:t>дырды. Соған қарамастан әлі де дініне берік. Ертеден қара</w:t>
        <w:br/>
        <w:t>кешке шақырайған күн астында жұрттан оқ бойы</w:t>
        <w:br/>
        <w:t>озғындап, қазықтай қақшияды да отырады. Жағы қуарған</w:t>
        <w:br/>
        <w:t>287</w:t>
        <w:br/>
        <w:t>ЕАЛ8.ОӨЛЭКал Кап2ға4 раде 288</w:t>
        <w:br/>
        <w:t>-- Балық-шы-лар?-- деді Федоров.</w:t>
        <w:br/>
        <w:t>-- Йә, тақсыр, балықшылар. Ана жылы... Ана жылы</w:t>
        <w:br/>
        <w:t>әкенді өлтірген кісілер. Өздері осы арадан онша қашық</w:t>
        <w:br/>
        <w:t>емес.</w:t>
        <w:br/>
        <w:t>Федоров атын тебініп қалды. Солдаттар да аттарын</w:t>
        <w:br/>
        <w:t>дереу қозғап, Федоровтың соңынан шпаба жөнелді. Қара</w:t>
        <w:br/>
        <w:t>жерге тиген көп тұяқ жым-жырт даланы дүбірлетіп, көзді</w:t>
        <w:br/>
        <w:t>ашып-жұмғанша балықшылар ауылының желке жағын-</w:t>
        <w:br/>
        <w:t>дағы қоңыр төбеге шауып шықты. Қара жардың ұшар</w:t>
        <w:br/>
        <w:t>басында жыпырлаған жерқазбалар қаңырап бос қапты.</w:t>
        <w:br/>
        <w:t>Тірі бір жан көзге түспеді. Тек сонау көк теңіздің өрінде</w:t>
        <w:br/>
        <w:t>желкен көтерген көп қайық бетін алысқа бұрып көз</w:t>
        <w:br/>
        <w:t>ұшында кетіп барады екен.</w:t>
        <w:br/>
        <w:t>-- Өртеңдер!-- деді Федоров.</w:t>
        <w:br/>
        <w:t>“Үй болған үйдің жанында үюлі жатқан отын лаулап</w:t>
        <w:br/>
        <w:t>ала жөнелді. Есік, терезелер пышыр-пышыр жанып,</w:t>
        <w:br/>
        <w:t>үйлердің төбесі әп-сәтте опыр-топыр ортасына құлап</w:t>
        <w:br/>
        <w:t>жатқан үстіне генерал Чернов та келіп жетті.</w:t>
        <w:br/>
        <w:t>-- Подполковник мырза, бұныңды мақұлдамаймын.</w:t>
        <w:br/>
        <w:t>Федоров көз ұшында көк теңізді өрлей жүзіп бара</w:t>
        <w:br/>
        <w:t>жатқан желкенді қайықтардан назарын аудармай тұра</w:t>
        <w:br/>
        <w:t>берді.</w:t>
        <w:br/>
        <w:t>жж</w:t>
        <w:br/>
        <w:t>Сол күні түннің бір уағына дейін полк-полк, батальон-</w:t>
        <w:br/>
        <w:t>батальон, эскадрон-эскадрон боп кейінгі жақтан құйылып</w:t>
        <w:br/>
        <w:t>келіп жатқан әскерде қисап болған жоқ-ты. Қаталап</w:t>
        <w:br/>
        <w:t>шөлдеген аттар терін басып суытқанша шыдамай, келе сала</w:t>
        <w:br/>
        <w:t>теңізге бас қойып жатты. Қайсыбір ат кешіп барып</w:t>
        <w:br/>
        <w:t>тереңірек жердің тұнығынан ішті. Солдаттар шаң-шаң</w:t>
        <w:br/>
        <w:t>киімімен теңізге гүмп беріп қойып кетті.</w:t>
        <w:br/>
        <w:t>Ертеңіне бұлар кеш оянды. Тәңірберген шешпінбей,</w:t>
      </w:r>
    </w:p>
    <w:p>
      <w:r>
        <w:t>астына жайған ақ тоқымға қисая кеткен-ді. Теңіз беттен</w:t>
        <w:br/>
        <w:t>соққан қоңыр самал астында қыбыр етпей қатып қалған</w:t>
        <w:br/>
        <w:t>екен. Жағалаудың түнгі дымқылы бұлар тұрам дегенше</w:t>
        <w:br/>
        <w:t>кеуіп те үлгерді. Жел көтерілген. Ұлы теңіз өкіріп, үйдей-</w:t>
        <w:br/>
        <w:t>үйдей толқындар ереуілдеп бой көрсете бастаған.</w:t>
        <w:br/>
        <w:t>Чернов әлдеқашан оянған-ды. Бұлар тұрам дегенше ол</w:t>
        <w:br/>
        <w:t>ақ арғымақ үстінде айнала төңірекке барлай қарап тұр</w:t>
        <w:br/>
        <w:t>екен. Тәңірберген де жел ығында жалпылдаған шалғайын</w:t>
        <w:br/>
        <w:t>286</w:t>
        <w:br/>
        <w:t>ЕАЛ8.09,1Эжал2Кап2ға-.4- раде 290</w:t>
        <w:br/>
        <w:t>қу сүйек бет қап-қара, түтігіп кеткен. Жыра-сайда, төбе-</w:t>
        <w:br/>
        <w:t>төбенің астында ыңырсып қалып жатқан солдаттарға да</w:t>
        <w:br/>
        <w:t>бір қайырылған жоқ. Ендігі дедігі: қолда қалған кісілерді</w:t>
        <w:br/>
        <w:t>қарақалпақ пен қазақ жерінің шекарасына жеткізу.</w:t>
        <w:br/>
        <w:t>Ағылшын генералы уәдесінде тұрса, сол араға ар жақтан</w:t>
        <w:br/>
        <w:t>атаман Фелишев пен ақ офицер Сафар бұларды азық-</w:t>
        <w:br/>
        <w:t>түлікпен күтіп алуға тиіс.</w:t>
        <w:br/>
        <w:t>Бұған бірақ Тәңірберген сенбеді. Екі жүзді адам түгіл,</w:t>
        <w:br/>
        <w:t>тап осы қазір ол көктегі Құдайға да сенген жоқ-ты. Оған</w:t>
        <w:br/>
        <w:t>салсаң біреуге біреудің жаны ашиды екен, рақымы түседі</w:t>
        <w:br/>
        <w:t>екен, ет-бауыры елжіреп аяйды екен деу ақымақшылық.</w:t>
        <w:br/>
        <w:t>Ондайлар не ақыл-есі кем, ақымақ немесе қолынан түк</w:t>
        <w:br/>
        <w:t>келмейтін, дәрменсіз шерменделер. Өз басы осы қазір</w:t>
        <w:br/>
        <w:t>ештеңеге сенбейді де, дәмеленбейді де. Адыра қалған әмір.</w:t>
        <w:br/>
        <w:t>Алдамшы жалған. Өңшең екі жүзді, опасыз, көлгірлер мен</w:t>
        <w:br/>
        <w:t>имансыздар дәуірлеп, адамзаттың көз жасы мен қанына</w:t>
        <w:br/>
        <w:t>керелеген түкке тұрмайтын дүние!</w:t>
        <w:br/>
        <w:t>Жә, басқа басқа болсын. Ал, қане, сен... Сен өзің ше?</w:t>
        <w:br/>
        <w:t>Кеше құдіретің жүріп тұрғанда сен өзің не істедің? Алысты</w:t>
        <w:br/>
        <w:t>былай қойғанда қасыңдағы қоңсыңа қайттің? Ағайын</w:t>
        <w:br/>
        <w:t>ішінде әлің жеткенді сауырлап қуып жүріп таламадың ба?</w:t>
        <w:br/>
        <w:t>Бүгін ғой, бастан бақ тайып, бойдан қайрат, білектен күш</w:t>
        <w:br/>
        <w:t>кетіп, айбат пен айбардан айырылғасын жетім баладай</w:t>
        <w:br/>
        <w:t>жаутаңдап қалғаның. Бәсе... Бәсе де... Кеше солдаттар өзге</w:t>
        <w:br/>
        <w:t>емес, өз аулынды талап, аяқтағы асыңды тартып ішіп,</w:t>
        <w:br/>
        <w:t>астыңдағы атты аударып мініп, қыз, келіншектерінді</w:t>
        <w:br/>
        <w:t>зорлап жатқанда соншама сорақы сұмдықтың бәрін көре,</w:t>
        <w:br/>
        <w:t>біле тұра қол қата алдың ба? Мыналар қолына түскенде</w:t>
        <w:br/>
        <w:t>балықшыларды да аяр ма еді? Кімді кім аяп еді? Арғы-</w:t>
        <w:br/>
        <w:t>бергі заманда адам адамды аяды ма, сірә?</w:t>
        <w:br/>
        <w:t>-- Осы араға тоқтаймыз!</w:t>
        <w:br/>
        <w:t>Тәңірберген басын көтеріп алды. Жазғы күн талаурап</w:t>
        <w:br/>
        <w:t>батып бара жатты. Қолда қалған әскердің алды Қасқа-Жол,</w:t>
        <w:br/>
        <w:t>Қара-Тамақ асуына жетіпті. Әлі құрыған кісілер жеткен</w:t>
        <w:br/>
        <w:t>жерге жығыла-жығыла кетті.</w:t>
        <w:br/>
        <w:t>Тәңірберген де ат арқасынан алған көк қасқа ерге басын</w:t>
        <w:br/>
        <w:t>салып, шалқалап жата кетті. Көзіне ұйқы оралмады.</w:t>
        <w:br/>
        <w:t>Жұлдыздар жыпырлаған аспанға бейжай көз тігіп жатып,</w:t>
        <w:br/>
        <w:t>осынау қызығы таусылған адыра қалғыр дүниеде өзінің</w:t>
        <w:br/>
        <w:t>бары-жоғын да сезбеген сұлық қалпы. Сүйтіп жатып</w:t>
        <w:br/>
        <w:t>288</w:t>
      </w:r>
    </w:p>
    <w:p>
      <w:r>
        <w:t>ЕХ18.09.1ЗКап2Жап2ғ-.14 раде 292</w:t>
        <w:br/>
        <w:t>бол, адам бол, сол ана Абыл, Қабыл заманынан, Лауқыл</w:t>
        <w:br/>
        <w:t>ғаламынан бермен қарай күштінің әлсізге істеп келе</w:t>
        <w:br/>
        <w:t>жатқан қанға сіңген қашанғы қасиет. Адам баласы жүріп</w:t>
        <w:br/>
        <w:t>өткен іздің бәрінде жосылып қан жатыр.</w:t>
        <w:br/>
        <w:t>Мырза көз қиығын генералға тастап еді. Мына жағ-</w:t>
        <w:br/>
        <w:t>даятқа оның да иманы селт ете қоймапты, тіпті жай-</w:t>
        <w:br/>
        <w:t>барақат. Алдына әкеп тосқан атқа мінбеді. Қолына таяқ</w:t>
        <w:br/>
        <w:t>алды. Таяқтың ыңғайлы басынан ұстады да, жөн таппай</w:t>
        <w:br/>
        <w:t>иіріліп қалған әскерді бастап алға түсе берді. Тәңірберген</w:t>
        <w:br/>
        <w:t>тәлтіректеп бір-екі басты да тоқтады. Соңында қалып ба-</w:t>
        <w:br/>
        <w:t>ра жатқан көк бас ерге жанары сөніп кеткен көзін сап</w:t>
        <w:br/>
        <w:t>тұрды да, тастақ жерді топырлап басқан жаяу кісілердің</w:t>
        <w:br/>
        <w:t>арасында ілбіп кете барды. Қазір оған аттың да, жаяудың</w:t>
        <w:br/>
        <w:t>да бәрібір еді. «Маған бәрібір»,- деді осы ойды өзі де</w:t>
        <w:br/>
        <w:t>құптап.</w:t>
        <w:br/>
        <w:t>Сүлдерін сүйреткен кісілер күн кештете Қасқа-Жол,</w:t>
        <w:br/>
        <w:t>Қара-Тамақтан әрең асты. Көп адам ере алмай кейінде</w:t>
        <w:br/>
        <w:t>қалды. Әлі құрыған кісілер жол бойы бестен, оннан қалып</w:t>
        <w:br/>
        <w:t>жатыр. Тәңірберген оларға қарамауға тырысты. Қазір бұ</w:t>
        <w:br/>
        <w:t>да әлсіреді. Анадан туғалы жаяу жүріп көрмеген сорлы</w:t>
        <w:br/>
        <w:t>басы қарға адым жер мұң болып, кезінде бір қара беріп</w:t>
        <w:br/>
        <w:t>тіккізген адыра қалғыр етіктің ппоңқайма биік тақасы</w:t>
        <w:br/>
        <w:t>басқызбай шойнандап келеді. Иығынан сыпырылып түсе</w:t>
        <w:br/>
        <w:t>берген соң үйленген жылы Ақбала боз тайлақтың жүнінен</w:t>
        <w:br/>
        <w:t>өзі иіріп, өзі тоқып, қара берен мақпалмен жағасын әдіптеп</w:t>
        <w:br/>
        <w:t>тіккен шекпенді де тастап кеткен-ді. Қазір бойында қалған</w:t>
        <w:br/>
        <w:t>жалғыз лыпа -- қара зегрен бешпет. О да алқам-салқам.</w:t>
        <w:br/>
        <w:t>Өңір түймелері үзілген. Шамалы жүргесін қара етікті де</w:t>
        <w:br/>
        <w:t>шешіп, жол жиегіне қалдырып кетті. Күн көзінде қайнаған</w:t>
        <w:br/>
        <w:t>шоқтай ыстық топырақ табанын күйдіріп барады. Генерал</w:t>
        <w:br/>
        <w:t>Черновтан көз үзіп қалды. «О, Құдай-Й!..»-- деді мырза.</w:t>
        <w:br/>
        <w:t>Аржағынан дыбыс шықпай, құрқырылдады. Аяғын ілгері</w:t>
        <w:br/>
        <w:t>басқысы келсе де денесін билей алмай, теңселіп тұрды да,</w:t>
        <w:br/>
        <w:t>жоғары қарады. Қара құстар бұрынғыдан да көбейіп</w:t>
        <w:br/>
        <w:t>кетіпті. Тәңірберген тұла бойынан қару іздеп таба алмады.</w:t>
        <w:br/>
        <w:t>Жә, құзғын аз ба. Қайсыбірін құртасың. Бұларды</w:t>
        <w:br/>
        <w:t>торуылдап ұшып жүрген құзғындардың аржағында, сонау</w:t>
        <w:br/>
        <w:t>заһарда шалқалап жатып алған мөп-мөлдір көк аспанға</w:t>
        <w:br/>
        <w:t>да,соласпанда кеше қара дауыл түтіп дода-додасытштыққан</w:t>
        <w:br/>
        <w:t>бұлттың сілімтігіне де бұл дендеп ықылас қоймай, сүлесоқ,</w:t>
        <w:br/>
        <w:t>290</w:t>
        <w:br/>
        <w:t>ЕЗЛ8.0Ө1ЭЖап2Кап2ғ-.й раде 291</w:t>
        <w:br/>
        <w:t>ұйықтап кеткен екен, айқай-шудан оянды. Айсыз түн</w:t>
        <w:br/>
        <w:t>тастай қараңғы, көзге түртсе көргісіз. Тәңірберген оянған</w:t>
        <w:br/>
        <w:t>бойда не боп, не қойғанын білмеді. Апалақ-құпалақ атып</w:t>
        <w:br/>
        <w:t>тұрып жатқан кісілер де не болып, не қойғанын білмейтін</w:t>
        <w:br/>
        <w:t>сияқты. Түкке түсінбесе де, мылтыққа жармасып бет алды</w:t>
        <w:br/>
        <w:t>құла түзге тасырлатып оқ атып абыр-сабыр. Әлдекім әлде-</w:t>
        <w:br/>
        <w:t>біреулерге айқайлап, әлдеқайда жүгіріп барады. Жанта-</w:t>
        <w:br/>
        <w:t>ласып ұйқы-тұйқысы шыққандардың арасында иығында-</w:t>
      </w:r>
    </w:p>
    <w:p>
      <w:r>
        <w:t>ғы шекпен иінінен түсіп, бейжәй тұрған жалғыз Тәңір-</w:t>
        <w:br/>
        <w:t>берген. Осы қазір оған бәрібір. Атса да, асса да мейлі. Бәріне</w:t>
        <w:br/>
        <w:t>көнген, бәріне пейіл. :</w:t>
        <w:br/>
        <w:t>Әлгі абыр-сабыр аяқсыды. Сүйтсе, түн жамылған</w:t>
        <w:br/>
        <w:t>біреулер бұлардың қаңтарып қойған аттарын қуып әке-</w:t>
        <w:br/>
        <w:t>тіпті. Һшінде генерал Черновтың ақ арғымағы. Подпол-</w:t>
        <w:br/>
        <w:t>ковник Федоровтың тарланы. Тәңірбергеннің қара жал</w:t>
        <w:br/>
        <w:t>құла айғыры бар.</w:t>
        <w:br/>
        <w:t>Тәңірберген көк қасқа ерге құйрығын басыпотыра кетті.</w:t>
        <w:br/>
        <w:t>Ұйқысы қанбаған. Басы зілдей. Өзіне салса осы араға қи-</w:t>
        <w:br/>
        <w:t>сайып жата кеткісі кеп тұр. Онан басқа ештеңе басына кір-</w:t>
        <w:br/>
        <w:t>ген жоқ. Тірлікте жақсылыққа да, жамандыққа да тойғаны</w:t>
        <w:br/>
        <w:t>сонша, жау қуып әкеткен әлгі жылқылар миына кіріп те</w:t>
        <w:br/>
        <w:t>шықпады. Тек бір кермек атцы дәм аузын қуырыпбара жат- .</w:t>
        <w:br/>
        <w:t>қасын өз-өзінен тыжырынып тұр. Осы тұрғанда Кәленге дән</w:t>
        <w:br/>
        <w:t>ырза. Абзалы жауласпа. “Жауласқан екенсің, аянатын не</w:t>
        <w:br/>
        <w:t>бар, шамаң келсе, жауыңды жерге тыққанша тыншыма.</w:t>
        <w:br/>
        <w:t>Кәленнің орнында болса бұ да осылай істер еді. Аралдан</w:t>
        <w:br/>
        <w:t>шыққалы бұлар шеккен бар азап, бұлар тартқан бар-бар</w:t>
        <w:br/>
        <w:t>тауқыметтің бәрі содан. Бұлардың жолында отырған</w:t>
        <w:br/>
        <w:t>ауылдарға алдын ала хабар беріп, құдықтарды көміп, шөл</w:t>
        <w:br/>
        <w:t>далада солдаттарды қырған сол. Түу-түу Қарала-Көпте</w:t>
        <w:br/>
        <w:t>отырған бұның ауылын алдап-сулап, ақтардың жүрер</w:t>
        <w:br/>
        <w:t>жолына көшіріп әкеліп арандатқан да сол. Аттарды қуып</w:t>
        <w:br/>
        <w:t>әкеткен басқа ешкім емес, бұны да істеген Кәлен. Иә, сол!</w:t>
        <w:br/>
        <w:t>Соның өзі! Бұл бірақ оның зұлымдығын асырған</w:t>
        <w:br/>
        <w:t>зымияндығына зығыры қайнап тұрған жоқ. Зығыры</w:t>
        <w:br/>
        <w:t>қайнап қайтсін. Бұ да адамның адамға ежелден бері істегі</w:t>
        <w:br/>
        <w:t>келе жатқан көп қиянаттың бірі. Бізден бұрынғылар да</w:t>
        <w:br/>
        <w:t>сүйткен. Бізден кейінгілер де сүйтеді. Біз де солардың</w:t>
        <w:br/>
        <w:t>істегенін істеп, бірімізден біріміз жауыздықты, зұлым-</w:t>
        <w:br/>
        <w:t>дықты, қайырымсыз қаталдықты асырып жатырмыз. Аң</w:t>
        <w:br/>
        <w:t>19--М 289</w:t>
        <w:br/>
        <w:t>ЕА8.09.1ЭКап Кап2ғ--4- раде 297</w:t>
        <w:br/>
        <w:t>классикалық үлгілерінің бірі екені даусыз. Ол -- ел-</w:t>
        <w:br/>
        <w:t>жұртымыздың жиырмасыншы ғасырдағы кезеңдік болмыс-</w:t>
        <w:br/>
        <w:t>бітімін көркем кестелеуінің үстіне, халқымыздың эстетикалық-</w:t>
        <w:br/>
        <w:t>философиялық дүниетанымын әлемдік әдебиет деңгейінде</w:t>
        <w:br/>
        <w:t>игерудегі ізашарлық дүниелердің бірі.</w:t>
        <w:br/>
        <w:t>І</w:t>
        <w:br/>
        <w:t>Бір ғажабы -- Ә. Нұрпейісов қалың оқырман жүрегіне жол</w:t>
        <w:br/>
        <w:t>тапқан осы романының соңғы нүктесі әлі қойылған жоқ деп</w:t>
        <w:br/>
        <w:t>есептейді. Сол көзқарасына орай, ұдайы қайта карап, жетілдіріп</w:t>
        <w:br/>
        <w:t>келеді. Көзі қарақты оқырман бұл басылымдағы өзгерістерді де</w:t>
        <w:br/>
        <w:t>қалт жібермесі анық. Олардың арасында көлемді, принципті</w:t>
        <w:br/>
        <w:t>түзетулер де бар. Мысалы, бұрынғы басылымдарда көбірек орын</w:t>
        <w:br/>
        <w:t>алатын соғыс көріністері азайған. Басқа да структуралық</w:t>
        <w:br/>
        <w:t>жаналықтар кездеседі. Тәңірберген обрызына да қатысты кейбір</w:t>
        <w:br/>
        <w:t>бояулар біршама өзгеріске ұшыраған. Стильге, сөз қолданысына</w:t>
        <w:br/>
        <w:t>орай енгізілген түзетулер де аз емес. Бірден көзге ұратыны --</w:t>
        <w:br/>
        <w:t>роман «тісі шыққан балаға шайнап берушілік» тұрғысындағы</w:t>
        <w:br/>
        <w:t>қазбалап айтушылықтан, кейбір көп сөзділіктен арыла түскен.</w:t>
        <w:br/>
        <w:t>Автор шығарма туған кезең қолтаңбасындай әсер қалдыратын</w:t>
      </w:r>
    </w:p>
    <w:p>
      <w:r>
        <w:t>керексіз таптауырын идеологиялық штамп белгілерінен де бас</w:t>
        <w:br/>
        <w:t>тарту жөн деп санағаны байқалады. Бұл өнер табиғатының төлтума</w:t>
        <w:br/>
        <w:t>бояуларын қалындата, айшықтандыра түсуге қызмет ететін дұрыс</w:t>
        <w:br/>
        <w:t>таңдау, әрине.</w:t>
        <w:br/>
        <w:t>Бұл өзгерістерден әйгілі туынды ажарының қаншалықты</w:t>
        <w:br/>
        <w:t>ашыла түскенін, автордың қаншалықты ұтқанын әрбір оқырман</w:t>
        <w:br/>
        <w:t>өзінше бағалай жатар. Бірақ бір нәрсенің басы ашық. Ә.</w:t>
        <w:br/>
        <w:t>Нұрпейісов-- өз шығармаларын бір рет қол қойғаннан кейін қайта</w:t>
        <w:br/>
        <w:t>оралмайтын үкім деп емес, автормен бірге жасайтын, автордың</w:t>
        <w:br/>
        <w:t>дүниетанымымен, эстетикалық көзқарасымен бірге өзгеріске</w:t>
        <w:br/>
        <w:t>ұшырап, өсіп-жетіліп отыратын жанды полотно леп білетін</w:t>
        <w:br/>
        <w:t>суреткер. Былайша айтқанда, «өнерім -- өзім, өзім - өнерім» деген</w:t>
        <w:br/>
        <w:t>қағиданы творчестволық принципке айналдырған жан. Онымен</w:t>
        <w:br/>
        <w:t>келісетіндер де, келіспейтіндер де аз болмаса керек. Бірақ бұл</w:t>
        <w:br/>
        <w:t>жерде мәселе суреткердің кредосына, творчестволық</w:t>
        <w:br/>
        <w:t>лабораториясына қатысты. Оқырман үшін маңыздысы -- сол</w:t>
        <w:br/>
        <w:t>тоқтаусыз ізденістердің нәтижесі болса керек.</w:t>
        <w:br/>
        <w:t>Жазған туындысына әлсін-әлсін қайыра оралып, өңдеп отыру,</w:t>
        <w:br/>
        <w:t>тіпті, кейде мүлдем қайта жазып шығу -- әлем әдебиеті тарихында</w:t>
        <w:br/>
        <w:t>бар құбылыс. Өзгесін былай қойғанда, ұлы Л. Толстойдың өзі</w:t>
        <w:br/>
        <w:t>солай жасаған және оны бір сенімсіздік, немесе, артық бейнет</w:t>
        <w:br/>
        <w:t>санамаған. Жарияланған шығармаларының өзі ірі-ірі тоқсан</w:t>
        <w:br/>
        <w:t>томға жүк болған жазушы атақты «Анна Каренина» романының,</w:t>
        <w:br/>
        <w:t>бір деректер бойынша -- алты, енді бір деректерге қарағанда сегіз</w:t>
        <w:br/>
        <w:t>295</w:t>
        <w:br/>
        <w:t>ЕАЛ8.0ӨЛЭЖал капа раде 298</w:t>
        <w:br/>
        <w:t>нұсқасын жасаған екен. «Крейцер сонатасының» да сегіз нұсқасы</w:t>
        <w:br/>
        <w:t>дүниеге келген. Ал «Корней Васильев» деген әңгімесі он үш рет</w:t>
        <w:br/>
        <w:t>өндеуге ұшыраған. Тіпті, бір мақаласының жүзден астам нұсқасын</w:t>
        <w:br/>
        <w:t>жасаған деген де дерек бар. Басқа да жиі қайталанатын,</w:t>
        <w:br/>
        <w:t>хрестоматиялық болып кеткен мысалдар аз ба?!</w:t>
        <w:br/>
        <w:t>Әрине, бұл жерде мәселенің мәселесі-- жауапкершілікке ғана</w:t>
        <w:br/>
        <w:t>байланысты. Творчество иесінің өз өнеріне, өз шығармасының</w:t>
        <w:br/>
        <w:t>тағдырына аса зор жауапкершілікпен қарауында жатыр. Сонымен</w:t>
        <w:br/>
        <w:t>бірге ол оқырман алдындағы жауапкершілікті сезіну деңгейінің</w:t>
        <w:br/>
        <w:t>де өлішемі болса керек. «Өнер суреткерге әлемнің ешбір</w:t>
        <w:br/>
        <w:t>билеушісіне бұйырмаған билік сыйлайды» дейді Я. Парандовский.</w:t>
        <w:br/>
        <w:t>Солай болса, жазушы жауапкершілігінін салмағы да айырықша</w:t>
        <w:br/>
        <w:t>болса керек. Оны ерекше сезіну суреткерлік сергектік пен</w:t>
        <w:br/>
        <w:t>творчестволық өміршеңдік белгісіне жатады.</w:t>
        <w:br/>
        <w:t>Бұл орайда, Ә. Нұрпейісовті өз өнер гүлзарының, өз өнер</w:t>
        <w:br/>
        <w:t>бағының өнегелі қожайынымен теңеуге болады. Ол өз</w:t>
        <w:br/>
        <w:t>сүйіктілерін әлдеқайдан жел айдап әкелген өлі жапырақтан да,</w:t>
        <w:br/>
        <w:t>топырақ астына байқаусыз түскен басы артық тал-бұтадан да</w:t>
        <w:br/>
        <w:t>көзінің қарашығындай қорғауды мұрат тұтады. Қазкет деген</w:t>
        <w:br/>
        <w:t>жерінде одан әрі көркейтіп, жасандыра түсуге де бейіл-ақ. Оған</w:t>
        <w:br/>
        <w:t>шаршамайды да жалықпайды. Қайта ләззат алады. Сондықтан да</w:t>
        <w:br/>
        <w:t>оның «Осы басылымға қатты-ақ қолым тиді. Тінті, көп өңдедім.</w:t>
        <w:br/>
        <w:t>Бірақ тағы қарасам, тағы да өзгерістер енгізетін тәріздімін...»</w:t>
        <w:br/>
        <w:t>деген шығармашылық көңіл күйін де түсінуге әбден болады.</w:t>
        <w:br/>
        <w:t>П</w:t>
        <w:br/>
        <w:t>Танымал өнер туындысының қай-қайсысының да атынан-ақ</w:t>
      </w:r>
    </w:p>
    <w:p>
      <w:r>
        <w:t>автордың шығармашылық мінезі мен темпераменті сезіліп</w:t>
        <w:br/>
        <w:t>тұрады. Сол арқылы оның стилінен, таным-түйсігі мен өмірлік</w:t>
        <w:br/>
        <w:t>ұстанымдарынан да әжептәуір хабар алуға болады.</w:t>
        <w:br/>
        <w:t>«Қан мен тер»-- символдық атау. Үлкен өнер полотносының</w:t>
        <w:br/>
        <w:t>эстетикалық-философиялық квитэссенциясын дәл басып тұрған</w:t>
        <w:br/>
        <w:t>сөз-пернелер. Қан -- өмір, биік мүдделер жолындағы күрес</w:t>
        <w:br/>
        <w:t>символы. Тер -- тіршілік, көнбіс бейнеткерлік пен үзілмес үміт</w:t>
        <w:br/>
        <w:t>символы. Қазақ жұртының бір өркениеттік болмыстан екінші</w:t>
        <w:br/>
        <w:t>әркениеттік болмысқа бет бұру; бір саяси-әлеуметтік формациядан</w:t>
        <w:br/>
        <w:t>екінші саяси-әлеуметтік формацияға көшу сағатын бейнелеуге</w:t>
        <w:br/>
        <w:t>арналған туындының бар коллизиясының салмағы осы екі сөзбен-</w:t>
        <w:br/>
        <w:t>ақ сәтті беріліп тұр. Ол оқырманды бірден кең ауқымды һәм аса</w:t>
        <w:br/>
        <w:t>күрделі ақиқатпен бетпе-бет қалуға әзірлейді.</w:t>
        <w:br/>
        <w:t>Жиырмасыншы ғасыр басындағы қазақ даласының ақиқаты</w:t>
        <w:br/>
        <w:t>оның үстіне аса қатыгез әрі қасіретті еді. Өзгесін былай қойғанда,</w:t>
        <w:br/>
        <w:t>талай ғасыр бойы өмір сүру тәртібіне айналған рухани</w:t>
        <w:br/>
        <w:t>құндылықтардың өзі сыр беріп, сырттан соққан саяси-әлеуметтік</w:t>
        <w:br/>
        <w:t>296</w:t>
        <w:br/>
        <w:t>ЕАЛ8.09,1Эжап2Жап2ғ--1Ғ раде 304</w:t>
        <w:br/>
        <w:t>Бірақ кейіпкердің сонғы сөзі емес. Тіршілік көкпарында «өзін</w:t>
        <w:br/>
        <w:t>күштінің қолында кететін көкпардың Лағы емес, аты мықты, қолы</w:t>
        <w:br/>
        <w:t>қарулы, тақымы темірдей көкпаршының нағыз өзімін деп ойлайтын»</w:t>
        <w:br/>
        <w:t>Тәңірбергеннің бұдан да зор қасіреті бар. Романның соңғы сөзі сол.</w:t>
        <w:br/>
        <w:t>Үү</w:t>
        <w:br/>
        <w:t>Романның кульминациясы қызық. Шығарма аяқталғандай әсер</w:t>
        <w:br/>
        <w:t>қалмайды. Қайта жаңа бастау-бұлақтың көзі ашылғандай сезім пайда.</w:t>
        <w:br/>
        <w:t>болады. Дәлірек айтқанда, сюжеттік байлам жасалып, шешім</w:t>
        <w:br/>
        <w:t>тшығарылғанымен, оқырман үшін тігілген ой базары тарқамайды.</w:t>
        <w:br/>
        <w:t>«Жас мырза аспаңға қайта қарады. Шаңқай аспан шалқалап</w:t>
        <w:br/>
        <w:t>жатып апты. Құбыла бет батар күннің соңғы қан күрең қызыл</w:t>
        <w:br/>
        <w:t>сәулесімен алаулап тұр. О, Жасаған... Жаппар ие!.. Кессе қан</w:t>
        <w:br/>
        <w:t>тамбай безеретін де жататын адыра қалғыр қара жерге қарағанда,</w:t>
        <w:br/>
        <w:t>мына аспан... мына ас-пан-ның әділ болмауы мүмқнн емес. «Жаоқ-</w:t>
        <w:br/>
        <w:t>қ,аспан әділ, әділ... әділ!»-- деп ол осынау опасыз сұм жалғаннан</w:t>
        <w:br/>
        <w:t>кеш байқаған пұшайман бір сырын жаһаннамға айқайлап тұрып</w:t>
        <w:br/>
        <w:t>жар салғысы кеп еді. Оған бірақ шамасы келмеді. Бұл кезде ол</w:t>
        <w:br/>
        <w:t>бар дауыстан жұрдай боп айырылған еді».</w:t>
        <w:br/>
        <w:t>Өзі жол көрсетіп келе жатқан қалың әскердің қырғыны мен</w:t>
        <w:br/>
        <w:t>сорақы зорлық-зомбылығынан қансыраған ауылының артасында</w:t>
        <w:br/>
        <w:t>: жаны өліп, жүрегі қан жылап тұрған Тәнірбергеннің соңғы халі</w:t>
        <w:br/>
        <w:t>романда осылай суреттеледі. Оған тағдыр зауалы мен тіршілік</w:t>
        <w:br/>
        <w:t>сауалы қатар сыйып тұр.</w:t>
        <w:br/>
        <w:t>Қасіреттің қасіреті --«бұл кезде бар дауыстан жұрдай боп</w:t>
        <w:br/>
        <w:t>айырылғаны». Тура мағынасында емес, әрине. Философиялық</w:t>
        <w:br/>
        <w:t>тұрғыда. Өмір өтіп барады... Өмір өтті... Енді бәрі кеші. Әділдікті</w:t>
        <w:br/>
        <w:t>ерте іздеу керек еді. Енді оған қара жер де, көк аспан да қол ұшын</w:t>
        <w:br/>
        <w:t>береалмайды. Бірақ...</w:t>
        <w:br/>
        <w:t>Суреткер мұраты орындалды. Оның осы тамаша туындыны</w:t>
        <w:br/>
        <w:t>дүниеге әкелгендегі мақсаты оқырманды жоғарыдағы «біраққа...»</w:t>
      </w:r>
    </w:p>
    <w:p>
      <w:r>
        <w:t>жетелеп әкелу еді. Әкелді, Ойға қалдырды. Мына ғажап дүниедегі</w:t>
        <w:br/>
        <w:t>айтарының бәрін «дауыстан жұрдай боп айырылмай» тұрып айтып</w:t>
        <w:br/>
        <w:t>үлгеру қажеттілігіне көз жеткізді. Бір парыз өтелді деуге әбден</w:t>
        <w:br/>
        <w:t>болады деп есептейміз. Оны бір автардың ғана емес, бүкіл қазақ</w:t>
        <w:br/>
        <w:t>әдебиетінің де бір парызының өтелгеніне балау артық болмас еді.</w:t>
        <w:br/>
        <w:t>Ә.Нұрпейісовтің «Қан мен тер» трилогиясының соңғы парағын</w:t>
        <w:br/>
        <w:t>аударып отырып, тағы бір ойға сырға тағуға болады. Ол -- сөз</w:t>
        <w:br/>
        <w:t>басында әңгіме болған жаһандану жағдайындағы әдеби</w:t>
        <w:br/>
        <w:t>бәсекелестікке қатыты. Қазақ романының классикалық үлгісі</w:t>
        <w:br/>
        <w:t>ұлттық сөз өнеріміздің қандайғаламдық шақыруларға да лайықты</w:t>
        <w:br/>
        <w:t>жауап бере алатындығын көрсетеді деген көзқарас.</w:t>
        <w:br/>
        <w:t>Ербол ШАЙМЕРДЕНҰЛЫ,</w:t>
        <w:br/>
        <w:t>2004 жыл, 8 желтоқсан.</w:t>
        <w:br/>
        <w:t>ЕА18.09Л1ЭКап2Кап2--.Е- рад 300</w:t>
        <w:br/>
        <w:t>ІП</w:t>
        <w:br/>
        <w:t>Суреткер образбен ойлайды. Былайша айтқанда нағыз</w:t>
        <w:br/>
        <w:t>жазушының философиясы оның шығармасында тікелей</w:t>
        <w:br/>
        <w:t>баяндалмайды, түрлі образдар арқылы ашылады. Маңдайы ашық,</w:t>
        <w:br/>
        <w:t>мерейі үстем һас шебер суреткердің жай көп жазушыдан</w:t>
        <w:br/>
        <w:t>(жазғыш деген мағынада емес) артықшылығын танытар да осы</w:t>
        <w:br/>
        <w:t>тұс. Сәтті образ -- сәтті шығарманың ең бірінші белгісі.</w:t>
        <w:br/>
        <w:t>Әбдіжәмил Нұрпейісов творчествосының ең бір ұтымды тұсы</w:t>
        <w:br/>
        <w:t>да дәл осы образдар жасау шеберлігімен тікелей байланысты. Ол,</w:t>
        <w:br/>
        <w:t>әсіресе, «Қан мен тер» романында анық көзге ұрады. Трилогияда</w:t>
        <w:br/>
        <w:t>есте сақталып қалмайтын бірде-бір кейіпкер жоқ десе де болады.</w:t>
        <w:br/>
        <w:t>Әпизодтык есептелетін көріністерде арагідік қана бой</w:t>
        <w:br/>
        <w:t>көрсетіндерінің өзі ешкімге ұқсамайды.</w:t>
        <w:br/>
        <w:t>Жазушы қаламынан туған Судыр Ахмет образы -- казақ</w:t>
        <w:br/>
        <w:t>әдебиетіндегі мүлдем тың кейіпкер, Суреттеу шеберлігінің</w:t>
        <w:br/>
        <w:t>нәтижесінде оның мінезінің, сыртқы кейпі мен сөйлеу мәнерінің</w:t>
        <w:br/>
        <w:t>ғана емес,ішкі дүниесінің де даралығы қолмен қойғандай көркем</w:t>
        <w:br/>
        <w:t>айшықталады. Кең колтық кейіпкердің кей қылықтары</w:t>
        <w:br/>
        <w:t>шығыстың Қожанасырына келсе, кей қылықтарында -- Вуропа</w:t>
        <w:br/>
        <w:t>Дон-Кихотының ақ жүрек алаңғасарлығының да әлдебір</w:t>
        <w:br/>
        <w:t>нышандары бар. Көп балықшы бауырларына ұнай қоймаса да,</w:t>
        <w:br/>
        <w:t>жалпы, қызық бейне. Қалың елдің өз ортасынан шыққан нағыз</w:t>
        <w:br/>
        <w:t>халықтық кейіпкер. Сондықтан да ол роман беттерінен баяғыда-</w:t>
        <w:br/>
        <w:t>ақ өмірдің өзіне қадам басып, адам типтерінің бір түрінің</w:t>
        <w:br/>
        <w:t>символына айналды. Оның «Болды қызығының» өзі -- тіл</w:t>
        <w:br/>
        <w:t>ұшындағы мінез. «Ой, сол Судыр Ахметіңді қойшы!» дегенді қазір</w:t>
        <w:br/>
        <w:t>Қазақстанның қай түкпірінен де өстуге болады. «Өз өтірігіне өзі</w:t>
        <w:br/>
        <w:t>иланып кететін» әпенде ар ауылдан табылады, әрине. Бұрын да</w:t>
        <w:br/>
        <w:t>болған, қазір де кездестіруге болады.</w:t>
        <w:br/>
        <w:t>Мінезі ала құйын, сөзі төбеден түскендей, ақылы келтелеу</w:t>
        <w:br/>
        <w:t>көрінетін Қарақатын да -- осындай боңуы қанық образдардың бірі.</w:t>
        <w:br/>
        <w:t>«Бетім-ай!.. Масқара-айЙ!., Тырыли арық Қарақатын экерқазбаға</w:t>
        <w:br/>
        <w:t>танаурап сөйлей кірді. Құшағындағы отынды аласа қазандықтың</w:t>
        <w:br/>
        <w:t>жанына аудара тастады. Салпы етек бөз көйлектің бір шалғайын</w:t>
        <w:br/>
        <w:t>жоғары көтеріп, ышқырлығына қыстыра салды да, қызыл қарын</w:t>
        <w:br/>
        <w:t>жас немересін алдына алып ыңылдап отырған қайын ененің</w:t>
        <w:br/>
        <w:t>қасына қол таяна тізе бүкті» деген жолдардан-ақ оны кәдімгідей</w:t>
        <w:br/>
        <w:t>көзалдыңа елестете бастайсың. Немесе «Балықшылар ауылы ояна</w:t>
        <w:br/>
        <w:t>бастап еді. Бұл ауылға келген кісіні елден бұрын көретін</w:t>
      </w:r>
    </w:p>
    <w:p>
      <w:r>
        <w:t>Қарақатын жүгіріп шықты. Жылаған баласына да қайырылған</w:t>
        <w:br/>
        <w:t>жоқ.-- Ойбай, енді не бетімді айтайын! Масқара! Масқара!» деген</w:t>
        <w:br/>
        <w:t>тұсқа назар салсаңыз да, кейіпкер мінезінің кейбір шптрихтарын</w:t>
        <w:br/>
        <w:t>тайға таңба басқандай анық аңғарасыз.</w:t>
        <w:br/>
        <w:t>Суреткер қаламы романдағы әрбір кейіпкердің образын аса бір</w:t>
        <w:br/>
        <w:t>дәлдікпен, барынша ажарлы бейнелейді. Бейне бір қылқалам</w:t>
        <w:br/>
        <w:t>шеберінің салған портретіндей аса әсерлі. Сөзбен сурет салу</w:t>
        <w:br/>
        <w:t>298</w:t>
        <w:br/>
        <w:t>ЕА18.0ӨЛ1ЭКкал капа раде 293</w:t>
        <w:br/>
        <w:t>енжар көз сап тұрған-ды. Кенет шошып оянғандай болды.</w:t>
        <w:br/>
        <w:t>Аспан әлгіден де гөрі қашықтап, сырын ішіне бүккен</w:t>
        <w:br/>
        <w:t>жұмбақ дүние сияқтанып еді. Иә, аспан... Мына аспаннан</w:t>
        <w:br/>
        <w:t>өзі бұрын-соң байқамаған мүлде оқшау, тосын құбылыс</w:t>
        <w:br/>
        <w:t>аңғарғандай. «О,/Жасаған!-- деді ішінен. - О, Жасаған! Іші</w:t>
        <w:br/>
        <w:t>тар, қызғаншақ кісілерге не жорық. Бір-бірімен олар қайтіп</w:t>
        <w:br/>
        <w:t>қырқыспасын. Сен мына... Мына аспанға қараш! Аспан:</w:t>
        <w:br/>
        <w:t>екеш аспанда да тыным жоқ екен ғой. Бұлт пен жел қысқа</w:t>
        <w:br/>
        <w:t>күнде қырық жағаласып, ұйқы-тұйқы майдандасады да.</w:t>
        <w:br/>
        <w:t>жатады. Күн сонда туады. Ай сонда батып, түн мен күн</w:t>
        <w:br/>
        <w:t>бірін-бірі кезек жеңеді. Ай мен күн батқан сайын қай пенде</w:t>
        <w:br/>
        <w:t>мезгілсіз сөнген үмітін көргендей көңіл мұнданады. Сен тек!</w:t>
        <w:br/>
        <w:t>жер бетіндегі тірліктің бұнымен таусылмасын, түннің</w:t>
        <w:br/>
        <w:t>артында күн барын, қуаныш пен реніш аралас жүретін!</w:t>
        <w:br/>
        <w:t>және бір жарық күн жер бетіне қайта кеп, ертең тағы да</w:t>
        <w:br/>
        <w:t>мігерсіз өмір басталатынына сенесің. А-а?! Сенесің бе? Мен</w:t>
        <w:br/>
        <w:t>сенем бе? Ана генерал сене ме? Мына сорлы солпаттар</w:t>
        <w:br/>
        <w:t>сене ме?</w:t>
        <w:br/>
        <w:t>Тәңірберген тәлтіректеп кетті. Миы айналып, көзі</w:t>
        <w:br/>
        <w:t>қарауытып, тап жаңа көріп тұрған көз алдындағы дүние.</w:t>
        <w:br/>
        <w:t>қапелімде көмескіленіп бұлдырап барады. Тілерсектен</w:t>
        <w:br/>
        <w:t>басталған діріл бүкіл тұла бойына тарап, әлі құрып тұрды.</w:t>
        <w:br/>
        <w:t>да, ілгері бір басты да тоқтады. Теңселіп тұр. Енді көре:</w:t>
        <w:br/>
        <w:t>қал, бұларды торуылдап ұшып жүрген құағындардың</w:t>
        <w:br/>
        <w:t>жолы болады! Йә, жолы болады... І</w:t>
        <w:br/>
        <w:t>Тәңірберген аяғын аннан-саннан бір басып, есік пен</w:t>
        <w:br/>
        <w:t>төрдей жерге барды да қалт тұра қалды. Көзі қарауытты.</w:t>
        <w:br/>
        <w:t>Басы айналды. Енді қайда қадам басарын білмей тұр еді:</w:t>
        <w:br/>
        <w:t>Көзін тіреген қараңғы түнек кенет жалқылдап қызарып</w:t>
        <w:br/>
        <w:t>кетті. Бұл не-е? Өрт...? Өрт пе? Дүниені өрт алды ма? «Иә,</w:t>
        <w:br/>
        <w:t>сүйтті» дегендей, өрт лебіндей ыстық жалын бетіні</w:t>
        <w:br/>
        <w:t>шарпыды. Бұл бетін алып қашып еді, жалт бұрылған.</w:t>
        <w:br/>
        <w:t>жақтан--әлгі қызыл жалын арасынан болымсыз бір тұлғдаі</w:t>
        <w:br/>
        <w:t>қараңдады. Бұл соған көзін тігіп еді, жаңағы қараңдаған</w:t>
        <w:br/>
        <w:t>бірте-бірте бермен жақындап, адам бейнесіне енді. Кім де.</w:t>
        <w:br/>
        <w:t>болса өртке қарсы жүгірген есалаң біреу. Ой, бишара...</w:t>
        <w:br/>
        <w:t>Тоқ-та-а!.. Әй, әй, мынау таныс біреу ғой? Иә, таныс...</w:t>
        <w:br/>
        <w:t>Иә, таныды. Дәл өзі! Тәңірберген інісінің ақылға</w:t>
        <w:br/>
        <w:t>сыймайтын оғаш қылығына түсінбей, таңданып тұрды да;</w:t>
        <w:br/>
        <w:t>кенет қарқылдап күлді. Ха-ха! О, сорлы... Есалаң... Есі</w:t>
        <w:br/>
        <w:t>291:</w:t>
      </w:r>
    </w:p>
    <w:p>
      <w:r>
        <w:t>Е3Л8.09.13Жап2(кап2&gt;--.НҒ- раде 299</w:t>
        <w:br/>
        <w:t>дауыл қаңбақша дедектеткен сәт. Қалыпты тіршілігі тас-талқан</w:t>
        <w:br/>
        <w:t>болған тағдыр иелері дарияда адасқан желкенсіз қайықтай</w:t>
        <w:br/>
        <w:t>қалтылдайды. Қай жағаға ұмтылмақ түгіл, қалай аман қаламыз</w:t>
        <w:br/>
        <w:t>деген сұрақтың өзіне жауап жоқ. Бірақ осының бәрі</w:t>
        <w:br/>
        <w:t>сүйіспеншілік пен бақталастық, ізгілік пен сұрқиялық,</w:t>
        <w:br/>
        <w:t>салиқалылық пен сатқындық, адалдық пен көлгірлік сияқты,</w:t>
        <w:br/>
        <w:t>пенделік десек те, адамдық десек те болар қасиеттердің</w:t>
        <w:br/>
        <w:t>шарпысуына кедергі болып жатқаны шамалы. Қайта әдеттегіден</w:t>
        <w:br/>
        <w:t>де тереңдеу жарылыстарға себепкер бола түскендей.</w:t>
        <w:br/>
        <w:t>Ең ғажабы-- ел ішіндегі бұрын-сонды болып көрмеген ұлы</w:t>
        <w:br/>
        <w:t>өзгерістер де, тіпті, дүниені ақ пен қызыл ала шапқынына</w:t>
        <w:br/>
        <w:t>айналдырған азамат соғысының қанды қырғыны мен</w:t>
        <w:br/>
        <w:t>дүниежүзілік соғыстың дүмпуі де қарапайым адамдар</w:t>
        <w:br/>
        <w:t>тағдырының қасірет-қайғысынан, құштарлық-қуанышынан</w:t>
        <w:br/>
        <w:t>Әлуетті емес екен. Ғаламдық құбылыс біткеннің табалдырығы ғана</w:t>
        <w:br/>
        <w:t>емес, өзегі де -- тек адам өмірі, адам бақыты мен адам соры.</w:t>
        <w:br/>
        <w:t>Асқақтау да, адасу да ақыраяғында өзінің бейшара болмысының</w:t>
        <w:br/>
        <w:t>қасиетсіздігіне көз жеткізеді. Өзін-өзі жоққа шығару арқылы</w:t>
        <w:br/>
        <w:t>болса да сол байламға тоқтауы керек. Басқа жол жоқ. Басқаша</w:t>
        <w:br/>
        <w:t>болса, өмірдің өзіне кауіп. Өмір --өміршендік ниет-ниғылдар мен</w:t>
        <w:br/>
        <w:t>іс-әрекеттердің салтанаты. Басқалардың бәрі сол құштарлықтың</w:t>
        <w:br/>
        <w:t>қасиет-қадірінің бояуын ажарлап, аша түсуге ғана қызмет етеді.</w:t>
        <w:br/>
        <w:t>Төзімің -- темірқазығың. Шынайы сүйіспеншілік те көзсіз</w:t>
        <w:br/>
        <w:t>көбелек тәрізді. Бірақ соның өзі адалдықтың бүкіл ғұмырыңның</w:t>
        <w:br/>
        <w:t>алауына айналуына жетіп жатыр. Дүниеде жалғыз ғана женімпаз</w:t>
        <w:br/>
        <w:t>күш бар - ол рух күші...</w:t>
        <w:br/>
        <w:t>«Қан мен тер» романы санаға құйып, ойға азық етер байлам-</w:t>
        <w:br/>
        <w:t>күдіктер осылай жалғаса береді. Әрі әрбір оқырманның өз</w:t>
        <w:br/>
        <w:t>қабылдау пайымына қарай түйінделеді. Сонысымен құнды.</w:t>
        <w:br/>
        <w:t>Ә. Нұрпейісов уағызшы емес. Өнерімен сана-сезіміңе сәуле тұ-</w:t>
        <w:br/>
        <w:t>сіруді ғана көздейді. Бағдарламайды, баяндайды. Түсіндірмейді,</w:t>
        <w:br/>
        <w:t>түйсігіңнің талшықтарына тоқ жібергендей беймаза күйге</w:t>
        <w:br/>
        <w:t>түсіреді. Содан соң ойлануға, күйіну-сүйінуге, жақы көруге-жек</w:t>
        <w:br/>
        <w:t>көруге өзің-ақ мәжбүр боласың. Бара-бара суреткер</w:t>
        <w:br/>
        <w:t>шеберлігімен жасалған жаңа әлемнің бар «тыныс-тіршілігі»</w:t>
        <w:br/>
        <w:t>сенің де рухани әлеміңнің бір бөлшегіне айналғанын байқамай</w:t>
        <w:br/>
        <w:t>қаласың. Суреткер әлемінің «тұрғындары» да сенің жақсы</w:t>
        <w:br/>
        <w:t>таныстарына, жақсы достарың мен жаның қаламас жандарыңа</w:t>
        <w:br/>
        <w:t>айналады. Жақсы мен жаман, қасиет пен қасиетсіздік деген</w:t>
        <w:br/>
        <w:t>ұғымдар төңірегінде ойланған кездерде де «Әбдізхәмил әлемінің»</w:t>
        <w:br/>
        <w:t>кейіпкерлеріне еліктеп, солардың пайым-парасаты мен сезім-</w:t>
        <w:br/>
        <w:t>түсініктерін, кемшілік-артықшылықтарын көкірек көзіне</w:t>
        <w:br/>
        <w:t>ұялатуға ұмтыласың.</w:t>
        <w:br/>
        <w:t>ЕА18.09.1ЭХКап2Кап2--.1Ғ раде 296</w:t>
        <w:br/>
        <w:t>қазақ сөз өнері топырағын жерсініп, өз болмыс-бітімін айқындап</w:t>
        <w:br/>
        <w:t>алуы дакүрделі процестердің бірі болды. Бұл ретте алғашқы сәтті</w:t>
        <w:br/>
        <w:t>тәжірибенің поэзия кеңістігінде жасалуы да (С. Торайғыров.</w:t>
        <w:br/>
        <w:t>«Қамар сұлу», 1914--1917 жылдар) заңды еді. Жаңалықты игеруге</w:t>
        <w:br/>
        <w:t>көшпелілер өркениетінің ең с:кетілген әстетикалық-</w:t>
        <w:br/>
        <w:t>дүниетанымдық құралының универсалды қуаты пайдаланылды.</w:t>
        <w:br/>
        <w:t>Жалпы, болашақ қазақ романы әдебиеттегі өзінен бұрынғы</w:t>
        <w:br/>
        <w:t>ізашар жанрлардың ішінде эпостық дәстүрдің табиғатына көбірек</w:t>
        <w:br/>
        <w:t>бауыр басқаны анық аңғарылады. Әсіресе, тақырып таңдау,</w:t>
        <w:br/>
        <w:t>сюжеттік желілер құру мен баяндау тәсіліне қатысты.</w:t>
      </w:r>
    </w:p>
    <w:p>
      <w:r>
        <w:t>Жанрдың прозалық табиғатына жақындау жолындағы келесі</w:t>
        <w:br/>
        <w:t>сәтті қадам да поэтикалық көркемдік әдіс көбірек пайдаланылған</w:t>
        <w:br/>
        <w:t>шығарманың (Ж. Аймауытов. «Ақбілек», 1927--1928 жылдар)</w:t>
        <w:br/>
        <w:t>үлесіне тиді. Сөйтіп, қазақ романының прозалық жанр ретінде</w:t>
        <w:br/>
        <w:t>қалыптасуының бастау-бұлағы өлең өлкесінде жатыр деуге әбден</w:t>
        <w:br/>
        <w:t>болатын сияқты. .</w:t>
        <w:br/>
        <w:t>Ал С. Сейфуллин, С. Мұқанов, Ғ. Мүсірепов, Ғ. Мұстафин,</w:t>
        <w:br/>
        <w:t>І. Есенберлин, Ә. Кекілбаев, М. Мағауин, Т. Ахтанов және басқа</w:t>
        <w:br/>
        <w:t>көрнекті қазақ жазушыларының ізденістері жанрдың орнығуына</w:t>
        <w:br/>
        <w:t>және қазақ сөз өнеріндегі өзіндік бет-бейнесін анықтауына</w:t>
        <w:br/>
        <w:t>мүмкіндік берді.</w:t>
        <w:br/>
        <w:t>М. Әуезовтің «Абай жолы» эпопеясы қазақ романының</w:t>
        <w:br/>
        <w:t>тұңғыш төл эталонына айналды. Оның ұлттық мәдениет</w:t>
        <w:br/>
        <w:t>қасиеттерімен терең суғарылған біртумалығы сонша, әлемдік</w:t>
        <w:br/>
        <w:t>әдебиет кеңістігіне еркін аттап, дүниежүзілік классикалық</w:t>
        <w:br/>
        <w:t>романдар қатарында мойындалды. Әлем әдебиетінің жүз томдық</w:t>
        <w:br/>
        <w:t>антологиясына екі том болып, ойып орын алып енді.</w:t>
        <w:br/>
        <w:t>Бұл жерде эпопеяның тәлтумалығын ерекше атауымыздың</w:t>
        <w:br/>
        <w:t>мәні бар. Өйткені, кез келген айтулы үлгі деңгейінде шығарма</w:t>
        <w:br/>
        <w:t>жазу -- өз топырағында қанша зор табыс саналғанымен, өзгелер</w:t>
        <w:br/>
        <w:t>үшін көшірме ғана болып көрінері ақиқат жай. Яғни, басқаларды</w:t>
        <w:br/>
        <w:t>да мойындату үшін бөлек бітім қажет. Осы тұрғыдан алғанда,</w:t>
        <w:br/>
        <w:t>«Абай жолы»-- өзінің өзгеше өрнегімен қазақ сөз өнерінің төл</w:t>
        <w:br/>
        <w:t>орбитасын кеңейтіп, оның әлемдік сөз өнері орбитасына</w:t>
        <w:br/>
        <w:t>шығуының символына айналған туынды. Ол-- қазақ көркем сөз</w:t>
        <w:br/>
        <w:t>өнерінің «Байқоңыры» іспеттес. Шет жұрттықтар «Байқоңыр»</w:t>
        <w:br/>
        <w:t>деген атауды қазақ елінің бір төлқұжатындай көретін болса, М.</w:t>
        <w:br/>
        <w:t>Әуезовтің «Абай жолы» да -- қазақ әдебиеті үшін сондай</w:t>
        <w:br/>
        <w:t>символдық құбылыс.</w:t>
        <w:br/>
        <w:t>Қазақ сөз өнерінің елшісіне айналған роман жанрындағы енді</w:t>
        <w:br/>
        <w:t>бір ірі туынды-- М. Әуезовтің өзі көзі тірісінде үлкен үміт артқан</w:t>
        <w:br/>
        <w:t>санаулы шәкірттерінің бірі Әбдіжәмил Нұрпейісовтің «Қан мен</w:t>
        <w:br/>
        <w:t>тер» трилогиясы. Отыз жылдан астам уақыт бойы қазақ</w:t>
        <w:br/>
        <w:t>оқырманының көзайымына айналып келе жатқан, көптеген шет</w:t>
        <w:br/>
        <w:t>ел тілдеріне аударылған бұл шығарма -- қазақ романының</w:t>
        <w:br/>
        <w:t>294</w:t>
        <w:br/>
        <w:t>ЕАЛ8.09.1Эжап2Кап2ғ-1і раде 302</w:t>
        <w:br/>
        <w:t>Ә. Нүрпейісов суреттеп отырған махаббат -- жалғыз</w:t>
        <w:br/>
        <w:t>ғашықтық сезім құштарлығының ғана көрінісі емес. Ол өз</w:t>
        <w:br/>
        <w:t>орбитасына бүкіл тіршілік иірімдерін түгел тартып алып тұрған</w:t>
        <w:br/>
        <w:t>тағдырлар баяны. Махаббат нұрымен оянып, махаббат мұңына</w:t>
        <w:br/>
        <w:t>боялған тағдырлар сыры. Ел өмірінің ортақ оты мен алауы ретінде</w:t>
        <w:br/>
        <w:t>бұл тіршілік иелерінің де тірлігін шарпыған өркениеттер</w:t>
        <w:br/>
        <w:t>қақтығысы мен тап тартысы -- сол ұлы сезімнің табиғи астары.</w:t>
        <w:br/>
        <w:t>Суреткер өз кейіпкерлерін таза ғылыми тәжірибе &gt;қасағандай тек</w:t>
        <w:br/>
        <w:t>ғашықтық кеңістігінде ғана емес, бар тіршілік орбитасындағы</w:t>
        <w:br/>
        <w:t>өмір жолы тұрғысында, бүкіл адамдық болмысымен көрсетеді.</w:t>
        <w:br/>
        <w:t>"Жаңа шығармашылық конпепция-- қандай ұлы махаббат та адам</w:t>
        <w:br/>
        <w:t>өмірін тұтас қамти алмайды дегенге саятындай. Тіршілік тек</w:t>
        <w:br/>
        <w:t>махаббатқа ғана тіреліп қалмайды, тек махаббатпен ғана шектеліп</w:t>
        <w:br/>
        <w:t>қалмайды. Ақбаланың Қыз “Жібек пен Баян сұлу әпкелерінен</w:t>
        <w:br/>
        <w:t>ерекшелігі де осында жатыр. Бұл тек заманауи емес, әдеби</w:t>
        <w:br/>
        <w:t>таңдауға да қатысты өзгешелік. Ал Ақбаланы Ботагөз (С. Мұқанов.</w:t>
        <w:br/>
        <w:t>«Жұмбақ жалау») бен Ұлпаннан (Ғ. Мүсірепов. «Ұлпан»)</w:t>
      </w:r>
    </w:p>
    <w:p>
      <w:r>
        <w:t>даралайтын жағдай-- бұл кейіпкерлердің тағдырында махаббат</w:t>
        <w:br/>
        <w:t>сезімінен гөрі әлеуметтік белсенділіктің басым орын алуы.</w:t>
        <w:br/>
        <w:t>Ақбала -- өзін сүйген жанды өзі сүйе алмай, өзі сүйген және</w:t>
        <w:br/>
        <w:t>өзін де сүйген жанмен бақытты болуға заманы ырық бермеген</w:t>
        <w:br/>
        <w:t>күрделі тағдыр иесі. («Несіне таңдансын, тым құрыса, бұл</w:t>
        <w:br/>
        <w:t>бейбаққа кешегі ақ некесін қиып бас қасқан екі еркектің -- не</w:t>
        <w:br/>
        <w:t>тағдыр қосқан, не Тәңір қосқан бірі бұйырмапты. Тіріде көрер</w:t>
        <w:br/>
        <w:t>қызық пен қуанышты, бақытты бұл көктен қиялдап, аспандағы</w:t>
        <w:br/>
        <w:t>жұлдызға қол созып жүргенде жердегі сыбыға үлесінен құр</w:t>
        <w:br/>
        <w:t>қапты»). Ұлы құштарлыққа қабілетті жүрек иесі. Еуропалық</w:t>
        <w:br/>
        <w:t>романдардың кейіпкерлеріне, мысалы, Толстойдың Анна</w:t>
        <w:br/>
        <w:t>Каренинасына немесе Шолоховтың Аксиниясына жақындау</w:t>
        <w:br/>
        <w:t>тұрған бейне. Арал бойындағы қарапайым балықшы ауылдың</w:t>
        <w:br/>
        <w:t>бұйығы тіршілігін бұзған замана дауылының қаңбағына айналған</w:t>
        <w:br/>
        <w:t>үш бірдей тағдырдың қасірет-қайғысы болып өрілген сезім</w:t>
        <w:br/>
        <w:t>стихиясы қазақ оқырманына таныс дәстүрлі әсерден көп бөлек.</w:t>
        <w:br/>
        <w:t>Махаббат -- бал шырын, асау құштарлық пен аңызға айналар</w:t>
        <w:br/>
        <w:t>жанкешті ерлік қана емес. Махаббат -- орындалмаған арманның</w:t>
        <w:br/>
        <w:t>азабы, үзілген үміттің үрейі мен жүректен жұлып тастауға болмас</w:t>
        <w:br/>
        <w:t>шөгірдің жарасы да. Алғашқысының табиғаты романтика мен</w:t>
        <w:br/>
        <w:t>ерлікке бейім. Екіншісі -- қарапайым тіршілік тылсымдарымен</w:t>
        <w:br/>
        <w:t>үндес. Махаббат жолында өзін-өзі құрбандыққа шалу--бір сәттік</w:t>
        <w:br/>
        <w:t>акт. Махаббат тауқыметімен ұзақ ғұмыр кешу -- ерлік</w:t>
        <w:br/>
        <w:t>жағдайында өмір сүру өнері. Адам тағдыры тұрғысынан алғанда</w:t>
        <w:br/>
        <w:t>тіршілік кешу тәжірибесі. Ә. Нұрпейісовтің «Қан мен тер»</w:t>
        <w:br/>
        <w:t>романының басты кейіпкерлерінің бастан кешкен бақытты</w:t>
        <w:br/>
        <w:t>шақтары да, көрген қайғы-қасіреттері де, өкінішке толы ой азабы</w:t>
        <w:br/>
        <w:t>да осы екінші ситуацияның стихиясы.</w:t>
        <w:br/>
        <w:t>800</w:t>
        <w:br/>
        <w:t>ЕАЛ8.09.1Эжап2Жап2ғ--.НҒ раде 303</w:t>
        <w:br/>
        <w:t>Осы орайда «Қан мен тердің» шетелдік зерттеушілері</w:t>
        <w:br/>
        <w:t>(Л. Аннинский, т.б.) автордың шығармаға өзек етіп алған</w:t>
        <w:br/>
        <w:t>философиялық ұстанымының --«адамзат тарихы дегеніміз -</w:t>
        <w:br/>
        <w:t>адам баласының өкініштері мен адасуларының тарихы» деген</w:t>
        <w:br/>
        <w:t>көзқараспен үндестігін баса айтады. Расында да, философиялық</w:t>
        <w:br/>
        <w:t>теория тұрғысынан Ортега-Гассет негіздеген ой ағымы Ә.</w:t>
        <w:br/>
        <w:t>Нұрпейісовтің шығармашылық концепциясының негізгі бір</w:t>
        <w:br/>
        <w:t>ұстыны екені даусыз. Бұл «Қан мен тердің» бүкіл тақырыптық</w:t>
        <w:br/>
        <w:t>тұтас болмасына қатысты. Адам тағдырына да, қоғам мінезіне де.</w:t>
        <w:br/>
        <w:t>Қоғам мінезі адам тағдырына қалай әсер етсе, адам ойы мен әрекеті</w:t>
        <w:br/>
        <w:t>де қоғам тағдырына солай әсер етеді. Романда адам болмысы,</w:t>
        <w:br/>
        <w:t>оның махаббаты мен пенделік ғазауаты оқшауланған «таза» күй-</w:t>
        <w:br/>
        <w:t>де емес, қоғамның тал бесігінде тербелген табиғи қалпында</w:t>
        <w:br/>
        <w:t>суреттелетініне жоғарыда назар аударған болатынбыз.</w:t>
        <w:br/>
        <w:t>Тіршілік таланының «қисық сызығы» бар мен жоқ арасында</w:t>
        <w:br/>
        <w:t>талай төңкерілген Тәңірбергеннің көңіл ауанына назар аударып</w:t>
        <w:br/>
        <w:t>көріңіз. «Осы қазір басындағы бақ пен өрістегі үйір-үйір малдан,</w:t>
        <w:br/>
        <w:t>қойнындағы жардан, өрттей ыстық күні жанын қоярға жер тап-</w:t>
        <w:br/>
        <w:t>қызбай күйдіріп бара жатқан мына аспан, мына жарық дүниеден</w:t>
        <w:br/>
        <w:t>көңілі қалып суынып алды. Басындағы бір жапырақ тірліктен де</w:t>
        <w:br/>
        <w:t>түңіліп, талақ деуге әзір», «Ақылды, айлалы болғанда, қулық-</w:t>
        <w:br/>
        <w:t>сұмдықты көзі тірілердің бәрінен асырмақ боп жүргенде тапқан</w:t>
        <w:br/>
        <w:t>ақылының сиқы осы ма? Ал Тентек Шодырдың баласына есебін</w:t>
        <w:br/>
        <w:t>тауып Еламанды өлтірткенде кегің қайтты ма? Көңілің көнішшіді</w:t>
        <w:br/>
        <w:t>ме? Әлде қанды көйлек жауыңа өзің ата алмаған оқшантайындағы</w:t>
        <w:br/>
        <w:t>оқты орайын тауып орыстың қолымен атқанда қай мұратқа</w:t>
      </w:r>
    </w:p>
    <w:p>
      <w:r>
        <w:t>жеттің? Біле-белсең, бұл тұста да соңыра ақ-қараны ашқанда,</w:t>
        <w:br/>
        <w:t>түптің түбінде ұтылатын ол емес, сен, өзің екенін ойламапсын...»,</w:t>
        <w:br/>
        <w:t>«Олтекосы күні өзін қинаған басындағы қорлық халгеазарланып,</w:t>
        <w:br/>
        <w:t>бір өкініштен кейін бір өкініш өзегін өртеп, кезінде қолдан</w:t>
        <w:br/>
        <w:t>шығарып алған қапылары мен қателеріне күйініп, бармағын</w:t>
        <w:br/>
        <w:t>шайнап келеді», «Сүйтсе, о, тоба, бұл түңілгенімен, мына дүниенің</w:t>
        <w:br/>
        <w:t>түгі кетпепті, мұрты шағылмай, бәз баяғысымен қарап тұрған</w:t>
        <w:br/>
        <w:t>қалпы. Бәз баяғыдай ай орнынан туып, күн орнына батып тұр».</w:t>
        <w:br/>
        <w:t>Кейіпкердің соңғы сөзіндей сыры да осы күйдің қыл бұрауына</w:t>
        <w:br/>
        <w:t>ұқсас. «Неғылса да, осы жұрттың қызығы мен ренішіне қатар</w:t>
        <w:br/>
        <w:t>кенеліп жүрген аспан асты, жер үстін жалған, алдамшы; опасыз</w:t>
        <w:br/>
        <w:t>дүние деп қарадай түнілетіні тегін болмағаны ғой. Жо-жоқ...</w:t>
        <w:br/>
        <w:t>дүние шіркін опасыз болса болар. Бірақ дәл сол айтқандай, опасыз</w:t>
        <w:br/>
        <w:t>болғанда да оның бір айналымға келмей шолтаң ете қалатын</w:t>
        <w:br/>
        <w:t>өткіншілігін айтпаған шығар. Озалдан туу хақ, өлу хақ. Дүниеге</w:t>
        <w:br/>
        <w:t>келген әрбір адамның құлақ қақпай мойындаған жалғыз ақиқат</w:t>
        <w:br/>
        <w:t>шындығы еді ғой бұл. Жә, сонда осы адамдардың аузын ашса</w:t>
        <w:br/>
        <w:t>дүние опасыз деп өксігін баса алмайтынына жөн болсын. Опасыз</w:t>
        <w:br/>
        <w:t>дүние ме, жоқ, адамдардың өздері ме?».</w:t>
        <w:br/>
        <w:t>801</w:t>
        <w:br/>
        <w:t>ЕА18.0ӨЛЭКкап2кал2ғ-1Й раде 301</w:t>
        <w:br/>
        <w:t>шеберханасына еніп шыққандай боласыз. Әрі олар мінез бейнесі</w:t>
        <w:br/>
        <w:t>ғана емес, романға жүк болған ой мен сезімнің көзге көрінбейтін</w:t>
        <w:br/>
        <w:t>жібек жіптен өрілген сюжеттік өрнегінің арқауы да. Ең бас-</w:t>
        <w:br/>
        <w:t>тысы -- олардың ешқайсысы да жалғыз бояумен ғана суреттел-</w:t>
        <w:br/>
        <w:t>меген. Өмірдің өзіндегідей -- көп бояулы. Сонысымен де</w:t>
        <w:br/>
        <w:t>тартымды, сонысымен де иландырады.</w:t>
        <w:br/>
        <w:t>«Қан мен тер» романындағы көпті көрген, мінезінің иірімдеріне</w:t>
        <w:br/>
        <w:t>оңайлықпен қол арту мүмкін емес сұңғыла Сүйеу карттан бастап,</w:t>
        <w:br/>
        <w:t>«қашанда ит пен құсқа жем болған қазақ сорлының» өліара кезде</w:t>
        <w:br/>
        <w:t>шыққан тағы бір талапайшысы, Алдаберген софының ақ тоқа-</w:t>
        <w:br/>
        <w:t>лының құс төсегін аңдыған Торшолақ балаға дейінгі образдар</w:t>
        <w:br/>
        <w:t>галереясы -- шын мәңінде бай әрі көрікті галерея. Әсіресе, Кәлен,</w:t>
        <w:br/>
        <w:t>Мөнке, Дос, Рай, Әлиҙа, генерал Чернон бейнелері -- шебер қолдан</w:t>
        <w:br/>
        <w:t>шыққан шынайы пергерлік үлгілерге жатады. Суреткер кей</w:t>
        <w:br/>
        <w:t>тұстарда кемел көркем сөз акварельшісі, кей тұстарда кемел</w:t>
        <w:br/>
        <w:t>көркем сөз графигі ретінде тәнті етеді, Бұл, әрине, тек кейіпкер</w:t>
        <w:br/>
        <w:t>образын жасауға ғана емес, бүкіл шығарма бітіміне қатысты.</w:t>
        <w:br/>
        <w:t>Әрине, шығарманың үш негізгі кейіпкері -- Еламан, Ақбала,</w:t>
        <w:br/>
        <w:t>Тәңірберген туралы сөз бөлек. Бұлар -- қазақ әдебиетінің алтын</w:t>
        <w:br/>
        <w:t>қорына қосылған ерекше құнды олжалар. Бір-біріне ұқсамайтын,</w:t>
        <w:br/>
        <w:t>бірақ бірінсіз бірінің бояуы тағы да қанық көрінбейтін бұл</w:t>
        <w:br/>
        <w:t>«үштік»-- бүкіл роман идеясы мен мазмұнының алтын қазығы.</w:t>
        <w:br/>
        <w:t>Заман... зауал... махаббат.,.-- образдық «үштіктің» ортақ</w:t>
        <w:br/>
        <w:t>творчестволық тағдырын осы үші ұғыммен айқындауға болар</w:t>
        <w:br/>
        <w:t>еді. Олардың бар тіршілігі де, бақыты мен бақытсыздығы да</w:t>
        <w:br/>
        <w:t>осы үш сөзге -- осы үш символға сыйып тұр.</w:t>
        <w:br/>
        <w:t>ІУ</w:t>
        <w:br/>
        <w:t>Махаббат «үшбұрышы»-- әлем әдебиетіндегі ең көп тараған</w:t>
        <w:br/>
        <w:t>«геометриялық фигура». Мәсөле мұндай ситуацияның өмірде жиі</w:t>
        <w:br/>
        <w:t>ұшырасатындығында ғана емес, әрине. Тіршілік коллизияларын</w:t>
        <w:br/>
        <w:t>үш кырынан бірдей алып суреттеу қиялдың да, қисынның да</w:t>
        <w:br/>
        <w:t>көкжиектерін кеңейте түсәтіндігінен болса керек.</w:t>
      </w:r>
    </w:p>
    <w:p>
      <w:r>
        <w:t>Ол-- қазақ эпостарының тақырыптық «геометриясының» да</w:t>
        <w:br/>
        <w:t>негізгі кескіндерінің бірі. Мысалы, «Қыз Жібек» (Төлеген-- Қыз</w:t>
        <w:br/>
        <w:t>Жібек -- Бекежан), «Қозы Көрпеш -- Баян сұлу» (Қозы -- Баян</w:t>
        <w:br/>
        <w:t>сұлу-- Қодар) жырларын алыңыз.</w:t>
        <w:br/>
        <w:t>Мұндай жүйе «Қан мен тер» романының сюжеттік конструк-</w:t>
        <w:br/>
        <w:t>циясында да бар. Еламан, Ақбала, Тәңірберген арасындағы махаб-</w:t>
        <w:br/>
        <w:t>бат тағдыры -- шығарманың бар жүгін көтеріп тұрған негізгі</w:t>
        <w:br/>
        <w:t>ұстын. Басқа тақырыптық жөлілердің бәрі соған қатысты өрбіген</w:t>
        <w:br/>
        <w:t>бұлақтар. Бірақ бір маңызды жайт бар. Халықтық жырларда</w:t>
        <w:br/>
        <w:t>махаббат шырқы бұзылған сәтте-ақшығарма тәмамдалып, басты</w:t>
        <w:br/>
        <w:t>кейіпкерлер сахнадан түседі.</w:t>
        <w:br/>
        <w:t>299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
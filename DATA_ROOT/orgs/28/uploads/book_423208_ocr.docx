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Т. КӘКІШЕВ</w:t>
        <w:br/>
        <w:t>Сәкен және Гүлбаһрам</w:t>
        <w:br/>
        <w:t>АЛМАТЫ «РАУАН» 1994</w:t>
        <w:br/>
        <w:t>Кітап С. Сейфуллиннің 100 жылдық мерейтойына</w:t>
        <w:br/>
        <w:t>арналады.</w:t>
        <w:br/>
        <w:t>Ақ нық ақын, атақты қағам және мемлекет қайрат-</w:t>
        <w:br/>
        <w:t>кері, әдебиет зерттеуші Сәкен Сейфуллиннің жарқын</w:t>
        <w:br/>
        <w:t>да қайғылы өмір жолы оқырман қауымды бейтарап</w:t>
        <w:br/>
        <w:t>қалдырып көрген емес.</w:t>
        <w:br/>
        <w:t>Халқымыздың осынау ардагер перзентінің ғұмыры</w:t>
        <w:br/>
        <w:t>мен шығармашылығын талмай зерттеп келе жатқан</w:t>
        <w:br/>
        <w:t>белгілі ғалым, профессор Т. Кәкішев бұл зерттеу-эссе-</w:t>
        <w:br/>
        <w:t>сінде Сәкен мен оның аяулы жары Гүлбаһрамның, осы</w:t>
        <w:br/>
        <w:t>кесек екі тұлғапын, ерлі-зайыптылық тіршілігінің және</w:t>
        <w:br/>
        <w:t>тебірептерлік сырларын хаттар арқылы өрбіте отырып,</w:t>
        <w:br/>
        <w:t>сопы деректер негізінде сол бір сұрқай кезеңнің көпте-</w:t>
        <w:br/>
        <w:t>ген беймәлім шындықтарын жайып салады.</w:t>
        <w:br/>
        <w:t>Жанды суреттермен өрнектелген әсерлі һикая әде-</w:t>
        <w:br/>
        <w:t>бпет пәнінің мұғалімдеріне, көпшілік оқырмандарға</w:t>
        <w:br/>
        <w:t>арпалған.</w:t>
        <w:br/>
        <w:t>жешашеелелене</w:t>
        <w:br/>
        <w:t>ГГ АЗАҚСТАН РЕСПУБЛИКАСЫНЫҢ ;</w:t>
        <w:br/>
        <w:t>ҰЛТТЫҚ АКАДЕМИЯЛЫҚ КІТАПХАНАСЫ</w:t>
        <w:br/>
        <w:t>002244761</w:t>
        <w:br/>
        <w:t>м УА З-----.</w:t>
        <w:br/>
        <w:t>4702250206--075,-- 2</w:t>
        <w:br/>
        <w:t>(4 77104(05)--94 Қосым; шеш.</w:t>
        <w:br/>
        <w:t>ІБВМ 5-625-02776.5 Кәкішев Т., 1994</w:t>
        <w:br/>
        <w:t>СӘКЕН ЖӘНЕ ГҮЛБАҺРАМ</w:t>
        <w:br/>
        <w:t>Менің қолымда Сәкеннің жары Гүлбаһрам Батыр-</w:t>
        <w:br/>
        <w:t>бекқызына әр кезде жазған жеті хатының екі көшірмесі</w:t>
        <w:br/>
        <w:t>бар. Олардың түпнұсқасы ксерокопияға да, фотокопия-</w:t>
        <w:br/>
        <w:t>ға да түсіп, 1988 жылы қазіргі Ақмола қаласында ашыл-</w:t>
        <w:br/>
        <w:t>ған Сәкен Сейфуллин мұражайы мен Республиканың</w:t>
      </w:r>
    </w:p>
    <w:p>
      <w:r>
        <w:t>Орталық мұражайында сақтаулы. Ашық хатқа (открыт-</w:t>
        <w:br/>
        <w:t>ка) сия қарындашпеп жазған бір хатыпың түпнұсқасы</w:t>
        <w:br/>
        <w:t>менің қолымда, көшірмесі әзірге жасалған жоқ. Ол хат</w:t>
        <w:br/>
        <w:t>1924 жылғы шілденің 25-інде Севастополь қаласынан</w:t>
        <w:br/>
        <w:t>Ташкентке жолданған. Демек, ол-- Сәкешпің маған</w:t>
        <w:br/>
        <w:t>белгілі сегізінші хаты.</w:t>
        <w:br/>
        <w:t>Сәкенге қатысы бар тағы да біраз құжаттар бар,</w:t>
        <w:br/>
        <w:t>оларды қисыны келгенде Сокеп меп Гүлбаһрамтпың се-</w:t>
        <w:br/>
        <w:t>зім-күйінс, қарым-қатынасына байланысты әңгімелей</w:t>
        <w:br/>
        <w:t>де отырамыз. Олар ҚАҚСР Халық Қомиссарлары Қе-</w:t>
        <w:br/>
        <w:t>несіпің бұрынғы торағасы С. Сейфуллиннің 1995 жыл-</w:t>
        <w:br/>
        <w:t>ғы мамырдың 22-сінде РҚП(6) Орталық Қомитетінің</w:t>
        <w:br/>
        <w:t>бас хатшысы. Сталин, Молотов пен Қуйбышевтерге</w:t>
        <w:br/>
        <w:t>тапсырған саясп мәлімдемесі болса, скіншісі- 1999</w:t>
        <w:br/>
        <w:t>жылғы қазанның 15-інде Х% 9 ячейканың БҚ(б)П мү-</w:t>
        <w:br/>
        <w:t>шелерін тексеру жөніндегі Тазалау комнссиясы толтыр-</w:t>
        <w:br/>
        <w:t>ған Х9 1 хаттамасының көшірмесі, үшіншісі-- Сәкеннің</w:t>
        <w:br/>
        <w:t>машинкаға басылып, соңғы абзацы өз қолымен түзетіл-</w:t>
        <w:br/>
        <w:t>ген өмірбаяны, ал төртіншісі-- 1937 жылғы қыркүйек-</w:t>
        <w:br/>
        <w:t>тің 924-інде Сәкенді тұтқындап, үйін тінткенде қандай</w:t>
        <w:br/>
        <w:t>кітап, папка, құжат, қолжазба алынғандығы жөніндегі</w:t>
        <w:br/>
        <w:t>акты. Бұлар және басқа қосалқы тарихи деректер реті-</w:t>
        <w:br/>
        <w:t>не қарай пайдаланылады.</w:t>
        <w:br/>
        <w:t>Гүлбаһрам Батырбекқызы Сейфуллина -- Сәкенпің</w:t>
        <w:br/>
        <w:t>заңды түрде пекелескен үшінші зайыбы. «Ағамыз әйел-</w:t>
        <w:br/>
        <w:t>ді көзден тізген скен ғой» деп қалмау үшін Сәкеннің</w:t>
        <w:br/>
        <w:t>«кінәсіз кінәлі» болған жай-күйін баяндай кетейік. Ре-</w:t>
        <w:br/>
        <w:t>волюция жылында некелескен Рахима апамыз, Ақмо-</w:t>
        <w:br/>
        <w:t>з</w:t>
        <w:br/>
        <w:t>ған соң, араласу-құраласу, кездесу қиындыққа түспейді</w:t>
        <w:br/>
        <w:t>деп шамаласа керек. Келе сала асу бермес өткел барын</w:t>
        <w:br/>
        <w:t>естиді. Қаракесектің Адамбай Тұрсынның Топай деген</w:t>
        <w:br/>
        <w:t>болысының баласына аттастырылып қойыпты. Қөп дү-</w:t>
        <w:br/>
        <w:t>ние-мүлік пен түяқтар есепке кіріп кетіпті. Жаңа заман</w:t>
        <w:br/>
        <w:t>жастарының тілегін жақтайтын декретті күні кеше өзі</w:t>
        <w:br/>
        <w:t>үкімет басшысы болып жүрген кезінде өткізген Сәкен</w:t>
        <w:br/>
        <w:t>«әзер болса заңға бағынармыз» деп, Гүлбаданның уә-</w:t>
        <w:br/>
        <w:t>десін алады. Ешкімге білдірмей Әбікен Хасенов шыға-</w:t>
        <w:br/>
        <w:t>рып бермек болады.</w:t>
        <w:br/>
        <w:t>Қазақ аулында сөз жатқан ба! Сәкен мен Гүлбадан</w:t>
        <w:br/>
        <w:t>түн қараңғысын жамылып кетіп бара жатқанда, аңду-</w:t>
        <w:br/>
        <w:t>шылары оларды ұзатпай ұстап, Гүлбаданды жылатып,</w:t>
        <w:br/>
        <w:t>алып қалады. Осыған ыза болған Сәкен «Лашын әңгі-</w:t>
        <w:br/>
        <w:t>месі (түс)» деген өзінің атақты шығармасын жазып,</w:t>
        <w:br/>
        <w:t>елге таратып жібереді.</w:t>
        <w:br/>
        <w:t>Бала лашын ұшуға</w:t>
        <w:br/>
        <w:t>Оңтайлады қанатын.</w:t>
        <w:br/>
        <w:t>Тектісінен сүйіскен</w:t>
        <w:br/>
        <w:t>Болмады тіпті қалатын.</w:t>
        <w:br/>
        <w:t>Шұлаған жыртқыш жабылып,</w:t>
        <w:br/>
        <w:t>Балапанды жылатты.</w:t>
        <w:br/>
        <w:t>Ұшуға қанат жазғанда,</w:t>
        <w:br/>
        <w:t>Топшыға қағып құлатты,-</w:t>
      </w:r>
    </w:p>
    <w:p>
      <w:r>
        <w:t>дегеннен көп сыр аңғарылады.</w:t>
        <w:br/>
        <w:t>Бұл оқиға -- қазіргі Шет, Ақтоғай, Ағадыр, Балқаш,</w:t>
        <w:br/>
        <w:t>Жаңарқа өңіріне әбден кең жайылып кеткен белгілі әң-</w:t>
        <w:br/>
        <w:t>гіме. Себебі Сәкен осы өлеңін ел жастарына үйретіп,</w:t>
        <w:br/>
        <w:t>әнге қосып айтқызыл жіберген соң, «тағы, жыртқыш</w:t>
        <w:br/>
        <w:t>құсы көп» жуан білекті Кернейдің намысын Дия қажы</w:t>
        <w:br/>
        <w:t>қорғап, Саранжіп деген суырып салмасы бар ақынға</w:t>
        <w:br/>
        <w:t>бір ат беріп, жауап өлең жаздырады.</w:t>
        <w:br/>
        <w:t>(Лашын боп келіп Шалтасқа,</w:t>
        <w:br/>
        <w:t>Жыртқыш боп бұқтың жартасқа</w:t>
        <w:br/>
        <w:t>Қайт дейсің -- қыздар безеді</w:t>
        <w:br/>
        <w:t>Опасыз деп жолдасқа.</w:t>
        <w:br/>
        <w:t>Тағы айтам, қыран, нұсқау жоқ,</w:t>
        <w:br/>
        <w:t>Қүш салып, қызды ұстау жоқ.</w:t>
        <w:br/>
        <w:t>Қыз ерсе, алып кете бер:</w:t>
        <w:br/>
        <w:t>Қеңесте байлау-тұсау жоқ,-</w:t>
        <w:br/>
        <w:t>Еңді хаттарға оралайық. Мен әрқайсысының жазыл-</w:t>
        <w:br/>
        <w:t>ған күні, айы, жылына пазар аударып, түсіндірме жа-</w:t>
        <w:br/>
        <w:t>сап отырамын. Өйткені менің қолымдағы скі кешірме-</w:t>
        <w:br/>
        <w:t>нің біреуіш қашан, қандай жағдайда жасап алғаным</w:t>
        <w:br/>
        <w:t>есімде жоқ. Ешқандай белгі қоймаппын.</w:t>
        <w:br/>
        <w:t>Омбының мемлекеттік арунвында жұмыс істегенде-</w:t>
        <w:br/>
        <w:t>гі экспедиция мүшесі, кейіннен Бурабайдағы орта мек-</w:t>
        <w:br/>
        <w:t>тептін директоры болып тұрған кезінде өзі, әйелі, бала-</w:t>
        <w:br/>
        <w:t>сы үшеуі бірдей машнна апатынан қаза тапқан, ұқып-</w:t>
        <w:br/>
        <w:t>ты, мұнтаздай жігіт Мұтоллан Шұртазыин архив дерсек-</w:t>
        <w:br/>
        <w:t>герін қолымен көшіріп, орталап қойгап жалпы дәптерге</w:t>
        <w:br/>
        <w:t>1073 жылғы мамырдың 90-сы күші екініші көшірмені жа»</w:t>
        <w:br/>
        <w:t>зып алыппын және «Тәтейдің елге жүрер алдында кез-</w:t>
        <w:br/>
        <w:t>десконде Сәкеннің бірнеше хатып өзіне оқытып, жазып</w:t>
        <w:br/>
        <w:t>алдым» деп пысықтық жасап, жазып қойыппып. Жал-</w:t>
        <w:br/>
        <w:t>зыз бұл ғана емес, хат ішінде кездесетің кісі аттарына</w:t>
        <w:br/>
        <w:t>түсіндірме, әңгімеленетін оқиғалар жайында Тәтейдің</w:t>
        <w:br/>
        <w:t>айтқан ой-пікірлерін жақша ішінде бірде толық, бірде</w:t>
        <w:br/>
        <w:t>қысқаша түртіп алып отырыплын. Енді міне сол «көре-</w:t>
        <w:br/>
        <w:t>гендігім» және Тәтейден ауызекі естіген әңгімелерім,</w:t>
        <w:br/>
        <w:t>Сәкеп хаттары, Гүлбаһрам іс-әрекеттері арқылы оқу-</w:t>
        <w:br/>
        <w:t>шыға жетер болса, біраз шындықтың сырына қаныға-</w:t>
        <w:br/>
        <w:t>мыз. Бүкпей, боямай, қоспай айтып келе жатқан</w:t>
        <w:br/>
        <w:t>гадетімпен осы жолы да таймаймын. Болғанды болған</w:t>
        <w:br/>
        <w:t>күйінде айтып берсең ғана хикаяның шырайы кіріп, оқу-</w:t>
        <w:br/>
        <w:t>ши жүрегіне жол табады. Әдемілеп, әшекейлегеннен</w:t>
        <w:br/>
        <w:t>жери бастагандар аз емес. Хаттарды хроникалық жүйс-</w:t>
        <w:br/>
        <w:t>мен суыртпақтасам, сол кездің шындығы, уақыт табы</w:t>
        <w:br/>
        <w:t>да сезіліп қалар деп ойлаймын.</w:t>
        <w:br/>
        <w:t>Лирикадап бастайық. Сәкен 1996 жылы жаз бойы</w:t>
        <w:br/>
        <w:t>“уған аулында болды. Чысып бара жатқан қызметі, тү-</w:t>
        <w:br/>
        <w:t>тіні шалқып тұрган отауы болмаған соң, Орынбордан</w:t>
        <w:br/>
        <w:t>гөрі елде болғанды ұнатқан-ды. Жамал шешесі «аяқ-</w:t>
        <w:br/>
        <w:t>тансайшны, шырақ» деп құлағының етін де жеп жүр.</w:t>
        <w:br/>
        <w:t>Ауыл жігіттері Керней Садуақасұлы Мақаштың бой</w:t>
        <w:br/>
        <w:t>жетін, бозбалалардың құлқынын құртып отырған қызы</w:t>
        <w:br/>
        <w:t>бар дегенді Сәкенге қызықтыра жеткізеді. Ауыл жай-</w:t>
        <w:br/>
        <w:t>тауы Құйеусай мес Қараөзектің ортасында болған соң,</w:t>
      </w:r>
    </w:p>
    <w:p>
      <w:r>
        <w:t>Сәкен өзге елмен танысқан болып, қалың Қернейге, әсі-</w:t>
        <w:br/>
        <w:t>ресе атақты күйші Әбікен Хасепов аулына жетеді. Ол--</w:t>
        <w:br/>
        <w:t>Мақаштың немере інісі, демек Гүлбаданның ағасы бол-</w:t>
        <w:br/>
        <w:t>6</w:t>
        <w:br/>
        <w:t>бар ғой. Егер сөзіңе берік болсаң, ел-жұртқа жария</w:t>
        <w:br/>
        <w:t>стіп, жар боламын!-- деп («Қызыл сұңқар» жинағы,</w:t>
        <w:br/>
        <w:t>1970, 89-бет) бір-ақ кеседі. Гүлбаһрам не дерін білмей,</w:t>
        <w:br/>
        <w:t>тұрған орнында қаққан қазықтай тұрып қалады. Қете-</w:t>
        <w:br/>
        <w:t>рін де, кетпесін де білмей, есеңгіреп тұрғанда үй несінің</w:t>
        <w:br/>
        <w:t>әйелі келіп, қиын жағдайдап шығарып жіберіпті.</w:t>
        <w:br/>
        <w:t>Сәкен көзіндегі жайнаған от не ашудың, не шын мейір-</w:t>
        <w:br/>
        <w:t>дің белгісін аңғартпапты. Оған қас пен қабақ жәрдемге</w:t>
        <w:br/>
        <w:t>келе алмай, көздің жайлаған шоғы ғана сәуле шашқаң-</w:t>
        <w:br/>
        <w:t>дай болып көрініпті Тәтейге.</w:t>
        <w:br/>
        <w:t>Сәкен Қызылордаға оралғаннан кейін, тұрпайылау</w:t>
        <w:br/>
        <w:t>айтқан сөзіне кешірім сұрагандай, хат жазып, «айтқа-</w:t>
        <w:br/>
        <w:t>яым айтқан» дегенді тағы да нығарлапты. Ол хатының</w:t>
        <w:br/>
        <w:t>қазір қайда қалғанын білмеймін. Сәкентің «Совпарт-</w:t>
        <w:br/>
        <w:t>тағы қарындасыма (Гүлбаһрамға)» дейтін өлеңі-- осы-</w:t>
        <w:br/>
        <w:t>ның нақты дәлелі. «Айдай әлемге әйгілеп, жар боламын»</w:t>
        <w:br/>
        <w:t>дегенін менен басқа ешбір адам түсіне бермейтін бо-</w:t>
        <w:br/>
        <w:t>Лар. Әйтпесе, сол кезде совпартта оқып жатқан қазақ</w:t>
        <w:br/>
        <w:t>қызы мен ғана емеспін ғой.</w:t>
        <w:br/>
        <w:t>Елден келдің қалаға</w:t>
        <w:br/>
        <w:t>Оқу іздеп, шырағым!</w:t>
        <w:br/>
        <w:t>Жүрмегейсің ұмытып.</w:t>
        <w:br/>
        <w:t>Ауылдың алыс-жырағын.</w:t>
        <w:br/>
        <w:t>Сүйгенімнен айтамын</w:t>
        <w:br/>
        <w:t>Бұл ақылды, шырағым!</w:t>
        <w:br/>
        <w:t>Есіңнен бір тастама</w:t>
        <w:br/>
        <w:t>Елдің алыс-жырағын! --</w:t>
        <w:br/>
        <w:t>дегеніп ұмытпа, жаман күйеу,--деп Тәтей мені бір пү-</w:t>
        <w:br/>
        <w:t>қып қойды.</w:t>
        <w:br/>
        <w:t>Әнеугі уәдесін орындағаны деп ұқтым. Мына өлең-</w:t>
        <w:br/>
        <w:t>нен кейін кекжне беруімнің реті жоғын әбден ұқтым.</w:t>
        <w:br/>
        <w:t>Аты аңызға айпалған азаматтың етегінен ұстаудың өзі</w:t>
        <w:br/>
        <w:t>үлкен бақыт қой деп шештім. Қасымдағы Дәржан және</w:t>
        <w:br/>
        <w:t>тағы басқа көцілі жақын қыздармен ақылдасқанымда,</w:t>
        <w:br/>
        <w:t>қызғаныштан ба, куанғандықтан ба-- күрсінгендері де</w:t>
        <w:br/>
        <w:t>болды. Осының өзі түлкілікті шешімге қамшы болып</w:t>
        <w:br/>
        <w:t>еді.</w:t>
        <w:br/>
        <w:t>Сәкенпеп екінші хат келді. Қуана-қуана ашып, оңа-</w:t>
        <w:br/>
        <w:t>ша оқыдым. «Әнеу күнгідей төбеден қойып қалғандай</w:t>
        <w:br/>
        <w:t>айтатын сөздері болса мына қыз-келіншектерден үят-</w:t>
        <w:br/>
        <w:t>ты өлім ғой» деп, Есілдің жар қабағына түсіп, жұрттан</w:t>
        <w:br/>
        <w:t>таса жерде отырып оқыдым.</w:t>
        <w:br/>
        <w:t>10</w:t>
        <w:br/>
        <w:t>деп ештенені білмеген адамша ол отыр. Шындығынла,</w:t>
        <w:br/>
        <w:t>асының бәрі-- Сәкеннің айтылуымен жасалып жатсап</w:t>
      </w:r>
    </w:p>
    <w:p>
      <w:r>
        <w:t>істер. Қабипеттен шыға бере Сәкеннен келген хатты жә-</w:t>
        <w:br/>
        <w:t>не ақша аудару қағазын қатар алдым.</w:t>
        <w:br/>
        <w:t>Сонымен пе керек, Ақмоладан аттанғанда ағайын-</w:t>
        <w:br/>
        <w:t>туысқандардың анау-мынау әрекетіне мойын ұсынбай</w:t>
        <w:br/>
        <w:t>кеткен басым, енді, міне, Қызылордаға -- Қазақстаплың</w:t>
        <w:br/>
        <w:t>астанасына қырдың қызыл сұңқары мекендеген шлһесп-</w:t>
        <w:br/>
        <w:t>ға жүрмекпін. Дәржан сияҡты төрт-бес құрбым мұнайын</w:t>
        <w:br/>
        <w:t>та, қуанып та, қызганып та карайтын сияқты. Сәкепнің</w:t>
        <w:br/>
        <w:t>«Жер қазғандар» повесінің кейіпкері болған, оның жор-</w:t>
        <w:br/>
        <w:t>демімен Петропавлдағы оқу орнына түскен, тегінде С9-</w:t>
        <w:br/>
        <w:t>кеннің тапсырмасы ма екен, әйтеуір, мені шығарушылар</w:t>
        <w:br/>
        <w:t>ішінде Мергенбайдың Хасені көп жәрдемдесті. Қиохч-ке-</w:t>
        <w:br/>
        <w:t>шегім мен чемоданымды жайлы орынға орналастырын</w:t>
        <w:br/>
        <w:t>берді.</w:t>
        <w:br/>
        <w:t>Ол кезде Петропавлдан шыққан пойыз Челябинск--</w:t>
        <w:br/>
        <w:t>Тронцк--Орск--Орынборлата жүріп, одан әрі Ташкешпт-</w:t>
        <w:br/>
        <w:t>ке беттейтін пойызға мінетінбіз. Қайбір оралымды қа-</w:t>
        <w:br/>
        <w:t>зақлыз, Қызылжардан берген жеделхатым жетер деген</w:t>
        <w:br/>
        <w:t>болуым керек, Орынбордан хабарласу қаперіме кірхел-</w:t>
        <w:br/>
        <w:t>ті ғой. Сөйтсем, күтіп алушылар Орынбор жақтан етс-</w:t>
        <w:br/>
        <w:t>тін пойыздардың әрқайсысын тосып, әбден берекелері</w:t>
        <w:br/>
        <w:t>қашыпты. Тіпті түнгі пойызды жастарға кезек-кезек</w:t>
        <w:br/>
        <w:t>күзеттіріп қойыпты.</w:t>
        <w:br/>
        <w:t>Менің Орынбордаң мініп шыққан пойызым шабан</w:t>
        <w:br/>
        <w:t>болды ма, әлде менің аңсаған, асыққан көңілімнің шап-</w:t>
        <w:br/>
        <w:t>шандығына ере алмады ма, әйтеуір зорға жеткізді-ау.</w:t>
        <w:br/>
        <w:t>Меш Сәкен, Сәбит, Орынбек Беков, Әлкей Өтекіп тер-</w:t>
        <w:br/>
        <w:t>теуі қарсы алды. Ленин мен Энгельс көшелерінің бұры-</w:t>
        <w:br/>
        <w:t>шындағы үйге келіп, Орынбектің бастауымен ойын әт-</w:t>
        <w:br/>
        <w:t>кізді. Ол кезде қазіргідей қайысқан дастарқан, шошай-</w:t>
        <w:br/>
        <w:t>ған шишалар болмайтын.</w:t>
        <w:br/>
        <w:t>Отбасының тірлігі, расында да, ер-азамат үшін ең</w:t>
        <w:br/>
        <w:t>бір бақытты шақ қой. Өзім жана тұрмыстың жен-жоба-</w:t>
        <w:br/>
        <w:t>сын үйреніп, жора-жолдастардың көңілін аулау, жан</w:t>
        <w:br/>
        <w:t>жарыңның ойынан шығу қамымен жүрген соң солай</w:t>
        <w:br/>
        <w:t>ойладым ба, әлде көл жылдан бері сүр бойдақтықтан,</w:t>
        <w:br/>
        <w:t>бейсауат жүріс-тұрыстап ада қалғандықтан ба, жоқ</w:t>
        <w:br/>
        <w:t>болмаса жоспарланған жұмысының кептігінен бе, әй-</w:t>
        <w:br/>
        <w:t>теуір, Сәкен жұмыстан басқа уақытының бәрін үйде,</w:t>
        <w:br/>
        <w:t>жазу үстелінің үстінде өткізді. Өзің ойлап көрші, мен</w:t>
        <w:br/>
        <w:t>1926 жылғы желтоқсанда келіп, сол үйдің ошағына пұт</w:t>
        <w:br/>
        <w:t>13</w:t>
        <w:br/>
        <w:t>-- Әлгінде айттым емес пе?! Қолға қондырғанша</w:t>
        <w:br/>
        <w:t>сендерден өткеп иман жүзді, әр сөзіңе құлақ қойғыш,</w:t>
        <w:br/>
        <w:t>айтқаныңа кәнгінті бұл жалғанда іздесең де таппай-</w:t>
        <w:br/>
        <w:t>сын. Әзіл сепің пе теңіп, мынаны тезірек көшіріп алсай-</w:t>
        <w:br/>
        <w:t>шы! -- деп тағы бір нұқып қойды.</w:t>
        <w:br/>
        <w:t>«Бұрын тұсқа және кіроуат алдына ұстап жүрген</w:t>
        <w:br/>
        <w:t>бір-екі кілемдерімді елге апарып тастап едім. Өкініп</w:t>
        <w:br/>
        <w:t>жүрмін. Лаж жоқ енді. Кірәуатым қазынаныкі еді, қым-</w:t>
        <w:br/>
        <w:t>бат болса да, меншікті кірәуат алмай да болатын емес.</w:t>
        <w:br/>
        <w:t>Бір-екі төсеңіш алмаса болмас.</w:t>
        <w:br/>
        <w:t>Пәтеріміз екі бөлмелі, алдында ас үйі бар. Пәтерде</w:t>
      </w:r>
    </w:p>
    <w:p>
      <w:r>
        <w:t>Рахымқұл (Алматы облысының, Жамбыл ауданыпда</w:t>
        <w:br/>
        <w:t>колхоз төрағасы болған, Сәкеп үсталып кеткеннен соң</w:t>
        <w:br/>
        <w:t>Гұлдапрамға айрықша жәрдемі тиген ер азамат Жа-</w:t>
        <w:br/>
        <w:t>қия Рахымбековтың немере інісі, Қаражалда тұрған</w:t>
        <w:br/>
        <w:t>пенсионер) екеуміз тұрамыз. Ол өзінің ҚИНОсыпда</w:t>
        <w:br/>
        <w:t>(Қазақ халық агарту институты) оқып жүр. Қайыр,</w:t>
        <w:br/>
        <w:t>Дәржанға (Томпақова -- Қостанайдан келіп оқығап</w:t>
        <w:br/>
        <w:t>Гүлбаһрамның досы, кейін Таутан Арыстанбековтың ке-</w:t>
        <w:br/>
        <w:t>ліні) жақсы сәлем. Ағаң Сәкең. 1926 жыл, 27 октябрь»,-</w:t>
        <w:br/>
        <w:t>деп тыныс алды да, Тәтей енді өзі сөйлеп кетті.</w:t>
        <w:br/>
        <w:t>-- Бұдан кейінде жазған хаттары бар еді, қайда</w:t>
        <w:br/>
        <w:t>қалғанын білмеймін. Таба алмай жүрмін. Бұлардың ке-</w:t>
        <w:br/>
        <w:t>регі болады деген ой кімнің қаперіне кірген. Міне, енді</w:t>
        <w:br/>
        <w:t>әрбір жапырақ қағазға табынып отырғанымыз,-- деп</w:t>
        <w:br/>
        <w:t>босал-ақ қоя бергені. Әрине, өкінішті сағыныш сазы әр</w:t>
        <w:br/>
        <w:t>қашан сыр беріп қоятынын байқайтынмын, бірақ көзіне</w:t>
        <w:br/>
        <w:t>жас алган шағын көруім осы. Тегінде менің таңданған</w:t>
        <w:br/>
        <w:t>кейпім бе, әлде бір сәтке жүйкеніц босап кеткендігі ме,</w:t>
        <w:br/>
        <w:t>сонау алыс замандағы ыстық махаббаттың шарпып өт-</w:t>
        <w:br/>
        <w:t>кеп лебі сезіліп қалды. Тәтей «осалдық» жасап алғаны-</w:t>
        <w:br/>
        <w:t>па намыстанғандай:</w:t>
        <w:br/>
        <w:t>-- Жаман күйеу, қаламынды қолыңа ал! Сезім ғой</w:t>
        <w:br/>
        <w:t>соғып кеткен! -- деп өзінің жайдары қалпына қайтып</w:t>
        <w:br/>
        <w:t>оралды,- Сәкеннің маған арнап шығарған өлеңінен</w:t>
        <w:br/>
        <w:t>кейін совпартшколдың ішіне сыймай, тынысым тарылып</w:t>
        <w:br/>
        <w:t>жүргендей күй кештім. Жұрттың бәрі Сәкеннің қалың-</w:t>
        <w:br/>
        <w:t>дығы» деп тұрғандай болып көрінеді. Әуелінде ырық бер-</w:t>
        <w:br/>
        <w:t>мей қалған басым, енді «тезірек кел» деген жеделхат</w:t>
        <w:br/>
        <w:t>қашан келеді деп дегбірсіздендім. Әр күнім айға бергі-</w:t>
        <w:br/>
        <w:t>сіз болды, мектеп директоры шақырып алып: «Қызыл-</w:t>
        <w:br/>
        <w:t>орда совпартынан (кеңес-партия мектебі.-- ред.) қаты-</w:t>
        <w:br/>
        <w:t>нас қағаз алып отырмын, сонда ауысамын деп өтініш</w:t>
        <w:br/>
        <w:t>жасап па едің? Олар қарсы емес. Жүруге дайындал»,--</w:t>
        <w:br/>
        <w:t>12</w:t>
        <w:br/>
        <w:t>одан атастырылғаны уафат болып, көпілі жарымжан</w:t>
        <w:br/>
        <w:t>жүргенде құрбы-құрдастары қыпқылдай бергеннен соң,</w:t>
        <w:br/>
        <w:t>Петропавлдағы Кеңес партия мектебіне оқуға түсемін</w:t>
        <w:br/>
        <w:t>деп аттанған Гүлбаһрам Батырбекқызына хат жазып,</w:t>
        <w:br/>
        <w:t>азын-аулақ тиын-тебен жібереді.</w:t>
        <w:br/>
        <w:t>Жолдағы әнгімесіне қараганда хат-хабар апара</w:t>
        <w:br/>
        <w:t>жатқан Ғүлбаһраммен тезірек дидарласуды тілеген</w:t>
        <w:br/>
        <w:t>сияқты. Қеңес партия мектебі директорының үйіне түс-</w:t>
        <w:br/>
        <w:t>кен Сәкенге Гүлбайрамды шақыртып алу онша қнын-</w:t>
        <w:br/>
        <w:t>дыққа түспейді. Елдін хал-жайын, ағайын-туыстарының</w:t>
        <w:br/>
        <w:t>амандық саулығын айтын отырғанда Сәкен бой жетіп</w:t>
        <w:br/>
        <w:t>қалған Гүлбаһрамға сыни көзбен қарап, сөз әлпетін</w:t>
        <w:br/>
        <w:t>байқауға сылтаудың ретін оп-оңай келтіреді. Алғашқы</w:t>
        <w:br/>
        <w:t>кездесу осымен тамамдалады.</w:t>
        <w:br/>
        <w:t>Сұцғақ бойлы, қосетек көйлекті, қынама бешпентті,</w:t>
        <w:br/>
        <w:t>сымбат жүрісті Гүлбаһрамның өзімен бірге оқитын Даәр-</w:t>
        <w:br/>
        <w:t>жанмен келе жатқанын Сәкен анадайдан бақылап, жа-</w:t>
        <w:br/>
        <w:t>қындай бергенде пәтерге кіріп кетіпті. Осы жолы оңаша</w:t>
        <w:br/>
        <w:t>сөйлесудің реті келмейтінін сезгенмен, жайдары, ашық</w:t>
        <w:br/>
        <w:t>мінезін, өз ойын түсінікті де жеткізіп айта алатын ма-</w:t>
        <w:br/>
        <w:t>шығын, тәуекелшіл де шешімді жан екеніп байқап, кө-</w:t>
      </w:r>
    </w:p>
    <w:p>
      <w:r>
        <w:t>кейінде жолшыбай көктеп келген ойын жеткізерліктей</w:t>
        <w:br/>
        <w:t>сәт іздейді. Сәкеннің:</w:t>
        <w:br/>
        <w:t>-- Сабақтан сосн оңаша соғып кетерсің,-- деуіне</w:t>
        <w:br/>
        <w:t>өзі Қызылордаға апара жатқан Қайып ЛАйнабековтің</w:t>
        <w:br/>
        <w:t>жинағы себепші болыпты. Соны көшіріп бер дегеп бе,</w:t>
        <w:br/>
        <w:t>әлде бірге отырып көшірейін деген бе, әйтеуір, оңаша</w:t>
        <w:br/>
        <w:t>келгенін қалаған көнілін білдіріпті.</w:t>
        <w:br/>
        <w:t>Ертеңіне келгенде пәтерде Сәкеннен басқа ешкім</w:t>
        <w:br/>
        <w:t>жоқ екен. Гүлбаһрам ыңғайсызданады. Сәкен де бәйек</w:t>
        <w:br/>
        <w:t>болып, анда кетіп еді, мыпда жүр еді дегендей бірдеме-</w:t>
        <w:br/>
        <w:t>ші айтқанымен, қырдың кпігіндей одырайып тұрған Гүл-</w:t>
        <w:br/>
        <w:t>байрамға тізе бүктіре алмайды.</w:t>
        <w:br/>
        <w:t>-- Оқуыңды Қызылордада жалғастығтаның дұрыс-</w:t>
        <w:br/>
        <w:t>ау. Ол жердің мұғалімдері де жөндем, орталықпен та-</w:t>
        <w:br/>
        <w:t>ныса берген дұрыс қой, жаттыға түсуге де қолайлы,-</w:t>
        <w:br/>
        <w:t>деп алыстан бастауып Гүлбаһрам бірден сезеді де:</w:t>
        <w:br/>
        <w:t>-- Елден онсыз да алыстап кетіп ем, енді Сізге еріп</w:t>
        <w:br/>
        <w:t>Қызылордаңызға кетсем, ағайын-туыстарымды, ауы-</w:t>
        <w:br/>
        <w:t>лымды таба алмай қалармын,-- дейді. Бұған Сәкеннің</w:t>
        <w:br/>
        <w:t>ақ жарқын жүзі сұстанып, ара-тұра алқызыл қан теу-</w:t>
        <w:br/>
        <w:t>іп, кілт өзгере қалды.</w:t>
        <w:br/>
        <w:t>-- Түсіндім сөзіңе,- дейді ол біраз үнсіздіктен</w:t>
        <w:br/>
        <w:t>соң,- маған таңылған жалған өсекті естіген сыңайын</w:t>
        <w:br/>
        <w:t>2-394 9</w:t>
        <w:br/>
        <w:t>нан соң, институт хатшысына не бухгалтеріне берерсін-</w:t>
        <w:br/>
        <w:t>дер. Сонсын олар маған сол жүз сомнан басқа пюнь-</w:t>
        <w:br/>
        <w:t>июльдің жалобиясын жіберер. Мәскеуден бір былғары</w:t>
        <w:br/>
        <w:t>чемодан алдым. 45 сом елу тпып. Қөрпе-жастықты бс-</w:t>
        <w:br/>
        <w:t>кер-ақ алған екенмін, босқа масыл болып келді. Қайыр!</w:t>
        <w:br/>
        <w:t>Менің адресім мынау:</w:t>
        <w:br/>
        <w:t>Қрым. Алупка. Санаторий 10-летию Октября,</w:t>
        <w:br/>
        <w:t>Шуваловский корпус. С. Сейфуллия. 1Ө/ГІ</w:t>
        <w:br/>
        <w:t>1929 ж.</w:t>
        <w:br/>
        <w:t>Мына орысша жазылған қағазды институттан жүз сом-</w:t>
        <w:br/>
        <w:t>ды алған соң берерсіндер. Сәкен».</w:t>
        <w:br/>
        <w:t>Әрине, бұл хатқа пәлендей түсіндірме жасаудың қа-</w:t>
        <w:br/>
        <w:t>жеті жоқ сияқты. Бәрі де түсіпікті. Алайда Сәкен ақыпн-</w:t>
        <w:br/>
        <w:t>дық жанымен жалындап жүргенімен, пенде ретінде кә-</w:t>
        <w:br/>
        <w:t>дімгі күнделікті тірлік-тұрмыстың шырмауына оралып</w:t>
        <w:br/>
        <w:t>жатқан жап екенін азық-түлік бағаларын салыстыруы-</w:t>
        <w:br/>
        <w:t>нан, 100 сомға байланысты екі-үш рет ескертпе жасауы-</w:t>
        <w:br/>
        <w:t>нан-ақ байқаймыз. Анау-мынауға мән бермейтін дара-</w:t>
        <w:br/>
        <w:t>қылық та байқалмайды. Әрине, 20-жылдардың аяғы--</w:t>
        <w:br/>
        <w:t>30-жылдардың басындағы кемтарлық, азық-түлік тап-</w:t>
        <w:br/>
        <w:t>шылығы кезінде Сәкендердің де реалистік шындықтан</w:t>
        <w:br/>
        <w:t>шығып кетпей, сол күннің нарқымен өмірді базарлаға-</w:t>
        <w:br/>
        <w:t>нын көреміз.</w:t>
        <w:br/>
        <w:t>Сәкеннің Қырымнан шілденің 15-інде жазған хаты</w:t>
        <w:br/>
        <w:t>сақталғанын жоғарыда ескерткенмін. Онда шығара ал-</w:t>
        <w:br/>
        <w:t>май отырған бір кісімнің аты бар. Үстінен қара сиямен</w:t>
      </w:r>
    </w:p>
    <w:p>
      <w:r>
        <w:t>сызғанымен де, сарапқа (экспертиза) салса, ашықтап</w:t>
        <w:br/>
        <w:t>алу ойша қиындыққа түспейді, Ол есімнің кімге ұнама-</w:t>
        <w:br/>
        <w:t>ғаны маған жұмбақ. Тәтейден сұрауды ұмыттым ба, әл-</w:t>
        <w:br/>
        <w:t>де ол хат менің қолыма басқа жолмен келіп түсті ме,</w:t>
        <w:br/>
        <w:t>қазір тап басып айта да алмаймын.</w:t>
        <w:br/>
        <w:t>«Гүлзағыпыран, Гүлбаһрам!</w:t>
        <w:br/>
        <w:t>Аманшылық. Қырымнан ертең июльдің 17-сінде Мос-</w:t>
        <w:br/>
        <w:t>кеуге жүремін. Нижний қаласында паровоз істейтін за-</w:t>
        <w:br/>
        <w:t>водты барып көремін. Сонсын Ташкенге қайтамын. Ел-</w:t>
        <w:br/>
        <w:t>ден хат алдым, аман дейді. Ауыл Алшағыр деген жерде</w:t>
        <w:br/>
        <w:t>екен. Қайыр, Сәкен» деп қысқаша қайырыпты. Сөз әл-</w:t>
        <w:br/>
        <w:t>петіне қарағанда, Қырымның көрікті көркі Сәкенге та-</w:t>
        <w:br/>
        <w:t>лай өңірге, оның ішінде қазақ даласының ең бір алыс</w:t>
        <w:br/>
        <w:t>түкпіріндегі ауылына да хат жазғызып, елдің амандық-</w:t>
        <w:br/>
        <w:t>саулығын, өмір тынысын біліп отыруына қажет болған-</w:t>
        <w:br/>
        <w:t>3--394 1?</w:t>
        <w:br/>
        <w:t>еуропалық киім-кешек қопбай, мәнді әңгіме-дүкенге</w:t>
        <w:br/>
        <w:t>араласа алмай, қорланған соң, «мені ауылга жеткізіп</w:t>
        <w:br/>
        <w:t>сал» деп Сәкеннен өтінген, еш өкпесі жоқ екенін айт-</w:t>
        <w:br/>
        <w:t>қан өзі болатын. Ұрыс-қағыс, айтыс-тартыссыз, өз тіле-</w:t>
        <w:br/>
        <w:t>гімен өз жөнін тапқан Гүлнәр апамыз көп уақыт осы</w:t>
        <w:br/>
        <w:t>Алматыда Қазақ политехника ішститутында қызмет іс-</w:t>
        <w:br/>
        <w:t>теп, кейінгі кезде Шымкенттіп бір кинотеатрының дн-</w:t>
        <w:br/>
        <w:t>ректоры дегенді естіп ем.</w:t>
        <w:br/>
        <w:t>Сәкенді 1937 жылғы қыркүйектің 924-і күні жазық-</w:t>
        <w:br/>
        <w:t>сыз кінәлап, үйінен алып шығарда «түсінбестік бірдеме</w:t>
        <w:br/>
        <w:t>ғой, таяуда қайтып ораламын» деп қош айтысқан жары</w:t>
        <w:br/>
        <w:t>Гүлбаһрам Батырбекқызы Сейфуллина болатын. Зор</w:t>
        <w:br/>
        <w:t>сеніммен үйден шыққап дала дауылпазы өзінің сүйген</w:t>
        <w:br/>
        <w:t>жарына, сағынған еліне жиырма жылдан кейін оралды.</w:t>
        <w:br/>
        <w:t>«Халық жауы» деген лағыпат жамылғапдардың ең ал-</w:t>
        <w:br/>
        <w:t>дымен оралғаны - Сәкен. «Осы шын ба, өтірік пе, өңі-</w:t>
        <w:br/>
        <w:t>міз бе, әлде түсіміз бе?» деп жүрген күндерде Бейімбет</w:t>
        <w:br/>
        <w:t>Майлин мен Ілияс Жансүгіровтер ақталып, өздері онда</w:t>
        <w:br/>
        <w:t>қалып, әнерлері елге жете бастағанда ссндік-ау. 1957</w:t>
        <w:br/>
        <w:t>жылғы қазан айының 93-інде Қазақстан Жазушылар</w:t>
        <w:br/>
        <w:t>Одагының шағып клубында Сэкешді еске түсіру кеші</w:t>
        <w:br/>
        <w:t>өтіп, мемлекет қайраткері, ірі қоғамдық тұлға, аты аңыз-</w:t>
        <w:br/>
        <w:t>ға айналғап жаңашыл ақып, қазақ кеңес әдебшпетінің</w:t>
        <w:br/>
        <w:t>негізін қалаушы, сегіз қырлы, бір сырлы азамат жайын-</w:t>
        <w:br/>
        <w:t>да айтылар халықтық дастанның алғашқы құлақ күйі</w:t>
        <w:br/>
        <w:t>бұралып, енді ғасырларға созылар аңыз бен ақиқаттың</w:t>
        <w:br/>
        <w:t>шын сазын естіген едік. Содап бастап Сәкен жайында</w:t>
        <w:br/>
        <w:t>талай-талай еңбектер жазылып, әңгімелер айтылып келе</w:t>
        <w:br/>
        <w:t>жатыр. Оның тынар түрі жоқ...</w:t>
        <w:br/>
        <w:t>Қоммунистік партияның ХХ сьезінің шешімігей ке-</w:t>
        <w:br/>
        <w:t>Йінгі жылымықта халықтық хордың бастаушысы Сәбит</w:t>
        <w:br/>
        <w:t>Мұқанов болса, оның бар дүнпе мүлкін-жиһазын сақ-</w:t>
        <w:br/>
        <w:t>тап, Сәкенпің шаңырағын құлатпай сақтап қалған аза-</w:t>
        <w:br/>
        <w:t>мат жары Гүлбаһрам Батырбекқызы Сейфуллина бол-</w:t>
        <w:br/>
        <w:t>ды. Менің қолымдағы оннан аса айрықша құнды құ-</w:t>
        <w:br/>
        <w:t>жаттарды маған уақытша пайдалануға Тотейдің өзі</w:t>
        <w:br/>
        <w:t>беріп еді. Әрине, уақыттан қүдіретті ештене жоқ қой,</w:t>
        <w:br/>
        <w:t>ол құжаттарды жиып алуға Тотейдің мұршасы келмей,</w:t>
        <w:br/>
        <w:t>1973 жылы дүнне салды. Өтірік көлгірсімей-ақ қояйын,</w:t>
      </w:r>
    </w:p>
    <w:p>
      <w:r>
        <w:t>оларды қайтара қоюға менің де құлқым бола қойған</w:t>
        <w:br/>
        <w:t>жоқ. Тықақтап отырған Тәтей де болмады. Оган талай</w:t>
        <w:br/>
        <w:t>себептер табылды, соның ішінде 1972 жылы «Жизнь</w:t>
        <w:br/>
        <w:t>замечательных людей» сериясынан шыққан «Сәкен</w:t>
        <w:br/>
        <w:t>Сейфуллин» атты кітабым болды.</w:t>
        <w:br/>
        <w:t>ладағи ірі байдың қызы болғандықтан, «ағайып-туысы-</w:t>
        <w:br/>
        <w:t>ма, әке-шешеме қатаң болма, жаңа заманның тәртібіп</w:t>
        <w:br/>
        <w:t>қолданба, пәле-жаладап қаға жүр» деп қыцқылдай бе-</w:t>
        <w:br/>
        <w:t>реді. Бұл тілек скеуінің арасына жарықшақ түсіріп,</w:t>
        <w:br/>
        <w:t>қырын қабақ еткен сәті дс жоқ емес. Жаңа тәртіп бай</w:t>
        <w:br/>
        <w:t>акенің шымбайына батып, күйеуі еш жәрдем қылмаған</w:t>
        <w:br/>
        <w:t>соң, үй ішінің кикілжіңін күшейтіп жіберген шақта</w:t>
        <w:br/>
        <w:t>Ақмола қаласында контрреволюциялық төңкеріс бола-</w:t>
        <w:br/>
        <w:t>ды. Создеп (Депутаттар кеңесі) құлайды. Сәкен өзіпің</w:t>
        <w:br/>
        <w:t>большевик жолдастарымен түрмеге қамалады. Алты</w:t>
        <w:br/>
        <w:t>айғы азаптан кейін 1919 жылдың қаңтарында Петро-</w:t>
        <w:br/>
        <w:t>павлға айдалады. Одан атаман Анненковтың ажал ва-</w:t>
        <w:br/>
        <w:t>гонында Сібірдің сақылдаған сары аязында Омбы-</w:t>
        <w:br/>
        <w:t>Новоциколаевск--Барнаул--Семей маршрутымен 47 тәу-</w:t>
        <w:br/>
        <w:t>лік доцгалақ үстіпдегі тозақта қақталып, өлдім-талдым</w:t>
        <w:br/>
        <w:t>дегенде сүзек жайлап тұрған Омбының контрреволтодия-</w:t>
        <w:br/>
        <w:t>лық лагеріне жетеді. Жанайдар Садуақасов, Мұқан</w:t>
        <w:br/>
        <w:t>Айтпеновтердің жәрдемімен түрмеден қашып шыгып,</w:t>
        <w:br/>
        <w:t>көктемшің көк салпағында Омбы-- Татарка -- Словго-</w:t>
        <w:br/>
        <w:t>родке пойызбен, одап Павлодар -- Баянауыл -- Сары-</w:t>
        <w:br/>
        <w:t>адырға жаяулатып, 644 шақырым жер жүріп, нағашы-</w:t>
        <w:br/>
        <w:t>сының арбасымен слінс жетеді. Онан Бетпакдала</w:t>
        <w:br/>
        <w:t>арқылы Әулиеатаға келіп, Мойынқұм--Шу--Бетпақда-</w:t>
        <w:br/>
        <w:t>ладагы Сораң меп Қойтас болыстарын жайлаған Тома-</w:t>
        <w:br/>
        <w:t>Тарақтыда жаңа үкімет орната жүріп, 1920 жылдың</w:t>
        <w:br/>
        <w:t>мамырында қыр сұңқары Қоңес үкіметі қайтадан ор-</w:t>
        <w:br/>
        <w:t>маған Ақмоласына келеді.</w:t>
        <w:br/>
        <w:t>Өмір мен өлімнің осындай көрігіне түскен Сәкенді</w:t>
        <w:br/>
        <w:t>тосуға, күтуге Рахиманың да, туыс-туғандарыныц да</w:t>
        <w:br/>
        <w:t>зауқы болмай, Хайрилдеп деген жігітке тиіп кеткені</w:t>
        <w:br/>
        <w:t>шындық. Мұра мәселесі әцгіме болғанда: «Оған мені</w:t>
        <w:br/>
        <w:t>араластырмандар. Өзімнің жеке шаңырағым, бала-ша-</w:t>
        <w:br/>
        <w:t>ғам бар. Сәкенде менің еш алашағым жоҚқ»,- деп дү-</w:t>
        <w:br/>
        <w:t>ниеге қызықпаған да осы Рахима апамыз болатын.</w:t>
        <w:br/>
        <w:t>Таяуда ғана қайтыс болды.</w:t>
        <w:br/>
        <w:t>Ал Қөкешке, яғни Гүлнәр Мусинаға үйленуіне келе-</w:t>
        <w:br/>
        <w:t>тін болсақ, оның бар хикаясып «Жұлдыз» журналының</w:t>
        <w:br/>
        <w:t>1987 жылғы бірінші санында «Сәкеннің серігі» деген</w:t>
        <w:br/>
        <w:t>эссемде толық баяндадым. Оның қысқа түйіні: ұзаты-</w:t>
        <w:br/>
        <w:t>лайын деп отырған Қөкеш, атастырған адамын ұнатпай,</w:t>
        <w:br/>
        <w:t>Сәкеннің етегінен ұстайды да, әуелі Омбы, онан Мәскеу</w:t>
        <w:br/>
        <w:t>барып, Орынборға қоныс тебеді. Осы еркін серусіп үшін</w:t>
        <w:br/>
        <w:t>Сәкен партия комитеті тарапынан ескерту де естиді.</w:t>
        <w:br/>
        <w:t>Ауылда үлде мен бүлдеге оранып отырған қазақи аруга</w:t>
        <w:br/>
        <w:t>4</w:t>
        <w:br/>
        <w:t>деп бар кіңәні Сәкеннің өзіне аударады, сақтанып жү-</w:t>
        <w:br/>
        <w:t>руі керектігін ескертеді. Бұл өлең де елге тарап кеткен-</w:t>
      </w:r>
    </w:p>
    <w:p>
      <w:r>
        <w:t>де, Сәкеннің намысын жыртып, «Тар жол, тайғақ ке-</w:t>
        <w:br/>
        <w:t>шуде» аталатын Құлатайдың Хасенбегі жауап қайыра-</w:t>
        <w:br/>
        <w:t>ды. Көкмөлдірдің бойында отырған революционер Жақия</w:t>
        <w:br/>
        <w:t>Айтпековтың ауылында Сәкенге Хасенбек кездесіп,</w:t>
        <w:br/>
        <w:t>шығарған жауап өлеңімен таныстырады. Өленді уыт-</w:t>
        <w:br/>
        <w:t>сыздау санаған, Дия қажыны ел алдында масқара ету-</w:t>
        <w:br/>
        <w:t>ді көздеген Сәкен:</w:t>
        <w:br/>
        <w:t>Ақшатаудың ғұшыры,</w:t>
        <w:br/>
        <w:t>Зекет пенен пПітірі</w:t>
        <w:br/>
        <w:t>Жетпей ме Сізге, қажеке,</w:t>
        <w:br/>
        <w:t>Аласұрмай жатсаң да.</w:t>
        <w:br/>
        <w:t>Танды дейсіз бала құс,</w:t>
        <w:br/>
        <w:t>Жаппа олай жала құс,</w:t>
        <w:br/>
        <w:t>Көрмесең неге жиылдын,</w:t>
        <w:br/>
        <w:t>Ылғи жыртқыш қара құс,</w:t>
        <w:br/>
        <w:t>Мұны да бекер деймісіз:</w:t>
        <w:br/>
        <w:t>Бастығы өзің -- Ала құс,-</w:t>
        <w:br/>
        <w:t>деген шумақтар қосып еді дегенді Хасанбектің аузынан</w:t>
        <w:br/>
        <w:t>1959 жылы өзім жазып алдым. Ал өлеңнің толық тексін</w:t>
        <w:br/>
        <w:t>сақтаған знялы Әпенде Ақыбеков Сәкен ақталғанша</w:t>
        <w:br/>
        <w:t>сның «Асау тұлпар» атты өлеңдер жинағын мамық</w:t>
        <w:br/>
        <w:t>жастықта сақтап келген екен. Жинақты маган беруге</w:t>
        <w:br/>
        <w:t>қимады. Дәлелі де орынды сияқты: «Өз басымды қай-</w:t>
        <w:br/>
        <w:t>да тығарымды білмей жүргенімде жастық ішінен құ-</w:t>
        <w:br/>
        <w:t>лағыма сыбырлаған «Асауды», шырағым, сағап қалай</w:t>
        <w:br/>
        <w:t>қияйын, өкпелеме»,-- деген сабырлы үні әлі күнге дейін</w:t>
        <w:br/>
        <w:t>құлағымда.</w:t>
        <w:br/>
        <w:t>Есен өзені бойындағы КҚүйеусайды жайлаған ел кү-</w:t>
        <w:br/>
        <w:t>зекке қайта бастаған шақта Сәкен жолдағы қалың Құ-</w:t>
        <w:br/>
        <w:t>лымбетті баса отырып, Ақмолаға беттейді. Осы жолда</w:t>
        <w:br/>
        <w:t>езімен бірге төңкеріске араласқан Көкмөлдірдегі Жа-</w:t>
        <w:br/>
        <w:t>қияға соғып, одан әрі 19293 жылы Қазақ АССР Орта-</w:t>
        <w:br/>
        <w:t>лық атқару Қомптетінін (ҚирЦИКҚ) мүшесі болып сай-</w:t>
        <w:br/>
        <w:t>ланған Салық Айнабековтердің туған ағасы, 1928 жылы</w:t>
        <w:br/>
        <w:t>«Қырдың қызыл ғүлдері» атты өлеңдер жинағын шығар-</w:t>
        <w:br/>
        <w:t>ган, кейінгі дәуірде халық ақыны атанып, талай өлең-</w:t>
        <w:br/>
        <w:t>ырлары күні бүгінге дейін телерадио, сахнадан айты-</w:t>
        <w:br/>
        <w:t>лып келе жатқан Қайын Айнабековтін үйіне түседі. Бұл</w:t>
        <w:br/>
        <w:t>кезде Қайып ел сөзіп ұстап, атқа мініп жүрген-ді. С5-</w:t>
        <w:br/>
        <w:t>кен екі-үш: күн қолақтағаннан кейін, Қайып Айнабеков</w:t>
        <w:br/>
        <w:t>дегі шабан кемелердің жүрісінің өзі Сәкен шамалаған-</w:t>
        <w:br/>
        <w:t>нан әлдеқайда жылдам болатып. Сондықтан Сәкен мін-</w:t>
        <w:br/>
        <w:t>тен кеменің бір өзгеше сыры бар.. Еділ бойындағы ірі</w:t>
        <w:br/>
        <w:t>қалалар мен өндіріс орындары «Сошиалистан» поэма-</w:t>
        <w:br/>
        <w:t>сына тегін енбеген.</w:t>
        <w:br/>
        <w:t>Ол--ол ма, ҚСРО-ның байтақ өңірін осылайша</w:t>
        <w:br/>
        <w:t>аралап, тамашалаған ақынның кешегі советстанды ен-</w:t>
        <w:br/>
        <w:t>ді социалистанға айналдырғаны содан болар. Демек,</w:t>
        <w:br/>
        <w:t>ақын-жазушы жазған хаттың түпкі төркінін тарата</w:t>
        <w:br/>
        <w:t>отырын, суыртпақтай білсек, өнерлаздық өмірбаянына</w:t>
        <w:br/>
        <w:t>талай дерек тауып алуымызға әбден болады. Сергей</w:t>
        <w:br/>
        <w:t>Есениншің «Менің өмірім өлеңімде» дегені рас қой.</w:t>
      </w:r>
    </w:p>
    <w:p>
      <w:r>
        <w:t>Ш</w:t>
        <w:br/>
        <w:t>-- Әлгі хаттардан құйрығын ұстар ештене таба ал-</w:t>
        <w:br/>
        <w:t>май қалдың ба? Неге ұнжұрғаң түсіп кетті? Қешіруге</w:t>
        <w:br/>
        <w:t>жалықтың ба, жаман күйеу,- деп Тәтей мені қалың</w:t>
        <w:br/>
        <w:t>ойдан шығарып алды.- Жаз, жаз, уақытым аз. Қазір</w:t>
        <w:br/>
        <w:t>жоғары білімді, кандидат прислугаларым келеді,-- деп</w:t>
        <w:br/>
        <w:t>қуақыланады. Олары -- тарих ғылымдарының кандида-</w:t>
        <w:br/>
        <w:t>ты, Қазақ ҚОР Мемлекеттік сыйлығының лауреаты Бағ-</w:t>
        <w:br/>
        <w:t>дат Әбішева, өзінің немере сіңлісі, ағылшын тілінің ма-</w:t>
        <w:br/>
        <w:t>маны Роза Барлыбаева, Владивосток қаласындағы Қи-</w:t>
        <w:br/>
        <w:t>ыр Шығыс университетінің көп жыл химня факультгеті-</w:t>
        <w:br/>
        <w:t>нің деканы Зейнеп Батырбоековалардың келетін сәтін</w:t>
        <w:br/>
        <w:t>еске салып тұр. Үй несі болған соң оны-мұныға аралас-</w:t>
        <w:br/>
        <w:t>пай тағы да тұра алмайды. Мені қамшылауының бір</w:t>
        <w:br/>
        <w:t>сыры осы.</w:t>
        <w:br/>
        <w:t>«Гүлбаһрам!»</w:t>
        <w:br/>
        <w:t>Аман-есен Қарқаралыға келдік. Қали (шындығы--</w:t>
        <w:br/>
        <w:t>Мұхаметқали Татимов) Шәкітай (Қалпдың жары), Би-</w:t>
        <w:br/>
        <w:t>біжамалдар (Нығымет Сырғабековтың жары) аман-</w:t>
        <w:br/>
        <w:t>есен еліне барды. Мен де ауылдарына барып қайттым.</w:t>
        <w:br/>
        <w:t>Қазір Қоянды жәрмеңкесіне келіп Отырмын.</w:t>
        <w:br/>
        <w:t>Қарқаралы қаласына келсем, Қоянды жәрмеңкесіне</w:t>
        <w:br/>
        <w:t>барамыз деп, Мәлік (туған інісі), Сатай (Сәкеннің көп</w:t>
        <w:br/>
        <w:t>шығармасының кейіпкері және талай рет бірге жолау-</w:t>
        <w:br/>
        <w:t>шылаған досы) Әлкей (ауылдасы), Тәлік (шөбере іні-</w:t>
        <w:br/>
        <w:t>сі) -- төртеуі Қарқаралыға келіп отыр екен.</w:t>
        <w:br/>
        <w:t>Олармен жолығысып, елдің хал-жайын білдім. Олар</w:t>
        <w:br/>
        <w:t>мұнда Жұмабайға (Орманбаев), Балсарыға (Жұма-</w:t>
        <w:br/>
        <w:t>21</w:t>
        <w:br/>
        <w:t>нан, не Самардан. Сол телеграмм соққан қаланың стан-</w:t>
        <w:br/>
        <w:t>сасышың жанындағы почта-телеграф конторына 50 сом-</w:t>
        <w:br/>
        <w:t>дай ақшаны телсграмм арқилы жіберерсіңдер, Қайда</w:t>
        <w:br/>
        <w:t>жіберу керек екепіп өзім тағы да телеграмм арқылы</w:t>
        <w:br/>
        <w:t>білдіремін. Қәзір ақшаны тезінен даярлап, қолдармпа</w:t>
        <w:br/>
        <w:t>ұстан тұрарсыңдар. Бұл туралы осы хаттың ішіне орыс-</w:t>
        <w:br/>
        <w:t>ша жазып, институт кеңсесіндегілерге хат жазып отыр-</w:t>
        <w:br/>
        <w:t>мын. Соны оларга тез беріп, ақшаны алып тұрарсындар,</w:t>
        <w:br/>
        <w:t>менің телеграмамды күтіп, Қайыр, Сәкен. 24/ҰН. 19229 ж.</w:t>
        <w:br/>
        <w:t>Қәзір Астраханьға жүремін. Он шақты күнде Самар-</w:t>
        <w:br/>
        <w:t>ға қайтып айналып келермін. Ақшалы даярлап, мепен</w:t>
        <w:br/>
        <w:t>телеграмм күтіп отырыңдар. Ипститутта болмаса, бі-</w:t>
        <w:br/>
        <w:t>реуден мен барғанша қарыз аларсыпдар. Сәкен»,- деп</w:t>
        <w:br/>
        <w:t>пысықтап жатқаны маған екі түрлі ой салды. Бірсітпші-</w:t>
        <w:br/>
        <w:t>ден, тапшылық, жалақыға қараған күннің дабы. Сокен-</w:t>
        <w:br/>
        <w:t>дер талай кітап шығарып, ел үстінде жүргенінде жипақ</w:t>
        <w:br/>
        <w:t>кассасына саларлық, күнделікті ұстаудап артыларлық</w:t>
        <w:br/>
        <w:t>ештеңесі болмағанын көреміз. Гүлбапраммен сөз бай-</w:t>
        <w:br/>
        <w:t>ласқанда жазған екінші хатында астындағы кірәуаты-</w:t>
        <w:br/>
        <w:t>ның қазынаныкі скеніп айтып, меншіктіге қолы жетпей,</w:t>
        <w:br/>
        <w:t>тұздығы ашылау болып тұр дегепінің өзі сол кездегі</w:t>
        <w:br/>
        <w:t>ақын-жазушының ғана емес, бүкіл зиялылардың, окы-</w:t>
        <w:br/>
        <w:t>ған қауымның тұрмыс-тіршілігін аңғартпай ма?!</w:t>
      </w:r>
    </w:p>
    <w:p>
      <w:r>
        <w:t>Ал, екіншісі, яғни хат сайып ақша жайын сөз кылу,</w:t>
        <w:br/>
        <w:t>әсіресе осы жолы елу сомды қалай жіберу амалы жа-</w:t>
        <w:br/>
        <w:t>йындағыдай менің өз басымпап талай өткен жағдай,</w:t>
        <w:br/>
        <w:t>Оның шет жағасын «Жол үстінде 80 күн» деген кіта-</w:t>
        <w:br/>
        <w:t>бымда жазған да ем. Улан-Удэден менімен бірге шықк-</w:t>
        <w:br/>
        <w:t>қан алты жігіт «Байқалды өзіміз дс кесіп өткеніміз</w:t>
        <w:br/>
        <w:t>жоқ, сенімен бірге арғы жағаға барып қайтамыз» дгді.</w:t>
        <w:br/>
        <w:t>Көнілді серуен жасап, өзіме осыншама құрмет көрсет-</w:t>
        <w:br/>
        <w:t>кен бурят ағайындарға қандай қарымды қолма-кол</w:t>
        <w:br/>
        <w:t>қайтарсам екеп, ракметімді қалай айтсам екеп деп</w:t>
        <w:br/>
        <w:t>Литвянкаға жеткепше ойланып келгенмін. Жағаға шық-</w:t>
        <w:br/>
        <w:t>сақ, «Байқал» атты ресторан қарсы алдымнан шыға</w:t>
        <w:br/>
        <w:t>келгенде әйелім ұл тапқандай қуандым. Пысық, бар іс-</w:t>
        <w:br/>
        <w:t>тің жөн-жобасын табатын филология ғылымдарының</w:t>
        <w:br/>
        <w:t>докторы, қазір бүкіл Қиыр Шығыс пен Солтүстіктегі</w:t>
        <w:br/>
        <w:t>майда халықтардың 60 томдық фольклорлық мұрасын</w:t>
        <w:br/>
        <w:t>“шығару бөлімішің меңгерушісі, профессор Александр</w:t>
        <w:br/>
        <w:t>Бадмаевич Соктоевтың қолына бар билікті беріп, катер-</w:t>
        <w:br/>
        <w:t>дің бүкіл экипажын бірге қосып алып, түстігімізді ішіп-</w:t>
        <w:br/>
        <w:t>жегенбіз. Біреудің малын аяйын ба деген психология</w:t>
        <w:br/>
        <w:t>болмағанымен, Саша емін-еркіп сілтеді. Сыр бермедім.</w:t>
        <w:br/>
        <w:t>ю</w:t>
        <w:br/>
        <w:t>болдым. Сәкен Истпарт! деген мекемеден Қызылорда-</w:t>
        <w:br/>
        <w:t>ның Халық ағарту институтының директоры болып ау-</w:t>
        <w:br/>
        <w:t>ысқанда, пәтерімізге көп пайкалар құшақтап келгені</w:t>
        <w:br/>
        <w:t>есімде. Үстелдің үстінде солар самсап тұратын, симаға-</w:t>
        <w:br/>
        <w:t>ны терезенің алдында, қалтарыс жерлерде жататын,</w:t>
        <w:br/>
        <w:t>«Тар жол, тайғақ кешудің» соңғы тарауларын жазу үс-</w:t>
        <w:br/>
        <w:t>тінде олғілерді әлсін-әлсін ашыл-жауып жатқаны.</w:t>
        <w:br/>
        <w:t>-- Сен «Тар жол, тайғақ кешудің» 1927 жылы басы-</w:t>
        <w:br/>
        <w:t>лып шыққанын көрдіп бе? Қөрмесен, көріп ал, оның</w:t>
        <w:br/>
        <w:t>соңғы нүктесі 1927 жылдыц паурыз айында қойылып,</w:t>
        <w:br/>
        <w:t>көптеген суреттермен шыққан. Соның ішінде алашорда</w:t>
        <w:br/>
        <w:t>қозғалысына қатысқандардың да бейнесі бар. Сол су-</w:t>
        <w:br/>
        <w:t>реттердің өзі ор папкадағы қағаздардың арасында жөн-</w:t>
        <w:br/>
        <w:t>жөнімеп жататып. Сәкеп қағаз дегенге айрықша ұқып-</w:t>
        <w:br/>
        <w:t>ты еді. Үстелдің үстін ыбыратып жібермей, пайдалан-</w:t>
        <w:br/>
        <w:t>ганнан кейіп бәрін де өз орнына қойып, жұмыс үстелінің</w:t>
        <w:br/>
        <w:t>беті жылан жалағандай тап-таза, әр дүниесі өз орнын-</w:t>
        <w:br/>
        <w:t>да болатын.</w:t>
        <w:br/>
        <w:t>Сонымеп, не керек, 1927 жылы Сәкеннің «Тар жол</w:t>
        <w:br/>
        <w:t>тайғақ кешу» атты әйгілі романы, «Жер қазгандар»</w:t>
        <w:br/>
        <w:t>повесі, 1928 жылдың бас кезінде «Тұрмыс толқынында»</w:t>
        <w:br/>
        <w:t>атты өлеңдер жинағы шықты. 1997 жылы жер және ша-</w:t>
        <w:br/>
        <w:t>бындық бөлісі кезінде Сәкен қазіргі Көкшетау облысы,</w:t>
        <w:br/>
        <w:t>Чкалов ауданы, Абай кеңшары орнаған жерде үкімет</w:t>
        <w:br/>
        <w:t>тапсырмасын орыпдап, оғап «Жана аймақ» деп ат қо-</w:t>
        <w:br/>
        <w:t>йып, үлкен мектеп үйін салғызып еді. Осы 60-жылдар-</w:t>
        <w:br/>
        <w:t>дың бас кезінде сол мектеп ертепіп кетті деп естідім.</w:t>
        <w:br/>
        <w:t>«Жаңа аймаққа» атақты Үкілі Ыбырай келіп, бірнеше</w:t>
        <w:br/>
        <w:t>күн аунап-қунап бізбен бірге жатқаны әлі есімде. Қолы</w:t>
        <w:br/>
        <w:t>жұмыстан босай қалғанда Сәкен өзінің атақты «Қок-</w:t>
        <w:br/>
        <w:t>шетау» поэмасыпың соцғы тарауларып сонда жазып,</w:t>
        <w:br/>
        <w:t>Қызылордадан Ташкент кетейік деп жатқанда редак-</w:t>
        <w:br/>
        <w:t>циясын тәмәмдап, маған көшірткені, оны баспаға беріп</w:t>
        <w:br/>
        <w:t>кеткені әлі күнге дейін көз алдымда, Ол-- ол ма, сол</w:t>
        <w:br/>
        <w:t>жылдары кедей-кепшік ақын-жазушыларының «Жыл</w:t>
      </w:r>
    </w:p>
    <w:p>
      <w:r>
        <w:t>құсы» альманағының әуелі бірінші санын Қазанның 10</w:t>
        <w:br/>
        <w:t>жылдық тойына дайындап, келесі саны 1928 жылы шық-</w:t>
        <w:br/>
        <w:t>қаны, өздерін әбден әлекке салып, бірқыдыру қызылше-</w:t>
        <w:br/>
        <w:t>ке еткеп үшінші саны жарық көрмей, жаңадан шығатын</w:t>
        <w:br/>
        <w:t>«Жаңа әдебиет» журналына қажетті материал болып</w:t>
        <w:br/>
        <w:t>кеткеніне шейін білемін.</w:t>
        <w:br/>
        <w:t>1 Қазан төңкерісі мен Ресей Қоммунистік (большевиктер) пар-</w:t>
        <w:br/>
        <w:t>тиясы тарихы жәніндегі материалдарды жинап, зерттейтін комиссия.</w:t>
        <w:br/>
        <w:t>ЕЕ)</w:t>
        <w:br/>
        <w:t>ау тегі. Әйтпесе, жолға жаңа шыққан жас сияқты ананы</w:t>
        <w:br/>
        <w:t>көрдім, мынаны араладым деп мақтанатын деңгейден</w:t>
        <w:br/>
        <w:t>Сәкепнің асып кеткені қашан. Осы Қырымда дем алған</w:t>
        <w:br/>
        <w:t>қазақтың алды Сәкен емес шығар, өйткені жіңішке ау-</w:t>
        <w:br/>
        <w:t>рудан емделіп жүргендердің талайына кездесуі әбден</w:t>
        <w:br/>
        <w:t>мүмкін. Оған Галым Малдыбаевтың «Қырым көркі» дей-</w:t>
        <w:br/>
        <w:t>тін очеркі әбден дәлел. Онда көргеп-білген, естіген, кез-</w:t>
        <w:br/>
        <w:t>дескен талай қазақтың аты бар. Ал Сәкен үш студепттіц</w:t>
        <w:br/>
        <w:t>өзіп де аты-жөпімен дұрыстап атамаған, соған қара-</w:t>
        <w:br/>
        <w:t>ғанда кездескен қазақ аз болса керек. Сонда да басқа</w:t>
        <w:br/>
        <w:t>халыққа қарағанда қазақтың ошарылып, үйде отырып</w:t>
        <w:br/>
        <w:t>алып, келген пәле-жаланы да, ауру-сырқауды да ауыл-</w:t>
        <w:br/>
        <w:t>да өткізетіні басым. Оны мен өз тәжірибемнен де біле-</w:t>
        <w:br/>
        <w:t>мін. Бұрынғы Қоңес елін аралаған кездерімде, сонау</w:t>
        <w:br/>
        <w:t>Шығыс пен. мынау Батыстан, он мен солтүстіктердің</w:t>
        <w:br/>
        <w:t>қай жерінен болмасын қазақтан басқа елдің өкілдері</w:t>
        <w:br/>
        <w:t>жа кездесіп жүрді. Сәкеннің хаттарында үш студентпен</w:t>
        <w:br/>
        <w:t>Дүйсенбек Нысапбаевтың гана кездесуі осы айға белгі-</w:t>
        <w:br/>
        <w:t>лі дәрежеде дәлел бола алады.</w:t>
        <w:br/>
        <w:t>Отбасының бақытты тірлігі өзінің мамыражай ағы-</w:t>
        <w:br/>
        <w:t>сымен жүріп жатқандықтап, жолаушының аман-есең</w:t>
        <w:br/>
        <w:t>оралуын тілеген сағыныш сазынан басқа сыр айта қой-</w:t>
        <w:br/>
        <w:t>мады Тәтей. Жазирадай көңіл жайлауы қысқаша хат-</w:t>
        <w:br/>
        <w:t>тан да сезіліп тұр ғой жан сырын бағдарлай білгенге.</w:t>
        <w:br/>
        <w:t>Осы сапардағы соңғы хатқа айрықша пазар аудару</w:t>
        <w:br/>
        <w:t>қажет, өйткені ол Сәкеннің «Соцналистан» поэмасының</w:t>
        <w:br/>
        <w:t>қалай, қайда, не себепті жазылғанынан хабар беруге</w:t>
        <w:br/>
        <w:t>жарайды. Опың ұшқышы әлгі қысқа хатта да бар.</w:t>
        <w:br/>
        <w:t>«Гүлзағыпыран, Гүлбаһрам!</w:t>
        <w:br/>
        <w:t>Амашшылықк. Бұдан бұрын да хат жазғам. Қырым-</w:t>
        <w:br/>
        <w:t>пп Мәскеу, одап Еділ өзенімен жүзетін параходқа мі-</w:t>
        <w:br/>
        <w:t>шіп, Нижний Новғорад қаласына келдім. Бүгін Астра-</w:t>
        <w:br/>
        <w:t>ханьға жүрмеккс даярланып пароходта отырмын. Аст-</w:t>
        <w:br/>
        <w:t>раханьпап қайтып Самар қаласына келемін. Самарға</w:t>
        <w:br/>
        <w:t>апғустың үші кезіңде оралармын. Самардан отарбамен</w:t>
        <w:br/>
        <w:t>Ташкенге қайтам. Бұл жол белгілі.</w:t>
        <w:br/>
        <w:t>Ал енді әңгіме мынау. Гүлзағыпыранның тапсырған</w:t>
        <w:br/>
        <w:t>пальтосын алып, артып, сүйреп жүрмін. Бәтенке алдым.</w:t>
        <w:br/>
        <w:t>Сыймаған соң ямалсыз тағы да бір кішкене чемодан</w:t>
        <w:br/>
        <w:t>алдым. Енді айтатын үлкен шаруа сол: жалға ақша же-</w:t>
        <w:br/>
        <w:t>тіпкіремеуі мүмкін. Ал егерде қысылып қалатын болсам,</w:t>
        <w:br/>
        <w:t>тағы бір қаладан телеграмм согармын. Не Астрахань-</w:t>
        <w:br/>
        <w:t>18</w:t>
      </w:r>
    </w:p>
    <w:p>
      <w:r>
        <w:t>пенделік тіршілігін, адамп қалпын, мінез-машығын ап»</w:t>
        <w:br/>
        <w:t>ғартатын, сопымен қатар шығармашылық еңбегінің қан-</w:t>
        <w:br/>
        <w:t>дай жағдайда тугандығын хабарлайтын деректер кезде-</w:t>
        <w:br/>
        <w:t>сетін болғандықтан, реті-жөні бар тұста түсіндірме бере</w:t>
        <w:br/>
        <w:t>отырып жариялаған лұрыс болар деймін. Тіпті, өшгені</w:t>
        <w:br/>
        <w:t>былай қойғанда, Бейімбет, үлілі, Сәкендей классиктс-</w:t>
        <w:br/>
        <w:t>ріміздің болмашы бір қагазиның өзі елеусіз қалуғ</w:t>
        <w:br/>
        <w:t>тиіс емес, әрқашан құрметтеу, қасиет тұту дағдысын үй-</w:t>
        <w:br/>
        <w:t>ренуіміз абзал. Олар асылдың сынығы, баға жетпес</w:t>
        <w:br/>
        <w:t>мұра скенін мәденнетті елдерше түсінуіміз керек.</w:t>
        <w:br/>
        <w:t>«Аманшылық. Қырым келіп, бүгін ғана орнықтым.</w:t>
        <w:br/>
        <w:t>Мәскеуде 8 күн, жолда екі күн болдым. Опмферололь</w:t>
        <w:br/>
        <w:t>деген Қырымныц орталық қаласын екі күн араладым.</w:t>
        <w:br/>
        <w:t>Одан Ялта деген қаласына келіп тағы да екі күн бол-</w:t>
        <w:br/>
        <w:t>дым. Енді бүгін Алулка деген кішкене қалашығына ке-</w:t>
        <w:br/>
        <w:t>ліп, денсаулықтарын түзетпекке жиналған адамдардың</w:t>
        <w:br/>
        <w:t>арасына кіріп орнықтым. Мұнда менен бұрын келіп,</w:t>
        <w:br/>
        <w:t>Ташкеннен үш қазақ студенті жатыр екен. Үшеуі де</w:t>
        <w:br/>
        <w:t>ОАҚУ-дегі танымал жігіттер. Жақсы болды. Бізге көр-</w:t>
        <w:br/>
        <w:t>ші бір студент бар. Қайыр, бөтен сөз жок.</w:t>
        <w:br/>
        <w:t>Мәскеуде Дүйсенбайды (Нысанбаев, кезінде ішкі іс-</w:t>
        <w:br/>
        <w:t>тер халық комнссары болғап адам.- 7. К.) көрдім.</w:t>
        <w:br/>
        <w:t>Әйелімен скеуі елге қайтып барады екен. Қавказда жа-</w:t>
        <w:br/>
        <w:t>та алмапты, текке шығындалып барады.</w:t>
        <w:br/>
        <w:t>Мәскеуде панды өлшеп, киижкемен ғана береді екен.</w:t>
        <w:br/>
        <w:t>Майды да сүйтеді. Ақ нан жоқ скен. Тек кондитердің</w:t>
        <w:br/>
        <w:t>тәтті нандары ғана бар. Ондай нандар кампит бағасы-</w:t>
        <w:br/>
        <w:t>мен бірдей. Ақшасы аз адамға тұрмыс қпын екен. Қы-</w:t>
        <w:br/>
        <w:t>рым да сол Мәскеуге жақын екен. Теңіз бен таулары</w:t>
        <w:br/>
        <w:t>болмаса Қырымның да онша қызығатын һәш нәрсесі</w:t>
        <w:br/>
        <w:t>жоқ көрінеді.</w:t>
        <w:br/>
        <w:t>Азық-түлік тым қымбат һом өзі тапшы. Ташкенде</w:t>
        <w:br/>
        <w:t>қадағы 20 тиын жидек Мәскеуде, Қырымда 60-70 тпын.</w:t>
        <w:br/>
        <w:t>Қатықтың стақапы 25--20 тиып. Жаман коңыр үннан</w:t>
        <w:br/>
        <w:t>істелген сәйкеніц өзі 18 тиын. Қысқасы, бәрі де сондай</w:t>
        <w:br/>
        <w:t>тым қымбат, тым тапшы. Тек Қара теңіздің күндіз-түпі</w:t>
        <w:br/>
        <w:t>гүжілдеген, шулаған суы ғана қпырсыз, өлшеусіз, ұшан-</w:t>
        <w:br/>
        <w:t>толагай ну тәрізді.</w:t>
        <w:br/>
        <w:t>Бұл арада пюльдің 15-іне дейін боламын. Сонсын</w:t>
        <w:br/>
        <w:t>қайтамын. Мәскеулетіп қайтармын. Июнь-ниюль айлары-</w:t>
        <w:br/>
        <w:t>пың ақшасын институттан почтамен сұрармын. Сендер</w:t>
        <w:br/>
        <w:t>жүз сомын кәзірден алып, керектеріне жұмсаңдар. Одан</w:t>
        <w:br/>
        <w:t>басқасың маған жіберер. Осы хаттың ішіне иисти/-</w:t>
        <w:br/>
        <w:t>тутқа қағаз жазып салдым. Соны апа жүз сомды алған-</w:t>
        <w:br/>
        <w:t>16</w:t>
        <w:br/>
        <w:t>Мен созпарттағы (кеңес партия мектебіндегі.- р29.)</w:t>
        <w:br/>
        <w:t>оқуымен қатар Сәксинің шығармашылық өміріне де көз</w:t>
        <w:br/>
        <w:t>қырымды салып, қажет болғанда қолғабысымды тигізе-</w:t>
        <w:br/>
        <w:t>тінмін. Тіпті, қай шығармасы екені есімде жоқ, бір шы-</w:t>
        <w:br/>
        <w:t>ғармасып кол таңбасы әдемі қыз-келіншектерге көшіртіп</w:t>
      </w:r>
    </w:p>
    <w:p>
      <w:r>
        <w:t>алғанбыз. Ол кезде машинка болмайтын, шығарманы</w:t>
        <w:br/>
        <w:t>баспага қолмен жазып тапсыратынбыз. Меніцп Қызыл-</w:t>
        <w:br/>
        <w:t>ордадағы жұбайлық өмірім, байқап отырсам, қып-қызыл</w:t>
        <w:br/>
        <w:t>еңбек үстінде өткен екен-ау өзі,-- деп Тәтей өткен күні-</w:t>
        <w:br/>
        <w:t>нің мәнді беттерін ақтарып тастағандай болды.- Әй,</w:t>
        <w:br/>
        <w:t>жаман күйеу, әр хатқа осынша уақыт бөле берсек, бү-</w:t>
        <w:br/>
        <w:t>гіш түгіл, ертең, ертең түгіл, осы жұмада бітіре алм</w:t>
        <w:br/>
        <w:t>мыз. Сонда мен елге жүрмеуім керек пс?! - деп қуақы</w:t>
        <w:br/>
        <w:t>сөйледі де, өзінің вте жақсы көретін машығымен хенің</w:t>
        <w:br/>
        <w:t>құлағымды айрықша бір жылылықпен ауыртпай бұра-</w:t>
        <w:br/>
        <w:t>ды. Тегінде-ең жақсы көрген адамына жасайтын әдеті</w:t>
        <w:br/>
        <w:t>болса керек.</w:t>
        <w:br/>
        <w:t>1098 жылы Сэкен Ташкенттегі Қазақ педагогика</w:t>
        <w:br/>
        <w:t>институтының директорлығына ауысты. Әрине, Ташкент-</w:t>
        <w:br/>
        <w:t>тіц тыпысы Қызылордадан жүз есе аумақты, тіпті істе-</w:t>
        <w:br/>
        <w:t>рінің өзі Ірі де сүбелі ғой. Барған күннен бастап «Бар-</w:t>
        <w:br/>
        <w:t>тольд, академик Бартольд» деген есім құлағымнан кет-</w:t>
        <w:br/>
        <w:t>пей қойды. Оның оқыған лекциясы ма, сөйлеген сөзі ме,</w:t>
        <w:br/>
        <w:t>әйтеуір, Сәкен таңныц атысы, күннің батысына дейін</w:t>
        <w:br/>
        <w:t>көп уақыт Бартольдты аузынап тастамады. Барған жы-</w:t>
        <w:br/>
        <w:t>лы ма, жоқ келесі жылы ма, әйтеуір, сол кісінің түрік-</w:t>
        <w:br/>
        <w:t>монғол халықтарының тарихына арналған кітабы шық-</w:t>
        <w:br/>
        <w:t>қаннан соң сәл саябырсыды-ау. Сәкен институт дирек-</w:t>
        <w:br/>
        <w:t>торлығымен қатар ОАҚУ-де оқып жатқан қазақ</w:t>
        <w:br/>
        <w:t>балаларына әрі лекция оқып, әрі олардың қоғамдық»</w:t>
        <w:br/>
        <w:t>әлеуметтік ісіне араласуына, әдебиет үйірмесін ашып,</w:t>
        <w:br/>
        <w:t>«Қедей айнасы» альманағын шығаруларына басшылық</w:t>
        <w:br/>
        <w:t>еткенін жақсы білемін. Осы Өтебай Тұрманжанов, Сәйділ</w:t>
        <w:br/>
        <w:t>Талжановтар сол кезде үйге келгіштеп жүретін еді,-</w:t>
        <w:br/>
        <w:t>деп бір күрсініп алды.</w:t>
        <w:br/>
        <w:t>Сәкеннің ендігі үш хаты -- Қырымға дем алуға бар-</w:t>
        <w:br/>
        <w:t>ғанда жазғандары. Оның алғашқысы 1929 жылғы мау-</w:t>
        <w:br/>
        <w:t>сымның 15-інде жазылған. Әрбір хат әуелі қайын жең-</w:t>
        <w:br/>
        <w:t>гесі, ОАГУ-де оқып жатқан Бозтайдың зайыбы-- Гүл-</w:t>
        <w:br/>
        <w:t>зағыпыран мен Гүлбаһрам деп басталады. Ұзағы да,</w:t>
        <w:br/>
        <w:t>қысқасы да бар. Қалай болғанда да Сәкеннің әншейінгі</w:t>
        <w:br/>
        <w:t>15</w:t>
        <w:br/>
        <w:t>Сүйікті қарындасым Гүлбаһрам!</w:t>
        <w:br/>
        <w:t>Аман-есен, хатыңды бүгін алдым. Айтарлық бөтен</w:t>
        <w:br/>
        <w:t>хабар жоқ. Әншейін амандық білдіру. Салықтан (Гүл-</w:t>
        <w:br/>
        <w:t>баһрамның немере ағасы, Айнабеков Ташкентте Орта</w:t>
        <w:br/>
        <w:t>Азия Қоммүнистік үншверсітетінде (ОЛАҚУ) оқығай-</w:t>
        <w:br/>
        <w:t>Т. К.) хат алдым. Бөтен сөз жазбайды. Елден хат ал-</w:t>
        <w:br/>
        <w:t>ғам жоқ. Гл хат жаза білмейді ғой. Пішпек қаласына</w:t>
        <w:br/>
        <w:t>елден кісілер келіпті. Аманшылық дейді. Бұлардың өз-</w:t>
        <w:br/>
        <w:t>дері де бізден оншақты күн соң шыққан екеп.</w:t>
        <w:br/>
        <w:t>Қызылорданың тіршілігі бір қалыпты. Заман әлі жай</w:t>
        <w:br/>
        <w:t>ғана шуақ күз. Қөше шан. Әрпне, Қызылжардан жаман.</w:t>
        <w:br/>
        <w:t>Ақмоладан да нашар. Тіршілікке керекті пәрселер қым-</w:t>
        <w:br/>
        <w:t>бат. Ақмоладан, елден хат алсаңдар, хабарын жазып</w:t>
        <w:br/>
        <w:t>тұрыңдар. Тіршілік жайын жазып тұрыпдар. Өздерің-</w:t>
        <w:br/>
        <w:t>нің оқу, тұрмыс жайларыңды жазып тұрындар. Қызыл-</w:t>
        <w:br/>
        <w:t>жар хабарын жазып тұрыңдар» дегендерді оқыған кез-</w:t>
        <w:br/>
        <w:t>де Тәтейдің жүзіне қуақы күлкі үйірілді. -- «Жазып</w:t>
        <w:br/>
        <w:t>тұрыңдар» деп өмешегі үзілердей болуын қарашы, ха-</w:t>
      </w:r>
    </w:p>
    <w:p>
      <w:r>
        <w:t>барласпай, хатына жауап қайтармай қояды ғой деп</w:t>
        <w:br/>
        <w:t>Салықты да, елді де тұрмыс-тіршілікті қосып, күні тү-</w:t>
        <w:br/>
        <w:t>сіп отырған адамдай момақансып, мәймөцкелетіп отыр-</w:t>
        <w:br/>
        <w:t>ғанын қарашы,-- деп менің құлағымды бір бұрап қойды.</w:t>
        <w:br/>
        <w:t>-- Қолдарына түсіріп алғанша бәрің де шаруақор,</w:t>
        <w:br/>
        <w:t>қамқоршыл, тілекшіл болып шыға келетіндеріц-- ата</w:t>
        <w:br/>
        <w:t>кәсіптерін ғой. Сеп де сөйттің бе-ей,-- деп бір қойды.</w:t>
        <w:br/>
        <w:t>Қүлкімен құтылдым. Қуаныш дабы, кешегі жастықтың</w:t>
        <w:br/>
        <w:t>албырт шағы жүзіне өң бергендей нұрланып сала берді.</w:t>
        <w:br/>
        <w:t>«Өз тіршілігіміз жаман емес. Жаңа пәтер алған едім.</w:t>
        <w:br/>
        <w:t>Саған жазған адресім-- сол жаңа пәтерімпің адресі сді</w:t>
        <w:br/>
        <w:t>(угол Ленина и Энгельса, дом Хе 58). Үй саймандары</w:t>
        <w:br/>
        <w:t>түгелденбей, жаңа-жаңа жиналып жатыр. Қірауат ке-</w:t>
        <w:br/>
        <w:t>рек. Бірақ Қызылордада тәуір кірәуат болмаған соң,</w:t>
        <w:br/>
        <w:t>Ташкениен алғызамын ба деп, Салыққа хат жазган едім.</w:t>
        <w:br/>
        <w:t>Онда тәуір кірәуат 180 сом дейді. Тұздығы ашылау 6бо-</w:t>
        <w:br/>
        <w:t>лып түр. Білмеймін не қыларымды. Қірауат алдына</w:t>
        <w:br/>
        <w:t>жәпе тұсқа ұстайтын кілем керек болып, базарға бір-екі</w:t>
        <w:br/>
        <w:t>барып қарасам, кішірек, орта қолды кілемдерге 95 сом</w:t>
        <w:br/>
        <w:t>сұрайды. Қүйіп тұрғап бір ит!» дегенде тыңдап отырған-</w:t>
        <w:br/>
        <w:t>дар күліп жібергенмен, менің көкейіме бір сауал орала</w:t>
        <w:br/>
        <w:t>кетті. Қалжыңдай беретін дағдыма бағып:</w:t>
        <w:br/>
        <w:t>-- Мен келгенше үйді жайнатып қой деп тапсырған-</w:t>
        <w:br/>
        <w:t>сыз ғой?! Тіпті ақша ұстаудың өзін сізбен ақылдаспай</w:t>
        <w:br/>
        <w:t>қия басатын емес кой өзі,-- деп ем, Тәтей айылын жиып</w:t>
        <w:br/>
        <w:t>алмады.</w:t>
        <w:br/>
        <w:t>п</w:t>
        <w:br/>
        <w:t>Басымды шұлғып қойып отырмын. Кетерде қалтамның</w:t>
        <w:br/>
        <w:t>түбі тесіліп қалғанын сездім. Үндемедім, жайран қақ-</w:t>
        <w:br/>
        <w:t>қандай сыңай танытам. Сонда меп де Сәкендей елу</w:t>
        <w:br/>
        <w:t>сомға зар болатын күйге жеткенмін. Жол жүргенде ақ-</w:t>
        <w:br/>
        <w:t>ша байғұстың қолдан қалай сусып кететінін аңғармау</w:t>
        <w:br/>
        <w:t>әркімге таныс құбылыс болса керек. Жол үстінде тары-</w:t>
        <w:br/>
        <w:t>ғу-- қорлықтың ең үлкені.</w:t>
        <w:br/>
        <w:t>Жайма-шуақ отбасы тірлігі болғаннан кейін Гүлбаһ-</w:t>
        <w:br/>
        <w:t>рам тәтей «ой байғұс-ай, ақшаға жарымай-ақ кеткен</w:t>
        <w:br/>
        <w:t>екен ғой өзі» деуден әріге бармады. «Хат жазғап сайын</w:t>
        <w:br/>
        <w:t>ақшани сөз қыла беріпті ғой өзі» деп реніш білдіріп,</w:t>
        <w:br/>
        <w:t>кезекті хатты оқуга ниеттенді.</w:t>
        <w:br/>
        <w:t>Сәкенпің 99-жылғы осы хаттарының шығармашылық</w:t>
        <w:br/>
        <w:t>еңбегінің сырын ашуға септігі тиеді. Сәкеннің «Социа-</w:t>
        <w:br/>
        <w:t>анстан» поэмасын жазуға осы сапардың әсері болғаны</w:t>
        <w:br/>
        <w:t>даусыз. Өйткені «Қызыл Путилов» трактор зауытының</w:t>
        <w:br/>
        <w:t>бесжылдығын 3 жылда орындап шығуына байланысты</w:t>
        <w:br/>
        <w:t>«Сталинград пен Қызыл Путилов» трактор зауыттары-</w:t>
        <w:br/>
        <w:t>ның өнімін суреттеу, «Запорожда комбайн» шиғараты-</w:t>
        <w:br/>
        <w:t>ның әңгімелеу, «Грозный, Баку, Эмбіңі» топтау, «Дон-</w:t>
        <w:br/>
        <w:t>басс, Қузбасс, Қарағанды және басқа кен зауыттарын»</w:t>
        <w:br/>
        <w:t>поэманың сюжетін өрбіту үшіп жыр өрнегіне орау бір-</w:t>
        <w:br/>
        <w:t>қыдыру өпдіріс ошақтарын көзімен көріп, қолымен ұс-</w:t>
        <w:br/>
        <w:t>таған адамның машығып танытады.</w:t>
        <w:br/>
        <w:t>Ендігі бір анықтайтын мәселе-- Сәкен мінген паро-</w:t>
        <w:br/>
        <w:t>ход әдеттегі адам таситын кеме ме, әлде шығармашы-</w:t>
      </w:r>
    </w:p>
    <w:p>
      <w:r>
        <w:t>лық сапарға шыққандарды алып жүрген көлік Пе деген</w:t>
        <w:br/>
        <w:t>сауал. Қазіргі турнетік маршруттар ол кезде болмаға-</w:t>
        <w:br/>
        <w:t>нын ескерер болсақ, Сәкеннің талай ірі қалалардағы</w:t>
        <w:br/>
        <w:t>ірі өндіріс ошақтарын суреттеуінің өзі әшейінгі зауыт</w:t>
        <w:br/>
        <w:t>тұрбасын көруден тұмаған. Жәпе Сәкен жалғыз бол-</w:t>
        <w:br/>
        <w:t>май, бригада құрамында болуы да ғажап емес. Егер</w:t>
        <w:br/>
        <w:t>М. Горькийдің Кеңес елін аралап, очерктер жазганын,</w:t>
        <w:br/>
        <w:t>зауыт-фабрика тарихтарын жасау жөнінде ұсыныс жа-</w:t>
        <w:br/>
        <w:t>сағанын ескерсек және осы тұста бригадалық бірлестік-</w:t>
        <w:br/>
        <w:t>тер (содан қалған кәзіргі Қукрыниксылар ғой) болға-</w:t>
        <w:br/>
        <w:t>нын, Сәкеннің Ф. Гладков, әсіресе сол кездегі РАПП</w:t>
        <w:br/>
        <w:t>басшыларының бірі А. Фадеев, Флоктист Березовский-</w:t>
        <w:br/>
        <w:t>лермен тығыз қарым-қатынаста болғанын ойласақ, он-</w:t>
        <w:br/>
        <w:t>да Сәкен сондай шығармашылық сапарға шыққандар-</w:t>
        <w:br/>
        <w:t>дың құрамында болуы әбден ықтимал. Оған Нижний</w:t>
        <w:br/>
        <w:t>Новгород қаласынан: «Астраханьға жүремін. Оншақты</w:t>
        <w:br/>
        <w:t>күнде Самарға қайта айналып келермін»,- дегені де</w:t>
        <w:br/>
        <w:t>көңілге осы тақілеттес ой салып отыр. Өйткені ол кез"</w:t>
        <w:br/>
        <w:t>20</w:t>
        <w:br/>
        <w:t>Гүлбаһрам Сейфуллина, Мәриям Мұқанова (ортада)</w:t>
        <w:br/>
        <w:t>1997 ж.</w:t>
        <w:br/>
        <w:t>29. Сейфуллин жолдастың жікшілдік мақсатпен Са-</w:t>
        <w:br/>
        <w:t>дуақасовтың ұлтшылдық тобымен ымыраласқаны ком-</w:t>
        <w:br/>
        <w:t>муішшістік қылыққа жатпайды деп айыпталсын.</w:t>
        <w:br/>
        <w:t>2. Сейфуллин жолдасқа тіпті БҚ(б6)П Орталық Қо-</w:t>
        <w:br/>
        <w:t>митеті тарапынан Қазақстан партия ұйымындағы қысыл-</w:t>
        <w:br/>
        <w:t>таң &gt;хағдайда Қазақстанда қызмет істеу керек деп ай-</w:t>
        <w:br/>
        <w:t>рықша сскерткеніпе қарамай, барлық партия ұйымдары-</w:t>
        <w:br/>
        <w:t>ның назарын антипартиялық жікшілдік ағымдармен</w:t>
        <w:br/>
        <w:t>күресуге бағыттап жатқан шақта Сейфуллин жолдас</w:t>
        <w:br/>
        <w:t>күйректікке салыныл, саяси қайраткерліктен іргесін ау-</w:t>
        <w:br/>
        <w:t>лақ салғаны үшін талқыға салыңсын. Сонымен қатар</w:t>
        <w:br/>
        <w:t>Сейфуллин жолдастың пессимистік күйректіктен арыл-</w:t>
        <w:br/>
        <w:t>дым, бұдан бұлай өзімпіп ғана смес, өзгенің де, жалпы</w:t>
        <w:br/>
        <w:t>партия ішіндегі пессимизмнің көрінісімен күресемін де-</w:t>
        <w:br/>
        <w:t>гені еске алынсын.</w:t>
        <w:br/>
        <w:t>4. БК(6)П-пың Қазақстандық біразында шын мәнін-</w:t>
        <w:br/>
        <w:t>де жікшілдік болғандығын Сейфуллин жолдастың тек-</w:t>
        <w:br/>
        <w:t>серу кезінде мойындағанын және ол қателерінің теріс</w:t>
        <w:br/>
        <w:t>екендігін секкендігіп, бірақ онысын қазақ партия ұйымы</w:t>
        <w:br/>
        <w:t>мен халықтың қалыц көпшілігі білмейтіндігін ескере</w:t>
        <w:br/>
        <w:t>келіп, Сейфуллин жолдаска «Советекая степь» пен «Ең-</w:t>
        <w:br/>
        <w:t>бекші қазақ» газеттеріне өзі жасаған қателерді мойын-</w:t>
        <w:br/>
        <w:t>дап, оны айыптайтыпин нақты атап айтатып мақала жа-</w:t>
        <w:br/>
        <w:t>зу тапсырылсын, сонымен қатар Сейфуллин жолдасқа</w:t>
        <w:br/>
        <w:t>жалпы әдеби епбекке, сондай-ақ баспасөз жұмысына</w:t>
        <w:br/>
        <w:t>мейлінше белсене қатысып тұру тапсырылсын.</w:t>
        <w:br/>
        <w:t>5. Табы жат элементке партиялық кепілдеме бергені</w:t>
        <w:br/>
        <w:t>үшін Сейфуллин жолдасқа айыбы бетіне айтылсын.</w:t>
        <w:br/>
        <w:t>Тексеру комиссиясының төрағасы Буянов,</w:t>
      </w:r>
    </w:p>
    <w:p>
      <w:r>
        <w:t>мүшелері: Никон,</w:t>
        <w:br/>
        <w:t>Доспанов.</w:t>
        <w:br/>
        <w:t>көшірме дүрыс (Волкова)»</w:t>
        <w:br/>
        <w:t>Сөз жоқ, бұл құжаттар 1887 жылы міндетті түрде ес-</w:t>
        <w:br/>
        <w:t>ке алынды және оларға қисыны келетін пәле-жаланың</w:t>
        <w:br/>
        <w:t>бәрі үйіп-тәгіліп, үстемеленді, мойнына «қойылды» да,</w:t>
        <w:br/>
        <w:t>ардагер азамат 1998 жылы ақпанның 925-інде атылып</w:t>
        <w:br/>
        <w:t>ксте барды.</w:t>
        <w:br/>
        <w:t>Мен бұл шегіністі әдейі жасап отырмын, өйткені кей-</w:t>
        <w:br/>
        <w:t>інгі оқиғалардың бір тармағы осылармен өзектесіп жа-</w:t>
        <w:br/>
        <w:t>тады. Жәпе партиялық тексерістің матерналы ең бедел-</w:t>
        <w:br/>
        <w:t>ді, ең дәлелді деп есептелгенін ұмытпайық.</w:t>
        <w:br/>
        <w:t>Сонымен, партиялық тексерістен өтіп, өзінің адал</w:t>
        <w:br/>
        <w:t>коммунист, шын лениншіл, күні кеше ғана Халық Қомис-</w:t>
        <w:br/>
        <w:t>сарлары Кеңесшшін төрағасы, ірі қоғам қайраткері, талай</w:t>
        <w:br/>
        <w:t>28</w:t>
        <w:br/>
        <w:t>терлер Қ. Маркс көшесіндегі Сәкен үйінде тұрушы еді»</w:t>
        <w:br/>
        <w:t>(67-бет) дегені Сәкенді тұтқындағандағы тінту актысы-</w:t>
        <w:br/>
        <w:t>на жазылған 53-папканың ішінде болуы ғажап емес.</w:t>
        <w:br/>
        <w:t>Оларды іздеп-табу -- келешектің абыройлы да жауапты</w:t>
        <w:br/>
        <w:t>міндеті. Сәкеннің Қарқаралыдан жазған хатын суырт-</w:t>
        <w:br/>
        <w:t>пақтай түссе, тағы да басқа өңірге бастауы мүмкін.</w:t>
        <w:br/>
        <w:t>ІУ.</w:t>
        <w:br/>
        <w:t>Менде Сәкен хаттарының екі көшірмесі бар деп ес-</w:t>
        <w:br/>
        <w:t>кертіп ем ғой. Тәтей үй іші драмасына, тіпті жұбайлық</w:t>
        <w:br/>
        <w:t>трагедияға апарып соқтырған бір хатын бұрын жасы-</w:t>
        <w:br/>
        <w:t>рып қалған екен. Ал 1973 жылы өзі оқып, мен көшіріп</w:t>
        <w:br/>
        <w:t>отырған жолы да бір хатты олай аударып, бұлай ауда-</w:t>
        <w:br/>
        <w:t>рып отырды да, өзінің шешімді мінезіне бағып;</w:t>
        <w:br/>
        <w:t>-- Жаз, жаз жаман күйеу, сен бәрін де білуге тиіс-</w:t>
        <w:br/>
        <w:t>Тісің, өйткені өтірік сөйлемей, кейбіреулерше алтын са-</w:t>
        <w:br/>
        <w:t>райды сөзбен салмай, шындыққа, дерекке негіздеп кітап</w:t>
        <w:br/>
        <w:t>жазып жүргеніңе риза болғандықтан, мына хатты оқи-</w:t>
        <w:br/>
        <w:t>мын да, бар уакпғаны мұрнынан тізіп айтып беремін.</w:t>
        <w:br/>
        <w:t>Бұл жөнінде сол кезеңдегі қазақ оқығандары мен қыз-</w:t>
        <w:br/>
        <w:t>меткерлерінің арасында жаяу өсек, қаңқу сөз көп бол-</w:t>
        <w:br/>
        <w:t>ған. Соны малданып Мәжит қайным мені «Сәкеннің заң-</w:t>
        <w:br/>
        <w:t>ды қатыны смсс» дсп үстімнен арыз беріп, соттасқанда,</w:t>
        <w:br/>
        <w:t>жеңіп шығуыма септігі тиген осы хат еді. Мен айнымай</w:t>
        <w:br/>
        <w:t>тұрғанда тез жазып ал,- деп меніц дегбірімді алды.</w:t>
        <w:br/>
        <w:t>Жүзіне ашу жиналып, көзінен от шашып, тас түйініп</w:t>
        <w:br/>
        <w:t>алыпты. Көзімнің астымен қарап отырғанымды сезіп</w:t>
        <w:br/>
        <w:t>қалып:</w:t>
        <w:br/>
        <w:t>-- Жаз, жаз, әйтпесе айнып қаламын, бәрін де жн-</w:t>
        <w:br/>
        <w:t>нап алып, қайтадан тығып қоямын,-- деген соң қала-</w:t>
        <w:br/>
        <w:t>мымды қолыма алдым.</w:t>
        <w:br/>
        <w:t>«Гүлбаһрам!</w:t>
        <w:br/>
        <w:t>Жазған хатыңды алдым. Баланыңселгені (1991 жы-</w:t>
        <w:br/>
        <w:t>лы туған тұңғышы Лаура,- 7. К.) ауыр болды маған.</w:t>
      </w:r>
    </w:p>
    <w:p>
      <w:r>
        <w:t>Басқа не айтайын. Хат жазған едім, алған боларсың. Ен-</w:t>
        <w:br/>
        <w:t>ді өзің туралы. Сенің жүдегеніңнің себебінің дені осы</w:t>
        <w:br/>
        <w:t>баланың жайы болар. Баланы уайым қылмай, өз саулы-</w:t>
        <w:br/>
        <w:t>ғынды күткенің жөн. Және оқуыңди қалдырма! Бұдан</w:t>
        <w:br/>
        <w:t>кейін окуға, тоқуға уақыт болмай қалады. Үйдеп оқуға</w:t>
        <w:br/>
        <w:t>барамын деп аттанган соң, оқығаның дұрыс. Мұндағы</w:t>
        <w:br/>
        <w:t>жұрттың бәрі сепі оқуда жүр деп жүр гой. Тамақ жағын</w:t>
        <w:br/>
        <w:t>5--394 33</w:t>
        <w:br/>
        <w:t>маған стүдеплтің министр, ептеп сауаты барлардың сая-</w:t>
        <w:br/>
        <w:t>сп компссар болып шыға келулерінің бір сыры осыған</w:t>
        <w:br/>
        <w:t>да байланысты болды.</w:t>
        <w:br/>
        <w:t>Әрине, Сәкеннің Қарқаралыдан жазған хаты бұл ой-</w:t>
        <w:br/>
        <w:t>ларға тікелей шылбыр тастамағанымен, осындай қыста-</w:t>
        <w:br/>
        <w:t>лаң шақта Сарыарқада алты ай жүріп қайтуынын себсе-</w:t>
        <w:br/>
        <w:t>бін түсіндіруге мүмкіндік береді. Ташкецттен Сәкеп Ал-</w:t>
        <w:br/>
        <w:t>матыға өз еркімен ауыспаған. Ойлап көріңіздерші, өзі</w:t>
        <w:br/>
        <w:t>мұғалім адамның қазақша оқытатын тұңғыш жоғары</w:t>
        <w:br/>
        <w:t>оқу орны -- Ташкенттегі Қазақ институтының директоры</w:t>
        <w:br/>
        <w:t>болып қызмет істеп жүрген адамның «өзге елде сұлтан</w:t>
        <w:br/>
        <w:t>болғанша, өз елімде ұлтан болайын» деген «патриоттық</w:t>
        <w:br/>
        <w:t>сезімін» ешкімге де түсіндіре алмаймыз. Демек, зордың</w:t>
        <w:br/>
        <w:t>күшімен, мықтының тепкісімен Алматыға келіп, Қазақ</w:t>
        <w:br/>
        <w:t>АССР Орталық Атқару Қомптетілеп (ҚазЦИК) алатын</w:t>
        <w:br/>
        <w:t>100 сомга карап қалу тіпті де ақылға сыймайтын жай.</w:t>
        <w:br/>
        <w:t>Ол--ол ма, тиянақты қызмет бермей, әуелі партиялық</w:t>
        <w:br/>
        <w:t>тазалаудан өткізудің өзінде де үлкен мән бар еді. Опы</w:t>
        <w:br/>
        <w:t>өз кезімен көрген Сәбит Мұқанов, Хамза Есенжанов,</w:t>
        <w:br/>
        <w:t>Е. Ысмайылов сынды зиялылар «Әйтеуір, аман-есен</w:t>
        <w:br/>
        <w:t>шықты-ау талқылаудан» деп күрсіне қуанғандарыш өз</w:t>
        <w:br/>
        <w:t>құлағыммен естіп ем, ол жөпіндегі әңгімені естіген адам-</w:t>
        <w:br/>
        <w:t>дар аз болмаса керек.</w:t>
        <w:br/>
        <w:t>Сол 1929 жылдың күзіндегі оқиғаларды еске алған-</w:t>
        <w:br/>
        <w:t>да Мұхтар Әуезов, Ахмст Байтұрсынов, Халел Досмұ-</w:t>
        <w:br/>
        <w:t>хамедов, Әбдірахман Байділдиндерді ұстап, түрмеге</w:t>
        <w:br/>
        <w:t>отырғызған тұста Сокенге ұзын құрық лақтыруға талап-</w:t>
        <w:br/>
        <w:t>танғандар болғаны сөзсіз. Әйтпесе, қыркүйектін орта-</w:t>
        <w:br/>
        <w:t>сында келген Сәкенніп жұмыссыз жүрген уақытын са-</w:t>
        <w:br/>
        <w:t>натқа алмай ҚазМГУ-дың ректоры профессор Санжар</w:t>
        <w:br/>
        <w:t>Аспандияров 1999 жылғы қарашаның 11-індегі 151 санды</w:t>
        <w:br/>
        <w:t>бұйрығымен Сәкен Сейфуллинді қыркүйектің 1-інен бас-</w:t>
        <w:br/>
        <w:t>тап ҚазМУ-дың ғылымп қызметкері ретінде штатқа</w:t>
        <w:br/>
        <w:t>алып, республикалық бюджет есебінен 210 сом жалақы</w:t>
        <w:br/>
        <w:t>белгілсуі талай әлек-шәлектен, қуғын-сүргіннен туған</w:t>
        <w:br/>
        <w:t>жай екені даусыз (1142-кор, 1-іс, 64-бет).</w:t>
        <w:br/>
        <w:t>Шындық жеңіп, әділет үстемдік алған төңкерістің</w:t>
        <w:br/>
        <w:t>шығарған қорытындысына келейік енді. Зер сала оқы-</w:t>
        <w:br/>
        <w:t>сақ, осының өзінен әлі талай ілгешек табуға, түймедейді</w:t>
        <w:br/>
        <w:t>түйедей етуге болатын «өсімтал ұрық пен дәндер» бар</w:t>
        <w:br/>
        <w:t>екенін көру қиындыққа соқпайды.</w:t>
        <w:br/>
        <w:t>«ҚАУЛЫ. 1. Сейфуллин жолдас тексерістен өтті деп</w:t>
        <w:br/>
        <w:t>есептелсін.</w:t>
        <w:br/>
        <w:t>27</w:t>
      </w:r>
    </w:p>
    <w:p>
      <w:r>
        <w:t>кемітпей, өзіңді-өзің күтіңкіресен, ден саулығың еш нәр-</w:t>
        <w:br/>
        <w:t>се етпес. Тым болмаса біраз оқуың керек. Сенің ден сау-</w:t>
        <w:br/>
        <w:t>лығың төмендемей, енді оқалуың керек. Мен ақша жібе-</w:t>
        <w:br/>
        <w:t>ріп тұрамын ғой. Ренжіме! Хат жазып тұр!</w:t>
        <w:br/>
        <w:t>Елден үй іші көшіп келеді дейді. Қалай келетішпін</w:t>
        <w:br/>
        <w:t>әзір білмеймін. Солардың жайласқапын біліп немесе</w:t>
        <w:br/>
        <w:t>жайластырыл, мен де сол жаққа, Мәскеу жаққа, барып</w:t>
        <w:br/>
        <w:t>қалармын деп ойлаймын. Сен мына түскен оқуыннан</w:t>
        <w:br/>
        <w:t>(Алтин-мыс-түсті металл институтының дайындық фа-</w:t>
        <w:br/>
        <w:t>күльтеті (Рабфак).-- 7. К.) айырылып қалма. Алматы-</w:t>
        <w:br/>
        <w:t>ның тұрмысы күйлі емес. Меп кәзір Мәажиттерге қарай-</w:t>
        <w:br/>
        <w:t>лап тұрмын. Әйтпесе Мәскеуге кетер едім. Олар орналас-</w:t>
        <w:br/>
        <w:t>қап соң, Алматыдан Мәскеуге кеткенімді қуаттап</w:t>
        <w:br/>
        <w:t>жүрмін. Сен оқуыңнан қалма. Баланы, басқаны ойлап</w:t>
        <w:br/>
        <w:t>жүдемей, өз денсаулығың мен өз оқуыңды толықтыра бер.</w:t>
        <w:br/>
        <w:t>Хат жазып тұрармын. Қәзір осы хатпен бірге Салықтың</w:t>
        <w:br/>
        <w:t>атына, Қызылордаға 300 сам ақша жіберейіп деп ем, бұл</w:t>
        <w:br/>
        <w:t>барғанша, сен онда боласың ба, болмайсың ба деп, жі-</w:t>
        <w:br/>
        <w:t>бермей қойдым. Хат жаз, қандай адреске жіберейін.</w:t>
        <w:br/>
        <w:t>Қайыр, Сәкен. Салыққа сәлем. 28/Ү11--1932 ж.».</w:t>
        <w:br/>
        <w:t>Бұл хаттың жазылуы да, айтары да, шешері де қиын</w:t>
        <w:br/>
        <w:t>жағдайларға байланысты екен. «Жұт жеті ағайынды»</w:t>
        <w:br/>
        <w:t>емес пе! Сәкенге осы хатты жазу тіпті де оңайлыққа түс-</w:t>
        <w:br/>
        <w:t>пегенін аңғару қиын емес. Алдымен әлеуметтік жағдай-</w:t>
        <w:br/>
        <w:t>ға көз салайық, сопда жеке бастың драмасы халықтың</w:t>
        <w:br/>
        <w:t>трагедиясымен қалай ұласқанын көреміз.</w:t>
        <w:br/>
        <w:t>1929 жылы Алматы келіп, Қазақ университетінде ең-</w:t>
        <w:br/>
        <w:t>бек етерден бұрын партиялық тексеруден өткенін, оның</w:t>
        <w:br/>
        <w:t>бірқыдыру қадап айтқан бабтары болғанын көрдіңіздер.</w:t>
        <w:br/>
        <w:t>Соның алғашқы жүзеге асқаны -- Сәкеннің «Менің қате-</w:t>
        <w:br/>
        <w:t>лерім туралы» дегені «Сонетская степь» пен «Енбекші</w:t>
        <w:br/>
        <w:t>қазақ» газеттеріпде 1929 жылы жарияланғап болатып.</w:t>
        <w:br/>
        <w:t>Ташкенттен Қазақстанға Сәкен келгенше Хамза Жүсіп-</w:t>
        <w:br/>
        <w:t>беков «Сәкен және Сәкеншілдер», Жақан Сыздыков</w:t>
        <w:br/>
        <w:t>«Сәкеншілдік», әдебиетке ешбір қатысы жоқ қайдағы</w:t>
        <w:br/>
        <w:t>біреулер Сәкепнін байлармен байланысы барын, жүрген</w:t>
        <w:br/>
        <w:t>жерін бүлдіргенін, кім көрінгенге сенім қағаз беретінін,</w:t>
        <w:br/>
        <w:t>ал Ақмолада шығатын «Жаңа арқа» газеті бұрынғы ба-</w:t>
        <w:br/>
        <w:t>лыс баласына партиялық ұсыныс бергенін даурықтыра</w:t>
        <w:br/>
        <w:t>жазған матерпалдардан Тексеріс комиссиясы тиісті ко-</w:t>
        <w:br/>
        <w:t>рытынды шығарғанына қарамастан, жоғарғы жақтағы-</w:t>
        <w:br/>
        <w:t>лар Сәкеннің қыр соңынан қалмайды. Сәкеннің шығар-</w:t>
        <w:br/>
        <w:t>маларын айғайлата сыпата берудің бірі сыры осында.</w:t>
        <w:br/>
        <w:t>Голошекип оңаша бір отырыста өзінің жандайшап-</w:t>
        <w:br/>
        <w:t>м</w:t>
        <w:br/>
        <w:t>керек мағлұматтар» деп, өз мекеп-жайына жіберуді өті-</w:t>
        <w:br/>
        <w:t>неді.</w:t>
        <w:br/>
        <w:t>Зәрулік қысқан кезінде елден қолжазба, текст келеді</w:t>
        <w:br/>
        <w:t>деп күтіп отырмай, үнішерентеттегі кабинеттің мәнді бір</w:t>
        <w:br/>
        <w:t>жұмысын еңсеріп тастау үшін Сәкеп Сарыарқаға алты</w:t>
        <w:br/>
        <w:t>айлық фольклорлық экспедицияға шықты. Мына Қарқа-</w:t>
        <w:br/>
        <w:t>ралыдан келген хаты сол кезенде жазылған. Оны Гүлба-</w:t>
      </w:r>
    </w:p>
    <w:p>
      <w:r>
        <w:t>Прам тәтейдің «өзі сол жылы алты айға ауыз әдебиетін</w:t>
        <w:br/>
        <w:t>жинауға шыққан. Сәбпт бастырған «Батырлар жыры»</w:t>
        <w:br/>
        <w:t>сол жол елден жшппалгап еді» деген сөзін дәптеріме</w:t>
        <w:br/>
        <w:t>жазып қойыппын. Ал екінші көшірмеде «хисса, ел, экс-</w:t>
        <w:br/>
        <w:t>подпцияға шыққан 6 ай» деп қысқа қайырмппын. Тегінде</w:t>
        <w:br/>
        <w:t>жоғаргыдай түсіндірмені есімде сақтармышп деп ойлаған</w:t>
        <w:br/>
        <w:t>болуым керек. Оныц тарамдатыла баяпдалганын Жайық</w:t>
        <w:br/>
        <w:t>Бектұровтың: «Сәкенпің соцғы сәттері» атты әрі шын-</w:t>
        <w:br/>
        <w:t>шыл, әрі көркем эссесінде Гүлбаһрам тәтеймен талай</w:t>
        <w:br/>
        <w:t>кездесіп сырласқандарында «Сәкенге жұрт хатты көп</w:t>
        <w:br/>
        <w:t>жазатып еді. Өлең, ескі сөздер жіберіп тұратып. Сәкен</w:t>
        <w:br/>
        <w:t>ертеде өзі болған, жүрген-тұрған аймақтарынын белгілі</w:t>
        <w:br/>
        <w:t>адамдарын, ақындарын, әнші-жыршыларын, сұлу қызда-</w:t>
        <w:br/>
        <w:t>рын аузынан тастамай айтып отырушы еді. Ол қазақтың</w:t>
        <w:br/>
        <w:t>көне әдебиетішің тарпхын жазарда республикамыздың</w:t>
        <w:br/>
        <w:t>түкпір-түкпіріндегі кепскоөз қарияларға, ақындарға, ше-</w:t>
        <w:br/>
        <w:t>жірелерге арнайы хат жазу арқылы қолжазбалар жина-</w:t>
        <w:br/>
        <w:t>ған. Соның бәрін сұрыптап, қайта айналып соғатында-</w:t>
        <w:br/>
        <w:t>рын бөлек іріктеп, сақтап отыратын» («Жалын», Хе 4,</w:t>
        <w:br/>
        <w:t>1988, 38-бет),-- дегепдері әбдеп айқындай түссе керек.</w:t>
        <w:br/>
        <w:t>Сәкеннің ауыз әдебиеті үлгілерін жинау жөніндегі із-</w:t>
        <w:br/>
        <w:t>деністері өнімді болды. 1931 жылы «Ескі әдебиет нұска-</w:t>
        <w:br/>
        <w:t>лары», 1933 жылы «Батырлар жырлары. І-бөлім» жи-</w:t>
        <w:br/>
        <w:t>нақтарып шығарды, опың ең ұлы нәтижесі «Қазақ әде-</w:t>
        <w:br/>
        <w:t>биеті» дейтіп оқулық-хрестоматпия болды.</w:t>
        <w:br/>
        <w:t>Сәкен Қарқаралы барғанда да өзінің түпкілікті мақ-</w:t>
        <w:br/>
        <w:t>сатына жетудің бір ең оңтайлы кезін таңдап алған сияқ-</w:t>
        <w:br/>
        <w:t>ты. Айға созылатын Қоянды жәрмеңкесіне ел-жұрт тек</w:t>
        <w:br/>
        <w:t>сатып алу, сату ниетімен гапа емес, сауық-сайран құрып,</w:t>
        <w:br/>
        <w:t>ойын-той көру үшін, өнер-білім жинау үшіп келетін.</w:t>
        <w:br/>
        <w:t>Оған мықты дәлел -- Қалибек Қуанышбаев, Иса Байза-</w:t>
        <w:br/>
        <w:t>қов, Әміре Қашаубаев, Қалп Байжанов, Қайып Айпабе-</w:t>
        <w:br/>
        <w:t>ков, Доскей Әлімбаев, Шашубай, Иманжүсіп, Ғазиз, Қа-</w:t>
        <w:br/>
        <w:t>жымұқан, Жарылгапберділердің басы осы жәрмеңкеде</w:t>
        <w:br/>
        <w:t>қосылып, қазақ сахарасын өлең-жырға, ойын-сау-</w:t>
        <w:br/>
        <w:t>ыққа кенелткен кездерін еске алсақ, Сәкен біртіндеп</w:t>
        <w:br/>
        <w:t>болса да іргесі жиыла бастаган дәстүрдің жалғасын 13-</w:t>
        <w:br/>
        <w:t>30</w:t>
        <w:br/>
        <w:t>ліновіципа, Садвақасовшципа, Ходжаповшипа» дегендер-</w:t>
        <w:br/>
        <w:t>ге тоқтай кету -- қазір ауадай қажет мәселе,</w:t>
        <w:br/>
        <w:t>Мендешевшипа мен Сейфуллиновтцинада пәлендей</w:t>
        <w:br/>
        <w:t>ештеце жоқ, ол жөнінде Сәбит Мұқанов өзінің «Есею</w:t>
        <w:br/>
        <w:t>жылдары» атты 1920-28 жылдардың анықтамалығы бо-</w:t>
        <w:br/>
        <w:t>луга жарайтып ромапыпда дұрыс та дәл баға берген.</w:t>
        <w:br/>
        <w:t>«Қазақ коммушистерішің арасына жарықшақ түсті де,</w:t>
        <w:br/>
        <w:t>арты «мендешеншілдік» және «сейфуллиншілдік» атала-</w:t>
        <w:br/>
        <w:t>тын жікке (лұрысы-- топқа) айпалып кетті. Бұлар</w:t>
        <w:br/>
        <w:t>партиялық құжаттарда «припцилсіз жіктер» деп жазы-</w:t>
        <w:br/>
        <w:t>лады. Опысы -- дұрыс. Бірталай уақыт портфельге, яғни</w:t>
        <w:br/>
        <w:t>әкімшілікке таласып, кезені келген жерде бірін-бірі құ-</w:t>
        <w:br/>
        <w:t>латқанмен, яғни басшылықтап қуғанмен, ол жіктердің</w:t>
        <w:br/>
        <w:t>(топтардың) арасында идеологиялық ала ауыздықтар</w:t>
        <w:br/>
        <w:t>болган жоқ» (1964, 41-бет).</w:t>
        <w:br/>
        <w:t>Ал Садвақасовшципа мсн Ходжановшина жайында</w:t>
        <w:br/>
        <w:t>дәлелді-дәлелсіз тарихи деректер өте көп, соның басым</w:t>
      </w:r>
    </w:p>
    <w:p>
      <w:r>
        <w:t>көпшілігі қаралауға, сынауға негізделгені байқалады.</w:t>
        <w:br/>
        <w:t>«Қазақ әдебиеті» газеті меп «Арай» журналында Б. Қой-</w:t>
        <w:br/>
        <w:t>шыбаевтың Смағұл Садуақасов пен Сұлтанбек Хожанов</w:t>
        <w:br/>
        <w:t>тағдырын суреттеуге бағытталған бірқыдыру матерпал-</w:t>
        <w:br/>
        <w:t>дар келтірілген. Олар айтқан кейбір ой-пікірлер қазір</w:t>
        <w:br/>
        <w:t>мемлекеттік деңгейде қайтадан қойылып жатқапи жән-</w:t>
        <w:br/>
        <w:t>демді айтылады, шикізат қорыпа өндіріс ошақтарын жа-</w:t>
        <w:br/>
        <w:t>қыпдатып, зауыт-фабрика салу мәселелері жайындағы</w:t>
        <w:br/>
        <w:t>түсінік-танымдарының түзу екенін көріп отырмыз.</w:t>
        <w:br/>
        <w:t>Голошекин қазақ қызметкерлері арасынан толып</w:t>
        <w:br/>
        <w:t>жатқап «Іциналарды» тапқапда, сопың шып сырып түсі-</w:t>
        <w:br/>
        <w:t>ніп, теріс екешіп айтуға ауызбірлік таба алмаған алгаш-</w:t>
        <w:br/>
        <w:t>қи ұрпақты сөге салу оп-онай. Алайда ұлт саясатынан</w:t>
        <w:br/>
        <w:t>ауытқушылыққа салынғандар шен-шекпен мен портфель-</w:t>
        <w:br/>
        <w:t>гс үйірсек қызметкерлерге жел беріп, отына май құйып</w:t>
        <w:br/>
        <w:t>отырды, не қаулы-қарарлармеп пыгыздады. Әуелі Голо-</w:t>
        <w:br/>
        <w:t>шекпшге айтқызип алған сон, кімнің болса да жайын</w:t>
        <w:br/>
        <w:t>табуга, түгін коймай әшкерелеуге, жеті атасынан бергіні</w:t>
        <w:br/>
        <w:t>қазуға Әбден машықтанып алғандар көбейді. 1937 жыл-</w:t>
        <w:br/>
        <w:t>ғы қырғынға «үлкен» дайындықпен келдік. Егер қазақ</w:t>
        <w:br/>
        <w:t>әдебиеті мен мәдениеті ғана емес, бүкіл халықтық тари-</w:t>
        <w:br/>
        <w:t>хымызда 32 жылғы аштықтан аман қалған зиялылардың</w:t>
        <w:br/>
        <w:t>басым көпшілігі, сорпаның бетіне шығарлардың яғпи 66</w:t>
        <w:br/>
        <w:t>мыңы тұтқындалып, қуғын-сүргінге ұшырауы да содан.</w:t>
        <w:br/>
        <w:t>Бүкіл Одақ көлемінде соққан сұрапыл дауыл біздің Қа-</w:t>
        <w:br/>
        <w:t>зақстанда жынпыц ойнағына айналған қара құйын 60-</w:t>
        <w:br/>
        <w:t>лып өтті, жайпап-ақ кетті. Сондықтан оқуын тамамда-</w:t>
        <w:br/>
        <w:t>26</w:t>
        <w:br/>
        <w:t>байдыц шешесі) амандасуға, менің амандығымды біліп</w:t>
        <w:br/>
        <w:t>қайтуға бұрылған екен. Мені келеді деп ойламапты.</w:t>
        <w:br/>
        <w:t>Қояндыға елден көп қалашы келіпті. Ел аман дейді,</w:t>
        <w:br/>
        <w:t>Иса да (Сәкен аулынан Алматыда оқыған шәкірт) елге</w:t>
        <w:br/>
        <w:t>барылты.</w:t>
        <w:br/>
        <w:t>Өзім енді Қарқаралыдап қырдағы бір елге шықпақ-</w:t>
        <w:br/>
        <w:t>нып. Алыс еліне жіберетін сняқты. Қоянды жәрмеңке-</w:t>
        <w:br/>
        <w:t>сінде кездемс өтс тапшы. Халық қызыл танау. Көккөз</w:t>
        <w:br/>
        <w:t>(ел адамы) бір айда қайтады. Өзіңе ақша керек болса,</w:t>
        <w:br/>
        <w:t>ҚазМУ-ден (қазіргі ҚазПИ 1928 жылдан 1930 жылдың</w:t>
        <w:br/>
        <w:t>аяғына дейіп үшізерептет аталған -7. Қ.) август жа-</w:t>
        <w:br/>
        <w:t>дознясын ал немесе Хаскейге (Сәкеннің жан досы, қазір</w:t>
        <w:br/>
        <w:t>Қөкшетау облысының Қызылту ауданы Амангелді кең-</w:t>
        <w:br/>
        <w:t>шарында тұрады. Жасы-- 89-да--7. Қ.) тапқызып ал.</w:t>
        <w:br/>
        <w:t>Докторға күн сайын көрініп, ақыл сұрап ал. (Өздерінің</w:t>
        <w:br/>
        <w:t>тұңгыштары Лаураға Гүлбаһрамның аяғы ауыр бола-</w:t>
        <w:br/>
        <w:t>тын. (Гүлзағина (Мәліктіп қызы, Алматы медицина ин-</w:t>
        <w:br/>
        <w:t>ститұтында оқыған), Файруза (Сәкенге немере Жекешпов</w:t>
        <w:br/>
        <w:t>Тақайдың қызы, 1959 жылы Сәкеп экспедициясымен бар-</w:t>
        <w:br/>
        <w:t>ғанымда Успен мектебінде мұғалім болатын) жүдеп қал-</w:t>
        <w:br/>
        <w:t>масын. Хаскейге солсм. Қоянды жәрмеңкесіне жиналған</w:t>
        <w:br/>
        <w:t>жұрт көп, кездеме жоқтыққа тандық, кездеме хат.</w:t>
        <w:br/>
        <w:t>Қайыр! Жұмабай, Балсары абзылар аман. Қарқара-</w:t>
        <w:br/>
        <w:t>лыда. Тағы да жазармын, Сәкен. 2 УП-1950 жыл» де-</w:t>
        <w:br/>
        <w:t>геп хаттың жалпы мазмұны түсіндіруді тілемегенмен,</w:t>
        <w:br/>
        <w:t>Сәкеннің Қарқаралы барған сапарының сырын ашқан</w:t>
        <w:br/>
        <w:t>жон. Оны Мәжит Сейфуллин мен Жұмабай Орманбаеп-</w:t>
      </w:r>
    </w:p>
    <w:p>
      <w:r>
        <w:t>тыц «Қызыл сұнқар» атты жинаққа кірген естеліктерін</w:t>
        <w:br/>
        <w:t>архиз деректерімен нығыздай, дәлелдей түскен дұрыс.</w:t>
        <w:br/>
        <w:t>Сәкен Се йфулаин Ташкент қаласынан Алматыға 1999</w:t>
        <w:br/>
        <w:t>жылдың күзішде көшіп келді.</w:t>
        <w:br/>
        <w:t>Белгілі бір қызметіне орналасқанша Хаскей Өтекшн-</w:t>
        <w:br/>
        <w:t>піц жәрдемімен Қазақ АССР Орталық атқару Қомите-</w:t>
        <w:br/>
        <w:t>тінен жүз сом алып, жұмысшылардың сауатын ататын</w:t>
        <w:br/>
        <w:t>курстерге сабақ беріп жүрді. Партиялық құжаты Таш-</w:t>
        <w:br/>
        <w:t>кенттеп Алматыға жеткеннен кейін Хе 9 ячейкаға пар-</w:t>
        <w:br/>
        <w:t>тиялық есепке тұрады. Құжатты тосып отырған болу</w:t>
        <w:br/>
        <w:t>керек, Сәкенді бірден партиялық тексерістен өткізу ке-</w:t>
        <w:br/>
        <w:t>ректігі жоғарыдан әдейі қадап айтылғаны бүгінде ешбір</w:t>
        <w:br/>
        <w:t>шүбә тудырмайды.</w:t>
        <w:br/>
        <w:t>Сәкен 1929 жылғы қазанның 15-і күші партиялық та-</w:t>
        <w:br/>
        <w:t>залаудан өтті. Опың шешімі болмай, қызметке, әсірссе</w:t>
        <w:br/>
        <w:t>ҚазМГУ-ге орналасу мүмкін емес, өйткені 1928 жылдап</w:t>
        <w:br/>
        <w:t>бері профессор болған Ахмет Байтұрсынов, Халел Дос-</w:t>
        <w:br/>
        <w:t>22</w:t>
        <w:br/>
        <w:t>Зайыбы бар. Қарамағында 8 жан. Білімі -- мұғалімдер</w:t>
        <w:br/>
        <w:t>семинариясы. Партиялық тапсырмасы жоқ, қоғамдық</w:t>
        <w:br/>
        <w:t>тапсырмасы -- жұмысшылар курсында оқытушы. Басқа</w:t>
        <w:br/>
        <w:t>партия қатарында болмаған. Армияда қызмет етпеген.</w:t>
        <w:br/>
        <w:t>Сот пен тексеріс теперішіне түспеген, Партиялық жаза-</w:t>
        <w:br/>
        <w:t>сы бар--бір мақаласында ұстамсыз пікір айтқаны</w:t>
        <w:br/>
        <w:t>және ұлықсатсыз Мәскеуге барғаны үшін Қазкрайком</w:t>
        <w:br/>
        <w:t>(Қазақ өлкелік партия комитеті.- ред.) ескертулер жа-</w:t>
        <w:br/>
        <w:t>саған» дейді де, Қолчак тұсында түрмеде отырғаны, одан</w:t>
        <w:br/>
        <w:t>қашып шығып, елге келгені, Түркістан өткені, кеңес ор-</w:t>
        <w:br/>
        <w:t>нағаннан кейін Ақмолаға оралганы қисқаша әңгімелс-</w:t>
        <w:br/>
        <w:t>неді. Сонсоң голошекипшілерге айрықша қажетті дерек-</w:t>
        <w:br/>
        <w:t>терге көшеді. Мен оны толық келтіргенді орынды деп</w:t>
        <w:br/>
        <w:t>білеміп. Өйткені өтіріктің өзін шындай, ақсақтың өзін</w:t>
        <w:br/>
        <w:t>тындай қылудың әдіс-айласы ғана емес, сол кездегі әре-</w:t>
        <w:br/>
        <w:t>кет-машықтың қандай болғанын да сезіп-білуімізге мұм-</w:t>
        <w:br/>
        <w:t>кіндік береді.</w:t>
        <w:br/>
        <w:t>«Сейфуллин жолдас сейфуллиновшина деген бір топ-</w:t>
        <w:br/>
        <w:t>тың басшысы болды. 1920 жылы Қазақстан Қеңестерінің</w:t>
        <w:br/>
        <w:t>бірінші сьезі кезінде алашордашыларға қарсы топты</w:t>
        <w:br/>
        <w:t>басқарды және осы жікшілдігін 1924 жылға дейін таста-</w:t>
        <w:br/>
        <w:t>ған жоқ. 1929 жылы Кеңестердің 3-сьезінде Халық Қо-</w:t>
        <w:br/>
        <w:t>мнссарлари Кеңесінің Төрағасы болып сайланды, Саду-</w:t>
        <w:br/>
        <w:t>ақасов, Меңдешен, Хожанов жіктерінің күшеюі нәтиже-</w:t>
        <w:br/>
        <w:t>сінде қызметінен кетті. Меңдешевке қарсы жікшілдік</w:t>
        <w:br/>
        <w:t>күресінде Сейфуллин жолдас Кеңестердің бүкілқазақ-</w:t>
        <w:br/>
        <w:t>стандық ІУ сьезі қарсаңында Мепдешев тобындағы қыз-</w:t>
        <w:br/>
        <w:t>меткерлерді біліктеріпен айыру мақсатымен Садуақасов</w:t>
        <w:br/>
        <w:t>тобымен ымыраласады, сөйтіп, саясп дөрекі қателік жа-</w:t>
        <w:br/>
        <w:t>сайды, өйткені Садуақасов тобы буржуазияшыл-ұлтшыл-</w:t>
        <w:br/>
        <w:t>дық идеологияда болатын. Кеңестердің ІУ сьезінеп кейін</w:t>
        <w:br/>
        <w:t>Сейфуллин жолдас топ-- жік атаулының бәріне, атап</w:t>
        <w:br/>
        <w:t>айтқанда, Садуақасов тобына қарсы қайтадан күрес</w:t>
        <w:br/>
        <w:t>жүргізе бастайды. 1925 жылы Садуақасов Халық ағарту</w:t>
        <w:br/>
        <w:t>комиссары және газет редакторы болған соң, Сейфул-</w:t>
        <w:br/>
        <w:t>лпиді әдеби қызметке ығыстырып тастайды. Алашорда</w:t>
      </w:r>
    </w:p>
    <w:p>
      <w:r>
        <w:t>ықпалына карсы күрестің нәтижесіз болуына Сейфуллин</w:t>
        <w:br/>
        <w:t>жолдас Құрамысов пен Исаев жолдастардың Садуақа-</w:t>
        <w:br/>
        <w:t>соп тобыпа ымырашылдықпен қараулары себеп болды</w:t>
        <w:br/>
        <w:t>деп кіпәлайды. Сейфуллин жолдас 1995 жылдан былай</w:t>
        <w:br/>
        <w:t>қарай Садуақасов табымен онан әрі күресуден еш нәтн-</w:t>
        <w:br/>
        <w:t>же шықпайды деп есептеп, саяси өмірдеп іргесін аулақ</w:t>
        <w:br/>
        <w:t>салды, бірыңгай әдеби іспен айналысты. Осы түңілуші-</w:t>
        <w:br/>
        <w:t>Лік көңіл күйінің әсерімен Сейфуллин жолдас бірнеше</w:t>
        <w:br/>
        <w:t>24</w:t>
        <w:br/>
        <w:t>тадан аттанар алдыпда үй ішінде үлкен әңгіме болады.</w:t>
        <w:br/>
        <w:t>Аяқ-табақтың шылдырын Жұмабай Орманбаев сетиді.</w:t>
        <w:br/>
        <w:t>Оны Сәкеннің үйінде жатып окитын Иса деген жігізтің</w:t>
        <w:br/>
        <w:t>«Гүлбаһрам Сәкенді сырттай балағаттады» дегеп сөзі</w:t>
        <w:br/>
        <w:t>өршіте түседі. Ғалияның қылығына байланысты қорда-</w:t>
        <w:br/>
        <w:t>ланып қалғап памысты Тәтей ашумеп айтып, ызапың</w:t>
        <w:br/>
        <w:t>жалғасын самауырынды балталауға, мдыс-яяқты лақ-</w:t>
        <w:br/>
        <w:t>тыруға ұластырады.</w:t>
        <w:br/>
        <w:t>Сәкен Ұржарға кеткен соң Гүлбаһрам Лаурасын жәр-</w:t>
        <w:br/>
        <w:t>гекке орап алып, сәуірдің 92-сінде Мәскеуге тартып оты-</w:t>
        <w:br/>
        <w:t>рады. Оқу оқимын дегенді сылтау қылыпты. Лауралы</w:t>
        <w:br/>
        <w:t>Гүлбаһрамды Арыистанын ерткен Сәбит, Мәриям Мұқа-</w:t>
        <w:br/>
        <w:t>новтар қарсы алады. Бұл кезде Сәбит Қызыл профессу-</w:t>
        <w:br/>
        <w:t>ра институтында оқып жатқан-ды. Сонда оқып жүріп</w:t>
        <w:br/>
        <w:t>өзініп «Адасқапдар» романын, «ХХ ғасырдағы қазақ</w:t>
        <w:br/>
        <w:t>әдебиеті. (І бөлім.) «Байшылдық-ұлтшылдық дәуір» дей-</w:t>
        <w:br/>
        <w:t>тін қазақ тарихында алғаш және соңғы жазылған, көп-</w:t>
        <w:br/>
        <w:t>шілік жағдайда маркстік-лениндік методология негізінде</w:t>
        <w:br/>
        <w:t>таптық айқыпндамасының бекемдігін танытып, ара-</w:t>
        <w:br/>
        <w:t>сында сол кездегі солақайлыққа ұрынып, дөрекі социв-</w:t>
        <w:br/>
        <w:t>логияға барып қоятын еңбегін жазып бітірген-ді. Қазақ</w:t>
        <w:br/>
        <w:t>әдебиеттану ғылымынын негізіне қаланған сол зерттеу</w:t>
        <w:br/>
        <w:t>жайында Әбділда Тәжібасв: «Сабнттің ең күрделі енбе-</w:t>
        <w:br/>
        <w:t>гі-- 1922 жылы шыққан «ХХ ғасырдың бас кезіндегі қа-</w:t>
        <w:br/>
        <w:t>зақ әдебиеті» деген қалың кітабы. Қазақ әдебиетінің ХХ</w:t>
        <w:br/>
        <w:t>ғасырдың бас жағында жалғаспай тұрған жерлеріп аң-</w:t>
        <w:br/>
        <w:t>ғарған Сәбит әсіресе Абайдан кейінгі, төңкеріске дейінгі</w:t>
        <w:br/>
        <w:t>мерзімді жазуға, сондағы тарихқа кіретін ірі тұлғалар-</w:t>
        <w:br/>
        <w:t>ды қамтуға тырысты. Шәкәрім, Ахмет, Мағжандар тура-</w:t>
        <w:br/>
        <w:t>лы біршамя талдап, пікір айтты. Сол кітап кейін оқуға</w:t>
        <w:br/>
        <w:t>рұксат етілмейтін санаққа кіріп кетті» («Қазақ әдебие-</w:t>
        <w:br/>
        <w:t>ті», 10.09.88) деп жазды. Сейтіп, Гүлбаһрам келген кезде</w:t>
        <w:br/>
        <w:t>Сәбиттің жұмыстан қолы босап, бірыңғай оқуға беріл-</w:t>
        <w:br/>
        <w:t>ген шағы болатын.</w:t>
        <w:br/>
        <w:t>Сәбендер орналасқан үй сыртынан қарағанда әдемі,</w:t>
        <w:br/>
        <w:t>салтанатты болып көрінгенімен, қаланың кіндігінде түр-</w:t>
        <w:br/>
        <w:t>ғанымен, қоныс жайлары -- үй астындағы кең бөлме бо-</w:t>
        <w:br/>
        <w:t>латын. Қапшама от жағылгапмен қабырғасындағы суы</w:t>
        <w:br/>
        <w:t>бір құрғамай, дымқылдан өкпесі қабынып, ауруға бір-</w:t>
        <w:br/>
        <w:t>нсше рет шалдыққаны бар. Ондай тақсіретті Мәриям да,</w:t>
        <w:br/>
        <w:t>бес жасар Арыстан да, кейіннен Гүлбаһрам да шекті.</w:t>
        <w:br/>
        <w:t>Маскеуде азық-түлік карточкамен беріледі скен. Ол</w:t>
        <w:br/>
        <w:t>үшіп жұмисқа орналасу қажет. Қүн көріс қамымен Гүл-</w:t>
        <w:br/>
        <w:t>баһрам ҚСРО Орталық Атқару Қомитетішің Известия</w:t>
        <w:br/>
        <w:t>88</w:t>
      </w:r>
    </w:p>
    <w:p>
      <w:r>
        <w:t>деп барғаны даусыз. Жан-жақтан жиналган жәрмеңке-</w:t>
        <w:br/>
        <w:t>шілердің ішінен сөз тізгінін ұстаған шешендер, ел жы-</w:t>
        <w:br/>
        <w:t>рып көкейіне құйып алғандар табылатынына Сәкен</w:t>
        <w:br/>
        <w:t>пмандай сенген.</w:t>
        <w:br/>
        <w:t>Осының нақты бір дерегіп әлгі хатта аты аталғап</w:t>
        <w:br/>
        <w:t>Жұмабай Орманбаев 1957 жылғы қазан айының 99-і күл-</w:t>
        <w:br/>
        <w:t>гі «Сәкенді еске түсіру кешінде» айтқан болатын: «1930</w:t>
        <w:br/>
        <w:t>жылдың көктемінде Сәкен Қарқаралы келді. Қоянды-</w:t>
        <w:br/>
        <w:t>ның жәрмеңкесі болғалы жатыр еді. «Үй тік, сойыстық</w:t>
        <w:br/>
        <w:t>даярландар, ақын кследі» деп хабарлағамыз. Ярмарком</w:t>
        <w:br/>
        <w:t>Жолдасбаев деген болатып. Ақ үй тіккізіп қойып, баруға</w:t>
        <w:br/>
        <w:t>пәуеске әзірлеттік. Оған мінбеді. «Арқада жүріп атқа</w:t>
        <w:br/>
        <w:t>міпбесе не болганы!» деді. Бір күн қонақ болып кетейін</w:t>
        <w:br/>
        <w:t>деп келген Сәкен Кереку, Семей, Қарқаралы жігіттері-</w:t>
        <w:br/>
        <w:t>мен он күн болды. Сода Жомарт Жамбаев, тағы басқа-</w:t>
        <w:br/>
        <w:t>лар да бірге болды. Сол келгенінде күні-түні бірдей күй,</w:t>
        <w:br/>
        <w:t>жыр тыңдаумен болды» (1778-қор, 162-іс, 95-бет) дегеші</w:t>
        <w:br/>
        <w:t>біраз шиндықтыц шымылдығын ашатыны сөзсіз.</w:t>
        <w:br/>
        <w:t>Сол Қояндыдап елге қарай беттегенде қалың қараке-</w:t>
        <w:br/>
        <w:t>сек, карсон-кернейлердің, дадан тобықтылар мен шан-</w:t>
        <w:br/>
        <w:t>шарлардың қуларында ұзақ уақыт болып, аралап қайт-</w:t>
        <w:br/>
        <w:t>қаны, сөз жоқ, талай Інжу-маржандарға кездестірді.</w:t>
        <w:br/>
        <w:t>Олардың іздері Сәкен еңбегілде сайрап жатыр.</w:t>
        <w:br/>
        <w:t>Осы ел әдебиетін жинау жұмысынан Сәкен өз аулы-</w:t>
        <w:br/>
        <w:t>на қыркүйек айында келген. Сәкеннің туған інісі Мәжит-</w:t>
        <w:br/>
        <w:t>тің айтуына қарағанда, «Қазақстан өлкелік партия ко-</w:t>
        <w:br/>
        <w:t>митетінің тапсырмасымен Шет ауданында болды» дегенін</w:t>
        <w:br/>
        <w:t>әрине бір дерек ретіпде қабылдаган күннің өзінде, Сә-</w:t>
        <w:br/>
        <w:t>кеннің Алматыға 1930 жылғы қарашаның 4-інде оралуын</w:t>
        <w:br/>
        <w:t>әшейінгі серуен деп түсінуге болмайтыны айдан-анық.</w:t>
        <w:br/>
        <w:t>Сол өлең-жыр, ән-күй жинау сапарынан «Есен Огген өзен-</w:t>
        <w:br/>
        <w:t>нің бойында отырған 10-16 үйлі өз аулына келіп, 15</w:t>
        <w:br/>
        <w:t>күндей демалды. Бірақ ол қаңдай «демалыс» еді десең-</w:t>
        <w:br/>
        <w:t>шШі!-- дейді Мәжит өз естелігінде.- Сол күндердің бәрін-</w:t>
        <w:br/>
        <w:t>де ол өзен жағасына келіп, жаңа отырықшылана баста-</w:t>
        <w:br/>
        <w:t>ған кедей ағайындардың үйлерін салысты, өз қолымен</w:t>
        <w:br/>
        <w:t>балшық құйысты, кірпіш қаласты, қара жұмыстың қан-</w:t>
        <w:br/>
        <w:t>дайын болса да бәрімізбен бірге жадырап, жарқылдай</w:t>
        <w:br/>
        <w:t>жүріп істеді. Ауыл адамдары жабылып кетіп, күніне бір</w:t>
        <w:br/>
        <w:t>үйдің қабырғасын тұрғызатынбыз» («Қызыл сұңқар».</w:t>
        <w:br/>
        <w:t>Естеліктер жинағы, 1970, 64-бет) дегенін ескерер бол-</w:t>
        <w:br/>
        <w:t>сақ, онда қазақтың «өз аулында пайғамбар жоқ» дегеп</w:t>
        <w:br/>
        <w:t>мәтелін еске түсіріп, Сәкеннің жалпы адамдық келбетін</w:t>
        <w:br/>
        <w:t>көргендей боламыз. Және сол жүргенде өз аулының аза-</w:t>
        <w:br/>
        <w:t>31</w:t>
        <w:br/>
        <w:t>мұхамедовтар қызметтен шығарылып, әкімшілік шара-</w:t>
        <w:br/>
        <w:t>лар көріп жатқап болатын. Әбдірахман Байдилдиндер</w:t>
        <w:br/>
        <w:t>тұтқындалғанда әрі-беріден соц Сәкенніп сонау Таш-</w:t>
        <w:br/>
        <w:t>кеннен Алматыға ойламаған жерден ауысуының бір сы-</w:t>
        <w:br/>
        <w:t>ры алдыңғылармен сабақтастыру саясаты болуы да ға-</w:t>
        <w:br/>
        <w:t>жап емес. Әсіресе, Голошекин әбден билеп-төстей бас-</w:t>
        <w:br/>
        <w:t>таған кезде Сәкенді қайткен күнде ұлтшылдар қатары-</w:t>
      </w:r>
    </w:p>
    <w:p>
      <w:r>
        <w:t>нан көруге құмартқаны, жәні келсе, көзін жоя салуға</w:t>
        <w:br/>
        <w:t>талаптанғаны баршаға мәлім. Оным осы тазалау құжат-</w:t>
        <w:br/>
        <w:t>тарынан анғару қиындыққа түспейді.</w:t>
        <w:br/>
        <w:t>Сәкеннің Қарқаралыдан жазған хатын айтып отырып,</w:t>
        <w:br/>
        <w:t>мұндай шегініс жасаудың айрықша қажеттігі бар, өйт-</w:t>
        <w:br/>
        <w:t>кені Голошекип кезінде 97-жылдағы зобаланның негізі</w:t>
        <w:br/>
        <w:t>мықтап қаланган болатып және оның басым көпшілігі</w:t>
        <w:br/>
        <w:t>партия ұйымдарының шешім-тексерулерімен дайындал-</w:t>
        <w:br/>
        <w:t>ған-ды. Аспаннан түсетін пәле аз, бәрі де күні бұрын</w:t>
        <w:br/>
        <w:t>біртіндеп көбейіп, жөнімен дайындалып, кейіннен әр қи-</w:t>
        <w:br/>
        <w:t>лы қисындырылады.</w:t>
        <w:br/>
        <w:t>1929 жылғы қазанпың 15-іңде қалың көпшіліктің ал-</w:t>
        <w:br/>
        <w:t>дында ҚазПИ-дің ең үлкен аудиториясында ВҚ(б)П-нің</w:t>
        <w:br/>
        <w:t>Хо 9 ячейкасында есепте тұратын Сәкен Сейфуллинді</w:t>
        <w:br/>
        <w:t>Тексеру комиссиясы талқыдан өткізеді. Ол комиссия Х81</w:t>
        <w:br/>
        <w:t>хаттама жасап, онып көшірмесін Сәкеннің өзіне берген</w:t>
        <w:br/>
        <w:t>екен. Сол хаттама қазір менің алдымда жайылып жа-</w:t>
        <w:br/>
        <w:t>тыр. Оны ұзақ-сонар әңгімеге айналдыруыма екі себеп</w:t>
        <w:br/>
        <w:t>бар.</w:t>
        <w:br/>
        <w:t>Ең алдымен, Голошскіш басшылық еткен кезде қазақ</w:t>
        <w:br/>
        <w:t>қызметкерлерінің басып қоспай, ыдыратудың амалын</w:t>
        <w:br/>
        <w:t>қалай тапқанын көрсету болса, екіншіден, революция-</w:t>
        <w:br/>
        <w:t>ның от-жалынынан өткен, кеңес өкіметін өз қолымен</w:t>
        <w:br/>
        <w:t>орнатысқан, соның ыстығына күйіп, суығина тоңған аза-</w:t>
        <w:br/>
        <w:t>маттарды харасат көпіріпеп әр кезде қалай өткізудің</w:t>
        <w:br/>
        <w:t>жолын тапқан жеке адамға табыну қыспағын көрсетуді</w:t>
        <w:br/>
        <w:t>көздеп отырмын. Өйткені кейінгі колдан жасалған құ-</w:t>
        <w:br/>
        <w:t>жаттар, еріксіз мойындатқан кінәлар арқылы Сәкендер-</w:t>
        <w:br/>
        <w:t>ге қиянат-жаланың қалай жабылғанын түсіндіру үшін</w:t>
        <w:br/>
        <w:t>әдейі тарата баяпдаганды жөн деп білемін. Қарқаралы</w:t>
        <w:br/>
        <w:t>хаты қайда қалып қойды деп қам жемеңіздер, оған қа-</w:t>
        <w:br/>
        <w:t>жетті сәтте қайтып ораламыз.</w:t>
        <w:br/>
        <w:t>«Сейфуллин Сәкен 1893 жылы туған, 1918 жылдап</w:t>
        <w:br/>
        <w:t>БҚ(б)П мүшесі, Х» 0944656. Қазақ, қызметкер. 1917</w:t>
        <w:br/>
        <w:t>жылға дейін мұғалім болган. Қәзір ҚазЦИҚ-тің («Қа-</w:t>
        <w:br/>
        <w:t>зақ АССР Орталық Атқару Қомитеті-- ред.) қызметке-</w:t>
        <w:br/>
        <w:t>рі, оқытушы, Дүншис-мүлкі жоқ. Айлық табысы 100 сом.</w:t>
        <w:br/>
        <w:t>23</w:t>
        <w:br/>
        <w:t>поэма, атап айтқанда «Аққудың айырылуы», «Ауыл бай-</w:t>
        <w:br/>
        <w:t>ғұс мінекей», «Сыр сандықты», т. б. жазды. Сейфуллн</w:t>
        <w:br/>
        <w:t>жолдас осы көңіл күйімен бір жарым, екі жыл жүрді до,</w:t>
        <w:br/>
        <w:t>Садуақасовтың және баскалатдың жікшілдік қызметі</w:t>
        <w:br/>
        <w:t>бәсеңсн бастагап соң, саяси әмірге қайтып оралды, сая-</w:t>
        <w:br/>
        <w:t>си науқандар кезінде бірнетне партиялық тапсырмалар-</w:t>
        <w:br/>
        <w:t>ды орындады. Қазан төңкерісінің 10 жылдығын мерекс-</w:t>
        <w:br/>
        <w:t>леу кезінде 1927 жылы Сейфуллин жолдасты бұрынғы</w:t>
        <w:br/>
        <w:t>төңкерістік қызметі үшін КЦІЯҚ Құрмет грамотасымен</w:t>
        <w:br/>
        <w:t>наградтады. 1928 жылдап 1999 жылға дейін Сейфуллин</w:t>
        <w:br/>
        <w:t>жолдас журнал ісіңе белсене араласады. Ал «Еңбекші</w:t>
        <w:br/>
        <w:t>қазақ» газетіне өте салғырт қатысады. Оған ссбеп: «Ең-</w:t>
        <w:br/>
        <w:t>бекші қазақ» редакторы Тоғжанов жолдас мен жазған</w:t>
        <w:br/>
        <w:t>мақалаларға әр қилы түзетулер енгізіп, ескертулер жа-</w:t>
        <w:br/>
        <w:t>сап, тіпті кейде ойым мен сөзімді бұрмалап басатынды-</w:t>
        <w:br/>
        <w:t>ғы деп дәлел айтады. Сейфуллин жолдас бұл қиянат</w:t>
        <w:br/>
        <w:t>жайында Сапарбеков жөлдасқа айтыпты, бірақ осы күн-</w:t>
      </w:r>
    </w:p>
    <w:p>
      <w:r>
        <w:t>ге дейін ешқандай шара қолдапылмапты.</w:t>
        <w:br/>
        <w:t>Сейфуллин жолдас топтық күрес барысында Садуа-</w:t>
        <w:br/>
        <w:t>қасовпен бірлесіп кеткенін, Исаев пен Құрамысов жол-</w:t>
        <w:br/>
        <w:t>дастардың алашордашыларға ымырашылдықпен қара-</w:t>
        <w:br/>
        <w:t>ды деген айыбын, ҚАҚСР партия ұйымында өтпелі кезен</w:t>
        <w:br/>
        <w:t>туғанда енжарлыққа салынғалнып, «Еңбекші қазақ» га-</w:t>
        <w:br/>
        <w:t>зеті жұмысына салғырттау араласқап қателерін мойын-</w:t>
        <w:br/>
        <w:t>дап, оны кіпӘ деп табатындығын мәлімдеді.</w:t>
        <w:br/>
        <w:t>Сонымен қатар бір кезде атқамінер болғап, қазір</w:t>
        <w:br/>
        <w:t>басқа жаққа көшіп кеткен Дәулетбек Мұстафинге сенім</w:t>
        <w:br/>
        <w:t>қағаз беріп, қателік жасадым деп есептеді.</w:t>
        <w:br/>
        <w:t>Сейфуллин жолдас 1998 жылы Сүлейманов Бумаш</w:t>
        <w:br/>
        <w:t>дегенге партиялық кепілдеме берелі, ал ол бұрынғы бо-</w:t>
        <w:br/>
        <w:t>лыстың баласы екен. Ақмоланың округтік комитеті кс-</w:t>
        <w:br/>
        <w:t>пілдеме берген Сейфуллинді жауапқа тарту туралы мә-</w:t>
        <w:br/>
        <w:t>селе көтеріп отыр»,-- деп бәрін тізіпті.</w:t>
        <w:br/>
        <w:t>Тексеру комиссиясының айрықша шүкшия қараған</w:t>
        <w:br/>
        <w:t>материалдарышың бір сөзін қалдырмай түгел келтірдім.</w:t>
        <w:br/>
        <w:t>Осы бабтардың әрқайсысы жөнінде тарнхи-архивтық</w:t>
        <w:br/>
        <w:t>мәліметтерге сүйене отырып түсіндірме бере аламын.</w:t>
        <w:br/>
        <w:t>Бұлардың біразын мен «Сәкен Сейфуллин» атты ғұмыр-</w:t>
        <w:br/>
        <w:t>намалық кітабымда сол кездегі қыспақ деңгейінде ай-</w:t>
        <w:br/>
        <w:t>тып, жазған едім. Ал енді бүгінгі заманда бар шындық-</w:t>
        <w:br/>
        <w:t>ты ашып көрсету керек деген ұранға ілесіп қалу</w:t>
        <w:br/>
        <w:t>мақсатымен емес, тарихтың шырайын келтіру үшін бір-</w:t>
        <w:br/>
        <w:t>ді-екілі жайға, атап айтқанда, «Мендешевшцина, Сефул-</w:t>
        <w:br/>
        <w:t>4-394 25</w:t>
        <w:br/>
        <w:t>маттарының аузынан шыққан сөздерді аңдып, дәптеріне</w:t>
        <w:br/>
        <w:t>жазып алып отыруы да гажап емес қой.</w:t>
        <w:br/>
        <w:t>Алматыға дейінгі ел-жұрттың көкейінде, жадында</w:t>
        <w:br/>
        <w:t>қалғап өлең-жырларды Сәкеп тере жүру мақсатымен</w:t>
        <w:br/>
        <w:t>1930 жылғы қазап айының 4-і күні қасыпа Мәжитті ер-</w:t>
        <w:br/>
        <w:t>тіп, ауылдан аттанады. Әуелі Успен, одан шұбыртпалы</w:t>
        <w:br/>
        <w:t>Ағыбайдың ата-қонысы Босаға, одан Мойынты, Айдар-</w:t>
        <w:br/>
        <w:t>лы, Күйлі, Қашқантеңіз, Иітішпестің алакөлі, Бұрылбай-</w:t>
        <w:br/>
        <w:t>тал, Ақыракай, Шеңгелділетіп суыт жүрсе 19--13 күнде</w:t>
        <w:br/>
        <w:t>жететін жолда Сәкен бір ай жүреді. Осы сапардың жай-</w:t>
        <w:br/>
        <w:t>жапсарын ұққан Мәжпттің: «Сәкенмен өткізген сол біз</w:t>
        <w:br/>
        <w:t>сапар поэзия сапары, ақындық ізденіс, елді, жерді көз-</w:t>
        <w:br/>
        <w:t>бен көріп, сезіну сапары еді. Күндіз көріп, білген, әсер-</w:t>
        <w:br/>
        <w:t>лерінің екшелген көріністерін кешкілікте Сәкен не үйде,</w:t>
        <w:br/>
        <w:t>не далада, өзге жұрттан онаша отырып, өзімен-өзі бо-</w:t>
        <w:br/>
        <w:t>лып, дәптеріне жазып қоятын еді. Алматыға дейіп қалың</w:t>
        <w:br/>
        <w:t>бір дәптер Сәкеннің ұсақ әріптермен қарындашлен жаз-</w:t>
        <w:br/>
        <w:t>ған сөздеріне толды. Сәкеннің бұл шеруінің бүгінгі жа-</w:t>
        <w:br/>
        <w:t>зушы ұрпаққа айтары да мггыналы: туған елінді, таби-</w:t>
        <w:br/>
        <w:t>ғатты сүйе біл, аралап, көре біл, бай қазына халық</w:t>
        <w:br/>
        <w:t>ортасында дейді ол» (67--?71-беттер),-- дегені Сәкен са-</w:t>
        <w:br/>
        <w:t>парының фольклорлық экспедиция екенін анық аңғар-</w:t>
        <w:br/>
        <w:t>тады.</w:t>
        <w:br/>
        <w:t>Сәкеннің 1929 жылы жазған ашық хатына халықтың</w:t>
        <w:br/>
        <w:t>тот баспас мұрасын қастерлеген азаматтар өздерінің</w:t>
        <w:br/>
        <w:t>үлесін косқаны, айрықша мәні бар іс екендігін түсініп,</w:t>
      </w:r>
    </w:p>
    <w:p>
      <w:r>
        <w:t>өзі жинаган екі том матерпалын беруге даяр екенін Жи-</w:t>
        <w:br/>
        <w:t>онғали Тілепбергенов «Енбекші қазақ» газстіне жазды.</w:t>
        <w:br/>
        <w:t>Солай жиналған дүннелерді алты ай бойына тірнектеп</w:t>
        <w:br/>
        <w:t>тапқанымен толықтыра түскені, 1931 жылы наурыз ай-</w:t>
        <w:br/>
        <w:t>ында жазып бітірген «Қазақ әдебиеті, 1 бөлім, билер дәу"</w:t>
        <w:br/>
        <w:t>ірінің әдебиеті» деп аталған жоғары оқу орындарының</w:t>
        <w:br/>
        <w:t>студенттеріне арналған тұңғыш оқулық-хрестоматия-</w:t>
        <w:br/>
        <w:t>сында апық көрініп, кейбір акпаршыларының аттары</w:t>
        <w:br/>
        <w:t>аталды. Ол еңбек қазақ фольклористикасының негізіне</w:t>
        <w:br/>
        <w:t>қаланып, күні бүгінге дейін езінің тарихи-ғылыми мәні-</w:t>
        <w:br/>
        <w:t>нен айырылмай келе жатыр. Әрине, ол кітаптың жалпы</w:t>
        <w:br/>
        <w:t>нобайы, ауыз әдебиеті үлгілерін жанрлық жағынап жік-</w:t>
        <w:br/>
        <w:t>теп-саралауды жол үстінде талай ойластырып, қайсыбір</w:t>
        <w:br/>
        <w:t>тезистерін дәптеріне жазып отыруы да мүмкін. Қалай</w:t>
        <w:br/>
        <w:t>болғанда да Сәкен Сарыарқаға алты айлық сапары ке-</w:t>
        <w:br/>
        <w:t>зінде халық ауыз әдебиетінің талай інжу-маржандарын</w:t>
        <w:br/>
        <w:t>жішап, кейінгі ұрпаққа ұлы мұра тастап кетті. Мәжиттің</w:t>
        <w:br/>
        <w:t>сол сапарда жазып алып, «алғашқы нұсқасы түскен ДӘП-</w:t>
        <w:br/>
        <w:t>32</w:t>
        <w:br/>
        <w:t>жырға қосып отыратын анасының ажалына арашашы</w:t>
        <w:br/>
        <w:t>бола алмауы Сәкеннің асып-тасымағаны былай тұрсын,</w:t>
        <w:br/>
        <w:t>әшейінгі қоңды Тіршіліктің өзіне зәру екенін көрсетеді.</w:t>
        <w:br/>
        <w:t>Әрине, елден ашыл-арып келген әке-шешесіне, іні-қарын-</w:t>
        <w:br/>
        <w:t>дастарына қолындағысының бәрін берген-ақ шығар, бі-</w:t>
        <w:br/>
        <w:t>рақ жілігінің майы үзіліп, әбден қалжырап келген ана-</w:t>
        <w:br/>
        <w:t>сын ажалдан алып қала алмағаны, сөз жоқ, Сәкеннің</w:t>
        <w:br/>
        <w:t>жан-дүниесін қатты күйзелтті.</w:t>
        <w:br/>
        <w:t>«Жоқтық жомарттың қолын байлайды» дегендіктен</w:t>
        <w:br/>
        <w:t>емес, тіпті Сәкен, Гүлбаһрамдардың күн көрісі құла 19-</w:t>
        <w:br/>
        <w:t>бел, бірде жетіп, бірде жетпей отырғанына мына құжат</w:t>
        <w:br/>
        <w:t>куә. Гүлбаһрам 1932 жылғы қаңтардың Б-інде Хе 73 жи-</w:t>
        <w:br/>
        <w:t>нақ кассасына аманат кітапшасын аштырыпты. Сонда</w:t>
        <w:br/>
        <w:t>«серия С. счет А2 9022. Срочный (соц-червонец)» дегенге</w:t>
        <w:br/>
        <w:t>не бары он сом ғана алғашқы аманат өткізіпті. Жинақ</w:t>
        <w:br/>
        <w:t>кітапшасының бірінші бетіндегі операция қағазының ал-</w:t>
        <w:br/>
        <w:t>дым деген жартысы жыртылып, онан кейінгі беттері бір-</w:t>
        <w:br/>
        <w:t>де-бір сызық түспей түгел сақталып тұр. Осыған қара-</w:t>
        <w:br/>
        <w:t>ғанда, Сәкеннің анасына жаны қанша ашығанына қара-</w:t>
        <w:br/>
        <w:t>мастан, қолы қысқа, тауып берері шамалы болғанын</w:t>
        <w:br/>
        <w:t>көреміз де, Сәкендей ұлы ақынның етегін ұстаған Гүл-</w:t>
        <w:br/>
        <w:t>баһрамның оңды-солды сілтейтін дарақы әйелдер қата-</w:t>
        <w:br/>
        <w:t>рында болмағанын байқаймыз.</w:t>
        <w:br/>
        <w:t>Сәкеннің жай-күйі осындай болса, Мәскеудегі Гүл-</w:t>
        <w:br/>
        <w:t>баһрам халының қандай болғанына назар аударайық.</w:t>
        <w:br/>
        <w:t>Лаураны жерлегеннен кейін Мәскеуге қайта оралған</w:t>
        <w:br/>
        <w:t>Тәтей Сәбит пәтерінен шілденің 21-інде шеф-базанын</w:t>
        <w:br/>
        <w:t>жатақханасына көшеді. Қайғыдан есін жиып алған соң,</w:t>
        <w:br/>
        <w:t>кешкілікте оқып жүрген Алтын-мыс-түсті металл инсти-</w:t>
        <w:br/>
        <w:t>тутының дайындық факультетінен (рабфак) күзде І-кур-</w:t>
        <w:br/>
        <w:t>сына ауысады. Студенттік жағдайға көшіп, сол кезендегі</w:t>
        <w:br/>
        <w:t>жалпы қиыншылықтың бәрін басынан өткізеді. Ашық-</w:t>
        <w:br/>
        <w:t>қан, тарыққан шағы да аз болмайды. Сәкеннен анда-сан-</w:t>
        <w:br/>
        <w:t>да келетін болар-болмас қаражатты памыстанып қайта-</w:t>
        <w:br/>
        <w:t>рып жіберген кезі де жоқ емес. Бірінші курстың оқуын</w:t>
        <w:br/>
        <w:t>орталап келгенде БҚ(6)П Орталық Комитеті жанынан</w:t>
        <w:br/>
        <w:t>ұлт аймақтарында жұмыс істейтін стенографистердің</w:t>
        <w:br/>
        <w:t>1934 жылы ақпан айында ашылған екі жылдық курсына</w:t>
      </w:r>
    </w:p>
    <w:p>
      <w:r>
        <w:t>қабылданады. Сәкен Гүлбаһрамның елге оралуын қала-</w:t>
        <w:br/>
        <w:t>ған жеделхат жібереді. «Мына жана оқуымды өндіріп</w:t>
        <w:br/>
        <w:t>тастайын» деп кең тұсаумеп жауап қатады. Полковник</w:t>
        <w:br/>
        <w:t>Әлиевтің отбасы Гурьевке көшкен кезде, олардан бөлініп</w:t>
        <w:br/>
        <w:t>қалған Ғалия Сәкеннің пәтеріне кіріп алады. Тілеулес</w:t>
        <w:br/>
        <w:t>адам ба, әлде басқа бір ойды көздеуші ме, әйтеуір, аты-</w:t>
        <w:br/>
        <w:t>40</w:t>
        <w:br/>
        <w:t>ның өзіп қайтарып ала алмады. Ал республика басшы-</w:t>
        <w:br/>
        <w:t>лары басқа аймақтардан қалмаймыз, озып шығамыз</w:t>
        <w:br/>
        <w:t>деп, үшінші кезекте, яғпи 1933 жылдан былай қарай</w:t>
        <w:br/>
        <w:t>колхоздасатын қазақ аулын түгелге жақын ұйымдастыр-</w:t>
        <w:br/>
        <w:t>дық, күйліміз, тамашамыз деп Сталинге рапорт үстіне</w:t>
        <w:br/>
        <w:t>рапорт берді. Ал ауылдағы қызылкөз белсенділер аша</w:t>
        <w:br/>
        <w:t>тұяқ қалдырмай, малды да, жанды да ортаға салғызып,</w:t>
        <w:br/>
        <w:t>әңгір таяқты ойнатып жатқан болатын. Әрние, жаз айын-</w:t>
        <w:br/>
        <w:t>да-ақ қимяндық көре бастаған сл 1932 жылдың қысыпа,</w:t>
        <w:br/>
        <w:t>1933 жылдың көктеміне сілімтігі қалмай есеңгіреп жетті,</w:t>
        <w:br/>
        <w:t>2 мпллпоп адам шығынға ұшырады. «Әлі қарттың әңгі-</w:t>
        <w:br/>
        <w:t>месі» жазылатын 1921 жылдың аштығынан да күшті</w:t>
        <w:br/>
        <w:t>болды. Осындай басшылыққа наразы болып, елдің тағ-</w:t>
        <w:br/>
        <w:t>дырына жаны ашыған жазушы Ғабит Мүсірепов, публп-</w:t>
        <w:br/>
        <w:t>цнст, сыншы Манеур Ғатауллин, Қ. Қуанышев, партия-</w:t>
        <w:br/>
        <w:t>кеңес қызметкерлері Дәулетқалиев, Алтынбеков сынды</w:t>
        <w:br/>
        <w:t>азаматтар БҚ(6)П Орталық Қомитетіне әйгілі «Бесеу-</w:t>
        <w:br/>
        <w:t>дің хатын» жазды. Ол хат Өлкелік партия комитетінде</w:t>
        <w:br/>
        <w:t>қаралып, азторлары жағдайды жақсарту үшін жер-жер-</w:t>
        <w:br/>
        <w:t>ге жіберілді. Ғабит Мүсіреповтің Бетпаққараға-баратын</w:t>
        <w:br/>
        <w:t>сапары, онда алты ай жүруі, халық батырым Амангелді-</w:t>
        <w:br/>
        <w:t>нің жесірі Балымды кездестіріп, бірқыдыру құжаттарды</w:t>
        <w:br/>
        <w:t>алып қайтуы осы хаттың шапағатынан еді. Ал Мансур</w:t>
        <w:br/>
        <w:t>Гатауллин Қарқаралы округіне басшы болып жүргенде</w:t>
        <w:br/>
        <w:t>Қазақстандағы «халық жауларын» әшкерелеудіц алғаш-</w:t>
        <w:br/>
        <w:t>қы құрбандығына шалынды, оны қанатынпың астына ал-</w:t>
        <w:br/>
        <w:t>дын деп Сәкеннің төңкеріс күндеріндегі ғана емес, бүкіл</w:t>
        <w:br/>
        <w:t>өмір бойғы қимас досы Абдолла Асылбековтерге жасал-</w:t>
        <w:br/>
        <w:t>ған ашық сот кейінгі сұмдық зобалаңның басы ғана 6бо-</w:t>
        <w:br/>
        <w:t>латын.</w:t>
        <w:br/>
        <w:t>Ал осындай кезде Сәкен еріккеннен серуендеп жүрді</w:t>
        <w:br/>
        <w:t>деуге бола қояр ма екен. Елден әкелген әдеби мұраның</w:t>
        <w:br/>
        <w:t>ізін суытпай, Сәкен апыл-ғұпыл «Қазақ әдебиеті. І 6ө-</w:t>
        <w:br/>
        <w:t>лім. Билер дәуірінің әдебиеті» оқулығын, «Ескі әдебиет</w:t>
        <w:br/>
        <w:t>нұсқалары», «Батырлар жыры» (І бөлім) жинақтарын</w:t>
        <w:br/>
        <w:t>баспаға дайындап берген кезде ашаршылық әбден кү-</w:t>
        <w:br/>
        <w:t>шейді. Ел-жұрт тым-тырақай ауып, көшс бастаған кезде</w:t>
        <w:br/>
        <w:t>Сәкенді 1931 жылдың аяғында Ұржар ауданында колхоз</w:t>
        <w:br/>
        <w:t>ұйымдастыру науқанына жібереді. Баска жер емес, Жоң-</w:t>
        <w:br/>
        <w:t>ғар қақпасының аузындағы ауданға Сәкенді жіберудің</w:t>
        <w:br/>
        <w:t>екі-үш түрлі себебі де болса керек. Біріншіден, Қытайға</w:t>
        <w:br/>
        <w:t>көшетіндердің ең бір ұрымтал өткелі осы тұс. Солардың</w:t>
        <w:br/>
        <w:t>алдынан шығып, Сәкен сөз сөйлесе, ел есін жияр ма екен</w:t>
        <w:br/>
        <w:t>деген бір есеп болса, екіншіден, ол арадан өтіп кетуші-</w:t>
        <w:br/>
        <w:t>36</w:t>
      </w:r>
    </w:p>
    <w:p>
      <w:r>
        <w:t>тарына: «Қазақстанға келгеніме бірнеше жыл болса да,</w:t>
        <w:br/>
        <w:t>Сәкен Сейфуллин алдыма бір рет келмеді»,-- деген екен,</w:t>
        <w:br/>
        <w:t>сол үшін осындай науқанды өрістетіп жіберушілер та-</w:t>
        <w:br/>
        <w:t>былған кездерді Хаскей Өтекин ақсақал тіпті қазір айы</w:t>
        <w:br/>
        <w:t>мен күніне, кімнің не айтып қалай жазғанына дейін қо-</w:t>
        <w:br/>
        <w:t>лымен қояды. Газет бетінде оның ізі сайрап жатыр. Сә-</w:t>
        <w:br/>
        <w:t>кеннің Ташкент кетуі, әрине, Қазақстаннан қашу смес,</w:t>
        <w:br/>
        <w:t>шолақ қамшылардан аулақ болайын, дау-дамайдан</w:t>
        <w:br/>
        <w:t>өнетін ештеңе жоқ дегеп ннеттен туған болатын. Ал Ал-</w:t>
        <w:br/>
        <w:t>матыға ешбір себеп-салдарсыз шақыртылып, бірден тек-</w:t>
        <w:br/>
        <w:t>серудеп өтуі оны ұйымдастырушыларға сш нәтиже бер-</w:t>
        <w:br/>
        <w:t>меді. 1929-20-жылдардың қысында Қазақстап Халық</w:t>
        <w:br/>
        <w:t>Қамиссарлары Қеңесінің Сәкеннен кейін болған Төраға-</w:t>
        <w:br/>
        <w:t>сы Нығмет Нұрмақовтың «әрбір он-он екі жылда айна-</w:t>
        <w:br/>
        <w:t>лып соғатын жұт жақындап келеді», сондықтан қамда-</w:t>
        <w:br/>
        <w:t>найық, дайындалайық, байлардан тартып алған малды</w:t>
        <w:br/>
        <w:t>бағып-қағудың жөп-жобасып дұрыстайық, жер-жерлер-</w:t>
        <w:br/>
        <w:t>ден алып отырған хабарлар өте жайсыз, Орталықтан</w:t>
        <w:br/>
        <w:t>көмек сұрайық деген ұсынысы Голошекиннің әкіреңде-</w:t>
        <w:br/>
        <w:t>ген айғайына кездесіп, оны әсірссе І. Құрамысов пен</w:t>
        <w:br/>
        <w:t>О. Исаевтар күшейтіп жіберген болатын. Әңгіме тіпті</w:t>
        <w:br/>
        <w:t>насырға шапқаннан соң, бюроның жабық отырысына</w:t>
        <w:br/>
        <w:t>салып, «голошекиншілер» арадай талай бастағанда, морт</w:t>
        <w:br/>
        <w:t>мінезді Нығмет Нұрмақов: «Мен елдің обалына қала</w:t>
        <w:br/>
        <w:t>алмаймын, мына қызметтерінді енді атқармаймын»,--</w:t>
        <w:br/>
        <w:t>деп, сол жерде арыз жазыл берген-ді. Ол өтініш қолма-</w:t>
        <w:br/>
        <w:t>қол қабылданып, Ораз Исаев Халық Қомиссарлары Қе-</w:t>
        <w:br/>
        <w:t>ңесінің Төрағасы болып тағайындалған еді. Міне, осын-</w:t>
        <w:br/>
        <w:t>дай кезде Сәкен «алдыма тізе бүгіп келмеді» деген Го-</w:t>
        <w:br/>
        <w:t>лошекинніц, алашордашылармен дұрыс күреспейсіндер</w:t>
        <w:br/>
        <w:t>деп кінолап жүрген І. Құрамысов пен О, Исасптың көзі-</w:t>
        <w:br/>
        <w:t>не түспеу үшін алты ай жазда ауыз әдебиетінің үлгіле-</w:t>
        <w:br/>
        <w:t>рін жинаймын деп Алматыдан сырғып кетуінің бір себебі</w:t>
        <w:br/>
        <w:t>осы болатын.</w:t>
        <w:br/>
        <w:t>Қайтып келгенде өзінің жан досы, Омбы семпнария-</w:t>
        <w:br/>
        <w:t>сында бірге оқыган, жаңа өмірді орнатуға бар күш-жі-</w:t>
        <w:br/>
        <w:t>герін жұмсаған Нығмет шешуші қызметті тастап, Бүкіл-</w:t>
        <w:br/>
        <w:t>одақтық Орталық Атқару Қомитеті хатшысының орын-</w:t>
        <w:br/>
        <w:t>басары және ұлттар жөніндегі бөлімінің менгерушісі</w:t>
        <w:br/>
        <w:t>болып Мәскеуге ауысты. 1930/31 жылдың қысы қатты</w:t>
        <w:br/>
        <w:t>өтті, мал қырылған соң соқаға жегер күш-көлік тапшы</w:t>
        <w:br/>
        <w:t>болып, жаңадан ұйымдасып жатқан колхоздар жерін</w:t>
        <w:br/>
        <w:t>жыртып, тұқымын себе алмай жатқанда ыстық жел со-</w:t>
        <w:br/>
        <w:t>ғып, қатты қуаңшылық басталды. Жерге шашқан тұқым-</w:t>
        <w:br/>
        <w:t>35</w:t>
        <w:br/>
        <w:t>баспаханасының шеф-базасының өндіріс комбинатына</w:t>
        <w:br/>
        <w:t>тігінші болып орналасады. Лаурасы Арыстанмен бірге</w:t>
        <w:br/>
        <w:t>әлгі дымқыл подвалда - Мәриямның қолында тәрбиеле-</w:t>
        <w:br/>
        <w:t>неді. Балабакша да табылмайды. Сөйтіп жүргенде ау-</w:t>
        <w:br/>
        <w:t>раныц екі өкпесі қабынып, 1932 жылы жаз ортасында</w:t>
        <w:br/>
        <w:t>Гүлбаһрам Қызылордаға демалысқа келген кезде кайтыс</w:t>
        <w:br/>
        <w:t>болды. Сәкеннің тамыздың 95-інде жазған хатында «Ба-</w:t>
        <w:br/>
        <w:t>ланың өлгені маған ауыр болды» деп бірнеше қайтала-</w:t>
        <w:br/>
        <w:t>нуы, әрпіне, табпеп жай ғой. Бала -- ананың ет-бауыры</w:t>
        <w:br/>
        <w:t>емес пе, Гүлбаһрам тәтей көз жасын сығып алды да, хат-</w:t>
        <w:br/>
        <w:t>ты әрі қарай дірілдеген дауыспен оқн берді.</w:t>
        <w:br/>
        <w:t>Сонан соң, осы хаттағы «мұндағы жұрттың бәрі сені</w:t>
      </w:r>
    </w:p>
    <w:p>
      <w:r>
        <w:t>оқуда жүр деп жүр ғой. Оқуинды тастама, оқығаның</w:t>
        <w:br/>
        <w:t>дұрыс» деген ойдың бірнеше рет қайталануынан Гүлбаһ-</w:t>
        <w:br/>
        <w:t>рампың елге, ағайын-туғандарына емес, Мәскеуге кетке-</w:t>
        <w:br/>
        <w:t>нін Сәкеннің өзінің атақ-абыройына дақ салғысы келме-</w:t>
        <w:br/>
        <w:t>гендіктің адамгершіліктің белгісі деп есептегені, соны</w:t>
        <w:br/>
        <w:t>айрықша қадірлегені анық сезіледі. Өзінің кінәлі скен-</w:t>
        <w:br/>
        <w:t>дігін мойындағысы да келмейтін сыңай бар, бірақ ел-</w:t>
        <w:br/>
        <w:t>жұрт арасинда «Сәкенді әйелі тастап кетіпті» дегеп қазақ</w:t>
        <w:br/>
        <w:t>үшіп өлімге пара-пар сөзге ұшыратпағапына көңілі риза</w:t>
        <w:br/>
        <w:t>екенін ашық айтпағанымен, емеуіріп білдіріп отырғанын</w:t>
        <w:br/>
        <w:t>да байқаймыз. Жүдегенін, денсаулыгы төмендегенін, қа-</w:t>
        <w:br/>
        <w:t>ражаттан қиындық керіп жүргенін жағалата айтуы да</w:t>
        <w:br/>
        <w:t>осыдан. «900 сом ақша салайын деп едім» деп емсусірс-</w:t>
        <w:br/>
        <w:t>туінің сыры да осыдан болса керек. «Ренжіме. Хат жазып</w:t>
        <w:br/>
        <w:t>тұр» деуі де ымыраға шақырған көнілдің ұшқыны екені</w:t>
        <w:br/>
        <w:t>даусыз.</w:t>
        <w:br/>
        <w:t>«Мәскеуге меп де кетер едім» дегені шындық та бо-</w:t>
        <w:br/>
        <w:t>луы ғажап емес, өйткені онысы бір жағынан 1932 жыл-</w:t>
        <w:br/>
        <w:t>дың қияметін көрмеуте талпынған әрекеті болса, екінші</w:t>
        <w:br/>
        <w:t>жағынан, оқудағы зайыбына қосылу ниетінен туған шы-</w:t>
        <w:br/>
        <w:t>ғар. Бірақ Сәкен ол ойын жүзеге асыра алмады. Елден</w:t>
        <w:br/>
        <w:t>ашығып жеткен ата-анасын, іші-қарындастарын орпалас-</w:t>
        <w:br/>
        <w:t>тыру, қызмет тауып беру әлегімен болды. Сөйтіп жүр-</w:t>
        <w:br/>
        <w:t>генде сүйікті анасы -- Жамал 1939 жылғы желтоқсанның</w:t>
        <w:br/>
        <w:t>12-сінде дүние салды. (Гүлбаһрам Сейфуллинаның ар-</w:t>
        <w:br/>
        <w:t>хивыпын арасынан). Алматының Ленин ауданы ЗАГС-</w:t>
        <w:br/>
        <w:t>інің 1965 жылғы қарашаның 18-інде қайталап берген</w:t>
        <w:br/>
        <w:t>«Өлім туралы куәлігінде» 65 жастағы Сейфуллина Жа-</w:t>
        <w:br/>
        <w:t>мал аштықтан (причина смерти -- истошение) өлді деген</w:t>
        <w:br/>
        <w:t>дубликат шықты. Сәкен жанындай жақсы көретін, «Ана-</w:t>
        <w:br/>
        <w:t>ның хаты», «Анаға жауап» деген класспкалық толғау</w:t>
        <w:br/>
        <w:t>арнаган, реті келгенде айрықша балалык махаббатпен</w:t>
        <w:br/>
        <w:t>39</w:t>
        <w:br/>
        <w:t>лер көп болса, сеп әдейі тоқтатпадың деген айыпты алға</w:t>
        <w:br/>
        <w:t>тарта салу оп-оңай еді. Үшіншіден, осындай берекесі ке-</w:t>
        <w:br/>
        <w:t>тіп жатқан жерде Сәкен не тындырар екен, ел алдында-</w:t>
        <w:br/>
        <w:t>ғы беделі қандай скен дегенді сынап алудың да салқыны</w:t>
        <w:br/>
        <w:t>жоқ емес. Өйткені 1930 жылғы Қарақұм көтерілісіне қа-</w:t>
        <w:br/>
        <w:t>тысқандар «Әлібп Жангелдин, Сәкен Сейфуллинмен ға-</w:t>
        <w:br/>
        <w:t>на сөйлесеміз деп талац қойғанда, хатшысы Ғабит Мүсі-</w:t>
        <w:br/>
        <w:t>репов болған әншілер тобы жұртшылықты тыныштанды-</w:t>
        <w:br/>
        <w:t>рып қайтқанын да ескерген болу керек. «Басқа жаққа</w:t>
        <w:br/>
        <w:t>жіберіңдер» дегенін ескермей, Сәкенді Ұржарға жіберу-</w:t>
        <w:br/>
        <w:t>дің түпкі сырларының бірі осы. Ал Сәкеннің өзі Қытай</w:t>
        <w:br/>
        <w:t>өтіп кетпесіне бұлар кәміл сенген. Сәкеннің қанша көтпті</w:t>
        <w:br/>
        <w:t>тоқтатып, кейін қайырғанын анық білмеймін, ал «Тегіс-</w:t>
        <w:br/>
        <w:t>шілдік», «Тегісалды», «Социалды» колхоздарып ұйым-</w:t>
        <w:br/>
        <w:t>дастырып, талай өлең-жыр жазганы аяп. Сол колхоздар</w:t>
        <w:br/>
        <w:t>кейін Ұржардағы ең үлкен шаруашылық -- «Қоммунизм</w:t>
        <w:br/>
        <w:t>жолы» колхозына біріккен.</w:t>
        <w:br/>
        <w:t>Егістікке шығар алдында Сәкен Алматыға оралады.</w:t>
        <w:br/>
        <w:t>Бұл кезде Гүлбаһрам өздерінің тұңғышы -- Лаурасына</w:t>
        <w:br/>
        <w:t>ай-күні жетіп жүргеп кезі еді. Сол тұста Сәкен өзі сыр</w:t>
        <w:br/>
        <w:t>берді ме, әлде талайдап бері ішқұста қылғап сезімін көр-</w:t>
        <w:br/>
        <w:t>сетіп қалайын деді ме, қазақтың атты әскер полкінің</w:t>
        <w:br/>
        <w:t>қомандирі Тоқтасын Әлпев асырап алып, тәрбиелеген</w:t>
        <w:br/>
        <w:t>Мазиннің қызы Ғалия Сәкеннің қыр соңынан қалмай</w:t>
      </w:r>
    </w:p>
    <w:p>
      <w:r>
        <w:t>қояды. Қәшедеп өтіп бара жатса, жанаса кетіп, үйіне</w:t>
        <w:br/>
        <w:t>дейін шығарып салады. Үйінен шықса, тасадап қосыла</w:t>
        <w:br/>
        <w:t>кетіп, қызмет орпына, тіпті кафедрасына шейін апарып</w:t>
        <w:br/>
        <w:t>салады. Қиылып, мөлдіреп қарай берген сон, тіпті оңа-</w:t>
        <w:br/>
        <w:t>шада ұят-аятты белге түйіп, мойына асылып, сүймекке</w:t>
        <w:br/>
        <w:t>талаптанған сон, Сәкеннің «жібуі» әбден мұүмкіп гой.</w:t>
        <w:br/>
        <w:t>Осы оқиғаны бүге-шегесіне дейін білетін, осы жолдар</w:t>
        <w:br/>
        <w:t>алғаш жазылған тұста 89-дағы зиялы қарт Хаскей Өте-</w:t>
        <w:br/>
        <w:t>кин қолмен қойғапдай баяндайды.</w:t>
        <w:br/>
        <w:t>Гүлбаһрам перзентханада ұзақ жатып, үйіле шық-</w:t>
        <w:br/>
        <w:t>қаннан соң, Сәкен Ұржарға қайта аттанып котгді. Осы</w:t>
        <w:br/>
        <w:t>аралықтағы Ғалияның салған әлегі Гүлбаһрамның на-</w:t>
        <w:br/>
        <w:t>мысына қатты тигенін Тәтейдің өзі қайтыс боларынан</w:t>
        <w:br/>
        <w:t>бес ай бұрын-- 1973 жылғы мамырдыц 20-сыпда жасыр-</w:t>
        <w:br/>
        <w:t>май айтты. Қап жыл өткеннеп кейін әңгімелеген осы жай-</w:t>
        <w:br/>
        <w:t>ды Тәтей ызаланып, қаларын көзіне жиып, әбден тары-</w:t>
        <w:br/>
        <w:t>на айтты. Тіпті кейбір түста қалшылдап кеткен кезі де</w:t>
        <w:br/>
        <w:t>болды. Сондайда ашуын, иленген намысын жасырғысы</w:t>
        <w:br/>
        <w:t>келді ме, менімен ойнаган болып, жүзіпе қаратпай, ба-</w:t>
        <w:br/>
        <w:t>сымды тұқырта бергені әлі есімде. Сәкен Ұржарға қай-</w:t>
        <w:br/>
        <w:t>87</w:t>
        <w:br/>
        <w:t>мәнді мәдени істерді тындырған қызметкер екендігі аб-</w:t>
        <w:br/>
        <w:t>ден айқындалғанпән кейін ғана Сәкен Қазақ ушиверсі-</w:t>
        <w:br/>
        <w:t>тетінің ғылымн қызметкері болуға мүмкіндік алады.</w:t>
        <w:br/>
        <w:t>Сәкейнің бұл қызметке «қолы жетпей, құлқыны құрып</w:t>
        <w:br/>
        <w:t>жүрген» болатын. Мектеп мұғалімі болғанын былай қой-</w:t>
        <w:br/>
        <w:t>ғанда, Ташкенттегі Қазақ пединститутында директор,</w:t>
        <w:br/>
        <w:t>ОАҚУ-де казақ әдебиеті тарихынан дәріс оқып, тәжірпбе-</w:t>
        <w:br/>
        <w:t>Лік сабақтарын жүргізгенде оқулық пен хрестоматиядан</w:t>
        <w:br/>
        <w:t>көрген қорлығы аз болмайтын. Жоқтан бар жасап,</w:t>
        <w:br/>
        <w:t>өздерінің білгендерімен білім беру ол кез үшін танда-</w:t>
        <w:br/>
        <w:t>нарлық жай емес сді. 1927 жылы Мұхтар Әуезовтің «Әде-</w:t>
        <w:br/>
        <w:t>биет тарихы» деген кітабы шығайын деп, бар таралымы</w:t>
        <w:br/>
        <w:t>дайын тұрған жерде, әсіре белсенділездің қырсығынан,</w:t>
        <w:br/>
        <w:t>өртеп жіберілген болатын. Оның жалғыз данасын әй-</w:t>
        <w:br/>
        <w:t>теуір М. Әуезов сақтап қала біліпті. Соның аркасында</w:t>
        <w:br/>
        <w:t>шығармалар жинағының 16-томында жарпяланган уа-</w:t>
        <w:br/>
        <w:t>қытта соңғы кездің қырағылары талай бетін, Еліге жа-</w:t>
        <w:br/>
        <w:t>йындағы талдауын, тағы басқа кісі аттарын арам бездей</w:t>
        <w:br/>
        <w:t>сылып тастады.</w:t>
        <w:br/>
        <w:t>Ал 90-жылдардың аяғы мен 30-жылдардың басында</w:t>
        <w:br/>
        <w:t>жоғары оқу орны былай тұрсын, мектеп оқушыларының</w:t>
        <w:br/>
        <w:t>қолына ұстайтын кітабы өте аз, тіпті жоқ болған соп,</w:t>
        <w:br/>
        <w:t>Сәкеп Сейфуллин 1929 жылғги қарашада «Енбекші қа-</w:t>
        <w:br/>
        <w:t>зақ» газеті арқылы қазақтың зиялы, көзіқарақты аза-</w:t>
        <w:br/>
        <w:t>маттарыпа «Қазақ әдебпеті туралы ашық хат» жазды.</w:t>
        <w:br/>
        <w:t>«Халық тарихын, әдебнет тарихын тәртіппен жазып, шы-</w:t>
        <w:br/>
        <w:t>ғаруға әдебиет тарихының дерегі жоқ. Әркім әр жерде</w:t>
        <w:br/>
        <w:t>бөлек-бөлек жинап жүргеппеп жалпының ортасыпдағы</w:t>
        <w:br/>
        <w:t>ұлы қазан тәрізді универсптетке жіберулерін өтініш қы-</w:t>
        <w:br/>
        <w:t>ламыз. Қейбір манызды мағлұматтарға акша төленгді.</w:t>
        <w:br/>
        <w:t>(Тиісті ақшасы почтамен жіберіледі). Өте-мөте керек</w:t>
        <w:br/>
        <w:t>болып отырған мағлұматтар: Асан Қайғы сөздері, Бұқар</w:t>
        <w:br/>
        <w:t>жырау, Шортанбай, Ақмолла ақын, Машһпұр Жүсіптің</w:t>
        <w:br/>
        <w:t>сөздері, әсіресе «Хал-ахуалы», Акан сегй сөздері,</w:t>
        <w:br/>
        <w:t>өлең-күйлері, Жаяу Мұса өлеңдері, Маңмангезэдің Ыбы-</w:t>
        <w:br/>
        <w:t>райының, Балуан Шолақ, Мәди, Омар Қасашев өлең-</w:t>
      </w:r>
    </w:p>
    <w:p>
      <w:r>
        <w:t>дері, әсіресе «Терме» деген өлеңі. Бұлармсыи қатар ел</w:t>
        <w:br/>
        <w:t>аузында жатқа айтылып жүрген түрліше өлең-жыр, Әң-</w:t>
        <w:br/>
        <w:t>гімелер. Қазақтың әндерінің, күйлерінің тарихтары, мә-</w:t>
        <w:br/>
        <w:t>селен Бозайғыр, Бозінген, Балбырауын, Акжелец, Сар-</w:t>
        <w:br/>
        <w:t>жайлау, Қосбасар, Терісқақпай, Қорқыт күйі, Ықылас,</w:t>
        <w:br/>
        <w:t>Балабақсы, Дайрабай, Тоқа күйлері, т. 6. Осылардың</w:t>
        <w:br/>
        <w:t>борі қазақтың тарихына, мәденпет, әдебиет тарпхыла</w:t>
        <w:br/>
        <w:t>29</w:t>
        <w:br/>
        <w:t>Сәкен. 1937 ж.</w:t>
        <w:br/>
        <w:t>Гүлбаһрам. 1958 ж.</w:t>
        <w:br/>
        <w:t>Сәкен мен Сәбит. 1997 ж.</w:t>
        <w:br/>
        <w:t>Сәкеннің Гүлбаһрамға жазған</w:t>
        <w:br/>
        <w:t>хаты.</w:t>
        <w:br/>
        <w:t>Сәкен өмірінің соңғы жылдары.</w:t>
        <w:br/>
        <w:t>44</w:t>
        <w:br/>
        <w:t>Гүлбаһрам Сейфуллина</w:t>
        <w:br/>
        <w:t>(Сәкеннің жұбайы).</w:t>
        <w:br/>
        <w:t>Сәкен. 1</w:t>
        <w:br/>
        <w:t>921 &gt;.</w:t>
        <w:br/>
        <w:t>. 1936 ж.</w:t>
        <w:br/>
        <w:t>кен</w:t>
        <w:br/>
        <w:t>Сә</w:t>
        <w:br/>
        <w:t>Сәкен, ағайынды Қаскей мен Әлкей Өтекиндер ортасында,</w:t>
        <w:br/>
        <w:t>Сәкеннің қашып жүр- Сәкен. 1932 ж.</w:t>
        <w:br/>
        <w:t>ген кезі,</w:t>
      </w:r>
    </w:p>
    <w:p>
      <w:r>
        <w:t>ніп, ара-тұра қан түкіретінді шығарыпты. Дәрігерге ба-</w:t>
        <w:br/>
        <w:t>рып көрінсе, құрт ауру (туберкулез) скенсің деген Ди-</w:t>
        <w:br/>
        <w:t>агноз қояды. Емханадан ұнжырғасы түсіп оралған</w:t>
        <w:br/>
        <w:t>Гүлбаһрамға Сәкен: «Сені туберкулезден өлтіртпеймін.</w:t>
        <w:br/>
        <w:t>Жақсы, көңілді тұрмыс ауруыңның аузын ұрады»,-</w:t>
        <w:br/>
        <w:t>деп дәрекілеу болса да күле сөйлеп, ештеңе бүлінбеген-</w:t>
        <w:br/>
        <w:t>дей сыңай тапытады. Қымыз алдырып ішумен, жылы-</w:t>
        <w:br/>
        <w:t>жұмсақтың дәмдісін жеумен ғана дерт кете қоймайтың-</w:t>
        <w:br/>
        <w:t>дықтан, Алматының ең тәуір емханасынан оңаша бөлме</w:t>
        <w:br/>
        <w:t>алып беріп, ем-дом қабылдатады. Гүлбаһрамға баруға</w:t>
        <w:br/>
        <w:t>Сәкеннің мүмкіндігі келмей қалған шағында жазған екі-</w:t>
        <w:br/>
        <w:t>үш хаты сақталыпты. Соның алғашқысы мынау;</w:t>
        <w:br/>
        <w:t>«Гүлбаһрам!»</w:t>
        <w:br/>
        <w:t>Пальтоны Қаримаға салып, пішкізіп кеттім. Азырақ</w:t>
        <w:br/>
        <w:t>ұзынырақ етіп алғыздым. Қаримадан гері бойы сәл</w:t>
        <w:br/>
        <w:t>ұзынырақ әйел деп айттым. Пальтоның матасы -- қош-</w:t>
        <w:br/>
        <w:t>қыл қою қызыл қоңыр драп. Онша жақсы емес, Сонда</w:t>
        <w:br/>
        <w:t>да бола берсін дедім.</w:t>
        <w:br/>
        <w:t>Мына костюм Тек жалгыз ғапа екен, басқасы жок</w:t>
        <w:br/>
        <w:t>па деп екі-үш рет сұрадым. Жоқ екен. Амалсыз мынаны</w:t>
        <w:br/>
        <w:t>да ала салдым. Юфкесін ептеп келтелеуге болады ғой»</w:t>
        <w:br/>
        <w:t>деген сөзбен хат кілті аяқталады. Соңы сақталмапты.</w:t>
        <w:br/>
        <w:t>Осының өзі әйел жанын аялайтын бәйекті көцілдің бел-</w:t>
        <w:br/>
        <w:t>гісі ғой. Гүлбаһрам сырқаттанып жатканда Сәкен тегін-</w:t>
        <w:br/>
        <w:t>де қолға оңай түсе бермейтіп жабық шеберхана ма, әлде</w:t>
        <w:br/>
        <w:t>дүкен бе, сопыц біреуіне жол тапқап да, сырқаттың кө-</w:t>
        <w:br/>
        <w:t>ңілін аулап, ауруын сейілту үшін ақшашың бетіне қара-</w:t>
        <w:br/>
        <w:t>магандығын көрсміз. Әйтпесе кеше ғапа Мәскеуден</w:t>
        <w:br/>
        <w:t>келген, еуропаша кнінудің талай сәніне көзі түсіп кел-</w:t>
        <w:br/>
        <w:t>ген Тәтей ауруханадап шыққанша тоса тұрыңдар деп</w:t>
        <w:br/>
        <w:t>айтқан да болар. Алайда дүниенің ең қымбаты -- адам-</w:t>
        <w:br/>
        <w:t>ның көңілі ғой, бұл соның жөнін табуға нинеттенген</w:t>
        <w:br/>
        <w:t>жанның әрекеті екені даусыз.</w:t>
        <w:br/>
        <w:t>Аяқталмай қалған осы хатты қалай басталып, не</w:t>
        <w:br/>
        <w:t>айтпақ болғаны белгісіз екінші қағаз жалғастырды.</w:t>
        <w:br/>
        <w:t>Оның өзі әлгі хаттың жалғасы дерліктей екен.</w:t>
        <w:br/>
        <w:t>«Өзің тамақты іше бер, ұйықтай бер. Семірсең --</w:t>
        <w:br/>
        <w:t>науқасыңды жеңесің. Не керек, айтып жібер. Сатып ал-</w:t>
        <w:br/>
        <w:t>ған биені Баймұхамедовтерге (Қариманың күйеуі.--</w:t>
        <w:br/>
        <w:t>Т. КҚ.) жібердім. Енді екі бие сауамыз. Қымыз болады.</w:t>
        <w:br/>
        <w:t>Жаздай қымыз ішсең, тәуір боласың ғой. Малерня</w:t>
        <w:br/>
        <w:t>демесең, Қарималардың қасы жайлы болар еді. Сәкен.</w:t>
        <w:br/>
        <w:t>48</w:t>
        <w:br/>
        <w:t>айырыла алмаған сәті ме, әйтеуір маға ажырая қара-</w:t>
        <w:br/>
        <w:t>ғаны рас.-- Әйелдің көзінен шыққан жас -- келісудің</w:t>
        <w:br/>
        <w:t>белгісі, жаман күйеу. Ал сазарып, шап-шап жауап бер-</w:t>
        <w:br/>
        <w:t>се, ыршып түсін отырса, онда оған жолама, барлық сө-</w:t>
        <w:br/>
        <w:t>зіңнің далаға кеткеш деп біле бер. Көздің жасы іштің</w:t>
        <w:br/>
        <w:t>шеріп тарқатып, адамның жанын жібітеді, Оны талай</w:t>
        <w:br/>
        <w:t>сынап көретін мүмкіндік болды: ғой бұл өмірде!-- деп</w:t>
        <w:br/>
        <w:t>өкініші көп күндердің шалығы есіне түсіп кетті де.</w:t>
      </w:r>
    </w:p>
    <w:p>
      <w:r>
        <w:t>-- Сөздің қысқасы, қазақтың тамаша азаматы, Сә-</w:t>
        <w:br/>
        <w:t>кеннің жан жолдасы Абдолла Асылбековтің үйіпде</w:t>
        <w:br/>
        <w:t>скеуміз мәңгілікке табысып, 1937 жылғы қыркүйектің</w:t>
        <w:br/>
        <w:t>24-іпе дейіп қабагымыз шытынамай өмір сүрдік. Қанша</w:t>
        <w:br/>
        <w:t>қнындық көрсем дс, мына шаңырақты құлатпай, күңі</w:t>
        <w:br/>
        <w:t>бүгішсе дейін түтішін түтетіп отыруымның бір сыры осы</w:t>
        <w:br/>
        <w:t>емес пе?! Осыны сен неге ұқпайсың, жаман күйеу,- деп</w:t>
        <w:br/>
        <w:t>осы жолы басымпан сипады.-- Мә, айтпақшы, сол күні-</w:t>
        <w:br/>
        <w:t>міз екіпші тойымыз болды. Үйге келген соң «холодиль-</w:t>
        <w:br/>
        <w:t>никте тұрғанның бәрін ас, «бүгін үйге үкімет мүшелері</w:t>
        <w:br/>
        <w:t>келеді» дегеп сылтаумеп ең жақын достарды шақы-</w:t>
        <w:br/>
        <w:t>райық» деп ұсыныс жасады. Чемоданым, киім-кешегім</w:t>
        <w:br/>
        <w:t>Бозтай үйінде қалды ғой дегеніме қараған жоқ, бір</w:t>
        <w:br/>
        <w:t>тәуірі өзімнің баяғыда киіп жүрген халаттарым жуы-</w:t>
        <w:br/>
        <w:t>лып, қатталып тұр екен. Мәскеуден күйлі оралғаным-</w:t>
        <w:br/>
        <w:t>нан болар әптек тарлық қылғанына қарамай, көптен</w:t>
        <w:br/>
        <w:t>бері көз жазып қалған машығыма кірісіп кеттім. Мен</w:t>
        <w:br/>
        <w:t>қазан көтеріп жатқанымда телефонмен әуелі Абдолла-</w:t>
        <w:br/>
        <w:t>ға, онан кейін Хаскейге, Жанайдарға, Шайбай, Сәбитке</w:t>
        <w:br/>
        <w:t>әйелдеріңмен, ал Мәжит Дәулетбаевқа, тағы басқа бі-</w:t>
        <w:br/>
        <w:t>реуге өзің кел, «үкімет мүшесін» қабылдаймыз деп ха-</w:t>
        <w:br/>
        <w:t>барлап та үлгерді. «Қім, кім?» дегендер болған сияқты,</w:t>
        <w:br/>
        <w:t>«опы үйге келген соң көресің» деп телефонды жауып</w:t>
        <w:br/>
        <w:t>қояды. Міне, біздің табысуымыз осындай тойға ұласып</w:t>
        <w:br/>
        <w:t>еді,- деп Тәтей қабағын түйе аяқтағанымен, өңінде ал-</w:t>
        <w:br/>
        <w:t>қызыл реңк ойнап, есейген сайын ажарлана түскен кел-</w:t>
        <w:br/>
        <w:t>бетіне пұр шашты.</w:t>
        <w:br/>
        <w:t>Уү</w:t>
        <w:br/>
        <w:t>Отбасы тірлігіне ырың-жырың араласқанда, қисын-</w:t>
        <w:br/>
        <w:t>сыз пәрселер тап бола кететін әдеті ме, әйтпесе парық-</w:t>
        <w:br/>
        <w:t>сыз тірліктің кесірі ме, Гүлбаһрам Батырбекқызы сыр-</w:t>
        <w:br/>
        <w:t>ты көрер көзге қоңды болғанымен, іштен мүжіп жатқан</w:t>
        <w:br/>
        <w:t>пәлеге тап болыпты: екеуі жарасып, машықты тұрмыс</w:t>
        <w:br/>
        <w:t>құра бастағаннан кейін аурудың алғашқы белгісі білі-</w:t>
        <w:br/>
        <w:t>44</w:t>
        <w:br/>
        <w:t>сыры мол» деген екен. Егер сен ренжімесең, Бану, мен</w:t>
        <w:br/>
        <w:t>мына Гүлбаһраммен оңаша сөйлесейін деп келдім!--деп</w:t>
        <w:br/>
        <w:t>ширақ сөйледі. Қабағын түйгені сонша, тіпті екі қастың</w:t>
        <w:br/>
        <w:t>ортасындағы сызық білеуленіп, әбден бел шешіп келген</w:t>
        <w:br/>
        <w:t>адамның кескінін аңғартты.</w:t>
        <w:br/>
        <w:t>-- Жарайды, Сәкен, жарайды! Дүкенге баратын он-</w:t>
        <w:br/>
        <w:t>сыз да шаруам бар еді,- деп Бану оп-оңай жауап қайы-</w:t>
        <w:br/>
        <w:t>рып, «ә» дегепімше есіктен шығып та үлгерді. Сөзді Сә-</w:t>
        <w:br/>
        <w:t>кен бастады.</w:t>
        <w:br/>
        <w:t>-- Гүлбаһрам! Кінәласпайық. Оның қыры мен сыры</w:t>
        <w:br/>
        <w:t>маған да, саған да белгілі. Ескі жараны қасысақ бір же-</w:t>
        <w:br/>
        <w:t>рінеп қан да, ши де шығарып аларымыз хақ. Балаларды</w:t>
        <w:br/>
        <w:t>да, Шайбайды да жібердім, ағаттық екенін түнде ұқтым.</w:t>
        <w:br/>
        <w:t>Сәлемім де жетіп жататын шығар деген тәкаппар, тарпаң</w:t>
        <w:br/>
        <w:t>көңілдің әсері тізе бүгіп, иілмеудің амалы сияқты болып</w:t>
        <w:br/>
        <w:t>көрінді. Ал сен келген күннен бастап өзім, өз аяғыммен</w:t>
        <w:br/>
        <w:t>келуім керек еді. Қінәлімін, бір ағаттық болды, соның</w:t>
        <w:br/>
        <w:t>қырсығы Лаурадан көз жаздырып, опық жегізіп отыр-</w:t>
        <w:br/>
        <w:t>ғаны мынау. Тағы да айтамын, кінәлімін, бәріне өзім кі-</w:t>
      </w:r>
    </w:p>
    <w:p>
      <w:r>
        <w:t>нәлімін! Кешіре алсаң, бұрынғы көңіліңді мүлде суытып</w:t>
        <w:br/>
        <w:t>тастамасаң, сенен кәзір кешірім сұрауға келдім. Кешір,</w:t>
        <w:br/>
        <w:t>кешір, кешір! Міне, барым осы,-- деген кезде не болға-</w:t>
        <w:br/>
        <w:t>нымды өзім де білмей, жылап жібердім. Екі жылға со-</w:t>
        <w:br/>
        <w:t>зылған отбасының қайғы-қасіреті, ашу-ызамен сыртқа</w:t>
        <w:br/>
        <w:t>шықпай жүргендіктен бе, әйтеуір, өмірімде көзімнің жа-</w:t>
        <w:br/>
        <w:t>сын мол төккенім осы жолы шығар. Ағыл-тегіл жылауды</w:t>
        <w:br/>
        <w:t>Сәкеннің жып-жылы алақаны басымнан, арқамнан сни-</w:t>
        <w:br/>
        <w:t>пағаны күшейтіп жіберді ме, әйтеуір, бір уақытта мой-</w:t>
        <w:br/>
        <w:t>нына асыла түскенім есімде,-- деп Тәтейдің көзінде жас,</w:t>
        <w:br/>
        <w:t>дауысына діріл пайда болды. Сәттік сезімді тез жинап,</w:t>
        <w:br/>
        <w:t>өзініц азаматтық ақжарқын мінезіне көше қоюы да оңай</w:t>
        <w:br/>
        <w:t>болған жоқ.</w:t>
        <w:br/>
        <w:t>-- Мұндайды бастарыңа бермесін, әлі жассыңдар</w:t>
        <w:br/>
        <w:t>ғой, ақылды бол, жаман күйеу,-- деп тағы да желкем-</w:t>
        <w:br/>
        <w:t>нен нұқып қалды. Осы нұқу машығы талай ауыр жай-</w:t>
        <w:br/>
        <w:t>-дан, көңілсіз күйден шығудың белгісіндей болып талай</w:t>
        <w:br/>
        <w:t>жұрттың есінде қалған шығар-ау. Тәтей үшін үлкен де,</w:t>
        <w:br/>
        <w:t>кіші де болмайтын, ұлы мен кішінің бәрі бірдей еді.</w:t>
        <w:br/>
        <w:t>Кіммен болса да емін-еркін сөйлесіп, ойындағысын</w:t>
        <w:br/>
        <w:t>ірікпей, ірі турап айтатын.</w:t>
        <w:br/>
        <w:t>-- Иә, сонымен не болды?!-- деймін қуақыланып.</w:t>
        <w:br/>
        <w:t>-- Өй, мынаның өзі түк түсінбейді екен ғой,- деп</w:t>
        <w:br/>
        <w:t>менің жұбайым Күбіраға бір қарап алды. Көзі көлем-</w:t>
        <w:br/>
        <w:t>ділеу келіншегімнің таң қалғаны ма, әлде сезім күйінен</w:t>
        <w:br/>
        <w:t>43</w:t>
        <w:br/>
        <w:t>мемлекет қайраткері Сәкенге кемерінен асқан құрмет</w:t>
        <w:br/>
        <w:t>көрсетіп жатқанда, Қарима меп Бекмұхамедовтер «қы-</w:t>
        <w:br/>
        <w:t>зыл май» болып қызмет көрсетіпті. Осындай қолқабысы</w:t>
        <w:br/>
        <w:t>емес, адамгершілік арының молдығы Сәкен «халық</w:t>
        <w:br/>
        <w:t>жауы» болыл кеткеннен кейін де солғындамағанын Гұүл-</w:t>
        <w:br/>
        <w:t>баһрам тәтей айрықша ризалықпен айтып, құшағына</w:t>
        <w:br/>
        <w:t>қысып-қысып қойғанын көргендер аз болмас. Сонда</w:t>
        <w:br/>
        <w:t>жайма-шуақ күндерінің өзі буалдыр бұлтпен перделен-</w:t>
        <w:br/>
        <w:t>генін сезетіп едік.</w:t>
        <w:br/>
        <w:t>2!</w:t>
        <w:br/>
        <w:t>Біртіндеп отырып Сәкеннің Гүлбаһрамға ғана емес,</w:t>
        <w:br/>
        <w:t>кейінгі ұрпаққа да жазған ең соцғы хатына жақындап</w:t>
        <w:br/>
        <w:t>келеміз. Қарима арқылы өрбіген ойдың бір ұшығы сал-</w:t>
        <w:br/>
        <w:t>мақтана түсіп, кейінгі зобалац заманга ұласары да</w:t>
        <w:br/>
        <w:t>айқын ғой. Әуелі Сәкеншің соңғы хатын оқып алайық.</w:t>
        <w:br/>
        <w:t>Хатты жазған қағазының жоғары жағында: «Делегату</w:t>
        <w:br/>
        <w:t>удариику-колхознику ІІ Қазахстанскога слета. г. Алма-</w:t>
        <w:br/>
        <w:t>Ата ӘУ 1935 г.» деген жазу бар. Жиын-жиналыстарға</w:t>
        <w:br/>
        <w:t>барып жүргенде берілетін блокноттыц беті екені айдан</w:t>
        <w:br/>
        <w:t>анық. Бұл -- Сәкешшің сегізіпші хаты жазылған қағаз.</w:t>
        <w:br/>
        <w:t>«Гүлбаһрам!»</w:t>
        <w:br/>
        <w:t>Менің кітап тұрған шкабымда дүрбі (бпнокль) бар.</w:t>
        <w:br/>
        <w:t>Шығарда соны ала кел. Тауды дүрбіменен көру керек</w:t>
        <w:br/>
        <w:t>екен. Құлыптың кілтін Нпкельден (машинасының жүр-</w:t>
        <w:br/>
        <w:t>гізушісі.- 7. Қ.) беріп жібердім. Жоғалтын алмай, кілт-</w:t>
      </w:r>
    </w:p>
    <w:p>
      <w:r>
        <w:t>ті ала кол. Үйді ұрлап кетпесіп. Мықтап тапсыр. Әлгі</w:t>
        <w:br/>
        <w:t>Сараны (Тәтейдің немерелес сіңілісі, оқушы.-- 7. ҚК.)</w:t>
        <w:br/>
        <w:t>үйге тастап кет. Әйтпесе аналар ұрлатып алар. Сәкен.</w:t>
        <w:br/>
        <w:t>21 сентябрь, 1987 ж.)</w:t>
        <w:br/>
        <w:t>Қөңілі жай, дүннедс болып жатқанның бәрінен ха-</w:t>
        <w:br/>
        <w:t>бары жақ, өзімен-өзі болып, алаңсыз жүрген жанның</w:t>
        <w:br/>
        <w:t>сөзі сияқты. Әрине, дүнне шіркін ыстық кой, оны ұрла-</w:t>
        <w:br/>
        <w:t>тып-тонатып, шашып-төкпеу жағы да ұқыптылыққа</w:t>
        <w:br/>
        <w:t>байланысты-ақ болар. Ал «Тауды дүрбімен қарау керек</w:t>
        <w:br/>
        <w:t>скен» дегеніне қайран қалмасқа болмайды. Атын Аян</w:t>
        <w:br/>
        <w:t>деп қойған жалғыз ұлын, денсаулығында дімкестігі бар</w:t>
        <w:br/>
        <w:t>жары Гүлбаһрамды таза ауада әлдендіріп, сауықтырып</w:t>
        <w:br/>
        <w:t>алуға не көзге түсе бермей, қаладан тыс жерде балуға</w:t>
        <w:br/>
        <w:t>нцеттенген Сәкен 1927 жылдың жазынан күзіне дейін,</w:t>
        <w:br/>
        <w:t>яғни қыркүйектің 28-інс дейіп Алатаудың ең бір өркешті</w:t>
        <w:br/>
        <w:t>47</w:t>
        <w:br/>
        <w:t>сол күпі Семейге баратып ақын-жазушылар бригадасын</w:t>
        <w:br/>
        <w:t>басқарып, іссапарға жүріп кетеді. Ғ. Тогжапов орыс ті-</w:t>
        <w:br/>
        <w:t>лішде шығатын «Лптературный Қазахстан» альманағы-</w:t>
        <w:br/>
        <w:t>ныц редакторы болып қала береді.</w:t>
        <w:br/>
        <w:t>Сөйтіп, 1997 жыл жетті, М. Қаратаев мамырдың 20-</w:t>
        <w:br/>
        <w:t>сы мен маусымның |-і аралығында Преснов ауданына</w:t>
        <w:br/>
        <w:t>барып қайтты да, маусымимқ 7-сіпде Сәбит Мәскеуіс</w:t>
        <w:br/>
        <w:t>екі айға шығармошылық іссапарға аттанды. Шілде-та-</w:t>
        <w:br/>
        <w:t>мыз айларында Ілияс Жашсүгіров, Ғаббас Тогжапов,</w:t>
        <w:br/>
        <w:t>тағы басқалар тұтқындалды.</w:t>
        <w:br/>
        <w:t>1037 жылы қыркүйектің 7-сінде Алмат қаласында-</w:t>
        <w:br/>
        <w:t>ғы ақын-жазушылардың «Ұлтшыл-фашистердің әдебиет-</w:t>
        <w:br/>
        <w:t>тегі зияпкестік істерімен күресу және жас кадрларды</w:t>
        <w:br/>
        <w:t>өсіру туралы, деген тақырыпта жалпы жиналысы болды.</w:t>
        <w:br/>
        <w:t>Оған Сәкен, Бейімбет, Сәбит, Габит қатыспапты. Жи-</w:t>
        <w:br/>
        <w:t>налые төралқасына Жүсіпбеков, Тәжібаев, Әуезов, Мал-</w:t>
        <w:br/>
        <w:t>дыбаев сайланган. Сонда қара қарындашпен жазылған</w:t>
        <w:br/>
        <w:t>хаттаманың түпнұсқасында: «Әдебиеттегі ұлтшыл-фа-</w:t>
        <w:br/>
        <w:t>шист элементтер осы күнде кеп жерден табылып жатыр.</w:t>
        <w:br/>
        <w:t>Қазақстан елінде дс әдебпет майданында ұлтшыл-фа-</w:t>
        <w:br/>
        <w:t>шистердің агепттері де бар. Зиянкестікті көбірек колға</w:t>
        <w:br/>
        <w:t>алып, арамызға у сеуіп кетті. Сталиндік тура жолды</w:t>
        <w:br/>
        <w:t>бұрмалап, қара нноттік істегендер болды. Байдилдин,</w:t>
        <w:br/>
        <w:t>Тоғжапов секілді адамдар әдебиетімізге зияндық жаса-</w:t>
        <w:br/>
        <w:t>ды. Ол өзіне Жансүгіров, Тайшықов сияқты күшіктерін</w:t>
        <w:br/>
        <w:t>ертіп, әдебиетті бүлдірді. Жансүгіров Қоңыратбаев де-</w:t>
        <w:br/>
        <w:t>гоп бұзылғанд лды. Біз олардың зиянкестік жаман</w:t>
        <w:br/>
        <w:t>істерін көрм бойғам болдық. Тоғжанов Қуанышев-</w:t>
        <w:br/>
        <w:t>ты хатшы қалып алып, жазушылар ұйымын тамақ қыл-</w:t>
        <w:br/>
        <w:t>ды. Олар зушыларды ірітпек болды, бірін-біріне</w:t>
        <w:br/>
        <w:t>атметырды. Сәкен он жыл отырамын десе-- «отыр» де-</w:t>
        <w:br/>
        <w:t>ді. 38-жылдың ішінде Тоғжанов, Қуанышевтар газет-</w:t>
        <w:br/>
        <w:t>жұрналга есс бермеді. Бұл зиянкестікті .Лексров, Әлі-</w:t>
        <w:br/>
        <w:t>баен, Мәметова дегендер сында да істеді. Бірақ біз</w:t>
        <w:br/>
        <w:t>олапға бейғам болдық. Жанеүтіровтің «Құлагері», «Жо-</w:t>
        <w:br/>
        <w:t>рығы», «Қүйшісі», «Жолдастары» халыққа зиянды пәр-</w:t>
        <w:br/>
        <w:t>се болса да, опы кейбір соқыр сыншылар мадақтап жүр.</w:t>
        <w:br/>
        <w:t>Соңгы кезде бізге партияның ұйымы және өлкелік</w:t>
        <w:br/>
        <w:t>газеттер көмектесіп келеді. Өзара сын бола бастады.</w:t>
      </w:r>
    </w:p>
    <w:p>
      <w:r>
        <w:t>Сәкен, Бейімбет, Сәбиттердің қателерін көрсетіп келе-</w:t>
        <w:br/>
        <w:t>міз» (45-іс, 25--24-беттер) деліпсе (баяндамада), ал</w:t>
        <w:br/>
        <w:t>жарыссөзге шыққандар: «Жансүгіровтер жастардың</w:t>
        <w:br/>
        <w:t>еңбегін жоймақ болса, оғап Жаманқұлов қосылды.</w:t>
        <w:br/>
        <w:t>Бізде жастардың еңбегін аудару жоқ, Жансүгіров, Тоғ-</w:t>
        <w:br/>
        <w:t>52</w:t>
        <w:br/>
        <w:t>қонбақ болып алдын ала келіскенбіз. Біз келіснде Аб-</w:t>
        <w:br/>
        <w:t>долла кешкі тағамды өзі дайыпдап қойған екен. Театрға</w:t>
        <w:br/>
        <w:t>барған киім-кешегімізден жеңілденіп, жайланып, шайды</w:t>
        <w:br/>
        <w:t>енді ғана аузымызға ала бергенде Сәкен мен Шайбай сау</w:t>
        <w:br/>
        <w:t>ете түсті. Қөптен бері көріспеген адамдарша әуелі Аб-</w:t>
        <w:br/>
        <w:t>долламен, одан кейін Банумен қол алысып ұзақ аман-</w:t>
        <w:br/>
        <w:t>дасты да, біраздан кейін маған: «Аман-есен келдің бе?»-</w:t>
        <w:br/>
        <w:t>деп қолын ұсынды. Қайырып тастауға дәтім бармады.</w:t>
        <w:br/>
        <w:t>Олар дастарқан басына жайғасып отыра бергенде: «Шай-</w:t>
        <w:br/>
        <w:t>ға қандым, рақмет!» -- деп Гүлбаһрам орнынан тұрып</w:t>
        <w:br/>
        <w:t>екінші бөлмеге кіріп, есігін жауып алады. Сонда Сәкен:</w:t>
        <w:br/>
        <w:t>«Өз қатыныма өзімнің қолым жетпей қалмаса жарар</w:t>
        <w:br/>
        <w:t>еді»,-- деп қалыпты.-- Есікті жауып, орындыққа отыра</w:t>
        <w:br/>
        <w:t>бергенімде ду еткеп күлкінің тез басылғанын құлағым</w:t>
        <w:br/>
        <w:t>шалып қалып еді. Сөйтсем, Сәкен әлгі екінші дастарқан</w:t>
        <w:br/>
        <w:t>басындағыларды еріксіз күлдірген екен ғой. Сәкепдер</w:t>
        <w:br/>
        <w:t>кеткенше әлгі бөлмеден шықпай қойдым. Жұрт алдында</w:t>
        <w:br/>
        <w:t>кінәласқанша, оқашада сөйлесейік деп шешкен Сәкен</w:t>
        <w:br/>
        <w:t>көп отырмай табанын жалтыратты.</w:t>
        <w:br/>
        <w:t>-- Мақтанып кеттіңіз-ау, тәте!-- дедім. Көңілі көте-</w:t>
        <w:br/>
        <w:t>ріліп, албыртқан сезімі өңіне нұр беріп тұрған шақта:</w:t>
        <w:br/>
        <w:t>-- Әй, жаман күйеу, әйелдердің қандай құдіретті еке-</w:t>
        <w:br/>
        <w:t>нін сең әлі біліп жеткен жоқсың, опан да қагазыпды жа-</w:t>
        <w:br/>
        <w:t>за бер,-- деп әдетті машығымен желкемнен бір нұқып</w:t>
        <w:br/>
        <w:t>қойды. Нансаңыздар, сол нұқу маған аймалап құшақ-</w:t>
        <w:br/>
        <w:t>тағаннан да қымбат осы күнге дейін.</w:t>
        <w:br/>
        <w:t>-- Ия, сонымен, осымен сөз бітті ме?!</w:t>
        <w:br/>
        <w:t>-- Неге бітпесіп. Ертесінде таңғы шайды Бану екеу-</w:t>
        <w:br/>
        <w:t>міз емін-еркін сораптап отырғанда, Сәкеннің өзі жалғыз</w:t>
        <w:br/>
        <w:t>келді. Абдолла жұмысқа кетіп қалған. «Оразамды ашпап</w:t>
        <w:br/>
        <w:t>ем, шай ішіп отырғандарың қандай тамаша болды!» -</w:t>
        <w:br/>
        <w:t>деп Сәкен ай-түйге қарамай киімін шешіп, қолын жуды.</w:t>
        <w:br/>
        <w:t>Дастарқанның бас жағына барып отырды. Амандық-сау-</w:t>
        <w:br/>
        <w:t>лық дегеннің ишараты да жоқ, бірге қонып шыққандай</w:t>
        <w:br/>
        <w:t>еркін. Мен де одыраңдай қоймадым. Сәкен келді екен деп</w:t>
        <w:br/>
        <w:t>астан қағыла берейін бе?! Қеше кешке шөлім қанбай</w:t>
        <w:br/>
        <w:t>жатқандықтан ба, әлде Сәкендердің келіп-кеткенінен бе,</w:t>
        <w:br/>
        <w:t>ой дүннесін онды-солды шарлап, түрлі түйіндер жасап,</w:t>
        <w:br/>
        <w:t>көзімді іліндіре алмай әлектендім. Таң ата талықсып</w:t>
        <w:br/>
        <w:t>ұйықтап кетіппін. Банудың оятпауының бір себебі де сол</w:t>
        <w:br/>
        <w:t>болса керек. Ыдыс-аяқ жиналып бола бергенде Сәкен:</w:t>
        <w:br/>
        <w:t>-- Орыстың ұлы жазушысы Толстой айтыпты-мыс</w:t>
        <w:br/>
        <w:t>дейтін бір сөз бар: «бақытты үйлер бір-біріне ұқсас та,</w:t>
        <w:br/>
        <w:t>ал шырқы бұзылған үйдің қайғы-қасіретінің қыры мен</w:t>
        <w:br/>
        <w:t>42</w:t>
      </w:r>
    </w:p>
    <w:p>
      <w:r>
        <w:t>жөні көрсетілмей «Сәкен теперь живет с женой» деп бе-</w:t>
        <w:br/>
        <w:t>рілген жеделхат Гүлбаһрамды дереу пойызға мінгізіп,</w:t>
        <w:br/>
        <w:t>ыза-кекпен Алматыға алып келеді.</w:t>
        <w:br/>
        <w:t>Жолшыбай талай ойланған болуы керек. Алматыға</w:t>
        <w:br/>
        <w:t>келген соң өзінің туған ағасы, Челябинскіде бас энерге-</w:t>
        <w:br/>
        <w:t>тик болып тұрғанда 1950 жылғы мамырдың 20-сында</w:t>
        <w:br/>
        <w:t>кенеттен қайтыс болып, мәйіті әуелі Алматы, одан кейін</w:t>
        <w:br/>
        <w:t>Ақмолаға апарылып жерленгенде қазақтың атақты ха-</w:t>
        <w:br/>
        <w:t>лық ақыны Қайып Айнабеков:</w:t>
        <w:br/>
        <w:t>«Қелдің бе, жетім Бозтай, туған жерге,</w:t>
        <w:br/>
        <w:t>Кетуге қош айтысып бізбен мүлде,</w:t>
        <w:br/>
        <w:t>Шер түйіп, шешілместей байлап кеттің</w:t>
        <w:br/>
        <w:t>Жан ашыр жақындардың жүрегіне»,-</w:t>
        <w:br/>
        <w:t>деп зарлатқан Бозтай (шын аты Абдолла) Батырбеков-</w:t>
        <w:br/>
        <w:t>тың үйіне келіп түседі. Сәкен жазған хаттарда есімі жиі</w:t>
        <w:br/>
        <w:t>аталатын Гүлзағыпыран екеуі театрға барып «Айман--</w:t>
        <w:br/>
        <w:t>Шолпан» спектаклін тамашалайды. Оларды Мәжит пен</w:t>
        <w:br/>
        <w:t>өмір бойы Тәтейдің ең сенімді жанашыры болғап аза-</w:t>
        <w:br/>
        <w:t>мат -- Жақия Рақымбеков көреді де, Сәкенге айтып ке-</w:t>
        <w:br/>
        <w:t>леді. Өңді, сәнді қалпымен бірінші қатарда шалқпып</w:t>
        <w:br/>
        <w:t>отырғанын Сәкен өзінше жорып: «Маған көрсеткен бір</w:t>
        <w:br/>
        <w:t>қыры шығар»,-- дегенін Тәтей Жақиядан кейін естіпті.</w:t>
        <w:br/>
        <w:t>Ертеңіне Мәжит пен Асанхан арқылы Гүлбаһрамға хат</w:t>
        <w:br/>
        <w:t>жазып беріп, кездесуін өтінеді. «Сөз біткен» деген Гүл-</w:t>
        <w:br/>
        <w:t>баһрам жауабын алып, олар қайтады. Келесі күні Омбы-</w:t>
        <w:br/>
        <w:t>да достасып, бірнеше жыл қатар оқыған, «қажыға» ба-</w:t>
        <w:br/>
        <w:t>рып келгеннен кейін, қарачай қызыпа үйленіп, қарачай-</w:t>
        <w:br/>
        <w:t>лар еліне оралғанда, солармен бірге кетіп, Усть-Джегута</w:t>
        <w:br/>
        <w:t>қаласында қайтыс болған, құдаларымыз зиратына ес-</w:t>
        <w:br/>
        <w:t>керткіш орнатып, әлі күнге дейін қадірлеп келе жатқан</w:t>
        <w:br/>
        <w:t>сыйлас замандасты -- Шәкен Аймановтың немере ағасы</w:t>
        <w:br/>
        <w:t>Шайбай Аймановты жалғыз жіберіпті. Талайдан бері</w:t>
        <w:br/>
        <w:t>араласып, құрбы-құрдас ретінде қалжындасып жүрген</w:t>
        <w:br/>
        <w:t>Шайбай сөздің де майын тамызып, ырым-жырымның да</w:t>
        <w:br/>
        <w:t>жөнін айтады. Гүлбаһрам оның да айтқанына көнбей:</w:t>
        <w:br/>
        <w:t>«Қездеспесін! Әйелмін ғой, тілім тиіп кетер!» -- деп қат-</w:t>
        <w:br/>
        <w:t>ты ескертеді.</w:t>
        <w:br/>
        <w:t>-- Осымен арада бірнеше күн өтіп, не істерімді өзім</w:t>
        <w:br/>
        <w:t>де білмей ашуға булығып жүргенімде Бану Асылбекова</w:t>
        <w:br/>
        <w:t>театрға шақырды. «Қулығың жоқ па?!» -- деп сұрағаным</w:t>
        <w:br/>
        <w:t>Әлі есімде,</w:t>
        <w:br/>
        <w:t>Театрдан шыққаннан соң Қазақ ҚОР Орталық Атқа-</w:t>
        <w:br/>
        <w:t>ру Комитетінің хатшысы Абдолла Асылбековтің үйіне</w:t>
        <w:br/>
        <w:t>41</w:t>
        <w:br/>
        <w:t>ленинизм ғылыми-зерттеу ипстптутыныпц директоры</w:t>
        <w:br/>
        <w:t>Әзімбай Лекеров, БІК(6)ІПІ Орталық Қомитетінің бөлім</w:t>
        <w:br/>
        <w:t>меңгерушісі Жанайдар Садуақасов, Голошекин тұсында</w:t>
        <w:br/>
        <w:t>екінші хатшы болғап Ізмұқан Құрамысов ұсталды.</w:t>
        <w:br/>
        <w:t>Осындай дүрбелең шоқта кейде өз еркімен, кейде</w:t>
      </w:r>
    </w:p>
    <w:p>
      <w:r>
        <w:t>біреулердің нұсқауымен айгай-шудықң алдында жүретін</w:t>
        <w:br/>
        <w:t>Жазушылар Одағын да ұмытып кетпейік. Өйткені Сәкен</w:t>
        <w:br/>
        <w:t>ең алдымен, класснгіміз ғой. Қазақстанның Мемлекеттік</w:t>
        <w:br/>
        <w:t>орталақ мұражайыпың 1778-қоры жазушылар ұйымы-</w:t>
        <w:br/>
        <w:t>ның материалдарына арналған. 1934 жылы маусымның</w:t>
        <w:br/>
        <w:t>12--18-інде өткен бірінші сьозден кейінгі ұйымдастыру</w:t>
        <w:br/>
        <w:t>ісі, мүшелер қабылдау жайы, іссапарға жіберу, кітап</w:t>
        <w:br/>
        <w:t>шығару, жоспар талқылау, әйтеуір нс керек, төралқа</w:t>
        <w:br/>
        <w:t>отырысының хаттамасы мен үй тазалаушыны жұмысқа</w:t>
        <w:br/>
        <w:t>алу-шығару бұйрықтарына дейін мұрты қисаймай тізі-</w:t>
        <w:br/>
        <w:t>лін тұр. Маусымның 21-і күші өткен І. пленумда Жазу-</w:t>
        <w:br/>
        <w:t>шылар Одағы төралқасының төрағалығына Ілияс Жан-</w:t>
        <w:br/>
        <w:t>сүгіров, мүшелері болып -- Сәкеп Сейфуллин, Бейімбет</w:t>
        <w:br/>
        <w:t>Майлин, кандилаттыққа -- Баталов пен Ходжамбердшпев,</w:t>
        <w:br/>
        <w:t>ал басқарманың жауапты хатшылығына Әбділда Тәжі-</w:t>
        <w:br/>
        <w:t>баев сайланғанымен, бар істі Қадыр Қуанышов жүргіз-</w:t>
        <w:br/>
        <w:t>геп. Атқарылған істің бәріпе пазар аударсақ, пегізгі</w:t>
        <w:br/>
        <w:t>арнадан шығып кетеріміз хақ, сондықтан басқарма тө-</w:t>
        <w:br/>
        <w:t>рағалары мен хатшыларының ауысуы және олар өткіз-</w:t>
        <w:br/>
        <w:t>ген шаралар жайына ғана тоқталайық. Ілияс 1995 жы-</w:t>
        <w:br/>
        <w:t>лы маусымның ПІ-інде өткен Төралқаның 15 нөмірлі</w:t>
        <w:br/>
        <w:t>хаттамасына соңгы рет кол қойды да, маусымнып 27-</w:t>
        <w:br/>
        <w:t>сінеп бастап Габбас Тоғжанов Жазушылар Одағының</w:t>
        <w:br/>
        <w:t>төрағасы болды. Ең әуелі әдеби консультанттар тағайын-</w:t>
        <w:br/>
        <w:t>дау, сыншылар секциясын ашу жөнінде келісіп, Қазақ-</w:t>
        <w:br/>
        <w:t>станның 15 жылдық мерекесіне Мәскеу, Ленинград</w:t>
        <w:br/>
        <w:t>бұрынғы жазушыларынан Горький, Бедный, Гладков,</w:t>
        <w:br/>
        <w:t>Березовский, Иванов, Лахути, Павленко, Тихонов, Се-</w:t>
        <w:br/>
        <w:t>ребрякова, Лавренев, Саянов, Соболевтарды шақыру</w:t>
        <w:br/>
        <w:t>қажет деп тапты.</w:t>
        <w:br/>
        <w:t>Жазушылар Одағының айрықша атап айтуға тұрар-</w:t>
        <w:br/>
        <w:t>лық ісі -- ҚСОРО-нып орталық қалаларында қазақ әде-</w:t>
        <w:br/>
        <w:t>биетінің декадасын өткізу мәселесін бірінші болып кө-</w:t>
        <w:br/>
        <w:t>теруі. Төралқа отырысы 1935 жылғы қарашаның 18-і күні</w:t>
        <w:br/>
        <w:t>өтті. Оган Тоғжанов, Соболев, Березовский, Сейфуллин,</w:t>
        <w:br/>
        <w:t>Жапсүгіров, Қуапышез, Мұқашов, Тарловский, Пенков-</w:t>
        <w:br/>
        <w:t>ский, Дубовішкий, Магер қатысып, қазақ әдебнетішің</w:t>
        <w:br/>
        <w:t>онкүндігін Мәскеу, Ленинград, Қиев, Минск, Тифлпс,</w:t>
        <w:br/>
        <w:t>Баку және Эрпивапиде 1936 жылғы сәуір айының аяғын-</w:t>
        <w:br/>
        <w:t>50</w:t>
        <w:br/>
        <w:t>жанозтарды НҚВД тапты. Мәселен, «Тулағап толқын-</w:t>
        <w:br/>
        <w:t>да» деген Ғабит кітабында алашордашылардың бұқа-</w:t>
        <w:br/>
        <w:t>ралық рөлі бар деген. Габит «Тулағап толқында» дегеп</w:t>
        <w:br/>
        <w:t>кітабындағы қате неге айтпайды? Орманов Гали Жан-</w:t>
        <w:br/>
        <w:t>сүгіров идеясындағы адам еді, ол неге үндемейді»,</w:t>
        <w:br/>
        <w:t>«Жүргенов халық жауы болды. Ол халық әдебиетіп</w:t>
        <w:br/>
        <w:t>алашорда жолымен ұғындырмал болды және орыс хал-</w:t>
        <w:br/>
        <w:t>қының үлкеп еңбегін пайдалондырмады», «Мұқанов</w:t>
        <w:br/>
        <w:t>бастық болғалы пайданы әлі көргеніміз жоқ. Сәбит өзі-</w:t>
        <w:br/>
        <w:t>нің қателеріп мойнына әлі толық алып болған жоқ».</w:t>
        <w:br/>
        <w:t>«Халық жауы Тоғжанов 1999 жылдан бері мәлім еді,</w:t>
        <w:br/>
        <w:t>бірақ оған мезгілінде соққы бере алмадық, 95--26-жыл-</w:t>
        <w:br/>
        <w:t>дары Тоғжанов бізге де жол бермеді» (18--19-беттер)</w:t>
        <w:br/>
        <w:t>деген сияқты сөздерді қадай-қадай айтып, жазушылар-</w:t>
        <w:br/>
        <w:t>дың жалпы қалалық жиналысының: «Екі жүзді халық</w:t>
        <w:br/>
        <w:t>жауларынып көп уақыт әшкерелепбей, қастық істеп</w:t>
        <w:br/>
        <w:t>келгенін көрмей қалуга себеп -- жазушылар ұйымында,</w:t>
        <w:br/>
        <w:t>Сталин жолдас айтқандай, саясп бейгамдық, шірік ли-</w:t>
      </w:r>
    </w:p>
    <w:p>
      <w:r>
        <w:t>бералдық ауруларының кең орын тебуілен. Қазақстан</w:t>
        <w:br/>
        <w:t>совет жазушылары ұйымының бұрып-солды басшылы-</w:t>
        <w:br/>
        <w:t>ғында болып келген Мұқанов, Сейфуллин, Майлин жол-</w:t>
        <w:br/>
        <w:t>дастар халық жауларыш кезіпде жеріпе жете әшкерелей</w:t>
        <w:br/>
        <w:t>алмаған, олардың кеп қылықтарына мән бермеген, ли-</w:t>
        <w:br/>
        <w:t>бералдық, ымырашылдық істен, өздері дс көп саясп</w:t>
        <w:br/>
        <w:t>қателер жіберген (Ескі, зиянлы нәрселеріп қайта басу,</w:t>
        <w:br/>
        <w:t>зиянды кітаптарға редактор болу, өзара сынды жек</w:t>
        <w:br/>
        <w:t>көру). Жазушылар Одағы правлениясының бастығы Мұ-</w:t>
        <w:br/>
        <w:t>қапов жолдас, көркем әдебиет баспасының бастығы</w:t>
        <w:br/>
        <w:t>Жаманқұлов, ұйым жұмысындағы Жапсүгіров, Қошңы-</w:t>
        <w:br/>
        <w:t>ратбаер, Тоғжанов, Қуанышев сынды жаулардың зиян-</w:t>
        <w:br/>
        <w:t>кестігінеп қалған теріс тәжірибе бар» (21-бет),- деп</w:t>
        <w:br/>
        <w:t>қаұлыға жазылгап сөздері көп кешікпей қаралау құ-</w:t>
        <w:br/>
        <w:t>жатына айналды. Қыркүйектің 27-сінде Мәскеуден</w:t>
        <w:br/>
        <w:t>оралған Сәбит Мұқанов қазан айының 9-інен бастап</w:t>
        <w:br/>
        <w:t>Қазақстан Жазушылар Одағы басқармасы төрағалығы-</w:t>
        <w:br/>
        <w:t>нан босады.</w:t>
        <w:br/>
        <w:t>Республикалық газеттерде айтылып-жазылып жат-</w:t>
        <w:br/>
        <w:t>қандарды «Правда» газетінің меншікті тілшісі Қ. Пу-</w:t>
        <w:br/>
        <w:t>хоптың «Буржуазияшыл ұлтшылдар хақында» деген</w:t>
        <w:br/>
        <w:t>қыркүйектің 21-індегі мақаласы әбден ушықтырып жі-</w:t>
        <w:br/>
        <w:t>берді. Ертеңіне Преснов.пеп Ұржардағы контрреволю-</w:t>
        <w:br/>
        <w:t>циялық бандалар жайында хабарлар басылып «Қазах-</w:t>
        <w:br/>
        <w:t>станская правда» газеті, қазанның 9-сінде «Прандада»</w:t>
        <w:br/>
        <w:t>мақала шыққаннан соңғы он күн ішінде «бастауыш пар-</w:t>
        <w:br/>
        <w:t>58</w:t>
        <w:br/>
        <w:t>де сәнді Талғарының бауырына, кеңшар директорына</w:t>
        <w:br/>
        <w:t>күйеуге шыққан Қарима қазан көтеріп отырған маңға</w:t>
        <w:br/>
        <w:t>кигіз үй тіктіріп, екі бие байлатқан болатын. Қымыздың</w:t>
        <w:br/>
        <w:t>қызуымен Сәкен Талғардың шыңына қызыққан шығар,</w:t>
        <w:br/>
        <w:t>ал дүрбіні сұратуының негізгі мақсаты тегінде үндемен-</w:t>
        <w:br/>
        <w:t>түндемей үйіне не қызмет орнына келіп, талайларды</w:t>
        <w:br/>
        <w:t>алып кетіп жатқан қара машппаны бағудың амалы</w:t>
        <w:br/>
        <w:t>емес пе екен деп те ойлаймын, Төменнен шандатыт келе</w:t>
        <w:br/>
        <w:t>жатқан қара машинаны дүрбімен алыстан көру, тану,</w:t>
        <w:br/>
        <w:t>оңай, сонда таса іздесем бе скен, шатқал ішіне кіріп</w:t>
        <w:br/>
        <w:t>кетіп, аз күн болса да азаттық ауасын жұта тұрайын</w:t>
        <w:br/>
        <w:t>деді ме екеш. Әйтпесе бүгін-ертең көшейін деп жатқан</w:t>
        <w:br/>
        <w:t>адамға дүрбінің аяқ астынан қажет бола қалғаны ас-</w:t>
        <w:br/>
        <w:t>панмен тілдескен әсем Алатауды дүрбімен соңғы рет</w:t>
        <w:br/>
        <w:t>көріп алайын деді ме екен, не керек, әйтеуір, осы дүрбі-</w:t>
        <w:br/>
        <w:t>нің снмволикалық бір сыры бар.</w:t>
        <w:br/>
        <w:t>Маған жазған бір хатыпда Сәкеннің жан жолдасы,</w:t>
        <w:br/>
        <w:t>күні бүгінге дейін Сәкен десе ішкеп асып жерге қойып,</w:t>
        <w:br/>
        <w:t>оның абырой-даңқыпа шаң жуытпауға жанын салатын</w:t>
        <w:br/>
        <w:t>Хаскей Өтекин ақсақал: «1937 жылдың жазында Сәкеп</w:t>
        <w:br/>
        <w:t>Алатаудың бір қойнауына үй тікті. Анда-санда барып</w:t>
        <w:br/>
        <w:t>қоямын. КҚелген-кеткеннен ептеп шошитын да сияқты.</w:t>
        <w:br/>
        <w:t>Алматыдағы науқан күннен-күнге күшейе түсуде. Таңер-</w:t>
        <w:br/>
        <w:t>тең қызметке келмей қалған үлкен қызметкерлердің</w:t>
        <w:br/>
        <w:t>сапы көбейе берді. Сәкепніц де көңіл күйі бапсыздана</w:t>
        <w:br/>
        <w:t>бастағанын байқаймын. Соңғы күндерде ұзақ сапарға</w:t>
        <w:br/>
        <w:t>жүретін адамша даярлыққа кіріскені байқалды: чемо-</w:t>
        <w:br/>
        <w:t>данып реттеп, оған салатып заттарын (көйлек-дамбал,</w:t>
        <w:br/>
        <w:t>орамал, сабын тәрізді), хром етігін, былғары пальтосын</w:t>
        <w:br/>
        <w:t>даярлағапып көрдім» («Көкшетау правдасы», 03.09.88)</w:t>
      </w:r>
    </w:p>
    <w:p>
      <w:r>
        <w:t>деуіне шүба келтірудің еш орны жоқ. Өйткені Сәкеп</w:t>
        <w:br/>
        <w:t>таудан көшіп келген күніің ертеңінде қыркүйектің 24-</w:t>
        <w:br/>
        <w:t>інде тұтқындалды.</w:t>
        <w:br/>
        <w:t>Осындай зобалаң болып жатқанда ПҚҚ (Ішкі істер</w:t>
        <w:br/>
        <w:t>халық қомпссариаты) адамдары арасынан бірді-екілі</w:t>
        <w:br/>
        <w:t>болса да адал, жаны таза, ары биік азаматтар шығып,</w:t>
        <w:br/>
        <w:t>өздері де мерт болып кеткені белгілі. Осыдан біраз бұ-</w:t>
        <w:br/>
        <w:t>рын Қ. Исабаев «Қазақ әдебиеті» газетінде «Чекист Жа-</w:t>
        <w:br/>
        <w:t>қыпов» деген эссесін жариялады. Оны бұрын повестке</w:t>
        <w:br/>
        <w:t>айналдырып жазған болатын. Сол сөздің шындығына</w:t>
        <w:br/>
        <w:t>да, Сәкен сынды ардагерлердің елге қаншалықты қадір-</w:t>
        <w:br/>
        <w:t>қасиеті болғандығына да Г. Аксельродтың «Қазахстан-</w:t>
        <w:br/>
        <w:t>ская правда» газетінің 1965 жылғы қантардың 17-сіндегі</w:t>
        <w:br/>
        <w:t>санында жарияланган материалынай көз жеткізуге 60-</w:t>
        <w:br/>
        <w:t>48</w:t>
        <w:br/>
        <w:t>да өткізу, оған қажетті дайындық жұмысын наурызда</w:t>
        <w:br/>
        <w:t>аяқтау қажет деп тауып: «3) Березовский мен Соболев</w:t>
        <w:br/>
        <w:t>жолдастар ҚОРО Жазушылар Одагылың Орталық бас-</w:t>
        <w:br/>
        <w:t>қармасында қазақ әдебиеті онкүндігін өткізу мәселесін</w:t>
        <w:br/>
        <w:t>көтеріп, оған қажетті ұйымдастыру шараларына (аудар-</w:t>
        <w:br/>
        <w:t>машылар құрамын белгілеу, материалдық көмек көрсе-</w:t>
        <w:br/>
        <w:t>ту, мерзім белгілеу, т. 6.) араласулары сұралсып; 4) оң</w:t>
        <w:br/>
        <w:t>күшдікте таныстыратын қазақ әдебиеті үлгілерін іріктеу</w:t>
        <w:br/>
        <w:t>Сейфуллин, Жансүгіров және Әуезов жолдастарға тап-</w:t>
        <w:br/>
        <w:t>сырылсып, Бұл пгілікті істі 1935 жылғы желтоқсанның</w:t>
        <w:br/>
        <w:t>Ізіне дейіп орындап шығу міндеттелсіп», сонымен қатар</w:t>
        <w:br/>
        <w:t>қазақ әдебнеті аптологиясып, басқа ел жазушыларының</w:t>
        <w:br/>
        <w:t>Қазақстап тақырыбына арпалган очерктері мен әңгіме-</w:t>
        <w:br/>
        <w:t>лерінің жипағын, орыс тілінде Абай өлепдерінің таңда-</w:t>
        <w:br/>
        <w:t>малысып шығару, орталық баспасөзде қазақ жазушы-</w:t>
        <w:br/>
        <w:t>ларының шығармаларып жариялау жайында сүбелі</w:t>
        <w:br/>
        <w:t>қаулы алынып, елдің абыройып аспандататын мерекс-</w:t>
        <w:br/>
        <w:t>нің алғашқы қадамы жасалды.</w:t>
        <w:br/>
        <w:t>Маскеу бұл қадамды қабыл көргенпен кейін Қазақ</w:t>
        <w:br/>
        <w:t>өлкелік партия комитеті, әсіресе Мирзоян бұл игі істі</w:t>
        <w:br/>
        <w:t>тек әдебиет ауқымында емес, бүкіл ұлттық мәденшиеті-</w:t>
        <w:br/>
        <w:t>мізді Одаққа таныту деңгейінде өткізу қажет деп тауып,</w:t>
        <w:br/>
        <w:t>патриоттық қозғалысқа кең кұлаш берді. Мұндай мәнді</w:t>
        <w:br/>
        <w:t>іс ұйымдастырғыш қабілеті ерекше көзге түсіп жүрген</w:t>
        <w:br/>
        <w:t>Оку халық компссары Темірбек Жүргенов пен Габбас</w:t>
        <w:br/>
        <w:t>Тоғжановқа тапсырылды, Қазақ халқының мерейін өсі-</w:t>
        <w:br/>
        <w:t>Ріп тастайтын бұл шара қуатты қарқын алды. Ел ме-</w:t>
        <w:br/>
        <w:t>рейінен, мәртебесінен бұл дүннеде артық ештеңе жоқ</w:t>
        <w:br/>
        <w:t>екеніп сопда анық ұқтық.</w:t>
        <w:br/>
        <w:t>Ғаббас Тоғжанов Мәскеуде өткен он күндіктен кел-</w:t>
        <w:br/>
        <w:t>ген соң өлкелік партия комитетінің шешімімен Респуб-</w:t>
        <w:br/>
        <w:t>лика Халық Қомпссарлары Кенесі жанындағы Өнер ісі</w:t>
        <w:br/>
        <w:t>жөніндегі басқарма бастығының әуелі орынбасары, бі-</w:t>
        <w:br/>
        <w:t>раздап кейін бастығи болып, 1937 жылдың зобалацыпа</w:t>
        <w:br/>
        <w:t>дейін істеді. Ал Сәбит Мұқанов бұйрық кітабына:</w:t>
        <w:br/>
        <w:t>«ВҚКП(6) Өлкелік Қомитетінің 17 сентябрьдегі е 199</w:t>
        <w:br/>
        <w:t>шешіміне байланысты | октябрьден Қазақстан Жазу-</w:t>
        <w:br/>
        <w:t>шылар Одагы басқармасының председателі қызметін</w:t>
        <w:br/>
        <w:t>атқаруға кірістім. Смета бойынша айына 500 сом кесі-</w:t>
        <w:br/>
        <w:t>леді»,-- деп 1936 жылғы қазан айының 9-ында қол қой-</w:t>
        <w:br/>
        <w:t>ды (1178-қор, 26-іс, 43-бет). Сол бұйрық бойынша М. Қа-</w:t>
      </w:r>
    </w:p>
    <w:p>
      <w:r>
        <w:t>ратаев жауапты хатшылыққа тағайындалып, айлығына</w:t>
        <w:br/>
        <w:t>500 сом, машпипстка Дастаеваға 400 сом жалақы кесі-</w:t>
        <w:br/>
        <w:t>зіпті. М. Қаратаев іске қарашаның 96-сы күні кірісіп,</w:t>
        <w:br/>
        <w:t>51</w:t>
        <w:br/>
        <w:t>10.05.35 ж. Өзің қалайсың?» деген хаттың да айтары</w:t>
        <w:br/>
        <w:t>анық болса да, бірді-екілі түсіндірме бере кеткен жөп.</w:t>
        <w:br/>
        <w:t>Қарима деген адамның аты жиі-жиі аталады. Ол</w:t>
        <w:br/>
        <w:t>Башқұрт елінен қиыншылық жылдарда Қазақстанға</w:t>
        <w:br/>
        <w:t>келіп, әр түрлі қара жұмыста жүреді. Көрші болган</w:t>
        <w:br/>
        <w:t>соң «жәрдемші керек жоқ па?» деп Қариманың өзі ұсы-</w:t>
        <w:br/>
        <w:t>ныс жасағапин Гүлбаһрам Сәкенге айтқанда, Сәкен:</w:t>
        <w:br/>
        <w:t>«Мәскеудеп қалжырап келдіц гой, үй ішін тазалай са-</w:t>
        <w:br/>
        <w:t>дұға көмектессін» -- деп рұқсатын береді. Оның үстіне</w:t>
        <w:br/>
        <w:t>Гүлбаһрамның Аянға ауыр аяқтығының белгісі де білі-</w:t>
        <w:br/>
        <w:t>ніп қалады, Әйтпесе екі бөлмелі пәтерді қағып-сілку</w:t>
        <w:br/>
        <w:t>Гүұлбапрамға ойша қиындық келтірмегенмен, елден кел-</w:t>
        <w:br/>
        <w:t>гендерге, агайыш-туыстар мен жора-жолдастарға Сәкен</w:t>
        <w:br/>
        <w:t>пәтерінің есігі арқашан ашық болғандығы да есепке</w:t>
        <w:br/>
        <w:t>алынған болуы керек. Сонда қолқабысын тигізіп жүр:</w:t>
        <w:br/>
        <w:t>ген Қарима біраздан кейін осы үйдің бойжеткеніне ай-</w:t>
        <w:br/>
        <w:t>палып, қысты орталай Баймұхамедов деген жігітті тауып</w:t>
        <w:br/>
        <w:t>алады. Сәкен өкіл әке болып, бар рәсімімен ұзатады.</w:t>
        <w:br/>
        <w:t>Алматы іргесіндегі кеңшардың директоры болып тұрған</w:t>
        <w:br/>
        <w:t>Баймұхамедовтің Сәкенге әкеп-жеткізіп тастағандары</w:t>
        <w:br/>
        <w:t>болды ма, жоқ па қайдам, әйтеуір, жамбасы қара жерге</w:t>
        <w:br/>
        <w:t>тигенше Қариманың Тәтейге серік болғанын, үй іші</w:t>
        <w:br/>
        <w:t>ісінің басын қайыра салатынын мен 1973 жылға шейін</w:t>
        <w:br/>
        <w:t>көріп-біліп жүрдім. Қаримапың Ұлы Отан соғшсынан</w:t>
        <w:br/>
        <w:t>оралмаған ардагерінің артында қалған екі баласы Гүл-</w:t>
        <w:br/>
        <w:t>байрам тәтейге үлкен анасындай еркелеп жүретін.</w:t>
        <w:br/>
        <w:t>1936 жыл тек Сәкен Сейфуллин ғана емес, бүкіл</w:t>
        <w:br/>
        <w:t>қазақ әдебиеті мен өнері үшін де өте мерейлі, қуаншш-</w:t>
        <w:br/>
        <w:t>ты жыл болды. Мирзоян бастаған жаңа басшының аз</w:t>
        <w:br/>
        <w:t>ғана жыл ішінде азып-тозып кеткен елдің енсесін көте-</w:t>
        <w:br/>
        <w:t>ріп, руха! жағыпан қанаттандыруға күш салып бақ-</w:t>
        <w:br/>
        <w:t>ты. Әрине, асыра сілтеушіліктен, көрсоқырлықтан зар-</w:t>
        <w:br/>
        <w:t>дап шеккен халықтын қалған жартысының өзі Одақты</w:t>
        <w:br/>
        <w:t>өз өнерімен дүрілдеткен шақта, сопың серкесі де, ар-</w:t>
        <w:br/>
        <w:t>дақтысы да Сәкеп болганы әлемге аян. Қазақ кеңес</w:t>
        <w:br/>
        <w:t>әдебиетінің өкілдерінен Сәкеннің халық деп соққан жү-</w:t>
        <w:br/>
        <w:t>регіне Еңбек Қызыл Ту ордені тағылғаны әшейінгі ғана</w:t>
        <w:br/>
        <w:t>құбылыс емес еді. Осы шаттықты бүкілхалықтық мей-</w:t>
        <w:br/>
        <w:t>рамға айналдыру үшін әсіресе Левон Исаевич Мирзоян-</w:t>
        <w:br/>
        <w:t>ның жеке ыждаһатымен Сәкенніп шығармашылық ең-</w:t>
        <w:br/>
        <w:t>бегіне 20 жыл толу мерейтойы аталып, бүкілодақтық,</w:t>
        <w:br/>
        <w:t>республикалық, облыстық, тіпті аудандық баспасөз</w:t>
        <w:br/>
        <w:t>орындары қазақ кеңес әдебшпетіпің негізін қалаушы,</w:t>
        <w:br/>
        <w:t>жана жырдың дауылпазы, шынайы революционер, ірі</w:t>
        <w:br/>
        <w:t>46</w:t>
        <w:br/>
        <w:t>лады. Онда жазылған: «Жакупов на одном олератионых</w:t>
        <w:br/>
        <w:t>совецаний во всеуслышанпе заяііл:</w:t>
        <w:br/>
        <w:t>-- Сажать Сакена пе буду. Нас учил Дзержинский</w:t>
        <w:br/>
        <w:t>қарать истинных враговз» -- дегені үшін өзі істі болған-</w:t>
      </w:r>
    </w:p>
    <w:p>
      <w:r>
        <w:t>да басын оққа тігіп: «Ші одянм словом не оғоворпл он</w:t>
        <w:br/>
        <w:t>безвияшых людей. И в певоле оставался чекистом, чело-</w:t>
        <w:br/>
        <w:t>веком удивительной стойкости, Джакупов пишет письмо</w:t>
        <w:br/>
        <w:t>Сталину, Ежову, Вышпискому. Эти письма пельзя читать</w:t>
        <w:br/>
        <w:t>без душевного волпения. Менше всего он говорит о се-</w:t>
        <w:br/>
        <w:t>бе. Джакупов згшишает Сакопа Сейфуллина, Сейткали</w:t>
        <w:br/>
        <w:t>Мендешена, Нигмета Нұурмакопа и некоторых других</w:t>
        <w:br/>
        <w:t>видных деятелей культуры Казахстана, с потрясаюшей</w:t>
        <w:br/>
        <w:t>убедительностью вскрывая всю абсурдность выданнутых</w:t>
        <w:br/>
        <w:t>против них обвинений, А письма остались без ответа»</w:t>
        <w:br/>
        <w:t>дегенді оқығанда жаның түршігумен қатар, Сәкенпің</w:t>
        <w:br/>
        <w:t>сезіп-болжап дайындалып отырғанын, көпке дейін тұт-</w:t>
        <w:br/>
        <w:t>қыпдалмауы осындай ер-азаматтардың әрекетіпен бол-</w:t>
        <w:br/>
        <w:t>ғанын біліп қойғап абзал. Өкішіштісі, солардын аз бол-</w:t>
        <w:br/>
        <w:t>ғандығы гой.</w:t>
        <w:br/>
        <w:t>Әрине, қанды науқан басталып кеткенде, 1937 жыл-</w:t>
        <w:br/>
        <w:t>дың көктемі мен жазында Мәскеуден Тұрар Рысҡұлов,</w:t>
        <w:br/>
        <w:t>Нығмет Нұрмақов, басқа да қазақ қызметкерлері «ха-</w:t>
        <w:br/>
        <w:t>лық жауы» атапды. Ал Қазақстанда ең әуелі «айгайлы</w:t>
        <w:br/>
        <w:t>іс» Қарқаралы округінің хатшысы, бұрын «Сошталпстік</w:t>
        <w:br/>
        <w:t>Қазақстап» газетінің қызметкері болган Мансур Га-</w:t>
        <w:br/>
        <w:t>тауллиннен басталды. Ол -- Голошекнн үстінен жазыл-</w:t>
        <w:br/>
        <w:t>ған «Бесеудің хатына» қол қойғандардың бірі. Оған</w:t>
        <w:br/>
        <w:t>нұсқау берген, «қаны-жыны араласып кеткен» деп Қа-</w:t>
        <w:br/>
        <w:t>рағанды облыстық атқару комитетінің төрағасы, Сәкен-</w:t>
        <w:br/>
        <w:t>нің жан досы Абдолла Асылбекозты, обқаомпың екінші</w:t>
        <w:br/>
        <w:t>хатшысы Нұрғали Нұрсейітовты абақтыға жауып, «ашық</w:t>
        <w:br/>
        <w:t>сот» жасады. Қазақстанда кеңес өкіметін құлатып, оның</w:t>
        <w:br/>
        <w:t>орнына буржуазиялық мемлекет орнатуды көздеген</w:t>
        <w:br/>
        <w:t>ұйымға А. Асылбеков, Н. Нұрсейітов, М. Ғатауллин ті-</w:t>
        <w:br/>
        <w:t>келей кірісіп, жоғары жақта қызмет ісгеп жүрген Н. Нұр-</w:t>
        <w:br/>
        <w:t>мақов, С. Сейфуллин, Ж. Садуақасов, Ұ. Құлымбетов-</w:t>
        <w:br/>
        <w:t>тер нұсқау беріп отырган, сейтіп зиянкестіктерін асыра</w:t>
        <w:br/>
        <w:t>түсірген деп тауып, сот үкімін дереу орындап та жіберді.</w:t>
        <w:br/>
        <w:t>Бұдан кейін Қабылбек Сармолдаев, шілденің орта</w:t>
        <w:br/>
        <w:t>шенінде Қазақ АҚСР Орталық Атқару Қомптетініц</w:t>
        <w:br/>
        <w:t>Төрағасы Ұзақбай Құлымбетов, шілденің 29-ында</w:t>
        <w:br/>
        <w:t>ҚАҚСР Халық Қомиссарлары Қенесі жапындағы Өнер</w:t>
        <w:br/>
        <w:t>істері жөніндегі басқарма бастығы Ғаббас Тоғжанов,</w:t>
        <w:br/>
        <w:t>Қаржы камиссары Молдажанов, Қазақстан марксизм-</w:t>
        <w:br/>
        <w:t>49</w:t>
        <w:br/>
        <w:t>Сәбит Мұқаповтың әрбір еңбегі, жазған хаты, жасаған</w:t>
        <w:br/>
        <w:t>әрекетінің өзі қымбат екенін де ескеруіміз керек. Қия-</w:t>
        <w:br/>
        <w:t>нат жасау үшін тобықтан қағудың әр түрлі жартымсыз</w:t>
        <w:br/>
        <w:t>айла-амалдары барын кәріп, сондайдан жерісек, жи-</w:t>
        <w:br/>
        <w:t>ренсек қандай иті еді деу үшін де Сабит хаты бірқы-</w:t>
        <w:br/>
        <w:t>дыру оп салады.</w:t>
        <w:br/>
        <w:t>Сізге бір топ адампың 3. С. Қедринаның «Тар жол»</w:t>
        <w:br/>
        <w:t>туралы жазған отзынына жауап хатын (көшірмесін)</w:t>
        <w:br/>
        <w:t>жіберіп отырмын.</w:t>
        <w:br/>
        <w:t>Тағы бір нәрсені Сізге хабарлауды өте қажет деп</w:t>
        <w:br/>
        <w:t>ойладым: соңғы бірер жылда, Жазушылар Одағында</w:t>
        <w:br/>
        <w:t>Ғабиден Мұстафип қатал түрде жүргізген феодализм-</w:t>
        <w:br/>
        <w:t>нің салдарынан, елдігімізге, тарихымызға ұят бір нәр-</w:t>
        <w:br/>
        <w:t>се болғанын аңғармаппыз; ол-- Сәкен Сейфуллиннің</w:t>
      </w:r>
    </w:p>
    <w:p>
      <w:r>
        <w:t>әйелі Гүлбаһрамды Сәкеннің юбилейлік комиссиясына</w:t>
        <w:br/>
        <w:t>кіргізбеу. Бұның өте ұят екендігі төмендегі фактілер-</w:t>
        <w:br/>
        <w:t>мен дәлелденеді:</w:t>
        <w:br/>
        <w:t>1. Гүлбаһрам Сәкеннің совет заңы бойынша некеле-</w:t>
        <w:br/>
        <w:t>ніп қосылған әйелі.</w:t>
        <w:br/>
        <w:t>2. Опың Сәкеннеп туган, заң орындарында тіркеген</w:t>
        <w:br/>
        <w:t>екі баласы болған.</w:t>
        <w:br/>
        <w:t>3, Сәкен «халық жауы» саналған кезде, оның аза-</w:t>
        <w:br/>
        <w:t>бын осы Гүлбаһрамнан артық тартқан кісі жоқ, «жау-</w:t>
        <w:br/>
        <w:t>дың әйелі» деп абақтыға жабылған, айдауда, лагерь-</w:t>
        <w:br/>
        <w:t>лерде жүрген, сол азап жолында екі баласы да өлген...</w:t>
        <w:br/>
        <w:t>4, Кейбір жазушылардың әйелдері (мәселен Бейім-</w:t>
        <w:br/>
        <w:t>бет Майлиннің) ерлерінің барлық мүлкінеп айырылып</w:t>
        <w:br/>
        <w:t>қалғанда, Гүлбаһрам Сәкеннің көп мүлкін тығу арқы-</w:t>
        <w:br/>
        <w:t>лы сақтап қалынған;</w:t>
        <w:br/>
        <w:t>а) жпырма шақты фото карточкасын (біздің пайда-</w:t>
        <w:br/>
        <w:t>ланып жүргеніміз солар);</w:t>
        <w:br/>
        <w:t>ә) Сәкеннің араб және латын әрпінде басылған бар-</w:t>
        <w:br/>
        <w:t>лық кітабын;</w:t>
        <w:br/>
        <w:t>6) Сәкеннің бірнеше хатын;</w:t>
        <w:br/>
        <w:t>в) Сәкеннің ыдыс-аяқтарын;</w:t>
        <w:br/>
        <w:t>г) киімдерінің кепшілігін.</w:t>
        <w:br/>
        <w:t>Сәкенге деген осынша көп, осынша адал еңбектері</w:t>
        <w:br/>
        <w:t>үшіп, бұл әйелге рақмет айтудың орнына, Сәкеннің</w:t>
        <w:br/>
        <w:t>мерейтойына оны жолатнай, ешбір ісіне араластырмай</w:t>
        <w:br/>
        <w:t>қою, не деген масқара!.. )</w:t>
        <w:br/>
        <w:t>Осы масқарага бас себепкер-- Сәкеннің інісі Мә-</w:t>
        <w:br/>
        <w:t>жит Сейфуллин. Ол Сәкеннің азабын тартпаған, әлінен</w:t>
        <w:br/>
        <w:t>келген төменгі қызметішде жүре берген адам. Қолхоз-</w:t>
        <w:br/>
        <w:t>да қызметте жүрген кезде, Гүлбаһрам оған арзан</w:t>
        <w:br/>
        <w:t>78</w:t>
        <w:br/>
        <w:t>қызбен сапарлас болып, жеті-сегіз тәулікте жеттік. Ал-</w:t>
        <w:br/>
        <w:t>матыны білетінімді сылтау қылып, түспек үйлеріне</w:t>
        <w:br/>
        <w:t>жеткізіп салдым. Қыздар педагогика институтына оқу-</w:t>
        <w:br/>
        <w:t>ға түспек. Анда-сапда қарындастың халін білген аға</w:t>
        <w:br/>
        <w:t>сияқтанып барып жүріп, бір күні түпкі пистімді айтып</w:t>
        <w:br/>
        <w:t>салдым. Ол да кет әрі смес екеп, екеуміз енді жиі қоз-</w:t>
        <w:br/>
        <w:t>десіп жүрдік. Бір күні, ұмытпасам 1948 жылғы қазан</w:t>
        <w:br/>
        <w:t>мейрамының қарсаңында, мыпа үйде тігіліп жалқан</w:t>
        <w:br/>
        <w:t>көйлегім бар, өлшеуге келерсің деп еді, сол кісіге барып</w:t>
        <w:br/>
        <w:t>шығайын деді. Ондай әтінішті екі ете қоятын заман тіз-</w:t>
        <w:br/>
        <w:t>гіні қолға әлі тие қоймаған соң қазіргі трамвай депосы</w:t>
        <w:br/>
        <w:t>тұрған жердегі жатаган барақ қасында арқандап қой-</w:t>
        <w:br/>
        <w:t>ғандай арлы-берлі жүрдім де қойдым.</w:t>
        <w:br/>
        <w:t>-- Тәтей біздің қыздардың көйлегін тігеді. Қолында</w:t>
        <w:br/>
        <w:t>өзіне караған төрт жетім бар,-- деп әріден тартты. Оған</w:t>
        <w:br/>
        <w:t>онша құлақ сала қойғап жоқпын.-- Бізге құдаша бола-</w:t>
      </w:r>
    </w:p>
    <w:p>
      <w:r>
        <w:t>ды,-дегеніне де қызыға қоймадым. Соны сезді ме, әл-</w:t>
        <w:br/>
        <w:t>дс айтуға қымсынып келе ме, әлдеп уақытта: «өзін Сза-</w:t>
        <w:br/>
        <w:t>кеннің жесірі»,- дейді деп ақырын ғана сыбырлай сөй-</w:t>
        <w:br/>
        <w:t>лейді.</w:t>
        <w:br/>
        <w:t>-- Не, не, ие деп келесің? -- десем керек, Қүбірс шо-</w:t>
        <w:br/>
        <w:t>шип, үлкен көзі шарасынан шығып кете жаздады.</w:t>
        <w:br/>
        <w:t>-- Не дедім, Сәкеннің” әйелі дейді ғой. Рас-өтірігін</w:t>
        <w:br/>
        <w:t>анық білмеймін. Әйтеуір, өзіме көйлекті арзанырақ ті-</w:t>
        <w:br/>
        <w:t>гіп береді.</w:t>
        <w:br/>
        <w:t>-- Е, бойға қарап алатын шығар,-- деп қалжында-</w:t>
        <w:br/>
        <w:t>мақ болсам да, көкейімде Сәкен аты хаттай жатталып,</w:t>
        <w:br/>
        <w:t>анық-қанығын білуге құмарттым. Ол кезде Сәкен жа-</w:t>
        <w:br/>
        <w:t>йында әңгіме айту, онып өлең-жырларын оқу қатерлі</w:t>
        <w:br/>
        <w:t>болатын. Саяси қырағылықтан айырылған көрсоқырлық</w:t>
        <w:br/>
        <w:t>деп айыпталатын.- Сәкен көп әйел алыпты ғой, опы</w:t>
        <w:br/>
        <w:t>мен Қосымжаннан серінің өнері ретінде естігем, қайсы-</w:t>
        <w:br/>
        <w:t>сы екен? -- деп ем, Күбірә намыстанды ма, шыны солай</w:t>
        <w:br/>
        <w:t>ма:-- Бұдан басқа әйелі бар деп естіген жоқпын. Менің</w:t>
        <w:br/>
        <w:t>әкемнің ағасы Темірдің әйелі Қүлден -- осы Тәтейдің</w:t>
        <w:br/>
        <w:t>туған апасы. Ар жағын білмеймін,-- деп әңгімені басқа</w:t>
        <w:br/>
        <w:t>арнаға түсірмекке тырысып: -- қайда бара жатырмыз,-</w:t>
        <w:br/>
        <w:t>деп біле тұра білмегендей сұрады.</w:t>
        <w:br/>
        <w:t>-- Театрға, «Асауға тұсауды» көреміз. Керемет дей-</w:t>
        <w:br/>
        <w:t>ді. Әуезовтікі ме, әлде Әуезов аударған біреудікі ме,</w:t>
        <w:br/>
        <w:t>әйтеуір қазақтар қырылып жатыр. Билетті әрең алған-</w:t>
        <w:br/>
        <w:t>мын,-- деп Сәкеншпің жесірі өз жайына қалды Да, қолЛ-</w:t>
        <w:br/>
        <w:t>тықтасып жүрсек күнәга бататып адамдай, қатар аяң-</w:t>
        <w:br/>
        <w:t>дап кете бардық.</w:t>
        <w:br/>
        <w:t>60</w:t>
        <w:br/>
        <w:t>диван Жазушылар Одағына қайтарылады, өйткеші оны</w:t>
        <w:br/>
        <w:t>Сәкен 1934 жылы сыйлыққа алған болатын. Осы дүние-</w:t>
        <w:br/>
        <w:t>лерді хаттап әкеткен уақытта Сәкен мен Тәтейге өмір</w:t>
        <w:br/>
        <w:t>бойы адал қызмет атқарып өткен Жақия Рахымбеков</w:t>
        <w:br/>
        <w:t>пен Серік Өтешев үн куә болыпты, актілерді алдым деп</w:t>
        <w:br/>
        <w:t>Гүлбаһрам Сейфуллина қол қойыпты.</w:t>
        <w:br/>
        <w:t>Мен осы хикаямды жазып бітіре бергеп кезде Қиыр</w:t>
        <w:br/>
        <w:t>Шығыс университетінде көп жыл декан, 25 жылдан бе-</w:t>
        <w:br/>
        <w:t>рі партия ұйымының хатшысы болып келе жатқан Зей-</w:t>
        <w:br/>
        <w:t>неп Абдоллақызы Батырбекова қасиетті Гүлбаһрам-</w:t>
        <w:br/>
        <w:t>ның--ана орныпа ана, әке орнияпа әке болған Тәтейдіп</w:t>
        <w:br/>
        <w:t>туғанына 80 жыл толған мерейтойын өткізуге сонау</w:t>
        <w:br/>
        <w:t>Владивостоктан ұшып келді. Мұндағы апа-сіңілілерін</w:t>
        <w:br/>
        <w:t>аяғынан тік тұрғызып, бар шығының өзі көтеріп, қыр-</w:t>
        <w:br/>
        <w:t>күйектің 18-і күні Алматыдағы ағайын туыстарымен</w:t>
        <w:br/>
        <w:t>қатар Ақмоладағы Сәкен мұражайының директоры: мен</w:t>
        <w:br/>
        <w:t>аға ғылыми қызметкеріп шақырып, Тәтейге лайық аза-</w:t>
        <w:br/>
        <w:t>маттық жасады. Ертеніне ауруханада жатқан маған</w:t>
        <w:br/>
        <w:t>келіп, көңілімді сұрады. Әңгіме Тәтей мен Сәкен жа-</w:t>
        <w:br/>
        <w:t>йында, олардың дүние мүліктері жайында болды. Сә-</w:t>
        <w:br/>
        <w:t>кен мұражайын, жиһаздарын көріп, көңілім құлазыға-</w:t>
        <w:br/>
        <w:t>нын жасырмадым. Тәтейдін сандығыңа не болып қалған</w:t>
        <w:br/>
        <w:t>Софьяға да, апасы Розаға да риза еместігімді жасыр-</w:t>
        <w:br/>
        <w:t>мадым. Тәтейден қалған қағаздардың мән-мағынасы-</w:t>
        <w:br/>
        <w:t>на қарамай, мұражайға өткізуге ақыл костым.</w:t>
      </w:r>
    </w:p>
    <w:p>
      <w:r>
        <w:t>Дәрігерлерден ұлықсат алып, үйіме келсем, қолын-</w:t>
        <w:br/>
        <w:t>да үлкен қара сөмкесі бар Зейнеп өзінің аңқылдаған ақ</w:t>
        <w:br/>
        <w:t>жарқын даусымен:</w:t>
        <w:br/>
        <w:t>-- Мен келдім, қарсы алындар. Тәтейдің бірде-бір</w:t>
        <w:br/>
        <w:t>қағазын қалдырмай алып келдім. Софьяның мұражай-</w:t>
        <w:br/>
        <w:t>ға өткізген заттарының актісін де ала келдім,- деп</w:t>
        <w:br/>
        <w:t>айғайлай сөйледі.- Тәтейдің ҚСРО Орталық мұражайы</w:t>
        <w:br/>
        <w:t>мен өзіміздің мұражайға не тапсырғанын өзің білесің.</w:t>
        <w:br/>
        <w:t>Аа Тәтей қайтыс болғаннан кейін Софья Абдолла-</w:t>
        <w:br/>
        <w:t>қызы Батырбекова 1979 жылғы қарашаның 20-сында</w:t>
        <w:br/>
        <w:t>Қазақ ҚСР Орталық мұражайы қорының мепгерушісі</w:t>
        <w:br/>
        <w:t>Сқақова Балхия Жақиняқызына Сәкеннің өзіне қатысы</w:t>
        <w:br/>
        <w:t>бар 21 жиһазды, атап айтқанда, бауына дейін алтын</w:t>
        <w:br/>
        <w:t>сағат, 2 түкті кілем, күміс портсигар, әмиап, чемодан,</w:t>
        <w:br/>
        <w:t>алтын қасық, тағы басқа құнды заттарды өткізіпті. Ал</w:t>
        <w:br/>
        <w:t>1980 жылғы қаңтардың 2-сінде Сәкеннің өзі жаткан</w:t>
        <w:br/>
        <w:t>польский ақ кірәуаттан басқасын: ұлы ақынның 70 жыл-</w:t>
        <w:br/>
        <w:t>дық мерекесін тойлау кезінде жасалған сувенирлік дү-</w:t>
        <w:br/>
        <w:t>нпеліктерді, режиссер Асылбек Нұғыманов түсірген екі</w:t>
        <w:br/>
        <w:t>55</w:t>
        <w:br/>
        <w:t>бөлімді қиполентаны, Сәкеннің Бейімбетпен түскен Ффо-</w:t>
        <w:br/>
        <w:t>тосын (бұл әлі жариялана қойған жоқ), салтанатты</w:t>
        <w:br/>
        <w:t>жиналыстарға шақыру билеттерін, Гүлбаһрам тәтейдің</w:t>
        <w:br/>
        <w:t>Сәкен атындағы мектеп оқушыларымен кездесу сәгінен</w:t>
        <w:br/>
        <w:t>түсірілген суреттерді, авторефераттар мен ғылыми зерл-</w:t>
        <w:br/>
        <w:t>теу кітаптарын, бас-аяғы осы жолы 40 (қырық) жиһаз-</w:t>
        <w:br/>
        <w:t>ды мұражайдып ага гылыми қызметкері Г. М. Нұрсейі-</w:t>
        <w:br/>
        <w:t>товаға өткізіпті. Демек, менің Софьяға өкпелеуім бекер</w:t>
        <w:br/>
        <w:t>скеп, қатты айтқан сөзіме кешірім сұрауым керек шы-</w:t>
        <w:br/>
        <w:t>ғар деп шешсем дс, мүмкін, сол сөздерімнің дүмпуі</w:t>
        <w:br/>
        <w:t>емес Пе екеп деп өзімді жұбатып та отырмын. Қалай</w:t>
        <w:br/>
        <w:t>болса, олай болсын, Сәкеннің біраз жиһазы мемлексет-</w:t>
        <w:br/>
        <w:t>тің қолына өтіпті. Енді оны бейғамдық пен салдыр-са-</w:t>
        <w:br/>
        <w:t>лақтық жасап жоғалтып, қолды қылын алмасақ жақсы</w:t>
        <w:br/>
        <w:t>болар еді. Өйткені Ақмоладағы Сәкен мұражайының</w:t>
        <w:br/>
        <w:t>қызметкерлері Алматыдан, әсіресе осындағы өзінің аға-</w:t>
        <w:br/>
        <w:t>сы -- Орталық мұражайдан құр қол қайтып жүргені</w:t>
        <w:br/>
        <w:t>маған аян. Жүдеу экспонаттар оған дәлел. Тегінде</w:t>
        <w:br/>
        <w:t>ауыс-түйіс жасатпайтын тоғышарлық нұсқаулар да бар</w:t>
        <w:br/>
        <w:t>шыгар, алайда ел-жұртқа керсетуге уақытша болса да</w:t>
        <w:br/>
        <w:t>бәре тұруға, ал өзінің пошымына келіңкіремейтіндерді</w:t>
        <w:br/>
        <w:t>Сәкеп мұражайына өткізу жайын мықтап ойластыру</w:t>
        <w:br/>
        <w:t>қажет.</w:t>
        <w:br/>
        <w:t>УІП</w:t>
        <w:br/>
        <w:t>Гүлбаһрам Батырбекқызы Сәкен ұсталғаннан кейін</w:t>
        <w:br/>
        <w:t>пендей күйге түсті, опы қалай іздеді, жоқтады, ақталу</w:t>
        <w:br/>
        <w:t>процесіне қанша үлсе кость, Сәкен салтанятында жаса-</w:t>
        <w:br/>
        <w:t>ған азаматтығы қай денгейде дегендерді суыртпақтау-</w:t>
        <w:br/>
        <w:t>дан бұрын «Қазақ әдебпеті» газетінде 1973 жылғы</w:t>
        <w:br/>
        <w:t>қарашаның 29-сі күні жарияланған азасөзді толық келті-</w:t>
        <w:br/>
        <w:t>ріп алайын. Менің айтар ой-пікірімнің қысқаша тұжы-</w:t>
        <w:br/>
        <w:t>рымы осыдан табылып қалатындығына қарамай, Сәкеп-</w:t>
        <w:br/>
        <w:t>нің аяулы жары, азамат жоқтаушысы, шаңырағын сақ-</w:t>
        <w:br/>
        <w:t>таушы Гүлбаһрам тәтейдің қалың әлеумет таныған</w:t>
      </w:r>
    </w:p>
    <w:p>
      <w:r>
        <w:t>келбетін көрсете кетсек, жалғыз зобалаң кезеңдегі ғана</w:t>
        <w:br/>
        <w:t>емес, бүкіл біздің былайғы тұрмысымыздағы да қажыр-</w:t>
        <w:br/>
        <w:t>лы азаматты Таныгапдай боламыз.</w:t>
        <w:br/>
        <w:t>«Қазақ совет әдебиетінің негізін қалаушы, револю-</w:t>
        <w:br/>
        <w:t>цпонер ақын Сәкен Сейфуллиннің зайыбы -- Гүлбаһрам</w:t>
        <w:br/>
        <w:t>Батырбекқызы Сейфуллина қайтыс болды.</w:t>
        <w:br/>
        <w:t>Гүлбаһрам Сәкеннің адал жары, айнымас досы еді.</w:t>
        <w:br/>
        <w:t>Сәкеннің шығармаларын халыққа жеткізуде оның еңбе-</w:t>
        <w:br/>
        <w:t>56</w:t>
        <w:br/>
        <w:t>Тағы да сондай күндердің біріпде Құбірә әлгі жата-</w:t>
        <w:br/>
        <w:t>ған бараққа кірмек болды. Бұл кезде біздің некелесу</w:t>
        <w:br/>
        <w:t>жайылдағы мәселеміз пісіп қалған-ды. Тегінде «таныс-</w:t>
        <w:br/>
        <w:t>тыр, көрейіп» деген болу керок, «жұр, жүр, тамаша</w:t>
        <w:br/>
        <w:t>адам, үйіне талай студент келіп-кетіп жатады. Адамды</w:t>
        <w:br/>
        <w:t>жатырқамайды. Біздің қыздардың жігіттері де барып</w:t>
        <w:br/>
        <w:t>жүреді» деп қоймаған соң, «Сәкеннің жары қандай</w:t>
        <w:br/>
        <w:t>екен?» деген қызыққыш көңіл жетелеп, босағадан аттат-</w:t>
        <w:br/>
        <w:t>ты. Ақ жарқын мінезді кісі екен. Қысылмай әңгімелесіп</w:t>
        <w:br/>
        <w:t>кеттім. Ақмолада екі жыл қызмет істегенімді айтып ем,</w:t>
        <w:br/>
        <w:t>меп танитын адамдардыц атын мұрнынан тізіп берді.</w:t>
        <w:br/>
        <w:t>-- Қосымжанның үйінде жаттым дейсің бе? Ой, ол</w:t>
        <w:br/>
        <w:t>керемет әнші гой. Қазақ радиосында істегең кезінде</w:t>
        <w:br/>
        <w:t>үйге келіп, он айтып жүретін еді,-- деп Тәтей мені бая-</w:t>
        <w:br/>
        <w:t>ғыдан бері танитын адамдай сөйлесіп жүр. Дастарқан</w:t>
        <w:br/>
        <w:t>жаятын ниеті байқалады. Өздерінің кешкі шайының</w:t>
        <w:br/>
        <w:t>мезгілі екен. Шай үстінде Зағифи апайды сұрады. Ол</w:t>
        <w:br/>
        <w:t>кезде Ақмола облыстық тсатрының директоры, қазақ</w:t>
        <w:br/>
        <w:t>труппасының режиссері болатын. Мені театрға қыз-</w:t>
        <w:br/>
        <w:t>метке еріксіз алған апай-ды. Оның хал-жайын айтқаңым-</w:t>
        <w:br/>
        <w:t>да, Тәтей өзінің ең бір жақыны жөпіпде жақсы лепес</w:t>
        <w:br/>
        <w:t>естіп отырғандай сыңай танытқанымен, ауыр күрсінді.</w:t>
        <w:br/>
        <w:t>Себебіп білмедім, сөйтсем Ақмоланың іргесіндегі 26 нүк-</w:t>
        <w:br/>
        <w:t>теде -- халық арасында «Алжир» атанып (Акмолинский</w:t>
        <w:br/>
        <w:t>лагерь жен изменников Родины») кеткен лагерьдің</w:t>
        <w:br/>
        <w:t>Қарлаг бөлімшесінде азап-бейшнетті, қайғы-қасіретті бір-</w:t>
        <w:br/>
        <w:t>ге өткерген екен. Оны «Лениншіл жас» «Ленинская сме-</w:t>
        <w:br/>
        <w:t>на», әсіресе «Өркен» газеттерінде жарияланған мате-</w:t>
        <w:br/>
        <w:t>риалдар мөлдіретіп айтып беріп жатыр.</w:t>
        <w:br/>
        <w:t>-- Ә, Зағифи Тналинаны білсең, тәуір, өнерлі бала</w:t>
        <w:br/>
        <w:t>екенсің,- дегендей ой айтты-ау деймін. Біз рақмет ай-</w:t>
        <w:br/>
        <w:t>тып, шығып кеттік. Содан ол үйдің есігін Қүбірәмен қо-</w:t>
        <w:br/>
        <w:t>сылғаннан кейін қайта ашып, өзіміздің отауымызға --</w:t>
        <w:br/>
        <w:t>жалдап тұрған пәтерімізге 1950 жылы қонаққа шақыр-</w:t>
        <w:br/>
        <w:t>ғаным бар. Оның қызығын «Жол үстінде 80 күн» деген</w:t>
        <w:br/>
        <w:t>сапарнамада жаздым. Содан беріде іргеміз де, көңілі-</w:t>
        <w:br/>
        <w:t>Міз де жақындай берді. Әбден қиналған кезінде Сәкен-</w:t>
        <w:br/>
        <w:t>нің бір костюмін маған арзанырақ бағаға сатпақ бол-</w:t>
        <w:br/>
        <w:t>ғаны да бар. Алуға менің, сатуға Тәтейдің дәті бармай,</w:t>
        <w:br/>
        <w:t>қазір Ақмоладағы Сәкен мұражайында экспонат болып</w:t>
        <w:br/>
        <w:t>түр.</w:t>
        <w:br/>
        <w:t>бі</w:t>
      </w:r>
    </w:p>
    <w:p>
      <w:r>
        <w:t>тия ұйымдари жау элементтердің Наркомсовхоз, Нар-</w:t>
        <w:br/>
        <w:t>комзем, Наркомюст, Жазушылар Одағы, ҚазЦИҚ-те</w:t>
        <w:br/>
        <w:t>ұзақ уақыт бойыша тежеусіз емін-еркін әрекет етіп кел-</w:t>
        <w:br/>
        <w:t>гендігін әшкерелейтін көптеген фактілерін тапты» деп</w:t>
        <w:br/>
        <w:t>жазғаны, әсіресе Ұржардап «керітөнкерісшіл банда-</w:t>
        <w:br/>
        <w:t>лардың» хабары шыққанының ертеңіне, яғнн қыркүйек-</w:t>
        <w:br/>
        <w:t>тің 24-і күні Сәкеп тұтқындалды. Аспан тұманданып,</w:t>
        <w:br/>
        <w:t>жан-жақ өртеніп жатқанда Сәкенге дүрбінің неге қажет</w:t>
        <w:br/>
        <w:t>болғанын түсіпудің бір ұшығы осыдан аңғарылмаса,</w:t>
        <w:br/>
        <w:t>басқа жөпшің ретін таба алмай отырмын. Оны әркімнің</w:t>
        <w:br/>
        <w:t>әр түрлі жорамалдауына болғандай.</w:t>
        <w:br/>
        <w:t>Сәкеншің сүйікті азамат жары Гүлбаһрамға жазған-</w:t>
        <w:br/>
        <w:t>дарынан сақталған сегіз хатынан осыншама ой, оқиға</w:t>
        <w:br/>
        <w:t>суыртпақтап шығарып алып отырсақ, ағайын-туыс, жо-</w:t>
        <w:br/>
        <w:t>ра-жолдастарына, әсірссе өзімен тағдырлас қаламгер-</w:t>
        <w:br/>
        <w:t>лерге, ақын-жазушыларға жазғандарынан ардагер</w:t>
        <w:br/>
        <w:t>ақынпың бар жан-дүншесін ашып алар едік-ау деп те</w:t>
        <w:br/>
        <w:t>қоямын.</w:t>
        <w:br/>
        <w:t>ҮП</w:t>
        <w:br/>
        <w:t>Әңгіме бар шындықты айтуға негізделген соң енді</w:t>
        <w:br/>
        <w:t>1937 жылы қыркүйектің 24-ніде жасалған тіпту актісін</w:t>
        <w:br/>
        <w:t>әңгімелеп, Сәкен мұраларының ендігі іздейтін арнала-</w:t>
        <w:br/>
        <w:t>рын бағдарлайық. Сәкенді екі адам алып кеткеннен</w:t>
        <w:br/>
        <w:t>кейін, Қононалов пен Қуриев қаралауға қажетті деген</w:t>
        <w:br/>
        <w:t>құжаттар мен материалдарды тізе бастаған. Ең алды-</w:t>
        <w:br/>
        <w:t>мен Хе 5479 Еңбек Қызыл Ту орденді және оның</w:t>
        <w:br/>
        <w:t>Хо 001079 кітапшасы, Қазақ АССР Орталық Атқару</w:t>
        <w:br/>
        <w:t>Қомитетішің (ҚазЦИҚ) мүшесінің значогі, Қазақ АҚСР-</w:t>
        <w:br/>
        <w:t>іне ХУ жыл» ордені, Хе 1572510 партиялық, кәсіподақ</w:t>
        <w:br/>
        <w:t>және әскери (партизандық) билеттерімен қатар 71 пат-</w:t>
        <w:br/>
        <w:t>роны бар е 96359 браушинг, 4500 сом ақша, 58 кітап,</w:t>
        <w:br/>
        <w:t>4 папка хат, іс қағаздары, 2 фотоальбом, әр түрлі 95</w:t>
        <w:br/>
        <w:t>дәптер мен блокнот, 14 папка қолжазба, жазу-сызуы</w:t>
        <w:br/>
        <w:t>бар әр түрлі қағаздар мен Жазушылар Одағына қатыс-</w:t>
        <w:br/>
        <w:t>ты материалдар мен «ҚазҚСР-іне 15 жыл» деген аль-</w:t>
        <w:br/>
        <w:t>бомдарды ПХҚ-ге тапсыруға қолма-қол алғанда, еш-</w:t>
        <w:br/>
        <w:t>қандай сатуға, тығуға, жоғалтуға болмайтын заттардың</w:t>
        <w:br/>
        <w:t>есебін бір бөлек жасапты. Хе 0088 «М-1» автоматина-</w:t>
        <w:br/>
        <w:t>сы, еркектің құндыз ішігі, плюшпен тысталған диван,</w:t>
        <w:br/>
        <w:t>төрт орташа кілем, 483 кітап жиырма бет қағазға қат-</w:t>
        <w:br/>
        <w:t>талыпты. Осының ішігі мен кілемдерінен басқалары</w:t>
        <w:br/>
        <w:t>түгелдей мемлекет қарауына өтеді. Плюшпен тысталған</w:t>
        <w:br/>
        <w:t>54</w:t>
        <w:br/>
        <w:t>басып растап, астаналарда тұрмауға міндеттеген қолхат</w:t>
        <w:br/>
        <w:t>алыпты. Тәтейдің осындай азаттыққа жетуі жолында</w:t>
        <w:br/>
        <w:t>қазақ энергетиктерінің ец ірі өкілі, Челябинскіде қай-</w:t>
        <w:br/>
        <w:t>тыс болған Бозтай (Абдолла) Батырбековтың жасаған</w:t>
        <w:br/>
        <w:t>әрекетін сөзбен айтып жеткізу қиын. Бұл тұқымға туа</w:t>
        <w:br/>
        <w:t>біткен бауырмалдықты Зейнеп осы күндері тағы бір</w:t>
        <w:br/>
        <w:t>дәлелдеп отыр.</w:t>
        <w:br/>
        <w:t>Ақмола маңында «Алжир» деп аталған 926 пүктеде</w:t>
        <w:br/>
        <w:t>болған апа-жепгелеріміздің көрген қияметі жайындағы</w:t>
        <w:br/>
        <w:t>Жайық Бектұровтың және басқа көптеген авторлардың</w:t>
        <w:br/>
        <w:t>мақалаларынан кейін Гүлбаһрамның көрген қорлық-</w:t>
      </w:r>
    </w:p>
    <w:p>
      <w:r>
        <w:t>зорлығына тоқтамай-ақ қояйын. Ондай қасіреттің түбі-</w:t>
        <w:br/>
        <w:t>не су құйылсын.</w:t>
        <w:br/>
        <w:t>Азаттық алған соң Тәтей Ақмола төңірегіндегі аға-</w:t>
        <w:br/>
        <w:t>Йын-туыстарының ортасында аялдап ептеп есін жияды</w:t>
        <w:br/>
        <w:t>да, Алматы маңына жақындап, Сәкеннің тағдырыпа</w:t>
        <w:br/>
        <w:t>араласпаққа ниеттенеді. Бір сүйенері -- әуелі брпгадир,</w:t>
        <w:br/>
        <w:t>кейін колхоз төрағасы болған Жақия Рақымбеков. Ал-</w:t>
        <w:br/>
        <w:t>маты облыстық өнеркәсіп одағының Қаскелең ауданып-</w:t>
        <w:br/>
        <w:t>дағы «Қайрат» артелінде 194! жылғы сәуірдің 10-ынан</w:t>
        <w:br/>
        <w:t>1942 жылғы тамыздың 7-сіпе дейін тігінші болып істеп,</w:t>
        <w:br/>
        <w:t>аудандық партия комитетінің нұсқауымен қолхоздың</w:t>
        <w:br/>
        <w:t>есеп жұмысына ауыстырылады. Осы кезде Гүлбаһрам-</w:t>
        <w:br/>
        <w:t>ды тексеруден өткізген дәрігерлік-эксперттік комиссия</w:t>
        <w:br/>
        <w:t>1942 жылғы шілденің 95-інен қазанпыңц 95-іне дейін</w:t>
        <w:br/>
        <w:t>екінші топтағы мүгедектікке жатқызыпты.</w:t>
        <w:br/>
        <w:t>Соғыстың ауыр жылдары гана емес, айдаудың жан</w:t>
        <w:br/>
        <w:t>төзгісіз азапты кезеңі бұрышпан өкпе дімкәсі бар Гүл-</w:t>
        <w:br/>
        <w:t>баһйрамды алып жығуға айналғанып екіпші құжаттан</w:t>
        <w:br/>
        <w:t>тағы көреміз. 1948 жылы Лысенконың тойына кетіп ба-</w:t>
        <w:br/>
        <w:t>ра жатқан қазақтың бір топ атақты ғалымдары ұшақ</w:t>
        <w:br/>
        <w:t>апатынан қаза тапқан болатын. Соның ішінде келешегі</w:t>
        <w:br/>
        <w:t>зор ғұлама ғалым Кәрім Мыңбаев та бар еді. 1942 жыл-</w:t>
        <w:br/>
        <w:t>ғы наурыздың 97-сінде Бозтайға жазған хатында ол Ом-</w:t>
        <w:br/>
        <w:t>бы қаласыпа ауысқан Бүкілодақтың ауыл шаруашылы-</w:t>
        <w:br/>
        <w:t>ғының ғылыми академиясына (ВАСХНИИЛ) келіп май-</w:t>
        <w:br/>
        <w:t>дан өртінен өзінің докторантурасына оралып, ғылыми</w:t>
        <w:br/>
        <w:t>ісін жалғастырып жатқанын, Алматы, Омбы, Свердлов,</w:t>
        <w:br/>
        <w:t>Мәскеуде эксперименттік тәжірибелер жасайтынын,</w:t>
        <w:br/>
        <w:t>әуелі отбасы орналасқан Алматыға соғатынын жазыпты.</w:t>
        <w:br/>
        <w:t>«Гүлбаһрам мен Қүләнді (А. Тоқпановтың зайыбы, Қа-</w:t>
        <w:br/>
        <w:t>йып Айнабековтің үлкен қызы--7. Қ.) көрдім. Олар</w:t>
        <w:br/>
        <w:t>наурыздың екісі күні келіп, жолығып кетті. Гүлбаһрам-</w:t>
        <w:br/>
        <w:t>ның қолы ауырып жүрген көрінеді. Қаскелеңмен кәзір</w:t>
        <w:br/>
        <w:t>58</w:t>
        <w:br/>
        <w:t>гі ерекше. Ақынның қолжазбаларын, киім-кешегін, су-</w:t>
        <w:br/>
        <w:t>реттерін, ақын тұтынған заттарыц Гүлбаһрам көзінің</w:t>
        <w:br/>
        <w:t>қарашығындай сақтады. Гүлбаһрам Сәкеппен жастай</w:t>
        <w:br/>
        <w:t>қалса да, өзінің адал махаббатынан, асыл достығынан</w:t>
        <w:br/>
        <w:t>танған жоқ.</w:t>
        <w:br/>
        <w:t>Гүлбаһрам Батырбекқызы Сейфуллинаны қаламгер-</w:t>
        <w:br/>
        <w:t>дер қауымы, бүкіл оқушы жұртшылық ақынның көзін-</w:t>
        <w:br/>
        <w:t>дей көріп, ардақ тұтушы еді. Оның жүзі жарқын, адам-</w:t>
        <w:br/>
        <w:t>гершілігі биік еді. Осындай жаны жайсаң жақсы дос-</w:t>
        <w:br/>
        <w:t>тың жарқын бейнесі оны білетіндердің “есінде ұзақ</w:t>
        <w:br/>
        <w:t>сақталады.</w:t>
        <w:br/>
        <w:t>Жатқан жерің жарық, жайлы болсын, аяулы Гүл-</w:t>
        <w:br/>
        <w:t>байрам! Қазақстан Жазушылар Одағы басқармасының</w:t>
        <w:br/>
        <w:t>секретариаты» деп жазып, оқушы қауымға азамат жар-</w:t>
        <w:br/>
        <w:t>дың бейнесін соңғы рет танып қойыңыздар дегендей су-</w:t>
        <w:br/>
        <w:t>ретін басу-- өңге түгіл, Сәкеннің туған інісі Мәжиттің</w:t>
        <w:br/>
        <w:t>маңдайына жазылмаған құрмет.</w:t>
        <w:br/>
        <w:t>Сәкенге қосылғанға дейінгі өміріне көз салсақ, Ак-</w:t>
        <w:br/>
        <w:t>мола қаласындағы бірінші басқыш мектепті бітіргеннен</w:t>
        <w:br/>
        <w:t>кейін қазақ рәсімімен атастырылған жігітіне ұзатылмақ</w:t>
      </w:r>
    </w:p>
    <w:p>
      <w:r>
        <w:t>болып жүргенде, ол жігіт кенеттен опат болады. Қара-</w:t>
        <w:br/>
        <w:t>лы қалыңдыққа әмеңгерлік жайын айта бастағанда:</w:t>
        <w:br/>
        <w:t>«Менің басым бос, еркім өзімде» деп Петропавл қала-</w:t>
        <w:br/>
        <w:t>сындағы партия-кеңес мектсбіпе оқуға түседі. Сәкенге</w:t>
        <w:br/>
        <w:t>кездескенде оқуын орталап калған кезі болатын. Онан</w:t>
        <w:br/>
        <w:t>кейінгі кезеңдер белгілі болғанмен, Сәкендердің Таш-</w:t>
        <w:br/>
        <w:t>кенттен Алматыға көшу жайыпа аялдай кету керек.</w:t>
        <w:br/>
        <w:t>Әрпшпе, Сәкеннің Ташкентте алып жүргеп жалақысы өз-</w:t>
        <w:br/>
        <w:t>деріне емін-еркін жеткені сөзсіз. Ал Алматыда қоцыл-</w:t>
        <w:br/>
        <w:t>тақсып, жай-күйлері төмендей бергені рас. Гүлбаһрам</w:t>
        <w:br/>
        <w:t>1931 жылғы мамырдып |1-іпен қыркүйектің 15-іне дейін</w:t>
        <w:br/>
        <w:t>Түрксіб құрылысы жанынан ашылган есеп-кеңсе мек-</w:t>
        <w:br/>
        <w:t>тебінде оқып, ІІ разрядты мамандық алып шығады да,</w:t>
        <w:br/>
        <w:t>қыркүйектің 97-сінен бастап айлық ақысы 125 сомдық</w:t>
        <w:br/>
        <w:t>ссепші-архивариус, ал желтоксанның 21-інде жалақысы</w:t>
        <w:br/>
        <w:t>180 сомдық жаңа қызметке ауысады. Алтын-мыс-түсті</w:t>
        <w:br/>
        <w:t>металл (цвет-мед-золото) институтына осындай дайын-</w:t>
        <w:br/>
        <w:t>дықпен барған Гүлбаһрам 1937 жылдың зобалаңына</w:t>
        <w:br/>
        <w:t>ұшырағанынан кейін, 1938 жылғы маусымның 10-ынан</w:t>
        <w:br/>
        <w:t>1940 жылғы маусымпың 10-ына дейін Ақмола облысы-</w:t>
        <w:br/>
        <w:t>на жер аударылып кесімді уақытын толық өтеп шық-</w:t>
        <w:br/>
        <w:t>қан. Одап Ақмола облыстық ішкі істер басқармасының</w:t>
        <w:br/>
        <w:t>арнайы бәлімі бастығының міндетін атқарушы Қаозо-</w:t>
        <w:br/>
        <w:t>ДОй меп оның көмекшісі Анифиров екеуі қол қойып, мөр</w:t>
        <w:br/>
        <w:t>57</w:t>
        <w:br/>
        <w:t>қатынасу қиып, келе алмай жүрген болу керек»,- деп-</w:t>
        <w:br/>
        <w:t>ті. Осы хатты ауруханада маған оқып берген қарт ұс-</w:t>
        <w:br/>
        <w:t>таз, үлкен ғалым Төкен Әбдірахманов: «Іс тігудің әле-</w:t>
        <w:br/>
        <w:t>гі көп қой, оның да кәсіптік қасіреті болады»,-- деп</w:t>
        <w:br/>
        <w:t>Гүлбаһрампың екінші толтағы мүгедек болуының бір</w:t>
        <w:br/>
        <w:t>себебін маған түсіндіргендей болды.</w:t>
        <w:br/>
        <w:t>Аудандық партия комитетіне нұсқау бергізудің рс-</w:t>
        <w:br/>
        <w:t>тін Қәрім Мыңбаев тауып, Жақия басқарған колхозға</w:t>
        <w:br/>
        <w:t>ссепші болып ауысады. 1944 жылғы қыркүйектің 19-сін-</w:t>
        <w:br/>
        <w:t>де берілген анықтамада Гүлбаһрамның Жамбыл ауда-</w:t>
        <w:br/>
        <w:t>нындағы Жангелдин атындағы колхоздың мүшесі екені,</w:t>
        <w:br/>
        <w:t>келесі, яғни қыркүйектің 12-іпдегі Хо 98 анықтамада</w:t>
        <w:br/>
        <w:t>Г. Сейфуллинаның Алматы қаласында ашылғап курста</w:t>
        <w:br/>
        <w:t>оқу үшін 150 кг ұн апара жатқаны жазылып, қол, мөр-</w:t>
        <w:br/>
        <w:t>мен расталыпты.</w:t>
        <w:br/>
        <w:t>Зейнеп Батырбековзаның айтуына қарағанда, Бозтай</w:t>
        <w:br/>
        <w:t>Челябилекіге көшерде майданда қаза тапқан Нұрлан-</w:t>
        <w:br/>
        <w:t>ның екі баласы-- Шора (кейіннен биология ғылымы-</w:t>
        <w:br/>
        <w:t>ның кандидаты марқұм Ш, Н. Чулаков) мен Ерікті (Бе-</w:t>
        <w:br/>
        <w:t>лоруссияда жаттықтырушы) және өгей шешесі шыдат-</w:t>
        <w:br/>
        <w:t>паған. Роза мең Зейнепті трамвай депосының жапында-</w:t>
        <w:br/>
        <w:t>гы барақ үйде қалдырып, оған Гүлбаһрамды пе қылып</w:t>
        <w:br/>
        <w:t>кетіпті. Содан былай Тәтей Алматыда тұрақтап қалып-</w:t>
        <w:br/>
        <w:t>ты. 1948 жылы мен сол пәтерде болып, Тәтеймен таныс-</w:t>
        <w:br/>
        <w:t>қан ем.</w:t>
        <w:br/>
        <w:t>Әрине, Сәкендер «халық жауы» аталғанда оқу кі-</w:t>
        <w:br/>
        <w:t>таптарындағы суреттерінің көзін шұқып, қара сиямен</w:t>
        <w:br/>
        <w:t>бетіне крест сызған ұрпақтың өкілімін ғой. Солай бола</w:t>
        <w:br/>
        <w:t>тұрса да, мен 1944 жылдың қысында Сәкеннің «Тар</w:t>
        <w:br/>
        <w:t>жол, тайғақ кешуін» қазақтың үлкен әншісі Қасымжан</w:t>
        <w:br/>
        <w:t>Бабақовтыц үйінде оқып ем. Латыншаны жүрдек оқи</w:t>
      </w:r>
    </w:p>
    <w:p>
      <w:r>
        <w:t>алмайтын Қосекең амалсыздан меш көмекке шақыр-</w:t>
        <w:br/>
        <w:t>ғанда, сыбырлап оқып беретін едім. Суреттелген оқн-</w:t>
        <w:br/>
        <w:t>ғалардың шетін көзімен көріп, көп адамдарды танып-</w:t>
        <w:br/>
        <w:t>білетіндіктен, елітіп тыңдайтын. Арқаның атақты әнші-</w:t>
        <w:br/>
        <w:t>сі маған «тісіңнен шығарма» деп мықтап ескертетін--ді.</w:t>
        <w:br/>
        <w:t>Кітапты оқып шыққаппап кейін оқулықтардағы сурет-</w:t>
        <w:br/>
        <w:t>терінің көзін шұқығаным үшін әруағынан кешірім сұ-</w:t>
        <w:br/>
        <w:t>рап, Сәкеннің аяулы атын жүрегімде аялай өскен жас-</w:t>
        <w:br/>
        <w:t>тың бірі болып ем. !</w:t>
        <w:br/>
        <w:t>Білім іздеп Алматыға келдік. Ол кездегі жол айпал-</w:t>
        <w:br/>
        <w:t>ма: Алматы -- Барнаул -- Нозосибирек -- Омбы --</w:t>
        <w:br/>
        <w:t>Петропавл -- Ақмола -- Қарағапды -- Балқаштатып</w:t>
        <w:br/>
        <w:t>Жүретішбіз. Бірде Қарағандыдан оқу іздеп шыққан екі</w:t>
        <w:br/>
        <w:t>59</w:t>
        <w:br/>
        <w:t>десе бастадық. Содап кейін біздер үшін тәцірдіп тилпа-</w:t>
        <w:br/>
        <w:t>ғатыпндай болып партияның ХХ сьезі келді. Өшкепіміз</w:t>
        <w:br/>
        <w:t>жапатын, өлгеніміз тірілетіпдей сезініп, шексіз қуан-</w:t>
        <w:br/>
        <w:t>дық. Бар сенгепіміз партия болғандықтан, СОҚП Ор-</w:t>
        <w:br/>
        <w:t>талық Қомптетіне өтініш жаздым. Оным ҚСРО Бас</w:t>
        <w:br/>
        <w:t>прокурорына барып, одан 1056 жылғы наурыздың 29-</w:t>
        <w:br/>
        <w:t>сінде «өтінішіңізді Қазақ ҚОР прокурорының карауы-</w:t>
        <w:br/>
        <w:t>на жібердік» деп жауап келді. Кешіккен соң, Булғанши-</w:t>
        <w:br/>
        <w:t>ге шағым жаздым. Бас әскерп прокуратурадан: «Сіздің</w:t>
        <w:br/>
        <w:t>КСРО Министрлер Кеңесі Төрағасының атына Сәкен</w:t>
        <w:br/>
        <w:t>Сейфуллиннің ісі жөнінде жазған шағымыңыз Бас әс-</w:t>
        <w:br/>
        <w:t>кери прокуратураға түсіп, тексеріліп осатыр. Нәтиже-</w:t>
        <w:br/>
        <w:t>сі туралы сізге хабарланады» --- деп юстиция подпол-</w:t>
        <w:br/>
        <w:t>ковнигі Сидлякиннің 1956 жылғы мамырдың 95-сінде</w:t>
        <w:br/>
        <w:t>жазғап 9--110921--56 нөмірлі жауабына едәуір көңілде-</w:t>
        <w:br/>
        <w:t>ніп қалдым.</w:t>
        <w:br/>
        <w:t>Ал Қазақ ҚСР прокурорына наурызда жіберілген</w:t>
        <w:br/>
        <w:t>қатынас қағазға мемлекеттік қауіпсіздендіру органда-</w:t>
        <w:br/>
        <w:t>рындағы тексеру істеріп бақылайтын Қазақ КСР про-</w:t>
        <w:br/>
        <w:t>курорының орынбасары, юстицияның аға кеңесшісі Ти-</w:t>
        <w:br/>
        <w:t>мофеев Сәкеннің ісін Түркістан әскери округінің әскерп</w:t>
        <w:br/>
        <w:t>прокурорына аттандырғандарын керіліп-созылып т4-</w:t>
        <w:br/>
        <w:t>мыздың 10-ында әзер хабарлады. Ал Түркістан әскери</w:t>
        <w:br/>
        <w:t>округі әскери прокурорының орыңбасары, юстиция под-</w:t>
        <w:br/>
        <w:t>полковнигі Павстушенко азғапа күп ішінде, ягни тамыз-</w:t>
        <w:br/>
        <w:t>дың 18-іпде: «Сообшаю, что проверка дела Вашего му-</w:t>
        <w:br/>
        <w:t>жа еше не закончена в связи с большим обремом рабо-</w:t>
        <w:br/>
        <w:t>ты, подлежашей проверке. О результатак проверки и</w:t>
        <w:br/>
        <w:t>принятом решении Вам будет сообшено»,-- деп жауап</w:t>
        <w:br/>
        <w:t>қайтарыпты.</w:t>
        <w:br/>
        <w:t>ХХ сһездіп шешімінен кейін әлдеқандай жаңалық-</w:t>
        <w:br/>
        <w:t>тап үміттенгеп Тәтей қолы жетер жерге өтінішті жаза</w:t>
        <w:br/>
        <w:t>береді.</w:t>
        <w:br/>
        <w:t>Түркістан әскери округі оскери прокуроры қазанның</w:t>
        <w:br/>
        <w:t>11-інде: «Сіздің арызыңыз бойынша тексерілген Сіздің</w:t>
        <w:br/>
        <w:t>күйеуіңіз Сәкен Сейфуллиннің ісі мен тексеру мате-</w:t>
        <w:br/>
        <w:t>риалдары және біздің 1956 жылғы қазан айындағы</w:t>
        <w:br/>
        <w:t>қорытындымыз түпкілікті шешімін табу үшін, Бас әс-</w:t>
        <w:br/>
        <w:t>керн прокуратураға жіберілді» деп хабарласа, Бас 2с-</w:t>
        <w:br/>
        <w:t>кери прокуратурадан қазан айының 31-інде жолданған</w:t>
        <w:br/>
        <w:t>Әд--116921--56 нөмірлі қатынас қағазда майор Қрым-</w:t>
      </w:r>
    </w:p>
    <w:p>
      <w:r>
        <w:t>цевтің қолы қойылып: Сәкен Сейфуллиннің ісі «в По-</w:t>
        <w:br/>
        <w:t>рядке надзора КСРО Жоғарғы сотының әскери алқа-</w:t>
        <w:br/>
        <w:t>сына жіберілді деп жазыпты. Асыққап көңіл, алабұрт-</w:t>
        <w:br/>
        <w:t>64</w:t>
        <w:br/>
        <w:t>ған. Сәкеп шығармасына орта депгейдегі жазушыға</w:t>
        <w:br/>
        <w:t>төленетін ставка қойылыпты. Ал әлгі қолхаттардың бо-</w:t>
        <w:br/>
        <w:t>рі де бұган дейін, яғпи Тәтейдіп қолына ақша түспеген</w:t>
        <w:br/>
        <w:t>кезде жазылыпты. Сол тұста Тәтеймен іс үстінде кезде-</w:t>
        <w:br/>
        <w:t>сіп жүргенімізде қаражаттан қысылған жанныпц кейпін</w:t>
        <w:br/>
        <w:t>көрмеген едік. Бұл да көптіп қолыпан келе бермейтін</w:t>
        <w:br/>
        <w:t>мінез кесектігі, ерлігі болса керек.</w:t>
        <w:br/>
        <w:t>ГүлбаПрам Сәкеннің мәңгілік өмірі үшіп күресін</w:t>
        <w:br/>
        <w:t>опап әрі жалгастыра түсті. Қазақстан Қомпартиясы</w:t>
        <w:br/>
        <w:t>Орталық Қомптетінен кейінгі екінші хат 1958 жылы</w:t>
        <w:br/>
        <w:t>маусымның 2-сінде Қазақ ҚСР Министрлер Кеңесінің</w:t>
        <w:br/>
        <w:t>Төрағасы Д. А. Қонаевқа жазылып, онда былай делін-</w:t>
        <w:br/>
        <w:t>ген: «Теперь, когда Сакен реабилитирован НИ мне кақ</w:t>
        <w:br/>
        <w:t>единетвенной наследиице нидают тонорар от перензда-</w:t>
        <w:br/>
        <w:t>ния его литературных трудов, я решила инспользовать</w:t>
        <w:br/>
        <w:t>эти средства для узековечивания его памяти.</w:t>
        <w:br/>
        <w:t>Полағая, что прешлая революционная деятельность</w:t>
        <w:br/>
        <w:t>Саксиа Сейфуллина ЦИ его литературнос наследие</w:t>
        <w:br/>
        <w:t>представляет олределенный пнтерес для народа, думаю</w:t>
        <w:br/>
        <w:t>на месте старого дома, В котором жил и трудилеяв</w:t>
        <w:br/>
        <w:t>последние годи Сакен, постронть новое здание и пре-</w:t>
        <w:br/>
        <w:t>вратить его в дом-музей, если па то будет разрешепие».</w:t>
        <w:br/>
        <w:t>Бұл хат Гүлбаһрамның әлгі екі шарт бойынша алған</w:t>
        <w:br/>
        <w:t>қаламақының қызуымен жазылған шығар деушілер та-</w:t>
        <w:br/>
        <w:t>былса да, осы әрекеттің ар жағында үлкен саналың ке-</w:t>
        <w:br/>
        <w:t>Нінгі ұрпаққа тастап кеткен үлгісі жатқандай болып</w:t>
        <w:br/>
        <w:t>керінеді. Бірақ, амал не, мұндай азаматтықты түсінген</w:t>
        <w:br/>
        <w:t>жан ол кезде бола қойған жоқ. Сенген Қонаевы Са-</w:t>
        <w:br/>
        <w:t>кенді қатарынан қалдыра беретінін Тәтей ол кезде ой-</w:t>
        <w:br/>
        <w:t>лаған жоқ. Сәкеннің мұражайы Ақмола азаматтары-</w:t>
        <w:br/>
        <w:t>ныц тегеурінді әрекетімен саяси Отанында 80 жылдан</w:t>
        <w:br/>
        <w:t>кейін іске қосылса, Алматы қаласында көптің бірі бо-</w:t>
        <w:br/>
        <w:t>зып келе жатыр.</w:t>
        <w:br/>
        <w:t>Өз каражатына, яғнп Сәкеннің өз шығармаларынан</w:t>
        <w:br/>
        <w:t>түсетін ақшаға жаңа мұражай үйін салып беріп, соның</w:t>
        <w:br/>
        <w:t>есігін күзетіп өтуге риза болған жардан айналыл кет-</w:t>
        <w:br/>
        <w:t>кің келеді. Яковлевке, Қонаевқа Қазақ ҚСР Жоғарғы</w:t>
        <w:br/>
        <w:t>Қеңесі Төралқасының Төрағасы Ж. Тәшеновке, Мемле-</w:t>
        <w:br/>
        <w:t>кеттік қауіпсіздік комитетінің төрағасы А. Арыстанбе-</w:t>
        <w:br/>
        <w:t>ковке, идсология жөніндегі хатшы Н. Жандильдинге</w:t>
        <w:br/>
        <w:t>жазылған хат-өтініштердің бәрінде де Гүлбаһрам Қа-</w:t>
        <w:br/>
        <w:t>зақ АҚСР Орталық Атқару Комитетінің 1936 жылы</w:t>
        <w:br/>
        <w:t>Сәкеннің шығармашылық еңбегіне 90 жыл толуына</w:t>
        <w:br/>
        <w:t>байланысты алынған жарлықты қалпына келтіру, Сә-</w:t>
        <w:br/>
        <w:t>70</w:t>
        <w:br/>
        <w:t>кен ссімінід қайтадан әр қилы оқу, мәдешт: орындар</w:t>
        <w:br/>
        <w:t>мен шаруашылықтарға берілуі, тұтқындаған кезде ал-</w:t>
      </w:r>
    </w:p>
    <w:p>
      <w:r>
        <w:t>ғап көп дүнпелерді мұражай жиһазы ету үшін қайтару,</w:t>
        <w:br/>
        <w:t>көп томдық шығармалар жинағып шығару жөпінде сү-</w:t>
        <w:br/>
        <w:t>белі-сүбелі ұсыныстар жасап, көзі тірісінде аты аңызға</w:t>
        <w:br/>
        <w:t>айналған ардагер азаматының қазақ халқының мақта-</w:t>
        <w:br/>
        <w:t>нмши болғанып таги да көргісі келіп еді.</w:t>
        <w:br/>
        <w:t>Бұл ойлардың тек соңғысы ғана жүзеге асып, 1960-</w:t>
        <w:br/>
        <w:t>64 жылдар аралығында алты томы тездетіп шықты,</w:t>
        <w:br/>
        <w:t>Өйткені оның түсірер пайдасы қыруар еді. Елдің ынта-</w:t>
        <w:br/>
        <w:t>ықыласын байқаған баспагерлер қазақ әдебиетінің</w:t>
        <w:br/>
        <w:t>1958 жылы Мәскеуде өткен онкүндігінде шығарғап ора-</w:t>
        <w:br/>
        <w:t>сан көп шығындарды қазактың үш арысы -- Сәкен, Бе-</w:t>
        <w:br/>
        <w:t>Шімбет, Ілияс шығармаларып мемлекетке сатыл алу</w:t>
        <w:br/>
        <w:t>арқылы өтемек болғаны тарихи шындық. Қаласспктер-</w:t>
        <w:br/>
        <w:t>дің өз ақшасына мұражай аштырамыз, ескерткіштерін</w:t>
        <w:br/>
        <w:t>қоямыз деп үміттенген жесірлер өздерінің «таз қалпы-</w:t>
        <w:br/>
        <w:t>на» қайта түсетіпдерін анық көрді, сезді. Осының бәрі</w:t>
        <w:br/>
        <w:t>партия мен үкіметтің аттарымен жасалды. Мейірімсіз-</w:t>
        <w:br/>
        <w:t>дікті заңмен дәлелдеушілер болды. Енді жалғыз Гүл-</w:t>
        <w:br/>
        <w:t>байрам смес, қазақтың үш арысының, әсіресе Бейім-</w:t>
        <w:br/>
        <w:t>беттің әбден азып-тозған үлкен отбасы қайтадан</w:t>
        <w:br/>
        <w:t>сорлады, есін жиып, еңсесін көтеруге мұршасы келме-</w:t>
        <w:br/>
        <w:t>ді. Өйткені қысас шешімге Министрлер Кеңесінің Төр-</w:t>
        <w:br/>
        <w:t>ағасы қиналмай, ойланбай қол қойды.</w:t>
        <w:br/>
        <w:t>Сейфуллина Гүлбаһрам, Жансүгірова Фатима, Май-</w:t>
        <w:br/>
        <w:t>лина Гүлжамалдың рсенубликалық, одақтық: билікті</w:t>
        <w:br/>
        <w:t>орындарға, орталық комитеттерге, тіпті партияның</w:t>
        <w:br/>
        <w:t>ХХІІ сезіне шейін бірлесіп жазган шағымдарында:</w:t>
        <w:br/>
        <w:t>«вскоре поеле ХХ сһезда былп посмертпо реабилитиро-</w:t>
        <w:br/>
        <w:t>ваны как судебном, так П в партийном отношений наши</w:t>
        <w:br/>
        <w:t>мужья Сейфуллин, Джансугуров, Майлан, и стали Из-</w:t>
        <w:br/>
        <w:t>даваться их пропзведения, и мы были признаны един-</w:t>
        <w:br/>
        <w:t>стаепными наследииками на их литературные труды.</w:t>
        <w:br/>
        <w:t>Қазалось теперь мы можем только радоваться ни про-</w:t>
        <w:br/>
        <w:t>жить остаток жизни без волнений и боязни за завтраш-</w:t>
        <w:br/>
        <w:t>ний день. Но радость оказалось недолғой.</w:t>
        <w:br/>
        <w:t>В Қазахстяне нашлись люди, занимаюшне довольно</w:t>
        <w:br/>
        <w:t>ответственные посты и не освободившиеся еше от пут</w:t>
        <w:br/>
        <w:t>времен культа личности, которым явно не по душе</w:t>
        <w:br/>
        <w:t>пришлась представленная нам партией свобода, и они</w:t>
        <w:br/>
        <w:t>приняли меры к урезыванию наших прав. 2</w:t>
        <w:br/>
        <w:t>В декабре 1959 ғ. Советом Министров Қазахской</w:t>
        <w:br/>
        <w:t>ССР было принято постановление 0 принудительном</w:t>
        <w:br/>
        <w:t>71</w:t>
        <w:br/>
        <w:t>ст. 5. 118 ГПҚ РСФСР обстоятельства дела и дейстан-</w:t>
        <w:br/>
        <w:t>тельные взанмоотношения сторон совершеншо не выяс-</w:t>
        <w:br/>
        <w:t>нил и удовлетворил требования истца несмотря на их</w:t>
        <w:br/>
        <w:t>очевндную несостоятельность,</w:t>
        <w:br/>
        <w:t>Қак шідно из заявления самого метца, он, 1900 года</w:t>
        <w:br/>
        <w:t>рождения, в момент ареста его етаршего брата рабо-</w:t>
        <w:br/>
        <w:t>тал и поэтому уже по одному этому обетоятельству не</w:t>
        <w:br/>
        <w:t>мог находится на его иждивении, В это время ему было</w:t>
        <w:br/>
        <w:t>37 лет, он с 1926 ғ. состоял в браке, п имел свою самос-</w:t>
        <w:br/>
        <w:t>тоятельную семью.</w:t>
      </w:r>
    </w:p>
    <w:p>
      <w:r>
        <w:t>Учитывая, что обстоятельства дела совершенно ясны</w:t>
        <w:br/>
        <w:t>и дополнительной проверки не требует н руководет-</w:t>
        <w:br/>
        <w:t>вуясь изложенным и ст. 246 ГПҚ РСФСР, Президиум</w:t>
        <w:br/>
        <w:t>постановляет:</w:t>
        <w:br/>
        <w:t>Протест удовлетворить, Решенше народного суда</w:t>
        <w:br/>
        <w:t>3-то участка Сталинского района от 11/ҮТІ-57 г. отме-</w:t>
        <w:br/>
        <w:t>нить и дело пропзводством прекратить за отсутствнем</w:t>
        <w:br/>
        <w:t>у шстца права на иск» деген дәлелді де әділетті қоры-</w:t>
        <w:br/>
        <w:t>тыпдыдан кейін де арыздан арыз жазып, кейбір кездер-</w:t>
        <w:br/>
        <w:t>де тіпті 10958 жылғы наурыздың 96-сында 8/1008-58</w:t>
        <w:br/>
        <w:t>немірлі қатынас қағаздағы: «Сообіцается, что прокура-</w:t>
        <w:br/>
        <w:t>турой СССР жалоба гр. Сейфуллина о праве наследо-</w:t>
        <w:br/>
        <w:t>вания оставлена без удовлетворения» дегеп жауапты</w:t>
        <w:br/>
        <w:t>алса Да, тамыр-таныстықпен, қазақбайлықпен Мәжіт-</w:t>
        <w:br/>
        <w:t>тің «жеңіске» жетпек болған лас әрекетін онан әрі</w:t>
        <w:br/>
        <w:t>баяндауға жиреніп отырмып. Онсыз да жүйкесі жұқар-</w:t>
        <w:br/>
        <w:t>ған Гүлбаһрамға қнын күндерде қол ұшын бермегені</w:t>
        <w:br/>
        <w:t>былай тұрсын, үйіне тыққызып қойған дүнмелерін та-</w:t>
        <w:br/>
        <w:t>лан-таражға салып, сатып бүлдіргенде, Гүлбаһрам мн-</w:t>
        <w:br/>
        <w:t>лицияның араласуымен тапқызип алып, мұндай «туыс-</w:t>
        <w:br/>
        <w:t>тап» аулақ жүруге ант сткен екеп. Сәкен ақталған</w:t>
        <w:br/>
        <w:t>күнде келіп, бірге қуанысып, келген-кеткенді қарсы</w:t>
        <w:br/>
        <w:t>алып, құрақ ұрып жүрсе, Гүлбаһрам кешіре салары</w:t>
        <w:br/>
        <w:t>сөзсіз ғой. Оның орнына мынадай әлекке салғанда,</w:t>
        <w:br/>
        <w:t>Гүлбаһрам түгіл, алыстағы ара ағайын түгіл, есі дұрыс</w:t>
        <w:br/>
        <w:t>адамның ошқайсысы кешпейтіні даусыз.</w:t>
        <w:br/>
        <w:t>Сәкеннің інісі дүпнеқоңыздыққа салынып, сотқа</w:t>
        <w:br/>
        <w:t>арыз беріп жатқанда, Гүлбаһрам Сәкеннің қашан қай-</w:t>
        <w:br/>
        <w:t>Да қаза тапқанын айтып беріңдер деп талап етіп жат-</w:t>
        <w:br/>
        <w:t>ты. 1957 жылғы маусымның 992-сінде Фрунзе аудандық</w:t>
        <w:br/>
        <w:t>загсінен «Сәкен Сейфуллин (Садвакас) 9/Х 1939 жылы</w:t>
        <w:br/>
        <w:t>өлді. Қаза тапқан жері белгісіз» -- деген жауап алып,</w:t>
        <w:br/>
        <w:t>Тағы да басыпа қара жамылып қалды.</w:t>
        <w:br/>
        <w:t>67</w:t>
        <w:br/>
        <w:t>ныкүлке арвторских прав на литературные пропзвое:</w:t>
        <w:br/>
        <w:t>Сейфуллина Сакепа, Джансугурова Мльяса, Майлшпа</w:t>
        <w:br/>
        <w:t>Беймбета п тем самым ми были фактическы лишоны</w:t>
        <w:br/>
        <w:t>прав наследства». Мұндай шара халыққа өте қажет</w:t>
        <w:br/>
        <w:t>болып отырған шығарманы мұрагер шығартпай қойған</w:t>
        <w:br/>
        <w:t>кезде ғана қолданылады екен, «всячески помогали</w:t>
        <w:br/>
        <w:t>издательствам в сборс материалов, представляли в их</w:t>
        <w:br/>
        <w:t>распоряженне рсе сохранившиеся у нас докумопты П</w:t>
        <w:br/>
        <w:t>нестерпеннем ждалы выхода В свет каждого Их пройз-</w:t>
        <w:br/>
        <w:t>ведения» дей келіп, мұндай шара ҚСОРО-да еш жерде</w:t>
        <w:br/>
        <w:t>қолданылмаған екен, «как виясияется теперь, так ца-</w:t>
        <w:br/>
        <w:t>зыизаемой принудительной вықуп авторских прав на</w:t>
        <w:br/>
        <w:t>пропзведения Сейфуллина, Джансугуроза ни Майлшша</w:t>
        <w:br/>
        <w:t>был рекомендован Совету Министров Қаз. ССР занн-</w:t>
        <w:br/>
        <w:t>тересованным кругам лиц из Союза Писателей Қазах-</w:t>
        <w:br/>
        <w:t>стана н Қазгослитиздата и преследовал определенпные</w:t>
        <w:br/>
        <w:t>хорыстные цели» деп жазыпты. Республика басшыла-</w:t>
        <w:br/>
        <w:t>рынан рақым көре алмағандар ҚОРО Жоғарғы Кеңе-</w:t>
        <w:br/>
        <w:t>сіше Қазақстаннан сайлапған депутат Л. Ф. Ильичевке</w:t>
        <w:br/>
        <w:t>шағынғандарын айтып; «убедительно просим Вас не</w:t>
        <w:br/>
        <w:t>направлять настояшую нашу жалобу к тов. Джандиль-</w:t>
        <w:br/>
        <w:t>дину» -- деп ескерту жасағандары әбден тауы шағыл-</w:t>
        <w:br/>
        <w:t>ған жандардың халін көрсеткендей.</w:t>
      </w:r>
    </w:p>
    <w:p>
      <w:r>
        <w:t>Қысастық жалғыз осымен ғана шектеліп қалмады.</w:t>
        <w:br/>
        <w:t>Енді классиктеріміздің, әсіресе Сәкен Сейфуллиннің</w:t>
        <w:br/>
        <w:t>«Тар жол, тайғақ кешуі» орыс тіліне аударылып шыга-</w:t>
        <w:br/>
        <w:t>йын ден жатқан тұста 3. С. Кедринаның «бұл кітап</w:t>
        <w:br/>
        <w:t>ұлттар достығына зиян келтіретін, саяси қателігі көп</w:t>
        <w:br/>
        <w:t>шығарма» деген пікірі Қазақстан Қомпартиясы Орта-</w:t>
        <w:br/>
        <w:t>лық Қомптетіше түсті. Осы хаттың уытын қайтару үшін</w:t>
        <w:br/>
        <w:t>аяқ астынан арам тер болған шағымыз бар. Оныц да</w:t>
        <w:br/>
        <w:t>себебін, қайдан соққан қара құйын екенін біліп отыр-</w:t>
        <w:br/>
        <w:t>сақ та, Сәкен комиссиясы талқылап, үлкен хаттама</w:t>
        <w:br/>
        <w:t>жазуға, «Тар жол, тайғақ кешуді» жалған жаладан ар-</w:t>
        <w:br/>
        <w:t>шып алуға тура келгендігі қазір ақылға сыймайды. Со-</w:t>
        <w:br/>
        <w:t>нымен қатар үш арысымыздың туғанына 70 жыл то-</w:t>
        <w:br/>
        <w:t>луына дайындалу мәселелері де күн тәртібіне койылған</w:t>
        <w:br/>
        <w:t>болатын. Сол кездегі қысастық пен қиянатты көрсету</w:t>
        <w:br/>
        <w:t>үшін бұрынғы ҚҚП ОҚ-ның секретары Н. Жандилдин-</w:t>
        <w:br/>
        <w:t>ге Сокен комиссиясының тәрағасы Сәбит Мұқановтың</w:t>
        <w:br/>
        <w:t>жазған хатып барынша толық келтіруді парыз санай-</w:t>
        <w:br/>
        <w:t>мын. Қөп шындықтың беті өзінен-өзі ашылып, Гүлбаһ-</w:t>
        <w:br/>
        <w:t>рам Батырбекқызының “азаматтық келбеті айқындала</w:t>
        <w:br/>
        <w:t>түседі. Екінші жағынан, қазір тарих ауқымына кірген</w:t>
        <w:br/>
        <w:t>72</w:t>
        <w:br/>
        <w:t>жағындамып. Абақтыда шашып алып тастаған екеп,</w:t>
        <w:br/>
        <w:t>тебіндеп едәуір өсіп қалыпты, кірпінің тікенегі сияқты</w:t>
        <w:br/>
        <w:t>біріне-бірі қосылмай тұр. Сақалын да көптен бері қыр-</w:t>
        <w:br/>
        <w:t>маған екен. Қөшелердің бойында сақал-мұрты бетін</w:t>
        <w:br/>
        <w:t>жапқан етікшілер отырады ғой, соларға ұқсап кетіпті.</w:t>
        <w:br/>
        <w:t>Қалың мұртымен қағылған жоғарғы тістерін көрсетпе-</w:t>
        <w:br/>
        <w:t>йіш дегендей еріндерін мыктап жауып алғанын имне</w:t>
        <w:br/>
        <w:t>түскеп қыр мұрнынан байқап қалдым. Оның үстіне дау-</w:t>
        <w:br/>
        <w:t>сы бұрынғыдай саңқылдап ашық естілмей, кетік тістен</w:t>
        <w:br/>
        <w:t>шыққандай ысыл араласып тұрды. «Адалмын, таза-</w:t>
        <w:br/>
        <w:t>мын, ақталамын» дел анау естісін дегендей құшырла-</w:t>
        <w:br/>
        <w:t>нып айтады. Бірақ абақты адамды өзгертпей қоймайды</w:t>
        <w:br/>
        <w:t>екен, оны көп ұзамай өзім дс көрдім,-- деп Тәтей жы-</w:t>
        <w:br/>
        <w:t>лап жіберді. Меп пе істерімді білмедім.-- Сонда Сәкен-</w:t>
        <w:br/>
        <w:t>ді сонғы рет көріп тұр екем гой,-- деп өксігін әрі жал-</w:t>
        <w:br/>
        <w:t>ғай түсті. Әлдеп уақытта қыран құстай сілкініп алды</w:t>
        <w:br/>
        <w:t>да:-- Өзімді қаладан қуып жібергенше қанша талпын-</w:t>
        <w:br/>
        <w:t>сам да, қайта кездесе алмадым,-- деп Тәтей енді жігер-</w:t>
        <w:br/>
        <w:t>лене бастады.- Өзім айдаудан босанған сон ҚСРО</w:t>
        <w:br/>
        <w:t>прокурорына шағым бердім. Ол Бас әскери прокурорға</w:t>
        <w:br/>
        <w:t>жіберіпті, оның қағазы мынау ғой,-деп 9-рангалы</w:t>
        <w:br/>
        <w:t>әскери заңгер прокурор Шекиннің 1940 жылғы қара-</w:t>
        <w:br/>
        <w:t>шаның 24-інде: «Сіздің күйеуішіздің істерін қайта қа-</w:t>
        <w:br/>
        <w:t>руға сшбір негіз жокқ»-- деген қатыгездігі аңқыған</w:t>
        <w:br/>
        <w:t>қатынас қағазды оқыдым.</w:t>
        <w:br/>
        <w:t>-- Ал содан кейіп ше?</w:t>
        <w:br/>
        <w:t>-- Содан кейін «байтал түгіл, бас қайғы болды.</w:t>
        <w:br/>
        <w:t>Соғыс басталды. Сопда да Сәкеннен үмітімді үзбедім.</w:t>
        <w:br/>
        <w:t>Әне жерде екеп, мұнда жіберіпті. Тіпті соғысқа апарып</w:t>
        <w:br/>
        <w:t>салады екен деген қауесеттер, анау көріпті, мынау кө-</w:t>
        <w:br/>
        <w:t>ріпті, ағаш кесіп, көмір қазып жүр екен деген жел сөз-</w:t>
        <w:br/>
        <w:t>дер бір тиылған жок. Елеңдеумен жүрдім. Әйтеуір, тірі</w:t>
        <w:br/>
        <w:t>болса екен, үйден кебін емес, кебенек киіп кетіп еді</w:t>
        <w:br/>
        <w:t>ғой, қайтып оралар деген үміт 1957 жылға дейін көке-</w:t>
      </w:r>
    </w:p>
    <w:p>
      <w:r>
        <w:t>Йімнен кетлей қойды.</w:t>
        <w:br/>
        <w:t>1953 жылы Сталнп өлгенде көппен бірге көз жасым</w:t>
        <w:br/>
        <w:t>шыққаны рас, бірақ ішімдегі беріш жібімеді. Біраздан</w:t>
        <w:br/>
        <w:t>кейіп Н. С. Хрушезтің көп сөздерінің арасынан алыс-</w:t>
        <w:br/>
        <w:t>тан көрінген оттай бір сәулелердің ізі байқалып калып</w:t>
        <w:br/>
        <w:t>жатты. Акталады екен, анау қайтып келіпті, мынаны</w:t>
        <w:br/>
        <w:t>көрдім деушілер үміт отын қайта тұтата бастады. Ра-</w:t>
        <w:br/>
        <w:t>сында да, екінші, үшінші кезекте кеткен кейбір қызыл</w:t>
        <w:br/>
        <w:t>көздердің қайтып оралғанын Мерке, Талдықорған, Гу-</w:t>
        <w:br/>
        <w:t>рьһев, Орал, Көкшетау жақтан көрдік дегендерге кез-</w:t>
        <w:br/>
        <w:t>63</w:t>
        <w:br/>
        <w:t>ақын-жазушылар топ-тобымей, ағайын-туыстар күпдіз-</w:t>
        <w:br/>
        <w:t>түні келіп, шадымай-шаттықтарын бөлісіп жатты. Осы</w:t>
        <w:br/>
        <w:t>үйге бас сұқпаған адам-- тек Мәжит Сейфуллин ғана.</w:t>
        <w:br/>
        <w:t>Қеле қойса, жеңгесі бұрынғы өкпесін қуаныш үстінде</w:t>
        <w:br/>
        <w:t>кешіре салары сөзсіз ғой. Осындайда кешпегенде, қа-</w:t>
        <w:br/>
        <w:t>шан кешпек, қаншама ұзынпап өші, қысқадан кегі бол-</w:t>
        <w:br/>
        <w:t>са да. Жазушылар Одағының жанындағы әдеби-қорда</w:t>
        <w:br/>
        <w:t>отырғап Мәжит жонын сыртқа салып қала берді. Сә-</w:t>
        <w:br/>
        <w:t>кенді еске түсіретін жпын-жиналыс қашан болар скен</w:t>
        <w:br/>
        <w:t>ден елендеп жүрген кезде тағы да бір сұмдық хабар,</w:t>
        <w:br/>
        <w:t>Алматыпың көше-көшесіп былай қойранда, әркімнің үй-</w:t>
        <w:br/>
        <w:t>ішіне кіріп кетіп, ашу мен ызаны шақырғанын да айта</w:t>
        <w:br/>
        <w:t>кетейін. Бұл үшіп кейбіреулердің маған рақмет айтпа-</w:t>
        <w:br/>
        <w:t>сып сезсем де, жұдырығын түйетіндер, арыз жаудырып,</w:t>
        <w:br/>
        <w:t>реті келсе, әш алуға тырысып қалатын «таныстар» да</w:t>
        <w:br/>
        <w:t>табылуы ғажап емес. Олар маған емес, марқұм Мәжит-</w:t>
        <w:br/>
        <w:t>ко өкпелесіп. Нс болса да «осыма скен Сәбиттің көрген</w:t>
        <w:br/>
        <w:t>қоқайы» дегендей, талай шаптаждардың үстінеп өтіп</w:t>
        <w:br/>
        <w:t>келеміз гой. Тағы да сақтар, өйткені беті түзелген мына</w:t>
        <w:br/>
        <w:t>заманда құрбандыққа шалынбайтынына көзім әбден</w:t>
        <w:br/>
        <w:t>жетеді.</w:t>
        <w:br/>
        <w:t>1957 жылғы маусымның 20-сында Мӛжит Сейфул-</w:t>
        <w:br/>
        <w:t>лші Гүлбаһрампың Сәкеннің әйелі болғанын жоққа</w:t>
        <w:br/>
        <w:t>шығармаймын, бірақ шын, негізгі мұрагер менмін деп,</w:t>
        <w:br/>
        <w:t>бірнеше адамды куәлікке даярлап, сотқа арыз береді.</w:t>
        <w:br/>
        <w:t>Оны 1957 жылғы шілдешің 11-інде қараған Алматының</w:t>
        <w:br/>
        <w:t>Сталин ауданының Хо 3 учаскелік соты Бомкарсла мен</w:t>
        <w:br/>
        <w:t>халық заседательдері Зюзипа мен Байкина: «Признать</w:t>
        <w:br/>
        <w:t>Сойфуллина Мажита родным братом Сейфуллина Са-</w:t>
        <w:br/>
        <w:t>кена (Садзакаса) и находяшегося на пждевениі пПос-</w:t>
        <w:br/>
        <w:t>леднего времени несколько лет, наследником созвместно</w:t>
        <w:br/>
        <w:t>с Сейфуллиной Гүлбаһрам па наследетво Сейфуллпна</w:t>
        <w:br/>
        <w:t>Сакепа. Решенше может быть обжаловано в облсуд че-</w:t>
        <w:br/>
        <w:t>рез нарсуд в теченнии 10-н дней» -- деген үкім шыға-</w:t>
        <w:br/>
        <w:t>рады.</w:t>
        <w:br/>
        <w:t>Бұл күн Гүлбаһрам үшін Сәкеннің енді шын өлген</w:t>
        <w:br/>
        <w:t>күні болады, тағы да Сәкен абыройы үшін күреске бе-</w:t>
        <w:br/>
        <w:t>лін бекем буады. Тамыздың 294-інде Алматы облыстық</w:t>
        <w:br/>
        <w:t>сотының төралқасы төраға Ж. Ахметов, мүшелері Без-</w:t>
        <w:br/>
        <w:t>укалдиикова, Никитина және Ермағамбетов облыстық</w:t>
        <w:br/>
        <w:t>прокурор міндетін атқарушы Федоренко қатысқан оты-</w:t>
        <w:br/>
        <w:t>рыста ең болмаса Сакен қаламақысының 50 процентін</w:t>
        <w:br/>
        <w:t>маған кесіңіздер деген Мәжит өтінішін және е 9 учас-</w:t>
        <w:br/>
        <w:t>келік соттың қисайта шешкен үкімін: «Суд в нарушенне</w:t>
      </w:r>
    </w:p>
    <w:p>
      <w:r>
        <w:t>66</w:t>
        <w:br/>
        <w:t>қан жүрек, жақсылықты аңсай тосқан сүйген жар</w:t>
        <w:br/>
        <w:t>Гүлбаһрамға: «Москва. Председателю Верховного су-</w:t>
        <w:br/>
        <w:t>да Горкину.</w:t>
        <w:br/>
        <w:t>Прошу искорить рассмотрение дела нисателя Сей-</w:t>
        <w:br/>
        <w:t>фуллина Сакена переданного Главной аоенной проку-</w:t>
        <w:br/>
        <w:t>ратурой Верхсуд 91 оқтября прошлого года Өля прекра-</w:t>
        <w:br/>
        <w:t>шенил. Суұпруға писателя Сейфуллина» деп жеделхат</w:t>
        <w:br/>
        <w:t>жолдатқызды.</w:t>
        <w:br/>
        <w:t>Бұдан кейін де айға бергісіз күндер, таусылмайтып</w:t>
        <w:br/>
        <w:t>сағаттар өтіп жатты сарғая күткен жауап келгенше:</w:t>
        <w:br/>
        <w:t>-- Қорқыныштан Да, қуаныштан да адамның жүре-</w:t>
        <w:br/>
        <w:t>гі жарылмайды екен гой. Алматыда көктемнің алғашкы</w:t>
        <w:br/>
        <w:t>белгісі біліне бастағанда әскери конвертті хат алдым.</w:t>
        <w:br/>
        <w:t>Үйде жалғыз ем. Қорка аштым. Қанша жүрексіне оқы-</w:t>
        <w:br/>
        <w:t>ғалыммен ҚСРО Жоғарғы сотының Әскери алқасының</w:t>
        <w:br/>
        <w:t>1957 жылғы наурыздың 30-ындағы: «Приговор Военной</w:t>
        <w:br/>
        <w:t>Қоллегии от 25 февраля 1988 года в отношении Сейфул-</w:t>
        <w:br/>
        <w:t>лина Сакена (Садвакаса) по вновь открывшимся обс-</w:t>
        <w:br/>
        <w:t>тоятелоствам отменен ц дело за отсутстаием состава</w:t>
        <w:br/>
        <w:t>преступления прекрачшцено. Реабилитирован посмерт-</w:t>
        <w:br/>
        <w:t>но»,-- дегенін оқып шықаннан кейін дауыс қылып жы-</w:t>
        <w:br/>
        <w:t>лайып-ай кеп. Қуаныш пеп кайтыны қатар жеткізген</w:t>
        <w:br/>
        <w:t>хабар тегінде есімнен айырған болуы керек. Қанша</w:t>
        <w:br/>
        <w:t>жылағанымды білмеймін, әлден уақытта біреу есікті</w:t>
        <w:br/>
        <w:t>қақты. Әзер аштым. Барсам-- көршілерім. Орыс-қаза-</w:t>
        <w:br/>
        <w:t>ғы бар ылғп әйелдер жиналып келіпті. Менің дауыс</w:t>
        <w:br/>
        <w:t>қылғаныма бірдене болып қалған екен деп үрейленіп,</w:t>
        <w:br/>
        <w:t>топтанып келгендері ғой. Қагазды қолдарына беріп ем:</w:t>
        <w:br/>
        <w:t>әуелінде ду ете түскен қатындар шопылдатып бетімпеп</w:t>
        <w:br/>
        <w:t>сүйіп жатыр. Қөздерінде мөлдіреген жас.</w:t>
        <w:br/>
        <w:t>-- Қалайша мен жыламайын! «Ақталды» деген ха-</w:t>
        <w:br/>
        <w:t>бары каншама қуаныш-шаттық әкелсе де, тірі шығар,</w:t>
        <w:br/>
        <w:t>келіп қалар, кебін емес, кебенек кніп кетіп еді ғой де-</w:t>
        <w:br/>
        <w:t>ген үмітімді жиырма жыл бойына үзбей жүрген бозда-</w:t>
        <w:br/>
        <w:t>ғым» «қаза тапқан соң ақталып отыр» дегені қалайша</w:t>
        <w:br/>
        <w:t>жаңыма батпасын. Ақталмай, аман жүрсе де болатын</w:t>
        <w:br/>
        <w:t>еді ғой деген де, «құдая бұған да тәубе» деген де ой-</w:t>
        <w:br/>
        <w:t>лардың бірі келіп, бірі шығып жатыр басымнан. Біреу</w:t>
        <w:br/>
        <w:t>таяқтап-таяқтап тастап кеткен адамдай орнымнан кө-</w:t>
        <w:br/>
        <w:t>теріле алмай, мелшиіп көп отырдым.</w:t>
        <w:br/>
        <w:t>Әрине, бұл хабар Алматы қаласына жария болған-</w:t>
        <w:br/>
        <w:t>да, қуанбаған, шаттанбаған адам аз. Сәкеннің ақтал-</w:t>
        <w:br/>
        <w:t>ғанын естісімен, жүрегін қолына алып ең алдымен Сэ-</w:t>
        <w:br/>
        <w:t>бит Мұқанов жетті Гүлбаһрамға. Онан кейің талай</w:t>
        <w:br/>
        <w:t>65</w:t>
        <w:br/>
        <w:t>Гүлбарам Батырбекқызы Сейфуллинаниын көп</w:t>
        <w:br/>
        <w:t>адамияц қолынан келмеген азаматтық ерлігі оси хп-</w:t>
        <w:br/>
        <w:t>каяны еріксіз жаздырып отыр. Құлаған шанырақтың</w:t>
        <w:br/>
        <w:t>отың өшірмей, түтіні! түтеткен апаларымыз аз емес</w:t>
      </w:r>
    </w:p>
    <w:p>
      <w:r>
        <w:t>қой, ал Гүлбаһрамдай екі майданда бірдей ерлік көр-</w:t>
        <w:br/>
        <w:t>сеткен жанды көп кездестірсе бермейміз. Ойланыздар-</w:t>
        <w:br/>
        <w:t>шы, дүшпенің құлына айпалған қайнысының арсыз іс-</w:t>
        <w:br/>
        <w:t>әрекеті жанын жегідей жеп жатқан уақытта Гұлбаһ-</w:t>
        <w:br/>
        <w:t>рам Сәкеншіц ендігі мәңгілік өмірін ойластырумен</w:t>
        <w:br/>
        <w:t>әлекке түсті. Солыц айгагы болатып мына бір құшақ</w:t>
        <w:br/>
        <w:t>құжаттарды кәріп, қайран қалып отырмын,</w:t>
        <w:br/>
        <w:t>Сол кездегі Қазақстан Қомпартиясы Орталық Қо-</w:t>
        <w:br/>
        <w:t>митетінің біріші хатшысы И. Д. Яковлевке жазған</w:t>
        <w:br/>
        <w:t>өтінішінде Сәкенді ұстаған кезде алған дүниеліктерді,</w:t>
        <w:br/>
        <w:t>1936 жылы шығармашылық енбегіне 20 жыл толуын</w:t>
        <w:br/>
        <w:t>тойлау кезіпде берген Қ. Маркс көшесінде 4 бөлмелі</w:t>
        <w:br/>
        <w:t>59 97 үйді қайтартуды өтіпіп: епді «Ирошу вас аме-</w:t>
        <w:br/>
        <w:t>шатося в наше дело-- восстановить в пргжних правах</w:t>
        <w:br/>
        <w:t>моего мужа, как старого ргволюционера-большевика,</w:t>
        <w:br/>
        <w:t>пострадавшцего за революции в 1917 года, с возаратом,</w:t>
        <w:br/>
        <w:t>партбилета Ә% 1572510, Ордена Трудового Қраснчого</w:t>
        <w:br/>
        <w:t>Змамени, старой квартиры, автомашины и другие доку-</w:t>
        <w:br/>
        <w:t>менты, лияно принадлежашие ему. Дать распоряженив</w:t>
        <w:br/>
        <w:t>в Союз писателей Қазахстана издать труды мосго му-</w:t>
        <w:br/>
        <w:t>жа-тисателя, поэта Қазахстана Сейфуллина Сакена»-</w:t>
        <w:br/>
        <w:t>деп жазыпты. Осыдап кейін ғана «решением ЦҚ ҚП</w:t>
        <w:br/>
        <w:t>Казахстана от 22 февраля 1958 года Сейфуллин Садва-</w:t>
        <w:br/>
        <w:t>кас рсабилитирован посмертно 8 партийном Отноше-</w:t>
        <w:br/>
        <w:t>ний» дегеп шешім алынды. Мұның өзі ең шешуші же-</w:t>
        <w:br/>
        <w:t>ңіс те, зор қуаныш та еді.</w:t>
        <w:br/>
        <w:t>Сәкен 1957 жылы наурыз айында ақталғанмен, Жа-</w:t>
        <w:br/>
        <w:t>зушылар Одағы тарапынан пәрменді іс-әрекет бола</w:t>
        <w:br/>
        <w:t>қаймады. Оның бір сыры әлгі партиялық ақтаудың ке-</w:t>
        <w:br/>
        <w:t>шеуілдеуі болса, екінші жағынан Мәжиттің әлегі қыр-</w:t>
        <w:br/>
        <w:t>сығып тигізіп жатқаны сөзсіз. Алайда өзінің ресми аз4-</w:t>
        <w:br/>
        <w:t>маттық ақталу фактісімен-ақ Сәкен Сейфуллши бір</w:t>
        <w:br/>
        <w:t>елдің аламгершілік ары мен рухани күш-қуатын ала</w:t>
        <w:br/>
        <w:t>қайтып, халқын қуаныш-шаттыққа батырғаны даусыз.</w:t>
        <w:br/>
        <w:t>Ақыры 1957 жылғы қазанның 27-сінде Жазушылар</w:t>
        <w:br/>
        <w:t>Одағында Сәкенді сске түсіру кеші өтіп, халықтық ұлы</w:t>
        <w:br/>
        <w:t>жырдың бұлағы ағытылған болатын. Бір ғажабы--</w:t>
        <w:br/>
        <w:t>Жазушылар Одағының басшылары кешке келмеді. Сә-</w:t>
        <w:br/>
        <w:t>бит Мұқанов, Жұмағалп Санн, Дихан Әбілев, Есмағам-</w:t>
        <w:br/>
        <w:t>бет Ысмайылов, Тайыр Жароков, Қажым Жұмалневтер</w:t>
        <w:br/>
        <w:t>68</w:t>
        <w:br/>
        <w:t>ІХ</w:t>
        <w:br/>
        <w:t>Бозтай үйін, Кәрім рухани-матерпалдық көмегін бер-</w:t>
        <w:br/>
        <w:t>гепдіктеп, Гүлбаһрам Алматыдан басқа жаққа кеткісі</w:t>
        <w:br/>
        <w:t>келмей, жабисып жүрген жоқ. Сәкеннен хабар болар ма</w:t>
        <w:br/>
        <w:t>екен, көрген-білгендер кездесіп, бір хабар естір ме скем</w:t>
        <w:br/>
        <w:t>деген үмітке қоса, үлкеп күрес те жүргізді.</w:t>
        <w:br/>
        <w:t>Дүнне тұтанып, аспан айналып жерге түсейін деп</w:t>
        <w:br/>
        <w:t>тұрғанда қоярда-қоймай 1933 жылғы ақпанның 8-інде</w:t>
        <w:br/>
        <w:t>түрмедегі Сокенмен кездеседі. Ол жөнінде Қазақ ҚСР</w:t>
        <w:br/>
        <w:t>Мемлекеттік кауіпсіздік комптетінің төрағасы В. В. Гу-</w:t>
        <w:br/>
        <w:t>бинге 1957 жылы сәуір айында жазған арызында: «1938</w:t>
        <w:br/>
        <w:t>жылғы ақпанның 8-ішдегі күйеуім Сейфуллинмен кезде-</w:t>
        <w:br/>
        <w:t>су кезінде ІТХҚ тергеушісі Иванов 2000 (екі мын) сом</w:t>
        <w:br/>
        <w:t>салынған жинақ кітапшасын менен алып қалып елі, сол</w:t>
      </w:r>
    </w:p>
    <w:p>
      <w:r>
        <w:t>соманы тұтқындағы Сейфуллиннің сенім қағазымен жи-</w:t>
        <w:br/>
        <w:t>нақ кассасынан алып беремін деп еді. Бұл әңгіме бол-</w:t>
        <w:br/>
        <w:t>ғапда Сейфуллен қасымызда естіп тұрды»,-- деп жа-</w:t>
        <w:br/>
        <w:t>зыпты. Опан да қымбаттысынан айырылған Тәтей: Бұл</w:t>
        <w:br/>
        <w:t>кездесуім -- Сәкенді соңғы рст көруім екен ғой,-- деп</w:t>
        <w:br/>
        <w:t>көзінің жасып сығып-сығыл алғанын көріп ем.</w:t>
        <w:br/>
        <w:t>Не жайыпда сөйлестіңіздер?</w:t>
        <w:br/>
        <w:t>-- Тіпті ештеңені де дұрыстап сөйлесе алмадық.</w:t>
        <w:br/>
        <w:t>Орысша сөйлесіндер деп жан алып тұрғанда, не айтып,</w:t>
        <w:br/>
        <w:t>пе қоярсың? Сөздіңп бір ретінде: «Аянды неге сұрамай-</w:t>
        <w:br/>
        <w:t>сың?» -- дегенімде, ұйқыдан шошып оянған адамдай:</w:t>
        <w:br/>
        <w:t>-- Ол тірі ме еді? -- деп карсы сауал койды.</w:t>
        <w:br/>
        <w:t>-- Қой, қайдағыны айтпа, асыр салып ойпап жүр,</w:t>
        <w:br/>
        <w:t>мұнда жібермейді екен, үйде қалды. Ондай жамандық-</w:t>
        <w:br/>
        <w:t>ты қайдан естіп жүрсін! Аман, қам жеме, өзіннің ақта-</w:t>
        <w:br/>
        <w:t>дып шығуынды күтеміз,- дедім.</w:t>
        <w:br/>
        <w:t>Әрине, солай ғой. Бір жаман түс көріп едім, ті-</w:t>
        <w:br/>
        <w:t>лім де, түсім де қара тасқа!-- деп бір түкірді. Онан</w:t>
        <w:br/>
        <w:t>кейін не айтып, не койғанымызды есіме түсіре алмай</w:t>
        <w:br/>
        <w:t>жүрмін. Мұндай кезде адам жүйелі ойдан айырылып,</w:t>
        <w:br/>
        <w:t>халың қалай, анау қайда, мынау не күйде, елден қан-</w:t>
        <w:br/>
        <w:t>дай хабар бар, жатқан үйің суық па, жылы ма деген</w:t>
        <w:br/>
        <w:t>бірдемелердің төңірегінде шыр айналады екен. «Қайда</w:t>
        <w:br/>
        <w:t>барайын, кімге шағынайын» дей бастасам, «орысша,</w:t>
        <w:br/>
        <w:t>орысша сөйлеңдер» деп, сөз жүйесін арнаға түсіртпей,</w:t>
        <w:br/>
        <w:t>әзірейілдей біреу қасымызда тұр. Оның үстіне ит дүние</w:t>
        <w:br/>
        <w:t>емес пе, әлгі бір құрғыр ақшаның әңгімесі де арала-</w:t>
        <w:br/>
        <w:t>сып, біраз уақытымыз. соған кетті. Құшақтасып мау-</w:t>
        <w:br/>
        <w:t>қымды басайын десем, ол тордың ар жағында, мен бер</w:t>
        <w:br/>
        <w:t>62</w:t>
        <w:br/>
        <w:t>өздерінің естелігін айтумен қатар Сәкенпің өлеңдерін</w:t>
        <w:br/>
        <w:t>жатқа оқып, Жұмағали Сапйнпың бастауымен бүкіл зал</w:t>
        <w:br/>
        <w:t>«Қакшетау» әніп жылай тұрып шырқағаны менің көз</w:t>
        <w:br/>
        <w:t>алдымпан әлі кетер емес.</w:t>
        <w:br/>
        <w:t>1958 жылы Мәскеуде өтетің қазақ әдебиетінің он-</w:t>
        <w:br/>
        <w:t>күндігі қарсаңында «жиырма жылдан бері қалың оқу-</w:t>
        <w:br/>
        <w:t>шысына жете алмай, шерлі көкіректе сақталып келген</w:t>
        <w:br/>
        <w:t>шығармаларды елдің мауқын басу үшін тездетіп шы-</w:t>
        <w:br/>
        <w:t>ғаруға тура келді. Халықтың сағынышын өтеуге Сәкен-</w:t>
        <w:br/>
        <w:t>нің әдемі безендірілген тандамалы өлеңдері меп поэма-</w:t>
        <w:br/>
        <w:t>лары Есмағамбет Ысмайыловтың құрастыруы және та-</w:t>
        <w:br/>
        <w:t>маша алғы сөзімен 1957 жылғы қазан айында басылып</w:t>
        <w:br/>
        <w:t>шықты. Аз ғана күн ішінде-ақ 20 мың данасы түгел</w:t>
        <w:br/>
        <w:t>сатылып кетті, соның біразын сәлемдеме ретінде елге</w:t>
        <w:br/>
        <w:t>жібергендердің бірі өзіміз болдық.</w:t>
        <w:br/>
        <w:t>Онан кейін Бейімбет пең Ілиястың бір томдықтары</w:t>
        <w:br/>
        <w:t>қалың оқырмандардың қолыпа тиді. Олар өздерімен</w:t>
        <w:br/>
        <w:t>бірге орта жолда үзіле жаздаған әдеби процестің озық</w:t>
        <w:br/>
        <w:t>үлгілерін жеткізіп, 60-жылдардағы әдеби дамуды ерек-</w:t>
        <w:br/>
        <w:t>ше бір ауқымды да әрісті арнаға салған еді. Осы таң-</w:t>
        <w:br/>
        <w:t>дамалыларды шығару кезінде Тәтей қолындағы кітап-</w:t>
        <w:br/>
        <w:t>тарды машинкаға бастырып, Е, ЫБсмайылозка жеткі-</w:t>
      </w:r>
    </w:p>
    <w:p>
      <w:r>
        <w:t>зіп, беріп жүргенімді Алматы кітапханаларындағы</w:t>
        <w:br/>
        <w:t>газат-журналдарда жарпяланғандарын тауып, көшіріп</w:t>
        <w:br/>
        <w:t>беруші болғанымды өзіме зор бақыт санаймын.</w:t>
        <w:br/>
        <w:t>Сәкен шығармаларын жинау, іріктеу, жарыққа шы-</w:t>
        <w:br/>
        <w:t>ғарудың игі ісімен айналысудың орнына мұрасына та-</w:t>
        <w:br/>
        <w:t>Ласушының әлегі Тәтейте оцай соққап жоқ. Сәкен шы-</w:t>
        <w:br/>
        <w:t>ғармаларынан ешбір қаламақы алмай жүрген уақытта</w:t>
        <w:br/>
        <w:t>Д. Мергеншин мен Қ. Шоменов. «Сәкен Сейфуллиннің</w:t>
        <w:br/>
        <w:t>әдебі творчествосына байланысты матерпалдарды қа-</w:t>
        <w:br/>
        <w:t>рап шыққандығым үшін Сейфуллина Гүлбаһрамнан</w:t>
        <w:br/>
        <w:t>үш жүз елу (350) сом алдым» деген он шақты қолхат-</w:t>
        <w:br/>
        <w:t>пен 8750 сом ақша тауып беріп жүргенде қатты қиша-</w:t>
        <w:br/>
        <w:t>лыйты. Владивостоктен таяуда келіп, Гүлбаһрамның</w:t>
        <w:br/>
        <w:t>80 жылдығын өткізуге келген Зейнеп Абдоллақызы:</w:t>
        <w:br/>
        <w:t>«Тәтем бір жолы Сәкенге қатты өкпеледі. Сол кезде</w:t>
        <w:br/>
        <w:t>жұрттың бәрі құсатып мені оқытса ғой, ешкімге жа-</w:t>
        <w:br/>
        <w:t>лынбай-ақ, Сәкеннің шығармаларын өзім-ақ іздеп та-</w:t>
        <w:br/>
        <w:t>уып, баспаға дайындамайтын ба едім?» дел қатты қа-</w:t>
        <w:br/>
        <w:t>мыққаны бар»,-- деп есіне түсірді. «Арық атқа қамшы</w:t>
        <w:br/>
        <w:t>ауыр» деген емес пе; өйткені Гүлбалрам тек 1958 жыл-</w:t>
        <w:br/>
        <w:t>ғы сәуірдің 15-інде кітаптар әлдеқашан шығып, саты-</w:t>
        <w:br/>
        <w:t>лып кеткеннен кейін ғана баспамен екі шартқа отыр-</w:t>
        <w:br/>
        <w:t>69</w:t>
        <w:br/>
        <w:t>Документальнов-художественное издание</w:t>
        <w:br/>
        <w:t>Турсынбек Қакишев</w:t>
        <w:br/>
        <w:t>САҚЕН И ГУЛЬБАҺРАМ</w:t>
        <w:br/>
        <w:t>(на хазахском языке)</w:t>
        <w:br/>
        <w:t>Редакторы М. Қаймолдинова</w:t>
        <w:br/>
        <w:t>“буретшісі Г. Сидоров</w:t>
        <w:br/>
        <w:t>Көркемдеуші редакторы В. Логинов І</w:t>
        <w:br/>
        <w:t>Техникалық редакторлары: Г. Сұлтанова, Қ. Тұрымбетова</w:t>
        <w:br/>
        <w:t>Қорректоры 8. Тәттібаева</w:t>
        <w:br/>
        <w:t>ИБ Хе 6475</w:t>
        <w:br/>
        <w:t>Теруге 11.04.04 жіберілді. Басуға 27.07.94 қол қойылды. Пішімі 84х108/)-.</w:t>
        <w:br/>
        <w:t>Баспаханалық қағаз. Шығыңқы басылыс. Әріп түрі «Әдеби». Шартты баспа</w:t>
        <w:br/>
        <w:t>табағы 4,2-50,42 жапсырма. Шартты бояулы беттаңбасы 4,83. Есептік баспа</w:t>
        <w:br/>
        <w:t>табағы 8,68--0,252 жапсырма. Таралымы 2000. Тапсырыс Х% 294.</w:t>
        <w:br/>
        <w:t>Қазақстан Республикасы Баспасөз және бұқаралық ақпарат министрлігінің</w:t>
        <w:br/>
        <w:t>«Рауан» баспасы, 480124, Алматы қаласы, Абай даңғылы, 143-үй.</w:t>
      </w:r>
    </w:p>
    <w:p>
      <w:r>
        <w:t>Қазақстан Рсспубликасы Жоғарғы</w:t>
        <w:br/>
        <w:t>Кеңесінің баспаханасы, 480016, Алматы</w:t>
        <w:br/>
        <w:t>қаласы, Д. Қонаев көшесі, 15/1.</w:t>
        <w:br/>
        <w:t>болғанымды ұмыта алмаймын. Ол--ол ма, Тотей</w:t>
        <w:br/>
        <w:t>алыс-жақын ағайындардың, құда-құдашаның басын</w:t>
        <w:br/>
        <w:t>қосып, әлдігімізді нығайту үшін бірінді-бірің біліп-та-</w:t>
        <w:br/>
        <w:t>нып, кадірлеп жүріндер деп жинап алуға, әрқайсысы-</w:t>
        <w:br/>
        <w:t>мызбен жайраңдай қалжыңдасып, агыл-тегіл күлкіге</w:t>
        <w:br/>
        <w:t>батыруга келгенде алдына жан салмайтын. Сол күнді</w:t>
        <w:br/>
        <w:t>кәзір сағыпып та жүргендеріміз аз емес. Тәтей дастар-</w:t>
        <w:br/>
        <w:t>қанында жайраңдап отыратындар қайдан көріп едім</w:t>
        <w:br/>
        <w:t>деп сығырая қарайтынды шығарды. Елдік, ағайындық-</w:t>
        <w:br/>
        <w:t>қа, татулыққа бауырмалдыққа үндейтін адамның еркек</w:t>
        <w:br/>
        <w:t>нс әйел болуы шарт емес, азамат болуы міндет екен.</w:t>
        <w:br/>
        <w:t>Қазақтың Гүлбаһрам Батырбекқызы Сейфуллина сын-</w:t>
        <w:br/>
        <w:t>ды аруларының абыройы осылайша аспандап, ел ана-</w:t>
        <w:br/>
        <w:t>сы, халық қалаулысына айналғанына қуанайық. Ар-</w:t>
        <w:br/>
        <w:t>дақтайық, абзал ағаның азамат жарын! Елдіктің</w:t>
        <w:br/>
        <w:t>тұтқасы, өсуіміздің қайыр көзі-- Ана, Жар жасасын!</w:t>
        <w:br/>
        <w:t>,лыынплмуйанығыы.</w:t>
        <w:br/>
        <w:t>Құдммтиноккен гене</w:t>
        <w:br/>
        <w:t>ШІШІШІ ІШ</w:t>
        <w:br/>
        <w:t>210000224781</w:t>
        <w:br/>
        <w:t>азықтар жеткізіп, бала-шағасын асырауға көп жәрдем</w:t>
        <w:br/>
        <w:t>берген.</w:t>
        <w:br/>
        <w:t>Сөйтіп жүрген Гүлбаһрамға Мәжиттің алғаш өші-</w:t>
        <w:br/>
        <w:t>тус Гұлбайрам Сәкенніп біраз киімдерін Мәжиттің</w:t>
        <w:br/>
        <w:t>үйіне тығады, солардың итшілеп бір жақсы костюмді</w:t>
        <w:br/>
        <w:t>«ұры алып кетті» деген сылтаумен сатып жібереді. Гүл-</w:t>
        <w:br/>
        <w:t>байрам бұл қулықты түсініп «осылай істеді» деп</w:t>
        <w:br/>
        <w:t>МГБ-ге мәлімдейді. МГБ Мәжитке костюмді тапты-</w:t>
        <w:br/>
        <w:t>рып, Гүлбаһрамға қайтарып береді.</w:t>
        <w:br/>
        <w:t>Осыдан бұзылған аралары, Сәкен ақталып, кітап-</w:t>
        <w:br/>
        <w:t>тары басыла бастаған соң үдей түседі. Мәжпит қалам-</w:t>
        <w:br/>
        <w:t>ақыға таласып, Гүлбаһраммен соттасады. Осы істе,</w:t>
        <w:br/>
        <w:t>ішіпе Габиден Мұстафин мен Іслам Жарылғаповты</w:t>
        <w:br/>
        <w:t>қоса, бірнеше «ақмолалық» адам болып, Мәжитті жақ-</w:t>
        <w:br/>
        <w:t>тайды (не деген рушылдық, пе деген феодализм десе-</w:t>
        <w:br/>
        <w:t>ңізші!..) Ақыры сот әділдігіне бағып, заңды құжатта-</w:t>
        <w:br/>
        <w:t>рына сүйепе отырып, істі Гүлбаһрамның пайдасына</w:t>
        <w:br/>
        <w:t>шешеді.</w:t>
        <w:br/>
        <w:t>Бұл жақтан жеңілген «ақмолалықтар» басқа тәсіл</w:t>
        <w:br/>
        <w:t>қолданын, қаламақыны ешкімге де бергізбейтін «заң»</w:t>
        <w:br/>
        <w:t>табады. Сонымен, екі жағы да құрамай қабады.</w:t>
        <w:br/>
        <w:t>Міне, Гүлбаһрамның Сәкендік мерейтойға кіре ал-</w:t>
        <w:br/>
        <w:t>май калған себебі осы.</w:t>
        <w:br/>
        <w:t>Ал, енді осы қалай болады? Некелі, адал, жалғыз</w:t>
      </w:r>
    </w:p>
    <w:p>
      <w:r>
        <w:t>әйелінің, Сәкен үшін көп азап шегіп, соның.бәріне тө-</w:t>
        <w:br/>
        <w:t>зіп, көп мұрасын халыққа тарпхқа табыс еткен адам-</w:t>
        <w:br/>
        <w:t>пың, ХХ және ХХП партия стездері ақтаған ерініп то-</w:t>
        <w:br/>
        <w:t>йына араласпай, сыртта отыруы қай адамгершілікке</w:t>
        <w:br/>
        <w:t>жатады?</w:t>
        <w:br/>
        <w:t>Сәкенің мерейтойлық жиналыстарында тәрде отыру-</w:t>
        <w:br/>
        <w:t>ға хақы толық әйелінің залға кіруге әркімнен пропуска</w:t>
        <w:br/>
        <w:t>сұрап жүруі қалай болмақ?</w:t>
        <w:br/>
        <w:t>Бұл тек Ғабиденнің феодализмі ғана бара алатын</w:t>
        <w:br/>
        <w:t>батылдық. Бұл--тарпихи масқара. Бұл-- елдігімізге</w:t>
        <w:br/>
        <w:t>ұят.</w:t>
        <w:br/>
        <w:t>Сізден бұл масқараны түзеуіңізді өтінем!</w:t>
        <w:br/>
        <w:t>Сәбит Мұқанов.</w:t>
        <w:br/>
        <w:t>25/1/-1964 жыл. Алматы.</w:t>
        <w:br/>
        <w:t>Хикаяны Сәбең хатымен де аяқтауға болар еді,</w:t>
        <w:br/>
        <w:t>егерде Гүлбаһрамның азаматтық келбетін аша түсетін</w:t>
        <w:br/>
        <w:t>оқпғалар көп те қою болмаса, Сәкеннің 70 жылдық 70-</w:t>
        <w:br/>
        <w:t>йы халықтық мерекеге айналғанда Сәкеншің көзіндей</w:t>
        <w:br/>
        <w:t>болып Гүлбаһрамның жарқырап жүргені, кешегі азап-</w:t>
        <w:br/>
        <w:t>74</w:t>
        <w:br/>
        <w:t>бейнеттің бәрін ұмытып, «Халқыма рахмет!» деп «Қа-</w:t>
        <w:br/>
        <w:t>зақ әдебиеті» газеті арқылы ризалық көңілін білдіргені</w:t>
        <w:br/>
        <w:t>қалың қауымға белгілі. Жаңа замап орнап жатқанда</w:t>
        <w:br/>
        <w:t>алуан сырлы да қырлы іс-әрекеттер болуы диалектика</w:t>
        <w:br/>
        <w:t>занына бағынатың кәдімгі қарапайым қалыппен-ақ тү-</w:t>
        <w:br/>
        <w:t>сінген еді. Гүлбаһрам «Қүріш арқасында күрмек» 60-</w:t>
        <w:br/>
        <w:t>лып жүрген соц мен де азды-көпті тәтейдің адамгерші-</w:t>
        <w:br/>
        <w:t>лігіне және Сәкен шығармашылығына байланысты кей-</w:t>
        <w:br/>
        <w:t>бір жайларды еске түсіре кетейін.</w:t>
        <w:br/>
        <w:t>1059--1960 жылдары қазіргі Ұлттық Ғылым акаде-</w:t>
        <w:br/>
        <w:t>миясының А, Байтұрсынов атындағи Тіл және эдебиет</w:t>
        <w:br/>
        <w:t>институты ұйымдастырған экспедицияның ресми бас-</w:t>
        <w:br/>
        <w:t>шысы Есағаң болса да, іс жүзіндегі орынбасары жігіл-</w:t>
        <w:br/>
        <w:t>терді ел-елге шығарыл, облыстық және Омбының ар-</w:t>
        <w:br/>
        <w:t>хшштарындағы көп қазыналарды ақтарушы болғаным</w:t>
        <w:br/>
        <w:t>бар. Сәкеннің 6 томдық шығармалар жинағын шығара</w:t>
        <w:br/>
        <w:t>бастағанда өлеңдері мен поэмалары бірінші жәпе екін-</w:t>
        <w:br/>
        <w:t>Пи томға Ланықталып; прозалық шығармаларын, әңгі-</w:t>
        <w:br/>
        <w:t>ме, очерк публицистикаларын Санкт-Петербург кітап-</w:t>
        <w:br/>
        <w:t>ханасынан жинап әкелу, фотокешірімге түсіру, машипка-</w:t>
        <w:br/>
        <w:t>ға бастырып, 4, 5-томдауға ұсыну, құрастырушылардың</w:t>
        <w:br/>
        <w:t>бірі болу міндеті жүктелгеніне мақтанамын. Осы-</w:t>
        <w:br/>
        <w:t>майша еңбектеніп жүргенімді көргенде Тәтейдің менен</w:t>
        <w:br/>
        <w:t>басқа сенері болмады десем өтіріктеу болар, бірақ</w:t>
        <w:br/>
        <w:t>құлай сенгені алық, Міне, осы кезде «күйеу атымен күл</w:t>
        <w:br/>
        <w:t>тасы» дегенді адал орындап жүрсід «жаман күйеу»</w:t>
        <w:br/>
        <w:t>деген біреуге ерсі, өзіме майдай жағатын атаққа ие бо-</w:t>
        <w:br/>
        <w:t>лың ем.</w:t>
        <w:br/>
        <w:t>Мен деректер жинап жүргенде осинып ел пгілігі бо-</w:t>
        <w:br/>
        <w:t>ларын сезсемде, бірдеме жазып, шығара қоямын деген</w:t>
        <w:br/>
        <w:t>қаперіме кірмеген еді. Өйткепі Серік Қирабаев «Сәкен</w:t>
        <w:br/>
        <w:t>Сейфуллин» деген қалың кітапты 1962 жылы шығар-</w:t>
      </w:r>
    </w:p>
    <w:p>
      <w:r>
        <w:t>ды, докторлық қорғады. Е. Ысмайылов «Ақын және</w:t>
        <w:br/>
        <w:t>революция» атты тамаша мопографиясында Сәкеннің</w:t>
        <w:br/>
        <w:t>ақындық жаңашылдығын, қазақ өлец өрнегіне қосқан</w:t>
        <w:br/>
        <w:t>жаца леп-тыныстарын жазып та, жариялап та үлгерді.</w:t>
        <w:br/>
        <w:t>Бірақ жиналган мәліметтер менің бүйірімнен түр-</w:t>
        <w:br/>
        <w:t>тіп, жүрсем де тұрсам да ойымнан кетпей, төңірегімді</w:t>
        <w:br/>
        <w:t>тұмшалап алды. М, Горькшй негізін қалаған «Жизнь</w:t>
        <w:br/>
        <w:t>замечательных мююдей» сериясының ақын-жазушылар-</w:t>
        <w:br/>
        <w:t>ға, қайраткерлерге арналған бірнеше Кітабын оқып</w:t>
        <w:br/>
        <w:t>шықтым. Қызық-қызық жайлар мені талай ой-қиялдар-</w:t>
        <w:br/>
        <w:t>ға жетеледі. Сәкеп өмірі бұлардап сөлдірск, сүбелірек</w:t>
        <w:br/>
        <w:t>болмаса, кем соқпайтынына әбден көзім жетті. Ал</w:t>
        <w:br/>
        <w:t>75</w:t>
        <w:br/>
        <w:t>сы тарыла беретінді шығарды. Сөйтіп, табиғаттың қы-</w:t>
        <w:br/>
        <w:t>састығын көрді. Денсаулығы құлдырай берді. Ауруха-</w:t>
        <w:br/>
        <w:t>нада жан тәсілім қылғанда жастығының астынан менің</w:t>
        <w:br/>
        <w:t>«ЖЗЛ»-дан шығарған «Сәкен Сейфуллинім» шығыпты.</w:t>
        <w:br/>
        <w:t>Әрине, бұл маған емес, Сәкенге деген ұлы махаббат-</w:t>
        <w:br/>
        <w:t>тың көрінісі ғой. Солай бола тұрсада Татейдің үлкен</w:t>
        <w:br/>
        <w:t>азаматтық жүрегінен өзіме лайық орын алғанымды,</w:t>
        <w:br/>
        <w:t>оллайһн дейін, зор мәртебе, үлкен бақыт санаймын.</w:t>
        <w:br/>
        <w:t>Маған Гүлбаһрам тәтейдей ғана ару Сәкенге жол-</w:t>
        <w:br/>
        <w:t>дас болуға лайықты көрінеді де тұрады. Сәкеннің әлем-</w:t>
        <w:br/>
        <w:t>ді аузына қаратқан атақ-даңқы ғана емес, табиғат бер-</w:t>
        <w:br/>
        <w:t>ген сұлулығына Гүлбаһрам жетпей жатушы еді деген-</w:t>
        <w:br/>
        <w:t>дерді талай естідім. Әрпше, екі сұлу бір жерге</w:t>
        <w:br/>
        <w:t>қосылса, бұдан да хикаялы болар ма еді қайтер еді.</w:t>
        <w:br/>
        <w:t>Бірақ ондайлардың оңбай жататыны бірінің көркін</w:t>
        <w:br/>
        <w:t>екіншісі қызғанып, қор болғандарды талай-талай көр-</w:t>
        <w:br/>
        <w:t>дік те ғой. Ал Тәтейдің ажары емес, азаматтығы Сәэкен-</w:t>
        <w:br/>
        <w:t>нің адамгершілік қаспетін, ел алдындағы абырой-беде-</w:t>
        <w:br/>
        <w:t>лін арттыра түсіру үшін қаншамя махаббат сезімі, қан-</w:t>
        <w:br/>
        <w:t>шама төзім-қайрат керектігін дәлелдейді. Ғалия</w:t>
        <w:br/>
        <w:t>сияқтылар киліккенде, Гүлбаһрамның теңі қазақ ара-</w:t>
        <w:br/>
        <w:t>сынан табылары сөзсіз. Сәкепді рухани жагынан жүде-</w:t>
        <w:br/>
        <w:t>тейік дегендер осы оқнғаны пайдаланып өсек-аяңды бо-</w:t>
        <w:br/>
        <w:t>ратып жіберуіне болатың еді ғой.</w:t>
        <w:br/>
        <w:t>Сәкеннің адамп бақыты, шығармашылық шабыты</w:t>
        <w:br/>
        <w:t>Гүлбаһраммен 1926-1997 ожылдар аралығындағы</w:t>
        <w:br/>
        <w:t>шуақты күндерінде толысты, жетілді, шарықтады. Сол</w:t>
        <w:br/>
        <w:t>уақытта Сәкен үйінің есігі бір рет қатты жабылмағаны</w:t>
        <w:br/>
        <w:t>былай тұрсын, екеуі шүйіркелесіп оңаша шай ішкен</w:t>
        <w:br/>
        <w:t>күні болмаудың өзі қандай азаматтық.</w:t>
        <w:br/>
        <w:t>«Қазақстан әйелдері» журналының тілшісімен әңгі-</w:t>
        <w:br/>
        <w:t>мелескен Гүлбапрам «үйімізде әрқашан елден келген</w:t>
        <w:br/>
        <w:t>Сәкеннің, менің туыстарым, төрт-бес бала жатып оқи-</w:t>
        <w:br/>
        <w:t>тын» (1964, Хе 6, 7-бет) дегені осыны дәлелдейді. Адам-</w:t>
        <w:br/>
        <w:t>нап безбеу, оны ішке тартып, жылылық көрсету, жақ-</w:t>
        <w:br/>
        <w:t>сылық жасау -- азаматтықтың үлкен белгісі.</w:t>
        <w:br/>
        <w:t>Сәкен барында үйренді ме, жоқ соңынан дағдылан-</w:t>
        <w:br/>
        <w:t>ды ма, әйтеуір қызыл сұңқары жібек бауымен қайтып</w:t>
        <w:br/>
        <w:t>оралғаннан кейін Сәкеп үйінің ошағына бір күн от жа-</w:t>
        <w:br/>
        <w:t>ғылмаған, мұржасынан түтіп шықпаған сәт болды дей</w:t>
        <w:br/>
        <w:t>алмаймын. Сәкеннің туған күні жылда тойланатын, ал 70</w:t>
      </w:r>
    </w:p>
    <w:p>
      <w:r>
        <w:t>жылдығын халық көтеріп әкетсе де, өз жолынан ша-</w:t>
        <w:br/>
        <w:t>ғылмайтын. Сәкеннің ұлан-асыр тойына келгендерді</w:t>
        <w:br/>
        <w:t>бағдарламадан тыс өзі шақырғанда аяқшы-табақшы</w:t>
        <w:br/>
        <w:t>71</w:t>
        <w:br/>
        <w:t>қазақ жагдайында Әлібиден кейін Сәкепшің, онан соң</w:t>
        <w:br/>
        <w:t>Сабыр Шарипов, Абдолла Асылбековтың шырғалаңы</w:t>
        <w:br/>
        <w:t>мол болғап ғұмырлары көп кездесе бермейді. Гіпкімге</w:t>
        <w:br/>
        <w:t>айтпай, үндемей-түндемей іске кірісіп кетім ем, алтин-</w:t>
        <w:br/>
        <w:t>ның жүйесіне түскен алтын іздеушідей Сәкен өмірінің</w:t>
        <w:br/>
        <w:t>ой-қырып аралаг кете бардым. Жұмыс үстеліпен түр-</w:t>
        <w:br/>
        <w:t>гым келмегеп күпдер де болды. Ағыл-тегіл жиналған</w:t>
        <w:br/>
        <w:t>материалдар 6--7 айдыц ішінде қағаз бетіне тізіліп</w:t>
        <w:br/>
        <w:t>түсті. Қолжазбаны Сәбит Мұқанов оқып, «Тұлпардың</w:t>
        <w:br/>
        <w:t>тұрмысы» деген алғы сөз жазып берді. Мен асыққан-</w:t>
        <w:br/>
        <w:t>меп баспа бабына келтіреміз, шындығын анықтаймыз</w:t>
        <w:br/>
        <w:t>ден мені ұната қоймайтын екі-үш пікірсарашыға берді.</w:t>
        <w:br/>
        <w:t>Олардың ұнамды пікіріне сенбегендей ҚҚП ОҚ жа-</w:t>
        <w:br/>
        <w:t>нындағы Партия тарихы институтына жіберіп еді, ака-</w:t>
        <w:br/>
        <w:t>демпк С. Бойсепбасвтың өзі мұндай еңбекті тез басу</w:t>
        <w:br/>
        <w:t>керектігіп айтыпты. Согап да қарамай 1968 жылдың</w:t>
        <w:br/>
        <w:t>есебімен 1969 жылдың аяғында әзер шығарды-ау. Онан</w:t>
        <w:br/>
        <w:t>кейіп сол кітап Мәскеудегі «Молодая гвардия» баспа-</w:t>
        <w:br/>
        <w:t>сының «ЖЭЛ» сериясынап шыққаннан кейін куана бі-</w:t>
        <w:br/>
        <w:t>летін көңілге көп шапағаты тиіп, газет-журналдар</w:t>
        <w:br/>
        <w:t>отызға тарта пікір жариялады. Төбем көкке жетіп жүр-</w:t>
        <w:br/>
        <w:t>ген күндердің бірінде Тәтейге жап сөзімді айтқап қол-</w:t>
        <w:br/>
        <w:t>таңба жазып, кітабымды апарып бергенімде, керсмет</w:t>
        <w:br/>
        <w:t>қатты қуанып, Күбірә сксумізді оңаша қонақ қылып</w:t>
        <w:br/>
        <w:t>отырганда осы хикаяға өзек болған хаттарды зор рн-</w:t>
        <w:br/>
        <w:t>зашылықпен оқып, мен көшіріп алған едім. Ол оқпға</w:t>
        <w:br/>
        <w:t>1973 жылгы мамырдың 20-сы болатын.</w:t>
        <w:br/>
        <w:t>-- Ертерек таныстырғаныңызда мына кітаптың іші-</w:t>
        <w:br/>
        <w:t>не еніп, жан бітіретін еді ғой,-- дегенімде:</w:t>
        <w:br/>
        <w:t>-- Жаман күйеу-ау, сенің қолыңнан мұндай өнер</w:t>
        <w:br/>
        <w:t>келетініне сенбей жүрдім гой көпке дейін. Бала-шағаң-</w:t>
        <w:br/>
        <w:t>ның қызығын көр, Сәкенді насихаттағаның -- мені ар-</w:t>
        <w:br/>
        <w:t>дақтаганың екенін түсінбейсің бе, сен жаман күйеу,-</w:t>
        <w:br/>
        <w:t>деп желкемнеп бұрынғыдан да гөрі майда, аяулы ма-</w:t>
        <w:br/>
        <w:t>хаббатпеп пұқып қалгапып ұмытпайтын шығармын.</w:t>
        <w:br/>
        <w:t>Уақыт өтіп жатты. Тәтейдің көңіл-күйі бұрынғыдан</w:t>
        <w:br/>
        <w:t>да тасып жүрді. Кеткені келіп, алшақтағаны қайтадан</w:t>
        <w:br/>
        <w:t>келгіштеп, ел-жұртқа өзі арнайы шақырулармен барып</w:t>
        <w:br/>
        <w:t>көңілі көтеріліп жүргенде Алматының қыста жалтырап</w:t>
        <w:br/>
        <w:t>жататып мұздақ жиекжолында оңбай құлады. 1937</w:t>
        <w:br/>
        <w:t>жилдап кейінгі талай теперішті көрген адамныц рухы</w:t>
        <w:br/>
        <w:t>шидағанмен, тәні шыдамай, бұғанасы мен қабырғасы-</w:t>
        <w:br/>
        <w:t>ның бірнешеуі омырылып кетіпті. Соның қырсығынан</w:t>
        <w:br/>
        <w:t>жасырыпып жүретіп 306 сыртқа теуіп, Тәтейдің тыны-</w:t>
        <w:br/>
        <w:t>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
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АҚТАН КЕРЕЙҰЛЫ</w:t>
        <w:br/>
        <w:t>(1850-1912)</w:t>
        <w:br/>
        <w:t>Маңғыстау ақын-жазушыларының</w:t>
        <w:br/>
        <w:t>кітапханасы</w:t>
        <w:br/>
        <w:t>ул</w:t>
        <w:br/>
        <w:t>ШЕ;</w:t>
        <w:br/>
        <w:t>Маңғыстбч</w:t>
        <w:br/>
        <w:t>АҚТАН</w:t>
        <w:br/>
        <w:t>АРАЛБАЙ</w:t>
        <w:br/>
        <w:t>ҚАШАҒАН</w:t>
        <w:br/>
        <w:t>Алматы</w:t>
        <w:br/>
        <w:t>2015</w:t>
        <w:br/>
        <w:t>қ</w:t>
        <w:br/>
        <w:t>| к</w:t>
        <w:br/>
        <w:t>ғААғЗЭ</w:t>
        <w:br/>
        <w:t>Ү2%1</w:t>
        <w:br/>
        <w:t>51</w:t>
        <w:br/>
        <w:t>11</w:t>
        <w:br/>
        <w:t>А ҒА НЕҒА ТАҒҒА ЖҰТА МБ НА МА Аы”</w:t>
        <w:br/>
        <w:t>й</w:t>
        <w:br/>
        <w:t>А 242%</w:t>
        <w:br/>
        <w:t>ҚАТСАААСТҚА ТАҚА СААТАА ҚАТ ы ЖАҚ ;</w:t>
        <w:br/>
        <w:t>ЖОСЕЛТТЕСДАХАТҰ) 7“ ү ТТҰл ХАСАН</w:t>
        <w:br/>
        <w:t>АЛЕ ТЫ ААТАДА ұ Ы. сызуда үла 5</w:t>
        <w:br/>
        <w:t>Іі</w:t>
        <w:br/>
        <w:t>АЙТ ДЕСЕҢІЗ, ЖАРАНДАР</w:t>
        <w:br/>
        <w:t>Айт десеңіз, жарандар.</w:t>
        <w:br/>
        <w:t>Азырақ жауап бастайын</w:t>
        <w:br/>
        <w:t>Айт дегенде іркіліп.</w:t>
        <w:br/>
        <w:t>Бойымды балап тартттайын</w:t>
        <w:br/>
        <w:t>Парасатсыз жамандай</w:t>
        <w:br/>
        <w:t>Жүрексініш саспайын</w:t>
        <w:br/>
        <w:t>Алысқа шапқан жүйріктей</w:t>
        <w:br/>
        <w:t>Аяқты жайлап тастайын</w:t>
        <w:br/>
        <w:t>Қалағаның біз болса,</w:t>
        <w:br/>
        <w:t>Сұүрағаның сөз болса,</w:t>
        <w:br/>
        <w:t>Қатты жауған жаңбырдай</w:t>
        <w:br/>
        <w:t>Алдарыңды қаптайын</w:t>
      </w:r>
    </w:p>
    <w:p>
      <w:r>
        <w:t>Мәжіліске келген соң.</w:t>
        <w:br/>
        <w:t>Тәңірім жел сөз берген соң.</w:t>
        <w:br/>
        <w:t>Атасы арзан жел сөзді</w:t>
        <w:br/>
        <w:t>Сіздерге бұлдап сатпайын.</w:t>
        <w:br/>
        <w:t>Атасы арзан дегенмен.</w:t>
        <w:br/>
        <w:t>Өздеріңдей жақсы болмаса.</w:t>
        <w:br/>
        <w:t>Бостан-босқа айқайлап.</w:t>
        <w:br/>
        <w:t>Құрдалаға шашпайын.</w:t>
        <w:br/>
        <w:t>Айт деп бізге үлкендер.</w:t>
        <w:br/>
        <w:t>Қаумалап қызық құралды-ай</w:t>
        <w:br/>
        <w:t>Іркілсттіні несіне.</w:t>
        <w:br/>
        <w:t>Болған соң басым базарлы-ай.</w:t>
        <w:br/>
        <w:t>Мәжіліс құрған алқаны</w:t>
        <w:br/>
        <w:t>Жүрмесем дс таба алмай.</w:t>
        <w:br/>
        <w:t>Осы отырған элсумст,</w:t>
        <w:br/>
        <w:t>Басымды салып базарға-ай,</w:t>
        <w:br/>
        <w:t>«Айтедегенде бұлдансам.</w:t>
        <w:br/>
        <w:t>Болам ба мұнан ажарлы-ай?!</w:t>
        <w:br/>
        <w:t>Таупнық берген Жасаған.</w:t>
        <w:br/>
        <w:t>Асығыс келмей ажалғыа-ай.</w:t>
        <w:br/>
        <w:t>Жан барында жайнайын.</w:t>
        <w:br/>
        <w:t>Тіл барында сайрайын</w:t>
        <w:br/>
        <w:t>Әзірейіл құрық салған күн,</w:t>
        <w:br/>
        <w:t>Қаумалаған ағайын</w:t>
        <w:br/>
        <w:t>Қаларсың бір күн таба алмай.</w:t>
        <w:br/>
        <w:t>Екіталай болғанда,</w:t>
        <w:br/>
        <w:t>Айқын жүйрік терлеген.</w:t>
        <w:br/>
        <w:t>Кейбір жаман жыршылар.</w:t>
        <w:br/>
        <w:t>Әншейінде ақтарып,</w:t>
        <w:br/>
        <w:t>Сатып жүр жырын теңгеден.</w:t>
        <w:br/>
        <w:t>Мснің сөзім аяусыз</w:t>
        <w:br/>
        <w:t>Аға менен жеңгеден.</w:t>
        <w:br/>
        <w:t>Құлақ қойып тыңдасаң,</w:t>
        <w:br/>
        <w:t>Зсйін қойып тындасаң,</w:t>
        <w:br/>
        <w:t>Менің сөзім қошамет,</w:t>
        <w:br/>
        <w:t>Көңіліңді делбсгсн.</w:t>
        <w:br/>
        <w:t>Билік пенен жыр басқа,</w:t>
        <w:br/>
        <w:t>Өнердің түрі әр басқа,</w:t>
        <w:br/>
        <w:t>Ортаға сөзді салайын,</w:t>
        <w:br/>
        <w:t>Сағыңыз бізден сынбасқа.</w:t>
        <w:br/>
        <w:t>Жігіттің қайтар базары,</w:t>
        <w:br/>
        <w:t>Өнерін білген бұлданып,</w:t>
        <w:br/>
        <w:t>Шығарып тұрса қымбатқа.</w:t>
        <w:br/>
        <w:t>Арзан сөзден ала бер.</w:t>
        <w:br/>
        <w:t>Дүния шіркін жолдас па?!</w:t>
        <w:br/>
        <w:t>Мысал стіп толғайын.</w:t>
        <w:br/>
        <w:t>Жаманға айтсаң бір сөзді,</w:t>
        <w:br/>
        <w:t>Келмейді сөзің татымға.</w:t>
        <w:br/>
        <w:t>Жақсылығың жамандық,</w:t>
        <w:br/>
        <w:t>Үлкейіп шығад басымға.</w:t>
        <w:br/>
        <w:t>Жақсы сөзбен жай айтып,</w:t>
      </w:r>
    </w:p>
    <w:p>
      <w:r>
        <w:t>Мейманды үйден қашырма.</w:t>
        <w:br/>
        <w:t>Сөйлсс дссе қонаққа,</w:t>
        <w:br/>
        <w:t>Үйде отырып айқайлап,</w:t>
        <w:br/>
        <w:t>«Не сұрайсың?» айтынба.</w:t>
        <w:br/>
        <w:t>Барым деп берсең, ол қонақ</w:t>
        <w:br/>
        <w:t>Риза болар шай-суға.</w:t>
        <w:br/>
        <w:t>Түсінгенге сөздерім</w:t>
        <w:br/>
        <w:t>Құлағына хат болар.</w:t>
        <w:br/>
        <w:t>Түсінбейтін жаманға,</w:t>
        <w:br/>
        <w:t>Мал қимайтын сараңға</w:t>
        <w:br/>
        <w:t>Айтқаның мен айтпаған</w:t>
        <w:br/>
        <w:t>Бәрі бірдей сап болар.</w:t>
        <w:br/>
        <w:t>Кейбір, кейбір жамандар.</w:t>
        <w:br/>
        <w:t>Мал қимайтын сараңдар</w:t>
        <w:br/>
        <w:t>1</w:t>
        <w:br/>
        <w:t>ҚАЛАҒАНДАРЫҢ СӨЗ БОЛСА</w:t>
        <w:br/>
        <w:t>Қалағандарың сөз болса,</w:t>
        <w:br/>
        <w:t>Мен жырлауға құмармын.</w:t>
        <w:br/>
        <w:t>Шұбалаң құйрық шұбармын.</w:t>
        <w:br/>
        <w:t>Шапқан аттай саулаймын,</w:t>
        <w:br/>
        <w:t>Жанған оттай қаулаймын.</w:t>
        <w:br/>
        <w:t>Нс қылғанмен дер күнім,</w:t>
        <w:br/>
        <w:t>Бұлдыраған таудаймын.</w:t>
        <w:br/>
        <w:t>Екі атысқан жау болса.</w:t>
        <w:br/>
        <w:t>Арасында панамын.</w:t>
        <w:br/>
        <w:t>Мен - ақ бауыр кер жорға</w:t>
        <w:br/>
        <w:t>Әдемі басқан аяғын.</w:t>
        <w:br/>
        <w:t>Қарасаң. көзің жсткісіз</w:t>
        <w:br/>
        <w:t>Жылмнып жатқан даламын.</w:t>
        <w:br/>
        <w:t>Жортар атқа жеткісіз</w:t>
        <w:br/>
        <w:t>Ұзын бауыр саламын.</w:t>
        <w:br/>
        <w:t>Жоғарыдан аққан Жайықпын,</w:t>
        <w:br/>
        <w:t>Теңізге құйған аяғын.</w:t>
        <w:br/>
        <w:t>Күншығыстың күтті желімен</w:t>
        <w:br/>
        <w:t>Ылайлатып ағамын.</w:t>
        <w:br/>
        <w:t>Сөйлемеймін мен нсгс.</w:t>
        <w:br/>
        <w:t>Қашаннан да мен өзім</w:t>
        <w:br/>
        <w:t>Заржақ туған баламын.</w:t>
        <w:br/>
        <w:t>Сөйлесем, сөзді табамын.</w:t>
        <w:br/>
        <w:t>Сөйлей-сөйлей аламын.</w:t>
        <w:br/>
        <w:t>Көпшілік сөйле дегенде,</w:t>
        <w:br/>
        <w:t>Кідірмеймін жел сөлге,</w:t>
        <w:br/>
        <w:t>Кеудедегі білгенді</w:t>
        <w:br/>
        <w:t>Алдыңа төгіп саламын.</w:t>
        <w:br/>
        <w:t>Сөйлей-сөйлей берейін,</w:t>
        <w:br/>
        <w:t>Сөз жүйесін көрсйін.</w:t>
        <w:br/>
        <w:t>Әрі-бері сөйлесем.</w:t>
        <w:br/>
        <w:t>Бұ да өзімнің мерсйім.</w:t>
        <w:br/>
        <w:t>Сөз дегенің бұйым ба,</w:t>
      </w:r>
    </w:p>
    <w:p>
      <w:r>
        <w:t>Сөйлегенім қиын ба,</w:t>
        <w:br/>
        <w:t>Талай-талай сөйледім</w:t>
        <w:br/>
        <w:t>Сатырлаған жиында.</w:t>
        <w:br/>
        <w:t>18</w:t>
        <w:br/>
        <w:t>Бәйгеге қосқан тұмарлап.</w:t>
        <w:br/>
        <w:t>Жігіттіктің белігісі -</w:t>
        <w:br/>
        <w:t>Бедсу мініп астына,</w:t>
        <w:br/>
        <w:t>Жиынға түскен бұлаңдап.</w:t>
        <w:br/>
        <w:t>Сүлулықтың белгісі -</w:t>
        <w:br/>
        <w:t>Жүрт жиналған алқада</w:t>
        <w:br/>
        <w:t>Көрініске шыққан қылаңдап.</w:t>
        <w:br/>
        <w:t>Құр мал баққанмен құмаңдап.</w:t>
        <w:br/>
        <w:t>Сөз бақ қанмен сумаңдап,</w:t>
        <w:br/>
        <w:t>Сөйлемейік суаңдап,</w:t>
        <w:br/>
        <w:t>Әзірейіл кұрық салған күн</w:t>
        <w:br/>
        <w:t>Қалармыз бір күн тыраңдап.</w:t>
        <w:br/>
        <w:t>Ақ кірсукс бөз орап,</w:t>
        <w:br/>
        <w:t>Әркімдер жуар құманды ап.</w:t>
        <w:br/>
        <w:t>Бұл дүнненің мысалы</w:t>
        <w:br/>
        <w:t>Бір айдын көл шалқыған,</w:t>
        <w:br/>
        <w:t>Ақыры бір күн суалмақ,</w:t>
        <w:br/>
        <w:t>МЕНІҢ СӨЗІМ ҚОШЕМЕТ</w:t>
        <w:br/>
        <w:t>Кәріліктің белгісі -</w:t>
        <w:br/>
        <w:t>Көңілдің қошы келмеген.</w:t>
        <w:br/>
        <w:t>Жарлылықтың белгісі -</w:t>
        <w:br/>
        <w:t>Жанын қинап өлмеген.</w:t>
        <w:br/>
        <w:t>Жалғыздықтың белгісі -</w:t>
        <w:br/>
        <w:t>Өзіне өзі сенбеген.</w:t>
        <w:br/>
        <w:t>Палуандықтың белгісі -</w:t>
        <w:br/>
        <w:t>Өнермен өрге өрлеген.</w:t>
        <w:br/>
        <w:t>Сақилықтың белгісі -</w:t>
        <w:br/>
        <w:t>Халықтың қамын көпздетсн.</w:t>
        <w:br/>
        <w:t>Әкімдіктің белгісі -</w:t>
        <w:br/>
        <w:t>Тентекті тыйып жөндеген.</w:t>
        <w:br/>
        <w:t>Қаттылықтың белгісі -</w:t>
        <w:br/>
        <w:t>Халықтың көңілін көрмеген.</w:t>
        <w:br/>
        <w:t>Жамандықтың белгісі -</w:t>
        <w:br/>
        <w:t>Қаумаға басы енбеген.</w:t>
        <w:br/>
        <w:t>Төрсліктің белгісі -</w:t>
        <w:br/>
        <w:t>Аяғын басып жүрмеген.</w:t>
        <w:br/>
        <w:t>Сұлулықтың белгісі -</w:t>
        <w:br/>
        <w:t>Көргендер аңсап шөлдеген.</w:t>
        <w:br/>
        <w:t>Жігіттіктің белгісі -</w:t>
        <w:br/>
        <w:t>Мезгілсіз жүрген көлденең.</w:t>
        <w:br/>
        <w:t>базарында ебін тауып Әлке «ханды- өлтіреді.</w:t>
        <w:br/>
        <w:t>Ақтан «Ерлік жырын» осы Бердәулет, Жоламан</w:t>
        <w:br/>
        <w:t>батырлығына арнаған. Ақын жалпы сл тәуелсіздігі, халық</w:t>
      </w:r>
    </w:p>
    <w:p>
      <w:r>
        <w:t>қамы үшін күрескен ерлік салтты ардақтай жырлай-</w:t>
        <w:br/>
        <w:t>ды. Тебірене толғайтыны - бұқара қамын ойлаған ер-</w:t>
        <w:br/>
        <w:t>лер: Беріштен шыққан Исатай мен Махамбет; Арыстан</w:t>
        <w:br/>
        <w:t>сүлтанды өлтірген Ерназар, Бекет; сондай-ақ Есентемір Ер</w:t>
        <w:br/>
        <w:t>Мыңбай, Сұлтанкелді. Көктаубайлар: Табын Асау, Шеркеш</w:t>
        <w:br/>
        <w:t>Тұрлан: патша өкіметінің отарлаушылық саясатына қарсы</w:t>
        <w:br/>
        <w:t>шыққан Иса, Досан сияқты батырлар.</w:t>
        <w:br/>
        <w:t>«Бердәулет пен Жоламан,</w:t>
        <w:br/>
        <w:t>Оғы қардай бораған.</w:t>
        <w:br/>
        <w:t>Қапияда ханды өлтірген,</w:t>
        <w:br/>
        <w:t>Сөйтіп отын сөндірген.</w:t>
        <w:br/>
        <w:t>Толғау соңында ақын бұқара қамы үшін күрсскен</w:t>
        <w:br/>
        <w:t>ерлерді жырлау - өнерлінің төл ісі деп түйеді. Ақтан</w:t>
        <w:br/>
        <w:t>дамытқан срлікті жырлау салты кейінгі ақын, жыршылар</w:t>
        <w:br/>
        <w:t>жалғастырған игі дәстүрге айналды.</w:t>
        <w:br/>
        <w:t>Нөсерлсете, төкпсктетс келетін ағынды жолдары мен</w:t>
        <w:br/>
        <w:t>көтсріңкі пафосынан ғана емес, Ақтан жырларының</w:t>
        <w:br/>
        <w:t>мазмүн, идеясынан да атамскенінің тәуелсіздігін қорғап,</w:t>
        <w:br/>
        <w:t>ел мерсйін көтерген срлік өр рух. «Малым - жанымның</w:t>
        <w:br/>
        <w:t>садақасы, жаным - арымның садақасы» дегендей, адамдық</w:t>
        <w:br/>
        <w:t>абзал қасисттерді ардақтау лсбі сседі. Оның жырлары</w:t>
        <w:br/>
        <w:t>әрдайым туған даласының аспаныңдай ашық та жарқын.</w:t>
        <w:br/>
        <w:t>Ауыз әдебиеті мен жыраулар мұрасындағы бұқара</w:t>
        <w:br/>
        <w:t>қамы, ерлікті дәріптеу әусні Ақтаннан кейін Құбала, Арал-</w:t>
        <w:br/>
        <w:t>бай, Өмір, Нүрпсйіс, Ығылман, Сәттіғұл, Түмен жырларып-</w:t>
        <w:br/>
        <w:t>да дами түсті.</w:t>
        <w:br/>
        <w:t>Қабиболла СЫДИЫҚҰЛЫ,</w:t>
        <w:br/>
        <w:t>филология ғылымының кандидаты.</w:t>
        <w:br/>
        <w:t>пім кілең жаман бала туадыскен, Керейіме таңдап</w:t>
        <w:br/>
        <w:t>жүріп жақсы бала туатын қыз алып бермесем, болмас, -</w:t>
        <w:br/>
        <w:t>дейді екен.</w:t>
        <w:br/>
        <w:t>Жиынға кетіп бара жатып, Әбділда бір ауылға қонады.</w:t>
        <w:br/>
        <w:t>Қой сауылып жатқанда, козы ұстап тұрған шалыс аяқ жас</w:t>
        <w:br/>
        <w:t>қызға көзі түседі:</w:t>
        <w:br/>
        <w:t>- Иапыр-ай, мына қыз берүсіз бе скен, тәуір бала тулды</w:t>
        <w:br/>
        <w:t>екен, - дсітті.</w:t>
        <w:br/>
        <w:t>Құрман деген жолдасы қыздың сш жаққа берусіз екенін</w:t>
        <w:br/>
        <w:t>біліп келеді. Сопда Әбділда:</w:t>
        <w:br/>
        <w:t>Бұл қыздан үштен артық бала тумайды. Бірінші ба-</w:t>
        <w:br/>
        <w:t>ласы Адайдан асқан ақылды болады, екіншісі ақтан ішкен</w:t>
        <w:br/>
        <w:t>ақын болады, үшінші баласы құрбысынан тақыл болады, -</w:t>
        <w:br/>
        <w:t>дейді.</w:t>
        <w:br/>
        <w:t>Әлгі қызды баласы Керсйге алып береді.</w:t>
        <w:br/>
        <w:t>Атасы Әбділда айтқандай, Ақтан үш ағайынды скен.</w:t>
        <w:br/>
        <w:t>Ағасы Жамансары ділмар-шешен,інісі Тұрғанбай елсыйлар</w:t>
        <w:br/>
        <w:t>азамат болыпты. Ал атасы ақтан ішкен адал азамат, арқалы</w:t>
        <w:br/>
        <w:t>ақын шығар ма екен деп Ақтан атаған екінші немерссі ай-</w:t>
        <w:br/>
        <w:t>тулы ақпа ақын болғандығы аян.</w:t>
      </w:r>
    </w:p>
    <w:p>
      <w:r>
        <w:t>Ақтанның ағасы Жамансары Иса, Досан сарбаздары</w:t>
        <w:br/>
        <w:t>өлтірген патша үкіметі сарбаздарына құн бермеу үшін ояз</w:t>
        <w:br/>
        <w:t>комиссиясымен айтысып, тілі тиіп, 29 жасында өліпті.</w:t>
        <w:br/>
        <w:t>Ақынның әкесі Керей өз еңбегімен күн көрген ксдсй</w:t>
        <w:br/>
        <w:t>шаруа ғана скен.</w:t>
        <w:br/>
        <w:t>Жас кезінде алған аз-кем сауатына қарамастан. Ақтан</w:t>
        <w:br/>
        <w:t>өзінен бұрынғы жыраулар дәстүрімен өлеңді ауызша айту-</w:t>
        <w:br/>
        <w:t>ды машық сткен.</w:t>
        <w:br/>
        <w:t>«Ақшүнақ қоян» аталған жұтжылы Ақтан үй-ішіде азын-</w:t>
        <w:br/>
        <w:t>аулақ күнкөріс малынан айрылады. Ол Ойыл қаласына</w:t>
        <w:br/>
        <w:t>кәсіп іздеп барып, ноғай саудагеріне тері илсүугс жалдана-</w:t>
        <w:br/>
        <w:t>ды. Көрген біреу:</w:t>
        <w:br/>
        <w:t>- Адайдың Ақтан деген ақыны осы ма, бұл да ештеңе</w:t>
        <w:br/>
        <w:t>смсс сксн ғой, тері илеп жүрген. - деп күлсе керек. Сонда</w:t>
        <w:br/>
        <w:t>Ақтан:</w:t>
        <w:br/>
        <w:t>Айдынға үйрек, қаз керек,</w:t>
        <w:br/>
        <w:t>Сұлуға құшақ, наз керск.</w:t>
        <w:br/>
        <w:t>Жырға әуез бен саз керек,</w:t>
        <w:br/>
        <w:t>Теріге пүшпақ баз керек.</w:t>
        <w:br/>
        <w:t>Тері жаймай Акац не кылсын,</w:t>
        <w:br/>
        <w:t>Заманға қарай саз керек,-депті.</w:t>
        <w:br/>
        <w:t>«МЕН АҚБАУЫР КЕР ЖОРҒА,</w:t>
        <w:br/>
        <w:t>ӘДЕМІ БАСҚАН АЯҒЫН»</w:t>
        <w:br/>
        <w:t>ХІХ ғасырдың 1! жартысындағы көрнекті акынның</w:t>
        <w:br/>
        <w:t>бірі- Ақтан Керейұлы.</w:t>
        <w:br/>
        <w:t>Қаумалап халқым келгесін,</w:t>
        <w:br/>
        <w:t>Селдстпей топан-жел сөзді,</w:t>
        <w:br/>
        <w:t>Көрінбейін бекер жек-.</w:t>
        <w:br/>
        <w:t>Таңдайына татымас,</w:t>
        <w:br/>
        <w:t>Абыл менен Нұрымнан</w:t>
        <w:br/>
        <w:t>Дәніккен жұртым сскер жеп.</w:t>
        <w:br/>
        <w:t>Осылайша үстаз ақын, жырауларын срекше бағалай</w:t>
        <w:br/>
        <w:t>толғайтын Ақтанның өз ақындығы да олардан кем</w:t>
        <w:br/>
        <w:t>болмаған. Ол - өзінен бұрынғы жыраулар мұрасынан мол</w:t>
        <w:br/>
        <w:t>сусындап, жырларын тау бұлағындай тасқындатқан ақпа</w:t>
        <w:br/>
        <w:t>ақын.</w:t>
        <w:br/>
        <w:t>Ақтанның туған. өлген жылдары туралы деректср</w:t>
        <w:br/>
        <w:t>әртүрлі. Ақтанның ағайыны, 18090 жылы туған шежірс</w:t>
        <w:br/>
        <w:t>қария Боқанов Қайшыбай 1964 жылы бізбен кездескен-</w:t>
        <w:br/>
        <w:t>де: «Ақтан менің әкемнен алты жіс үлкен. Әкем қазір жүз</w:t>
        <w:br/>
        <w:t>үште. Сонда ол жүз тоғыз жас шамасында», - деп еді. Ал</w:t>
        <w:br/>
        <w:t>біз 1966 жылы кездескен Сағыз станциясының тұрғыны</w:t>
        <w:br/>
        <w:t>Нұрмаш қарт: «Ақтан алпыс үш жасында дүнне салған.</w:t>
        <w:br/>
        <w:t>Қайтыс болғанына қазір қырық тоғыз жыл болды», - дейді.</w:t>
        <w:br/>
        <w:t>Ақтан туыстарының бірі. әңгімеші Әмірше Мұттахиевтың</w:t>
        <w:br/>
        <w:t>1906 жылы бізге жаздырған деректеріне қарағанда, «Ақтан</w:t>
        <w:br/>
        <w:t>бұдан (1965 жылдан. - Қ, С) 54 жыл бұрын - тышқан жылы</w:t>
        <w:br/>
        <w:t>Шибұлақ деген жерде қайтыс болған. Бұдан І!0 жыл бұрын</w:t>
        <w:br/>
        <w:t>- тауық жылы туған». Демек. Қайшыбай мәліметінде Ақтан</w:t>
      </w:r>
    </w:p>
    <w:p>
      <w:r>
        <w:t>1855 жылы туған. Нұрмаш қарттың айтуынша ақын 1854-</w:t>
        <w:br/>
        <w:t>1917 жылдары өмір сүрген.</w:t>
        <w:br/>
        <w:t>Әміршс ақсақалдың е190б жылы - бұдан 116 жыл бұрын</w:t>
        <w:br/>
        <w:t>туған» деи шегелеп айтуын негізге алсақ, Ақтан 1850-1912</w:t>
        <w:br/>
        <w:t>жылдарда өткен. Ал тауық жылы тұса, 1849 жылы дүниеге</w:t>
        <w:br/>
        <w:t>келген болады. Қазақша жыл қайыруда да аз-кем ауытқулар</w:t>
        <w:br/>
        <w:t>болатынын сскерсек, ақынды Әміршенің 1850-1912 жыл-</w:t>
        <w:br/>
        <w:t>дары өмір сүрген деген дерегіне тоқтауға болады. Себебі</w:t>
        <w:br/>
        <w:t>12.</w:t>
        <w:br/>
        <w:t>Мен - ақ бауыр кер жорға</w:t>
        <w:br/>
        <w:t>Әдемі басқан аяғын.</w:t>
        <w:br/>
        <w:t>Қарасаң, көзің жеткісіз</w:t>
        <w:br/>
        <w:t>Жылмнып жатқан даламын.</w:t>
        <w:br/>
        <w:t>Осы тектес ауыспалы мағынада құлпыра құбылған</w:t>
        <w:br/>
        <w:t>сөз шұрайын Ақтан жырларынан мол ұшыратамыз. Ол</w:t>
        <w:br/>
        <w:t>- өлең сөзді ой шеберлігіне қарай еркін ис білген ақын.</w:t>
        <w:br/>
        <w:t>Мұны құрдасы Көбенге жәнс Қоспақ ақынға айтқан</w:t>
        <w:br/>
        <w:t>жұмбақтарынан айқын аңғарамыз. Ақынның Қоспақ</w:t>
        <w:br/>
        <w:t>ақынмен жұмбақтасуы шағын жұмбақ айтысы іспеттес.</w:t>
        <w:br/>
        <w:t>Ақтан жұмбағы шебер ойға құрылады.</w:t>
        <w:br/>
        <w:t>Алты арыстанды үш бөрі сорған:</w:t>
        <w:br/>
        <w:t>Жілігін теспей майын сорған,</w:t>
        <w:br/>
        <w:t>Терісін теспей қанын сорған.</w:t>
        <w:br/>
        <w:t>Шешуі: алты арыстан - алты ай жаз, үш бөрі - 3</w:t>
        <w:br/>
        <w:t>ай тоқсан. Немесе:</w:t>
        <w:br/>
        <w:t>Он екі қысырағым бар:</w:t>
        <w:br/>
        <w:t>Екеуі жуан буаз,</w:t>
        <w:br/>
        <w:t>Ексуі күмән буаз,</w:t>
        <w:br/>
        <w:t>Екеуі анық буаз,</w:t>
        <w:br/>
        <w:t>Екеуі танық буал,</w:t>
        <w:br/>
        <w:t>Екеуі жіңшікс қысыр.</w:t>
        <w:br/>
        <w:t>Ексуі аш қысыр.</w:t>
        <w:br/>
        <w:t>Шепгуі:</w:t>
        <w:br/>
        <w:t>Он екі қысырақ - малдың он екі жілігі:</w:t>
        <w:br/>
        <w:t>Екі жуан буаз - екі ортан жілік,</w:t>
        <w:br/>
        <w:t>Екі күмэн буаз - екі тоқпан жілік,</w:t>
        <w:br/>
        <w:t>Екеуі анық буаз - скі асық жілік,</w:t>
        <w:br/>
        <w:t>Екеуі танық буаз - скі қары жілік,</w:t>
        <w:br/>
        <w:t>Ексуі жіңішке қысыр - екі жамбас,</w:t>
        <w:br/>
        <w:t>Ексуі аш қысыр - екі жауырын.</w:t>
        <w:br/>
        <w:t>Ақтан Қоспақ ақынмен кезектесіп жұмбақ айтысады.</w:t>
        <w:br/>
        <w:t>Қоспақ:</w:t>
        <w:br/>
        <w:t>Шым-шытыр,</w:t>
        <w:br/>
        <w:t>Шидем қотыр.</w:t>
        <w:br/>
        <w:t>Ақтан:</w:t>
        <w:br/>
        <w:t>Шым-шытыр емес,</w:t>
      </w:r>
    </w:p>
    <w:p>
      <w:r>
        <w:t>Шидем қотыр емес.</w:t>
        <w:br/>
        <w:t>ІШешуі - жұлдыз!.</w:t>
        <w:br/>
        <w:t>ІШешуі - күндіз).</w:t>
        <w:br/>
        <w:t>Қоспақ:</w:t>
        <w:br/>
        <w:t>Ана ауылдың бұрасы,</w:t>
        <w:br/>
        <w:t>Мына ауылдың бурасы,</w:t>
        <w:br/>
        <w:t>Орала келген шудасы.</w:t>
        <w:br/>
        <w:t>(Шешуі - сабын!.</w:t>
        <w:br/>
        <w:t>Көп ішінде кеңкілдеп,</w:t>
        <w:br/>
        <w:t>Тіл алмаған - сол жаман.</w:t>
        <w:br/>
        <w:t>Жетіншіден не жаман?</w:t>
        <w:br/>
        <w:t>Жеткіншіктен оқ тиіп,</w:t>
        <w:br/>
        <w:t>Жетпей қалсаң - сол жаман.</w:t>
        <w:br/>
        <w:t>Сегізіншіден не жаман?</w:t>
        <w:br/>
        <w:t>Серке санды ат мініп,</w:t>
        <w:br/>
        <w:t>Сергелдең болған - сол жаман.</w:t>
        <w:br/>
        <w:t>Тоғызыншыдан нс жаман?</w:t>
        <w:br/>
        <w:t>Торғайдай болған бір басың</w:t>
        <w:br/>
        <w:t>Топқа түскен - сол жаман.</w:t>
        <w:br/>
        <w:t>Оныншыдан нс жаман?</w:t>
        <w:br/>
        <w:t>Оймақ ауыз қиғаш қас,</w:t>
        <w:br/>
        <w:t>Жазық маңдай, жалқын шаш,</w:t>
        <w:br/>
        <w:t>Бір перзснттің жоғынан.</w:t>
        <w:br/>
        <w:t>Мұңлық болған - сол жаман.</w:t>
        <w:br/>
        <w:t>ЖАЙЫҚ ДЕГЕН ЖАНДЫ СУ</w:t>
        <w:br/>
        <w:t>Жайық деген жанды су.</w:t>
        <w:br/>
        <w:t>Көзі қара қанды су.</w:t>
        <w:br/>
        <w:t>Біздің жүрген жеріміз</w:t>
        <w:br/>
        <w:t>Күнде базар. күнде ду.</w:t>
        <w:br/>
        <w:t>Мен сүргіннің сойымын</w:t>
        <w:br/>
        <w:t>Алқалы жердс шапқандай.</w:t>
        <w:br/>
        <w:t>Ойтаң жерде сортақ бар,</w:t>
        <w:br/>
        <w:t>Жабыдан туған қорқақ бар.</w:t>
        <w:br/>
        <w:t>Сөйлс десең. жыршыңыз</w:t>
        <w:br/>
        <w:t>Алдарыңда жортақтар.</w:t>
        <w:br/>
        <w:t>Туған айға ат берген,</w:t>
        <w:br/>
        <w:t>Ақ қағазға хат берген.</w:t>
        <w:br/>
        <w:t>Екі ерін, тіл. таңдай,</w:t>
        <w:br/>
        <w:t>Сөйлесін деп жақ берген.</w:t>
        <w:br/>
        <w:t>Шықпай отыр домбырам,</w:t>
        <w:br/>
        <w:t>Сырылдап мүның қақпағы.</w:t>
        <w:br/>
        <w:t>Айтқан сөлге түсінбес</w:t>
        <w:br/>
        <w:t>Адамның мисыз ақымағы.</w:t>
        <w:br/>
        <w:t>Домбырам отыр қағылып,</w:t>
        <w:br/>
        <w:t>Он екі перне, екі ішек</w:t>
        <w:br/>
        <w:t>Бауырына тағылып,</w:t>
        <w:br/>
        <w:t>МАМЫҒЫН ТӨГІП ҚАЗ БЕН ҚУ</w:t>
      </w:r>
    </w:p>
    <w:p>
      <w:r>
        <w:t>Мамығын төгіп қал бен қү.</w:t>
        <w:br/>
        <w:t>Көлге мекен етс алмас.</w:t>
        <w:br/>
        <w:t>Ақсұңқар қүстың зарпынан.</w:t>
        <w:br/>
        <w:t>Азамат ердің баласы,</w:t>
        <w:br/>
        <w:t>Пәмді! басын етсе алмас,</w:t>
        <w:br/>
        <w:t>Шетке кетсе халқынан.</w:t>
        <w:br/>
        <w:t>Ер жігіт шауып шеп бүзбас,</w:t>
        <w:br/>
        <w:t>Айқайлап ұран шаппаса,</w:t>
        <w:br/>
        <w:t>Аламаны шулап артынан.</w:t>
        <w:br/>
        <w:t>Шсшендер сөйлер топ жарып</w:t>
        <w:br/>
        <w:t>Сары бір қалдың самсынан.</w:t>
        <w:br/>
        <w:t>Жақсылық алар әркімдер</w:t>
        <w:br/>
        <w:t>Жауаптың келген парқынан.</w:t>
        <w:br/>
        <w:t>Кслтірер ұят бетіне,</w:t>
        <w:br/>
        <w:t>Сөйлесе күмән балшыдан-:.</w:t>
        <w:br/>
        <w:t>Адал жүріп, шын сөйле,</w:t>
        <w:br/>
        <w:t>Асығың түсер алшыдан.</w:t>
        <w:br/>
        <w:t>Мақтанғанмен аса алмас,</w:t>
        <w:br/>
        <w:t>Кем болса қатар, шарқынан.</w:t>
        <w:br/>
        <w:t>Сұрағанмен алмассың,</w:t>
        <w:br/>
        <w:t>Көп қазғанмен қанбассың</w:t>
        <w:br/>
        <w:t>Қайырсыз сараң таңқыдан.</w:t>
        <w:br/>
        <w:t>Мәжіліске келген соң,</w:t>
        <w:br/>
        <w:t>Тәңірім жел сөз берген сон,</w:t>
        <w:br/>
        <w:t>Тартпайым басым шаршыдан.</w:t>
        <w:br/>
        <w:t>БЕЛГІСІ</w:t>
        <w:br/>
        <w:t>Бұл мажіліс белгісі -</w:t>
        <w:br/>
        <w:t>Жиналып басың құралмақ.</w:t>
        <w:br/>
        <w:t>Батырлықтың белгісі -</w:t>
        <w:br/>
        <w:t>Жауға шапқан ұрандап.</w:t>
        <w:br/>
        <w:t>Палуандықтың белгісі -</w:t>
        <w:br/>
        <w:t>Алқаға түсіп сыбанбақ,</w:t>
        <w:br/>
        <w:t>Шешендіктің белгісі -</w:t>
        <w:br/>
        <w:t>Халық жиналған алқада</w:t>
        <w:br/>
        <w:t>Дұрыстап жауап шығармақ.</w:t>
        <w:br/>
        <w:t>Жүйріктіктің белгісі -</w:t>
        <w:br/>
        <w:t>1 Пәмді - бағалы. қадірлі</w:t>
        <w:br/>
        <w:t>2Башпы - жалған. өтірік.</w:t>
        <w:br/>
        <w:t>УДК Н21.512.122</w:t>
        <w:br/>
        <w:t>ББК Н4(5Қаз)7-44</w:t>
        <w:br/>
        <w:t>АЗ7</w:t>
        <w:br/>
        <w:t>РЕДАКЦИЯ АЛҚАСЫ:</w:t>
        <w:br/>
        <w:t>АЙДАРБАЕВ Алик Серікұлы -</w:t>
        <w:br/>
        <w:t>алқа төрағасы, Маңғыстау облысының әкімі.</w:t>
        <w:br/>
        <w:t>ӘРІП Ғалым Бисембіұлы -</w:t>
        <w:br/>
        <w:t>алқа төрдғасының орынбасары,</w:t>
        <w:br/>
        <w:t>Қазақстан Жазушылар одағы Маңғыстау облыстық</w:t>
      </w:r>
    </w:p>
    <w:p>
      <w:r>
        <w:t>филиалының директоры.</w:t>
        <w:br/>
        <w:t>АЛҚА МҮШЕЛЕРІ:</w:t>
        <w:br/>
        <w:t>Тұрғараев Бекет Тұрғараұлы -</w:t>
        <w:br/>
        <w:t>облыс ӘКІМІНІҢ ксңесцисі,</w:t>
        <w:br/>
        <w:t>заң ғылымдарының докторы, профессор.</w:t>
        <w:br/>
        <w:t>ӘТЕГЕНОВН Айтуар Оспанұлы</w:t>
        <w:br/>
        <w:t>ақын (кітапты құрастырушы,</w:t>
        <w:br/>
        <w:t>жауапты шығарушы-редактор).</w:t>
        <w:br/>
        <w:t>ҚОСБАРМАҚ Рахат Құсайынұлы -</w:t>
        <w:br/>
        <w:t>ақын (жауштгы редактоф)).</w:t>
        <w:br/>
        <w:t>МЫҢЖАС Темір Мыңжасұлы -</w:t>
        <w:br/>
        <w:t>ақын.</w:t>
        <w:br/>
        <w:t>Ақтан. Аралбай. Қашаған. Құрастырушы Айтуар Әтсгснов</w:t>
        <w:br/>
        <w:t>-Алматы: ҚАЗақпарат, 2013-216 6. (Маңғыстау ақын-</w:t>
        <w:br/>
        <w:t>А37 жазушыларының кітапханасы)</w:t>
        <w:br/>
        <w:t>15ВҺ 978-601-03-0135-1</w:t>
        <w:br/>
        <w:t>Өлке қаламгерлерінің шығармаларынан мағлұмат беретін</w:t>
        <w:br/>
        <w:t>«Маңғыстау ақын-жазушыларының кггапханасы" сериясының 50</w:t>
        <w:br/>
        <w:t>томдығы Маңғыстауоблысының құрылғанына- 40.Ақтау қаласына50</w:t>
        <w:br/>
        <w:t>жыл толуына арналып шығарылып отыр. Бұл томға кіргізілген ақын-</w:t>
        <w:br/>
        <w:t>жыраулар - Ақтанның, Аралбайдың. Қашағанның шығармалары</w:t>
        <w:br/>
        <w:t>ғалым Қабиболла Сыдниықовтың «Таңдамалыларының- үшінші то-</w:t>
        <w:br/>
        <w:t>мына снгсен бұрынғы «Ақбсрси- (1972) кітабының толықтырылған</w:t>
        <w:br/>
        <w:t>нұсқасынан алынды.</w:t>
        <w:br/>
        <w:t>УДК 821,512.122</w:t>
        <w:br/>
        <w:t>ББК 84(5Қаз)7-44</w:t>
        <w:br/>
        <w:t>15ВМ 978-601-03-0135-1 2.</w:t>
        <w:br/>
        <w:t>9</w:t>
        <w:br/>
        <w:t>Ақтан өмір туралы мәнді ойлар түйеді: өмір өтпелі, тірлікте</w:t>
        <w:br/>
        <w:t>ақ нист, абзал болудан артық касиет жоқ дейді ол. Бұл</w:t>
        <w:br/>
        <w:t>дүниеден батыр да, бай да. токаббар да, зергер де, шешен де</w:t>
        <w:br/>
        <w:t>өткен. Өмір псндешілікті көтермейді. Олай болса, сол қайта</w:t>
        <w:br/>
        <w:t>айналып келмейтін қайран өмірдің мәні неде? Өмір сәні -</w:t>
        <w:br/>
        <w:t>адамдық қасиет, адалдық. алуан өнер, сенім, инабат, иба,</w:t>
        <w:br/>
        <w:t>рақым! («Алал жүріп, шын сөйле. асығың түсер алшыдан-е,</w:t>
        <w:br/>
        <w:t>«Көркіжоқ тіршіліктің өнерден соң», «Адамдықтың белгісі -</w:t>
        <w:br/>
        <w:t>біріңс бірің сенгенің»). Сондықтан бір ғана бсрілер өмірде:</w:t>
        <w:br/>
        <w:t>«Жан барында жайнайын,</w:t>
        <w:br/>
        <w:t>Тіл барында сайрайын», -дейді ақын. Бүл - Ақтанның</w:t>
        <w:br/>
        <w:t>өзіне дс. өзгеге де айтары. Біз осы тұста ақынның адамдық</w:t>
        <w:br/>
        <w:t>пен өнерді күрметтсген биік парасатын тапимыз.</w:t>
        <w:br/>
        <w:t>Ел арасына кең тараған Ақтан “Тойбастарының»</w:t>
        <w:br/>
        <w:t>да негізгі өзегінде адамгершілік, ізгілік идеясы жатады.</w:t>
        <w:br/>
        <w:t>Ақынның ерекше назар аудара жырлайтыны - қыз ата-</w:t>
        <w:br/>
        <w:t>тегінің байлығы мен мансабы смес, оның адамгершілік</w:t>
      </w:r>
    </w:p>
    <w:p>
      <w:r>
        <w:t>мінез-қүлқы. көрік-сипаты.</w:t>
        <w:br/>
        <w:t>Айырған алтын реңді</w:t>
        <w:br/>
        <w:t>Күміске меңзер өңдерін.</w:t>
        <w:br/>
        <w:t>Әдемі, артық баласың</w:t>
        <w:br/>
        <w:t>Майда бір нәзік сөздерің.</w:t>
        <w:br/>
        <w:t>Жүз тоқтатып қарасам,</w:t>
        <w:br/>
        <w:t>Лағыл, жауһар көздерің.</w:t>
        <w:br/>
        <w:t>Текеліктің атындай</w:t>
        <w:br/>
        <w:t>Көрінеді сұлу белдерің.</w:t>
        <w:br/>
        <w:t>Мойның піскен алмадай,</w:t>
        <w:br/>
        <w:t>Бұрымың жібек талмадай,</w:t>
        <w:br/>
        <w:t>Тісің меруерт, маржандай,</w:t>
        <w:br/>
        <w:t>Қасың қиғаш қаламдай.</w:t>
        <w:br/>
        <w:t>Деміңді алсаң білінбес.</w:t>
        <w:br/>
        <w:t>Майда бір шуақ самалдай.</w:t>
        <w:br/>
        <w:t>Бұл жолдар Ақтанның көрікті теңсулерді орынды</w:t>
        <w:br/>
        <w:t>қолданып, шын сұлулықты құрмсттей білетін талғам, та-</w:t>
        <w:br/>
        <w:t>лантын айқын аңғартады.</w:t>
        <w:br/>
        <w:t>Ақынның шынайы сезімді жырлаған шығармаларының</w:t>
        <w:br/>
        <w:t>таңдаулысы - Қаражан қызға арнаған өлеңі. Бүл - кезінде</w:t>
        <w:br/>
        <w:t>өксікті шергс айналған махаббат мұңы, тыңдаушы көзін</w:t>
        <w:br/>
        <w:t>жасқа бұлап, елден слге, жылдан жылға көшіп, ұмытылмай</w:t>
        <w:br/>
        <w:t>біздің дәуірімізге жеткен өміршең дүнис. Ол қазір де жүрек</w:t>
        <w:br/>
        <w:t>тебірентерлік қуатын жоймаған.</w:t>
        <w:br/>
        <w:t>Үдеріп елім көшті Барқын кұмға,</w:t>
        <w:br/>
        <w:t>Қаражан, қайда кеттің. халқың мұнда?</w:t>
        <w:br/>
        <w:t>1</w:t>
        <w:br/>
        <w:t>Сіңірі шыққан кедейлігіне айналып мал бағып, аруа</w:t>
        <w:br/>
        <w:t>күйттеп қалмай, ол өмірінің көп жылдарын өнер қуумен</w:t>
        <w:br/>
        <w:t>Сайқылықпен көп кездім</w:t>
        <w:br/>
        <w:t>Әлімұлы. Байұлы,</w:t>
        <w:br/>
        <w:t>Тама. Табын - Жетіру</w:t>
        <w:br/>
        <w:t>Кіші жүздің аймағын, - деп өзі айтқандай, Ақтан</w:t>
        <w:br/>
        <w:t>Орынбор, Жайық, Ойыл. Қиыл, Жем, Сағыз, Маңғыстау,</w:t>
        <w:br/>
        <w:t>Хиуа алқабындағы елдерді көп аралаған.</w:t>
        <w:br/>
        <w:t>Сол мекендердегі Жетіру, Әлім, Байұлы елдерінің ақын,</w:t>
        <w:br/>
        <w:t>жырауларымен кездесіп, жиын-тойларда той бастап, жыр</w:t>
        <w:br/>
        <w:t>толғасады.</w:t>
        <w:br/>
        <w:t>Нұрым, Қашаған, Қостғақ. Құлманбет, Нұрпейіс сияқты</w:t>
        <w:br/>
        <w:t>ақын, жыраулармен Ақтан талай рет кездескси.</w:t>
        <w:br/>
        <w:t>«Ақтан орта бойлы. селдір сақалды адам еді. Жыр,</w:t>
        <w:br/>
        <w:t>толғауды домбырасыз да, жай отырып айта берстіп, - дейді</w:t>
        <w:br/>
        <w:t>Қаби Молдажанов. - Аз-кем сауаты бар еді. «Ірі кітапты</w:t>
        <w:br/>
        <w:t>оқыған кісілерді ауызша естігеніммен қия бастырмаймын.</w:t>
        <w:br/>
        <w:t>Бірақ. мына бір уақ-бақалшақ кітаптарды оқн алмай, сүрінс</w:t>
        <w:br/>
        <w:t>берсмін» дейтін. Бұл Ақтанның егдеріп, кедейлік жеңіп,</w:t>
        <w:br/>
        <w:t>денсаулығы нашарлап. Құдай жолына біржола берілген</w:t>
      </w:r>
    </w:p>
    <w:p>
      <w:r>
        <w:t>шағы болса керек.</w:t>
        <w:br/>
        <w:t>Әмірше айтуына қарағанда, Ақтан сгдерген кезінде</w:t>
        <w:br/>
        <w:t>қазіргі Сағыз станциясынан 12 шақырым жердегі Адайдың</w:t>
        <w:br/>
        <w:t>Қосай әулетінен шыққан Абдулла хазіретке қол беріп,</w:t>
        <w:br/>
        <w:t>мешіт маңында болалы. Әрлі де сырлы, ою-өрнектіосы діни</w:t>
        <w:br/>
        <w:t>орталықты халық Көкмешігт атаған. «Ақтан көп оқымаған.</w:t>
        <w:br/>
        <w:t>Бірақ ескіше сауатты адам болған, - дейді Әмірше, - «оқу</w:t>
        <w:br/>
        <w:t>ннсмен құдық қазғандай екен. Баяғы жыршылық жөнімс</w:t>
        <w:br/>
        <w:t>салып қойса. тіпті кідірстін, тоқтайтын түрім жоқ» дегенін</w:t>
        <w:br/>
        <w:t>өз құлағыммен сстідім. 1911 жылы Ақтан біздің үйге келді.</w:t>
        <w:br/>
        <w:t>Ол аласа бойлы. сары өңді кісі еді. Екі үйіміз араласып</w:t>
        <w:br/>
        <w:t>тұратынбыз. Домбыраны қолына жай ғана ұстап, өлеңді</w:t>
        <w:br/>
        <w:t>қолма-қол құйылта беретін. Қанша айтса да мүдірген, не</w:t>
        <w:br/>
        <w:t>шаршаған кезін көргенім жоқ».</w:t>
        <w:br/>
        <w:t>Демек, Әміршснің ақынды соңғы көруі дүігие салардан</w:t>
        <w:br/>
        <w:t>бір жыл бүрын ғана.</w:t>
        <w:br/>
        <w:t>Ақтан өлсң. толғауларын баласы Бақтиярға жа-</w:t>
        <w:br/>
        <w:t>зып беріпті. Бірақ Бақтияр ол асыл мұраны елге тара-</w:t>
        <w:br/>
        <w:t>тып, жарыққа шығара алмайды. Себебі кеңес үкіметінің</w:t>
        <w:br/>
        <w:t>қаһарынан қорқып, 1937 жылдары жасырып көміп та-</w:t>
        <w:br/>
        <w:t>стайды. Өзі 19358 жылы кайтыс болады.</w:t>
        <w:br/>
        <w:t>?0</w:t>
        <w:br/>
        <w:t>Жыршыменен қас болар.</w:t>
        <w:br/>
        <w:t>Зәэрссі шығып жыршыдан,</w:t>
        <w:br/>
        <w:t>Үңдеместен тас болар.</w:t>
        <w:br/>
        <w:t>Ақ, қараны айырған</w:t>
        <w:br/>
        <w:t>Қағазға жазған хат болар.</w:t>
        <w:br/>
        <w:t>Шешендерді сынаған</w:t>
        <w:br/>
        <w:t>Тізелсскен дау болар.</w:t>
        <w:br/>
        <w:t>Ер жігітті сынаған</w:t>
        <w:br/>
        <w:t>Қарсы шапқан жау болар.</w:t>
        <w:br/>
        <w:t>Кейбір, кейбір жамандар</w:t>
        <w:br/>
        <w:t>Тақылдатар гаңдайын.</w:t>
        <w:br/>
        <w:t>Қыламын деп мал жайын.</w:t>
        <w:br/>
        <w:t>Қайдан білсін о қонақ</w:t>
        <w:br/>
        <w:t>Ол кісінің қандайын.</w:t>
        <w:br/>
        <w:t>Ержігітті білгесін.</w:t>
        <w:br/>
        <w:t>Көп дәмстер сауыр деп.</w:t>
        <w:br/>
        <w:t>Қонақ іздеп қонады</w:t>
        <w:br/>
        <w:t>Аты шыққан ауыл деп.</w:t>
        <w:br/>
        <w:t>Көп аралап жүргесін,</w:t>
        <w:br/>
        <w:t>Сол мінезді білгесін,</w:t>
        <w:br/>
        <w:t>Сүйкенбенін әркімге,</w:t>
        <w:br/>
        <w:t>«Қарап жүрген тәуір» деп.</w:t>
        <w:br/>
        <w:t>НЕ ЖАМАН</w:t>
        <w:br/>
        <w:t>Біріншіден не жаман?</w:t>
        <w:br/>
        <w:t>Білімсіз болған ұл жаман.</w:t>
      </w:r>
    </w:p>
    <w:p>
      <w:r>
        <w:t>Екіншіден нс жаман?</w:t>
        <w:br/>
        <w:t>Ананың тілін алмаған,</w:t>
        <w:br/>
        <w:t>Қасарысқан қыз жаман.</w:t>
        <w:br/>
        <w:t>Үшіншіден нс жаман?</w:t>
        <w:br/>
        <w:t>Үш жерінсн бұғызын,</w:t>
        <w:br/>
        <w:t>Көрге салған - сол жаман.</w:t>
        <w:br/>
        <w:t>Төртіншіден ис жаман?</w:t>
        <w:br/>
        <w:t>Төресін ғаділ бермеген,</w:t>
        <w:br/>
        <w:t>Парақор болған би жаман.</w:t>
        <w:br/>
        <w:t>Бесіншіден нс жаман?</w:t>
        <w:br/>
        <w:t>Бсс уақыт намазың</w:t>
        <w:br/>
        <w:t>Қаза болған - сол жаман.</w:t>
        <w:br/>
        <w:t>Алтыншыдан нс жаман?</w:t>
        <w:br/>
        <w:t>Алғашкы алған эйслің</w:t>
        <w:br/>
        <w:t>а</w:t>
        <w:br/>
        <w:t>Ақтанды әрі қоныстасы, әріжақын туысы Әміршеден артық</w:t>
        <w:br/>
        <w:t>білетін адам жоқ. Қашаған ақынның:</w:t>
        <w:br/>
        <w:t>Көзім көрген аламда</w:t>
        <w:br/>
        <w:t>Абыл, Нұрым, Ақтаным,</w:t>
        <w:br/>
        <w:t>Осылар сді тақтағым.</w:t>
        <w:br/>
        <w:t>Осылай деп маған үйреткен</w:t>
        <w:br/>
        <w:t>Тарихтыңескіақпарын,-деп Ақтаңды өз ұстаздарының</w:t>
        <w:br/>
        <w:t>бірі санағандығын еске алсақ, бұл дерсктердің қай-</w:t>
        <w:br/>
        <w:t>қайсысы да ақын дәуірін сәл берілеу көрсететіндей, Себебі,</w:t>
        <w:br/>
        <w:t>бұл пікірлерге карағанда, Ақтан Қашағаннан тоғыз жас</w:t>
        <w:br/>
        <w:t>кіші болып шығады. Әрине, өмірде жасы қатар немесс кіші</w:t>
        <w:br/>
        <w:t>адамдарды да үстаз тұту, өнерін қадірлсу жайлары кездесе</w:t>
        <w:br/>
        <w:t>берсді.</w:t>
        <w:br/>
        <w:t>Жылойлық шежіреші Қайшыбай да, Сағыз станция-</w:t>
        <w:br/>
        <w:t>сында тұрған ақынның ағайындары Әміріше Мұттахиев,</w:t>
        <w:br/>
        <w:t>Қаби Молдажанонтардың қай-қайсысы да Ақтан</w:t>
        <w:br/>
        <w:t>ауылының негізгі қонысы Маңғыстау, Үстірт, Жем, Ойыл</w:t>
        <w:br/>
        <w:t>өңірі екеңдігін айтады. «Қоныстас болдық. Бір көшіп, бір</w:t>
        <w:br/>
        <w:t>жүрдік», - деген Қаби қарт. Демек, сол кездегі көшпелі</w:t>
        <w:br/>
        <w:t>Адай елінің қыстайтын өңірі - Маңғыстау, жазғы жайла-</w:t>
        <w:br/>
        <w:t>уы - Үстірт үсті, Жем, Ойыл бойлары. Алайлардың, оның</w:t>
        <w:br/>
        <w:t>ішінде Жеменейлердің бағзы қонысы Маңғыстаудың Бо-</w:t>
        <w:br/>
        <w:t>зашы аймағы екені рас. Бірақ Ақтанның дәл қай жерде</w:t>
        <w:br/>
        <w:t>туғандығы туралы дсрск жоқ. Біз «Ақын, жыраулар» атты</w:t>
        <w:br/>
        <w:t>кітабымызда Ақтан Сағыз өзені бойында туған деп жазып-</w:t>
        <w:br/>
        <w:t>пыз. Ол ақынның көп жылдар орнықты өмір сүрген жері</w:t>
        <w:br/>
        <w:t>сол өңір деген ұғымнан туса керек. Ақтан шыққан Жсменей</w:t>
        <w:br/>
        <w:t>руының қысқы қонысы Маңғыстаудың ойы екенін сскер-</w:t>
        <w:br/>
        <w:t>сск, ақынды Маңғыстауда туған деудің де оғаштығы жоқ,</w:t>
        <w:br/>
        <w:t>Ақтан Алайдың Келімберді, оның Бұзау, оның Айтумыс,</w:t>
        <w:br/>
        <w:t>оның Шылым, оның Өрдек деген ұрпағынан. Өрдектің</w:t>
        <w:br/>
        <w:t>Кенже деген ауылынан. Оның ішінде Қойсарысы. Оның</w:t>
        <w:br/>
        <w:t>Барғана - Әбділда - Керсй дсген балаларынан.</w:t>
      </w:r>
    </w:p>
    <w:p>
      <w:r>
        <w:t>Қазақстан Ғылым Академиясының Ғылыми кітапхана</w:t>
        <w:br/>
        <w:t>қорында сақтаулы ( 390-бума) ел аузынан жиналған дерек-</w:t>
        <w:br/>
        <w:t>тер ішінде Ақтанның аталары жөнінде дс бірқатар мәнді</w:t>
        <w:br/>
        <w:t>мәліметтер кездеседі.</w:t>
        <w:br/>
        <w:t>-Ақтанның атасы Әбділді сл аузында әңгімелері қалған</w:t>
        <w:br/>
        <w:t>атақтысыншы болыпты. Керсй. Шолақесімдіекі баласы бар</w:t>
        <w:br/>
        <w:t>ексн. Шолақтың үйіндегі келініне айттырып әпергенмен</w:t>
        <w:br/>
        <w:t>сын айтыпты:</w:t>
        <w:br/>
        <w:t>8</w:t>
        <w:br/>
        <w:t>1964 жылы Жем өзені бойындағы Қазбек жайлауында</w:t>
        <w:br/>
        <w:t>кездескенімізде, Қайшыбай бізге Ақтан мұрасы хақында да</w:t>
        <w:br/>
        <w:t>толғана әңгімелеп еді.</w:t>
        <w:br/>
        <w:t>«Адайдың жеті қайқысы» аталған әйгілі сал-серілерінің</w:t>
        <w:br/>
        <w:t>бірі Әділ Өтеғұлұлы Ақтандарға ағайын, туыс кісі еді. Бірде</w:t>
        <w:br/>
        <w:t>ақынға барады. Жыр, толғауларын жазып алғысы келеді.</w:t>
        <w:br/>
        <w:t>«Өлең, жыр қасиетті өнер еді, дүрыс айтып қадірлей алсаң</w:t>
        <w:br/>
        <w:t>жақсы, әйтпесе, кнесі ұрады», - деп жаздырмапты. Бірақ</w:t>
        <w:br/>
        <w:t>Әділ аса зерек, жаттампаз адам сксн. Ауызша айтқан ақын</w:t>
        <w:br/>
        <w:t>сөздерінің көбін жаттап алып, дастарқан сияқты үлкен</w:t>
        <w:br/>
        <w:t>қағазға толтырып жазып, бүктеп-бүктеп алып жүреді екен,</w:t>
        <w:br/>
        <w:t>1932-1934 жылдар шамасында Әділ қайтыс болады. Әділ</w:t>
        <w:br/>
        <w:t>өлгесін, әйелі қайныларының бірі Әмірше Мүттахиен дс-</w:t>
        <w:br/>
        <w:t>генге тиеді. Еріп барған Кесмалы Әміршеге бала болады.</w:t>
        <w:br/>
        <w:t>Қайшыбайдың сөзінс қарағанда. Әділде сақталған Ақтан</w:t>
        <w:br/>
        <w:t>сөздері Әміршенің қолына тиген болуы керек. Кемал да</w:t>
        <w:br/>
        <w:t>білуі мүмкін.</w:t>
        <w:br/>
        <w:t>Осы жолдардың авторы Әміршемен 1966 жылы Сағыз</w:t>
        <w:br/>
        <w:t>станциясында өз үйіңде кездескен еді. Әмірше ұстамды,</w:t>
        <w:br/>
        <w:t>көп сыр шашпайтын ауызы берік адам көрінді. Ол ақын</w:t>
        <w:br/>
        <w:t>туралы мәлімсттер мсн оның өлең. толғауларын ауызша</w:t>
        <w:br/>
        <w:t>айтты. Ондай жазба мұра туралы ештеңе демеді. Мүмкін,</w:t>
        <w:br/>
        <w:t>уақыт кәрінен қорқып, көміп тастады ма не өртеп жіберді</w:t>
        <w:br/>
        <w:t>ме? Әлде үйінің бір жерінде жатыр ма? Ол жағы белгісіз. Ал</w:t>
        <w:br/>
        <w:t>Әмірінс Ақтанның баласы Бақтиярдың жұбайы Ақбұлақ</w:t>
        <w:br/>
        <w:t>станциясынан отыз шақырым жердегі Мәртөк, Жайсаңлда</w:t>
        <w:br/>
        <w:t>тұрады деп сді. Одан бері де отыз жыл өтті. Бақтиярдан</w:t>
        <w:br/>
        <w:t>үрім-бұтақ бар ма? Олар ата мұрасынан не білсді? Осы</w:t>
        <w:br/>
        <w:t>жайлардың бәрі - келешек жинаушылар мен зерттеушілер</w:t>
        <w:br/>
        <w:t>зер салар мәселслер. Ақтанның біраз шығармалары</w:t>
        <w:br/>
        <w:t>Қазақстан Ғылым Академиясының Орталық ғылыми</w:t>
        <w:br/>
        <w:t>кітапханасы мен Әдебиет институтының қолжізба</w:t>
        <w:br/>
        <w:t>қорында сақтаулы. Біздің қолымызда ақынның сл аузы-</w:t>
        <w:br/>
        <w:t>нан жиналған бірқатар өлеңдері мен өмірі туралы матери-</w:t>
        <w:br/>
        <w:t>алдар бар. Ақын жырларының бір тобы «Ертедегі әдебиет</w:t>
        <w:br/>
        <w:t>нұсқалары» ( 1907), «Ақберен» (1972), «Өсист-нама» (1982),</w:t>
        <w:br/>
        <w:t>“Бсс ғасыр жырлайды» (1984, 1989), «Жыр-дария» (1995)</w:t>
        <w:br/>
        <w:t>жинақтарында және жергілікті газсттердс (“Жем - Сағыз»)</w:t>
        <w:br/>
        <w:t>жарық көрді.</w:t>
        <w:br/>
        <w:t>Ақтан жырлары. көбінесе, термс, толғаулар мен ерлік</w:t>
        <w:br/>
        <w:t>дастандар. Бір топ арнау өлеңдері дс бар.</w:t>
        <w:br/>
        <w:t>«Аққулар көркем көрінер». «Біразырақ сөйлейін», «За-</w:t>
        <w:br/>
        <w:t>мана жайында». «“Тындасаңыз сезімді», т.б. толғауларында</w:t>
      </w:r>
    </w:p>
    <w:p>
      <w:r>
        <w:t>Т</w:t>
        <w:br/>
        <w:t>жұртшылықпен сырласып, пікірлесіп отырады.</w:t>
        <w:br/>
        <w:t>«Қалағандарың сөз болса, Мен жырлауға құмармын”, «Айт</w:t>
        <w:br/>
        <w:t>дессціз, жарандар, Азырақ жауап бастайын», «Тусықа</w:t>
        <w:br/>
        <w:t>келдім, жарандар. Тұрмайын кейін бойбалап» нсмесс «Ди-</w:t>
        <w:br/>
        <w:t>дар болып сөзіме, Әлсумет. тұрсың омбалап», «Мерскеңс кез</w:t>
        <w:br/>
        <w:t>келдік, Мен - байрақты жүйрік саңлағың», «Мен - Адайдың</w:t>
        <w:br/>
        <w:t>Ақтаны, Сөйлесем, сөзім тақталы. Бөгессе. бөгет бермейтін</w:t>
        <w:br/>
        <w:t>Қаратаудың ақпары» сияқты жолдарында әэлсумсттің</w:t>
        <w:br/>
        <w:t>көңіл-күйін барлап, өзінің арқалы жыршы, айтулы жүйрік</w:t>
        <w:br/>
        <w:t>екенін әсерлі суреттеп, жұртшылық делебесін қоздыра</w:t>
        <w:br/>
        <w:t>түселі.Әринсе,бұл ақынның халыққа деген инабат-ілтипаты</w:t>
        <w:br/>
        <w:t>және тыңдаушы ықыласын өнерге аударып, құштарлығын</w:t>
        <w:br/>
        <w:t>арттырудағы срекшс қажетті көркемдік әдіс болып табыла-</w:t>
        <w:br/>
        <w:t>ды.</w:t>
        <w:br/>
        <w:t>«Қалағандарың сөз болса». «Айт десендер, жаран-</w:t>
        <w:br/>
        <w:t>дар». “Жайық деген жанды су» сияқты біраз толғаулары</w:t>
        <w:br/>
        <w:t>ақынның ұзақ, желілі дастандарды жырлар алдындағы</w:t>
        <w:br/>
        <w:t>кірістіс толғауы не жырлап болғаннан кейінгі топ тарқатар</w:t>
        <w:br/>
        <w:t>жыры іспетті. Әдетте, кең сілтеп, ұзақ жырлайтын ай-</w:t>
        <w:br/>
        <w:t>дынды, арыңды ақындар ұзақ жырлар алдында әуелі тер-</w:t>
        <w:br/>
        <w:t>ме, толғаулар толғап өзін бабына келтіріп, шабытын</w:t>
        <w:br/>
        <w:t>тұтатып, тыңдаушысын баурап алатын болған. Содан кейін</w:t>
        <w:br/>
        <w:t>қырандай қанаттанып, селдете құяды екен. Ал топ тарқатар</w:t>
        <w:br/>
        <w:t>тұста тағы да терме, толғауларға көшкен.</w:t>
        <w:br/>
        <w:t>Ақтан пікірінше, ақын, жырау - халық қызметшісі (&lt;..</w:t>
        <w:br/>
        <w:t>қаумалаған халықтың тарқатқан шсрін өлеңмен»), сл</w:t>
        <w:br/>
        <w:t>татулығының ұйтқысы («Екі атысқан жау болса, арасында</w:t>
        <w:br/>
        <w:t>панамын-»).</w:t>
        <w:br/>
        <w:t>Олөнерінатпсиасқа сатқан тілемсек,дүмшсақындарға</w:t>
        <w:br/>
        <w:t>әрдайым қарсы.</w:t>
        <w:br/>
        <w:t>Кейбір жаман жыршылар</w:t>
        <w:br/>
        <w:t>Әншейінде ақтарып,</w:t>
        <w:br/>
        <w:t>Сатып жүр жырын теңгеден.</w:t>
        <w:br/>
        <w:t>Менің сөзім аяусыз</w:t>
        <w:br/>
        <w:t>Аға менен жеңгеден.</w:t>
        <w:br/>
        <w:t>Нсмссе ақынның:</w:t>
        <w:br/>
        <w:t>Жігіттің қайтар базары,</w:t>
        <w:br/>
        <w:t>Өнерін білген бұлданып,</w:t>
        <w:br/>
        <w:t>Шығарып тұрса қымбатқа, - дегсн жолдарынан</w:t>
        <w:br/>
        <w:t>халыққа қызмет стпеген өнер өшсді, оның өмірі қысқа</w:t>
        <w:br/>
        <w:t>дсген салиқалы ойын д2 тану қиын емес. Ақтан жырлары</w:t>
        <w:br/>
        <w:t>бейнелі сөзге бай.</w:t>
        <w:br/>
        <w:t>16</w:t>
      </w:r>
    </w:p>
    <w:p>
      <w:r>
        <w:t>25-ы лын т------------ мсм уле ксі ді сеетк-кк ішкен ык ате жы- жел»</w:t>
        <w:br/>
        <w:t>Ц</w:t>
        <w:br/>
        <w:t>Сен кеттің бір жат елге бауыр басып,</w:t>
        <w:br/>
        <w:t>Мен қалдым баулы күстай талпыңдым да.</w:t>
        <w:br/>
        <w:t>Кетіпті бөліп жігін күзгі Табын,</w:t>
        <w:br/>
        <w:t>Өксіген айрыларда құлан қағын.</w:t>
        <w:br/>
        <w:t>Барасың қайда кетіп, қүрметтесім,</w:t>
        <w:br/>
        <w:t>Қош, аман - енді сау түр, боз қаңбағым, - деп</w:t>
        <w:br/>
        <w:t>аяқталатын халық лирикасы үлгісіндегі бұл өлеңнен ғашық</w:t>
        <w:br/>
        <w:t>болып қосыла алмай өткен Ақтан көңілінің аяулы мұңын,</w:t>
        <w:br/>
        <w:t>Әлсумсттік теңсіздік торындағы арманды жастардың</w:t>
        <w:br/>
        <w:t>лажсыз халін көреміз. Бұл Ақтан дәуірінің ең көкейкесті</w:t>
        <w:br/>
        <w:t>мәселелерінің бірі еді. Мұнда жан сезімі шсбер бейнелен-</w:t>
        <w:br/>
        <w:t>ген. Біздіңше, бүл - ХІХ ғасырдың ІІ жартысыңдағы ақпа</w:t>
        <w:br/>
        <w:t>ақын-жыраулар творчествосыңдағы лириканың озық</w:t>
        <w:br/>
        <w:t>үлгілерінің бірі.</w:t>
        <w:br/>
        <w:t>Ақтан - терме, толғаулардың шебері. «Аяғына қан</w:t>
        <w:br/>
        <w:t>түссе», «Кәріліктің белгісі», «Мамығын төгіп қаз бен қу», «Не</w:t>
        <w:br/>
        <w:t>жаман» термелері мақал-мәтелдік, ақыл-нақылдық ғибрат</w:t>
        <w:br/>
        <w:t>сөздерге бай.</w:t>
        <w:br/>
        <w:t>Қаттылықтың белгісі -</w:t>
        <w:br/>
        <w:t>Халықтың көңілін көрмеген.</w:t>
        <w:br/>
        <w:t>Жамандықтың белгісі -</w:t>
        <w:br/>
        <w:t>Қаумаға басы сибсген.</w:t>
        <w:br/>
        <w:t>Сұлулықтың белгісі -</w:t>
        <w:br/>
        <w:t>Көргендер аңсап шөлдеген...</w:t>
        <w:br/>
        <w:t>Осылайша төкпектесте келетін Ақтан термелерінде</w:t>
        <w:br/>
        <w:t>жақсылық,жамандық,батырлық,ерлік.адамдық,ақиқаттық,</w:t>
        <w:br/>
        <w:t>палуапдық, сұлулық, шешендік, жүйріктік, жалғыздық,</w:t>
        <w:br/>
        <w:t>әкімдік, төрелік, сақилық ұғымдарына орай өмірден түйген</w:t>
        <w:br/>
        <w:t>құнарлы ойлары әдемі өрнек тапқан. Және ол ойларын</w:t>
        <w:br/>
        <w:t>ақпа ақынға тән, «шапқан аттай саулаймын, жанған оттай</w:t>
        <w:br/>
        <w:t>қаулаймын» деп өзі айтқандай, ерекше екпінмен ағындап,</w:t>
        <w:br/>
        <w:t>лаулап, нөсерлете береді. Өлең жолдары аяғында «белгісі»,</w:t>
        <w:br/>
        <w:t>реті», «көрінер», «нс жаман-, т.б. сөздерді қайталау арқылы</w:t>
        <w:br/>
        <w:t>айтатын пікірін дақпа-дақтап акындық сын ретінде</w:t>
        <w:br/>
        <w:t>толғайды. Дала жыршысы өз дәуіріндегі табиғи ортаның</w:t>
        <w:br/>
        <w:t>көз тоқтатып, көңіл тояттатар көркемдік көріпістері</w:t>
        <w:br/>
        <w:t>мен сұлулық сипаттарын өте әсерлі суреттейді. Терме,</w:t>
        <w:br/>
        <w:t>толғауларының қай-қайсысында да өзіне дейіні жырау-</w:t>
        <w:br/>
        <w:t>лар дәстүрімен жақсы мен жаманды өмір құбылыстарын</w:t>
        <w:br/>
        <w:t>бағалаудың басты өлшемі ретінде алады.</w:t>
        <w:br/>
        <w:t>Ақтан бірқатар толғауларыңда тыңдаушы халық ал-</w:t>
        <w:br/>
        <w:t>дында үнемі есеп беріп, өмірдің сан қилы мәселелері</w:t>
        <w:br/>
        <w:t>жайынан ойлы пікірлер шертеді. Ол әрдайым тыңдаушы</w:t>
        <w:br/>
        <w:t>ІЗ</w:t>
        <w:br/>
        <w:t>Ақтан:</w:t>
        <w:br/>
        <w:t>Керегенің басыңда кетпен құйрық,</w:t>
      </w:r>
    </w:p>
    <w:p>
      <w:r>
        <w:t>Соншама еш дәмі жок неткен құйрық?</w:t>
        <w:br/>
        <w:t>(Шешуі - қайрақ!.</w:t>
        <w:br/>
        <w:t>Сондай-ақ құрдасы Көбенге айтады:</w:t>
        <w:br/>
        <w:t>«Кел-кел» дсссм, келмейді,</w:t>
        <w:br/>
        <w:t>«Кслме» десем. келеді.</w:t>
        <w:br/>
        <w:t>Көбен шешс алмайды.</w:t>
        <w:br/>
        <w:t>Шепгуін ақынның өзі айтады:</w:t>
        <w:br/>
        <w:t>(Шешуі - адамның еріні).</w:t>
        <w:br/>
        <w:t>Атасы Әбділдадай елге аты шыққан би болмағанмен,</w:t>
        <w:br/>
        <w:t>Ақтан биліктен құр да болмаған.</w:t>
        <w:br/>
        <w:t>«Бірде нағашысы Байбоз Ақтанмен күрссіп, жығылып</w:t>
        <w:br/>
        <w:t>қалады. Ақтан түрегелгессін, ол тағы жабысады. Сонда Ақтан:</w:t>
        <w:br/>
        <w:t>- Күшің бір жоқ болса, ақылың екі жоқ екен ғой.</w:t>
        <w:br/>
        <w:t>түрегеліп жүрген Ақтан жығыла м2? - депті.</w:t>
        <w:br/>
        <w:t>Осы әңгіменің екінші бір түрі дс сл аузында айтылады:</w:t>
        <w:br/>
        <w:t>«Бір айт кезіңде құрдасы Көбен Ақтаннан жығылып</w:t>
        <w:br/>
        <w:t>қалады.</w:t>
        <w:br/>
        <w:t>Көбсн жығылып жатып, үстіндегі Ақтанды аудармақ бо-</w:t>
        <w:br/>
        <w:t>лып тырбынса керек. Сонда Ақтан:</w:t>
        <w:br/>
        <w:t>-Тек күшің жоқ екен десем, ақылың қоса жоқ скен ғой,</w:t>
        <w:br/>
        <w:t>белдесіп жүргенде жықпағанда. астымда жатып мспі қалай</w:t>
        <w:br/>
        <w:t>жықпақсың? - депті.</w:t>
        <w:br/>
        <w:t>Және сл аузында: «Ит десем. арланасың, Қасқыр десем,</w:t>
        <w:br/>
        <w:t>мақтанасың. Екеуінің айырмашылығы қандай?» - деген</w:t>
        <w:br/>
        <w:t>сөзді де Ақтан құрдасы Көбенге айтыпты деседі.</w:t>
        <w:br/>
        <w:t>Ақтаннын ақындық даңқы ерлік толғауларымен</w:t>
        <w:br/>
        <w:t>дс шықкан. Ол - Абыл, Махамбет, Қалпияз, Пұрымдар</w:t>
        <w:br/>
        <w:t>жырлаған ерлік дастандарды дамыта жырлаушы. «Қырық</w:t>
        <w:br/>
        <w:t>батыр» аталатын сала-сала ерлік дастандардың бірқатары</w:t>
        <w:br/>
        <w:t>халық арасына Ақтан арқылы тараған, одан үйреніп</w:t>
        <w:br/>
        <w:t>Қашаған, Нүрпсйіс ақындар дамыта жырлаған.</w:t>
        <w:br/>
        <w:t>Ақтан өз дәуіріндегі алсуметтік оқиғаларға орай өзі де</w:t>
        <w:br/>
        <w:t>ерлік толғаулар шығарған. Солардың бірі - “Ерлік жыры».</w:t>
        <w:br/>
        <w:t>Бұл жырдың өзіндік тарихы бар. ХІХ ғасырдың орта</w:t>
        <w:br/>
        <w:t>шенінде Кіші жүзді жайлайтын Адай. Табын елдерінің ара-</w:t>
        <w:br/>
        <w:t>сында барымта-сырымта сияқты қырғиқабақтық бслең</w:t>
        <w:br/>
        <w:t>алады. Бұл әкелі скі ру арасында басталған жанжал бола</w:t>
        <w:br/>
        <w:t>түрса да, кейін әлсүметтік, таптық сипатқа көшсді. Табын</w:t>
        <w:br/>
        <w:t>«ханын» жақтаған жандайшаптардың оғынан Адай батыры</w:t>
        <w:br/>
        <w:t>Сүгір қаза табады. Сүгір балалары Бердәулет, Жоламандар</w:t>
        <w:br/>
        <w:t>Айбынды ерлер көн өтті</w:t>
        <w:br/>
        <w:t>Кіреуке киген, берсимен.</w:t>
        <w:br/>
        <w:t>Ақылдылар өтітті</w:t>
        <w:br/>
        <w:t>Кеңесіп айтқан терсцнен.</w:t>
      </w:r>
    </w:p>
    <w:p>
      <w:r>
        <w:t>Айтқыш тақ-тақ жыршы өтті</w:t>
        <w:br/>
        <w:t>Сөл лазымын кезенген,</w:t>
        <w:br/>
        <w:t>Қаумалаған халықтың</w:t>
        <w:br/>
        <w:t>Тарқатқан шерін өлеңмен.</w:t>
        <w:br/>
        <w:t>Бармағынан бал тамған</w:t>
        <w:br/>
        <w:t>Не шеберлер өтіпті</w:t>
        <w:br/>
        <w:t>Үлгі берген өнермен.</w:t>
        <w:br/>
        <w:t>Қыдыр көрген бай өтті</w:t>
        <w:br/>
        <w:t>Дәулеті толып кемелге,</w:t>
        <w:br/>
        <w:t>Ортаймаған ксмерден.</w:t>
        <w:br/>
        <w:t>Балуан өтті балтырлы,</w:t>
        <w:br/>
        <w:t>Алысқан алыпты шөгерген.</w:t>
        <w:br/>
        <w:t>Көріпкел тәуіп - бұ да өтті</w:t>
        <w:br/>
        <w:t>Ажалы жоқ пендеге</w:t>
        <w:br/>
        <w:t>Себеп қылған демсумен.</w:t>
        <w:br/>
        <w:t>Біздің Адай ерлері</w:t>
        <w:br/>
        <w:t>Жүрс қойса сапарға,</w:t>
        <w:br/>
        <w:t>Қазанат мінді бедеумен.</w:t>
        <w:br/>
        <w:t>Бүлардан белгі қалмады</w:t>
        <w:br/>
        <w:t>Заманда мынау көнерген.</w:t>
        <w:br/>
        <w:t>Біл сенімді мсн айттым,</w:t>
        <w:br/>
        <w:t>Риза болсаң, әлеумет,</w:t>
        <w:br/>
        <w:t>Қай шаршыда кысылмай,</w:t>
        <w:br/>
        <w:t>Шығарған жауап көмейден.</w:t>
        <w:br/>
        <w:t>Тұрғанда жел сөз басымда.</w:t>
        <w:br/>
        <w:t>Ерлсерімді жырламай,</w:t>
        <w:br/>
        <w:t>Не көремін өнерден?!</w:t>
        <w:br/>
        <w:t>Қоянға қосқан тазыдай</w:t>
        <w:br/>
        <w:t>Бүктетіліп жазылып.</w:t>
        <w:br/>
        <w:t>Тыңдасаңыз сөзімді</w:t>
        <w:br/>
        <w:t>Осы аряға келгенің,</w:t>
        <w:br/>
        <w:t>Әдептен құр қалмассың</w:t>
        <w:br/>
        <w:t>Үлкенге сәлем бергенің.</w:t>
        <w:br/>
        <w:t>Түрлі-түрлі өлең бар,</w:t>
        <w:br/>
        <w:t>Айта берсек, өнср бар.</w:t>
        <w:br/>
        <w:t>Түсінетін адамға</w:t>
        <w:br/>
        <w:t>Ретін айттым терменің.</w:t>
        <w:br/>
        <w:t>Ұядағы балапан</w:t>
        <w:br/>
        <w:t>Ұшатын күні болғанда,</w:t>
        <w:br/>
        <w:t>Қанаты әбден толғанда,</w:t>
        <w:br/>
        <w:t>істейді о да көргенін.</w:t>
        <w:br/>
        <w:t>Жолдас болсаң жақсымен,</w:t>
        <w:br/>
        <w:t>Дұүшпаныңды жеңгенің.</w:t>
        <w:br/>
        <w:t>Адамдықтың белгісі -</w:t>
        <w:br/>
        <w:t>Біріңе бірің сенгенің.</w:t>
        <w:br/>
        <w:t>Құлағыңды сал. жігіттср.</w:t>
        <w:br/>
        <w:t>Жарлымын деп мұңайма,</w:t>
        <w:br/>
        <w:t>Жеті мүшең сау болса,</w:t>
        <w:br/>
        <w:t>Құдайдың сол бергені.</w:t>
        <w:br/>
        <w:t>ӘЛЕУМЕТ, КЕЛДІҢ ҚАУМАЛАП</w:t>
      </w:r>
    </w:p>
    <w:p>
      <w:r>
        <w:t>Әлсумет, келдің құралып,</w:t>
        <w:br/>
        <w:t>Сөз базарын құралық.</w:t>
        <w:br/>
        <w:t>Айтулы жүйрік мен едім</w:t>
        <w:br/>
        <w:t>Алысқа шапқан шұбалып.</w:t>
        <w:br/>
        <w:t>Әлеумет. келдің қаумалап,</w:t>
        <w:br/>
        <w:t>Сөйлейін сөзді саумалап.</w:t>
        <w:br/>
        <w:t>Пұл жіберіп, базардан</w:t>
        <w:br/>
        <w:t>Алғаным жоқ саудалап.</w:t>
        <w:br/>
        <w:t>Жылқы ішінде шұбармын,</w:t>
        <w:br/>
        <w:t>Шұбарға таққан тұмармын.</w:t>
        <w:br/>
        <w:t>Өзім шұбар болған соң,</w:t>
        <w:br/>
        <w:t>Әрі-бері сөйлеп қызған соң,</w:t>
        <w:br/>
        <w:t>Топтан ойнап шығармын.</w:t>
        <w:br/>
        <w:t>Ақтарып өнер шығарған.</w:t>
        <w:br/>
        <w:t>Мен - жүйрігі алаштың</w:t>
        <w:br/>
        <w:t>Қашқанды тұтқан қияннан.</w:t>
        <w:br/>
        <w:t>Тойыңды тұрмын бастарға-ай,</w:t>
        <w:br/>
        <w:t>Бақадар халше сөйлейін,</w:t>
        <w:br/>
        <w:t>Бойымды балап жасқанбай.</w:t>
        <w:br/>
        <w:t>Зайыйқатты баласың.</w:t>
        <w:br/>
        <w:t>Толықтырып мақтарға-ай</w:t>
        <w:br/>
        <w:t>Қыз-келіншек, кей қүда,</w:t>
        <w:br/>
        <w:t>Жігіт, бала, қарттарға-ай.</w:t>
        <w:br/>
        <w:t>Көрініп топқа естірге,</w:t>
        <w:br/>
        <w:t>Қазақшылық дастүрге</w:t>
        <w:br/>
        <w:t>Кез келген шайыр айтпайды-ай.</w:t>
        <w:br/>
        <w:t>Шуламай, тегіс сстіңіз,</w:t>
        <w:br/>
        <w:t>Болған соң сауық кәсібіміз,</w:t>
        <w:br/>
        <w:t>Тыңдап алың. жасқанбай.</w:t>
        <w:br/>
        <w:t>Сынауға тұрған сұрғыл көп</w:t>
        <w:br/>
        <w:t>Келіп түрған қапталда-ай.</w:t>
        <w:br/>
        <w:t>Запызым шырын татқандай.</w:t>
        <w:br/>
        <w:t>Жадағай</w:t>
        <w:br/>
        <w:t>смесс.астарлы-ай.</w:t>
        <w:br/>
        <w:t>Несі жүйрік жүйріктің.</w:t>
        <w:br/>
        <w:t>Кезіне келсе бас салмай.</w:t>
        <w:br/>
        <w:t>Майысады сөздерім</w:t>
        <w:br/>
        <w:t>Қайранға біткен жас талдай.</w:t>
        <w:br/>
        <w:t>Тамашаңа жиналды</w:t>
        <w:br/>
        <w:t>Миллион байтақ ұлы жұрт,</w:t>
        <w:br/>
        <w:t>Шамалы жерде халық қалмай.</w:t>
        <w:br/>
        <w:t>Еңбек стпей оза ма.</w:t>
        <w:br/>
        <w:t>Желікпей арқа қоза ма</w:t>
        <w:br/>
        <w:t>Алқаны көріп шаттанбай?!</w:t>
        <w:br/>
        <w:t>Әуелі сөзді жаратқан,</w:t>
        <w:br/>
        <w:t>Миуалы дарақтан</w:t>
        <w:br/>
        <w:t>Нәсіпті бақпен шашқандай.</w:t>
        <w:br/>
        <w:t>Кеудеде жанның барында,</w:t>
        <w:br/>
        <w:t>Кетпей тұрып жазымға</w:t>
        <w:br/>
        <w:t>Қимылдалық інақ барда-ай.</w:t>
        <w:br/>
        <w:t>Келгеннен соң бұл жерге,</w:t>
        <w:br/>
        <w:t>Оңтайландым түзерге</w:t>
      </w:r>
    </w:p>
    <w:p>
      <w:r>
        <w:t>Баланың парқын мақтарға-ай.</w:t>
        <w:br/>
        <w:t>Қолаң шашты, қой көзді,</w:t>
        <w:br/>
        <w:t>Тұмар жүзді ақ маңдай.</w:t>
        <w:br/>
        <w:t>«Кетемін» деп, жарқыным,</w:t>
        <w:br/>
        <w:t>За</w:t>
        <w:br/>
        <w:t>“ Өзіңдей пұл білерлік болмаса ару,</w:t>
        <w:br/>
        <w:t>Жаманның керегі жоқ жалғыз тиын.</w:t>
        <w:br/>
        <w:t>Көңілге медеу тұттық слде көріп,</w:t>
        <w:br/>
        <w:t>Зауық еттік ойын-күлкі пелде көріп.</w:t>
        <w:br/>
        <w:t>Жүргенде қыдырысып ойнап-күліп,</w:t>
        <w:br/>
        <w:t>Жылқыдай кеттің, досым, желдеп өріп.</w:t>
        <w:br/>
        <w:t>Сүңқылдап бір жар едің ұшқан қаздай,</w:t>
        <w:br/>
        <w:t>Сол күнде лап көтерген айттық назды-ай.</w:t>
        <w:br/>
        <w:t>Бел байлап ашықтыққа жүрген едік</w:t>
        <w:br/>
        <w:t>Айдында көл шайқаған дауылпаздай.</w:t>
        <w:br/>
        <w:t>Барасың күнім қапы көл шайқаған,</w:t>
        <w:br/>
        <w:t>Баянсыз жалған, сені кім байқаған?!</w:t>
        <w:br/>
        <w:t>Дүнис сіз кеткенде болар сағым</w:t>
        <w:br/>
        <w:t>Көп жүріс ақбөкендей жер сойқаған.</w:t>
        <w:br/>
        <w:t>Жамандық жақсы болмас көнгенмснен,</w:t>
        <w:br/>
        <w:t>Жақсыға мұрадың ғасыл ергенменен.</w:t>
        <w:br/>
        <w:t>Қаражан, көңілдесім, құрмсттссім,</w:t>
        <w:br/>
        <w:t>Бейшара болдың бірдей өлгенменен.</w:t>
        <w:br/>
        <w:t>Үдеріп слім көпгті Барқын құмға.</w:t>
        <w:br/>
        <w:t>Қаражан. қайда ксттің, халқың мүнда?</w:t>
        <w:br/>
        <w:t>Сен кеттің бір жат елге бауыр басып,</w:t>
        <w:br/>
        <w:t>Мен қалдым баулы құстай талпындым да.</w:t>
        <w:br/>
        <w:t>Кетіпті бөліп жігін күзгі Табын",</w:t>
        <w:br/>
        <w:t>Өксіген айрыларда құлан қағын.</w:t>
        <w:br/>
        <w:t>Барасың қолдан кетіп, құрмсттесім,</w:t>
        <w:br/>
        <w:t>Қош, аман, енді сау түр, боз қаңбағым!</w:t>
        <w:br/>
        <w:t>АЯҒЫНА ҚАН ТҮССЕ</w:t>
        <w:br/>
        <w:t>Аяғына қан түссе,</w:t>
        <w:br/>
        <w:t>Айрылар жүйрік ағыннан.</w:t>
        <w:br/>
        <w:t>Тұрасынан мертілсе,</w:t>
        <w:br/>
        <w:t>Тұлпар қалар қарғыннан.</w:t>
        <w:br/>
        <w:t>Көтермешің болмаса,</w:t>
        <w:br/>
        <w:t>Топта туың жығылған.</w:t>
        <w:br/>
        <w:t>шаааааааал«Көмекшіңіз болмаса,</w:t>
        <w:br/>
        <w:t>4 Табын - ру. ел аты.</w:t>
        <w:br/>
        <w:t>79</w:t>
        <w:br/>
        <w:t>Қаламы түссе базарға,</w:t>
        <w:br/>
        <w:t>Қаламымен қас болған</w:t>
      </w:r>
    </w:p>
    <w:p>
      <w:r>
        <w:t>Қалынса үлкен зарарға,</w:t>
        <w:br/>
        <w:t>Бұл - заңғойдың реті.</w:t>
        <w:br/>
        <w:t>Ер жігіт елін меңгерсе,</w:t>
        <w:br/>
        <w:t>Жетімдерге жем берсе,</w:t>
        <w:br/>
        <w:t>Жесірлерге жер берсе,</w:t>
        <w:br/>
        <w:t>Алдыңда тентек жөнделсе,</w:t>
        <w:br/>
        <w:t>Әділлігін сл көрсс,</w:t>
        <w:br/>
        <w:t>Бұл - азаматтың реті.</w:t>
        <w:br/>
        <w:t>Алқада жауап сөйлесе,</w:t>
        <w:br/>
        <w:t>Түюлі сөзден аспаса,</w:t>
        <w:br/>
        <w:t>Десте-дссте сөз жөнін</w:t>
        <w:br/>
        <w:t>Ретімен сәндесе,</w:t>
        <w:br/>
        <w:t>Кемелдігін парықтаса.</w:t>
        <w:br/>
        <w:t>Билігін алаш мақтаса,</w:t>
        <w:br/>
        <w:t>Төмен жауап айтпаса,</w:t>
        <w:br/>
        <w:t>Уадесін сатпаса,</w:t>
        <w:br/>
        <w:t>Қалдырып аділ сөздерін,</w:t>
        <w:br/>
        <w:t>Көңіліңде танбаса,</w:t>
        <w:br/>
        <w:t>Сабырсыз сөзден қатпаса,</w:t>
        <w:br/>
        <w:t>Орнына қойып баршасын.</w:t>
        <w:br/>
        <w:t>Бір-біріне шатпаса,</w:t>
        <w:br/>
        <w:t>Пікірге кәміл жұрт озған</w:t>
        <w:br/>
        <w:t>Бұл - шешсннің реті.</w:t>
        <w:br/>
        <w:t>ҚАУМАЛАП ХАЛҚЫМ КЕЛГЕНСІН</w:t>
        <w:br/>
        <w:t>Қаумалап халқым келгенсін.</w:t>
        <w:br/>
        <w:t>Сслдетпей топан жел сөзді,</w:t>
        <w:br/>
        <w:t>Көрінбейін бекер жск.</w:t>
        <w:br/>
        <w:t>Мүбәрак ақын дегесін,</w:t>
        <w:br/>
        <w:t>Сөйледік әуез бес өңдеп.</w:t>
        <w:br/>
        <w:t>Әуеліден-ақ тіледік</w:t>
        <w:br/>
        <w:t>Білгенді жұртқа десем дсп.</w:t>
        <w:br/>
        <w:t>Айтады Хақтың каламы</w:t>
        <w:br/>
        <w:t>Жұмақты сегіз, дозақты</w:t>
        <w:br/>
        <w:t>Есітсміз жетеу деп.</w:t>
        <w:br/>
        <w:t>Сол дозақта қалмалық.</w:t>
        <w:br/>
        <w:t>Аса алмай жолда мешеулеп.</w:t>
        <w:br/>
        <w:t>Таңдайына татымас</w:t>
        <w:br/>
        <w:t>7%</w:t>
        <w:br/>
        <w:t>Бәйгіден атың қалынған.</w:t>
        <w:br/>
        <w:t>Айдын көлден сән кетер.</w:t>
        <w:br/>
        <w:t>Айырылса қу мен қазынан.</w:t>
        <w:br/>
        <w:t>Аспанның нұры тамбаса,</w:t>
        <w:br/>
        <w:t>Көл қалады шабыннан.</w:t>
        <w:br/>
        <w:t>Қонысына бақпаса.</w:t>
        <w:br/>
        <w:t>Аруана қалар сауыннан.</w:t>
        <w:br/>
        <w:t>Денеден артық жүк артса,</w:t>
        <w:br/>
        <w:t>Нар да қашар ауырдан.</w:t>
        <w:br/>
        <w:t>Бағым болып, қолға өссе.</w:t>
        <w:br/>
        <w:t>Пәндік қалар аюдан.</w:t>
        <w:br/>
        <w:t>Парақор болып құнықса.</w:t>
        <w:br/>
        <w:t>Әділдік қалар ханыннан.</w:t>
        <w:br/>
        <w:t>Уағыда байлап сенбеңіз.</w:t>
        <w:br/>
        <w:t>Торығар көңілің залымнан.</w:t>
      </w:r>
    </w:p>
    <w:p>
      <w:r>
        <w:t>Жасы жстіп меңдесе,</w:t>
        <w:br/>
        <w:t>Ер айрылар қарудан.</w:t>
        <w:br/>
        <w:t>Сәні болмас бұлбұлдың</w:t>
        <w:br/>
        <w:t>Саясыз жерге сал ұрған.</w:t>
        <w:br/>
        <w:t>Қырындаса дәулеті.</w:t>
        <w:br/>
        <w:t>Сахауат кстер байыңнан.</w:t>
        <w:br/>
        <w:t>Баяны кетсе қызмсттің.</w:t>
        <w:br/>
        <w:t>Еркінс кетер бағынған.</w:t>
        <w:br/>
        <w:t>Найдасы селге тимссе.</w:t>
        <w:br/>
        <w:t>Жақсы жаман жарымнан.</w:t>
        <w:br/>
        <w:t>Өсисті өтпесе,</w:t>
        <w:br/>
        <w:t>Надан жақсы ғалымнан.</w:t>
        <w:br/>
        <w:t>Ажал, саған не шара,</w:t>
        <w:br/>
        <w:t>Хақтан әмір болған күн</w:t>
        <w:br/>
        <w:t>Ксң дүнияң тарылған.</w:t>
        <w:br/>
        <w:t>РЕТІ</w:t>
        <w:br/>
        <w:t>Бөкен тонын жамылса,</w:t>
        <w:br/>
        <w:t>Көкірсгі қабынса.</w:t>
        <w:br/>
        <w:t>Теріс қабаққа бағынса,</w:t>
        <w:br/>
        <w:t>Ажалы жеткен майталман,</w:t>
        <w:br/>
        <w:t>Көн ұзамай табылса,</w:t>
        <w:br/>
        <w:t>Бұл - сұр мергеннің реті.</w:t>
        <w:br/>
        <w:t>Сұрқыл болса заманға,</w:t>
        <w:br/>
        <w:t>Зирск болса қаламға,</w:t>
        <w:br/>
        <w:t>КӨРІНЕР</w:t>
        <w:br/>
        <w:t>Аққулар көрксм көрінер</w:t>
        <w:br/>
        <w:t>Айдын шалқар көлдегі.</w:t>
        <w:br/>
        <w:t>Құралайдың балдары -</w:t>
        <w:br/>
        <w:t>Бұл да көрксм көрінер</w:t>
        <w:br/>
        <w:t>Орғып қашқан шөлдегі.</w:t>
        <w:br/>
        <w:t>Қатарланған қалың көш -</w:t>
        <w:br/>
        <w:t>Бұл да көркем көрінер</w:t>
        <w:br/>
        <w:t>Сағым шалған белдсеіі.</w:t>
        <w:br/>
        <w:t>Қыз, жігіт көркем көрінер</w:t>
        <w:br/>
        <w:t>Қалың дара елдегі.</w:t>
        <w:br/>
        <w:t>Аруанадан туған ксаз өркеш -</w:t>
        <w:br/>
        <w:t>Бұл да көркем көрінер</w:t>
        <w:br/>
        <w:t>Айт-айт деген жердегі.</w:t>
        <w:br/>
        <w:t>Қыз бала көркем көрінер</w:t>
        <w:br/>
        <w:t>Беттегі нұрлы қанмснен...</w:t>
        <w:br/>
        <w:t>Бәйбіше көркем көрінер</w:t>
        <w:br/>
        <w:t>Тұсында болған байменен.</w:t>
        <w:br/>
        <w:t>Бис мал көркем көрінер</w:t>
        <w:br/>
        <w:t>Соңынан ерген таймснен.</w:t>
        <w:br/>
        <w:t>Ел биі көркем көрінер</w:t>
        <w:br/>
        <w:t>Төресі әділ ханменен.</w:t>
        <w:br/>
        <w:t>Еділ көркем көрінер</w:t>
        <w:br/>
        <w:t>Жағалай біткен талменен.</w:t>
        <w:br/>
        <w:t>Арғымақ көркем көрінер</w:t>
        <w:br/>
        <w:t>Өкпе. бауыр. жалменен.</w:t>
      </w:r>
    </w:p>
    <w:p>
      <w:r>
        <w:t>Жиналып келген, көпшілік,</w:t>
        <w:br/>
        <w:t>Азайтты дсп сөкпеңдер.</w:t>
        <w:br/>
        <w:t>Еркінше даусым шықпады.</w:t>
        <w:br/>
        <w:t>Осылай айттым жайменен.</w:t>
        <w:br/>
        <w:t>КӨҢІЛ АЙТУЫ</w:t>
        <w:br/>
        <w:t>Ағузыбіллә таргуға.</w:t>
        <w:br/>
        <w:t>Тіріге қайыр айтуға,</w:t>
        <w:br/>
        <w:t>Орнына келдік жақсының,</w:t>
        <w:br/>
        <w:t>Бәсі қымбат даңқтының.</w:t>
        <w:br/>
        <w:t>Қыранынан айрылып,</w:t>
        <w:br/>
        <w:t>Пұшайман болып қайғырып,</w:t>
        <w:br/>
        <w:t>Отырған осы халық бүгін.</w:t>
        <w:br/>
        <w:t>5)</w:t>
        <w:br/>
        <w:t>Ін</w:t>
        <w:br/>
        <w:t>Абыл менен Нұрымнан</w:t>
        <w:br/>
        <w:t>Дәніккен жүрт сскер жеп</w:t>
        <w:br/>
        <w:t>ҚОЛЫҢНАН КЕТСЕ СЕНГЕНІҢ</w:t>
        <w:br/>
        <w:t>Біразырақ сөйлейін,</w:t>
        <w:br/>
        <w:t>Көтеріп көңіл қошын-ай.</w:t>
        <w:br/>
        <w:t>Ренжиді көңілім,</w:t>
        <w:br/>
        <w:t>Өтссің, дүнис., босынд-ай.</w:t>
        <w:br/>
        <w:t>Аз күн бір жүрміз айналып</w:t>
        <w:br/>
        <w:t>Көктегсі жердің отына-ай.</w:t>
        <w:br/>
        <w:t>Көңілді паһам аулайын,</w:t>
        <w:br/>
        <w:t>Аударып зауал осылай.</w:t>
        <w:br/>
        <w:t>Азғын тартар қаз бен қу.</w:t>
        <w:br/>
        <w:t>Суалса айдып көлдері.</w:t>
        <w:br/>
        <w:t>Өзсіінің бойы құлазыр</w:t>
        <w:br/>
        <w:t>Жайлаған кетсе слдері.</w:t>
        <w:br/>
        <w:t>Тиянақ кетер дариядан.</w:t>
        <w:br/>
        <w:t>Бұзылса шалқып сеңдері.</w:t>
        <w:br/>
        <w:t>Дарияға қсмс жүзс алмас.</w:t>
        <w:br/>
        <w:t>Құрсаулы кетсе шеңбері.</w:t>
        <w:br/>
        <w:t>Бай мұрадан айрылар</w:t>
        <w:br/>
        <w:t>Атадан қалған қылып бау</w:t>
        <w:br/>
        <w:t>Алынса саңдық, теңдегі.</w:t>
        <w:br/>
        <w:t>Айдынды туған ер жігіт</w:t>
        <w:br/>
        <w:t>Кемшілік табар майданда,</w:t>
        <w:br/>
        <w:t>Семсері кетсе белдегі.</w:t>
        <w:br/>
        <w:t>Заманнан заман оралса.</w:t>
        <w:br/>
        <w:t>Балыққа шортан жем болар</w:t>
        <w:br/>
        <w:t>Қарағай басып өрдені.</w:t>
        <w:br/>
        <w:t>Алартқан көзін алашқа</w:t>
        <w:br/>
        <w:t>Әйләдір менен қалмаққа</w:t>
        <w:br/>
        <w:t>Алынбай кеткен шемдері.</w:t>
        <w:br/>
        <w:t>Асылдар кетті қолымнан,</w:t>
        <w:br/>
        <w:t>Нұрқасым, Қорек заманда</w:t>
        <w:br/>
        <w:t>Албай бір тұрған белгі сді.</w:t>
        <w:br/>
        <w:t>Нисті таза, көңілі хат,</w:t>
        <w:br/>
        <w:t>Жаралған абзал пенде еді.</w:t>
        <w:br/>
        <w:t>Айран болады скен ақылың.</w:t>
      </w:r>
    </w:p>
    <w:p>
      <w:r>
        <w:t>Уақыты жетпей қапыда</w:t>
        <w:br/>
        <w:t>Қолыңнан кетсе сенгенің.</w:t>
        <w:br/>
        <w:t>Бейіштені тәттіні.</w:t>
        <w:br/>
        <w:t>Алды өзіңе, арты біздергс</w:t>
        <w:br/>
        <w:t>Қайырлы болсын, бақыттылым.</w:t>
        <w:br/>
        <w:t>ҚОЙДЫ ҚОЙШЫ БАҚҚАНДАЙ</w:t>
        <w:br/>
        <w:t>Өлім жүр ғой сыртында</w:t>
        <w:br/>
        <w:t>Қойды қойшы баққандай.</w:t>
        <w:br/>
        <w:t>Қабырғаңа қара жер</w:t>
        <w:br/>
        <w:t>Тиер бір күн мақпалдай...</w:t>
        <w:br/>
        <w:t>ОРЫНБОР, ҮЙШІК - КҮЗ БАЗАР</w:t>
        <w:br/>
        <w:t>Орынбор. үйшік - күз базар</w:t>
        <w:br/>
        <w:t>Төрг жүздей кісі бірігіп,</w:t>
        <w:br/>
        <w:t>Мәжіліс отыр құрылып.</w:t>
        <w:br/>
        <w:t>Мен - жүлделі жүйрікпін</w:t>
        <w:br/>
        <w:t>Бөгслмейтін кідіріп.</w:t>
        <w:br/>
        <w:t>Қайнарлы бұлақ. өзенмін,</w:t>
        <w:br/>
        <w:t>Емеспін таңқы құрылық,</w:t>
        <w:br/>
        <w:t>Тұяғым желді тұлпармын</w:t>
        <w:br/>
        <w:t>Топтан озған ұрынып.</w:t>
        <w:br/>
        <w:t>Қызғалдақтың күніндей</w:t>
        <w:br/>
        <w:t>Баянсыз скен тірілік.</w:t>
        <w:br/>
        <w:t>Артық-кемді сөйледік,</w:t>
        <w:br/>
        <w:t>Жырмсенен көңіл делбедік,</w:t>
        <w:br/>
        <w:t>Бір күй келер Алладан</w:t>
        <w:br/>
        <w:t>Мәлекелі мауыт бұйырық,</w:t>
        <w:br/>
        <w:t>Көп назары - бір назар,</w:t>
        <w:br/>
        <w:t>Көп ажарын сындырып,</w:t>
        <w:br/>
        <w:t>Кейбірсулер бұлданар,</w:t>
        <w:br/>
        <w:t>Өнерін бұлдап тұлданар.</w:t>
        <w:br/>
        <w:t>Айта қалса аңырып,</w:t>
        <w:br/>
        <w:t>Сөз таба алмай қиналар.</w:t>
        <w:br/>
        <w:t>Жорға тілім жылмиып,</w:t>
        <w:br/>
        <w:t>Айтқан сайын сырланар.</w:t>
        <w:br/>
        <w:t>Дүния, сенің жүзіңнен,</w:t>
        <w:br/>
        <w:t>Мезгіл бітсе, кім қалар?”</w:t>
        <w:br/>
        <w:t>Адамзаттың баласы</w:t>
        <w:br/>
        <w:t>2а</w:t>
        <w:br/>
        <w:t>777777 ТОЙБАСТАР |Ц</w:t>
        <w:br/>
        <w:t>Тұсыңа кслдім, жарандар,</w:t>
        <w:br/>
        <w:t>Тұрмаймын кейін бойбалап!.</w:t>
        <w:br/>
        <w:t>Халық әдеті болған соң,</w:t>
        <w:br/>
        <w:t>Сөйлеймін әуез созбалап.</w:t>
        <w:br/>
        <w:t>Тұяғым тайпақ сүргінмін</w:t>
        <w:br/>
        <w:t>Түгескен топты жорғалап.</w:t>
        <w:br/>
        <w:t>Дидар болып сөзімс,</w:t>
        <w:br/>
        <w:t>Әлсумет тұрсын омбалап.</w:t>
      </w:r>
    </w:p>
    <w:p>
      <w:r>
        <w:t>Сөзәділін табармын,</w:t>
        <w:br/>
        <w:t>Жалқаулық етпей қорғалап.</w:t>
        <w:br/>
        <w:t>Сұрағаның сөз болса,</w:t>
        <w:br/>
        <w:t>Қалағаның біз болса,</w:t>
        <w:br/>
        <w:t>Төгейін жырды қауғалап.</w:t>
        <w:br/>
        <w:t>Ектпіндесем, кетермін</w:t>
        <w:br/>
        <w:t>Ақбөкендей ормалап.</w:t>
        <w:br/>
        <w:t>Құдай жолы - айт псн той</w:t>
        <w:br/>
        <w:t>Мерекеңе ксз келдік.</w:t>
        <w:br/>
        <w:t>Мен - байрақты жүйрік саңлағың.</w:t>
        <w:br/>
        <w:t>Сайқылықпен көп кездім</w:t>
        <w:br/>
        <w:t>Әлімұлы, Байұлы,</w:t>
        <w:br/>
        <w:t>Тама. Табын - Жетіру</w:t>
        <w:br/>
        <w:t>Кіші жүздің аймағын.</w:t>
        <w:br/>
        <w:t>Сол кезгеннсен бері қарай</w:t>
        <w:br/>
        <w:t>Мәжіліс-базар құрылса,</w:t>
        <w:br/>
        <w:t>Мереке-сауық ауладым.</w:t>
        <w:br/>
        <w:t>Үлгі көрген тегің бар,</w:t>
        <w:br/>
        <w:t>Инабатқа жөнің бар,</w:t>
        <w:br/>
        <w:t>Ойласам байқап аржағын.</w:t>
        <w:br/>
        <w:t>Той базарын құруға,</w:t>
        <w:br/>
        <w:t>Әлеумст, бізге бұйырдың,</w:t>
        <w:br/>
        <w:t>Сіздерден рұқсат болған соң,</w:t>
        <w:br/>
        <w:t>Мен - сжелгі бәйіігер,</w:t>
        <w:br/>
        <w:t>Байрақты жерлс жүгірдім.</w:t>
        <w:br/>
        <w:t>Алқа құрып. әлсумет,</w:t>
        <w:br/>
        <w:t>Тамашаға жиылдың.</w:t>
        <w:br/>
        <w:t>Бүгін емес, қашаннан</w:t>
        <w:br/>
        <w:t>Халықтан қалған қағида,</w:t>
        <w:br/>
        <w:t>Мен несіне бойым тартайын.</w:t>
        <w:br/>
        <w:t>“Боәйбалап - тартынып</w:t>
        <w:br/>
        <w:t>Уайым стіп өкінбе.</w:t>
        <w:br/>
        <w:t>Озалдан бұйрық болған соң.</w:t>
        <w:br/>
        <w:t>Әркімдер сендей аттанды-ай.</w:t>
        <w:br/>
        <w:t>МЕН - АДАЙДЫҢ АҚТАНЫ</w:t>
        <w:br/>
        <w:t>Мен Адайдың Ақтаны,</w:t>
        <w:br/>
        <w:t>Шежірс-шсшен тақтағы.</w:t>
        <w:br/>
        <w:t>Алқалы топта аршыңды</w:t>
        <w:br/>
        <w:t>Тұлпары сдім баптағы.</w:t>
        <w:br/>
        <w:t>Мен - Адайдың Ақтаны,</w:t>
        <w:br/>
        <w:t>Сөйлсссм, сөзім тақталы.</w:t>
        <w:br/>
        <w:t>Бөгссс, бөгет бермейтін</w:t>
        <w:br/>
        <w:t>Қаратаудың акпары.</w:t>
        <w:br/>
        <w:t>ЗАМАНҒА ҚАРАЙ САЗ КЕРЕК</w:t>
        <w:br/>
        <w:t>«Ақшүнақ қоян» аталатын жұт жылы Ақтан үй-іші</w:t>
        <w:br/>
        <w:t>де азын-аулақ күнкөріс малынан айрылады. Ол Ойыл</w:t>
        <w:br/>
        <w:t>қаласына кәсіп іздеп барып, ноғай саудагерінс тері илеуге</w:t>
      </w:r>
    </w:p>
    <w:p>
      <w:r>
        <w:t>жалданады. Ақынды көрген бірсу:</w:t>
        <w:br/>
        <w:t>Адайдың Ақтан деген ақыны осы ма? Бү да ештеңе</w:t>
        <w:br/>
        <w:t>емес екен ғой. тері илен жүрген, - деп күлсе керек. Сонда</w:t>
        <w:br/>
        <w:t>Ақтан айтыпты:</w:t>
        <w:br/>
        <w:t>Айдынға үйрск, қаз керск.</w:t>
        <w:br/>
        <w:t>Сұлуға құшақ, наз керск.</w:t>
        <w:br/>
        <w:t>Жырға әхсз бен саз керек,</w:t>
        <w:br/>
        <w:t>Теріге пұшпақ бал керск.</w:t>
        <w:br/>
        <w:t>Тері жаймай Ақаң нс қылсын,</w:t>
        <w:br/>
        <w:t>Заманға қайрай саз керек.</w:t>
        <w:br/>
        <w:t>ҚАРАЖАН ҚЫЗҒА</w:t>
        <w:br/>
        <w:t>Отырған қарсы алдымда әдемі қыз.</w:t>
        <w:br/>
        <w:t>Мөрлеген ақ қағаздай мәнеріңіз.</w:t>
        <w:br/>
        <w:t>Қиғаш қас, оймақ ауыз, нәркес көзді -</w:t>
        <w:br/>
        <w:t>Жалғанда жайнап түрған әдемі жүз.</w:t>
        <w:br/>
        <w:t>Сөз болса, қалқам, сізге бізден бүйым,</w:t>
        <w:br/>
        <w:t>Бұйымың біздей жанға болмас қиын.</w:t>
        <w:br/>
        <w:t>1%!</w:t>
        <w:br/>
        <w:t>Кәрілік деген көрімнсен.</w:t>
        <w:br/>
        <w:t>Алпыс-жеттіс асқан соң.</w:t>
        <w:br/>
        <w:t>Ілгері қадам басқан соң,</w:t>
        <w:br/>
        <w:t>Желмаядай астыңа</w:t>
        <w:br/>
        <w:t>Жүрдек көлік таппайсың.</w:t>
        <w:br/>
        <w:t>Келінің мен балаңды</w:t>
        <w:br/>
        <w:t>Күнің үшін мақтайсың--</w:t>
        <w:br/>
        <w:t>ЕРЛІК ЖЫРЫ</w:t>
        <w:br/>
        <w:t>Дүния пәни болғалы</w:t>
        <w:br/>
        <w:t>Өтпеді кімдер заманнан,</w:t>
        <w:br/>
        <w:t>Хауа менен Адамнан?!</w:t>
        <w:br/>
        <w:t>Неше бір ерлер өтүлі</w:t>
        <w:br/>
        <w:t>Егескен жерден ар алған.</w:t>
        <w:br/>
        <w:t>Қазақ Алшып - Байұлы,</w:t>
        <w:br/>
        <w:t>Сегіз арыс Адайдан.</w:t>
        <w:br/>
        <w:t>Рет-ретер өтті</w:t>
        <w:br/>
        <w:t>Қарғытқан атын қамалдан.</w:t>
        <w:br/>
        <w:t>Жүйрік кемел би өтті</w:t>
        <w:br/>
        <w:t>Сөзінен жұртты пәм алған.</w:t>
        <w:br/>
        <w:t>Қытаң заман тап болып,</w:t>
        <w:br/>
        <w:t>Уақытта мынау азайған</w:t>
        <w:br/>
        <w:t>Найза ұстаған Адайда</w:t>
        <w:br/>
        <w:t>Ер өткен жоқ Шабайдан.</w:t>
        <w:br/>
        <w:t>Бір азырақ айтайын.</w:t>
        <w:br/>
        <w:t>Айта алсам. парқын байқайын,</w:t>
        <w:br/>
        <w:t>Бердәулет исн Жоламан -</w:t>
        <w:br/>
        <w:t>Ер жұрияты шабаздан.</w:t>
        <w:br/>
        <w:t>Солардан ерлік көргелі,</w:t>
        <w:br/>
        <w:t>Хал-ауқат етіп біз жүрміз.</w:t>
        <w:br/>
        <w:t>Өлмессің бүрын қазаннан.</w:t>
        <w:br/>
        <w:t>Тұсында балған белгілі</w:t>
      </w:r>
    </w:p>
    <w:p>
      <w:r>
        <w:t>Тарғыннан асқан ерлігі</w:t>
        <w:br/>
        <w:t>Қалмақты қуған Шағаннан:,</w:t>
        <w:br/>
        <w:t>Ноғайлының елінде</w:t>
        <w:br/>
        <w:t>Ер Мұсаның баласы</w:t>
        <w:br/>
        <w:t>Орақ пенен Мамайдан.</w:t>
        <w:br/>
        <w:t>Хап базарлы шәһәрінде</w:t>
        <w:br/>
        <w:t>Қауіп ойламай ажалдан,</w:t>
        <w:br/>
        <w:t>Тұсынан озып баға алған.</w:t>
        <w:br/>
        <w:t>“Шаған - Батыс Қазақстан өңіріндегі өзен</w:t>
        <w:br/>
        <w:t>“с</w:t>
        <w:br/>
        <w:t>Осы жинақты құрастырушы 1966 жылы Ә.Мұттахисв</w:t>
        <w:br/>
        <w:t>айтуынан жалып алған. “Ақберен»), «Жыр-дария»</w:t>
        <w:br/>
        <w:t>жинақтарында жарияланған.</w:t>
        <w:br/>
        <w:t>Аяғына қан түссе бұ да солай. «Ақберен», «Жыр-</w:t>
        <w:br/>
        <w:t>дария», “Бес ғасыр жырлайды» (үшінші том, 1985; екінші</w:t>
        <w:br/>
        <w:t>том. 1989) жинақтарында жарық көрген, Бұрын соцындағы</w:t>
        <w:br/>
        <w:t>қысқарған Іі 1 жолы қалпына келтірілді.</w:t>
        <w:br/>
        <w:t>Реті - бү да Ә.Мұттахнев айтуынан. Бүл басылымда</w:t>
        <w:br/>
        <w:t>бұрын қысқарған «Сұрқыл болса заманға» деп бас-талатын</w:t>
        <w:br/>
        <w:t>шұмағы қосылып берілді. Өзге екі шумағы -Ақберен-.</w:t>
        <w:br/>
        <w:t>«Бес ғасыр жырлайды», «Жыр-дария» жинақтарында ба-</w:t>
        <w:br/>
        <w:t>сылды. Соңғы шұмағы «Аламан» жинағынан (Алматы,</w:t>
        <w:br/>
        <w:t>1991. Х.Досмұхамедұлының «Халық әдебиеті» аталатын</w:t>
        <w:br/>
        <w:t>еңбегінен).</w:t>
        <w:br/>
        <w:t>Қаумалап халқым келгенсін - бү да Ә.Мұттахисв ай-</w:t>
        <w:br/>
        <w:t>туынан. «Ақберен», «Бес ғасыр жырлайды» жинақтарында</w:t>
        <w:br/>
        <w:t>жарияланған. Алдыңғы үш жолдан кейінгі бұрынғы</w:t>
        <w:br/>
        <w:t>қысқарған тоғыз жолы қайта қосылды.</w:t>
        <w:br/>
        <w:t>Қолыңнан кетсе сенгенің ақынның Адайдың</w:t>
        <w:br/>
        <w:t>белгілі ақсақалдары Нұрқасым, Қорсктерді жоқтап</w:t>
        <w:br/>
        <w:t>айтқаны.</w:t>
        <w:br/>
        <w:t>Бұл толғау «Ақберен», «Бес ғасыр жырлайды», «Жыр-</w:t>
        <w:br/>
        <w:t>дария» жинақтарында жарияланған. Бұл жолы бұрын</w:t>
        <w:br/>
        <w:t>қысқарған 21 жолы қалпына келтірілді.</w:t>
        <w:br/>
        <w:t>Көрінер - Ғылыми кітапхана қорынан (390-бұма.</w:t>
        <w:br/>
        <w:t>22-бст). Махамбет. Аралбай өлеңдерінен қосылған жол-</w:t>
        <w:br/>
        <w:t>дарды қабылдамадық, Түсінігінде ақынның әкссі Ксижс</w:t>
        <w:br/>
        <w:t>деп айтылған. Кенже - Ақтан шыққан рудың, слдің аты.</w:t>
        <w:br/>
        <w:t>Ақтанның әкесі Керей деген кісі.</w:t>
        <w:br/>
        <w:t>Бұл шығарма «Ақберен-, «Бсс ғасыр жырлайды», «Жыр-</w:t>
        <w:br/>
        <w:t>дария» жинақтарында жарық көргсн. Бұл жолы бұрын</w:t>
        <w:br/>
        <w:t>қысқарған «Бәйбіше көркем көрінер» деп басталатын б жол</w:t>
        <w:br/>
        <w:t>қосып берілді.</w:t>
        <w:br/>
        <w:t>Ерлік жыры - Ақтан ақынның Құнанорыс Шабай</w:t>
        <w:br/>
        <w:t>ұрпағы Бердәулет, Жоламан батырлардың ерлігіне арнаған</w:t>
        <w:br/>
        <w:t>толғауы.</w:t>
        <w:br/>
        <w:t>Осы жинақты құрастырушы 1904 жылы халық ақыны</w:t>
      </w:r>
    </w:p>
    <w:p>
      <w:r>
        <w:t>Сәттіғұл айтуынан жазып алған. Бұл жазба дәуір ыңғайына</w:t>
        <w:br/>
        <w:t>орай бірқатар қысқартулармен “Ертедегі әдебиет</w:t>
        <w:br/>
        <w:t>нұсқалары» (Алматы. 1907) хрестоматиясыңда, «Ақберене</w:t>
        <w:br/>
        <w:t>(1972), «Жыр-дария» (1995) жинақтарында жарияланған.</w:t>
        <w:br/>
        <w:t>18!</w:t>
        <w:br/>
        <w:t>Өлшеүлі өмір шамасы,</w:t>
        <w:br/>
        <w:t>Міне, сөздің тазасы.</w:t>
        <w:br/>
        <w:t>Малдың сыртта аласы,</w:t>
        <w:br/>
        <w:t>Адамның іште қарасы.</w:t>
        <w:br/>
        <w:t>Алла болса панасы,</w:t>
        <w:br/>
        <w:t>Ешкімнің болмас шамасы.</w:t>
        <w:br/>
        <w:t>Ей, жігіттер. жігіттер,</w:t>
        <w:br/>
        <w:t>Асылыңды айтайын:</w:t>
        <w:br/>
        <w:t>Атаның белде суысың.</w:t>
        <w:br/>
        <w:t>Аланың белде шуысың.</w:t>
        <w:br/>
        <w:t>Еұмила болып біткен соң,</w:t>
        <w:br/>
        <w:t>Тоғыз ай, он күн туысың.</w:t>
        <w:br/>
        <w:t>Жадыңа тұт. жамағат,</w:t>
        <w:br/>
        <w:t>Жалған деме, мұным шын.</w:t>
        <w:br/>
        <w:t>Емшек сүтін ас біліп,</w:t>
        <w:br/>
        <w:t>Басқа адамды жат біліп,</w:t>
        <w:br/>
        <w:t>Жыл - онекі ай болғанда,</w:t>
        <w:br/>
        <w:t>Есейіп жсйсің тамақты.</w:t>
        <w:br/>
        <w:t>Күннен күнге ұлғайып,</w:t>
        <w:br/>
        <w:t>Сүрстің болар мазатлы.</w:t>
        <w:br/>
        <w:t>Атаң мснсн анаңа</w:t>
        <w:br/>
        <w:t>Оны-мұны сөйлейсің,</w:t>
        <w:br/>
        <w:t>Сөйтіп көңіл делбейсінң.</w:t>
        <w:br/>
        <w:t>Тоғыз, онға келген сан,</w:t>
        <w:br/>
        <w:t>Түрдің бәрін ойлайсың,</w:t>
        <w:br/>
        <w:t>Иманыңды қорғайсың.</w:t>
        <w:br/>
        <w:t>Нәпсің теріс бастаса.</w:t>
        <w:br/>
        <w:t>Бұйқыт жатқан шайтанды</w:t>
        <w:br/>
        <w:t>Жолдас бол деп қозғайсың,</w:t>
        <w:br/>
        <w:t>Күналі құлдар дүнияның</w:t>
        <w:br/>
        <w:t>Мән-пақатын көздейді.</w:t>
        <w:br/>
        <w:t>Пайда менен залалды</w:t>
        <w:br/>
        <w:t>Тіршілікте сезбейді.</w:t>
        <w:br/>
        <w:t>Нс салса да бір Алла.</w:t>
        <w:br/>
        <w:t>Көтерерміз төзіммен.</w:t>
        <w:br/>
        <w:t>Қара сақалды әксңді,</w:t>
        <w:br/>
        <w:t>Қара шашты шешеңді</w:t>
        <w:br/>
        <w:t>Көрерсің алі көзіңмен.</w:t>
        <w:br/>
        <w:t>Киялыңа келгенді</w:t>
        <w:br/>
        <w:t>Айта алмайсың қорғалап,</w:t>
        <w:br/>
        <w:t>Именіп өз сөзіңнен.</w:t>
        <w:br/>
        <w:t>Қашар жерің болмайды</w:t>
        <w:br/>
        <w:t>“Мың кісіге балаған,</w:t>
        <w:br/>
        <w:t>1%)</w:t>
        <w:br/>
        <w:t>Әлкен ханды өлтіріп,</w:t>
        <w:br/>
        <w:t>Орнын ісін келтіріп,</w:t>
      </w:r>
    </w:p>
    <w:p>
      <w:r>
        <w:t>Ерлікпенен ар алған.</w:t>
        <w:br/>
        <w:t>Ертедегі ерлер болмаса,</w:t>
        <w:br/>
        <w:t>Базарлы жерде бас кесіп,</w:t>
        <w:br/>
        <w:t>Хан өлтірген батыр жок,</w:t>
        <w:br/>
        <w:t>Заманда осы азайған.</w:t>
        <w:br/>
        <w:t>Ер Шабайдың тұқымы</w:t>
        <w:br/>
        <w:t>Бсрсн батыр сазарған.</w:t>
        <w:br/>
        <w:t>Он скі болыс үстінен</w:t>
        <w:br/>
        <w:t>Хәкім болып қараған,</w:t>
        <w:br/>
        <w:t>Еріткен нөкер аламан,</w:t>
        <w:br/>
        <w:t>Әлкс сынды хандарды</w:t>
        <w:br/>
        <w:t>Табармыз деп даладан,</w:t>
        <w:br/>
        <w:t>Болмаса шәһәр-қаладан.</w:t>
        <w:br/>
        <w:t>Өлтіріп ханын нйренген,</w:t>
        <w:br/>
        <w:t>Артын құнсыз жіберген.</w:t>
        <w:br/>
        <w:t>Осал деп ісін кім айтар</w:t>
        <w:br/>
        <w:t>Бұл екі батыр баланы-ай,</w:t>
        <w:br/>
        <w:t>Сүйінді жақын талайы-ай.</w:t>
        <w:br/>
        <w:t>Әлімұлы, Байұлы.</w:t>
        <w:br/>
        <w:t>Мынау бір Алшын -</w:t>
        <w:br/>
        <w:t>Адайда Ер Шабайдың орнының</w:t>
        <w:br/>
        <w:t>Нағыз екен түқымы.</w:t>
        <w:br/>
        <w:t>Жок екен қоспақ қаяуы-ай.</w:t>
        <w:br/>
        <w:t>Жүйрік екен баршасы,</w:t>
        <w:br/>
        <w:t>Жоқ екен қырсау шабаны-ай.</w:t>
        <w:br/>
        <w:t>Жырламасқа жол бар ма,</w:t>
        <w:br/>
        <w:t>Іс еткен соң бұлардай.</w:t>
        <w:br/>
        <w:t>Біраз ата орнының</w:t>
        <w:br/>
        <w:t>Белгісіз жатыр талайы-ай.</w:t>
        <w:br/>
        <w:t>Өрден шыққан батырлар</w:t>
        <w:br/>
        <w:t>Атақозы. Бердібек,</w:t>
        <w:br/>
        <w:t>Ерлік қылған белгілегі.</w:t>
        <w:br/>
        <w:t>Есен, Сүгір. Шабайды,</w:t>
        <w:br/>
        <w:t>Шотан, Қармыс. Қонайды,</w:t>
        <w:br/>
        <w:t>Тұсыңда ешкім бұларды</w:t>
        <w:br/>
        <w:t>Айтпаған екен кем-ді дсп.</w:t>
        <w:br/>
        <w:t>Қайсы бірін айтайын,</w:t>
        <w:br/>
        <w:t>Ертсде өткен атақты</w:t>
        <w:br/>
        <w:t>Асыл ердің орны көп...</w:t>
        <w:br/>
        <w:t>Амантұрлы, Қожалақ,</w:t>
        <w:br/>
        <w:t>Мыңбай, Төксіп, Құлбек -</w:t>
        <w:br/>
        <w:t>Айтулы ерлер өтіпті</w:t>
        <w:br/>
        <w:t>Аюдайын ақырып</w:t>
        <w:br/>
        <w:t>Жалыны шыққан аузынан.</w:t>
        <w:br/>
        <w:t>Сол срлердің ішіңде,</w:t>
        <w:br/>
        <w:t>Бердәулет пен Жоламан,</w:t>
        <w:br/>
        <w:t>Оғы қардай бораған.</w:t>
      </w:r>
    </w:p>
    <w:p>
      <w:r>
        <w:t>Құрбысынан озаған.</w:t>
        <w:br/>
        <w:t>Қапияда ханды өлтірген,</w:t>
        <w:br/>
        <w:t>Сөйтіп отын сөндірген.</w:t>
        <w:br/>
        <w:t>Ерегессе ертілген,</w:t>
        <w:br/>
        <w:t>Дұшпаннан қайтқан жері жоқ</w:t>
        <w:br/>
        <w:t>Шабайдан бергі мезгілден.</w:t>
        <w:br/>
        <w:t>Таңғалып халық шошыды.</w:t>
        <w:br/>
        <w:t>Базарлы жерде тал түсте</w:t>
        <w:br/>
        <w:t>Тайсалмай қылған белгіңнен.</w:t>
        <w:br/>
        <w:t>Айтқанда аузым толады.</w:t>
        <w:br/>
        <w:t>Басыма дәурен қонады,</w:t>
        <w:br/>
        <w:t>Болмаса жазым ернімнен.</w:t>
        <w:br/>
        <w:t>Біздің елдің ерлері</w:t>
        <w:br/>
        <w:t>Қорлыққа, сірә. көнбеген,</w:t>
        <w:br/>
        <w:t>Соғысқан жауын дендеген,</w:t>
        <w:br/>
        <w:t>Тоқтамыс ханды өлтірген</w:t>
        <w:br/>
        <w:t>Ертеде өткен Едіге</w:t>
        <w:br/>
        <w:t>Абайласам деңгелің,</w:t>
        <w:br/>
        <w:t>Қала өртеп, ояз өлтірген</w:t>
        <w:br/>
        <w:t>Иса, Досан болмаса,</w:t>
        <w:br/>
        <w:t>Ерлігі шақ келмейді өңгенің.</w:t>
        <w:br/>
        <w:t>Базарлы жерде. тал түсте</w:t>
        <w:br/>
        <w:t>Тайсалмай әкім өлтірмек</w:t>
        <w:br/>
        <w:t>Бұ заманда, жігіттер,</w:t>
        <w:br/>
        <w:t>Қолынан кслмсс пенденің.</w:t>
        <w:br/>
        <w:t>Әбүйірлі журт сдік,</w:t>
        <w:br/>
        <w:t>Шабаным жүйрік,</w:t>
        <w:br/>
        <w:t>Шалғайым берікке теңелген.</w:t>
        <w:br/>
        <w:t>Біздің Адай ішінен</w:t>
        <w:br/>
        <w:t>Керсметті пір шықты</w:t>
        <w:br/>
        <w:t>Ұранда атын иеленген.</w:t>
        <w:br/>
        <w:t>Жәрдем көріп сасқанда,</w:t>
        <w:br/>
        <w:t>Сиынған пснде кенелген.</w:t>
        <w:br/>
        <w:t>91</w:t>
        <w:br/>
        <w:t>Бұлардан бұрын өнерлі</w:t>
        <w:br/>
        <w:t>Беріштсен шықты қос батыр-</w:t>
        <w:br/>
        <w:t>Исатай мен Махамбет</w:t>
        <w:br/>
        <w:t>Анау бір жатқан Нарыннан.</w:t>
        <w:br/>
        <w:t>Арыстан ханды өлтірген Ерназар.</w:t>
        <w:br/>
        <w:t>Бекет бүл шықты</w:t>
        <w:br/>
        <w:t>Жоғарғы Шекті қалыңнан.</w:t>
        <w:br/>
        <w:t>Ерлік етті Ер Мыңбай,</w:t>
        <w:br/>
        <w:t>Сұлтангелді, Көктаубай</w:t>
        <w:br/>
        <w:t>Есештемір қарымнан.</w:t>
        <w:br/>
        <w:t>Жау көрмссе., сағынған.</w:t>
        <w:br/>
        <w:t>Асау. Тұрлан бұл шықты</w:t>
        <w:br/>
        <w:t>Шеркеш деген сауырдан.</w:t>
        <w:br/>
        <w:t>Қатарынан қайтқан жері жоқ</w:t>
        <w:br/>
        <w:t>Қарсыласқан жауынан.</w:t>
        <w:br/>
        <w:t>Патшамен Өтен қас болып,</w:t>
        <w:br/>
        <w:t>Қазаға жалғыз тап болып,</w:t>
        <w:br/>
        <w:t>Қарагаз бен Алайдың</w:t>
      </w:r>
    </w:p>
    <w:p>
      <w:r>
        <w:t>Кешегі бір күндерде</w:t>
        <w:br/>
        <w:t>Жанына батып ауырған.</w:t>
        <w:br/>
        <w:t>Қала өртеп, ояз өлтірген</w:t>
        <w:br/>
        <w:t>Иса, Досан бұл шықты</w:t>
        <w:br/>
        <w:t>Адай деген ауылдан.</w:t>
        <w:br/>
        <w:t>Құтылды Иса жазадан,</w:t>
        <w:br/>
        <w:t>Досан өлді қазадан.</w:t>
        <w:br/>
        <w:t>Сөйтіп қайрат. қаһары</w:t>
        <w:br/>
        <w:t>Бізден талай табылған.</w:t>
        <w:br/>
        <w:t>Қафур менен Исаның</w:t>
        <w:br/>
        <w:t>Билік беріп қолына,</w:t>
        <w:br/>
        <w:t>Астана халқы бағынған.</w:t>
        <w:br/>
        <w:t>Асыл туған билерім</w:t>
        <w:br/>
        <w:t>Ақыл тапты нағыздан.</w:t>
        <w:br/>
        <w:t>Кешегі өткен күндерде</w:t>
        <w:br/>
        <w:t>Арын іздеп елінің,</w:t>
        <w:br/>
        <w:t>Аманияз” сабылған.</w:t>
        <w:br/>
        <w:t>Жауларын талай өлтіріп,</w:t>
        <w:br/>
        <w:t>Орнынл ісін келтіріп,</w:t>
        <w:br/>
        <w:t>Жүрегін басты қабынған.</w:t>
        <w:br/>
        <w:t>Қайсы бірін айтайын,</w:t>
        <w:br/>
        <w:t>Біздің Адай ерлері</w:t>
        <w:br/>
        <w:t>Ерсгесксн дұшпаннан</w:t>
        <w:br/>
        <w:t>Талай арын айырған.</w:t>
        <w:br/>
        <w:t>“Хига басқыншылығына қарсы күрескен батыр</w:t>
        <w:br/>
        <w:t>н</w:t>
        <w:br/>
        <w:t>Әлеумет, келдің қаумалап ел аузынан жинап,</w:t>
        <w:br/>
        <w:t>құрасғырушыға жолдаған (1978) ізбасар Шыртанов.</w:t>
        <w:br/>
        <w:t>Тойбастар осы жинақты құрастырушы 190 жылы</w:t>
        <w:br/>
        <w:t>Атырау облысы, Сағыз теміржол станциясында тұратын</w:t>
        <w:br/>
        <w:t>Ақтанның туысы Әмірше Мұттахнев (1891-1972) айтуы-</w:t>
        <w:br/>
        <w:t>нан жазып алған. Бірқатар қысқартумен «Ақберен» (1972),</w:t>
        <w:br/>
        <w:t>«Бес ғасыр жырлайды-(үшінші том. 1985: екінші том, 1989),</w:t>
        <w:br/>
        <w:t>«Жыр-дария- (1995) жинақтарында жарық көрген. Бұл</w:t>
        <w:br/>
        <w:t>жолы толық тексті жарияланып отыр.</w:t>
        <w:br/>
        <w:t>Той бастардың ғылыми кітапхана қорында үи</w:t>
        <w:br/>
        <w:t>тскспі бар: 1) Сәгтіғұл Жанғабылұлынан 1940 жылы</w:t>
        <w:br/>
        <w:t>З.Бекарыстанов жазып алған жазба, 1083-бума,9-10-беттер.</w:t>
        <w:br/>
        <w:t>Шағындау текеті; 2) Гурьев облысы, Шевченко ауданы, Теліь-</w:t>
        <w:br/>
        <w:t>ман колхозының мүшесі 39 жастағы Исабаев Сақтаған</w:t>
        <w:br/>
        <w:t>1941 жылы айтқан жазба. -01-бума. 3-дәптер. 1-2-беттер.</w:t>
        <w:br/>
        <w:t>Бұл Тойбастардың үзіндісі, бастамасы ғана. 5) 1947 жылы</w:t>
        <w:br/>
        <w:t>Гүрһен экспедициясы кезінде И.Ұйықбасв жинаған жазба,</w:t>
        <w:br/>
        <w:t>390-бума, 8-бет. Тойбастардың орта тұсынан аяқ жағына</w:t>
        <w:br/>
        <w:t>дейінгі жері (“Тойыңды келдім бастарға-ай- деп бастала-</w:t>
        <w:br/>
        <w:t>ды).</w:t>
        <w:br/>
        <w:t>Ә.Мұүттахиев айтуынша, Ақтан бүл “Тойбастарды»</w:t>
        <w:br/>
        <w:t>Ақтөбенің Қобда өңіріндегі Батпақты мекенінде Шәли Кетсе</w:t>
        <w:br/>
        <w:t>Оразбайдың қыз ұзату тойыңда айтқан. Алыс-жақыннан</w:t>
        <w:br/>
        <w:t>жұрт көп жиналған үлкен той болған. Газ Қоспақ, Адай</w:t>
        <w:br/>
        <w:t>Ақтан сияқты ақындар қатысқан.</w:t>
        <w:br/>
        <w:t>Мен - Алайдың Ақтаны ақынның жыр-толғауларды</w:t>
        <w:br/>
        <w:t>бастар алдыңдағы кіріспе сөздерінің бізге жеткен бір үзігі</w:t>
      </w:r>
    </w:p>
    <w:p>
      <w:r>
        <w:t>ғана. Бірінші шумағы «Жыр-дария» жинағынан, 103-бет.</w:t>
        <w:br/>
        <w:t>Екінші шумағы Әміршс Мұттахисв айтуынан 1900 жылы</w:t>
        <w:br/>
        <w:t>осы жинақты құрастырушы жазып алып, «Ақын, жыраулар»</w:t>
        <w:br/>
        <w:t>(Алматы, 197-4) кітабында жариялаған.</w:t>
        <w:br/>
        <w:t>Заманға қарай саз керек - осы жинақты</w:t>
        <w:br/>
        <w:t>құрастырушының -Ақын, жыраулар» кітабынан. Бү да</w:t>
        <w:br/>
        <w:t>Әмірішс Мұттахиев айтуынан. “Жыр-дарияе жинағында</w:t>
        <w:br/>
        <w:t>екі шұмақ қоспамсн берілген. Қосылған шумақтар өлең</w:t>
        <w:br/>
        <w:t>мазмунына кірікпейді. Сондықтан өлең тексті Әміріпс</w:t>
        <w:br/>
        <w:t>айтқан күйде берілді.</w:t>
        <w:br/>
        <w:t>Қаражан қызға Ақтан ғашық болып. бірақ қосыла</w:t>
        <w:br/>
        <w:t>алмағши сүйгеп қылы Қаражанға арнаған</w:t>
        <w:br/>
        <w:t>Шын жүйрігі болған соң</w:t>
        <w:br/>
        <w:t>Таңбалы тайпа, рудың.</w:t>
        <w:br/>
        <w:t>Жүз биасыл тай болмас</w:t>
        <w:br/>
        <w:t>Бір сөзіне бұлдының.</w:t>
        <w:br/>
        <w:t>Сөйлсген сайын табармын</w:t>
        <w:br/>
        <w:t>Пормылы сөздің құрғырын.</w:t>
        <w:br/>
        <w:t>Жауаптың парқын түгендеп,</w:t>
        <w:br/>
        <w:t>Түгеспесек те сөздің ұрғынын.</w:t>
        <w:br/>
        <w:t>Құдай жолы - айт псн той</w:t>
        <w:br/>
        <w:t>Үйрстксн Хақтың бұйрығын.</w:t>
        <w:br/>
        <w:t>Әуелі тудың анаңнан,</w:t>
        <w:br/>
        <w:t>Балиға болып бой жасап,</w:t>
        <w:br/>
        <w:t>Несібе жидың адалдан.</w:t>
        <w:br/>
        <w:t>Өз перзенті болған соң,</w:t>
        <w:br/>
        <w:t>Атаң менен анаңның</w:t>
        <w:br/>
        <w:t>Көңілі өсіп ағарған.</w:t>
        <w:br/>
        <w:t>Жарамсыз хабар естімей</w:t>
        <w:br/>
        <w:t>Туысқан. іні-ағаңнан,</w:t>
        <w:br/>
        <w:t>Қатарыңның түсында</w:t>
        <w:br/>
        <w:t>Тәрбиең озды адамнан.</w:t>
        <w:br/>
        <w:t>Шарапат, шүкір. көрерсің</w:t>
        <w:br/>
        <w:t>Басыңда тұрған заманнан.</w:t>
        <w:br/>
        <w:t>Бұл күңдері болғанда,</w:t>
        <w:br/>
        <w:t>Қызығыңды көруге</w:t>
        <w:br/>
        <w:t>Аямай дәулет пашылған,</w:t>
        <w:br/>
        <w:t>Салтанатты асырған.</w:t>
        <w:br/>
        <w:t>Мырзалықтың белгісі -</w:t>
        <w:br/>
        <w:t>Алқаға жолдық шығарған.</w:t>
        <w:br/>
        <w:t>Дәулетті берді бір Алла</w:t>
        <w:br/>
        <w:t>Шашуыңа жеткендей</w:t>
        <w:br/>
        <w:t>Жалғаншыда жүбанған.</w:t>
        <w:br/>
        <w:t>Көзіңді салдың қияға -</w:t>
        <w:br/>
        <w:t>Бойыңды түзеп сыланған.</w:t>
        <w:br/>
        <w:t>Көргенділік белгісі -</w:t>
        <w:br/>
        <w:t>Қолайсыз жерден ұялған.</w:t>
        <w:br/>
        <w:t>Қадірмендік белгісі -</w:t>
        <w:br/>
        <w:t>Еңбек стпей сый алған.</w:t>
        <w:br/>
        <w:t>Атаң мснен анаңның</w:t>
        <w:br/>
        <w:t>Қолынан кетіп барасың</w:t>
        <w:br/>
        <w:t>Перзентім деп қуанған.</w:t>
      </w:r>
    </w:p>
    <w:p>
      <w:r>
        <w:t>Көргенде сіздей асылды</w:t>
        <w:br/>
        <w:t>Лайықтап сөз айтып,</w:t>
        <w:br/>
        <w:t>аэ</w:t>
        <w:br/>
        <w:t>АҚТАН ЖЫРЛАРЫНА ТҮСІНІКТЕР</w:t>
        <w:br/>
        <w:t>Ақтан ақынның жинақтарда жарияланған және баспа</w:t>
        <w:br/>
        <w:t>жүзін көрмеген өлең. толғауларын қайта қарап, ортүрлі</w:t>
        <w:br/>
        <w:t>нұсқалары мен жазбаларын салыстырдық, Ғылыми</w:t>
        <w:br/>
        <w:t>кітапхана қорыңдағы (390-бума) Оңбасын Ннстбасвтан</w:t>
        <w:br/>
        <w:t>1941 жылы Зсрдебай Бекарыстанов жазып алып жолдаған</w:t>
        <w:br/>
        <w:t>«Замана жайында айтқаны» толғауы бұл жинаққа енбеді.</w:t>
        <w:br/>
        <w:t>Кейбір өлең жолдары Мұрат Мөңкеұлы, Кердері Әбубәкір.</w:t>
        <w:br/>
        <w:t>т.б.ақындар шығармаларына ұқсап кететін бұл толғауды әлі</w:t>
        <w:br/>
        <w:t>деанықтай түсу қажет деп білдік. Ақтан өрнегіне, сөз сапта-</w:t>
        <w:br/>
        <w:t>уына келеді деген өзге шығармалары толық қамтылды.</w:t>
        <w:br/>
        <w:t>Қалағандарың сөз болса - осы жинақты</w:t>
        <w:br/>
        <w:t>құрастырушы 19064 жылы Соэгптіғұл ақын айтуынан жа-</w:t>
        <w:br/>
        <w:t>зып алған. Ертедегі әдебиет нұсқалары» (Алматы, 1907),</w:t>
        <w:br/>
        <w:t>«Ақберсн» (1972), «Бес ғасыр жырлайды»(үшініші том, 1985:</w:t>
        <w:br/>
        <w:t>скінші том, 1989). «Жыр-дария» (1995) жинақтарында</w:t>
        <w:br/>
        <w:t>жарық көрді.</w:t>
        <w:br/>
        <w:t>Айтдесеңіз, жарандар Ғылыми кітапхана қорынан,</w:t>
        <w:br/>
        <w:t>390-бума. 6-7-бсттер. 1947 жылы ел аузынан жинаған</w:t>
        <w:br/>
        <w:t>И.Үйықбаев. Басқы бір беті Шәңгерей өлеңінс ұқсас. Аяғы</w:t>
        <w:br/>
        <w:t>бітпеген сияқты. Аталған жинақтарда жарияланған, Бұл б2-</w:t>
        <w:br/>
        <w:t>сылымда: “Таупиқ берген Жасаған, Асығыс келмей ажалға-</w:t>
        <w:br/>
        <w:t>ай» деген бұрын қысқарған жолдар қосылды.</w:t>
        <w:br/>
        <w:t>Мамығын төгіп қаз бен қу - бұ да содан (390-бума.</w:t>
        <w:br/>
        <w:t>7-бет). Аталған жинақтарда жарияланған.</w:t>
        <w:br/>
        <w:t>Белгісі - бү да содан. Бүл басылымда бүрын аталған</w:t>
        <w:br/>
        <w:t>жинақтарда қысқарып кеткен 10 жол қалпына келтірілді.</w:t>
        <w:br/>
        <w:t>Менің сөзім қошамет - бұда содан (390-бума,8-бет).</w:t>
        <w:br/>
        <w:t>1947 жылы Әлқуат Қожабергенов айтуынан жазылған.</w:t>
        <w:br/>
        <w:t>Аталған жинақтарда жарық көрген.</w:t>
        <w:br/>
        <w:t>Не жаман бұ да содан (390-бума, 25-бет). 1940</w:t>
        <w:br/>
        <w:t>жылы жинаған Н.Қонысов. Соңынан санағандағы «Жазық</w:t>
        <w:br/>
        <w:t>маңдай, жалқын шаш» деген үш жол атыраулық ақын Құмар</w:t>
        <w:br/>
        <w:t>Жүсіпов айтуымен (1905) қосылды. Жазып алған жинақты</w:t>
        <w:br/>
        <w:t>құрастырушы. Бұ да аталған жинақтарда жарияланған.</w:t>
        <w:br/>
        <w:t>Жайық деген жанды су бү да содан (390-бума,</w:t>
        <w:br/>
        <w:t>25 -26-бсттер). 1940 жылы жинап, тапсырған Н.Қонысон.</w:t>
        <w:br/>
        <w:t>«Ақберен». “Бес ғасыр жырлайды», «Жыр-дария«</w:t>
        <w:br/>
        <w:t>жинақтарында басылған.</w:t>
        <w:br/>
        <w:t>АРАЛБАЙ</w:t>
        <w:br/>
        <w:t>ОҢҒАРБЕКҰЛЫ</w:t>
        <w:br/>
        <w:t>(1855- 1918)</w:t>
      </w:r>
    </w:p>
    <w:p>
      <w:r>
        <w:t>Жылойға келсек астық жоқ.</w:t>
        <w:br/>
        <w:t>Айтайын көрген залалды.</w:t>
        <w:br/>
        <w:t>Ксң көшсде жатқанда,</w:t>
        <w:br/>
        <w:t>Бір күні Таңбай шақырды,</w:t>
        <w:br/>
        <w:t>Жігіттігін асырды.</w:t>
        <w:br/>
        <w:t>Көрейін деді ағасын,</w:t>
        <w:br/>
        <w:t>Білейін деді шамасын.</w:t>
        <w:br/>
        <w:t>Екінді мен ақшамда,</w:t>
        <w:br/>
        <w:t>Күн қызарып батқанда,</w:t>
        <w:br/>
        <w:t>Еңбектей басып Арскең</w:t>
        <w:br/>
        <w:t>Үйін әрең тапқанда,</w:t>
        <w:br/>
        <w:t>Тап болды Құдай агқанға.</w:t>
        <w:br/>
        <w:t>Шыға келіп үйінен</w:t>
        <w:br/>
        <w:t>Бір сары қатын ақырды.</w:t>
        <w:br/>
        <w:t>Кслбетіне қарасам,</w:t>
        <w:br/>
        <w:t>Қысқа мойын, жар маңдай,</w:t>
        <w:br/>
        <w:t>Ажал десем нанғандай,</w:t>
        <w:br/>
        <w:t>Бойы мықыр. тар мықын,</w:t>
        <w:br/>
        <w:t>Бар даусымси бақырды.</w:t>
        <w:br/>
        <w:t>Екі ауру бір келсе,</w:t>
        <w:br/>
        <w:t>Ажалыңның келгені.</w:t>
        <w:br/>
        <w:t>Екі жыртық бір келсе,</w:t>
        <w:br/>
        <w:t>Абыройынның кеткені.</w:t>
        <w:br/>
        <w:t>«Қабаншада қайын жоқ,</w:t>
        <w:br/>
        <w:t>Мегсжінңде төркін жоқ».</w:t>
        <w:br/>
        <w:t>Төркінің қара қасқа сді</w:t>
        <w:br/>
        <w:t>Кісілік келмес теп-тегін.</w:t>
        <w:br/>
        <w:t>Бұ да болса өзіңнің</w:t>
        <w:br/>
        <w:t>Ырысыңды тепкенің.</w:t>
        <w:br/>
        <w:t>Ала қаншықтай арп стіп,</w:t>
        <w:br/>
        <w:t>Есімнен кеттісс сүйткснің.</w:t>
        <w:br/>
        <w:t>Мен - “Жайықтың қарғасы»,</w:t>
        <w:br/>
        <w:t>Жай ғана кетердеп пс сдің”!</w:t>
        <w:br/>
        <w:t>54 Жайықтың қарғасы Жайыққа. Еділ қарғасы - Еділге» деген халық сөзінен</w:t>
        <w:br/>
        <w:t>алынған «Елге айта. әшкерелгі жүремін» деген мағынада.</w:t>
        <w:br/>
        <w:t>еу</w:t>
        <w:br/>
        <w:t>Сөйтіп журген шырағым</w:t>
        <w:br/>
        <w:t>Мауқымды баса келгенім.</w:t>
        <w:br/>
        <w:t>Мінәсіп смес бұл жерде,</w:t>
        <w:br/>
        <w:t>Мазаңды алып еңірсдім.</w:t>
        <w:br/>
        <w:t>Көтеру үшін көңілді,</w:t>
        <w:br/>
        <w:t>Әрі-бері жыладым.</w:t>
        <w:br/>
        <w:t>Жылады деп сөкпе. жұрт,</w:t>
        <w:br/>
        <w:t>Мен ботасы өлген бол мая</w:t>
        <w:br/>
        <w:t>Тұлыбына келіп ыңыранған.</w:t>
      </w:r>
    </w:p>
    <w:p>
      <w:r>
        <w:t>Иіскессм. қанар шөлдерім.</w:t>
        <w:br/>
        <w:t>Жатырмысың аман-сау,</w:t>
        <w:br/>
        <w:t>Тілеп алған қарағым?</w:t>
        <w:br/>
        <w:t>Балапан құстай асырап.</w:t>
        <w:br/>
        <w:t>Жегіздім тағам халалын.</w:t>
        <w:br/>
        <w:t>От пенсн суға күйдірмей.</w:t>
        <w:br/>
        <w:t>Нәрссден залал тидлірмей,</w:t>
        <w:br/>
        <w:t>Мәпелсп бағып қарадым.</w:t>
        <w:br/>
        <w:t>Қамқорың келді басыңа</w:t>
        <w:br/>
        <w:t>Білуге саулық-аманың.</w:t>
        <w:br/>
        <w:t>Қасыңда да болмады</w:t>
        <w:br/>
        <w:t>Ағайын-туған жараның,</w:t>
        <w:br/>
        <w:t>Ағайын-туған нсғылсын,</w:t>
        <w:br/>
        <w:t>Алладан болған әмірге</w:t>
        <w:br/>
        <w:t>Таусылган уақыт шаманың.</w:t>
        <w:br/>
        <w:t>Жиырма бес жыл құлданған</w:t>
        <w:br/>
        <w:t>Тарқады қолдан базарым.</w:t>
        <w:br/>
        <w:t>Тарқаса қолдан базарың,</w:t>
        <w:br/>
        <w:t>Құриды ексн амалың.</w:t>
        <w:br/>
        <w:t>Ер қолында ерік болмас,</w:t>
        <w:br/>
        <w:t>Үзілсе белден жарағы.</w:t>
        <w:br/>
        <w:t>Жарақсыз ерге жазым көп,</w:t>
        <w:br/>
        <w:t>Дұшпанның энер залалы.</w:t>
        <w:br/>
        <w:t>Раушаны көзімнің.</w:t>
        <w:br/>
        <w:t>Жарқырап жанған панарым.</w:t>
        <w:br/>
        <w:t>Көз нұрынан айрылса,</w:t>
        <w:br/>
        <w:t>Қармаумснен таба алмас,</w:t>
        <w:br/>
        <w:t>Нс скенін білс алмас</w:t>
        <w:br/>
        <w:t>Алыстағы қараның.</w:t>
        <w:br/>
        <w:t>Байтақ жұрттан пайда жок,</w:t>
        <w:br/>
        <w:t>Болмаса құтты баяның.</w:t>
        <w:br/>
        <w:t>Еңкейттің ата-анаңды.</w:t>
        <w:br/>
        <w:t>Еңіреттің қатын-балаңды.</w:t>
        <w:br/>
        <w:t>Салулы тұрды төсегін.</w:t>
        <w:br/>
        <w:t>Қонаққа бағлан қырдырдың.</w:t>
        <w:br/>
        <w:t>Самаурын, шәйнек қыздырдың,</w:t>
        <w:br/>
        <w:t>Сақилығың түр білініп,</w:t>
        <w:br/>
        <w:t>Білмедік қалай жетерін.</w:t>
        <w:br/>
        <w:t>Сапар шексең алысқа,</w:t>
        <w:br/>
        <w:t>Қызыр- Ілияс нөкерін.</w:t>
        <w:br/>
        <w:t>Еаріп пенен қасірдің,</w:t>
        <w:br/>
        <w:t>Сұраған мүшкіл-нашардың</w:t>
        <w:br/>
        <w:t>Қалт етпедің меселін.</w:t>
        <w:br/>
        <w:t>Ноғайда Нәрік, Шорадай</w:t>
        <w:br/>
        <w:t>Заманда болдың солардай.</w:t>
        <w:br/>
        <w:t>Ешкімнен бәсің кем емес,</w:t>
        <w:br/>
        <w:t>Бәйіт еттім парқыңды.</w:t>
        <w:br/>
        <w:t>Мәшһүр еттің даңқыңды</w:t>
        <w:br/>
        <w:t>Мени - мүсәпір Аралбай.</w:t>
        <w:br/>
        <w:t>Ұйдс жатқан мешелің.</w:t>
        <w:br/>
        <w:t>Азы жақсы асылдың,</w:t>
        <w:br/>
        <w:t>Аяғын тәмәм стемін.</w:t>
        <w:br/>
        <w:t>ҚОНАҚТАРЫНА АЙТҚАНЫ</w:t>
      </w:r>
    </w:p>
    <w:p>
      <w:r>
        <w:t>Денсаулығына байланысты Каспий жағалауынан балық.</w:t>
        <w:br/>
        <w:t>мамыр үйрек аулау -жайлауға көшпейтін Аралбайдың көп</w:t>
        <w:br/>
        <w:t>жылғы дағдысы болған. Азын-аулақ малы тау арасынан</w:t>
        <w:br/>
        <w:t>сркін жайылып кетеді. Бірде қонақ келгенде қой союға реті</w:t>
        <w:br/>
        <w:t>келмсй қалып, сонда айтыпты:</w:t>
        <w:br/>
        <w:t>Төрт түйс. қырық қойым бар,</w:t>
        <w:br/>
        <w:t>Өздеріңдей мейманды</w:t>
        <w:br/>
        <w:t>Сыйлайын деген ойым бар.</w:t>
        <w:br/>
        <w:t>Табағым жеңіл көрінді,</w:t>
        <w:br/>
        <w:t>Ниетіме тойыңдар.</w:t>
        <w:br/>
        <w:t>ЖҰПАРҒА</w:t>
        <w:br/>
        <w:t>Аяғында хамалдың,</w:t>
        <w:br/>
        <w:t>Бұзығында заманның,</w:t>
        <w:br/>
        <w:t>Қайықпенен жол жүріп,</w:t>
        <w:br/>
        <w:t>Ортасына біз түстік</w:t>
        <w:br/>
        <w:t>Жылой дегси базардың.</w:t>
        <w:br/>
        <w:t>31</w:t>
        <w:br/>
        <w:t>салады. Оның баласы Әмет тс. немересі Жұмағазы да өз</w:t>
        <w:br/>
        <w:t>дәуірінің бай, берекелі, жамарт адамдары болыпты. Арал-</w:t>
        <w:br/>
        <w:t>бай бұл толғауды Әмст пен Жұмағазыға арнайды.</w:t>
        <w:br/>
        <w:t>Сұрасаң кеңсс Аралдан,</w:t>
        <w:br/>
        <w:t>Жалқаулық етіп қала алман.</w:t>
        <w:br/>
        <w:t>Жүрият болып дүредік</w:t>
        <w:br/>
        <w:t>Әуелдс жалғыз Адамнан.</w:t>
        <w:br/>
        <w:t>Бір терсктен көгеріп,</w:t>
        <w:br/>
        <w:t>Бұтағымыз көбейіп,</w:t>
        <w:br/>
        <w:t>Жер-жиһанға таралған.</w:t>
        <w:br/>
        <w:t>Тебіреніп тердік ырзықты</w:t>
        <w:br/>
        <w:t>Бұйырған әуел-озалдан.</w:t>
        <w:br/>
        <w:t>Мизанға шашқан нәсібе</w:t>
        <w:br/>
        <w:t>Бұйыртқан дәмді ашауға</w:t>
        <w:br/>
        <w:t>Өткендерден мирас боп</w:t>
        <w:br/>
        <w:t>Келе жатыр қашаннан.</w:t>
        <w:br/>
        <w:t>Ылажың болар қаншалық,</w:t>
        <w:br/>
        <w:t>Әмір етсе жан Аллаң?!</w:t>
        <w:br/>
        <w:t>Рұқсат беріп Жасаған</w:t>
        <w:br/>
        <w:t>Айдаса. бармай қала алман.</w:t>
        <w:br/>
        <w:t>Мөлшеріне тап келсе,</w:t>
        <w:br/>
        <w:t>Өлшегенде шақ келсе,</w:t>
        <w:br/>
        <w:t>Пеңдесі қашып құтылмас</w:t>
        <w:br/>
        <w:t>Пайда менен залалдан.</w:t>
        <w:br/>
        <w:t>Кімдер азып-тозбаған,</w:t>
        <w:br/>
        <w:t>Кімдер қапыл болмаған</w:t>
        <w:br/>
        <w:t>Түрленген фәни-заманнан?!</w:t>
        <w:br/>
        <w:t>Айырылып қалың халқынан</w:t>
        <w:br/>
        <w:t>Кемілі қымбат парқынан,</w:t>
        <w:br/>
        <w:t>Әзірсті Жүсіп пайғамбар</w:t>
        <w:br/>
        <w:t>Мысырда түсіп базарға,</w:t>
        <w:br/>
        <w:t>Шығыпты арзан нарқынан.</w:t>
        <w:br/>
        <w:t>Құр шулағанмен пайда жоқ,</w:t>
        <w:br/>
        <w:t>Болмаса асыл парықтан.</w:t>
        <w:br/>
        <w:t>Арнап жаздым бір салем</w:t>
        <w:br/>
        <w:t>Қадірмсн Әмет қартқа.</w:t>
        <w:br/>
        <w:t>Қыранның алғыр сойы едің</w:t>
        <w:br/>
        <w:t>Шалғайып жатқан жырақта.</w:t>
        <w:br/>
        <w:t>Жеті атаңнан шынжырлы</w:t>
      </w:r>
    </w:p>
    <w:p>
      <w:r>
        <w:t>Белгілі едің бақытты.</w:t>
        <w:br/>
        <w:t>Сара туған сақи ең</w:t>
        <w:br/>
        <w:t>Көрсеткен жұртқа қалыпты.</w:t>
        <w:br/>
        <w:t>Озса Қазақ - Алшыннан,</w:t>
        <w:br/>
        <w:t>Ересек жасқа енгесін,</w:t>
        <w:br/>
        <w:t>Атыңды алаш білгесін,</w:t>
        <w:br/>
        <w:t>Ит жүгіртіп, құс салдың,</w:t>
        <w:br/>
        <w:t>Салтанат стіп ұстадың,</w:t>
        <w:br/>
        <w:t>Тарқатып көңіл құмары,</w:t>
        <w:br/>
        <w:t>Екі жүйрік тең бағып,</w:t>
        <w:br/>
        <w:t>Таралғыны кең тағып,</w:t>
        <w:br/>
        <w:t>Алшынның көрдің құралын.</w:t>
        <w:br/>
        <w:t>Ат оздырдың Адайдан,</w:t>
        <w:br/>
        <w:t>Олжаңды алды талай жан,</w:t>
        <w:br/>
        <w:t>Дәндсген кетпей маңыңнан,</w:t>
        <w:br/>
        <w:t>Мағлұм болды бұларың.</w:t>
        <w:br/>
        <w:t>Толығып қайрат-ақылға,</w:t>
        <w:br/>
        <w:t>Алқада аты! жатталған.</w:t>
        <w:br/>
        <w:t>Байрақты жерде күресіп,</w:t>
        <w:br/>
        <w:t>Талайдың аттап басынан,</w:t>
        <w:br/>
        <w:t>Бұдан да бітті мұүрадың.</w:t>
        <w:br/>
        <w:t>Жаулы жерлс оқ атсаң,</w:t>
        <w:br/>
        <w:t>Қайратыңды сл сынады.</w:t>
        <w:br/>
        <w:t>Даулы жердс сөл айтсаң.</w:t>
        <w:br/>
        <w:t>Сөзіңді айтқан тыңдады.</w:t>
        <w:br/>
        <w:t>Қоспасыз нағыз алтыным,</w:t>
        <w:br/>
        <w:t>Тыңға салса тосырқап,</w:t>
        <w:br/>
        <w:t>Қайтпады сенің қылабың.</w:t>
        <w:br/>
        <w:t>Қабырғадан қар жауса,</w:t>
        <w:br/>
        <w:t>Қайыспас қара бұланым.</w:t>
        <w:br/>
        <w:t>Шөлдеген жаңды қандырған</w:t>
        <w:br/>
        <w:t>Айдынды шалқар бұлағым!</w:t>
        <w:br/>
        <w:t>Жабылса, жаһан қанғандай</w:t>
        <w:br/>
        <w:t>Айнала суат. өзенім,</w:t>
        <w:br/>
        <w:t>Ердің ұлы өсерім,</w:t>
        <w:br/>
        <w:t>Алқаға түссе - көссмім,</w:t>
        <w:br/>
        <w:t>Жегізіп қазы қараға -</w:t>
        <w:br/>
        <w:t>Талайдың таптың сссбін.</w:t>
        <w:br/>
        <w:t>«Өлдім-талдым» дегеннің</w:t>
        <w:br/>
        <w:t>Жалғадың талай өзегін.</w:t>
        <w:br/>
        <w:t>Аң алдырдың Алғидан</w:t>
        <w:br/>
        <w:t>Асырап жұрттың көпегін.</w:t>
        <w:br/>
        <w:t>Арқалап одан шығардың</w:t>
        <w:br/>
        <w:t>Халықтың біздей мешелін.</w:t>
        <w:br/>
        <w:t>Қысы-жаз қымыз, шұбатың,</w:t>
        <w:br/>
        <w:t>өк</w:t>
        <w:br/>
        <w:t>ә4</w:t>
        <w:br/>
        <w:t>і Мәртебең асып артқын.</w:t>
      </w:r>
    </w:p>
    <w:p>
      <w:r>
        <w:t>Алла берген әруақ</w:t>
        <w:br/>
        <w:t>Бұлттай болып шаңытқан.</w:t>
        <w:br/>
        <w:t>Сүйінқара аржағың</w:t>
        <w:br/>
        <w:t>Бірдей өскен мал-жаның,</w:t>
        <w:br/>
        <w:t>Өлшессе. ауыр салмағың</w:t>
        <w:br/>
        <w:t>Кім-кімді де түрады</w:t>
        <w:br/>
        <w:t>Таразыда басып-ай.</w:t>
        <w:br/>
        <w:t>Сснси тұған Жұмажан”</w:t>
        <w:br/>
        <w:t>Көргені артық ұядан</w:t>
        <w:br/>
        <w:t>Сыралғы едің сірәдан.</w:t>
        <w:br/>
        <w:t>Нағашыңды сұрасам,</w:t>
        <w:br/>
        <w:t>Есентемір Ер Мыңбай,</w:t>
        <w:br/>
        <w:t>Сұлтанкелді, Көктаубай</w:t>
        <w:br/>
        <w:t>Кіл жәуһәрдің тұқымы,</w:t>
        <w:br/>
        <w:t>Боласың неғып жасық-ай?</w:t>
        <w:br/>
        <w:t>Айбынды туған ақсұңқар</w:t>
        <w:br/>
        <w:t>Құмарынан шықпайды</w:t>
        <w:br/>
        <w:t>Көлдің құсын тауыспай.</w:t>
        <w:br/>
        <w:t>Өңкей тұлпар мінгені</w:t>
        <w:br/>
        <w:t>Болдырмайды шабысқа-ай.</w:t>
        <w:br/>
        <w:t>Сасқандар ксліп қорғалап,</w:t>
        <w:br/>
        <w:t>Бұтағыңд жабысты-ай.</w:t>
        <w:br/>
        <w:t>Адайда жалғыз ауылсың</w:t>
        <w:br/>
        <w:t>Әзірге тұрған ауыспай.</w:t>
        <w:br/>
        <w:t>Өзің тірі жүргенде</w:t>
        <w:br/>
        <w:t>Бермседің қолдан намысты-ай.</w:t>
        <w:br/>
        <w:t>Сүйіннен туған Көтібар</w:t>
        <w:br/>
        <w:t>Қара ұлынан хан болып,</w:t>
        <w:br/>
        <w:t>Қадірі топқа білінді-ай.</w:t>
        <w:br/>
        <w:t>Одан туған Ер Әмет</w:t>
        <w:br/>
        <w:t>Жұрт аузына ілінді-ай.</w:t>
        <w:br/>
        <w:t>Және хабар берсйін</w:t>
        <w:br/>
        <w:t>Жұмағазы інімнен,</w:t>
        <w:br/>
        <w:t>Жақсынын орны жалғасыт</w:t>
        <w:br/>
        <w:t>Ксле жатыр ізімен.</w:t>
        <w:br/>
        <w:t>Қаптаған қара боранда</w:t>
        <w:br/>
        <w:t>Паналы асқар тауымсың,</w:t>
        <w:br/>
        <w:t>Айнала халық кідірген.</w:t>
        <w:br/>
        <w:t>Асылдан қалған абзалым</w:t>
        <w:br/>
        <w:t>--------Алла берген шынымен.</w:t>
        <w:br/>
        <w:t>“Жұмажан деп Жұмағалыны айтады.</w:t>
        <w:br/>
        <w:t>Алладан бүйрық болған күн,</w:t>
        <w:br/>
        <w:t>Өлшеулі ғұмыр біткенсін.</w:t>
        <w:br/>
        <w:t>Несіне арман қылайын.</w:t>
        <w:br/>
        <w:t>Қайғырғанмсн пайда жоқ,</w:t>
        <w:br/>
        <w:t>Артында қалып оқыған</w:t>
        <w:br/>
        <w:t>Сауабы тигей дұғаның.</w:t>
        <w:br/>
        <w:t>Пенңделіктің күшімен</w:t>
        <w:br/>
        <w:t>Көңілім көшіп қайғырып,</w:t>
        <w:br/>
        <w:t>Көзімнің жасын бұладым.</w:t>
        <w:br/>
        <w:t>Жылады дсп сөкпе, жұрт.</w:t>
        <w:br/>
        <w:t>Ерік кеткен бастан уағым.</w:t>
        <w:br/>
        <w:t>Мен - ботасы өлген боз мая</w:t>
        <w:br/>
        <w:t>Тұлыбына ксліп ыңыранған,</w:t>
        <w:br/>
        <w:t>Иіскессм, қанар кұмарым.</w:t>
        <w:br/>
        <w:t>Жатырмысың. перзентім.</w:t>
        <w:br/>
        <w:t>Көкірегің шат болып,</w:t>
        <w:br/>
        <w:t>Басыңа үлкен бақ қонып?</w:t>
      </w:r>
    </w:p>
    <w:p>
      <w:r>
        <w:t>Сен дүнияға келген соң.</w:t>
        <w:br/>
        <w:t>Жиырма бес жыл құлданып,</w:t>
        <w:br/>
        <w:t>Қызығыңа қолым сермедім.</w:t>
        <w:br/>
        <w:t>Оздырып қатар құрбыңнан,</w:t>
        <w:br/>
        <w:t>Көрсеттім әр іс өрнегін.</w:t>
        <w:br/>
        <w:t>Балапан құстай талпынып,</w:t>
        <w:br/>
        <w:t>Баурадың көзің көргенін.</w:t>
        <w:br/>
        <w:t>Пар-парлап жанған шамшырақ</w:t>
        <w:br/>
        <w:t>Еңді білдім сөнгенін.</w:t>
        <w:br/>
        <w:t>Айтып-айтпай немене,</w:t>
        <w:br/>
        <w:t>Жасаған Ием. жалғызды</w:t>
        <w:br/>
        <w:t>Өлі алды қайтып бергенін.</w:t>
        <w:br/>
        <w:t>Қаңсыған қара кемедей</w:t>
        <w:br/>
        <w:t>Кетті құрсау шеңберім.</w:t>
        <w:br/>
        <w:t>Жез қанатым қайрылды,</w:t>
        <w:br/>
        <w:t>Оқ тиген қудай меңдедім.</w:t>
        <w:br/>
        <w:t>Бақыты бастан ауған күн</w:t>
        <w:br/>
        <w:t>Әзіреті Жүсіп Кенғанда</w:t>
        <w:br/>
        <w:t>Ксм бағаға сатылып,</w:t>
        <w:br/>
        <w:t>Жетімдікке көнгені.</w:t>
        <w:br/>
        <w:t>Олардың да атасы</w:t>
        <w:br/>
        <w:t>Пайғамбар Якүп еңіреді.</w:t>
        <w:br/>
        <w:t>Іздеп келсем басыңа,</w:t>
        <w:br/>
        <w:t>Атана сәлем бермедің.</w:t>
        <w:br/>
        <w:t>Халалдан болған асылым,</w:t>
        <w:br/>
        <w:t>Айрылған бізден жөндерін.</w:t>
        <w:br/>
        <w:t>Ғғ.</w:t>
        <w:br/>
        <w:t>Бұл жолы қысқарған жолдар қалпына келтіріліп. толық</w:t>
        <w:br/>
        <w:t>күйінде жарияланып отыр.</w:t>
        <w:br/>
        <w:t>Ғылыми кітапхана қорында бұл толғаудың бір жазбасы</w:t>
        <w:br/>
        <w:t>сақтаулы (300-бума).Оныңбірқатарсөзлері мен өлең жол-</w:t>
        <w:br/>
        <w:t>дары мағынасыздау. мазмүн-рсті жүйесіздеу. Сондықтан</w:t>
        <w:br/>
        <w:t>Сәттіғұлдан жазылған нұсқасы берілді.</w:t>
        <w:br/>
        <w:t>Көңіл айтуы 1960 жылы жинақты құрастырушы</w:t>
        <w:br/>
        <w:t>жылойлық журналист Ксмелхан Ыбыраев айтуынан жазып</w:t>
        <w:br/>
        <w:t>алған. Алғаш жариялау. Кімге арналғаны мәлім смес.</w:t>
        <w:br/>
        <w:t>Қойды қойшы баққандай бұда К. Ыбырдев айту-</w:t>
        <w:br/>
        <w:t>ынан</w:t>
        <w:br/>
        <w:t>Орынбор,Үйшік- күзбазар бүддӘ.Мүттахисвайту-</w:t>
        <w:br/>
        <w:t>ынан. Алғаш жариялануы. Ғылым Академиясының М.Әуезов</w:t>
        <w:br/>
        <w:t>атындағы Әдсбист және өнер институтының қолжазба</w:t>
        <w:br/>
        <w:t>қорында (4111-бума. 3-дәптер) бір нұсқасы сақталған. 1958</w:t>
        <w:br/>
        <w:t>жылы М.Бимағанбетов тапсырған түсінігінде 190і жыл-</w:t>
        <w:br/>
        <w:t>дары анығарылғандығы, Төрсмұрат дегениің айтуынан</w:t>
        <w:br/>
        <w:t>жазылғандығы көрсетілген. Кейбір сөздері түсініксіз, үйқас</w:t>
        <w:br/>
        <w:t>жүйесі бұзылғандығы сезіледі.</w:t>
        <w:br/>
        <w:t>Бұл басылымындағы кейбір өлең жолдары Өмір</w:t>
        <w:br/>
        <w:t>Кәшскбайұлы жырларында да кездеседі. Шсжірс қария</w:t>
        <w:br/>
        <w:t>Қайшыбай Боқанұлы “Емеспін таңқы құрылық» деп ба-</w:t>
        <w:br/>
        <w:t>сталатын шумақтарды Ақтандікі дейтін. Біз бір жүріп</w:t>
        <w:br/>
        <w:t>өнср өрбіткен Ақтан. Аралбай. Өмір ақындардың бірер</w:t>
        <w:br/>
        <w:t>шумақтары ауыс-күніс жүруі заңды нәрсе деп ойладық.</w:t>
        <w:br/>
        <w:t>Және атақты жыршы Өмірге нағашы боп саналатын Ақтан,</w:t>
      </w:r>
    </w:p>
    <w:p>
      <w:r>
        <w:t>Аралбай ақындар желілі жырлардың алды-артында айтуға</w:t>
        <w:br/>
        <w:t>лайық терме, толғаулар шығарып берген екен дейтін де сөз</w:t>
        <w:br/>
        <w:t>бар.</w:t>
        <w:br/>
        <w:t>; (Ғалым Қ.Сыднықұлының «Таңдамалылар» (Алматы,</w:t>
        <w:br/>
        <w:t>«Нұрлы Әлем» баспасы, 2007) жинағының «Ақберен» атты</w:t>
        <w:br/>
        <w:t>үшінші томынан!.</w:t>
        <w:br/>
        <w:t>7)</w:t>
        <w:br/>
        <w:t>Балапаны өлсе ұяда,</w:t>
        <w:br/>
        <w:t>Ақсұңқар күстар шулаған.</w:t>
        <w:br/>
        <w:t>Атасы өлсс жігіттің.</w:t>
        <w:br/>
        <w:t>Тауы күлап, тұрмаған, - дегендей айқын да ажарлы</w:t>
        <w:br/>
        <w:t>айшықтаулар Аралбайда да мол. Ақын азалы жырларын-</w:t>
        <w:br/>
        <w:t>да қайғы бұлты құрсаған қапалы көңілін Мақтымқұлыдан</w:t>
        <w:br/>
        <w:t>гөрі дамыта, әсерлі суреттейді. Аралбай өзін әдірс қалған</w:t>
        <w:br/>
        <w:t>ақсауытқа, бірде оқ тиген аққуға не қанаты сынған</w:t>
        <w:br/>
        <w:t>қаршығаға, бірде елсізде қалып ыңыранған, қартайған</w:t>
        <w:br/>
        <w:t>арыстанға не жапырағы төгілген бәйтерекке, бірде тұяғы</w:t>
        <w:br/>
        <w:t>сынған тұлпарға балап. ұғымды тереңдетіп, ой образын</w:t>
        <w:br/>
        <w:t>өсіре. ұлғайта келіп, жаралы жүрсгінің жалып лсбіп айқын</w:t>
        <w:br/>
        <w:t>елестетс толғайды. Өзгеге балау арқылы өз көңіл-күйін</w:t>
        <w:br/>
        <w:t>мол ұқтырып, күшті әсерге бөлейтін бұл тұста «Мен - та-</w:t>
        <w:br/>
        <w:t>ұда ойнаған қарт марал», «Мсн шарға ұстаған қара балта</w:t>
        <w:br/>
        <w:t>едіме деп келетін Махамбет жырларындағы құбылту (мста-</w:t>
        <w:br/>
        <w:t>фора) тәсілі Аралбай толғауларына қанша дарығандығын</w:t>
        <w:br/>
        <w:t>да бағдарлай түсеміз. Сәттіғұлдың Астрахан жөніндегі,</w:t>
        <w:br/>
        <w:t>Түменнің Сайын дсген баласына арнаған эллегиялық</w:t>
        <w:br/>
        <w:t>толғаулары Аралбай жырлары (Берскет қазасы туралы)</w:t>
        <w:br/>
        <w:t>ықпалыментуғандығынсеске алсақ, Аралбайға Мақтымқұлы</w:t>
        <w:br/>
        <w:t>мен Махамбет өрнегінің қаншалықты әсері болғандығын</w:t>
        <w:br/>
        <w:t>да байқау қнын емес.</w:t>
        <w:br/>
        <w:t>Ол өзі туралы тебірснсс де, бұқара халін жырласа дД2,</w:t>
        <w:br/>
        <w:t>адам атаулыға ортақ өмірдің мәнді мәселелерін толғаған.</w:t>
        <w:br/>
        <w:t>Халық даналығынан мейлінше сусындаған өміршең ой-</w:t>
        <w:br/>
        <w:t>лары мен құнарлы бейнелеулерінен Аралбайдың өзіндік</w:t>
        <w:br/>
        <w:t>өрнегі айқын танылады.</w:t>
        <w:br/>
        <w:t>Қабиболла СЫДИЫҚҰЛЫ,</w:t>
        <w:br/>
        <w:t>филология ғылымының кандидаты.</w:t>
        <w:br/>
        <w:t>“Базары тарқап маусымды,</w:t>
        <w:br/>
        <w:t>Басылып көңілі тынбаған.</w:t>
        <w:br/>
        <w:t>Баласы өлсе жігіттің.</w:t>
        <w:br/>
        <w:t>Жез қанаты қайырылып,</w:t>
        <w:br/>
        <w:t>Талабынан шырмалған.</w:t>
        <w:br/>
        <w:t>Көтеру үшін көңілді,</w:t>
        <w:br/>
        <w:t>Баласының басында,</w:t>
        <w:br/>
        <w:t>Мазарының қасыңда</w:t>
        <w:br/>
        <w:t>Аралбай тұрып жылаған.</w:t>
        <w:br/>
        <w:t>Жылады деп сөкпе, жұрт.</w:t>
      </w:r>
    </w:p>
    <w:p>
      <w:r>
        <w:t>Мен - ботасы өлген боз мая</w:t>
        <w:br/>
        <w:t>Тұлыбына келіп ыңыранған.</w:t>
        <w:br/>
        <w:t>Жатырмысың аман-сау,</w:t>
        <w:br/>
        <w:t>Тілеп алған шырағым,</w:t>
        <w:br/>
        <w:t>Бабы түссе - қу алған,</w:t>
        <w:br/>
        <w:t>Көрсс - көңілім қуанған,</w:t>
        <w:br/>
        <w:t>Бауыры тарлан қыранмын,</w:t>
        <w:br/>
        <w:t>Басыма қиын іс түссе,</w:t>
        <w:br/>
        <w:t>Қайыспай тартар бұланым.</w:t>
        <w:br/>
        <w:t>Бұланым деп келсем де,</w:t>
        <w:br/>
        <w:t>Орныңнан жоқ-ты тұрарың.</w:t>
        <w:br/>
        <w:t>Қатын-бала, ата-ана,</w:t>
        <w:br/>
        <w:t>Жағдайын жоқ-ты сұрағын.</w:t>
        <w:br/>
        <w:t>Қасымда да болмады</w:t>
        <w:br/>
        <w:t>Ағайын-тұма - ұраным.</w:t>
        <w:br/>
        <w:t>Ағайын-түма неғылсын,</w:t>
        <w:br/>
        <w:t>Тура құрық келгенсін,</w:t>
        <w:br/>
        <w:t>Адасқан жауап бұларым.</w:t>
        <w:br/>
        <w:t>Дүниеге өзің келгеңде,</w:t>
        <w:br/>
        <w:t>Болып еді мұрадым.</w:t>
        <w:br/>
        <w:t>Біз мұраттан айырылып,</w:t>
        <w:br/>
        <w:t>Тарқады қолдан құралым.</w:t>
        <w:br/>
        <w:t>Алтын туым жығылып,</w:t>
        <w:br/>
        <w:t>Асқар тауым құлады.</w:t>
        <w:br/>
        <w:t>Біздерге түскен секілді</w:t>
        <w:br/>
        <w:t>Ашылмас күннің тұманы.</w:t>
        <w:br/>
        <w:t>Әзірсті Адам-Салолла</w:t>
        <w:br/>
        <w:t>Баласынан айырылып,</w:t>
        <w:br/>
        <w:t>Әміріне Хақтың шыдады.</w:t>
        <w:br/>
        <w:t>Анрылған әркім баладан</w:t>
        <w:br/>
        <w:t>Бұйрығымен Құданың,</w:t>
        <w:br/>
        <w:t>Солардан қалған бұл пәни,</w:t>
        <w:br/>
        <w:t>Етерге бар ма лажың?</w:t>
        <w:br/>
        <w:t>АРАЛБАЙДЫҢ ТЕРМЕСІ</w:t>
        <w:br/>
        <w:t>Ал, жиналған жақсылар,</w:t>
        <w:br/>
        <w:t>Сөз сұрасаң біздей қартыңнан,</w:t>
        <w:br/>
        <w:t>Базарлы жерге келгенде,</w:t>
        <w:br/>
        <w:t>Басымды бұлдап тартынбан.</w:t>
        <w:br/>
        <w:t>Мен - бір аққан дария</w:t>
        <w:br/>
        <w:t>Кемерін соғып шалқыған.</w:t>
        <w:br/>
        <w:t>Мәжілісті жерге келгесін,</w:t>
        <w:br/>
        <w:t>Алқалы дуды көргесін,</w:t>
        <w:br/>
        <w:t>Домбыраны қолға алып,</w:t>
        <w:br/>
        <w:t>Көңілдің шерін қозғалық,.</w:t>
        <w:br/>
        <w:t>Мен бір жауап бастайын,</w:t>
        <w:br/>
        <w:t>Жорғамын сүргін басқан-ай.</w:t>
        <w:br/>
        <w:t>Таусылмайтын сарқылып,</w:t>
        <w:br/>
        <w:t>Өзенмін қайнар тасқан-ай.</w:t>
        <w:br/>
        <w:t>Алқалаған әлеумет,</w:t>
        <w:br/>
        <w:t>Ортаңызға зауық стіп,</w:t>
        <w:br/>
        <w:t>Ажарлап сөзді тасталы-ай.</w:t>
        <w:br/>
        <w:t>Көрмесе, адам жат болар</w:t>
        <w:br/>
        <w:t>Ағайын-туған халқынан.</w:t>
        <w:br/>
        <w:t>Жақсы мен жаман айрылар</w:t>
        <w:br/>
        <w:t>Сөйлеген сөздің парқынан.</w:t>
        <w:br/>
        <w:t>Айтсам бір даусым ашылар</w:t>
      </w:r>
    </w:p>
    <w:p>
      <w:r>
        <w:t>Атамыз Қазақ - Алшыннан.</w:t>
        <w:br/>
        <w:t>Нсшслер бұрын ер де өткен</w:t>
        <w:br/>
        <w:t>Дұшпанын жерге жастаған,</w:t>
        <w:br/>
        <w:t>Жауынан қорқып саспаған.</w:t>
        <w:br/>
        <w:t>Батырлар еткен бас алған,</w:t>
        <w:br/>
        <w:t>Қаруы қанға жасарған.</w:t>
        <w:br/>
        <w:t>Қайрасаң шықпайды қасиет</w:t>
        <w:br/>
        <w:t>Азып бір туған нашардан...</w:t>
        <w:br/>
        <w:t>СҰРАСАҢ КЕҢЕС АРАЛДАН</w:t>
        <w:br/>
        <w:t>Жетімек Сүйінқара батырдың баласы Көтібар да батыр</w:t>
        <w:br/>
        <w:t>болыпты. Бірде хан ауылыңда бұғауда жатқан жазықсыз</w:t>
        <w:br/>
        <w:t>жандарды босатуды талап етеді. Хан батыр айтқанын</w:t>
        <w:br/>
        <w:t>істеген. Бірақ қастандық ойлап, үзеңгісіне астыртын у</w:t>
        <w:br/>
        <w:t>жақтырып жібереді. Көтібар Жайық бойынан Үстірт.</w:t>
        <w:br/>
        <w:t>Маңғыстауға кслс жатқанда Қараша көлінің тұсында дүпис</w:t>
        <w:br/>
        <w:t>«МЕН - БОТАСЫ ӨЛГЕН БОЗ МАЯ...»</w:t>
        <w:br/>
        <w:t>ХІХ ғасырдың екінші жартысы мен ХХ ғасырдың бас</w:t>
        <w:br/>
        <w:t>кезінде өмір сүрген айтулы ақындардың бірі - Аралбай</w:t>
        <w:br/>
        <w:t>Оңғарбекұлы.</w:t>
        <w:br/>
        <w:t>Осы жолдардың авторы 1960-1980 жылдарда Арал-</w:t>
        <w:br/>
        <w:t>байды көрген, қоныстас болған, жиын-тойда бірге болған</w:t>
        <w:br/>
        <w:t>бірқатар адамдармен кездесті. Солардың бірі жылойлық</w:t>
        <w:br/>
        <w:t>гсмір ұстасы, сұңғыла шежірс қарт Қайшыбай Боқанұлы</w:t>
        <w:br/>
        <w:t>(1890-1986) еді. 1964 жылы тамыздың он төрті күні Жем</w:t>
        <w:br/>
        <w:t>өзснінің жағасындағы Қазыбек деген жерде өз үйінде</w:t>
        <w:br/>
        <w:t>әңгімелестік. Қайшыбай қарт Аралбай туралы бірқатар</w:t>
        <w:br/>
        <w:t>мәнді деректер жаздырды.</w:t>
        <w:br/>
        <w:t>Қарт шежірс Қайшыбай айтуынша. Аралбай 1855-1918</w:t>
        <w:br/>
        <w:t>жылдарда өмір сүрген. Бүл деректі Аралбайға қосшы бала</w:t>
        <w:br/>
        <w:t>болған Мүса Өтссінов те (1889- 1966). ақын ауылымен көп</w:t>
        <w:br/>
        <w:t>жыл қоныстас болған маңғыстаулық Қибат Шәмкелова да</w:t>
        <w:br/>
        <w:t>(1899-2) макұлдайды. Қайшыбай: «Аралбай жылқы жылы -</w:t>
        <w:br/>
        <w:t>алпысүштердс қайтқан», - десе, Мұса ақсақал: «Ол шамамен</w:t>
        <w:br/>
        <w:t>1916-1917 жылдары өлді», - дейді. Ал Қибат Шәмкелова да</w:t>
        <w:br/>
        <w:t>Қайшыбай дерегін беркітс түседі. Осы жолдар авторының</w:t>
        <w:br/>
        <w:t>«Ақын, жыраулар» (1974) кітабында, «Ақберен» (1972), т.б.</w:t>
        <w:br/>
        <w:t>жинақтарда Аралбай 1854-1914 жылдары өмір сүрген</w:t>
        <w:br/>
        <w:t>делініп кетіпті. «Ештен кеш жақсы» дегендей. ақынды анық</w:t>
        <w:br/>
        <w:t>білетіп кісілердің дерегін негізге алып, жаңсақ кеткен жай-</w:t>
        <w:br/>
        <w:t>ларды түзетіп беруді жөн көрдік. Ссбсбі айырмасы аз-кем</w:t>
        <w:br/>
        <w:t>жылдар болса да. келешіск тарих үшін неғұрлым дұрысы</w:t>
        <w:br/>
        <w:t>қажет.</w:t>
        <w:br/>
        <w:t>Аралбай қазіргі Маңғыстау облысының Бейнеу ауда-</w:t>
        <w:br/>
        <w:t>ны аймағындағы Қарақұм өңірінде дүнисге келіп, Каспий</w:t>
        <w:br/>
        <w:t>теңізінің шығыс жағалауындағы Айрақты. Қарнау және</w:t>
        <w:br/>
        <w:t>Қарақұм деген жерлерде ғүмыр кешкен. Бейіті Қарақұм</w:t>
        <w:br/>
        <w:t>өңіріндегі Қарашүңгіл қорымында.</w:t>
        <w:br/>
        <w:t>Аралбай Адайдың Келімберді - Мұңал - Жаулы - Жары</w:t>
        <w:br/>
        <w:t>Жетімек деген аулеттерінен шыққан. Жетімектің Ырсалы</w:t>
        <w:br/>
        <w:t>деген бөлімінен.</w:t>
      </w:r>
    </w:p>
    <w:p>
      <w:r>
        <w:t>яз</w:t>
        <w:br/>
        <w:t>Бәйтерек едік жапанда</w:t>
        <w:br/>
        <w:t>Бұтағы бұлт шалатын.</w:t>
        <w:br/>
        <w:t>Дария сдік шалқыған</w:t>
        <w:br/>
        <w:t>Шөлдеген жандар қанатын.</w:t>
        <w:br/>
        <w:t>Ақын айтқандай «басы аман, көңілі шат күндегі»</w:t>
        <w:br/>
        <w:t>ел реңі осындай. Бұл - халыктың биік мерейі мен</w:t>
        <w:br/>
        <w:t>меймандостығының, қайырымдылығының бейнесі. Ал сол</w:t>
        <w:br/>
        <w:t>сл жұттан кейін қандай халде?</w:t>
        <w:br/>
        <w:t>.Әдірә қалды боз дала,</w:t>
        <w:br/>
        <w:t>Жылады аштан жас бала.</w:t>
        <w:br/>
        <w:t>-Ауыл деп келсең бір үйге,</w:t>
        <w:br/>
        <w:t>Ит болмаса үруге,</w:t>
        <w:br/>
        <w:t>Қара жоқ маңда жайылған.</w:t>
        <w:br/>
        <w:t>Ағарған жүзін көрмедік,</w:t>
        <w:br/>
        <w:t>Болмады бір мал сауылған.</w:t>
        <w:br/>
        <w:t>Қатықсыз көжс. қара шай,</w:t>
        <w:br/>
        <w:t>Бүкіржік дерті табылған.</w:t>
        <w:br/>
        <w:t>Мінс. ақын 1910 жылғы сұрапылға ұшыраған дала</w:t>
        <w:br/>
        <w:t>өмірінің жанды бейнесін осылайша айна қатесіз алдыңызға</w:t>
        <w:br/>
        <w:t>жайып салады. Ақын суреттеуінде жұт - аштық, ажал,</w:t>
        <w:br/>
        <w:t>барлық сән-салтанатты тәрк етер сұмдық трагсдия.</w:t>
        <w:br/>
        <w:t>Халық халіне қабырғасы қайыса толғанған ақын елдің</w:t>
        <w:br/>
        <w:t>қайғы-қасіретке ұшырауына менмендік пен тәкаббарлық,</w:t>
        <w:br/>
        <w:t>мастық пен паңдык сияқты адамгершіліккс жатпайтын</w:t>
        <w:br/>
        <w:t>кесапатты қылықтар себеп болды дегеңдей. Бұл тұста</w:t>
        <w:br/>
        <w:t>Қашағанның «Топан» дастанының әсерін байқау қиып</w:t>
        <w:br/>
        <w:t>емес.</w:t>
        <w:br/>
        <w:t>Ол Құрекешпен сөз қағысуында да сараң бай мен дүмше</w:t>
        <w:br/>
        <w:t>молданы аяусыз әшкерелейді.</w:t>
        <w:br/>
        <w:t>Олжашы деген мас ауыл,</w:t>
        <w:br/>
        <w:t>Жігіттері жас ауыл.</w:t>
        <w:br/>
        <w:t>Тоғыз тақта Шылымда</w:t>
        <w:br/>
        <w:t>Өтскеңнің тасы ауыр.</w:t>
        <w:br/>
        <w:t>Осылайша Мансұр байлы, оның Өтеген, Баспай дсген</w:t>
        <w:br/>
        <w:t>ата-бабаларын жер-көкке тигізбей мақтан еткен өлсіші</w:t>
        <w:br/>
        <w:t>Құрскешті дс мірдің оғындай отты сөздермен сыбап өтеді:</w:t>
        <w:br/>
        <w:t>Өтеген, Баспай ар жағың,</w:t>
        <w:br/>
        <w:t>Мансүр. Шслсй бер жағың.</w:t>
        <w:br/>
        <w:t>Данабай тснтек дегенге,</w:t>
        <w:br/>
        <w:t>Жарымдығың нанғаның.</w:t>
        <w:br/>
        <w:t>Бүған қарағанда, Аралбай - кезенген нысанасын сілтілі</w:t>
        <w:br/>
        <w:t>сөзбен сілкілеп аларлық ақындық қуаты мол ақын. Арал-</w:t>
        <w:br/>
        <w:t>бай жырлары шұрайлы, бейнелі сөздерге бай.</w:t>
        <w:br/>
        <w:t>ам</w:t>
        <w:br/>
        <w:t>ЖҰМАЛЫ КӨБЕСТІҢ КЕЛІНІНЕ</w:t>
      </w:r>
    </w:p>
    <w:p>
      <w:r>
        <w:t>ШЫҒАРЫП БЕРГЕН ЖОҚТАУЫ</w:t>
        <w:br/>
        <w:t>Қонақ бір қонса, «қОн- деген,</w:t>
        <w:br/>
        <w:t>«Қой ссмізін сой» деген.</w:t>
        <w:br/>
        <w:t>«Қой ссміз смес. мен семіз,</w:t>
        <w:br/>
        <w:t>Ықыласқа той» деген.</w:t>
        <w:br/>
        <w:t>Ту биссін сойдырып,</w:t>
        <w:br/>
        <w:t>Тәрбиесін жүрттан асырған.</w:t>
        <w:br/>
        <w:t>Сосекілді Әтексм,</w:t>
        <w:br/>
        <w:t>Бес бел топырақ жүзін жасырған.</w:t>
        <w:br/>
        <w:t>Белең-бслесң. белең ат,</w:t>
        <w:br/>
        <w:t>Белі бір қайқы күрең ат.</w:t>
        <w:br/>
        <w:t>Жібек бір арқан жошындым"“</w:t>
        <w:br/>
        <w:t>Елдің бір кетті-ау шемінен,</w:t>
        <w:br/>
        <w:t>Әлсуметтің жөнінсн.</w:t>
        <w:br/>
        <w:t>Әтекем біздің кеткесін,</w:t>
        <w:br/>
        <w:t>Тірілей бәсім кеміген.</w:t>
        <w:br/>
        <w:t>Біреудің несін бар дейін.</w:t>
        <w:br/>
        <w:t>Біреуі өлсе, кеміген.</w:t>
        <w:br/>
        <w:t>Әтскем көші айырылды</w:t>
        <w:br/>
        <w:t>Ағайын-тұма, теңінен.</w:t>
        <w:br/>
        <w:t>Әтекемді жоқтамай.</w:t>
        <w:br/>
        <w:t>Қалай да көңіл басылсын”</w:t>
        <w:br/>
        <w:t>Алдынан Алла жарылқап,</w:t>
        <w:br/>
        <w:t>Сегіз жұмақ ашылсын.</w:t>
        <w:br/>
        <w:t>БАЛАСЫ БЕРЕКЕТ МАЗАРЫНЫҢ</w:t>
        <w:br/>
        <w:t>БАСЫНДА АЙТҚАНЫ</w:t>
        <w:br/>
        <w:t>Сөздің басы бір Алла,</w:t>
        <w:br/>
        <w:t>Әмірің ақ дүр сірадан.</w:t>
        <w:br/>
        <w:t>Алласы кетіп аузынан,</w:t>
        <w:br/>
        <w:t>Әзәзіл-шайтан бұл азған.</w:t>
        <w:br/>
        <w:t>Күллі нәпсі Құраннан</w:t>
        <w:br/>
        <w:t>Зәнихатіл мәкіттің</w:t>
        <w:br/>
        <w:t>Хадисін түтқан бұл адам.</w:t>
        <w:br/>
        <w:t>Еңсесі кеткен жүйрікпін</w:t>
        <w:br/>
        <w:t>9 Жошындым секілді, сияқты Бұл жерде көрікті сияқты. әруақты деген</w:t>
        <w:br/>
        <w:t>мағынада</w:t>
        <w:br/>
        <w:t>Еріксіз шауып бұланған.</w:t>
        <w:br/>
        <w:t>Қайғы толса қалыбыңа,</w:t>
        <w:br/>
        <w:t>Ұшқындап! шығар зыбаннан”,</w:t>
        <w:br/>
        <w:t>Атту - бөрі, ақыл - қой,</w:t>
        <w:br/>
        <w:t>Аралас бағып жүре алман.</w:t>
        <w:br/>
        <w:t>Көз - қарашы, көңіл - хан -</w:t>
        <w:br/>
        <w:t>Әмірін екі қыла алман.</w:t>
        <w:br/>
        <w:t>Шерлі жүрсек. желді өкпе,</w:t>
        <w:br/>
        <w:t>Желпінбей шықпас құмардан.</w:t>
        <w:br/>
        <w:t>1904 жылында</w:t>
        <w:br/>
        <w:t>Тап болды бізге бір заман.</w:t>
        <w:br/>
        <w:t>Айтайын көпке тыңдаған:</w:t>
        <w:br/>
        <w:t>Атамыз Адам Сафидан</w:t>
        <w:br/>
        <w:t>Баяны жоқ сұм заман.</w:t>
      </w:r>
    </w:p>
    <w:p>
      <w:r>
        <w:t>Жаралғалы жан болып,</w:t>
        <w:br/>
        <w:t>үдірегелі сан болып,</w:t>
        <w:br/>
        <w:t>Көгергслі дән болып</w:t>
        <w:br/>
        <w:t>Кімдер кетіп, кім қалған?!</w:t>
        <w:br/>
        <w:t>Дәуіттің ұлы Сүлеймен</w:t>
        <w:br/>
        <w:t>Он сегіз мың ғаламды</w:t>
        <w:br/>
        <w:t>Патша болып құлданған.</w:t>
        <w:br/>
        <w:t>Жиырма тоғыз жасында</w:t>
        <w:br/>
        <w:t>Мұүкаррам дүнис тұл қалған.</w:t>
        <w:br/>
        <w:t>Құдай деп сүйгсн құлдардан,</w:t>
        <w:br/>
        <w:t>Ардақтап сүйген ұлдардан</w:t>
        <w:br/>
        <w:t>Бай менен батыр, мырзадан,</w:t>
        <w:br/>
        <w:t>Ойласаң, бар ма тұрған жан?!</w:t>
        <w:br/>
        <w:t>Өлмей қалмас туған жан,</w:t>
        <w:br/>
        <w:t>Ғұмырың олбас сынғаннан.</w:t>
        <w:br/>
        <w:t>Пенделіктің әсері</w:t>
        <w:br/>
        <w:t>Көңілім көшіп қиналған.</w:t>
        <w:br/>
        <w:t>Базарында дүнияның</w:t>
        <w:br/>
        <w:t>Кімдердің тауы шағылып,</w:t>
        <w:br/>
        <w:t>Кімдердің сағы сынбаған?!</w:t>
        <w:br/>
        <w:t>Жапыралғы ұшса. жасарған</w:t>
        <w:br/>
        <w:t>Бәйтерек солып қураған.</w:t>
        <w:br/>
        <w:t>Анасы өлсс жігіттің,</w:t>
        <w:br/>
        <w:t>Суалып көлі кұрғаған.</w:t>
        <w:br/>
        <w:t>Ағасы өлсс жігіттің.</w:t>
        <w:br/>
        <w:t>Ақылынан адасып,</w:t>
        <w:br/>
        <w:t>Әңгімесі кетер кұралған.</w:t>
        <w:br/>
        <w:t>Інісі өлсе жігіттің,</w:t>
        <w:br/>
        <w:t>" Зыбанман - көңілдің тереңінен</w:t>
        <w:br/>
        <w:t>аа</w:t>
        <w:br/>
        <w:t>«Аралбай ала көз. қара сақалды. бүкірлеу қара кісі сді.-</w:t>
        <w:br/>
        <w:t>дейді Қайшыбай қарт. - Тауда - Айрақты маңында Кас-</w:t>
        <w:br/>
        <w:t>пийден балық аулап күнелткен қайықшы кедей адам еді.</w:t>
        <w:br/>
        <w:t>Жалғыз ұлы Берскет сол жерде өлген.</w:t>
        <w:br/>
        <w:t>Қасыңда да болмады</w:t>
        <w:br/>
        <w:t>Ағайын-тума, ұраның,-деуі елден жырақтау жүрген</w:t>
        <w:br/>
        <w:t>соң айтқаны. Арсксн там (бейіт, зират. - Қ.С) салатын, стік</w:t>
        <w:br/>
        <w:t>тігетін, күміс соғатын, жыр айтатын - сегіз қырлы тнсбер.</w:t>
        <w:br/>
        <w:t>өперлі адам еді. Ол Қаранүңііл зиратындағы Бырт байдың</w:t>
        <w:br/>
        <w:t>құлпытасын шапқан бас шебер. Ауырып, белі бүкір тар-</w:t>
        <w:br/>
        <w:t>тып, мүгедек болған әрі жалғыз ұлынан айрылған Аралбай</w:t>
        <w:br/>
        <w:t>қасақана қыңыр сөйлейтін...</w:t>
        <w:br/>
        <w:t>- «Қу Құдай, менің скі қолымды сау қойсаң, тіземді</w:t>
        <w:br/>
        <w:t>тістетіп койсаң да, өлмеймін! - деуші сді».</w:t>
        <w:br/>
        <w:t>Жұрт жайлауға - Үстірт үстіне, Жемнің жоғарғы басы-</w:t>
        <w:br/>
        <w:t>на, Ойыл бетінс көшкеңде, Аралбай денсаулығына орай</w:t>
        <w:br/>
        <w:t>теңіз жағасындағы Айрақтыны қыстап, жайлап отыра бер-</w:t>
        <w:br/>
        <w:t>ген.</w:t>
        <w:br/>
        <w:t>Жалғыз баласы Берекет 1904 жылы жиырма бес жасын-</w:t>
        <w:br/>
        <w:t>да дүнис салады. Акддемияның ғылыми кітапханасындағы</w:t>
        <w:br/>
        <w:t>бір жазбада (401-бума. 1-дәптер. 1947 ж. Гурьсв экспеди-</w:t>
      </w:r>
    </w:p>
    <w:p>
      <w:r>
        <w:t>циясы жинаған): “Аралбай баласы екеуі бір байға жалда-</w:t>
        <w:br/>
        <w:t>нып, шыңырау құдық қазған. Арқан үзіліп, тас құлап, ба-</w:t>
        <w:br/>
        <w:t>ласы кұдық ішіңде өлген», - делінеді. Аралбайды етенс</w:t>
        <w:br/>
        <w:t>білетін Қайшыбай, Мүса. Қибаттардың бәр-бәрі де мүндай</w:t>
        <w:br/>
        <w:t>әңгіменің жаңсақтығын айтады. Олардың айтуынша,</w:t>
        <w:br/>
        <w:t>ақынның баласы ауырып өледі. Аралбайдың өз өлеңдерінс</w:t>
        <w:br/>
        <w:t>зер салсақ, тіл-көз тиді-ау дегендей.</w:t>
        <w:br/>
        <w:t>Берекет өлгесін. келіні Меңсенгті төркіндері алып кетеді.</w:t>
        <w:br/>
        <w:t>Жастай жабысқан ауру азабы. жалғыз баласы Берскеттің</w:t>
        <w:br/>
        <w:t>қасірет-қайғысы. ксліні Мсңсштің скі немересімен</w:t>
        <w:br/>
        <w:t>қолынан кстуі ақынға аса ауыр тиеді. Көп үзамай ақын</w:t>
        <w:br/>
        <w:t>атасын қимай, келіні Меңеш қайтып оралады. Меңеш</w:t>
        <w:br/>
        <w:t>өле-өлгенше атасын күтіп. Берскеттен қалған екі баласы</w:t>
        <w:br/>
        <w:t>Балықбай, Башақбайларды бағып отыра берген, қартайған</w:t>
        <w:br/>
        <w:t>шағында Құлсары кентіңде баласы Башақбай қолыпда</w:t>
        <w:br/>
        <w:t>дүнис салған.</w:t>
        <w:br/>
        <w:t>Құлсары кентінде 1964 жылы тамыздың 28 күні өз</w:t>
        <w:br/>
        <w:t>үйінде Мұса Өтесінов қартпен кездесіп, біраз әңгіме-дүкен</w:t>
        <w:br/>
        <w:t>құрдық.</w:t>
        <w:br/>
        <w:t>“1910 жылы Аралбай ақынның қасында бес-алты жыл</w:t>
        <w:br/>
        <w:t>қайықшы болдым. - дейді Мұса қарт, - жиырма жаста сдім.</w:t>
        <w:br/>
        <w:t>ә</w:t>
        <w:br/>
        <w:t>Көңіл - үлксн бабасы.</w:t>
        <w:br/>
        <w:t>..Шаттық -- жанның саясы.</w:t>
        <w:br/>
        <w:t>Саяға шықсаң, көрінер</w:t>
        <w:br/>
        <w:t>Ақылдың қорған қаласы.</w:t>
        <w:br/>
        <w:t>Құр шалғайсыз шаршатар</w:t>
        <w:br/>
        <w:t>Уәйімнің сары даласы.</w:t>
        <w:br/>
        <w:t>Немесе:</w:t>
        <w:br/>
        <w:t>Бұтағы сынса теректің,</w:t>
        <w:br/>
        <w:t>Шырпымен толмас кемелі.</w:t>
        <w:br/>
        <w:t>Ақпары кетсе арнаның,</w:t>
        <w:br/>
        <w:t>Айдынның толмас кемері.</w:t>
        <w:br/>
        <w:t>..Басы аман, көңіл шат күнде,</w:t>
        <w:br/>
        <w:t>Ата білмес үл бұлын,</w:t>
        <w:br/>
        <w:t>Ана білмес қыз бұлын.</w:t>
        <w:br/>
        <w:t>Осы тектес ойлы, ұтымды ақыл-нақылдық бейнелі</w:t>
        <w:br/>
        <w:t>тіркестер ақында мол ұшырасады.</w:t>
        <w:br/>
        <w:t>Аралбай көршілес түрікмен. қарақалпақ елдерінің</w:t>
        <w:br/>
        <w:t>ақын, жыраулары шығармаларымен жақсы таныс болған.</w:t>
        <w:br/>
        <w:t>Ақынның жалғыз ұлы Берекст қазасы туралы Қашағанға</w:t>
        <w:br/>
        <w:t>мұңын ағытқан жыр жолдарынан түрікменнің ұлы ақыны</w:t>
        <w:br/>
        <w:t>Мақтымқулы әсерін айқын байқаймыз.</w:t>
        <w:br/>
        <w:t>Мақтымқулы:</w:t>
        <w:br/>
        <w:t>Ақ мая алдырса қолдан көшегин,</w:t>
        <w:br/>
        <w:t>Баурын тлип болламайын болар ма?!</w:t>
      </w:r>
    </w:p>
    <w:p>
      <w:r>
        <w:t>Бир кинк алдырса қолдан ылағын,</w:t>
        <w:br/>
        <w:t>Манграй манграй излемейин балар ма?! -десе, Арал-</w:t>
        <w:br/>
        <w:t>бай:</w:t>
        <w:br/>
        <w:t>Мен - ботасы өлген боз мая,</w:t>
        <w:br/>
        <w:t>Тұлыбыпа келіп аңыраған.</w:t>
        <w:br/>
        <w:t>Мен бір жүрген ақ киік</w:t>
        <w:br/>
        <w:t>Ыілағын түзде алдырып,</w:t>
        <w:br/>
        <w:t>Орнына келіп маңыраған,- дейді.</w:t>
        <w:br/>
        <w:t>Осынау тебіреністер екі ақында да перзент қазасына</w:t>
        <w:br/>
        <w:t>арналған. Бұл жағынан Аралбай Мақтымқұлының әрі бей-</w:t>
        <w:br/>
        <w:t>нелеу, айшықтау өрнегінен үлгі алады. Мақтымқұлы бала-</w:t>
        <w:br/>
        <w:t>сынан айрылған кекілік пен бұлбұлдың. ботасын алдырған</w:t>
        <w:br/>
        <w:t>ақ мая мен лағын жоғалтқан қыр киігінің қасіретті халін</w:t>
        <w:br/>
        <w:t>салыстыра сурсттей келіп, бауыр сті баласы өлген адам</w:t>
        <w:br/>
        <w:t>қайғысының қаншалықты ауыр екендігін слсстетеді. Осы</w:t>
        <w:br/>
        <w:t>тектес:</w:t>
        <w:br/>
        <w:t>4</w:t>
        <w:br/>
        <w:t>жарияладық. Демек, айтулы екі дүлдүлдің өз заманында</w:t>
        <w:br/>
        <w:t>бір-біріне сыйлаған бірер дүниесін «бәлсндікі екен» деп</w:t>
        <w:br/>
        <w:t>керауыз эңгіме айтудың қисыны жоқ, Және де Өмірдің</w:t>
        <w:br/>
        <w:t>өзі де, әкссі Көшекбай да ақындық, жыршылық өнерлері</w:t>
        <w:br/>
        <w:t>бар дарынды адамдар болған. Аралбай мен Өмірді көрген</w:t>
        <w:br/>
        <w:t>Мұса, Сұраубай, Тәжмұқан сияқты парасатты жыршылар да</w:t>
        <w:br/>
        <w:t>кезінде біздің осы пікірімізді мақұлдаған.</w:t>
        <w:br/>
        <w:t>Негізінде, Аралбай ақындығын әйгілейтін де</w:t>
        <w:br/>
        <w:t>жинақтарда жарияланған, аталған жырлары. Ол сол</w:t>
        <w:br/>
        <w:t>толғауларында жүрегіңді слжірстіп, көңіліңді толқытар,</w:t>
        <w:br/>
        <w:t>өмірдің алуан сырып шертетін ойлы ақын ретіңде көрінсді:</w:t>
        <w:br/>
        <w:t>Базарында дүниенің</w:t>
        <w:br/>
        <w:t>Кімдердің тауы шағылып,</w:t>
        <w:br/>
        <w:t>Кімдердің сағы сынбаған?!</w:t>
        <w:br/>
        <w:t>Жапырағы үшса, жасарған</w:t>
        <w:br/>
        <w:t>Бәйтерек солып қураған.</w:t>
        <w:br/>
        <w:t>Анасы өлсе жігіттің,</w:t>
        <w:br/>
        <w:t>Суалып көлі кұрғаған.</w:t>
        <w:br/>
        <w:t>Ағасы өлсе жіпіттің,</w:t>
        <w:br/>
        <w:t>Ақылыпан адасып,</w:t>
        <w:br/>
        <w:t>Әңгімесі кетср кұралған.</w:t>
        <w:br/>
        <w:t>інісі өлсе жігіттің,</w:t>
        <w:br/>
        <w:t>Базары тарқап маусымды.</w:t>
        <w:br/>
        <w:t>Басылып көңілі тынбаған.</w:t>
        <w:br/>
        <w:t>Баласы өлсе жігіттің,</w:t>
        <w:br/>
        <w:t>Жез қанаты қайырылып,</w:t>
        <w:br/>
        <w:t>Талабынан шырмалған...</w:t>
        <w:br/>
        <w:t>Бұл - «алтын туы жығылып, асқартауы құлаған», «ботасы</w:t>
        <w:br/>
        <w:t>өлген боз мая» Аралбайдың «тұлыбына келіп ыңыранған»</w:t>
        <w:br/>
        <w:t>толғауы. «Қаңсыған қара кемедей құрсауы кетіп», «оқ тиген</w:t>
      </w:r>
    </w:p>
    <w:p>
      <w:r>
        <w:t>қудай жез қанаты қайырылған» ақынның «Ішерлі жүрегі»</w:t>
        <w:br/>
        <w:t>«желінбей құмардан шығуы мүмкін смсс сді». “Қайранда</w:t>
        <w:br/>
        <w:t>қалған кемсдей толқынсыз көшіп жылжыған» шағында</w:t>
        <w:br/>
        <w:t>Аралбай жап сарайын айқара ашып, осылайша жүрек жа-</w:t>
        <w:br/>
        <w:t>лынын лапылдата толғаған. Мұндай шынайы сырдың</w:t>
        <w:br/>
        <w:t>тыңдаушы көңілінің қат-қабат иірімдерін аралап, жан</w:t>
        <w:br/>
        <w:t>пернесін терең тебіреніске бөлейтіңдігі де соңдықтан.</w:t>
        <w:br/>
        <w:t>Аралбай - халық жыршысы. Бұл сипат ақынның</w:t>
        <w:br/>
        <w:t>«Жүг жылы» жыры мен Құрексшпсн сөз қағысуынан</w:t>
        <w:br/>
        <w:t>айқын аңғарылады. «Жүт жылын» кішігірім дас-тан десе</w:t>
        <w:br/>
        <w:t>де болғандай. Бұл жыр ақынның кірістіс-толғанысы,</w:t>
        <w:br/>
        <w:t>елдің жүтқа дейінгі халі, алапаттан кейінгі жағдай және</w:t>
        <w:br/>
        <w:t>қорытыңды пікірі сияқты бірнешс бөлімнен тұрады.</w:t>
        <w:br/>
        <w:t>11</w:t>
        <w:br/>
        <w:t>«Қонақтарына айтқаны» өлең, толғаулары да назарымызға</w:t>
        <w:br/>
        <w:t>таяуда ғана ілініп отыр.</w:t>
        <w:br/>
        <w:t>Кейлс көңілімізде «Ақын жырлары толық жиналып</w:t>
        <w:br/>
        <w:t>болды ма?» деген сауал тұрады. Бұған түрткі болатын 196)</w:t>
        <w:br/>
        <w:t>ж.күзде атыраулық халық ақыны Сұраубай Үттібаев айтқан</w:t>
        <w:br/>
        <w:t>сөз.</w:t>
        <w:br/>
        <w:t>Сүраубай Атырауда көпірдің Бұқар бетіндегі қызыл</w:t>
        <w:br/>
        <w:t>тас көп қабатты үйде тұрады екен. Жалтыр бас, орта бой-</w:t>
        <w:br/>
        <w:t>лы, кең кесуде кісі. Ауру халдс көп сөйлей алмады. Айтқаны</w:t>
        <w:br/>
        <w:t>Аралбай шығармаларының аттары мен мазмұндары ғана.</w:t>
        <w:br/>
        <w:t>Кезінде Қашаған, Аралбай, Ақтан жырларын көп айтып-</w:t>
        <w:br/>
        <w:t>ты. Аралбаймсн. Қаракемпір Шсркеш Өмір жыршымен</w:t>
        <w:br/>
        <w:t>кездесіпті. Сүраубай айтуына қарағанда. Аралбайдың біздің</w:t>
        <w:br/>
        <w:t>қолымыздағыдан өзге “Жеті жұрт» деген толғау-дастаны</w:t>
        <w:br/>
        <w:t>және Қосым Шеркеш Сақышпен айтысы болған.</w:t>
        <w:br/>
        <w:t>Аталған шығармалар бізге әзір кездесе қойған жоқ,</w:t>
        <w:br/>
        <w:t>Мүмкін, уақыт тозаңы басып, білетін кісілер дүнисдеп өтіп,</w:t>
        <w:br/>
        <w:t>мәңгілік табылмасқа кеткен болар. Кей кезде ел арасынан</w:t>
        <w:br/>
        <w:t>кездесіп қалатын қолдан жалған шығарма жасау ауруына</w:t>
        <w:br/>
        <w:t>лайым Аралбайдың ізсіз мұралары кезікпегей. Тіпті ондай</w:t>
        <w:br/>
        <w:t>болғанынан табылмағаны да дұрыс. Себебі Аралбайдың</w:t>
        <w:br/>
        <w:t>қолда бар жырларының өзі - ғаз да болса саз» дегендей,</w:t>
        <w:br/>
        <w:t>нағыз асыл дүннслер.</w:t>
        <w:br/>
        <w:t>Ел арасында кейбір жыршылар Қаракемпір Шеркеш</w:t>
        <w:br/>
        <w:t>Өмір Көшекбайұлының “Әлеумет, келдің жиылып», «Жа-</w:t>
        <w:br/>
        <w:t>рандар. келдім алқаңа-ай», «Сөз сұрасаң шешен ділмардан»</w:t>
        <w:br/>
        <w:t>деп басталатын терме. толғауларын Аралбай шығармалары</w:t>
        <w:br/>
        <w:t>санайды. Қайшыбай шежіре айтады: «Аралбай 1912-1913</w:t>
        <w:br/>
        <w:t>жылдары Жылойды (Ескі Қаңбақты. - Қ...) қыстаған. Сонда</w:t>
        <w:br/>
        <w:t>Өмірдікі стіп өлең шығарған. Өмір скі көзі көрмейтін қари</w:t>
        <w:br/>
        <w:t>(зағип. - Қ.С.) екен. Сондықтан Аралбай нәрлі сөзбен жұрт</w:t>
        <w:br/>
        <w:t>назарын аударсын дссс кереке.</w:t>
        <w:br/>
        <w:t>Бұл сөздің жаны бар. Өмір «Қырымның қырық батыры-</w:t>
        <w:br/>
        <w:t>нан» бірнеше жырды толғайтын даусы зор айтулы жыршы</w:t>
        <w:br/>
        <w:t>болған. Жас кезінен зағип болып. ел аралап жыр айтқан.</w:t>
        <w:br/>
        <w:t>Аралбайға жиендігі бар. аралас-құралас жүрісі өнерпаз</w:t>
        <w:br/>
        <w:t>екен. Аралбай Өмірге батырлық жырларды айтар алдында</w:t>
        <w:br/>
        <w:t>не аралығында толғау үнин бірнеше толғау шығарып бер-</w:t>
        <w:br/>
        <w:t>ген. Олар Өмір атымен слге тараған. Мен осы толғауларды</w:t>
        <w:br/>
        <w:t>жыршының немере інісі Маханов Ысқақ айтуынан Жы-</w:t>
      </w:r>
    </w:p>
    <w:p>
      <w:r>
        <w:t>лойда Тұрғызба деген жерде Қоғабай Молдағалиевтың</w:t>
        <w:br/>
        <w:t>үйінде жазып алған сдім. Кейін «Ақберен» (1972), «Қазақ</w:t>
        <w:br/>
        <w:t>поэзиясының антологиясые" (1905) жинақтарында</w:t>
        <w:br/>
        <w:t>ів</w:t>
        <w:br/>
        <w:t>аулап, мамыр қүс үстап күнелттік.</w:t>
        <w:br/>
        <w:t>Арекең насыбай ататын. Қайықтың қармош кісінде</w:t>
        <w:br/>
        <w:t>(артқы жағындағы зат қоятын орын. - ҚС.) аққұстан (ұлу</w:t>
        <w:br/>
        <w:t>тастан. - Қ.С.) ойып өзі жасаған насыбайтостағаны тұратын.</w:t>
        <w:br/>
        <w:t>Шебер адам еді. Қарашүпгілдегі Бырттыың сандық тас етіп</w:t>
        <w:br/>
        <w:t>қалаған тамы (мазары. - Қ.С.) мен құлпытасын жасаған.</w:t>
        <w:br/>
        <w:t>1910 жылдар Арекең алпыстарды құсырып қалған кісі</w:t>
        <w:br/>
        <w:t>еді. Екі көзі аларған, құс тұмсық қара кісі. Ойланбай, қағазға</w:t>
        <w:br/>
        <w:t>жаза салып, ямынаны тарат» деп қағазды ұстата салатын.</w:t>
        <w:br/>
        <w:t>Нсмссс былай деп айт деп ауызша да төгіп-төгіп жіберстін».</w:t>
        <w:br/>
        <w:t>Аралбай кедсйлік кесірінен жастай ауруға шалдығып,</w:t>
        <w:br/>
        <w:t>өміріс әркез ойлы көзбен қараған. Жасында ауыл молда-</w:t>
        <w:br/>
        <w:t>сынан хат таныған ол кейін өздігінен оқып сауат ашады,</w:t>
        <w:br/>
        <w:t>сел арасына тараған қисса, хикаяларды, Шығыс әдебиеті</w:t>
        <w:br/>
        <w:t>нұсқаларын оқи аларлық халге жетеді. Өз көңіл қапасын</w:t>
        <w:br/>
        <w:t>терсн, ісбірене сүрсттсйтін ойлы жырлар толғайды. Арал-</w:t>
        <w:br/>
        <w:t>бай өлең, толғауларды ауызша да, жазып та шығарған.</w:t>
        <w:br/>
        <w:t>Ақын толғауларының бір тобы жалғыз ұлы Берскет</w:t>
        <w:br/>
        <w:t>қазасына байланысты сстірту мен жоқтау. жұбату мен</w:t>
        <w:br/>
        <w:t>арнаулар (“Баласы Берскет мазары басында айтқаны»,</w:t>
        <w:br/>
        <w:t>«Қашағанға мұңын шағуы, Қашағанның Аралбайды</w:t>
        <w:br/>
        <w:t>жүбатуы», «Келіні Меңешке шығарып берген жоқтауы».</w:t>
        <w:br/>
        <w:t>«Мсңешке айтқаны»). “Қашағанға мұңын шағуы» мсн</w:t>
        <w:br/>
        <w:t>«Баласының мазары басыңда айтқаны» толғауларының</w:t>
        <w:br/>
        <w:t>үзінділері 1935 жылы “Әдебиет майданы» журналының</w:t>
        <w:br/>
        <w:t>6-сапында жарияланған. «Жүт жылы», “Баласының м2-</w:t>
        <w:br/>
        <w:t>зары басыңда айтқаны», «Келіні Меңешшкс шығарып бер-</w:t>
        <w:br/>
        <w:t>ген жоқтауы» толғаулары 1967 жылы “Ертедсіл эдсбист</w:t>
        <w:br/>
        <w:t>нұсқаларында» жарық көрді. Бізге жеткен қолда бар жырла-</w:t>
        <w:br/>
        <w:t>рытүгелге жуық «Ақберен» (1972), «Қазақ поэзиясының ан-</w:t>
        <w:br/>
        <w:t>тологиясы» (1993) жинақтарына еңді. Аталған жырлардың</w:t>
        <w:br/>
        <w:t>бірқатар нұсқасы академия қорында сақтаулы.</w:t>
        <w:br/>
        <w:t>Соңғы жылдарда Аралбай шығармаларының қатарына</w:t>
        <w:br/>
        <w:t>бірқатар өлең, толғаулар қосылды. Олар: «Жыр-дария»</w:t>
        <w:br/>
        <w:t>(1995) жинағында жарияланған «Аралбайдың сөз басы»,</w:t>
        <w:br/>
        <w:t>«Аралбайдың термесі», «Сұрасаң кеңсс Аралдан». «Сөз</w:t>
        <w:br/>
        <w:t>басы» Аралбайдан гөрі Нұрым сөз саптауына келіңкірейді.</w:t>
        <w:br/>
        <w:t>Маңғыстаулық Қ.Шәмкелова 1964 ж. айтқан “Жұмалы,</w:t>
        <w:br/>
        <w:t>Көбестің келініне шығарып берген жоқтауы», бізге</w:t>
        <w:br/>
        <w:t>жылойлық журиалист Қ. Қалдоразов 19068 ж. жолдаған</w:t>
        <w:br/>
        <w:t>«Жұпарға», Ғылыми кітапхана қорынан табылған</w:t>
        <w:br/>
        <w:t>Қарағым. сенсің ермегім,</w:t>
        <w:br/>
        <w:t>Сен сықылды шырақтың</w:t>
        <w:br/>
        <w:t>Айтып болмас өрнегін.</w:t>
        <w:br/>
        <w:t>Тек шықпаған жан отыр,</w:t>
        <w:br/>
        <w:t>Толғаумен көңіл делбедім.</w:t>
      </w:r>
    </w:p>
    <w:p>
      <w:r>
        <w:t>Тоты құстай таранған,</w:t>
        <w:br/>
        <w:t>Жан-жағына қаранған</w:t>
        <w:br/>
        <w:t>Ақсұңқар ұшып кеткенсін,</w:t>
        <w:br/>
        <w:t>Шытыр жеген түйсдей</w:t>
        <w:br/>
        <w:t>Төсекте жатып көлбедім.</w:t>
        <w:br/>
        <w:t>Қарағым. қалқам, баласың,</w:t>
        <w:br/>
        <w:t>Атаңның тыңда санасын.</w:t>
        <w:br/>
        <w:t>Екі қысым жол болар</w:t>
        <w:br/>
        <w:t>Қайғы мен шаттық арасы.</w:t>
        <w:br/>
        <w:t>Қайғы- қара теңіз дүр,</w:t>
        <w:br/>
        <w:t>Көңіл -үлкен бабасы</w:t>
        <w:br/>
        <w:t>Баба тілін қайырмас</w:t>
        <w:br/>
        <w:t>Қолындағы қарасы.</w:t>
        <w:br/>
        <w:t>Шаттық -жанның саясы,</w:t>
        <w:br/>
        <w:t>Санға шықсаң, көрінер</w:t>
        <w:br/>
        <w:t>Ақылдың қорған қаласы.</w:t>
        <w:br/>
        <w:t>Құр шалғайсыз паршатар</w:t>
        <w:br/>
        <w:t>Уайымның сары даласы.</w:t>
        <w:br/>
        <w:t>Сұңқардың орны төленер,</w:t>
        <w:br/>
        <w:t>Белге бекем тұтынсақ</w:t>
        <w:br/>
        <w:t>Орнында қалған баласын.</w:t>
        <w:br/>
        <w:t>Айналайын Меңешім,</w:t>
        <w:br/>
        <w:t>Сөзімнің тыңда келісін.</w:t>
        <w:br/>
        <w:t>Жапанда шпектім көп қайғы,</w:t>
        <w:br/>
        <w:t>Кетсе мс деп сен үшін.</w:t>
        <w:br/>
        <w:t>Мен - қураған бәйтерск,</w:t>
        <w:br/>
        <w:t>Сен сдің миуа жемісім.</w:t>
        <w:br/>
        <w:t>Жемісі жерге төгілсе,</w:t>
        <w:br/>
        <w:t>Бәйтерек болмас келісі.</w:t>
        <w:br/>
        <w:t>Сен қолыма келген соң,</w:t>
        <w:br/>
        <w:t>Толып отыр кемісім.</w:t>
        <w:br/>
        <w:t>бі</w:t>
        <w:br/>
        <w:t>Сөйтіп жүрген шырақтың</w:t>
        <w:br/>
        <w:t>Көруге келдім мазарын.</w:t>
        <w:br/>
        <w:t>Қызарып жатқан топырақ</w:t>
        <w:br/>
        <w:t>Мазарына келгенсін,</w:t>
        <w:br/>
        <w:t>Жыламай неғып каламын?!</w:t>
        <w:br/>
        <w:t>Жылады деп сөкпе. жүрт,</w:t>
        <w:br/>
        <w:t>Мен - ботасы өлген боз мая</w:t>
        <w:br/>
        <w:t>Тұлыбына келіп еміренген.</w:t>
        <w:br/>
        <w:t>Иіскесем, мейірім қанады.</w:t>
        <w:br/>
        <w:t>Жатырмысың, терегім,</w:t>
        <w:br/>
        <w:t>Ақылға түпсіз зерегім.</w:t>
        <w:br/>
        <w:t>Шаршағанда демеуім.</w:t>
        <w:br/>
        <w:t>Қысылғанда көмегім!</w:t>
        <w:br/>
        <w:t>Біз көмектен айрылдық.</w:t>
        <w:br/>
        <w:t>Бермесе Алла себебін.</w:t>
        <w:br/>
        <w:t>Бұтағы сынса теректің.</w:t>
        <w:br/>
        <w:t>Шырпымен толмас кемері.</w:t>
        <w:br/>
        <w:t>Пенде керек дегенмен,</w:t>
        <w:br/>
        <w:t>Алла қылмас дегенін.</w:t>
        <w:br/>
        <w:t>Алдымда жүрсең - ажарым.</w:t>
        <w:br/>
        <w:t>Артымда жүрсең - базарым.</w:t>
        <w:br/>
        <w:t>Шыныменен Жасаған</w:t>
      </w:r>
    </w:p>
    <w:p>
      <w:r>
        <w:t>Берді ме скен деп едім.</w:t>
        <w:br/>
        <w:t>Үйде отырсам - қымызым,</w:t>
        <w:br/>
        <w:t>Түзге шықсам - қызығым.</w:t>
        <w:br/>
        <w:t>Енді мұндай қызықты</w:t>
        <w:br/>
        <w:t>Іздеп қайдан көрсмін?!</w:t>
        <w:br/>
        <w:t>Лайқаттап салған соң,</w:t>
        <w:br/>
        <w:t>Айласыз жүдеп, көнемін.</w:t>
        <w:br/>
        <w:t>Бұл бір емсс қашаннан,</w:t>
        <w:br/>
        <w:t>Гүлсген шырақ сөнетін.</w:t>
        <w:br/>
        <w:t>Біз күсаған пенденің</w:t>
        <w:br/>
        <w:t>Маңдайына көп едің.</w:t>
        <w:br/>
        <w:t>Көрген жанның баршасы</w:t>
        <w:br/>
        <w:t>«Құтты болсын" деп еді.</w:t>
        <w:br/>
        <w:t>«Көп батасы - көле деген,</w:t>
        <w:br/>
        <w:t>Әншейін айтқан сөз бс сді?</w:t>
        <w:br/>
        <w:t>Жандыра түсіп сөндірген</w:t>
        <w:br/>
        <w:t>Алланың қалай шебері?!</w:t>
        <w:br/>
        <w:t>Әлпештеп қолдан өсірген</w:t>
        <w:br/>
        <w:t>Мәуелі терек сен едің.</w:t>
        <w:br/>
        <w:t>Ж</w:t>
        <w:br/>
        <w:t>ҚАШАҒАНҒА МҰҢЫН ШАҒУЫ,</w:t>
        <w:br/>
        <w:t>ҚАШАҒАННЫҢ АРАЛБАЙДЫ ЖҰБАТУЫ</w:t>
        <w:br/>
        <w:t>Аралбай ақын жалғыз ұлы Берскет өліп. қамығып</w:t>
        <w:br/>
        <w:t>отырғанда, үйіне замандасы Қашаған кследі. Бұл жайдан</w:t>
        <w:br/>
        <w:t>хабарсыз, көптеп көріспеген Қашаған:</w:t>
        <w:br/>
        <w:t>-Лебізіңді сағындым. домбыраңды шалып жібер.</w:t>
        <w:br/>
        <w:t>дейді. Сонда Аралбай Қашағанға мүңын ағытады:</w:t>
        <w:br/>
        <w:t>Қолыма алған домбыра.</w:t>
        <w:br/>
        <w:t>Сен дс өзімдей аңыра.</w:t>
        <w:br/>
        <w:t>Ажал құрық салған күн.</w:t>
        <w:br/>
        <w:t>Қаларсың сен дс әдірә.</w:t>
        <w:br/>
        <w:t>Кешегі өткен он жасым,</w:t>
        <w:br/>
        <w:t>Оп жасымнан бері қарай.</w:t>
        <w:br/>
        <w:t>Домбыра болды жолдасым.</w:t>
        <w:br/>
        <w:t>Он бес жасқа келгенде.</w:t>
        <w:br/>
        <w:t>Құрбының көрдім құрмасын.</w:t>
        <w:br/>
        <w:t>Ағаның көрдім ордасын.</w:t>
        <w:br/>
        <w:t>Баяны жоқ сұм жалған</w:t>
        <w:br/>
        <w:t>Байқадым қолда тұрмасын.</w:t>
        <w:br/>
        <w:t>Әй, Қашеке, Қашеке.</w:t>
        <w:br/>
        <w:t>Шаттанып жүрген күнімде</w:t>
        <w:br/>
        <w:t>Домбыра қолға алғанмын.</w:t>
        <w:br/>
        <w:t>Оңды-солды шалғанмын.</w:t>
        <w:br/>
        <w:t>Қатспті қара нар едім.</w:t>
        <w:br/>
        <w:t>Артуын таппай мертіліп.</w:t>
        <w:br/>
        <w:t>Мен базардан қалғанмын.</w:t>
        <w:br/>
        <w:t>Тіккси туым жығылған.</w:t>
        <w:br/>
        <w:t>Көкірсгім қайғы-армап, мүң.</w:t>
        <w:br/>
        <w:t>Аяғы сынған арбамын.</w:t>
        <w:br/>
        <w:t>Қанаты сынған қарғамын.</w:t>
        <w:br/>
        <w:t>Тұяғы сынған тұлпармын.</w:t>
        <w:br/>
        <w:t>Қанаты сынған сүңқармын.</w:t>
        <w:br/>
        <w:t>Осындай жайға кез болдым.</w:t>
        <w:br/>
        <w:t>Өздеріңдей ағаны</w:t>
      </w:r>
    </w:p>
    <w:p>
      <w:r>
        <w:t>Келген күні Тәңір айлап</w:t>
        <w:br/>
        <w:t>Бір көруге іңкәрмін.</w:t>
        <w:br/>
        <w:t>Замандас ағам Қашеке,</w:t>
        <w:br/>
        <w:t>Мен - қанаты сынған қаршыға</w:t>
        <w:br/>
        <w:t>Қанатынан айрылса,</w:t>
        <w:br/>
        <w:t>еч</w:t>
        <w:br/>
        <w:t>Нардың жүгін тартқанша</w:t>
        <w:br/>
        <w:t>Нар иесі зар болар.</w:t>
        <w:br/>
        <w:t>Ақыл қойып аңдасаң.</w:t>
        <w:br/>
        <w:t>Көз жіберіп пәмдесең!!,</w:t>
        <w:br/>
        <w:t>Дүнисіс жаралып</w:t>
        <w:br/>
        <w:t>Кслгсн адам дал болар.</w:t>
        <w:br/>
        <w:t>Дал демектің мәнісі -</w:t>
        <w:br/>
        <w:t>Басына, үшсаң, қондырмас</w:t>
        <w:br/>
        <w:t>Уайым. қайғы тау болар.</w:t>
        <w:br/>
        <w:t>Көлдснең жүрсең, өткізбес,</w:t>
        <w:br/>
        <w:t>Түбіне түссең. жеткізбес,</w:t>
        <w:br/>
        <w:t>Мысалы терең сай болар.</w:t>
        <w:br/>
        <w:t>Жақсылық түбі жаз болар,</w:t>
        <w:br/>
        <w:t>Жамандық түбі қар болар.</w:t>
        <w:br/>
        <w:t>Тәуекел деген пендеге</w:t>
        <w:br/>
        <w:t>Алланың өзі жар болар.</w:t>
        <w:br/>
        <w:t>Тәуекел ердің ісі дүр.</w:t>
        <w:br/>
        <w:t>Ер ісімен қор болмас,</w:t>
        <w:br/>
        <w:t>Сыртынан дұшпан көз салмас,</w:t>
        <w:br/>
        <w:t>Белді бскем буғаннан.</w:t>
        <w:br/>
        <w:t>Ата көрген ұлдардан.</w:t>
        <w:br/>
        <w:t>Ана көрген қыздардан,</w:t>
        <w:br/>
        <w:t>Жұпты болмақ бұл қалған.</w:t>
        <w:br/>
        <w:t>Қарағыма келгелі</w:t>
        <w:br/>
        <w:t>Шырағым сдің құлданған.</w:t>
        <w:br/>
        <w:t>Шаршы төрде отырып.</w:t>
        <w:br/>
        <w:t>Көңілдің кірін көшіріп.</w:t>
        <w:br/>
        <w:t>Алдында атаң толғанған.</w:t>
        <w:br/>
        <w:t>Қарағым, қалқам. келінім.</w:t>
        <w:br/>
        <w:t>Көп ксіптім қайғы теңізін.</w:t>
        <w:br/>
        <w:t>Жиырма бес жасқа келгенде,</w:t>
        <w:br/>
        <w:t>Жөн түзеді сгізің.</w:t>
        <w:br/>
        <w:t>Басы аман. көңіл шат күнде</w:t>
        <w:br/>
        <w:t>Ата білмсс ұл бұлын.</w:t>
        <w:br/>
        <w:t>Ене білмес қыз бүлын.</w:t>
        <w:br/>
        <w:t>Бұл сскілді шырақтың</w:t>
        <w:br/>
        <w:t>Білсек ксрск біз бұлын.</w:t>
      </w:r>
    </w:p>
    <w:p>
      <w:r>
        <w:t>Домбыра тартып, жыр жырлап,</w:t>
        <w:br/>
        <w:t>Басайын көңіл қызғынын.</w:t>
        <w:br/>
        <w:t>Қайраңда қалған кемедей</w:t>
        <w:br/>
        <w:t>Толқынсыз көшіп жылжыдым.</w:t>
        <w:br/>
        <w:t>"пәмдесең</w:t>
        <w:br/>
        <w:t>ойласаң</w:t>
        <w:br/>
        <w:t>Та</w:t>
        <w:br/>
        <w:t>Басына қайғы түспеген</w:t>
        <w:br/>
        <w:t>Менменге қайғы таң болар.</w:t>
        <w:br/>
        <w:t>Ақыл дегсн қой болса.</w:t>
        <w:br/>
        <w:t>Ашу деген көк бері,</w:t>
        <w:br/>
        <w:t>Бөрі қойға жолықса,</w:t>
        <w:br/>
        <w:t>Дүние киғаш шаң болар.</w:t>
        <w:br/>
        <w:t>Сабыр стші. Аралбай,</w:t>
        <w:br/>
        <w:t>Айы біткен айда өлер.</w:t>
        <w:br/>
        <w:t>Күні біткен күнде өлер,</w:t>
        <w:br/>
        <w:t>Тура құрық келген күн</w:t>
        <w:br/>
        <w:t>Таңға жетпей, түнде өлер.</w:t>
        <w:br/>
        <w:t>Туралап өлім тап болса,</w:t>
        <w:br/>
        <w:t>Жалғыздар смсс, кім де өлер.</w:t>
        <w:br/>
        <w:t>Өлімге қатты налиды</w:t>
        <w:br/>
        <w:t>Кейбір де кеибір пенделер.</w:t>
        <w:br/>
        <w:t>Басы сау. есен бай кісі</w:t>
        <w:br/>
        <w:t>Өзі айтқаны жөн келер.</w:t>
        <w:br/>
        <w:t>Орынды жерде сөйлсссм,</w:t>
        <w:br/>
        <w:t>Қызыл тілім дөңгелер.</w:t>
        <w:br/>
        <w:t>Айтып-айтпай не керск,</w:t>
        <w:br/>
        <w:t>Сені мен менің қасыма,</w:t>
        <w:br/>
        <w:t>Даладан аңсап келгенде,</w:t>
        <w:br/>
        <w:t>Алдымнан: Атам келді»-деп,</w:t>
        <w:br/>
        <w:t>Күліп-ойнап кім келер?!</w:t>
        <w:br/>
        <w:t>АРАЛБАЙ МЕН ҚҰРЕКЕШ</w:t>
        <w:br/>
        <w:t>Құрекеш деген ауыл арасының ақыны бірде Аралбайға</w:t>
        <w:br/>
        <w:t>келіп, өз руын, аталарын мақтап, былай дейді:</w:t>
        <w:br/>
        <w:t>Олжашы деген мас ауыл,</w:t>
        <w:br/>
        <w:t>Жігіттері жас ауыл.</w:t>
        <w:br/>
        <w:t>Тоғыз тақта Шылымда</w:t>
        <w:br/>
        <w:t>Өтексңнің тасы ауыр.</w:t>
        <w:br/>
        <w:t>Аралбай сонда былай депті:</w:t>
        <w:br/>
        <w:t>Айрақты. Татан - екі тау.</w:t>
        <w:br/>
        <w:t>Қияқты, Сасық - скі су,</w:t>
        <w:br/>
        <w:t>Қияқты салдың бір мешіт,</w:t>
        <w:br/>
        <w:t>Сасық бір салдың қүр мешіт,</w:t>
        <w:br/>
        <w:t>Жылу жинап салғаның.</w:t>
        <w:br/>
        <w:t>Салған ғұрлы көп болды</w:t>
        <w:br/>
        <w:t>Ұрыс-керіс жанжалың.</w:t>
      </w:r>
    </w:p>
    <w:p>
      <w:r>
        <w:t>7а</w:t>
        <w:br/>
        <w:t>Екеуіңіз қагар жүргенде.</w:t>
        <w:br/>
        <w:t>Маңғыстаудың үш түбек</w:t>
        <w:br/>
        <w:t>Шаңдатып едің арасын.</w:t>
        <w:br/>
        <w:t>Топтап айдап барасың,</w:t>
        <w:br/>
        <w:t>Базарлы күні толтырдың</w:t>
        <w:br/>
        <w:t>Қарақамыс. Орынбор,</w:t>
        <w:br/>
        <w:t>Тұзтөбе, Көкжар қаласын.</w:t>
        <w:br/>
        <w:t>Бәйтерек сдік жапанда</w:t>
        <w:br/>
        <w:t>Бұтағы бұлт шалатын.</w:t>
        <w:br/>
        <w:t>Дария едік шалқыған</w:t>
        <w:br/>
        <w:t>Шөлдеген жандар қанатын.</w:t>
        <w:br/>
        <w:t>Әлімұлы, Байұлы,</w:t>
        <w:br/>
        <w:t>Тама, Табын - Жетіру</w:t>
        <w:br/>
        <w:t>Өткен қоян жұтында</w:t>
        <w:br/>
        <w:t>Нар жетелеп, қой айдап,</w:t>
        <w:br/>
        <w:t>Тұқым алған алашым.</w:t>
        <w:br/>
        <w:t>Бір келмеді алдыма,</w:t>
        <w:br/>
        <w:t>Жұттың жылы тап болып,</w:t>
        <w:br/>
        <w:t>Тартты-ау халқым сазасын.</w:t>
        <w:br/>
        <w:t>Әлі де болса үміт көп,</w:t>
        <w:br/>
        <w:t>Үзілс қойды деймісің</w:t>
        <w:br/>
        <w:t>Көк Еділдің сағасы.</w:t>
        <w:br/>
        <w:t>Уәйім қылып айтамын</w:t>
        <w:br/>
        <w:t>Осы күні халқымның</w:t>
        <w:br/>
        <w:t>Ортайғансын шарасы.</w:t>
        <w:br/>
        <w:t>Алланың берген күнінде</w:t>
        <w:br/>
        <w:t>Бұл алашым құтырды.</w:t>
        <w:br/>
        <w:t>Өтксн қоян жұтынңда</w:t>
        <w:br/>
        <w:t>Тоқалдыққа қыз беріп,</w:t>
        <w:br/>
        <w:t>Көп бейнеттсн құтылды.</w:t>
        <w:br/>
        <w:t>Сексендегі шалым қыз алып,</w:t>
        <w:br/>
        <w:t>Қыз алғанға қуанып,</w:t>
        <w:br/>
        <w:t>Жүз мәнет, жүз қай, он қара</w:t>
        <w:br/>
        <w:t>Үлгі қылдық бір пара.</w:t>
        <w:br/>
        <w:t>«Қара беру қиыне деп,</w:t>
        <w:br/>
        <w:t>Ақша берді «тиыне деп,</w:t>
        <w:br/>
        <w:t>Тиынды көңрді бұйым дсп.</w:t>
        <w:br/>
        <w:t>Әлдеқандай әркімдер</w:t>
        <w:br/>
        <w:t>Өзінің болған тұсында-ай.</w:t>
        <w:br/>
        <w:t>Алым көрген көп скен</w:t>
        <w:br/>
        <w:t>еі</w:t>
        <w:br/>
        <w:t>Сенің жәйің болсын деп,</w:t>
      </w:r>
    </w:p>
    <w:p>
      <w:r>
        <w:t>Миуалы балқаш көлдерге</w:t>
        <w:br/>
        <w:t>Жағалай қонған мсн едім.</w:t>
        <w:br/>
        <w:t>Жатырмысың аман-сау.</w:t>
        <w:br/>
        <w:t>Кетс алмай тұрмын касыңнан.</w:t>
        <w:br/>
        <w:t>Ізгілігі болар деп</w:t>
        <w:br/>
        <w:t>Берекет қойып атыңды.</w:t>
        <w:br/>
        <w:t>Мен едім әкең шақырған.</w:t>
        <w:br/>
        <w:t>Әлдилсі сүйіп аз күнге.</w:t>
        <w:br/>
        <w:t>Әлісіштегі көңілім ашылған.</w:t>
        <w:br/>
        <w:t>Алты жаста аңланып.</w:t>
        <w:br/>
        <w:t>Араластың ақылға.</w:t>
        <w:br/>
        <w:t>Он скі жаста ой ойлап.</w:t>
        <w:br/>
        <w:t>Он төртте алқа алдында</w:t>
        <w:br/>
        <w:t>Топырағың шашылған.</w:t>
        <w:br/>
        <w:t>Жиырма бес жасқа келгенде.</w:t>
        <w:br/>
        <w:t>Кез болды дәмің таусылған.</w:t>
        <w:br/>
        <w:t>Аға, құрбы. ата-ана.</w:t>
        <w:br/>
        <w:t>Айрылдың сүйген татудан.</w:t>
        <w:br/>
        <w:t>Дүйсенбі күні дүниеден</w:t>
        <w:br/>
        <w:t>Сапар шектің, түлегім.</w:t>
        <w:br/>
        <w:t>Еміреніп келсем қасыңа.</w:t>
        <w:br/>
        <w:t>Бозарып жатқан топырақ.</w:t>
        <w:br/>
        <w:t>Қан түкіріп кайғырып,</w:t>
        <w:br/>
        <w:t>Қарап тұрып жүдедім.</w:t>
        <w:br/>
        <w:t>Тұрад деп келсем басыңа,</w:t>
        <w:br/>
        <w:t>Мейірім қанып өбуге</w:t>
        <w:br/>
        <w:t>Көтермсйсің басыңды,</w:t>
        <w:br/>
        <w:t>Қалай болды бұ жерің”</w:t>
        <w:br/>
        <w:t>Жығылсам, басым сүйеуге</w:t>
        <w:br/>
        <w:t>Болмады жанның біреуі.</w:t>
        <w:br/>
        <w:t>Адамзаттың баласын</w:t>
        <w:br/>
        <w:t>Жаратқан екен Жаббарым</w:t>
        <w:br/>
        <w:t>Әуеліден қысқа сүрегін.</w:t>
        <w:br/>
        <w:t>Шеттс жүрген біз түгіл,</w:t>
        <w:br/>
        <w:t>Ортадағы жандардың</w:t>
        <w:br/>
        <w:t>Көрсе алмадым түгелін.</w:t>
        <w:br/>
        <w:t>Үйде отырсам - құлқым жоқ.</w:t>
        <w:br/>
        <w:t>Түзге шықсам - күлкім жоқ.</w:t>
        <w:br/>
        <w:t>Кеткенсін қолдан күрсңім.</w:t>
        <w:br/>
        <w:t>Төрт мың төрт жүз мүрсалдың.</w:t>
        <w:br/>
        <w:t>Шаршағанда дсмеуім,</w:t>
        <w:br/>
        <w:t>Беліме құрсау кемерім.</w:t>
        <w:br/>
        <w:t>Мен қуаттан айрылдым,</w:t>
        <w:br/>
        <w:t>Бермесең. Алла, себебін.</w:t>
        <w:br/>
        <w:t>Тақылдақ болды-ау таңдайым,</w:t>
        <w:br/>
        <w:t>Талапсыз болды-ау маңдайым.</w:t>
        <w:br/>
        <w:t>Талапсыз болмай неғылсын,</w:t>
        <w:br/>
        <w:t>Қайырсыз мына Құдайым.</w:t>
        <w:br/>
        <w:t>Ұяда жатқан балапан</w:t>
        <w:br/>
        <w:t>Қаршыға құстай зырлаған.</w:t>
      </w:r>
    </w:p>
    <w:p>
      <w:r>
        <w:t>Жағдайсыз заман тап болып,</w:t>
        <w:br/>
        <w:t>Тар болғансын сұр заман.</w:t>
        <w:br/>
        <w:t>Қоныс бір қуып ағайын.</w:t>
        <w:br/>
        <w:t>Маңайымда тұрмаған.</w:t>
        <w:br/>
        <w:t>Жанып бір тұрған шамшырақ,</w:t>
        <w:br/>
        <w:t>Шырағым сөнді парлаған.</w:t>
        <w:br/>
        <w:t>Даусымды кімдер естісін</w:t>
        <w:br/>
        <w:t>Бү жерде жүріп зарлаған?!</w:t>
        <w:br/>
        <w:t>Жарықтан шығып тап болдым</w:t>
        <w:br/>
        <w:t>Қара! (ғы тұман түндерге.</w:t>
        <w:br/>
        <w:t>Мақпал бір ойсам жарасар</w:t>
        <w:br/>
        <w:t>Алтын бір сандық зерлерге.</w:t>
        <w:br/>
        <w:t>Көлдің бір сәні көк үйрек</w:t>
        <w:br/>
        <w:t>Көтеріліп ұшты-ау көлімнен.</w:t>
        <w:br/>
        <w:t>Айрылғанға ұқсаймын</w:t>
        <w:br/>
        <w:t>Берексттей телімнен.</w:t>
        <w:br/>
        <w:t>Ойымда менің бар ма сді.</w:t>
        <w:br/>
        <w:t>Арқар бір кұлан желер деп.</w:t>
        <w:br/>
        <w:t>Өлшсулі басты бөлер деп.</w:t>
        <w:br/>
        <w:t>Жұбайым менің өлер деп”</w:t>
        <w:br/>
        <w:t>Қыраным ұшты қырымнан,</w:t>
        <w:br/>
        <w:t>Кім айтар енді келер деп?</w:t>
        <w:br/>
        <w:t>КЕЛІНІ МЕҢЕШКЕ АЙТҚАНЫ</w:t>
        <w:br/>
        <w:t>Қалам, сауыт қолға алып.</w:t>
        <w:br/>
        <w:t>Талай жерде толғадық.</w:t>
        <w:br/>
        <w:t>Басымнан қайғы көп өтті,</w:t>
        <w:br/>
        <w:t>Мәнісін айтып қозғалық.</w:t>
        <w:br/>
        <w:t>Келін жесір. ұл жетім.</w:t>
        <w:br/>
        <w:t>Бұрынғыдай болмадық.</w:t>
        <w:br/>
        <w:t>Еңсемс түсті ауыр жүк.</w:t>
        <w:br/>
        <w:t>Тарта алмай тұрмын зорланып.</w:t>
        <w:br/>
        <w:t>Алланың ісі биғайып,</w:t>
        <w:br/>
        <w:t>Мұнысын қайтіп болжалық.</w:t>
        <w:br/>
        <w:t>Кете мс деп келінім,</w:t>
        <w:br/>
        <w:t>Разы болып өлімге,</w:t>
        <w:br/>
        <w:t>Талай жсердс боздадық.</w:t>
        <w:br/>
        <w:t>Шырақтан калған шырақты</w:t>
        <w:br/>
        <w:t>Беліме қуат тұтыңдым,</w:t>
        <w:br/>
        <w:t>Қайырын берсе оңғарып.</w:t>
        <w:br/>
        <w:t>Қолыма келдің, шырағым,</w:t>
        <w:br/>
        <w:t>Аз ақылдан айрылып,</w:t>
        <w:br/>
        <w:t>Алаң болған уағым.</w:t>
        <w:br/>
        <w:t>Түрлі-түрлі заманның</w:t>
        <w:br/>
        <w:t>Көзім көрді біразын.</w:t>
        <w:br/>
        <w:t>Ішімді тартып қорқамын</w:t>
      </w:r>
    </w:p>
    <w:p>
      <w:r>
        <w:t>Көргендс жұрттың шырағын.</w:t>
        <w:br/>
        <w:t>Жапанда жалғыз жабығып,</w:t>
        <w:br/>
        <w:t>Талай жерде жыладым.</w:t>
        <w:br/>
        <w:t>Шырағым қолға келгесін,</w:t>
        <w:br/>
        <w:t>Тарқады қайғы тұманым.</w:t>
        <w:br/>
        <w:t>Өшкен отым жанғандай</w:t>
        <w:br/>
        <w:t>Шөлдеген мейірім қанғандай,</w:t>
        <w:br/>
        <w:t>Бслімді мықтап таңғандай,</w:t>
        <w:br/>
        <w:t>Болып отыр мұрадым.</w:t>
        <w:br/>
        <w:t>Қарағым, қалқам, жарқыным,</w:t>
        <w:br/>
        <w:t>Көругіс ажар. алтыным,</w:t>
        <w:br/>
        <w:t>Аласқанда жөн сілтеп,</w:t>
        <w:br/>
        <w:t>Айтады адам ақылын.</w:t>
        <w:br/>
        <w:t>Төссктс жатып көлбедім,</w:t>
        <w:br/>
        <w:t>Жастықта жатып еңірсдім,</w:t>
        <w:br/>
        <w:t>Баса алмай күйік қарқынын.</w:t>
        <w:br/>
        <w:t>Өткен іске өкініп,</w:t>
        <w:br/>
        <w:t>Толғаумен көңіл аршыдым.</w:t>
        <w:br/>
        <w:t>Қор болмас перзент деген бар,</w:t>
        <w:br/>
        <w:t>Батасын алса қартының.</w:t>
        <w:br/>
        <w:t>Бота, тайлақ, тоқты, лақ</w:t>
        <w:br/>
        <w:t>Артыңда қалған нар болар.</w:t>
        <w:br/>
        <w:t>6у</w:t>
        <w:br/>
        <w:t>Мизан күні тары шапқандай.</w:t>
        <w:br/>
        <w:t>Айрылды егіз-парынан.</w:t>
        <w:br/>
        <w:t>Салтанат түрі таусылды</w:t>
        <w:br/>
        <w:t>Балғансын заман тарылған.</w:t>
        <w:br/>
        <w:t>Және де сәлем жазайын</w:t>
        <w:br/>
        <w:t>Жеменей" менсн Балықшы",</w:t>
        <w:br/>
        <w:t>Қыс - Маңғыстау. жаз - Арқа,</w:t>
        <w:br/>
        <w:t>Қатар көшкен халыққа-ай.</w:t>
        <w:br/>
        <w:t>Құдандалы танысқа-ай.</w:t>
        <w:br/>
        <w:t>Бұл сөзімнен түсінер</w:t>
        <w:br/>
        <w:t>Милы кісі парықты-ай.</w:t>
        <w:br/>
        <w:t>Тар заманға тап болып,</w:t>
        <w:br/>
        <w:t>Көңілім катты жабықты-ай.</w:t>
        <w:br/>
        <w:t>Қайыры болып ақыры.</w:t>
        <w:br/>
        <w:t>Көрер ме халық жарықты-ай?</w:t>
        <w:br/>
        <w:t>Маңғыстаудың үш түбек,</w:t>
        <w:br/>
        <w:t>Айналып жатқан бұрышынан,</w:t>
        <w:br/>
        <w:t>Атаның қоныс. жұртынан.</w:t>
        <w:br/>
        <w:t>Адластырып бір тұман.</w:t>
        <w:br/>
        <w:t>Қонысым қиғаш ауысты-ай.</w:t>
        <w:br/>
        <w:t>Абыл. Нүрым кеткси соң,</w:t>
        <w:br/>
        <w:t>Басыма жұмыс жеткен соң,</w:t>
        <w:br/>
        <w:t>Білмедім тура бағытты-ай.</w:t>
        <w:br/>
        <w:t>Жақсыны қайта көрмен деп.</w:t>
        <w:br/>
        <w:t>Балаларға пормы бсрмен леп.</w:t>
        <w:br/>
        <w:t>Болып жүрмін қауыпты-ай.</w:t>
        <w:br/>
        <w:t>Шамалы жерге шапқыр деп,</w:t>
      </w:r>
    </w:p>
    <w:p>
      <w:r>
        <w:t>Халық тастаған ексн шағып та-ай.</w:t>
        <w:br/>
        <w:t>Жас елуге келген соң.</w:t>
        <w:br/>
        <w:t>Күнінс елу пәле жабысты-ай.</w:t>
        <w:br/>
        <w:t>Азақылдан айрылып,</w:t>
        <w:br/>
        <w:t>Аралың қайрат тауысты-ай.</w:t>
        <w:br/>
        <w:t>Есім кетіп еңіреймін,</w:t>
        <w:br/>
        <w:t>Жүрген соң қиғаш. алыста-ай.</w:t>
        <w:br/>
        <w:t>Ақылы түзу әлсумет,</w:t>
        <w:br/>
        <w:t>Бұйыра көрмс айыпқа-ай.</w:t>
        <w:br/>
        <w:t>Кешіре көрің. жақсылар,</w:t>
        <w:br/>
        <w:t>Сөз басы ұмыт қалытптты</w:t>
        <w:br/>
        <w:t>"Жеменей ру аты</w:t>
        <w:br/>
        <w:t>"Балықшы ру аты</w:t>
        <w:br/>
        <w:t>11</w:t>
        <w:br/>
        <w:t>к</w:t>
        <w:br/>
        <w:t>Әуелі айтпай ағасын</w:t>
        <w:br/>
        <w:t>Келімберді. Құдайке.</w:t>
        <w:br/>
        <w:t>Адайдың екі баласын.</w:t>
        <w:br/>
        <w:t>Ағасы жүрсе алдында.</w:t>
        <w:br/>
        <w:t>Жел жағының панасы.</w:t>
        <w:br/>
        <w:t>Ық жағының қаласы.</w:t>
        <w:br/>
        <w:t>Інісі жүрсс ізінде.</w:t>
        <w:br/>
        <w:t>Болмай ма қүйрық. қанаты,</w:t>
        <w:br/>
        <w:t>Ежелден жақын арасы.</w:t>
        <w:br/>
        <w:t>Арама шайтан кіре алмай,</w:t>
        <w:br/>
        <w:t>Алыстағы дұшпанға.</w:t>
        <w:br/>
        <w:t>Алынған жоқ-ты шамасы.</w:t>
        <w:br/>
        <w:t>Алты арыс Қосай болғыанда-ай,</w:t>
        <w:br/>
        <w:t>Айтсам, аузым толғандай.</w:t>
        <w:br/>
        <w:t>Байқасам, айлақ ордаңды-ай.</w:t>
        <w:br/>
        <w:t>Жыртылмаған жағасы.</w:t>
        <w:br/>
        <w:t>Үзілмеген шынжыры</w:t>
        <w:br/>
        <w:t>Ауыл сдің үлгілі,</w:t>
        <w:br/>
        <w:t>Абырой менен ерліккс</w:t>
        <w:br/>
        <w:t>Бар сді кімнің таласы?!</w:t>
        <w:br/>
        <w:t>Артық кімдер бар еді</w:t>
        <w:br/>
        <w:t>Ергседс өткен Есеттсен</w:t>
        <w:br/>
        <w:t>Қасистін көрсеткен -</w:t>
        <w:br/>
        <w:t>Атақозы мергеннен</w:t>
        <w:br/>
        <w:t>Ақ сүңгісін өңгерген,</w:t>
        <w:br/>
        <w:t>Аламанға жел берген,</w:t>
        <w:br/>
        <w:t>Алын көпке теңгерген,</w:t>
      </w:r>
    </w:p>
    <w:p>
      <w:r>
        <w:t>Адырнасы ақырған.</w:t>
        <w:br/>
        <w:t>Қол оғы нардай бақырған”</w:t>
        <w:br/>
        <w:t>Ортадан шыққан жүйрігін</w:t>
        <w:br/>
        <w:t>Қашаған менен Нұрымың</w:t>
        <w:br/>
        <w:t>Сайрап тұрған бүлбұлың.</w:t>
        <w:br/>
        <w:t>Бұларды байқап қарасам.</w:t>
        <w:br/>
        <w:t>Ақылдың қорған қаласы.</w:t>
        <w:br/>
        <w:t>Сейтімбет пен Қылышты.</w:t>
        <w:br/>
        <w:t>Бәрін айтсам дұүрыс-ты.</w:t>
        <w:br/>
        <w:t>Қалдыра алман сшбірін.</w:t>
        <w:br/>
        <w:t>Ежслдеп жақын ауылымсың,</w:t>
        <w:br/>
        <w:t>Айбарлы, асқар тауымсың.</w:t>
        <w:br/>
        <w:t>Бұралқы. нашар күн көрген,</w:t>
        <w:br/>
        <w:t>Арзанға қымбат пұл берген</w:t>
        <w:br/>
        <w:t>Сенің көлеңкең - көптің саясы.</w:t>
        <w:br/>
        <w:t>мі</w:t>
        <w:br/>
        <w:t>Айрылып қоныс. ордамнан.</w:t>
        <w:br/>
        <w:t>Жұттың жылы тап болып.</w:t>
        <w:br/>
        <w:t>Байрамалы, Тәженгсе</w:t>
        <w:br/>
        <w:t>Бірқатар жігіт жалданып,</w:t>
        <w:br/>
        <w:t>Көп болды жандар боздаған.</w:t>
        <w:br/>
        <w:t>Сары ала жасау салқын үй,</w:t>
        <w:br/>
        <w:t>Талайы жұртқа көмілген,</w:t>
        <w:br/>
        <w:t>Толғандар толқып төгілген.</w:t>
        <w:br/>
        <w:t>Ауырлар апшын жеңілген.</w:t>
        <w:br/>
        <w:t>Қымбаттар бәстен кеміген.</w:t>
        <w:br/>
        <w:t>Азығын жаяу арқалап.</w:t>
        <w:br/>
        <w:t>Көрмеген азап шегілген.</w:t>
        <w:br/>
        <w:t>Сары ала түйме салпылдап,</w:t>
        <w:br/>
        <w:t>Омырауда жарқылдап.</w:t>
        <w:br/>
        <w:t>Жиынға түскен аршындап</w:t>
        <w:br/>
        <w:t>Бәйбіше болған кемііірлер.</w:t>
        <w:br/>
        <w:t>Жүре алмай. аштан бүгілген.</w:t>
        <w:br/>
        <w:t>Үстіне жәннат жамылған.</w:t>
        <w:br/>
        <w:t>Жүрсіп оттай қабынған,</w:t>
        <w:br/>
        <w:t>Өңіржиек. шашбауын</w:t>
        <w:br/>
        <w:t>Бсс жүз сомнан соқтыртып,</w:t>
        <w:br/>
        <w:t>Салтанатқа тағынған.</w:t>
        <w:br/>
        <w:t>Мырзалардың қатыны.</w:t>
        <w:br/>
        <w:t>Шашылып жаман ақылы,</w:t>
        <w:br/>
        <w:t>Буыны босап сіілген.</w:t>
        <w:br/>
        <w:t>Даусы әдемі қобыздай,</w:t>
        <w:br/>
        <w:t>Асы тәтті қымыздай,</w:t>
        <w:br/>
        <w:t>Мойны алманың сабындай.</w:t>
        <w:br/>
        <w:t>Тамағында бұғағы</w:t>
        <w:br/>
        <w:t>Ақбөкеннің таңындай.</w:t>
        <w:br/>
        <w:t>Сәнденіп шашын тараған.</w:t>
        <w:br/>
        <w:t>Бектер мінген бедеудей</w:t>
        <w:br/>
        <w:t>Бауырынан жараған.</w:t>
        <w:br/>
        <w:t>Бабы түскен сұңқардай</w:t>
        <w:br/>
        <w:t>Аударып көзін қараған.</w:t>
        <w:br/>
        <w:t>Атлас. жібек, түймеден</w:t>
        <w:br/>
        <w:t>Етіне басқа нәрсе тимеген</w:t>
        <w:br/>
        <w:t>Байдың ару қыздары</w:t>
        <w:br/>
        <w:t>Табанын жергс баса алмай,</w:t>
        <w:br/>
        <w:t>Көзінің жасы төгілген.</w:t>
        <w:br/>
        <w:t>Алты қанат ақ орда</w:t>
        <w:br/>
        <w:t>Жұртта қалды тилілген.</w:t>
      </w:r>
    </w:p>
    <w:p>
      <w:r>
        <w:t>м</w:t>
        <w:br/>
        <w:t>Оқ жаныған сыртымда-ай.</w:t>
        <w:br/>
        <w:t>«Бір қараға қыз бер» деп,</w:t>
        <w:br/>
        <w:t>Қанатын жайып ұмтылды-ай,</w:t>
        <w:br/>
        <w:t>Білместен мінсез-құлқымды-ай,</w:t>
        <w:br/>
        <w:t>Арзандатты ырқымды-ай,</w:t>
        <w:br/>
        <w:t>Еңссмді түйді шұңқырға-ай.</w:t>
        <w:br/>
        <w:t>Қорлықты мұндай есігіп,</w:t>
        <w:br/>
        <w:t>Батырларым шырпынды-ай.</w:t>
        <w:br/>
        <w:t>Қайта қағаз жаздырды:</w:t>
        <w:br/>
        <w:t>«Адамсың, - деп. - пікірлі-ай.</w:t>
        <w:br/>
        <w:t>Неліктен бұлай ұшынды-ай</w:t>
        <w:br/>
        <w:t>Бастан-аяқ айт, - деді, -</w:t>
        <w:br/>
        <w:t>Заманнан көрген қысымды-ай».</w:t>
        <w:br/>
        <w:t>ІШ</w:t>
        <w:br/>
        <w:t>Шешенің жатып толғаған.</w:t>
        <w:br/>
        <w:t>Іштегі шерін қозғаған.</w:t>
        <w:br/>
        <w:t>Асылы пендс болған соң.</w:t>
        <w:br/>
        <w:t>Алды-артын қалай болжаған?</w:t>
        <w:br/>
        <w:t>«Иттің жылы» тап болып,</w:t>
        <w:br/>
        <w:t>Төгілді талай толған жан.</w:t>
        <w:br/>
        <w:t>Әркімнен кетті қолдан мал.</w:t>
        <w:br/>
        <w:t>Мына шеті Хорезм,</w:t>
        <w:br/>
        <w:t>Мына шеті Шағадам.</w:t>
        <w:br/>
        <w:t>Маңғыстаудың үші түбек,</w:t>
        <w:br/>
        <w:t>Теңізден берігі жағадан,</w:t>
        <w:br/>
        <w:t>Орғыл құмнан. саладан.</w:t>
        <w:br/>
        <w:t>Пайда стс алмай панадан.</w:t>
        <w:br/>
        <w:t>Қалақ пен түрікмен шулады.</w:t>
        <w:br/>
        <w:t>Мұны көрген адамның,</w:t>
        <w:br/>
        <w:t>Жүреті тпошын тулады.</w:t>
        <w:br/>
        <w:t>Басын шалған бір мал жоқ</w:t>
        <w:br/>
        <w:t>Бұйырғын, жусан, бұтаны.</w:t>
        <w:br/>
        <w:t>Алалы жылқы. ақтылы қой</w:t>
        <w:br/>
        <w:t>Жарым айда жұтады.</w:t>
        <w:br/>
        <w:t>Әдіра қалды боз дала.</w:t>
        <w:br/>
        <w:t>Құлазып қалды сай-сала.</w:t>
        <w:br/>
        <w:t>Жылады аштан жас бала.</w:t>
        <w:br/>
        <w:t>Сөйтіп болды масқара.</w:t>
        <w:br/>
        <w:t>Өлерге көзі жеткен соң,</w:t>
        <w:br/>
        <w:t>Жұрт шұбырып қозғалған.</w:t>
        <w:br/>
        <w:t>Жылай-жылай біз кеттік</w:t>
        <w:br/>
        <w:t>7у</w:t>
        <w:br/>
        <w:t>Тәукел Хаққа шүкір ст.</w:t>
        <w:br/>
        <w:t>Аұзыңа алма жамаңды-ай.</w:t>
        <w:br/>
        <w:t>Құдайым бізгс тап қылды</w:t>
        <w:br/>
        <w:t>Бұл сықылды заманды-ай.</w:t>
        <w:br/>
        <w:t>Басқа түссе, амал жок.</w:t>
        <w:br/>
        <w:t>Көтерер жүкті адамға-ай.</w:t>
        <w:br/>
        <w:t>Бақилық жолға барғанда.</w:t>
        <w:br/>
        <w:t>Жаксы мен жаман тсңслер</w:t>
        <w:br/>
        <w:t>Сираттың жолын қадамдай.</w:t>
        <w:br/>
        <w:t>Мен сасып қалдым қапыда,</w:t>
      </w:r>
    </w:p>
    <w:p>
      <w:r>
        <w:t>Біле алмай сөздің парқын-ай.</w:t>
        <w:br/>
        <w:t>Жылағанмен не пайда,</w:t>
        <w:br/>
        <w:t>Қайырын берсін артына-ай.</w:t>
        <w:br/>
        <w:t>Шайтаннан Қүдай сақтағай,</w:t>
        <w:br/>
        <w:t>Тамуұқтың оты шарпымай.</w:t>
        <w:br/>
        <w:t>Кәусардан шарап татқызғай,</w:t>
        <w:br/>
        <w:t>Кең сарайға жаткызғай,</w:t>
        <w:br/>
        <w:t>Мәңкүр-нәңкүр келгенде,</w:t>
        <w:br/>
        <w:t>Жауабын тура айтқызғай.</w:t>
        <w:br/>
        <w:t>Замандасым Аралбай,</w:t>
        <w:br/>
        <w:t>Тұяғы бүтін тұлпар жоқ.</w:t>
        <w:br/>
        <w:t>Қанаты бүтін сұңқар жоқ</w:t>
        <w:br/>
        <w:t>Кей пендеде іні жоқ.</w:t>
        <w:br/>
        <w:t>Ішісіз жанның күні жоқ.</w:t>
        <w:br/>
        <w:t>Ксйбіреуде аға жоқ.</w:t>
        <w:br/>
        <w:t>Ағасыз жанда жаға жоқ.</w:t>
        <w:br/>
        <w:t>Кейбіреуде бала жоқ.</w:t>
        <w:br/>
        <w:t>Болмаса перлеит - шара жоқ.</w:t>
        <w:br/>
        <w:t>Болаттан бексм бол деген.</w:t>
        <w:br/>
        <w:t>Болдырмаға болмасқа.</w:t>
        <w:br/>
        <w:t>Уәйім. қайғы жарамас</w:t>
        <w:br/>
        <w:t>Сендей бір жанға, жолдасқа.</w:t>
        <w:br/>
        <w:t>Ашудеген көк бөрі.</w:t>
        <w:br/>
        <w:t>Ақылың қорған тал болар</w:t>
        <w:br/>
        <w:t>Тәуексл қайық. сал болар.</w:t>
        <w:br/>
        <w:t>Ойлап кетсең, жеткізбес.</w:t>
        <w:br/>
        <w:t>Түсін кетсең. бойлатпас</w:t>
        <w:br/>
        <w:t>Уәйім деген жар болар.</w:t>
        <w:br/>
        <w:t>Ойлағанда, Аралбай,</w:t>
        <w:br/>
        <w:t>Өмір бір дулы шәр болар.</w:t>
        <w:br/>
        <w:t>Бүл өмірде нелср жоқ.</w:t>
        <w:br/>
        <w:t>Бірсу кем, біреу хан болар.</w:t>
        <w:br/>
        <w:t>”</w:t>
        <w:br/>
        <w:t>Ақылыңнан тандырар,</w:t>
        <w:br/>
        <w:t>Сөйлесең, басың қаңғырар.</w:t>
        <w:br/>
        <w:t>Ақылы жоқ жаманмсн</w:t>
        <w:br/>
        <w:t>Ақыл салып жолықппа.</w:t>
        <w:br/>
        <w:t>Міндет қылма ұрыға.</w:t>
        <w:br/>
        <w:t>Қаларсың бір күн борышқа.</w:t>
        <w:br/>
        <w:t>Атасы болса жүлделі.</w:t>
        <w:br/>
        <w:t>Ұяда көрсс үлгіні.</w:t>
        <w:br/>
        <w:t>Азамат ерден торықпа</w:t>
        <w:br/>
        <w:t>Бұл сөзімді слссең.</w:t>
        <w:br/>
        <w:t>Аласып айттың демесең,</w:t>
        <w:br/>
        <w:t>Келмес ис скен дұрысқа.</w:t>
        <w:br/>
        <w:t>Жеделдес өскен халық сдім.</w:t>
        <w:br/>
        <w:t>Айыра салсм айтайын.</w:t>
        <w:br/>
        <w:t>Мұңал!” менен Тобышқа:!,</w:t>
        <w:br/>
        <w:t>Екінші салем жазайын</w:t>
        <w:br/>
        <w:t>Құнанорыс! Ақпанға!”</w:t>
        <w:br/>
        <w:t>Қолынан дәмін татқанға.</w:t>
        <w:br/>
        <w:t>Ксшсп баста бақ барда.</w:t>
      </w:r>
    </w:p>
    <w:p>
      <w:r>
        <w:t>Бай бар еді тасқандай,</w:t>
        <w:br/>
        <w:t>Мырзам бар елі ақпарлы-ай.</w:t>
        <w:br/>
        <w:t>Билсрім де бар еді</w:t>
        <w:br/>
        <w:t>Ойласа. ақыл тапқандай.</w:t>
        <w:br/>
        <w:t>Ерлерім ердей қасарып,</w:t>
        <w:br/>
        <w:t>Шабаным жүйрік атанып,</w:t>
        <w:br/>
        <w:t>Шалғайым беріккс теңселіп,</w:t>
        <w:br/>
        <w:t>Әлбет болып өсіп ск,</w:t>
        <w:br/>
        <w:t>Бсдсні: артық жасалып.</w:t>
        <w:br/>
        <w:t>Сулас болған отырып,</w:t>
        <w:br/>
        <w:t>Өрісте малы қосылып,</w:t>
        <w:br/>
        <w:t>Қыз-жігітім сырласып</w:t>
        <w:br/>
        <w:t>Сөзбенен көңіл шпқанға-ай.</w:t>
        <w:br/>
        <w:t>Алланың ісін кім білсін</w:t>
        <w:br/>
        <w:t>Алдыңда түрған сақтаулы-ай.</w:t>
        <w:br/>
        <w:t>Алладан әмір болған соң.</w:t>
        <w:br/>
        <w:t>Әркімдер тозып жөнелді.</w:t>
        <w:br/>
        <w:t>Дән іздеп терген тауыққа</w:t>
        <w:br/>
        <w:t>Мұңал - ру аты.</w:t>
        <w:br/>
        <w:t>“Тобыш - ру аты</w:t>
        <w:br/>
        <w:t>Құнанорыс</w:t>
        <w:br/>
        <w:t>5 ақпан</w:t>
        <w:br/>
        <w:t>Бедені</w:t>
        <w:br/>
        <w:t>РУ. сл аты</w:t>
        <w:br/>
        <w:t>ру. етлаты</w:t>
        <w:br/>
        <w:t>келөсті, пішіні</w:t>
        <w:br/>
        <w:t>7А</w:t>
        <w:br/>
        <w:t>Қаршыға түсер шаршыға.</w:t>
        <w:br/>
        <w:t>Қашеке, өлең айт дедің,</w:t>
        <w:br/>
        <w:t>Біздей ғарып-жартыға.</w:t>
        <w:br/>
        <w:t>Қалмасын айтқа! көңілің,</w:t>
        <w:br/>
        <w:t>Бір-скі ауыз айтайын</w:t>
        <w:br/>
        <w:t>Дүние-жалған зарпынан.</w:t>
        <w:br/>
        <w:t>Көңілім шатты күнінде</w:t>
        <w:br/>
        <w:t>Аралбай едім халқыма.</w:t>
        <w:br/>
        <w:t>Бұйрықты күні біткенсін,</w:t>
        <w:br/>
        <w:t>Әлдилеп сүйген жалғызым</w:t>
        <w:br/>
        <w:t>Қайрылмай кетті артына.</w:t>
        <w:br/>
        <w:t>«Ойлап тұрсам. әуелден</w:t>
        <w:br/>
        <w:t>Жаратылып шығыппыз</w:t>
        <w:br/>
        <w:t>Лаухы менен Махфұздан</w:t>
        <w:br/>
        <w:t>Шарапатты дәні шашылып,</w:t>
        <w:br/>
        <w:t>Сылап-сипап өсірдім</w:t>
        <w:br/>
        <w:t>Мамығын төсеп астына.</w:t>
        <w:br/>
        <w:t>Мен - ботасы өлген боз мая</w:t>
        <w:br/>
        <w:t>Тұлыбына келіп аңыраған.</w:t>
        <w:br/>
        <w:t>Мен - бір жүрген ақ киік,</w:t>
        <w:br/>
        <w:t>Лағын түзде алдырып,</w:t>
        <w:br/>
        <w:t>Орнына келіп маңыраған.</w:t>
      </w:r>
    </w:p>
    <w:p>
      <w:r>
        <w:t>Мен - қартайған арыстан</w:t>
        <w:br/>
        <w:t>Елсізде қалып ыңыранған.</w:t>
        <w:br/>
        <w:t>Шеңберлі қара кемемін</w:t>
        <w:br/>
        <w:t>Құрсауы босап қақыраған.</w:t>
        <w:br/>
        <w:t>Мен - жапанға біткен бәйтерск</w:t>
        <w:br/>
        <w:t>Жапырағы жерге төгілген.</w:t>
        <w:br/>
        <w:t>Мен бір тұрған ақ сауыт</w:t>
        <w:br/>
        <w:t>Әдіра қалып сөгілген.</w:t>
        <w:br/>
        <w:t>Мен бір жүрген ақсүңқар</w:t>
        <w:br/>
        <w:t>Көзінің жасы төгілген.</w:t>
        <w:br/>
        <w:t>Қияға біткен терегім</w:t>
        <w:br/>
        <w:t>Уақыты жетпей бүгілген.</w:t>
        <w:br/>
        <w:t>Қадірлі аға Қашеке-ау,</w:t>
        <w:br/>
        <w:t>Жалғызымнан айрылып,</w:t>
        <w:br/>
        <w:t>Қанатымнан қайрылып,</w:t>
        <w:br/>
        <w:t>Көңілім сөйтіп түңілген.</w:t>
        <w:br/>
        <w:t>Сонла Қашаған Аралбайды жұбату жырын толғайды:</w:t>
        <w:br/>
        <w:t>Замандасым, Аралбай,</w:t>
        <w:br/>
        <w:t>Білмей қалдым балаңды-ай,</w:t>
        <w:br/>
        <w:t>Тә</w:t>
        <w:br/>
        <w:t>Алқаға түскен жерде мақталғанмын.</w:t>
        <w:br/>
        <w:t>Асығыс аузы жеңіл деп айтар деп,</w:t>
        <w:br/>
        <w:t>Өлсңді көп айтуға сақтанғанмын.</w:t>
        <w:br/>
        <w:t>Кердері Әбубәкір жыршыға ұқсап.</w:t>
        <w:br/>
        <w:t>Әр жерге айтып сөзді шапитағанмын.</w:t>
        <w:br/>
        <w:t>Артында біразырақ сөзі калған</w:t>
        <w:br/>
        <w:t>Қаратаз Қашқынбайлай Жастабанның.</w:t>
        <w:br/>
        <w:t>Алдымда Абыл менен Нұрым болды,</w:t>
        <w:br/>
        <w:t>Қашаған. Ақтан менен бұрын болды.</w:t>
        <w:br/>
        <w:t>Олардай сөзге шешен болмасам да.</w:t>
        <w:br/>
        <w:t>Дүлдүлдей дүсірлетіп дуды көрсем,</w:t>
        <w:br/>
        <w:t>Айқай сап, арқа қозса. ақтарғанмын.</w:t>
        <w:br/>
        <w:t>Сыртым су, бауырым балшық осы күнде,</w:t>
        <w:br/>
        <w:t>Дариядай қайта тасып тап салғанмын.</w:t>
        <w:br/>
        <w:t>Елудің алтауына жас келген соң,</w:t>
        <w:br/>
        <w:t>Баста мн енді білдім шақ қалғанын.</w:t>
        <w:br/>
        <w:t>Айрылып бай ақылдан. жиған малдан,</w:t>
        <w:br/>
        <w:t>Адасты ақылынан шаруаларым.</w:t>
        <w:br/>
        <w:t>Артыма үш жыл қарап жалтақтадым,</w:t>
        <w:br/>
        <w:t>Айтар деп оқиғаны жас балдардан.</w:t>
        <w:br/>
        <w:t>Жас балдар оқиғаны айтпаған сон,</w:t>
        <w:br/>
        <w:t>Азырақ тыңдасаңыз, жобаладым.</w:t>
        <w:br/>
        <w:t>П</w:t>
        <w:br/>
        <w:t>Құрметті сәлем жазайын</w:t>
        <w:br/>
        <w:t>Маңғыстау ояз, Фортқа::.</w:t>
        <w:br/>
        <w:t>Месксмеде отырған</w:t>
        <w:br/>
        <w:t>Судья менен болысқа.</w:t>
        <w:br/>
        <w:t>Кебеже қарын, кең ойлы</w:t>
        <w:br/>
        <w:t>Басында миы толыққа.</w:t>
        <w:br/>
        <w:t>Тағы да салем айтайын</w:t>
        <w:br/>
        <w:t>Отырған бай мен мырзаға</w:t>
        <w:br/>
        <w:t>Табаны аумай қоныста.</w:t>
        <w:br/>
        <w:t>Жақсыларды көрер күн бар ма</w:t>
        <w:br/>
        <w:t>Хал-ахуал сұрасып,</w:t>
        <w:br/>
        <w:t>Бір мәжілісте болып та.</w:t>
        <w:br/>
        <w:t>Жамандар ақыл таба алмас,</w:t>
        <w:br/>
        <w:t>Жүрегі шошып қорықса.</w:t>
      </w:r>
    </w:p>
    <w:p>
      <w:r>
        <w:t>Өзіңді жауда қалдырар,</w:t>
        <w:br/>
        <w:t>Жабымен алыс жорытпа.</w:t>
        <w:br/>
        <w:t>1 форт-Алексамдровск - қазіргі Форт-Шевченко.</w:t>
        <w:br/>
        <w:t>Үш мың үш жүз нәбидің</w:t>
        <w:br/>
        <w:t>Сау қалмаған бірсуі.</w:t>
        <w:br/>
        <w:t>Әулие қоймай жалынған,</w:t>
        <w:br/>
        <w:t>Садақа беріп малынан,</w:t>
        <w:br/>
        <w:t>Болмаған қабыл тілегі.</w:t>
        <w:br/>
        <w:t>Сақтамаса Құдайым.</w:t>
        <w:br/>
        <w:t>Бір нәрсенің салқыны</w:t>
        <w:br/>
        <w:t>Бізді де шалған, білсмін.</w:t>
        <w:br/>
        <w:t>Біраз ғана сөйледім,</w:t>
        <w:br/>
        <w:t>Көтеріп көңіл кіреуін.</w:t>
        <w:br/>
        <w:t>Сөйледің деп сөкпе. жұрт,</w:t>
        <w:br/>
        <w:t>Мен - ботасы өлген боз мая</w:t>
        <w:br/>
        <w:t>Айдалада аңырлаған,</w:t>
        <w:br/>
        <w:t>Тұлыбынан үзбей күдерін.</w:t>
        <w:br/>
        <w:t>БАЛАСЫ БЕРЕКЕТ ӨЛГЕНДЕ</w:t>
        <w:br/>
        <w:t>КЕЛІНІ МЕҢЕШКЕ ШЫҒАРЫП</w:t>
        <w:br/>
        <w:t>БЕРГЕН ЖОҚТАУЫ</w:t>
        <w:br/>
        <w:t>Бозінгендей боздайын,</w:t>
        <w:br/>
        <w:t>Ұзаққа айтып созбайын.</w:t>
        <w:br/>
        <w:t>Жиылып халқым келгенде,</w:t>
        <w:br/>
        <w:t>Жүректің басын алған дерт.</w:t>
        <w:br/>
        <w:t>Азырақ айтып қозғайын.</w:t>
        <w:br/>
        <w:t>Аққырдың таңы атты ғой,</w:t>
        <w:br/>
        <w:t>Арғымақ мойны қатты ғой.</w:t>
        <w:br/>
        <w:t>Келер де болсаң, шапшаң кел,</w:t>
        <w:br/>
        <w:t>Төсексіз жатқан қара жер</w:t>
        <w:br/>
        <w:t>Жамбасыңа батты ғой.</w:t>
        <w:br/>
        <w:t>Ат байлайын ырғайға,</w:t>
        <w:br/>
        <w:t>Арызымыз жстсс Құдайға.</w:t>
        <w:br/>
        <w:t>Шығармас па едім талайға?</w:t>
        <w:br/>
        <w:t>Кіргізбес пе едім сарайға?</w:t>
        <w:br/>
        <w:t>Сарайдың бойы салқын соқ.</w:t>
        <w:br/>
        <w:t>Сағынсаң, атқа қамшы соқ,</w:t>
        <w:br/>
        <w:t>Қанша бір қайғы шексең дс,</w:t>
        <w:br/>
        <w:t>Аттанып үйден кеткен соң,</w:t>
        <w:br/>
        <w:t>Келер бір күні маған жоқ,</w:t>
        <w:br/>
        <w:t>Жатыр ма скен аман-сау</w:t>
        <w:br/>
        <w:t>Ақылға түзу зсрегім.</w:t>
        <w:br/>
        <w:t>ҒА</w:t>
        <w:br/>
        <w:t>Өтеген. Баспай - аржағын.</w:t>
        <w:br/>
        <w:t>Маясұр. Шелсй бержағың.</w:t>
        <w:br/>
        <w:t>Данабай тентек дегенге</w:t>
        <w:br/>
        <w:t>Жарымдығың нанғаның,</w:t>
        <w:br/>
        <w:t>Иссі жоқ болса, құр мешіт</w:t>
      </w:r>
    </w:p>
    <w:p>
      <w:r>
        <w:t>Неге керск салдырымй.</w:t>
        <w:br/>
        <w:t>Ақсақ қатын. соқыр қыз</w:t>
        <w:br/>
        <w:t>Бір мешітке қалдырып?!</w:t>
        <w:br/>
        <w:t>Тамшы ағып тесілген</w:t>
        <w:br/>
        <w:t>Төбесі толы саңғырық.</w:t>
        <w:br/>
        <w:t>Кслініңмен сыйыспай.</w:t>
        <w:br/>
        <w:t>Тағы айрылдың балаңнан,</w:t>
        <w:br/>
        <w:t>Ағайын қашты қараңнан.</w:t>
        <w:br/>
        <w:t>Сәлделерін шұбатып,</w:t>
        <w:br/>
        <w:t>Молдалар безді азаннан.</w:t>
        <w:br/>
        <w:t>Молдасы кетті мал қуып,</w:t>
        <w:br/>
        <w:t>Сүпысы кетті жын қуып.</w:t>
        <w:br/>
        <w:t>Алпыс теңге, бурыл ат</w:t>
        <w:br/>
        <w:t>Пайдаңызға жаралған.</w:t>
        <w:br/>
        <w:t>Топырыш құнан, төрт койдың</w:t>
        <w:br/>
        <w:t>Еті піспей шықты қазаннан,</w:t>
        <w:br/>
        <w:t>Жұмысшың аш жаланған.</w:t>
        <w:br/>
        <w:t>Есжан ұста. Салықбай</w:t>
        <w:br/>
        <w:t>Наразылық білдіріп.</w:t>
        <w:br/>
        <w:t>Безіп кстті араңнан.</w:t>
        <w:br/>
        <w:t>Осыдан кейін дүйім жүрт</w:t>
        <w:br/>
        <w:t>Түк-түк болған бетіңе</w:t>
        <w:br/>
        <w:t>Жиреніп жүр қараудан.</w:t>
        <w:br/>
        <w:t>Құрскеш бұған жауап қайтара алмапты.</w:t>
        <w:br/>
        <w:t>ЖҰТ ЖЫЛЫ</w:t>
        <w:br/>
        <w:t>Дастан</w:t>
        <w:br/>
        <w:t>І</w:t>
        <w:br/>
        <w:t>Қолыма қалам алып, хат жазғанмын.</w:t>
        <w:br/>
        <w:t>Жан барда құрбы көңілін атқарғанмын.</w:t>
        <w:br/>
        <w:t>Заманның езгі, жауыз түрін көріп,</w:t>
        <w:br/>
        <w:t>Абайлап ақылменен басқарғанмын.</w:t>
        <w:br/>
        <w:t>Жігіткс кәрілік, жарлылық қабат келсс,</w:t>
        <w:br/>
        <w:t>Аяма, қолдан келсе, тапқандарын?!</w:t>
        <w:br/>
        <w:t>Адайда бес жүйріктің бірі болып,</w:t>
        <w:br/>
        <w:t>Қатын-бала, кемпір-шал</w:t>
        <w:br/>
        <w:t>Жаужұмыр қазып, жуа жеп.</w:t>
        <w:br/>
        <w:t>Жайылған малша жүгірген.</w:t>
        <w:br/>
        <w:t>«Ит» деген жылдың зарпынан</w:t>
        <w:br/>
        <w:t>Біздің Адай бүлінген.</w:t>
        <w:br/>
        <w:t>Бүлінгеннің хабары</w:t>
        <w:br/>
        <w:t>Талай жерге білінген.</w:t>
        <w:br/>
        <w:t>Сақыра қазақ атанып.</w:t>
        <w:br/>
        <w:t>Ел едік байтақ жаралған.</w:t>
        <w:br/>
        <w:t>Біз келгелі бүл жерге</w:t>
        <w:br/>
        <w:t>Екі жүздей жыл болған.</w:t>
        <w:br/>
        <w:t>Мына бір заман тарылған.</w:t>
        <w:br/>
        <w:t>Адайдан дәулет арылған.</w:t>
        <w:br/>
        <w:t>Байларда қайтты бағынан,</w:t>
        <w:br/>
        <w:t>Мырзалар баққан малынан.</w:t>
        <w:br/>
        <w:t>Жан түрып, жал жеген.</w:t>
        <w:br/>
        <w:t>Сскер шайнап. бал жеген.</w:t>
        <w:br/>
        <w:t>Керсусттс атырып.</w:t>
        <w:br/>
        <w:t>Киімін кірсіз сәндеген,</w:t>
      </w:r>
    </w:p>
    <w:p>
      <w:r>
        <w:t>Самаурыннан шай ішіп.</w:t>
        <w:br/>
        <w:t>Сақалын сипап пәмдеген</w:t>
        <w:br/>
        <w:t>Кербездер жаннан баз кешті</w:t>
        <w:br/>
        <w:t>Отырып күйме бағлаған.</w:t>
        <w:br/>
        <w:t>Ақсақал мен қарыңнан</w:t>
        <w:br/>
        <w:t>Берекет дұға қалынған</w:t>
        <w:br/>
        <w:t>Қасиет кетті дінімнен.</w:t>
        <w:br/>
        <w:t>Медресе. мешіт бү қалды</w:t>
        <w:br/>
        <w:t>«Құдай үйі» деп салынған</w:t>
        <w:br/>
        <w:t>Ауыл деп келсең бір үйге.</w:t>
        <w:br/>
        <w:t>Ит болмаса үрүге.</w:t>
        <w:br/>
        <w:t>Қара жоқ маңла жайылған.</w:t>
        <w:br/>
        <w:t>Ағарған жүзіп көрмсдік.</w:t>
        <w:br/>
        <w:t>Болмады бір мал сауылған.</w:t>
        <w:br/>
        <w:t>Қатықсыз к .қара шай,</w:t>
        <w:br/>
        <w:t>Бүкіржік дерті табылған.</w:t>
        <w:br/>
        <w:t>Біреулер жатыр белім деп.</w:t>
        <w:br/>
        <w:t>Бірсулер жатыр тізем деп.</w:t>
        <w:br/>
        <w:t>Ауру көп балды сауынан.</w:t>
        <w:br/>
        <w:t>Аяғы саулар шүбырды.</w:t>
        <w:br/>
        <w:t>Қалалы жұрт деп қалыңға.</w:t>
        <w:br/>
        <w:t>Ишан, сұпы, тақуам</w:t>
        <w:br/>
        <w:t>Бұйрықсыз жолдан сақынған.</w:t>
        <w:br/>
        <w:t>84</w:t>
        <w:br/>
        <w:t>Қорқушы едім ішімнен</w:t>
        <w:br/>
        <w:t>Ақылмснен шамалап,</w:t>
        <w:br/>
        <w:t>Айтпаймын мұны табалап.</w:t>
        <w:br/>
        <w:t>Ғаламат заман тап болды,</w:t>
        <w:br/>
        <w:t>Халыққа келген бір халді.</w:t>
        <w:br/>
        <w:t>Етейін еңді тәмәм-ак.</w:t>
        <w:br/>
        <w:t>ҚАШАҒАН</w:t>
        <w:br/>
        <w:t>КҮРЖІМАНҰЛЫ</w:t>
        <w:br/>
        <w:t>(1841- 1929)</w:t>
        <w:br/>
        <w:t>Е- ма</w:t>
        <w:br/>
        <w:t>Шүбәлі нәрсе дегеннен</w:t>
        <w:br/>
        <w:t>Болмады лаж қашуға.</w:t>
        <w:br/>
        <w:t>Байларым қайыр көрмеді</w:t>
        <w:br/>
        <w:t>Таңдаған бұйым асылдан.</w:t>
        <w:br/>
        <w:t>Бес жүз сомнан соқтырған,</w:t>
        <w:br/>
        <w:t>Көргенде көзді хош қылған</w:t>
        <w:br/>
        <w:t>Сары ала деңмент, қылыш бау</w:t>
        <w:br/>
        <w:t>Кем бағаға сатылған.</w:t>
        <w:br/>
        <w:t>Уақыт болып осындай,</w:t>
        <w:br/>
        <w:t>Айрылдық алыс-жақыннан.</w:t>
        <w:br/>
        <w:t>Ғаламаты заманның</w:t>
        <w:br/>
        <w:t>Адастырды ақылдан.</w:t>
        <w:br/>
        <w:t>Ауған аймақ еліне,</w:t>
      </w:r>
    </w:p>
    <w:p>
      <w:r>
        <w:t>Балжуан, Күләп жеріне</w:t>
        <w:br/>
        <w:t>Барғандар тоқтап басылғат.</w:t>
        <w:br/>
        <w:t>Абайласан. азамат.</w:t>
        <w:br/>
        <w:t>Назар салсаң, жамағат,</w:t>
        <w:br/>
        <w:t>Ксшегі бір күндерде,</w:t>
        <w:br/>
        <w:t>Байдан кетті қанағат,</w:t>
        <w:br/>
        <w:t>Биден кетті ғадслст,</w:t>
        <w:br/>
        <w:t>Қара дауға ант беріп,</w:t>
        <w:br/>
        <w:t>Мырзалардың,. япырмай,</w:t>
        <w:br/>
        <w:t>Кеудесінде жоқ сді</w:t>
        <w:br/>
        <w:t>Сол күндерде аманат.</w:t>
        <w:br/>
        <w:t>Судыға” тастан үй салып,</w:t>
        <w:br/>
        <w:t>Қисапты малға қарамай,</w:t>
        <w:br/>
        <w:t>Малдан зекет алушы ед.</w:t>
        <w:br/>
        <w:t>Елден келіп аралап.</w:t>
        <w:br/>
        <w:t>Асастық! пен өсектен</w:t>
        <w:br/>
        <w:t>Халық аузын бақпақ тазалап.</w:t>
        <w:br/>
        <w:t>Адамның ниет-құлқынан</w:t>
        <w:br/>
        <w:t>Бале өсіп еді балалап.</w:t>
        <w:br/>
        <w:t>Мүсәпір менсн жетімдер,</w:t>
        <w:br/>
        <w:t>Еңіреген мұңлық жесірлер</w:t>
        <w:br/>
        <w:t>Арыз қылса жағалап,</w:t>
        <w:br/>
        <w:t>Тұтарға нәрсе таппады</w:t>
        <w:br/>
        <w:t>Бір шәй ішім паналап.</w:t>
        <w:br/>
        <w:t>Қатын кетті тигенмсн,</w:t>
        <w:br/>
        <w:t>Жігіт көрсе саралап.</w:t>
        <w:br/>
        <w:t>У Судыға-ссуда - қары ға.</w:t>
        <w:br/>
        <w:t>З Асастық - паңдық.</w:t>
        <w:br/>
        <w:t>ЖМ 222... -</w:t>
        <w:br/>
        <w:t>сықақ түрінде келетін бұл өлеңдердің өзегінде зілді кекесін</w:t>
        <w:br/>
        <w:t>жатады. Оның “Қарашұбар ала ешкі» дейтін өлеңі де өткір</w:t>
        <w:br/>
        <w:t>сатираның үлгісі.</w:t>
        <w:br/>
        <w:t>Ақын «Бсрекст ақынға», %«Сақыпқа айтқаны»</w:t>
        <w:br/>
        <w:t>толғауларында ізгілікті насихаттап, әдепсіздікті</w:t>
        <w:br/>
        <w:t>әшкерслейді.</w:t>
        <w:br/>
        <w:t>Үлкенді сыйлау. ағаға жол беру сияқты халықтың игі</w:t>
        <w:br/>
        <w:t>қасисттерін үмытып, көңілін мснмендік билеген Сақыпты</w:t>
        <w:br/>
        <w:t>Қашаған бір тойда айбынды сөздермен сілкіп-сілкіп алады.</w:t>
        <w:br/>
        <w:t>Өмірдің өзінен көпті үйренген зерделі ақын жасы үлкенге</w:t>
        <w:br/>
        <w:t>кұрмст сту, өз шамасын білу туралы әр алуан уытты мысал-</w:t>
        <w:br/>
        <w:t>дар келтіреді:</w:t>
        <w:br/>
        <w:t>Қара қарға қалбағай,</w:t>
        <w:br/>
        <w:t>Қаз бен үйрек, қара қүс -</w:t>
        <w:br/>
        <w:t>Олар да таласпайтын сді ғой</w:t>
        <w:br/>
        <w:t>Бүркіттің жейтін жеміне.</w:t>
      </w:r>
    </w:p>
    <w:p>
      <w:r>
        <w:t>Қаршыға аққуды алғанда,</w:t>
        <w:br/>
        <w:t>Жапалақ тышқанды басып қалғанда,</w:t>
        <w:br/>
        <w:t>Ода арланбайтын сді ғой</w:t>
        <w:br/>
        <w:t>Дәрежссінің кеміне.</w:t>
        <w:br/>
        <w:t>Жыраулар дәстүрімен өмірдің әр саласынан мысалдар</w:t>
        <w:br/>
        <w:t>қолданып, шығарма мәнін тереңдете түсу - Қашағанның</w:t>
        <w:br/>
        <w:t>басты ерекшеліктерінің бірі.</w:t>
        <w:br/>
        <w:t>Әуелі саралы салыстырулар, ойлы. орнықты мысалдар</w:t>
        <w:br/>
        <w:t>келтірс толғаған ақын арқасы қыза келе Сақыпты өр де</w:t>
        <w:br/>
        <w:t>өктем сөздермен сыбап өтеді.</w:t>
        <w:br/>
        <w:t>Жыртармын, бала, жағаңды,</w:t>
        <w:br/>
        <w:t>Жаңылтармын тобаңды.</w:t>
        <w:br/>
        <w:t>Білмей жүрсең, шырағым,</w:t>
        <w:br/>
        <w:t>Білдірермін шамаңды.</w:t>
        <w:br/>
        <w:t>Тақымыңды жыртармын,</w:t>
        <w:br/>
        <w:t>Мардымыңды құртармын.</w:t>
        <w:br/>
        <w:t>Мен - сендей жабының</w:t>
        <w:br/>
        <w:t>Талайынан озған тұлпармын,</w:t>
        <w:br/>
        <w:t>Сендей жапалақтардың</w:t>
        <w:br/>
        <w:t>Талайын алған сүңқармын.</w:t>
        <w:br/>
        <w:t>Сеп - ауылда үрген көпек ит,</w:t>
        <w:br/>
        <w:t>Мен азулы арлан бөрі сдім.</w:t>
        <w:br/>
        <w:t>Ашулансам, шырағым,</w:t>
        <w:br/>
        <w:t>Жас та болсаң, желкеңнен</w:t>
        <w:br/>
        <w:t>Жалғыз-ақ тістеп жұлқармын.</w:t>
        <w:br/>
        <w:t>Бүл мысалдардан Қашағанның ақындық қуатын айқын</w:t>
        <w:br/>
        <w:t>аңғаруға болады.</w:t>
        <w:br/>
        <w:t>5%</w:t>
        <w:br/>
        <w:t>құрастырушы “Шешенің жатып толғанған- деп бастала-</w:t>
        <w:br/>
        <w:t>тын бір бөлімін жылойлық журналист Ксмслхан Ыбыра-</w:t>
        <w:br/>
        <w:t>сн айтуынан 1904 жылы жазып алып. “Ертсдеіі әдебиет</w:t>
        <w:br/>
        <w:t>нұсқалары» (1907) хрестоматиясында. толық текстін 19(»)</w:t>
        <w:br/>
        <w:t>жылы маңғыстаулық Қибат Шәмкелова айтуынан жалып</w:t>
        <w:br/>
        <w:t>алып, «Ақбсрен» (1972). «Қазақ поэзиясының антология-</w:t>
        <w:br/>
        <w:t>сы” (1993) жинақтарында жариялаған.</w:t>
        <w:br/>
        <w:t>Заман. уақыт талабына орай аталған жинақтарда</w:t>
        <w:br/>
        <w:t>қысқаруғылған. өзгерген сөздер мен шумақтар бұл басы-</w:t>
        <w:br/>
        <w:t>лымда қалпына келтірілді. -«Жыр-дария- (1995) жинағында</w:t>
        <w:br/>
        <w:t>бір нұсқасы жарық көрді.</w:t>
        <w:br/>
        <w:t>Еылыми кітапхана қорында бірнеше жазбасы бар. 1)</w:t>
        <w:br/>
        <w:t>405-бума, 2-тігін. 1040 жылы Н.Қонысов тапсырған: 2)</w:t>
        <w:br/>
        <w:t>405-бума, 0-тігін. 10-6. 3) 405-бума. 0-тігін. 9-15-6. 1947</w:t>
        <w:br/>
        <w:t>жылы Гурьев экспедициясы кезіңде жиналған: -1) -26-бұма,</w:t>
        <w:br/>
        <w:t>06-дәптср. 37-30-6. Бекарыстанов Зердебай тапсырған. Ай-</w:t>
        <w:br/>
        <w:t>тушы Қожабасв Ақыш. 160-жол.</w:t>
        <w:br/>
        <w:t>М.Әусзов атындағы Әдебиет және өнер институтының</w:t>
        <w:br/>
        <w:t>қолжазбалар қорында да бірқатар жазбалары сақтаулы</w:t>
        <w:br/>
        <w:t>(590-бүма. 1-дәптер. 1- 0-6.; 390-бұма, 3-дәптер, 17-20-б.).</w:t>
        <w:br/>
        <w:t>Аталған жазбалар мен нұсқалардың бәрін біздің</w:t>
      </w:r>
    </w:p>
    <w:p>
      <w:r>
        <w:t>қолымыздағы К.Ыбыраен, Қ.Шәмкеловда текстерімен салыс-</w:t>
        <w:br/>
        <w:t>тыра тексеріп. жинаққа Қ.Шәмкелова текстін беруді жөн</w:t>
        <w:br/>
        <w:t>деп ойладық. Себебі дастан құрылысы да, сөз орамдары</w:t>
        <w:br/>
        <w:t>да келістісі ақынмен қоныстас отырып. жастайынан жат-</w:t>
        <w:br/>
        <w:t>тап үйреніп, жалында сақтаған Шәмкелова нұсқасы. Бұл сң</w:t>
        <w:br/>
        <w:t>негізгі, сң сснімді нұсқа саналды.</w:t>
        <w:br/>
        <w:t>(Қ.Сыдиықұлының «Таңдамалылар»</w:t>
        <w:br/>
        <w:t>(Алматы, 2007| жинағының «Ақберен»</w:t>
        <w:br/>
        <w:t>атты үптнші томынан).</w:t>
        <w:br/>
        <w:t>УІ</w:t>
        <w:br/>
        <w:t>-Жалғызымнан айрылып,</w:t>
        <w:br/>
        <w:t>Қанатымнан қайрылып.</w:t>
        <w:br/>
        <w:t>Көңілім сөйтіп түңілген, - деп естіртеді.</w:t>
        <w:br/>
        <w:t>Тұяғы бүтін тұлпар жоқ,</w:t>
        <w:br/>
        <w:t>Қанаты бүтін сұңқар жоқ-.</w:t>
        <w:br/>
        <w:t>Болаттан бекем бол деген,</w:t>
        <w:br/>
        <w:t>Болдырғанға болмасқа.</w:t>
        <w:br/>
        <w:t>Уәйім. ашу жарамас</w:t>
        <w:br/>
        <w:t>Ссндей бір жанға, жолдасқа.</w:t>
        <w:br/>
        <w:t>Өлеңдс жұбату, Аралбай қайғысына ортақтасу сияқты</w:t>
        <w:br/>
        <w:t>адамгершілік. ізгілік сезімдер теңдесе келеді. Терең</w:t>
        <w:br/>
        <w:t>тебірсністен туған бұл өлең бейнелі сөздерге бай.</w:t>
        <w:br/>
        <w:t>Қашағанның айтыс жанрында да елеулі үлесі бар. Бізге</w:t>
        <w:br/>
        <w:t>белгілісі - Ізбаспен. Нұрыммен, ізім шайырмен айтысғары.</w:t>
        <w:br/>
        <w:t>“Күлзипа қыз бен Қашаған» дейтін материал шсшендік сөз</w:t>
        <w:br/>
        <w:t>күйінде.</w:t>
        <w:br/>
        <w:t>Қашағанның жас кезіндегі айтыстарының бірі - Нұрым</w:t>
        <w:br/>
        <w:t>ақынмен кездесуі. Бұл - қазақ әдебиетіндегі сұрақ-жауап</w:t>
        <w:br/>
        <w:t>түрінде кслстін дін тақырыбындағы айтыстардың бірі.</w:t>
        <w:br/>
        <w:t>Нұрым Қашағанға бірнеше сүрақ қояды. Сұрағы - сол кез</w:t>
        <w:br/>
        <w:t>ақындарының көбін мүдіртетін дүнис мен адамның жара-</w:t>
        <w:br/>
        <w:t>луы. Нілдария көпірі, пайғамбарлар қауымы туралы діни</w:t>
        <w:br/>
        <w:t>аңыздар. Бұл аға ақынның жас дарынды сынау жолындағы</w:t>
        <w:br/>
        <w:t>дәстүрлі әдісі болатын. Қашаған барлық сұраққа мүдірмей</w:t>
        <w:br/>
        <w:t>жауап беріп, Нұрым жырауды риза етеді.</w:t>
        <w:br/>
        <w:t>Қашағанның Нұрыммен айтысы білім сынасу ретіндегі</w:t>
        <w:br/>
        <w:t>сайыс болса. Ізіммсн, Ізбаспен айтыстары - адамгершілік</w:t>
        <w:br/>
        <w:t>пен ізгілікті дәріптеу.</w:t>
        <w:br/>
        <w:t>Қашаған мен ізім шайыр айтысы 1891 жылдар шама-</w:t>
        <w:br/>
        <w:t>сында Қарақамыс жәрмеңкесінде болады (қазіргі Ақтөбе</w:t>
        <w:br/>
        <w:t>облысы. Темір қаласы тұрған жер).</w:t>
        <w:br/>
        <w:t>Айтыс жүйесінен көрінер бірнеше сескс алар жайлар</w:t>
        <w:br/>
        <w:t>бар. Мұнда айтыстардың көбінде кездесетін ақындардың</w:t>
        <w:br/>
        <w:t>өздері туралы толғаныстары атымен жоқ. Бұл скі ақынның</w:t>
        <w:br/>
        <w:t>да бірден өзекті оқиғаға ойысқанын аңғартады.</w:t>
        <w:br/>
        <w:t>Қашаған мен ізім айтысының қорытындысында үстем</w:t>
        <w:br/>
        <w:t>ғап өкілдері қатты сынға ұшырайды. Ізім Қашағанға:</w:t>
        <w:br/>
        <w:t>.«Байларың су басында таласқанда,</w:t>
      </w:r>
    </w:p>
    <w:p>
      <w:r>
        <w:t>Қыз боқтап гүжілдесіп ақырады-ай, -</w:t>
        <w:br/>
        <w:t>дсп байлардың әдепсіздігін мінесе,</w:t>
        <w:br/>
        <w:t>Байларың мал соңына кстсд дейді.</w:t>
        <w:br/>
        <w:t>Көжесін жүгерінің түбі күйген</w:t>
        <w:br/>
        <w:t>өза</w:t>
        <w:br/>
        <w:t>ны аяусыз шенейді. үстем тап әкілдерінің скіжүзділігі мен</w:t>
        <w:br/>
        <w:t>тоғышарлығын, сараңдығы мен сұрқиялық әрекеттерін</w:t>
        <w:br/>
        <w:t>әшкерелеп, келеке етеді.</w:t>
        <w:br/>
        <w:t>Ақынның надан молдаларды аяусыз шенсп, өнерді</w:t>
        <w:br/>
        <w:t>қорғаған жырларының озық үлгісі «Есқали сүпыға</w:t>
        <w:br/>
        <w:t>айтқаны». Ақын мұнда сұпының екіжүзділігі мен қатыгез,</w:t>
        <w:br/>
        <w:t>сараңдығын әшкерелейді. домбыраны «Қу ағаш» деп</w:t>
        <w:br/>
        <w:t>кемітуін иегізгі ілік стіп, домбыраны қорғай жыр төкеді.</w:t>
        <w:br/>
        <w:t>Надан сұпыны қия бастырмай, оның дін жолының өзінде</w:t>
        <w:br/>
        <w:t>дс сауатсыздығын масқаралайды, өмірдің эр саласынан</w:t>
        <w:br/>
        <w:t>мысалдар келтіріп, жер-жебіріне жетеді. Сөйтіп, дүмше</w:t>
        <w:br/>
        <w:t>молдалардың өнер жөніндегі топас түсініктерінс кектен-</w:t>
        <w:br/>
        <w:t>ген ақын сұпыны бет қаратпастай өлең селімен сыбап</w:t>
        <w:br/>
        <w:t>өтеді. Бүл жерде ақынның өз дәуіріне сай білімдарлығы мен</w:t>
        <w:br/>
        <w:t>ақпа-төкпе ақындық дарыны зор рөл атқарған.</w:t>
        <w:br/>
        <w:t>Қашаған бір топ өлеңінде («Оразалыға», «Байларға»,</w:t>
        <w:br/>
        <w:t>«Томпы байды тілдеуі». «Көбсттайдың Мұрынқұл», «Бскес</w:t>
        <w:br/>
        <w:t>байға». «Көптілеу байға айтқаны». “Қармпүбар ала ешкі»)</w:t>
        <w:br/>
        <w:t>сараң. дүнисқоңыз байлардың жиынтық образын береді.</w:t>
        <w:br/>
        <w:t>Олар мал-дәулеті шалқып жатса да дүнис рақатын көрмей</w:t>
        <w:br/>
        <w:t>өтер шықбермес сараң, даңғой. атаққұүмар. қатыгез,</w:t>
        <w:br/>
        <w:t>қайырсыз, реті келгенде жалт берер скіжүзді де. Кедейге</w:t>
        <w:br/>
        <w:t>кекірсіс қарап, болыс-бигс құлдық ұрар құбылма жандар.</w:t>
        <w:br/>
        <w:t>Бұл сипатты ақынның “Бекес байға» деген өлсцінеіи айқын</w:t>
        <w:br/>
        <w:t>аңғарамыз. Ақын байларды әркез өлтірс сынап, күлкі ете</w:t>
        <w:br/>
        <w:t>жүрген. «Оразалыға» деген өлеңіндегі:</w:t>
        <w:br/>
        <w:t>-Бет терісін түлетіп,</w:t>
        <w:br/>
        <w:t>Төбесінен күн өтіл.</w:t>
        <w:br/>
        <w:t>Шыбын жанын пида стіп.</w:t>
        <w:br/>
        <w:t>Шаруаға жүдетіп</w:t>
        <w:br/>
        <w:t>Жүргенде. кетпесе игі еді</w:t>
        <w:br/>
        <w:t>Біздің аршыланға тіл өтіп, - дсген сырттай</w:t>
        <w:br/>
        <w:t>қарағанда аяушылық сияқты жолдар ШШернияздың</w:t>
        <w:br/>
        <w:t>«Баймағамбетке айтқаны», Абайдың «Дүтбайғасы» іспеттес.</w:t>
        <w:br/>
        <w:t>үстсм тап өкілдерін аяусыз әшкерелейтін қатты сын, өткір</w:t>
        <w:br/>
        <w:t>сықақ.</w:t>
        <w:br/>
        <w:t>Ақынның сын семсеріне ілінгендер - тек байлар</w:t>
        <w:br/>
        <w:t>ғана емес. қулық псн сұмдықты өмірдің мәні санаған са-</w:t>
        <w:br/>
        <w:t>удагерлер мен дүмше молдалар, даңғой атқамінерлер</w:t>
        <w:br/>
        <w:t>мен аділстсіз билер. Ақынның “«Қуаңдаған қу Бисен»,</w:t>
        <w:br/>
        <w:t>«Мұстахқа,. “Домбыраның қақпағы», «Сараң сүпыға»</w:t>
        <w:br/>
        <w:t>дейтін өлеңдері де сараңдық псн суайттық сияқты адам</w:t>
        <w:br/>
        <w:t>бойындағы сиықсыз мінездерді сынауға арналған. Сын-</w:t>
      </w:r>
    </w:p>
    <w:p>
      <w:r>
        <w:t>АҚПА - ТӨКПЕ, АДУЫН АҚЫН</w:t>
        <w:br/>
        <w:t>Қашаған ХІХ ғасырдың екінші жартысы мен ХХ</w:t>
        <w:br/>
        <w:t>ғасырдың бас кезіңде өзінен бұрынғы Абыл мен Махам-</w:t>
        <w:br/>
        <w:t>бет қалыптастырған дәстүрдің нәрлі өнегесіне қаныға,</w:t>
        <w:br/>
        <w:t>оны ілгері дамытқан әйгілі ақпа ақын. Оның жырла-</w:t>
        <w:br/>
        <w:t>ры Қазақстанға ғана емес, Орта Азия республикалары-</w:t>
        <w:br/>
        <w:t>на, РСФСР-дың бірқатар облыстарына, Иран. Ауғанстан,</w:t>
        <w:br/>
        <w:t>Түркиядағы қазақтар арасына кең тараған.</w:t>
        <w:br/>
        <w:t>Кіші жүз қазақгарының бірқатар рулары (Табын. Адай,</w:t>
        <w:br/>
        <w:t>Шекті) сауда айырбасы, қаныс жағдайымен ХУН ғасырдың</w:t>
        <w:br/>
        <w:t>аяқ шенінен ХІХ ғасырдың 50 жылдарына дейін Хиуа</w:t>
        <w:br/>
        <w:t>хандығымен байланыс жасауға мәжбүр болады. (Описание</w:t>
        <w:br/>
        <w:t>Хивинского ханства, «Записки РГО», 1851, стр. 95-90). Мал</w:t>
        <w:br/>
        <w:t>шаруашылығымен айналысқан қыр селі табиғат сұрапылы</w:t>
        <w:br/>
        <w:t>- алапат жүгтан кейін күнкөріс малынан айрылып, кентті,</w:t>
        <w:br/>
        <w:t>кәсіпті, егінді аймаққа үдере қоныс аударатын. Маңғыстау</w:t>
        <w:br/>
        <w:t>қазақтарының біразы осындай себептермен өткен ғасырда</w:t>
        <w:br/>
        <w:t>Хожелі, Хорезм жеріне көшкен. Олардың бір бөлімі Таша-</w:t>
        <w:br/>
        <w:t>уыз (Түрікменстан) қаласы маңын мекен ететін. Қашаға!</w:t>
        <w:br/>
        <w:t>осы Ташауыз қаласына шектес қазақ ауылында 1841</w:t>
        <w:br/>
        <w:t>жылы каңтардың 7-інде дүнистс келген. Әкесі Күржіман</w:t>
        <w:br/>
        <w:t>кедейлікпен күн кешкен.</w:t>
        <w:br/>
        <w:t>Әкеден жастай жетім калған Қашаған қабырғасы қатып,</w:t>
        <w:br/>
        <w:t>бұғанасы бекімсстен кедейлік, жоқшылық тауқымстін</w:t>
        <w:br/>
        <w:t>көрсді. Кейін сол ауыр күндерді тебірснсе еске алады:</w:t>
        <w:br/>
        <w:t>Атам бір қайтты дүниеден,</w:t>
        <w:br/>
        <w:t>Бес жаста жетім қалдырды,</w:t>
        <w:br/>
        <w:t>Басыма қайғы салдырды.</w:t>
        <w:br/>
        <w:t>Анам көрді жесірлік.</w:t>
        <w:br/>
        <w:t>Өзім көрдім жетімдік,</w:t>
        <w:br/>
        <w:t>Сөйтіп басым қаңғырды.</w:t>
        <w:br/>
        <w:t>Бірақ жетімдік болашақ ақынның жас жүрегін</w:t>
        <w:br/>
        <w:t>бұғаулай алмайды. Өмір соққысы жігерлі жасты шыңдап,</w:t>
        <w:br/>
        <w:t>құлшындыра түссді. Әкесі Күржіманды көрс қалған ина-</w:t>
        <w:br/>
        <w:t>батты адамдар Қашағанды есіркеп, қол ұшын береді. Оның</w:t>
        <w:br/>
        <w:t>бойынан тұтанғалы тұрған бір ұшқынды көргендей бола-</w:t>
        <w:br/>
        <w:t>ды.</w:t>
        <w:br/>
        <w:t>Әдсбист институғы қорындағы жазбалар: 1) 390-бума,</w:t>
        <w:br/>
        <w:t>1-дәптер. Жинаған Ф. Ғатауов, 1957 ж. 2) 390-бұма, 2-доптср.</w:t>
        <w:br/>
        <w:t>1957 ж.айтқан Ә. Жомартов: 3) 390-бума. 3-дәптер. 1901 ж.</w:t>
        <w:br/>
        <w:t>жипалғап: 4) 390-бума, 3-дәптер, 22 -35-беттер. Айтушы</w:t>
        <w:br/>
        <w:t>Шопанов Кенжеғали. Тапсырған Жұмағанбетов Үмбет.</w:t>
        <w:br/>
        <w:t>Бұл басылымда аталған жазбалар және біздің</w:t>
        <w:br/>
        <w:t>қолымыздағы К.Ыбыраев. халық ақыны Сәду Қайырлапов</w:t>
        <w:br/>
        <w:t>айтуынан жазылған текстері түгелдей салыстырылып.</w:t>
        <w:br/>
        <w:t>бұрын жинақтарда жарияланып жүрген К.Ыбыраев</w:t>
        <w:br/>
        <w:t>нұсқасынан уақыт ыңғайына орай қысқартылған не</w:t>
        <w:br/>
        <w:t>өзгеріске ұшыраған, яки түсіп қалған жолдар мсн сөздер</w:t>
        <w:br/>
        <w:t>һом өлең шумақтары қалпына келтірілді.</w:t>
        <w:br/>
        <w:t>Баласы Берекет өлгенде келіні Меңешксе</w:t>
      </w:r>
    </w:p>
    <w:p>
      <w:r>
        <w:t>шығарып берген жоқтауы жинақты құрастырушы</w:t>
        <w:br/>
        <w:t>1904 жылы маңғыстаулық Қибат Шәмкелона айтуынан жа-</w:t>
        <w:br/>
        <w:t>зып алып. «Ертедегі эдебиет нүсқалары» (1967), «Ақберен»</w:t>
        <w:br/>
        <w:t>(1972), «Қазақ поэзиясының антологиясы» (1993)</w:t>
        <w:br/>
        <w:t>жинақтарында жариялаған. «Жыр-дария- (1995) топтама-</w:t>
        <w:br/>
        <w:t>сында да жарық көрді.</w:t>
        <w:br/>
        <w:t>Келіні Меңешке айғқаны жинақты құрастырушы</w:t>
        <w:br/>
        <w:t>1905 жылы Атырау қаласы “Паровоз депосы» ауылында</w:t>
        <w:br/>
        <w:t>тұратып жыршы Тажмүхан Үттібаев айтуынан жазып алған</w:t>
        <w:br/>
        <w:t>“Ақберси» (1972), «Қазақ поэзиясының антологиясы»</w:t>
        <w:br/>
        <w:t>(1993). «Жыр-дария- (1995) жинақтарында жарияланған.</w:t>
        <w:br/>
        <w:t>Бұл толғаудың Ғылыми кітапхана қорында бірнсішс жаз-</w:t>
        <w:br/>
        <w:t>басы сақтауды: 1) Аралбайдың келініне айтқаны. 426 бума,</w:t>
        <w:br/>
        <w:t>8-тігін, 47-50-О. 1941 жылы тапсырған З.Бскарыстанов; 2)</w:t>
        <w:br/>
        <w:t>405-бума, 5.4-дәптер.</w:t>
        <w:br/>
        <w:t>Әдесбист институты қорындағы жазбалары: !) Келінін</w:t>
        <w:br/>
        <w:t>жұбатуы - 390-бұма. 2-дәптер. Ә.Жомартон айтқан. 1957</w:t>
        <w:br/>
        <w:t>жылы жиналған: 2) Келініне айтқаны - 390-бума. 1901</w:t>
        <w:br/>
        <w:t>жылы К.Ыбыраевн жолдаған.</w:t>
        <w:br/>
        <w:t>Қашағанға мұңын шағуы, Қашағанның Арал-</w:t>
        <w:br/>
        <w:t>байды жұбатуы бүл толғауларды осы жинақты</w:t>
        <w:br/>
        <w:t>құрастырушы 1904 жылы жылойлық жыршы. Аралбайдың</w:t>
        <w:br/>
        <w:t>Айрақты мексиінде көп жыл жолдас болған қосшы бала-</w:t>
        <w:br/>
        <w:t>сы Мұса Өтесінов айтуынан жазып алған. Осы толғаулар</w:t>
        <w:br/>
        <w:t>«Ертедегі әдебиет нұсқалары» (1907), «Ақберси» (1972).</w:t>
        <w:br/>
        <w:t>«ХІХ ғасырдағы қазақ поэзиясы» ( 1985), «Алқаласазлеумеі»</w:t>
        <w:br/>
        <w:t>(1991), “Топан» (1991).-Жыр-дария» (1995) жинақтарында</w:t>
        <w:br/>
        <w:t>жарияланған. Ел аузынан жиналған үзіндісі алғаш «Әдсбист</w:t>
        <w:br/>
        <w:t>майданы» (1935, МО) жұрналынңда жарық көрген.</w:t>
        <w:br/>
        <w:t>КІ</w:t>
        <w:br/>
        <w:t>Тілім түзу бағытты. ЛІ</w:t>
        <w:br/>
        <w:t>Көңілім зерск қалыпты.</w:t>
        <w:br/>
        <w:t>Аңдаған жақын, алысты,</w:t>
        <w:br/>
        <w:t>Болжаған қисық-шалысты.</w:t>
        <w:br/>
        <w:t>Бұрынғы қарт атамның сөздерін.</w:t>
        <w:br/>
        <w:t>Құлағым сстіп, көз көргенін</w:t>
        <w:br/>
        <w:t>Осындай құралды жерге келгенде</w:t>
        <w:br/>
        <w:t>Шығарып жүрмін жарыққа, - деген жолдары куә.</w:t>
        <w:br/>
        <w:t>Қашаған жырларының бірі - “«Атамскен». Дастан</w:t>
        <w:br/>
        <w:t>сюжеті тарихи оқиғаға негізделген. Бүған куә - жырдағы</w:t>
        <w:br/>
        <w:t>адам, жер атғары. Дастандағы Ақпан батыр, Бөкей, Жәңгір,</w:t>
        <w:br/>
        <w:t>Әбілқайыр. Нұралы - бәрі де тарихи адамдар. Жем, Атырау.</w:t>
        <w:br/>
        <w:t>Үстірт, Маңғыстау, Қаратөбе, Манаты, Қарақұс шоқысы,</w:t>
        <w:br/>
        <w:t>Шағанақ теңізі, т. б. жер аттары қазір дс бар. Дастандағы</w:t>
        <w:br/>
        <w:t>қазақтардың басқыншылыққа ұшырап, батысқа көшуіне,</w:t>
        <w:br/>
        <w:t>Адайлардың Маңғыстауға бст алуына.сондай-ақ жырда ата-</w:t>
        <w:br/>
        <w:t>латын хандардың өмір сүрген дәуірінс қарағанда, шығарма</w:t>
        <w:br/>
        <w:t>негізінен ХҮІН ғасырдың бірінші жартысындағы жоңғар</w:t>
        <w:br/>
        <w:t>басқыншылығын, “Ақтабан шұбырынды» кезеңіндегі елдің</w:t>
        <w:br/>
        <w:t>ауыр тұрмысын суреттеуге арналған. «Атамекеи» - сол</w:t>
      </w:r>
    </w:p>
    <w:p>
      <w:r>
        <w:t>сұрапыл жылдардағы халық тұрмысын сске алудың бір</w:t>
        <w:br/>
        <w:t>елссі. Жырдағы қазақ ру-ұлыстарының Еділ мен Оралға</w:t>
        <w:br/>
        <w:t>дейін баруы. Маңғыстауға қарай толқып, ірге тебуі - бәрі</w:t>
        <w:br/>
        <w:t>де әлеумсттік-тарихи жағдайдан туған. Халықты сондай</w:t>
        <w:br/>
        <w:t>лажсыздыққа итермелеген жоңғар басқыншылығының</w:t>
        <w:br/>
        <w:t>лаңы еді.</w:t>
        <w:br/>
        <w:t>Елге тиісіп, халық арасында араздық отын</w:t>
        <w:br/>
        <w:t>түтандырушылар үстем тап өкілдері - бектер жәнс</w:t>
        <w:br/>
        <w:t>солардың сойылын соғушы қанды қылыш әумесерлер</w:t>
        <w:br/>
        <w:t>екенін ақын анық сүреттейді. Ел қорғаны болған батыр-</w:t>
        <w:br/>
        <w:t>ларды тартымды да шабытты сипаттайды.</w:t>
        <w:br/>
        <w:t>Қашағанныңсрекшсе назараударарлық шығармасының</w:t>
        <w:br/>
        <w:t>бірі - «Топан». Ақын бүдан өзге дастандарының қай-</w:t>
        <w:br/>
        <w:t>қайсысында да өзінен бұрынғы тарихи оқиғаларды негіз</w:t>
        <w:br/>
        <w:t>етсе, «Топан» дастанын өзі куә болған нақты оқиға желісіне</w:t>
        <w:br/>
        <w:t>құрады.</w:t>
        <w:br/>
        <w:t>«Топан» ел арасына кең тараған. Дастандағы өзекті</w:t>
        <w:br/>
        <w:t>мәселе - Каспий теңізінің сұрапыл тасқынына үшыраған</w:t>
        <w:br/>
        <w:t>халық трагедиясы. Ел басына ауыртпалық әкелген бүл</w:t>
        <w:br/>
        <w:t>алапат оқиғаның қай жылы болғандығы туралы дерск-</w:t>
        <w:br/>
        <w:t>тер әртүрлі Академияның ғылыми кітапханасындағы</w:t>
        <w:br/>
        <w:t>жазбаларда тасқын оқиғасын Б.Жақыпблаев 1895 жылы.</w:t>
        <w:br/>
        <w:t>кн</w:t>
        <w:br/>
        <w:t>Қашағанның Ізбаспен айтысы Сақып, Берскет ақынға</w:t>
        <w:br/>
        <w:t>айтқан өлеңдерімен сарындас. Мүнда менмен, өзімшіл.</w:t>
        <w:br/>
        <w:t>өсекқұмір, «от басы, ошақ қасы» ақыны Ізбасты әшкерелеу.</w:t>
        <w:br/>
        <w:t>аламгершілікті насихаттау - айтыстың сең өзекті мәселесі.</w:t>
        <w:br/>
        <w:t>Айтыс 1924-1927 жылдары болған. Қашаған секссі-</w:t>
        <w:br/>
        <w:t>дерден асқан, Ізбастың қырықтардағы кезі болса керск...</w:t>
        <w:br/>
        <w:t>Ізбас бір жиында Қашағанның перзентсіздігі мен кедейлігін</w:t>
        <w:br/>
        <w:t>айтып мұқатпақ болған. Өлең сөздің белгілі жүйріктері</w:t>
        <w:br/>
        <w:t>Қашаған мен Сэттіғұлға тіл тигізіп, жасы жеткен қар!</w:t>
        <w:br/>
        <w:t>ақынға сес керсетеді. Оның бүл жерде Қашаған үндемей</w:t>
        <w:br/>
        <w:t>қалса. »Ізбас Қашағанды жеңиттгі» деген атақ алғысы</w:t>
        <w:br/>
        <w:t>келети! мақтангөйлігі де аңғарылады. Жоқты-барды өлең</w:t>
        <w:br/>
        <w:t>еткен атаққұмар Ізбасты Қашаған мірдің оғындай өткір</w:t>
        <w:br/>
        <w:t>сөздермен түйреп, ел алдында әбден масқара стеді.</w:t>
        <w:br/>
        <w:t>Ақындар айтысының ежелгі дәстүрімен өзін</w:t>
        <w:br/>
        <w:t>көтермелей. қарсы ақыңды кішірейте сөйлеу - Қашаған</w:t>
        <w:br/>
        <w:t>мен Ізбас айтысының да бір тәсілі.</w:t>
        <w:br/>
        <w:t>Айтыстың тілі көркем, бейнелі, өткір:</w:t>
        <w:br/>
        <w:t>Жүйрік едім қашаннан</w:t>
        <w:br/>
        <w:t>Ақбөкендей орытқан.</w:t>
        <w:br/>
        <w:t>Өлсң сөздің ақпа-төкпе дүлдүлі өзіп дала жүйрігі</w:t>
        <w:br/>
        <w:t>ақбөкенге теңеп. сан алуан көрікті сөздерді құбылта ойна-</w:t>
        <w:br/>
        <w:t>тып, ой мағынасын үстей, эсср-ықпалын күшейте түседі:</w:t>
        <w:br/>
        <w:t>Менің сөзім - сары алтын,</w:t>
        <w:br/>
        <w:t>Сенің сөзің - қола, мыс.</w:t>
        <w:br/>
        <w:t>Өтірік десең. берслік</w:t>
        <w:br/>
        <w:t>Арасына сыншының.</w:t>
      </w:r>
    </w:p>
    <w:p>
      <w:r>
        <w:t>Сен - бір есек. мен - тұлпар,</w:t>
        <w:br/>
        <w:t>Адай түгіл, Алшынға</w:t>
        <w:br/>
        <w:t>Естілген дүбір, дүрсілім.</w:t>
        <w:br/>
        <w:t>Бүл жолдардан Қашағанның сөз қалірін салмақтай</w:t>
        <w:br/>
        <w:t>білген сөз эсргері екендігімен қатар, Махамбет сияқты</w:t>
        <w:br/>
        <w:t>ақындар жырының өткірлік рухы мен түрінен үйренген игі</w:t>
        <w:br/>
        <w:t>әсері де аңғарылады.</w:t>
        <w:br/>
        <w:t>Ізбас айтыста әдет-ғұрып этикасы бойсынбаудан ғана</w:t>
        <w:br/>
        <w:t>жеңіліп отырған жоқ. Әдетте, ақындар айтысында үлкен</w:t>
        <w:br/>
        <w:t>мсн кіші арасында айтылмайтын шәлкем шалыс сөздер</w:t>
        <w:br/>
        <w:t>айтыла берсді, оны халық айып көрмейді. Мұны Жанақ</w:t>
        <w:br/>
        <w:t>псн Сабырбайдың, Күнбала мен Сүйінбайдың, Сара мен</w:t>
        <w:br/>
        <w:t>Біржанның айтыстарынан жақсы білеміз. Ізбас айтысуға</w:t>
        <w:br/>
        <w:t>ақындық өресі жетпегендігінен жеңіледі. Тиіп-қашып</w:t>
        <w:br/>
        <w:t>ұпай алуды ойлаған ал Қашаған сияқты сөз нөсерінің</w:t>
        <w:br/>
        <w:t>2!</w:t>
        <w:br/>
        <w:t>Шығарма мазмұнына әр беретін халықтық мақал-</w:t>
        <w:br/>
        <w:t>мәтелдерді орынды қолдана білумен қатар, Қашаған өз</w:t>
        <w:br/>
        <w:t>жанынан да ақыл-нақылдық, мақал-мәтелдік ғибраттар</w:t>
        <w:br/>
        <w:t>күрайды:</w:t>
        <w:br/>
        <w:t>Пілдің тірі бәсі де мың ділд2,</w:t>
        <w:br/>
        <w:t>Өлсе. тері бәсі де мың ділда.</w:t>
        <w:br/>
        <w:t>Ақын шын ұлы еш уақытта қадір-бағасын жоймақ емес,</w:t>
        <w:br/>
        <w:t>ұлыға өлмек жоқ дегенді айта білген. Мысал мен ғибратқа,</w:t>
        <w:br/>
        <w:t>ақыл мен нақылға, бейнелі сөздерге толы бүл толғаулар</w:t>
        <w:br/>
        <w:t>Қашаған талантының айқын куәсі. Мүнда қүйылып тұрған</w:t>
        <w:br/>
        <w:t>суырыпсалмалық та, шалқыта. шамырқата толғайтын</w:t>
        <w:br/>
        <w:t>ақындық өр пафос та бар.</w:t>
        <w:br/>
        <w:t>Қазақ әдебиеті тарихында өмір туралы толғанбаған</w:t>
        <w:br/>
        <w:t>ақын кемде-кем. Бұл дәстүр арғы бастауын тіпті көне түрік</w:t>
        <w:br/>
        <w:t>эдебиетінен алады. Қашаған “Жетпіс беске келгенде», «Осы</w:t>
        <w:br/>
        <w:t>күн жолдас болдым сексенменен», «Қартайған шағында</w:t>
        <w:br/>
        <w:t>айтқаны». “Бұл өмірдің мысалы». “Бүл дүнисде не жетім»</w:t>
        <w:br/>
        <w:t>деген бір топ өлеңдерінде өмір мәні туралы толғанады.</w:t>
        <w:br/>
        <w:t>Алғашқы екі өлеңіңде кәрілік шақғы бейнелеген. Ақын</w:t>
        <w:br/>
        <w:t>сурсттеуінде кәрілік - адамның базары тарқап, бағы қайтар</w:t>
        <w:br/>
        <w:t>шақ. Ол бұл ойын «Бұл дүннедс не жетім» деген өлеңінде да-</w:t>
        <w:br/>
        <w:t>мыта түскен. Қашаған кәрілікті сұсты. қаһарлы стіп бсйне-</w:t>
        <w:br/>
        <w:t>лесе де.оған бола еңсесітүспейді. Себебі ол өмірдің өткінші</w:t>
        <w:br/>
        <w:t>екенін (“Қырмызы қызыл дүние басымда білдім тұрмасын»)</w:t>
        <w:br/>
        <w:t>жақсы біледі. Қартайған шақта жан серігі - жалын жырдың</w:t>
        <w:br/>
        <w:t>аулақтай бастағанына («Өлеңді қартайған соң айта ал-</w:t>
        <w:br/>
        <w:t>мадым») құлази қынжылып, жастық дәуренді армандай.</w:t>
        <w:br/>
        <w:t>аңсай еске алады (-Сыбырласып, сыңқылдап, баяғы күліп-</w:t>
        <w:br/>
        <w:t>ойнайтын күн қайд2?).</w:t>
        <w:br/>
        <w:t>Бұл өмірдің мысалы</w:t>
        <w:br/>
        <w:t>Кешегі көрген бүгін жоқ,</w:t>
        <w:br/>
        <w:t>Ұшып кеткен көбелек. -дептамаша бейнслеген ақын</w:t>
        <w:br/>
        <w:t>өткінші өмір мәні қулық. сұмдық. бәсеке. ожар өпіремдік</w:t>
        <w:br/>
        <w:t>емес, тек қана әділдік. ақиқаттық деп түйеді. Ақынның жаз</w:t>
        <w:br/>
        <w:t>дидарлы жастықты аңсауында. өткінші өмірді бслшесінсін</w:t>
      </w:r>
    </w:p>
    <w:p>
      <w:r>
        <w:t>басып, бейбастық өткізбей. мәнді. әділетті өмір сүруді</w:t>
        <w:br/>
        <w:t>жырлауында бір сыр бар. Саз жоқ, бүл адамның өмірге де-</w:t>
        <w:br/>
        <w:t>ген құштарлығын сүрсттеу. Демск, ақынның өмір туралы</w:t>
        <w:br/>
        <w:t>толғаныстары да барлық шығармасының арқауы болған</w:t>
        <w:br/>
        <w:t>кісілік мұратымен сабақтасады.</w:t>
        <w:br/>
        <w:t>«Қойшы жігітті көргенде айтқаны» өлеңінде ақынның</w:t>
        <w:br/>
        <w:t>бай малын баққан бейнетқор баланың өзгелерден сш</w:t>
        <w:br/>
        <w:t>кемдігі жоқ азамат деген пікірі аңғарылса. «Кедей жігітке</w:t>
        <w:br/>
        <w:t>“ч4</w:t>
        <w:br/>
        <w:t>осы жыр желісін пайдаланып. “Көбік шашқан- дейтін га-</w:t>
        <w:br/>
        <w:t>маша күй шығарса, қазақ кеңес эдсбистінің дүлдүлі Ілияс</w:t>
        <w:br/>
        <w:t>Жансүгіров тс өлсің сөздің срсн жүйрігі Қашаған өміріне</w:t>
        <w:br/>
        <w:t>ерекше назар аударған. Ол сөз ұстасы Қашаған мен күй</w:t>
        <w:br/>
        <w:t>бұлбұлы Құрманғазыны кейіпкер стіп, Каспий тасқынына</w:t>
        <w:br/>
        <w:t>ұшыраған ел халін толғамақ болған. Өкінішке орай, «Көбік</w:t>
        <w:br/>
        <w:t>шашқан» агты осы поэмасын аяқтап үлгермей кстксн.</w:t>
        <w:br/>
        <w:t>Соның өзінде де ардагер Ілияс:</w:t>
        <w:br/>
        <w:t>Қашаған - жүйрік жырлау. елдің тілі.</w:t>
        <w:br/>
        <w:t>"и көбік Құрманғазы,</w:t>
        <w:br/>
        <w:t>Қашаған жырдан төккен маржан дүрді. деп бұқара</w:t>
        <w:br/>
        <w:t>жыршыларының талант-дарынын әділ бағалай білген.</w:t>
        <w:br/>
        <w:t>Сондай-ақ қазақтың көрнекті ақыны Хамит Ерғалисвтың</w:t>
        <w:br/>
        <w:t>«Құрманғазы» поэмасында да Құрманғазы мсп Қашаған</w:t>
        <w:br/>
        <w:t>бейнесісжелден халық көкірегіне ұялаған дәрсжеде келісті.</w:t>
        <w:br/>
        <w:t>шынайы суреттеледі.</w:t>
        <w:br/>
        <w:t>«Топан» Қашаған ақынның халық өмірін тебірене</w:t>
        <w:br/>
        <w:t>толғаған кслслі шығармасы.</w:t>
        <w:br/>
        <w:t>...</w:t>
        <w:br/>
        <w:t>Қашаған жүйрік жыршы да. Ол өзінен бұрыпғы Абыл</w:t>
        <w:br/>
        <w:t>мен Нұрым. Махамбет пен Қалнияз, Шернияз бен Марабай</w:t>
        <w:br/>
        <w:t>арқылы сл арасына кең тараған көлемді жыр-дастандарды</w:t>
        <w:br/>
        <w:t>мол жаттап, дамыта жырлаған</w:t>
        <w:br/>
        <w:t>Қашағанның ақындық. жыршылык өнерін Өскінбай</w:t>
        <w:br/>
        <w:t>мен Аралбай, Ығылман мен Нүрнейіс. Мұрын мсн Өмір</w:t>
        <w:br/>
        <w:t>(Көшекбайулы),) Сүгір (Бегендікұлы) мен (оуүпкүл.</w:t>
        <w:br/>
        <w:t>Шәдіман мен Шамғұл, Көшен мсн Құмар сияқты ақын-</w:t>
        <w:br/>
        <w:t>жыршылар өнсіс тұтқан. Діліріміздің атақты жырауы</w:t>
        <w:br/>
        <w:t>Мұрын: &lt;..Қашаған ноғайлықты батырлар жырын да көп</w:t>
        <w:br/>
        <w:t>білегін еді», - дейді. Қазақ ССР-ның халық ақыны Стттіғұл</w:t>
        <w:br/>
        <w:t>Жанғабылұлы: «Қырық батыр- Қашаған жырлауында</w:t>
        <w:br/>
        <w:t>өтс көркем болатын. Ол жырларды Қашағаннан шебер</w:t>
        <w:br/>
        <w:t>жырлаған ешкімді кездестіргенім жоқ-. - дейді. Әрине.</w:t>
        <w:br/>
        <w:t>бұл Қашағанның жыршылығымен қоса ақындығының да</w:t>
        <w:br/>
        <w:t>әсерісді. Ол ақындық қуатымен батырлар жырының оқиға</w:t>
        <w:br/>
        <w:t>желісін ширатып, бейнелеу сөздерін түлетіп. көріктендірс</w:t>
        <w:br/>
        <w:t>түскен, мазмұн-мәнін дс өңдей жырлаған. “Қырық батыр»</w:t>
        <w:br/>
        <w:t>құрамындағы «Қарадөң ұрпақтары» циклін Мұрын Нұрым</w:t>
        <w:br/>
        <w:t>мен Қашағаннан үйренгендігін айтса. мұның мазмұн-мәші</w:t>
        <w:br/>
        <w:t>мсн көркемдік сапасына Қашаған эсері мол болғаны аян.</w:t>
      </w:r>
    </w:p>
    <w:p>
      <w:r>
        <w:t>Ә6</w:t>
        <w:br/>
        <w:t>айтқан дқылынан» зорлық пси қиянатты жеңген өткір тіл-</w:t>
        <w:br/>
        <w:t>өлең сөлдің құдіретін ганимыз.</w:t>
        <w:br/>
        <w:t>Қашағанның бір топ | өлеңдері тұрмыс-салт</w:t>
        <w:br/>
        <w:t>ғақырыбында. Олар: «Аралбайды жұбатуы». «Қонақкәде».</w:t>
        <w:br/>
        <w:t>“Гойбастар», «Бата».</w:t>
        <w:br/>
        <w:t>Қашаған халықтың эдст-ғұрып, тұрмыс-салтын терең</w:t>
        <w:br/>
        <w:t>білген, ауыз эдебиетінде &lt;үяден келе жатқан көңіл лайту,</w:t>
        <w:br/>
        <w:t>бсташар. тойбастар. қонақ кәде. тілек-бата мазмұнындағы</w:t>
        <w:br/>
        <w:t>өлсіидерді дамыта түскен. Жыршы. әнінлер сл арасы-</w:t>
        <w:br/>
        <w:t>на тараған тұрмыс-салт өлеңдерін жаттап айтатын бол-</w:t>
        <w:br/>
        <w:t>са. Қашаған сияқты суырыпсалма ақындар :)) тойдың,</w:t>
        <w:br/>
        <w:t>әр оқиғаның келісіне. мәнінс лайық жырды қолма-қол</w:t>
        <w:br/>
        <w:t>шығарып отырған. Сондай жырдың бірі -Қонаккәде». Ол</w:t>
        <w:br/>
        <w:t>- әзіл-қалжыңы аралас ақжелең өлең. Өлсңді қалірлеген</w:t>
        <w:br/>
        <w:t>халықтың танысу, қонақ өнерін байқау мақсатындағы</w:t>
        <w:br/>
        <w:t>«қонақкәде» дегеп әдеті бар. Ондайда әркім білген өнерін</w:t>
        <w:br/>
        <w:t>ортаға салады. Бірақ «Түген ақынның қонақкәдеге айтқан</w:t>
        <w:br/>
        <w:t>өлеңі скен» деген жыр көп кездесс бермейді. Соған</w:t>
        <w:br/>
        <w:t>қарағанда. «Қонаккәдс- Қашаған шығармаларындағы на-</w:t>
        <w:br/>
        <w:t>зараударарлық бір түр. Қонақкадсге қолма-қол күй шығару</w:t>
        <w:br/>
        <w:t>халық композиторы Өскінбайда болса. жыр шығару</w:t>
        <w:br/>
        <w:t>Қашағанда кездеседі.</w:t>
        <w:br/>
        <w:t>Қашағанның “Тойда берген бата- толғауында ерскше</w:t>
        <w:br/>
        <w:t>қастерлей жырлайтыны - өмірдің ор кезсңінс лайық игі</w:t>
        <w:br/>
        <w:t>инабаттылық. Бұл оның -Тойбастарларына- да тән әуен.</w:t>
        <w:br/>
        <w:t>Қашағанның ерскше назар аударуды қажет стегіп</w:t>
        <w:br/>
        <w:t>өлендерінің бірі - -Аралбайды жұбатуы»</w:t>
        <w:br/>
        <w:t>Әдетте, естірту, жұбату мәңді өлеңдер біртүтас келіп,</w:t>
        <w:br/>
        <w:t>бір ақынның аулынан айтылатын болса. Қашағанның</w:t>
        <w:br/>
        <w:t>«Аралбайды жұбатуында» естірту рөлі Аралбайға тиеді де.</w:t>
        <w:br/>
        <w:t>жұбатуды Қашаған айтады. Және бір срекшелігі эдебисі</w:t>
        <w:br/>
        <w:t>тарихында кездесетін өзгс сстартулерде қайғы салмағы</w:t>
        <w:br/>
        <w:t>түсетін адамға өзге алам естіргіп. көңіл айтатын бол-</w:t>
        <w:br/>
        <w:t>са, мұнда Аралбай өз қайғысын өзі баяндап, замандасы</w:t>
        <w:br/>
        <w:t>Қашағанға мұңын шағады. Естіртудің тұспал ишаратпен,</w:t>
        <w:br/>
        <w:t>жұмбақпен, салыстыру, тенсумен басталып. айтушының</w:t>
        <w:br/>
        <w:t>тыңдаушысын ауыр хабарды естуге дайындап алатын си-</w:t>
        <w:br/>
        <w:t>паттары Қашағанның -Аралбайды жұбатуында» да бар</w:t>
        <w:br/>
        <w:t>Аралбай:</w:t>
        <w:br/>
        <w:t>«Тұяғы сынған түлпармын.</w:t>
        <w:br/>
        <w:t>Қанаты сынған сұңқармын, -деп өз басының ауыр</w:t>
        <w:br/>
        <w:t>қайғысы мен көңіл қасіретін мысалдай, түспалдай келіп,</w:t>
        <w:br/>
        <w:t>мүң-шерін ағытар түста:</w:t>
        <w:br/>
        <w:t>81</w:t>
        <w:br/>
        <w:t>Ғылыми кітапхана қорында бірнешс жазбасы</w:t>
        <w:br/>
        <w:t>сақталған; Іі) Аралбай мен Қашаған - 420-бума, тапсырған</w:t>
        <w:br/>
        <w:t>З.Бекарыстанов; Қашағанның Аралбайға айтқаны - 398</w:t>
        <w:br/>
        <w:t>бұма..420-6.44-жол: 3) 1946 жылы Құмар Жүсіпов айтуынан</w:t>
      </w:r>
    </w:p>
    <w:p>
      <w:r>
        <w:t>Малабасв жазып алып тапсырған тексті - 398-бума, 60-02-</w:t>
        <w:br/>
        <w:t>6:4) 1946 жылы Х.Әжіксевтапсырған тексті - 398-бума, 54-</w:t>
        <w:br/>
        <w:t>57-6; 5) Н. Қонысов тапсырған тексті - 405-бума, 2-дәптер,</w:t>
        <w:br/>
        <w:t>11-б. 43-жол: б) 1961 жылы К.Ыбырдев жолдаған тексті -</w:t>
        <w:br/>
        <w:t>390-бума: 7) Аралбай мен Қашаған - 405-бума, 0-дәптер;</w:t>
        <w:br/>
        <w:t>8) 1947 жылы Гүрһев экспедициясы жинаған тексті - 401-</w:t>
        <w:br/>
        <w:t>бума. 1-дәттер.</w:t>
        <w:br/>
        <w:t>Әлсбист және өнер институты қолжазба қорында</w:t>
        <w:br/>
        <w:t>біркатар жазбалары бар: 1) Сарымсақов Мұхамбетқали</w:t>
        <w:br/>
        <w:t>тапсырған тексті - 191-бума, 15-тігін, 120-136-6.; 2) 1957</w:t>
        <w:br/>
        <w:t>жылы Фарид Ғатауов тапсырған жазба - 38-бума, 5-дәптер;</w:t>
        <w:br/>
        <w:t>3) Құмар Жүсіпов тапсырған жазба - 387-бума, 2-дәптер; 4)</w:t>
        <w:br/>
        <w:t>1963 жылы Мұрат Өскенбаев тапсырған тексті - 359-бума,</w:t>
        <w:br/>
        <w:t>1-4-б.</w:t>
        <w:br/>
        <w:t>Аталған жазбалар түгелдей салыстырылып, тексерілді,</w:t>
        <w:br/>
        <w:t>бұрынғы басылымдарда қысқарған, яки бірді-екілі түсіп</w:t>
        <w:br/>
        <w:t>қалған сөздер мен шумақтар қайта қосылып, қалпына</w:t>
        <w:br/>
        <w:t>келгірілді.</w:t>
        <w:br/>
        <w:t>Аталған жазбалардың мазмұны бірдей болғанмен,</w:t>
        <w:br/>
        <w:t>көлемдері әртүрлі. өлең жолдары әрқайсысында әртүрлі</w:t>
        <w:br/>
        <w:t>орналасқан, сөздерінде де өзгешеліктер бар.</w:t>
        <w:br/>
        <w:t>Осы жинаққа еніп отырған Мұса Өтссінов нұсқасын</w:t>
        <w:br/>
        <w:t>неғұрлым жүйелі, неғұрлым сенімді санадық. Бұрынғы ба-</w:t>
        <w:br/>
        <w:t>сылымдарда заман, уақыт ыңғайына орай қысқартылған</w:t>
        <w:br/>
        <w:t>жане өзгеріске ұшыраған өлең жолдары мсн сөздері</w:t>
        <w:br/>
        <w:t>қалпына келтірілді.</w:t>
        <w:br/>
        <w:t>Аралбай мен Құүрекеш - шағын айтыс, сөз қағысы.</w:t>
        <w:br/>
        <w:t>Қоныстасотырған Қүрскештіңөктем, менмен мінезінеорай</w:t>
        <w:br/>
        <w:t>айтылған. Алғашқы нұсқасын осы жинақты құрастырушы</w:t>
        <w:br/>
        <w:t>1964 жылы Қибат Шәмкелова айтуынан жазып алып,</w:t>
        <w:br/>
        <w:t>«Ақын, жыраулар» аталатын кітабында жариялаған еді.</w:t>
        <w:br/>
        <w:t>Кейін «Жыр-дарияда2- (1995) жарық көрді.</w:t>
        <w:br/>
        <w:t>Бұл жолы маңғыстаулық журналист Әбілқайыр Спанов</w:t>
        <w:br/>
        <w:t>жолдаған (1995) нұсқасы бойынша толықтырып жариялап</w:t>
        <w:br/>
        <w:t>отырмыз. Ә.Спанов осы сөз қағысын 1908 жылы Баламбай</w:t>
        <w:br/>
        <w:t>Көбейсінов қарттың айтуынан жазған.</w:t>
        <w:br/>
        <w:t>Жүт жылы - Аралбайдың 1910 жылғы «Жүт-Ит»</w:t>
        <w:br/>
        <w:t>аталған табиғат сұрапылы кезіндегі Атырау, Маңғыстау</w:t>
        <w:br/>
        <w:t>елдері халін суреттеуге арналған дастаны. Осы жинақты</w:t>
        <w:br/>
        <w:t>98</w:t>
        <w:br/>
        <w:t>Азаннан ерте тұрып жалғыз тартып. - деп мал-дәулст</w:t>
        <w:br/>
        <w:t>қызығын өзінен де аяйтын шықбермес сараңдық пен</w:t>
        <w:br/>
        <w:t>топастықты сынайды. Сондай-ақ Ізімнің:</w:t>
        <w:br/>
        <w:t>Байлары адал деп мал жейді дейді</w:t>
        <w:br/>
        <w:t>Эскетсіз жұртта қалған шын арамды, - деген жолда-</w:t>
        <w:br/>
        <w:t>рында молдалар мен байлардың кісі еңбсгін қанайтын</w:t>
        <w:br/>
        <w:t>қорқаулық қасиеттері әшкереленеді. Ақын ол жайларды</w:t>
        <w:br/>
        <w:t>ауыспалы мағынада айтса да, халық оны аңғара алады. Ал</w:t>
        <w:br/>
        <w:t>Қашағанның:</w:t>
      </w:r>
    </w:p>
    <w:p>
      <w:r>
        <w:t>Әлпештеп асыраған қыздарыңды</w:t>
        <w:br/>
        <w:t>Саттыңдар тоқалдыққа мақтап-мақтап, - деген жолда-</w:t>
        <w:br/>
        <w:t>рында ғасырлар бойы қазақ әйелдерінің еркіндігін матап</w:t>
        <w:br/>
        <w:t>келген қалың малды тілдеу бар. Мұны Қашаған Ізім слінің</w:t>
        <w:br/>
        <w:t>міні етіп айттып отыр.</w:t>
        <w:br/>
        <w:t>Айтыста халық тұрмысының көшпенділік өмір.</w:t>
        <w:br/>
        <w:t>надандық. әйсл теңсіздігі сияқты жайлары да баян стіледі.</w:t>
        <w:br/>
        <w:t>Бейнелі, уытты сөздер мол ұшырайды:</w:t>
        <w:br/>
        <w:t>Біздің ел жаз жайлайды ағын суды-ай,</w:t>
        <w:br/>
        <w:t>Кербездер керіледі аппақ қудай,</w:t>
        <w:br/>
        <w:t>Ізімнің осы шумағында да әдемі теңеулер мен шебер</w:t>
        <w:br/>
        <w:t>шендестірулср бар. Қашаған:.</w:t>
        <w:br/>
        <w:t>Ғайбат сөз, аузыңды ашсаң, балалаған.</w:t>
        <w:br/>
        <w:t>Шалқыған айдын шалқар көл дс болсаң,</w:t>
        <w:br/>
        <w:t>Бір кезек осы жолы суаласың. - деген сөйлемдеріде</w:t>
        <w:br/>
        <w:t>назар аударарлық. Ақын мұнда «сөзді балалатып», ақынды</w:t>
        <w:br/>
        <w:t>шалқар көлге балап, жеңілуді суалу деп бейнелейді.</w:t>
        <w:br/>
        <w:t>Өткір сөзді. кейде қиыс, қыңыр. ұрымталдықпен</w:t>
        <w:br/>
        <w:t>килігетін Ізімпің айтыста жеңілуінің басты сыры неде?</w:t>
        <w:br/>
        <w:t>Ізім айтыста қызыл тілден жеңіліп отырған жоқ. дау</w:t>
        <w:br/>
        <w:t>сөздің логикалық жүйссінен, жалтаруға келмейтін</w:t>
        <w:br/>
        <w:t>шындықтан жығылыс тауып отыр. Бұл жерде М.О.Әуезовтің</w:t>
        <w:br/>
        <w:t>халықшылдық, адамгершілік қасисттсрімен қатар. «ақын</w:t>
        <w:br/>
        <w:t>сынының бір қанаты - білімділік» (Айтыс, І том, Алматы,</w:t>
        <w:br/>
        <w:t>1964, 39-6.) дсгснін еске аламыз Қашаған жеңісіне жол</w:t>
        <w:br/>
        <w:t>ашқан себеп - оның арғы-бергі елдер тарихын мол білетін</w:t>
        <w:br/>
        <w:t>естіміш білімдарлығы және ол дерсктің халық қолдайтын</w:t>
        <w:br/>
        <w:t>ақиқат болуында.</w:t>
        <w:br/>
        <w:t>Ссбебі Қашаған айтыста мал баққан қарапайым селді</w:t>
        <w:br/>
        <w:t>тұрпайы көрген Ізімге қарама-қарсы пікірде танылады. Ол</w:t>
        <w:br/>
        <w:t>шаруақол ел мснтуған жерді жырстседі. Бұқараға қысым жа-</w:t>
        <w:br/>
        <w:t>саушы ханды өлтірген сл ерлерін мақтап өтсді. Айтыстың</w:t>
        <w:br/>
        <w:t>мәні де осында.</w:t>
        <w:br/>
        <w:t>103</w:t>
        <w:br/>
        <w:t>қоғамында жол алып келген әділетсіздік пен зорлықты,</w:t>
        <w:br/>
        <w:t>менмендікті сынау.</w:t>
        <w:br/>
        <w:t>Ақын ысырапқа, менмендікке наразы. Мастық,</w:t>
        <w:br/>
        <w:t>паңдықты шенсуде Қашаған бай. кедей деп алаламай-</w:t>
        <w:br/>
        <w:t>ды. Ол адамгершілікке жатпайтын менмендік атаулыға</w:t>
        <w:br/>
        <w:t>қарсы. Кешегі ас сұрап келген саудагерлср аспанға қарады.</w:t>
        <w:br/>
        <w:t>бүрынғы жаяулар тұғырды ат санамады, әйелдер «мынау</w:t>
        <w:br/>
        <w:t>кімнің қатыны» атануға тырысты, сл ас талғауды шығарды,</w:t>
        <w:br/>
        <w:t>атаққұмарлық, паңдық жол алды.</w:t>
        <w:br/>
        <w:t>Сорпаны төкті маймснен.</w:t>
        <w:br/>
        <w:t>Сусыны қанып шаймснен, - дейді ақын.</w:t>
        <w:br/>
        <w:t>Әрине, ақынның сын найзасына батыл түйрейтіні</w:t>
        <w:br/>
        <w:t>сорпаны маймен төжпек түгіл, тапқаны тамағына жет-</w:t>
      </w:r>
    </w:p>
    <w:p>
      <w:r>
        <w:t>пей жүрген кедейлер мен жалшылар емес, дәулеті асып-</w:t>
        <w:br/>
        <w:t>тасқан байлар. билер мен болыстар, солардың үй іші. Оны</w:t>
        <w:br/>
        <w:t>ақынның өзі де ашық айтады:</w:t>
        <w:br/>
        <w:t>Бір азамат ерде дәулет кем болса,</w:t>
        <w:br/>
        <w:t>Қабаннан жаман Қарынбай</w:t>
        <w:br/>
        <w:t>Жан скен деп оны білмсді,</w:t>
        <w:br/>
        <w:t>Көзіне тіпті ілмеді.</w:t>
        <w:br/>
        <w:t>Дастан:</w:t>
        <w:br/>
        <w:t>Кейіндегі бозбалалар,</w:t>
        <w:br/>
        <w:t>Налымаңыз. шырағым,</w:t>
        <w:br/>
        <w:t>Күндердің күні болғанда,</w:t>
        <w:br/>
        <w:t>Көк дария көл болса,</w:t>
        <w:br/>
        <w:t>Бай мен жарлы тең болса,</w:t>
        <w:br/>
        <w:t>Суда - балық, кырда - егін,</w:t>
        <w:br/>
        <w:t>Диқаншылық көп болса,</w:t>
        <w:br/>
        <w:t>Бәлс-бәтер жоқ болса,</w:t>
        <w:br/>
        <w:t>Талаптың күші сел болып,</w:t>
        <w:br/>
        <w:t>Кетерсіз дағы ел болып. - деген оптимистік жолдар-</w:t>
        <w:br/>
        <w:t>мсн аяқталады. Ақын халық келсшегінс сенген. Ол бай мен</w:t>
        <w:br/>
        <w:t>жарлы теңесетін кезеңді қалайды. өмір сңбекпсн көгереді,</w:t>
        <w:br/>
        <w:t>талаппен алға басады дсйді. Халық трагедиясын сол</w:t>
        <w:br/>
        <w:t>дәуірдің әлсуметтік мәселслерімен байланыстыра білген</w:t>
        <w:br/>
        <w:t>ақын қанау, қиянат, менмендік балалап, бұзылған заманда</w:t>
        <w:br/>
        <w:t>«таспағанға тасқанның әсері» тиеді, кесапатқа кезігеді деп,</w:t>
        <w:br/>
        <w:t>феодалдық заманды батыл сынай білген.</w:t>
        <w:br/>
        <w:t>«Топан» - халық мүңын шертетін, әлсуметтік мәні зор,</w:t>
        <w:br/>
        <w:t>оптимистік рухтағы күрделі шығарма. Дастанның мәнділігі</w:t>
        <w:br/>
        <w:t>өнердің өзге саласы шеберлерінің де әр кезде назарын</w:t>
        <w:br/>
        <w:t>аударған. Қазақтың ардагер композиторы Құрманғазы</w:t>
        <w:br/>
        <w:t>ч7</w:t>
        <w:br/>
        <w:t>мінсзімет, алғыр ақындығымен ұнаған Қашаған ауылына</w:t>
        <w:br/>
        <w:t>ат мініп, атан жетектеп. көп олжамен оралады.</w:t>
        <w:br/>
        <w:t>Баласының азамат болып. жалшылық сапардан табыс-</w:t>
        <w:br/>
        <w:t>ты оралғанына қуанған Сәрсенбай той жасайды. Қашаған</w:t>
        <w:br/>
        <w:t>осы тойда слдеп кеткеннен келгенге дейінгі сапарын жыр-</w:t>
        <w:br/>
        <w:t>лап береді. Тойдан кейіп ақындық атағы елгс тарайды.</w:t>
        <w:br/>
        <w:t>Қашағанның жас кезінен жаттай, сліктей өскені Махам-</w:t>
        <w:br/>
        <w:t>бет пеп Шернияз. Абыл мсн Есет жырлары болса. өз заман -</w:t>
        <w:br/>
        <w:t>дастарынан срекшс қадір түтқаны Нұрым, Ақтан ақындар</w:t>
        <w:br/>
        <w:t>Көзім көрген адамда</w:t>
        <w:br/>
        <w:t>Абыл мен Нүрым. Ақтаным -</w:t>
        <w:br/>
        <w:t>Осыларсдітақтағым. - деиоларды әркезайта жүргесін.</w:t>
        <w:br/>
        <w:t>Қашағанбағзыөнсерпаздардәстүрімен көпслдіаралаған.</w:t>
        <w:br/>
        <w:t>Ол Маңғыстау, Хорезм аймағы мен Еліл. Жайық, Елек, Қобда,</w:t>
        <w:br/>
        <w:t>Жем. Сағыз, Ойыл, Қиыл өзендерінің бойын жайлайтын</w:t>
        <w:br/>
        <w:t>елдердің бәрінде болады. Құрманғазы мен Нұрым. Ақтан</w:t>
        <w:br/>
        <w:t>меп Мұрат, Бала Ораз бен Қоспақ. Қашқынбай мен Ізім</w:t>
        <w:br/>
        <w:t>шайыр, Нұрпсйіс пен Мұрын. Өмір мсн Ығылман сияқты</w:t>
        <w:br/>
        <w:t>айтулы саңлақтармсен, «Алайдың жеті қайқысы» (сал-серісі.</w:t>
      </w:r>
    </w:p>
    <w:p>
      <w:r>
        <w:t>Қ.С.) атанған Әділ. Шолтаман, Тастсмір. Досат. Жылкелді,</w:t>
        <w:br/>
        <w:t>Өскінбай, Тұрсын сияқты күйші, эпшілермен кездеседі.</w:t>
        <w:br/>
        <w:t>Қашаған халық өмірімен кең танысқан. Аты шулы</w:t>
        <w:br/>
        <w:t>бүқара жыршысы үстсм тап өкілдерін шенейтін сілтілі</w:t>
        <w:br/>
        <w:t>өлеңдер шығарып, айтысқа түседі. елдің өткен іпежіре. та-</w:t>
        <w:br/>
        <w:t>рихына көз жіберіп, «Атамекен». «Адай тегі» сияқты көлемді</w:t>
        <w:br/>
        <w:t>шығармалар жырлайды. Сондай-ақ сл басына түскен ауыр</w:t>
        <w:br/>
        <w:t>оқиғалардың күәсі болып, «Топан» сияқты бұқара өмірінің</w:t>
        <w:br/>
        <w:t>әдеби шежіресін толғайды.</w:t>
        <w:br/>
        <w:t>Кеңестік дәуір тұсы Қашаған ақынды кедейлік, зурулық</w:t>
        <w:br/>
        <w:t>тауқыметі тақымдап тастаған кез сді. Сексенге аяқ басып.</w:t>
        <w:br/>
        <w:t>жұбайынан ертс айрылып. жалғызбастылық мсңдеткен</w:t>
        <w:br/>
        <w:t>ақын Құлат мскепіндегі қараша күркеден серпілс шығып,</w:t>
        <w:br/>
        <w:t>ел аралап кетсді. Өмірінің көп жылдары өткен Жем бойы,</w:t>
        <w:br/>
        <w:t>Астрахань қолтығындағы елдерге барып, бұқараның күні</w:t>
        <w:br/>
        <w:t>туғандығын қуана жырға косады.</w:t>
        <w:br/>
        <w:t>Алайда майталман ақынға ескілікті ауру тағы да құрық</w:t>
        <w:br/>
        <w:t>салып, 80 жасқа келгенде көз нұрынан айрылады. Қашаған</w:t>
        <w:br/>
        <w:t>88 жасында 1929 жылы тамыздың 25-і күні Маңғыстауда.</w:t>
        <w:br/>
        <w:t>Құлат мскенінде дүнис салады. Бейгі сол маңдағы</w:t>
        <w:br/>
        <w:t>Қырықкез деген жерде.</w:t>
        <w:br/>
        <w:t>Қашаған өлең-толғаулары мсн айтыс-дастандарының</w:t>
        <w:br/>
        <w:t>қай-қайсысында да бүқара атынан сөйлейді. еңбек адамын</w:t>
        <w:br/>
        <w:t>жырлайды, бай мсн билі. жебір болыс псн дүмше молда-</w:t>
        <w:br/>
        <w:t>“%</w:t>
        <w:br/>
        <w:t>АРАЛБАЙ ЖЫРЛАРЫНА ТҮСІНІКТЕР</w:t>
        <w:br/>
        <w:t>Аралбайдың термесі - «Жыр-дария» (Ақтау, 1995)</w:t>
        <w:br/>
        <w:t>жинағынан. Құрастырған Жетібай Жылқышыұлы. Кімнен</w:t>
        <w:br/>
        <w:t>жазылғаны көрсетілмеген.</w:t>
        <w:br/>
        <w:t>Сұурасаң кеңес Аралдан - бұ да содан.</w:t>
        <w:br/>
        <w:t>Қонақтарына айтқаны - Ғылыми кітапхана</w:t>
        <w:br/>
        <w:t>қорынан, 405-бума, б-тігін. 17-б. 1947 ж.Ғурьев экспедици-</w:t>
        <w:br/>
        <w:t>ясы кезінде жиналған. Алғаш жариялануы.</w:t>
        <w:br/>
        <w:t>Бұл өлеңде. Қ.Шэмкелова берген қосымша мәліметке</w:t>
        <w:br/>
        <w:t>қарағанда, Аралбай жазда жүрт жайлауға көшкенде, балық.</w:t>
        <w:br/>
        <w:t>мамыр үйрек аулап теңіз жағасында оугыра береді. Алысқа.</w:t>
        <w:br/>
        <w:t>ұзап көшуге денсаулығы көтермейді. Малдары тау ара-</w:t>
        <w:br/>
        <w:t>сында жайылып жүре береді. Қонақ келгенде алып келуге</w:t>
        <w:br/>
        <w:t>Аралбайдың жағдайы келсе бермейді, қолда бар тағамымсн</w:t>
        <w:br/>
        <w:t>риза стеді. Бұл сондай ретте айтқан өлеңі.</w:t>
        <w:br/>
        <w:t>Жүпарға - Атырау. Маңғыстау слдсрінің сц жақын</w:t>
        <w:br/>
        <w:t>базары Каңбақты (Жылой) кенті болған. Бүл өлең сол</w:t>
        <w:br/>
        <w:t>Қаңбақтыны мекен стксп Таңбай дегеннің әйелі Жұпардың</w:t>
        <w:br/>
        <w:t>әдепсіздігіне орай айтылған.</w:t>
        <w:br/>
        <w:t>Өлеңді жинақты қүрастырушыға жолдаған (14.10.1908)</w:t>
        <w:br/>
        <w:t>жылойлық журналист Қонаш Қалдоразов. Алғаш жарияла-</w:t>
        <w:br/>
        <w:t>нуы.</w:t>
        <w:br/>
        <w:t>Жұмалы, Көбестің келініне шығарып берген</w:t>
      </w:r>
    </w:p>
    <w:p>
      <w:r>
        <w:t>жоқтауы- жинақты құрастырушы Маңғыстау облысының</w:t>
        <w:br/>
        <w:t>Үштаған ауылында 195і жылы 27 қыркүйекте Қибат</w:t>
        <w:br/>
        <w:t>Шәмкелова айтуынан жазып алған. Алғаш жариялануы.</w:t>
        <w:br/>
        <w:t>Баласы Берекет мазарының басында айтқаны</w:t>
        <w:br/>
        <w:t>- толғау текстін жинақты құрастырушы 1904 жылы</w:t>
        <w:br/>
        <w:t>жылойлық журналист Ксмелхан Ыбыраев айтуына! жа-</w:t>
        <w:br/>
        <w:t>зып алып, “Ертедегі әдебиет нұсқалары» (1967), «Ақберен»</w:t>
        <w:br/>
        <w:t>(1972), «Қазақ поэзиясының антологиясы (1993)</w:t>
        <w:br/>
        <w:t>жинақтарында жариялаған. Бір жазбасы «Жыр-дария»</w:t>
        <w:br/>
        <w:t>жинағында, үзінділері алғаш рет «Әдебиет майданы» жур-</w:t>
        <w:br/>
        <w:t>налында ( 1935, М0) жарық көрді.</w:t>
        <w:br/>
        <w:t>Ғылыми кітапхана қорында бірнеше жазбасы бар: 1)</w:t>
        <w:br/>
        <w:t>1947 ж. Гурьев экспедициясы жинаған тексті - 405-бума,</w:t>
        <w:br/>
        <w:t>6-дәптер. 1-8-б; 2) 1946 ж. Күнтуғанов Темірғали тапсырған</w:t>
        <w:br/>
        <w:t>тексті - 405-бұма,3-тігін, 1-6-б.;5) 1946 ж. Қүмар Жүсіпов</w:t>
        <w:br/>
        <w:t>айтуынан Р.Малабаев жазып алып тапсырған тексті - 405-</w:t>
        <w:br/>
        <w:t>бума, 2-тігін, 1-6-б.; 4) 405-бума, 1-тігін, 5-10-беттегі тсксчі.</w:t>
        <w:br/>
        <w:t>"“</w:t>
        <w:br/>
        <w:t>қарқынына қарсы тұруға шамасы келмейді. Адуынды</w:t>
        <w:br/>
        <w:t>ақып оның қанатын жаздырмай, пәрменді сөздермен</w:t>
        <w:br/>
        <w:t>буып тастайды. Ақын бұл айтыста мснмендік, жалғандык,</w:t>
        <w:br/>
        <w:t>жағымпаздық қасисттерден жирендіріп, адамгершілікті</w:t>
        <w:br/>
        <w:t>дәріптейді. Қашаған - айтыстарында да слдікті. ерлікті.</w:t>
        <w:br/>
        <w:t>адамгершілік абзал қасисттерді. бүқара мүддесін жырлап.</w:t>
        <w:br/>
        <w:t>соған арқа сүйсген ақын.</w:t>
        <w:br/>
        <w:t>Қашаған өлсең. айтыстарымен ғана смес, жыр-</w:t>
        <w:br/>
        <w:t>дастандарымен дс танылған. Ақынның бізге жеткен</w:t>
        <w:br/>
        <w:t>көлемді, үш шығармасы бар: «Адай тегі». «Атамекен». «То-</w:t>
        <w:br/>
        <w:t>пан»</w:t>
        <w:br/>
        <w:t>«Алайтсіі» аңызхикая. Шығармаға негізболған атадан</w:t>
        <w:br/>
        <w:t>балаға көшкен аңыз-шежірс сүрлеуі. Ақын әуслі Кіші жүзге</w:t>
        <w:br/>
        <w:t>жататын Жанарысұлы Алдудан. оның ұрпағы Алшыннан</w:t>
        <w:br/>
        <w:t>бастан, Алай әкесі Қыдырқожаға дейін толғайды. Қашаған</w:t>
        <w:br/>
        <w:t>ата-бабалар шежіресін тарата бермей. тек Адай тегі туралы</w:t>
        <w:br/>
        <w:t>аңызды ғана нақты сюжсттік желімен өрбітс жырлаған.</w:t>
        <w:br/>
        <w:t>Бұл хикаядан ауыз әдебиетіндегі лиро-эпостық</w:t>
        <w:br/>
        <w:t>жырлардың әсері айқын сезіледі. Қыз-келінішектердің</w:t>
        <w:br/>
        <w:t>сейілге шығуы, Қанбибінің күтпеген оқиғаға ксэдесуі, бала-</w:t>
        <w:br/>
        <w:t>ныдалаға тастауы. Бай мен Төреніцоны тауып алуы. Байдың</w:t>
        <w:br/>
        <w:t>үрейленс қарауы сияқты оқиғалар шығарма желісін шира-</w:t>
        <w:br/>
        <w:t>та, шиеленістіре түседі. Әспенбеткс жорытып, той қылуы</w:t>
        <w:br/>
        <w:t>шығарманың шісшілу, аяқталу сәттері.</w:t>
        <w:br/>
        <w:t>Жырдағы Бай. Төре. Әспенбет, Қанбибі өз дәуіріне</w:t>
        <w:br/>
        <w:t>сай наным-сенімдегі бейнелер. Мұны әсіресе Төрс мен</w:t>
        <w:br/>
        <w:t>Әспенбет монологтарынан айқын аңғарамыз.</w:t>
        <w:br/>
        <w:t>Жырда табиғат көркінің тәуір сурсттері, Алғи, Нұр.</w:t>
        <w:br/>
        <w:t>Түркістан, Құндыздың қара теңізі. Әзіреттің Алатауы сияқты</w:t>
        <w:br/>
        <w:t>мексидер аталады. Бұған қарағанда; ақынның халық т%-</w:t>
        <w:br/>
        <w:t>рихы хақындағы әңгімс-аңыздардан хабары мол. Автор</w:t>
        <w:br/>
        <w:t>оқиғаны бастан-аяқ өзі гана баяндай бермей, кейіпкерлерді</w:t>
        <w:br/>
        <w:t>де сөйлетіп отырады. Бүл жайлар ақынның мол біліп, көп</w:t>
        <w:br/>
        <w:t>жырлаған ауыз әдебиетіндегі этикалық жырлардың сюжст,</w:t>
      </w:r>
    </w:p>
    <w:p>
      <w:r>
        <w:t>композициялық құрылыс шеберліктерін меңгергендігін</w:t>
        <w:br/>
        <w:t>танытады.</w:t>
        <w:br/>
        <w:t>Хикая желісі - көнс кезден көңілге ұялаған. атадан</w:t>
        <w:br/>
        <w:t>балаға ұласқан ел аңызы. Оған ақынның:</w:t>
        <w:br/>
        <w:t>Осы бір сөздер көңілімде</w:t>
        <w:br/>
        <w:t>Бұрынғы өткен үлкеннен</w:t>
        <w:br/>
        <w:t>Қағида болып қалынған.</w:t>
        <w:br/>
        <w:t>Шежіре болып жазылған</w:t>
        <w:br/>
        <w:t>91</w:t>
        <w:br/>
        <w:t>Ел әңгімелерінс қарағанда. Қашағанды жастай жиын-</w:t>
        <w:br/>
        <w:t>тойға апарып. ақындық өнерге баулыған Қалнияз ақын.</w:t>
        <w:br/>
        <w:t>Сол өнсге арқасында өнершіл баланың ерскше құмарта</w:t>
        <w:br/>
        <w:t>өскені қазақ. қарақалпақ, түрікмен елдерінс кең тараған</w:t>
        <w:br/>
        <w:t>халық әдебиетінің нұсқалары.</w:t>
        <w:br/>
        <w:t>Әкесі Күржіман өлген соң, ескілікті әдет-ғұрып! сал-</w:t>
        <w:br/>
        <w:t>ты анасы Ырыстыны қайнағасы Сәрсенбайға отастыра-</w:t>
        <w:br/>
        <w:t>ды да, Қашаған жастай соның тәрбиесінде болады. Хиуа</w:t>
        <w:br/>
        <w:t>хандығының жергілікті әкімдерінен қысым көріп, күнелтісі</w:t>
        <w:br/>
        <w:t>қиыңдаған қазақ ауылдарымен бірге Сәрсснбайлар да</w:t>
        <w:br/>
        <w:t>Жем өзспінің Каспийге құяр сағасындағы Қараөзскке</w:t>
        <w:br/>
        <w:t>көшеді. Бұл кезде он төрт-он бсс жастағы Қашағанды қатгы</w:t>
        <w:br/>
        <w:t>толғандырған батағадан балық аулап талғажу еткен ши-</w:t>
        <w:br/>
        <w:t>еттей бала-шағалы Сәрсенбай халі еді. Көп ұзамай-ақ ана-</w:t>
        <w:br/>
        <w:t>сы дүнис салады. Енді оған салмақ болудың жөні жоқ дс-</w:t>
        <w:br/>
        <w:t>ген оймен, Қашаған бала өз бетімен кәсіп іздеп, Көкжар</w:t>
        <w:br/>
        <w:t>жәрмеңкесіне барады. Сергей дейтін саудагеріс жалданып,</w:t>
        <w:br/>
        <w:t>Орынборға мал айдайды. Бұл кәсіпте Қашаған бір жыл-</w:t>
        <w:br/>
        <w:t>дай жүрген. Жаздың гамыз ыстығында. қыстың қақаған</w:t>
        <w:br/>
        <w:t>боранында, күз бен көктемдегі лайсаң жауын-шашынды</w:t>
        <w:br/>
        <w:t>күндерде мал соңында көп қиындық көреді. Қабырғасы</w:t>
        <w:br/>
        <w:t>қатып, бұғанасы бекімеген жас бала үйсіз, күйсіз азап шегеді.</w:t>
        <w:br/>
        <w:t>Бірақ осы қиындықтың бәрі де Қашағанды жасыта алмай-</w:t>
        <w:br/>
        <w:t>ды, өжет жастың жігерін қайрап, жалыпды жыр тудырады.</w:t>
        <w:br/>
        <w:t>Қашағанға ақындықтың қонуы туралы немере інісі,</w:t>
        <w:br/>
        <w:t>жыршы Шіздіман Үссмбаев былай дейді:</w:t>
        <w:br/>
        <w:t>«Жаз. Шілде. Өкшесі ойылып, табаны сойылып, мал</w:t>
        <w:br/>
        <w:t>соңында азап шегіп. арып-ашқан Қашаған бала таяғын</w:t>
        <w:br/>
        <w:t>жерге шаншып, шапанын күрке етіп жата қалса, көзі ілініп</w:t>
        <w:br/>
        <w:t>кетеді. Түс көреді.Түсіндебіркаракісі келіп,баланы қолынан</w:t>
        <w:br/>
        <w:t>тартып тұрғызып: «Дорбалап аласың ба. қапшықта аласың</w:t>
        <w:br/>
        <w:t>ба?» - дсп сұрайды. «Бергеніңді аламын», - дейді Қашаған.</w:t>
        <w:br/>
        <w:t>Қара кісі қолын жайып бата береді: «Өнер бердім. елге</w:t>
        <w:br/>
        <w:t>шаш-е,- дейді. Қашаған бұдан былай суырыпсалма ақын бо-</w:t>
        <w:br/>
        <w:t>лады».</w:t>
        <w:br/>
        <w:t>Ол өз көңіл күйін қолма-қол жырлап. батырлар жыры</w:t>
        <w:br/>
        <w:t>мсн қызық хикаялар толғайды. Мал соңында жүріп табан</w:t>
        <w:br/>
        <w:t>астында үрдіс ақыңдық жолына берілген Қашағанды сау-</w:t>
        <w:br/>
        <w:t>дагерлер қона. түстенген жерінде, жол-жөнекси үнемі өлең</w:t>
        <w:br/>
        <w:t>шығартып қызықтаумен болады. Көп ұзамай-ақ ақын ба-</w:t>
        <w:br/>
        <w:t>ланы малшылықтан босатып, өз қатарларына алып. жыр</w:t>
        <w:br/>
        <w:t>тыңдайды, күрмест көрсетеді. Адал еңбегімен, ақжарқын</w:t>
      </w:r>
    </w:p>
    <w:p>
      <w:r>
        <w:t>102.</w:t>
        <w:br/>
        <w:t>И.Ұйықбаев 1902 жылы болған деп көрсетеді. «Топан»</w:t>
        <w:br/>
        <w:t>дастанының сюжетімен Құрманғазының «Көбік шашқан»</w:t>
        <w:br/>
        <w:t>деген күй шығаруына қарағанда, тасқын 1887 жылдар ша-</w:t>
        <w:br/>
        <w:t>масында болған. Себебі бұдан кейінгі жылдарда атақты</w:t>
        <w:br/>
        <w:t>күйші өмірде жоқ еді. Ақын сөзімен айтсақ:</w:t>
        <w:br/>
        <w:t>Уақиға болды қауыста,</w:t>
        <w:br/>
        <w:t>Алдында өтті ақырап.</w:t>
        <w:br/>
        <w:t>Табиғат сұрапылына ұшырлаған Атырау елінің қыруар</w:t>
        <w:br/>
        <w:t>малы мен жаны, мекен-жайы суға кетіп, баспана, азық-</w:t>
        <w:br/>
        <w:t>түліксіз қалған қайғылы ел көп қиындық көреді. Ақын</w:t>
        <w:br/>
        <w:t>ел басына түскен сол ауыр күндердің куәсі болып, халық</w:t>
        <w:br/>
        <w:t>мұңына ортақтасып, осы дастанын жырлаған.</w:t>
        <w:br/>
        <w:t>Дастан төрт бөлімнен турады. Бірінші бөлімде Ка-</w:t>
        <w:br/>
        <w:t>спий маңының ежелгі бейнесі; екіншісінде менмендіктің</w:t>
        <w:br/>
        <w:t>ақыры туралы бір мысал; үшіншіде Атырау елінің тасқынға</w:t>
        <w:br/>
        <w:t>дейінгі хал-жағдайы; төртіншісінде тасқын оқиғасы және</w:t>
        <w:br/>
        <w:t>ақынның қорытынды пікірі.</w:t>
        <w:br/>
        <w:t>Ақын суреттеуінде Атырау - ежелден ғанибет мекен,</w:t>
        <w:br/>
        <w:t>байлығы мол өлке.</w:t>
        <w:br/>
        <w:t>Бұл бөлімде мал бағып, аң қаққан, «елеуретіп ат мініп»,</w:t>
        <w:br/>
        <w:t>елін қорғар ерлер шыққан дарқан слдің ежелгі ту қонысы</w:t>
        <w:br/>
        <w:t>көз алдымыздан өтеді. Жыр жолдарында жанды сурет жа-</w:t>
        <w:br/>
        <w:t>сайтын, халықтыц ертедегі әдет-ғұрып, салт-дәстүрін аша</w:t>
        <w:br/>
        <w:t>түсетін «сулығын алтын бедерменен кердірткен, жалын са-</w:t>
        <w:br/>
        <w:t>бау тіспен тердірткен» сияқты тамаша тіркестер бар.</w:t>
        <w:br/>
        <w:t>Екінші бөлімде ақын менмендік туралы хикая шертеді.</w:t>
        <w:br/>
        <w:t>Талай хандар тағынан ауған, «асқанға - тосқан» болған,</w:t>
        <w:br/>
        <w:t>менмендіктің аяғы құрдым, орынсыз тасқандар суала-</w:t>
        <w:br/>
        <w:t>ды дейді ақын. Ертеде Орманбет ханның елінде мастық,</w:t>
        <w:br/>
        <w:t>паңдық жол алып, бір кесапатқа кезігеді. Арша деген</w:t>
        <w:br/>
        <w:t>ағаштан құтырған құртты қағып жеп бозторғай құтырады,</w:t>
        <w:br/>
        <w:t>ол өзінен зорға шауып, бүркітке килігеді. Оны жеп бүркіт</w:t>
        <w:br/>
        <w:t>құтырады. Желденген бүркіт Еділде жүзген нән балыққа</w:t>
        <w:br/>
        <w:t>шүйлігеді. Нән балық бүркітті қылғып, суға сыймай санда-</w:t>
        <w:br/>
        <w:t>лады. Ақырында құтырған балық қайырлап жағаға шығады,</w:t>
        <w:br/>
        <w:t>оны Сайынжап батыр көріп, ел жейді. Балықты жеген</w:t>
        <w:br/>
        <w:t>ел құтырып, бірін бірі жеп азады, азаяды.. Жүйрік ойлы</w:t>
        <w:br/>
        <w:t>ақын бұл мысалда әлеуметтік мәнді жайларды тұспалдау</w:t>
        <w:br/>
        <w:t>жолымен сөз етіп отыр. Кішкентай бозторғайдан бастап,</w:t>
        <w:br/>
        <w:t>адамдарға дейін әлсізін күштісі жеу нені көрсетеді?</w:t>
        <w:br/>
        <w:t>Біреулерді біреу жеп,</w:t>
        <w:br/>
        <w:t>Азайған сөйтіп көп халық, - деген ақын не айтпақ?</w:t>
        <w:br/>
        <w:t>Сөз жоқ, бұл тұспалдаулар небір дәуірлер бойындағы адам</w:t>
        <w:br/>
        <w:t>ТЕ</w:t>
        <w:br/>
        <w:t>Алайда «Қырық батыр» сияқты тамаша туынды Қашаган</w:t>
        <w:br/>
        <w:t>жырлауында қағаз бетінс көп түспеген. Бұл жырдың біраз</w:t>
        <w:br/>
        <w:t>бөлігітек қана Қашаған шәкірттері Нұрпейіс, Мұрын жыра-</w:t>
        <w:br/>
        <w:t>ұлар арқылы біздің дәуірімізге жетіп, әдебиетіміздің алтып</w:t>
      </w:r>
    </w:p>
    <w:p>
      <w:r>
        <w:t>қорына қосылған елеулі үлес болып отыр. Қашағанға же-</w:t>
        <w:br/>
        <w:t>делдес жүрген ақын-жыршылардың қай-қайсысы да онан</w:t>
        <w:br/>
        <w:t>өнеге алған. Бұл жайды Қ.Жұмалиев, Е.Ысмайылов сияқты</w:t>
        <w:br/>
        <w:t>ғалымдар өз сцбектерінде орынды атайды. «Мұрынға да,</w:t>
        <w:br/>
        <w:t>Құмарға да, Нұрпейіске дс ұстаз болған Қашаған ақын,</w:t>
        <w:br/>
        <w:t>- дейді ЕЫсмайылов. - Ығылман ақын да көптеген жыр-</w:t>
        <w:br/>
        <w:t>ды Қашағаннан үйрсніпті. «Қырымның қырық батыры-.</w:t>
        <w:br/>
        <w:t>«Қобыланды» сияқты жырлар Қашаған арқылы тарағаны</w:t>
        <w:br/>
        <w:t>даусыз» («Ақындар», Алматы, 1956). Ал Қашаған көрнекті</w:t>
        <w:br/>
        <w:t>рөл атқарған Қазақстанның батыс аймағындағы ақындық.</w:t>
        <w:br/>
        <w:t>жыршылық дәстүр Жанжігіт, Шамғүл, Шәдіман, Құмар, На-</w:t>
        <w:br/>
        <w:t>зарбек, Әлқуат, Қобылаш, Сұлтандар арқылы күні бүгінге</w:t>
        <w:br/>
        <w:t>дейін желісі үзілмей дамып келеді. Ақынды көре қалған ай-</w:t>
        <w:br/>
        <w:t>тулы жыршылардың бірі Әлқуат Қашаған әсерін тебірсісе</w:t>
        <w:br/>
        <w:t>әнгімелейтін:</w:t>
        <w:br/>
        <w:t>«Жырды жасымнан жаттап, әулекі боп өскен маған күшті</w:t>
        <w:br/>
        <w:t>әсер қалдырған Қашаған ақын болды, - дейді Әлқуат.- Он</w:t>
        <w:br/>
        <w:t>бес жаста сдім. Бекі жайлауында Есжан дегеннің асын берді.</w:t>
        <w:br/>
        <w:t>100 үй тігілді, бәйгеге 100 ат қосылды. Жыршы, күйшілер</w:t>
        <w:br/>
        <w:t>жиналды. Басында қара бөрік, үстінде мәндала шапаны,</w:t>
        <w:br/>
        <w:t>аяғында кебісті мәсі. жалпақ бст, үлксн көз, салбыр мұрын,</w:t>
        <w:br/>
        <w:t>бүғақты ірі қара кісі жыршыларды бастап келді. Қолында</w:t>
        <w:br/>
        <w:t>шашақты қара домбыра. Қасында Сүгір жырау мен Шамғұл</w:t>
        <w:br/>
        <w:t>күйші. Мен солар түскен үй маңыңда болдым. Қашекең кара</w:t>
        <w:br/>
        <w:t>домбырасын шертіп қойып, жырды табан аузында ағылта</w:t>
        <w:br/>
        <w:t>берстін, мойнын шағын орамалмен байлап алған. Қыза</w:t>
        <w:br/>
        <w:t>келс жырды түйдек-түйдек ағытқанда жуан даусы ауыл-</w:t>
        <w:br/>
        <w:t>аймаққа түгел естілстіне.</w:t>
        <w:br/>
        <w:t>Қашаған ақпа-төкпс суырыпсалма ақындық өнерді</w:t>
        <w:br/>
        <w:t>ерекше бағалаған. Ақынның елалдыңдағы міндет-парызын.</w:t>
        <w:br/>
        <w:t>халық өмірін жырлау сырларын жақсы білгсі. Оған куә -</w:t>
        <w:br/>
        <w:t>ел аузында сақталған екі әңгіме.</w:t>
        <w:br/>
        <w:t>Қашағанның сүйікті шәкірттерінің бірі Сәгтіғұл жыр-</w:t>
        <w:br/>
        <w:t>лар алдында сәл ойланып барып ағытылады екси. Қашаған</w:t>
        <w:br/>
        <w:t>оған: «Жау сен қашан атады деп күтіп отыра ма? Айтқыш</w:t>
        <w:br/>
        <w:t>болсаң, оғыңды сол бойда сеуіп жібер. Ақпа ақын табан</w:t>
        <w:br/>
        <w:t>астыңда селдете құйып жіберуі керек-, - дейді скен.</w:t>
        <w:br/>
        <w:t>“Арыстан</w:t>
        <w:br/>
        <w:t>Қарашы, біздің шіркін бай</w:t>
        <w:br/>
        <w:t>Шаруаның құлқын табуын!</w:t>
        <w:br/>
        <w:t>Құдықтың аузын күзетіп.</w:t>
        <w:br/>
        <w:t>Ор. дересін түзетіп,</w:t>
        <w:br/>
        <w:t>Бет терісін түлетіп.</w:t>
        <w:br/>
        <w:t>Төбесінен күн өтіп,</w:t>
        <w:br/>
        <w:t>Шыбын жанын пида стіп.</w:t>
        <w:br/>
        <w:t>Шаруаға жанды жүдетіп</w:t>
        <w:br/>
        <w:t>Жүргсиде. кетпесе игіеді</w:t>
        <w:br/>
        <w:t>Біздің аршыланға:: тіл өтіп.</w:t>
        <w:br/>
        <w:t>БАЙЛАРҒА</w:t>
        <w:br/>
        <w:t>Жауын жауып, көл толса,</w:t>
        <w:br/>
        <w:t>Көлде ойнайды құрбақа.</w:t>
        <w:br/>
        <w:t>Көл суалып. ортайса.</w:t>
      </w:r>
    </w:p>
    <w:p>
      <w:r>
        <w:t>Бір шұңқырға жиналып,</w:t>
        <w:br/>
        <w:t>Шоғырланып қуанар.</w:t>
        <w:br/>
        <w:t>Аспаннан жауын бір тамса.</w:t>
        <w:br/>
        <w:t>Байлардың бұл бір мысалы,</w:t>
        <w:br/>
        <w:t>Қурбақадай құрысар.</w:t>
        <w:br/>
        <w:t>Қолдарынан мал тайса.</w:t>
        <w:br/>
        <w:t>Тоңқаңдап намаз оқиды,</w:t>
        <w:br/>
        <w:t>Жасы жстіп. қартайса.</w:t>
        <w:br/>
        <w:t>Кейбір байды қарасаң,</w:t>
        <w:br/>
        <w:t>Қорасында мал толы.</w:t>
        <w:br/>
        <w:t>Үйінде ішер тағам жоқ.</w:t>
        <w:br/>
        <w:t>Тағам жоқтан жаман жоқ,</w:t>
        <w:br/>
        <w:t>Көрс тұрып ішпеген.</w:t>
        <w:br/>
        <w:t>Рақатсыз көрген мал -</w:t>
        <w:br/>
        <w:t>Ұйқыда көрген түс деген.</w:t>
        <w:br/>
        <w:t>Кейбір байды қарасаң.</w:t>
        <w:br/>
        <w:t>Сақтайды тағам тұлдамай.</w:t>
        <w:br/>
        <w:t>Мал соймайды мұздамай.</w:t>
        <w:br/>
        <w:t>Жарымайды тағамға.</w:t>
        <w:br/>
        <w:t>Қашан малы қоздамай.</w:t>
        <w:br/>
        <w:t>Кейбір байлар манаурап.</w:t>
        <w:br/>
        <w:t>Өтірік науқас тымаурап.</w:t>
        <w:br/>
        <w:t>НІ</w:t>
        <w:br/>
        <w:t>Жарлыны көрсе мысқылдап,</w:t>
        <w:br/>
        <w:t>Көкссін сөзбен ысқылап,</w:t>
        <w:br/>
        <w:t>«Аузы қисық болса да,</w:t>
        <w:br/>
        <w:t>Бай баласы сөйлесін», -</w:t>
        <w:br/>
        <w:t>Орынсыз сөйтіп күш қылад.</w:t>
        <w:br/>
        <w:t>Кейбір байды қарасан.</w:t>
        <w:br/>
        <w:t>Әйел алар қосынан,</w:t>
        <w:br/>
        <w:t>Үй тігеді босынан.</w:t>
        <w:br/>
        <w:t>Бір көргенде әуелі</w:t>
        <w:br/>
        <w:t>Мырза екен дейсің тосыннан.</w:t>
        <w:br/>
        <w:t>Лешірме сөзбеіі мақтанып.</w:t>
        <w:br/>
        <w:t>Әңгіме айтар жосыған.</w:t>
        <w:br/>
        <w:t>Ақырыңда кетесің.</w:t>
        <w:br/>
        <w:t>Еңді қайтып жол түсіп,</w:t>
        <w:br/>
        <w:t>Тап қылмағай деп осыған.</w:t>
        <w:br/>
        <w:t>Ондай байға барғанша.</w:t>
        <w:br/>
        <w:t>Жарлының өргенің жақсы қосынан.</w:t>
        <w:br/>
        <w:t>Шіркін, байлар. мақтасып.</w:t>
        <w:br/>
        <w:t>Қызарақтап боқтасып.</w:t>
        <w:br/>
        <w:t>Қарқылдасы:ш күлесің.</w:t>
        <w:br/>
        <w:t>Алдыңда нс бар. білесің?</w:t>
        <w:br/>
        <w:t>Байға жарлы теңселіп,</w:t>
        <w:br/>
        <w:t>Тартарсың малдың кересін.</w:t>
        <w:br/>
        <w:t>Есікте жүрген жалпының</w:t>
        <w:br/>
        <w:t>Қызығын сонда көресің!</w:t>
      </w:r>
    </w:p>
    <w:p>
      <w:r>
        <w:t>ЕСҚАЛИ СҰПЫҒА АЙТҚАНЫ</w:t>
        <w:br/>
        <w:t>(Домбыраны қорғағаны)</w:t>
        <w:br/>
        <w:t>Қашаған ақын мен Құрманғазы күйші қыстың бір суық</w:t>
        <w:br/>
        <w:t>күнінде Каспий теңізінің терістік шығысындағы Елпілдекті</w:t>
        <w:br/>
        <w:t>деген аралда оғырған ауылға келеді. Күн кешкіріп қалған</w:t>
        <w:br/>
        <w:t>соң, осы ауылға қонбақ болады. Әуелі малшы жігітгергс</w:t>
        <w:br/>
        <w:t>кезігеді. Олар: “Осы бір қонақжай үй», - деп Есқали</w:t>
        <w:br/>
        <w:t>сүпыныкін сілтейді. Сұпы үйінің шықберместігін білстін</w:t>
        <w:br/>
        <w:t>олар қонақтардың бірі Қашаған екендігін сезіп, Есқалиды</w:t>
        <w:br/>
        <w:t>бір жерлеттіруді ойласа керск. Атын байлап, үйге беттеген</w:t>
        <w:br/>
        <w:t>Қашағандарды Есқалидың мал қоралап жүрген келіні мен</w:t>
        <w:br/>
        <w:t>баласы:</w:t>
        <w:br/>
        <w:t>ГТ.</w:t>
        <w:br/>
        <w:t>Домбырамды боқтасаң,</w:t>
        <w:br/>
        <w:t>Өзімді баска соққаның.</w:t>
        <w:br/>
        <w:t>Сұпылығың қай жақта,</w:t>
        <w:br/>
        <w:t>Шын тентсккс ұқсадың.</w:t>
        <w:br/>
        <w:t>Қолымдағы қу ағаш,</w:t>
        <w:br/>
        <w:t>Сайрап отыр бұл ағаш.</w:t>
        <w:br/>
        <w:t>Қолымдағы ағашым -</w:t>
        <w:br/>
        <w:t>Алып жүрген домбыра,</w:t>
        <w:br/>
        <w:t>Тартқан сайын даңғыра.</w:t>
        <w:br/>
        <w:t>Домбыра күнәдсген сва</w:t>
        <w:br/>
        <w:t>Тек бір айтқан дабыра</w:t>
        <w:br/>
        <w:t>Қолымдағы қу ағаш,</w:t>
        <w:br/>
        <w:t>Сайрап отыр бұл ағаш.</w:t>
        <w:br/>
        <w:t>Асылы емен, қарағай,</w:t>
        <w:br/>
        <w:t>Шыққан жері су аған.</w:t>
        <w:br/>
        <w:t>Аруақты ерлердің</w:t>
        <w:br/>
        <w:t>Қолындағы тұ ағап!.</w:t>
        <w:br/>
        <w:t>Жаның сая табатын</w:t>
        <w:br/>
        <w:t>Орман болған бүл ағаш.</w:t>
        <w:br/>
        <w:t>Қорыққанда жалғызға</w:t>
        <w:br/>
        <w:t>Қорған болған бүл ағаш.</w:t>
        <w:br/>
        <w:t>Бұтақтары бүгіліп,</w:t>
        <w:br/>
        <w:t>Көктен төмен үңіліп,</w:t>
        <w:br/>
        <w:t>Қарның ашып келгенде</w:t>
        <w:br/>
        <w:t>Жүрегіңді жалғауға</w:t>
        <w:br/>
        <w:t>Нәсіп болған бұл ағаш.</w:t>
        <w:br/>
        <w:t>Пайғамбарлар туғанда</w:t>
        <w:br/>
        <w:t>Бесік болған бүл ағаш.</w:t>
        <w:br/>
        <w:t>Ибраһим Қағба” салғанда</w:t>
        <w:br/>
        <w:t>Есік болған бұл ағаш.</w:t>
        <w:br/>
        <w:t>Мұнаралы әр жерде</w:t>
        <w:br/>
        <w:t>Мешіт болған бүл ағаш.</w:t>
        <w:br/>
        <w:t>Шеберлердің қолында</w:t>
        <w:br/>
        <w:t>Кәсіп болған бұл ағаш.</w:t>
        <w:br/>
        <w:t>Өзіңді халық сүпы дейді.</w:t>
        <w:br/>
        <w:t>Боқтағаның қай ағаш?!</w:t>
        <w:br/>
        <w:t>Бұрынғы өткен заманда</w:t>
        <w:br/>
        <w:t>Болған екен көп ұрыс.</w:t>
        <w:br/>
        <w:t>Көп ұрыстың кезінде,</w:t>
      </w:r>
    </w:p>
    <w:p>
      <w:r>
        <w:t>Г Мұсылмандардың Меккедегі ғыбадат ету орны</w:t>
        <w:br/>
        <w:t>Қара кісі келіп: “Тұр. - деді.</w:t>
        <w:br/>
        <w:t>Мойныңды маған бұр», &gt; деді.</w:t>
        <w:br/>
        <w:t>Сол кісі және сөйледі:</w:t>
        <w:br/>
        <w:t>«Қашаған. балам, көзіңді аш,</w:t>
        <w:br/>
        <w:t>Өнер бердім - жүртқа шаш.</w:t>
        <w:br/>
        <w:t>Таяғыңды тастап, қойдан қаш,</w:t>
        <w:br/>
        <w:t>Барың болса. пайдаға ас.</w:t>
        <w:br/>
        <w:t>Жырдан болар кәсібің,</w:t>
        <w:br/>
        <w:t>Елден болар нәсібін.</w:t>
        <w:br/>
        <w:t>Ұлықсат стіп сыйладым</w:t>
        <w:br/>
        <w:t>Халықтың төр мен есігін!“</w:t>
        <w:br/>
        <w:t>Батасын берді қол жайып,</w:t>
        <w:br/>
        <w:t>Екі қолын мол жайын.</w:t>
        <w:br/>
        <w:t>Ұлықсат содан болған соң.</w:t>
        <w:br/>
        <w:t>Жөнелдім сөзге мсн байып.</w:t>
        <w:br/>
        <w:t>Тартып кетті қолымнан.</w:t>
        <w:br/>
        <w:t>Тұрғызып кетті орнымнан.</w:t>
        <w:br/>
        <w:t>Қой соңында ертең қаңғырып,</w:t>
        <w:br/>
        <w:t>Өлең айтып жаңғырып</w:t>
        <w:br/>
        <w:t>Жүрісиімде Сергейлер</w:t>
        <w:br/>
        <w:t>Малай, жалшы балдарын</w:t>
        <w:br/>
        <w:t>Жіберген скен ат беріп.</w:t>
        <w:br/>
        <w:t>Үзеңгіге салдым аяқты,</w:t>
        <w:br/>
        <w:t>Тастадым қолдан таяқты.</w:t>
        <w:br/>
        <w:t>Азамат ерлер жақсы екен,</w:t>
        <w:br/>
        <w:t>Есітіп сырттап аяпты.</w:t>
        <w:br/>
        <w:t>Жетіп барсам сол жерге.</w:t>
        <w:br/>
        <w:t>Ақ шатырдың астында.</w:t>
        <w:br/>
        <w:t>Әдсмі төсек үстінде,</w:t>
        <w:br/>
        <w:t>Қымбат мәсі. кебісті</w:t>
        <w:br/>
        <w:t>Кербездер отыр келісті.</w:t>
        <w:br/>
        <w:t>Құралында жырладым.</w:t>
        <w:br/>
        <w:t>Сөзімді айтқан сырладым.</w:t>
        <w:br/>
        <w:t>Сонда да бейнет кетпеді,</w:t>
        <w:br/>
        <w:t>Тағдырдың малай сткені.</w:t>
        <w:br/>
        <w:t>Самарға барып біз тұрдық.</w:t>
        <w:br/>
        <w:t>Бір ай сонда қой қырдық,</w:t>
        <w:br/>
        <w:t>Бозқырау дегеи амалда</w:t>
        <w:br/>
        <w:t>Жамап ауру тап болып,</w:t>
        <w:br/>
        <w:t>Шомытты арба үстінде</w:t>
        <w:br/>
        <w:t>Шалқамнан сұлық құладым.</w:t>
        <w:br/>
        <w:t>Сағынып слді жыладым.</w:t>
        <w:br/>
        <w:t>Мен содан слгс жылыстым.</w:t>
        <w:br/>
        <w:t>Еңбегімді сткеп сыйлады</w:t>
        <w:br/>
        <w:t>Өнерден дәулет жинадым</w:t>
        <w:br/>
        <w:t>Шы</w:t>
        <w:br/>
        <w:t>Санасыздың белгісі;</w:t>
        <w:br/>
        <w:t>Пайдалы сөз айтсаң. бұлданған.</w:t>
        <w:br/>
        <w:t>Дүниенің қызық зауқынан”,</w:t>
        <w:br/>
        <w:t>Ақырст“ күннің қаупынан.</w:t>
        <w:br/>
        <w:t>Бәрінен де ссндердей</w:t>
      </w:r>
    </w:p>
    <w:p>
      <w:r>
        <w:t>Қырма сақал, түйме мұрт</w:t>
        <w:br/>
        <w:t>Надан сұпылар құр қалған!</w:t>
        <w:br/>
        <w:t>АРАЛБАЙДЫ ЖҰБАТУЫ</w:t>
        <w:br/>
        <w:t>Аралбай ақын жалғыз Ұлы Берекет өліп. қамығып</w:t>
        <w:br/>
        <w:t>отырғанда үйіне замандасы Қашаған келеді Бұл жайдан ха-</w:t>
        <w:br/>
        <w:t>барсыз, көптен көрісістен Қашаған:</w:t>
        <w:br/>
        <w:t>Лебізіңді сағындым, домбыраңды шалып жібер, -</w:t>
        <w:br/>
        <w:t>дейді.</w:t>
        <w:br/>
        <w:t>Сонда Аралбай Қашағанға мұңын ағытады:</w:t>
        <w:br/>
        <w:t>“қы зық. сауық.</w:t>
        <w:br/>
        <w:t>м0 дүние</w:t>
        <w:br/>
        <w:t>Қолыма алған домбыра,</w:t>
        <w:br/>
        <w:t>Сен дс өзімдей аңыра.</w:t>
        <w:br/>
        <w:t>Ажал құрық салған күн,</w:t>
        <w:br/>
        <w:t>Қаларсың сен де әдірә.</w:t>
        <w:br/>
        <w:t>Кешксгі өткен он жасым,</w:t>
        <w:br/>
        <w:t>Он жасымнан бері қарай.</w:t>
        <w:br/>
        <w:t>Домбыра болды жолдасым.</w:t>
        <w:br/>
        <w:t>Он бес жасқа келгенде.</w:t>
        <w:br/>
        <w:t>Құрбының көрдім құрмасын,</w:t>
        <w:br/>
        <w:t>Ағаның көрдім ордасын.</w:t>
        <w:br/>
        <w:t>Баяны жоқ сұм жалған</w:t>
        <w:br/>
        <w:t>Байқадым қолда түрмасын.</w:t>
        <w:br/>
        <w:t>Әй. Қашеке. Қашеке.</w:t>
        <w:br/>
        <w:t>Шаттанып жүрген күнімде</w:t>
        <w:br/>
        <w:t>Домбыраны қолға алғанмын,</w:t>
        <w:br/>
        <w:t>Оңды-солды шалғанмын.</w:t>
        <w:br/>
        <w:t>Қатепті қара нар едім,</w:t>
        <w:br/>
        <w:t>Артуын ташптай мертіліп,</w:t>
        <w:br/>
        <w:t>Мен базардан қалғанмын.</w:t>
        <w:br/>
        <w:t>Тіккен туым жығылған.</w:t>
        <w:br/>
        <w:t>Көкірегім қайғы, арман, мұң.</w:t>
        <w:br/>
        <w:t>Аяғы сынған арбамын,</w:t>
        <w:br/>
        <w:t>БАСТАПҚЫ СӨЗ</w:t>
        <w:br/>
        <w:t>Атам бір қайтты дүниеден,</w:t>
        <w:br/>
        <w:t>Бес жаста жетім қалдырды,</w:t>
        <w:br/>
        <w:t>Басыма қайғы салдырды.</w:t>
        <w:br/>
        <w:t>Анам көрді жесірлік.</w:t>
        <w:br/>
        <w:t>Өзім көрдім жетімдік,</w:t>
        <w:br/>
        <w:t>Сүйтіп басым қаңғырды.</w:t>
        <w:br/>
        <w:t>Алты жаста сліктім.</w:t>
        <w:br/>
        <w:t>Жеті жаста желіктім.</w:t>
        <w:br/>
        <w:t>Сегіз жасқа келгенде,</w:t>
        <w:br/>
        <w:t>Бала болдым көрікті.</w:t>
      </w:r>
    </w:p>
    <w:p>
      <w:r>
        <w:t>Тоғыз жасқа келгенде,</w:t>
        <w:br/>
        <w:t>Қадір білер ағалар:</w:t>
        <w:br/>
        <w:t>«Шыряағым, жүр!» - деп ерітті.</w:t>
        <w:br/>
        <w:t>Он төрт жасқа келгенде,</w:t>
        <w:br/>
        <w:t>Балалықты тастадым.</w:t>
        <w:br/>
        <w:t>Он бес жасқа келгенде,</w:t>
        <w:br/>
        <w:t>Таяқ алып қолыма,</w:t>
        <w:br/>
        <w:t>Қойымның түстім жолына.</w:t>
        <w:br/>
        <w:t>Табанға шарық байладым,</w:t>
        <w:br/>
        <w:t>Жұмысқа басты сайладым.</w:t>
        <w:br/>
        <w:t>Орынбор деген қалаға</w:t>
        <w:br/>
        <w:t>Сергей дегсн көпестің</w:t>
        <w:br/>
        <w:t>Серкелі қойын айдадым.</w:t>
        <w:br/>
        <w:t>Барған жерім айтайын:</w:t>
        <w:br/>
        <w:t>Ақсу. Шаған. Дерсе тау,</w:t>
        <w:br/>
        <w:t>Соларды көрдім ссен-сау.</w:t>
        <w:br/>
        <w:t>Ор деген судың бойымен</w:t>
        <w:br/>
        <w:t>Қарашекпен бардым жағалап.</w:t>
        <w:br/>
        <w:t>Електің бойын жайладым,</w:t>
        <w:br/>
        <w:t>Қара сухар шайнадым.</w:t>
        <w:br/>
        <w:t>Жабағыдан сырыған бөркім бар,</w:t>
        <w:br/>
        <w:t>Жүдеп жүрген көркім бар.</w:t>
        <w:br/>
        <w:t>Көрдсубайлар қамайды,</w:t>
        <w:br/>
        <w:t>Қойға бар деп сабайды.</w:t>
        <w:br/>
        <w:t>Бармасқа қандай еркім бар?!</w:t>
        <w:br/>
        <w:t>Көрдсубайдан таяқ жеп,</w:t>
        <w:br/>
        <w:t>Бір күні жаман сорладым,</w:t>
        <w:br/>
        <w:t>Көзімнің жасы парлады.</w:t>
        <w:br/>
        <w:t>Қайтайын десем сл алыс,</w:t>
        <w:br/>
        <w:t>Қасымда болмай бір таныс,</w:t>
        <w:br/>
        <w:t>Астымда болмай бір тайым.</w:t>
        <w:br/>
        <w:t>Жабығып қатты зарладым.</w:t>
        <w:br/>
        <w:t>Бір күні ұйықтап жатқанда</w:t>
        <w:br/>
        <w:t>ІІ</w:t>
        <w:br/>
        <w:t>ІТ</w:t>
        <w:br/>
        <w:t>Те Жәбірсйіліі Жәннеттен?</w:t>
        <w:br/>
        <w:t>Алып келген төрт қылыш.</w:t>
        <w:br/>
        <w:t>Төрт қылыштың атын айтайын:</w:t>
        <w:br/>
        <w:t>Біреуінің аты Хамхам,</w:t>
        <w:br/>
        <w:t>Біреуінің аты Сәмсам,</w:t>
        <w:br/>
        <w:t>Біреуінің аты Зұлқажжа,</w:t>
        <w:br/>
        <w:t>Біреуінің аты Зулпықар.</w:t>
        <w:br/>
        <w:t>Қынабына солардың</w:t>
        <w:br/>
        <w:t>Қап та болған бұл ағаш.</w:t>
        <w:br/>
        <w:t>Аруақты ерлерге</w:t>
        <w:br/>
        <w:t>Жақ та болған бұл ағаш.</w:t>
        <w:br/>
        <w:t>Найзасына батырдың</w:t>
        <w:br/>
        <w:t>Сап та болған бұл ағаш.</w:t>
        <w:br/>
        <w:t>Дариядан өткенде</w:t>
        <w:br/>
        <w:t>Пырақ болған бұл ағаш.</w:t>
        <w:br/>
        <w:t>Қараңғыда жарығы</w:t>
        <w:br/>
        <w:t>Шырақ болған бұл ағаш.</w:t>
        <w:br/>
        <w:t>Қаріп пенен қасірге</w:t>
      </w:r>
    </w:p>
    <w:p>
      <w:r>
        <w:t>Қуат болған бұл ағаш.</w:t>
        <w:br/>
        <w:t>Жетім менен жесірге</w:t>
        <w:br/>
        <w:t>Суат болған бұл ағаш.</w:t>
        <w:br/>
        <w:t>Өліңді халық сұпы дейді.</w:t>
        <w:br/>
        <w:t>Боқтағаның қай ағаш?”</w:t>
        <w:br/>
        <w:t>Өздеріңдей сұпыға</w:t>
        <w:br/>
        <w:t>Аса болған бүл ағаш.</w:t>
        <w:br/>
        <w:t>Аңдып жүрген шайтанға</w:t>
        <w:br/>
        <w:t>Таса болған бұл ағаш.</w:t>
        <w:br/>
        <w:t>Жаңа дәрст алғанда,</w:t>
        <w:br/>
        <w:t>Сәждеге басың салғанда,</w:t>
        <w:br/>
        <w:t>Аузыңа салған мәсуәк”</w:t>
        <w:br/>
        <w:t>Ағшп смей, арқан ба?</w:t>
        <w:br/>
        <w:t>Ағашты соңдай боқтайсың,</w:t>
        <w:br/>
        <w:t>Сүпыекс-ау, қалай айтасың</w:t>
        <w:br/>
        <w:t>Ағузы менен алһамды?!</w:t>
        <w:br/>
        <w:t>Домбыраны күнә десеңіз,</w:t>
        <w:br/>
        <w:t>Жиын менен тойдыкі.</w:t>
        <w:br/>
        <w:t>Шшісгін күнә десеңіз,</w:t>
        <w:br/>
        <w:t>Жүмақтан келген қойдыкі.</w:t>
        <w:br/>
        <w:t>” Жәбірейл - періште</w:t>
        <w:br/>
        <w:t>“ Жәннет -- жұмақ.</w:t>
        <w:br/>
        <w:t>М Мәсуәк - тұт ағашынан істенген сауап үшін ауыз жуатын ағаш</w:t>
        <w:br/>
        <w:t>ШЕ)</w:t>
        <w:br/>
        <w:t>лады. Надан, сараң сұпының қылығы кектендірген Қашаған</w:t>
        <w:br/>
        <w:t>домбыраны қолына алып. жырды төгілте жөнелсді:</w:t>
        <w:br/>
        <w:t>Жақсылар. келдің жиналып.</w:t>
        <w:br/>
        <w:t>Қашаған ақын келді деп,</w:t>
        <w:br/>
        <w:t>Кеудесі мұның кең-ді деп.</w:t>
        <w:br/>
        <w:t>Кеңсс берер еңді деп.</w:t>
        <w:br/>
        <w:t>Сендергғс кеңес беруге</w:t>
        <w:br/>
        <w:t>Отырған жоқпын сыйланып.</w:t>
        <w:br/>
        <w:t>Нәрссте-әби бала емен.</w:t>
        <w:br/>
        <w:t>Жасы жеткен шал емен.</w:t>
        <w:br/>
        <w:t>Шығып журс беруге</w:t>
        <w:br/>
        <w:t>Отырмын өзім иба ғып.</w:t>
        <w:br/>
        <w:t>Сүныекең мені жек көрді,</w:t>
        <w:br/>
        <w:t>Сұпының сөзін тік көрдім.</w:t>
        <w:br/>
        <w:t>Ел аралап жүргеңде,</w:t>
        <w:br/>
        <w:t>Ссндей-сеңдей монтаны</w:t>
        <w:br/>
        <w:t>Сұпыларды көп көрдім.</w:t>
        <w:br/>
        <w:t>Сыйлар сдің қампаңдап.</w:t>
        <w:br/>
        <w:t>Қолын қысып жампанңдап,</w:t>
        <w:br/>
        <w:t>Садақасы болса қойныңда,</w:t>
        <w:br/>
        <w:t>Үйіңе кслсе бай алам</w:t>
        <w:br/>
        <w:t>Жамылған мауыт шекпенді.</w:t>
        <w:br/>
        <w:t>Ақылы бар милы адам</w:t>
        <w:br/>
        <w:t>Аламат срге тек дей мс.</w:t>
        <w:br/>
        <w:t>Қонағын кслгсн кет дей ме”!</w:t>
        <w:br/>
        <w:t>Тәубем көп деп мақтансан.</w:t>
        <w:br/>
        <w:t>Барсисаны:" да Құдай қарғаған.</w:t>
      </w:r>
    </w:p>
    <w:p>
      <w:r>
        <w:t>Азғырып шайтан алдаған.</w:t>
        <w:br/>
        <w:t>Бізді күнәсі көп деп боқтасаң.</w:t>
        <w:br/>
        <w:t>Жзчз кісіні өлтірген.</w:t>
        <w:br/>
        <w:t>Жанына қаза келтірген</w:t>
        <w:br/>
        <w:t>Насуханы-"" да Құдай оңдаған.</w:t>
        <w:br/>
        <w:t>Келсе сала. Сүпыесксе.</w:t>
        <w:br/>
        <w:t>Домбырамды боқтадың.</w:t>
        <w:br/>
        <w:t>Домбырамды боқтасанң.</w:t>
        <w:br/>
        <w:t>“Дши кітаптардағы сұпы болу жүріп, шайтамға ылығып, азғындық жолға</w:t>
        <w:br/>
        <w:t>түсіп. Құдайдың қарғысына ұшыраған абам-</w:t>
        <w:br/>
        <w:t>“ Бұл адам әуелде күнәкар, қанішер боза тұрып, соңынан адалдық жолға</w:t>
        <w:br/>
        <w:t>түсіпті-мыс</w:t>
        <w:br/>
        <w:t>ІС</w:t>
        <w:br/>
        <w:t>Замандасым Аралбай.</w:t>
        <w:br/>
        <w:t>Білмсй қалдым балаңды-ай.</w:t>
        <w:br/>
        <w:t>Тәукел Хаққа шүкір ет.</w:t>
        <w:br/>
        <w:t>Аузыңа алма жаманды-ай.</w:t>
        <w:br/>
        <w:t>Құдайым бізге тап қылды</w:t>
        <w:br/>
        <w:t>Бұл сықылды заманды-ай.</w:t>
        <w:br/>
        <w:t>Басқа түссе. амал жоқ,</w:t>
        <w:br/>
        <w:t>Көтертер жүкті адамға-ай.</w:t>
        <w:br/>
        <w:t>Мен сасып қалдым қапыда,</w:t>
        <w:br/>
        <w:t>Білс алмай сөздің парқын-ай.</w:t>
        <w:br/>
        <w:t>Жылағанмен нс пайда.</w:t>
        <w:br/>
        <w:t>Қайырын берсін артына-ай.</w:t>
        <w:br/>
        <w:t>Замандасым Аралбай,</w:t>
        <w:br/>
        <w:t>Тұяғы бүтін түлпар жоқ,</w:t>
        <w:br/>
        <w:t>Қанаты бүтін сұңқар жоқ</w:t>
        <w:br/>
        <w:t>Ксй пендеде іні жоқ.</w:t>
        <w:br/>
        <w:t>Інісіз жапның күні жоқ.</w:t>
        <w:br/>
        <w:t>Ксйбірсуде аға жоқ.</w:t>
        <w:br/>
        <w:t>Ағасыз жанда жаға жоқ,</w:t>
        <w:br/>
        <w:t>Ксйбірсуде бала жоқ.</w:t>
        <w:br/>
        <w:t>Болмаса псрзснт - шара жоқ.</w:t>
        <w:br/>
        <w:t>Болаттан Өскем бол деген,</w:t>
        <w:br/>
        <w:t>Болдырмаға болмасқа.</w:t>
        <w:br/>
        <w:t>Уәйім, қайғы жарамас</w:t>
        <w:br/>
        <w:t>Ссндей бір жанға. жолдасқа.</w:t>
        <w:br/>
        <w:t>Ашу деген - көк бөрі,</w:t>
        <w:br/>
        <w:t>Ақылың қорған тал болар</w:t>
        <w:br/>
        <w:t>Тәуекел қайық. сал болар.</w:t>
        <w:br/>
        <w:t>Ойлап кетсең, жеткізбес,</w:t>
        <w:br/>
        <w:t>Түсіп кетсең. бойлатпас</w:t>
        <w:br/>
        <w:t>Уәйім деген жар болар.</w:t>
        <w:br/>
        <w:t>Ойлағанда. Аралбай.</w:t>
        <w:br/>
        <w:t>Өмір бір дулы шәр болар.</w:t>
        <w:br/>
        <w:t>Бұл өмірде нелер жоқ,</w:t>
        <w:br/>
        <w:t>Біреу ксм, бірсу хан болар.</w:t>
        <w:br/>
        <w:t>Басына қайғы түспеген</w:t>
        <w:br/>
        <w:t>Менменге қайғы таң болар.</w:t>
      </w:r>
    </w:p>
    <w:p>
      <w:r>
        <w:t>Ақыл деген қой болса,</w:t>
        <w:br/>
        <w:t>Ашу деген көк бөрі,</w:t>
        <w:br/>
        <w:t>Бөрі қойға жолықса.</w:t>
        <w:br/>
        <w:t>ШЕННЕШИНИИНИНДЕ 2... 1/.</w:t>
        <w:br/>
        <w:t>Ел-жұртың болса қасыңда,</w:t>
        <w:br/>
        <w:t>Айналарсың айтулы</w:t>
        <w:br/>
        <w:t>Шалқыған шалқар бұлаққа.</w:t>
        <w:br/>
        <w:t>Риза бол, жарқыным,</w:t>
        <w:br/>
        <w:t>Жырым еді сақтаған.</w:t>
        <w:br/>
        <w:t>Арқасы құрғыр қозғанда</w:t>
        <w:br/>
        <w:t>Жауар бүлттай қаптаған.</w:t>
        <w:br/>
        <w:t>Ойқастап барып тоқтайын,</w:t>
        <w:br/>
        <w:t>Қатты кетсем, қайырылмас</w:t>
        <w:br/>
        <w:t>Мен - басы қатты ақтабан.</w:t>
        <w:br/>
        <w:t>ДОМБЫРАНЫҢ ҚАҚПАҒЫ</w:t>
        <w:br/>
        <w:t>Қашаған тұзға түсіп келе жатып бір үйге кезігеді. Үй несі</w:t>
        <w:br/>
        <w:t>әйелдің қонақтармен ісі болматты. Ақынның серігі керсіс-</w:t>
        <w:br/>
        <w:t>ге сүйсулі тұрған домбыраны алып берсді. Сонда Қашаған</w:t>
        <w:br/>
        <w:t>айтыпты:</w:t>
        <w:br/>
        <w:t>Домбыраның қақпағы,</w:t>
        <w:br/>
        <w:t>Қарағайдан салулы.</w:t>
        <w:br/>
        <w:t>Көмейі шуда жіппен таңулы.</w:t>
        <w:br/>
        <w:t>Ермек үшін балаларға жасалған.</w:t>
        <w:br/>
        <w:t>Мұны нсіс тартсын Қашаған,</w:t>
        <w:br/>
        <w:t>Өзі тұздан шыққан аш адам!</w:t>
        <w:br/>
        <w:t>Со кезде әйел:</w:t>
        <w:br/>
        <w:t>- Ойбай-ай. жыршы қайнаға сксн ғой, - деп кешірім</w:t>
        <w:br/>
        <w:t>сұрап, қонақасысын беріпті.</w:t>
        <w:br/>
        <w:t>МҰСТАХҚА</w:t>
        <w:br/>
        <w:t>Мәсімнің өзі тарлау, қонышы қысқа,</w:t>
        <w:br/>
        <w:t>Саудалап алып едім асығыста.</w:t>
        <w:br/>
        <w:t>Болғанмен үсті тарлау, қонышы қысқа,</w:t>
        <w:br/>
        <w:t>Сипалап ұлтаны мен қонышын үста.</w:t>
        <w:br/>
        <w:t>Мұстах-ау, өзің ақшаң түгел болса,</w:t>
        <w:br/>
        <w:t>Көпірмей, қарап отыр. көтің қыс та.</w:t>
        <w:br/>
        <w:t>ҚУАҢДАҒАН ҚУ БИСЕН</w:t>
        <w:br/>
        <w:t>Жаяулық тауқыметін тартқан Қашаған тапқанын бері.</w:t>
        <w:br/>
        <w:t>бір ат сатып алады. Саудагердің мақтан сатқан аты аяғын</w:t>
        <w:br/>
        <w:t>баспайтын шабан боп шығады. Сонда айтқаны:</w:t>
        <w:br/>
        <w:t>ну</w:t>
        <w:br/>
        <w:t>- Қонаққа тіккен үйіміз жоқ, өзіміз малымызды күтсе</w:t>
        <w:br/>
        <w:t>алмай жатырмыз. деп кес-кестеп кіргізбейді. Қашаған</w:t>
        <w:br/>
        <w:t>сүрініп кетіп, қарға жығылып қалады.</w:t>
      </w:r>
    </w:p>
    <w:p>
      <w:r>
        <w:t>Соңда:</w:t>
        <w:br/>
        <w:t>- Жаз болса, мен осы үйге қонбас сдім.</w:t>
        <w:br/>
        <w:t>Өлсңім, он төрт жастан жолдас едің.</w:t>
        <w:br/>
        <w:t>Бай, сүны, хан-кәкімнен ығар болсаң,</w:t>
        <w:br/>
        <w:t>Сен өлсң, мен Қашаған болмас сдім.</w:t>
        <w:br/>
        <w:t>Осы үйге қона алмасам. маған сын.</w:t>
        <w:br/>
        <w:t>Сүпыны шаға алмасаң, саған сын. - деп дәладі</w:t>
        <w:br/>
        <w:t>омбы қардың үстінде домбырасын алып, сұпы келінінің</w:t>
        <w:br/>
        <w:t>әдепсіздігін жерлей жөнеледі:</w:t>
        <w:br/>
        <w:t>Кетснің кст-деи отыр келіншегі,</w:t>
        <w:br/>
        <w:t>Кетуге ұстап отыр еріншегім.</w:t>
        <w:br/>
        <w:t>Жас жігіт қонам десе. қон дер едің.</w:t>
        <w:br/>
        <w:t>Ұстар ед сонда сснің көңілшегің.</w:t>
        <w:br/>
        <w:t>Мен келдім қонатұғын уағымда-ай.</w:t>
        <w:br/>
        <w:t>Қон десең, алар сдің сауабымды-ай.</w:t>
        <w:br/>
        <w:t>Айтасың ақылыңның аздығынан.</w:t>
        <w:br/>
        <w:t>Ажарлы жаңд түскен уағында-ай.</w:t>
        <w:br/>
        <w:t>Пейілің мүнша нстс қуырылған?</w:t>
        <w:br/>
        <w:t>Шапқанда жүйрік сдім суырылған.</w:t>
        <w:br/>
        <w:t>Сыртымнан естіген жүрт эхес еді.</w:t>
        <w:br/>
        <w:t>Тұлпардай шығып жүргси дабылымнан,</w:t>
        <w:br/>
        <w:t>Жас жігіт қонам десе, қон дер сдің,</w:t>
        <w:br/>
        <w:t>Көрем дс сақалымпың буырылынан.</w:t>
        <w:br/>
        <w:t>Барады айтқан сөзің жарға жығып.</w:t>
        <w:br/>
        <w:t>Итердің өңмсиімнен қарға жығып.</w:t>
        <w:br/>
        <w:t>Біздің елдс сіздердей жас келіндер</w:t>
        <w:br/>
        <w:t>Сәйлсмсітгін еді ғой, төмен бұғып.</w:t>
        <w:br/>
        <w:t>Оң жакта огырушы еді ісін алып,</w:t>
        <w:br/>
        <w:t>Қонаққа тұрушы сді төсек салып.</w:t>
        <w:br/>
        <w:t>Қызыл шай қонағына қүюшы еді,</w:t>
        <w:br/>
        <w:t>Алдына дастарқанын жая салып</w:t>
        <w:br/>
        <w:t>Ал сендс үят та жоқ. иба да жоқ,</w:t>
        <w:br/>
        <w:t>Шамасы, ұялатын иман да жоқ.</w:t>
        <w:br/>
        <w:t>Және де әдет тес жоқ. ақыл да жоқ.</w:t>
        <w:br/>
        <w:t>Өзің жаман болғап соң. жақын Да жоқ,</w:t>
        <w:br/>
        <w:t>Қонақты ренжітпей, сыйла деген</w:t>
        <w:br/>
        <w:t>Үареткен ата-снсцисн нақыл да жоқ.</w:t>
        <w:br/>
        <w:t>15)</w:t>
        <w:br/>
        <w:t>КЕДЕЙ ЖІГІТКЕ АЙТҚАН АҚЫЛЫ</w:t>
        <w:br/>
        <w:t>Қашаған ақынның өткір сықағынан молдалар меп би-</w:t>
        <w:br/>
        <w:t>лер өлердей қорқады скен. Осыны білетін бір кедей жігіт</w:t>
        <w:br/>
        <w:t>Қашағанға келіп:</w:t>
      </w:r>
    </w:p>
    <w:p>
      <w:r>
        <w:t>- Ақын аға, менің жалғыз атымды бай ауылының ссер</w:t>
        <w:br/>
        <w:t>жігіттері тартып алды. Арыз айтып Аймағанбет биге ба-</w:t>
        <w:br/>
        <w:t>райын дссем, ол әлгі зорлықшылардың ағайыны скен.</w:t>
        <w:br/>
        <w:t>Аймағанбст қайтсе дс ағайынына бұратын кісі көрінеді.</w:t>
        <w:br/>
        <w:t>Атымды кәйтіп аламын, ақыл беріңізші, - дейді өтініп. Сон-</w:t>
        <w:br/>
        <w:t>да Қашаған алгі жігітке:</w:t>
        <w:br/>
        <w:t>- Шырағым, ныстың кім? - дейді.</w:t>
        <w:br/>
        <w:t>- Ныспым Шоңқара.</w:t>
        <w:br/>
        <w:t>- Ендсше, ссн бидің алдына барып арызыңды айт.</w:t>
        <w:br/>
        <w:t>Ол билігін бастамай тұрғанда. мына бір ауыз өлеңді</w:t>
        <w:br/>
        <w:t>айтарсың:</w:t>
        <w:br/>
        <w:t>Менің атым Шоңқара,</w:t>
        <w:br/>
        <w:t>Қырын кслмей, оң қара.</w:t>
        <w:br/>
        <w:t>Төрелікті түзу бер,</w:t>
        <w:br/>
        <w:t>Туғаныңа соң қара.</w:t>
        <w:br/>
        <w:t>Кедей жігіт Аймағанбет биге барып, ақын үйрсткен</w:t>
        <w:br/>
        <w:t>өлеңді айтып жібереді. Бұрылар жері қалмаған би дұрыс</w:t>
        <w:br/>
        <w:t>төрелік айтып, жігтттің атын қайтарады.</w:t>
        <w:br/>
        <w:t>ОРАЗАЛЫ БАЙҒА АЙТҚАНЫ</w:t>
        <w:br/>
        <w:t>Қашағанның Оразалы деген бай ағайыны болыпты. Ол</w:t>
        <w:br/>
        <w:t>ақынға қараспаған ексн. Соңда ақын байды шспсп былай</w:t>
        <w:br/>
        <w:t>депті:</w:t>
        <w:br/>
        <w:t>Оразалы байым бар.</w:t>
        <w:br/>
        <w:t>Тозған тоқпақ бастанған,</w:t>
        <w:br/>
        <w:t>Қазанқабын жастанған.</w:t>
        <w:br/>
        <w:t>Шарыққа бауды тағуын,</w:t>
        <w:br/>
        <w:t>Кіш-кіштеп қойды бағуын,</w:t>
        <w:br/>
        <w:t>Қой шетіне төсеніп</w:t>
        <w:br/>
        <w:t>Түйенің шоқпыт жабуын,</w:t>
        <w:br/>
        <w:t>Қойды қорғап қасқырдан.</w:t>
        <w:br/>
        <w:t>Қолына таяқ алуын,</w:t>
        <w:br/>
        <w:t>Қырық күн шілдс ішінде,</w:t>
        <w:br/>
        <w:t>Қара ұннан көжс ашытып,</w:t>
        <w:br/>
        <w:t>Балқара деп қануын -</w:t>
        <w:br/>
        <w:t>ПӘ</w:t>
        <w:br/>
        <w:t>Қанаты сынған қарғамын.</w:t>
        <w:br/>
        <w:t>Тұяғы сынған тұлпармын,</w:t>
        <w:br/>
        <w:t>Қанаты сынған сүңқармын.</w:t>
        <w:br/>
        <w:t>Осындай жайға кез болдым,</w:t>
        <w:br/>
        <w:t>Өздеріңдей ағаны</w:t>
      </w:r>
    </w:p>
    <w:p>
      <w:r>
        <w:t>Келген күні Тәңір айдап</w:t>
        <w:br/>
        <w:t>Бір көруге іңкәрмін.</w:t>
        <w:br/>
        <w:t>Замандас ағам Қашеке,</w:t>
        <w:br/>
        <w:t>Мен - қанаты сынған қаршыға</w:t>
        <w:br/>
        <w:t>Қанатынан айрылса.</w:t>
        <w:br/>
        <w:t>Қаршыға түсер шаршыға.</w:t>
        <w:br/>
        <w:t>Қашеке, өлең айт дедің,</w:t>
        <w:br/>
        <w:t>Біздей ғарып-жартыға.</w:t>
        <w:br/>
        <w:t>Қалмасын айтқан көңілің,</w:t>
        <w:br/>
        <w:t>Бір-екі ауыз айтайын</w:t>
        <w:br/>
        <w:t>Дүнис-жалған зарпынан.</w:t>
        <w:br/>
        <w:t>Көңілім шатты күнінде</w:t>
        <w:br/>
        <w:t>Аралбай едім халқыма.</w:t>
        <w:br/>
        <w:t>Бұйрықты күні біткенсіп,</w:t>
        <w:br/>
        <w:t>Әлдилеп сүйген жалғызым</w:t>
        <w:br/>
        <w:t>Қайрылмай кетті артына.</w:t>
        <w:br/>
        <w:t>Мен - ботасы өлген боз мая</w:t>
        <w:br/>
        <w:t>Тұлыбына келіп аңыраған.</w:t>
        <w:br/>
        <w:t>Мен - бір жүрген ақ киік,</w:t>
        <w:br/>
        <w:t>Лағын түзде алдырып,</w:t>
        <w:br/>
        <w:t>Орнына келіп мацыраған.</w:t>
        <w:br/>
        <w:t>Мен - қартайған арыстан</w:t>
        <w:br/>
        <w:t>Елсізде қалып ыңыранған.</w:t>
        <w:br/>
        <w:t>Шеңберлі қара ксмемін</w:t>
        <w:br/>
        <w:t>Құрсауы босап қақыраған.</w:t>
        <w:br/>
        <w:t>Мен - жапанға біткен бәйтерек</w:t>
        <w:br/>
        <w:t>Жапырағы жерге төгілген.</w:t>
        <w:br/>
        <w:t>Мен бір тұрған ақ сауыт</w:t>
        <w:br/>
        <w:t>Әдірә қалып сөгілген.</w:t>
        <w:br/>
        <w:t>Мен бір жүрген ақсүңқар</w:t>
        <w:br/>
        <w:t>Көзінің жасы төгілген.</w:t>
        <w:br/>
        <w:t>Қияға біткен терегім</w:t>
        <w:br/>
        <w:t>Уақыты жетпей бүгілген.</w:t>
        <w:br/>
        <w:t>Қадірлі аға Қаппексе-ау,</w:t>
        <w:br/>
        <w:t>Жалғызымнан айрылып,</w:t>
        <w:br/>
        <w:t>Қанатымнан қайрылып,</w:t>
        <w:br/>
        <w:t>Көңілім сөйтіп түңілген.</w:t>
        <w:br/>
        <w:t>Сонда Қашаған Аралбайды жұбату жырын толғайды:</w:t>
        <w:br/>
        <w:t>"НІ</w:t>
        <w:br/>
        <w:t>Ксліншек, нс айтайын енді саған,</w:t>
        <w:br/>
        <w:t>Қонба деп шын айттың ба осы маған?</w:t>
        <w:br/>
        <w:t>Шапқанда жүйрік едім тайынбаған,</w:t>
        <w:br/>
        <w:t>Менімен қалушы еді қайымдалған.</w:t>
        <w:br/>
        <w:t>Бұл сүпы берер ет пен майын маған.</w:t>
        <w:br/>
        <w:t>Жоқ болса, тапсын қайдан шайын маған?!</w:t>
        <w:br/>
        <w:t>Қонақтан ығыр болып отырса сгер,</w:t>
        <w:br/>
        <w:t>Шыға кеп неге айтпайды жайын маған?</w:t>
        <w:br/>
        <w:t>Осы кезде сыртқа сүпы шығады. Қашаған сұпыға тиісс</w:t>
        <w:br/>
        <w:t>жыр төгеді:</w:t>
        <w:br/>
        <w:t>Супыеке, ашу қандай. ақыл қандай?</w:t>
        <w:br/>
        <w:t>Болмаса тентек қаңдай, мақүл қаңдай?</w:t>
        <w:br/>
        <w:t>Атаңнан қонақ ұлы дсгсн жоқ па еді.</w:t>
        <w:br/>
        <w:t>Жақсылар айтып кеткен нақыл қандай?!</w:t>
        <w:br/>
        <w:t>Қонақпен керістіріп қойғаннан да.</w:t>
        <w:br/>
        <w:t>Келінді күнә ма сді шақырғанда-ай?!</w:t>
      </w:r>
    </w:p>
    <w:p>
      <w:r>
        <w:t>Шарғы:" жолын ұстаған сұпы болсаң.</w:t>
        <w:br/>
        <w:t>Мейман жайлы көрмсс пе ең Бақырғанда-ай?!</w:t>
        <w:br/>
        <w:t>Бәйгі алдым талай жердс шабыспенен,</w:t>
        <w:br/>
        <w:t>Қашаннан күнім кешті жарыспенен</w:t>
        <w:br/>
        <w:t>Несібе осылайша жаралған соң,</w:t>
        <w:br/>
        <w:t>Жақынды араладым алыспенен.</w:t>
        <w:br/>
        <w:t>Құдайдан қорыққан пенде қандырар деп,</w:t>
        <w:br/>
        <w:t>Мен келдім сүпы деген дабыспенен.</w:t>
        <w:br/>
        <w:t>Келіншегін бет қаратпастай еткеннен сескснген</w:t>
        <w:br/>
        <w:t>сұпының баласы Қашағандарды арық-тұрақ мал жемдейтін</w:t>
        <w:br/>
        <w:t>үйге кіргізсді. Олар оған отырмай, Есқалидың өз үйіне</w:t>
        <w:br/>
        <w:t>кіреді. Есқали қонаққа амандас-пастан, намазға кірісе</w:t>
        <w:br/>
        <w:t>берсді. Осы кезде супының кішкене немересі Қашағанның</w:t>
        <w:br/>
        <w:t>домбырасын қызықтап, дыңылдатып жібереді. Сол сәтте</w:t>
        <w:br/>
        <w:t>Есқали Қашағанға меңзеп:</w:t>
        <w:br/>
        <w:t>Бейқасист. көргенсіз. бұл үй домбыра тартып, өлең</w:t>
        <w:br/>
        <w:t>айтуға тиілген жын-шайтанның үйі мс сді, Құдайдың үй еді</w:t>
        <w:br/>
        <w:t>ғой. “Итсріткен қонақ жарас-пайды- дсгсндей, шайтанның</w:t>
        <w:br/>
        <w:t>қу ағашы бұл үйге қайдан келді?» - дсп жекіреді. Осы кез-</w:t>
        <w:br/>
        <w:t>де Есқалидікіне бағанағы малшы жігіттер мен олардан</w:t>
        <w:br/>
        <w:t>«Қашағандар келді» деп естіген ауыл адамдары жиналып к2-</w:t>
        <w:br/>
        <w:t>"шарта, Әги жалы</w:t>
        <w:br/>
        <w:t>“Сүлеймен Бақырғани</w:t>
        <w:br/>
        <w:t>ее</w:t>
        <w:br/>
        <w:t>Бірде Сүгір Бсісндікұлы Хиуа нөкерлерінің</w:t>
        <w:br/>
        <w:t>шапқыншылығына ұшыраған сл қасіретінс арнап жыр</w:t>
        <w:br/>
        <w:t>шығарыпты. Сонда Қашаған:</w:t>
        <w:br/>
        <w:t>- «Қарағым-ай, жау бір шапса, сен скі дүркіиі шапқан</w:t>
        <w:br/>
        <w:t>екенсің, &gt; дейді.</w:t>
        <w:br/>
        <w:t>- Неге, Қашеке?</w:t>
        <w:br/>
        <w:t>- Сен шапқыншылыққа ұшырап, тамтығы қалмай</w:t>
        <w:br/>
        <w:t>құрыған халықты көрсстіпсің, селдің еңсесін көтеріп, жау-</w:t>
        <w:br/>
        <w:t>дан кегін алатын батыры қайда? Ошағында сөнбеген оты,</w:t>
        <w:br/>
        <w:t>көңілінде үміті бар. слдің кегін қуар ұрпағы бар». - деген</w:t>
        <w:br/>
        <w:t>скен.</w:t>
        <w:br/>
        <w:t>Қашаған скі дәуірді бірдей көрген ақын. Кеңестік</w:t>
        <w:br/>
        <w:t>кезеңде он шақты жыл өмір сүрсе де. дәуір сырын жанымен</w:t>
        <w:br/>
        <w:t>ұғып, шаттана үн қосты. Қанау, зорлық-зомбылық, паңдық,</w:t>
        <w:br/>
        <w:t>мастық жол алған фсодалдық дәуірдің қоғамдық система-</w:t>
        <w:br/>
        <w:t>сынтұспалдап та, ашық тасынап, шенеді, келешекке үмітпен</w:t>
        <w:br/>
        <w:t>қарады. Халық басынан өткен елдікті, ерлікті жыр стті.</w:t>
        <w:br/>
        <w:t>Әйсл-ананың қоғамдағы рөлін түсіне білді. Дүниенің мәңгі</w:t>
        <w:br/>
        <w:t>дамуда скенін, уакыттың өтпслілігін, табиғат зандылығын</w:t>
        <w:br/>
        <w:t>сезе. түсіне білді, элеуметтік қайшылығын көте: білді. Өзі</w:t>
        <w:br/>
        <w:t>өнген кемтар бүқараны жырлап өтті. солардың қиянат-</w:t>
        <w:br/>
        <w:t>қысымды әшкерелсіттін жалынды тілі болды. Ілияс ақын:</w:t>
        <w:br/>
        <w:t>«Қашаған - жүйрік жырау, елдің тілі»,- деп текке айтпаған.</w:t>
        <w:br/>
        <w:t>Ол сыншыл. тура, өткір. сықақ мәнді шығармаларымен</w:t>
        <w:br/>
        <w:t>ганылған айтулы бұқара жыршысы. Оның ақындық,</w:t>
        <w:br/>
        <w:t>жыршылық өнерінен замандастары мен өзінен кейінгі та-</w:t>
        <w:br/>
        <w:t>лай өнерпаздар өнеге алған.</w:t>
      </w:r>
    </w:p>
    <w:p>
      <w:r>
        <w:t>Қабиболла СЫДИЫҚҰЛЫ,</w:t>
        <w:br/>
        <w:t>филология гылымының кандидаты</w:t>
        <w:br/>
        <w:t>І2І</w:t>
        <w:br/>
        <w:t>Дүние киғаш шаң болар.</w:t>
        <w:br/>
        <w:t>Сабыр етші. Аралбай,</w:t>
        <w:br/>
        <w:t>Айы біткен айда өлер.</w:t>
        <w:br/>
        <w:t>Күні біткен күндес өлер,</w:t>
        <w:br/>
        <w:t>Тура құрық келген күн</w:t>
        <w:br/>
        <w:t>Таңға жетпей, түндс өлер.</w:t>
        <w:br/>
        <w:t>Туралап өлім тап болса,</w:t>
        <w:br/>
        <w:t>Жалғыздар емес, кім дс өлер.</w:t>
        <w:br/>
        <w:t>Өлімге қатты налиды</w:t>
        <w:br/>
        <w:t>Кейбір де кейбір пенделер.</w:t>
        <w:br/>
        <w:t>Басы сау, ессн бай кісі</w:t>
        <w:br/>
        <w:t>Өзі айтқаны жөн келер.</w:t>
        <w:br/>
        <w:t>Орынды жердс сөйлсссм,</w:t>
        <w:br/>
        <w:t>Қызыл тілім дөңгелер.</w:t>
        <w:br/>
        <w:t>Айтып-айтпай не керск,</w:t>
        <w:br/>
        <w:t>Сені мен менің қасыма,</w:t>
        <w:br/>
        <w:t>Даладан аңсап келгеңде,</w:t>
        <w:br/>
        <w:t>Алдымнан: «Атам келді!» - деп,</w:t>
        <w:br/>
        <w:t>Күліп-ойнап кім келер?!</w:t>
        <w:br/>
        <w:t>ТОМПЫ БАЙДЫ ТІЛДЕУІ</w:t>
        <w:br/>
        <w:t>Сөйлей көр. тілім, көмсйім,</w:t>
        <w:br/>
        <w:t>Біреуді алыс. бірсуді жақын демейін,</w:t>
        <w:br/>
        <w:t>Кәнеки, жырды басталық,</w:t>
        <w:br/>
        <w:t>Орынсыз айтып аспалық.</w:t>
        <w:br/>
        <w:t>Ел аралап жүрген соң,</w:t>
        <w:br/>
        <w:t>Көріп жүрмін әр жерден</w:t>
        <w:br/>
        <w:t>Нелер сараң қастаны.</w:t>
        <w:br/>
        <w:t>Мақтайтын еді елдері</w:t>
        <w:br/>
        <w:t>Қосыбайдың Томпысын,</w:t>
        <w:br/>
        <w:t>Мырза деп қолын шашпалы.</w:t>
        <w:br/>
        <w:t>Кездескен жерден жапырып,</w:t>
        <w:br/>
        <w:t>Бос билік айтып сапырып,</w:t>
        <w:br/>
        <w:t>Мырзалық айта бастады.</w:t>
        <w:br/>
        <w:t>Көп сөзінің ішінде:</w:t>
        <w:br/>
        <w:t>«Ақ қошқарымды ал!» - деп тастады.</w:t>
        <w:br/>
        <w:t>Ертең тұрып қошқарды</w:t>
        <w:br/>
        <w:t>Беруге енді баспады.</w:t>
        <w:br/>
        <w:t>Түнде сойған қозысын</w:t>
        <w:br/>
        <w:t>Қапия сойған секем деп,</w:t>
        <w:br/>
        <w:t>Әбден қылды масқара.</w:t>
      </w:r>
    </w:p>
    <w:p>
      <w:r>
        <w:t>1/7</w:t>
        <w:br/>
        <w:t>Сұрастырып қарасам.</w:t>
        <w:br/>
        <w:t>Қосыбайдың балдары,</w:t>
        <w:br/>
        <w:t>Миларын тесіп күрт жеген</w:t>
        <w:br/>
        <w:t>Сиқалы екен бастары.</w:t>
        <w:br/>
        <w:t>ҚОЙШЫ ЖІГІТТІ КӨРГЕНДЕ АЙТҚАНЫ</w:t>
        <w:br/>
        <w:t>Қой ішінде шұнақ қой,</w:t>
        <w:br/>
        <w:t>Бауыры толы бұлақ қой.</w:t>
        <w:br/>
        <w:t>Жазығы қойшы демесең.</w:t>
        <w:br/>
        <w:t>Қойды сауып отырған</w:t>
        <w:br/>
        <w:t>Керс қарыс маңдайы,</w:t>
        <w:br/>
        <w:t>Қыздар сүйер шырақ қой.</w:t>
        <w:br/>
        <w:t>КӨБЕНТАЙДЫҢ МҰРЫНҚҰЛ</w:t>
        <w:br/>
        <w:t>Қашаған бірде Мұрынқұл байдың ауылына келеді.</w:t>
        <w:br/>
        <w:t>Ауыл-аймақ жиналып, жыр айтқызады. Түн бойы жырлаған</w:t>
        <w:br/>
        <w:t>ақынға сараң бай шай-су да бермейді. Сонда Қашаған бай-</w:t>
        <w:br/>
        <w:t>ды былай деп састырыпты:</w:t>
        <w:br/>
        <w:t>Көбентайдың Мұрынқұл,</w:t>
        <w:br/>
        <w:t>Бүгін емес, бұрынғың.</w:t>
        <w:br/>
        <w:t>Мырза смесіңді білемін,</w:t>
        <w:br/>
        <w:t>Таң атқанша жыр айттым,</w:t>
        <w:br/>
        <w:t>Азда болса, ырым қыл.</w:t>
        <w:br/>
        <w:t>ТОЙБАСТАР</w:t>
        <w:br/>
        <w:t>Жиналып. халқым, құралсаң.</w:t>
        <w:br/>
        <w:t>Сәйлс деп бізге ұйғарсаң,</w:t>
        <w:br/>
        <w:t>Бұл тойдың көркін айтайын:</w:t>
        <w:br/>
        <w:t>Той болады дегеннен</w:t>
        <w:br/>
        <w:t>Халыққа хабар таратқан.</w:t>
        <w:br/>
        <w:t>Ат жүйрігін жаратқан,</w:t>
        <w:br/>
        <w:t>Әшекейлеп, жасантып,</w:t>
        <w:br/>
        <w:t>Отау тігіп. от жаққан.</w:t>
        <w:br/>
        <w:t>Байрақты тігіп, ат шапқан.</w:t>
        <w:br/>
        <w:t>Жыршысы болса - жырлатып,</w:t>
        <w:br/>
        <w:t>Аламан басын құралтып,</w:t>
        <w:br/>
        <w:t>Жақсыларға тыңдатқан.</w:t>
        <w:br/>
        <w:t>Тартысы болса - тартысып,</w:t>
        <w:br/>
        <w:t>17</w:t>
        <w:br/>
        <w:t>Пернесін күнә десеңіз,</w:t>
        <w:br/>
        <w:t>Есебі ол пәннің он екі</w:t>
        <w:br/>
        <w:t>Құлағын күна десеңіз.</w:t>
        <w:br/>
        <w:t>Хазіреті Біләлдің”!</w:t>
        <w:br/>
        <w:t>Құлағы екен деседі.</w:t>
        <w:br/>
        <w:t>Тиегін күнәдесеңіз,</w:t>
        <w:br/>
        <w:t>Шисленген сыр шешеді.</w:t>
        <w:br/>
        <w:t>Атамыз Адам иайғамбар</w:t>
        <w:br/>
        <w:t>Жеті сазбен жерге кеп,</w:t>
        <w:br/>
        <w:t>Күй шертінті деседі.</w:t>
      </w:r>
    </w:p>
    <w:p>
      <w:r>
        <w:t>Ол күндеіі о да саз.</w:t>
        <w:br/>
        <w:t>Бұл күндегі бұ да саз.</w:t>
        <w:br/>
        <w:t>Сазды күнәдеп жүрген,</w:t>
        <w:br/>
        <w:t>Молдеке, сенің ақылың аз.</w:t>
        <w:br/>
        <w:t>Молдеке, білмей аласта,</w:t>
        <w:br/>
        <w:t>Домбыраның бізге күнәсі аз.</w:t>
        <w:br/>
        <w:t>Үстіңс тіккен үйіңіз.</w:t>
        <w:br/>
        <w:t>Шақырса, бүғаң келмей ме</w:t>
        <w:br/>
        <w:t>Хазірст, қалпс, биіңіз?</w:t>
        <w:br/>
        <w:t>Ас салып берер табағын,</w:t>
        <w:br/>
        <w:t>Сусын ішер аяғың</w:t>
        <w:br/>
        <w:t>Ағаш смей, немене. -</w:t>
        <w:br/>
        <w:t>Басыңда бар ма миыңыз?</w:t>
        <w:br/>
        <w:t>Қанша Сұүпы болсаң да.</w:t>
        <w:br/>
        <w:t>Кстксн жоқ па сыйыңыз?!</w:t>
        <w:br/>
        <w:t>Жақсының сөзі майдадай,</w:t>
        <w:br/>
        <w:t>Жаманның сөзі найзадай,</w:t>
        <w:br/>
        <w:t>Жақсыдай болу қайдағы-ай!</w:t>
        <w:br/>
        <w:t>Қас жаманның үйінен</w:t>
        <w:br/>
        <w:t>Жақсының артық моласы.</w:t>
        <w:br/>
        <w:t>Панасына түнеп қайт.</w:t>
        <w:br/>
        <w:t>Бойыңа боран жоламас.</w:t>
        <w:br/>
        <w:t>Осы үйден абзал қонаша"",</w:t>
        <w:br/>
        <w:t>Жаманның көңілі шат болар,</w:t>
        <w:br/>
        <w:t>Әйелімен кеңесіп.</w:t>
        <w:br/>
        <w:t>Көжесін шісе оңаша.</w:t>
        <w:br/>
        <w:t>Саналыға сөзім тыңдалған,</w:t>
        <w:br/>
        <w:t>“ Хазіреті Біз - Мұхаммед пашғамбардың азачшысы</w:t>
        <w:br/>
        <w:t>Х Қонып шығатын бас қалқа.</w:t>
        <w:br/>
        <w:t>І?4</w:t>
        <w:br/>
        <w:t>Бақыт пен дәулет қонған жол. ТРТІПЕл:</w:t>
        <w:br/>
        <w:t>Арғымақ аттай әңденген,</w:t>
        <w:br/>
        <w:t>Сөйлесе. сөзің пәмденген,</w:t>
        <w:br/>
        <w:t>Тоты құстай таранып,</w:t>
        <w:br/>
        <w:t>Бойыңды түзеп сәнденғен,</w:t>
        <w:br/>
        <w:t>Өтсйін деп отырсың</w:t>
        <w:br/>
        <w:t>Балдырлы Балқаш көлдерден.</w:t>
        <w:br/>
        <w:t>Абайласаң, айып жоқ</w:t>
        <w:br/>
        <w:t>Алланың бұйрық ісінде.</w:t>
        <w:br/>
        <w:t>Ренжіген бұйрыққа</w:t>
        <w:br/>
        <w:t>Мақтаман надан кісіңді.</w:t>
        <w:br/>
        <w:t>Риза бол анаңа.</w:t>
        <w:br/>
        <w:t>Мехнат етіп сақтаған</w:t>
        <w:br/>
        <w:t>Тоғыз ай, он күн ішіндс.</w:t>
        <w:br/>
        <w:t>Дүписге сені шығарды,</w:t>
        <w:br/>
        <w:t>Перзентті болды, қуанды.</w:t>
        <w:br/>
        <w:t>Періште көңіл пәктікпен</w:t>
        <w:br/>
        <w:t>Ақ сүтін сорып, жұбандың.</w:t>
        <w:br/>
        <w:t>Талай бөлдің ұйқысын,</w:t>
        <w:br/>
        <w:t>Бесікте жылап мазалап.</w:t>
      </w:r>
    </w:p>
    <w:p>
      <w:r>
        <w:t>Мәпелеп сені өсірді,</w:t>
        <w:br/>
        <w:t>Тәрбиелеп, тазалап.</w:t>
        <w:br/>
        <w:t>Жәнс көңілі шат болды</w:t>
        <w:br/>
        <w:t>Көтеріп алып сүйгенге,</w:t>
        <w:br/>
        <w:t>Апыл-тапыл алдында</w:t>
        <w:br/>
        <w:t>Аяқ басып жүргенге.</w:t>
        <w:br/>
        <w:t>Шақырып еді балым деп,</w:t>
        <w:br/>
        <w:t>Сүйіп еді жаным деп,</w:t>
        <w:br/>
        <w:t>Жылы шырай күлгеңде.</w:t>
        <w:br/>
        <w:t>Тәрбиелеп өсірді,</w:t>
        <w:br/>
        <w:t>Еркелік қылса, кешірді.</w:t>
        <w:br/>
        <w:t>Бұл күндері болғанда,</w:t>
        <w:br/>
        <w:t>Дүнияша қызық деп,</w:t>
        <w:br/>
        <w:t>Күйеуіңді күтіп, құрметтеп,</w:t>
        <w:br/>
        <w:t>Кұүрметтеу міндет деп,</w:t>
        <w:br/>
        <w:t>Саламат, есен-сау күнде</w:t>
        <w:br/>
        <w:t>Аман қосып жұбыңа,</w:t>
        <w:br/>
        <w:t>Жеткізді сені мұратқа.</w:t>
        <w:br/>
        <w:t>Жылай көрме, жарқыным,</w:t>
        <w:br/>
        <w:t>Кетсмін деп жыраққа.</w:t>
        <w:br/>
        <w:t>Бақыт берсе басыңа,</w:t>
        <w:br/>
        <w:t>171</w:t>
        <w:br/>
        <w:t>Өлеңі болса - айтысыл, |</w:t>
        <w:br/>
        <w:t>Бұ да тәуір болады</w:t>
        <w:br/>
        <w:t>Қыз-жігітке түн қатқан.</w:t>
        <w:br/>
        <w:t>Ата-ананың хақы бар дейді</w:t>
        <w:br/>
        <w:t>Сүт ақы мен ілуде.</w:t>
        <w:br/>
        <w:t>Тартыс дсген тамаша,</w:t>
        <w:br/>
        <w:t>Шығарған қазақ баласы</w:t>
        <w:br/>
        <w:t>Тек бір ойнап-күлуге.</w:t>
        <w:br/>
        <w:t>Жиналған топтың құралы,</w:t>
        <w:br/>
        <w:t>Жыршыдан өнер сұрадың.</w:t>
        <w:br/>
        <w:t>Сұрағандарың сөз болса,</w:t>
        <w:br/>
        <w:t>Қалағандарың біз болса,</w:t>
        <w:br/>
        <w:t>Қандырайын көптің құмарын.</w:t>
        <w:br/>
        <w:t>Шын шабытым келгенде,</w:t>
        <w:br/>
        <w:t>Ағыным тасты аударған.</w:t>
        <w:br/>
        <w:t>Мен бір қайнарлы өлен, бұлағың.</w:t>
        <w:br/>
        <w:t>Сөйлейтін тіл де өнер бар.</w:t>
        <w:br/>
        <w:t>Қай елде де айтқыш шебер бар.</w:t>
        <w:br/>
        <w:t>Олай бола тұрса да.</w:t>
        <w:br/>
        <w:t>Бұл жерлерде сөйлейтін</w:t>
        <w:br/>
        <w:t>Біз секілді кемел бар.</w:t>
        <w:br/>
        <w:t>Той - адамның қазынасы,</w:t>
        <w:br/>
        <w:t>Жұптанып нске қиылған,</w:t>
        <w:br/>
        <w:t>Ақ бұйрығы деген бар.</w:t>
        <w:br/>
        <w:t>Құлақ қойсаңдар келіске,</w:t>
        <w:br/>
        <w:t>Нанып болмайды теріске.</w:t>
      </w:r>
    </w:p>
    <w:p>
      <w:r>
        <w:t>Алам Ата жүптанып,</w:t>
        <w:br/>
        <w:t>Хауа Ананы алғанда,</w:t>
        <w:br/>
        <w:t>Исраил, Микаил -</w:t>
        <w:br/>
        <w:t>Некесін қиған екен екі періште.</w:t>
        <w:br/>
        <w:t>Айтамын хабар қиырдан,</w:t>
        <w:br/>
        <w:t>Ешкімнен қорқып тиылман.</w:t>
        <w:br/>
        <w:t>Расулы пайғамбар</w:t>
        <w:br/>
        <w:t>Хадишаны алғанда,</w:t>
        <w:br/>
        <w:t>Ақ некесін қисын деп</w:t>
        <w:br/>
        <w:t>Жабірейілге Алла бұйырған,</w:t>
        <w:br/>
        <w:t>Әне, сол себептен нскс қиылған.</w:t>
        <w:br/>
        <w:t>Қыз бала, сізге айтайын,</w:t>
        <w:br/>
        <w:t>Жүрт жинап, қызық той еткен.</w:t>
        <w:br/>
        <w:t>Атымтай Жомарт салған жол,</w:t>
        <w:br/>
        <w:t>176 созын анына етелік алл лі:</w:t>
        <w:br/>
        <w:t>Өтірікші су Бисен,</w:t>
        <w:br/>
        <w:t>Маған сатты бір атты,</w:t>
        <w:br/>
        <w:t>Шәртік қарын сұр атты.</w:t>
        <w:br/>
        <w:t>Қазанаттай қампитып,</w:t>
        <w:br/>
        <w:t>Түріменен тоқ қылды.</w:t>
        <w:br/>
        <w:t>Он бес күннің ішінде</w:t>
        <w:br/>
        <w:t>Үш қамшымды жоқ қылды.</w:t>
        <w:br/>
        <w:t>ҚОНАҚКӘДЕ ЖЫРЫ</w:t>
        <w:br/>
        <w:t>І</w:t>
        <w:br/>
        <w:t>Кейбір қызға қарасам.</w:t>
        <w:br/>
        <w:t>Алтыннан құйған асықтай,</w:t>
        <w:br/>
        <w:t>Күмістен құйған қасықтай.</w:t>
        <w:br/>
        <w:t>Кенбір қызға қарасам,</w:t>
        <w:br/>
        <w:t>Құбылған беті мақпалдай.</w:t>
        <w:br/>
        <w:t>Сымбатына қарасам,</w:t>
        <w:br/>
        <w:t>Солқылдаған жас талдай.</w:t>
        <w:br/>
        <w:t>Кейбір қызға қарасам,</w:t>
        <w:br/>
        <w:t>Тауға ойнаған бұлбұлдай,</w:t>
        <w:br/>
        <w:t>Қастары қама құндыздай,</w:t>
        <w:br/>
        <w:t>Көздері Шолпан жұлдыздай.</w:t>
        <w:br/>
        <w:t>Арманы болмас жігіттің,</w:t>
        <w:br/>
        <w:t>Алғаны болса сал қыздай.</w:t>
        <w:br/>
        <w:t>П</w:t>
        <w:br/>
        <w:t>Жиналып келген қатындар,</w:t>
        <w:br/>
        <w:t>Бір сөзім бар мақұулдар.</w:t>
        <w:br/>
        <w:t>Ер дс туды қатыннан.</w:t>
        <w:br/>
        <w:t>Пір де туды қатыннан.</w:t>
        <w:br/>
        <w:t>Әулие мен әнбие,</w:t>
        <w:br/>
        <w:t>Небір тақтақ, бай. мырза.</w:t>
        <w:br/>
        <w:t>Батыр да туған қатыннан.</w:t>
        <w:br/>
        <w:t>Жалыратып қабақты,</w:t>
      </w:r>
    </w:p>
    <w:p>
      <w:r>
        <w:t>Жарқылдат сырға сабақты.</w:t>
        <w:br/>
        <w:t>Ән мен жырды айтайын,</w:t>
        <w:br/>
        <w:t>Қызыққа әбден батыңдар.</w:t>
        <w:br/>
        <w:t>Ш</w:t>
        <w:br/>
        <w:t>Жиналып отыр бұл жерге</w:t>
        <w:br/>
        <w:t>Бэйгіден келген керлерім.</w:t>
        <w:br/>
        <w:t>шЕі 7/7</w:t>
        <w:br/>
        <w:t>Аямадым сендерден</w:t>
        <w:br/>
        <w:t>Маңдайдың аққан терлерін.</w:t>
        <w:br/>
        <w:t>Ұйқы - жанның тынышы,</w:t>
        <w:br/>
        <w:t>Сөз - құлақтың құрышы.</w:t>
        <w:br/>
        <w:t>Қанша айтқанмен таусылмас</w:t>
        <w:br/>
        <w:t>Терме жырдың бұрышы.</w:t>
        <w:br/>
        <w:t>Айып стпе. аға-жеңгелер,</w:t>
        <w:br/>
        <w:t>Ат соғып келген жолаушы</w:t>
        <w:br/>
        <w:t>Шаршап отыр мына жыршы.</w:t>
        <w:br/>
        <w:t>БЕКЕС БАЙҒА</w:t>
        <w:br/>
        <w:t>Бөріктері сопаңдап.</w:t>
        <w:br/>
        <w:t>Мылтықтары шошаңдап,</w:t>
        <w:br/>
        <w:t>Атқа мініп қоқаңдап,</w:t>
        <w:br/>
        <w:t>Ауылыңа келсе әжім дос,</w:t>
        <w:br/>
        <w:t>Әкімдер келсе. малың бос.</w:t>
        <w:br/>
        <w:t>Сырттан түрып ақырса,</w:t>
        <w:br/>
        <w:t>«Шық бері!“ деп шақырса,</w:t>
        <w:br/>
        <w:t>Сасып қалып, қорқасың:</w:t>
        <w:br/>
        <w:t>Семізің болса, сойғыштап,</w:t>
        <w:br/>
        <w:t>Кілем мен көрпе жайғыштап,</w:t>
        <w:br/>
        <w:t>Табағыңның ет салған</w:t>
        <w:br/>
        <w:t>Салмақтап беріп ортасын.</w:t>
        <w:br/>
        <w:t>Соларға берген малыңнан</w:t>
        <w:br/>
        <w:t>Бізге дс берсең болмай ма?</w:t>
        <w:br/>
        <w:t>Біздей қарттан бата алып,</w:t>
        <w:br/>
        <w:t>Мырза жігіт атанып,</w:t>
        <w:br/>
        <w:t>Берейін деп ұмтылсаң,</w:t>
        <w:br/>
        <w:t>Қарыңды шайтан отыр ма қайтарып?</w:t>
        <w:br/>
        <w:t>Бермеген бізге малыңды</w:t>
        <w:br/>
        <w:t>Бір бұтаның түбінде</w:t>
        <w:br/>
        <w:t>Қасқыр жесе. көрссің,</w:t>
        <w:br/>
        <w:t>Әкімдер алса. көнесің.</w:t>
        <w:br/>
        <w:t>Қара түннің ішінде</w:t>
        <w:br/>
        <w:t>Қойға шапқан бөрідей</w:t>
        <w:br/>
        <w:t>Жоқ па едің. Бекес бай, өзің</w:t>
        <w:br/>
        <w:t>Бсрип сөздің төресін?</w:t>
        <w:br/>
        <w:t>Мақтанғанға сыртыңнан,</w:t>
        <w:br/>
        <w:t>Көрейін деп келіп ем,</w:t>
        <w:br/>
        <w:t>Қандай деп інім Бекесті.</w:t>
        <w:br/>
        <w:t>137</w:t>
        <w:br/>
        <w:t>Таусылғанға ұқсайды</w:t>
        <w:br/>
        <w:t>Елдегі қатар құрдасым.</w:t>
        <w:br/>
        <w:t>Қырмызы қызыл дүнис</w:t>
        <w:br/>
        <w:t>Басымда білдім тұрмасын.</w:t>
      </w:r>
    </w:p>
    <w:p>
      <w:r>
        <w:t>Кешегі жалын күнімде,</w:t>
        <w:br/>
        <w:t>Адай түгіл, алашқа.</w:t>
        <w:br/>
        <w:t>Сыйланды талай бұл басым.</w:t>
        <w:br/>
        <w:t>Аралап жүрмін халықты,</w:t>
        <w:br/>
        <w:t>Нәсібе айдап қуғасын.</w:t>
        <w:br/>
        <w:t>БҰЛ ӨМІРДІҢ МЫСАЛЫ</w:t>
        <w:br/>
        <w:t>Әділдіктің белгісі -</w:t>
        <w:br/>
        <w:t>Расын сөйлеп сардиған.</w:t>
        <w:br/>
        <w:t>Пітзне көңіл белгісі -</w:t>
        <w:br/>
        <w:t>Құпия сөйлесіп ыржиған.</w:t>
        <w:br/>
        <w:t>Өпірем болу не керек,</w:t>
        <w:br/>
        <w:t>Бақ-базарың ауған соң.</w:t>
        <w:br/>
        <w:t>Бәсекс сту нс керек,</w:t>
        <w:br/>
        <w:t>Бастан билік кетксн соң.</w:t>
        <w:br/>
        <w:t>Бұлаң-сұлаң не керек,</w:t>
        <w:br/>
        <w:t>Ақ бетіңнен нұр тайып,</w:t>
        <w:br/>
        <w:t>Жер орталан асқан соң.</w:t>
        <w:br/>
        <w:t>Елең-селең не керек,</w:t>
        <w:br/>
        <w:t>Жас елуден кеткен соң.</w:t>
        <w:br/>
        <w:t>Жалтаң-жұлтаң не керек,</w:t>
        <w:br/>
        <w:t>Жігіттік бастан өткен соң.</w:t>
        <w:br/>
        <w:t>Қыздан түсің кеткен соң,</w:t>
        <w:br/>
        <w:t>Қырмызы кию не керек.</w:t>
        <w:br/>
        <w:t>Бұл өмірдің мысалы:</w:t>
        <w:br/>
        <w:t>Кешегі керген бүгін жоқ,</w:t>
        <w:br/>
        <w:t>Ұшып кеткен көбелек.</w:t>
        <w:br/>
        <w:t>БҰЛ ДҮНИЕДЕ НЕ ЖЕТІМ</w:t>
        <w:br/>
        <w:t>Бұл дүниеде нс жетім?</w:t>
        <w:br/>
        <w:t>Кім қажетсіз болса, сол жетім.</w:t>
        <w:br/>
        <w:t>Хакімі әділ болмаса,</w:t>
        <w:br/>
        <w:t>Бұқара байтақ сл жетім.</w:t>
        <w:br/>
        <w:t>Қаптап слі қонбаса,</w:t>
        <w:br/>
        <w:t>Жайылған малы болмаса,</w:t>
        <w:br/>
        <w:t>Көкорай шыққан балқашы</w:t>
        <w:br/>
        <w:t>Жеусіз түрып сорласа,</w:t>
        <w:br/>
        <w:t>ЕТ)</w:t>
        <w:br/>
        <w:t>Жаңа талап, жас жігіт,</w:t>
        <w:br/>
        <w:t>Омыраулап тойды бастадың,</w:t>
        <w:br/>
        <w:t>Қашаған бар деп саспадың.</w:t>
        <w:br/>
        <w:t>Тұр ғой деп жүйрік қашпадың.</w:t>
        <w:br/>
        <w:t>Лайық па өзіңе</w:t>
        <w:br/>
        <w:t>Ақ сақалды ағаңды</w:t>
        <w:br/>
        <w:t>Аяғыңа басқаның?</w:t>
        <w:br/>
        <w:t>Бірақ пайда берсе игі сді</w:t>
        <w:br/>
        <w:t>Менмендік жеңіп тасқаның,.</w:t>
        <w:br/>
        <w:t>Сыйламадың ағаңды,</w:t>
        <w:br/>
        <w:t>Жыртқандай болдың жағамды.</w:t>
      </w:r>
    </w:p>
    <w:p>
      <w:r>
        <w:t>Бұл қылығыңды қаймасаң,</w:t>
        <w:br/>
        <w:t>Сыйламассың атаңды.</w:t>
        <w:br/>
        <w:t>Сыйлайтын болсаң атаңды,</w:t>
        <w:br/>
        <w:t>«Қашске, маған жол бер», - деп,</w:t>
        <w:br/>
        <w:t>Негс алмадың батамды?</w:t>
        <w:br/>
        <w:t>Бұл қылығыңды қоймасаң,</w:t>
        <w:br/>
        <w:t>Сыйламассың анаңды.</w:t>
        <w:br/>
        <w:t>Қартайып жасың жеткенде,</w:t>
        <w:br/>
        <w:t>Қыларсың дүшпан балаңды.</w:t>
        <w:br/>
        <w:t>Иә болмаса, шырағым,</w:t>
        <w:br/>
        <w:t>Қашағаңдай ағаңа</w:t>
        <w:br/>
        <w:t>Бұрын-соң көңілің қалды ма?</w:t>
        <w:br/>
        <w:t>Иә болмаса, шырағым,</w:t>
        <w:br/>
        <w:t>Қашаған - кәрі, сен - жас деп.</w:t>
        <w:br/>
        <w:t>Бір жаман ақыл салды ма?</w:t>
        <w:br/>
        <w:t>Иә болмаса, шырағым,</w:t>
        <w:br/>
        <w:t>Ағаңды жеңіл кәрдің бе?</w:t>
        <w:br/>
        <w:t>Иә өзіңе сендің бс?</w:t>
        <w:br/>
        <w:t>Иә болмаса. шырағым,</w:t>
        <w:br/>
        <w:t>Көбелек қуып құтырған</w:t>
        <w:br/>
        <w:t>Мәтөктігің жеңді ме?</w:t>
        <w:br/>
        <w:t>Тайыз екен ақылың,</w:t>
        <w:br/>
        <w:t>Меніменен жарыста.</w:t>
        <w:br/>
        <w:t>Меніменен жарыссаң,</w:t>
        <w:br/>
        <w:t>Жыртылып қалар тақымың.</w:t>
        <w:br/>
        <w:t>Жыртармын, бала, жағаңды,</w:t>
        <w:br/>
        <w:t>Жаңылтармын тобаңды.</w:t>
        <w:br/>
        <w:t>Білмей жүрсең, шырағым,</w:t>
        <w:br/>
        <w:t>Білдіремін шамаңды.</w:t>
        <w:br/>
        <w:t>Тақымыңды жыртармын.</w:t>
        <w:br/>
        <w:t>146</w:t>
        <w:br/>
        <w:t>Құс азғыны - жапалақ.</w:t>
        <w:br/>
        <w:t>Кесіртке. тышқан ілдім дер,</w:t>
        <w:br/>
        <w:t>Қырандығым білдім дер.</w:t>
        <w:br/>
        <w:t>Құс қыраны қырғи-ды,</w:t>
        <w:br/>
        <w:t>Қырғидың күшін көрмесе,</w:t>
        <w:br/>
        <w:t>Жапанда жапалақ жүрересіріп..,</w:t>
        <w:br/>
        <w:t>Ит аулақ болса.</w:t>
        <w:br/>
        <w:t>Доңыз шығады дейді төбеге,</w:t>
        <w:br/>
        <w:t>Әр нәрсе болар сондай ссірік.-</w:t>
        <w:br/>
        <w:t>ОСЫ КҮН ЖОЛДАС</w:t>
        <w:br/>
        <w:t>БОЛДЫМ СЕКСЕНМЕНЕН</w:t>
        <w:br/>
        <w:t>Осы күн жолдас болдым сексенменен</w:t>
        <w:br/>
        <w:t>Кез болды кәрілік шіркін сескснбеген.</w:t>
        <w:br/>
        <w:t>Қартайсаң, күнің қандай аянышты,</w:t>
        <w:br/>
        <w:t>Талтақ бұт, ойдық желке, күржік жаурын,</w:t>
        <w:br/>
        <w:t>Тартылып бауыр шаңдыр, бүкшеңдеген.</w:t>
      </w:r>
    </w:p>
    <w:p>
      <w:r>
        <w:t>Кесірі болады ексн қартайғанның,</w:t>
        <w:br/>
        <w:t>Өлеңді қартайған соң айта алмадым.</w:t>
        <w:br/>
        <w:t>Айтдеген қатар-құрбы, жеңгейлсрдің</w:t>
        <w:br/>
        <w:t>Назарын ол күндерде қайтармадым.</w:t>
        <w:br/>
        <w:t>Жатқаным - жанға жайлы жантайғаным.</w:t>
        <w:br/>
        <w:t>Шаршатты секссн деген майталманың.</w:t>
        <w:br/>
        <w:t>Қасымпан қыз-келіншек кетпеуші сді.</w:t>
        <w:br/>
        <w:t>Қарасам. осы күнде бірсуі жоқ,</w:t>
        <w:br/>
        <w:t>Япырмай, қайда кеткен «сайтандарың»?</w:t>
        <w:br/>
        <w:t>ҚАРТАЙҒАН ШАҒЫНДА</w:t>
        <w:br/>
        <w:t>АЙТҚАНЫ</w:t>
        <w:br/>
        <w:t>Жас сексенге кслгенше,</w:t>
        <w:br/>
        <w:t>Сақалға шалғырт"” енгенше</w:t>
        <w:br/>
        <w:t>Талайдың көрдім құрмасын.</w:t>
        <w:br/>
        <w:t>Арзу“ болған алсумет,</w:t>
        <w:br/>
        <w:t>Ортаңызға келген сон.</w:t>
        <w:br/>
        <w:t>Шайырың снді жырласын.</w:t>
        <w:br/>
        <w:t>"Бурыл тарту.</w:t>
        <w:br/>
        <w:t>Я Құмар болу. сағыну. ынталану</w:t>
        <w:br/>
        <w:t>ШІ аз</w:t>
        <w:br/>
        <w:t>Кесіртке менен жыландар</w:t>
        <w:br/>
        <w:t>Жоламайтын сді ғой</w:t>
        <w:br/>
        <w:t>Айдаһардың деміне.</w:t>
        <w:br/>
        <w:t>Қаршыға аққуды алғанда,</w:t>
        <w:br/>
        <w:t>Жапалақ тышқанды басып қалғанда,</w:t>
        <w:br/>
        <w:t>Ода арланбайтын еді ғой</w:t>
        <w:br/>
        <w:t>Дәрежесінің кеміне.</w:t>
        <w:br/>
        <w:t>Қара бүркіт, қаршыға,</w:t>
        <w:br/>
        <w:t>Қартайып жасы жеткеншс,</w:t>
        <w:br/>
        <w:t>Бұйрықты күні біткенше</w:t>
        <w:br/>
        <w:t>Алатын аңын қоймаған.</w:t>
        <w:br/>
        <w:t>Ашуы келсе. аң алып.</w:t>
        <w:br/>
        <w:t>Төс етін жемей. төрт тартып,</w:t>
        <w:br/>
        <w:t>Жемсауын қимай, бір қарпып.</w:t>
        <w:br/>
        <w:t>Жеген жемге тоймаған.</w:t>
        <w:br/>
        <w:t>Адай түгіл, Байұлы,</w:t>
        <w:br/>
        <w:t>Байұлы түгіл. Алшында</w:t>
        <w:br/>
        <w:t>Жеңемін деп жарысып.</w:t>
        <w:br/>
        <w:t>Мерекелі жерлерде</w:t>
        <w:br/>
        <w:t>Ешкім жоқ бізбен ойнаған.</w:t>
        <w:br/>
        <w:t>Жұрт жиналған бұл құрма”,</w:t>
        <w:br/>
        <w:t>Құмарың болса, сөз тында.</w:t>
      </w:r>
    </w:p>
    <w:p>
      <w:r>
        <w:t>Сөл келісі бар мұнда,</w:t>
        <w:br/>
        <w:t>Пілдің тірі бәсі де мың ділда,</w:t>
        <w:br/>
        <w:t>Өлсе. тері бәсі де мың ділда.</w:t>
        <w:br/>
        <w:t>Мен адасқан жоқпын жөпімнен,</w:t>
        <w:br/>
        <w:t>Аласты дси. жамағат,</w:t>
        <w:br/>
        <w:t>Сыпсыңдап сыртган сөз қылма.</w:t>
        <w:br/>
        <w:t>Жолбарысқа серссен</w:t>
        <w:br/>
        <w:t>Өлшсүсіз қалық күш берген,</w:t>
        <w:br/>
        <w:t>Қорқытуға үлкен сұс берген.</w:t>
        <w:br/>
        <w:t>Дүбірге талай қосылған</w:t>
        <w:br/>
        <w:t>Жүйрік едім. қайтейін.</w:t>
        <w:br/>
        <w:t>Бір күніне үш келген.</w:t>
        <w:br/>
        <w:t>Жас жетпіске келгенде,</w:t>
        <w:br/>
        <w:t>Сақалға шалғырт сігснде,</w:t>
        <w:br/>
        <w:t>Сен. бала, менің үстімнен</w:t>
        <w:br/>
        <w:t>Шауып өтіп жол салып,</w:t>
        <w:br/>
        <w:t>Байрағыма қол салып,</w:t>
        <w:br/>
        <w:t>Бұл күн де бізге түс келген.</w:t>
        <w:br/>
        <w:t>“Жиын.</w:t>
        <w:br/>
        <w:t>г/м</w:t>
        <w:br/>
        <w:t>Айдаған малға мас болған,</w:t>
        <w:br/>
        <w:t>Кедейлермен қас болған,</w:t>
        <w:br/>
        <w:t>Біртүрлі неме екенсің,</w:t>
        <w:br/>
        <w:t>Ақылың жарым - екі есті.</w:t>
        <w:br/>
        <w:t>ЖҰТТАН КЕЙІН</w:t>
        <w:br/>
        <w:t>Кешегі байдың бірі жоқ,</w:t>
        <w:br/>
        <w:t>Толқыған дәулет малы жоқ,</w:t>
        <w:br/>
        <w:t>Бай баласы тіленші,</w:t>
        <w:br/>
        <w:t>Аш кісінің ары жоқ,</w:t>
        <w:br/>
        <w:t>Қыс күнде байдың сәні ексн</w:t>
        <w:br/>
        <w:t>Үлеккс салған келесі.</w:t>
        <w:br/>
        <w:t>Жаз күнде байдың сәні екен</w:t>
        <w:br/>
        <w:t>Ірімшік, құрттың өресі.</w:t>
        <w:br/>
        <w:t>Төрт түлік малдың сәні скен</w:t>
        <w:br/>
        <w:t>Тас астау салған дерессі.</w:t>
        <w:br/>
        <w:t>Ауылдың Ода сәні екен</w:t>
        <w:br/>
        <w:t>Қасында тұрса қара төбесі.</w:t>
        <w:br/>
        <w:t>Жиылар сді төбеге</w:t>
        <w:br/>
        <w:t>Ақсақал, бидің кеңесі</w:t>
        <w:br/>
        <w:t>Жағалай теңіз кепірен</w:t>
        <w:br/>
        <w:t>Қисапсыз түйсе мал еді.</w:t>
        <w:br/>
        <w:t>Қабырғасы кемедей,</w:t>
        <w:br/>
        <w:t>Дулығасы биік төбедей,</w:t>
      </w:r>
    </w:p>
    <w:p>
      <w:r>
        <w:t>Төрт аяғы дередей.</w:t>
        <w:br/>
        <w:t>Кірпіктері жебедей.</w:t>
        <w:br/>
        <w:t>Түйесінің көркі нар сді.</w:t>
        <w:br/>
        <w:t>Құмырсқадай қой, жылқы</w:t>
        <w:br/>
        <w:t>Ксң бауыр жатқан сала еді.</w:t>
        <w:br/>
        <w:t>Кең кереге, сырлы уық,</w:t>
        <w:br/>
        <w:t>Ксліншек псн қыз тіккен</w:t>
        <w:br/>
        <w:t>Мырзалардың сәнді үйі</w:t>
        <w:br/>
        <w:t>Ақ төбедей бар еді.</w:t>
        <w:br/>
        <w:t>Есігі - көшіс, төрі базардай.</w:t>
        <w:br/>
        <w:t>Сәнді ауылдың сыртынан</w:t>
        <w:br/>
        <w:t>Молдалар айтқан азандай.</w:t>
        <w:br/>
        <w:t>Үстіне қонған қонаққа</w:t>
        <w:br/>
        <w:t>Сырбаз сойып, май берген,</w:t>
        <w:br/>
        <w:t>Басыгқысына қызыл күрең шай берген.</w:t>
        <w:br/>
        <w:t>Арасында сабадан</w:t>
        <w:br/>
        <w:t>15;</w:t>
        <w:br/>
        <w:t>Тілінде бар жақсының</w:t>
        <w:br/>
        <w:t>Діні кеткенге ұқсайды.</w:t>
        <w:br/>
        <w:t>Өтірік сөздер көбейіп,</w:t>
        <w:br/>
        <w:t>Шыны ксткен секілді.</w:t>
        <w:br/>
        <w:t>Әкімнен кетіп әділдік,</w:t>
        <w:br/>
        <w:t>Бай қайырсыз секілді,</w:t>
        <w:br/>
        <w:t>Бай бермеске бекінді.</w:t>
        <w:br/>
        <w:t>Қатындардың ұятын,</w:t>
        <w:br/>
        <w:t>Қыз-жігіттің ибасын</w:t>
        <w:br/>
        <w:t>Шайтан алған секілді.</w:t>
        <w:br/>
        <w:t>Байлар жұтқа жолықса,</w:t>
        <w:br/>
        <w:t>Пақырды қуып қорлаған,</w:t>
        <w:br/>
        <w:t>Зілден тапқан секілді.</w:t>
        <w:br/>
        <w:t>Батыр оққа жолықса,</w:t>
        <w:br/>
        <w:t>Аруағы кеткен секілді.</w:t>
        <w:br/>
        <w:t>«Сөйлес» дссс бір қонақ,</w:t>
        <w:br/>
        <w:t>Үйде отырып «жоқ» десе,</w:t>
        <w:br/>
        <w:t>Сусын, тағам сұраса,</w:t>
        <w:br/>
        <w:t>Бар да болса «жоқ- Десе,</w:t>
        <w:br/>
        <w:t>Итін қосып «қүйт» десе,</w:t>
        <w:br/>
        <w:t>Тыным тапқан секілді.</w:t>
        <w:br/>
        <w:t>Байрақты палуан жығылса,</w:t>
        <w:br/>
        <w:t>Өл көкірегін зорсынып,</w:t>
        <w:br/>
        <w:t>Кеудесі кепкен секілді.</w:t>
        <w:br/>
        <w:t>Көбісі жұрттың осы күн</w:t>
        <w:br/>
        <w:t>Харамға басты қадамды.</w:t>
        <w:br/>
        <w:t>Жан екен тіпті дсмеді</w:t>
        <w:br/>
        <w:t>Байлар жарлы адамды.</w:t>
        <w:br/>
        <w:t>Тап болмай қайтсін ғаламат,</w:t>
        <w:br/>
        <w:t>Ойлағаны арам-ды.</w:t>
        <w:br/>
        <w:t>Әндіжанның шәһәріндей</w:t>
        <w:br/>
        <w:t>Кетпегей дағы еді жер ауып.</w:t>
        <w:br/>
        <w:t>Ай мснен күн қауысып,</w:t>
        <w:br/>
        <w:t>Күн орнынан ауысып,</w:t>
        <w:br/>
        <w:t>Қаңбақтай қара жер зыңырап,</w:t>
        <w:br/>
        <w:t>Болмағай дағы еді бір қауіп.</w:t>
        <w:br/>
        <w:t>КӨПТІЛЕУ БАЙҒА АЙТҚАНЫ</w:t>
      </w:r>
    </w:p>
    <w:p>
      <w:r>
        <w:t>Кешке келді Көптілеу</w:t>
        <w:br/>
        <w:t>Қораға келген қойымен.</w:t>
        <w:br/>
        <w:t>ыы нынананЫННЕЫҒ ДЫН</w:t>
        <w:br/>
        <w:t>Жата кетті жантайып,</w:t>
        <w:br/>
        <w:t>Ас ішпеген бойымен:</w:t>
        <w:br/>
        <w:t>Үлкен қойды анам дсп,</w:t>
        <w:br/>
        <w:t>Кіші қойды балам деп,</w:t>
        <w:br/>
        <w:t>Бұл қой кетсе алдымнан,</w:t>
        <w:br/>
        <w:t>Мүнан қайтып қалам деп.</w:t>
        <w:br/>
        <w:t>Бай үйіне қарасам,</w:t>
        <w:br/>
        <w:t>Қол жуатын кұман жоқ,</w:t>
        <w:br/>
        <w:t>Кұман жоқ үйде иман жоқ,</w:t>
        <w:br/>
        <w:t>Таңсртең тұрып Көптілеу</w:t>
        <w:br/>
        <w:t>Шшіс берді айранын,</w:t>
        <w:br/>
        <w:t>Беті-қолын жуған жоқ.</w:t>
        <w:br/>
        <w:t>ҚАРАШҰБАР АЛА ЕШКІ</w:t>
        <w:br/>
        <w:t>Дауылұлы Шаубай дсген байдан Қашаған соғымдық мал</w:t>
        <w:br/>
        <w:t>сұраса, ол арық лақты ешкі берітті. Ақын оны саудагерге</w:t>
        <w:br/>
        <w:t>экеліп, Шаубай сарандығын жиналған көпкс айтып береді:</w:t>
        <w:br/>
        <w:t>Саудагер жігіт, құлақ сал,</w:t>
        <w:br/>
        <w:t>Мынау Шаубай бай берген қара ешкі,</w:t>
        <w:br/>
        <w:t>Әр жері шүбар ала сшкі.</w:t>
        <w:br/>
        <w:t>Аузын ашып қарасам,</w:t>
        <w:br/>
        <w:t>Дауыл түгіл, оның әкесі</w:t>
        <w:br/>
        <w:t>Ержанның тұсында да бар ешкі.</w:t>
        <w:br/>
        <w:t>Соңында бар лағы,</w:t>
        <w:br/>
        <w:t>«Шек» дей келіп ақырсам,</w:t>
        <w:br/>
        <w:t>Тіитгі есітпейді құлағы.</w:t>
        <w:br/>
        <w:t>Сатайын деп скеуін.</w:t>
        <w:br/>
        <w:t>Өзіңізге келіп отырмын.</w:t>
        <w:br/>
        <w:t>Ексуі төрт кез матадан</w:t>
        <w:br/>
        <w:t>Артыққа міне өтпейді,</w:t>
        <w:br/>
        <w:t>Бсс кез матаға жетпейді.</w:t>
        <w:br/>
        <w:t>Шаубайдың бергсн жәбірі</w:t>
        <w:br/>
        <w:t>Тіріде естен кетпейді.</w:t>
        <w:br/>
        <w:t>Сояйын десем. жануар,</w:t>
        <w:br/>
        <w:t>Борбайында дымы жоқ,</w:t>
        <w:br/>
        <w:t>Сорпаға шығар шыры жоқ.</w:t>
        <w:br/>
        <w:t>Қабыртқалары қасықтай.</w:t>
        <w:br/>
        <w:t>Омыртқалары асықтай,</w:t>
        <w:br/>
        <w:t>Жей алмай тұрмын жасықты-ай.</w:t>
      </w:r>
    </w:p>
    <w:p>
      <w:r>
        <w:t>Талай топқа салармын,</w:t>
        <w:br/>
        <w:t>Тұра түр. Шаубай, асықпай.</w:t>
        <w:br/>
        <w:t>1</w:t>
        <w:br/>
        <w:t>Бұл әтексм келер дсп</w:t>
        <w:br/>
        <w:t>Енділ жерде пешс күн.</w:t>
        <w:br/>
        <w:t>Келмесе. ері құрысын!</w:t>
        <w:br/>
        <w:t>Әйсл де болса. қонақтың</w:t>
        <w:br/>
        <w:t>Табады скен ссебін.</w:t>
        <w:br/>
        <w:t>Ұлмскен келін болмаса.</w:t>
        <w:br/>
        <w:t>Басқасының байқадым</w:t>
        <w:br/>
        <w:t>Пиғылы жамап, тар ексі.</w:t>
        <w:br/>
        <w:t>Малдыбайдың Балжаны</w:t>
        <w:br/>
        <w:t>Жасы жеткен шал скен.</w:t>
        <w:br/>
        <w:t>Өлісіне дұға стіп</w:t>
        <w:br/>
        <w:t>Үйінс келсе, шамы” екен.</w:t>
        <w:br/>
        <w:t>Халық әдетін білмейтін</w:t>
        <w:br/>
        <w:t>Көргенсіз өскеіз жан скен...</w:t>
        <w:br/>
        <w:t>ҰЗАТЫЛЫП БАРА ЖАТҚАН ҚЫЗҒА</w:t>
        <w:br/>
        <w:t>БЕРГЕН БАТАСЫ</w:t>
        <w:br/>
        <w:t>Қырмызыдай кейпің құбылған,</w:t>
        <w:br/>
        <w:t>Көрікті, көркем бала сдің.</w:t>
        <w:br/>
        <w:t>Базарың баста құрылған.</w:t>
        <w:br/>
        <w:t>Қайын жұртқа барғанда</w:t>
        <w:br/>
        <w:t>Ұзартын жүрме тіліңді.</w:t>
        <w:br/>
        <w:t>Ұстатып жүрме мініңді.</w:t>
        <w:br/>
        <w:t>Жақсы адамдар онда бар.</w:t>
        <w:br/>
        <w:t>Ақылы алуан білімді.</w:t>
        <w:br/>
        <w:t>Жақсының алды көшс деп,</w:t>
        <w:br/>
        <w:t>Қайнаған мен атаңның</w:t>
        <w:br/>
        <w:t>Алдынан жүрме ксселсп.</w:t>
        <w:br/>
        <w:t>Үйіңе келген қонаққа</w:t>
        <w:br/>
        <w:t>Шытылмасын қабағың.</w:t>
        <w:br/>
        <w:t>Толы келсіп табағын,</w:t>
        <w:br/>
        <w:t>Ауыл үй түгіл, сл мақтар.</w:t>
        <w:br/>
        <w:t>Сыртыңнан естіп қазағың.</w:t>
        <w:br/>
        <w:t>Қырыққа жасың жеткенде</w:t>
        <w:br/>
        <w:t>Келін менен баланың</w:t>
        <w:br/>
        <w:t>Билігіне таласта.</w:t>
        <w:br/>
        <w:t>Ақылыңнан адаспа.</w:t>
        <w:br/>
        <w:t>Олай-былай ауысса.</w:t>
        <w:br/>
        <w:t>" Шамдану. қаты), кею</w:t>
        <w:br/>
        <w:t>ы/а</w:t>
        <w:br/>
        <w:t>Ақ шұбат, қымыз жай берген.</w:t>
        <w:br/>
        <w:t>Шұүрқыратып жылқы айдап.</w:t>
        <w:br/>
        <w:t>Өбістіріп құлын-тай байлап.</w:t>
        <w:br/>
        <w:t>Жақсының түсіп жолына.</w:t>
        <w:br/>
        <w:t>ізгіліктің еріп соңына.</w:t>
        <w:br/>
        <w:t>Ғарапа барып қажы сткен.</w:t>
        <w:br/>
        <w:t>Бес парызын ада еткен</w:t>
        <w:br/>
        <w:t>Ғаниларым бар еді.</w:t>
        <w:br/>
        <w:t>Көбісі жұрттың кәсібі -</w:t>
      </w:r>
    </w:p>
    <w:p>
      <w:r>
        <w:t>Пітисден болды нәсібі,</w:t>
        <w:br/>
        <w:t>Білмеймін заман неннігін?</w:t>
        <w:br/>
        <w:t>Бүгінгі адам намысы</w:t>
        <w:br/>
        <w:t>Лек-лск құсқа ұқсайды.</w:t>
        <w:br/>
        <w:t>Байланбағай сді. жарандар.</w:t>
        <w:br/>
        <w:t>Тәубе мен ынсап сси1.</w:t>
        <w:br/>
        <w:t>ЖЕТПІС БЕСКЕ КЕЛГЕНДЕ</w:t>
        <w:br/>
        <w:t>Жетпіс беске келгенде</w:t>
        <w:br/>
        <w:t>Құртады скен әліңді.</w:t>
        <w:br/>
        <w:t>Сорып алады скен қаныңды.</w:t>
        <w:br/>
        <w:t>Кім көріпті мұндай залымды?!</w:t>
        <w:br/>
        <w:t>Жстпіс бсскс келгенде</w:t>
        <w:br/>
        <w:t>Әл кетеді скен жағыңнан.</w:t>
        <w:br/>
        <w:t>Жиырма бес. отыз күніңде</w:t>
        <w:br/>
        <w:t>Өзденең өзіңе тура бағынған.</w:t>
        <w:br/>
        <w:t>Дөнбекшисің түн бойы,</w:t>
        <w:br/>
        <w:t>Жамбасыңа жай таппай.</w:t>
        <w:br/>
        <w:t>Бұл өмірдің жұмағы.</w:t>
        <w:br/>
        <w:t>Жігіттік. ксттің қай жаққа-ай?!</w:t>
        <w:br/>
        <w:t>Көңілің кслмсс көнгісі,</w:t>
        <w:br/>
        <w:t>Жетпіс бсс бірақ тыңдай ма?!</w:t>
        <w:br/>
        <w:t>Сыбырласып, сыңқылдап.</w:t>
        <w:br/>
        <w:t>Баяғы күліп-ойнайтын күн кайда?</w:t>
        <w:br/>
        <w:t>ЗАМАНА ХАЛІ</w:t>
        <w:br/>
        <w:t>Ағасынан айрылып.</w:t>
        <w:br/>
        <w:t>іні кеткенге ұқсайды.</w:t>
        <w:br/>
        <w:t>Алтауы болар айуанат.</w:t>
        <w:br/>
        <w:t>Үш алтыны қоса ғой,</w:t>
        <w:br/>
        <w:t>Он сегіз мың жан болад,</w:t>
        <w:br/>
        <w:t>Білмеген адам таң болад.</w:t>
        <w:br/>
        <w:t>Шариғат жолы бойынша</w:t>
        <w:br/>
        <w:t>Өлгені - намаз, ысқат""! шарт.</w:t>
        <w:br/>
        <w:t>Нурсксе, еңді тілің тарт,</w:t>
        <w:br/>
        <w:t>Көп ішінде көлденең</w:t>
        <w:br/>
        <w:t>Туысына ұрынған</w:t>
        <w:br/>
        <w:t>Дүнисде жаман зат.</w:t>
        <w:br/>
        <w:t>Нұрым:</w:t>
        <w:br/>
        <w:t>Шамданба, шайыр данамыз.</w:t>
        <w:br/>
        <w:t>Білмсгсн соң бү сөзді.</w:t>
        <w:br/>
        <w:t>Сұүрамай неғып қаламыз?!</w:t>
        <w:br/>
        <w:t>Сен бір - қойма, дүкенсің,</w:t>
      </w:r>
    </w:p>
    <w:p>
      <w:r>
        <w:t>Үрулы тұрған құлыбың.</w:t>
        <w:br/>
        <w:t>Ашарман ксліп ашпасақ,</w:t>
        <w:br/>
        <w:t>Ішіндегі тауардан</w:t>
        <w:br/>
        <w:t>Бүгін қалай аламыз?!</w:t>
        <w:br/>
        <w:t>Алдыңда сснің сөз айтқан</w:t>
        <w:br/>
        <w:t>Жасы үлксн ағаңыз.</w:t>
        <w:br/>
        <w:t>Дұшпаның семен, Қашаған,</w:t>
        <w:br/>
        <w:t>Аяғыңнан алатын,</w:t>
        <w:br/>
        <w:t>Қапталдан ауыз салатын.</w:t>
        <w:br/>
        <w:t>Қашаған, саған бір сұрақ:</w:t>
        <w:br/>
        <w:t>Екеуі жансыз, скі арам</w:t>
        <w:br/>
        <w:t>Бейішке кім сд баратын?</w:t>
        <w:br/>
        <w:t>Дүлдүлді мініп парлатқан.</w:t>
        <w:br/>
        <w:t>Көпірдің шәрін қандатқан</w:t>
        <w:br/>
        <w:t>Шәһимәрден Ғалиға</w:t>
        <w:br/>
        <w:t>Жәбірейіл келгенде.</w:t>
        <w:br/>
        <w:t>Келіп хабар бергенде,</w:t>
        <w:br/>
        <w:t>Неше қылыш! келген скен жәннаттан?</w:t>
        <w:br/>
        <w:t>Ніл дарияның көпірі</w:t>
        <w:br/>
        <w:t>Болған екен не заттан?</w:t>
        <w:br/>
        <w:t>Көлде жүрген күмпілдек,</w:t>
        <w:br/>
        <w:t>Судан даусы шыққан әуіілдек,</w:t>
        <w:br/>
        <w:t>Бұл болған екен қай жақтан?</w:t>
        <w:br/>
        <w:t>Суда жүрген итбалық.</w:t>
        <w:br/>
        <w:t>Неден азған екен бү халық?</w:t>
        <w:br/>
        <w:t>4 Діни ыры мдар</w:t>
        <w:br/>
        <w:t>42 , МНЕ ЛЕНИН ТИЕК КИНИИИНННИЕНЫНЕат</w:t>
        <w:br/>
        <w:t>Ауыл үймен санаспа.</w:t>
        <w:br/>
        <w:t>Мырзалыққа батыл деп,</w:t>
        <w:br/>
        <w:t>Шығарар ердің атын деп,</w:t>
        <w:br/>
        <w:t>Сонда сенің, шырағым,</w:t>
        <w:br/>
        <w:t>Даңқың кетер алапқа.</w:t>
        <w:br/>
        <w:t>Елу жасқа барғанда</w:t>
        <w:br/>
        <w:t>Бәйбіше болсаң балқыған,</w:t>
        <w:br/>
        <w:t>Қас-қабағың шалқыған.</w:t>
        <w:br/>
        <w:t>Қолыңда болса, шырағым,</w:t>
        <w:br/>
        <w:t>Қос бауырдақты кос жүзік,</w:t>
        <w:br/>
        <w:t>Бәйбішелік тс бір қызық.</w:t>
        <w:br/>
        <w:t>Алпыс жасқа келген соң,</w:t>
        <w:br/>
        <w:t>Төсегіңді сал да жатып ал.</w:t>
        <w:br/>
        <w:t>Биліктен басыңды сатып ал.</w:t>
        <w:br/>
        <w:t>Ақыл ойлап пікір ст,</w:t>
        <w:br/>
        <w:t>Құдайына шүкір ет.</w:t>
        <w:br/>
        <w:t>Жеттіс жасқа келген соң,</w:t>
        <w:br/>
        <w:t>Өліміңді ойлай бер,</w:t>
        <w:br/>
        <w:t>Қай күн келіп қалар деп,</w:t>
        <w:br/>
        <w:t>Қай күн қүрық салар деп,</w:t>
        <w:br/>
        <w:t>Самай шашым ағарды,</w:t>
        <w:br/>
        <w:t>Бүл өлімнен келген хабар деп;</w:t>
        <w:br/>
        <w:t>Таласпаңыз билікке,</w:t>
        <w:br/>
        <w:t>Дүниясы құрысын.</w:t>
        <w:br/>
        <w:t>Қазымыр болған жаман деп.</w:t>
        <w:br/>
        <w:t>Жасың барса сексенге,</w:t>
      </w:r>
    </w:p>
    <w:p>
      <w:r>
        <w:t>Сексеннен артық жасама,</w:t>
        <w:br/>
        <w:t>Айып етіп сөкссең де.</w:t>
        <w:br/>
        <w:t>Сол сексеннің өзі де</w:t>
        <w:br/>
        <w:t>Төс сүйегіңді тыржитып,</w:t>
        <w:br/>
        <w:t>Қеңірдегіңді қыржитып,</w:t>
        <w:br/>
        <w:t>Жауырыныңды күржитіп.</w:t>
        <w:br/>
        <w:t>Семдіріп кетер бөксеңді..</w:t>
        <w:br/>
        <w:t>ҚАШАҒАН МЕН НҰРЫМ</w:t>
        <w:br/>
        <w:t>Жас ақын Қашаған аты шулы Нұрым жыраудан бата</w:t>
        <w:br/>
        <w:t>алмақ боп үш рет барса да, кездесе алмайды. Оны естіп,</w:t>
        <w:br/>
        <w:t>Нұрым риза болып:</w:t>
        <w:br/>
        <w:t>- Жасы үлкендігімді бұлдамаймын, - деп Қашаған ау-</w:t>
        <w:br/>
        <w:t>ылына өзі келеді. Қапаған ауылда болмай шығады. Ақыры</w:t>
        <w:br/>
        <w:t>ЕТ</w:t>
        <w:br/>
        <w:t>Өрісбайдың Байтүзсл</w:t>
        <w:br/>
        <w:t>Бір қозы ал деп арнады.</w:t>
        <w:br/>
        <w:t>Алайын деп барғанда</w:t>
        <w:br/>
        <w:t>Бермей кетіп, алдады.</w:t>
        <w:br/>
        <w:t>Күзен тісті, қисық көз,</w:t>
        <w:br/>
        <w:t>Сотанақ сксн балдары.</w:t>
        <w:br/>
        <w:t>Ұрлап алып қамшымды.</w:t>
        <w:br/>
        <w:t>Сол қырсық сстсен қалмады.</w:t>
        <w:br/>
        <w:t>Су ішінен итбалық</w:t>
        <w:br/>
        <w:t>Бір мезгіл аулап келуге -</w:t>
        <w:br/>
        <w:t>Сол сксн байдың арманы.</w:t>
        <w:br/>
        <w:t>Жұмағұл, Ибаш, Ағслек,</w:t>
        <w:br/>
        <w:t>Қабандарым ксткен соң,</w:t>
        <w:br/>
        <w:t>Таусылған ердің тамамы.</w:t>
        <w:br/>
        <w:t>Біздің Тәңірберген халқында</w:t>
        <w:br/>
        <w:t>Нсшслер батыр өткен жоқ!</w:t>
        <w:br/>
        <w:t>Аруақты ер дс өткен,</w:t>
        <w:br/>
        <w:t>Иллалаған пір де өткен.</w:t>
        <w:br/>
        <w:t>Сол ерлерім барында</w:t>
        <w:br/>
        <w:t>Дүшпанын қуды асырып.</w:t>
        <w:br/>
        <w:t>Көк теңіздің үстінен</w:t>
        <w:br/>
        <w:t>Ау салдырмай, қашырып,</w:t>
        <w:br/>
        <w:t>Дарияның ішінен</w:t>
        <w:br/>
        <w:t>Жау іздеген масығып.</w:t>
        <w:br/>
        <w:t>Қай Адайдан кем еді</w:t>
        <w:br/>
        <w:t>Кешегі Ырсалы, Досалы?</w:t>
        <w:br/>
        <w:t>Ырсалы, Жаныш ар жағы,</w:t>
        <w:br/>
        <w:t>Туүқымында бар ма осалы”</w:t>
        <w:br/>
        <w:t>Аманжан мен Байтүзел</w:t>
        <w:br/>
        <w:t>Ұрпағы деп солардың,</w:t>
        <w:br/>
        <w:t>Қайтіп жырға қосады?</w:t>
        <w:br/>
        <w:t>Аманжанның үйінен</w:t>
        <w:br/>
        <w:t>Барған адам қашады,</w:t>
        <w:br/>
        <w:t>Сынды деп қазан-ошағы.</w:t>
        <w:br/>
        <w:t>Тек Үлмекен келіннің</w:t>
        <w:br/>
        <w:t>Жазық екен қабағы,</w:t>
        <w:br/>
        <w:t>Берекелі екен табағы.</w:t>
      </w:r>
    </w:p>
    <w:p>
      <w:r>
        <w:t>Әйел де болса, сол скен</w:t>
        <w:br/>
        <w:t>Бүкіл Тәңірберген адамы.</w:t>
        <w:br/>
        <w:t>Шәйнегін шапшаң қайнатып,</w:t>
        <w:br/>
        <w:t>Ұлықсатсыз ерінен</w:t>
        <w:br/>
        <w:t>Бір бағыланын байлатып,</w:t>
        <w:br/>
        <w:t>«Әтекелеп» жайды төссгін,</w:t>
        <w:br/>
        <w:t>137.</w:t>
        <w:br/>
        <w:t>САҚЫПҚА АЙТҚАНЫ</w:t>
        <w:br/>
        <w:t>Қашаған жасы жетпістен асқан шағында Шеркеш</w:t>
        <w:br/>
        <w:t>руының бір қыз ұзату тойына барады. Сақып дейтін жас</w:t>
        <w:br/>
        <w:t>ақын Қашағанға жол бермей, тойды өзі бастайды. Сақып</w:t>
        <w:br/>
        <w:t>тойбастарды аяқтай бергенде. оның адепсіздігінс ренжіген</w:t>
        <w:br/>
        <w:t>Қашаған өлеңді тәғгілтс женіследі:</w:t>
        <w:br/>
        <w:t>Ей, шырағым Сақыпжан,</w:t>
        <w:br/>
        <w:t>Сөз басталмайтын ба еді ағадан,</w:t>
        <w:br/>
        <w:t>Жауапқа кәміл данадан»!</w:t>
        <w:br/>
        <w:t>Ағасын іні қор түтқан.</w:t>
        <w:br/>
        <w:t>Өз көңілін зор тұтқан</w:t>
        <w:br/>
        <w:t>Шығып па еді тәртіп жаңадан?</w:t>
        <w:br/>
        <w:t>Ксіпегі дүбірім барында,</w:t>
        <w:br/>
        <w:t>Даңқым бір кеткен шағында.</w:t>
        <w:br/>
        <w:t>Әдепсіз мұндай балаларға</w:t>
        <w:br/>
        <w:t>Бір жасы үлкен ақыл айтса,</w:t>
        <w:br/>
        <w:t>Кстпейтін еді-ау шамадан.</w:t>
        <w:br/>
        <w:t>Мұнартып Еділ таспаса,</w:t>
        <w:br/>
        <w:t>Кемерінен аспаса,</w:t>
        <w:br/>
        <w:t>Көбігін көккс шашпаса,</w:t>
        <w:br/>
        <w:t>Биіктен қарғын бастаса,</w:t>
        <w:br/>
        <w:t>Су жүрстін бс сді Жайыққа?!</w:t>
        <w:br/>
        <w:t>Пароход жүрсе дарияда,</w:t>
        <w:br/>
        <w:t>Жол тиетін бе еді қайыққа”</w:t>
        <w:br/>
        <w:t>Әдепсіз мұңдай балаларды</w:t>
        <w:br/>
        <w:t>Бұйырмайтын бл еді айыпқа?</w:t>
        <w:br/>
        <w:t>Жиналған көптің ішінде</w:t>
        <w:br/>
        <w:t>Қайраты қалың ер де бар,</w:t>
        <w:br/>
        <w:t>Билігі қалың би дс бар.</w:t>
        <w:br/>
        <w:t>Қалаулысын қаласын,</w:t>
        <w:br/>
        <w:t>Әлеумет, кімде зерде бар.</w:t>
        <w:br/>
        <w:t>Қара қарға қалбағай,</w:t>
        <w:br/>
        <w:t>Қаз бен үйрек. қарақұс,</w:t>
        <w:br/>
        <w:t>Олар да таласпайтын еді ғой</w:t>
        <w:br/>
        <w:t>Бүркіттің жейтін жемінс.</w:t>
        <w:br/>
        <w:t>Алыстан көрсе қарасын,</w:t>
        <w:br/>
        <w:t>Балапан үйрек баласы,</w:t>
        <w:br/>
        <w:t>Көзі түссе жаутаңдап,</w:t>
        <w:br/>
        <w:t>Қысса да қайрат қаусаңдап,</w:t>
      </w:r>
    </w:p>
    <w:p>
      <w:r>
        <w:t>Қорқып, келмейтін еді ғой</w:t>
        <w:br/>
        <w:t>Бүркіттің, сірә. шемінс.</w:t>
        <w:br/>
        <w:t>Ел қонбаған жер жетім.</w:t>
        <w:br/>
        <w:t>Ішсең, суы құрсағыңа жақпаса,</w:t>
        <w:br/>
        <w:t>Алам менен мал түгіл,</w:t>
        <w:br/>
        <w:t>Қаңғырған қарсақ татпаса,</w:t>
        <w:br/>
        <w:t>Ашы дария көл жетім.</w:t>
        <w:br/>
        <w:t>Жстиістен жасы асқанда,</w:t>
        <w:br/>
        <w:t>Сексенге аяқ басқанда.</w:t>
        <w:br/>
        <w:t>Жастар елеп келмесе,</w:t>
        <w:br/>
        <w:t>Келіп сәлем бермесе,</w:t>
        <w:br/>
        <w:t>Қайғысы келіп күңіренген,</w:t>
        <w:br/>
        <w:t>Күнінде асыл десең де.</w:t>
        <w:br/>
        <w:t>Қартайған күнде ер жетім.</w:t>
        <w:br/>
        <w:t>Тақтан түскен хан жетім,</w:t>
        <w:br/>
        <w:t>Басшысыз қалған шәр жетім.</w:t>
        <w:br/>
        <w:t>Қартайса, бәсі қайтады.</w:t>
        <w:br/>
        <w:t>Қоспақтың жүгін тарта алмас,</w:t>
        <w:br/>
        <w:t>Асыл туған нар жетім.</w:t>
        <w:br/>
        <w:t>Қырға шықса - белім деп,</w:t>
        <w:br/>
        <w:t>Ойға түссс - тізем деп,</w:t>
        <w:br/>
        <w:t>Келін менен балаға</w:t>
        <w:br/>
        <w:t>Қонақ болған уақытта,</w:t>
        <w:br/>
        <w:t>Басынан билік кеткен соң,</w:t>
        <w:br/>
        <w:t>Кемпір менсн шал жетім.</w:t>
        <w:br/>
        <w:t>Бақыты тайған би жетім,</w:t>
        <w:br/>
        <w:t>Қатынсыз қалған үй жетім,</w:t>
        <w:br/>
        <w:t>Сатып алған құл жетім,</w:t>
        <w:br/>
        <w:t>Құлдықта жүрген сл жетім.</w:t>
        <w:br/>
        <w:t>Азамат ерлер қайғы стер</w:t>
        <w:br/>
        <w:t>От басыңда жыласа,</w:t>
        <w:br/>
        <w:t>Жас төгіп сәби бір жетім.</w:t>
        <w:br/>
        <w:t>Ақырынла тәрік стуге жарамас</w:t>
        <w:br/>
        <w:t>Ерлердің еткен кұүрметін.</w:t>
        <w:br/>
        <w:t>САРАҢ СҰПЫҒА</w:t>
        <w:br/>
        <w:t>Қашаған Ермағамбетдеген молдаға келіп, жоқшылығын</w:t>
        <w:br/>
        <w:t>айтып, көмск сүрайды. Молд2:</w:t>
        <w:br/>
        <w:t>- Саған көмектеспек түгіл. өз үйімді де асырай алмай</w:t>
        <w:br/>
        <w:t>отырмын, - деп қабағын қарс жабады.</w:t>
        <w:br/>
        <w:t>Молла үйінс қонбай жүріп кеткен ақын, «Молда мен бай-</w:t>
        <w:br/>
        <w:t>дан не шығатын сді» деп, Алтынай деген жесір әйелдікінс</w:t>
        <w:br/>
        <w:t>келеді. Әйел ақынды барымен сыйлап, құрмсттейді.</w:t>
        <w:br/>
        <w:t>рг Ре 2 Ы ізә</w:t>
        <w:br/>
        <w:t>Мардымыңды құртармын.</w:t>
        <w:br/>
        <w:t>Мен - сендей жабының</w:t>
        <w:br/>
        <w:t>Талайынан озған тұлпармын.</w:t>
      </w:r>
    </w:p>
    <w:p>
      <w:r>
        <w:t>Сеңдей жапалақтардың</w:t>
        <w:br/>
        <w:t>Талайын алған сұңқармын.</w:t>
        <w:br/>
        <w:t>Сен - ауылда үрген көпек ит,</w:t>
        <w:br/>
        <w:t>Мен азулы арлан бөрі едім.</w:t>
        <w:br/>
        <w:t>Ашулансам, шырағым.</w:t>
        <w:br/>
        <w:t>Жас та болсаң, желкеңнен</w:t>
        <w:br/>
        <w:t>Жалғыз-ақ тістеп жүлқармын!</w:t>
        <w:br/>
        <w:t>БЕРЕКЕТ АҚЫНҒА АЙТҚАНЫ</w:t>
        <w:br/>
        <w:t>Берскет ақын өз үрім-буүтағының көптігін айтып, аз</w:t>
        <w:br/>
        <w:t>ата Қашағанды сыртынан қиянаттап, кемітіп жүреді. Бір</w:t>
        <w:br/>
        <w:t>күні Берскет Қашағанның тойда жырлап отырған жерінде</w:t>
        <w:br/>
        <w:t>кезігіп қалады. Сонда Қашаған оған былай депті:</w:t>
        <w:br/>
        <w:t>Көппін дсп, балам, мақтанба,</w:t>
        <w:br/>
        <w:t>Көп атадан ел азады</w:t>
        <w:br/>
        <w:t>Балықтай сасып басынан.</w:t>
        <w:br/>
        <w:t>Азда қайрат жоқ дссең,</w:t>
        <w:br/>
        <w:t>Бүкіл тоғай өртенер</w:t>
        <w:br/>
        <w:t>Бір зерсдей жасыннан.</w:t>
        <w:br/>
        <w:t>Мың қарғаға - бір кесек.</w:t>
        <w:br/>
        <w:t>Ортасына түссе, қашырған.</w:t>
        <w:br/>
        <w:t>Отман“ таудың басында,</w:t>
        <w:br/>
        <w:t>Дегелек деген бір қүс бар,</w:t>
        <w:br/>
        <w:t>Аспанда жүріп ысқырса,</w:t>
        <w:br/>
        <w:t>Мың орда жылан басылған.</w:t>
        <w:br/>
        <w:t>Мен - жүлделі жүйрікпін,</w:t>
        <w:br/>
        <w:t>Ала жаулы тер шығып.</w:t>
        <w:br/>
        <w:t>Сүйсгім қызбай ашылман.</w:t>
        <w:br/>
        <w:t>Еңді халық сынасын</w:t>
        <w:br/>
        <w:t>Кімнің. сірә. шұқанақ,</w:t>
        <w:br/>
        <w:t>Кімнің қайнар бұлағын.</w:t>
        <w:br/>
        <w:t>Айтысуға Берекет</w:t>
        <w:br/>
        <w:t>Қардар болып жүр деген</w:t>
        <w:br/>
        <w:t>Сарсылды көптен кұлағым.</w:t>
        <w:br/>
        <w:t>Сол айтқаның шын болса,</w:t>
        <w:br/>
        <w:t>Мына жиылыс ішіне</w:t>
        <w:br/>
        <w:t>Тәуір келдің, шырағым.</w:t>
        <w:br/>
        <w:t>м Маңғыстаудағы тағу</w:t>
        <w:br/>
        <w:t>ЕЕ</w:t>
        <w:br/>
        <w:t>екеуі бір тойда кездеседі. Нұрым Қашағанның ақындық да-</w:t>
        <w:br/>
        <w:t>рынын байқау үшін:</w:t>
        <w:br/>
        <w:t>- О, інім. жас күнімде естіген біраз нәрселерім бар еді,</w:t>
        <w:br/>
        <w:t>үлкейгесін естен шыға бастапты. Соны сенен сұрап алайын.</w:t>
        <w:br/>
        <w:t>дейді.</w:t>
        <w:br/>
        <w:t>- Нұреке, бөтен ауылда отырмыз, Адайдың екі ақыны</w:t>
        <w:br/>
        <w:t>айтысып жатыр демей ме? - дейді Қашаған.</w:t>
        <w:br/>
        <w:t>Нұрым айтады:</w:t>
        <w:br/>
        <w:t>- Жұртнсайтпайды,ат жүйрігі мен адам жүйрігі жүлделі</w:t>
        <w:br/>
        <w:t>жерде ішаба берсді.</w:t>
        <w:br/>
        <w:t>Сұраңыз оңда. Нұреке.</w:t>
      </w:r>
    </w:p>
    <w:p>
      <w:r>
        <w:t>Нұрым:</w:t>
        <w:br/>
        <w:t>- Аяқ алысыңды көрсйін, домбыраңды шалып қара, -</w:t>
        <w:br/>
        <w:t>дейді.</w:t>
        <w:br/>
        <w:t>- Жасы үлкен,жалы биікағасыз,сізбастаңыз,батаңызды</w:t>
        <w:br/>
        <w:t>алайын, - дейді Қашаған.</w:t>
        <w:br/>
        <w:t>- Талабың таудай екен ғой, сен қаш, мен қуайын.</w:t>
        <w:br/>
        <w:t>- Аға, сіз қашыңыз, мен қуайын, жетсем батаңызды</w:t>
        <w:br/>
        <w:t>берерсіз, жете алмасам, өзімпен көрейін.</w:t>
        <w:br/>
        <w:t>Сөзді Нұрым бастайды. Нұрым жұмбақтарының</w:t>
        <w:br/>
        <w:t>Қашаған бәрін де шешеді. Айтыс соңында Нұрым Қашағанға</w:t>
        <w:br/>
        <w:t>риза болып:</w:t>
        <w:br/>
        <w:t>- О,шырағым, жұрт айтқыш дейтінеді.расскен, тірлікте</w:t>
        <w:br/>
        <w:t>шылбырыңнан ешкім ұстай алмас, мына тойды сен баста,</w:t>
        <w:br/>
        <w:t>сеп түрғанда ағаң дем алғандай екен, - деп батасын береді.</w:t>
        <w:br/>
        <w:t>Нұрым:</w:t>
        <w:br/>
        <w:t>Саламатпысың, шырағым,</w:t>
        <w:br/>
        <w:t>Алдыңа келді қарт аға.</w:t>
        <w:br/>
        <w:t>Мүйіз шықса басыңа,</w:t>
        <w:br/>
        <w:t>Сен талай түстің алқаға.</w:t>
        <w:br/>
        <w:t>Тілің шешен. ернің еп,</w:t>
        <w:br/>
        <w:t>Айтқыш дсп жүр ғой сені көп.</w:t>
        <w:br/>
        <w:t>Білмегенді білгеннен</w:t>
        <w:br/>
        <w:t>Сұрағанның несі шет?!</w:t>
        <w:br/>
        <w:t>Мәжіліске басы бірігіп,</w:t>
        <w:br/>
        <w:t>Көп жиналған скен аламан.</w:t>
        <w:br/>
        <w:t>Естуім бұрын көп еді.</w:t>
        <w:br/>
        <w:t>Көргенім бірақ жоқ еді.</w:t>
        <w:br/>
        <w:t>Бір-скі сөз сұрайын</w:t>
        <w:br/>
        <w:t>Ақылға кәміл данадан.</w:t>
        <w:br/>
        <w:t>Бала, білсең хабар бер</w:t>
        <w:br/>
        <w:t>Үдірегелі Хауа Анадан,</w:t>
        <w:br/>
        <w:t>Қанша заман өтті арадан?</w:t>
        <w:br/>
        <w:t>139</w:t>
        <w:br/>
        <w:t>Еріссіне Үлмекен дсген әйелдің кісілігін көрсді. Ауыл адам-</w:t>
        <w:br/>
        <w:t>дары жиналып, жыр тыңдайды. Ақын сонла сарац сұпы мен</w:t>
        <w:br/>
        <w:t>малқұмар байлар туралы толғайды:</w:t>
        <w:br/>
        <w:t>Елден іздеп шыққаным</w:t>
        <w:br/>
        <w:t>Ермағамбет молда еді.</w:t>
        <w:br/>
        <w:t>Қанақа қаққан залымның</w:t>
        <w:br/>
        <w:t>Пиғылы жаман. оңбады.</w:t>
        <w:br/>
        <w:t>Тар пиғылын көрген соң.</w:t>
      </w:r>
    </w:p>
    <w:p>
      <w:r>
        <w:t>Шал жыршың бұған қонбады.</w:t>
        <w:br/>
        <w:t>Шет жерде жүріп сағынып,</w:t>
        <w:br/>
        <w:t>Келгенімде тарығып,</w:t>
        <w:br/>
        <w:t>Алыстан аңсап келгенде,</w:t>
        <w:br/>
        <w:t>Тауым жаман шағылды.</w:t>
        <w:br/>
        <w:t>Тәңірберген халқынан,</w:t>
        <w:br/>
        <w:t>Біреу емес. жалпыдан.</w:t>
        <w:br/>
        <w:t>Ауыл арасы болмаса,</w:t>
        <w:br/>
        <w:t>Жиреншек екен Қосайдың</w:t>
        <w:br/>
        <w:t>Біздей келген қартынан.</w:t>
        <w:br/>
        <w:t>Сәбидей бізді көрмеді,</w:t>
        <w:br/>
        <w:t>Ксрек десе, бермеді</w:t>
        <w:br/>
        <w:t>Отқа көмген жарты нан.</w:t>
        <w:br/>
        <w:t>Судан балық кеткен соң,</w:t>
        <w:br/>
        <w:t>Жан екен қайыры тартылған.</w:t>
        <w:br/>
        <w:t>Аштан алс жаздаған сон,</w:t>
        <w:br/>
        <w:t>Бір бағыланын сойдырып,</w:t>
        <w:br/>
        <w:t>Ірімшік, құртын қойдырып,</w:t>
        <w:br/>
        <w:t>Рақаттанып тойындық</w:t>
        <w:br/>
        <w:t>Сарбастың қатыны Алтыннан.</w:t>
        <w:br/>
        <w:t>Тәңірберген халқында</w:t>
        <w:br/>
        <w:t>Бөпежан дегеп бір байы</w:t>
        <w:br/>
        <w:t>Парасатсыз жан скен,</w:t>
        <w:br/>
        <w:t>Арпалысын қарпыған.</w:t>
        <w:br/>
        <w:t>Қолынан келер нәрсе жоқ,</w:t>
        <w:br/>
        <w:t>Әркімді сырттан шарпыған.</w:t>
        <w:br/>
        <w:t>Қонақ кслсе, күрілдеп,</w:t>
        <w:br/>
        <w:t>Үйіне келмей, тартынған.</w:t>
        <w:br/>
        <w:t>Біздерге дұрыс қарамай.</w:t>
        <w:br/>
        <w:t>Бір шәйнек суға жарамай,</w:t>
        <w:br/>
        <w:t>Балтабай мсн Бөпсжан,</w:t>
        <w:br/>
        <w:t>Көрс алмадым халықта</w:t>
      </w:r>
    </w:p>
    <w:p>
      <w:r>
        <w:t>Ол секілді антұрған.</w:t>
        <w:br/>
        <w:t>Ылғал жоқ деп үнімде,</w:t>
        <w:br/>
        <w:t>Жасырды суын бар тұрған.</w:t>
        <w:br/>
        <w:t>144</w:t>
        <w:br/>
        <w:t>Дүниенің басы инеден жаралған?</w:t>
        <w:br/>
        <w:t>Жер мси аспан - бүне зат?</w:t>
        <w:br/>
        <w:t>Мақұлық қалай тараған?</w:t>
        <w:br/>
        <w:t>Адам, Лаухы, Ғалам - баршасы</w:t>
        <w:br/>
        <w:t>Неден жаралған?</w:t>
        <w:br/>
        <w:t>Өлгенге мансұқ, неше аят</w:t>
        <w:br/>
        <w:t>Анау отыз парадан?</w:t>
        <w:br/>
        <w:t>Мыңсуалмас, Есеттей</w:t>
        <w:br/>
        <w:t>Көл слің айдын жаппалы,</w:t>
        <w:br/>
        <w:t>Сен қазақтың тақтағы.</w:t>
        <w:br/>
        <w:t>Талайға айтып жібердім,</w:t>
        <w:br/>
        <w:t>Құр адасып қайтарды</w:t>
        <w:br/>
        <w:t>Дым бермейтін ақымағы.</w:t>
        <w:br/>
        <w:t>Білгіш болсаң, Қашаған,</w:t>
        <w:br/>
        <w:t>Осыны ойлап тап-тағы.</w:t>
        <w:br/>
        <w:t>Қашаған:</w:t>
        <w:br/>
        <w:t>Көрген жоқ едім бұрын дд.</w:t>
        <w:br/>
        <w:t>Білмейтін едім сырыңды.</w:t>
        <w:br/>
        <w:t>Құдай қайдан тап қылды</w:t>
        <w:br/>
        <w:t>Сүйіндіктегі”” Нұрымды.</w:t>
        <w:br/>
        <w:t>Батаңды берссң, жылдам бер,</w:t>
        <w:br/>
        <w:t>Басқа бір жаққа бұрылмай.</w:t>
        <w:br/>
        <w:t>Құс қарайтын еді қырымға.</w:t>
        <w:br/>
        <w:t>Ит қарайтын еді жырымға.</w:t>
        <w:br/>
        <w:t>Айтқыш деп еді бүл аға,</w:t>
        <w:br/>
        <w:t>Алады скен ғой бүгін тынымды.</w:t>
        <w:br/>
        <w:t>Имапнан жарық болмайды</w:t>
        <w:br/>
        <w:t>Таспихқа айтып санаған.</w:t>
        <w:br/>
        <w:t>Жүмаққа барад дейді тергсүсіз</w:t>
        <w:br/>
        <w:t>Алласы анық қалаған.</w:t>
        <w:br/>
        <w:t>Дүниснің басы әуелі</w:t>
        <w:br/>
        <w:t>Меруерт тастан жаралған.</w:t>
        <w:br/>
        <w:t>Меруерт тас еріп су болған,</w:t>
        <w:br/>
        <w:t>Судан түтін бу болған.</w:t>
        <w:br/>
        <w:t>Аспан, жер содан жаралған.</w:t>
        <w:br/>
        <w:t>Адам, лаухы. ғалам, абзал - баршасы</w:t>
        <w:br/>
        <w:t>Сол заттан дейді жаралған.</w:t>
        <w:br/>
        <w:t>Он сегіз мың ғалам болғанда.</w:t>
        <w:br/>
        <w:t>Үш бөлім болып тараған.</w:t>
        <w:br/>
        <w:t>Алтауы болар жәмәлдәт.</w:t>
      </w:r>
    </w:p>
    <w:p>
      <w:r>
        <w:t>Алтауы болар нәбәдәт.</w:t>
        <w:br/>
        <w:t>е Нұрым жырау шыққан ез</w:t>
        <w:br/>
        <w:t>ІБІ</w:t>
        <w:br/>
        <w:t>Атын келіп қойың», - деп.</w:t>
        <w:br/>
        <w:t>Содан біздің атамыз</w:t>
        <w:br/>
        <w:t>Ұлы думан той қылды.</w:t>
        <w:br/>
        <w:t>Жылқы мен сиыр. қой қырды</w:t>
        <w:br/>
        <w:t>Астана слді шақырды,</w:t>
        <w:br/>
        <w:t>Бүкіл қазақ жиналып,</w:t>
        <w:br/>
        <w:t>Тойға сыймай қапылды.</w:t>
        <w:br/>
        <w:t>Тарқайтын тойдың соңында.</w:t>
        <w:br/>
        <w:t>Әшкере стіп халқына.</w:t>
        <w:br/>
        <w:t>Әспембст азан шақырды.</w:t>
        <w:br/>
        <w:t>Адай дсп қойды атымды:</w:t>
        <w:br/>
        <w:t>«Тазбснси болсын егіз, - деп. -</w:t>
        <w:br/>
        <w:t>Бір емшегі таздыкі,</w:t>
        <w:br/>
        <w:t>Бір емшегі мұныкі,</w:t>
        <w:br/>
        <w:t>Егіздетіп семіз», деп,</w:t>
        <w:br/>
        <w:t>Шақырып алып тапсырды</w:t>
        <w:br/>
        <w:t>Таз шсппссі қатынды.</w:t>
        <w:br/>
        <w:t>АТАМЕКЕН</w:t>
        <w:br/>
        <w:t>Дастан</w:t>
        <w:br/>
        <w:t>Әлсумет, барда арыным.</w:t>
        <w:br/>
        <w:t>Айтқанын өткен кәрінің</w:t>
        <w:br/>
        <w:t>Барынша айтып берелік,</w:t>
        <w:br/>
        <w:t>Жс-ткізе алсақ сарынын.</w:t>
        <w:br/>
        <w:t>Көзім көрген адамда</w:t>
        <w:br/>
        <w:t>Абыл. Нүрым. Ақтаным,</w:t>
        <w:br/>
        <w:t>Осылар сді тақтағым.</w:t>
        <w:br/>
        <w:t>Осылай деп маған үйреткен</w:t>
        <w:br/>
        <w:t>Тарихтың ескі ақпарын.</w:t>
        <w:br/>
        <w:t>Қазақ бір деген сл сдік,</w:t>
        <w:br/>
        <w:t>Қайырлы халық атанған.</w:t>
        <w:br/>
        <w:t>Үш қожаның” тұқымы</w:t>
        <w:br/>
        <w:t>Өсіп-өнген қатардан:</w:t>
        <w:br/>
        <w:t>Үйсін. Арғын, Алшын деп,</w:t>
        <w:br/>
        <w:t>Үш жүз болып атанған.</w:t>
        <w:br/>
        <w:t>Әзіреттің кең ойы.</w:t>
        <w:br/>
        <w:t>Алты судың кең бойы</w:t>
        <w:br/>
        <w:t>“Қазақ рулары Қыдырқожа, Нәдірқожа, Сжырқанға деген үш ағайынды</w:t>
        <w:br/>
        <w:t>адамдардан тарапты-мыс деген аңызды айтыл отыр</w:t>
        <w:br/>
        <w:t>ыз</w:t>
        <w:br/>
        <w:t>Ертецінс тұрады.</w:t>
        <w:br/>
        <w:t>Асылы ноғай халқының -</w:t>
        <w:br/>
        <w:t>Шежірссі қолында</w:t>
        <w:br/>
        <w:t>Әспембет деген бір қарттың.</w:t>
        <w:br/>
        <w:t>Құлағына барып салады,</w:t>
        <w:br/>
        <w:t>Әспембст тарих қарады,</w:t>
      </w:r>
    </w:p>
    <w:p>
      <w:r>
        <w:t>Шежіреге көзін салады.</w:t>
        <w:br/>
        <w:t>Әспембет қарт айтады:</w:t>
        <w:br/>
        <w:t>«Ей, Қыдырқожа байымыз,</w:t>
        <w:br/>
        <w:t>Осы ма келген жайыңыз?</w:t>
        <w:br/>
        <w:t>Шын сөзіме наныңыз,</w:t>
        <w:br/>
        <w:t>Сөзімді бұлдап алыңыз.</w:t>
        <w:br/>
        <w:t>Бұрынғы өткен қарттардан</w:t>
        <w:br/>
        <w:t>Естігенім бар еді.</w:t>
        <w:br/>
        <w:t>Кетпсесе шығып жадымнан,</w:t>
        <w:br/>
        <w:t>Ксліпсің, тақсыр, мүндд, - деп, -</w:t>
        <w:br/>
        <w:t>Құлағыңды сал іпынға, - деп, -</w:t>
        <w:br/>
        <w:t>Он төрт қабат жер мен көк,</w:t>
        <w:br/>
        <w:t>Жаратылған нұрдан, - деп, -</w:t>
        <w:br/>
        <w:t>Атамыз Сафи, Салолла,</w:t>
        <w:br/>
        <w:t>Жаралған топырақ, құмнан, - деп, -</w:t>
        <w:br/>
        <w:t>Хазіреті Шейіш пайғамбар,</w:t>
        <w:br/>
        <w:t>Ода жаратылған</w:t>
        <w:br/>
        <w:t>Бір Алланың ішінен,</w:t>
        <w:br/>
        <w:t>Рақыш еткен күшімен</w:t>
        <w:br/>
        <w:t>Бір тамшы тамған судан, - деп.</w:t>
        <w:br/>
        <w:t>Әр нәрсе солай болатын,</w:t>
        <w:br/>
        <w:t>Алланың еткен ісімен.</w:t>
        <w:br/>
        <w:t>Естуіңіз жоқ па еді:</w:t>
        <w:br/>
        <w:t>Хазіреті Айсаны</w:t>
        <w:br/>
        <w:t>Мариям ерсіз туған, - деп</w:t>
        <w:br/>
        <w:t>Ол күңдегі пендеге</w:t>
        <w:br/>
        <w:t>Ғайыптан талай бала келіпті</w:t>
        <w:br/>
        <w:t>Мезгілсіз туған бір күннен.</w:t>
        <w:br/>
        <w:t>Жалтыраған сәулеге</w:t>
        <w:br/>
        <w:t>Жеті қабат жер астында</w:t>
        <w:br/>
        <w:t>Сарайдың іші толыпты.</w:t>
        <w:br/>
        <w:t>Онан Дүйім Баян хан</w:t>
        <w:br/>
        <w:t>Бізге келіп жолықты.</w:t>
        <w:br/>
        <w:t>Оның туған анасы,</w:t>
        <w:br/>
        <w:t>Жс-ті қабат жер астында</w:t>
        <w:br/>
        <w:t>Ұнамалы бір қыз көрікті.</w:t>
        <w:br/>
        <w:t>Құданың жазған Құран түр.</w:t>
        <w:br/>
        <w:t>“ Кішкене қайық,</w:t>
        <w:br/>
        <w:t>Адай түгіл, Алшынға</w:t>
        <w:br/>
        <w:t>Хан, хәкімдей бүлдымын.</w:t>
        <w:br/>
        <w:t>Сен белгілі жүйрік смессің,</w:t>
        <w:br/>
        <w:t>Сен бір жүрген зияндас</w:t>
        <w:br/>
        <w:t>Айналкөсі жындының.</w:t>
        <w:br/>
        <w:t>Шығарармын мысыңды,</w:t>
        <w:br/>
        <w:t>Ақымақтықпен білмедің</w:t>
        <w:br/>
        <w:t>Айналдырар кісінді.</w:t>
        <w:br/>
        <w:t>Сәттіғұл мен маған тигенің -</w:t>
        <w:br/>
        <w:t>Арылмай жүрген қырсығың.</w:t>
        <w:br/>
        <w:t>Жанғабылдың ОСәттпіғүл</w:t>
        <w:br/>
        <w:t>Жүйрік сді қашаннан -</w:t>
        <w:br/>
        <w:t>Келс жатқан баға алып,</w:t>
        <w:br/>
        <w:t>Үстіне халық қамалып.</w:t>
        <w:br/>
        <w:t>Озған өрен жүйрікпін,</w:t>
        <w:br/>
        <w:t>Қосылдым талай дүбірге.</w:t>
      </w:r>
    </w:p>
    <w:p>
      <w:r>
        <w:t>Амалым бар ма. қайтейін,</w:t>
        <w:br/>
        <w:t>Кәрілік жетті бүгінде.</w:t>
        <w:br/>
        <w:t>Мен - қайыртпай кеткен ақыпмын</w:t>
        <w:br/>
        <w:t>Таз Қашкынбай, Тама Ізімге.</w:t>
        <w:br/>
        <w:t>Ұлық болар. Ізбас-ау,</w:t>
        <w:br/>
        <w:t>Таласқан бізбен білімге.</w:t>
        <w:br/>
        <w:t>Мен - мұхит жатқан терсңмін,</w:t>
        <w:br/>
        <w:t>Шамшырақ жанған түбімде.</w:t>
        <w:br/>
        <w:t>Сен - бір жабы. мен - тұлпар,</w:t>
        <w:br/>
        <w:t>Сен - қарға д2, мсн - сұңқар,</w:t>
        <w:br/>
        <w:t>Тоғыңды шайқап бүлінбе.</w:t>
        <w:br/>
        <w:t>Сен - өзекте жүрген бөлдіркезі</w:t>
        <w:br/>
        <w:t>Мен - теңіздегі кемемін.</w:t>
        <w:br/>
        <w:t>Басармын да кетермін,</w:t>
        <w:br/>
        <w:t>Батарсың да кстерсің.</w:t>
        <w:br/>
        <w:t>Не деп айттың бұл сөзді,</w:t>
        <w:br/>
        <w:t>Алды-а ңды ойламай?</w:t>
        <w:br/>
        <w:t>Мен - бір жатқан мұхитпып,</w:t>
        <w:br/>
        <w:t>Кетерсің, байғүс, бойламай...</w:t>
        <w:br/>
        <w:t>Түкірігім сөндірер</w:t>
        <w:br/>
        <w:t>Сенің жаққан отыңды.</w:t>
        <w:br/>
        <w:t>131</w:t>
        <w:br/>
        <w:t>«Тағатетің», - деп жылаған |</w:t>
        <w:br/>
        <w:t>Айтқанына көнбеген</w:t>
        <w:br/>
        <w:t>Қауымында бір адам.</w:t>
        <w:br/>
        <w:t>«Бүл шәһәрдің жүзінс,</w:t>
        <w:br/>
        <w:t>Алла, пале жібер», - деп,</w:t>
        <w:br/>
        <w:t>Шынымен сонда сұраған.</w:t>
        <w:br/>
        <w:t>Сұраға!! тілск бойынша</w:t>
        <w:br/>
        <w:t>Жердің бетін қаптап ғаламат.</w:t>
        <w:br/>
        <w:t>Қырық аршын терең сұ алып,</w:t>
        <w:br/>
        <w:t>Нұхының қауымын су жұтты.</w:t>
        <w:br/>
        <w:t>Әзәзіл шайтан азғырып,</w:t>
        <w:br/>
        <w:t>Тура жолдан жазғырып,</w:t>
        <w:br/>
        <w:t>Луд пен Аухат қауымын</w:t>
        <w:br/>
        <w:t>Деп айтады жер жұтты.</w:t>
        <w:br/>
        <w:t>Нұрске, мысал айтайын:</w:t>
        <w:br/>
        <w:t>Сахарада көшіп жүргенде</w:t>
        <w:br/>
        <w:t>Нар аунаса шаңдаққа,</w:t>
        <w:br/>
        <w:t>Аяғы тиіп бақыртар</w:t>
        <w:br/>
        <w:t>Бота менен тайлаққа.</w:t>
        <w:br/>
        <w:t>Қапталдағы көп жаман</w:t>
        <w:br/>
        <w:t>Сені мен маған ұрынса,</w:t>
        <w:br/>
        <w:t>Түсіп кетсе жаздайды</w:t>
      </w:r>
    </w:p>
    <w:p>
      <w:r>
        <w:t>Түбі жоқ терең айлаққа.</w:t>
        <w:br/>
        <w:t>Қанатты тұлпар ссн сдің,</w:t>
        <w:br/>
        <w:t>Қосылып жүрген байраққа.</w:t>
        <w:br/>
        <w:t>Дүбірлі дүлдүл шайырсың,</w:t>
        <w:br/>
        <w:t>Кіші жүз бенен Орта жүз</w:t>
        <w:br/>
        <w:t>Атағың кеткен аймаққа.</w:t>
        <w:br/>
        <w:t>Батанды берсең. жылдам бер,</w:t>
        <w:br/>
        <w:t>Ұзаққа созып жайлатпа.</w:t>
        <w:br/>
        <w:t>Білмейді ексн осы жұрт</w:t>
        <w:br/>
        <w:t>Кімнің дс жақсы. жаманын,</w:t>
        <w:br/>
        <w:t>Кімнің де жүйрік, шабанын,</w:t>
        <w:br/>
        <w:t>Оқулы менен иаданын.</w:t>
        <w:br/>
        <w:t>Жаңа қызып кследі</w:t>
        <w:br/>
        <w:t>Парлап жүйрік табаным.</w:t>
        <w:br/>
        <w:t>Насихаты түзік-ті</w:t>
        <w:br/>
        <w:t>Жасы үлкен ағаның,</w:t>
        <w:br/>
        <w:t>Тағы бір мысал айтайын:</w:t>
        <w:br/>
        <w:t>Құс үлкені қара құс.</w:t>
        <w:br/>
        <w:t>Көлсмі дардай, күші жоқ,</w:t>
        <w:br/>
        <w:t>Күші жоқтығының себебі</w:t>
        <w:br/>
        <w:t>1ба</w:t>
        <w:br/>
        <w:t>Қытайға шапқан кешсіі,</w:t>
        <w:br/>
        <w:t>Аждаһәадай айбатты,</w:t>
        <w:br/>
        <w:t>Жауын талай жайратқан,</w:t>
        <w:br/>
        <w:t>Садақтың оғын қайратқан.</w:t>
        <w:br/>
        <w:t>Сонда Ақпан батыр айтыпты:</w:t>
        <w:br/>
        <w:t>«Оң сапар бергей, Құдайым!</w:t>
        <w:br/>
        <w:t>Мен де Алладан сұрайын.</w:t>
        <w:br/>
        <w:t>Осы топтың ішінде</w:t>
        <w:br/>
        <w:t>Дабылы күшті ерлер бар,</w:t>
        <w:br/>
        <w:t>Қайраты асқан шерлер бар.</w:t>
        <w:br/>
        <w:t>Миманасы тасқан дұшпанды,</w:t>
        <w:br/>
        <w:t>Жер тістеткен жерлер бар,</w:t>
        <w:br/>
        <w:t>Хорезмнің бектері</w:t>
        <w:br/>
        <w:t>Босқын ел деп шеткері,</w:t>
        <w:br/>
        <w:t>Әйслімді күң қылып,</w:t>
        <w:br/>
        <w:t>Жас баламды жылатты,</w:t>
        <w:br/>
        <w:t>Қылышын бізге сынапты,</w:t>
        <w:br/>
        <w:t>Буған қайтіп шыдайын,</w:t>
        <w:br/>
        <w:t>Жолымды қылғай лайым!“</w:t>
        <w:br/>
        <w:t>Ақпан деген қарт батыр</w:t>
        <w:br/>
        <w:t>Ер басына қос атты -</w:t>
        <w:br/>
        <w:t>Жетелетіп жүргізді</w:t>
        <w:br/>
        <w:t>Жауға мінер бос атты.</w:t>
        <w:br/>
        <w:t>Қабырғадай саз болса,</w:t>
        <w:br/>
        <w:t>Жапалақ жауған қар болса,</w:t>
        <w:br/>
        <w:t>Айшылық жолға айдаса,</w:t>
        <w:br/>
        <w:t>Бұйдасын іркіп мойымас,</w:t>
        <w:br/>
        <w:t>Азықтарын айшылық</w:t>
        <w:br/>
        <w:t>Өңкей нарға қоса артты.</w:t>
        <w:br/>
        <w:t>Жетектегі аттар жарады,</w:t>
        <w:br/>
        <w:t>Шекесінен қарады.</w:t>
        <w:br/>
        <w:t>Киік пен қашқан құланды</w:t>
        <w:br/>
        <w:t>Соғып алып барады.</w:t>
      </w:r>
    </w:p>
    <w:p>
      <w:r>
        <w:t>Бес жүз әскер ауыр қол,</w:t>
        <w:br/>
        <w:t>Бастығы Ақпан батыр сол,</w:t>
        <w:br/>
        <w:t>Көпті көрген көнете</w:t>
        <w:br/>
        <w:t>Қараңғы тұман түнде дс</w:t>
        <w:br/>
        <w:t>Сапар шегіп, жол жүрсе,</w:t>
        <w:br/>
        <w:t>Табылады скен сара жол,</w:t>
        <w:br/>
        <w:t>Бірнеше күндер өтеді,</w:t>
        <w:br/>
        <w:t>Қаратөбе, Манаты</w:t>
        <w:br/>
        <w:t>Деген жерге жетеді.</w:t>
        <w:br/>
        <w:t>Маңғыстауың сол күнде</w:t>
        <w:br/>
        <w:t>156</w:t>
        <w:br/>
        <w:t>деп тиіседі. Сонда Қашаған оны былай деп сөзбен буыпты:</w:t>
        <w:br/>
        <w:t>Ардақты атам Ер Қосай,</w:t>
        <w:br/>
        <w:t>Өзімнің атым Қашаған,</w:t>
        <w:br/>
        <w:t>Еұмырым ссксен жасаған.</w:t>
        <w:br/>
        <w:t>Адай түгіл, Алшынға</w:t>
        <w:br/>
        <w:t>Жүйрік сдім қашаннан.</w:t>
        <w:br/>
        <w:t>Бұл күндері болғанда.</w:t>
        <w:br/>
        <w:t>Жас сексснге толғанда,</w:t>
        <w:br/>
        <w:t>Көз салдың ба, Ізбас-ау,</w:t>
        <w:br/>
        <w:t>«Жасы жеткен қарт қой, - деп. -</w:t>
        <w:br/>
        <w:t>Буыңдары босаған?»</w:t>
        <w:br/>
        <w:t>Мен сені әлі артық көрмеймін</w:t>
        <w:br/>
        <w:t>Шыбын мен шіркей, масадан.</w:t>
        <w:br/>
        <w:t>Осы бір сөзім дұрыс па</w:t>
        <w:br/>
        <w:t>Иә болмаса бұрыс па.</w:t>
        <w:br/>
        <w:t>Жөн білетін бас адам?</w:t>
        <w:br/>
        <w:t>Естілді жұртқа былшылың,</w:t>
        <w:br/>
        <w:t>Біздердей ақын-жыршының</w:t>
        <w:br/>
        <w:t>Соңынан қалмай сөз айту -</w:t>
        <w:br/>
        <w:t>Арылмай жүрген қырсығың.</w:t>
        <w:br/>
        <w:t>Маған тиген, Ізбас-ау,</w:t>
        <w:br/>
        <w:t>Көлдей болар. шырағым,</w:t>
        <w:br/>
        <w:t>Көздей тесік жыртығын.</w:t>
        <w:br/>
        <w:t>Өзіңді өзің мақтайсың.</w:t>
        <w:br/>
        <w:t>Одан пайда таппайсың,</w:t>
        <w:br/>
        <w:t>Бұ да аузыңның тыртығы.</w:t>
        <w:br/>
        <w:t>ЖҰрт күлсін дсп айтамын,</w:t>
        <w:br/>
        <w:t>Одан басқа сендейге</w:t>
        <w:br/>
        <w:t>Болады сөзім кұр шығын.</w:t>
        <w:br/>
        <w:t>Менің сөзім - сары алтын,</w:t>
        <w:br/>
        <w:t>Сенің сөзің - қола, мыс.</w:t>
        <w:br/>
        <w:t>Өтірік десең, берелік</w:t>
        <w:br/>
        <w:t>Арасына сыншының.</w:t>
        <w:br/>
        <w:t>Тастайды дейді тамұққа</w:t>
        <w:br/>
        <w:t>Өзіціздейй жауыздың</w:t>
      </w:r>
    </w:p>
    <w:p>
      <w:r>
        <w:t>Ғайбат айтқан күншілін.</w:t>
        <w:br/>
        <w:t>Сен бір - есек, мен - тұлпар,</w:t>
        <w:br/>
        <w:t>Адай түгіл, Алшынға</w:t>
        <w:br/>
        <w:t>Естілген дүбір-дүрсілім.</w:t>
        <w:br/>
        <w:t>Өзіңнің сорың тигенің,</w:t>
        <w:br/>
        <w:t>Қиянаттап күндедің.</w:t>
        <w:br/>
        <w:t>Топты аузына қаратқан</w:t>
        <w:br/>
        <w:t>Жасымнан жүйрік тілдімін.</w:t>
        <w:br/>
        <w:t>Сол төрісуі, Нұреке,</w:t>
        <w:br/>
        <w:t>Тергеүсіз барады дейді бейішке.</w:t>
        <w:br/>
        <w:t>Дүлдүлді мініп парлатқан,</w:t>
        <w:br/>
        <w:t>Көпірдің шәһарын қандатқан,</w:t>
        <w:br/>
        <w:t>Шәһимәрден Ғалиға</w:t>
        <w:br/>
        <w:t>Жәбірсйіл келгенде,</w:t>
        <w:br/>
        <w:t>Келіп хабар бергенде,</w:t>
        <w:br/>
        <w:t>Хамхам менен Сәмсамдай,</w:t>
        <w:br/>
        <w:t>Зұлпықар мен Зүлқажжа -</w:t>
        <w:br/>
        <w:t>Жәннеттен келген мәрт қылыш.</w:t>
        <w:br/>
        <w:t>Ұрыс сайын әр жерге,</w:t>
        <w:br/>
        <w:t>Заманда өткен баяғы,</w:t>
        <w:br/>
        <w:t>Барған скен төрт қылыш,</w:t>
        <w:br/>
        <w:t>Болмаса да аяғы.</w:t>
        <w:br/>
        <w:t>Перғауын мсн Мұсаның</w:t>
        <w:br/>
        <w:t>Көп соғысы болғанда.</w:t>
        <w:br/>
        <w:t>Ніл дарияға ұрғанда,</w:t>
        <w:br/>
        <w:t>Көпір болған деседі</w:t>
        <w:br/>
        <w:t>Мұсаның аса таяғы.</w:t>
        <w:br/>
        <w:t>Көлдс жүрген күмпілдек.</w:t>
        <w:br/>
        <w:t>Суда жүрген әулпілдек,</w:t>
        <w:br/>
        <w:t>Қарсы болған бұйрыққа</w:t>
        <w:br/>
        <w:t>Перғауынның дейді өзі.</w:t>
        <w:br/>
        <w:t>Асасын тартып алғанда,</w:t>
        <w:br/>
        <w:t>Перғауынның әскері</w:t>
      </w:r>
    </w:p>
    <w:p>
      <w:r>
        <w:t>Суға болды бұ қарық.</w:t>
        <w:br/>
        <w:t>Мұса қолын сілтетті,</w:t>
        <w:br/>
        <w:t>Кстсін деп көрмей ол жарық.</w:t>
        <w:br/>
        <w:t>Сұда жүрген итбалық.</w:t>
        <w:br/>
        <w:t>Перғауынның әскері,</w:t>
        <w:br/>
        <w:t>Қарғаған соң Құдайым,</w:t>
        <w:br/>
        <w:t>Осылай азған дейді бү халық.</w:t>
        <w:br/>
        <w:t>Нұрым:</w:t>
        <w:br/>
        <w:t>Шабысың еңді түзелді,</w:t>
        <w:br/>
        <w:t>Жаңа ғана бой жазып.</w:t>
        <w:br/>
        <w:t>Естімішінң көп скен</w:t>
        <w:br/>
        <w:t>Өлең менен жырға азық,</w:t>
        <w:br/>
        <w:t>Пайғамбардың кезіңде.</w:t>
        <w:br/>
        <w:t>Қанша қауым өтіпті</w:t>
        <w:br/>
        <w:t>Өз пиғылынан өзі азып?</w:t>
        <w:br/>
        <w:t>Қашаған:</w:t>
        <w:br/>
        <w:t>Сұрасаң, жауап берейін!</w:t>
        <w:br/>
        <w:t>Хазіреті Нұхы пайғамбар:</w:t>
        <w:br/>
        <w:t>Із/</w:t>
        <w:br/>
        <w:t>Жүйрік сдім қашаннан.</w:t>
        <w:br/>
        <w:t>Ақ бөкендей орытқан.</w:t>
        <w:br/>
        <w:t>Талай келдім бәйгіден,</w:t>
        <w:br/>
        <w:t>Жоқ еді жерім зорыққан.</w:t>
        <w:br/>
        <w:t>Ар жағың сенің кім сді?</w:t>
        <w:br/>
        <w:t>Жалмұрза мен Жаптеннің</w:t>
        <w:br/>
        <w:t>Сойылын соққан жан едің,</w:t>
        <w:br/>
        <w:t>Олардан бұғып қорыққан.</w:t>
        <w:br/>
        <w:t>Сүйінді Көктен айырып,</w:t>
        <w:br/>
        <w:t>Базар дсген ауылдың</w:t>
        <w:br/>
        <w:t>Және де өзін аз еттің.</w:t>
        <w:br/>
        <w:t>Кссірің тиіп жолыққан.</w:t>
        <w:br/>
        <w:t>Өзінді өзің зорсынба!</w:t>
        <w:br/>
        <w:t>Өзіңді өзің зорсынсаң,</w:t>
        <w:br/>
        <w:t>Ұшқының ұшпас ұзаққа,</w:t>
        <w:br/>
        <w:t>Түсерсің бір күн тұзаққа.</w:t>
        <w:br/>
        <w:t>Сыртымнан жаман күндейсің,</w:t>
        <w:br/>
        <w:t>Өз-өзіңді білмейсің.</w:t>
        <w:br/>
        <w:t>Қабыланға тиген қарғадай</w:t>
        <w:br/>
        <w:t>Сен - бір қара маңдайсың,</w:t>
        <w:br/>
        <w:t>Сен кімнің арың арлайсың?</w:t>
      </w:r>
    </w:p>
    <w:p>
      <w:r>
        <w:t>Мен - жоғарыда жүрген кемемін,</w:t>
        <w:br/>
        <w:t>Сен - өзектегі жыртық қайықсың.</w:t>
        <w:br/>
        <w:t>Беліңнен бассам, батарсың.</w:t>
        <w:br/>
        <w:t>Түбіне барып жатарсың.</w:t>
        <w:br/>
        <w:t>Саған қонған аруақ</w:t>
        <w:br/>
        <w:t>Періште емес, шайтаңдай.</w:t>
        <w:br/>
        <w:t>Қашағанды жеңдім деп</w:t>
        <w:br/>
        <w:t>Мақтаныпсың сыртымнан,</w:t>
        <w:br/>
        <w:t>Аузың қартаң байталдай.</w:t>
        <w:br/>
        <w:t>Сен - шайтаннан туған малғұн,</w:t>
        <w:br/>
        <w:t>Малғүннан туған албасты.</w:t>
        <w:br/>
        <w:t>Құдай жақын қылыпты</w:t>
        <w:br/>
        <w:t>Албасты мсн Ізбасты.</w:t>
        <w:br/>
        <w:t>Осы отырған көпшілік,</w:t>
        <w:br/>
        <w:t>Енді бір мысал айтайын:</w:t>
        <w:br/>
        <w:t>Күйкентай деген қүс болар,</w:t>
        <w:br/>
        <w:t>Далада жүріп мақтанса,</w:t>
        <w:br/>
        <w:t>Қайраты бұтпен бұт болар.</w:t>
        <w:br/>
        <w:t>Қарға дсгсп азғын құс.</w:t>
        <w:br/>
        <w:t>8</w:t>
        <w:br/>
        <w:t>7 Жас сәбидің үстінс,</w:t>
        <w:br/>
        <w:t>Әкслген кім сд бастап-ай?</w:t>
        <w:br/>
        <w:t>Алла айдаса, нс сөз бар.</w:t>
        <w:br/>
        <w:t>Шыққан жоқ бүған қастап-ай.</w:t>
        <w:br/>
        <w:t>Шырылдап жатқан далада</w:t>
        <w:br/>
        <w:t>Байдың көзі түсті балаға.</w:t>
        <w:br/>
        <w:t>Сәбидің дауысын ссітіп,</w:t>
        <w:br/>
        <w:t>Бай шошып кетті далада.</w:t>
        <w:br/>
        <w:t>Сонда тұрып бай айтты:</w:t>
        <w:br/>
        <w:t>«Мынау жатқан жас бала,</w:t>
        <w:br/>
        <w:t>Бұ не деген масқара?</w:t>
        <w:br/>
        <w:t>Үстінде бар қарақұс,</w:t>
        <w:br/>
        <w:t>Мұндай бұйым бар ма сді</w:t>
        <w:br/>
        <w:t>Сіз бен бізден басқада?»</w:t>
        <w:br/>
        <w:t>Сонда тұрып төре айтты:</w:t>
        <w:br/>
        <w:t>«Тақсыр. бүған шошыма,</w:t>
        <w:br/>
        <w:t>Бермесс Алла осындай,</w:t>
        <w:br/>
        <w:t>Келетін бе едік бұл жерге,</w:t>
        <w:br/>
        <w:t>Бізді айдаған скен осылайе.</w:t>
        <w:br/>
        <w:t>Атынан түсіп, төре алды,</w:t>
        <w:br/>
        <w:t>«Ұл бала скен». - деп алды.</w:t>
        <w:br/>
        <w:t>Бүрынғы қарттар салған жол,</w:t>
        <w:br/>
        <w:t>Төре берді, бай алды.</w:t>
        <w:br/>
        <w:t>Сөйтіп үлгі стіпті</w:t>
        <w:br/>
        <w:t>Бір-біріне байлауды.</w:t>
        <w:br/>
        <w:t>Сонда тұрып бай айтты:</w:t>
        <w:br/>
        <w:t>«Төрс берді - алғаным,</w:t>
        <w:br/>
        <w:t>Білмеймін мұның ар жағын.</w:t>
        <w:br/>
        <w:t>Таза сақтап өсірсем.</w:t>
        <w:br/>
        <w:t>Алла бергей ақиретте</w:t>
      </w:r>
    </w:p>
    <w:p>
      <w:r>
        <w:t>Сауабының салмағын.</w:t>
        <w:br/>
        <w:t>Жақсы болса, ұл болар.</w:t>
        <w:br/>
        <w:t>Жаман болса, құл болар.</w:t>
        <w:br/>
        <w:t>Далаға тастап кетпейін,</w:t>
        <w:br/>
        <w:t>Залалы тиіп жүрмесін</w:t>
        <w:br/>
        <w:t>Бұл балаға таудағы</w:t>
        <w:br/>
        <w:t>Қасқыр мен түлкі, қарғаның.</w:t>
        <w:br/>
        <w:t>Көп ойлансам, өлер, - деп, -</w:t>
        <w:br/>
        <w:t>Жанына зақым келер-е, - деп,</w:t>
        <w:br/>
        <w:t>Тапқан ақыл ойменен,</w:t>
        <w:br/>
        <w:t>Қызғындаған бойменен,</w:t>
        <w:br/>
        <w:t>Сөйтіп үйге барады.</w:t>
        <w:br/>
        <w:t>Сол күні жатып қалады,</w:t>
        <w:br/>
        <w:t>146</w:t>
        <w:br/>
        <w:t>Қашаған:</w:t>
        <w:br/>
        <w:t>Әлсумет келсе жиылып,</w:t>
        <w:br/>
        <w:t>Айтқан сайын сөздерім</w:t>
        <w:br/>
        <w:t>Келе берер құйылып.</w:t>
        <w:br/>
        <w:t>Отырмаймын сарғайып,</w:t>
        <w:br/>
        <w:t>Кісіден көмек сүраман,</w:t>
        <w:br/>
        <w:t>Тілемсектей қол жайып.</w:t>
        <w:br/>
        <w:t>Менің айтқан сөзімді</w:t>
        <w:br/>
        <w:t>Нұрске, көрмс сен айып.</w:t>
        <w:br/>
        <w:t>Нұреке, сенің қаңқуың -</w:t>
        <w:br/>
        <w:t>Қапталымнан жабысқан</w:t>
        <w:br/>
        <w:t>Жақтырмайтын шанішуым.</w:t>
        <w:br/>
        <w:t>Ұраным Қосай?“ болғасын,</w:t>
        <w:br/>
        <w:t>Бүйірімнің тартуын.</w:t>
        <w:br/>
        <w:t>Бүйірім, әттең, бұрып тұр.</w:t>
        <w:br/>
        <w:t>Амалы түскір құрып түр.</w:t>
        <w:br/>
        <w:t>Басқа біреу болғанда,</w:t>
        <w:br/>
        <w:t>Маған қиын емес еді</w:t>
        <w:br/>
        <w:t>Табапыммен тарпуым,</w:t>
        <w:br/>
        <w:t>Ауызыммен қарпуым.</w:t>
        <w:br/>
        <w:t>Өзім әзер жүргенде,</w:t>
        <w:br/>
        <w:t>Қай-қайдағы пәлелерді артуын!</w:t>
        <w:br/>
        <w:t>Білссіціз қылма келемеж,</w:t>
        <w:br/>
        <w:t>Кслемсежің жөн емес.</w:t>
        <w:br/>
        <w:t>Сол дүниені жаратып жатқанда.</w:t>
        <w:br/>
        <w:t>Қасында тұрған мен емес.</w:t>
        <w:br/>
        <w:t>Бірінші айтқан жұмбағын -</w:t>
        <w:br/>
        <w:t>Хазіреті Мүса пайғамбар</w:t>
        <w:br/>
        <w:t>Аршы ағланы” кезгенде,</w:t>
        <w:br/>
        <w:t>Екі арамы дегенің:</w:t>
        <w:br/>
        <w:t>Еріп барған қасына,</w:t>
        <w:br/>
        <w:t>Қытымыр деген қызыл ит</w:t>
        <w:br/>
        <w:t>Жеті қазынаның бірі еді.</w:t>
        <w:br/>
        <w:t>Екіншісін айтайын -</w:t>
        <w:br/>
        <w:t>Астына мінген есегі.</w:t>
        <w:br/>
        <w:t>Дүниенің бәрін сұрайсың.</w:t>
        <w:br/>
        <w:t>Бар деп пе сң менде есебі.</w:t>
        <w:br/>
        <w:t>Екі жансыз дегенің:</w:t>
        <w:br/>
        <w:t>Біреуі Айсаның аса таяғы,</w:t>
        <w:br/>
        <w:t>Біреуі - Ідірістің киген кебісі.</w:t>
        <w:br/>
        <w:t>Естуіміз шын болса,</w:t>
      </w:r>
    </w:p>
    <w:p>
      <w:r>
        <w:t>4: Құдайке баласы. Адай руынан шыққан батыр.</w:t>
        <w:br/>
        <w:t>4 Ғарыш әлемі.</w:t>
        <w:br/>
        <w:t>149</w:t>
        <w:br/>
        <w:t>Бармағының ұшы жоқ,</w:t>
        <w:br/>
        <w:t>Бүркіт те жүрер қаусаңдап,</w:t>
        <w:br/>
        <w:t>Бүркіттің жейтін жемдерін</w:t>
        <w:br/>
        <w:t>Қырғи қүс қағып кететін,</w:t>
        <w:br/>
        <w:t>Екі көзі жаутаңдап.</w:t>
        <w:br/>
        <w:t>Шағала менен шақшақай,</w:t>
        <w:br/>
        <w:t>Айтайын бәрін тастамай.</w:t>
        <w:br/>
        <w:t>Шабағы менен шаянын</w:t>
        <w:br/>
        <w:t>Бергісі келмес басқаға-ай.</w:t>
        <w:br/>
        <w:t>Байғыз деген құс болар,</w:t>
        <w:br/>
        <w:t>Құдірстімен Алланың</w:t>
        <w:br/>
        <w:t>Бір торғай күнде тұс болар.</w:t>
        <w:br/>
        <w:t>Жапалақ деген құс болар</w:t>
        <w:br/>
        <w:t>Төбеде тұрып таранған.</w:t>
        <w:br/>
        <w:t>Өзінен басқа неме жоқ,</w:t>
        <w:br/>
        <w:t>Жан-жағына қаранған.</w:t>
        <w:br/>
        <w:t>Қара қарға қалоағай</w:t>
        <w:br/>
        <w:t>Алатын жемін ала алмай,</w:t>
        <w:br/>
        <w:t>Ұшады да қонады.</w:t>
        <w:br/>
        <w:t>Қапталдағы көп жаман,</w:t>
        <w:br/>
        <w:t>Сені мен маған келгеңде</w:t>
        <w:br/>
        <w:t>Ксм болып қалар салмағы-ай.</w:t>
        <w:br/>
        <w:t>Шымшық деген зәредей,</w:t>
        <w:br/>
        <w:t>Бір кішкене құс болар.</w:t>
        <w:br/>
        <w:t>Тұла бойы менмен күш болар.</w:t>
        <w:br/>
        <w:t>Қыранға келіп тап болса,</w:t>
        <w:br/>
        <w:t>Жемсауына барып мыш болар.</w:t>
        <w:br/>
        <w:t>Біреуге біреу ұрынса,</w:t>
        <w:br/>
        <w:t>Толып жатқан іс болар.</w:t>
        <w:br/>
        <w:t>Сынамақ болған сұрқылдар,</w:t>
        <w:br/>
        <w:t>Сені мен менен озғанша</w:t>
        <w:br/>
        <w:t>Жыл айналып, қыс болар.</w:t>
        <w:br/>
        <w:t>ҚАШАҒАН МЕН ІЗБАС</w:t>
        <w:br/>
        <w:t>Ізбас дейтін жас ақын болыс-билердің сөзіне еріп,</w:t>
        <w:br/>
        <w:t>қарт ақын Қашағанның мұрагерсіз, кедейлігін айтып,</w:t>
        <w:br/>
        <w:t>мұқатуды ойлайды. Өлең сөздің өрен жүйріктері Қашаған.</w:t>
        <w:br/>
        <w:t>Сәттіғұлдармен сайыспақ болады.</w:t>
        <w:br/>
        <w:t>Қашаған болсаң, таяма,</w:t>
        <w:br/>
        <w:t>Барың болса, аяма.</w:t>
        <w:br/>
        <w:t>Оңтайлы жігіт, жүйрік ат.</w:t>
        <w:br/>
        <w:t>Қашқанмен ссні қоя ма?! -</w:t>
        <w:br/>
        <w:t>іа</w:t>
        <w:br/>
        <w:t>Темірдің” басы құба бел,</w:t>
        <w:br/>
        <w:t>Сол жақта қалды бөлініп</w:t>
        <w:br/>
        <w:t>Әлім” аға бөлек ел.</w:t>
        <w:br/>
        <w:t>Еділдің басы - Мыңтөбе,</w:t>
      </w:r>
    </w:p>
    <w:p>
      <w:r>
        <w:t>Жайықтың басы - Орал тау,</w:t>
        <w:br/>
        <w:t>Електің басы - Есенбай,</w:t>
        <w:br/>
        <w:t>Қобданың басы - Шоңмұрын,</w:t>
        <w:br/>
        <w:t>Жемнің басы - Мұңалжар.</w:t>
        <w:br/>
        <w:t>Қонысқа солай тараған.</w:t>
        <w:br/>
        <w:t>Елдің көбі қалды бер жақта,</w:t>
        <w:br/>
        <w:t>Азы өтті ар жаққа -</w:t>
        <w:br/>
        <w:t>Нарынның анау бойына,</w:t>
        <w:br/>
        <w:t>ішкі Ордаға - хан жаққа</w:t>
        <w:br/>
        <w:t>Бүл қонысқа келгелі,</w:t>
        <w:br/>
        <w:t>Билсрдің жиып құралын,</w:t>
        <w:br/>
        <w:t>Әбілқайыр. Нұралы,</w:t>
        <w:br/>
        <w:t>Бөкей мен Жаңтір хан болған,</w:t>
        <w:br/>
        <w:t>Халықтың басы даң болған.</w:t>
        <w:br/>
        <w:t>Бср жағында кешегі</w:t>
        <w:br/>
        <w:t>Баймағамбет, Әлен мен</w:t>
        <w:br/>
        <w:t>Төресінген Төлсндер</w:t>
        <w:br/>
        <w:t>Біріне бірі жармасты,</w:t>
        <w:br/>
        <w:t>Айдаһардай алжасты,</w:t>
        <w:br/>
        <w:t>Әл-қуатты барласты.</w:t>
        <w:br/>
        <w:t>Арандай ашып ауызын,</w:t>
        <w:br/>
        <w:t>Бірін бірі жалмасты.</w:t>
        <w:br/>
        <w:t>Біріккен бидің кеңесі,</w:t>
        <w:br/>
        <w:t>Ақсақал, биі, төресі</w:t>
        <w:br/>
        <w:t>Халықты алдап, қамдамай.</w:t>
        <w:br/>
        <w:t>Көрінді жұртқа албасты.</w:t>
        <w:br/>
        <w:t>...</w:t>
        <w:br/>
        <w:t>Адай деген сл сдік -</w:t>
        <w:br/>
        <w:t>Абайсыз өскен алшаңым,</w:t>
        <w:br/>
        <w:t>Тәксіз өскен тарпаңым.</w:t>
        <w:br/>
        <w:t>Ерлерім әрдей қасарып,</w:t>
        <w:br/>
        <w:t>Жаратып сұлу ат мінген,</w:t>
        <w:br/>
        <w:t>Ебейдей төсі салынған,</w:t>
        <w:br/>
        <w:t>“Ақтөбе облысына қарайтын мекен.</w:t>
        <w:br/>
        <w:t>М Руаты</w:t>
        <w:br/>
        <w:t>4" Жүкті болу</w:t>
        <w:br/>
        <w:t>Төгіліп жатқан саладан.</w:t>
        <w:br/>
        <w:t>Сол бұлақтың шетінде,</w:t>
        <w:br/>
        <w:t>Күнге бағар бетінде</w:t>
        <w:br/>
        <w:t>Жапырағы гүлеген.</w:t>
        <w:br/>
        <w:t>Миуалы жеміс түрленген,</w:t>
        <w:br/>
        <w:t>Бүтақтары гүлденген.</w:t>
        <w:br/>
        <w:t>Саясы салқын самалды,</w:t>
        <w:br/>
        <w:t>Саясында салқындап.</w:t>
        <w:br/>
        <w:t>Қыз-келіншек демалды.</w:t>
        <w:br/>
        <w:t>Бәйтерсктің түбінде</w:t>
        <w:br/>
        <w:t>Төгілген жеміс тсріп жеп,</w:t>
        <w:br/>
        <w:t>Рақаттанып кідірді.</w:t>
        <w:br/>
        <w:t>Ұйқыға көзі іліңді</w:t>
        <w:br/>
        <w:t>Ұйықтап, көзі ілінсе,</w:t>
        <w:br/>
        <w:t>Байдың қызы Қанбибі,</w:t>
      </w:r>
    </w:p>
    <w:p>
      <w:r>
        <w:t>Шымырлдған бір нәрсе</w:t>
        <w:br/>
        <w:t>Тұла бойға білінді,</w:t>
        <w:br/>
        <w:t>Төмен қарай жүтірді,</w:t>
        <w:br/>
        <w:t>Құрсағына кідірді.</w:t>
        <w:br/>
        <w:t>Қанбибі шошып оянды</w:t>
        <w:br/>
        <w:t>“Не болды, - деп. - ой. Алла-ай?!»</w:t>
        <w:br/>
        <w:t>Жан-жағына қарады.</w:t>
        <w:br/>
        <w:t>Қаран тұрса, нәрсе жоқ,</w:t>
        <w:br/>
        <w:t>Көңілін қасірст қамады.</w:t>
        <w:br/>
        <w:t>Хазірст Қызыр пайғамбар</w:t>
        <w:br/>
        <w:t>Қыдырып жүрген күн екен</w:t>
        <w:br/>
        <w:t>Қанбибі жатқан шамадан.</w:t>
        <w:br/>
        <w:t>Одан хамила““ болынып,</w:t>
        <w:br/>
        <w:t>Құдіретке жолығып,</w:t>
        <w:br/>
        <w:t>Біздің асылымыз содан жаралған.</w:t>
        <w:br/>
        <w:t>Бұл сөзді жалған десеңіз,</w:t>
        <w:br/>
        <w:t>Кігіпты ашып көріңіз.</w:t>
        <w:br/>
        <w:t>Хазіреті Айса пайғамбар</w:t>
        <w:br/>
        <w:t>Ода атасыз туған екен анадан.</w:t>
        <w:br/>
        <w:t>Әкесіз туғандарды мен айтайын,</w:t>
        <w:br/>
        <w:t>Кешегі Дүйім Баян кеткен соц,</w:t>
        <w:br/>
        <w:t>Алты жыл анық өткен соң,</w:t>
        <w:br/>
        <w:t>Ар-сар болып жүрегі,</w:t>
        <w:br/>
        <w:t>Қанға толып білегі,</w:t>
        <w:br/>
        <w:t>Шыңғыс туды Арқардан”.</w:t>
        <w:br/>
        <w:t>Шыңғыстың тегі туралы аңызды айтыл отыр</w:t>
        <w:br/>
        <w:t>1.</w:t>
        <w:br/>
        <w:t>Із4</w:t>
        <w:br/>
        <w:t>Бұ сөзімді тыңдаңыз,</w:t>
        <w:br/>
        <w:t>Жипалған бай мен мырзаңыз.</w:t>
        <w:br/>
        <w:t>Әділ айтсам, Аллам дос,</w:t>
        <w:br/>
        <w:t>Әзіл айтсам, шайтан қос,</w:t>
        <w:br/>
        <w:t>Әзіл деп, сөзім бұрмаңыз.</w:t>
        <w:br/>
        <w:t>Құлақ салып тыңдасаң,</w:t>
        <w:br/>
        <w:t>Құрттай ғана шыдасаң,</w:t>
        <w:br/>
        <w:t>Мен сөйлейін бабамнан,</w:t>
        <w:br/>
        <w:t>Қандырайын хабардан.</w:t>
        <w:br/>
        <w:t>Атамыз Алшын, Қыдуар,</w:t>
        <w:br/>
        <w:t>Үдіреппіз төрт баладан.</w:t>
        <w:br/>
        <w:t>Төрт баланын сң кішісі</w:t>
        <w:br/>
        <w:t>Қыдырқожа бай екен,</w:t>
        <w:br/>
        <w:t>Төрт түлігі сай скен,</w:t>
        <w:br/>
        <w:t>Мал, перзенті көп екен.</w:t>
        <w:br/>
        <w:t>Бай демектің мысалы</w:t>
      </w:r>
    </w:p>
    <w:p>
      <w:r>
        <w:t>Содан қалған сөз скен.</w:t>
        <w:br/>
        <w:t>Бақыт пен дәулет қамаған,</w:t>
        <w:br/>
        <w:t>Екі әйелі бар екен:</w:t>
        <w:br/>
        <w:t>Есімі Жанбн, Тотандай.</w:t>
        <w:br/>
        <w:t>Бай екі сұлуды қоса алды-ай,</w:t>
        <w:br/>
        <w:t>Артынан арнап жәнс алды</w:t>
        <w:br/>
        <w:t>Бір күң мен үш тоқалды-ай.</w:t>
        <w:br/>
        <w:t>Біреуі қыз, он еркек</w:t>
        <w:br/>
        <w:t>Бала болған сксн бабамнан,</w:t>
        <w:br/>
        <w:t>Жанби мен Тотан анамнан.</w:t>
        <w:br/>
        <w:t>Есентемір шеттен келген ерекен.</w:t>
        <w:br/>
        <w:t>Ода Байұлыға саналған.</w:t>
        <w:br/>
        <w:t>Бір күні байдың қыз бен келіні</w:t>
        <w:br/>
        <w:t>Отырған скен ерігіп,</w:t>
        <w:br/>
        <w:t>Қөңілдері желігіп.</w:t>
        <w:br/>
        <w:t>«Саяға шығып келмесек,</w:t>
        <w:br/>
        <w:t>Отырамыз ба, - деп, - езіліп,</w:t>
        <w:br/>
        <w:t>Бойымыз келсін жеңіліп!» -</w:t>
        <w:br/>
        <w:t>Қызылды-жасыл киініп,</w:t>
        <w:br/>
        <w:t>Кигснінс сүйініп,</w:t>
        <w:br/>
        <w:t>Қызбалықты көрініп,</w:t>
        <w:br/>
        <w:t>Өңкей кербез бөлініп,</w:t>
        <w:br/>
        <w:t>Шыққан скен далаға.</w:t>
        <w:br/>
        <w:t>Дарау деген ағаш бар.</w:t>
        <w:br/>
        <w:t>Ағып жатқан бұлақ бар</w:t>
        <w:br/>
        <w:t>55)</w:t>
        <w:br/>
        <w:t>Қасисті оның жоқ болар.</w:t>
        <w:br/>
        <w:t>Құс жаманы жапалақ,</w:t>
        <w:br/>
        <w:t>Кесіртке, тышқан жедім деп,</w:t>
        <w:br/>
        <w:t>Қырғидың күшін көрмесе.</w:t>
        <w:br/>
        <w:t>Одажүрер есіріп.</w:t>
        <w:br/>
        <w:t>Шөжс лсген бір торғай.</w:t>
        <w:br/>
        <w:t>Ұясында жатқанда.</w:t>
        <w:br/>
        <w:t>Көкті тірсп жатсын деп</w:t>
        <w:br/>
        <w:t>Аяғын жатар көсіліп.</w:t>
        <w:br/>
        <w:t>Қырғи құсқа жолықса,</w:t>
        <w:br/>
        <w:t>Төрт бөлініп төс еті.</w:t>
        <w:br/>
        <w:t>Қанаты қалар кесіліп.</w:t>
        <w:br/>
        <w:t>Ойлап тұрсам, көпшілік,</w:t>
        <w:br/>
        <w:t>Ізбас соңдай есірік.</w:t>
        <w:br/>
        <w:t>Өзінен зорға жолығып,</w:t>
        <w:br/>
        <w:t>Тілегі қалар кесіліп.</w:t>
        <w:br/>
        <w:t>Менде кеткен малың жоқ,</w:t>
        <w:br/>
        <w:t>Күйіп жүрген арың жоқ,</w:t>
        <w:br/>
        <w:t>Нағашылы жиснді,</w:t>
        <w:br/>
        <w:t>Қайындалы, күйеүлі</w:t>
        <w:br/>
        <w:t>Саған шатақ мен емес,</w:t>
        <w:br/>
        <w:t>Етіп жүр деуге срсгес.</w:t>
        <w:br/>
        <w:t>Жөнінс жатқан бір шалды</w:t>
        <w:br/>
        <w:t>Неге етссің келемеж”</w:t>
      </w:r>
    </w:p>
    <w:p>
      <w:r>
        <w:t>АДАЙ ТЕГІ</w:t>
        <w:br/>
        <w:t>(Аңыз-хикая)</w:t>
        <w:br/>
        <w:t>Қызықты болсын құрмаңыз,</w:t>
        <w:br/>
        <w:t>Қызықтамай қарап тұрмаңыз.</w:t>
        <w:br/>
        <w:t>Құзырыңа келіп сөз айтсам,</w:t>
        <w:br/>
        <w:t>Сөзіме зорлық қылмаңыз.</w:t>
        <w:br/>
        <w:t>Бұл жиналған кәптің ішінде</w:t>
        <w:br/>
        <w:t>Нелер бар да. нелер жоқ:</w:t>
        <w:br/>
        <w:t>Билігі көп би де бар,</w:t>
        <w:br/>
        <w:t>Қайраты қалың ер де бар,</w:t>
        <w:br/>
        <w:t>Елсуреп тұрған жас та бар.</w:t>
        <w:br/>
        <w:t>Халық. қалағаның сөз болса,</w:t>
        <w:br/>
        <w:t>Шеберің сөзді астарлар.</w:t>
        <w:br/>
        <w:t>Тауып айтсам, дұрыс дер,</w:t>
        <w:br/>
        <w:t>Таппай айтсам. бұрыс дер.</w:t>
        <w:br/>
        <w:t>ІБӨО</w:t>
        <w:br/>
        <w:t>Құраннан сгер қарасаң,</w:t>
        <w:br/>
        <w:t>Көрініп бізге тұрған кеп.</w:t>
        <w:br/>
        <w:t>Төрт кісі анық көрмесе,</w:t>
        <w:br/>
        <w:t>Шадаһатын “бермесе,</w:t>
        <w:br/>
        <w:t>Айтқан скен хадисін"!</w:t>
        <w:br/>
        <w:t>Шаддад“ мына зина“ деп,</w:t>
        <w:br/>
        <w:t>Көрмеген нәрсе күмән деп,</w:t>
        <w:br/>
        <w:t>Егср үждаһат”" етсең күмәнға,</w:t>
        <w:br/>
        <w:t>Боласың кәпір жүдәдей.</w:t>
        <w:br/>
        <w:t>Өнген жері арам ба,</w:t>
        <w:br/>
        <w:t>Қара судан қолың жу.</w:t>
        <w:br/>
        <w:t>Садақа бер де, көңілің жү.</w:t>
        <w:br/>
        <w:t>Тамшы судан жаралып,</w:t>
        <w:br/>
        <w:t>Өскен жоқ па қара ну?</w:t>
        <w:br/>
        <w:t>Су бстінен қаймақ жеп,</w:t>
        <w:br/>
        <w:t>Естуіңіз жоқ па еді,</w:t>
        <w:br/>
        <w:t>Балапан тапқан қаз бен қу.</w:t>
        <w:br/>
        <w:t>Кұлақ қойдың ба сөзіме.</w:t>
        <w:br/>
        <w:t>Зейін қойдың ба өзіме?</w:t>
        <w:br/>
        <w:t>Топырақ пен күлге аунап</w:t>
        <w:br/>
        <w:t>Жұмыртқа тапқан тауық бар</w:t>
        <w:br/>
        <w:t>Құдіретін бір Қүдай</w:t>
        <w:br/>
        <w:t>Көрсеткен жоқ па көзіңе?</w:t>
        <w:br/>
        <w:t>Аққа бала аманат,</w:t>
        <w:br/>
        <w:t>Ақ сақтағай саламат.</w:t>
        <w:br/>
        <w:t>Тәрбиелеп таза бақ,</w:t>
        <w:br/>
        <w:t>Ақырыңда ақтығы</w:t>
        <w:br/>
        <w:t>Дұғашы болар өзіңе».</w:t>
        <w:br/>
        <w:t>Сонда Қыдырқожа сөйледі,</w:t>
        <w:br/>
        <w:t>Сөйлегенде бүй деді:</w:t>
        <w:br/>
        <w:t>«Олай болса, Әспембет.</w:t>
        <w:br/>
        <w:t>Болған скен жолым, - деп,-</w:t>
        <w:br/>
        <w:t>Он күнде менің тойым, - деп.</w:t>
        <w:br/>
        <w:t>Сол тойымда болың, - деп, -</w:t>
      </w:r>
    </w:p>
    <w:p>
      <w:r>
        <w:t>Шапан киіп, ат мініп,</w:t>
        <w:br/>
        <w:t>Көтерілсін бойың, - деп.-</w:t>
        <w:br/>
        <w:t>Жерден тапқан баланың,</w:t>
        <w:br/>
        <w:t>Әшкере қылып халқыма,</w:t>
        <w:br/>
        <w:t>“ Қуә.</w:t>
        <w:br/>
        <w:t>“ Пайғачбар сөзі.</w:t>
        <w:br/>
        <w:t>Қатты.</w:t>
        <w:br/>
        <w:t>"Жеңіл жүріс.</w:t>
        <w:br/>
        <w:t>“ Татақ ету</w:t>
        <w:br/>
        <w:t>164</w:t>
        <w:br/>
        <w:t>Егсудей тісі жанылған,</w:t>
        <w:br/>
        <w:t>Шеңбердей белі бүгілген,</w:t>
        <w:br/>
        <w:t>Еңірсудей көзі үңілген -</w:t>
        <w:br/>
        <w:t>Қоғадай жалын төгілтіп,</w:t>
        <w:br/>
        <w:t>Шортандай баурын жаратып,</w:t>
        <w:br/>
        <w:t>Жорық пен тойда жасанып.</w:t>
        <w:br/>
        <w:t>Әзіреттің ойынан</w:t>
        <w:br/>
        <w:t>Қаншама айлар көшкенмен,</w:t>
        <w:br/>
        <w:t>“Қашқын сл - олжа» дескенмен,</w:t>
        <w:br/>
        <w:t>Талауға тағы көне алмай,</w:t>
        <w:br/>
        <w:t>Мал-жанын қиып бере алмай,</w:t>
        <w:br/>
        <w:t>Атырау жайлап, Жем көшіп,</w:t>
        <w:br/>
        <w:t>Атан, нарын теңдесіп,</w:t>
        <w:br/>
        <w:t>Арғымағын жемдесіп,</w:t>
        <w:br/>
        <w:t>Үстіртке қарай беттеген,</w:t>
        <w:br/>
        <w:t>Маңғыстауға жетпеген.</w:t>
        <w:br/>
        <w:t>О күндерде біздің ел</w:t>
        <w:br/>
        <w:t>Бір жерді мскен стпсгсн.</w:t>
        <w:br/>
        <w:t>Жатса да түрса малының</w:t>
        <w:br/>
        <w:t>Қонысы естен кетпеген.</w:t>
        <w:br/>
        <w:t>Маңғыстауды жайлаған,</w:t>
        <w:br/>
        <w:t>Жұрт орнына қарасақ,</w:t>
        <w:br/>
        <w:t>Талай ел болған жер екен.</w:t>
        <w:br/>
        <w:t>Хорезмнің бектері:</w:t>
        <w:br/>
        <w:t>«Шашырап бізге, шеткері</w:t>
        <w:br/>
        <w:t>Қазақ деген қашқын келді, - деп,-</w:t>
        <w:br/>
        <w:t>Тілекті Алла берді», - деп,</w:t>
        <w:br/>
        <w:t>Ауылды тонап, малды алып,</w:t>
        <w:br/>
        <w:t>Күң мсн құл ғып жанды алып,</w:t>
        <w:br/>
        <w:t>Түтқынды қорлап кесектеп,</w:t>
        <w:br/>
        <w:t>Қазақтың көңхсс жабысын.</w:t>
        <w:br/>
        <w:t>Қуалады есек дсп.</w:t>
        <w:br/>
        <w:t>Бұл хабарды ссітіп,</w:t>
        <w:br/>
        <w:t>Біздің ерлер күйінді.</w:t>
        <w:br/>
        <w:t>Жата алмады үйінде,</w:t>
        <w:br/>
        <w:t>Сауытгарын киінді,</w:t>
      </w:r>
    </w:p>
    <w:p>
      <w:r>
        <w:t>Ат шаптырып жиылды.</w:t>
        <w:br/>
        <w:t>Ақпан деген айтулы</w:t>
        <w:br/>
        <w:t>Қарт батырдың үйінде</w:t>
        <w:br/>
        <w:t>Егетін болды түйінді.</w:t>
        <w:br/>
        <w:t>Жиналыстың ішінде</w:t>
        <w:br/>
        <w:t>Ерлер де бар қайратты</w:t>
        <w:br/>
        <w:t>Оның туған түқымы</w:t>
        <w:br/>
        <w:t>Патша болып таралған.</w:t>
        <w:br/>
        <w:t>Осы бір сөздер көңіліме</w:t>
        <w:br/>
        <w:t>Бұрынғы өткен үлкеннен</w:t>
        <w:br/>
        <w:t>Қағида болып қалынған,</w:t>
        <w:br/>
        <w:t>Шежіре болып жазылған.</w:t>
        <w:br/>
        <w:t>Тілім түзу бағытты,</w:t>
        <w:br/>
        <w:t>Көңілім зерск қалыпты.</w:t>
        <w:br/>
        <w:t>Аңдаған жақын, алысты,</w:t>
        <w:br/>
        <w:t>Болжаған қисық, шалысты</w:t>
        <w:br/>
        <w:t>Бұрынғы қарт атамның сөздерін</w:t>
        <w:br/>
        <w:t>Құлағым сстіп, көргенін</w:t>
        <w:br/>
        <w:t>Осындай құралды жерге келгенде,</w:t>
        <w:br/>
        <w:t>Шығарып жүрмін жарыққа,</w:t>
        <w:br/>
        <w:t>Шариғат қарап, жол пәмдегі,</w:t>
        <w:br/>
        <w:t>Мұсылманға үмбет деп.</w:t>
        <w:br/>
        <w:t>Атасын анық білмеген,</w:t>
        <w:br/>
        <w:t>Айтса болар мүрдет"” деп.</w:t>
        <w:br/>
        <w:t>Сол кешегі байдың кызы Қанбибі,</w:t>
        <w:br/>
        <w:t>Барған жерін айтайын,</w:t>
        <w:br/>
        <w:t>Анау Әзірсттің Алатауында</w:t>
        <w:br/>
        <w:t>Ағып жатҡан бұлақ бар.</w:t>
        <w:br/>
        <w:t>Бұлақтың атын айтайын,</w:t>
        <w:br/>
        <w:t>Қарашаңдақ. Шадыра,</w:t>
        <w:br/>
        <w:t>Түркістан менен Алғи-Нұр.</w:t>
        <w:br/>
        <w:t>Анық жүрген аттыға</w:t>
        <w:br/>
        <w:t>Алты күндік жер дейді</w:t>
        <w:br/>
        <w:t>Құндыздың қара теңізі.</w:t>
        <w:br/>
        <w:t>Сол төрт бұлақтың</w:t>
        <w:br/>
        <w:t>Аяғы барып құяды.</w:t>
        <w:br/>
        <w:t>Бәйтерегі мұрадай,</w:t>
        <w:br/>
        <w:t>Қарағай, қайың тал смес,</w:t>
        <w:br/>
        <w:t>Шегіршін, жөке тағы емес,</w:t>
        <w:br/>
        <w:t>Абзалы асыл шынардай.</w:t>
        <w:br/>
        <w:t>Жапырағы жазық айнадай,</w:t>
        <w:br/>
        <w:t>Сымбаты сұлу найзадай.</w:t>
        <w:br/>
        <w:t>Аш-арық келсе тойынған,</w:t>
        <w:br/>
        <w:t>Жемісі болды пайдалы-ай.</w:t>
        <w:br/>
        <w:t>Көлеңкесінің күн беті</w:t>
      </w:r>
    </w:p>
    <w:p>
      <w:r>
        <w:t>Алтын шайған бағдардай.</w:t>
        <w:br/>
        <w:t>Саясында тұрған адамның</w:t>
        <w:br/>
        <w:t>Сусыз мейірі қанғандай.</w:t>
        <w:br/>
        <w:t>“Кәпір.</w:t>
        <w:br/>
        <w:t>5/</w:t>
        <w:br/>
        <w:t>Байдың қызы Қанбибі,</w:t>
        <w:br/>
        <w:t>Тоғыз ай, он күн болғанда,</w:t>
        <w:br/>
        <w:t>Мерзімді күні толғанда,</w:t>
        <w:br/>
        <w:t>Құпиялап бір күні</w:t>
        <w:br/>
        <w:t>Шақырды жақын жеңгесін,</w:t>
        <w:br/>
        <w:t>Құрбы-құрдас теңдесін.</w:t>
        <w:br/>
        <w:t>Өсек айтар жаманның</w:t>
        <w:br/>
        <w:t>Жолатпады өңгесін.</w:t>
        <w:br/>
        <w:t>«Әуелде біткен жері, - деп, -</w:t>
        <w:br/>
        <w:t>Сонла қалар ма екен тәні, - деп, -</w:t>
        <w:br/>
        <w:t>Жеңгелер, маған ерің. - деп,-</w:t>
        <w:br/>
        <w:t>Қиналды менің жаным», - деп.</w:t>
        <w:br/>
        <w:t>Бәйтеректің қасында,</w:t>
        <w:br/>
        <w:t>Нұрбүлақтың басында</w:t>
        <w:br/>
        <w:t>Қанбибі сүлу туады.</w:t>
        <w:br/>
        <w:t>Қасындағы жеңгелер</w:t>
        <w:br/>
        <w:t>Баланы пәктеп”" жуады.</w:t>
        <w:br/>
        <w:t>Қара күске”“ орады,</w:t>
        <w:br/>
        <w:t>Көмуге көзі қимады,</w:t>
        <w:br/>
        <w:t>«Өлтірсек, болар обал, - деп, -</w:t>
        <w:br/>
        <w:t>Етпелік бұған залал! - деп.</w:t>
        <w:br/>
        <w:t>Тапсырып хаққа аманат,</w:t>
        <w:br/>
        <w:t>Сақтағай, - деп, - саламат»,</w:t>
        <w:br/>
        <w:t>Жеңгелері сақтанды-ай,</w:t>
        <w:br/>
        <w:t>Орады жібек, мақпалға-ай.</w:t>
        <w:br/>
        <w:t>«Мұсылман көрсе. алсын», - деп,</w:t>
        <w:br/>
        <w:t>Көрініп көзге жатқандай</w:t>
        <w:br/>
        <w:t>Баланы жерге тастады.</w:t>
        <w:br/>
        <w:t>Мұны ешкім білген жоқ седі,</w:t>
        <w:br/>
        <w:t>Үйге кайтып келсді.</w:t>
        <w:br/>
        <w:t>Еңді қыз жесі байдан хабар берслі.</w:t>
        <w:br/>
        <w:t>Біреуі бай баталы,</w:t>
        <w:br/>
        <w:t>Біреуі төрс аталы,</w:t>
        <w:br/>
        <w:t>Қашаннан сыбай қатары.</w:t>
        <w:br/>
        <w:t>Түнде екеуі кеңесті,</w:t>
        <w:br/>
        <w:t>Кеңескенде нс десті?</w:t>
        <w:br/>
        <w:t>«Бүгін үйде жаталы,</w:t>
        <w:br/>
        <w:t>Ертең Алла жол берсе,</w:t>
        <w:br/>
        <w:t>Жер қаралық». - деп еді.</w:t>
        <w:br/>
        <w:t>Ерте мінді атына,</w:t>
        <w:br/>
        <w:t>“Тажалал.</w:t>
        <w:br/>
        <w:t>“Матаның бір түрі</w:t>
        <w:br/>
        <w:t>Атамыз қонған жер екен.</w:t>
        <w:br/>
        <w:t>Көршілес елдер жау болып,</w:t>
        <w:br/>
        <w:t>Ойлағаны дау болып,</w:t>
        <w:br/>
        <w:t>Кетіпті бір кез берскем.</w:t>
      </w:r>
    </w:p>
    <w:p>
      <w:r>
        <w:t>Алғыр судың бойында</w:t>
        <w:br/>
        <w:t>Алшын дсген аз ауыл</w:t>
        <w:br/>
        <w:t>Қытаймснсн жау болып,</w:t>
        <w:br/>
        <w:t>Көшіпті, салып қарауыл,</w:t>
        <w:br/>
        <w:t>Аттың мініп жарауын.</w:t>
        <w:br/>
        <w:t>Көтеріп көшкен іргені,</w:t>
        <w:br/>
        <w:t>Жиынды ноқта, сіргені.</w:t>
        <w:br/>
        <w:t>Қарттар мсн ерлер жиылып,</w:t>
        <w:br/>
        <w:t>Ортаға салған білгенін.</w:t>
        <w:br/>
        <w:t>Айтулы ерлер бар екен</w:t>
        <w:br/>
        <w:t>Жүйріктері баптаулы,</w:t>
        <w:br/>
        <w:t>Найзалары саптаулы,</w:t>
        <w:br/>
        <w:t>Сауыттары сақтаулы.</w:t>
        <w:br/>
        <w:t>Қозы жауырын көк жендет</w:t>
        <w:br/>
        <w:t>Қорамсақпен қаптаулы.</w:t>
        <w:br/>
        <w:t>Ерлердің сойы бар екен</w:t>
        <w:br/>
        <w:t>Бірінен бірі мақтаулы.</w:t>
        <w:br/>
        <w:t>Жауларын жасқай үрысып,</w:t>
        <w:br/>
        <w:t>Біртіндеп төмсн жылысып,</w:t>
        <w:br/>
        <w:t>Үдере қазақ көшкенде,</w:t>
        <w:br/>
        <w:t>Үйсін, Дулат - Ұлы жүз,</w:t>
        <w:br/>
        <w:t>Мұнарланған тау бойы</w:t>
        <w:br/>
        <w:t>Қаптата малын салған жер.</w:t>
        <w:br/>
        <w:t>Арғын, Қыпшак, Жаппастар</w:t>
        <w:br/>
        <w:t>Орта жерде Сыр бойы</w:t>
        <w:br/>
        <w:t>Өзінің қалап қалған жер.</w:t>
        <w:br/>
        <w:t>Саланың бойы салқын деп,</w:t>
        <w:br/>
        <w:t>Күнелтсін үрпақ, халқым деп,</w:t>
        <w:br/>
        <w:t>Арқаның кең даласын</w:t>
        <w:br/>
        <w:t>Жайлады қалақ баласы.</w:t>
        <w:br/>
        <w:t>Сырдан төмен салада.</w:t>
        <w:br/>
        <w:t>Еділ, Жайық, Жсм. Сағыз</w:t>
        <w:br/>
        <w:t>Елек, Қобда саласын</w:t>
        <w:br/>
        <w:t>Мекеңденіп кетіпті</w:t>
        <w:br/>
        <w:t>Кіші жүздің баласы.</w:t>
        <w:br/>
        <w:t>Базарыстың түбінде</w:t>
        <w:br/>
        <w:t>Қарашағыр, Шадас құдық,</w:t>
        <w:br/>
        <w:t>Ордың бойы сл екен.</w:t>
        <w:br/>
        <w:t>Ерлер барлау салады.</w:t>
        <w:br/>
        <w:t>Жарықта байқап алады.</w:t>
        <w:br/>
        <w:t>Қалың елді сңсслеп,</w:t>
        <w:br/>
        <w:t>Таң алдында барады.</w:t>
        <w:br/>
        <w:t>Желпіндіріп ту байлап,</w:t>
        <w:br/>
        <w:t>Ерлерім тұрды ат сайлап,</w:t>
        <w:br/>
        <w:t>Көгалаң таң болғанда,</w:t>
        <w:br/>
        <w:t>Шақырды ұран айқайлап.</w:t>
        <w:br/>
        <w:t>Құлақты сүрен шалады,</w:t>
        <w:br/>
        <w:t>Ат дүбірі жарады,</w:t>
        <w:br/>
        <w:t>Мүңдық болған көп түтқын,</w:t>
        <w:br/>
        <w:t>Елінің көріп ерлерін,</w:t>
        <w:br/>
        <w:t>Қуанып, естен танады.</w:t>
        <w:br/>
        <w:t>Бақырауық бектердің</w:t>
      </w:r>
    </w:p>
    <w:p>
      <w:r>
        <w:t>Салтанатын тәрік қып,</w:t>
        <w:br/>
        <w:t>Олжаға елді қарық қып,</w:t>
        <w:br/>
        <w:t>Шалқұйрығын дүбірлетіп,</w:t>
        <w:br/>
        <w:t>Ерлерім айдап барады.</w:t>
        <w:br/>
        <w:t>Бір күн, бір түн өтеді,</w:t>
        <w:br/>
        <w:t>Сәске мезгіл болғанда,</w:t>
        <w:br/>
        <w:t>Анық түске толғанда,</w:t>
        <w:br/>
        <w:t>Екі-үш жерден ту байлап.</w:t>
        <w:br/>
        <w:t>«Жекпе-жек!» деп айқайлап,</w:t>
        <w:br/>
        <w:t>Мың жарым кісі ауыр қол</w:t>
        <w:br/>
        <w:t>Артынан қуып жетеді.</w:t>
        <w:br/>
        <w:t>Екі жақ та айқасып,</w:t>
        <w:br/>
        <w:t>Ұрыстың болды ұлысы.</w:t>
        <w:br/>
        <w:t>Қатар-қатар тұрысып,</w:t>
        <w:br/>
        <w:t>Саржаның тартты кірісін.</w:t>
        <w:br/>
        <w:t>Бөріктер ұшып торсылдап,</w:t>
        <w:br/>
        <w:t>Біреулер қалды қорсылдап.</w:t>
        <w:br/>
        <w:t>Қай жақтан да ер өлді,</w:t>
        <w:br/>
        <w:t>Аз өлмеді, көп өлді.</w:t>
        <w:br/>
        <w:t>Күннің көзі тұлданып,</w:t>
        <w:br/>
        <w:t>Батысы мен шығысы,</w:t>
        <w:br/>
        <w:t>Г//.</w:t>
        <w:br/>
        <w:t>Сорпаны төкті майменен.</w:t>
        <w:br/>
        <w:t>Сусыны қанып шайменен.</w:t>
        <w:br/>
        <w:t>Қалаға келген билері</w:t>
        <w:br/>
        <w:t>Арақ ішіп елірді.</w:t>
        <w:br/>
        <w:t>Ксүдесі бұған семірді.</w:t>
        <w:br/>
        <w:t>Папиросы шегулі,</w:t>
        <w:br/>
        <w:t>Тиіссіз жерге дәулет төгулі.</w:t>
        <w:br/>
        <w:t>Етпеді шүкір қанағат,</w:t>
        <w:br/>
        <w:t>Тап болмай кайтсін ғаламат.</w:t>
        <w:br/>
        <w:t>Қайыры жоқ кілең қаста бай,</w:t>
        <w:br/>
        <w:t>Айдаған малға қуанып,</w:t>
        <w:br/>
        <w:t>Қой, қозыға жұбанып,</w:t>
        <w:br/>
        <w:t>Қалалы жерде мырзасы</w:t>
        <w:br/>
        <w:t>Қос арғымақ пар жегіп,</w:t>
        <w:br/>
        <w:t>Тарантас арба туарып,</w:t>
        <w:br/>
        <w:t>Кәршөндікке қамалып.</w:t>
        <w:br/>
        <w:t>Шалқыды талай мас болып,</w:t>
        <w:br/>
        <w:t>Нәпсісін шайға суарып.</w:t>
        <w:br/>
        <w:t>Нешелер дариямын дегеннің</w:t>
        <w:br/>
        <w:t>Талайы қалды сенді суалып.</w:t>
        <w:br/>
        <w:t>4</w:t>
        <w:br/>
        <w:t>Құтырынған бір құйын</w:t>
      </w:r>
    </w:p>
    <w:p>
      <w:r>
        <w:t>Кетірді-ау жаман сл күйін.</w:t>
        <w:br/>
        <w:t>Қара дауыл соқты да.</w:t>
        <w:br/>
        <w:t>Ұй қирады бесінде.</w:t>
        <w:br/>
        <w:t>Келер деп мұндай уақиға</w:t>
        <w:br/>
        <w:t>Болмады жұрттың есіңде.</w:t>
        <w:br/>
        <w:t>Ғаламат болды айтқандай</w:t>
        <w:br/>
        <w:t>Жұманың ақшам кешінде.</w:t>
        <w:br/>
        <w:t>Таудан биік сеңдерді</w:t>
        <w:br/>
        <w:t>Бұлтпен бірге көшірді.</w:t>
        <w:br/>
        <w:t>Адамның алды жатқанда,</w:t>
        <w:br/>
        <w:t>Кез үйқыға батқанда,</w:t>
        <w:br/>
        <w:t>Терсзеден су құйды,</w:t>
        <w:br/>
        <w:t>Биіктен келіп сең үйді.</w:t>
        <w:br/>
        <w:t>Қызылды-жасыл су жүрді.</w:t>
        <w:br/>
        <w:t>Сұрапылдың желі зулады,</w:t>
        <w:br/>
        <w:t>Зілмәнкенің үстінен</w:t>
        <w:br/>
        <w:t>Ұлтарақтай қара жер таппай,</w:t>
        <w:br/>
        <w:t>Жалын сабау тіспен тердірткен.</w:t>
        <w:br/>
        <w:t>Мынау Еділ мен Жайық, Жем скен,</w:t>
        <w:br/>
        <w:t>Бұл жетімдерге жем скен.</w:t>
        <w:br/>
        <w:t>Шөбі малға май болар,</w:t>
        <w:br/>
        <w:t>Аш-арыққа жай болар.</w:t>
        <w:br/>
        <w:t>Қашаннан да бұл қоныс</w:t>
        <w:br/>
        <w:t>Құтты болған жер сксн.</w:t>
        <w:br/>
        <w:t>Өзсіі дес қайырлы.</w:t>
        <w:br/>
        <w:t>Аш-арығы сүйреп жейді ексн</w:t>
        <w:br/>
        <w:t>Бекірс менсн жайынды.</w:t>
        <w:br/>
        <w:t>Балқашын орып мал жеген,</w:t>
        <w:br/>
        <w:t>Аралас үйрек-қаз жеген.</w:t>
        <w:br/>
        <w:t>Малының жақын өрісі,</w:t>
        <w:br/>
        <w:t>Құлынның ұзын желісі.</w:t>
        <w:br/>
        <w:t>Еділ мен Жайық. Нарынның</w:t>
        <w:br/>
        <w:t>Осылай екен келісі.</w:t>
        <w:br/>
        <w:t>2</w:t>
        <w:br/>
        <w:t>Және бір жайды айтайын:</w:t>
        <w:br/>
        <w:t>Ноғайлының елінде,</w:t>
        <w:br/>
        <w:t>Ұшқияның жеріңде,</w:t>
        <w:br/>
        <w:t>Еділ мен Жайық кеңінде</w:t>
        <w:br/>
        <w:t>Талай хандар шалқыған,</w:t>
        <w:br/>
        <w:t>Шалқыған хандар алқынған.</w:t>
        <w:br/>
        <w:t>Едіге ерді кем көріп.</w:t>
        <w:br/>
        <w:t>Тоқтамыс елі шарпылған.</w:t>
        <w:br/>
        <w:t>Басында бақыт тұрғанда,</w:t>
        <w:br/>
        <w:t>Кәпірдің жұрты қорықты</w:t>
        <w:br/>
        <w:t>Орақ. Мамай даңқынан.</w:t>
        <w:br/>
        <w:t>Алшы, Смайыл, Қалусарыдан -</w:t>
        <w:br/>
        <w:t>Бақыт бұлардан да арылған.</w:t>
        <w:br/>
        <w:t>Патшалар да ауған тағынан,</w:t>
        <w:br/>
        <w:t>Мыңғырған малды байлардың</w:t>
        <w:br/>
        <w:t>Қоңсысы кеткен жанынан.</w:t>
        <w:br/>
        <w:t>Батырлар да өтті аруақты</w:t>
      </w:r>
    </w:p>
    <w:p>
      <w:r>
        <w:t>Қанжығасы қанға малынған,</w:t>
        <w:br/>
        <w:t>Берік сауытын жамылған,</w:t>
        <w:br/>
        <w:t>Душпаннан кегі алынған.</w:t>
        <w:br/>
        <w:t>Он сан ноғайлыны басқарып,</w:t>
        <w:br/>
        <w:t>Тслағыс. Орақ, Мамай. Асанқайғы атам -</w:t>
        <w:br/>
        <w:t>Олар да кеткен екен ғой</w:t>
        <w:br/>
        <w:t>Мынау көлденең жатқан Нарыннан.</w:t>
        <w:br/>
        <w:t>ҮІ!</w:t>
        <w:br/>
        <w:t>Қол ұстасып жұрт шулады.</w:t>
        <w:br/>
        <w:t>Садақа айтты сасқанда-ай,</w:t>
        <w:br/>
        <w:t>Зілмәнкенің басынан</w:t>
        <w:br/>
        <w:t>Мұз жапырып асқанда-ай.</w:t>
        <w:br/>
        <w:t>Мылтықтың атқан оғынан</w:t>
        <w:br/>
        <w:t>Бір де осал тимеді,</w:t>
        <w:br/>
        <w:t>Құтылмады қашқандар.</w:t>
        <w:br/>
        <w:t>Екпінмен мұздар соққанда,</w:t>
        <w:br/>
        <w:t>Кәршөндіктегі мастардың</w:t>
        <w:br/>
        <w:t>Кеудесі кетіп. бас қалды.</w:t>
        <w:br/>
        <w:t>Түкірігі жерге түспеген</w:t>
        <w:br/>
        <w:t>Тәкаппарлар мұзды жастанды.</w:t>
        <w:br/>
        <w:t>«От ішінде сақта“ деген сөз</w:t>
        <w:br/>
        <w:t>Қайсысын аман сақтады?!</w:t>
        <w:br/>
        <w:t>Ғаламат мұндай болған соң,</w:t>
        <w:br/>
        <w:t>Таңертең тұрып қараса,</w:t>
        <w:br/>
        <w:t>Кейбіреу жетім жас қалды,</w:t>
        <w:br/>
        <w:t>Талайлар мұзды жастаңды.</w:t>
        <w:br/>
        <w:t>Бірсулер қалды атасыз.</w:t>
        <w:br/>
        <w:t>Біреулер қалды анасыз,</w:t>
        <w:br/>
        <w:t>Біреулер қалды баласыз.</w:t>
        <w:br/>
        <w:t>Бірсулер қалды жалғыз қарасыз.</w:t>
        <w:br/>
        <w:t>Аюдан мықты білекті.</w:t>
        <w:br/>
        <w:t>Қабыландай батыр жүректі,</w:t>
        <w:br/>
        <w:t>Кесті деп Алла тілекті,</w:t>
        <w:br/>
        <w:t>Ел айрылды ерінен,</w:t>
        <w:br/>
        <w:t>Сөзімснен дем берген,</w:t>
        <w:br/>
        <w:t>Адасқанға жөн берген,</w:t>
        <w:br/>
        <w:t>Ақылгөй абзал көлінен.</w:t>
        <w:br/>
        <w:t>Кербсздер кетті керілген,</w:t>
        <w:br/>
        <w:t>Бір басуға ерінген.</w:t>
        <w:br/>
        <w:t>Пір параны мұз алды,</w:t>
        <w:br/>
        <w:t>Біреулердің белі сынып майрылды,</w:t>
        <w:br/>
        <w:t>Бірсулердің қанағы сынып қайрылды,</w:t>
        <w:br/>
        <w:t>Бір атадан бірсулер</w:t>
        <w:br/>
        <w:t>Жалғыз қалып, қайғырды.</w:t>
        <w:br/>
        <w:t>Талай кетті бозбала,</w:t>
        <w:br/>
        <w:t>Талай сұлу қызғалдақ.</w:t>
        <w:br/>
        <w:t>Талайдың кетті әсемі.</w:t>
        <w:br/>
        <w:t>Таспағанға тасқанның</w:t>
        <w:br/>
        <w:t>Бұ да тиген әсері.</w:t>
      </w:r>
    </w:p>
    <w:p>
      <w:r>
        <w:t>Қырғауылдай қызыл нар.</w:t>
        <w:br/>
        <w:t>Басылып ұрыс, көнерді.</w:t>
        <w:br/>
        <w:t>Шоқысында Қарақус,</w:t>
        <w:br/>
        <w:t>Шығанақ теңіз тұсында</w:t>
        <w:br/>
        <w:t>Жағалай жатқан көп оба</w:t>
        <w:br/>
        <w:t>Солардан қалған жер еді.</w:t>
        <w:br/>
        <w:t>Жыллдардан жылдар өткенде,</w:t>
        <w:br/>
        <w:t>Маңғыстаудай қонысқа</w:t>
        <w:br/>
        <w:t>Адайды айдап келеді.</w:t>
        <w:br/>
        <w:t>Сұрасаңыз, бозбала,</w:t>
        <w:br/>
        <w:t>Бүл ақиқат сөз ғана.</w:t>
        <w:br/>
        <w:t>Шежіренің сүрлеуін,</w:t>
        <w:br/>
        <w:t>Кәріден естіп білгенін,</w:t>
        <w:br/>
        <w:t>Осылайша әр жерде</w:t>
        <w:br/>
        <w:t>Қашаған айтып береді.</w:t>
        <w:br/>
        <w:t>ТОПАН</w:t>
        <w:br/>
        <w:t>(Дастан)</w:t>
        <w:br/>
        <w:t>1</w:t>
        <w:br/>
        <w:t>Ноғайлының елінде,</w:t>
        <w:br/>
        <w:t>Үшқиянның “ жеріңде,</w:t>
        <w:br/>
        <w:t>Асанқайғы бас болып,</w:t>
        <w:br/>
        <w:t>Қайғыменен өтсе де,</w:t>
        <w:br/>
        <w:t>Нарынды тастап кетсе де,</w:t>
        <w:br/>
        <w:t>Құтты екен бұл қоныс:</w:t>
        <w:br/>
        <w:t>Баққан қойы бүркіттей,</w:t>
        <w:br/>
        <w:t>Дулығасы үйген іскірттей.</w:t>
        <w:br/>
        <w:t>Кәрі биесі жал алған,</w:t>
        <w:br/>
        <w:t>Нарлары ссміз қом алған,</w:t>
        <w:br/>
        <w:t>Кәрі саулығы шайлаған,</w:t>
        <w:br/>
        <w:t>Еркек қой мен тоқтысын</w:t>
        <w:br/>
        <w:t>Шаруасы ерте байлаған.</w:t>
        <w:br/>
        <w:t>Ерлері бар еді егескен,</w:t>
        <w:br/>
        <w:t>Дұүшпанымен шенескен.</w:t>
        <w:br/>
        <w:t>Абырайы асқардай,</w:t>
        <w:br/>
        <w:t>Нс жақсымен теңескен.</w:t>
        <w:br/>
        <w:t>Құбарлан”“ ертіп, құс салған</w:t>
        <w:br/>
        <w:t>Лашын, сұңқар ұстаған.</w:t>
        <w:br/>
        <w:t>Елеүретіп екі жүйрік жетектеп,</w:t>
        <w:br/>
        <w:t>17</w:t>
        <w:br/>
        <w:t>Сулығын алтын бедермснен кердірткен,</w:t>
        <w:br/>
        <w:t>“ Еділ, Жайық, Маңғыстау аймағы</w:t>
        <w:br/>
        <w:t>%“ Құбарлан - құмай тазы</w:t>
        <w:br/>
        <w:t>177</w:t>
        <w:br/>
        <w:t>Мұнартып жатқан дария,</w:t>
        <w:br/>
        <w:t>Қатуланып ақырса.</w:t>
        <w:br/>
        <w:t>Қара жер болды суалған, -</w:t>
        <w:br/>
        <w:t>Сүйінішттің үлы батыр Қазтуған</w:t>
      </w:r>
    </w:p>
    <w:p>
      <w:r>
        <w:t>Сізгс арнаған хат екен</w:t>
        <w:br/>
        <w:t>Ежелден қапа болмаған.</w:t>
        <w:br/>
        <w:t>Жәнс дұғай сәлем айт,</w:t>
        <w:br/>
        <w:t>Астына мінген ақтабан,</w:t>
        <w:br/>
        <w:t>Ақтабаннан басқа жақпаған,</w:t>
        <w:br/>
        <w:t>Дұшпанға қарсы шыққанда,</w:t>
        <w:br/>
        <w:t>Ерлердің бәрі мақтаған.</w:t>
        <w:br/>
        <w:t>Қорамсақ толы көп оғын</w:t>
        <w:br/>
        <w:t>Алтынменен қаптаған,</w:t>
        <w:br/>
        <w:t>Он жасына келгесін,</w:t>
        <w:br/>
        <w:t>Төсекке түзу жатпаған.</w:t>
        <w:br/>
        <w:t>Бір өзінің дал басын</w:t>
        <w:br/>
        <w:t>Мың кісіге шақтаған,</w:t>
        <w:br/>
        <w:t>Аламан қырмен әргізсін,</w:t>
        <w:br/>
        <w:t>Әскерін қырмен жүргізсін,</w:t>
        <w:br/>
        <w:t>Менің жазған бұл хатым</w:t>
        <w:br/>
        <w:t>Іркілмесін барғасын,</w:t>
        <w:br/>
        <w:t>Қалмақтың қара қошқыл ханына</w:t>
        <w:br/>
        <w:t>Суарсын келіп алмасын, -</w:t>
        <w:br/>
        <w:t>Көгістің ұлы Ер Тама,</w:t>
        <w:br/>
        <w:t>Бұ да келсін, жаудан қалмасын.</w:t>
        <w:br/>
        <w:t>Және дүғай салсм айт,</w:t>
        <w:br/>
        <w:t>Мүниям байтақ шәрінен</w:t>
        <w:br/>
        <w:t>Дию, кәпір бәрімен</w:t>
        <w:br/>
        <w:t>Жалғыз өлі жау болған,</w:t>
        <w:br/>
        <w:t>Қырылған әскер сүйегі</w:t>
        <w:br/>
        <w:t>Асқарала тау болған,</w:t>
        <w:br/>
        <w:t>Бұлағай салып бу етсс,</w:t>
        <w:br/>
        <w:t>Бұдан да аман сау болған.</w:t>
        <w:br/>
        <w:t>Барлардың қара тасын атып сындырған,</w:t>
        <w:br/>
        <w:t>Халықтың көңілін тындырған,</w:t>
        <w:br/>
        <w:t>Ханның да көңілін тыңдырған,</w:t>
        <w:br/>
        <w:t>Ханның қызы Ақжүніс</w:t>
        <w:br/>
        <w:t>Ат сауырына мінгізген,</w:t>
        <w:br/>
        <w:t>Шағаннан қалмақ сайланған,</w:t>
        <w:br/>
        <w:t>Қалмақты қойдай айдаған,</w:t>
        <w:br/>
        <w:t>Балқашқа малды кіргіздің,</w:t>
        <w:br/>
        <w:t>174</w:t>
        <w:br/>
        <w:t>“Сасып қалу.</w:t>
        <w:br/>
        <w:t>Алшаңдаған асаулар.</w:t>
        <w:br/>
        <w:t>Азбарда тұрып жем жеген,</w:t>
      </w:r>
    </w:p>
    <w:p>
      <w:r>
        <w:t>Аяғын әсем сермеген.</w:t>
        <w:br/>
        <w:t>Кербездер мінген ат кетті.</w:t>
        <w:br/>
        <w:t>Байлардың жиған тырнақтап,</w:t>
        <w:br/>
        <w:t>Сарала деңмент қылып бау,</w:t>
        <w:br/>
        <w:t>Мұра деп салған зат кетті.</w:t>
        <w:br/>
        <w:t>Әкімдер кстті мең алған,</w:t>
        <w:br/>
        <w:t>Бақытпсн байтақ сл алған.</w:t>
        <w:br/>
        <w:t>Білдірмей келген апатты</w:t>
        <w:br/>
        <w:t>Қайсысы соның көрс алған?!</w:t>
        <w:br/>
        <w:t>Қайыры болсын артына,</w:t>
        <w:br/>
        <w:t>Талайлар солай жоғалған.</w:t>
        <w:br/>
        <w:t>Ғаламат болды айтқандай,</w:t>
        <w:br/>
        <w:t>Әркім қалды татырап”.</w:t>
        <w:br/>
        <w:t>Уақиға болды қауыста.</w:t>
        <w:br/>
        <w:t>Алдында өтті ақырап.</w:t>
        <w:br/>
        <w:t>Бәйтеректер жығылды.</w:t>
        <w:br/>
        <w:t>Төгілді суға жапырақ,</w:t>
        <w:br/>
        <w:t>Бір параны мұз алды.</w:t>
        <w:br/>
        <w:t>Бір параны жел алды.</w:t>
        <w:br/>
        <w:t>Аяулы талай жандардың</w:t>
        <w:br/>
        <w:t>Ит пенен қасқыр жеп,</w:t>
        <w:br/>
        <w:t>Ксуделері қызарды.</w:t>
        <w:br/>
        <w:t>Бір атадан жүзден көп,</w:t>
        <w:br/>
        <w:t>Бір атадан мыңнан көп,</w:t>
        <w:br/>
        <w:t>Көме алмай. жердс тоң қалың,</w:t>
        <w:br/>
        <w:t>Арбамен үйді сатылап.</w:t>
        <w:br/>
        <w:t>Ғаламат мұңдай тұс болды,</w:t>
        <w:br/>
        <w:t>Алтындар азып мыс болды.</w:t>
        <w:br/>
        <w:t>Әлпештеген арудың</w:t>
        <w:br/>
        <w:t>Кеудесіне қара қүс қонды.</w:t>
        <w:br/>
        <w:t>Еаламат болған күн болды,</w:t>
        <w:br/>
        <w:t>Көз көрмейтін буалдыр</w:t>
        <w:br/>
        <w:t>Қараңғы тұман түн болды.</w:t>
        <w:br/>
        <w:t>Орыстың баржа кемесі,</w:t>
        <w:br/>
        <w:t>Мықтап қаққан шегесі</w:t>
        <w:br/>
        <w:t>Бір соққанда дауыл күл болды.</w:t>
        <w:br/>
        <w:t>Су тасқыны тау болды.</w:t>
        <w:br/>
        <w:t>Таудай толқын жау болды.</w:t>
        <w:br/>
        <w:t>Қой бақканды қорлық деп,</w:t>
        <w:br/>
        <w:t>Наданның сөзі зорлық деп</w:t>
        <w:br/>
        <w:t>Сахараның елін көшпелі.</w:t>
        <w:br/>
        <w:t>Бүгін де бұлар талаптан</w:t>
        <w:br/>
        <w:t>Ақша тапты есептсті.</w:t>
        <w:br/>
        <w:t>Мамықтан жақсы төсек деп,</w:t>
        <w:br/>
        <w:t>Тасқандардан сөз шықты,</w:t>
        <w:br/>
        <w:t>Сиырдан жақсы ссек деп.</w:t>
        <w:br/>
        <w:t>Көп болды сондай тасқаңдар,</w:t>
        <w:br/>
        <w:t>Әлдерін білмей асқандар.</w:t>
        <w:br/>
        <w:t>Пиғылынан солардың,</w:t>
        <w:br/>
        <w:t>Қабыса жаздады аспан, жер.</w:t>
        <w:br/>
        <w:t>Тәкаппарлар көп еді,</w:t>
        <w:br/>
        <w:t>Төгілуге, сірә, дөп еді.</w:t>
      </w:r>
    </w:p>
    <w:p>
      <w:r>
        <w:t>Бұл арада мал тапқан</w:t>
        <w:br/>
        <w:t>Бір шүкірлік қылмады.</w:t>
        <w:br/>
        <w:t>Бір азамат ерде дәулет кем болса.</w:t>
        <w:br/>
        <w:t>Қабаниан жаман Қарынбай</w:t>
        <w:br/>
        <w:t>Жан скен деп оны білмеді,</w:t>
        <w:br/>
        <w:t>Көзінс тіпті ілмеді.</w:t>
        <w:br/>
        <w:t>Мінейін деп, базардан</w:t>
        <w:br/>
        <w:t>Жүз теңгеге ат алды.</w:t>
        <w:br/>
        <w:t>Киейін деп, базардан</w:t>
        <w:br/>
        <w:t>Қызыл күрең зат алды.</w:t>
        <w:br/>
        <w:t>Ауылдағы қатындар</w:t>
        <w:br/>
        <w:t>Өзі барып, базардан</w:t>
        <w:br/>
        <w:t>Қымбатына мата алды.</w:t>
        <w:br/>
        <w:t>Қара бешпент, ақ көйлек</w:t>
        <w:br/>
        <w:t>«Мынау кімнің қатыны» атанды.</w:t>
        <w:br/>
        <w:t>Сахарадан ауылы көшкенде,</w:t>
        <w:br/>
        <w:t>Сиырға жүгі сыймаған,</w:t>
        <w:br/>
        <w:t>Арқалап жанын қинаған,</w:t>
        <w:br/>
        <w:t>Бұл уақыттар болғанда,</w:t>
        <w:br/>
        <w:t>Кәрі қоспақты мал демей,</w:t>
        <w:br/>
        <w:t>Түзеді нармен қатарды.</w:t>
        <w:br/>
        <w:t>Күрпішатқа үнменен</w:t>
        <w:br/>
        <w:t>Болмаса сгер первый чай,</w:t>
        <w:br/>
        <w:t>Третий астық. кантон чай,</w:t>
        <w:br/>
        <w:t>Арам астай жиреніп,</w:t>
        <w:br/>
        <w:t>Аузына зорға апарды.</w:t>
        <w:br/>
        <w:t>сіп</w:t>
        <w:br/>
        <w:t>178</w:t>
        <w:br/>
        <w:t>Ноғайға дәурен сүргіздің,</w:t>
        <w:br/>
        <w:t>Алты мыңдай келген қалмақтың</w:t>
        <w:br/>
        <w:t>Бәрін қоймай бір жойдың,</w:t>
        <w:br/>
        <w:t>Нсғрыларыңды өзің біл,</w:t>
        <w:br/>
        <w:t>Мөр басылды қағазға,</w:t>
        <w:br/>
        <w:t>Қарсының ұлы Ер Тарғын,</w:t>
        <w:br/>
        <w:t>Атыңды жазып, қол қойдым.</w:t>
        <w:br/>
        <w:t>Және дұғай сәлем айт.</w:t>
        <w:br/>
        <w:t>Анасы өткен ақ Меңді,</w:t>
        <w:br/>
        <w:t>Ол бойына біткенде,</w:t>
        <w:br/>
        <w:t>Толғатып тұрған қырық күн,</w:t>
        <w:br/>
        <w:t>Қайғы жеп сді күн мен түн.</w:t>
        <w:br/>
        <w:t>Қорамсақ толған көп оқты</w:t>
        <w:br/>
        <w:t>Ор аузына төккен ер.</w:t>
        <w:br/>
        <w:t>Мұсылмандардың қамы үшін</w:t>
        <w:br/>
        <w:t>Қиындық, жапа шеккен ер,</w:t>
        <w:br/>
        <w:t>Атқан оғын сұрасаң.</w:t>
        <w:br/>
        <w:t>Алты қырдан әрмен зулатқан,</w:t>
        <w:br/>
        <w:t>Астына мінген тұлпарды</w:t>
        <w:br/>
        <w:t>Шабуылмен қунатқан,</w:t>
      </w:r>
    </w:p>
    <w:p>
      <w:r>
        <w:t>Байласын белге алмасын.</w:t>
        <w:br/>
        <w:t>Арып-ашып талмасын,</w:t>
        <w:br/>
        <w:t>Атақты срдің баласы</w:t>
        <w:br/>
        <w:t>Нәріктің үлы Ер Шора -</w:t>
        <w:br/>
        <w:t>Бұ да келсін, жаудан қалмасын.</w:t>
        <w:br/>
        <w:t>Және дұғай салсм айт,</w:t>
        <w:br/>
        <w:t>Аламанды бастап меңгерген.</w:t>
        <w:br/>
        <w:t>Ерлердің бәрін тең көрген,</w:t>
        <w:br/>
        <w:t>Дұшпанның бәрін кем көрген,</w:t>
        <w:br/>
        <w:t>Көк сүңгісін алға өңгерген,</w:t>
        <w:br/>
        <w:t>Талай жерден жол көрген,</w:t>
        <w:br/>
        <w:t>Садағын сала байланған,</w:t>
        <w:br/>
        <w:t>Астана жұртын айналған,</w:t>
        <w:br/>
        <w:t>Қылжуырдай қисайған,</w:t>
        <w:br/>
        <w:t>Қалмақты қырса, тыншайған,</w:t>
        <w:br/>
        <w:t>Ар алған талай қамалдан,</w:t>
        <w:br/>
        <w:t>Мұсылманның батпай жатқан жауынан</w:t>
        <w:br/>
        <w:t>Оза шауып талай жол алған.</w:t>
        <w:br/>
        <w:t>Аттанды деп ссігіп</w:t>
        <w:br/>
        <w:t>Қорыққаннан ерлерім.</w:t>
        <w:br/>
        <w:t>Кетпей тұр аузым тобамнан.</w:t>
        <w:br/>
        <w:t>Кетпей түр қолым жағамнан,</w:t>
        <w:br/>
        <w:t>Мынау бір өткесін уақиға,</w:t>
        <w:br/>
        <w:t>Бұдан да хабар берейін:</w:t>
        <w:br/>
        <w:t>Тайшық ханның селі толғанда,</w:t>
        <w:br/>
        <w:t>Тай тулап талқан болғанда,</w:t>
        <w:br/>
        <w:t>Орманбет ханның елі толғанда,</w:t>
        <w:br/>
        <w:t>Ода келіп бір күні,</w:t>
        <w:br/>
        <w:t>Тай тулап талқан болғанда.</w:t>
        <w:br/>
        <w:t>Бір кұтырған құртқа жолықты,</w:t>
        <w:br/>
        <w:t>Орманбет хан сол кезде</w:t>
        <w:br/>
        <w:t>Қайтерін білмей торықты.</w:t>
        <w:br/>
        <w:t>Бүлдіруге көп елді</w:t>
        <w:br/>
        <w:t>Сол құрт ссбсп болыпты.</w:t>
        <w:br/>
        <w:t>Арша деген ағашқа</w:t>
        <w:br/>
        <w:t>Бір бозторғай ксліп қоныпты.</w:t>
        <w:br/>
        <w:t>Сол ағаштың бойынан</w:t>
        <w:br/>
        <w:t>Құтырған құртты қағып жеп,</w:t>
        <w:br/>
        <w:t>Құтырыпн торғай шырлайды,</w:t>
        <w:br/>
        <w:t>Көкке қарай зырлайды,</w:t>
        <w:br/>
        <w:t>Қанатын сілтеп пырлайды.</w:t>
        <w:br/>
        <w:t>Өзінен зордан қаша алмай,</w:t>
        <w:br/>
        <w:t>Жүрегін торған баса алмай,</w:t>
        <w:br/>
        <w:t>Шарықтап жүрген бүркітке</w:t>
        <w:br/>
        <w:t>Шапқан скен торғай тайсалмай.</w:t>
        <w:br/>
        <w:t>Оқиға бұрын болған көп,</w:t>
        <w:br/>
        <w:t>Ойласаң, шығар түрлі кеп.</w:t>
        <w:br/>
        <w:t>Қара бүркіт құтырды.</w:t>
        <w:br/>
        <w:t>Әлгі бозторғайды қағып жеп.</w:t>
        <w:br/>
        <w:t>Құтырып бүркіт желденді,</w:t>
        <w:br/>
        <w:t>Еділге қарай еңмеңді.</w:t>
      </w:r>
    </w:p>
    <w:p>
      <w:r>
        <w:t>Ұлы Еділдің бойында</w:t>
        <w:br/>
        <w:t>Жүзіп жүрген нән балық,</w:t>
        <w:br/>
        <w:t>Салған екен соған шеңгелді.</w:t>
        <w:br/>
        <w:t>Нән балық жанын қарманды,</w:t>
        <w:br/>
        <w:t>Желігіп келген бүркітті</w:t>
        <w:br/>
        <w:t>Жұтып салып, жалманды.</w:t>
        <w:br/>
        <w:t>Бір шай ішім мұрсат болмады,</w:t>
        <w:br/>
        <w:t>Нән балық та құтырып,</w:t>
        <w:br/>
        <w:t>Суға сыймай сандалды.</w:t>
        <w:br/>
        <w:t>Желігіп балық сандалып,</w:t>
        <w:br/>
        <w:t>Жағаға шықты қайырлап, -</w:t>
        <w:br/>
        <w:t>Қайырлап жатқан балықты</w:t>
        <w:br/>
        <w:t>шм</w:t>
        <w:br/>
        <w:t>180</w:t>
        <w:br/>
        <w:t>Ерлердің бәрін жидырған,</w:t>
        <w:br/>
        <w:t>Садақтың оғын құйдырған.</w:t>
        <w:br/>
        <w:t>Мылтық пенен зеңбірек,</w:t>
        <w:br/>
        <w:t>Мұның дағын жидырған.</w:t>
        <w:br/>
        <w:t>Атасы өткен Бүркіт хан,</w:t>
        <w:br/>
        <w:t>Билеген елі бес мың сан,</w:t>
        <w:br/>
        <w:t>Қаумасынан кеттісген</w:t>
        <w:br/>
        <w:t>Бас көтерген мұсылман,</w:t>
        <w:br/>
        <w:t>Дұшпанға қарсы шыққанда.</w:t>
        <w:br/>
        <w:t>Оқ дәрісін арттырған,</w:t>
        <w:br/>
        <w:t>Арбаға путтап тарттырған.</w:t>
        <w:br/>
        <w:t>Жөнслер кезде той етіп.</w:t>
        <w:br/>
        <w:t>Ат бәйгісін шаптырған.</w:t>
        <w:br/>
        <w:t>Бір параға нар беріп,</w:t>
        <w:br/>
        <w:t>Бір параға ат беріп,</w:t>
        <w:br/>
        <w:t>Бір параға сарпа”“ жаптырған,</w:t>
        <w:br/>
        <w:t>Байтақ малды сойдырған,</w:t>
        <w:br/>
        <w:t>Астана жұртын тойдырған,</w:t>
        <w:br/>
        <w:t>Аламанның сыртына</w:t>
        <w:br/>
        <w:t>Күзетші, сақшы қойдырған,</w:t>
        <w:br/>
        <w:t>Қара көңіл жаманды</w:t>
        <w:br/>
        <w:t>Сағатқа қоймай, жойдырған,</w:t>
        <w:br/>
        <w:t>Шариғаттан басқаны</w:t>
        <w:br/>
        <w:t>Құлағына алмаған.</w:t>
        <w:br/>
        <w:t>Өз көзімен көрмесе.</w:t>
        <w:br/>
        <w:t>Айтқан сөзге нанбаған</w:t>
        <w:br/>
        <w:t>Руза мен бес намаз</w:t>
        <w:br/>
        <w:t>Біреуін қаза салмаған,</w:t>
        <w:br/>
        <w:t>Уәде, қаулы стіссін,</w:t>
        <w:br/>
        <w:t>Уәделерін бекітсін,</w:t>
        <w:br/>
        <w:t>Сәлем хат осы жеткен соң.</w:t>
        <w:br/>
        <w:t>Бүркіттің ұлы Ер Әділ -</w:t>
        <w:br/>
        <w:t>Бұ да қалмай, жаудан жсетіссін.</w:t>
        <w:br/>
        <w:t>Және дуғай сәлем айт,</w:t>
        <w:br/>
        <w:t>Күндік жерден оқ атқан,</w:t>
        <w:br/>
        <w:t>Атқан оғын алты қырдан әрі жоғалтқан,</w:t>
        <w:br/>
        <w:t>Ерте тұрып. кеш жатқан.</w:t>
        <w:br/>
        <w:t>Күнділ жүріп, түн қатқан.</w:t>
        <w:br/>
        <w:t>Қабағына қарыс сүйсемгс жақын мүз қатқан,</w:t>
        <w:br/>
        <w:t>Айдаһармсн, аюмен</w:t>
      </w:r>
    </w:p>
    <w:p>
      <w:r>
        <w:t>Қойындаса келіп бір жатқан,</w:t>
        <w:br/>
        <w:t>---Айдаһардың ішкен су</w:t>
        <w:br/>
        <w:t>“Қымбат, асыл чататардан тігілген шалам</w:t>
        <w:br/>
        <w:t>18</w:t>
        <w:br/>
        <w:t>жібереді. Және: «Тұлпарды сеңдер танымассыңдар, тұлпар</w:t>
        <w:br/>
        <w:t>деген жусаған сағатта басын сауырына салып қүс құсап</w:t>
        <w:br/>
        <w:t>жусайды. Егер осындай ат табылса. арығына қарамай,</w:t>
        <w:br/>
        <w:t>саудалаңндар»,-дейді. «Басқа ат саудаламай-ақ қойың»,</w:t>
        <w:br/>
        <w:t>дейді.</w:t>
        <w:br/>
        <w:t>Ат іздеген жігіттер бір жерде бір кәрі тарланның басып</w:t>
        <w:br/>
        <w:t>сауырына салып жұсап тұрғанын көрсді. Атты елдің ортасы-</w:t>
        <w:br/>
        <w:t>на қарай айдап келіп сұраса. бұл аттың нссі Көкшенің ұлы</w:t>
        <w:br/>
        <w:t>Ер Қосай деген кісі екен. Қосай сол кезде тоқсанға ксліп, ал-</w:t>
        <w:br/>
        <w:t>жып жатыр екен. Қосайға келіп атты сұрап қараса: «Әлі жа-</w:t>
        <w:br/>
        <w:t>удан ойым бар-, - деп, атын бермейді. Келген жігіттер үзақ</w:t>
        <w:br/>
        <w:t>саудаласып, атты алатын болады. Сонда Қосай Қарасайға</w:t>
        <w:br/>
        <w:t>мынадай сәлем айтады: «Менін атыма 9 құл, 9 күң, 9 сусар</w:t>
        <w:br/>
        <w:t>топ және Нағайлыдағы сұлу қарындасы Қибатты маған</w:t>
        <w:br/>
        <w:t>тоқалдыққа береді, - деп сәлем айтады. Қарасай осыған</w:t>
        <w:br/>
        <w:t>келісіп, атты алған екен. Келген атты таң асырып байлап</w:t>
        <w:br/>
        <w:t>қояды. Таң ата Шолпан жұлдыз белгі бере бсс қаруды белге</w:t>
        <w:br/>
        <w:t>байлап, ат мінейін деп келсе, қарындасы Қибат аттың ішыл-</w:t>
        <w:br/>
        <w:t>бырын беліне орап алып, мына сөзді айтады:</w:t>
        <w:br/>
        <w:t>Ардақты ағам Қарасай,</w:t>
        <w:br/>
        <w:t>Менен үлкен сен едің,</w:t>
        <w:br/>
        <w:t>Сенен кіні мен едім.</w:t>
        <w:br/>
        <w:t>Атам Орақ өлгелі</w:t>
        <w:br/>
        <w:t>Қайғымен уайым жеп едім.</w:t>
        <w:br/>
        <w:t>Атам тірі тұрғанда,</w:t>
        <w:br/>
        <w:t>Қай қазақтан кем едім?!</w:t>
        <w:br/>
        <w:t>Жамандарға көп едім,</w:t>
        <w:br/>
        <w:t>Жақсыларға еп едім.</w:t>
        <w:br/>
        <w:t>Атқа тұрман саласың,</w:t>
        <w:br/>
        <w:t>Жалғыз тайға саудалап,</w:t>
        <w:br/>
        <w:t>Мені сатып барасың.</w:t>
        <w:br/>
        <w:t>Мен қарғасам - тай өлер,</w:t>
        <w:br/>
        <w:t>Ит пен құсқа жем болып,</w:t>
        <w:br/>
        <w:t>Бір жапан түзде қаласың.</w:t>
        <w:br/>
        <w:t>Жүрстін едім сағынып,</w:t>
        <w:br/>
        <w:t>Жалғыз тайға сатқандай</w:t>
        <w:br/>
        <w:t>Күнәлі болдым нсғылып)?!</w:t>
        <w:br/>
        <w:t>Күнәсіз болсам, Қареке,</w:t>
        <w:br/>
        <w:t>Сгснің өлгенің жақсы қағынып.</w:t>
        <w:br/>
        <w:t>Мырзаға көңілімді бермеген,</w:t>
        <w:br/>
        <w:t>Сұмырай басым, қайгейін,</w:t>
        <w:br/>
        <w:t>Бір алжыған қақбасқа</w:t>
        <w:br/>
        <w:t>Қаламын ба бағынып?!</w:t>
      </w:r>
    </w:p>
    <w:p>
      <w:r>
        <w:t>5 Б ...... 10</w:t>
        <w:br/>
        <w:t>Салем хат осы жеткен соң,</w:t>
        <w:br/>
        <w:t>Аламанды бастап келер деп,</w:t>
        <w:br/>
        <w:t>Дәмелі болып мен тұрмын</w:t>
        <w:br/>
        <w:t>Қарт Нәрік сынды ағамнан.</w:t>
        <w:br/>
        <w:t>Және дұғай сәлем айт,</w:t>
        <w:br/>
        <w:t>Қалмақтың алған елдерін,</w:t>
        <w:br/>
        <w:t>Елін жаман бүлдіріп,</w:t>
        <w:br/>
        <w:t>Тартып алған жерлерін,</w:t>
        <w:br/>
        <w:t>Тартып алып, меңгерген</w:t>
        <w:br/>
        <w:t>Дария шалқар көлдерін.</w:t>
        <w:br/>
        <w:t>Менің келді жансызым,</w:t>
        <w:br/>
        <w:t>Есіктегі күңменен.</w:t>
        <w:br/>
        <w:t>Құл болмаса қойдағы,</w:t>
        <w:br/>
        <w:t>Қалмақтардан бұл күнде,</w:t>
        <w:br/>
        <w:t>Бізге қарай бағыттап.</w:t>
        <w:br/>
        <w:t>Аттанды деп айтып түр</w:t>
        <w:br/>
        <w:t>Қыбырлап жатқан аймағы.</w:t>
        <w:br/>
        <w:t>Мына сөзді есітіп,</w:t>
        <w:br/>
        <w:t>Есімс түсті қайдағы -</w:t>
        <w:br/>
        <w:t>Бұ да келсін батырым</w:t>
        <w:br/>
        <w:t>Қыдырбайдың ұлы Ер Қобылан,</w:t>
        <w:br/>
        <w:t>Туа бастан ср болған.</w:t>
        <w:br/>
        <w:t>Ерлігінің белгісі -</w:t>
        <w:br/>
        <w:t>Қолына талай ел қонған,</w:t>
        <w:br/>
        <w:t>Оза шауып олжа алған,</w:t>
        <w:br/>
        <w:t>Жасанған жауға қол салған.</w:t>
        <w:br/>
        <w:t>Айдарлысын құл еткен,</w:t>
        <w:br/>
        <w:t>Тұлымдысын күң сткен,</w:t>
        <w:br/>
        <w:t>Алдына айдап мал салған,</w:t>
        <w:br/>
        <w:t>Қайратың кандай хансың деп,</w:t>
        <w:br/>
        <w:t>Иәбір қыбырлаған жансың деп,</w:t>
        <w:br/>
        <w:t>Оәтемір хан мен Сәтті хан -</w:t>
        <w:br/>
        <w:t>Екі бірдей ақсұлтан,</w:t>
        <w:br/>
        <w:t>Екеуіне де хабар жар салған.</w:t>
        <w:br/>
        <w:t>Алмасын шапса - кеседі,</w:t>
        <w:br/>
        <w:t>Жау көрсе - көңілі сседі.</w:t>
        <w:br/>
        <w:t>Қайратын көзім көрген жоқ,</w:t>
        <w:br/>
        <w:t>Қыдырбайдың ұлы Ер Қобылан,</w:t>
        <w:br/>
        <w:t>Атын айтып әркімдер,</w:t>
        <w:br/>
        <w:t>Мұны да Қобылан, Қобылан деседі.</w:t>
        <w:br/>
        <w:t>Және дұғай сәлем айт,</w:t>
        <w:br/>
        <w:t>Алтын сарай ішінс</w:t>
      </w:r>
    </w:p>
    <w:p>
      <w:r>
        <w:t>187</w:t>
        <w:br/>
        <w:t>рып қызбен бетпе-бет сөйлесіп, оны әйелдікке сұраған.</w:t>
        <w:br/>
        <w:t>Сұраса, экесі берсм деген, қыз да осы кісіге барам дсген.</w:t>
        <w:br/>
        <w:t>Орақ батырдың ол уақыттағы ойы: «Осы әйелден бала туса,</w:t>
        <w:br/>
        <w:t>өзімнің аруағымды үстайтын бала туар», - деп ойлап алған</w:t>
        <w:br/>
        <w:t>екен. Бүл кісіден үш бала туады. Олар Қарасай, Қибат, Қази.</w:t>
        <w:br/>
        <w:t>Шешесі үлкеи баласы Қарасай апанда жылап жатыр деген</w:t>
        <w:br/>
        <w:t>соң, өзі баласына келген екен. Сондағы айтқаны:</w:t>
        <w:br/>
        <w:t>Пәруардігер Жасаған,</w:t>
        <w:br/>
        <w:t>Өзектің жолын өртеттің,</w:t>
        <w:br/>
        <w:t>Жүректі қайғы, дерт сттің.</w:t>
        <w:br/>
        <w:t>Қарасайдай қарағым,</w:t>
        <w:br/>
        <w:t>ішкі сырыңды айтпастай.</w:t>
        <w:br/>
        <w:t>Мұнша неге серт еттің?</w:t>
        <w:br/>
        <w:t>Атаға тартпас жаман боқ,</w:t>
        <w:br/>
        <w:t>Сенің жау жаулаумен ісің жоқ,</w:t>
        <w:br/>
        <w:t>Саған тисейші жалғыз оқ.</w:t>
        <w:br/>
        <w:t>Қарғаған қарғыс жетті ме,</w:t>
        <w:br/>
        <w:t>Бірсудің сөзі өтті мс?</w:t>
        <w:br/>
        <w:t>Иә болмаса, шырағым,</w:t>
        <w:br/>
        <w:t>Жасы кіші бала деп,</w:t>
        <w:br/>
        <w:t>Бірсу зорлық стті ме?</w:t>
        <w:br/>
        <w:t>Нсғылайын, Жасаған.</w:t>
        <w:br/>
        <w:t>Бұл күндері болғанда,</w:t>
        <w:br/>
        <w:t>Ақсүңқар құстың баласы</w:t>
        <w:br/>
        <w:t>Құладын болып кетті ме?</w:t>
        <w:br/>
        <w:t>Сенің атаң сұлу таңдаған.</w:t>
        <w:br/>
        <w:t>Асылын жұрттың аңдаған.</w:t>
        <w:br/>
        <w:t>Сонда менің аяғым ақсақ, көпім көр еді-ау,</w:t>
        <w:br/>
        <w:t>Мені айттырып. соңымнан қалмаған.</w:t>
        <w:br/>
        <w:t>«Асыл бала болар, - деп, -</w:t>
        <w:br/>
        <w:t>Ажалым жетіп мен өлссм.</w:t>
        <w:br/>
        <w:t>Аруағым сонда қалар!» - деп.</w:t>
        <w:br/>
        <w:t>Сөйтіп алғаны мен сдім.</w:t>
      </w:r>
    </w:p>
    <w:p>
      <w:r>
        <w:t>Бір жеріңнен дәмем бар.</w:t>
        <w:br/>
        <w:t>Сен бойыма біткенде</w:t>
        <w:br/>
        <w:t>Айдаһардың мен жедім</w:t>
        <w:br/>
        <w:t>Жауырыны мен төс сетін.</w:t>
        <w:br/>
        <w:t>Және алдырып бір жедім</w:t>
        <w:br/>
        <w:t>Көлі менен ерінін,</w:t>
        <w:br/>
        <w:t>Бұдан да жерік қанбаған.</w:t>
        <w:br/>
        <w:t>Қанбағасын, қарағым,</w:t>
        <w:br/>
        <w:t>Аюдың жедім қол етін.</w:t>
        <w:br/>
        <w:t>Жолбарыстың жедім жон етін,</w:t>
        <w:br/>
        <w:t>176</w:t>
        <w:br/>
        <w:t>Біркүнітүсаітға құбыла жақтан жұлдыздай бұрқыраған</w:t>
        <w:br/>
        <w:t>шаң көрінеді. Ол бір атты кісі екен. Ол қазақ-ноғай халқын</w:t>
        <w:br/>
        <w:t>түгелдей басқаратын Қондыкер деген патшаның шабарма-</w:t>
        <w:br/>
        <w:t>ныболады. Шабарман осы көпшілікке паттадан хатәкелген</w:t>
        <w:br/>
        <w:t>скен. Хатты беріп, өзі кейін шауып кетеді. Хатты азар де-</w:t>
        <w:br/>
        <w:t>гсиде шала сауатты бір шалға оқытып көрсс. он скі баулы</w:t>
        <w:br/>
        <w:t>қазақ-ногайды басқаратын Қондыкер ханның хаты боОла-</w:t>
        <w:br/>
        <w:t>ды. Ханның хат жазу ссбсбі мынадай екен. Мұсылманның</w:t>
        <w:br/>
        <w:t>Қондыкер деген ханына қалмақтың Күзбан дегсн ханы:</w:t>
        <w:br/>
        <w:t>«Бүкіл еліңмен соғыс жасамай бағын, болмаса қызыңды</w:t>
        <w:br/>
        <w:t>қатын, үйіңді отын стіп шауып аламын. ұрысатын болсан,</w:t>
        <w:br/>
        <w:t>қапы қалма!» - деп хабар салған скен. Содан Қондыкердің</w:t>
        <w:br/>
        <w:t>қалмаққа бағынғысы кслмей. Қырымның қырық батыры-</w:t>
        <w:br/>
        <w:t>на (бұның ішіде атақтыларына) мына төмендегі мазмүтда</w:t>
        <w:br/>
        <w:t>жазылған хат екен (жәнс жауды қаласынан шығармай баі-</w:t>
        <w:br/>
        <w:t>рып жойың деген екен):</w:t>
        <w:br/>
        <w:t>Әуелі, дұғай сәлем айт,</w:t>
        <w:br/>
        <w:t>Мекен еткен Еділ сағасын</w:t>
        <w:br/>
        <w:t>Аузы түкті кәпірдің</w:t>
        <w:br/>
        <w:t>Бітірмеген жарасын.</w:t>
        <w:br/>
        <w:t>Аузы түкті кәпірдің</w:t>
        <w:br/>
        <w:t>Еңіреткен қатын-баласын,</w:t>
        <w:br/>
        <w:t>Ат үстіне мінгесін,</w:t>
        <w:br/>
        <w:t>Қазақ бенен қалмақтың</w:t>
        <w:br/>
        <w:t>Ашқан екен арасын,</w:t>
        <w:br/>
        <w:t>Қысас болған қалмақтың</w:t>
        <w:br/>
        <w:t>Талай жыртқан жағасын,</w:t>
      </w:r>
    </w:p>
    <w:p>
      <w:r>
        <w:t>Көк Еділ мен Самардың</w:t>
        <w:br/>
        <w:t>Ксстірмеген ағашын,</w:t>
        <w:br/>
        <w:t>Дұшпанға намыс бермсген,</w:t>
        <w:br/>
        <w:t>Дұшпанның көңілін көрмеген,</w:t>
        <w:br/>
        <w:t>Мылтық пенен зеңбірск</w:t>
        <w:br/>
        <w:t>Оғы тисе де өлмеген,</w:t>
        <w:br/>
        <w:t>Мұсылмандардың бәрін ес деген,</w:t>
        <w:br/>
        <w:t>Ерлердің бәрін дос дсгсн,</w:t>
        <w:br/>
        <w:t>Кәпірдің бәрін өш деген,</w:t>
        <w:br/>
        <w:t>Жазыммен тиген жалын от</w:t>
        <w:br/>
        <w:t>Терісіне қажау салып тсспеген.</w:t>
        <w:br/>
        <w:t>Қызыл шұбар ту алған,</w:t>
        <w:br/>
        <w:t>Алмасын қанға суарған,</w:t>
        <w:br/>
        <w:t>Дұшпанын көрсс қуанған,</w:t>
        <w:br/>
        <w:t>Елдің ішін толтырған</w:t>
        <w:br/>
        <w:t>Қалмақтың қызы мсн жуаннан.</w:t>
        <w:br/>
        <w:t>ІІ Б ше кгигрЕгіге</w:t>
        <w:br/>
        <w:t>Су жағалап қыдырған</w:t>
        <w:br/>
        <w:t>Көрген скен батыр Сайынжап.</w:t>
        <w:br/>
        <w:t>Балықты жеді елі алып,</w:t>
        <w:br/>
        <w:t>Жеген елдер құтырып,</w:t>
        <w:br/>
        <w:t>Біреулерді біреу жеп,</w:t>
        <w:br/>
        <w:t>Азайған сөйтіп көп халық,</w:t>
        <w:br/>
        <w:t>3</w:t>
        <w:br/>
        <w:t>Бұл қоныста көп еді</w:t>
        <w:br/>
        <w:t>Талай бір толып шалқыған.</w:t>
        <w:br/>
        <w:t>Жем аяғы пайда деп,</w:t>
        <w:br/>
        <w:t>Келуші бұл жерге</w:t>
        <w:br/>
        <w:t>Мал іздеген талапкср</w:t>
        <w:br/>
        <w:t>Ырғыз бенен Торғайдан,</w:t>
        <w:br/>
        <w:t>Қара өзен мен Сары өзен,</w:t>
        <w:br/>
        <w:t>Ішкі орданың халқынан,</w:t>
        <w:br/>
        <w:t>Хиуаның түрікпен, сартынан,</w:t>
        <w:br/>
        <w:t>Пайдалы деген даңқынан.</w:t>
        <w:br/>
        <w:t>Қайтутшы еді елінс,</w:t>
        <w:br/>
        <w:t>Мскен еткен жеріне,</w:t>
        <w:br/>
        <w:t>Амал“! жұлдызын атқарып,</w:t>
        <w:br/>
        <w:t>Ақшаға жаны толулы,</w:t>
        <w:br/>
        <w:t>Әбден жолы болулы,</w:t>
      </w:r>
    </w:p>
    <w:p>
      <w:r>
        <w:t>Азаматтары мақтанып,</w:t>
        <w:br/>
        <w:t>Кслгені жаяу аттанып,</w:t>
        <w:br/>
        <w:t>Көңілдері шаттанып.</w:t>
        <w:br/>
        <w:t>Жем аяғы бұл күнде</w:t>
        <w:br/>
        <w:t>Толығып седі мал айдап,</w:t>
        <w:br/>
        <w:t>Төрт түлік дәулет - қара айдап.</w:t>
        <w:br/>
        <w:t>Сарытау”, Самар, Қазаннан</w:t>
        <w:br/>
        <w:t>Талапқа келген саудагер,</w:t>
        <w:br/>
        <w:t>Бү да көкке қарады.</w:t>
        <w:br/>
        <w:t>Қазына жинап сарайлап.</w:t>
        <w:br/>
        <w:t>«Сахараның елі шашық. - деп,-</w:t>
        <w:br/>
        <w:t>Баруға алыс, қашық, - деп, -</w:t>
        <w:br/>
        <w:t>Шаңды аяқ слгс бармалық,</w:t>
        <w:br/>
        <w:t>Келе алмаспыз асып-»,- деп.</w:t>
        <w:br/>
        <w:t>Кемітуші еді жек көріп</w:t>
        <w:br/>
        <w:t>4 Март айы.</w:t>
        <w:br/>
        <w:t>“ Сарытау Саратов қазасы</w:t>
        <w:br/>
        <w:t>Қордасынан келіп дәм татқан,</w:t>
        <w:br/>
        <w:t>Астында мінген тұлпары</w:t>
        <w:br/>
        <w:t>Қабан құлақ қараша ат</w:t>
        <w:br/>
        <w:t>Дұушпанға қарсы шапқанда,</w:t>
        <w:br/>
        <w:t>Қаршыға құстай парлаған,</w:t>
        <w:br/>
        <w:t>Айдаһардың жүрсгіне</w:t>
        <w:br/>
        <w:t>Қолдарын салып барлаған.</w:t>
        <w:br/>
        <w:t>Дұлығалы бастарды көп кескен,</w:t>
        <w:br/>
        <w:t>Дұшпанды көрсе. өштескен,</w:t>
        <w:br/>
        <w:t>Менің жебедей жауһар қияғым -</w:t>
        <w:br/>
        <w:t>Өлді деп түр ғой Орағым.</w:t>
        <w:br/>
        <w:t>Орағымнан қалған қарағым,</w:t>
        <w:br/>
        <w:t>Айналайын Қарасай,</w:t>
        <w:br/>
        <w:t>Аламаннан, қалқам, қалмай ксл,</w:t>
        <w:br/>
        <w:t>Қабыл болсын талабың!</w:t>
        <w:br/>
        <w:t>Осы хатты оқығасын, атағы шыққан батырлар баруға</w:t>
        <w:br/>
        <w:t>даярланып, қару-жарақтарын, әскерлерін дайындай баста-</w:t>
        <w:br/>
        <w:t>ды. Қарасайдың мінуге аты. тағынуға қару-құралы болмай-</w:t>
        <w:br/>
        <w:t>ды. Қарасайдың ат алуға және пулы да болмайды. Қарасай:</w:t>
        <w:br/>
        <w:t>«Бұл патша менің атымды тумай жатып қайда білді скен?</w:t>
        <w:br/>
        <w:t>Бүйтіп жұрт қатарынан қалғанша, өлгенім артық қой», - деп,</w:t>
        <w:br/>
        <w:t>жүрттан жасырынып қашып, екі ауылдың ортасындағы бір</w:t>
        <w:br/>
        <w:t>апанға келіп жылап жатады. Қарасай жылап жата тұрсын.</w:t>
        <w:br/>
        <w:t>Ендігі сөзді Қарасайдың шешесінен естіңіз.</w:t>
        <w:br/>
        <w:t>Орақ батыр тірісінде Алауса-Масал дегсн қалмақтың</w:t>
        <w:br/>
        <w:t>қаласын шауып. көп әскермен келе жатып, бір ауылдың</w:t>
        <w:br/>
        <w:t>дөңіне келгенде, ол ауылдан бір қызсияқты ақсақ әйсл адам</w:t>
        <w:br/>
        <w:t>дәретке барып отырған скен. Дәретін болып, жүрс берген-</w:t>
        <w:br/>
        <w:t>де.дәрететкен жерінен аспанға қарай қара түтін кегеріледі.</w:t>
        <w:br/>
        <w:t>Сонда батыр: «Апыр-ай, мынау тегін түтін смес!» - деп,атын</w:t>
        <w:br/>
        <w:t>бауырға салып жіберіп келсе, жаңағы қыздың дәрсті жерді</w:t>
        <w:br/>
        <w:t>күйдіріп, түтіні аспанға шығып жатыр скен. Соны көрсді</w:t>
        <w:br/>
        <w:t>дес, батыр әскерін сол араға түсіреді. Өзі қасына Қосай дс-</w:t>
        <w:br/>
        <w:t>ген батырды ертіп, ауылға түсіп, сұрастырып қараса, ауыл</w:t>
        <w:br/>
        <w:t>Шәлгез деген батырдың ауылы скен. Қыздың оң қолы жа-</w:t>
      </w:r>
    </w:p>
    <w:p>
      <w:r>
        <w:t>Зылмайтын бүкір екен, бір көзі сақырекен. Батырдың қызы</w:t>
        <w:br/>
        <w:t>бар дегенді естіп, байдың ұлы мырза, бидің үлы шора, әнин-</w:t>
        <w:br/>
        <w:t>домбырашылар айттыруға келіп, көреді екен. Көрсе, әлгідей</w:t>
        <w:br/>
        <w:t>жеті мүшесінің үшсуі жарымжан болғасын алмай кететін</w:t>
        <w:br/>
        <w:t>көрінсді. Ауыл иесі дана, қатыны өлген қырқар, тоқал құмар</w:t>
        <w:br/>
        <w:t>шалдар: “Бала көтерсе, болады», - деп айттырса, оған қыз</w:t>
        <w:br/>
        <w:t>бармайды скен. Сөйтіп жүргенде қыздың жасы қырықтың</w:t>
        <w:br/>
        <w:t>бірсуіне келген скен. Сонда Орақ батыр сол ауылда оты-</w:t>
        <w:br/>
        <w:t>Мұндай заман түс болды.</w:t>
        <w:br/>
        <w:t>Түн ортасы болғанда.</w:t>
        <w:br/>
        <w:t>Желдің түбі бұрылған,</w:t>
        <w:br/>
        <w:t>Бәлеге қашқан ұрынған</w:t>
        <w:br/>
        <w:t>Малынан пайда көрмеген</w:t>
        <w:br/>
        <w:t>Қанағатсыз Қарынбай,</w:t>
        <w:br/>
        <w:t>Барын жоқ деп құрынған.</w:t>
        <w:br/>
        <w:t>Жұлдызды жатқа санасақ,</w:t>
        <w:br/>
        <w:t>Қисап етіп қарасақ.</w:t>
        <w:br/>
        <w:t>«Мың тасқанға - бір тосқын»</w:t>
        <w:br/>
        <w:t>Бар смес пе еді бұрыннан?!</w:t>
        <w:br/>
        <w:t>Кейіндегі бозбалалар,</w:t>
        <w:br/>
        <w:t>Налымаңыз. шырағым,</w:t>
        <w:br/>
        <w:t>Күндердің күні болғанда,</w:t>
        <w:br/>
        <w:t>Көк дария көл болса,</w:t>
        <w:br/>
        <w:t>Бай мсн жарлы тең болса,</w:t>
        <w:br/>
        <w:t>Суда - балық, қырда - егін.</w:t>
        <w:br/>
        <w:t>Бале-бәтер жоқ болса,</w:t>
        <w:br/>
        <w:t>Диқаншылық көп болса,</w:t>
        <w:br/>
        <w:t>Талаптың күші сел болып,</w:t>
        <w:br/>
        <w:t>Кетерсіз дағы ел болып.</w:t>
        <w:br/>
        <w:t>ҚАРАСАЙ - ҚАЗИ</w:t>
        <w:br/>
        <w:t>(Қашаған ақын жырлаған дастан нұсқасы)</w:t>
        <w:br/>
        <w:t>Өткен заманда Ноғайлы дәуірінде Құрманбай дс-</w:t>
        <w:br/>
        <w:t>ген бай болған скен. Өмірінің бойында ол кісіде ұл да.</w:t>
        <w:br/>
        <w:t>қыз да болмапты. Күндердің күнінде әйелі жүкті болып,</w:t>
        <w:br/>
        <w:t>ұл бала тауыпты. Баланың қуанышына үлкен той жасай-</w:t>
        <w:br/>
        <w:t>ды. Тойға қазақ-ноғайлы халқын түгел шақырады. Тойға</w:t>
        <w:br/>
        <w:t>тігілген үй мен келген адамның саны көп болады. Адам көп</w:t>
        <w:br/>
        <w:t>болғандықтан, көптің ішінде тентек пен теліден қауіптеніп,</w:t>
        <w:br/>
        <w:t>тойды басқару үшін Қырымның қырық батырын</w:t>
        <w:br/>
        <w:t>іздестіреді. Сұрастырғанда, олар әлі тойға кслмеген ексн.</w:t>
        <w:br/>
        <w:t>Орақ батырдың өлгеніне бір жыл толып, оның қазасына</w:t>
        <w:br/>
        <w:t>Орақ батырдың қабан құлақ қара атын сойып, олар сон-</w:t>
        <w:br/>
        <w:t>да жатыр екен. Екінші рет шақыртқанда, олар тойға келеді.</w:t>
        <w:br/>
        <w:t>Тойдың басқару міндетін батырларға тапсырады. Қызық</w:t>
        <w:br/>
        <w:t>той бірнеше күнгс созылады.</w:t>
        <w:br/>
        <w:t>188</w:t>
        <w:br/>
        <w:t>Пілдің жедім сан етін.</w:t>
        <w:br/>
        <w:t>Атаға тартпас жаман боқ,</w:t>
        <w:br/>
        <w:t>Жау жаулаумен ісің жоқ.</w:t>
        <w:br/>
        <w:t>Төсектс жатып жылаумен</w:t>
      </w:r>
    </w:p>
    <w:p>
      <w:r>
        <w:t>Өлер болдың 6а, сен жетім?!</w:t>
        <w:br/>
        <w:t>Отын алып от жақсақ,</w:t>
        <w:br/>
        <w:t>Таяқ алып мал бақсақ,</w:t>
        <w:br/>
        <w:t>Өз-өзіңс пышақ сал.</w:t>
        <w:br/>
        <w:t>Қазаңнан бұрын өле қал,</w:t>
        <w:br/>
        <w:t>Көрс-көрме тіпті ел бетін.</w:t>
        <w:br/>
        <w:t>Мен өз-өзімнен еліктім,</w:t>
        <w:br/>
        <w:t>Сен бойыма біткенде</w:t>
        <w:br/>
        <w:t>Жеті айдаһар жыланның</w:t>
        <w:br/>
        <w:t>Тірідей қосып басын бір шайнап,</w:t>
        <w:br/>
        <w:t>Сонда қандырған бейбақ едім-ау жерікті.</w:t>
        <w:br/>
        <w:t>Сонда Қарасай апаннан шығып, шешесіне сөйлейді:</w:t>
        <w:br/>
        <w:t>Келіп тұрған қарғ ана,</w:t>
        <w:br/>
        <w:t>Ақылың асқан сен дана.</w:t>
        <w:br/>
        <w:t>Айтпасам, нені білесіз,</w:t>
        <w:br/>
        <w:t>Мен бүгін тойға барғанда,</w:t>
        <w:br/>
        <w:t>Қатар-қатар ат келді.</w:t>
        <w:br/>
        <w:t>Ат үстіңде бір азамат -</w:t>
        <w:br/>
        <w:t>Хабаршы бір адамзат келді.</w:t>
        <w:br/>
        <w:t>Ұзындығы үш құлаш,</w:t>
        <w:br/>
        <w:t>Көлденеңі бір құлаш,</w:t>
        <w:br/>
        <w:t>Бойға таза сақтаулы,</w:t>
        <w:br/>
        <w:t>Алтын сырмен қаптаулы,</w:t>
        <w:br/>
        <w:t>Алақандай мөр басқан.</w:t>
        <w:br/>
        <w:t>Оқыған адам адасқан</w:t>
        <w:br/>
        <w:t>Бір қызыл мөрлі хат келді.</w:t>
        <w:br/>
        <w:t>Оқытып тыңдап қарасақ,</w:t>
        <w:br/>
        <w:t>Қондыкердей ноғайлы</w:t>
        <w:br/>
        <w:t>Патшаның жазған хаты екен.</w:t>
        <w:br/>
        <w:t>Еліме қалмақ келді деп,</w:t>
        <w:br/>
        <w:t>Аңсырап жүрген срлердің</w:t>
        <w:br/>
        <w:t>Тілеуін Алла берді деп,</w:t>
        <w:br/>
        <w:t>Күзбан деген күшті жау</w:t>
        <w:br/>
        <w:t>Мұны келіп көрсін деп,</w:t>
        <w:br/>
        <w:t>Тәңірім берсе тілекті.</w:t>
        <w:br/>
        <w:t>Қозы жауырын қол оқпен</w:t>
        <w:br/>
        <w:t>Сыбағасын берсін деп.</w:t>
        <w:br/>
        <w:t>Ерлердің бәріне де салем жазыпты</w:t>
        <w:br/>
        <w:t>Аруақты батыр баласы</w:t>
        <w:br/>
        <w:t>184</w:t>
        <w:br/>
        <w:t>Қарасай да қалмай келсін деп,</w:t>
        <w:br/>
        <w:t>Атаға тартпас ұл болса,</w:t>
        <w:br/>
        <w:t>Мал бағу үшін туған құл болса,</w:t>
        <w:br/>
        <w:t>Үйінде жатып өлсін деп.</w:t>
        <w:br/>
        <w:t>Мен сорлының атымды</w:t>
        <w:br/>
        <w:t>Қағазға патша іліпті,</w:t>
        <w:br/>
        <w:t>Патша қайдан біліпті?</w:t>
        <w:br/>
        <w:t>Көрмесін патша жорықты,</w:t>
        <w:br/>
        <w:t>Патша қайдан білді скен</w:t>
        <w:br/>
        <w:t>Мендей жетім ғаріпті?</w:t>
        <w:br/>
        <w:t>Барайын дессм бұл жауға,</w:t>
        <w:br/>
        <w:t>Атсыз қайда барамын?</w:t>
        <w:br/>
        <w:t>Егерде атсыз жөнелсем.</w:t>
        <w:br/>
        <w:t>Маңдайымды күн тесіп,</w:t>
      </w:r>
    </w:p>
    <w:p>
      <w:r>
        <w:t>Табанымды жер тесіп,</w:t>
        <w:br/>
        <w:t>Бір майданда қаламын.</w:t>
        <w:br/>
        <w:t>Атамнан қалған тұлпарым -</w:t>
        <w:br/>
        <w:t>Қабан құлақ қара ат жоқ,</w:t>
        <w:br/>
        <w:t>Атасы кәпір дұшпанға</w:t>
        <w:br/>
        <w:t>Жаяу бармақ санат жоқ,</w:t>
        <w:br/>
        <w:t>Ұшайын дсссм, қанат жоқ,</w:t>
        <w:br/>
        <w:t>Өзім барып алмадым</w:t>
        <w:br/>
        <w:t>Қалмақтың соққан қаланы.</w:t>
        <w:br/>
        <w:t>Етіме қажау салдырып,</w:t>
        <w:br/>
        <w:t>Түсірмедім жараны.</w:t>
        <w:br/>
        <w:t>Мсн қалмаққа бармасам,</w:t>
        <w:br/>
        <w:t>Атаның орнын алмасам,</w:t>
        <w:br/>
        <w:t>Жүрт келемсеш етеді.</w:t>
        <w:br/>
        <w:t>Жұрттың сткен күлкі сөк</w:t>
        <w:br/>
        <w:t>Сүйегімс жетеді.</w:t>
        <w:br/>
        <w:t>Мұндай қорлық көргенше,</w:t>
        <w:br/>
        <w:t>Жасымпан өлсем ис етеді?!</w:t>
        <w:br/>
        <w:t>Тәңірім, тілек бермедің,</w:t>
        <w:br/>
        <w:t>Көздің жасын көрмедің.</w:t>
        <w:br/>
        <w:t>Астымда атым бар болса.</w:t>
        <w:br/>
        <w:t>Айналайын қарт ана,</w:t>
        <w:br/>
        <w:t>Жауға бармайтын жаман туған сенен мен бе едім?!</w:t>
        <w:br/>
        <w:t>Сонда кемпірбаласының сөзіне қуанып: “Атың жоқ бол-</w:t>
        <w:br/>
        <w:t>са. атың табылады, азды-көпті малыңды бер, оған түспейтін</w:t>
        <w:br/>
        <w:t>болса, қарындасың Қибат сұлу бар. бір жар қараның</w:t>
        <w:br/>
        <w:t>жетпесінс алса, мені де бер. қалайда ат тауып, жауға аттин,</w:t>
        <w:br/>
        <w:t>қатарыңнан калма» - дейді. Бірақ бүл сапарға тек түлпар</w:t>
        <w:br/>
        <w:t>жарайтын болады. Сондықтан төрт жігітке ат қаратып</w:t>
        <w:br/>
        <w:t>2!</w:t>
        <w:br/>
        <w:t>Мен кең қонысқа қарай тіпті бара алман.</w:t>
        <w:br/>
        <w:t>Және мен құладын құсқа көз салып,</w:t>
        <w:br/>
        <w:t>Қанжығама қаранғам.</w:t>
        <w:br/>
        <w:t>Нсғылып шыдап тұрармын</w:t>
        <w:br/>
        <w:t>Жіберіп тұлпар қарамнан?!</w:t>
        <w:br/>
        <w:t>Ноғайлының ерлері</w:t>
        <w:br/>
        <w:t>Түсімде торға оралған.</w:t>
        <w:br/>
        <w:t>Торға қалды оралып,</w:t>
        <w:br/>
        <w:t>Келер жылы болғанда</w:t>
        <w:br/>
        <w:t>Екі құс барды соңынан,</w:t>
        <w:br/>
        <w:t>Шалқұйрықтарын таранып.</w:t>
        <w:br/>
        <w:t>Торға қарай құстар түйілді,</w:t>
        <w:br/>
        <w:t>Қанаттарын қомдап, шүйілді.</w:t>
        <w:br/>
        <w:t>Негс жаздым торды деп,</w:t>
        <w:br/>
        <w:t>Тордың иссі күйінді.</w:t>
        <w:br/>
        <w:t>Осы сапар қайт, аға,</w:t>
        <w:br/>
        <w:t>Сұраймын сізден бұйымды.</w:t>
        <w:br/>
        <w:t>Тыңдамасаң айтқанды,</w:t>
        <w:br/>
        <w:t>Шығарарсың жаудан шиіңді.</w:t>
        <w:br/>
        <w:t>Сонда Қарасайдың бергсн жауабы:</w:t>
        <w:br/>
        <w:t>Азып туған кілең боқ шіркін.</w:t>
        <w:br/>
        <w:t>Мұндай сөзді сөйлемей,</w:t>
      </w:r>
    </w:p>
    <w:p>
      <w:r>
        <w:t>Апаңмсенен слгс қайт.</w:t>
        <w:br/>
        <w:t>Қазижан мсн Қибатым,</w:t>
        <w:br/>
        <w:t>Жер тепкілсп ырғиды</w:t>
        <w:br/>
        <w:t>Байлаулы тұрған Ғиратым.</w:t>
        <w:br/>
        <w:t>Алла берсс тілекті,</w:t>
        <w:br/>
        <w:t>Шығарармын жаудың биратын.</w:t>
        <w:br/>
        <w:t>Қазам жетсе - өлермін,</w:t>
        <w:br/>
        <w:t>Қазасыз болсам - келермін,</w:t>
        <w:br/>
        <w:t>Бітпеген болса ажал ширатым.</w:t>
        <w:br/>
        <w:t>Және айтамын сіздерге:</w:t>
        <w:br/>
        <w:t>Ажал жетсе - өлермін,</w:t>
        <w:br/>
        <w:t>Атам Орақ. Ер Мамай</w:t>
        <w:br/>
        <w:t>Бүлдірмеген жаудың нелерін?!</w:t>
        <w:br/>
        <w:t>Бөрі тиген қайдайын</w:t>
        <w:br/>
        <w:t>Ортасынан бөлермін.</w:t>
        <w:br/>
        <w:t>Мен - бір қайнаған қара бұлтпын</w:t>
        <w:br/>
        <w:t>Желге қарап өрлеген.</w:t>
        <w:br/>
        <w:t>Жаудан қорқып тұрар м2.</w:t>
        <w:br/>
        <w:t>Асыл болса ер деген”</w:t>
        <w:br/>
        <w:t>Атам Орақ, Ер Мамай</w:t>
        <w:br/>
        <w:t>159</w:t>
        <w:br/>
        <w:t>Буыршын мен бесті атан</w:t>
        <w:br/>
        <w:t>Құладын құсқа да шалдырма!</w:t>
        <w:br/>
        <w:t>Айналайын Қазижан,</w:t>
        <w:br/>
        <w:t>Еліл қайда, сл қайда?</w:t>
        <w:br/>
        <w:t>Болып түр ма. қарағым.</w:t>
        <w:br/>
        <w:t>Сенің де көкірегіңе жел пайда?</w:t>
        <w:br/>
        <w:t>Қайсыбірің мінерсің</w:t>
        <w:br/>
        <w:t>Айналдырған бір тайға?!</w:t>
        <w:br/>
        <w:t>Ойлап-ойлап қарашы.</w:t>
        <w:br/>
        <w:t>Орынсыз қалып шұнайма!</w:t>
        <w:br/>
        <w:t>Сонда Қазидың айтқаны:</w:t>
        <w:br/>
        <w:t>Апырмау. қалай сөйлейсің,</w:t>
        <w:br/>
        <w:t>Мен артыма, апа, қараман.</w:t>
        <w:br/>
        <w:t>Семірген атам жарадан.</w:t>
        <w:br/>
        <w:t>Көксмді жалғыз жіберіп.</w:t>
        <w:br/>
        <w:t>Мұнда неғып қаламын”</w:t>
        <w:br/>
        <w:t>Ауырып өлсс бір жерде.</w:t>
        <w:br/>
        <w:t>Сүйегі қалмай ма далада”!</w:t>
        <w:br/>
        <w:t>Атадан жетім қалдырды</w:t>
        <w:br/>
        <w:t>Құдірсті күшті Жасаған.</w:t>
        <w:br/>
        <w:t>Жер тебіренткен Орақты</w:t>
        <w:br/>
        <w:t>Сұм қара жер асаған.</w:t>
        <w:br/>
        <w:t>Көкемді жалғыз жіберіп.</w:t>
        <w:br/>
        <w:t>Мені қара баса ма”</w:t>
        <w:br/>
        <w:t>Мұнда қалып. мсн енді</w:t>
        <w:br/>
        <w:t>Не бұйымға асамын”</w:t>
      </w:r>
    </w:p>
    <w:p>
      <w:r>
        <w:t>Шыққанмен жаяу елімнен,</w:t>
        <w:br/>
        <w:t>Қоштасқанмын шығарда</w:t>
        <w:br/>
        <w:t>Асу асқар беліммен.</w:t>
        <w:br/>
        <w:t>Мамыр үйрек. қаз бен қу.</w:t>
        <w:br/>
        <w:t>Шағалалы шалқар көліммен.</w:t>
        <w:br/>
        <w:t>Мен саулық баста тұрғанда.</w:t>
        <w:br/>
        <w:t>Қорқа алмаспын қалмақ ерінен.</w:t>
        <w:br/>
        <w:t>Ажал нәубет келгсн күн</w:t>
        <w:br/>
        <w:t>Қай пендс қашып құтылған</w:t>
        <w:br/>
        <w:t>Алланың қалған көрінен?!</w:t>
        <w:br/>
        <w:t>Апеке-ау, қалай сөйлейсің.</w:t>
        <w:br/>
        <w:t>Мен де бір белгілі туған перімін,</w:t>
        <w:br/>
        <w:t>Мен көкемнен тіпті қала алман!</w:t>
        <w:br/>
        <w:t>Мен бойына біткенде</w:t>
        <w:br/>
        <w:t>Жеріген Анам арамнан.</w:t>
        <w:br/>
        <w:t>Көкемді жалғыз жіберіп,</w:t>
        <w:br/>
        <w:t>2ОС</w:t>
        <w:br/>
        <w:t>Қайдан ақыл табайын?</w:t>
        <w:br/>
        <w:t>Маңдайсыз болған арлы қаз,</w:t>
        <w:br/>
        <w:t>Сені қайтіп бағайын?!</w:t>
        <w:br/>
        <w:t>Бір үйдегі бір-скі жан,</w:t>
        <w:br/>
        <w:t>Қайткенде бабың табайын?</w:t>
        <w:br/>
        <w:t>Әділ менси Қарасай</w:t>
        <w:br/>
        <w:t>Жүретін еді тсң болып,</w:t>
        <w:br/>
        <w:t>Қалғаны рас тағы айрылып.</w:t>
        <w:br/>
        <w:t>Бір көрінсең көзімс,</w:t>
        <w:br/>
        <w:t>Өкпемді алып қағайын.</w:t>
        <w:br/>
        <w:t>Қара тамақ қамы үшін</w:t>
        <w:br/>
        <w:t>Қай ссікте жүрсрмін?</w:t>
        <w:br/>
        <w:t>Дорба салып мойныма.</w:t>
        <w:br/>
        <w:t>Қайдан тамақ тілермін?</w:t>
        <w:br/>
        <w:t>Таяқ алып қолыма,</w:t>
        <w:br/>
        <w:t>Неғып жаяу жүрермін?</w:t>
        <w:br/>
        <w:t>Жетім қызды құшақтап,</w:t>
        <w:br/>
        <w:t>Нсғылып дәурен сүрермін?</w:t>
        <w:br/>
        <w:t>Қарағым келіп қасқайып.</w:t>
        <w:br/>
        <w:t>Құдай-ай, қашан күлермін?”</w:t>
        <w:br/>
        <w:t>Енді қайтып баруға,</w:t>
        <w:br/>
        <w:t>Жүрегі де қайтты бұл елдің,</w:t>
        <w:br/>
        <w:t>Айналайын қарағым,</w:t>
        <w:br/>
        <w:t>Артыңда қалған ағаң жоқ,</w:t>
        <w:br/>
        <w:t>Жалғыздықтан жаман жоқ,</w:t>
        <w:br/>
        <w:t>Иә болмаса, Құдай-ай,</w:t>
        <w:br/>
        <w:t>Артында қалған балаң жоқ,</w:t>
        <w:br/>
        <w:t>Көкіректс алаң жоқ,</w:t>
        <w:br/>
        <w:t>Тым болмаса. қарағым</w:t>
        <w:br/>
        <w:t>Артыңда қалған інің жоқ,</w:t>
        <w:br/>
        <w:t>Мен сорлыда тыным жоқ,</w:t>
        <w:br/>
        <w:t>Халқым қалды қаласыз.</w:t>
        <w:br/>
        <w:t>Мен сорлы қалдым баласыз.</w:t>
        <w:br/>
        <w:t>Бишара балған сорлы қыз,</w:t>
        <w:br/>
        <w:t>Сен де қалдың ағасыз.</w:t>
      </w:r>
    </w:p>
    <w:p>
      <w:r>
        <w:t>Адыра қалғап ақ Орда,</w:t>
        <w:br/>
        <w:t>Әділім саған кірер ме?</w:t>
        <w:br/>
        <w:t>Арқасы құтсыз Ақтабан,</w:t>
        <w:br/>
        <w:t>Әділім саған мінер ме?</w:t>
        <w:br/>
        <w:t>Ауылымның үстіне</w:t>
        <w:br/>
        <w:t>Билер кеңес құрар ма?</w:t>
        <w:br/>
        <w:t>Билер басы құралып,</w:t>
        <w:br/>
        <w:t>Көңілімді сұрар ма?</w:t>
        <w:br/>
        <w:t>Отырсам, нсғып тұрармын,</w:t>
        <w:br/>
        <w:t>Қарағым еді-ау тұрағым.</w:t>
        <w:br/>
        <w:t>Әбден ойларына тоқып, қайта келіп әскерге берген жауап-</w:t>
        <w:br/>
        <w:t>тары екен. Бірінші Тама сөйлейді:</w:t>
        <w:br/>
        <w:t>- Ал барып келді Тамаңыз,</w:t>
        <w:br/>
        <w:t>Көп жиналған ағамыз,</w:t>
        <w:br/>
        <w:t>Адам көрмеген қиын жолы бар,</w:t>
        <w:br/>
        <w:t>Келер ме. ерлер. бұған шамаңыз?</w:t>
        <w:br/>
        <w:t>Алладан жәрдсм болмаса,</w:t>
        <w:br/>
        <w:t>Қайтер екен бала-шағаңыз?</w:t>
        <w:br/>
        <w:t>Осындай қиын жолы бар.</w:t>
        <w:br/>
        <w:t>Сескеніп келді Тамаңыз.</w:t>
        <w:br/>
        <w:t>Орақтан да қалған қала екен,</w:t>
        <w:br/>
        <w:t>Бұған қайтіп барамыз,</w:t>
        <w:br/>
        <w:t>Бұны қайтіп аламыз?</w:t>
        <w:br/>
        <w:t>Асты тас та. үсті жол.</w:t>
        <w:br/>
        <w:t>Қараңғы жерде жолы бар.</w:t>
        <w:br/>
        <w:t>Жүрс алмайтынға</w:t>
        <w:br/>
        <w:t>Ұқсайды ауыр қол.</w:t>
        <w:br/>
        <w:t>Жолының барған төрінде</w:t>
        <w:br/>
        <w:t>Беріктік соққан тас қала.</w:t>
        <w:br/>
        <w:t>Айнала қазған оры бар.</w:t>
        <w:br/>
        <w:t>Қаласының басында</w:t>
        <w:br/>
        <w:t>Асылы гауһар болаттан</w:t>
        <w:br/>
        <w:t>Құрулы жебе торы бар.</w:t>
        <w:br/>
        <w:t>Енділігі қырық аршын,</w:t>
        <w:br/>
        <w:t>Ел жағалай қонғандай.</w:t>
        <w:br/>
        <w:t>Сол қамалдың басына</w:t>
        <w:br/>
        <w:t>Шабуыл іпапсаң да болғандай.</w:t>
        <w:br/>
        <w:t>Сырты темірмен қаптаулы</w:t>
        <w:br/>
        <w:t>Мұнараның басында.</w:t>
        <w:br/>
        <w:t>Мұсылмандардан жаулар келер деп</w:t>
        <w:br/>
        <w:t>Күзетшілер тұр сақтаулы.</w:t>
        <w:br/>
        <w:t>Сол қаланың ішінде</w:t>
        <w:br/>
        <w:t>Жүйрік аттар баптаулы,</w:t>
        <w:br/>
        <w:t>Найза мен қылыштар да сақтаулы.</w:t>
        <w:br/>
        <w:t>Қорғанның басыңда</w:t>
        <w:br/>
        <w:t>Қырық мыңдай мергені тұр мақтаулы</w:t>
        <w:br/>
        <w:t>Бұл қалаға барған жан</w:t>
        <w:br/>
        <w:t>Бір пәлеге анық жолығар, - деп Тама сөзін аяқтайды.</w:t>
        <w:br/>
        <w:t>Сонда батырлар неғыларынғбілмей, бір-біріне қарасқан</w:t>
        <w:br/>
        <w:t>скен. Топ ішіңде тұрған Тарғын: «Мен дс сол кісінің жолда-</w:t>
        <w:br/>
        <w:t>сымын ғой, мен де көрген-білгенімді айтайын-, - деп мына</w:t>
        <w:br/>
        <w:t>сөзді сөйлеген екен:</w:t>
        <w:br/>
        <w:t>Бір желіде қос тұлпар,</w:t>
        <w:br/>
        <w:t>Бірсуі бар да. бірі жоқ.</w:t>
      </w:r>
    </w:p>
    <w:p>
      <w:r>
        <w:t>Бір ұяда отырған</w:t>
        <w:br/>
        <w:t>Бір лашын, бір сұңқар.</w:t>
        <w:br/>
        <w:t>Біреуі бар да. бірі жоқ.</w:t>
        <w:br/>
        <w:t>Бір айдаһар. бір жылан</w:t>
        <w:br/>
        <w:t>Оның да біреуі бар ла, бірі жоқ,</w:t>
        <w:br/>
        <w:t>Ойлап-ойлап қарасам.</w:t>
        <w:br/>
        <w:t>Айым жатыр. күнім жоқ.</w:t>
        <w:br/>
        <w:t>Көкірегім толған шер.</w:t>
        <w:br/>
        <w:t>Енді болдым қара жер.</w:t>
        <w:br/>
        <w:t>Жаңағы кеткен карғама</w:t>
        <w:br/>
        <w:t>Бабай түкті шашты Әзиз,</w:t>
        <w:br/>
        <w:t>Сыртынан қолдап, көмек бер.</w:t>
        <w:br/>
        <w:t>Соңда ұйқыдан оянып, Қази ағасын сұрап, кетіп</w:t>
        <w:br/>
        <w:t>қалғанын естіп, тұра жүгіріп келс жатып айтқаны:</w:t>
        <w:br/>
        <w:t>Мына сөзді ссітіп,</w:t>
        <w:br/>
        <w:t>Ұйқыдан Қази тұрады.</w:t>
        <w:br/>
        <w:t>«Қарскем қайда кеткен?» - дсп,</w:t>
        <w:br/>
        <w:t>Анасынан сұрады.</w:t>
        <w:br/>
        <w:t>Сұрады да жылады,</w:t>
        <w:br/>
        <w:t>Жылады да жүгірді.</w:t>
        <w:br/>
        <w:t>Жүгтіре-жүгірс келеді,</w:t>
        <w:br/>
        <w:t>Бү да жаннан түңілді.</w:t>
        <w:br/>
        <w:t>Сөйтіп жүріп сөйлейді:</w:t>
        <w:br/>
        <w:t>«Қолымнан кетті көмегім,</w:t>
        <w:br/>
        <w:t>Белімнен кеттің. демеуім,</w:t>
        <w:br/>
        <w:t>Алланың берген медсуім.</w:t>
        <w:br/>
        <w:t>Жалаң аяқ. жалаң бас</w:t>
        <w:br/>
        <w:t>Жүтірс-жүгірс келемін,</w:t>
        <w:br/>
        <w:t>Әлде қашан көремін?</w:t>
        <w:br/>
        <w:t>Көре алмай қалсам осыдан.</w:t>
        <w:br/>
        <w:t>Қайғыменсн қан жүтып,</w:t>
        <w:br/>
        <w:t>Қайғырып мен де өлемін.</w:t>
      </w:r>
    </w:p>
    <w:p>
      <w:r>
        <w:t>Ішіп-жсуге нәрім жоқ,</w:t>
        <w:br/>
        <w:t>Бір жаратқан Алладан</w:t>
        <w:br/>
        <w:t>Болмаса менің қорегім.</w:t>
        <w:br/>
        <w:t>Айрылып қалдым мен жалғыз.</w:t>
        <w:br/>
        <w:t>Алла қылды. амал жоқ.</w:t>
        <w:br/>
        <w:t>Енді байқап қарасам,</w:t>
        <w:br/>
        <w:t>Қарасай ағам маған жоқ.</w:t>
        <w:br/>
        <w:t>Еңірсп қалған қарт ана,</w:t>
        <w:br/>
        <w:t>Қарасай мен Қази саған жоқ.</w:t>
        <w:br/>
        <w:t>196 2... -</w:t>
        <w:br/>
        <w:t>- Батыр Гама, ер аға,</w:t>
        <w:br/>
        <w:t>Ойпырмау, қалай сөйлейсің?</w:t>
        <w:br/>
        <w:t>Мен де көрдім қалмақтың қаласын.</w:t>
        <w:br/>
        <w:t>Жұрттың көрдім қарасын.</w:t>
        <w:br/>
        <w:t>Аруағыңды қарасам,</w:t>
        <w:br/>
        <w:t>Қаптаған қара борасын.</w:t>
        <w:br/>
        <w:t>Сенен де батыр болар ма,</w:t>
        <w:br/>
        <w:t>Жұрттың жүрегін жарасың.</w:t>
        <w:br/>
        <w:t>Жұртқа уайым саласың</w:t>
        <w:br/>
        <w:t>Қазулы жатқан орлары</w:t>
        <w:br/>
        <w:t>Ат зарпынан жол болар.</w:t>
        <w:br/>
        <w:t>Аққан дария көлдері</w:t>
        <w:br/>
        <w:t>Аруақпен қара жер болар.</w:t>
        <w:br/>
        <w:t>Беріктік соққан тас қала</w:t>
        <w:br/>
        <w:t>Ерлерімнің зарпынан.</w:t>
        <w:br/>
        <w:t>Ақырса. кесек құл болар.</w:t>
        <w:br/>
        <w:t>Қалмақтың қызы күң болар.</w:t>
        <w:br/>
        <w:t>Солқылдаған мырзасы</w:t>
        <w:br/>
        <w:t>Табапға түсіп құл болар.</w:t>
        <w:br/>
        <w:t>Ат жарағы аламан</w:t>
      </w:r>
    </w:p>
    <w:p>
      <w:r>
        <w:t>Біздерге қара пұл болар</w:t>
        <w:br/>
        <w:t>Жұртың зейінін құлатпа.</w:t>
        <w:br/>
        <w:t>Жұртты босқа жылатпа.</w:t>
        <w:br/>
        <w:t>Қаларсың қайтсаң ұятқа</w:t>
        <w:br/>
        <w:t>Қалаға қарсы біз барып</w:t>
        <w:br/>
        <w:t>Өлгсидерін өлтіріп.</w:t>
        <w:br/>
        <w:t>Қалғандарын бір қосып,</w:t>
        <w:br/>
        <w:t>Кәлимаға тілін келтірсек,</w:t>
        <w:br/>
        <w:t>Жетпісйміз бс мұратқа?!</w:t>
        <w:br/>
        <w:t>Сіз айтқан сөз де ып-рас,</w:t>
        <w:br/>
        <w:t>Қаласының басында</w:t>
        <w:br/>
        <w:t>Жаюлы тұрған торы бар.</w:t>
        <w:br/>
        <w:t>Айнала қазған оры бар.</w:t>
        <w:br/>
        <w:t>Айтпай кеттің сен жаңа.</w:t>
        <w:br/>
        <w:t>Айдын шалқар соры бар.</w:t>
        <w:br/>
        <w:t>Қалаға қарсы барғанда</w:t>
        <w:br/>
        <w:t>Қатындар қалар. ер барар.</w:t>
        <w:br/>
        <w:t>Соған барған аламан</w:t>
        <w:br/>
        <w:t>Қарық олжаға мол болар.</w:t>
        <w:br/>
        <w:t>Батыр скеуі екі түрлі хабар айтқаннан кейін, жүрт</w:t>
        <w:br/>
        <w:t>қалаға апаратын жол болса, қаланы қалай да аламыз дейді.</w:t>
        <w:br/>
        <w:t>Батырлар Тама мен Тарғынның бастауымен, қолдарына</w:t>
        <w:br/>
        <w:t>шамшырақтарын алып, Орақтың жолымен қала жаққа</w:t>
        <w:br/>
        <w:t>Толықсып тұрған қалмақты</w:t>
        <w:br/>
        <w:t>Толғай тартып қалады.</w:t>
        <w:br/>
        <w:t>Баланың атқан қол оғы</w:t>
        <w:br/>
        <w:t>Аспаннан түскен жасылдай</w:t>
        <w:br/>
        <w:t>Саулап өтіп барады,</w:t>
        <w:br/>
        <w:t>Соя жерде қалмағың құлап қалады.</w:t>
        <w:br/>
        <w:t>Еңді ксліп қос батыр</w:t>
        <w:br/>
        <w:t>Ойранды жауға салады,</w:t>
        <w:br/>
        <w:t>Сөйтіп жүріп сөйлейді:</w:t>
        <w:br/>
        <w:t>«Әділ Сұлтан хан үшін</w:t>
        <w:br/>
        <w:t>Қылайын құрбан жанымды.</w:t>
        <w:br/>
        <w:t>Әділімнің жолына</w:t>
        <w:br/>
        <w:t>Садақа еттім бүкіл малымды,</w:t>
        <w:br/>
        <w:t>Алла берсе тілекті,</w:t>
        <w:br/>
        <w:t>Жоқ қылайын өңшең залымды.</w:t>
      </w:r>
    </w:p>
    <w:p>
      <w:r>
        <w:t>Атам Орақ аруағы,</w:t>
        <w:br/>
        <w:t>Бүгін пана болыңыз.</w:t>
        <w:br/>
        <w:t>Бүгін басқа қоныңыз», -</w:t>
        <w:br/>
        <w:t>Деп айқайлап дауыстар,</w:t>
        <w:br/>
        <w:t>Аспанға соза берсді.</w:t>
        <w:br/>
        <w:t>Сол уақыттар болғанда,</w:t>
        <w:br/>
        <w:t>Көк те Аллалап келеді,</w:t>
        <w:br/>
        <w:t>Шөп те Аллалап келеді,</w:t>
        <w:br/>
        <w:t>Тас та Аллалап келеді,</w:t>
        <w:br/>
        <w:t>Тау да Аллалап келеді.</w:t>
        <w:br/>
        <w:t>Аспандағы үшқан құс</w:t>
        <w:br/>
        <w:t>Бү да Аллалап келсді.</w:t>
        <w:br/>
        <w:t>Бір бәленің келгенін,</w:t>
        <w:br/>
        <w:t>Бір сойқанның болғанын</w:t>
        <w:br/>
        <w:t>Сонда қалмақ біледі.</w:t>
        <w:br/>
        <w:t>Алтыншы күн қырады.</w:t>
        <w:br/>
        <w:t>Қызыл қанға бояды</w:t>
        <w:br/>
        <w:t>Көлденең сай мен жыраны.</w:t>
        <w:br/>
        <w:t>Жетінші күн болғанда,</w:t>
        <w:br/>
        <w:t>Батырлар сыртқа шығып қараса,</w:t>
        <w:br/>
        <w:t>Әлі үштің бірі болмапты.</w:t>
        <w:br/>
        <w:t>Батырлар Хаққа жылады,</w:t>
        <w:br/>
        <w:t>Сөйтіп жүріп және сөйлейді:</w:t>
        <w:br/>
        <w:t>«Астымда мінген тұлпарым,</w:t>
        <w:br/>
        <w:t>Ауызыңа- мың кісі,</w:t>
        <w:br/>
        <w:t>Сыпыра жалың - мың кісі.</w:t>
        <w:br/>
        <w:t>Әр қүйрығынңнын талына да - мың кісі!</w:t>
        <w:br/>
        <w:t>Біз өзіміз қос жетім,</w:t>
        <w:br/>
        <w:t>Қалмақ дегсн көп кісі.</w:t>
        <w:br/>
        <w:t>іе</w:t>
        <w:br/>
        <w:t>Менен ару бар ма еді</w:t>
        <w:br/>
        <w:t>Мұүниям жатқан табыңда-ай?!</w:t>
        <w:br/>
        <w:t>Ашпаған скен бағымды-ай.</w:t>
        <w:br/>
        <w:t>Бір жараткан Аллаға</w:t>
        <w:br/>
        <w:t>Мендей жетім нсғылды-ай&gt;</w:t>
        <w:br/>
        <w:t>Маңдайым күндей балқыған,</w:t>
        <w:br/>
        <w:t>Ажарым нұрдай шалқыған,</w:t>
        <w:br/>
        <w:t>Қастарым қама құндыздай,</w:t>
        <w:br/>
        <w:t>Көздерім Шолпан жұлдыздай.</w:t>
        <w:br/>
        <w:t>Қасиетіме қарасам.</w:t>
        <w:br/>
        <w:t>Атқа таққан аңдыздай.</w:t>
        <w:br/>
        <w:t>Жылатып шалға берер ме</w:t>
        <w:br/>
        <w:t>Меңдей сүлу жалғызды-ай Ж</w:t>
        <w:br/>
        <w:t>Шал аузына қор қылма</w:t>
      </w:r>
    </w:p>
    <w:p>
      <w:r>
        <w:t>Жауқазындай етімді,</w:t>
        <w:br/>
        <w:t>Күн көрмеген бетімді.</w:t>
        <w:br/>
        <w:t>Менің ағам сен болсаң,</w:t>
        <w:br/>
        <w:t>Жаман көрдім ниетіңді.</w:t>
        <w:br/>
        <w:t>Көп өтініш етемін</w:t>
        <w:br/>
        <w:t>Тілімді алсаң, ағажан,</w:t>
        <w:br/>
        <w:t>Жылаттіа мендей жетімді.</w:t>
        <w:br/>
        <w:t>Сонда Қарасай қарындасынан жеңіліп,тумаластықсске</w:t>
        <w:br/>
        <w:t>түсіп: «Қарағым, сені жылатып кеткенше, жаяу кетейін»,-</w:t>
        <w:br/>
        <w:t>деп, агтан секіріп түсіп, бес қаруы белінде жаяу жүгіріп</w:t>
        <w:br/>
        <w:t>кетеді. Ел тоқтатуға қорқады. Шешесі мүгедек, үлкен кісі</w:t>
        <w:br/>
        <w:t>ғой, қонғтасып үйде қалған скен, соған халық хабар береді.</w:t>
        <w:br/>
        <w:t>«Бір себеп болып балаң жаяу кетті, ол жауға да, ауылға да</w:t>
        <w:br/>
        <w:t>жете алмайды, далада қалады», - деп хабарлайды. Сонда</w:t>
        <w:br/>
        <w:t>кемпір түра жүгіргенде ұйықтап жатқан баласы Қазидың</w:t>
        <w:br/>
        <w:t>басына сүрініп жығылады.</w:t>
        <w:br/>
        <w:t>Сонда Қазидың басып ұстап отырып айтқаны:</w:t>
        <w:br/>
        <w:t>Басыңды көтер бермен, Қазижан,</w:t>
        <w:br/>
        <w:t>Атады бізге неғып таң?</w:t>
        <w:br/>
        <w:t>Жаңа келіп отырмын,</w:t>
        <w:br/>
        <w:t>Аузымнан кстіп қара қан.</w:t>
        <w:br/>
        <w:t>Жаяу кетті жалғызым.</w:t>
        <w:br/>
        <w:t>Болмады айла стергс.</w:t>
        <w:br/>
        <w:t>Алған атын бермеді,</w:t>
        <w:br/>
        <w:t>Айтсам, сөзім өтер ме.</w:t>
        <w:br/>
        <w:t>Соңынан қуып жстерге?</w:t>
        <w:br/>
        <w:t>Есіктің алды қос терек.</w:t>
        <w:br/>
        <w:t>Бірсуі бар да, бірі жоқ.</w:t>
        <w:br/>
        <w:t>198</w:t>
        <w:br/>
        <w:t>Қарасай досты сен едің,</w:t>
        <w:br/>
        <w:t>Әурс бейбақ мен едім.</w:t>
        <w:br/>
        <w:t>Екі көлім еңіреуде,</w:t>
        <w:br/>
        <w:t>Қайғымсн уайым жеп едім.</w:t>
        <w:br/>
        <w:t>Сен қасында бар болсаң.</w:t>
        <w:br/>
        <w:t>Кешегі Әділ сұлтан, қарағым,</w:t>
        <w:br/>
        <w:t>Жауда қалмас деп едім.</w:t>
        <w:br/>
        <w:t>Сол бойыма біткенде,</w:t>
        <w:br/>
        <w:t>Балалы пілді асырап,</w:t>
        <w:br/>
        <w:t>Пілдің сүтін ішкен де мен сдім.</w:t>
        <w:br/>
        <w:t>Қарасай, айтшы шыныңды,</w:t>
        <w:br/>
        <w:t>Мен алайын тынымды,</w:t>
        <w:br/>
        <w:t>Қорқып тұрмын, қарағым,</w:t>
        <w:br/>
        <w:t>Көрген соң сенің түріңді.</w:t>
        <w:br/>
        <w:t>Әуре қылмай, шыныңды айт,</w:t>
        <w:br/>
        <w:t>Қай жаққа тастап келссің</w:t>
        <w:br/>
        <w:t>Менің Әділ сынды ұлымды? -</w:t>
        <w:br/>
        <w:t>деп айтқанда Қарасай жалт қараса, Әділдің шешесі</w:t>
        <w:br/>
        <w:t>екен. Сонда: «Балаң жауда қалған Жоқ», - деп үйіне қарай</w:t>
        <w:br/>
        <w:t>кете берген. Өзінің үйіне келгенде, алдынан шешесі шығып,</w:t>
        <w:br/>
        <w:t>мына сөзді айтқан еді:</w:t>
      </w:r>
    </w:p>
    <w:p>
      <w:r>
        <w:t>Әуре болдым сенделіп,</w:t>
        <w:br/>
        <w:t>Талай кездім желденіп,</w:t>
        <w:br/>
        <w:t>Жағасы жақут кіреуке</w:t>
        <w:br/>
        <w:t>Жартыла жазды елденіп.</w:t>
        <w:br/>
        <w:t>Кете жаздым, шырағым.</w:t>
        <w:br/>
        <w:t>Көрінген жұртқа жем болып.</w:t>
        <w:br/>
        <w:t>Айым мен күнің скеуің</w:t>
        <w:br/>
        <w:t>Қосылдың ба жаңа тең болып?</w:t>
        <w:br/>
        <w:t>Алғаным кетіп арланып,</w:t>
        <w:br/>
        <w:t>Алғаным қолдан кеткен соң,</w:t>
        <w:br/>
        <w:t>Айдаһардың екі баласы,</w:t>
        <w:br/>
        <w:t>Іздендің талап қарманып.</w:t>
        <w:br/>
        <w:t>Тәңірім тілек бермеді,</w:t>
        <w:br/>
        <w:t>Көздің жасып көрмеді.</w:t>
        <w:br/>
        <w:t>Аян беріп түсіңде</w:t>
        <w:br/>
        <w:t>Бабаңыз жәрдем бермеді.</w:t>
        <w:br/>
        <w:t>Қарасай аман келдің бс,</w:t>
        <w:br/>
        <w:t>Қалмақтың жауын көрдің бе?</w:t>
        <w:br/>
        <w:t>Қасыңдағы әскерің</w:t>
        <w:br/>
        <w:t>Бәрі дс сау-саламат келді ме?</w:t>
        <w:br/>
        <w:t>Мына сөзді сстігеннсн кейін, Қарасайдың шсшесіне</w:t>
        <w:br/>
        <w:t>берген жауабы:</w:t>
        <w:br/>
        <w:t>Аруақты қарт ана,</w:t>
        <w:br/>
        <w:t>Ақылға кәміл сен дана.</w:t>
        <w:br/>
        <w:t>“Медет бергейсің өзіме! 2</w:t>
        <w:br/>
        <w:t>Атаға тартқан үл болса,</w:t>
        <w:br/>
        <w:t>Көптен көмек сұрар ма.</w:t>
        <w:br/>
        <w:t>Келген соң жауға кезіге”</w:t>
        <w:br/>
        <w:t>Ксл, тәускел қылайын.</w:t>
        <w:br/>
        <w:t>Әулие мен әнбие,</w:t>
        <w:br/>
        <w:t>Жар бола гөр жұбайым.</w:t>
        <w:br/>
        <w:t>Мерт қылмағай дүшпанға</w:t>
        <w:br/>
        <w:t>Жаратқан Жаббар Құдайым</w:t>
        <w:br/>
        <w:t>Бабаларым, Шашты Әзиз,</w:t>
        <w:br/>
        <w:t>Ер қайратын сынайын.</w:t>
        <w:br/>
        <w:t>Тәусксл сттім қыларға,</w:t>
        <w:br/>
        <w:t>Батырлар жауға құмар ма?</w:t>
      </w:r>
    </w:p>
    <w:p>
      <w:r>
        <w:t>Көкірсктің шерлері</w:t>
        <w:br/>
        <w:t>Соғыссам жаумен. шығар ма?!</w:t>
        <w:br/>
        <w:t>Мен - бидайық, қырғимын,</w:t>
        <w:br/>
        <w:t>Шабытым келсе, шүйілсмін.</w:t>
        <w:br/>
        <w:t>Қалмақ шіркін - қаз. торғай,</w:t>
        <w:br/>
        <w:t>Құстарды келдім қуарға.</w:t>
        <w:br/>
        <w:t>Мен - көкжал бөрімін,</w:t>
        <w:br/>
        <w:t>Сан мың көпск алдымда</w:t>
        <w:br/>
        <w:t>Қарсы шыдап тұрар ма?!</w:t>
        <w:br/>
        <w:t>Қарасай қараның ортасынан қақ жарып өтс шығып,</w:t>
        <w:br/>
        <w:t>қылышын суырып қайтып келсе, бүл ел де емес, жау да</w:t>
        <w:br/>
        <w:t>смес, бұрынғы кеткен Қырымның қырық батырларының</w:t>
        <w:br/>
        <w:t>әскері скен. Олар өздерінің қайсысын хан сайлауға білмей,</w:t>
        <w:br/>
        <w:t>біреуі мен деп, екіншісі мен деи, соған өзара таласып жатыр</w:t>
        <w:br/>
        <w:t>екен. Қарасай келіп көріп: «Мыналарың дұрыс емес. «Жау</w:t>
        <w:br/>
        <w:t>көрмей, жаман бүлінеді» деген нақыл сөз бар. жау бізге әлі</w:t>
        <w:br/>
        <w:t>алыс болу керек. Біздің атамыз Орақ пен Мамайдың менің</w:t>
        <w:br/>
        <w:t>жас күнімде айтқан әңгімесіне қарағанда, мына жерлердің</w:t>
        <w:br/>
        <w:t>белгі-белгісі соған келеді», - деп айтқаны скен:</w:t>
        <w:br/>
        <w:t>Құлақ салсаң. ерлерім,</w:t>
        <w:br/>
        <w:t>Атамнан қалған есімде,</w:t>
        <w:br/>
        <w:t>Көріп тұрмыз бүгін бесінде.</w:t>
        <w:br/>
        <w:t>Бұл бағытқа жүргенде</w:t>
        <w:br/>
        <w:t>Кездесер деп еді Бүлдыртау,</w:t>
        <w:br/>
        <w:t>Ар жағында бар дейтін еді бір Құрғыртау.</w:t>
        <w:br/>
        <w:t>Көрінген сонау екі жол</w:t>
        <w:br/>
        <w:t>Екі аттыға тар болар,</w:t>
        <w:br/>
        <w:t>Қиыншылығы да үлкен бар болар.</w:t>
        <w:br/>
        <w:t>Әскерекі бөлініп,</w:t>
        <w:br/>
        <w:t>Бірін бірі көргенше,</w:t>
        <w:br/>
        <w:t>Ы 203</w:t>
        <w:br/>
        <w:t>Мойнын тартар ер ме еді?</w:t>
        <w:br/>
        <w:t>Лия мен қарт анам</w:t>
        <w:br/>
        <w:t>Жылатқаны оның жөн бс еді?</w:t>
        <w:br/>
        <w:t>Түсті көріп, Әділдің тірі екснін біледі. Батырларды тағы</w:t>
        <w:br/>
        <w:t>аттандырып көрейік деп елге сауал салады. Елдегі ағақты</w:t>
        <w:br/>
        <w:t>батырлар тарап кеткен, елде тек Қарасай, Қази қалады.</w:t>
        <w:br/>
        <w:t>Атағы шамалы батырлар бұрын жүректері шайылып</w:t>
        <w:br/>
        <w:t>қалған, баруға батпайды. Сонда Қарасай, Қази тәуекел стіп,</w:t>
        <w:br/>
        <w:t>жолға аттанады. Қази Әділдің Ақтабан тұлпарын мінеді.</w:t>
        <w:br/>
        <w:t>Бұрынғы көрген жолы бойынша барып қалаға тимей, са-</w:t>
        <w:br/>
        <w:t>харада жүріп, қалмақтың еліне күн көрсетпейді. Содан сл</w:t>
        <w:br/>
        <w:t>запы болып, Күзбанға хабар береді. Күзбан булардың екі</w:t>
        <w:br/>
        <w:t>бала дегеніне сенбей: «Бұлар тек ексу болмас, бұлардың</w:t>
        <w:br/>
        <w:t>артында қолы бар болар, мыналар соның шолғыншылары</w:t>
        <w:br/>
        <w:t>болар, - деп, -ұстап алып, қызыққа батайық», - деп,</w:t>
        <w:br/>
        <w:t>барлықесікті ашып, әскерді сырнай, кернейімен, иттерімен</w:t>
        <w:br/>
        <w:t>шығарады. Күзбанның өкі тамашалауға еріп шығады. онда</w:t>
        <w:br/>
        <w:t>қалмақтың Әшке деген батыры балдарды өзім ұстап ала-</w:t>
        <w:br/>
        <w:t>мын деп, бірінші кезекке шығады. Сонда Әшке батырдың,</w:t>
        <w:br/>
        <w:t>өзінің сөзіне қарағанда. түр-сипаты мынадай скен:</w:t>
        <w:br/>
        <w:t>Күндік жерден әрмен ақырған,</w:t>
      </w:r>
    </w:p>
    <w:p>
      <w:r>
        <w:t>Айбатыңа қарасаң,</w:t>
        <w:br/>
        <w:t>Дүнияның жүзі қапылған.</w:t>
        <w:br/>
        <w:t>Қырық қашыр екен көлігі,</w:t>
        <w:br/>
        <w:t>Дәулер екен серігі.</w:t>
        <w:br/>
        <w:t>Ашуланып балаларға,</w:t>
        <w:br/>
        <w:t>Батырдың келді желігі.</w:t>
        <w:br/>
        <w:t>Кслс бере сөйлейді:</w:t>
        <w:br/>
        <w:t>«Танимысың бабаңды?</w:t>
        <w:br/>
        <w:t>Тарттырармын жазаңды.</w:t>
        <w:br/>
        <w:t>Соны іздеп келіп жүрмісің -</w:t>
        <w:br/>
        <w:t>Біздсіз жатқан ағаңды?</w:t>
        <w:br/>
        <w:t>Ноғайлы, қалмақ болдық қас,</w:t>
        <w:br/>
        <w:t>Менің кеудем - темір, басым - тас.</w:t>
        <w:br/>
        <w:t>Барасың қайда. екі жас?</w:t>
        <w:br/>
        <w:t>Жерге түседі ғой домалап</w:t>
        <w:br/>
        <w:t>Сендердің анау келлең - бас.</w:t>
        <w:br/>
        <w:t>Мен, мен сдім, мен едім,</w:t>
        <w:br/>
        <w:t>Мен қалмақтан шыққан ер едім.</w:t>
        <w:br/>
        <w:t>Ноғайлының батырын</w:t>
        <w:br/>
        <w:t>Қырып жүрген де мен сдім.</w:t>
        <w:br/>
        <w:t>Кеудем - темір. басым - тас,</w:t>
        <w:br/>
        <w:t>Мен нсғылған күнде тең едім?!</w:t>
        <w:br/>
        <w:t>Сендер ат-жөндерінді айтып білдірші,</w:t>
        <w:br/>
        <w:t>Бүгін қайдан шыға қалған нсмс едің?</w:t>
        <w:br/>
        <w:t>ІЗ9</w:t>
        <w:br/>
        <w:t>Мен өзім тецімнен кем болып,</w:t>
        <w:br/>
        <w:t>Жамандармсн тең болып,</w:t>
        <w:br/>
        <w:t>Дұшпанға қылған қайратым</w:t>
        <w:br/>
        <w:t>Сонда қалды шен болып.</w:t>
        <w:br/>
        <w:t>Әділімнен айрылып,</w:t>
        <w:br/>
        <w:t>Жез қанатым қайрылып,</w:t>
        <w:br/>
        <w:t>Жасыған жездей майрылып.</w:t>
        <w:br/>
        <w:t>Осы күнде келемін</w:t>
        <w:br/>
        <w:t>Қас масқара мен болып.</w:t>
        <w:br/>
        <w:t>Өртснді бауыр-үйегім,</w:t>
        <w:br/>
        <w:t>Қайғыменен күйсмін.</w:t>
        <w:br/>
        <w:t>Тоғыз қайтара ат салдым.</w:t>
        <w:br/>
        <w:t>Сонда да көре алмадым оның сүйегін.</w:t>
        <w:br/>
        <w:t>Қамалға қанша кірсем дес,</w:t>
        <w:br/>
        <w:t>Әділімді көрмсдім.</w:t>
      </w:r>
    </w:p>
    <w:p>
      <w:r>
        <w:t>Қайратымнан не пайда,</w:t>
        <w:br/>
        <w:t>Соның жатқан жерінде</w:t>
        <w:br/>
        <w:t>Мен де жатып өлмедім!</w:t>
        <w:br/>
        <w:t>Еңді қашап көрермін?</w:t>
        <w:br/>
        <w:t>Бір көрмесем - өлермін.</w:t>
        <w:br/>
        <w:t>Таңда мақшар күніңде.</w:t>
        <w:br/>
        <w:t>Тар көшенің жүзінде</w:t>
        <w:br/>
        <w:t>Бір көрссм, сонда көрермін.</w:t>
        <w:br/>
        <w:t>Сонда соқыр кемпір ойлайды: «Бұлар Әділді өлді дсп,</w:t>
        <w:br/>
        <w:t>күдерін үзіп келген екен. Әділ менің көрген түсім бойын-</w:t>
        <w:br/>
        <w:t>ша өлген жоқ сияқты сді. Шепіссі жылап жартыған шығар.</w:t>
        <w:br/>
        <w:t>көңіліп көтерсйін-, - деп бір адамға жетслетіп келсе, Әділдің</w:t>
        <w:br/>
        <w:t>шешпесі абысынын көріп, мына сөзді айтқан көрінеді:</w:t>
        <w:br/>
        <w:t>Айналайын. снс-еке,</w:t>
        <w:br/>
        <w:t>Мен өз теңімнен кем болып,</w:t>
        <w:br/>
        <w:t>Пақырлармен тең болып.</w:t>
        <w:br/>
        <w:t>Дұшпанға қалдым жем болып.</w:t>
        <w:br/>
        <w:t>Әділімнен айрылып,</w:t>
        <w:br/>
        <w:t>Жез қанатым қайрылып.</w:t>
        <w:br/>
        <w:t>Осы күні отырмын</w:t>
        <w:br/>
        <w:t>Қас масқара мен болып.</w:t>
        <w:br/>
        <w:t>Жүруші едім сағынып.</w:t>
        <w:br/>
        <w:t>Болармын адам нсғылып!</w:t>
        <w:br/>
        <w:t>Кешегі мсінң жалғызым</w:t>
        <w:br/>
        <w:t>Жатыр ма скен жерге бағынып?</w:t>
        <w:br/>
        <w:t>Қалды ма сксіп жалғызым</w:t>
        <w:br/>
        <w:t>Ақ кірсуке жамылып?</w:t>
        <w:br/>
        <w:t>Қолдан жуып қоярға.</w:t>
        <w:br/>
        <w:t>Үйде де өлмеді қағынып.</w:t>
        <w:br/>
        <w:t>Кезіп қайда барайын.</w:t>
        <w:br/>
        <w:t>Төрт түлік қалды жиған мал,</w:t>
        <w:br/>
        <w:t>Бұл сөзге айтқан құлақ сал.</w:t>
        <w:br/>
        <w:t>Болмаса да Әділдей.</w:t>
        <w:br/>
        <w:t>Бас-көз болар малыңа</w:t>
        <w:br/>
        <w:t>Қарасай мен Қазидың</w:t>
        <w:br/>
        <w:t>Екеуінің қалап бірін ал.</w:t>
        <w:br/>
        <w:t>Бұл айтқан сөзді естіп. Әділдің шешесі: «Олай болса,</w:t>
        <w:br/>
        <w:t>баламның досысді, Қарасайды алам дағы». - дсп, Қарасайды</w:t>
        <w:br/>
        <w:t>алып отыра береді. Бұған да бір жыл толады. Атақты батыр-</w:t>
        <w:br/>
        <w:t>лар жау жаулап. тарап кетеді. Бұл күндердің ішінде Әділден</w:t>
        <w:br/>
        <w:t>ешқандай хабар болмады. Бір күні Әділдің қарындасы Лия</w:t>
        <w:br/>
        <w:t>түс көріп, түсінен қуанып оянып, ұйықтап жатқан шешесін</w:t>
        <w:br/>
        <w:t>оятып, мына сөзді айтады. Бұл кезде шешесі де түс көріп жа-</w:t>
        <w:br/>
        <w:t>тыр екен:</w:t>
      </w:r>
    </w:p>
    <w:p>
      <w:r>
        <w:t>Түрегел, ана, түрегел,</w:t>
        <w:br/>
        <w:t>Жаңа менің жан көкем</w:t>
        <w:br/>
        <w:t>Қасыма менің келіп жүр,</w:t>
        <w:br/>
        <w:t>Қолынан тағам беріп жүр.</w:t>
        <w:br/>
        <w:t>Көтеріп алдына алып жұр.</w:t>
        <w:br/>
        <w:t>Мойныма қолын салып жүр.</w:t>
        <w:br/>
        <w:t>«Қарасайдай достым жоқ,</w:t>
        <w:br/>
        <w:t>Көңілімде хоштым жоқ» -</w:t>
        <w:br/>
        <w:t>деп өртеніп, жанып-күйіп жүр.</w:t>
        <w:br/>
        <w:t>«Торға түсіп қалдым», - деп,</w:t>
        <w:br/>
        <w:t>Өзінен өзі налып тұр.</w:t>
        <w:br/>
        <w:t>Ксмпірдің сөзі:</w:t>
        <w:br/>
        <w:t>Ұйықтап сдім мен жатып.</w:t>
        <w:br/>
        <w:t>Келіп жүр еді қарағым.</w:t>
        <w:br/>
        <w:t>Қасыма мснің сөз қатып</w:t>
        <w:br/>
        <w:t>Және жүр еді қарағым.</w:t>
        <w:br/>
        <w:t>Емшегімнен дәм татып,</w:t>
        <w:br/>
        <w:t>Қойныма келіп бір жатып,</w:t>
        <w:br/>
        <w:t>Сөйтіп жүріп айтып еді:</w:t>
        <w:br/>
        <w:t>«Жатырмын қалмақ жерінде,</w:t>
        <w:br/>
        <w:t>Жеті қабат темір үй.</w:t>
        <w:br/>
        <w:t>Темір үйдің төрінде</w:t>
        <w:br/>
        <w:t>Шынжыр арқандармен байлаулы.</w:t>
        <w:br/>
        <w:t>Арқандар менің белімде.</w:t>
        <w:br/>
        <w:t>Қарасайдай достым жоқ,</w:t>
        <w:br/>
        <w:t>Көңілімде хоштым жоқ,</w:t>
        <w:br/>
        <w:t>Кәдірсіз дос мен бе едім?</w:t>
        <w:br/>
        <w:t>Мал ішінен жоғалған</w:t>
        <w:br/>
        <w:t>Бір жаңдықтай көрмеді.</w:t>
        <w:br/>
        <w:t>Мен қиында жатқанда,</w:t>
        <w:br/>
        <w:t>704</w:t>
        <w:br/>
        <w:t>Сонда балалар сөйлейді:</w:t>
        <w:br/>
        <w:t>«Ол айтқаның ып-рас.</w:t>
        <w:br/>
        <w:t>Сенің кеудең - темір. басың - тас.</w:t>
        <w:br/>
        <w:t>Тәңірім берсе тілекті,</w:t>
        <w:br/>
        <w:t>Өзіңнің жерге түсер келдең - бас.</w:t>
        <w:br/>
        <w:t>Сөйлейін сөзді жараса.</w:t>
        <w:br/>
        <w:t>Қылармын саған тамаша.</w:t>
        <w:br/>
        <w:t>Меніп атымды сұрасаң:</w:t>
        <w:br/>
        <w:t>Айдынды Орақ. айды Орақ.</w:t>
        <w:br/>
        <w:t>Айбалталы қанды Орақ.</w:t>
        <w:br/>
        <w:t>Аштархандай даңды Орақ.</w:t>
        <w:br/>
        <w:t>Атса, мылтық өтпеген,</w:t>
        <w:br/>
        <w:t>Салса, найза тсспсгси.</w:t>
        <w:br/>
        <w:t>Қылышпен шапса. ксснеген,</w:t>
        <w:br/>
        <w:t>Әзір болған жараңдар</w:t>
      </w:r>
    </w:p>
    <w:p>
      <w:r>
        <w:t>Түк қасынан кетпеген! -</w:t>
        <w:br/>
        <w:t>Мен аты-жөнімді айтайын:</w:t>
        <w:br/>
        <w:t>Қали менен Қарасай!</w:t>
        <w:br/>
        <w:t>Мен -&lt; сол Ер Орақтын баласы.</w:t>
        <w:br/>
        <w:t>Көп айтып, алма мазамды,</w:t>
        <w:br/>
        <w:t>Жеткізермін қазаңды.</w:t>
        <w:br/>
        <w:t>Тартқызармын сазаңды.</w:t>
        <w:br/>
        <w:t>Кслбетіңе қарасам.</w:t>
        <w:br/>
        <w:t>Жасың үлкенге ұқсайды.</w:t>
        <w:br/>
        <w:t>Ксзегіңді берейін,</w:t>
        <w:br/>
        <w:t>Қалдырмай, етші маған жазаңды?</w:t>
        <w:br/>
        <w:t>Мына сөзді ссітіп,</w:t>
        <w:br/>
        <w:t>Сойда қалмақ бұрқанды.</w:t>
        <w:br/>
        <w:t>Буярқанып, бұрсанып.</w:t>
        <w:br/>
        <w:t>Мұздай темір құрсанды.</w:t>
        <w:br/>
        <w:t>Садағын қолға алады,</w:t>
        <w:br/>
        <w:t>Толқып тұрған баланы</w:t>
        <w:br/>
        <w:t>Толғай тартып қалады.</w:t>
        <w:br/>
        <w:t>Қалмақтың атқан қол оғы</w:t>
        <w:br/>
        <w:t>Темірге тиген кемедей</w:t>
        <w:br/>
        <w:t>Қайтарып қайтып қалады.</w:t>
        <w:br/>
        <w:t>Сонда Қарасай түрып сөйлейді.</w:t>
        <w:br/>
        <w:t>Сөйлегенде не дейді:</w:t>
        <w:br/>
        <w:t>«Мен дс саржамды тартып көренін.</w:t>
        <w:br/>
        <w:t>Тәңірім берсе тілекті,</w:t>
        <w:br/>
        <w:t>Қозы жауырын қол оқпен</w:t>
        <w:br/>
        <w:t>Сыбағаңды берейін!»</w:t>
        <w:br/>
        <w:t>Садағын қолға алады.</w:t>
        <w:br/>
        <w:t>94</w:t>
        <w:br/>
        <w:t>Бір жетіге шейін зар болар.</w:t>
        <w:br/>
        <w:t>Құрғырдың тауынан өткенде,</w:t>
        <w:br/>
        <w:t>Қиғаш тауға жеткенде,</w:t>
        <w:br/>
        <w:t>Біз іздеген дұшпаннан</w:t>
        <w:br/>
        <w:t>Бейнс белгі. сірә. бар болар,</w:t>
        <w:br/>
        <w:t>Тәускел етіп жүрелік,</w:t>
        <w:br/>
        <w:t>Ғайып срси қырық шілтен,</w:t>
        <w:br/>
        <w:t>Алланың өзі жар болар.</w:t>
        <w:br/>
        <w:t>Қарасайдың мына сөзін естігеннен кейінбатырларойға</w:t>
        <w:br/>
        <w:t>қалады. «Мына Қарасай Орақ батырдың баласы еді, осыны</w:t>
        <w:br/>
        <w:t>ортамыздан хан сайлайық. Орақ батырдың аруағына тап</w:t>
        <w:br/>
        <w:t>болармыз» деп ойлайды. Сөйтіп. орталарынан Қарасайды</w:t>
        <w:br/>
        <w:t>хан сайлайды. Сонда бір батырдың тағы бір айтатыны бол-</w:t>
        <w:br/>
        <w:t>ды.Ол:“Қарасайдың айтуы бойынша, мына жолдан вткенде</w:t>
        <w:br/>
        <w:t>әскер екіге бөлінстін болып тұр. соңдықтан екінші әскерге</w:t>
        <w:br/>
        <w:t>хан стіп Бүркіп ханның ұлы Әділді сайлайық-. - деді. Бұны</w:t>
        <w:br/>
        <w:t>батырлардың бәрі қуаттады. Әскерді екеуі тең бөліп алып,</w:t>
      </w:r>
    </w:p>
    <w:p>
      <w:r>
        <w:t>жүріп кетеді. Қарасайдың айтқанындай, бір жетіден кейін</w:t>
        <w:br/>
        <w:t>әскерлер бірін бірі көріп қуанысып, сол жерге түсіп демд-</w:t>
        <w:br/>
        <w:t>лысады. Қарап жатқанша, алды болжау үшін барлаушы-</w:t>
        <w:br/>
        <w:t>лар жібереді. Бұлар Қарасайдың әскерінен Көгістікүлы Ер</w:t>
        <w:br/>
        <w:t>Тама, Әділдің әскерінен Қарсының үлы Ер Тарғын болады.</w:t>
        <w:br/>
        <w:t>Екі батыр Қиғаштың басына шығып, арғы жағына қараса.</w:t>
        <w:br/>
        <w:t>көз жетпейтін дария ексн. Қарап тұрса. дарияның енсіздеу</w:t>
        <w:br/>
        <w:t>жерінің жағасынан бір қара көрінеді. Келіп қараса, тастан</w:t>
        <w:br/>
        <w:t>қалаған бір обатас скен. Тасты қарап жүрсе, бір қақпақ та-</w:t>
        <w:br/>
        <w:t>ста мұсылманша ойып жазған жазуды көреді. Жазуды оқып</w:t>
        <w:br/>
        <w:t>қараса: «Менің атым Орақ. Мен дарияның осы енсіздеу</w:t>
        <w:br/>
        <w:t>жерінен жерасты арқылы арғы бетке өтетін жол салдым,</w:t>
        <w:br/>
        <w:t>жолдың аузы осы оба. Егер ноғайлы батырлары Күзбанның</w:t>
        <w:br/>
        <w:t>шәһҺарын іздеп келе қойса немесе ат тұяғын салып келсе,</w:t>
        <w:br/>
        <w:t>менің соларға тастап кеткен белгім. Қолдарына шамшырақ</w:t>
        <w:br/>
        <w:t>алып, аттарына мініп арғы бетке өтсе. қалмақтың берік</w:t>
        <w:br/>
        <w:t>соққан қамалы бар. Бүл жолды салған мен қайта айналып</w:t>
        <w:br/>
        <w:t>келем бс, болмаса ажал жетіп өліп қалам ба? Сондықтан</w:t>
        <w:br/>
        <w:t>ескерткіш ретінде салған белгім еді. Мұсаулы Орақ-, - деп</w:t>
        <w:br/>
        <w:t>қол қойған екен.</w:t>
        <w:br/>
        <w:t>Сонда батырлар обаны құлатып жіберіп қарап жүрсе</w:t>
        <w:br/>
        <w:t>ұзыны Да Ю0 қадам, еніде 100 қадам болатын тас бар скеі.</w:t>
        <w:br/>
        <w:t>скеуі күш қосып аударса, астынан үңгір көрінеді. Аттарын</w:t>
        <w:br/>
        <w:t>белдеріне байлап, қолдарына шам-шырақ алып түсіп арғы</w:t>
        <w:br/>
        <w:t>бетке шықса, берік соққан қалмақтың қамалын көргсді.</w:t>
        <w:br/>
        <w:t>197</w:t>
        <w:br/>
        <w:t>келе жатқанда бірте-бірте тұлпардың шабысы үдей ба-</w:t>
        <w:br/>
        <w:t>стайды, Қарасай байқап қараса. скі құлақтың түбі, сауыры</w:t>
        <w:br/>
        <w:t>терлей бастаған екен. Сөйтіп шауып келе жатып тұлпар үш</w:t>
        <w:br/>
        <w:t>рет үш қаптай ішіндегі тезегін тастап, ішін тазартады. Ба-</w:t>
        <w:br/>
        <w:t>тыр мойнын бұрып, аттың сауырына қараса, сауырдан ақ</w:t>
        <w:br/>
        <w:t>көбік жаңа шығып келе жатыр екен. Ақ көбікті көрді де. ба-</w:t>
        <w:br/>
        <w:t>тыр тақымын қысып, тұлпардың басын қоя береді. Соңда</w:t>
        <w:br/>
        <w:t>тұлпар бүктеледі, жазылады, шапқанда артында ошақтай</w:t>
        <w:br/>
        <w:t>ізін қалдырады. Шаңды шаңға қосқандай, үшқан қүстың</w:t>
        <w:br/>
        <w:t>алдын тосқандай, құйрық-жалы аспанға көтеріліп, шуыл-</w:t>
        <w:br/>
        <w:t>дай береді. Тулпар шауып жерде ксле жатыр ма, ұшып көкте</w:t>
        <w:br/>
        <w:t>шауып келе жатыр ма - бұл батырға белгісіз болады. Сон-</w:t>
        <w:br/>
        <w:t>да батыр аттың шабысынан қауіп стіп. тұлпардың басын</w:t>
        <w:br/>
        <w:t>тартайын десе, әл бермейді. «Апырай. бұл қалай болды, ал-</w:t>
        <w:br/>
        <w:t>дымнан асқар тау шығып соғар ма екен немесе дария бо-</w:t>
        <w:br/>
        <w:t>лып, соған салып кетер ме скен», - деп аттың шабысынан</w:t>
        <w:br/>
        <w:t>ссскенеді. Сөйтіп келе жатқанда алдынан бір төбс кездесіп,</w:t>
        <w:br/>
        <w:t>соның өріне қарай шауып үстіне шыққанда. басына әлі</w:t>
        <w:br/>
        <w:t>келіп атты тоқтатып, сскіріп түсіп, жетелеп жүріп қараса,</w:t>
        <w:br/>
        <w:t>баяғы өзінің жас күнінс қайта түскендей сксн. Бұрынғы</w:t>
        <w:br/>
        <w:t>жамандықтың біреуі жоқ, шекесінен қарайды. аяғын кербез</w:t>
        <w:br/>
        <w:t>басады, баяғы тердің бірі жоқ. шауып келе жатқанда кеуіп</w:t>
        <w:br/>
        <w:t>ксткен екен. Міне, көк тарланның ашы тері кетіп, тулпар</w:t>
        <w:br/>
        <w:t>қалпына түсіп, батырдың тұлпарға риза болған жері скен.</w:t>
        <w:br/>
        <w:t>Батыр шаршап тұрып алдына көз салса, көп қара көрінген</w:t>
        <w:br/>
        <w:t>екен. Бірақ Қарасай оның жау екенін нсмссе сл екенін, не-</w:t>
        <w:br/>
        <w:t>мссс алдыңғы кеткен қол екенін біле алмайды. Батыр сонда</w:t>
        <w:br/>
        <w:t>өзінен-өзі қапа болады. “Не де болса. бара көрейін», - деп</w:t>
        <w:br/>
        <w:t>атқа мініп, тұлпарды қараға қарай қоя беріп келс жатып</w:t>
        <w:br/>
        <w:t>айтқаны екен:</w:t>
        <w:br/>
        <w:t>Ал көзіме көріндің,</w:t>
      </w:r>
    </w:p>
    <w:p>
      <w:r>
        <w:t>Көтергсисің, Алла, белімді.</w:t>
        <w:br/>
        <w:t>Көп скен деп мен тайсам,</w:t>
        <w:br/>
        <w:t>Бергенің жақсы өлімді.</w:t>
        <w:br/>
        <w:t>Бұл жорықтан қалма деп,</w:t>
        <w:br/>
        <w:t>Қалсаң, перзент болма деп,</w:t>
        <w:br/>
        <w:t>Түн үйқыда жатқанда</w:t>
        <w:br/>
        <w:t>Атам Орақ келіп көрінді.</w:t>
        <w:br/>
        <w:t>Қалмақтың келдім жеріне,</w:t>
        <w:br/>
        <w:t>Көрінген қара еліне,</w:t>
        <w:br/>
        <w:t>Жау көрінді көзіме.</w:t>
        <w:br/>
        <w:t>Тебірснер ме екен сөзіме,</w:t>
        <w:br/>
        <w:t>Атам Орақ, қайдасың.</w:t>
        <w:br/>
        <w:t>18%</w:t>
        <w:br/>
        <w:t>Айбары сдің слімнің.</w:t>
        <w:br/>
        <w:t>Елімде сендей адам жоқ.</w:t>
        <w:br/>
        <w:t>Халқымның кетті қаласы,</w:t>
        <w:br/>
        <w:t>Айдаһардың кетті баласы.</w:t>
        <w:br/>
        <w:t>Бастыратұғын болмады</w:t>
        <w:br/>
        <w:t>Табандарымның жарасы.</w:t>
        <w:br/>
        <w:t>Жасаған Жаббар Құдай-ай,</w:t>
        <w:br/>
        <w:t>Бұл күндері болғанда.</w:t>
        <w:br/>
        <w:t>Аңдып жүрген дұшпанның</w:t>
        <w:br/>
        <w:t>Қанатын болды табасы.</w:t>
        <w:br/>
        <w:t>Қази жылап келе жатқанда, алдыңғы кеткен Қарасай</w:t>
        <w:br/>
        <w:t>шаршап-шалдығып. еңді жүруге әлі келмей, табаны тесіліп,</w:t>
        <w:br/>
        <w:t>маңдайы кесіліп, бар киімін шешініп, екі аяғын көсіліп,</w:t>
        <w:br/>
        <w:t>майдан далада. тау шатқалды салада есі кетіп сцірсп. ау-</w:t>
        <w:br/>
        <w:t>зып ашып отыр екен. Үстіне Қази келіп, екеуі жарлылықты.</w:t>
        <w:br/>
        <w:t>жоқтықты айтып отыра береді.</w:t>
        <w:br/>
        <w:t>Сонда қарындасы Қибат ауылда отырып әр түрлі ойға</w:t>
        <w:br/>
        <w:t>кетеді. Қосайдың тарланын алып келген күні түс көріп. бұл</w:t>
        <w:br/>
        <w:t>кеткенде Қарасайдың жауды жсңс алмайтынын біледі. Қази</w:t>
        <w:br/>
        <w:t>да жаңа түс көріп жатқанда шсіпесі оятып жіберген екен</w:t>
        <w:br/>
        <w:t>Қибат ойлап-ойлап: «Атты апарып берейін, көнсс скеуін.</w:t>
        <w:br/>
        <w:t>көпбесс біреуін алып қайтайын», - деп тарланға мініп, арт-</w:t>
        <w:br/>
        <w:t>тарыпғап қуып жетіп, Қарасайға сөйлеуге қорқып, Қазиға</w:t>
        <w:br/>
        <w:t>айтқаны скен:</w:t>
        <w:br/>
        <w:t>Ксл, Қазижан, елге қайтайық.</w:t>
        <w:br/>
        <w:t>Ағамен қош-қош айтайық,</w:t>
        <w:br/>
        <w:t>Қарске. кетіп барасың,</w:t>
        <w:br/>
        <w:t>Көрерміз бе енді біз жарық?</w:t>
        <w:br/>
        <w:t>Біздер шулап жылаймыз</w:t>
        <w:br/>
        <w:t>Қүс ұшпастың құба шөліңде.</w:t>
        <w:br/>
        <w:t>Орак, Мамай хан болған</w:t>
      </w:r>
    </w:p>
    <w:p>
      <w:r>
        <w:t>Он сан Ноғай слінңде.</w:t>
        <w:br/>
        <w:t>Жолдасыңды жауға тастасаң</w:t>
        <w:br/>
        <w:t>Халыққа қайта көрінбе.</w:t>
        <w:br/>
        <w:t>Ұйқыда жатып түс көріп,</w:t>
        <w:br/>
        <w:t>Бір ғаламат іс көріп,</w:t>
        <w:br/>
        <w:t>Ат бермей қалдым сынарға.</w:t>
        <w:br/>
        <w:t>Атам Орақ. Мамайдың</w:t>
        <w:br/>
        <w:t>Сүйегін тұтам асылдай</w:t>
        <w:br/>
        <w:t>Келген жері бар ма еді.</w:t>
        <w:br/>
        <w:t>Барса, жауын қашырмай?”</w:t>
        <w:br/>
        <w:t>Сол атаның орнын алдырма,</w:t>
        <w:br/>
        <w:t>Етіңе қажау салдырма.</w:t>
        <w:br/>
        <w:t>261</w:t>
        <w:br/>
        <w:t>Қарағым аман келеді деп</w:t>
        <w:br/>
        <w:t>Естір ме екен құлағым?</w:t>
        <w:br/>
        <w:t>Алладан үміт үзбейін,</w:t>
        <w:br/>
        <w:t>Саламат жаны бар болса,</w:t>
        <w:br/>
        <w:t>Бір күні келсді дағы шырағым.</w:t>
        <w:br/>
        <w:t>Сонда соқыр кемпір абысынына мынадай сөзді айтқан</w:t>
        <w:br/>
        <w:t>скен:</w:t>
        <w:br/>
        <w:t>Жылама, байғүс. жылама.</w:t>
        <w:br/>
        <w:t>Жылағаннан пайда жоқ,</w:t>
        <w:br/>
        <w:t>Көзіңнің жасын босқа бұлама.</w:t>
        <w:br/>
        <w:t>Қаза мен бейнет әуелден</w:t>
        <w:br/>
        <w:t>Әр псндсгс сыбаға.</w:t>
        <w:br/>
        <w:t>Жалына бер, шырағым.</w:t>
        <w:br/>
        <w:t>Жаратқан Жаббар Құдайға.</w:t>
        <w:br/>
        <w:t>Тұлпарың кетті желіңнен.</w:t>
        <w:br/>
        <w:t>Айбарың кетті еліңнен.</w:t>
        <w:br/>
        <w:t>Қуатың кетті беліңнен.</w:t>
        <w:br/>
        <w:t>Кімнің көзі жетіпті.</w:t>
        <w:br/>
        <w:t>Көрген түсім шын болса.</w:t>
        <w:br/>
        <w:t>Әділің аман еді-ау өлімнен</w:t>
        <w:br/>
        <w:t>Сен Әділден кетпіе түңіліп,</w:t>
        <w:br/>
        <w:t>Екі көзің көр болар.</w:t>
        <w:br/>
        <w:t>Жолына қараймын деп үңіліп.</w:t>
        <w:br/>
        <w:t>Қарауыл қарап кеткенде,</w:t>
        <w:br/>
        <w:t>Жолға талап сткеңде,</w:t>
        <w:br/>
        <w:t>Енді өлмей неткен деп,</w:t>
        <w:br/>
        <w:t>Мына кілең боқ жаман</w:t>
        <w:br/>
        <w:t>Ксліп тұр ғой одан түңіліп.</w:t>
        <w:br/>
        <w:t>Жолда жатқан асқар тау.</w:t>
        <w:br/>
        <w:t>Жоғалды белден қылыш бау.</w:t>
        <w:br/>
        <w:t>Жаулаған талай қалмақ жау,</w:t>
        <w:br/>
        <w:t>Тоғыз жыл жатып зынданда.</w:t>
        <w:br/>
        <w:t>Орақ пенен Ер Мамай</w:t>
        <w:br/>
        <w:t>Олар да келген бір күн аман-сау.</w:t>
        <w:br/>
        <w:t>Қалды деп балаң налыма,</w:t>
        <w:br/>
        <w:t>Көзі ұйқыда жатқанда</w:t>
      </w:r>
    </w:p>
    <w:p>
      <w:r>
        <w:t>Үңіліп сдім жолына.</w:t>
        <w:br/>
        <w:t>Ұшып барып тап болды</w:t>
        <w:br/>
        <w:t>Қамалдың құрған торына.</w:t>
        <w:br/>
        <w:t>Алыстан түрып шақырдым.</w:t>
        <w:br/>
        <w:t>Кешігіп қонды қолыма.</w:t>
        <w:br/>
        <w:t>Әділ аман өлімнен,</w:t>
        <w:br/>
        <w:t>Тағы да бір зат, сор маңдай,</w:t>
        <w:br/>
        <w:t>Тап болмаса сенің сорыңа.</w:t>
        <w:br/>
        <w:t>І9І</w:t>
        <w:br/>
        <w:t>Қасарған жауға кел деген.</w:t>
        <w:br/>
        <w:t>Мен - бір жез бұйдалы нар тайлақ</w:t>
        <w:br/>
        <w:t>Сүйрстіп жез бұйдасын.</w:t>
        <w:br/>
        <w:t>Желге қарай өрлеген.</w:t>
        <w:br/>
        <w:t>Және мен - жез шынжырлы құнан піл,</w:t>
        <w:br/>
        <w:t>Сүйкенермін барып қалаға.</w:t>
        <w:br/>
        <w:t>Тәңірім берсе тілекті</w:t>
        <w:br/>
        <w:t>Сонда біздей жетім балаға!</w:t>
        <w:br/>
        <w:t>Сен апакеңмен елге қайт,</w:t>
        <w:br/>
        <w:t>Алды-артыңа қарамай.</w:t>
        <w:br/>
        <w:t>Мүнша жерге келгенсін,</w:t>
        <w:br/>
        <w:t>Кеткенімді халық білген соң,</w:t>
        <w:br/>
        <w:t>Енді елге қайта жүгіріп,</w:t>
        <w:br/>
        <w:t>Мен бір доп ойнауға шыққан бала ма?</w:t>
        <w:br/>
        <w:t>Айналайын інім-ай,</w:t>
        <w:br/>
        <w:t>Қызғалдақтай қызыл гүлім-ай.</w:t>
        <w:br/>
        <w:t>Енді ауылға мен қайтсам,</w:t>
        <w:br/>
        <w:t>Ұят болмай ма мұным-ай?”</w:t>
        <w:br/>
        <w:t>Алып келермін Қосайдың</w:t>
        <w:br/>
        <w:t>Тоғыз сусар қара тоны мсн</w:t>
        <w:br/>
        <w:t>Тоғыз күң мен тоғыз құлын-ай</w:t>
        <w:br/>
        <w:t>Ұйтқыған жүрск басылмас</w:t>
        <w:br/>
        <w:t>Бір тайпа селге ұрынбай.</w:t>
        <w:br/>
        <w:t>Сендер айтқан түстерді</w:t>
        <w:br/>
        <w:t>Мен де көргем бұрын да-ай.</w:t>
        <w:br/>
        <w:t>Бірақ атам Орақ. Ер Мамай</w:t>
        <w:br/>
        <w:t>Талай түскен тірксуге.</w:t>
        <w:br/>
        <w:t>Мұнан да келген аман-сау,</w:t>
        <w:br/>
        <w:t>Мұрындығы жырылмай.</w:t>
        <w:br/>
        <w:t>Сен апаңмсн слге қайт,</w:t>
        <w:br/>
        <w:t>Меп кетейін снді бұрылмай.</w:t>
        <w:br/>
        <w:t>Осы сөзді айтып Қибатпен Қазиді елге қайтарып, өзі көк</w:t>
        <w:br/>
        <w:t>тарланмен тартып ксткенекен. Көктарлан әріарық, әрі кәрі,</w:t>
        <w:br/>
        <w:t>әрі бапталмаған. Соған қарамай. әуелгі екпінімен шаңды</w:t>
        <w:br/>
        <w:t>шаңға ілестірмей, Қибат пен Қазидың көзінен ғайып бо-</w:t>
        <w:br/>
        <w:t>лады. Әрі-бері шапқаннан кейін тұлпардың екпіні қайтып,</w:t>
        <w:br/>
        <w:t>тек желе шоқырақтап отырады. Содан батыр тұлпардан</w:t>
        <w:br/>
        <w:t>күдерін үзеді. Тұлпар екпінмен елден он екі күндік жерге</w:t>
        <w:br/>
        <w:t>ұзап кеткен екен. Қарасай: «Бұл мені енді слгс де, жауға да</w:t>
        <w:br/>
        <w:t>апармайтын болды. мені далаға қалдыратын болған екен», -</w:t>
        <w:br/>
        <w:t>деп қылышты суырып алып, бір жерді белгілеп алып, «соған</w:t>
        <w:br/>
        <w:t>дейін шапсаң-шабасың. шаппасаң-басыңды өзім-ақ алай-</w:t>
        <w:br/>
        <w:t>ын», - деп тебініп жіберіп, шаба жөнеледі. Осылай шауып</w:t>
      </w:r>
    </w:p>
    <w:p>
      <w:r>
        <w:t>112//</w:t>
        <w:br/>
        <w:t>шығады. Батырлар байқап қараса. Тама батырдың</w:t>
        <w:br/>
        <w:t>айтқанының барі рас болады. Бұл уақыттарда қалмақтар</w:t>
        <w:br/>
        <w:t>жауды көріп соғыс дабылын қағып. дайын тұрған мерген-</w:t>
        <w:br/>
        <w:t>дер ата бастайды. Қамалға кіруге сшқандай мүмкіншілік</w:t>
        <w:br/>
        <w:t>болмайды. Сондықтан атақты батырлар аттарын жеңілдеп,</w:t>
        <w:br/>
        <w:t>қалаға лап қоймаққа қам жасайды. Сонда қаланың ішіне</w:t>
        <w:br/>
        <w:t>бару үшін тұлпарларын әуелі сорға, сосын орға, сосын</w:t>
        <w:br/>
        <w:t>торға, сосын қалаға секірту арқылы жететін болады. Сөйтіп</w:t>
        <w:br/>
        <w:t>қалаға бір кіріп, бір шығып жүргенде, ту алып жүрген Әділ</w:t>
        <w:br/>
        <w:t>жоқ болып шығады. Және әскер көп қырғынға ұшырайды.</w:t>
        <w:br/>
        <w:t>Сонда Қарасай қалаға тоғыз кіріп. Әділден сш дерек таба</w:t>
        <w:br/>
        <w:t>алмай (скеуі өмірлік бірін бірі жауға тастамасқа серт стіп</w:t>
        <w:br/>
        <w:t>дос балған екен), жауға ұстатпай жүрген Әділдің Ақтабан</w:t>
        <w:br/>
        <w:t>тұлпарын алып шығады. Бұл сапарда батырлар қаланы ала</w:t>
        <w:br/>
        <w:t>алмайды. Бірақ батырлардың селге тигізген пайдасы - егер</w:t>
        <w:br/>
        <w:t>бір-екі күн ксшпіккенде, Күзбан хан жорыққа жүріп кетеді</w:t>
        <w:br/>
        <w:t>екен. Батырлар жорыққа дайындалғандарының үстінен</w:t>
        <w:br/>
        <w:t>шығады. Содан Күзбан: «Біз ноғайлы слін нашар ел ғой</w:t>
        <w:br/>
        <w:t>деп жүрсек, олардың да мынадай батырлары бар екен», -</w:t>
        <w:br/>
        <w:t>деп. батырлардан қорқып, енді шабуылға шықпай қалады.</w:t>
        <w:br/>
        <w:t>Бұл батырлар тағы да қайтып келер деп, дайындығын</w:t>
        <w:br/>
        <w:t>күшейте береді. Қарасай қалған әскерімен елге қайтады.</w:t>
        <w:br/>
        <w:t>Қарасайдың сш затпен ісі болмай, өзінен өзі қамығып,</w:t>
        <w:br/>
        <w:t>Әділдің Ақтабанын жетегінс алып, әскердің сл шегін ала</w:t>
        <w:br/>
        <w:t>отырып жүрсе береді. Әскерлер бірнеше күннсн кейін слге</w:t>
        <w:br/>
        <w:t>жақындайды. бірақ мұны Қарасай байқамайды.</w:t>
        <w:br/>
        <w:t>Елде Әділдің шспіссі төбеге ішығып, күнде бала-</w:t>
        <w:br/>
        <w:t>сын қарайды екен. Бір күні қарап түрса, төбеден құлап</w:t>
        <w:br/>
        <w:t>келс жатқан көп әскерді, әскердің сл жақ бетінде Әділдің</w:t>
        <w:br/>
        <w:t>Ақтабанын жетелеп келе жатқан Қарасайды көріп, әскердің</w:t>
        <w:br/>
        <w:t>санының бұрынғыдан азайып қалғанын біліп, баласына бір</w:t>
        <w:br/>
        <w:t>сойқанның болғанын біледі. Сонда кемпір: «Көрініп барып</w:t>
        <w:br/>
        <w:t>сұрасам айтпас, іне дс болса, тосын сұрап, састырып айт-</w:t>
        <w:br/>
        <w:t>тырайын», - деп әскердің жолына жасырынып, Қарасай</w:t>
        <w:br/>
        <w:t>тұсына келс берген мезгілде атының тізгінін ұстап, баласын</w:t>
        <w:br/>
        <w:t>сұрағаны скен:</w:t>
        <w:br/>
        <w:t>Уа, шырағым Қарасай,</w:t>
        <w:br/>
        <w:t>Аман-ссен келдің бс?</w:t>
        <w:br/>
        <w:t>Қалмақтың жауын көрдің бе?</w:t>
        <w:br/>
        <w:t>Менің Әділ сұлтан жанымды</w:t>
        <w:br/>
        <w:t>Жауға тастап келдің бе?</w:t>
        <w:br/>
        <w:t>Иә болмаса, шырағым,</w:t>
        <w:br/>
        <w:t>Өз қолыңнан көмдің бе?</w:t>
        <w:br/>
        <w:t>АҚТАН</w:t>
        <w:br/>
        <w:t>АРАЛБАЙ</w:t>
        <w:br/>
        <w:t>ҚАШАҒАН</w:t>
        <w:br/>
        <w:t>Релакторлары</w:t>
        <w:br/>
        <w:t>Қуандык ТҮМЕНБАЙ</w:t>
      </w:r>
    </w:p>
    <w:p>
      <w:r>
        <w:t>Толғанай АУҒАЛИҚЫЗЫ</w:t>
        <w:br/>
        <w:t>Корректорлары</w:t>
        <w:br/>
        <w:t>Қазына НҰРМАХАНОВА</w:t>
        <w:br/>
        <w:t>Гүлдерай ҚҰДИЯР</w:t>
        <w:br/>
        <w:t>Көркемлеуші релакторы</w:t>
        <w:br/>
        <w:t>Айжан ЖҮНІСОВА</w:t>
        <w:br/>
        <w:t>Техникалық релакторы</w:t>
        <w:br/>
        <w:t>Нұркен СҮЙЕУБЕКҰЛЫ</w:t>
        <w:br/>
        <w:t>НЕ Ме595</w:t>
        <w:br/>
        <w:t>Теруге 12.01.2013 ж. берілді Басуға 03 01 2013 ж. кол койыллы.</w:t>
        <w:br/>
        <w:t>Пішімі 60хХ9072 Әріп түрі “Ә5 Сағатоғы” (фсеттік басылыс</w:t>
        <w:br/>
        <w:t>Қағалы әфсеттік. Көлсмі 13.5 шартты баспа табак</w:t>
        <w:br/>
        <w:t>Таралымы 1000 дана. Тапсырын: Ме407 7774.</w:t>
        <w:br/>
        <w:t>Қазакстан Республикасы. Алматы каласы</w:t>
        <w:br/>
        <w:t>Жангелдин-Мұхамелжанов көшесі, 30:26.</w:t>
        <w:br/>
        <w:t>“ҚАЗақпараз” баспа ықммрапиясы</w:t>
        <w:br/>
        <w:t>Тел:(%8-727) 397-41-63, 397-41-62</w:t>
        <w:br/>
        <w:t>ЭАл. пошта: Кағакрагана апһох ғи</w:t>
        <w:br/>
        <w:t>“ҚАЗақпарат” баспа корпорациясының баспаханасы</w:t>
        <w:br/>
        <w:t>746</w:t>
        <w:br/>
        <w:t>Көп кісігс жолықтырған</w:t>
        <w:br/>
        <w:t>Мінски Алла-Тәңірісі» -</w:t>
        <w:br/>
        <w:t>Деп айқайлаған дауыстар</w:t>
        <w:br/>
        <w:t>Аспанға соза береді.</w:t>
        <w:br/>
        <w:t>Сол уақыттар болғанда,</w:t>
        <w:br/>
        <w:t>Алладан болған пәрменмен.</w:t>
        <w:br/>
        <w:t>Көк шекпенді. көк атты.</w:t>
        <w:br/>
        <w:t>Меніц атым Орақ деп,</w:t>
        <w:br/>
        <w:t>Саулап кірді қалмаққа</w:t>
        <w:br/>
        <w:t>Аламаны қойдай дуылдап.</w:t>
        <w:br/>
        <w:t>Көп әскері артынан</w:t>
        <w:br/>
        <w:t>Маңыраған қойдай шуылдап!</w:t>
        <w:br/>
        <w:t>Аламандар кетті соңынан</w:t>
        <w:br/>
        <w:t>Аш бөрідей зуылдап,</w:t>
        <w:br/>
        <w:t>Тартты жаудың қоңынан.</w:t>
        <w:br/>
        <w:t>Сол мезгілдер болғанда,</w:t>
        <w:br/>
        <w:t>Айналдырған скеуі</w:t>
        <w:br/>
        <w:t>Шәһарды кетті аралап.</w:t>
        <w:br/>
        <w:t>Аш бөрідей жаралап.</w:t>
        <w:br/>
        <w:t>Қалмақ шіркін сап болды.</w:t>
        <w:br/>
        <w:t>Байқап түрса шамалап.</w:t>
        <w:br/>
        <w:t>Көк семсердің астында</w:t>
        <w:br/>
        <w:t>Талай қалмақ құлады.</w:t>
        <w:br/>
        <w:t>Талай қалмақ жылады.</w:t>
        <w:br/>
        <w:t>Талай қалмақ сұлады.</w:t>
        <w:br/>
        <w:t>Қалмақ шіркін сап болды.</w:t>
        <w:br/>
        <w:t>Батырлардың көңілі тынады.</w:t>
        <w:br/>
        <w:t>Сол мезгілдер болғанда.</w:t>
        <w:br/>
        <w:t>Қылыш астында бір әйел</w:t>
        <w:br/>
        <w:t>Баса жаздан қалып жүр.</w:t>
      </w:r>
    </w:p>
    <w:p>
      <w:r>
        <w:t>Басы мен кеудесін</w:t>
        <w:br/>
        <w:t>Атастына салып жүр.</w:t>
        <w:br/>
        <w:t>Батырлар байқап қараса,</w:t>
        <w:br/>
        <w:t>Асылы нашар бір әйел</w:t>
        <w:br/>
        <w:t>Тізгіндеріне оралып,</w:t>
        <w:br/>
        <w:t>Шаужайдан келіп алып жүр.</w:t>
        <w:br/>
        <w:t>Сөйтіп жүріп сөйлейді:</w:t>
        <w:br/>
        <w:t>«Ноғайлык сді жақыным,</w:t>
        <w:br/>
        <w:t>Азап берді мына кәпірің.</w:t>
        <w:br/>
        <w:t>Мен де бір ноғайлы баласы,</w:t>
        <w:br/>
        <w:t>Меп бір жүрген пақырың.</w:t>
        <w:br/>
        <w:t>Қарақтарым. мені алып кст.</w:t>
        <w:br/>
        <w:t>Иә өз қолдарыңнан өлтіріп.</w:t>
        <w:br/>
        <w:t>Оразалы байға айтқаны мееаете--</w:t>
        <w:br/>
        <w:t>рейлірнсе гл амаатыныЫЫаЫШЫҢ ы</w:t>
        <w:br/>
        <w:t>Есқали сұпыға айтқаны.</w:t>
        <w:br/>
        <w:t>Аралбайды жұбатуы. Нн</w:t>
        <w:br/>
        <w:t>Томпы байды тілдесуі. -...............--------- ;</w:t>
        <w:br/>
        <w:t>Қойшы жігітті көргенде айтқаны 129</w:t>
        <w:br/>
        <w:t>Көбсентайдың Мұрынқұл. 222</w:t>
        <w:br/>
        <w:t>Тойбастар. 522</w:t>
        <w:br/>
        <w:t>Домбыраныңқақпағы 26</w:t>
        <w:br/>
        <w:t>Мұстахқа:: ыда 124</w:t>
        <w:br/>
        <w:t>Қуаңдаған қу Бисен. 125</w:t>
        <w:br/>
        <w:t>Қонақкәде жыры 4126</w:t>
        <w:br/>
        <w:t>Бскссбайға... 127</w:t>
        <w:br/>
        <w:t>Жүгтан кейін 128</w:t>
        <w:br/>
        <w:t>Жетпіс беске келгенде 129</w:t>
        <w:br/>
        <w:t>Замана халі... 129</w:t>
        <w:br/>
        <w:t>Көптілеу байға айтқаны. 1130</w:t>
        <w:br/>
        <w:t>Қарашұбар ала ешкі ЕЗ 1131</w:t>
        <w:br/>
        <w:t>Сақыпқа айтқаны... 132</w:t>
        <w:br/>
        <w:t>Берекст ақынға айтқаны... 135</w:t>
        <w:br/>
        <w:t>Осы күн жолдас болдым сексенмснст..</w:t>
        <w:br/>
        <w:t>Қартайған шағында айтқаны...</w:t>
        <w:br/>
        <w:t>Бұл өмірдің мысалы</w:t>
        <w:br/>
        <w:t>Бұл дүниеде нс жетім</w:t>
        <w:br/>
        <w:t>САрапсұныға;ы сысы быыныныныныаыныыыы</w:t>
        <w:br/>
        <w:t>Ұзатылып бара жатқан қылға берген батасы...</w:t>
        <w:br/>
        <w:t>Қашаған мен Нұрым 2.</w:t>
        <w:br/>
        <w:t>Қашаған мен Ізбас. кы</w:t>
        <w:br/>
        <w:t>Адай тегі ...</w:t>
        <w:br/>
        <w:t>Атамекен...</w:t>
        <w:br/>
        <w:t>Топан... 2</w:t>
        <w:br/>
        <w:t>Қарасай - Қази</w:t>
        <w:br/>
        <w:t>Қашаған жырларына түсініктер.</w:t>
      </w:r>
    </w:p>
    <w:p>
      <w:r>
        <w:t>4. ) 2...</w:t>
        <w:br/>
        <w:t>Темір үйдің ішінде</w:t>
        <w:br/>
        <w:t>Әділ менен Қарасай</w:t>
        <w:br/>
        <w:t>Көрісіп еді сағынып.</w:t>
        <w:br/>
        <w:t>«Екеуің бірдей қатын», - деп, -</w:t>
        <w:br/>
        <w:t>«Өлтірейін, - деп, - сендерді!»</w:t>
        <w:br/>
        <w:t>Қолыңды қоймадың ба қылышқа?</w:t>
        <w:br/>
        <w:t>Қарағым, маған ұрыспа.</w:t>
        <w:br/>
        <w:t>Өзің ойлап қарашы,</w:t>
        <w:br/>
        <w:t>Осы айтқан сөзім менің дұрыс п2?»</w:t>
        <w:br/>
        <w:t>Сонда Қази шешесінің алдына құлай кеткен скен. Қибат</w:t>
        <w:br/>
        <w:t>пен Қазиды үйге қалдырып, өзі бір кісіге жетектетіп, налыгі</w:t>
        <w:br/>
        <w:t>жатқан Әділдің шешесіне келіп, сүйінші сұрайды:</w:t>
        <w:br/>
        <w:t>Шешесіне Әділдің</w:t>
        <w:br/>
        <w:t>Соқыр жетіп келеді.</w:t>
        <w:br/>
        <w:t>Келе сөйлей береді:</w:t>
        <w:br/>
        <w:t>«Сүйінші, байғұс, сүйін,</w:t>
        <w:br/>
        <w:t>Көңіліңнен кетсін күйіншін.</w:t>
        <w:br/>
        <w:t>Бармысың үйде, қарымыз,</w:t>
        <w:br/>
        <w:t>Тірілді өшкен жанымыз.</w:t>
        <w:br/>
        <w:t>Қайта жанды жарқырап</w:t>
        <w:br/>
        <w:t>Әшіп қалған шамыңыз.</w:t>
        <w:br/>
        <w:t>Келіп қалды Әділ хан,</w:t>
        <w:br/>
        <w:t>Бұл сөзге айтқан наныңыз.</w:t>
        <w:br/>
        <w:t>Әділден кеттің түңіліп.</w:t>
        <w:br/>
        <w:t>Екі көзің көр болды</w:t>
        <w:br/>
        <w:t>Жолына қараймын деп үңіліп.</w:t>
        <w:br/>
        <w:t>Талай қатты зарладың</w:t>
        <w:br/>
        <w:t>Аш күзендей бүгіліп».</w:t>
        <w:br/>
        <w:t>Мына сөзді есітіп,</w:t>
        <w:br/>
        <w:t>Қарындасы Лия</w:t>
        <w:br/>
        <w:t>Жөнеле берді жүгіріп.</w:t>
        <w:br/>
        <w:t>Ода шықты анасы,</w:t>
        <w:br/>
        <w:t>Көруге шықты қаланың</w:t>
        <w:br/>
        <w:t>Үлкені мен бала-шағасы.</w:t>
        <w:br/>
        <w:t>Менің айтқан бұл сөзім</w:t>
        <w:br/>
        <w:t>Өтірік смес, жігіттер,</w:t>
        <w:br/>
        <w:t>Шежіренің санасы.</w:t>
        <w:br/>
        <w:t>Анасы келіп сөйлейді:</w:t>
        <w:br/>
        <w:t>«Құшақтап сүйген құмарым,</w:t>
        <w:br/>
        <w:t>Айдан ару шынарым.</w:t>
        <w:br/>
        <w:t>Молдалар жазған тұмарым,</w:t>
        <w:br/>
        <w:t>Түк болмай кетті хабарың.</w:t>
        <w:br/>
        <w:t>Мұз басқандай сырғанап,</w:t>
        <w:br/>
        <w:t>Тайғақ болды табаным.</w:t>
        <w:br/>
        <w:t>2017</w:t>
        <w:br/>
        <w:t>Дарияға салып кет.</w:t>
        <w:br/>
        <w:t>Ноғайлыдан мен де бір</w:t>
      </w:r>
    </w:p>
    <w:p>
      <w:r>
        <w:t>Қалмаққа түскен жан едім.</w:t>
        <w:br/>
        <w:t>Ноғайлыны көрмекке</w:t>
        <w:br/>
        <w:t>Көптен бері зар едім.</w:t>
        <w:br/>
        <w:t>Әділің аман, сүйінші!</w:t>
        <w:br/>
        <w:t>Жеті қабат темір үй,</w:t>
        <w:br/>
        <w:t>Темір үйдің төрінде</w:t>
        <w:br/>
        <w:t>Әділің аман бар еді.</w:t>
        <w:br/>
        <w:t>Қысас болған қалмақтың</w:t>
        <w:br/>
        <w:t>Білдірмей берген дәрісі.</w:t>
        <w:br/>
        <w:t>Сол дәрінің уыты</w:t>
        <w:br/>
        <w:t>Әлі келсе, азғантай,</w:t>
        <w:br/>
        <w:t>Қарақтарым, меңде бар сді.</w:t>
        <w:br/>
        <w:t>Бұдан артық не дейін,</w:t>
        <w:br/>
        <w:t>Әділіңді тауып берейін.</w:t>
        <w:br/>
        <w:t>Мұсылманға жаяу ерітсең,</w:t>
        <w:br/>
        <w:t>Ат бергендей көрейін.</w:t>
        <w:br/>
        <w:t>Өлсем, шейіт балармын,</w:t>
        <w:br/>
        <w:t>Мұсылманның жолына</w:t>
        <w:br/>
        <w:t>Талап мен де етіп көрейін.</w:t>
        <w:br/>
        <w:t>Арпалыс соғыс үстінде мұсылман әйелдің сөзін естіп,</w:t>
        <w:br/>
        <w:t>«Әділге көмегі тистін дәрі» дсген соң, Қарасай қолын соза</w:t>
        <w:br/>
        <w:t>береді, қолына бірденс ілінеді. Соғыс бітіп. Қарасай қаланы</w:t>
        <w:br/>
        <w:t>аралап, қауіпті жерлерді қарап жүрсе, айтқандай, жеті қабат</w:t>
        <w:br/>
        <w:t>темір үйді көреді. Ішіне кіріп келсе, темір үйдің төрінде аяқ-</w:t>
        <w:br/>
        <w:t>қолында кісен жатқан Әділді көреді. Қарасай кісенді үзіп,</w:t>
        <w:br/>
        <w:t>екеуі көріскенде, скеуінің дс көңілдері босап, көздерінен</w:t>
        <w:br/>
        <w:t>жас шығып кетеді. Соңда Әділ Қарасайға мынадай өкпе-</w:t>
        <w:br/>
        <w:t>назын айтады:</w:t>
        <w:br/>
        <w:t>Қиямстті достым Қарасай,</w:t>
        <w:br/>
        <w:t>Мұнша жаттың неғылып?</w:t>
        <w:br/>
        <w:t>Өлер болдым сені сағынып.</w:t>
        <w:br/>
        <w:t>Әділ сұлтан достыңды</w:t>
        <w:br/>
        <w:t>Іздемей жаттың неғылып?</w:t>
        <w:br/>
        <w:t>Көптен бері келмедің.</w:t>
        <w:br/>
        <w:t>Келіп сәлем бермедің.</w:t>
        <w:br/>
        <w:t>Тауға басқан көкірсгім</w:t>
        <w:br/>
        <w:t>Қайғы басты да шерледің.</w:t>
        <w:br/>
        <w:t>Мен қиыңда жатқанда,</w:t>
        <w:br/>
        <w:t>Бас тартатын ер мс едің?</w:t>
        <w:br/>
        <w:t>Мал ішінен жоғалған</w:t>
        <w:br/>
        <w:t>Бір жандықтай көрмсдің.</w:t>
        <w:br/>
        <w:t>Лия мен қарт ана</w:t>
        <w:br/>
        <w:t>жез</w:t>
        <w:br/>
        <w:t>Қырық құлаш зындан ішінде</w:t>
        <w:br/>
        <w:t>Қарсекем қалды қор болып.</w:t>
        <w:br/>
        <w:t>Шаба алмады қайта қамалға.</w:t>
        <w:br/>
        <w:t>Кслмесді тілі аманға.</w:t>
        <w:br/>
        <w:t>Қарскемнепн айрылып.</w:t>
        <w:br/>
        <w:t>Бишара болып, Қибатжан.</w:t>
        <w:br/>
        <w:t>Тап болып тұрмын мұндай заманға!»</w:t>
        <w:br/>
        <w:t>Мына сөзді ссітіп Қибат шошып кетіп. Қазиға қарай</w:t>
        <w:br/>
        <w:t>жүгіргенде. кемпірдің басы жерге түсіп кетеді. Сонда кемпір</w:t>
        <w:br/>
        <w:t>басын көтеріп байқаса. ксліп түрған өзінің баласы екс</w:t>
        <w:br/>
        <w:t>Кемпір сонда Қибатқа қарап: «Сен бұлардан: хабар сұрама,</w:t>
        <w:br/>
        <w:t>хабарды менсн сұра». - деп сөйлей жөнеледі. Бұлардың</w:t>
        <w:br/>
        <w:t>бірсуі смес, екеуінің де менімен іші бәсскелері бар», - деп</w:t>
      </w:r>
    </w:p>
    <w:p>
      <w:r>
        <w:t>хабарды өзі айта бастайды:</w:t>
        <w:br/>
        <w:t>“Іпшалла, теріс смсс седі тілегім.</w:t>
        <w:br/>
        <w:t>Келеді аман, білемін.</w:t>
        <w:br/>
        <w:t>Тәк. жайыңа қарап тұр.</w:t>
        <w:br/>
        <w:t>Албыруғтукан боқ шіркін,</w:t>
        <w:br/>
        <w:t>Баланың жарма жүрегін.</w:t>
        <w:br/>
        <w:t>Менің қарағым жауда қалған жоқ,</w:t>
        <w:br/>
        <w:t>Көкіректе арман жоқ.</w:t>
        <w:br/>
        <w:t>Налып жатып көргенмін.</w:t>
        <w:br/>
        <w:t>Сенің атаң Орақ пен Мамай да</w:t>
        <w:br/>
        <w:t>Мұндай жауды алған жоқ,</w:t>
        <w:br/>
        <w:t>Халыққа мұңдай олжаны тітті салған жоқ.</w:t>
        <w:br/>
        <w:t>Ризамын Құдайғі.</w:t>
        <w:br/>
        <w:t>Бүгін өлсем дс арман жоқ.</w:t>
        <w:br/>
        <w:t>Қарасай, Қази сен елің,</w:t>
        <w:br/>
        <w:t>Ссңдер менен туған немсе сдің.</w:t>
        <w:br/>
        <w:t>Талай жерде тарықтың,</w:t>
        <w:br/>
        <w:t>Сонда сендерге жәрдемші</w:t>
        <w:br/>
        <w:t>Болып жүрген де мен едім.</w:t>
        <w:br/>
        <w:t>Кешкеті қалмақтың Әшкі батырын өлтіріп.</w:t>
        <w:br/>
        <w:t>Әәтінсе істі келтіріп.</w:t>
        <w:br/>
        <w:t>Өлгендерін өлтіріп,</w:t>
        <w:br/>
        <w:t>Қалғандарын бір қосып.</w:t>
        <w:br/>
        <w:t>Калимаға тіліп келтіріп,</w:t>
        <w:br/>
        <w:t>Ә.сонда жағалай таудың басында</w:t>
        <w:br/>
        <w:t>Екі смшсгім салынып.</w:t>
        <w:br/>
        <w:t>Көзімнеіз аққан қанды жас</w:t>
        <w:br/>
        <w:t>Өңірім судай малынып.</w:t>
        <w:br/>
        <w:t>Еңіреп жүрген мен сдім.</w:t>
        <w:br/>
        <w:t>Сонда мұсылманнан әйел табылып.</w:t>
        <w:br/>
        <w:t>Абыройларың жабылып.</w:t>
        <w:br/>
        <w:t>Жеті қабат темір үй.</w:t>
        <w:br/>
        <w:t>ун</w:t>
        <w:br/>
        <w:t>- Құлағыңды сал, Қашқынбай, мсн қазір айтып берсйін,</w:t>
        <w:br/>
        <w:t>- деп Қашаған жырлай женіеледі.</w:t>
        <w:br/>
        <w:t>“Атамскен» - дастан алғаш Ақберен», кейін «Үш</w:t>
        <w:br/>
        <w:t>ғасыр жырлайды». «Бес ғасыр жырлайды» жинақтарыңда</w:t>
        <w:br/>
        <w:t>жарияланған. Ақынның інісі К.Өсербасв 1928 жылы</w:t>
        <w:br/>
        <w:t>ақынның өз айтуынан үйренген.</w:t>
        <w:br/>
        <w:t>Ерлер мінген сайгғүліктерді суреттеудеіі:</w:t>
      </w:r>
    </w:p>
    <w:p>
      <w:r>
        <w:t>Ебейдей төсі салынған,</w:t>
        <w:br/>
        <w:t>Егсудей тісі жанылған,</w:t>
        <w:br/>
        <w:t>Шеңбердей белі бүгілген,</w:t>
        <w:br/>
        <w:t>Еңіреудей көзі үңілген - деген жолдар Маңғыстау</w:t>
        <w:br/>
        <w:t>қазақтарының ауызекі тілін зерттеуші, филология</w:t>
        <w:br/>
        <w:t>ғылымының докторы Сапарғали Омарбсков жинаған дс-</w:t>
        <w:br/>
        <w:t>ректер бойынша толықтырылып берілді.</w:t>
        <w:br/>
        <w:t>«Топан» - “Ертедегі әдебиет нүсқалары», «Ақбсрен»</w:t>
        <w:br/>
        <w:t>жинақтарында жарық көрді. Бұл дастанды да жаздырған:</w:t>
        <w:br/>
        <w:t>КӨсербаев 1928 ж. Қашағанның өз айтуынан үйренген.</w:t>
        <w:br/>
        <w:t>Бүл басылым да Қазақ ССР Ғылым академиясының Ғылыми</w:t>
        <w:br/>
        <w:t>кітапханасы қорыңда сақтаулы 1939, 1947 жылдардағы</w:t>
        <w:br/>
        <w:t>Маңғыстау экспедициясы материалдары бойыпша</w:t>
        <w:br/>
        <w:t>толықтырылып берілді.</w:t>
        <w:br/>
        <w:t>«Қарасай - Қази» (Қашаған жырлаған дастан</w:t>
        <w:br/>
        <w:t>нұсқасы). Қашағанның нсмерсінісі, маңғыстаулықжыршы</w:t>
        <w:br/>
        <w:t>Шәдіман Үсснбаев айтуынан 190-і жылы хатқа түскен. Осы</w:t>
        <w:br/>
        <w:t>жырдың бір жазбасы Орталық кітапханасында сақтаулы</w:t>
        <w:br/>
        <w:t>(398-папка). Шәдіман «Қарасай - Қазиды» ақынның өз ай-</w:t>
        <w:br/>
        <w:t>туымен үйренген. Ел арасында бұл жырдың Қашағаннан</w:t>
        <w:br/>
        <w:t>үйреніп, Мұса, Мұрын жыраулар айтқан басқа да нұсқалары</w:t>
        <w:br/>
        <w:t>кездеседі.</w:t>
        <w:br/>
        <w:t>Түсінікте аталған Қашаған шығармаларын</w:t>
        <w:br/>
        <w:t>К.Өсербаевтан, Қ.Боқановтан. Қ.Мұқанбстқалиұлынан.</w:t>
        <w:br/>
        <w:t>С.Омарбековтен, Ш.Үсенбаевтан жазып алып, жинаған</w:t>
        <w:br/>
        <w:t>Қ.Сыдиықов.</w:t>
        <w:br/>
        <w:t>Ақынныңөзгетшығармалары Ақберен», «ХҒХ ғасырдағы</w:t>
        <w:br/>
        <w:t>қазақ поэзиясы» жинақтары бойынша берілді.</w:t>
        <w:br/>
        <w:t>(Ғалым Қ.Сыдиықұлының «Таңдамалылар» (Алматы,</w:t>
        <w:br/>
        <w:t>2007) жинағының «Ақберен» атты үшінші томынан).</w:t>
        <w:br/>
        <w:t>РАН</w:t>
        <w:br/>
        <w:t>Алла басқа салған күн</w:t>
        <w:br/>
        <w:t>Болмады тіпті амалым.</w:t>
        <w:br/>
        <w:t>Жасаған Нем жар болып.</w:t>
        <w:br/>
        <w:t>Оңғарылған екен заманым.</w:t>
        <w:br/>
        <w:t>Неғылайын көп айтып,</w:t>
        <w:br/>
        <w:t>Аллаға шүкір қылайын,</w:t>
        <w:br/>
        <w:t>Иссі келген скен ғой</w:t>
        <w:br/>
        <w:t>Біздің дс мал мен қораның!"</w:t>
        <w:br/>
        <w:t>Ел батырларына қосылып, қуанышына той жасап,</w:t>
        <w:br/>
        <w:t>ат шаптырып думан жасайды. Тойға қос атпен Қосайды</w:t>
        <w:br/>
        <w:t>алдырады. Той аяқтала бастағанда Қарасай халыққа сөз</w:t>
        <w:br/>
        <w:t>сөйлсйді. Сөзінде Қосайдың тұлпарын 9 құл, 9 күң, 9 қара</w:t>
        <w:br/>
        <w:t>сусар тонға, бұның үстінс қарындасы Қибатты беретін бо-</w:t>
        <w:br/>
        <w:t>лып алғанын, сол айтқанын қазір орындайтынын білдірсді</w:t>
        <w:br/>
        <w:t>Молдаға құран беріп. Қибаттың некесін қи дейді. Молда</w:t>
        <w:br/>
        <w:t>кұранды оқи бергенде. Қосай орнынан тұрып, молдадан</w:t>
        <w:br/>
        <w:t>құранды алып сөйлейді:</w:t>
        <w:br/>
        <w:t>«Орақ батыр қалмақтың Алауса-Марал дсген қаласын</w:t>
      </w:r>
    </w:p>
    <w:p>
      <w:r>
        <w:t>жаулап келес жатып. мына балалардың шешесінен дәметіз.</w:t>
        <w:br/>
        <w:t>осыдан бала туса, менің аруағым соларда болады деп алып</w:t>
        <w:br/>
        <w:t>еді. Құрманбайдың тойының үстінде келген хат маған той-</w:t>
        <w:br/>
        <w:t>дан 9 күн бұрын белгілі болып сді. Онда кім батырлардың</w:t>
        <w:br/>
        <w:t>аты аталғанын жәнс Қарасайдың аты жоғын, атасына</w:t>
        <w:br/>
        <w:t>тартқан бала болса. бүл жаудан қалмайтынын, ол үшін ат</w:t>
        <w:br/>
        <w:t>іздейтінін, ат іздесе, менің атыма келетінін білдім. Сонда</w:t>
        <w:br/>
        <w:t>мен сынай түсейін деп, аттың сатылмайтын бағасын айт-</w:t>
        <w:br/>
        <w:t>тым. сонда Қарасай бұдан да қорықпай, атымды алып сді.</w:t>
        <w:br/>
        <w:t>Бұрынғы кезде «Атадан бала ширек кем туады» деген мақал</w:t>
        <w:br/>
        <w:t>бар сді. бүл бірде рас, бірде бұрыс болады екен. Кейде бала</w:t>
        <w:br/>
        <w:t>атадан пуғартық Та туады скен. Мына Қарасай мен Қазиата-</w:t>
        <w:br/>
        <w:t>дан пүт артық туды. (.сбебілтасы Күзбанды Орақ жолын са-</w:t>
        <w:br/>
        <w:t>лып ала алмап еді, Қарасай мен Қази мұны алды. Мен басқа</w:t>
        <w:br/>
        <w:t>әкелген заттарына ризамын, мен тек Қибатты сынау үшін</w:t>
        <w:br/>
        <w:t>айтып едім, соңдықтан бұл той Әділ мен Қибаттың қосылу</w:t>
        <w:br/>
        <w:t>тойы болсын», - деп. өз қолынан молдаға нскелетеді. Басқа</w:t>
        <w:br/>
        <w:t>заттарының алғанын алып, алмағанын өл қолынан жұртқа</w:t>
        <w:br/>
        <w:t>берсді.</w:t>
        <w:br/>
        <w:t>70%</w:t>
        <w:br/>
        <w:t>Жылатқаның жөн бе еді?</w:t>
        <w:br/>
        <w:t>Қарасай, қайтіп жасармын,</w:t>
        <w:br/>
        <w:t>Елге қайтіп асармын?</w:t>
        <w:br/>
        <w:t>Қол-аяқта дәрмен жоқ,</w:t>
        <w:br/>
        <w:t>Нсғылып аяқ басармын? - деп жатқанда Қази кіріп</w:t>
        <w:br/>
        <w:t>келеді. Екеуінің көзіндегі жасты көріп: «Бұларың не, жаудың</w:t>
        <w:br/>
        <w:t>көңілін өсіріп? Ер смсс, қатын скенсіңдер ғой, сонда</w:t>
        <w:br/>
        <w:t>сеңдердің бастарыңды өзім-ақ алайын». - деп қылына қол</w:t>
        <w:br/>
        <w:t>қояды.Екібатырқорықпағанмеснсескеніп,естіқызып жүрген</w:t>
        <w:br/>
        <w:t>батыр неме, бір жерімізді жазым қылар деп. көздерінің жа-</w:t>
        <w:br/>
        <w:t>сын сүрге бастаған екеп. Әділді сол қаланың бір тәуір үйінс</w:t>
        <w:br/>
        <w:t>кіргізіп, тамақтың тәуірін, табылған дәрілерін беріп. баяғы</w:t>
        <w:br/>
        <w:t>қалпына келтіреді. Өздері қолдарынан халыққа жағымды</w:t>
        <w:br/>
        <w:t>деген адамдарып хан сайлап, елге қайтуға дайындала бл-</w:t>
        <w:br/>
        <w:t>стайды. Сонда Қарасай: «Адамнан Қосайға жәнс Қүдайға</w:t>
        <w:br/>
        <w:t>берген үздем бар сді, соны осы жерде орындаймын», - деп,</w:t>
        <w:br/>
        <w:t>Қосайға беретін тоғыз құл, тоғыз күңін. тоғыз қара сусар</w:t>
        <w:br/>
        <w:t>тонын бөлек алады. Сөйтіп, Қарасай мен Қази көңілдері</w:t>
        <w:br/>
        <w:t>гасып, елге қайтып келс жатады. Елге жақындаған соң,</w:t>
        <w:br/>
        <w:t>Қарасай сүйінші сүрауға Қазнды оздырып жібереді.</w:t>
        <w:br/>
        <w:t>Олардан үзағасын Қазиға ой келеді «Осы біздің анамыз</w:t>
        <w:br/>
        <w:t>бізге әрнемені айта береді, сол біліп айта ма екен немесе</w:t>
        <w:br/>
        <w:t>аналығын бұлдап айта ма екен, сынап көрейін», - деп атын</w:t>
        <w:br/>
        <w:t>тоғайға тастап келіп, жабықтан сығаласа, үйде тек Қибат</w:t>
        <w:br/>
        <w:t>пен анасы бар скен. Қибат анасының басын қарап отыр</w:t>
        <w:br/>
        <w:t>скеп. Сонда Қази кіріп келіп сөйлегені:</w:t>
        <w:br/>
        <w:t>«Ассалаумағаликүм, Қибат пен қарт ана,</w:t>
        <w:br/>
        <w:t>Ақылың асқан ссн дана.</w:t>
        <w:br/>
        <w:t>Айналайын Қибатжан,</w:t>
        <w:br/>
        <w:t>Нсгс бардым қасыңа,</w:t>
        <w:br/>
        <w:t>Болмадым қамқа басыңа.</w:t>
        <w:br/>
        <w:t>Ойлап-ойлап қарасам,</w:t>
        <w:br/>
        <w:t>Қарағым, сенің көзіңнің</w:t>
        <w:br/>
        <w:t>Қалып келіп тұрмын жасына.</w:t>
        <w:br/>
        <w:t>Тәңірім тілек бермеді,</w:t>
      </w:r>
    </w:p>
    <w:p>
      <w:r>
        <w:t>Көздің жасын көрмеді.</w:t>
        <w:br/>
        <w:t>Қарекем қолда барында</w:t>
        <w:br/>
        <w:t>Дұшпанға теңдік бермедім.</w:t>
        <w:br/>
        <w:t>Бұл күндері болғанда,</w:t>
        <w:br/>
        <w:t>Қарекемнен айрылып,</w:t>
        <w:br/>
        <w:t>Жез қанатым қайрылып,</w:t>
        <w:br/>
        <w:t>Жасыған жездей майрылып,</w:t>
        <w:br/>
        <w:t>Қарскемнен келгенім.</w:t>
        <w:br/>
        <w:t>Дхиипандар кетті зор болып.</w:t>
        <w:br/>
        <w:t>Біз сорлы қалдық қор болып.</w:t>
        <w:br/>
        <w:t>У17</w:t>
        <w:br/>
        <w:t>ҚАШАҒАН ЖЫРЛАРЫНА ТҮСІНІКТЕР</w:t>
        <w:br/>
        <w:t>Қашаған ақын шығармалары мерзімді баспасөз</w:t>
        <w:br/>
        <w:t>беттерінде (“Әдебист майданы». 1935. Ме 0,75-78 6.,.Бағыс</w:t>
        <w:br/>
        <w:t>Қазақстан», 23.1Х. 1904, Ме 227, т.б.) және «Ертедегі әдебист</w:t>
        <w:br/>
        <w:t>нұсқалары» (Алматы, 1907), «Ақберен» (Алматы. 1972).</w:t>
        <w:br/>
        <w:t>«Өсисгиама» (Алматы, 198.2),"Үш ғасыр жырлайды» (ІІ том.</w:t>
        <w:br/>
        <w:t>Алматы. 1984), «ХІХ ғасырдағы қазақ поэзиясы» (Алматы,</w:t>
        <w:br/>
        <w:t>1985). «Бес ғасыр жырлайды» ( Алматы, 2-том, 1984, 1989)</w:t>
        <w:br/>
        <w:t>жинақтарында жарияланған.</w:t>
        <w:br/>
        <w:t>Бұл кітапқа беріліп отырған түсініктемеде біз</w:t>
        <w:br/>
        <w:t>Қашаған ақынның жинақтағы барлық жыр-толғауларына</w:t>
        <w:br/>
        <w:t>тоқталмай, тек дастандары жөніндс деректеме ұсынамыз.</w:t>
        <w:br/>
        <w:t>«Адай тегі» - алғаш жариялануы. Қазақ ССР Ғылым</w:t>
        <w:br/>
        <w:t>Академиясының, Орталық кітапханасы қорынан, 398-пап-</w:t>
        <w:br/>
        <w:t>ка,102-122-беттер. Аңыз-хикаяға мынадай түсінік берілген:</w:t>
        <w:br/>
        <w:t>«Кіші жүздегі Таз руынан шыққан Қашқынбай ақын ел</w:t>
        <w:br/>
        <w:t>әкімдерінің көз қырына ілініп, біраз жыл бой тасалап,</w:t>
        <w:br/>
        <w:t>елге оралған соң, Көкжар жәрмеңкесіне кетеді. Өзі Адайға</w:t>
        <w:br/>
        <w:t>жиен екен. Адайдың бір топ билері оның келгенін сстіп,</w:t>
        <w:br/>
        <w:t>амандасуға барады.</w:t>
        <w:br/>
        <w:t>- Е Қашқынбай, сіз көрмеген есік-тесік бар ма? Не</w:t>
        <w:br/>
        <w:t>көріп, нс білдіңіз, әңгіме айтыңыз, - дейді Мәтжан би.</w:t>
        <w:br/>
        <w:t>Сонда Қашқынбай:</w:t>
        <w:br/>
        <w:t>- Әңгімс сұрап отырған кісіні танымадым кой, - дейді.</w:t>
        <w:br/>
        <w:t>- Бұл Мәтжан деген ағаң, - дейді отырғандар.</w:t>
        <w:br/>
        <w:t>-Мәгжан аға, шежірешілер Адай мсн Таз егіз туған</w:t>
        <w:br/>
        <w:t>деседі. Кез келген адам Адайдың тегін сұрап жүргізбеді.</w:t>
        <w:br/>
        <w:t>Жеті-сегіз жыл ссік-тесік қоймай шежірс іздедім, таба алма-</w:t>
        <w:br/>
        <w:t>дым. Ол жайында өзініз нс білдіңіз?</w:t>
        <w:br/>
        <w:t>Екі-үш күннен соң билер базарға беттеп, қыдырып келе</w:t>
        <w:br/>
        <w:t>жатса, бір бұрыштан Қашқынбай шыға келіп:</w:t>
        <w:br/>
        <w:t>- Адайбилері. кешегісұрағыма қашанжауапбересіңдер?</w:t>
        <w:br/>
        <w:t>- дейді.</w:t>
        <w:br/>
        <w:t>Мәтжап тағыдасштенсайта алмайды. Қашқынбайға жа-</w:t>
        <w:br/>
        <w:t>уап қайтара алмай қысылған билср Қашағанды шақырып</w:t>
        <w:br/>
        <w:t>алдырады. Қашағанға үйдегілер екі жарылып. төрден орын</w:t>
      </w:r>
    </w:p>
    <w:p>
      <w:r>
        <w:t>береді. Сол кезде:</w:t>
        <w:br/>
        <w:t>- «Жыршы, жыршы» деп төрден орын бердіңдер. жыр-</w:t>
        <w:br/>
        <w:t>шы болса, шежіре білетін болар. Алайдың тегін айтып</w:t>
        <w:br/>
        <w:t>берсін, - дейді.</w:t>
        <w:br/>
        <w:t>МАЗМҰНЫ</w:t>
        <w:br/>
        <w:t>Ақтан Керейұлы</w:t>
        <w:br/>
        <w:t>Мен ақбауыр кер жорға, әдемі басқан аяғын -....---4</w:t>
        <w:br/>
        <w:t>Қалағандарыңсөзболса.--.....-----------------15</w:t>
        <w:br/>
        <w:t>Айтдесеиажарандаргагсгслс ылшын ылы 16</w:t>
        <w:br/>
        <w:t>Мамығын төгіп қазбенқу---------------іІ7</w:t>
        <w:br/>
        <w:t>Пелгісісздшдеаыа ы шаншыла ы ыла 218</w:t>
        <w:br/>
        <w:t>Менің сөзім конимерсыыыныы ааа ІН</w:t>
        <w:br/>
        <w:t>Не жаман......... ыы ада 20</w:t>
        <w:br/>
        <w:t>Жайық деген жаңды су....------------------21</w:t>
        <w:br/>
        <w:t>Әлеумет, келдің қаумалал 2</w:t>
        <w:br/>
        <w:t>Тойбастар............ шашыла 2223</w:t>
        <w:br/>
        <w:t>Мен - Адайдың Ақтаны.--..................-.....-----.---.-..-26</w:t>
        <w:br/>
        <w:t>Заманға қарай саз керек... Д22.-..2..2....--26</w:t>
        <w:br/>
        <w:t>Каражанқызғаш..2-ы а -------26</w:t>
        <w:br/>
        <w:t>Рет ашыса 2Е</w:t>
        <w:br/>
        <w:t>Қаумалап халқым келбенсінг 429</w:t>
        <w:br/>
        <w:t>Қолың! зан кетсесенгенің:.......................7.777727//././/.///77...230</w:t>
        <w:br/>
        <w:t>31</w:t>
        <w:br/>
        <w:t>31</w:t>
        <w:br/>
        <w:t>Қорды қойшы сы алшы д 92</w:t>
        <w:br/>
        <w:t>Орынбор, үйшік- күз базар... .........--.-32</w:t>
        <w:br/>
        <w:t>Ерлік жыры.......-22..42.4 4 1. семен ы 2... 34</w:t>
        <w:br/>
        <w:t>Ақтан жырларына түсініктер....-----------------39</w:t>
        <w:br/>
        <w:t>Аралбай Оңғарбекұлы</w:t>
        <w:br/>
        <w:t>Мен - ботасы өлген боз ма. --....-----44</w:t>
        <w:br/>
        <w:t>Аралбайдың термссі.............-----.----------------52</w:t>
        <w:br/>
        <w:t>Сұрасаң кеңссаАралданы 52</w:t>
        <w:br/>
        <w:t>қа қонадинандантенатзеннинининннаналниянтанынн с</w:t>
        <w:br/>
        <w:t>Жұпарға.... етенсе лннннннненни инни ннненнаннң т</w:t>
        <w:br/>
        <w:t>Жұмалы Көбестің | келініне шығарып берген жоқтауы. ..58</w:t>
        <w:br/>
        <w:t>Баласы Берекст мазарының басыңда айтқаны....................58</w:t>
        <w:br/>
        <w:t>Баласы Берекет өлгеңде келіні Меңсшке шығарып берген жақ-</w:t>
        <w:br/>
        <w:t>тауы... шарша л лал лілгін іліне 24</w:t>
        <w:br/>
        <w:t>Келіні Меңешке ЭЙҰҮҚАНЫ-----...---- 2 бӨ</w:t>
        <w:br/>
        <w:t>Қашағанға мұңын шағуы, Қашағанның Аралбайды НІН</w:t>
        <w:br/>
        <w:t>Аралбай мен ГЭСор-с-КӘЕЕДЕНЕЕЗЕНЕНИИЕНЕЕЯНЕНБЕЗЕНЕННЕНЕН.”-</w:t>
        <w:br/>
        <w:t>ЖҰТЖЫЛЫЫ Шынылы нынан</w:t>
        <w:br/>
        <w:t>Аралбай жырларына түсініктер... 85</w:t>
        <w:br/>
        <w:t>Қашаған Күржіманұлы</w:t>
        <w:br/>
        <w:t>Ақпа-төкпе, адуын қын ---...............----------------90</w:t>
        <w:br/>
        <w:t>Бастапқы сөл..... шашынды ысын ыы 107</w:t>
        <w:br/>
        <w:t>Кедей жігітке айтқан ақылы..........----------------109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
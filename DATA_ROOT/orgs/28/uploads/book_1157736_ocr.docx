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Соеяаж</w:t>
        <w:br/>
        <w:t>Феаясфаш</w:t>
        <w:br/>
        <w:t>Ф Еаитебесубеге</w:t>
        <w:br/>
        <w:t>АРПАЛЫС</w:t>
        <w:br/>
        <w:t>(Естелік деректі повесть)</w:t>
        <w:br/>
        <w:t>Үшінші кітап</w:t>
        <w:br/>
        <w:t>Талдықорған 2003 жыл</w:t>
        <w:br/>
        <w:t>у?</w:t>
        <w:br/>
        <w:t>0. дә. ан 443 &lt;елес.) арнеиолинламяя)|</w:t>
        <w:br/>
        <w:t>бе/дахенеже ее )8-.а Жең, бар &lt;ө-месае ын. Сб</w:t>
        <w:br/>
        <w:t>Ұй, Чу» 2сеуке - «А96,2 Ғо«2-2с Әлен» 1 2966-</w:t>
        <w:br/>
        <w:t>балы. А ене села” ж.а ге 64-44-</w:t>
        <w:br/>
        <w:t>үежееее ее өтей &gt;</w:t>
        <w:br/>
        <w:t>Әле ы аГеалаясо ФееаГамағ. -Ш042 еее.</w:t>
        <w:br/>
        <w:t>64» рас бәемлеслауғ Фуамеене 4 «ел 46-.</w:t>
        <w:br/>
        <w:t>Оқы ла. Фенао-ле-еянау 2 -белбымы са арй</w:t>
        <w:br/>
        <w:t>2 22. уө&lt;2 2 хғ</w:t>
        <w:br/>
        <w:t>-4 94-4,</w:t>
        <w:br/>
        <w:t>с</w:t>
        <w:br/>
        <w:t>Ж.</w:t>
        <w:br/>
        <w:t>49 бомоцаялым зенәмересовн, озмосном малда е</w:t>
        <w:br/>
        <w:t>ме оргонлязоолоря полосогиово стром-</w:t>
        <w:br/>
        <w:t>Фіелоанеа 6 Фбәммречее, бессоебо Героғу</w:t>
        <w:br/>
        <w:t>Өзеоалмотижеского Труда И../Алдоберге-</w:t>
        <w:br/>
        <w:t>: Әнросоно, %т0 геммояен Н..лдо-</w:t>
        <w:br/>
        <w:t>делегмова ғотвот его нохма?ль, преукко-</w:t>
        <w:br/>
        <w:t>әзехгокн, еғлхенесе белж Перож-</w:t>
        <w:br/>
        <w:t>«Узерен, что в еоӘ 80О0- кхеталаж</w:t>
        <w:br/>
        <w:t>Б.Алдобереемова труменлон оомовон-</w:t>
        <w:br/>
        <w:t>тәзео "дам моғысойб мородуют, Бодимду но-</w:t>
        <w:br/>
        <w:t>зәнеем, ?моубововиас уснежовем, схестоға.</w:t>
        <w:br/>
        <w:t>ФА ОАМА 22% ФАлЛАХҒИы М сомеделле сены ецчес- М</w:t>
        <w:br/>
        <w:t>әмме обкасотелоотея МО тродосее ғосудар-</w:t>
        <w:br/>
        <w:t>еллеу өсее өебов6 сөлосноосоэма стлеенноы</w:t>
        <w:br/>
        <w:t>эзодулиуилеу енесуғи боотой месі внлод</w:t>
        <w:br/>
        <w:t>феселаоаояуито )родоволееттвеммея тую-</w:t>
        <w:br/>
        <w:t>вхмламАмее б Ре ООСИМОЯ.</w:t>
        <w:br/>
        <w:t>мене” А.4.Вужее</w:t>
      </w:r>
    </w:p>
    <w:p>
      <w:r>
        <w:t>3% ол» /886 ғодо</w:t>
        <w:br/>
        <w:t>МИНИСТЕРСТВО КУЛЬТУРЫ КАЗАХСКОЙ ССР</w:t>
        <w:br/>
        <w:t>ПРИКАЗ</w:t>
        <w:br/>
        <w:t>28.08.1986 года 2.09.1986 года</w:t>
        <w:br/>
        <w:t>г. Алма-Ата Е 275</w:t>
        <w:br/>
        <w:t>“ОРГАНИЗАЦИИ МУЗЕЯ ИСТОРИИ КОЛХОЗНОГО ПВИЖЕНИЯ</w:t>
        <w:br/>
        <w:t>ДВАЖДЫ ГЕРОЯ СОЦИАЛИСТИЧЕСКОГО ТРУДА Н.АлЛьсУоГЕЯОВА В</w:t>
        <w:br/>
        <w:t>ТАЛДЫ-КУРГАНСКОЙ ОБЛАСТИ “</w:t>
        <w:br/>
        <w:t>Во исполнение распоряжения Совета Министров Казахской</w:t>
        <w:br/>
        <w:t>ССР от 18 августа 1986 года В 236 -р</w:t>
        <w:br/>
        <w:t>ПРИКАЗЫВАБЮ:</w:t>
        <w:br/>
        <w:t>1. Организовать в селе Алдабергеново Талдыкорганской</w:t>
        <w:br/>
        <w:t>области музей колхозного движения имени дважы Героя Социалис-</w:t>
        <w:br/>
        <w:t>тического Труда Н.Алдабергенова, подчинить его непосредственно</w:t>
        <w:br/>
        <w:t>областному управлению культуры.</w:t>
        <w:br/>
        <w:t>2. Талды-Курганскому областному управлению культуры</w:t>
        <w:br/>
        <w:t>решить вопрос о выделении ассигнований ңа содержание вновь</w:t>
        <w:br/>
        <w:t>открытого музея на месте и утвердить в установленном порядке</w:t>
        <w:br/>
        <w:t>его штаты.</w:t>
        <w:br/>
        <w:t>бамаме 77 Жернее С</w:t>
        <w:br/>
        <w:t>Министр - Ж.ЕРКИНБЕКОВ</w:t>
        <w:br/>
        <w:t>ББК- 84 (5 Каз)</w:t>
        <w:br/>
        <w:t>И-42</w:t>
        <w:br/>
        <w:t>Сұлтан ілиясұлы Жангөбектегі</w:t>
        <w:br/>
        <w:t>И 42 АРПАЛЫС</w:t>
        <w:br/>
        <w:t>Талдықорған «Офсет» баспаханасы</w:t>
        <w:br/>
        <w:t>2003 жыл -234 бет.</w:t>
        <w:br/>
        <w:t>Бұл кітаптағы бас тұлға Алдабергенов Нұрмолда өзінің кім</w:t>
        <w:br/>
        <w:t>екенін ешкімнен сұрап, жариялап, мақтанып айтпаған адам. Бірақ</w:t>
        <w:br/>
        <w:t>оның қандай кісі болғанына, көзі көргендер мен бірге жұмыс</w:t>
        <w:br/>
        <w:t>қылғандар куә.</w:t>
        <w:br/>
        <w:t>Опар Нұрмолдамен қолтықтаса еліміздің экономикалық</w:t>
        <w:br/>
        <w:t>дамуына, ел жұрттың тұрмыстық әл-ауқатына, қала мен ауылдың</w:t>
        <w:br/>
        <w:t>теңелуіне сүбелі үлес қосқан Д. А. Қонаев, Ж. Шаяхметов, Н.</w:t>
        <w:br/>
        <w:t>Оңдасынов, Ә. Қазақбаев, А.Д. Дауылбаев секілді мемлекет</w:t>
        <w:br/>
        <w:t>қайраткерлері мен ауылдан Ақық, Нұрғали, Аппақ, Саумал, Зәріш,</w:t>
        <w:br/>
        <w:t>тағы басқалар.</w:t>
        <w:br/>
        <w:t>Осыны дұрыс түсінген автор алдына міндет етіп бұлардың</w:t>
        <w:br/>
        <w:t>кейбір өмірі мен еңбек жолының қыр-сырын, адамгершілік</w:t>
        <w:br/>
        <w:t>қасиеттерің философиялық ой толғамдарын екшеуден өткізе</w:t>
        <w:br/>
        <w:t>сүреттеп, тарихи өз орнына қоюды мақсат тұтқан. Оны</w:t>
        <w:br/>
        <w:t>мүмкіндігінше орындап шыққан.</w:t>
      </w:r>
    </w:p>
    <w:p>
      <w:r>
        <w:t>Шығарма тартымды, құнарлы тілмен қызықты жазылған.</w:t>
        <w:br/>
        <w:t>Зеріктірмей оқылады. Ой тастап оқиғадан оқиғаға жетектеп</w:t>
        <w:br/>
        <w:t>отырады.</w:t>
        <w:br/>
        <w:t>И 47092250201</w:t>
        <w:br/>
        <w:t>00(05)- 02</w:t>
        <w:br/>
        <w:t>ІБВМ 9965 - 00- 328-9(3 кн) БЫК-84 (5 Каз)</w:t>
        <w:br/>
        <w:t>ІБВМ 5-7667-6570-3 (Өплиясұлы С. Ж. 2007</w:t>
        <w:br/>
        <w:t>Талдықорған қаласы, 2003 жыл</w:t>
        <w:br/>
        <w:t>кісе</w:t>
        <w:br/>
        <w:t>Жі е темен сс сам 11-224.</w:t>
        <w:br/>
        <w:t>Ұлы Отан сағысы майданында ерлік</w:t>
        <w:br/>
        <w:t>көрсетіп, Қаһармандықпен қаза тап-</w:t>
        <w:br/>
        <w:t>қан бұрынғы Талдықорған, қазіргі</w:t>
        <w:br/>
        <w:t>Алматы облысының, оның ішінде</w:t>
        <w:br/>
        <w:t>Шұбар ауылының азаматтарының</w:t>
        <w:br/>
        <w:t>аруағына, соғыстан аман-есен оралған</w:t>
        <w:br/>
        <w:t>және «Жеңіс күнін» жақындатуға</w:t>
        <w:br/>
        <w:t>арттағы елде аянбай еңбек еткен</w:t>
        <w:br/>
        <w:t>ардагерлерге арнадым.</w:t>
        <w:br/>
        <w:t>Автор.</w:t>
        <w:br/>
        <w:t>МҰРА</w:t>
        <w:br/>
        <w:t>«Су түбінде жатқан тас толқын шайқаса жағаға шығады, Ой</w:t>
        <w:br/>
        <w:t>тубінде жатқан сөз көңіл қозғап, ой тербетсе жарыққа шығады»</w:t>
        <w:br/>
        <w:t>деген аталарымыздан қалған философиялық қағиданы еске түсіріп</w:t>
        <w:br/>
        <w:t>жолға шықтым.</w:t>
        <w:br/>
        <w:t>Жолаушылап барар ауылым қазірде Алдабергенов ауылы</w:t>
        <w:br/>
        <w:t>аталатын агрофирма, бұрынғы 22 -партсьөзд атындағы колхоз.</w:t>
        <w:br/>
        <w:t>Мақсатым - Нұрмолда ағаның мазарының басына барып, ежелгі</w:t>
        <w:br/>
        <w:t>машығымша мінәжет етіп, дұға оқу. Мұражайына кіріп, жаңадан</w:t>
        <w:br/>
        <w:t>табылып, тіркеуге алынған, сөреге қойылған заттар мен құжаттарды</w:t>
        <w:br/>
        <w:t>өз көзіммен көріп танысу. Тапқан қуанады, таныған алады</w:t>
        <w:br/>
        <w:t>дегендей, қуанышымды қоздырып, Нұрекеңнің еп - азаматы</w:t>
        <w:br/>
        <w:t>екендігіне тағы бір көз жеткізу. Ел іші аңыз бен әңгімеге</w:t>
        <w:br/>
        <w:t>сарқыпмайтын бұлақ қой дегендей, ана дүниедегі аруақтарға</w:t>
        <w:br/>
        <w:t>құраң арнап, тірілерге сәлем беріп, Мұрмолда мен оның серіктері</w:t>
        <w:br/>
        <w:t>туралы бұрын естімеген дәйекті әңгімелерді, қосымша тыңдап</w:t>
        <w:br/>
        <w:t>келешектегі ұрпақтардың керегіне жарату үшін қағаз бетіне түсіру.</w:t>
        <w:br/>
        <w:t>Алдымен ат басын Шұбар жерінде атағы шыққан 21 - соғыс</w:t>
        <w:br/>
        <w:t>пен Еңбек Ерлерінің көз тірісі Ахметқұл ақсақалдың үйінің іргесіне</w:t>
        <w:br/>
        <w:t>бұрдым. Мен аттан түсіп, үйге кіргенімде жетпісті алқымдап</w:t>
        <w:br/>
        <w:t>қалған Ахметқұл Рысқұлов орнынан тұрып сәлемімді алды. Мап</w:t>
        <w:br/>
        <w:t>мен жанның, ел ішінің амандығын сұрасқаннан кейін, бәйбішесіне</w:t>
        <w:br/>
        <w:t>ошақ көтеріп, қазан асуды мезгеді. Менің қарсылығыма құлақ</w:t>
        <w:br/>
        <w:t>аспады.</w:t>
        <w:br/>
        <w:t>- Қуыс үйден құр шықпа деген бар емес пе? Бүгін аунап-құнап</w:t>
      </w:r>
    </w:p>
    <w:p>
      <w:r>
        <w:t>жатып кетесіз. Мап сойылады. Қазір сусындап алыңыз. Сонан</w:t>
        <w:br/>
        <w:t>2)</w:t>
        <w:br/>
        <w:t>мен кіммін? - деп Ахаң сұрау салды.</w:t>
        <w:br/>
        <w:t>-Сіз ел ішінде ақыл-аеңес беретін ақсақал Өткен мен Сұ п</w:t>
        <w:br/>
        <w:t>жалғастыратын, тарихты шежірепейтін көне көзсіз. көереге&lt;сіз -</w:t>
        <w:br/>
        <w:t>дедім.</w:t>
        <w:br/>
        <w:t>- Әй, достым! Мені мақтап қай жоғалтып алғаныңды таба»-ан</w:t>
        <w:br/>
        <w:t>деп отырсыз. Нұрекең көзіне мадақтауды жаны жақтырмартын</w:t>
        <w:br/>
        <w:t>Мүсіркегенге бас имейтін. Мен сол кісінің сарқытын ішіп. көзі</w:t>
        <w:br/>
        <w:t>тірісінде ізін басып, сөзін тыңдаған адаммын. Шаруаңыз Еітсе</w:t>
        <w:br/>
        <w:t>«қонағым өз үйіңді ойлай отыр! деген бар. «Кел деген бар кет</w:t>
        <w:br/>
        <w:t>демек жоқ» болса да, ат басын үйіңізге бұрған дұрыс шығар! -</w:t>
        <w:br/>
        <w:t>деп бұлқан-талқан орнынан тұрды. Мен сасқалақтап не қызарды</w:t>
        <w:br/>
        <w:t>білмей, қойын дәптерімді жинастырып, орнымнан тұра басталхым.</w:t>
        <w:br/>
        <w:t>Осыны тез сезіп, байқап қалған Ахаңның ақылды бәйбішесі</w:t>
        <w:br/>
        <w:t>-Аха, сабыр. Сабырпық ет. Қонақ жалғыз сөнікі емес. Ось біз</w:t>
        <w:br/>
        <w:t>отырған шаңрақтықы! Шаңраққа қара! - деп көзінен от інашвып,</w:t>
        <w:br/>
        <w:t>мейрін теге басу айтып, мырс етіп күліп алды. Сыр мінез</w:t>
        <w:br/>
        <w:t>жұбайының сөзі өтіп кетті ме, әлде өзінің оғаш қылығына именді</w:t>
        <w:br/>
        <w:t>ме, Ахаң термелеп сөз тасқынын ағыта жөнелді:</w:t>
        <w:br/>
        <w:t>-«Ақыл-данадан</w:t>
        <w:br/>
        <w:t>Кендік - даладан</w:t>
        <w:br/>
        <w:t>Пәктік - баладан</w:t>
        <w:br/>
        <w:t>Ақтық- адалдан</w:t>
        <w:br/>
        <w:t>Мінез - жастан</w:t>
        <w:br/>
        <w:t>Ауру - астан</w:t>
        <w:br/>
        <w:t>Асыл - тастан</w:t>
        <w:br/>
        <w:t>Жала (пәле)- қастан</w:t>
        <w:br/>
        <w:t>Бауырмалдық - достан</w:t>
        <w:br/>
        <w:t>Араздық - дұшпаннан</w:t>
        <w:br/>
        <w:t>Аюандық - мастан</w:t>
        <w:br/>
        <w:t>Керітартпа - жалқаудан</w:t>
        <w:br/>
        <w:t>Жалқаулық - таһапсыздан</w:t>
        <w:br/>
        <w:t>Аңқаулық - ашықауыздан», -</w:t>
        <w:br/>
        <w:t>дегенді жалғыз Нұраға емес оның ағалары Нұрғапи Ақық,</w:t>
        <w:br/>
        <w:t>Дәуітәлі, Әбдіқадыр оған қоса өз әкемнен де сан естіп, құлағыма</w:t>
        <w:br/>
        <w:t>құйып, жүрегіме тоқып, көктеп өніп, есейіп өсіп едім. Япырай,</w:t>
        <w:br/>
        <w:t>жаңа ғана не мінез көрсеттім? Әлде жетілдім, жеттім, топдым</w:t>
        <w:br/>
        <w:t>деген жаман ойдың желігінің желпуі ме? Тәу бе, тәу бе. Кешір</w:t>
        <w:br/>
        <w:t>өмірден өткен ағаларым, аруақты аталарым? - деп Ахан лезде</w:t>
        <w:br/>
        <w:t>жайнап жарқырап бұлттан шыққан күндей тілінен ғана емес</w:t>
        <w:br/>
        <w:t>жүзінен нұр сәулесін шашқан өзгеріске түсті.</w:t>
        <w:br/>
        <w:t>16</w:t>
        <w:br/>
        <w:t>соң Нұркеннің мазарына барыл келейік. Оған дейін тоқтының еті</w:t>
      </w:r>
    </w:p>
    <w:p>
      <w:r>
        <w:t>пісіп, тамақ дайын болады - деп жолға шығуға киіне бастады</w:t>
        <w:br/>
        <w:t>Ахаң өте әңгімешін ұзын тілді, өткір сөзді адам екен. «Мінгесіп</w:t>
        <w:br/>
        <w:t>барайық», -деп Мазарға барып қайтқанша. үйге келгеннен соңда</w:t>
        <w:br/>
        <w:t>аузын жаппай, әңгімеден әңгімені қоздырып айта берді.</w:t>
        <w:br/>
        <w:t>-Менің айтарым қиялды ойдан шығарылған емес, көз кәрген,</w:t>
        <w:br/>
        <w:t>қоп ұстаған шындықтан әрілген. Мен ондаған жыл Нұрмолда</w:t>
        <w:br/>
        <w:t>ағамен, оның тұстастарының қақ ортасында жүріп жұмыс істеп,</w:t>
        <w:br/>
        <w:t>өмір сүрдім. Неше түрлі қиындық Пен қуанышты бірге бөлістім.</w:t>
        <w:br/>
        <w:t>Айлас, сырлас, мұңдас, армандас болдым. Нұрекең жүрген</w:t>
        <w:br/>
        <w:t>жерінде, барған елінде күллі әлемге «мен қазақпын», деп қазақ</w:t>
        <w:br/>
        <w:t>халқын паш етті. Ол шырылдаған торғай, қарқылдаған қарға</w:t>
        <w:br/>
        <w:t>емес, саңқылдаған сұңқар еді. Нүрекеңнің копхоз басқарудағы</w:t>
        <w:br/>
        <w:t>моп табысқа жету себептерін ашып көрсетудің ізіне түскен</w:t>
        <w:br/>
        <w:t>кітаптарда оның басқару жұмысында әліде көп сырлар ашылмай</w:t>
        <w:br/>
        <w:t>жазылмай қалуда. Мысалы, оп халықтың өз еңбегі мен күшін</w:t>
        <w:br/>
        <w:t>өздері үшін жұмсауға жұмылдырды. Адамдардың рухани күйімен</w:t>
        <w:br/>
        <w:t>сезімінің кілтін таба білді, - деп ойлана отырып, маған көзін</w:t>
        <w:br/>
        <w:t>қадады.</w:t>
        <w:br/>
        <w:t>- Сіз рухани күй мен сезімнің не екенін білесіз бе?-деп сұрау</w:t>
        <w:br/>
        <w:t>салды. Мен өз сұрағына өзі түсінік берсін деген оймен үндемей</w:t>
        <w:br/>
        <w:t>төмен қарадым.</w:t>
        <w:br/>
        <w:t>- Мінеки, сіз секілді көп адамдар үндемей құтылады. Ал менің</w:t>
        <w:br/>
        <w:t>ұғымымша ол - адамның өзін-өзі тани Білуі. Әзіңді тану бала</w:t>
        <w:br/>
        <w:t>күннен басталса баянды болады. Менің жиырмаға жетпеген, әлі</w:t>
        <w:br/>
        <w:t>алды-артымды болжап, біліп бағдарлай алмаған кезім. Өзімнен</w:t>
        <w:br/>
        <w:t>үлкендерден естуімше олардың бәрі колхоздың құлақ кесті, мұрын</w:t>
        <w:br/>
        <w:t>тесті, қолы байлаулы, аяғы шынжырлаулы болмаса да колхоздың</w:t>
        <w:br/>
        <w:t>басы-байпы құлы. Колхозда белгіленген жұмыс сағаты, демалыс</w:t>
        <w:br/>
        <w:t>күні, тұрақты тағайындалған ақы алу жүйесі жоқ. Таңның атысы,</w:t>
        <w:br/>
        <w:t>күннің батысы немесе түн ортасына дейін жұмыс істеу әр кімге</w:t>
        <w:br/>
        <w:t>міндет. Колхоздан кетемін, жұмыстан шығамын десең лұқсат</w:t>
        <w:br/>
        <w:t>етілмеді. Қолыңда аты-жөніңді, жасыңды күәлендіретін ешбір құжат</w:t>
        <w:br/>
        <w:t>жоқ. Паспортсыз қайда барып сиясың? Кім екеніңді көрсететін</w:t>
        <w:br/>
        <w:t>тек қана колхоз, не ауыл кеңесінде жүргізілетін тізімге тіркелген</w:t>
        <w:br/>
        <w:t>жайпар ғана. Бір жаққа барам десең, одан көшірме де бермейді.</w:t>
        <w:br/>
        <w:t>Берілсін деген заң жоқ. Осыдан кейін өзіңді «құл» емеспін деп</w:t>
        <w:br/>
        <w:t>көр. Бүгінгі тұрғыдан қарағанда нағыз, ешбір өзім деген, өзіңді</w:t>
        <w:br/>
        <w:t>өзім деп танымайтын - құл, «колхоздың құлы» едік. Жаман сөз,</w:t>
        <w:br/>
        <w:t>жайсыз әдет тегінде адамға тез жұғады. Мен өзімді құл санап,</w:t>
        <w:br/>
        <w:t>10</w:t>
        <w:br/>
        <w:t>жығыс, әрі-бері тартыс пен арпалысқа түсіп, арбасуға, тіресуге</w:t>
        <w:br/>
        <w:t>бардым. Тік мінез көрсеттім. Ол былай болды, - деп Ахаң өзіне</w:t>
        <w:br/>
        <w:t>өзі өткен қателіктеріне наразылық білдіргендей таңдай қаға, санын</w:t>
        <w:br/>
        <w:t>соға өкінді. Әр кімде бар, әрі тән бір нәрсені ұнатпаған да,</w:t>
        <w:br/>
        <w:t>жаратпаған да шығатын мысқыл күлкіге салды.</w:t>
        <w:br/>
        <w:t>- Менің тәйтік қылығыма Нұрағада тік мінез көрсетіп, көзін</w:t>
        <w:br/>
        <w:t>алартып, мұрты жоқ болса да тікірейткендей кейіс білдірді. Өңі</w:t>
        <w:br/>
        <w:t>сұрланып «қысқарт» деп ақырды. Онысына мен безерлік жасадым.</w:t>
        <w:br/>
        <w:t>Жақтырмай бет аузымды қисандатып, тыжырындым. Нұрекеңнің</w:t>
        <w:br/>
        <w:t>менен түңілгендей орнынан тұрып, теріс қараған кездері де болды.</w:t>
        <w:br/>
        <w:t>- Сіз кімсіз? Мүмкін мен албырттық, жастық, тіпті «балалық»</w:t>
        <w:br/>
        <w:t>жасап тұрған шығармын Ал сіз неге дауыс шығарып бұртиып</w:t>
        <w:br/>
        <w:t>жекіресіз? - дегендерді айттым.</w:t>
      </w:r>
    </w:p>
    <w:p>
      <w:r>
        <w:t>Бір аздан кейін, мойнын бұрып, мені көзінің астымен сүзе</w:t>
        <w:br/>
        <w:t>қарап:</w:t>
        <w:br/>
        <w:t>- Ежелден қазақтар жылан шаққан адамның жарақатына у</w:t>
        <w:br/>
        <w:t>құйған, яғни уды умен емдеген. Сол сияқты жас нәрестенің іші</w:t>
        <w:br/>
        <w:t>тоқтамай өтсе, оның іш ауруын сыналтың бір тамшысына су</w:t>
        <w:br/>
        <w:t>қосып ішкізіп, сусып тұрмайтын улы сынаппен емдеген. «Қардың</w:t>
        <w:br/>
        <w:t>басын қар, ханның басын хан алар» - деген босқа айтылмаған</w:t>
        <w:br/>
        <w:t>қағида сөз, -деп ағынан ақтарыла ағалық мейірін түсіре сөйледі.</w:t>
        <w:br/>
        <w:t>- Сен менің оң сөзімді қыртыстанып кырындап тыңдап, оң</w:t>
        <w:br/>
        <w:t>қабағымды сезбей қыр көрсеткенде, мен неге ерулікке қарулық</w:t>
        <w:br/>
        <w:t>жасамай ай қарап қалуым керек. Ақырғаным саған тойтарыс</w:t>
        <w:br/>
        <w:t>беруімнің бір амалы ғой - деп жадырай күлді. Аяшымды қуырғандай</w:t>
        <w:br/>
        <w:t>қыр көрсетті.</w:t>
        <w:br/>
        <w:t>- Тегінде озықтан үйреніп, тозықтан жирен. Колхоздағы бәріміз</w:t>
        <w:br/>
        <w:t>кәрі-жас ахемей жұмыла кірісіп, ынтымақтасып, ұйымымызды</w:t>
        <w:br/>
        <w:t>басқаларға озық жеңісіміз, жемісті еңбегімізбен неге танытпасқа?</w:t>
        <w:br/>
        <w:t>Сен бауырыңды жаңа көтеріп, ат жалын. бірінші рет тартып,</w:t>
        <w:br/>
        <w:t>үзенгіге өздігіңмен аяғынды салған, қабырғаң қатпаған, бұғаның</w:t>
        <w:br/>
        <w:t>бекімеген жассың. Сауысқан бірге қрнғанымен Бірігіп ұшпайды.</w:t>
        <w:br/>
        <w:t>Ыр қауымдастағы адамдар сауысқан емес. Сен сол қауымның</w:t>
        <w:br/>
        <w:t>мүшесінің біреуісің, Сауысқан болма. Басқалармен бірге қонып,</w:t>
        <w:br/>
        <w:t>бірге үш! - деп ақыл қосты, жарықтық Нұрағамыз.</w:t>
        <w:br/>
        <w:t>Сонда да мен ол кісінің жанашар сөздерін өзімше пайымдап,</w:t>
        <w:br/>
        <w:t>теріс ұғып шамдандым. Кейде едірейіп шыға келдім. Өзімнің бей-</w:t>
        <w:br/>
        <w:t>бастық, тіп апмайтын баладай кейіпімді, ожарлығымды көрсетуден</w:t>
        <w:br/>
        <w:t>жазбадым. Қамқоршы ағаның сөз төркінін тұшына танымай,</w:t>
        <w:br/>
        <w:t>арпалыс қарым-қатнасын дұрыс сараламай, жат қылық, жағымсыз</w:t>
        <w:br/>
        <w:t>21</w:t>
        <w:br/>
        <w:t>дейді.</w:t>
        <w:br/>
        <w:t>- Оп қымбат. Үстіңдегі жамау-жамау жыртық күпіңнің қаптасы</w:t>
        <w:br/>
        <w:t>тесік шығар. Қане ақшаң болса көрсетші? -дейді елірген дүкенші.</w:t>
        <w:br/>
        <w:t>- Ой, әлгінде ғана бұл шал базарда қайыр садақа сұрап</w:t>
        <w:br/>
        <w:t>отырған. Өзім көргенмін - дейді дүкеншінің қол астындағы жұмысшы</w:t>
        <w:br/>
        <w:t>жас жігіт барқылдап күліп.</w:t>
        <w:br/>
        <w:t>- Бәсе қайыршыдан бұл шалдың месі артық? Аяғында көң</w:t>
        <w:br/>
        <w:t>Шарқай етік. Басында жұлма-жұлма тымақ. Белінде жәні тұзу</w:t>
        <w:br/>
        <w:t>белдік жоқ. Қырық-құрақ ескі шүперек орамалмен орап алған -</w:t>
        <w:br/>
        <w:t>деп біріне бірі құрсау салған, жамау ағаш тостағанға құйылған</w:t>
        <w:br/>
        <w:t>арақты «іш, ал, кәне» - деп тағы қарқылдап, барқылдап Нұрғалиды</w:t>
        <w:br/>
        <w:t>мазақтап, үйдің төбесін бастарына көтере күліседі.</w:t>
        <w:br/>
        <w:t>-Әй, қақбас шал мыналарға күлкі болмай, көне әкел ақшаңды!</w:t>
        <w:br/>
        <w:t>Шығар жыртық қалталарыңнан. Тез. Бол енді! - деп дүкенші</w:t>
        <w:br/>
        <w:t>дүрілдеп ақырады. Нұрғали ақсақал беліне орап алған белдігін</w:t>
        <w:br/>
        <w:t>шешіп қойын-қоншын ақтарып, қалталарын тініткіпеп, біраз ақша</w:t>
        <w:br/>
        <w:t>алып көрсетеді. Дүкенші ол ақшаларды санап:</w:t>
        <w:br/>
        <w:t>- Мынау етіктің бір сыңарының өкшесінің құнына да жетпейді.</w:t>
        <w:br/>
        <w:t>Ап әзің, тиын тебініңді! Тез шық! Жалтырат табаныңды! - деп</w:t>
        <w:br/>
        <w:t>Нұрекеңді жағасынан апып, сүйреп шығармақшы болады.</w:t>
      </w:r>
    </w:p>
    <w:p>
      <w:r>
        <w:t>- Әлгінде айттым емес пе? Бұп қайыршы. Қайыр сұрағанда</w:t>
        <w:br/>
        <w:t>қанша ақша болушы еді? - деп Нұркеңнің ар-намысына тағы</w:t>
        <w:br/>
        <w:t>тиседі.</w:t>
        <w:br/>
        <w:t>-Әй, қарағым. Мөн қайыршы емеспін. Колхозшымын. Қызылша</w:t>
        <w:br/>
        <w:t>әсіремін. Бір етігің қанша тұрады? - деп сұрайды.</w:t>
        <w:br/>
        <w:t>-Е, копхозшының қайыршыдан несі артық. Күндіз-түні істеген</w:t>
        <w:br/>
        <w:t>жып бойы еңбектеріне грамдап бидай алады. Тиындап ақша</w:t>
        <w:br/>
        <w:t>алады. Жыл бойы ақшасы менің бір айлық ақшамнан аз ғана</w:t>
        <w:br/>
        <w:t>көп, тіпті жетпейді - деп дүкеннің жүк түсіруші жігіті күледі.</w:t>
        <w:br/>
        <w:t>- Қарағымдар, күлмеңдер! Ақшам жоқ болса малым бар. Бір</w:t>
        <w:br/>
        <w:t>қойға неше етік келеді? - дейді Нұрекең.</w:t>
        <w:br/>
        <w:t>-Неше қой-сиырың бар?</w:t>
        <w:br/>
        <w:t>-Он қой, бір бұзаулайтын деп тұрған сиырым бар.</w:t>
        <w:br/>
        <w:t>- Бір қой емес, үш қойға бір етік. бір сиырға үш етік - деп</w:t>
        <w:br/>
        <w:t>дүкенші қойып қалады.</w:t>
        <w:br/>
        <w:t>-Ендеше қойларыма үш, сиырыма үш. барлығы алты етік бер.</w:t>
        <w:br/>
        <w:t>Өзің барып аласың, үстіне бір қой қосып беремін - деп Нұрғали</w:t>
        <w:br/>
        <w:t>қолын созыпты. )</w:t>
        <w:br/>
        <w:t>- Он қой, бір сиырын алып кел, түн қатып - деп дүкенші</w:t>
        <w:br/>
        <w:t>көмекшісін жұмсапты.</w:t>
        <w:br/>
        <w:t>ж-</w:t>
        <w:br/>
        <w:t>19</w:t>
        <w:br/>
        <w:t>Екі қапталдағы үлкен аңғардың арасын бөліп, созылып жатқан</w:t>
        <w:br/>
        <w:t>белден белімді үзіп, аяғым бастыртпай, тізем қаптырап, бетімді</w:t>
        <w:br/>
        <w:t>он жуып, шаршап-шалдығып әрең астым.</w:t>
        <w:br/>
        <w:t>стары түйіскен беттеріне өскен таңқұрай, солқылдақ қарақат,</w:t>
        <w:br/>
        <w:t>ірген, рауағаш, қымыздық, долана дейтін жер жемісін теріп,</w:t>
        <w:br/>
        <w:t>ып азық етіп, екі биік жолдың ортақ арасына орналасқан</w:t>
        <w:br/>
        <w:t>лаға басым айналып, есімнен таңдым.</w:t>
        <w:br/>
        <w:t>сы жақтағы бет алды мен маңдай тұстағы бауыры бетегелі,</w:t>
        <w:br/>
        <w:t>ды, топырағы шұрайлы қол жетпес арманға тізетін секілді</w:t>
        <w:br/>
        <w:t>ә тізе-шынтағыммен жер бауырлап өрмеледім.</w:t>
        <w:br/>
        <w:t>уқымы кең, көк шөбінің желкені желкілдеген алаңқай, төрт</w:t>
        <w:br/>
        <w:t>тік мап жайылатын, желі қағып, құлын байлап, көген тартып,</w:t>
        <w:br/>
        <w:t>қосақтап, ай астында алты бақан теуіп, ақ сүйек лақтырып</w:t>
        <w:br/>
        <w:t>екі-үштен бөлініп, ыбыр-сыбыр мен күлкі-сықақ естілетін</w:t>
        <w:br/>
        <w:t>хтық-шақтың арманына бөленген жәйлі қоныс тәскейде аунадым.</w:t>
        <w:br/>
        <w:t>«іәскейде малымыз, төсекте басымыз қосылған» деген осыдан</w:t>
        <w:br/>
        <w:t>шыққан шығар.</w:t>
        <w:br/>
        <w:t>Айхай, заман-ай десеңші! Жолаушы күткенде, төңірекке көз</w:t>
        <w:br/>
        <w:t>салуға көтеріңкі, ауыл сыртында ақсақалдар мен жайсаң-қасқалар</w:t>
        <w:br/>
        <w:t>дем алып, әңгіме дүкенін құратың, еріттеулі аттай көрінетін төбеге</w:t>
        <w:br/>
        <w:t>алқынып жеттім.</w:t>
        <w:br/>
        <w:t>Баурайы орманды, бұлақты, көк шалғын майсалы күзек, қыста</w:t>
        <w:br/>
        <w:t>жайылымға қолайлы, көктем мен жазда жан жағы жайқалған,</w:t>
        <w:br/>
        <w:t>оттай жанған, қызылды-жасыл, ақ-сары гүл шоқтарына толы өңір</w:t>
        <w:br/>
        <w:t>шоқыға кеудемді кере құлшынып шықтым.</w:t>
      </w:r>
    </w:p>
    <w:p>
      <w:r>
        <w:t>Шоқыдан жоғары, асуға ұқсастығы бар, басынан бұлт,</w:t>
        <w:br/>
        <w:t>балтырынан сыз кетпейтін балағында аң-құсы өрген таудың бір</w:t>
        <w:br/>
        <w:t>биік тұсы құзға ерігіп, ермек үшін емес, көк аспанның ең биігінде</w:t>
        <w:br/>
        <w:t>самғаған, құс патшасы бүркітке ұқсауға көңілім ауып шықтым.</w:t>
        <w:br/>
        <w:t>Етегінде тұрып, басына оқ жеткізе алмайтын, жоғары шығып</w:t>
        <w:br/>
        <w:t>тәмен” қарап табанына көз жеткізе бермейтін қияны мен қияметі</w:t>
        <w:br/>
        <w:t>көп шыңырауға да тал қармай, шептен ұстай, сусыған сырғымалы</w:t>
        <w:br/>
        <w:t>ұсақ тастарға жармасып, сырғып төмен түсіп, қайта жанталаса</w:t>
        <w:br/>
        <w:t>жармасып, жоғарыға өрмелеп шығып, ширықтым.</w:t>
        <w:br/>
        <w:t>Өмірге, өңірге деген құштарлығым өршіп, мал аяғы тимейтін,</w:t>
        <w:br/>
        <w:t>арқар мен тау ешкісі ғана секіріп мекендейтін, құстың мұзбалағы</w:t>
        <w:br/>
        <w:t>самұрұқ ұя салатын, аяқ қойып аялдауға болмайтын, қолмен</w:t>
        <w:br/>
        <w:t>ұстайтын тұлдыры жоқ, аса қауыпты, ең биік, жартасты шыңға</w:t>
        <w:br/>
        <w:t>әліп-талып көтерілдім. Жоғарыдан айналадағы бар дүние мен</w:t>
        <w:br/>
        <w:t>табиғат алақандағыдай көрініп тұр дейтіндей.</w:t>
        <w:br/>
        <w:t>13</w:t>
        <w:br/>
        <w:t>АЛҒЫ СӨЗ</w:t>
        <w:br/>
        <w:t>Қазақ халқының Кеңес үкіметіне бодан болған ХХ-ғасырдағы</w:t>
        <w:br/>
        <w:t>тарихын оқып кімге еліктеп, кімді өнеге тұтып, кімнен үлгі аламы.</w:t>
        <w:br/>
        <w:t>кімнен үйренеміз дегенде ауызға алдымен ілініп, тілге оралатын</w:t>
        <w:br/>
        <w:t>мал бағып, егін өсіріп, техника меңгеріп, құрылыс салған, ауылдын</w:t>
        <w:br/>
        <w:t>мәдениетін өркендеткен ел азаматтарының бірі де, бірегейі де</w:t>
        <w:br/>
        <w:t>«Дала академигі» атанған Алдабергенов Нұрмолда екені сөзсіз</w:t>
        <w:br/>
        <w:t>Бүгінде президентіміз Нұрсұптан Әбішұлы Назарбаевтың</w:t>
        <w:br/>
        <w:t>бастауымен құрған тәуелсіз мемлекетіміздің басты міндеті -</w:t>
        <w:br/>
        <w:t>ұрпағымызды саналы, ұлтжанды, білімді, өнерлі етіп тәрбиелеу.</w:t>
        <w:br/>
        <w:t>Ол үшін өмірден өткен ата-бабаларымыздың атқарып кеткен жақсы</w:t>
        <w:br/>
        <w:t>істерің өсиетті сөздерін жүріп өткен адал, ақ жолдарын, арманы</w:t>
        <w:br/>
        <w:t>мен мақсаттарын уағыздап ұрпақтың ақыл-санасына құю қажет.</w:t>
        <w:br/>
        <w:t>Осы тұрғыдан алғанда Нұрмолдадай кемеңгердің өмірі мен</w:t>
        <w:br/>
        <w:t>еңбек жолы туралы деректі құжаттардан теріп. зерттеп, ел</w:t>
        <w:br/>
        <w:t>аузындағы анызбен салыстырып, көпшіліктің жылы қабылдап,</w:t>
        <w:br/>
        <w:t>жалғасын жариялауды өтінуі бойынша жазылған «Арпалыс» повесті</w:t>
        <w:br/>
        <w:t>жергпесіміз Ілиясұлы Сұлтан Жангөбектің үшінші кітабы.</w:t>
        <w:br/>
        <w:t>Кітал Нұрекеңмен араласқан, көзін көрген жеке адамдардан</w:t>
        <w:br/>
        <w:t>қайтпас сапарға кетпей тұрған кезінде сұралып қағазға түсірілген,</w:t>
        <w:br/>
        <w:t>екінің бірі біле бермейтін нағыз шындық пән ақиқат естеліктерден</w:t>
        <w:br/>
        <w:t>құралған.</w:t>
        <w:br/>
        <w:t>Естеліктегі оқиғалар уақыт ұзап алшақтаған сайын жарыққа</w:t>
        <w:br/>
        <w:t>шықпай жатып қалғандықтан халық жадында сақталмай ұмтыла</w:t>
        <w:br/>
        <w:t>бастаған Бірақ қазір теріліп, топтастырылып жарияланғандықтан</w:t>
        <w:br/>
        <w:t>іздесе таптырмайтын олжа. Ұрпақ керегіне жарайтын ескерткіш</w:t>
        <w:br/>
        <w:t>мұра деп санауға сияды. ;</w:t>
        <w:br/>
        <w:t>Кітапта Ұлы Отан соғысынан жүдеп-жадап, азаматтарынан</w:t>
        <w:br/>
        <w:t>айрылған ауылдағы жесір әйел, жетім бала, қу бас кәрилердің</w:t>
        <w:br/>
        <w:t>майданнан оралғандармен ынтымақ-берекеге ұмтылысы, жақсы</w:t>
        <w:br/>
        <w:t>тұрмысқа құштарлығы мең өмірдегі, еңбектегі, ұрпаққа тәлім</w:t>
        <w:br/>
        <w:t>тәрбие . берудегі арпалысы жан-жақты, тартымды, нанымды</w:t>
        <w:br/>
        <w:t>суреттелген. Әсіресе Нұрмолда мен оның замандастарының кімде</w:t>
        <w:br/>
        <w:t>кім көңіл аудара бермейтін жеке бейнесі, мінезі, өз-ара қарым-</w:t>
      </w:r>
    </w:p>
    <w:p>
      <w:r>
        <w:t>қатынастары сайма-сай әрілген.</w:t>
        <w:br/>
        <w:t>Кітап қалың көпшілік оқырман қауымға арналған.</w:t>
        <w:br/>
        <w:t>Қазақ ССР журналистер ұйымының мүшесі, Қазақстан</w:t>
        <w:br/>
        <w:t>Республикасының жазушылар одағының мүшесі, жазушы -</w:t>
        <w:br/>
        <w:t>3225)</w:t>
        <w:br/>
        <w:t>Тұрсын ӘБДУӘЛИ.</w:t>
        <w:br/>
        <w:t>қарап, құшақтасып отырдық. 2</w:t>
        <w:br/>
        <w:t>- Қазір мен кіммін? -деп бір айтып кеткен сөз сұрағын қайталап</w:t>
        <w:br/>
        <w:t>- Әуелі Нұрекеңнің ақыл-кеңесі арқасында жан аямай еңбектеніп,</w:t>
        <w:br/>
        <w:t>Еңбек Ері атандым. Ауылымның ғана емес. ауданның. облыстың.</w:t>
        <w:br/>
        <w:t>республикамыздың құрметті азаматы атанып, силауына бөлендім</w:t>
        <w:br/>
        <w:t>Нұрекеңнің арқасында абыройым бар, қадырым өсті Олан басқа</w:t>
        <w:br/>
        <w:t>Нұрекен әмір бойы менен көз жазбай, кездесе жүріп</w:t>
        <w:br/>
        <w:t>қамқорлығында ұстады. Бұп Нұрмолданың ағалығы. азаматтығы.</w:t>
        <w:br/>
        <w:t>кісілігі зор екендігін білдіретін бір ғана дәлел Нұрекең адамдарды</w:t>
        <w:br/>
        <w:t>жазбай тани білді. Кезінде өзін де танытты. Жалғыз Нұрағаны</w:t>
        <w:br/>
        <w:t>емес оның маңайындағылардың лебізін естіп, сырпарын тыңдап.</w:t>
        <w:br/>
        <w:t>талғамдарын көрдім. Бұлардың бәрі бір ауызды. бір ізді, бағыт-</w:t>
        <w:br/>
        <w:t>бағдары тиянақты, санатты адамдар екеніне көзім жетті! Бұлар</w:t>
        <w:br/>
        <w:t>бір шаңрақ (отбасы, колхоз) астындағы адамдарды ыдыратпайтың</w:t>
        <w:br/>
        <w:t>қайта нағыз топтастыратын сәтсіздіктерге ерік-жігерін бергізбейтін,</w:t>
        <w:br/>
        <w:t>жөнді істепмей жатқан шаруаны қалпына келтіруге атсалысатын.</w:t>
        <w:br/>
        <w:t>мүмкіндіктер іздеп, істің дамуына белсене кірісіп, кезекті күш-</w:t>
        <w:br/>
        <w:t>әрекет жұмсағандар еді. Керітартпалықтарға қарсы тұрып</w:t>
        <w:br/>
        <w:t>тәуекелге бел буғандар еді. Батаға бәтуа деп ұйыған жандар</w:t>
        <w:br/>
        <w:t>еді. Біріне бірі қарап бой түзеп, серік болды. Қызғанып пен</w:t>
        <w:br/>
        <w:t>бәсекеге жол бермеушілер еді. Бақталас емес, атақ құмар емес</w:t>
        <w:br/>
        <w:t>аңқылдаған еңбек қорлар, өмірге қызыға қарайтын еді. Оған бір</w:t>
        <w:br/>
        <w:t>колхоз емес, Шұбар қойнауына орналасқан үш кохоздың</w:t>
        <w:br/>
        <w:t>адамдарын дүр сілкіндірген оқиғаны айтса да жеткілікті дерек -</w:t>
        <w:br/>
        <w:t>деп бәйбішесіне көз қысып, қылжаққа басып күліп алды.</w:t>
        <w:br/>
        <w:t>- Оп кезде барлық киімнің, әсіресе аяқ киімнің тапшылық, тіпті</w:t>
        <w:br/>
        <w:t>жоқ кезі. Әсіресе қорғаныш үшін батпаққа, суға киетін резинка</w:t>
        <w:br/>
        <w:t>галош пен етік таптырмайтын кез. Бір күні Нұрғали Нұрпейісов</w:t>
        <w:br/>
        <w:t>атам (Еңбек Ері атағын алмаған кезде) соғыс біткеніне әлі бір</w:t>
        <w:br/>
        <w:t>жыл да толмаған кезде аудандық тұтынушылар одағының</w:t>
        <w:br/>
        <w:t>қоймасына кіреді. Әрі қарап, бері қарап үйюлі жатқан резинка</w:t>
        <w:br/>
        <w:t>етіктерге көзі түседі. Шашылып жатқан жүктерді аттап, резинка</w:t>
        <w:br/>
        <w:t>етіктің біреуін алады.</w:t>
        <w:br/>
        <w:t>- Әй, қауға тымақты, шал не іздеп жүрсің? Таста қолындағыны.</w:t>
        <w:br/>
        <w:t>Шық бері. Кет дүкеннен! - дейді жылмаңдаған орта жастағы дүкенші</w:t>
        <w:br/>
        <w:t>көзін шақырайтып.</w:t>
        <w:br/>
        <w:t>әй ұрғали ақсақал жұмсақ үн қатады.</w:t>
        <w:br/>
        <w:t>-. Әй, дөңгелек баңап Оған ақшаң бар ма?</w:t>
        <w:br/>
        <w:t>ар. қарағым! Бар. Маған осы етікті бере ғой айналайын</w:t>
        <w:br/>
        <w:t>18</w:t>
      </w:r>
    </w:p>
    <w:p>
      <w:r>
        <w:t>пен өтіріктің арасын айыратын шешен-билер, дау-дамайларды:</w:t>
        <w:br/>
        <w:t>басатын көне көз ақсақалдар болған. Солардың біреуі де, бірегей</w:t>
        <w:br/>
        <w:t>де Ескелді мен Балпық бабаларымыз. Бір күні Балпық атам</w:t>
        <w:br/>
        <w:t>әкесі Деріпсалы бабамызбен оңаша кездесіп қалады. Балпық</w:t>
        <w:br/>
        <w:t>атамыздың албырт, әлі ақыл тоқтатып, байсалдықты меңгермеген</w:t>
        <w:br/>
        <w:t>ұрыншақ, жалынды жас көзі болса керек. Осыны байқап қалай</w:t>
        <w:br/>
        <w:t>жөнге салардың амалын іздеп, сәті түспей жүргеніне әкесі өкініш:</w:t>
        <w:br/>
        <w:t>етуде екен Дәл бүгін қисыны мен кезегі келген шығар деп</w:t>
        <w:br/>
        <w:t>бабамыз әңгіме қозғайды.</w:t>
        <w:br/>
        <w:t>- Қалқам, балам! Аталарымыздан мұра болып қалған: - «Тауың</w:t>
        <w:br/>
        <w:t>шағылмасын», «Шыққан тауың биік болсын!» - деген аталық, ақ</w:t>
        <w:br/>
        <w:t>тілек бата бар. Өмір - деген сол биік тау. Биік таудың да асқар</w:t>
        <w:br/>
        <w:t>шыңы болады. Өміріңде таудың етегінде қалмай, биіктің биігі</w:t>
        <w:br/>
        <w:t>асқақ шыңына көтеріл Ол оңай шаруа емес. Оған қажымас-</w:t>
        <w:br/>
        <w:t>қайрат, асқақтаған - жігер, тозбас - денсаулық, тоқырмас - ақыл,</w:t>
        <w:br/>
        <w:t>тәңір берген - талант, өзіңнен шығатын - талап, ерінбей - еңбек өту,</w:t>
        <w:br/>
        <w:t>қолдайтын - көп, тыңдататын - сөзің, көреген-көкірек көзің, еститін</w:t>
        <w:br/>
        <w:t>- құлақ, жылы - жүрек, әділетті- шешім, жайлы - мінез болу қажет.</w:t>
        <w:br/>
        <w:t>Қазақ халқында «тау атаулары» - деген көп ойды мезгейтін</w:t>
        <w:br/>
        <w:t>атаулар. Мен тауға салыстырып айтқанда өмір жолының тауына</w:t>
        <w:br/>
        <w:t>шығу үшін соп атаупардан өткен адаммын. Біз далада туып</w:t>
        <w:br/>
        <w:t>тауға шығып өстік. Таудың биігіне көтерілу үшін жазықтан қатынасқа</w:t>
        <w:br/>
        <w:t>ауыр тиіп, мал тұяғына орнықсыз келетін қырқа мен қыраттардың,</w:t>
        <w:br/>
        <w:t>үстірт дәңдердің алдыға басқан аяғыңды кері тартатын қиясынан</w:t>
        <w:br/>
        <w:t>домалап, бірде бар, бірде үзілген соқпақсыз баурайынан теңдік</w:t>
        <w:br/>
        <w:t>ұстай апмай теңселіп, қиялап гүрлесусіз жерден қиналып жүрдім.</w:t>
        <w:br/>
        <w:t>Жауын-шашын мен еріген қар суы шайып, ойпық-ойпық етіп</w:t>
        <w:br/>
        <w:t>жырып ор қылған, оспақталған су ағардан аттап, кейде секіріп -</w:t>
        <w:br/>
        <w:t>орғып, ит-құс пен ұры-қарының бекінісіне қолайлы жылғаны басып,</w:t>
        <w:br/>
        <w:t>сүріне-қабына алаңдаумен жалтақтап шыбын жаным шырылдап</w:t>
        <w:br/>
        <w:t>қорқынышпен әуреленіп өттім.</w:t>
        <w:br/>
        <w:t>Аңғары тар бастау мен шалшық су ағатын жылғалар мен</w:t>
        <w:br/>
        <w:t>жырапардан белшемнен батпақтап, қалың қоға шәппен қурайға</w:t>
        <w:br/>
        <w:t>оралып шаңға малынып, әл-күшімнен айрылып сүрініп, жығылып</w:t>
        <w:br/>
        <w:t>түстім.</w:t>
        <w:br/>
        <w:t>Екі жағы тік жоталы, ит мұрыны өтпес бұтапы тікенекті</w:t>
        <w:br/>
        <w:t>шырмауыққа қамалып, терең саймен сиыса алмай киімді дал-дұл</w:t>
        <w:br/>
        <w:t>жыртын, беті-қолымды тырнатып, табанымды қолдыратып алдым.</w:t>
        <w:br/>
        <w:t>Үстіртке ұқсас қырат пен белдің үстіндегі ел қонатындай</w:t>
        <w:br/>
        <w:t>жазық текшеге жетіп, қуаныштан келе құладым.</w:t>
        <w:br/>
        <w:t>і</w:t>
        <w:br/>
        <w:t>Енді жеттім. Болдым. Тояттадым. Тоқтайын деген ойым жоқ.</w:t>
        <w:br/>
        <w:t>Әлі де болса аталарым аңсап, армандаған биікке, биік шыңның</w:t>
        <w:br/>
        <w:t>шыңына көтерілгім келеді. Бірақ мен қартайдым. Қартайдым</w:t>
        <w:br/>
        <w:t>дегеніммен, әлі ата-бабаларымның берген ақ баталы тілегіне</w:t>
        <w:br/>
        <w:t>жетуден қайтқам жоқ. Самайымды қырау басты. Сақал-шашыма</w:t>
        <w:br/>
        <w:t>ақ қар түсті. Тістерім опырыпып, жағым суалып, көзім қарығып</w:t>
        <w:br/>
        <w:t>су ақты. Құлақ естімей күңгірге ұласты. Қолдарым қалтырайды.</w:t>
        <w:br/>
        <w:t>Тізе дірілдеп, аяқ қақсап, жүрсем қалтақтатады. Әудем жер</w:t>
        <w:br/>
        <w:t>алыс көрініп, жеткізбейді.</w:t>
        <w:br/>
        <w:t>Өмірде жүріп өту деген салыстырып жұқапап айтса тауға</w:t>
      </w:r>
    </w:p>
    <w:p>
      <w:r>
        <w:t>шыққанмен бірдей. Оның ұсақ-түйегін термелемей-ақ, кесек-кесек</w:t>
        <w:br/>
        <w:t>атауларынан өткенімді тауға шыққаныммен теңестіріп куәлендірдім.</w:t>
        <w:br/>
        <w:t>Өмір өзенінде бірде касқырдың арланы, бірде иттің сырттаны,</w:t>
        <w:br/>
        <w:t>бірде бетегеден биік жұсаннан аласа болып, көбінесе жеңілдің</w:t>
        <w:br/>
        <w:t>астында, ауырдың үстіне шығып өмір жолында адамына,</w:t>
        <w:br/>
        <w:t>адамгершілікпен өмір сұру жолында арпалыстым. Бірде жеңген</w:t>
        <w:br/>
        <w:t>бірде жеңілген жағдайда болдым. Арпалыссыз өмір, күрессіз</w:t>
        <w:br/>
        <w:t>бейбіт тұрмыс болмайтынын ұқтым. Өмірім артынан, ұрлағым</w:t>
        <w:br/>
        <w:t>өмірі бар екенін түсіндім.</w:t>
        <w:br/>
        <w:t>Адам табиғаты кінәмшіл келеді. Ондағы қамығу, қажу, торығу,</w:t>
        <w:br/>
        <w:t>қапалану, ашыну, сүмірейу, өң жұрғаны түсіруді болғызбай</w:t>
        <w:br/>
        <w:t>ашылып, сергіп, дүр сілкініп, бой жазу, бойды тік ұстау, ойды</w:t>
        <w:br/>
        <w:t>басқа ойдан айықтырып, көңілінді тоқыратпай ақылға жүгіну меңде</w:t>
        <w:br/>
        <w:t>адаммын деген сезіну адамның алдындағы үлкен міндет. Ол</w:t>
        <w:br/>
        <w:t>үшін қандай қиын-қыстау жағдай болмасын өзіңнің түрінді,</w:t>
        <w:br/>
        <w:t>кескініңді, сымбатынды, тұрпатыңды, келбетіңді, нобайыңды,</w:t>
        <w:br/>
        <w:t>сұрқыңды, ажарыңды, мүсініңді, пішініңді, бейнеңді, сыныңды,</w:t>
        <w:br/>
        <w:t>өңіңді, көрінісіңді кетірмей дұрыс ұстау адамгершілік шарты! - деп</w:t>
        <w:br/>
        <w:t>бабамыз баласы Балпыққа қарапты. Байлық бабам әкесі айтқан</w:t>
        <w:br/>
        <w:t>қағиданы естен шығармай өмір бойы бағдар етіп, бағытына</w:t>
        <w:br/>
        <w:t>жаңылмай ұстап өтіпті. Ал сен не түсіндің? - деп Нұрекең көзін</w:t>
        <w:br/>
        <w:t>маған сүзді.</w:t>
        <w:br/>
        <w:t>- Рахмет аға. Бәрінде жай-жапсарымен ұғып түсіндім - деп</w:t>
        <w:br/>
        <w:t>жауап қаттым.</w:t>
        <w:br/>
        <w:t>- Түсінгенін дұрыс болды. Сенің ныспың Ахметқұл. Оны</w:t>
        <w:br/>
        <w:t>құлағынды созып, Аллаға сиынып ұшқырып, азан шақырып, үш</w:t>
        <w:br/>
        <w:t>қайтара Ахметқұл деп қойған ата-анаң. Ахметқұп былайша</w:t>
        <w:br/>
        <w:t>айтқанда құп Ахметсың. Бірақ колхоздың құлы емессің - деп</w:t>
        <w:br/>
        <w:t>Нұрекең жымия күлді.</w:t>
        <w:br/>
        <w:t>- Бәрімізді жаратқан көктегі құдіретті Бір Алла тағапа - Құдай.</w:t>
        <w:br/>
        <w:t>14</w:t>
        <w:br/>
        <w:t>- Толқып кеттің ғой. Сабаңа түстің бе?-деп бәйбішесі ерінің</w:t>
        <w:br/>
        <w:t>қолын қысты. Екеуі көздерін көздеріне қадап езу тартты.</w:t>
        <w:br/>
        <w:t>- Қонағыңның көңілін аула. Көңілін қалтырма. Сиыр сауатын</w:t>
        <w:br/>
        <w:t>уақыт болды. Мен қазір келемін - деп бәйбіше маған «сізде</w:t>
        <w:br/>
        <w:t>томсырайып, өкпеге барма» - дегендей ойнақшыған қара қой көзімен</w:t>
        <w:br/>
        <w:t>белгі жасағандай далаға шығып кетті.</w:t>
        <w:br/>
        <w:t>- Мен мал ғана бақпаған, сөз баққан Шұбар ауылындағы көп</w:t>
        <w:br/>
        <w:t>қара қазақтың біреуімін. Ертеңнен қара кешке дейін колхоз</w:t>
        <w:br/>
        <w:t>шаруасында болсамда, селт етіп қолым босаса үлкендердің</w:t>
        <w:br/>
        <w:t>жанына барып, жанасып, сөз тыңдауды жақсы көрдім. Әңгіме-</w:t>
        <w:br/>
        <w:t>Дүкен бар ортаға үйір болдым. Нұрағаның жастармен кездесіп,</w:t>
        <w:br/>
        <w:t>әңгімелескенін көп біпемін. Сол кісінің оғат, опақ, тағат, санат,</w:t>
        <w:br/>
        <w:t>қанат - деп саусағын бүгіп жастарға осы бес сөздің мағынасын</w:t>
        <w:br/>
        <w:t>түсіндіріп айта беретінін сан естідім.</w:t>
        <w:br/>
        <w:t>Оғат - адамның ойына, бойына салақтық, салғырттық пайда</w:t>
        <w:br/>
        <w:t>болу белгісі. Ол өзінің ағаттығын білген, ұққан адамға артынан</w:t>
        <w:br/>
        <w:t>өкініш туғызады. Өкініш уақыт әте, ұшқан құспен бірдей</w:t>
        <w:br/>
        <w:t>ұстатпайды.</w:t>
        <w:br/>
        <w:t>Опақ - өнерсіз, сапасыз, жетесіне жеткізбей ораіцолақ істеу.</w:t>
      </w:r>
    </w:p>
    <w:p>
      <w:r>
        <w:t>Олақ болмау үшін өнерге, білімге, ғылымға жастайынан ұмтылыс</w:t>
        <w:br/>
        <w:t>керек. «Өнер таппай баптанба, ғылым таппай мақтанба» - деп</w:t>
        <w:br/>
        <w:t>Абай бабамыз босқа айтпаған шығар?</w:t>
        <w:br/>
        <w:t>Тағат - сабырсыздық, шыдамсыздық, артын бақпау.,</w:t>
        <w:br/>
        <w:t>байқамаусыздық жасау. «Япырай тағат таппадық-ау» деген сөз</w:t>
        <w:br/>
        <w:t>осыдан шыққан.</w:t>
        <w:br/>
        <w:t>Санат-ақыл парасат, зиын ұғымдарын береді. Ол ұстамдықтың,</w:t>
        <w:br/>
        <w:t>құмарлықтың, байқампаздықты көрсетеді. Жақсыға ұмтылмайтын</w:t>
        <w:br/>
        <w:t>адамды санатқа, қатарға қоспау осыдан шыққан.</w:t>
        <w:br/>
        <w:t>Қанат - татулық, туыстық, сүйеу, сүйену, бірге жүру үлгісі.</w:t>
        <w:br/>
        <w:t>Осыдан барып «қанатың қайырылмасын немесе самғай бер көкке»</w:t>
        <w:br/>
        <w:t>-деген сөз ішыққан.</w:t>
        <w:br/>
        <w:t>- Мен оғаттық жіберіп алғаныма өкініп тұрмын. Салғырттық</w:t>
        <w:br/>
        <w:t>білдірдім. Тағат таппадым. Санатсыздық жасадым. Қанатымды</w:t>
        <w:br/>
        <w:t>қайырып ала жаздадым. Көңінсіздік көрсеттім. Артымды көрсетіп</w:t>
        <w:br/>
        <w:t>алдым - деп Ахаң өзін өзі қаралай, ақталудың жолын таба</w:t>
        <w:br/>
        <w:t>алмағандай тықыршыды.</w:t>
        <w:br/>
        <w:t>Мен алдын ала хабар-ошарсыз тосыннан келгеніме, әй-шай</w:t>
        <w:br/>
        <w:t>жоқ көлденеңнен сұрақ жауап қойғанымды, мезгілсіз жүргенімді</w:t>
        <w:br/>
        <w:t>тізбелеп, қайта оп менен емес, мен одан кешірім сұрауды “мезкеп,</w:t>
        <w:br/>
        <w:t>жуып шайдым. Бәйбішесі сырттан келгенді бір-бірімізге күйіс.</w:t>
        <w:br/>
        <w:t>17</w:t>
        <w:br/>
        <w:t>мінез жасадым. Алп ол кісі бәріне жайбарақаттық, сабырлық етіп,</w:t>
        <w:br/>
        <w:t>ағалық кешірім білдірді. Сол кездегі ойран-асыр, шодыр мінезімді</w:t>
        <w:br/>
        <w:t>ойласам, қазірде өзімнен өзім ұялап, бітімді басамын. «Шақырғанда</w:t>
        <w:br/>
        <w:t>бармасаң, шақырғанға зар боларсың» дегөндей жасым ұлғайғанына</w:t>
        <w:br/>
        <w:t>қарамай Нұрекендей дәу ағаның ақыл-кеңес қосар сөзіне зар</w:t>
        <w:br/>
        <w:t>болып, сағынып жүрмін Аты Алты Алашқа мәшпүр болған Нұрекең</w:t>
        <w:br/>
        <w:t>сөз-зергері, ой-сандығы, ақыл-қордасы еді ғой, - деп Ахаң қалың</w:t>
        <w:br/>
        <w:t>ойға шомған қалыпқа түсті. Бір сәттен кейін сепк етіп сергіп:</w:t>
        <w:br/>
        <w:t>- Бір кітаптан оқығаным есіме түсті. Ерте замандағы Рим</w:t>
        <w:br/>
        <w:t>елінде Архимед деген оқымысты жау кемесін өртеу үшін күн</w:t>
        <w:br/>
        <w:t>сәулесінің әсерін топтастырып жинап, бір нүктеге түсіріп, қыздырған</w:t>
        <w:br/>
        <w:t>жерінен от шығарып жандыратын айна ойлап шығарыпты. Сүйтіп,</w:t>
        <w:br/>
        <w:t>ол кісі еліне басқыншылық ниетпен шабуыл жасаған жау кемелерін</w:t>
        <w:br/>
        <w:t>ертеп, отанына жеңіс әперіпті. Сол секілді Нұрағам «ата-мекен</w:t>
        <w:br/>
        <w:t>жер үшін, ұрпағым үшін» - деп төрт жылға созылған Ұлы Отан</w:t>
        <w:br/>
        <w:t>соғысының қан майдан ортасында жүріп, оққа кеудесін керіп,</w:t>
        <w:br/>
        <w:t>басын тігіп еп-тәуепсіздігін, ар-намысын, ұрпақ кепешегін</w:t>
        <w:br/>
        <w:t>Архимедтей қорғаған азамат. Шырмалып екі ұдай жағдайда</w:t>
        <w:br/>
        <w:t>теңселіп жүргенімде тура Бір жолға түсірді. Абай бабамыз айтып</w:t>
        <w:br/>
        <w:t>кеткендей «ұстаздық еткен балаға үйретуден жалықпас» &gt; деп</w:t>
        <w:br/>
        <w:t>Нұрмолда аға менен басқа жұз-жүздеген жастарды тәрбиелеп,</w:t>
        <w:br/>
        <w:t>үйретуден жалықпады. Ол жастардың атын атап, түстерін</w:t>
        <w:br/>
        <w:t>тізбелемейін Уақыт тығыз, Алла жазса олардың өздері айтып</w:t>
        <w:br/>
        <w:t>жүр, айта береді- деп Ахаң әңгімесін Нұрмолданың өзіне айтқан</w:t>
        <w:br/>
        <w:t>сөзіне бұрды.</w:t>
        <w:br/>
        <w:t>- «Ананың көңілі балада, бапаның көңілі далада» дейтін</w:t>
        <w:br/>
        <w:t>нақыл сөз бар. Сен ойыңды, көңіліңді, қылығынды далаға емес</w:t>
        <w:br/>
        <w:t>тоғыз ай құрсағында көтеріп, 19 ай ақ сүтін емгізген «анаңа бұр.</w:t>
        <w:br/>
        <w:t>«Адассан көппен, у ішсең ауылыңмен бол» - деген бар. Анаңмен,</w:t>
        <w:br/>
        <w:t>ауылыңмен бірге бол Ол анаң мен ауылың алдындағы перзенттік</w:t>
      </w:r>
    </w:p>
    <w:p>
      <w:r>
        <w:t>қарызың мен парызың. Еңбек етсең емесің, ерінбесең жеңесің.</w:t>
        <w:br/>
        <w:t>Колхоз жағдайына өкпелеп еліңе, ата-анаңа, жолдас-жораңа қырғи</w:t>
        <w:br/>
        <w:t>қабақ көрсет пе? Өмірден үміт үзбе? Адамдардан түңілме? Алты</w:t>
        <w:br/>
        <w:t>аласың бардай копхоз тұрмысына өшік пе? Астамдық көңіл етіп,</w:t>
        <w:br/>
        <w:t>тасы ма? Аплаға сиын, ата-баба аруағына табын, Әмірің жаңа</w:t>
        <w:br/>
        <w:t>басталды. Көретін қызығың мен бақытың алда, ол өз қопында.</w:t>
        <w:br/>
        <w:t>Өзіңе міндет арт. Өзіңе сен Қиыншылыққа тарылып, отқа</w:t>
        <w:br/>
        <w:t>қарылғандай адамдығыңды жоғалтпа! Адамгершілігіңді кетіріп,</w:t>
        <w:br/>
        <w:t>ар-намысыңды кірлет пе! - деп Нұраға баса, батыра айтты.</w:t>
        <w:br/>
        <w:t>- Кей сөздерін қайталатып сұрап, маған пысықтатып, көңіліме</w:t>
        <w:br/>
        <w:t>22</w:t>
        <w:br/>
        <w:t>Сенде, мен де, бәрімізде сол құдайдың құлымыз. Оны аң</w:t>
        <w:br/>
        <w:t>емеспіз, Құдайдың жаратқан адамымыз. Адаммын деп түсіну</w:t>
        <w:br/>
        <w:t>ғанибет. Құл - адаммын деген мағына береді. Адам болып</w:t>
        <w:br/>
        <w:t>жаратылдың, адам болып емір сүр. Ол үшін талап, қабілет,</w:t>
        <w:br/>
        <w:t>еңбек, ақып керек. Менің байқауымша оның бәрі сенде бар. Сен</w:t>
        <w:br/>
        <w:t>әзіңді еңәуелі адам деп таны. Еріншектік, жалқаулық.</w:t>
        <w:br/>
        <w:t>керітартпалық, кешеулету адамдық қылық емес. Ол айуандық іс.</w:t>
        <w:br/>
        <w:t>Сен айуан, аң емессің. Адамсың. Оны ұқ. Өзіңді өзің адаммын</w:t>
        <w:br/>
        <w:t>деп тани біл «Еріншектің ертеңі таусылмас» дегенге сүйенбе.</w:t>
        <w:br/>
        <w:t>Еріншек екі т..р, немесе екі дүзге отырар деген нақып сөзді</w:t>
        <w:br/>
        <w:t>жадыңа тоқып ұста! - деп Нұраға орнынан тұрып, қоп-аяғын</w:t>
        <w:br/>
        <w:t>сермеп сергіп алды. Ол кісінің әлде кім құсап темекі тартып,</w:t>
        <w:br/>
        <w:t>насыбай атумен әуестенген кезін көзім шалған жоқ. Жас кезімнің</w:t>
        <w:br/>
        <w:t>басында темекіге үйір болдым. Бірақ Нұрағаның жолына түсіп,</w:t>
        <w:br/>
        <w:t>сол кісіге еліктеп темекі тартуды пышақпен кескендей тидым.</w:t>
        <w:br/>
        <w:t>Балаларымды да осыған дағдылап үйреттім - деп Ахаң мақтаныш</w:t>
        <w:br/>
        <w:t>түр білдірді.</w:t>
        <w:br/>
        <w:t>- Сіз темекі тартасыз ба? - деп сұрады.</w:t>
        <w:br/>
        <w:t>- Жоқ. Әскерде майдан шебінде ермек етіп, есіріп тартуды</w:t>
        <w:br/>
        <w:t>шығарған едім. Оған қоса әскерлерге тиісті үлесіңді әскери паек</w:t>
        <w:br/>
        <w:t>дейді ғой, темекі беретін. Сол үлесімді өзім пайдаланайын, «өзім»</w:t>
        <w:br/>
        <w:t>деген соқыр өр көкіректік қосылып есуастық жасаған едім.</w:t>
        <w:br/>
        <w:t>-Дұрыс болған. Темекінің пайдасынан зияны көп екенін ұғынған</w:t>
        <w:br/>
        <w:t>екенсің, - деп қалжыңдап күліп алды. Менде күлдім. Ахаң жайлап</w:t>
        <w:br/>
        <w:t>отырып үзілген Нұрмолданың әңгімесін жалғады.</w:t>
        <w:br/>
        <w:t>- Колхоз бәрімізге ортақ шаңырақтың заты емес, аты ғана.</w:t>
        <w:br/>
        <w:t>Оны баяғыдай ең алғаш құрылғандағы атымен «Жол серік»</w:t>
        <w:br/>
        <w:t>деседе сияды. Колхоз деген атты алып тастаса ортақ үйіміздің</w:t>
        <w:br/>
        <w:t>еш нәрсесі қирамайды. Сен колхоз туралы кері түсінігіңді лақтырып</w:t>
        <w:br/>
        <w:t>таста. Бетіңді ортақ ұжыммымыздың мақсаты, міндеті,</w:t>
        <w:br/>
        <w:t>жауапкершілігіне бұр. «Еңбек етсең ерінбей, тояды қарнын</w:t>
        <w:br/>
        <w:t>тіпенбей» - деген халық айтып кеткен нақылды басінылық ет. Игі</w:t>
        <w:br/>
        <w:t>тегін далада жатқан дүние жоқ. Бәрі еңбекпен келеді. Сонда іміч</w:t>
        <w:br/>
        <w:t>жегенің, кигенің адал болады. Есіңде болсын еңбектің жем-ч</w:t>
        <w:br/>
        <w:t>асықпасаң бүгін болмаса ертең көретініңе кәміл сен. Оған гта</w:t>
        <w:br/>
        <w:t>бабаларымыздың рухымен кепілдік етемін! - деп Нұрекең қолымды</w:t>
        <w:br/>
        <w:t>қысты.</w:t>
        <w:br/>
        <w:t>- Мен Нұрекеңе сендім. Сенімім еңбекке, емірге деген сезімімді</w:t>
        <w:br/>
        <w:t>оятты. рухани күйімді жігерлендірді. Өзімді өзім тани білуді</w:t>
        <w:br/>
        <w:t>үйреткен Нұраға. Оған сенесің бе, сенбейсің бе еркіңде. Қазір</w:t>
        <w:br/>
        <w:t>15</w:t>
      </w:r>
    </w:p>
    <w:p>
      <w:r>
        <w:t>құлдыққа бас ұрмау үшін колхоздағы тапсырған жұмысты еш бір</w:t>
        <w:br/>
        <w:t>ынтасыз, пейілімді көрсетпей, нем құрайлықпен істедім. Ашуға</w:t>
        <w:br/>
        <w:t>бұлығып, ызаға бөктім. Балалық сезіміммен Байқауымша мен</w:t>
        <w:br/>
        <w:t>секілді жағдайды басқа колхозшылар да басынан өткізуде. Осыны</w:t>
        <w:br/>
        <w:t>сезген жүрегі жылы марқұм анам Нұрмолдаға барып ақыл-кеңес</w:t>
        <w:br/>
        <w:t>сұрайды. Менің күн шуақты кегешегімді ойлаған анашым, Нүрекеңе</w:t>
        <w:br/>
        <w:t>қандас бір рудан еді, - деп зиялы, кіші пейілді ақсақал ішінен</w:t>
        <w:br/>
        <w:t>күбірлеп, еріндері жыбырлап аруақтарға сыйынып отырғанын</w:t>
        <w:br/>
        <w:t>сәздіріп алды.</w:t>
        <w:br/>
        <w:t>- Сіз кешіріңіз! Аруақты анам мен ардақты Нұрекең нағашыма</w:t>
        <w:br/>
        <w:t>ішімнен ризашылығым мен алғысымды білдіріп жатырмын, - деп</w:t>
        <w:br/>
        <w:t>жымия күліп мені арқамнан қақты. Менде ерулікке қарулық</w:t>
        <w:br/>
        <w:t>жасап Ахаңның қолын қыстым.</w:t>
        <w:br/>
        <w:t>- Нұркең менімен сөйлесуден бұрын, менің жолдас-</w:t>
        <w:br/>
        <w:t>жораларыммен кездесіп, көрші-қолаңдардан сұрастырып, аралас-</w:t>
        <w:br/>
        <w:t>құралас бірге жұмыс істегендермен танысып, тіпті мектептегі</w:t>
        <w:br/>
        <w:t>ұстаз болғандармен әңгімелесіп мен туралы көптеген мағпұмат</w:t>
        <w:br/>
        <w:t>жинапты. Мұны артынан білдім. Бір күні менімен кездесіп колхоз</w:t>
        <w:br/>
        <w:t>бастығы Абдықадыр Дайыров ағаға айтып, жұмыстан босаттырып</w:t>
        <w:br/>
        <w:t>алды. Талдықорған қаласына келіп серуендедік. Көп жайлардан</w:t>
        <w:br/>
        <w:t>әңгіме қозғадық. Мені өзінің тең құрдасындай бауырына тартып,</w:t>
        <w:br/>
        <w:t>ішіме кіріп, баурап алды. Сол Нұрекеңмен бір кездескен сәт</w:t>
        <w:br/>
        <w:t>бүкіл ғұмырымның таусылмас азығы болды. Ол біреуге қызғаныш</w:t>
        <w:br/>
        <w:t>әкелер, біреуге үлгі боларлық аға мен інінің, әке мен баланың</w:t>
        <w:br/>
        <w:t>арасында да жиі кездеспейтін дейтін сәт еді.</w:t>
        <w:br/>
        <w:t>Нұрекең менімен әңгімелесті де, кеңесті де, ақылға жетектеп</w:t>
        <w:br/>
        <w:t>өмірге, еңбекке, болашаққа ұмтылдырды. Мені сынға түсіріп,</w:t>
        <w:br/>
        <w:t>сынақтан өткізді. Көппен жүріп, көпке сүйенуімді қалады. Қысып-</w:t>
        <w:br/>
        <w:t>таяң жәйіттерде талпыныс жасап, титықтатқан құрсауларға</w:t>
        <w:br/>
        <w:t>кездессем халық ішіндегі қалыптасқан сүйек сіңді дәстұр мен</w:t>
        <w:br/>
        <w:t>саптқа, айла мен амалға жүгінуді ақып-санама құйды - деп Ахаң</w:t>
        <w:br/>
        <w:t>маған қарады да:- Түсінікті ме?</w:t>
        <w:br/>
        <w:t>- Иә, айта беріңіз - дедім.</w:t>
        <w:br/>
        <w:t>-Ендеше Нүрекеңнің маған жеткізген сөзін қайталайын. Оның</w:t>
        <w:br/>
        <w:t>ұзынырға, қысқа қайырымы мына төмендегідей. Тыңда! - деп</w:t>
        <w:br/>
        <w:t>Ахаң сөз кезегін Нұрекеңнің айтқанына аударды.</w:t>
        <w:br/>
        <w:t>- Қарағым - деп Нұраға сөзін бастап, - ерте кезде еңсені көтеретін,</w:t>
        <w:br/>
        <w:t>жол көрсетіп, көш бастайтын батырлар мен көсемдер, жасығанның</w:t>
        <w:br/>
        <w:t>жанын іширатып, құш қосатын ағалар, алданғандардың көзін ашуға</w:t>
        <w:br/>
        <w:t>көмектесетін қорғаушы-заңгерлер әділ төрелік жасап, шындық</w:t>
        <w:br/>
        <w:t>ГІ</w:t>
        <w:br/>
        <w:t>- Түн қатып үйге алты етікпен келген Нұрғали атам келіскен</w:t>
        <w:br/>
        <w:t>қойлар мен сиырды тиетіп, бәйбішесі мен балаларының бақырып</w:t>
        <w:br/>
        <w:t>жылағанын тыңдамайды.</w:t>
        <w:br/>
        <w:t>Ертеңінде әркімдерге етікті базарлығым деп үлестіреді. Жаман</w:t>
        <w:br/>
        <w:t>атпен жақсылық жатқан ба? Ел құлағы елу. Бұп сыбыстың</w:t>
        <w:br/>
        <w:t>ұшығын Ақжарқын жеңгеміз естіп Мұрмолдаға айтады. Ол</w:t>
        <w:br/>
        <w:t>Нұрғалиға келіп бар жағдайға қаныққан соң ауданға суыт барып,</w:t>
      </w:r>
    </w:p>
    <w:p>
      <w:r>
        <w:t>әмірі жүретін мекемелердің бәріне кіріп, Нұрғали атамның малын</w:t>
        <w:br/>
        <w:t>қайтарып әкелді. Нұрмолда ағаның ерлігінің жалғасы етіктерді үш</w:t>
        <w:br/>
        <w:t>копхозға екіден бөлгізіп, тиісті ақшасын төлетіп алып қалды.</w:t>
        <w:br/>
        <w:t>Артынан естідік дүкеншіні, селпоның бастығын қызмет орнынан</w:t>
        <w:br/>
        <w:t>алғызуға көп еңбектеніпті. Бұл Шұбар ауылында қандай</w:t>
        <w:br/>
        <w:t>азаматтардың тұратынын көрсететін дәгел емей немене? Қазірде</w:t>
        <w:br/>
        <w:t>Нұрекеңдердің өздері жоқ болса да, басқалар оларды атқарып</w:t>
        <w:br/>
        <w:t>кеткен ісі, айтып кеткен жақсы сөздерінен таниды. Соның анық-</w:t>
        <w:br/>
        <w:t>қанығын мұражайға барып білейік, - деп Ахаң жасалған</w:t>
        <w:br/>
        <w:t>дастархандағы тамаққа тояттаған соң, бата қайырды. Ахметқұлдың</w:t>
        <w:br/>
        <w:t>ертуімен үйден шықтық.</w:t>
        <w:br/>
        <w:t>Үйден ұзамайақ Ахаң өзен сағасынан тиегі ағытылып арыққа</w:t>
        <w:br/>
        <w:t>бұрылып, көз жетпес жалпақ аңыздың тарам-тарам кетпен мен</w:t>
        <w:br/>
        <w:t>соқа жырып жасаған суағар бетіне опа жағып, саусақтың ара</w:t>
        <w:br/>
        <w:t>сапасындай қашыртқы жол арнасымен ылықсып толқып, сарқырап</w:t>
        <w:br/>
        <w:t>аққан судай мөлдір сөзін жалғады.</w:t>
        <w:br/>
        <w:t>- Нұраға берекені көктен тілеме, бірлігі бар көптен тіле дегенді</w:t>
        <w:br/>
        <w:t>жете ұғынып, елдің бірлігін ойлады. Әлде бір ұжымның қоқайып</w:t>
        <w:br/>
        <w:t>тұратын шіренген төрағасы емес-үй салатын құрылысшы, мал</w:t>
        <w:br/>
        <w:t>бағатын бақташы, егін егетін диханшы, құбырға су жүргізетін</w:t>
        <w:br/>
        <w:t>сушы еді. Біреуге асқар тау әке, біреуге жол бастайтын аға,</w:t>
        <w:br/>
        <w:t>біреуге кішірейген іні, біреуге он екіде бір беті ашылмаған</w:t>
        <w:br/>
        <w:t>балдырған қылығымен сөз тыңдайтын қыз, біреуге иіліп тұратын</w:t>
        <w:br/>
        <w:t>инабатты келін болды. «Бір кісі қазған құдықтан мың кісі су ішсе,</w:t>
        <w:br/>
        <w:t>одан артық не бақыт бар?» - деген ата сөзін ұстанды. Иман жүзді</w:t>
        <w:br/>
        <w:t>түсі, жарасымды сөздері, жібектей ширатылған мінезі, ерге тән</w:t>
        <w:br/>
        <w:t>жігерімен өзгелерге өзі бастап үлгі көрсетіп, көптің сана-сезімін</w:t>
        <w:br/>
        <w:t>көтерді. Рухани қамшылады. Табан жолға емес, тарлан жолға</w:t>
        <w:br/>
        <w:t>бастады. Бүгінгі бір күн емес, ертеңгі мың күннің тіршілігін</w:t>
        <w:br/>
        <w:t>мезгеді - деп Ахаң сөз бағытын өзі туралы жағдайға бұрды.</w:t>
        <w:br/>
        <w:t>- Мен Нұрекеңнің бір екі кездескендегі ақыл-кеңесінен есейіп,</w:t>
        <w:br/>
        <w:t>ақыл-ойым толып, жөн жосығымды түзетіп, ел қатарына қосылып</w:t>
        <w:br/>
        <w:t>кеткем жоқ. Сан рет кереғар қарсылық таныттым. Ит жұлыс, ит</w:t>
        <w:br/>
        <w:t>20</w:t>
        <w:br/>
        <w:t>Панам да ел,</w:t>
        <w:br/>
        <w:t>данам да ел. Соған</w:t>
        <w:br/>
        <w:t>арқа сүйедім. Содан үйрендім.</w:t>
        <w:br/>
        <w:t>(Дінмұхамед Ахметұлы Қонаев.)</w:t>
        <w:br/>
        <w:t>БАСТАУ</w:t>
        <w:br/>
        <w:t>Ұлы Отан соғысы біткеннен кейін әскерден ауылға келген күннің</w:t>
        <w:br/>
        <w:t>ертеңінде Нұрмолда ауданға барып,аудандағы әскери комисиариатқа</w:t>
        <w:br/>
        <w:t>есепке тұрып. әскери билет алысымен аудандық партия</w:t>
        <w:br/>
        <w:t>комитетініңүйіне кірді. Дәлізде темекі тартып тұрған үстінде жасып</w:t>
        <w:br/>
        <w:t>түсті қайырма жағалы, сол кездегі «Сталинка» деп аталатын костюм,</w:t>
        <w:br/>
        <w:t>аяғында қоныштарын төмен ысыра түскен бет көрінердей жылтыр етік,</w:t>
        <w:br/>
        <w:t>түйенің тілерсегіндегі шудадай қомпиған галифе шалбар киген кісі</w:t>
        <w:br/>
        <w:t>Нұрмолдаға сүзе қарап, сәлемін тоспай:</w:t>
        <w:br/>
        <w:t>-- Жігітім әскерден келдің бе? -- деп қолын созды.</w:t>
        <w:br/>
        <w:t>-- Ассалаумағалейкум, ия армиядан демобилизацияға жатып</w:t>
        <w:br/>
        <w:t>келдім, - деп оң қолымен жүрек тұсындағы кеудесін басып, сұрау</w:t>
      </w:r>
    </w:p>
    <w:p>
      <w:r>
        <w:t>салған адамның қолын алды.</w:t>
        <w:br/>
        <w:t>-- Алейкумсәлем, бауырым. Бәсе, әскери киіміңнің иығындағы</w:t>
        <w:br/>
        <w:t>погондар шешілмепті. Жігітім қолың қатты екен. Соғыстан арымай,</w:t>
        <w:br/>
        <w:t>талмай, бос белбеулік етпей, қайта жігерлене, шынығып, ширап</w:t>
        <w:br/>
        <w:t>қайтқаның көрініп тұр. Не шаруамен келдің? Коммунист шығарсың?</w:t>
        <w:br/>
        <w:t>-- деп алысқан қолды ажыратпай, бастырмалата сөйледі. Өзінің</w:t>
        <w:br/>
        <w:t>қысқан қолдан саусақтарының етінен өтіп сүйектерін ауыртып,</w:t>
        <w:br/>
        <w:t>денесінің тітіркеніп шымыр еткенін сездірмей қысық көздеу, жылы</w:t>
        <w:br/>
        <w:t>жүзді, селдір шашты, орта бойлы, қара торы адам өзу тартып</w:t>
        <w:br/>
        <w:t>күлімсіреді. Ң</w:t>
        <w:br/>
        <w:t>---Ия, коммунистпің Партиялық билетім арпалысқанұрысүстінде,</w:t>
        <w:br/>
        <w:t>оқ тиген киімдерімен бірге өртеніп, екі-үш күннен кейін, жаумен қоян-</w:t>
        <w:br/>
        <w:t>қолтық айқаса атакаға шығар алдында, қазіргі қалтамдағы уақытша</w:t>
        <w:br/>
        <w:t>билетімді алдым. Енді партиялық есепке тұрып, тұрақты партиялық</w:t>
        <w:br/>
        <w:t>билет алуым керек-- деп Нұрмолда ағынан жарыла ақтарылып, аса</w:t>
        <w:br/>
        <w:t>зор мақтанышпен қалтасындағы билетті сыртынан сипап, төсіне баса</w:t>
        <w:br/>
        <w:t>түсті.</w:t>
        <w:br/>
        <w:t>-- Әбестік болмаса жұмыс жағдайында біліп кетпекпін -- деп ақ</w:t>
        <w:br/>
        <w:t>жүрек жас баладай сенім білдіре ыржия күлді. Нұрмолданың өзім</w:t>
        <w:br/>
        <w:t>деген адамына көңілде еш қалтқысы жоқ адал екенін оймен сезген</w:t>
        <w:br/>
        <w:t>жігіт ағасы, бауырына тартып арқасынан қақты.</w:t>
        <w:br/>
        <w:t>--Айналайың арпалысқан қан төгісте Еліңді, Жеріңді,Отаныңды,</w:t>
        <w:br/>
        <w:t>34</w:t>
        <w:br/>
        <w:t>тоқыды. Жүрегіме атты - деп Ахаң мақтанышпен жүрек</w:t>
        <w:br/>
        <w:t>тұсындағы кеудесін соққылады.</w:t>
        <w:br/>
        <w:t>- Ата-анаң сен өмірге келгенде ұрпағым, келешегім, өмірімнің</w:t>
        <w:br/>
        <w:t>жалғасы. Атымды, отымды әшірмейтін мұрагерім. Ауырғанда,</w:t>
        <w:br/>
        <w:t>қартайғанда тірегін, қанатым деп зор үміт етіп, тілеу тілеп, арманға</w:t>
        <w:br/>
        <w:t>қосты. Сол ата-анаң ораған жөргегіңді отқа салып өртегендей</w:t>
        <w:br/>
        <w:t>бол ма! Атадан ұп құл болам, анадан қыз күң болам дөп</w:t>
        <w:br/>
        <w:t>тумайды. Сен ұжымның құлы емессің иесісінің біреуісің, Сол</w:t>
        <w:br/>
        <w:t>иелікті сезінуге тырыс. Бұралқы сөлсіз сөзге, қысыраң қыңыр,</w:t>
        <w:br/>
        <w:t>қыршаңқы қылыққа еріп, сайқалдық ойларға үйір бол ма! Қайта</w:t>
        <w:br/>
        <w:t>олардан жирен. Өмірдің тәттісіне ұмтыл. Айналандағының бәрін</w:t>
        <w:br/>
        <w:t>(адамдарды, қоршаған табиғатты, істеліп жатқан істерді, бар мен</w:t>
        <w:br/>
        <w:t>жоқты, апыс пен жақынды) жатырқаған өрескелдікке аралас па!</w:t>
        <w:br/>
        <w:t>дүниенің басы сайран ортасы ойран дегенге бой ұсынып ойсыздың</w:t>
        <w:br/>
        <w:t>кебін ки ме! Жастық шағыңды қорлап, ертең орны толмайтын</w:t>
        <w:br/>
        <w:t>өкінішке соқтырып, өткізіп ал ма! Кешегі күннен алыс жоқ, ертеңгі</w:t>
        <w:br/>
        <w:t>күннен жақын жоқ дегенді ойла! Ұятсыздықтан абай бол. Өлімнен</w:t>
        <w:br/>
        <w:t>ұят күшті дегенді түсін. Әрі-сәрі бұлтақ тірлікке бар ма! Өмірде</w:t>
        <w:br/>
        <w:t>талай қохайды көресің. Қара бастың қамы үшін артыс-тартыс</w:t>
        <w:br/>
        <w:t>жасама. Тасбауыр болма! - деп аналарымыздың ар белгісіндей,</w:t>
        <w:br/>
        <w:t>кір шалмайтын ақ жаулығындай ақ тілекті өз заманындағы</w:t>
        <w:br/>
        <w:t>мемлекет пен қоғамның кемеңгер қайраткері Нұрмолда</w:t>
        <w:br/>
        <w:t>Алдабергеновтей адамнан бата алғанның біреуі мен боламын, -</w:t>
        <w:br/>
        <w:t>деп Ахаң мұражайдың есігін ашып маған жол берді.</w:t>
        <w:br/>
        <w:t>Бізді құшақ жая мұражай директоры Шайбала Тергеуова қарсы</w:t>
        <w:br/>
        <w:t>алды.</w:t>
        <w:br/>
        <w:t>- «Есіктен мейман келсе тоқтатпа, өлген мені бақтатпа!» - деп</w:t>
        <w:br/>
        <w:t>көз тірісінде баласына өсиет айтып, аманат өтіп кетіпті</w:t>
      </w:r>
    </w:p>
    <w:p>
      <w:r>
        <w:t>бабаларымыздың біреуі. Қазіргі біздің жағдайымызбен айтсам</w:t>
        <w:br/>
        <w:t>«келген қонақты құрақ ұшып қарсы алыңдар» - деп есімізге ылғида</w:t>
        <w:br/>
        <w:t>салып отыратын. Алдабергенов Нұрмолда атындағы</w:t>
        <w:br/>
        <w:t>ұжыммымыздың бастығы және Қазақстан агро-ендірістік одағының</w:t>
        <w:br/>
        <w:t>президенті Жанатов Көшкімбай ағамыздың тапсырысы.</w:t>
        <w:br/>
        <w:t>- Бұл мұражай жалғыз Нұрмолда Алдабергеновтікі емес, оның</w:t>
        <w:br/>
        <w:t>серіктерінікі де деп ұғыңдар. Қазақта «бір биенің екі емшегі бар,</w:t>
        <w:br/>
        <w:t>бірі кетсе сүті жоқ. Бір түйенің екі өркеші бар, бірі кетсе күші</w:t>
        <w:br/>
        <w:t>жоқ» - деген сөз бар. Нұрмолда мен оның 19-соғыс пен еңбек</w:t>
        <w:br/>
        <w:t>ардагер серіктері бір биенің екі емшегі, бір түйенің екі өркеші</w:t>
        <w:br/>
        <w:t>секілділер. Бұлардың бірінсіз бірінің орны жоқ, бір тұтас</w:t>
        <w:br/>
        <w:t>жаралғандар. Мұражайға келетін қонақтар жалғыз Нұрекеңдікі</w:t>
        <w:br/>
        <w:t>23</w:t>
        <w:br/>
        <w:t>емес, барлығының қонағы. Көпке келген қонақтың күтуі жалғыз</w:t>
        <w:br/>
        <w:t>адамға келген қонақтың жүгінен ауыр болады. Сол ауырды сыр</w:t>
        <w:br/>
        <w:t>білдірмей көтере біліңдер. «Қонақ аз отырып, көп сынайды» -</w:t>
        <w:br/>
        <w:t>дейді. Көпке келген қонақтың сыныда көп. Тағып кететін мініде</w:t>
        <w:br/>
        <w:t>көп. Біз көріп білмегенді олар көріп, мін етіп мойнымызға тағып</w:t>
        <w:br/>
        <w:t>кетуі мүмкін. Сақ болыңдар! - деп Көшекең ескертуден</w:t>
        <w:br/>
        <w:t>жалықпайды.</w:t>
        <w:br/>
        <w:t>Осы Мұражайды 1986 жылдан бергі мемлекеттің қаражаты</w:t>
        <w:br/>
        <w:t>арқасында ұстап отырған жайымыз бен Көшкімбай ағаның</w:t>
        <w:br/>
        <w:t>қағжырлығы - деп ағынан жарылған Шайбала музей ішіндегі әр</w:t>
        <w:br/>
        <w:t>экспонаттың тарихи алатын орнын түсіндіріп. аралатып жұр.</w:t>
        <w:br/>
        <w:t>-Құс ұшса қанаты тапатың ат жүрсе тұяғы тиелің, ит арқасы</w:t>
        <w:br/>
        <w:t>Киың қашық жерден қонақтар күн сайын, саябір таппай ағылып</w:t>
        <w:br/>
        <w:t>келіп жатады. Ал үҙдікссіз сиремейтін жақында тұратындардың</w:t>
        <w:br/>
        <w:t>келуі өз алдына бір таусыпмас әңгіме.</w:t>
        <w:br/>
        <w:t>Атамыз қазақ салтында өсиет болып айтылып, орныққан дәстүр</w:t>
        <w:br/>
        <w:t>сырттан келген мейманға сәлем беріп, қол алу бірінші еткен</w:t>
        <w:br/>
        <w:t>құрметің. «Түсіңіз» - деп түс беріл шылбырына оралау. екінші</w:t>
        <w:br/>
        <w:t>еткен құрметің. Есік ашып енгізіл, төрге шығарып, корпе төсеп,</w:t>
        <w:br/>
        <w:t>құп алсаң үшінші еткен құрмет сиың. Ал мейманның риза болмағы,</w:t>
        <w:br/>
        <w:t>оның құрметпен үйге қонғаны болып саналады. Келгендеріңізге</w:t>
        <w:br/>
        <w:t>үлкен рахмет. Құрмет тұтамыз. бҰп әуелі ауылымызды, одан</w:t>
        <w:br/>
        <w:t>Соң ауылда тұратын адамдарды силағаныңыз. Қала берді, бұл</w:t>
        <w:br/>
        <w:t>еріккеннің ермегі өмес жақсыны көрмекке, үлгі алмаққа, өнеге</w:t>
        <w:br/>
        <w:t>тұтпаққа, ауылымыздың екі мәрте Социалистік Еңбек Ері</w:t>
        <w:br/>
        <w:t>Алдабергенов Нұрмолдамен қатар тұрған, оның 19-социалистік</w:t>
        <w:br/>
        <w:t>Еңбек Ерлерімен жүздеспекке, олардың өмір жолымен, еңбек</w:t>
        <w:br/>
        <w:t>жетістіктерімен таныспаққа келген қонақсыздар. Жоғары</w:t>
        <w:br/>
        <w:t>шығыңыздар! - Деп Шайбала 1986-жылдан бері мұражайға</w:t>
        <w:br/>
        <w:t>келушілердің қол таңбасы тіркеліп. пікірлері жазылған құрмет</w:t>
        <w:br/>
        <w:t>кітабын ұсынды.</w:t>
        <w:br/>
        <w:t>Ол қасиетті кітаптың бірінші және екінші беттерінде Қазақстан</w:t>
        <w:br/>
        <w:t>коммунистік партиясының орталық комитетінің бірінші хатшылары</w:t>
        <w:br/>
        <w:t>Дінмұхамбет Ахметұлы Қонаевпен Нұрсұлтан Әбішұлы Назарбаевтің</w:t>
        <w:br/>
        <w:t>(қазіргі тәуелсіздік алған еліміздің президенті) қолтаңбасын көрдік.</w:t>
        <w:br/>
        <w:t>Және Нұрекеңе сыйқосшылық еткен Талдықорған облыстық партия</w:t>
        <w:br/>
        <w:t>комитетінің бірінші хатшысы Анатолий Сергеевич Жигулин мен</w:t>
        <w:br/>
        <w:t>облыстық советтің атқару комитетінің төрағасы Шаухамановтың</w:t>
        <w:br/>
        <w:t>қолтаңбалары бар екен. )</w:t>
        <w:br/>
        <w:t>Дінмұхамет Қонаев ағамыз бұл мұражайға 1986 жылдың шілде</w:t>
      </w:r>
    </w:p>
    <w:p>
      <w:r>
        <w:t>м</w:t>
        <w:br/>
        <w:t>ел ағасы басқаларға білдірмей көз жасын тез сүртіп алыпты.</w:t>
        <w:br/>
        <w:t>Осыны кезінде байқап қалған нәзік жанды, сезік мінезді</w:t>
        <w:br/>
        <w:t>Шайбапа, бүгіндер бізге, тебірене айтып:</w:t>
        <w:br/>
        <w:t>- Димаш атаммен меніңде жылағым келіп, өзімді өзім әзер</w:t>
        <w:br/>
        <w:t>ұстадым. Мына кітап бір есе емес, екі есе қымбат, құрметті.</w:t>
        <w:br/>
        <w:t>Мұнда Димаш атамның адамдарға деген жан ашыр, сағынышты</w:t>
        <w:br/>
        <w:t>мөлдір көз жасының ине көзіндей болсада тамшысы тамбасада,</w:t>
        <w:br/>
        <w:t>қолынан жұққан жастың таңбасы бар, таңбасы! -деп жылдамата</w:t>
        <w:br/>
        <w:t>ақ жібек кестелі қалта ормалын алып, бетін сипаған түр білдіріп,</w:t>
        <w:br/>
        <w:t>көз жасын сүртіп жатты.</w:t>
        <w:br/>
        <w:t>- Өз көзі көрген әркімдерден естуімше, ішінде Көшкімбай ағамыз</w:t>
        <w:br/>
        <w:t>бар Димаш атамыз мұражайға келер апдында Нұрмолда ағалардың</w:t>
        <w:br/>
        <w:t>мазарына барып, зират етіпті. Құран оқытып, дұға арнапты. Бұл</w:t>
        <w:br/>
        <w:t>атамыздың зиялылығын, парасаттығын көрсететін, жастарға үлгі</w:t>
        <w:br/>
        <w:t>боларлық қасиет қой. Тағы бір естен кетпейтін ұлағатты жағдай,</w:t>
        <w:br/>
        <w:t>Димаш атамыздың мүзейдегі Нұрағаның кабинетіне кіргенде, ол</w:t>
        <w:br/>
        <w:t>кісі бірнеше жыл колхоз бастығы болып отырған орындықтың биік</w:t>
        <w:br/>
        <w:t>арқалығына оң қолының саусақтарын тигізіп, өз бетін ерні</w:t>
        <w:br/>
        <w:t>жыбырлап сипағаны. Оны көрген өзгелерде беттерін еліктеп емес,</w:t>
        <w:br/>
        <w:t>шын пейілдерімен сипағандарын көрдім. Димаш атамыздың бұл</w:t>
        <w:br/>
        <w:t>қылығы ол кісінің кішіпейілділігін, жүрегінің ақ тілеулі екенін</w:t>
        <w:br/>
        <w:t>көрсететін оқиға екенін мен өзім көріп, топшылаған куәгермін -</w:t>
        <w:br/>
        <w:t>деп Шайбала шешіле, ақтарыла сөйледі.</w:t>
        <w:br/>
        <w:t>Шайбаланың пұшымды, тартымды әңгімесі жанымды тербетіп,</w:t>
        <w:br/>
        <w:t>маржан болып ой тереңінің түбінде жатқан Димаш аға туралы</w:t>
        <w:br/>
        <w:t>Ақжарқын жеңгейдің бір сырын еске түсіріп, толқытып қозғап</w:t>
        <w:br/>
        <w:t>жағаға жарыққа шығаруға себеп болды.</w:t>
        <w:br/>
        <w:t>Ақжарқын жеңгейдің Нұрекеңнің өмірден өткеніне 15 жыл</w:t>
        <w:br/>
        <w:t>толуына орай Құран оқытып, ас беріп қалың топ алдында</w:t>
        <w:br/>
        <w:t>айтуынша:</w:t>
        <w:br/>
        <w:t>- 1977 жылдың күз айының аяғы, қыстың басы болатын дейді</w:t>
        <w:br/>
        <w:t>әңгімесін бастап:</w:t>
        <w:br/>
        <w:t>- Осы қазіргі отырған Мұқыры ауылындағы үй алдына 4-5</w:t>
        <w:br/>
        <w:t>жеңіл автомашина келіп тоқтады. Ас үйдің терезесінен қарап</w:t>
        <w:br/>
        <w:t>тұрғам. Ел ағасы, қайным Дінмұхамед бастаған 15-шақты адам</w:t>
        <w:br/>
        <w:t>көліктен түсіп, сау етіп үйге кепіп кірді. Менің құрақ ұшып қарсы</w:t>
        <w:br/>
        <w:t>алуыммен үлкен бөлменің төріне шықты. Амандық-саулық</w:t>
        <w:br/>
        <w:t>сұрасқаннан кейін Димекең:</w:t>
        <w:br/>
        <w:t>- Жеңгей, дәм-тұз ғана татамыз - деді.</w:t>
        <w:br/>
        <w:t>- От ала келгендей неге асығасыздар, қайным. Қазан көтеріп</w:t>
        <w:br/>
        <w:t>2</w:t>
        <w:br/>
        <w:t>посешения его копхоза ... деп жазды.</w:t>
        <w:br/>
        <w:t>Димаш атамыздан кейін мұражайға 1988 жылы желтоқсан</w:t>
      </w:r>
    </w:p>
    <w:p>
      <w:r>
        <w:t>айының 8-жұлдызында Нұрсұптан Әбішұлы Назарбаев келді.</w:t>
        <w:br/>
        <w:t>Нұрмолда ағамыз бастаған Социалистік Еңбек Ерлеріне сыйластық</w:t>
        <w:br/>
        <w:t>пен құрмет көрсетіп мұражай кітабына өз қолымен жазып, қол</w:t>
        <w:br/>
        <w:t>таңбасын салып кетті,-- деп Шайбала бетінен ағы ақ, қызылы-қызыл</w:t>
        <w:br/>
        <w:t>болып шығыр, толқып сөйлей берді?</w:t>
        <w:br/>
        <w:t>Кетерінде: «-- Бабаларымыз айтқандай, білгеніңді сөйлеп қал</w:t>
        <w:br/>
        <w:t>Білгендерден ғибрат ал» -- деген осы. Шұбар ауылының атағы жер</w:t>
        <w:br/>
        <w:t>жарған еңбекқор білгірлері, соғыс пен еңбек Қаһармандарымен</w:t>
        <w:br/>
        <w:t>кездесіп, бағасы зор ғибратқа кенеліп, баталарын алғандай арымауды</w:t>
        <w:br/>
        <w:t>ойлаудамыз. Көлемді де, сапалы істерінен үлгі алсақ пайдасы тиерін</w:t>
        <w:br/>
        <w:t>мезгеп, жақсы сөздерін көкейге тоқып, көңіліміз көркейіп кетіп</w:t>
        <w:br/>
        <w:t>барамыз, -- деп Нұрсұлтан Әбішұлы мұражайдан сыртқа шықты. Әрі</w:t>
        <w:br/>
        <w:t>-бері үй сыртына көз салып, екі қабат мұражайдың қабырғасындағы</w:t>
        <w:br/>
        <w:t>ппақатқа көзі түсіп:</w:t>
        <w:br/>
        <w:t>- Еңбек адамының көркі</w:t>
        <w:br/>
        <w:t>Алам заманының көокі-- деген жазуды оқыды.</w:t>
        <w:br/>
        <w:t>- Бұл адамды жігерлендіретін сөздері екен. Әркімге өзінің Отанға,</w:t>
        <w:br/>
        <w:t>қоғамға, отбасына пайда тигізуі керектігін әр қашанда ойдан шығармай,</w:t>
        <w:br/>
        <w:t>жадында сақтап жүруі азаматтық борыштық міндеті-- деп қоштасты.</w:t>
        <w:br/>
        <w:t>Нұрсұлтан Әбішұлының әркімге -- деп басталатын сонғы сөзін қағазға</w:t>
        <w:br/>
        <w:t>түсіріп, мұражайдың ішкі қабырғасына іліп қойдық. Келген қонақтар</w:t>
        <w:br/>
        <w:t>қызыға ақиды. Бұл Қазақстан республикасының Ғылым</w:t>
        <w:br/>
        <w:t>Академиясының математика институтында алгебра</w:t>
        <w:br/>
        <w:t>лабораториясының меңгерушісі, Ұлттық Ғылым академиясының</w:t>
        <w:br/>
        <w:t>корреспандент мүшесі Жұмадилдаев Асқардың 1998 жылы мамыр</w:t>
        <w:br/>
        <w:t>айының 7-жұлдызында осы мұражайға келіп айтқан сөзімен астарлас</w:t>
        <w:br/>
        <w:t>еді. Ол:</w:t>
        <w:br/>
        <w:t>«- Өмірде көп қарбалас.</w:t>
        <w:br/>
        <w:t>Сезім-шайқас, жанталас.</w:t>
        <w:br/>
        <w:t>Мәңгі-бақи қалардай, )</w:t>
        <w:br/>
        <w:t>Ой-ісіңді тасқа бас!» --- деп мұражай кітабына жазып кетіл</w:t>
        <w:br/>
        <w:t>еді-- деп Шайбала кітабтың беттерін аударып көрсетіп жатты.</w:t>
        <w:br/>
        <w:t>Мұражай кітабына 22х-1988 жылы жазушы Халық ақыны Тұманбай</w:t>
        <w:br/>
        <w:t>Молдағалиев: .</w:t>
        <w:br/>
        <w:t>- Аты аңызға айналған асып ағамыз -- Нұркеңнің аруағының</w:t>
        <w:br/>
        <w:t>алдында тапай ұрпақ бас иетін болады. Тарих таразысы. тарлан</w:t>
        <w:br/>
        <w:t>копхозшысының азаматтығын салмағын өсіре береді. Біз Нурмолдайа4</w:t>
        <w:br/>
        <w:t>адамды көре қалғанымызға мақтаныш етеміз -- дел жазыпты.</w:t>
        <w:br/>
        <w:t>29</w:t>
        <w:br/>
        <w:t>жерлесіміз Өмірәлі Қопабаев. Бұл кісі 1963 жылы Советтер Одағының</w:t>
        <w:br/>
        <w:t>батыры Матай Байсов атындағы, Шұбар ауылына орналасқан орта</w:t>
        <w:br/>
        <w:t>мектепті үздік бітіріпті.</w:t>
        <w:br/>
        <w:t>Мұражайдың құрмет кітабының бетіне:</w:t>
        <w:br/>
        <w:t>«Жетісудың ұрпағы, Нұрмолданың інісі, Қазақстанның бас</w:t>
        <w:br/>
        <w:t>прокуроры, Жоғарғы сотының төрағасы болған профессор Мақсұт</w:t>
        <w:br/>
        <w:t>Сұлтанұлы Нәрікбаев ағасының аруағына бас иеді» ---депжазылыпты.</w:t>
        <w:br/>
        <w:t>Тағы бір көңіл аударатын көрнекті қол таңбада былай деп</w:t>
      </w:r>
    </w:p>
    <w:p>
      <w:r>
        <w:t>эрнектеліпті:</w:t>
        <w:br/>
        <w:t>«Біздер, Алдабергенов ауылының түлектері 2001-2002 жылдар</w:t>
        <w:br/>
        <w:t>арасында орта мектептегі оқуды бітірген 16 бала (Қанат, Қайрат,</w:t>
        <w:br/>
        <w:t>Сәуле, Асель, Айгерім, Ұлан, Олжас деп аттарын тізбектейді) өмірге</w:t>
        <w:br/>
        <w:t>колдама алып отырмыз. Бізді сіздердің аруақтарыңыз қолдасын.</w:t>
        <w:br/>
        <w:t>Жолымыз болып, арманымызға жетейік. Сіздерге әр дайым, әр</w:t>
        <w:br/>
        <w:t>қашанда басымызды иіп, еңбекжолымызды жалғастырамыз.»</w:t>
        <w:br/>
        <w:t>ХХІ---ғасырдың ұрпақтары --- деп қолдарын қойыпты.</w:t>
        <w:br/>
        <w:t>16.06.2001 жыл</w:t>
        <w:br/>
        <w:t>«24 сағат ішінде өңім түгіл түсімде сондай толықсыған күшінде,</w:t>
        <w:br/>
        <w:t>юрркейген колхоз көрсемші. Жазушыдан қөп алғыс, үлкеніңе, кішіңе!»</w:t>
        <w:br/>
        <w:t>-депғұлама жазушы, академик Ғабит Мүсірепов 28/1 -- 1957 жылы</w:t>
        <w:br/>
        <w:t>һқұражай кітабының бір бетіне ескерткіш ретінде өлмейтін сөз</w:t>
        <w:br/>
        <w:t>алдырып кетіпті. Әсіресе осыны оқып, көңілі Босаған Социалистік</w:t>
        <w:br/>
        <w:t>іңбек Ерлері Ахметкүл Рысқұлов пен Нұрила Жидебаева көздеріне</w:t>
        <w:br/>
        <w:t>сас айды. .</w:t>
        <w:br/>
        <w:t>- Отаныма, еліме, халқыма, азаматтарға Біздерді, ата-аналарын</w:t>
        <w:br/>
        <w:t>ескеріп, есіне ұстап құрмет тұтып жүргендеріне көп рахмет -- деп</w:t>
        <w:br/>
        <w:t>һаған қарап, -- Сіз бен біз ендігі әңгімені толық болу үшін Нұрмолда</w:t>
        <w:br/>
        <w:t>ғаның соғыстан келіп колхоз бастығына сайлағанынан бастайық.</w:t>
        <w:br/>
        <w:t>»Жнымыз халқымыздың дәстүр-саптындағы «Бастанқы» жасау дейтін</w:t>
        <w:br/>
        <w:t>ғақсылық бастаманың бастау мұрасы болсын! -- деп Ахаң күле</w:t>
        <w:br/>
        <w:t>өйлеп, мені қолтығымнан сүйеді. Нұрила үшеуміз мұражайдан</w:t>
        <w:br/>
        <w:t>шықтық.</w:t>
        <w:br/>
        <w:t>тамақ асамын. Екі-үш күн бұрын соғым сойдық. Соғымымыз</w:t>
        <w:br/>
        <w:t>семіз-қоңды болды. Сіз бұрын біздің шаңыраққа бас сұқпаған</w:t>
        <w:br/>
        <w:t>адамсыз. Ел қамындағы шаруадан қолдарыңыз босай бермейді.</w:t>
        <w:br/>
        <w:t>Құдайы қонақсыздар. Қазір мал сойғызамын. Бас тартылады.</w:t>
        <w:br/>
        <w:t>Сыбағаларыңызды жеп кетіңіздер. Арнайы шақырып кептіре</w:t>
        <w:br/>
        <w:t>апмайтындай дейтін жаныңыздағы мына азаматтардың да</w:t>
        <w:br/>
        <w:t>сыбағасы бар, қайным! - деп жігі жапар болдым.</w:t>
        <w:br/>
        <w:t>- Жеңгей, ақ көңіліңізден шыққан ықлас-ниетіңізге, көрсеткен</w:t>
        <w:br/>
        <w:t>оң қабағыңызға үлкен рахмет. Бізден қайтпаса Алладан қайтсын!</w:t>
        <w:br/>
        <w:t>Менің әдейі ат басын бұрып осында келген себебім мынау:</w:t>
        <w:br/>
        <w:t>Әуелі, Нұрекеңнің берік те, алтын да босағасынан ұстап, асқар</w:t>
        <w:br/>
        <w:t>таудай биік табалдырығын аттау. Көк аспандай биік, киелі қара</w:t>
        <w:br/>
        <w:t>шаңырағына тәжім өтіп, иіліп бас сұғу. Екінші, Алатаудай заңғар,</w:t>
        <w:br/>
        <w:t>ай мен күндей сұлу, отыз жылдан аса ыстығына күйіп, суығына</w:t>
        <w:br/>
        <w:t>тоңып отасқан, айбарлы ағамыздың отын өшірмей, түтінін тік</w:t>
        <w:br/>
        <w:t>шығарып, босағасын берік ұстап, орнын жоқтатпай, көз жеткізердей</w:t>
        <w:br/>
        <w:t>ардақтаумен артын бағып, дұға жасап отырған сіздей айаулы да.</w:t>
        <w:br/>
        <w:t>қалаулы да жеңгемізбен жүздесіп сәлем беру ғана. - деп ас</w:t>
        <w:br/>
        <w:t>дайындауыма қарамады.</w:t>
        <w:br/>
        <w:t>-Уақыт тығыз, жұмыс деген бар ғой-деп қиылды.</w:t>
        <w:br/>
        <w:t>-Жеңеше-ау, жеңеше! - деп жарқ-жұрқ еткен түсі жылы жүзімен</w:t>
        <w:br/>
        <w:t>қалжың араластырып күпе сөйледі.</w:t>
        <w:br/>
        <w:t>-Жеңеше сіз тамақты өте дәмді, аса нәрлі, татымды, ауыздың</w:t>
        <w:br/>
        <w:t>суын ағызатындай дайындайды - деп Нұрекең ағамыз бір</w:t>
        <w:br/>
        <w:t>кездескенде айтып еді. Әсіресе сіздің қолдан алған сары</w:t>
        <w:br/>
        <w:t>майыңызды мақтаған. Мүмкін болса сары май мен бауырсақ</w:t>
        <w:br/>
        <w:t>әкеліңіз. Әлгінде ас үйдің есігінен стол үстіндегі тегенеге салынған</w:t>
      </w:r>
    </w:p>
    <w:p>
      <w:r>
        <w:t>кішігірім жұдырықтай аптын түсті сары бауырсақтарды көзім</w:t>
        <w:br/>
        <w:t>шалған еді - деп кәдуілгі күнде араласып жүрген қайынның</w:t>
        <w:br/>
        <w:t>жеңгейге көрсетер еркелік, назды қимыл мінезімен ішке кіре,</w:t>
        <w:br/>
        <w:t>жанындағыларға жайласып отыруын сұрады.</w:t>
        <w:br/>
        <w:t>-Мен мына кісілерді, әдейі тосыннан қайда баратынымызды</w:t>
        <w:br/>
        <w:t>айтпай ертіп келдім. Алдын ала келетінімді хабарласам, сіздің</w:t>
        <w:br/>
        <w:t>мазаңызды алатынымды білдім - деп жолдастарына маған</w:t>
        <w:br/>
        <w:t>байқатпағандай көз қысып күліп алды.</w:t>
        <w:br/>
        <w:t>- Мен неден бастап, не істерімді білмей асып-сасып, жүгіре</w:t>
        <w:br/>
        <w:t>басып тошаладан бесті өгіздің қарнына салынған қолдан алынған</w:t>
        <w:br/>
        <w:t>сары майды мықшындап көтеріп әкеліп, ас үйдегі столға қойдым.</w:t>
        <w:br/>
        <w:t>Осыны көріп қалған Демекең көмекке келді.</w:t>
        <w:br/>
        <w:t>- Жеңеше, ау жеңеше! Мұныңыз не, ауырды көтеріп?</w:t>
        <w:br/>
        <w:t>27</w:t>
        <w:br/>
        <w:t>болғанын жасырып айтпай қалды).</w:t>
        <w:br/>
        <w:t>- Қатардағы ма? Нұрмолда үндемеді.</w:t>
        <w:br/>
        <w:t>- Сонымен не жұмыс атқардыңыз?</w:t>
        <w:br/>
        <w:t>- Сіздің осы ауданда не қызмет істейтініңізді білмеймін. Ал мен</w:t>
        <w:br/>
        <w:t>соғыстан бұрын қарапайым, (екі рет қайталап) қарапайым колхоз</w:t>
        <w:br/>
        <w:t>мүшесі, көптің бірі болдым. Сіз білсеңіз ауылдағы, колхоздағы</w:t>
        <w:br/>
        <w:t>жұмыстың бәрі қара жұмыс. Бірақ олар мақтанарлық жұмыс. Мейлі</w:t>
        <w:br/>
        <w:t>мал бақ, жер жыртып егін сал. Қойшы бол. техника меңгеріп шофер,</w:t>
        <w:br/>
        <w:t>тракторист, комбайыншы бол. Бәрі, бәрі де мақтанарлық, ардақты</w:t>
        <w:br/>
        <w:t>жұмыстар. Екі қолда бір күрек болса, оған ниет қосылса ауылда жұмыс</w:t>
        <w:br/>
        <w:t>табылады. Жұмыс түрі көп. Соның кез-келгенін істедім, Аха - деп</w:t>
        <w:br/>
        <w:t>Нұрмолда өзін-өзі ашып, мақтан қылғандай көпіре сөйлеудіұнатпайтын</w:t>
        <w:br/>
        <w:t>қылығына басып, тартына айтып, ұзын-сонар бүлгекке салды. Осыны</w:t>
        <w:br/>
        <w:t>ақылмен ұғып, санасымен саралаған Ахмет қажай берудіженсіз санап,</w:t>
        <w:br/>
        <w:t>турасынан сұрақ қойды. і</w:t>
        <w:br/>
        <w:t>- Ауылдағы жұмыстың бәрі жақсы, құрметті, силы екенін білемін.</w:t>
        <w:br/>
        <w:t>Соғыстан аман-есен оралдыңыз. Турасын айтыңызшы, алдыңызда не</w:t>
        <w:br/>
        <w:t>ой мен мақсат бар?</w:t>
        <w:br/>
        <w:t>- Ауыл -- от басым, отаным. Ауыл - туған, өсіп-өнген ұям. Ауыл -</w:t>
        <w:br/>
        <w:t>қазақтың салт-санасының, дәстүр-салтының, ана тілінің мәйегі. Ауыл</w:t>
        <w:br/>
        <w:t>-тіршіліктегі өмірдің ұйытқысы. Мен ауылдан ұзап ешқайда кетпеймін.</w:t>
        <w:br/>
        <w:t>Ауыл - тірегім. Ауыл - мақтаным. Ауыл - атадан қалған мұрам.</w:t>
        <w:br/>
        <w:t>Ауыл - қорғаным. Ауыл - мақсатым. Ауыл десем - халқым, хапық</w:t>
        <w:br/>
        <w:t>десем - ауылым еске түседі. Сіз не дейсіз? - деп сұрау салды.</w:t>
        <w:br/>
        <w:t>- Рахмет? Міне қолым, бұл ойыңызға қосыламын. Ауыл мен</w:t>
        <w:br/>
        <w:t>халқымыз егіз. Бірінсіз бірінің күні жоқ. Ауыл халқымыздың мінез-</w:t>
        <w:br/>
        <w:t>құлқының көзі, сарқылмас бұлағы---деп Нұрмолданы құшағына алып,</w:t>
        <w:br/>
        <w:t>төс түйістірді. Бұл бірін-бірі жазбай ұққан достықтың, танығандықтың</w:t>
        <w:br/>
        <w:t>бастама белгісі еді. Бұдан кейінде бұл адамдар айрылмас дос болып</w:t>
        <w:br/>
        <w:t>өтті. Оған үляқытынан бұрын өмірден өткен Ахмет Дауылбаевты еске</w:t>
        <w:br/>
        <w:t>түсірген қаралы бір жиында халқымыздың мемлекет басшысы Д.А.</w:t>
        <w:br/>
        <w:t>Қонаевтың «Сегодня мы собрались в честь памяти выдаюшегося</w:t>
        <w:br/>
        <w:t>государственнго деятеля. Среди нас нет и самого близкого его друга</w:t>
        <w:br/>
        <w:t>«Дала академигі»Алдабергенова Нурмолда» - деген сөздері дәлел:</w:t>
        <w:br/>
        <w:t>еді.</w:t>
      </w:r>
    </w:p>
    <w:p>
      <w:r>
        <w:t>- Майданнан көп азаматтар қаза тауып, қайтпай қалды. Ауылда</w:t>
        <w:br/>
        <w:t>тосып тұрған жұмыстар көп, Аха! - деп Нұрмолда жабырқағанын</w:t>
        <w:br/>
        <w:t>білдірді.</w:t>
        <w:br/>
        <w:t>- Соғыс бітті дегенмен қазіргі ауылдың түрін көрсек, ішіміз</w:t>
        <w:br/>
        <w:t>аласапран, тек сыртымыз сау. Ұзақ жылға созылған соғыс ауылды</w:t>
        <w:br/>
        <w:t>36</w:t>
        <w:br/>
        <w:t>- Қайным-ау, бұдан ауырды копхоз жұмысында жүріп көтеріп</w:t>
        <w:br/>
        <w:t>үйренген жеңгеңмін. Бұл көп болса 10 килодан аз асатын шығар</w:t>
        <w:br/>
        <w:t>- деп қарынның аузын ашуға пышақ алдым. Оған Димекең</w:t>
        <w:br/>
        <w:t>қарсылық білдірді.</w:t>
        <w:br/>
        <w:t>Бүгін сіз, сіздің жаныңыздағы ардақты азаматтардың келген</w:t>
        <w:br/>
        <w:t>күні. Ақ түйенің қарны жарылғандай дейтін күн. Осы қазір аузын</w:t>
        <w:br/>
        <w:t>аптаған қарынды қашан ашамын, қалқам-ау. Өзің аш! - деп</w:t>
        <w:br/>
        <w:t>пышақты ұстаттым. «Бисмилла» деп Димекең қарынның аузын</w:t>
        <w:br/>
        <w:t>өзі ашты. Қолының саусағына жұққан саны майды жас баладай</w:t>
        <w:br/>
        <w:t>жалап жатты.</w:t>
        <w:br/>
        <w:t>Қонақтар ақ пейіл Димекеңмен қосыла той бастардағы</w:t>
        <w:br/>
        <w:t>шашылған шашудай тәтті-дәмді компиттер мен құрт-сықпаларды</w:t>
        <w:br/>
        <w:t>таласа-тармаса, енгелей жүгіріп терген бала-шағадай білек</w:t>
        <w:br/>
        <w:t>сыбанып, төрт -бес тостағанға Димекең қасықты көсіп өзі толтыра</w:t>
        <w:br/>
        <w:t>салған майды 6- ауырсаққа жағып. ауыздарын толтыра, ұрттарын</w:t>
        <w:br/>
        <w:t>майлай дамнен татты. Діп ризашылықтарын білдіріп «Тәңір</w:t>
        <w:br/>
        <w:t>жарылғасын» айтып жопға шықты, - деп жүрек жарыпатындай</w:t>
        <w:br/>
        <w:t>қуаныштан күле сөйлеп әр қашанда әңгіменің майын тамыза айта</w:t>
        <w:br/>
        <w:t>білетін Ақжарқын жеңгей сөзін жалғады.</w:t>
        <w:br/>
        <w:t>- Арада 6-7 күн өтпей Димекеннің сілтеуімен Киров ауданы,</w:t>
        <w:br/>
        <w:t>«Қарп Маркс» атындағы колхоздың басқарма алқасы көпшіліктің</w:t>
        <w:br/>
        <w:t>қолдауымен арнайы қаулы шығарып, Нұрекеңнің отбасында осы</w:t>
        <w:br/>
        <w:t>күнге дейін меншікті баспанасы жоқтығын ескеріп, осы 5-бөлмелі</w:t>
        <w:br/>
        <w:t>үйді басы байлы меншігімізге берді. Димаш қайным елге</w:t>
        <w:br/>
        <w:t>қамқоршы, халық қамын ойлаған Едіге секілді көңілі - көл, жүрегі</w:t>
        <w:br/>
        <w:t>- дарқан. бауыры - елжіреген, жаны - жайдары, ойы-таза, қылығы</w:t>
        <w:br/>
        <w:t>- қыз мінез, көреген ғой,-деп Ақжарқын сөзін доғарды.</w:t>
        <w:br/>
        <w:t>Ақжарқындай ақ жүрек ананың топшылауының бір дәлелі -</w:t>
        <w:br/>
        <w:t>Димаш ағаның Нұсқауымен 1986 жылы август айының 18-</w:t>
        <w:br/>
        <w:t>жұлдызында Қазақ ССРының Министрлер кенесінің қаулысымен</w:t>
        <w:br/>
        <w:t>обпыстық мәдениет басқармасының қарауы мен қаражатына</w:t>
        <w:br/>
        <w:t>алынған «Нұрмолда Алдабергенов» атындағы мұражай заңды</w:t>
        <w:br/>
        <w:t>түрде ашылды.</w:t>
        <w:br/>
        <w:t>Екінші дәлелін Дінмұхамед Ахметұлының «О моем времени» атты</w:t>
        <w:br/>
        <w:t>1992--жылыорыс тілінде баспадан шыққан кітабынан оқып түсінуге</w:t>
        <w:br/>
        <w:t>болдады.</w:t>
        <w:br/>
        <w:t>Оп кітабында: .. Н.Алдабергенов известный мне новатор и</w:t>
        <w:br/>
        <w:t>обшественный деятель ...</w:t>
        <w:br/>
        <w:t>Возглавляемый Алдабергеновым копхоз стап одним из передовых</w:t>
        <w:br/>
        <w:t>в республике. У меня осталось глубокое впечатление от каждого</w:t>
        <w:br/>
        <w:t>ЕТ</w:t>
      </w:r>
    </w:p>
    <w:p>
      <w:r>
        <w:t>- Мұражайымызға Қазақстаннан ғана емес басқа шет</w:t>
        <w:br/>
        <w:t>мемлекеттерінде сабылып келіп жатады. Мысалы, 1993 жылы маусым</w:t>
        <w:br/>
        <w:t>айында Өзбекстаннан әдейі жол сапфмен 30-дан аса адамдар келді.</w:t>
        <w:br/>
        <w:t>Опардың ішінде Ташкенттің мемлекеттік университетінің ректоры,</w:t>
        <w:br/>
        <w:t>Россия мен Өзбекстан Ғылым академияларының академигі, Өзбекстан</w:t>
        <w:br/>
        <w:t>Республикасының парламент депутаты Тураев пен профессор</w:t>
        <w:br/>
        <w:t>Қылымбетов И. деген атақты адамдар бар еді.</w:t>
        <w:br/>
        <w:t>Бұлардың айтуынша Өзбекстандағы колхоз құрлысының бір</w:t>
        <w:br/>
        <w:t>кеменгер бастаушысы Ташкент облысының «Шарк юлдузь» атты</w:t>
        <w:br/>
        <w:t>колхозының төрағасы, үш мәрте Социалистік Еңбек Ері, үш мәрте</w:t>
        <w:br/>
        <w:t>КСРО-ның жоғары советінің депутатына сайланып, жоғарғы советтің</w:t>
        <w:br/>
        <w:t>Президиумының мүшесі болған Тұрсынкулов Хамракүл мен Нұрмолда</w:t>
        <w:br/>
        <w:t>аға айрылмас дос болыпты. Сол кездегі коммунистік партия мен совет</w:t>
        <w:br/>
        <w:t>үкіметінің мезгеуі бойынша ССРО құрамына кіретін ұлттық</w:t>
        <w:br/>
        <w:t>республикадағы алдыңғы қатардағы колхоздар бірімен бірі</w:t>
        <w:br/>
        <w:t>социалистік еңбек жарысына түсуге міндетті саналыпты. Оны тұрақты</w:t>
        <w:br/>
        <w:t>жүргізіп, іске асыру үшін партия мен үкімет, және бүкіл одақтық</w:t>
        <w:br/>
        <w:t>кәсіпшілер одағының тарапынан әдейі бақылау, жарысқа түсулеріне</w:t>
        <w:br/>
        <w:t>нұсқау берілп, отыратын болған көрінеді.</w:t>
        <w:br/>
        <w:t>Нұраға басқарған біздің колхоз осындай еңбек жарысына екі мәрте</w:t>
        <w:br/>
        <w:t>Социалистік Еңбек Ері Генералов Федер Стенапович басқарған МосквӘ</w:t>
        <w:br/>
        <w:t>облысының «Ленин» атындағы колхозбен түсіп, тайталасқан қызу</w:t>
        <w:br/>
        <w:t>еңбек бәсекесінде біздің калхоздың барлық саладағы жетістіктері мен</w:t>
        <w:br/>
        <w:t>көрсеткіштері жоғары болып, жеңіп шыққаны бүкіл Советтік одаққа</w:t>
        <w:br/>
        <w:t>емес жер жүзіне белгілі болды. Дос қошеметпен қуанып, дұшпан</w:t>
        <w:br/>
        <w:t>күйініп, тұз жалады.</w:t>
        <w:br/>
        <w:t>Осыдан кейін Одақтың Орталық партия комитеті арнайы нұсқау</w:t>
        <w:br/>
        <w:t>беріп Өзбекстан мен Қазақстанның екі колхозының Социалистік</w:t>
        <w:br/>
        <w:t>жарысқа түсуін қалапты. Қонақтардың өзара байқаусыздау етіп</w:t>
        <w:br/>
        <w:t>сыбырласуынан құлағым шалғаны, жолдас Тұрсын құлов жарысқа</w:t>
        <w:br/>
        <w:t>түсуге сескеніпті. Әрең дегенде бас сауғалап, «денсаулығым нашарлап</w:t>
        <w:br/>
        <w:t>барады. Жасым ұпғайып, кәрілік қажытып жүр. Кейде, биыл емес</w:t>
        <w:br/>
        <w:t>келесі жылы» - деп сыптауратып, созып зорға құтылыпты. Сүйтсе</w:t>
        <w:br/>
        <w:t>Хамракүл әке 1892 жылы Нұрмолдадан 14 жас үлкен екен.</w:t>
        <w:br/>
        <w:t>Одан басқа бір қулығы Нұрмолданы өзі басқарған копхозға</w:t>
        <w:br/>
        <w:t>қонаққа шақырыпты. Әр түрлі айла мен амалдар жасап, колхоздың</w:t>
        <w:br/>
        <w:t>тек жақсы жағын ғана көрсетіпті. Нұрекеңнің көңілін шайлы етуге</w:t>
        <w:br/>
        <w:t>тырысып, жарыстан үзілді-кесілді бастартуды сұрап, үгіттеуге дейін</w:t>
        <w:br/>
        <w:t>барыпты. Өзінің Нұрмолда мен екеуінің ССРО Жоғарғы Советінің</w:t>
        <w:br/>
        <w:t>Президиумының көп жылдан бері (1958 жылдан 19652 жыға дейін)</w:t>
        <w:br/>
        <w:t>30</w:t>
        <w:br/>
        <w:t>болдым дейсің? Басыңды неге жоғалтпай келдің? - деп сыбырлап,</w:t>
        <w:br/>
        <w:t>ақырып қалды. Оның сыбырлағанынан жыбырлаған ернінің арасынан</w:t>
        <w:br/>
        <w:t>еміс-еміс естілген кей сөздерін ұға алмай Нұрмолда дел-салға</w:t>
        <w:br/>
        <w:t>түскендей сезініп, одырая қарады. Сол кезде әлгі «бастық» тағы</w:t>
        <w:br/>
        <w:t>ақырып, дауысының зілді шықанынан терезелердің шыны әйнектері</w:t>
        <w:br/>
        <w:t>күйреп, шатынап жерге түскендей әсер етті.</w:t>
        <w:br/>
        <w:t>- Мынау не? Уқаланып, жұмарланып, қол тұрғой К... сүртуге</w:t>
        <w:br/>
        <w:t>жарамайтын, қайдағы бір қоқардан шыққан қағазды ұсынып-деп</w:t>
        <w:br/>
        <w:t>Нұрмолданың ұрыс үстінде алған уақытша партиялық билетін</w:t>
        <w:br/>
        <w:t>жұлмалады. Қолына ине не тікенек кіріп кеткендей шошып, стол үстіне</w:t>
        <w:br/>
        <w:t>лақтырып жіберді. Нұрмолданың түсінігін тыңдамай орнынан атып</w:t>
      </w:r>
    </w:p>
    <w:p>
      <w:r>
        <w:t>тұрды.</w:t>
        <w:br/>
        <w:t>- Сенде коммунистпін дейсің-ау? Сендейлер, сен, сен секілділер</w:t>
        <w:br/>
        <w:t>коммунист атына кір келтіретіндер, - дәп өкі қолын артына қусыра</w:t>
        <w:br/>
        <w:t>ұстал, бөлме ішінде әрі-бері теңселіп жүрді. Бір аздан кейін есін жинап,</w:t>
        <w:br/>
        <w:t>сабасына түскендей болды.</w:t>
        <w:br/>
        <w:t>- Бар! Бара бер! - деп оң қолының сұқ саусағымен есікті нұсқады.</w:t>
        <w:br/>
        <w:t>-Сіз, сіз! Мені жазықсыз кінәламаңыз. Мен бұл билетті қан майдан</w:t>
        <w:br/>
        <w:t>үстінде алдым. Ұғыңыз дұрыс! - деп сөзін жалғай бергенде, шірене</w:t>
        <w:br/>
        <w:t>сөйлеп:</w:t>
        <w:br/>
        <w:t>- Бар, барыңыз дедім ғой. Қай бір жақсы соғыстым дейсің? - деп</w:t>
        <w:br/>
        <w:t>тыжырына қарады, бастықсымақ.</w:t>
        <w:br/>
        <w:t>Нұрмолда шамына тиген бұл сөзге қарсы дау айтуға арйанып,</w:t>
        <w:br/>
        <w:t>ақымқтың алдында ақымақ болып тұрудан жеркеніп, «билетті бергісі</w:t>
        <w:br/>
        <w:t>келсе берер.Бермесе мейлі. Майданда «Отан үшін, Ел үшін» қаза</w:t>
        <w:br/>
        <w:t>тапқан қанды көйлек жолдастрымнан партиялық билет артық емес</w:t>
        <w:br/>
        <w:t>шығар» - деген қорытынды ойға келіп бөлмеден шықты. Бойына біткн</w:t>
        <w:br/>
        <w:t>қайсарлығымен көз жұмбайлық жасамай, ақыл билігіне салып өзіне-</w:t>
        <w:br/>
        <w:t>өзі басу айтып, дәлізде тұрған ескі орындыққа отырды. Мөлшері бір</w:t>
        <w:br/>
        <w:t>сағаттан асқанда хатшы қыз шақырып тағы бір бөлмеге ертіп келді.</w:t>
        <w:br/>
        <w:t>Осыдан кейін бір бұл емес, бір неше бөлмеде отырған бастықтарға</w:t>
        <w:br/>
        <w:t>кезекпен кіргізді. Бәріне де Нұрмолда қайталап түсінік берігі, тергеуге</w:t>
        <w:br/>
        <w:t>алынды. Талқыға түсті. Өзі өмір сүрген заманның ағымын, заңын,</w:t>
        <w:br/>
        <w:t>ұстанысын, бағдарын жете түсіне біпетін Нұрмолда партия мүшесінсіз</w:t>
        <w:br/>
        <w:t>мың күн қорланғаннаң бір күн қорлыққа шыдап бағып, артын күтейін</w:t>
        <w:br/>
        <w:t>деген оймен түйді. Айдауда, байлауда жүрген «құлдай» кімнің алдына</w:t>
        <w:br/>
        <w:t>апарсада еңкейіп бас ие, танауын тесіп, бұйдалаған тайпақтай жетекке</w:t>
        <w:br/>
        <w:t>еріп, аңдып басып, қорғаштана жауап қатып, көндіге жүрді. Көбі</w:t>
        <w:br/>
        <w:t>соғыстан жүдеп шыққан, өңі түсіп, жаға-жеңі қатып қыршылған, әр-</w:t>
        <w:br/>
        <w:t>түрлі ескі-жаңа аралас түйме таққаң көнегоз костюм киседе мойнына</w:t>
        <w:br/>
        <w:t>41</w:t>
        <w:br/>
        <w:t>айының 23-жұлдыз күні ат арытып, тон тоздырып дегендей арнайы</w:t>
        <w:br/>
        <w:t>кепіпті. Жанындағы атқосшылықта жүрген 15 шақты адамдарды</w:t>
        <w:br/>
        <w:t>бастап, мұражайдың сыртқы табалдырығын аттарда бас киімін</w:t>
        <w:br/>
        <w:t>шешіп, бас иіп, «Ассалаумағалейкүм Арыстарым» - деп сәлем</w:t>
        <w:br/>
        <w:t>беріп, екі қолын қуыстырып кеудесіндегі жүрек тұсына қойып</w:t>
        <w:br/>
        <w:t>кіріпті. Ауыз бөлмеде аяқ киімін шешіп, әдейі қонақтарға арналып</w:t>
        <w:br/>
        <w:t>қойылған жұмсақ кебіс байпақтарды киіпті. «Мал-жан аман ба?</w:t>
        <w:br/>
        <w:t>Ел-жұрт тыныш па?» -деп ескі қазақ саптымен оңға бір, солға бір</w:t>
        <w:br/>
        <w:t>тәжім етіпті. Ол кісінің ізімен басқапарда тізе бүгіп, міліп тәжім</w:t>
        <w:br/>
        <w:t>жасапты.</w:t>
        <w:br/>
        <w:t>Үлкен кішіпейілдікпен, сыпайы түрде Шайбалаға қарап:</w:t>
        <w:br/>
        <w:t>- Қызым, баста бізді. Жақсыны көрмекке деген бар. Көрімдігі</w:t>
        <w:br/>
        <w:t>бізден - деп жанындағыларға еркін жүріп, көре беріңдер дегендей</w:t>
        <w:br/>
        <w:t>ишарат білдіріпті. Өзі әр қойылған құжат пен заттардың астындағы</w:t>
        <w:br/>
        <w:t>жазуын, Шайбаланың түсінігін ықыласпен тыңдай жүріп, зер сала,</w:t>
        <w:br/>
        <w:t>ынтапана оқып, таңдана басын шайқап:</w:t>
        <w:br/>
        <w:t>- Бұл тарих қой. Бұл ұлкен шежіре ғой - деп дегбірі қашып,</w:t>
        <w:br/>
        <w:t>қуанышын ішке сақтамай, жас баладай сыртқа шығарып, екі беті</w:t>
        <w:br/>
        <w:t>ғұл-гүл жайнап, нұрлы көздерінен от шашып, күле сөйпеп, езуін</w:t>
        <w:br/>
        <w:t>жимапты.</w:t>
      </w:r>
    </w:p>
    <w:p>
      <w:r>
        <w:t>- Мұндағы әрбір сурет, ондағы бейнеленген адамдардың өмірі</w:t>
        <w:br/>
        <w:t>бір-бір жазылмаған кітап, дастан мен поэмаға бергісіз ақиқат пен</w:t>
        <w:br/>
        <w:t>шындықтың куәсі ғой. Мұны келер ұрпаққа жеткізу адамгершілік</w:t>
        <w:br/>
        <w:t>қарызды өтейтін, үлкен парыз ғой. Бұл өткен келешекпен</w:t>
        <w:br/>
        <w:t>жалғастырып, сабақтас ету емес пе? - деп жанындағылардың ой-</w:t>
        <w:br/>
        <w:t>пікірін сұрапты. Олардың бәрі бас изеп, кейбірі үн қосыпты.</w:t>
        <w:br/>
        <w:t>- Әр кімнің пікірі, апар әсері әртүрлі болатыны дау-дамай</w:t>
        <w:br/>
        <w:t>туғызбайтын, талассыз факт. Бұл келгенімізді, көргенімізді әр кім</w:t>
        <w:br/>
        <w:t>өзінше топшылар. Ал мен үшін бұл үлкен табылмас, бағасы зор</w:t>
        <w:br/>
        <w:t>сапар. Мен үшін үлкен той. Жақсыны көргенде, жарықтық,</w:t>
        <w:br/>
        <w:t>аруағынан айналайын, Сүлеймен пайғамбар айтқандай. «Өзім бір</w:t>
        <w:br/>
        <w:t>мың жасап қалдым!» - деп Димаш ағамыз үнін шығара күліп,</w:t>
        <w:br/>
        <w:t>жанындағыларды да жадыратып, күлдіріп алыпты.</w:t>
        <w:br/>
        <w:t>- Рахмет, қызым. Музей ішіндегі жасаулар орны-орнымен</w:t>
        <w:br/>
        <w:t>қойылған көрінеді. Сусынымыз қанғанша таныстық. Өте ризамын.</w:t>
        <w:br/>
        <w:t>Экспонаттар өзінен өзі сөйлеп тұр. Ауылдарыңыздың марқайған,</w:t>
        <w:br/>
        <w:t>жетіскен табыстарын көрдік. Ауыл азаматтарына алғысымды!</w:t>
        <w:br/>
        <w:t>жеткіз. Ата-бабаларын ұмытпай, оларға үлкен құрмет жасапты -</w:t>
        <w:br/>
        <w:t>деп мұражайдың тіркеу кітабын «Бисмилла» деп күбірлеп, қолына</w:t>
        <w:br/>
        <w:t>апып, қоп таңбасын салып толқи сөйлегенде, дауысы дірілдеп,</w:t>
        <w:br/>
        <w:t>2</w:t>
        <w:br/>
        <w:t>УА</w:t>
        <w:br/>
        <w:t>әбден титықтатып, қалжыратып кетті. Мал өсімі азайды. Жер өңдеу</w:t>
        <w:br/>
        <w:t>көлемі қысқарды. Өзің секілді бірен-саран әскерден қайтқан</w:t>
        <w:br/>
        <w:t>азаматтардан басқа колхозда жұмыс істейтіндер- соғыста қаза тапқан</w:t>
        <w:br/>
        <w:t>жарынан айрылған жесір әйелдер, жетім балалар, жасы жеткен кемпір</w:t>
        <w:br/>
        <w:t>мен шалдар. Тегеурінді жұмыс істейтін ауылды өрге сүйрейтін қоп</w:t>
        <w:br/>
        <w:t>күші жеткіліксіз, тіпті жоқтың қасы десе де болады. Ойлап тұрсақ әр</w:t>
        <w:br/>
        <w:t>кездің, әрістің басталар жері бар дегендей соғыс бітті. Енді соғыссыз</w:t>
        <w:br/>
        <w:t>жайшылық өмірдегі тіршіліктің басталар кезі келді. Оған түрткі болар,</w:t>
        <w:br/>
        <w:t>ойсыратуға, шексіздік құлдырауға жол бермей тосқауыл жасар күн</w:t>
        <w:br/>
        <w:t>туды емес пе? - деп Нұрмолдаға қарады.</w:t>
        <w:br/>
        <w:t>- Ол үшін қолда бармызбен тіршілігімізде қуанып қанағаттана</w:t>
        <w:br/>
        <w:t>аларлықтай еңбек ету керек деп санаймын - деп Нұрекең көзінен от</w:t>
        <w:br/>
        <w:t>шашыг, екілене орнынан көтеріліп жанып түсті.</w:t>
        <w:br/>
        <w:t>- Әрине, өзіңіз айтқандай әр адамда, әсіресе майданнан</w:t>
        <w:br/>
        <w:t>қайтқандарда еңбек өтуге мұқтаждық бар болуына, жалғасуына қара</w:t>
        <w:br/>
        <w:t>халықпен араласып ішіне кіріп, көмек беретін, тілек тілеп, талабын</w:t>
        <w:br/>
        <w:t>айтатын, артқан үмітін ақтайтын, қамқоршы бастаушы, тәрбиеші азамат</w:t>
        <w:br/>
        <w:t>керек. Оларды ауыл қайдан іздеп табады? Меніңше олар осы өзің</w:t>
        <w:br/>
        <w:t>секілді елге қайтып, соғыстан оралғандар. Ал ондай азаматқа еңбек</w:t>
        <w:br/>
        <w:t>ету үшін мүмкіндіктер жетерлік. Жоқтан бар, аздан көп жасау, көпті</w:t>
        <w:br/>
        <w:t>көпірту іскер адамның табысы емес пе? Бабаларымыздың «талабыңа</w:t>
        <w:br/>
        <w:t>нұр жаусын» деп талаптыларға босқа құр бата бермеген шығар. Сөйтіп</w:t>
        <w:br/>
        <w:t>ұрпағына зор сеніммен үміт, үлкен аманат артып жауапты міндет</w:t>
        <w:br/>
        <w:t>жүктеген ғой, аталарымыз.</w:t>
        <w:br/>
        <w:t>- «Бітер істің қасына, жақсы кегер басына» депте айтып кетіпті</w:t>
        <w:br/>
        <w:t>аталарымыз. Менің топшылауымша әскерден келгендердің бірен</w:t>
        <w:br/>
        <w:t>сараны емес, барлығы” да қолма қол тосып тұрған іске білек сыбана</w:t>
        <w:br/>
        <w:t>кірісіп, тапсырған жүмысты мүлтіксіз орындауға дайын ақсақал.</w:t>
        <w:br/>
        <w:t>Нұрмолданың сөзінің аяғын айтқызбай темірді қызған кезде соқ</w:t>
        <w:br/>
        <w:t>деген қағидаға сүйеніп Ахаң сұрау сапды:</w:t>
      </w:r>
    </w:p>
    <w:p>
      <w:r>
        <w:t>- Егер де сізді бір колхозға басқарма төрағасы етуге аудандық</w:t>
        <w:br/>
        <w:t>партия комитеті ұсынысжасаса қалай қабыл аласың? Бұқпанталамай,</w:t>
        <w:br/>
        <w:t>кәне тура жауабын берші? - деп көз астымен сынай қарап, құлағын</w:t>
        <w:br/>
        <w:t>түрді.</w:t>
        <w:br/>
        <w:t>Оған асып- сасатын Нұрмолда кейіпте, мінезде көрсетпей,</w:t>
        <w:br/>
        <w:t>сабырлығын танытты.</w:t>
        <w:br/>
        <w:t>- Алдымен есепке тұрып, партбилетімді алайын, аржағын көре</w:t>
        <w:br/>
        <w:t>жатармыз. Өз колхозымнан басқа, бөтен жерге жұмыс қуып, ұзап</w:t>
        <w:br/>
        <w:t>кетпеймін. Әр кім шыққан тауым биік болсын деп ойлайтын шығар.</w:t>
        <w:br/>
        <w:t>Мен үшін өз ауылымнан биік тау жоқ.</w:t>
        <w:br/>
        <w:t>37</w:t>
        <w:br/>
        <w:t>- Онда өз колхозыңа бастық болып бар.</w:t>
        <w:br/>
        <w:t>-Менмансал іздеп жүрген адам емеспін. Колхозымыздың бастығы</w:t>
        <w:br/>
        <w:t>бар. Елден естуімше өз орнында дәл басып отырған, орнықты бастық.</w:t>
        <w:br/>
        <w:t>Ал менүшін колхозымызда лайықты жұмыс көп. Әңгіме бұзау емізеді,</w:t>
        <w:br/>
        <w:t>бұзау таяқ жегізеді демекші, мен партиялық ұйымдастыру мен есеп</w:t>
        <w:br/>
        <w:t>бөліміне кіріп шығайын - деп көз ілеспес жылдамдақпен кешірім сұрай</w:t>
        <w:br/>
        <w:t>Нұрмолда орнынан тұрды.</w:t>
        <w:br/>
        <w:t>Арада жеті күн өтпей партия комитетінен үәкіл келіп,</w:t>
        <w:br/>
        <w:t>колхозшылардың көпшілік жиналысын ашып колхоздың жұмыс</w:t>
        <w:br/>
        <w:t>жоспарының орындалу саласында әңгіме қозғады. Жарыс сөзге көп</w:t>
        <w:br/>
        <w:t>адамдар шығып басқарма мүшелігіне Нұрмолданы кіргізуді ұсынды.</w:t>
        <w:br/>
        <w:t>Тіпті кейбіреулер басқарманың төрағасына Алдабергенов Нұрмолда</w:t>
        <w:br/>
        <w:t>лайықты екенін мезгеді. Көпшілік дауыс шығарып, қол көтеріп</w:t>
        <w:br/>
        <w:t>Нурмолданы бір ауыздан колхоз бастығы өтіп сайлады. Ал,</w:t>
        <w:br/>
        <w:t>Нұрмолда болса бес күннен бері қолының қарына құрық іліп,</w:t>
        <w:br/>
        <w:t>қанжығасына асау жылқы ұстайтын бұғалық арқан байлап, сойыл</w:t>
        <w:br/>
        <w:t>сүйретіп, жылқы бағып жүргенеді.</w:t>
        <w:br/>
        <w:t>Артынан білді, райкомның үйінде ең алғаш кездесіп, танысып</w:t>
        <w:br/>
        <w:t>сөйлескен адамы ҚазССР-інің ауыл шаруашылық халық комиссары</w:t>
        <w:br/>
        <w:t>Ахмет Дауылбаев жолдас екенін. Сол кісінің мезгеуімен аудандық</w:t>
        <w:br/>
        <w:t>партия комитетінің қызметкерлері алдын-ала Нұрмолдамен жұмыс</w:t>
        <w:br/>
        <w:t>жөнінде сөйлеспей,колхоздағы демократиялық бағытты бұзып-</w:t>
        <w:br/>
        <w:t>бұрмапамау үшін, күн тәртібіндегі мәселені қарауды сылтау етіп</w:t>
        <w:br/>
        <w:t>копхозшылардың пікірін білу мақсатымен елеусіз бағытпен көпшілік</w:t>
        <w:br/>
        <w:t>жиналысын ашқан көрінеді.</w:t>
        <w:br/>
        <w:t>Сөйтіп соғыс ардагері, Алдабергенов Нұрмояданың колхоз</w:t>
        <w:br/>
        <w:t>басқармасының төрағасы болып сайлануы жолдас Дауылбаевпен</w:t>
        <w:br/>
        <w:t>кездескенінен бастау алған еді.</w:t>
        <w:br/>
        <w:t>М</w:t>
        <w:br/>
        <w:t>боран др</w:t>
        <w:br/>
        <w:t>38</w:t>
        <w:br/>
        <w:t>аязды күндер, бірде жаңбырлатқан жылпы жепдер жолды бұзып,</w:t>
      </w:r>
    </w:p>
    <w:p>
      <w:r>
        <w:t>жердің пайсаң болатын кезі. Халықтың ырымшыл бөлігі «Бес қонақ»</w:t>
        <w:br/>
        <w:t>өтпей шалғай сапарға аттанбаған. Млдың бағым-күтімін мұқият</w:t>
        <w:br/>
        <w:t>қадағалап, Бейуақыттан қорқып. қашық әріске шығармаған. Тіпті той-</w:t>
        <w:br/>
        <w:t>думан өткізбеген, жек - жаттарын қонаққа шақырмған. Бұп жуанның</w:t>
        <w:br/>
        <w:t>жіңішкеріп, жіңішкенің үзілген шағы санап, жұтатып кетеді деп</w:t>
        <w:br/>
        <w:t>қорыққан Қазіргі күнтізбемен жіктесе, февраль (ақпан) мен март</w:t>
        <w:br/>
        <w:t>(наурыз) айының аралығында болатын күндер.</w:t>
        <w:br/>
        <w:t>Нұрмолда жол үстінде, ой шырмауында. Атын тебіне тізгін мен</w:t>
        <w:br/>
        <w:t>шылбырды тарта ұстап, ауылға жетуге асығып келеді. Үстіндегі сопдат</w:t>
        <w:br/>
        <w:t>кителінің сол жақтағы, жүрек тұсындағы қалтасында Бүкіл одақтық</w:t>
        <w:br/>
        <w:t>коммунистік (большевиктер) партиясының қағаздан қатырған қатпарлы</w:t>
        <w:br/>
        <w:t>тысы бар партия мүшелігінің билеті. Ауылдан ат арытып, тон тоздырған</w:t>
        <w:br/>
        <w:t>дегендей сырлы шындықпен таңғы сегізде келген шаруасы, әйтеуір</w:t>
        <w:br/>
        <w:t>сарылтып, сарғайтқан күйге түсірседе бір жұмыс күнінің ішінде</w:t>
        <w:br/>
        <w:t>біткеніне жүрегі жарыла қуанды. Райкомның үйінің сыртындағы ат</w:t>
        <w:br/>
        <w:t>байлайтын діңгекке тақау кесілген ағаштың түбіріне жуаңдығы білектей,</w:t>
        <w:br/>
        <w:t>жоныгмаған екі сырғауыл қағып орнатылған отырғышқа келіп отырды.</w:t>
        <w:br/>
        <w:t>Тізе бүгіп, кеудесін кере дем алғанын еске түсіріп, көз алдына</w:t>
        <w:br/>
        <w:t>келтірді.</w:t>
        <w:br/>
        <w:t>Күні бойы тік тұрып, бір есіктен бір есікке кіргіздірген күй кешті.</w:t>
        <w:br/>
        <w:t>Қай бөлмеге кірседе шүйіле, сүзе қараған өңшең бір оқтау жұтқандай</w:t>
        <w:br/>
        <w:t>кекірейіп, «танысаң мен аудандық партия коммитетінде істеймін.</w:t>
        <w:br/>
        <w:t>Танымасаң құдай болмасамда құдайдан әрі емес, тағдырың менің</w:t>
        <w:br/>
        <w:t>құзырымда» - дегендей шенді-шеккенділер. - Бар өміріңнің тұтқасы</w:t>
        <w:br/>
        <w:t>менің қолымда деген . түр білдіреді. Бірінен бірі өткең кеудесіне «нан»</w:t>
        <w:br/>
        <w:t>пісірген, шіренгендер. Ісініп, кісімсініп, қызара бөртіп отырған</w:t>
        <w:br/>
        <w:t>«төрелер». Еріндері әрең жыбырлап, тістерінің арасынан тістене,</w:t>
        <w:br/>
        <w:t>сыздықтатып, естісең өзің үшін, естімесең обал-субабың өзіңе</w:t>
        <w:br/>
        <w:t>дегендей дауыстары сыбырлап естімеді.</w:t>
        <w:br/>
        <w:t>Нұрмолда өкі құлағын қайшылай тігіп, мойнын соза кешірсеңде,</w:t>
        <w:br/>
        <w:t>кессеңде шақшадай басым, қасықтай ханым сөнікі дегендей ұсына</w:t>
        <w:br/>
        <w:t>тұрып, ентелей тыңдайды. Әйтпесе төрелердің сесі мен сұрқы басын</w:t>
        <w:br/>
        <w:t>мойнынан жұлып алатындай, ежірейіп, майданнан қайтқан сопдатты</w:t>
        <w:br/>
        <w:t>жаңа ғана көздері көргендей алара қарайды.Ең апғашқы хатшы қыз</w:t>
        <w:br/>
        <w:t>ертіп кірген бір бастық (артынан білді, ол комитеттің инспекторы</w:t>
        <w:br/>
        <w:t>екен) жасы Нұрмолда құралпас болса да, ішіп-жеп қоярдай көзін тіге</w:t>
        <w:br/>
        <w:t>қарап:</w:t>
        <w:br/>
        <w:t>- Әй, сен өзің кімсің? Партиялық билетіңе неге ие бола алмай</w:t>
        <w:br/>
        <w:t>қарабасып жүрсің? Реті... Реті-деп міңгірлеп, қай бір тәуір солдат</w:t>
        <w:br/>
        <w:t>%</w:t>
        <w:br/>
        <w:t>Отбасыңды аянбай қорғауға бар арыңмен, намысыңмен қайратыңды</w:t>
        <w:br/>
        <w:t>қайрап, басыңды өлімге байлап, жеңіс әкеліп, аталарымыз көтерген</w:t>
        <w:br/>
        <w:t>туды құлатпайұстаған солдаттың біреуі, халқымыздың қалаулы дейтін</w:t>
        <w:br/>
        <w:t>азаматтың бірі екенің мына кеудендегі медальдар мен жаралы белгісін</w:t>
        <w:br/>
        <w:t>көрсететін қызыл мен сары түсті шүберектен көрініп тұр. Аталарымыз</w:t>
        <w:br/>
        <w:t>«бір көрген біліс, екі көрген таныс» деп кетіпті. Ныспың кім қарағым?</w:t>
        <w:br/>
        <w:t>Бағанадан бері неге сұзамады деп кейістік етпе. Ол ағаттығыма</w:t>
        <w:br/>
        <w:t>кешірім өтінемін. Жөн сұрау үлкеннен басталады деген бар.</w:t>
        <w:br/>
        <w:t>-- Оу, ағатай. Атым-- Нұрмолда, әкем Алдаберген. Ал мен сізді</w:t>
        <w:br/>
        <w:t>жаратпай қалдым. Сіз мені асыра мақтап кеттіңіз. Ер-тұрманымды</w:t>
        <w:br/>
        <w:t>мойныма түсіріп, тулап кетсем қайтесіз? Мені мақтағанды осы жерден</w:t>
        <w:br/>
        <w:t>тоқтата салсақ қайтеді? --- деп сұрау сала басын иіп, едірейе қарады.</w:t>
      </w:r>
    </w:p>
    <w:p>
      <w:r>
        <w:t>-- Ой, айналайын, менің сөзіме ренжіме. Мен жалғыз сені ғана</w:t>
        <w:br/>
        <w:t>емес бүкіл майданға қатысқан солдаттарды мақтан тұтам. Олардың</w:t>
        <w:br/>
        <w:t>көрсеткен ерліктеріне күніне мың рет тәжім етседе көптік болмайды.</w:t>
        <w:br/>
        <w:t>Майданда қаза тапқандармен соғыстан жеңіспен елге аралған, өзің</w:t>
        <w:br/>
        <w:t>секілді солдаттардың алдында қарыздармыз. Ал, мен Ахмет</w:t>
        <w:br/>
        <w:t>Дакишұлы Дауылбаев боламын. Жүр, қапқам мына бөлмеге кіріп,</w:t>
        <w:br/>
        <w:t>жайланып отырып әңгімелесейік - деп бір есікті ашып, Нұрекеңді</w:t>
        <w:br/>
        <w:t>алдымен кіргізді.</w:t>
        <w:br/>
        <w:t>- Сен өзің сом денең мен сорайған бойың, балғадай қоп-аяғыңмен</w:t>
        <w:br/>
        <w:t>ғана көзге түспейсің, ұтымды сөзің мен де балуан болмасигедің? -</w:t>
        <w:br/>
        <w:t>деп күліп алды.</w:t>
        <w:br/>
        <w:t>Оған Нұрмолда тағы да кейістік білдіргендей түр мен өңі сұрланып,</w:t>
        <w:br/>
        <w:t>мақтауды сүймейтіндігін сездірді.Осыны байқап қалған жігіт ағасы,</w:t>
        <w:br/>
        <w:t>ашық-жарқын адам екенін білдіргендей қарқылдап күліп, Нұрмолданы</w:t>
        <w:br/>
        <w:t>өзіне бейімдей тізесінен қақты.</w:t>
        <w:br/>
        <w:t>Шынындада Ахмет көптеген жылы ауыл шаруашылығы Министірі</w:t>
        <w:br/>
        <w:t>болып жүріп, Нұрмолдамен сан рет кездесіп, тапай-талай өнімді,</w:t>
        <w:br/>
        <w:t>сапалы істеген жұмыстарын көре тұрып, бірде-бір рет мадақтаған,</w:t>
        <w:br/>
        <w:t>мақтаған кезі болған емес. Оның керісінше «Мына бір жері кеміс, әне</w:t>
        <w:br/>
        <w:t>бір жерін жетілдіре істе» -- деп ақыл кеңес берумен болды. Ал</w:t>
        <w:br/>
        <w:t>Нұрмолда өзінің істеп кеткен жұмысының көрсеткіштері де, сапасы</w:t>
        <w:br/>
        <w:t>да, сан мөлшері де басқалардан оңды болып, тез бітігі, көз тартып</w:t>
        <w:br/>
        <w:t>тұрсада мақтау тілемеді. Екі азамат бірін-бірі көзбен оймен ұқты.</w:t>
        <w:br/>
        <w:t>- Бауырым, намысқор екенсің. Ендігі әрі мақтағанды қойдым.</w:t>
        <w:br/>
        <w:t>Айтыңызшы, соғыстан бұрын қайда жұмыс істедің?</w:t>
        <w:br/>
        <w:t>- Колхозда.</w:t>
        <w:br/>
        <w:t>-Кім болып?</w:t>
        <w:br/>
        <w:t>- Колхозшы болдым (соғыстан бұрын 6 жыл колхозда бастық</w:t>
        <w:br/>
        <w:t>35</w:t>
        <w:br/>
        <w:t>тұрақты мүшесі екенін, алдына тартыпты. Ақыр аяғында</w:t>
        <w:br/>
        <w:t>колхозшылардың пікіріне жүгіндім. Олар қарсы болды - деген қаулы</w:t>
        <w:br/>
        <w:t>шығартып, жарысқа түсуден мүлде бас тартып, сығылып шығыпты.</w:t>
        <w:br/>
        <w:t>Өзбекстаннан келген қонақтар бір қонып, екі күн колхоз</w:t>
        <w:br/>
        <w:t>шаруашылығын армансыз аралап елдерінеқайтып кетті -- деп</w:t>
        <w:br/>
        <w:t>Шайбала егжей-тегжейін аша әңгімелеп берді.</w:t>
        <w:br/>
        <w:t>Кетерлерінде,олар не болжам жасап, қандай тоқтамдар айтты?</w:t>
        <w:br/>
        <w:t>-- деп сұрадым.</w:t>
        <w:br/>
        <w:t>- «Хамракүл әке ақылды, алдыңғы өмірді болжағыш, жан-жақты</w:t>
        <w:br/>
        <w:t>көреген, өте сезімтал адам ғой, жарықтық. Сіздерде де ахуалдарың</w:t>
        <w:br/>
        <w:t>бек қабағат жақсы екен Әбден құмарымыз қанғанша тамашаладық,</w:t>
        <w:br/>
        <w:t>-- деп топ бастаушысы академик Тураевтан басқасы үн шығарған</w:t>
        <w:br/>
        <w:t>жоқ - деп Шайбала жауал берді.</w:t>
        <w:br/>
        <w:t>Осы жағдай туралы ұжым басшысы Көшкімбайдан сұрағанымда</w:t>
        <w:br/>
        <w:t>ойлана отырып, ежелгі жер қозғалмаса қозғалмайтын сабырлығымен</w:t>
        <w:br/>
        <w:t>мынадай деді:</w:t>
        <w:br/>
        <w:t>- Нұрмолда ағаның өмір сүрген кезеңі Советтік Социалистік</w:t>
        <w:br/>
        <w:t>қоғамының дүрілдеген дәуірі болды. Бұп тарих өлшемдерінде бір сәт</w:t>
        <w:br/>
        <w:t>қана. Осы сәтті Нұрекең өз замандастары секілді айналып өте</w:t>
      </w:r>
    </w:p>
    <w:p>
      <w:r>
        <w:t>алмады. Ол дәуір басында өркендеп. кейіненнен күйреуге ұшырады.</w:t>
        <w:br/>
        <w:t>Күйреуі халықты бір үлкен драммаға алып кепіп соқтырды.</w:t>
        <w:br/>
        <w:t>Тарихшылар мен экономистер терең зерттеп жан-жақты ашып</w:t>
        <w:br/>
        <w:t>жатқанындай Советтік дәуірдің жақсылығы мен қатарлас</w:t>
        <w:br/>
        <w:t>жаманшылығы көп болған ғой. Сонда да Нұрекең көппен бірге</w:t>
        <w:br/>
        <w:t>ынтызарлық көрсетіп, жақсы өмір, ауқатты тұрмысқа, өрелі</w:t>
        <w:br/>
        <w:t>мәдениетке басқарып отырған ауылын жеткізуге тырысты. Ынтыға</w:t>
        <w:br/>
        <w:t>жүріп санасын сарғайтсада, бар күш-қайратын сарқа жұмсады. Бүкіл</w:t>
        <w:br/>
        <w:t>Отан, халық ұмтылған келешек деп аталатын «коммунизмге» аңсары</w:t>
        <w:br/>
        <w:t>ауып, соған ауылын жеткізуге қоп созды. Оған кейбір жағдайда жолы</w:t>
        <w:br/>
        <w:t>датүсті. Өзінше ойлап, өз шамасына қарай жұмыс қылып «мен» деген</w:t>
        <w:br/>
        <w:t>өзімен тұстас көп адамдардан оза шапты. Шаңы аспанға көтерілген</w:t>
        <w:br/>
        <w:t>көптің ішінде ұзап алдыға шығып, көзге түсті, ауызға ілінді. Басқарған</w:t>
        <w:br/>
        <w:t>шаруашылығын өрге сүйреп, өркендетті.</w:t>
        <w:br/>
        <w:t>Өзіңнің байқауынша, шүкірлік, аулымызға келуші қонақтар легі</w:t>
        <w:br/>
        <w:t>үзіліп көрген жоқ. Өзбекстаннан кепгендерде соп қонақтардың біреуі.</w:t>
        <w:br/>
        <w:t>Құдайдың бергені ауылымыздан қонақ кетпейді. Бірі кетсе бірі келеді.</w:t>
        <w:br/>
        <w:t>Біреулері бір келмейді, бірнеше келеді. Бұл ауылымыздың ырысы</w:t>
        <w:br/>
        <w:t>кетпей, қайта құт қонып, күйлене түскенінің дәлелі. Қонақтар алдымен</w:t>
        <w:br/>
        <w:t>Нұрмолданың, оның көзі жоқ серіктерінің аруағына келеді. Мұның бәрі</w:t>
        <w:br/>
        <w:t>Нұрекеңнің үш жұрты емес төрт жұрты бар деген куәлік. Төртінші жұрты</w:t>
        <w:br/>
        <w:t>31</w:t>
        <w:br/>
        <w:t>Тәртіпке бағынған құл болмайды.</w:t>
        <w:br/>
        <w:t>Тәртіпсіз --ел болмайды.</w:t>
        <w:br/>
        <w:t>(Бауыржан Момышұлы)</w:t>
        <w:br/>
        <w:t>ҚУАНЫШ ПЕН КҮЙЗЕЛІС</w:t>
        <w:br/>
        <w:t>Нұрмолда аудандық партия комитетінен шыққанда күн еңкейіп</w:t>
        <w:br/>
        <w:t>ұясына батуға тақап қалған. Бірақ түске дейінгігідей жылымық емес</w:t>
        <w:br/>
        <w:t>теріскейден суық ызғар тұрып, аспанды бұлт торлап жапалақтап</w:t>
        <w:br/>
        <w:t>түскен қармен аралас көк аспан мен қара жер арасындағы кеңістікте</w:t>
        <w:br/>
        <w:t>тұманданған ауа реңіне қарап, «япырмай, мына күн соншама неге</w:t>
        <w:br/>
        <w:t>бұзылып тұр? Ел ауызындағы «Бес қонақ» дейтін кездегі күн райына</w:t>
        <w:br/>
        <w:t>ұқсас-ау. Ауылға қайтсам ба екен? Әлде осындағы юір үйге қона</w:t>
        <w:br/>
        <w:t>кетіп,таң-ертең ерте аттанам ба? Жол шықсам қараралас дымқылдан</w:t>
        <w:br/>
        <w:t>үсті-басым су болады-ау. Жолда бұзылып кеткен шығар. Үйге</w:t>
        <w:br/>
        <w:t>жеткенімше көз байланып, көзге түртіксіз қараңқылық түсіп кетеді-</w:t>
        <w:br/>
        <w:t>ау»- деп күмәнданудың құшағына кіріп, өз-өзінен күбірлеп, ойға</w:t>
        <w:br/>
        <w:t>шомды. «Ақжарқында мазасызданып тосып, жолға қарап отырған</w:t>
        <w:br/>
        <w:t>шығар. Тәуекел!» - деп атқа қонды.</w:t>
        <w:br/>
        <w:t>«Бес қонақ» еп арасындағы тараған аңызда өте қауыпты күндер</w:t>
        <w:br/>
        <w:t>болып саналады. Нұрмолда есіне ол туралы бір өзі бүкіл шежіре,</w:t>
        <w:br/>
        <w:t>«қазақтың энциклопедиясы» - атанған, «Қазақ қауым» атты тарихи</w:t>
        <w:br/>
        <w:t>шежірелік кітаптың авторы, жазушысы, академик Сәбит Мұқановтың</w:t>
        <w:br/>
        <w:t>қазақ халқының күнтізбесінде өте айбарлы, айқұлақтанған «Бес қонақ»</w:t>
        <w:br/>
        <w:t>атты 5-6 суық күн болады деп жазып кеткенін түсірді.</w:t>
        <w:br/>
        <w:t>Нұрмолданың ойына түскен бұл «Бес қонақ» кезінде менің өзім |</w:t>
        <w:br/>
        <w:t>сұхбаттасқан еліне беделді, «кеудесі алтын сандық» дерлік өз елі</w:t>
        <w:br/>
        <w:t>ішіндегі шежірешілер, қазіргідей айтқанда тереңдеп жоғарғы оқу</w:t>
        <w:br/>
        <w:t>орнында оқымасада, тоқығандары көп, құйма құлақ, көкірегі ояу, сөз</w:t>
        <w:br/>
        <w:t>ұстаған Семей облысы, Жарма ауданы, Малай ауылында (қазақ пен</w:t>
        <w:br/>
        <w:t>қалмақ қақтығысында батырлығы, айлакерлігі, ақылы мен аты шыққан</w:t>
        <w:br/>
        <w:t>Ұлы жүз Үйісін, Жалайыр руынан Малайдың, аңыз аты Малайсарының</w:t>
        <w:br/>
        <w:t>ерлікпен қаза тапқан жері) тұратын Муварак Құлжабаев пөн Ақылбай</w:t>
        <w:br/>
        <w:t>Рахымбайұлы Алпар ұрпақтарының жөпшенді адамдарының айтуымен</w:t>
      </w:r>
    </w:p>
    <w:p>
      <w:r>
        <w:t>сәйкес келеді.</w:t>
        <w:br/>
        <w:t>Муварак пен Ақылбай ақсақалдардың айтуынша Қазақ</w:t>
        <w:br/>
        <w:t>күнтізбесінде «Бес қонақ» қыс пен жаздың ортасы, өлі ара шақ. Ауа</w:t>
        <w:br/>
        <w:t>райының өте құбылмалы, өзгермелі, қыстың салқын суығы мен</w:t>
        <w:br/>
        <w:t>көктемгі жылымықтың бірін-бірі ала алмай шендескен кезек жығысатын</w:t>
        <w:br/>
        <w:t>«ит жығыс» аласапыран уақыты. Осы кезде қарлы борандатқан»</w:t>
        <w:br/>
        <w:t>39</w:t>
        <w:br/>
        <w:t>гаястук деген бұршақ тағып, көгенделген қозыдай көрінді. Лауазымы</w:t>
        <w:br/>
        <w:t>кішісі үлкенірегінің алдында жалбақтап, басын сапбыратып, белін</w:t>
        <w:br/>
        <w:t>иіптіп бастығының әр сөзін ұшып келе жатқан доптай, көз ілестірмей</w:t>
        <w:br/>
        <w:t>қағып алуға, немесе сүйек-саяқ тастауды иесінен күткен үй күшігі</w:t>
        <w:br/>
        <w:t>төбеттейелеңдеп, құрақ ұшады. Түптамырына үңілмегенге, сырт көзге</w:t>
        <w:br/>
        <w:t>бір қарағанға не деген дәстүр, қол жетпес силастық, тағылымды</w:t>
        <w:br/>
        <w:t>көргенділік, тәрбиелі тәртіптілк, көз көрмеген әдептілік деп таңырқауға,</w:t>
        <w:br/>
        <w:t>таңдануға тұратындай көрінеді. Әрине, қалың қара көптің бәрі осылай</w:t>
        <w:br/>
        <w:t>деп ұғынатынында, еш бұйрық сөзсіз санасында орын алғанын</w:t>
        <w:br/>
        <w:t>Нұрмолда ой-санасымен болжап, саралап түсініп, көрегендігімен көз</w:t>
        <w:br/>
        <w:t>жеткізді.</w:t>
        <w:br/>
        <w:t>Әлгінде өзіне осы билеттіұсына тұрып, артына қайырған қалың</w:t>
        <w:br/>
        <w:t>қара шашты, қою мұртты, соп қолында темекі салатын, аз-маз</w:t>
        <w:br/>
        <w:t>сорғанда түтіндейтін ағаш сапты, ағаш трубкасы бар, қайырма жағалы,</w:t>
        <w:br/>
        <w:t>кеңірдегіне жеткенше түймелі, жасыл түсті костюм киген аудандық</w:t>
        <w:br/>
        <w:t>партия комитетінің хатшысы қолын саусағының ұшымен қысты.</w:t>
        <w:br/>
        <w:t>- Партияның сенімін таза ақтай біл, жолдас Алдабергенов. Сен енді</w:t>
        <w:br/>
        <w:t>осы сәттен бастап коммуниссің. Коммунист болу әулиелік атақ. Әулие!</w:t>
        <w:br/>
        <w:t>- деп оң қолының сұқ саусағын шошайтты.</w:t>
        <w:br/>
        <w:t>Әскердегі қатап тәртіпкке үйренген әскери дағдысы бойынша</w:t>
        <w:br/>
        <w:t>Нұрмолда аяғындағы бәтінкелерінің өкшелерін бір-біріне соғып,</w:t>
        <w:br/>
        <w:t>сартылдатып, бойын жазып, басын кекитіп, соп қолын соза, сол жақ</w:t>
        <w:br/>
        <w:t>қапталындағы санына жапсыра қақайып, оң қолын көтеріп әскерше</w:t>
        <w:br/>
        <w:t>честь «тағзым» етті.Оған риза болған хатшы бөлме ішінде әрі-бері</w:t>
        <w:br/>
        <w:t>теңселіп жүріп сұрау салды.</w:t>
        <w:br/>
        <w:t>- Жолдас, жолдас Алдабергенов қай жерде жұмысістеймін деген</w:t>
        <w:br/>
        <w:t>ойыңызбар?</w:t>
        <w:br/>
        <w:t>- Жолдас хатшы. Мен колхозшымын. Колхозда жұмыс қыламын.</w:t>
        <w:br/>
        <w:t>- Егерде партия басқа жерге бар десе, не дейсіз? Сіз партия</w:t>
        <w:br/>
        <w:t>солдаты, коммуниссіз-ғой? - деп кекете ыңыранды.</w:t>
        <w:br/>
        <w:t>-Дәл айттыңыз мен партия солдатымын. Мен коммуниспін Партия</w:t>
        <w:br/>
        <w:t>қайда жіберсе сонда баруға дайынмын.</w:t>
        <w:br/>
        <w:t>- Рахмет. Міне, бұл нағыз комунистің сөзі! - деп хатшы түйгіштей</w:t>
        <w:br/>
        <w:t>сөйледі. Кете беріңіз! Лұқсат! Сіз туралы шешім алғанда хабарлаймыз</w:t>
        <w:br/>
        <w:t>-деп езін әулиеилердің әулиесісанайтын, санапымын дейтін хатшы</w:t>
        <w:br/>
        <w:t>ыңырани сөйлеп, бір үлкен шаруаны тыңдырып тастағандай орнына</w:t>
        <w:br/>
        <w:t>ырғала жайғасып отырды. Өзін коммунислін дейтіндердің алдында,</w:t>
        <w:br/>
        <w:t>тіпті қалың қара халық көптің алдында, «ақ жүрек», ақ дегені алғыс,</w:t>
        <w:br/>
        <w:t>қара дегені қарғыс болып шығатын биік лауазымды хатшы өзін</w:t>
        <w:br/>
        <w:t>құдайсынып талтаңдауға еркі бар би, ал қатардағы коммунистерді</w:t>
        <w:br/>
        <w:t>42</w:t>
      </w:r>
    </w:p>
    <w:p>
      <w:r>
        <w:t>- өл Нұрмолда елінің азаматы. Бәріненде артығы сол елдің азаматы</w:t>
        <w:br/>
        <w:t>болу -- деп Көшекең көсіліп, алысқа шабатын бәйге атындай</w:t>
        <w:br/>
        <w:t>шешендігін көрсетін, сөйлей берді.</w:t>
        <w:br/>
        <w:t>- Халқымызда өз жұртың-- күншіл, нағашы жұртың-- қайрымды,</w:t>
        <w:br/>
        <w:t>қайын жұртың -- міншіл, ал ел жұртың -- көреген деген сөз бар. Тағы</w:t>
        <w:br/>
        <w:t>қайталайын, Нұрекеңнің ел жұрты -- қадірін біліп, көргендігін</w:t>
        <w:br/>
        <w:t>көрсетуде. Өзбекстаннан келгендер сол ел жұрты десе</w:t>
        <w:br/>
        <w:t>сияды.Қонақтап кетті.Қазақта «қонақтың үлесі бөлінбеген, бірақ</w:t>
        <w:br/>
        <w:t>сыбағасы бар» - дейді. Өзбек ағайындар өздеріне бұйырған сыбағаны</w:t>
        <w:br/>
        <w:t>алып ете үлкен ризашылығын білдірді.</w:t>
        <w:br/>
        <w:t>- Көркейіп, көгеріп барамыз. Сіздерге рахмет-- дегеннен басқа бір</w:t>
        <w:br/>
        <w:t>ойпарын іштеріне бүгіп кетті. Ол кезінде Нұрекең басқарған біздің</w:t>
        <w:br/>
        <w:t>колхоздың тұрмысы, шаруашылығы, экономикасы өзбек колхозынан</w:t>
        <w:br/>
        <w:t>жоғары, артық болғаны езулері мен көз жанарларынан көрініп тұрды</w:t>
        <w:br/>
        <w:t>--- деп Көшекең әңгімесін доғарды.</w:t>
        <w:br/>
        <w:t>Нұрмолда ағаның бір көңілді отырғанында:</w:t>
        <w:br/>
        <w:t>Сіз үш мәрте Социалистік Еңбек Ері Турсынкулав Хамракүл</w:t>
        <w:br/>
        <w:t>ақсақалмен сырлас, табақтас болыпсыз. Ол кісісіздің шақыруыңызбен</w:t>
        <w:br/>
        <w:t>қонаққа келіп кетіпті. Сізбен Социалистік еңбек жарысына түспекші</w:t>
        <w:br/>
        <w:t>болыпты. Осы рас па?-- деп сұрадым.</w:t>
        <w:br/>
        <w:t>- Сен өзің құлағың қалқайып, танауың жалпайып, қысық көзің</w:t>
        <w:br/>
        <w:t>сығырайып өсекке жуық жүреме деп қорқамын. Рас Хамракүл</w:t>
        <w:br/>
        <w:t>ауылымызда қонақта болды. Мал-жанымыздың амандығын біліп, көзі</w:t>
        <w:br/>
        <w:t>көріп ризашылық білідіріп қайтты. Менің ол кісімен күншілдікпен, көре</w:t>
        <w:br/>
        <w:t>алмағандықтан емес жақсы ниетпен жарысуға ұмтылысым болды.</w:t>
        <w:br/>
        <w:t>Бірақ әртүрлі себеп, салдардан бұл ойым орындалмады. Оған</w:t>
        <w:br/>
        <w:t>Хамрәкүл әке де, мен де кінәлі емеспін Тізгін мен шылбырдың ұстауы</w:t>
        <w:br/>
        <w:t>жоғарғы жаққа байланысты болды. Оп заман өтті, кетті. Несіне оның</w:t>
        <w:br/>
        <w:t>шоғын үрлеп. қоздыра беретіні бар? -- деп Нұрекең қысқа қайырды.</w:t>
        <w:br/>
        <w:t>Шұбар ауылында 2002 жылдың маусым айының 4-жұлдызында</w:t>
        <w:br/>
        <w:t>жерлесіміз, мемлекеттік заң университетінің ректоры Максұт</w:t>
        <w:br/>
        <w:t>Сұлтанұлы Нәрікбаев бастаған Қазақстанның алты жоғарғы оқу</w:t>
        <w:br/>
        <w:t>орындарының ректорлары қонақ болып кетіпті.</w:t>
        <w:br/>
        <w:t>Олар:</w:t>
        <w:br/>
        <w:t>1. Семей мемлекеттік университетінің ректоры Садықов</w:t>
        <w:br/>
        <w:t>2.Илияс Жансүгіров атындағы Жетісу мемлекеттік</w:t>
        <w:br/>
        <w:t>университетінің ректоры Есенгелді Өміржанұлы Медеуов</w:t>
        <w:br/>
        <w:t>3. Ахмет Байтұрсынов атындағы Қастанай мемлекеттік</w:t>
        <w:br/>
        <w:t>университетінің ректоры Құсайын Уәлиев.</w:t>
        <w:br/>
        <w:t>4. Дінмұхамед Қонаев атындағы университет ректоры, өзіміздің</w:t>
        <w:br/>
        <w:t>32</w:t>
        <w:br/>
        <w:t>алды. Мінеки алыңыздар! - деп бес сом қағаз ақшаны көрсетті.</w:t>
        <w:br/>
        <w:t>Баланың төңірегіне жиналып қалған бір неше адамның еш қайсысы</w:t>
        <w:br/>
        <w:t>дыбыс шығармады. Бала тағы: - Енді қайттым, бұл ақшаны? - деп</w:t>
        <w:br/>
        <w:t>сұрау салды. Ешкім ақыл сөз бермеді. Осының бәрін көріп,</w:t>
      </w:r>
    </w:p>
    <w:p>
      <w:r>
        <w:t>тыңдап тұрған Нұрекең баланың жанына барып:</w:t>
        <w:br/>
        <w:t>- Онда өзің ап -деді</w:t>
        <w:br/>
        <w:t>- Жоқ, аға! Бұл менің ақшам емес біреудікі ғой - деп ұяла</w:t>
        <w:br/>
        <w:t>жауап берді.</w:t>
        <w:br/>
        <w:t>-Ақшаның иесі жоқ көрінеді. Тапқан тапқандікі деген бар. Иесі</w:t>
        <w:br/>
        <w:t>жоқ. Иесіз ақшаны жерден көтерген сен. Енді ол ақшаны сен ал!</w:t>
        <w:br/>
        <w:t>-деді Нұрекең. Е</w:t>
        <w:br/>
        <w:t>-Жоқ аға. Ол ұят қой. Обал емес пе? Бұл біреудің табан</w:t>
        <w:br/>
        <w:t>ақы, маңдай терімен келген ақша ғой, аға-деді бала.</w:t>
        <w:br/>
        <w:t>- Әке-шешең бар ма? - деп сұрады Нұрекең.</w:t>
        <w:br/>
        <w:t>- Бар.</w:t>
        <w:br/>
        <w:t>- Олар қайда? Не жұмыс қылады? - деген Нұрекеңнің қадалып</w:t>
        <w:br/>
        <w:t>сұрауына бала жыламсырап айтсам ба, айтпасам ба дегендей</w:t>
        <w:br/>
        <w:t>төмен қарады.</w:t>
        <w:br/>
        <w:t>- Айт қарағым! Ұял ма. Айт! - деп Нұрекең бапаның еңкейіп</w:t>
        <w:br/>
        <w:t>басын сипады. Жылы сәзге жібіп, жігерленген бала:</w:t>
        <w:br/>
        <w:t>- Апам ауырып жатыр. Қатты ауырады.</w:t>
        <w:br/>
        <w:t>-Әкең қайда?</w:t>
        <w:br/>
        <w:t>-Ол Ол арақ ішіп мас болып жатыр.</w:t>
        <w:br/>
        <w:t>- Ол күнде арақ ішеме? Бала басын изеді.</w:t>
        <w:br/>
        <w:t>- Жұмыс істей ме?</w:t>
        <w:br/>
        <w:t>- Жоқ.</w:t>
        <w:br/>
        <w:t>-Неге?</w:t>
        <w:br/>
        <w:t>-Арақ іше бересің деп, жұмыстан шығарып тастаған.</w:t>
        <w:br/>
        <w:t>- Бауырларың бар ма?</w:t>
        <w:br/>
        <w:t>- Бар.</w:t>
        <w:br/>
        <w:t>-Нешеу?</w:t>
        <w:br/>
        <w:t>- Үш қарындасым, бір інім бар.</w:t>
        <w:br/>
        <w:t>- Базарға неге келдің? 2 .</w:t>
        <w:br/>
        <w:t>-Апам әзер дегенде жиып-теріп берген тыйынға нан алу үшін</w:t>
        <w:br/>
        <w:t>-деді бала. Жанары жасқа, жүрегі мұңға толған. Мұны Нұрмолда</w:t>
        <w:br/>
        <w:t>әкелік мейірімен сезді. і )</w:t>
        <w:br/>
        <w:t>Сонда Нұрекең қалтасын қарап: - Әлгінде су ішкенде екі бес</w:t>
        <w:br/>
        <w:t>сом бар еді? Енді біреуі жоқ қой өзі? - деп жан жағына қарады</w:t>
        <w:br/>
        <w:t>да:</w:t>
        <w:br/>
        <w:t>-Әй, Құмар қалтаңда қанша ақша бар? Әкел бері! - деп маған</w:t>
        <w:br/>
        <w:t>91</w:t>
      </w:r>
    </w:p>
    <w:p>
      <w:r>
        <w:t>қаза болған ел азаматтарын, от басының бәйтерек тірегі болған</w:t>
        <w:br/>
        <w:t>үй иелері - ерлерді, жұбайларын силаған және сүйген ғашық</w:t>
        <w:br/>
        <w:t>жандарды ойпап, сарынды сарысу болып жүрек түбіндегі байланып</w:t>
        <w:br/>
        <w:t>жатқан тарсығын сыртқа шығарып, майдангерлердің жесірлерінің</w:t>
        <w:br/>
        <w:t>хапл-күйін, мұң-сырын түсіне білген Нұрмолда да жаны</w:t>
        <w:br/>
        <w:t>күйзелгендіктен төбе құйқасы шымырлап, ауылдағы әйелдермен</w:t>
        <w:br/>
        <w:t>қосыпа жігіттік қажырлығын ысырып тастап Бордай езіліп жылапты-</w:t>
        <w:br/>
        <w:t>мыс, деп әзілдеп айта жүрмесіне кім кепіл? Немесе орны толмас</w:t>
        <w:br/>
        <w:t>қазаға қайғырып, қамығып, қабырғасы қайыспапты-мыс, деп</w:t>
        <w:br/>
        <w:t>ұрпағымыз есіне алып ренжін, не өнегесіздік үлгі ретінде тұтпасына</w:t>
        <w:br/>
        <w:t>кім кепіл? - деп армандай, қабыса қайғырып сөйлеп әйелдерден</w:t>
        <w:br/>
        <w:t>сабырлық пен жігерлік сұрап, тоқтау мен басу айтты.</w:t>
        <w:br/>
        <w:t>- Болғанға болаттай берік болайық! Қайғыға мұжылып</w:t>
        <w:br/>
        <w:t>босамсымаңыздар! Бар болғыр, ақ жаулықтылар! - деп қайрап,</w:t>
        <w:br/>
        <w:t>жымия күліп, әзілге басып ширату жасады. Майданда жұлмаланып</w:t>
        <w:br/>
        <w:t>тозығы жеткен басындағы әскери бөркін түзеп, әйелдерге қыр</w:t>
        <w:br/>
        <w:t>көрсете шешіп, қоқиланып қайта киді.</w:t>
        <w:br/>
        <w:t>Әсіресе Нұрмолданы толқытып салы суға кеткендей ойын</w:t>
        <w:br/>
        <w:t>ойрандаған, - бойын теңселіткен майданға кеткен Дайыров</w:t>
        <w:br/>
        <w:t>Абылқасым атты (1903 жылы туған) қосағынан қаза тапты деген</w:t>
        <w:br/>
        <w:t>«қара қағаз» алған Зәріштің жоқтау жыры болды.</w:t>
        <w:br/>
        <w:t>Оп былай айтылып, осы күнге дейін Шұбар ауылындағы ел</w:t>
        <w:br/>
        <w:t>аузында сақтапып қалған!</w:t>
        <w:br/>
        <w:t>Колымда күрегім,</w:t>
        <w:br/>
        <w:t>Талды ғой білегім.</w:t>
        <w:br/>
        <w:t>Сағыныш әкелед,</w:t>
        <w:br/>
        <w:t>Алыста жүргенің.</w:t>
        <w:br/>
        <w:t>Сен жоқта жүдедім,</w:t>
        <w:br/>
        <w:t>Амалсыз үйрендім.</w:t>
        <w:br/>
        <w:t>Сырт көзден жасырып,</w:t>
        <w:br/>
        <w:t>Қампиып күлемін.</w:t>
        <w:br/>
        <w:t>Таңнан таң зорға атады,</w:t>
        <w:br/>
        <w:t>Жалғыздық жанға батады.</w:t>
        <w:br/>
        <w:t>Кепеді қашан әкем деп,</w:t>
        <w:br/>
        <w:t>Балаларда іздеп жатады.</w:t>
        <w:br/>
        <w:t>Әуеде ұшқан тырнама-ау?</w:t>
        <w:br/>
        <w:t>Ой-санам шырмалды-ау.</w:t>
        <w:br/>
        <w:t>Жүгіртіп өсек «ат тағып»,</w:t>
        <w:br/>
        <w:t>Жазықсыз жүрек тырналды-ау!</w:t>
        <w:br/>
        <w:t>Қарлығаш ұясын қорғаштап шырылдайды,</w:t>
        <w:br/>
        <w:t>60</w:t>
      </w:r>
    </w:p>
    <w:p>
      <w:r>
        <w:t>деп аталған болышевиктер партиясына лұқсат етілді. Басқа партия</w:t>
        <w:br/>
        <w:t>құрам деушілікке бой ұрған адамдар қуғын-сүргінге ұшырап, ерекше</w:t>
        <w:br/>
        <w:t>бақылауға алынып, хапық жауы деген жексұрын ат тағылды.</w:t>
        <w:br/>
        <w:t>Жоғарғы айтылғаннан басқа 3 (үш) жылдан артық партиялық</w:t>
        <w:br/>
        <w:t>мүшелік стажы бар абыройлы, атақты дейтін еңбек озаттары</w:t>
        <w:br/>
        <w:t>қатарындағы үш коммунистерден кепілдік түрінде, жазба сенім</w:t>
        <w:br/>
        <w:t>куәлігі жиналды. Олар сол ұсынған адамының партия мүшелігіне</w:t>
        <w:br/>
        <w:t>жарамды, әрі сенімді екенін өзінің басы және партия билетімен</w:t>
        <w:br/>
        <w:t>жауап беретінін жазба түрден басқа, партия бастауыш ұйымының</w:t>
        <w:br/>
        <w:t>көпшілік коммунистері алдында ауызба-ауыз айтып ант беруі</w:t>
        <w:br/>
        <w:t>міндетті болды.</w:t>
        <w:br/>
        <w:t>Бастауыш партия ұйымының көпшілік коммунистері қол көтеріп,</w:t>
        <w:br/>
        <w:t>жарыс сөзге шығып, талқыға салып қопдаған жиналыс шешімі</w:t>
        <w:br/>
        <w:t>аудандық немесе қалалық партия комитетінің бюросында қаралды.</w:t>
        <w:br/>
        <w:t>Оны облыстық партия комитетінің бюросы бекітіп, бір жылдық</w:t>
        <w:br/>
        <w:t>партия мүшелігіне кандидаттықтан өткендігі дәлелді болса ғана</w:t>
        <w:br/>
        <w:t>күшіне өніп, партия мүшелігіне алынғандығы туралы арнайы шешім</w:t>
        <w:br/>
        <w:t>қабылданып, партияға мүше бипеті берілді.</w:t>
        <w:br/>
        <w:t>Нұрмолданың әлі есінде өзінің әскери бөлімі неміс</w:t>
        <w:br/>
        <w:t>фашистерімен қол созым жерде қарама-қарсы тұрды. Егескен</w:t>
        <w:br/>
        <w:t>майданның жанталасқанынан, адамдар қаны суша тәгіпген қызу</w:t>
        <w:br/>
        <w:t>кез. Сен мені өлтіре алмасаң, мен сені айаусыз өлтіремін деген</w:t>
        <w:br/>
        <w:t>дұшпандық сезім және жоғарғылардың әскери бұйрығымен өмір</w:t>
        <w:br/>
        <w:t>мең өлім таласқан күндердің арпалысы. Бұл күннің әрбір сағаты</w:t>
        <w:br/>
        <w:t>бір айға не жылға созылғандай ұзақ сезілді. Қанша асықсаңда</w:t>
        <w:br/>
        <w:t>таусылмайтын, жанды жаншып, қайратты қажытып, ойды өршітіп</w:t>
        <w:br/>
        <w:t>өлім емес, өмір үшін отан үшін, ел үшін, от басы үшің қала</w:t>
        <w:br/>
        <w:t>берді «коммунистік партия үшін, партия көсемі И. В. Сталин</w:t>
        <w:br/>
        <w:t>үшін!» - деген әсерлі ұран салмақты да, Міндетті де қағидамен</w:t>
        <w:br/>
        <w:t>жүріп жатқан әр сәттің көрінісі көзге шұқығандай көрінді.</w:t>
        <w:br/>
        <w:t>Сол күннің бір сағатында, қарсы тұрған жаудың бөлімшесінің</w:t>
        <w:br/>
        <w:t>соғысудағы жоспарын, әдіс-айласын, қару-жарағының мөлшерін,</w:t>
        <w:br/>
        <w:t>солдаттарының көңіл күйің офицерлері мен солдаттарының қарым-</w:t>
        <w:br/>
        <w:t>қатынасын жете біліп, өзімізбен салыстыру үшін қолда бар</w:t>
        <w:br/>
        <w:t>мәліметтерден басқадай ең соңғы дейтін айқынды да, дәлелді</w:t>
        <w:br/>
        <w:t>де, жеткілікті мәлімет әкелу міндеті тұрды. Нұрмолда өзінің</w:t>
        <w:br/>
        <w:t>бөлімшесіндегі 7 (жеті) адамнан құралған топпен бірге жау сыртына</w:t>
        <w:br/>
        <w:t>өтіп, «тіл» әкелуге, тіп алу үшін адам әкелуге сапарға аттанды.</w:t>
        <w:br/>
        <w:t>Адам әкелгенде жай қатардағы солдат емес, жаудың белді</w:t>
        <w:br/>
        <w:t>дейтін, білікті офцерін әкелу міндеті жүктелді. Не себептен екені</w:t>
        <w:br/>
        <w:t>47</w:t>
        <w:br/>
        <w:t>- Қазақ халқы біздің колхоздың бастығы Нұрмолда</w:t>
        <w:br/>
        <w:t>Алдабергеновичтей кісілікті адамдарға өте бай екенін осы колхозға</w:t>
        <w:br/>
        <w:t>келген-соң ғана білдік. Бұп колхозда сонау 1945 жылдан бері</w:t>
        <w:br/>
        <w:t>Нұрекеңнің көзіне түсіп, қамқорлығына ілінген, қазірде тұрмыстарын</w:t>
        <w:br/>
        <w:t>түзеген, толықсып бай бопған оқу оқыған мамандық алған</w:t>
        <w:br/>
        <w:t>адамдар көп. Олардың ішінде орыстар, немістер, поляктар,</w:t>
        <w:br/>
        <w:t>чечендер секілді басқадай ұлт әкілдері көптеп саналады. Тіпті</w:t>
        <w:br/>
        <w:t>қазақтарда бар - деп Генрих Миллермен оның жұбайы Татьяна</w:t>
        <w:br/>
        <w:t>Ивановна жарыса ағынан жарыла әңгімеледі. Нанбасаңыз Хамрай</w:t>
        <w:br/>
        <w:t>Дудгаевке - ұлты чечен, Разумовский Волода - ұлтй попяк және</w:t>
      </w:r>
    </w:p>
    <w:p>
      <w:r>
        <w:t>тағы басқаларға барып жолығыңыз деп сілтеме жасады.</w:t>
        <w:br/>
        <w:t>- Біздер секілді соғыс зардабынан күйзеліске түсіп жүргендерге</w:t>
        <w:br/>
        <w:t>кезінде қолұшын берген, қуаныш әкелген қазақша айтсақ Нұрекеңе</w:t>
        <w:br/>
        <w:t>рахмет -деп ерлі-зайыптылар қазақшалағандарына әрі қуана, әрі</w:t>
        <w:br/>
        <w:t>тін орамы келінкіремегеніне ұяла күліп алды. Олар Нұрекеңді</w:t>
        <w:br/>
        <w:t>«Ну-үр-ек-е» - деп бөпіп, жарып қайталап, бұрмаласада</w:t>
        <w:br/>
        <w:t>қуаныштарын іштеріне сиғыза алмай білдіре айтқаны еш қосымша</w:t>
        <w:br/>
        <w:t>түсіндірмесіз-ақ сезіліп тұр еді.</w:t>
        <w:br/>
        <w:t>Осы абзал жандардың өткенді айтқан естелік сөздерін</w:t>
        <w:br/>
        <w:t>топықтырып куәлендіретін Нұрмолданың жақсылығы туралы бір</w:t>
        <w:br/>
        <w:t>оқиға, көп жылдар колхозда бухгалтер болып істеген Құдияров</w:t>
        <w:br/>
        <w:t>Құмардың айтуынша былай өрбиді.</w:t>
        <w:br/>
        <w:t>- 1948 жылдың басында Нұрекең аға мен Дайыров Абдықадыр</w:t>
        <w:br/>
        <w:t>ақсақал екеуі, жандарында мен бар Алматыға бардық. Екі колхоз</w:t>
        <w:br/>
        <w:t>бастығы республикалық жиынға қатысты. Жиналыс біткен соң</w:t>
        <w:br/>
        <w:t>дүкендерді аралап Нұрекеңнің мезгеуімен мен колхозға керекті</w:t>
        <w:br/>
        <w:t>бірнеше ұсақ-түйек заттарды андым. Содан кейін</w:t>
        <w:br/>
        <w:t>ауылшаруашылығы өндіретін азық-түлік нарқын “ілу үшін көк</w:t>
        <w:br/>
        <w:t>базарға бардық. Сонда жүрген Абдықадыр ағамен кездестік.</w:t>
        <w:br/>
        <w:t>Базарды әрі-бері аралап, шаршаған соң қайтуға бет алдық.</w:t>
        <w:br/>
        <w:t>Содан Нұрекең - «шәлдеңкіреп кеттім, газдалған су ішейік» - деді.</w:t>
        <w:br/>
        <w:t>Абекең зауқының жоғын сылтауратты. Менде су ішкім кепмегенін</w:t>
        <w:br/>
        <w:t>айттым.</w:t>
        <w:br/>
        <w:t>- Ендеше, тоса тұрыңдар - деп Нұрекең бір күрешке су ішті.</w:t>
        <w:br/>
        <w:t>Қалтасынан қағаз ақшаларды шығарып, ұсақ таба апмай қағаз</w:t>
        <w:br/>
        <w:t>ақшамен есеп жасасты. Анадай жерде тосып тұрған біздерге</w:t>
        <w:br/>
        <w:t>келіп қосылып, базардан көшеге шығуға бет алдық.</w:t>
        <w:br/>
        <w:t>-Ағайпар кім ақша түсіріп алды? -деп 14-12 жастағы, жұпыны</w:t>
        <w:br/>
        <w:t>киінген бір ер бала дауыстады. біз қалталарымызды сыртынан</w:t>
        <w:br/>
        <w:t>сипап «жоқ» дедік. Әлгі бала тағы екі рет; - Кім ақшасын түсіріп</w:t>
        <w:br/>
        <w:t>56</w:t>
        <w:br/>
        <w:t>шұқшиып қолын созды. Мен Нұрекеңнің сусынан жапырылып, бір</w:t>
        <w:br/>
        <w:t>епу, Бір бес сомды шығардым.</w:t>
        <w:br/>
        <w:t>- Әкел бері, бәрінде - деп ақшаны алып балаға ұсынды.</w:t>
        <w:br/>
        <w:t>-Ал қарағым, Апаң ауырып жатса сорпа ішкіз. Ет сатыл ал-</w:t>
        <w:br/>
        <w:t>деді. Бала тартыншақтап алғысы келмеді.</w:t>
        <w:br/>
        <w:t>- Ал деймін! - деп ақшаны қалтасына салды. Ол кезде 50</w:t>
        <w:br/>
        <w:t>және екі бес теңге өте көп ақша еді. 1947 жылдың желтоқсанында</w:t>
        <w:br/>
        <w:t>өткен ақша айырбастаудан кейін ақша қымбаттап кеткен шақ.</w:t>
        <w:br/>
        <w:t>Артынан білдім. Нұркең баланың әдрісімен анда-санда үйіне</w:t>
        <w:br/>
        <w:t>барып тұрып, хал-тұрмысын біліп жүріпті. Балаға оқу оқуына</w:t>
        <w:br/>
        <w:t>көмектесіпті. Ол бала қазірде бір совхозда білімді агроном</w:t>
        <w:br/>
        <w:t>болып жұмыс істейді.</w:t>
        <w:br/>
        <w:t>Құмар ақсақалдың бұл әңгімесінің шындығын қазірде ақсақал</w:t>
        <w:br/>
        <w:t>жасындағы танысым Көсембай Оқашев қостап: |</w:t>
        <w:br/>
        <w:t>-Ия, Құмакеңнің аузынан бұл секілді әңгімені сан естідім. Ол</w:t>
        <w:br/>
        <w:t>кісі Нұрмолданың үлкен-кіші демей көптеген адамдарға көрсеткен</w:t>
        <w:br/>
        <w:t>жанашырлығын, жомарттығың қамқорлығын тамсана отырып,</w:t>
      </w:r>
    </w:p>
    <w:p>
      <w:r>
        <w:t>таңдана айта беруші еді - деп растайды.</w:t>
        <w:br/>
        <w:t>- Мұншалық көп ақшаны жас балаға неге бердің? Ол жоқтан</w:t>
        <w:br/>
        <w:t>өзгеге жұмсайды ғой - деп күмәнданған Абдықадырға:</w:t>
        <w:br/>
        <w:t>-Абеке, талант-тәңірден, талап әркімнің өзінен дегендей балада</w:t>
        <w:br/>
        <w:t>өмірге талпыну бар секілді. Сөз саптауына қарағанда болайын</w:t>
        <w:br/>
        <w:t>деп тұрған бала. Жоғалған ақшаның иесі кім деп бірнеше рет</w:t>
        <w:br/>
        <w:t>сұрады. Жауап естімеді. Басқа біреу болса бұл баланың орнында,</w:t>
        <w:br/>
        <w:t>ақшаны жерден көтеріп, айналасына біраз көз тастап алып жүре</w:t>
        <w:br/>
        <w:t>берер еді. Ол үйтпеді. «Болар бала боғынан» - деген осы емес</w:t>
        <w:br/>
        <w:t>пе? Ақшаны мен оның зиындығы үшін, үлкеннің келер ұрпаққа</w:t>
        <w:br/>
        <w:t>қарызы үшін бердім. Одан үлкен азамат, адал адам шығатынына</w:t>
        <w:br/>
        <w:t>сенімім күшті - деп Нұрмолда жауап қатыпты. Құмекеңнен естіген</w:t>
        <w:br/>
        <w:t>керек болса тағы бір әңгіме айтып берейін - деп көпті көрген</w:t>
        <w:br/>
        <w:t>Көсекең інім жайылып төсек, иіліп жастық болды. Мен кейінге</w:t>
        <w:br/>
        <w:t>қалтырдым.</w:t>
        <w:br/>
        <w:t>Сөл Бошай мен басқалар айтқан Нұрмолда ел аузындағы</w:t>
        <w:br/>
        <w:t>аңыз бең шындықта айтылатын «Бес қонақ» дейтін жыл мезгілі</w:t>
        <w:br/>
        <w:t>«өлі араға» ұқсас жуықта біткен соғыстан кейін бейбіт дейтің өмір</w:t>
        <w:br/>
        <w:t>басталған 1945-мен 1946-жылдардың «әлі ара» арасында</w:t>
        <w:br/>
        <w:t>қалтасында салынған партиялық билеті мен үйіне келіп жетті.</w:t>
        <w:br/>
        <w:t>Уақыт қараңқы түсіп, ел орынға отырып, ел ас-суын ішкен кез.</w:t>
        <w:br/>
        <w:t>Сырттан аттың тұяқ дүбірімен пысқырғанын сақтық пен сағына</w:t>
        <w:br/>
        <w:t>күтіл атырған Ақжарқын кимешегін қолына алып, шүйінші</w:t>
        <w:br/>
        <w:t>58</w:t>
        <w:br/>
        <w:t>сіңіп, ойға оралып, ақылға байланған дейтін тобықтай түйсіндер</w:t>
        <w:br/>
        <w:t>еді. Нұрмолда да өзін осы жастармен бірге бақытты санады.</w:t>
        <w:br/>
        <w:t>Отқа күйген партбияет орнына уақытша бипетті әскери саяси</w:t>
        <w:br/>
        <w:t>бөлімінен алды. Төбесі көкке екі епі жетпей қалғандай сезінді.</w:t>
        <w:br/>
        <w:t>Сондағы жеттім деген бақыт, сенім, күш қуатымен соғыс бітіп</w:t>
        <w:br/>
        <w:t>елге оралды.</w:t>
        <w:br/>
        <w:t>Айтпақшы, Нұрмолда ат үстінде қар аралас жаңбыр жауып,</w:t>
        <w:br/>
        <w:t>ызғарлы жел тұрып, денесіне су өтіп тоназыса да өте ширақ</w:t>
        <w:br/>
        <w:t>келеді. Есіне майдан терінде өзінен соң партбилет алған жастар</w:t>
        <w:br/>
        <w:t>түсіп, көз алдына елес берді. «Шіркін-ай, олардың қайсы бірімен</w:t>
        <w:br/>
        <w:t>бүгін кездессем не дер едік?» - деп қиялдады. Тірі болса қайда</w:t>
        <w:br/>
        <w:t>жүр екен, олар? - деп сағынышқа бөленді. Кей бірінің майдан</w:t>
        <w:br/>
        <w:t>шебінде қатты жарапанып, жан тапсырарда ақырғы сөзімен</w:t>
        <w:br/>
        <w:t>қоштасып:</w:t>
        <w:br/>
        <w:t>-«Қош әкей! Мені сұрағандарға Отан алдында, партия алдында</w:t>
        <w:br/>
        <w:t>жауынгерлік міндетін абыройы мен орындады дерсіз! Мен өте</w:t>
        <w:br/>
        <w:t>бақыттымын. Коммунист болдым. Коммунистерше жауға қасқайып</w:t>
        <w:br/>
        <w:t>қарсы тұрып өлгім келеді. Кеудемді көтеріп, басымды сүйеңізші?»</w:t>
        <w:br/>
        <w:t>-дегенін еске түсірді.</w:t>
        <w:br/>
        <w:t>Қараңғы түнде жалғыз келе жатсада, біреу көріп, ұят болар</w:t>
        <w:br/>
        <w:t>дегендей қымсынып, жан-жағына жалтақтап, көз шарасына еріксіз</w:t>
        <w:br/>
        <w:t>оралып, домалап бетін айғыздаған, тарам-тарам моншақ түсті</w:t>
        <w:br/>
        <w:t>үш-төрт жасты жалмажан алақанымен сүртіп тастады.</w:t>
        <w:br/>
        <w:t>Нұрмолданың пайымдауынша: «Майдандағы бұл жастар тек</w:t>
        <w:br/>
        <w:t>қана Отан алдында жауынгерлік тапсырма орындап кеткен жоқ.</w:t>
        <w:br/>
        <w:t>Олар ата-аналары алдында перзенттік- борышын, хапық алдында</w:t>
        <w:br/>
        <w:t>- азаматтық аманатын, адамдар алдында-адамгершілік қасиетін;</w:t>
      </w:r>
    </w:p>
    <w:p>
      <w:r>
        <w:t>Майдандастар алдында-сенімділік; жолдастық, қимастық, ар мен</w:t>
        <w:br/>
        <w:t>ұяты алдында-сиымды қылығын; қиындық алдында-төзімділік,</w:t>
        <w:br/>
        <w:t>шыдамдылық; өмір алдында - құштарлық; өлім алдында -</w:t>
        <w:br/>
        <w:t>қайсарлық, өміршеңдік; махаббат алдында - бір беткейлік, бір</w:t>
        <w:br/>
        <w:t>Сүйерлік; ант пен серт апдында-беріктік, бір сөздік, тұрақтыпық</w:t>
        <w:br/>
        <w:t>Көрсетіп жалған дейтін өмірден өтті. Әсіресе партия алдында -</w:t>
        <w:br/>
        <w:t>Шын берілгендік танытты» - деп Нұрмолда ағаның майдангерлер</w:t>
        <w:br/>
        <w:t>туралы әңгіме қозғағанымызда айта беретінін сан рет естігенімді,</w:t>
        <w:br/>
        <w:t>қалың көпшілік оқушыларға өзімнің жауапкершілігіммен</w:t>
        <w:br/>
        <w:t>куәлендіремін.</w:t>
        <w:br/>
        <w:t>Әр сөздің шынтуайттаған әділін зерге салып айтып. Нұрмолда</w:t>
        <w:br/>
        <w:t>аға майданда қаза тапқан жауынгерлерді, немесе соғыс</w:t>
        <w:br/>
        <w:t>ардагерлерін бір сәтте естен шығармай сыйлап өтті. Ол туралы</w:t>
        <w:br/>
        <w:t>33</w:t>
        <w:br/>
        <w:t>түсіп, үйіне қайтып келе жатты.</w:t>
        <w:br/>
        <w:t>Нұрмолданың өмір бойы тыжырынып, мазасын кетіріп өткізген бір</w:t>
        <w:br/>
        <w:t>жағдайы коммунистердің бәрі бірдей таза емес, ішін ара арамдары,</w:t>
        <w:br/>
        <w:t>сұмпайылары болғаны еді. Олар коммунист болуын өзінің жеке бас</w:t>
        <w:br/>
        <w:t>пайдасына жаратты. Қызмет дәрежесінің өсуіне, ауқаттылық тұрмыс</w:t>
        <w:br/>
        <w:t>құруына, қара халықты бағындыруға, басынуға, ауырдың үсті, жеңілдің</w:t>
        <w:br/>
        <w:t>астында жүріп, басқалардан өзгеше жақсы өмір сүруге өте шебер</w:t>
        <w:br/>
        <w:t>пайдаланды. «Жасасын партия!» «Партия орнатқан, партия</w:t>
        <w:br/>
        <w:t>басқарып, көсегемізді кәгерткен қолымызды жетпеске жеткізген</w:t>
        <w:br/>
        <w:t>Совет үкіметі жасасын!». «Партия қайда болса, жеңіс сонда!» -</w:t>
        <w:br/>
        <w:t>деген секілді данғойлық пен данғаза ұрандарды кез келген жерде</w:t>
        <w:br/>
        <w:t>айғайлаудан жалықпады. Орынды да және орынсыз жерлерде</w:t>
        <w:br/>
        <w:t>партияға, совет үкіметіне шын берілген «патриот» деген атақ пен</w:t>
        <w:br/>
        <w:t>аброй апуға қолданды. Ол пасық ойлары орындалды да. Орындалу</w:t>
        <w:br/>
        <w:t>үшін партия шешімін, үкімет қаулысын шығарттырып заңдастырып</w:t>
        <w:br/>
        <w:t>отырды.</w:t>
        <w:br/>
        <w:t>Нұрмолда ат үстінде келеді. Көңілі тоқ. Қойшы әйтеуір ес</w:t>
        <w:br/>
        <w:t>кетті, жан шығуға азақ қалды дегенде ертегі мен аңызда айтылатын</w:t>
        <w:br/>
        <w:t>«ана дүниедегі» химатеттің қыл көпірінен өтіп, жанып жатқан отқа</w:t>
        <w:br/>
        <w:t>шарпыпғандай, түпсіз қайнап жатқан ыстық суға тұншыққандай</w:t>
        <w:br/>
        <w:t>күй кешседе арманы орындалғандай болды. Мұхабасының</w:t>
        <w:br/>
        <w:t>сыртында болышевик-коммунистердің көсемі Владимир Ильич</w:t>
        <w:br/>
        <w:t>Лениннің (Ульяновтың) батырып басқан бас нұсқасының бейнесі</w:t>
        <w:br/>
        <w:t>бар қызыл күрең кітапшаның. иесі. Бір күні ойда жоқта</w:t>
        <w:br/>
        <w:t>комитеттегілер «әкел бері» деп тартып алмаса болды деп тіледі.</w:t>
        <w:br/>
        <w:t>Бұл кітапшаны қолына алғанда аудандық партия комитетінің</w:t>
        <w:br/>
        <w:t>хатшысына сездірмей, ішінен у.у..х-деп күрсініп, шырылдаған</w:t>
        <w:br/>
        <w:t>шыбың жаным аман қалды ма? - деп өзіне өзі сөнбегендей, бетін</w:t>
        <w:br/>
        <w:t>қолының алақанымен сипай сылады. Билеттің беттерін ақтарып,</w:t>
        <w:br/>
        <w:t>аударыстырып тас қашап, тау қопарғандай екі қапталынан қыса</w:t>
        <w:br/>
        <w:t>тіреліп, шымырлатып басын ауыртқан ентігін басып, жүрегінің</w:t>
        <w:br/>
        <w:t>апқынғанын, екі бүйірінің солығын, өкпесінің деміккенін тиғандай</w:t>
        <w:br/>
        <w:t>болды.</w:t>
        <w:br/>
        <w:t>Билетті апғанын жақсылыққа жорып, келешек өмірдегі қадамына</w:t>
        <w:br/>
        <w:t>жол бастау болатынына өзінше сенім білдірді. «Коммунист» деген</w:t>
        <w:br/>
        <w:t>атақ игілікке иелендіріп, бақыт әкелетіндей сезінді. Солай болып</w:t>
        <w:br/>
        <w:t>жоп бастай ма, әлде кеудесінен басып, басын көтертпей, жоқтан</w:t>
        <w:br/>
        <w:t>барға көндіріп, өтірікке нандырып, көз көрмейтің қолға ұстатпайтын</w:t>
        <w:br/>
        <w:t>қиял шегіндегі, келешегі жоқ, бұлдыр «коммунизм» буына пісіріп,</w:t>
        <w:br/>
        <w:t>ақыр аяғы құр алақан болып шығама? Оны Нұрмолда өзі секілді</w:t>
      </w:r>
    </w:p>
    <w:p>
      <w:r>
        <w:t>45</w:t>
        <w:br/>
        <w:t>адам еді. Базардан қонақ үйіне келген соң әңгімеден әңгіме</w:t>
        <w:br/>
        <w:t>қоздап, Нұрекеңнің сондағы бір айтуынша:</w:t>
        <w:br/>
        <w:t>«Ерте кезде бір қайыршының жанына бір оқымысты тоқтап,</w:t>
        <w:br/>
        <w:t>көп сәйлесіпті. Неге көп тұрдыңыз? Не туралы сөйлестіңіз?» -</w:t>
        <w:br/>
        <w:t>дегендерге: - «Ол кісіге бір уыс тары дәнін беріп, егін</w:t>
        <w:br/>
        <w:t>шаруашылығымен айналысу үшін жерге сеп. Оны күтіп суар,</w:t>
        <w:br/>
        <w:t>баптап өсір. Өнімін көп алсаң, қарның тоқ болады. Басқаға қол</w:t>
        <w:br/>
        <w:t>созып қайыр сұрамайсың» - деп кеңес жасадым. Ол дәнді алып,</w:t>
        <w:br/>
        <w:t>ұқыптылықпен шүпірекке орап, қойнына тықты. Қайыр сұрап</w:t>
        <w:br/>
        <w:t>отырған орнынан тұрып, рахмет айтып кетті деген екен. Әрине</w:t>
        <w:br/>
        <w:t>менде әлгі базарда жүрген қайыршыға тары дәнін беретін едім.</w:t>
        <w:br/>
        <w:t>Ол жоқ болды жанымда. Бірақ жұмыс таба алмасаң біздің</w:t>
        <w:br/>
        <w:t>қолхозға кел деп аәдресімді бердім. Ол басын изеді. Егерде</w:t>
        <w:br/>
        <w:t>пайықты жұмыс таба алмаса біздің колхозға келетініне сенімім</w:t>
        <w:br/>
        <w:t>күшті. Оған дәпелім бар. Бірінші - оп соғысқа солдат болып</w:t>
        <w:br/>
        <w:t>қатысыпты. Екінші... -деп ар жағын айтпай Нұрекең үнсіз тұңжырап</w:t>
        <w:br/>
        <w:t>әңгімесін доғарды.</w:t>
        <w:br/>
        <w:t>- Сіз оны колхозға қабылдайсыз ба? - деп Нұрекеңнің үзілген</w:t>
        <w:br/>
        <w:t>сөзін сабақтадым.</w:t>
        <w:br/>
        <w:t>- Әрине. Жұмыс істеудіде үйретемін Ол жұмысқа бейім адам</w:t>
        <w:br/>
        <w:t>екеніне бүгін көзім жетті-деп Нұрекең сөз сарынын басқа жайға</w:t>
        <w:br/>
        <w:t>ауыстырды.</w:t>
        <w:br/>
        <w:t>- Нұрекеңнің көргендігіне мен осы колхозға келгеннен кейін</w:t>
        <w:br/>
        <w:t>көзім жетті. Бұл адам Миллер Генрих Сергеевич деген екен.</w:t>
        <w:br/>
        <w:t>Оның айтуы бойынша Ташкент базарында кездескен Нұрмолда</w:t>
        <w:br/>
        <w:t>колхоздың адресін ғана емес. «Шашыңды алғыз, киіміңді жөнде»</w:t>
        <w:br/>
        <w:t>-деп жетерліктей ақшада беріпті. Осыдан кейін Миплер ақыл-</w:t>
        <w:br/>
        <w:t>есін жинап, үсті-басын түзеп, біраз уақыт базарда жалданып,</w:t>
        <w:br/>
        <w:t>қаражат құрап, «тәуекел» деп копхоз қайдасыңға басып</w:t>
        <w:br/>
        <w:t>Нұрмолдаға келіпті. Ол кісі өте үлкен қайырымдылықпен қарсы</w:t>
        <w:br/>
        <w:t>алып жұмысқа орналастырыпты. Жуық арада түсінбестік танытып</w:t>
        <w:br/>
        <w:t>бір баласымен тастап кеткен ұлты орыс әйелін копхозға алдырып</w:t>
        <w:br/>
        <w:t>Үй, сауынға еңбек күн есебінде сиыр беріпті. Генрихке Отан</w:t>
        <w:br/>
        <w:t>соғысының ардагері атағын алуға көмектесіпті. Осы күнде Миллер</w:t>
        <w:br/>
        <w:t>еңбек озаты. «Еңбек қызыл ту» орденінің иегері. Үлгілі тракторист.</w:t>
        <w:br/>
        <w:t>Мұрекеңнің парасаттығы, білгірлігі, адамгершілігі жоғары болғаның,</w:t>
        <w:br/>
        <w:t>боп Нұрағамен соғыстан кейін бірге тұрып, бірге жұмыс істеген</w:t>
        <w:br/>
        <w:t>колхозшылардан артық ешкімде білмейді. Олардан асып, ешкімде</w:t>
        <w:br/>
        <w:t>әрі нанымды, әрі дәмді, әрі анық шындықты айта алмайды. Оған</w:t>
        <w:br/>
        <w:t>көз жеткізгіңіз келсе жүріңіз менімен! - деп Бошай қолқа салды.</w:t>
        <w:br/>
        <w:t>Мен бардым.</w:t>
        <w:br/>
        <w:t>55</w:t>
        <w:br/>
        <w:t>бірінің өлімші халде жараланып, енді дәм-тұзы таусылып көз жұмарда</w:t>
        <w:br/>
        <w:t>басын сүйегендерге:</w:t>
        <w:br/>
        <w:t>- Ағатай, айтар аманатым бар. Ол қаптамда билетім жоқтығы.</w:t>
        <w:br/>
        <w:t>Партия мүшесі емеспін. Бірақ, командирге және ел-жұртыма</w:t>
        <w:br/>
        <w:t>коммунист болып, коммунистерше қаза тапты деңдер! - деп жан</w:t>
        <w:br/>
        <w:t>тапсырарында қиылып сұраған сан жауынгердің сөзін сан рет естіді.</w:t>
      </w:r>
    </w:p>
    <w:p>
      <w:r>
        <w:t>Нұрмолданың ойы мен көргендерін куәлендіріп, қостайтын сөздерді</w:t>
        <w:br/>
        <w:t>мен өзім 1970 жылдың 9-май, «Жеңіс күні» мерекесінен бұрында.</w:t>
        <w:br/>
        <w:t>кейінде соғыс ардагерлері жиынында талай мәрте естідім. Әсіресе</w:t>
        <w:br/>
        <w:t>ойымда тоқылып жатталып қалғаны сол мейрам күні облыс</w:t>
        <w:br/>
        <w:t>орталығында сөз алып, сөйлеген Социалистік Еңбек Ері Дайыров</w:t>
        <w:br/>
        <w:t>Абдықадыр мен ондаған жылдар облыстық мемлекеттік банктің</w:t>
        <w:br/>
        <w:t>меңгерушісі болған, майдангер Аққұлов Залдың айтқандары еді:</w:t>
        <w:br/>
        <w:t>- Қан майданда қаза тапқандардың мейлі партияда болсын, мейлі</w:t>
        <w:br/>
        <w:t>болмасын ерлік істерін уақыт өткен сайын ескіргенге санап, шындыққа</w:t>
        <w:br/>
        <w:t>жатпайды деп кім айта алады? Олар өздерінің отанға, халыққа,</w:t>
        <w:br/>
        <w:t>жолдасқа деген түзу көз қарастарың шын берілгендігің жан ашырлығын</w:t>
        <w:br/>
        <w:t>құрметпен қарау керектігін жан аямай, өлімге бетпе-бет қарап, бас</w:t>
        <w:br/>
        <w:t>тіккендерімен айғақтап, өздерінің өлімі өзгелердің өмірі үшін киелі де.</w:t>
        <w:br/>
        <w:t>шейітті де екенін дәлелдеп кетті. Сондықтан олардың аруақтары</w:t>
        <w:br/>
        <w:t>алдында бас иіп, тәжім өтуге әр қашанда дайын болайық! - деп</w:t>
        <w:br/>
        <w:t>тұжырымдаған екі ардагердің сөзін залда отырған мыңдаған адам</w:t>
        <w:br/>
        <w:t>түрегеліп тұрып қошаметтеген еді.</w:t>
        <w:br/>
        <w:t>Бүгіндер халқымыздың бодандықтан құтылып, бостандық алып,</w:t>
        <w:br/>
        <w:t>тәуелсіз мемлекет құрған кезінде анда-санда айтылғандай Совет</w:t>
        <w:br/>
        <w:t>үкіметі кезіндегі шеф» құрған миппиондаған коммунистер мен</w:t>
        <w:br/>
        <w:t>комсомолістердің барлығы да оңбаған, епін ойрандаған, жерін</w:t>
        <w:br/>
        <w:t>жерсінбеген. Халықтан шыққан еті тірі адамдарды жапқан, атқан,</w:t>
        <w:br/>
        <w:t>халық жауы еткен, тіпті фашистерденде жаман сойқандар болған</w:t>
        <w:br/>
        <w:t>дегенімен келісе алмайтынымды Нұрмолданың атымен наразылық</w:t>
        <w:br/>
        <w:t>білдіремін. (Аруағынан кешірім сүраймын). Менің көп жылдар</w:t>
        <w:br/>
        <w:t>араласып, байқауымша мұны кезінде Нұрекең де солай түсінді. Ол</w:t>
        <w:br/>
        <w:t>кісі барлық коммунистер мен комсомолістерді бір қалыпқа салып,</w:t>
        <w:br/>
        <w:t>бәріне бірдей жағымсыз, жаман мінездеме беруден аулақ тұрды. Оны</w:t>
        <w:br/>
        <w:t>бір қолдағы бес саусақтың, бір ата-анадан туған ұл-қыздардың түрі,</w:t>
        <w:br/>
        <w:t>мінезі, ойы, ақылы, бойының ұзын-қысқалығы, денелерінің жуан-</w:t>
        <w:br/>
        <w:t>жіңішкелігі бірдей еместігімен салыстырып, сарапап, сарапқа салып</w:t>
        <w:br/>
        <w:t>шешті. Өз тұжырымының дұрыс екеніне сенді. Сол сенімнің арқауы</w:t>
        <w:br/>
        <w:t>мен арнасында жүріп, тұруға бүгін қолына алған партиялық билетін</w:t>
        <w:br/>
        <w:t>мейіргене сапмақтай қасиет тұтып, осы билетпен басталған жолға</w:t>
        <w:br/>
        <w:t>44</w:t>
        <w:br/>
        <w:t>Адамгершілік міндетті орындау.</w:t>
        <w:br/>
        <w:t>- Келісімді жақтаймын. Ол - басқаны силау, бір сөзге тоқтап,</w:t>
        <w:br/>
        <w:t>уәдеде тұру. Келісіп пішкен тон келте болмайды, - деп</w:t>
        <w:br/>
        <w:t>атапарымыз ойсыз айтпаған.</w:t>
        <w:br/>
        <w:t>- Өзара түсінікті қолдаймын Ол- басқаны өзіңмен қатар қойып</w:t>
        <w:br/>
        <w:t>тану, білу сөз ұғу.</w:t>
        <w:br/>
        <w:t>- Рахымдылпықты сүйемін. Ол- ылғида жан семіртер жақсы сөз</w:t>
        <w:br/>
        <w:t>сөйлеу, мейірімді, жұғымды болу. Жүректі жылы ұстау.</w:t>
        <w:br/>
        <w:t>- Менменшілдікті жаным жек көреді. Ол - менмін деп кеуде</w:t>
        <w:br/>
        <w:t>керу, басқаны аямаушылықты келтірмеуім.</w:t>
        <w:br/>
        <w:t>- Екі жүзді мен күншілдерге қар-сымын. Ол - күңкіл шығарып</w:t>
        <w:br/>
        <w:t>кеудеде пасық ой ұстамауым. Әсекке қар- сымын.</w:t>
        <w:br/>
        <w:t>- Шикілікті асырып, шындықты бүркегенге, ақиқатты жасырғанға</w:t>
        <w:br/>
        <w:t>аяныш етпеймін. Оп-өтірікшіге қарсы күресім, - дегенде әйелдер</w:t>
        <w:br/>
        <w:t>бас изесіп, құптап, ұққандарын айтып көңіл білдірді.</w:t>
      </w:r>
    </w:p>
    <w:p>
      <w:r>
        <w:t>Сүйтіп, Нұрмолда биік тау басынан атқылап шыққан мөлдір</w:t>
        <w:br/>
        <w:t>бұлақтың тас суындай, бөктерде бусанып шығатын жасып құрақтай</w:t>
        <w:br/>
        <w:t>сәз айтып сөзін, жөн айтып жөнін әткізді.</w:t>
        <w:br/>
        <w:t>- Бабаларымыз «Жасыма, жасысаң жапырыласың; асықпа,</w:t>
        <w:br/>
        <w:t>асықсаң алдырасың; тасыма, тасысаң тегілесің; санасақ - көп</w:t>
        <w:br/>
        <w:t>екенбіз; жиылсақ - қол екенбіз; біріксек - еп екенбіз!» - деген сабырлық</w:t>
        <w:br/>
        <w:t>тілеген, күш біріктірер өсиет сөздерді артына босқа қалдырып</w:t>
        <w:br/>
        <w:t>кеткен жақ шығар? Осыны ұғыңдар патша көңілді бар болғылар!</w:t>
        <w:br/>
        <w:t>-деп өзіне тақау отырған екі келіншекті саусағымен түртіп қалды.</w:t>
        <w:br/>
        <w:t>Опар:-ұйбай, онысы несі? - деп жыртыңдасып күлді. Оған, қосыла</w:t>
        <w:br/>
        <w:t>Ақжарқын бар ішінде бәрі де күлісіп алды.</w:t>
        <w:br/>
        <w:t>- О, жалған дүние! - деп айналасына қызыға қарап,</w:t>
        <w:br/>
        <w:t>қасындағыларды жігерлендіріп, құштарлыққа шақырып құлашын</w:t>
        <w:br/>
        <w:t>керіп Нұрмолда тағы күгді.</w:t>
        <w:br/>
        <w:t>Жалған дейтін өмірдің құштарлық күші ән айтып, әзілдесіп кір</w:t>
        <w:br/>
        <w:t>басқан көңілді көтеріп, шер тарқатуға жеткізді. Төрт жылға</w:t>
        <w:br/>
        <w:t>созылған соғыс зардабынан азаматсыз азып-тозып шыққан</w:t>
        <w:br/>
        <w:t>келіншектер сырт көзге арықтықтарын білдірмей, бірін-бірі</w:t>
        <w:br/>
        <w:t>қолпаштап, әуелете әнге басты.</w:t>
        <w:br/>
        <w:t>Қарағым, сен қандайсың мен дегенде?</w:t>
        <w:br/>
        <w:t>Құриды ынтызарым сен дегенде - Ахау, қарғам-ау, - деп</w:t>
        <w:br/>
        <w:t>Ахауқайша бастап, Зәріш қостап, кіріп-шығып шаруасын істеп</w:t>
        <w:br/>
        <w:t>жүрген Ақжарқын қосылып көңіл жұбатар, таң атырар үмітпен</w:t>
        <w:br/>
        <w:t>келешекке ұмытылыстарын қозғады.</w:t>
        <w:br/>
        <w:t>Өз кезегінде Саумалда өзгелердің а</w:t>
        <w:br/>
        <w:t>зына қарап,</w:t>
        <w:br/>
        <w:t>отырмай: У: қар. аңырып</w:t>
        <w:br/>
        <w:t>62</w:t>
        <w:br/>
        <w:t>сұрағандай белгімен жүгіре шықты. Нұрмолданы көрген Ақжарқын</w:t>
        <w:br/>
        <w:t>жарық-жұрық етіп, атының шаужайынан ұстап, қуана қарсы алды.</w:t>
        <w:br/>
        <w:t>-Нүкеш, көзінде отжалың жүзің нұр шашып тұр екен. Сүйінші</w:t>
        <w:br/>
        <w:t>берейін бе?</w:t>
        <w:br/>
        <w:t>- Ия, сүйінші. Партиялық құжатымды алдым.</w:t>
        <w:br/>
        <w:t>- Құттықтаймын Енша Алла, ылғида жолын болсын! Жолдасың</w:t>
        <w:br/>
        <w:t>Қыдыр болсын! Ата-бабамыздың аруағы қолдап-жебеп жүрсін! -</w:t>
        <w:br/>
        <w:t>деп Ақжарқын бір қолының білегімен аттан түскен Нұрмолданы</w:t>
        <w:br/>
        <w:t>орай құшақтап оң бетін тосты.</w:t>
        <w:br/>
        <w:t>- «Жолы болар жігіттің жеңгесі алдынан шығар» деген-дейін</w:t>
        <w:br/>
        <w:t>үлкен қуаныш, жарасымды еркелікпен қарсы алып тұрсың. Рахмет,</w:t>
        <w:br/>
        <w:t>Ақжекем - деп жарының бетінен сүйді.</w:t>
        <w:br/>
        <w:t>Атты шылбырынан белдеуге байлап, екеуі үйге қолтықтаса</w:t>
        <w:br/>
        <w:t>кірді.</w:t>
        <w:br/>
        <w:t>Нұрмолданың ауданға кеткенін естіп, біліп отырған, ішінде</w:t>
        <w:br/>
        <w:t>Саумал Зәріш, Ташенбала, Ахауқайша бар бес-алты кепіншектер</w:t>
        <w:br/>
        <w:t>құтты болсын айтып, абыр-сабыр болды. Лезде Нұрмолданың үш</w:t>
      </w:r>
    </w:p>
    <w:p>
      <w:r>
        <w:t>бөлмелі дейтін, аяғыңды бақай үшіне көтеріп, жоғарыға мойын</w:t>
        <w:br/>
        <w:t>созсаң төбең шаңыраққа тиетін, балшықтан құйылған, ара жігі</w:t>
        <w:br/>
        <w:t>ашық сырғауылмен жапқан жоғары жерден топырақ төгіліп тұратын</w:t>
        <w:br/>
        <w:t>аласа үйдің іші думан тойға айналды.</w:t>
        <w:br/>
        <w:t>Шай қайнатыпып, аз-маз қалған-құтқан сүйек-саяқ пен қарын-</w:t>
        <w:br/>
        <w:t>сарын қазанда асылды. Әзіл-қалжың жарасып, ән шырқалды.</w:t>
        <w:br/>
        <w:t>Әйелдер өз ара сыбырласып, көз қысысып, иек қағып</w:t>
        <w:br/>
        <w:t>саусақтарымен Ақжарқынды түріткілеп, ортаға алды. Кейде</w:t>
        <w:br/>
        <w:t>Ақжарқынның жанына Нұрмолданы отырғызып, қызықтай қарап,</w:t>
        <w:br/>
        <w:t>бір-бірімен шымшыласып, қуанышқа бөлінді. Еркек кіндіктілердің</w:t>
        <w:br/>
        <w:t>бәрі майданға кеткен соғыс кезіндегі күйзелістен бір сәт арылғандай</w:t>
        <w:br/>
        <w:t>болды. Өткен кеткенді айтып, көңіл тазартып, келешекте жақсылық</w:t>
        <w:br/>
        <w:t>болуын тіледі. Соғыстан қайтпаған бірі асыл жарың бірі аға мен</w:t>
        <w:br/>
        <w:t>інісін еске алып, амалсыздан, тарыққаннан, зарыққаннан көз</w:t>
        <w:br/>
        <w:t>жасына ерік беріп, жыласып та алды. Әр қайсысының сүйікті</w:t>
        <w:br/>
        <w:t>болғысы, сүйгісі келді. Сүйсе, сүйікті болса бақытты болатының</w:t>
        <w:br/>
        <w:t>еске түсіріп, ымдасып, жымыңдасып, қайратқа мініп, күлісіп те</w:t>
        <w:br/>
        <w:t>алды. Семья болып, екеу ара от басын құру қызықты, бақытты</w:t>
        <w:br/>
        <w:t>өмір екенін сезіне білді.</w:t>
        <w:br/>
        <w:t>Әйелдердің көңіп күйін дәл басып жүрек жанының терең</w:t>
        <w:br/>
        <w:t>түбінен сезіне білген Нұрмолда бір жағы ақып-кеңес ретінде, бір</w:t>
        <w:br/>
        <w:t>жағы қапжыңға бұрмалап:</w:t>
        <w:br/>
        <w:t>- Кезінде, төрт жылға созылған қырғын соғыста ерлік көрсетіп</w:t>
        <w:br/>
        <w:t>59</w:t>
        <w:br/>
        <w:t>миллиондаған басқа коммунистердей болжай алған жоқ. Әйтеуір</w:t>
        <w:br/>
        <w:t>көппен бірге, көштен қалмай партияға сенді. Оның ісіне бас иді.</w:t>
        <w:br/>
        <w:t>Ойпаған мұратқа қол жеткізетін басшы ұйым санады. Көппен</w:t>
        <w:br/>
        <w:t>бірге, партияны құдай санамасада, құдайға тақау деп партияға</w:t>
        <w:br/>
        <w:t>құдайға сиынғандай сиынды.</w:t>
        <w:br/>
        <w:t>Сонда партия бипеті деген не? Ол Нұрмолда заманының</w:t>
        <w:br/>
        <w:t>көктегі Тәңірміз - Алладан түскен төрт кітаптың біреуі қасиетті</w:t>
        <w:br/>
        <w:t>Құран-Кәрімненде қымбат, қадырлы, қасиетті кітабы саналды. Ол</w:t>
        <w:br/>
        <w:t>ең басты, ең аталық, өмірге ең керекті жолдама құжат болды.</w:t>
        <w:br/>
        <w:t>Өзінің қолдануында, көзі келген жағдайда бетке ұстап керегіңе</w:t>
        <w:br/>
        <w:t>жарату да, басқа құжаттарға қарағанда алатын орны, ерекше</w:t>
        <w:br/>
        <w:t>алда тұрды. Осындай тағы басқа жағдайлардың салдарынан</w:t>
        <w:br/>
        <w:t>қалың көптің түсінігінде, үгіт-насихат сөздерде, үкімет</w:t>
        <w:br/>
        <w:t>орындарының көз қарасында, заң мен қаулы-қарарпардың сіптеуі</w:t>
        <w:br/>
        <w:t>мен нұсқауына орай солай қолданыс тауып, аяқ-қолы жерге</w:t>
        <w:br/>
        <w:t>тимей жүрді. 70-жылдан аса өмір сүрген Кеңес үкіметінің кезінде</w:t>
        <w:br/>
        <w:t>жұмысқа орналасуыңа таңдау, көзге ілініп, құрметке бөлену, си-</w:t>
        <w:br/>
        <w:t>сиапат алуға партбилет басты куәлік құралы болды.</w:t>
        <w:br/>
        <w:t>Коммунист үшін қайда барсада есік ашық тұрды. Әрине,</w:t>
        <w:br/>
        <w:t>алдымен қатардағы емес, басшы қызметтегілер үшін. Коммунист</w:t>
        <w:br/>
        <w:t>деген ат қоғамда қуаныш, мақтаныш туғызды. Қуат, жігер,</w:t>
        <w:br/>
        <w:t>адалдық, әділеттік, қамқорлық әкелетін көрініс беріп, қалың</w:t>
        <w:br/>
        <w:t>көпшілікті үлкен сенім туғызған әсерге бөледі.</w:t>
        <w:br/>
        <w:t>Коммунист атағы кім көрінген, жолаушы көк аттыға берілмеді.</w:t>
        <w:br/>
        <w:t>Коммунистік партияға кіру үшін тұрақты жерің, мекен жайың,</w:t>
        <w:br/>
        <w:t>тиянақты жұмысың, жұмыс дегенде еңбек озаты, босағасы берік</w:t>
        <w:br/>
        <w:t>және шаңырағы биік отбасың болуы шарт еді.</w:t>
        <w:br/>
        <w:t>Тағы бір ерекшелігі, тіпті өнегелі деп айтсада сияды. Партияға</w:t>
      </w:r>
    </w:p>
    <w:p>
      <w:r>
        <w:t>мақтауға, мадақтауға керек адамдарды емес, көбінесе оның ісі</w:t>
        <w:br/>
        <w:t>мен қылығына мақтануға тұратын лайықты адамдар ғана алынды.</w:t>
        <w:br/>
        <w:t>Сөйтіп сол адамдар арқылы қоғам ішінде тәлім мен тәрбие</w:t>
        <w:br/>
        <w:t>жұмысы жүргізілді. Ол адамға ұлтына, нәсіліне, жынысына,</w:t>
        <w:br/>
        <w:t>жасына, кәсібіне қарамай басқаларды жолдас. дос, туыс санайтың</w:t>
        <w:br/>
        <w:t>арақ-шарап ішпейтің, өтірік айтып, өсек таратпайтын, тәртіп пен</w:t>
        <w:br/>
        <w:t>занды бұзбайтын, қоғам мен көпшілік қамын ойлайтын, білімі мен</w:t>
        <w:br/>
        <w:t>білгірлігі бар (жоғарғы және орта білімі болмасада) әрі сауатты,</w:t>
        <w:br/>
        <w:t>әрі парасатты деген азамат болуға тиісті шарты тұрды. Ол үшін</w:t>
        <w:br/>
        <w:t>пионерден бастап, комсомол кәсіп одақ, жұмыс орнынан мінездеме</w:t>
        <w:br/>
        <w:t>куәлігі жинақталды. Көрші-қолаң, жолдас-жораларының пікір мен</w:t>
        <w:br/>
        <w:t>ниеті сұралды. Партия қатарында болуға бір ғана коммунистік</w:t>
        <w:br/>
        <w:t>46</w:t>
        <w:br/>
        <w:t>ардақты қошемет пен құрметтің өзіне көрсетілгеніне абыржыды.</w:t>
        <w:br/>
        <w:t>Екі көзі жыпылықтап, қолдарын ербеңдетіп жан-жағына ыржия, өкі</w:t>
        <w:br/>
        <w:t>езуі екі құлағына жете күле берді.</w:t>
        <w:br/>
        <w:t>Бір қарағанға байсалды, байыпты көрінгенімен әрі елгезек, әрі</w:t>
        <w:br/>
        <w:t>бауырмал полковник иығынан қағып аузына сөз салды.</w:t>
        <w:br/>
        <w:t>-Товариш, сержант Алдабергенов говори? Говори по своему.</w:t>
        <w:br/>
        <w:t>На своем родном языке.</w:t>
        <w:br/>
        <w:t>Осы сөзден кейін Нұрмалда тамырына қан құйылып, арғы</w:t>
        <w:br/>
        <w:t>киөлі бабасы Жалайыр жарықтық қолтығынан сүйемелдегендей</w:t>
        <w:br/>
        <w:t>әсер алып, жігерленіп көкейіне мені бұрын шығар, мені деп</w:t>
        <w:br/>
        <w:t>қысылып, тығылып тұрған сөздерді ағыта жөнелді.</w:t>
        <w:br/>
        <w:t>-Аллаға ризамын Бүгін менен қуанышты, менен асқан бақытты</w:t>
        <w:br/>
        <w:t>жан жоқ. Оның дәпелі қан майданның ортасында жүргенімді</w:t>
        <w:br/>
        <w:t>куәлендіріп. Отаныма, халқыма, отбасыма, ең алдымен сүйікті</w:t>
        <w:br/>
        <w:t>Коммунистік партияға бойыма біткен бар ар-намысыммен беріліп,</w:t>
        <w:br/>
        <w:t>адалдықпен қызмет қылуға дайынмын! Ата-бабамның аруағымен</w:t>
        <w:br/>
        <w:t>ант етемін! - деп басын иді.</w:t>
        <w:br/>
        <w:t>Сол майдандағы қаһармен сержант Алдабергенов Нұрмолда</w:t>
        <w:br/>
        <w:t>соғыс бітіп елге оралғаннан кейінгі өмірінде, туған халқының</w:t>
        <w:br/>
        <w:t>көргендігінен үлгі апып, даналығынан үйреніп «Дала академигі»</w:t>
        <w:br/>
        <w:t>атанып, үкімет тарапынан екі мәрте Социалистік Еңбек Ері</w:t>
        <w:br/>
        <w:t>силығына ие болды. Жұдырықтай жұлқынған жүрегі тұсындағы</w:t>
        <w:br/>
        <w:t>кеудесіне қос «Алтын Жұлдыз» ордендерін таққан мемлекет пен</w:t>
        <w:br/>
        <w:t>қоғам қайраткері, кемеңгер Нұрмолда Алдабергенов атанып, майдан</w:t>
        <w:br/>
        <w:t>төріндегі сертінде берік тұрды.</w:t>
        <w:br/>
        <w:t>Нұрмолдадан соң жиырма шақты 18 бен 25 жас арасындағы</w:t>
        <w:br/>
        <w:t>Жауынгерлерге коммунистік партия мүшесінің билеті тапсырылды.</w:t>
        <w:br/>
        <w:t>Олардың бәріде аз уақыттың ішінде болсада, соғыс тапқысына</w:t>
        <w:br/>
        <w:t>белшесінен түсіп, не бір естіп көз көрмеген қиындықты, сәт</w:t>
        <w:br/>
        <w:t>қағымда өмір мен өлім таласын басынан өткізгендер еді. Әкелік</w:t>
        <w:br/>
        <w:t>айаулы әскери бұйрықтың сан түрпі ауыр тапсырмасын ойдағыдай</w:t>
        <w:br/>
        <w:t>мүлтіксіз орындап, көзге көрініп, көңілден шыққан, ысылған, сенімді</w:t>
        <w:br/>
        <w:t>дейтін солдаттар еді. Олар партияға кіруге біреудің итермелеуімен</w:t>
        <w:br/>
        <w:t>Әріксіз түрде немесе жас мөлшерінің жастығынан өмес, өздерінің</w:t>
        <w:br/>
        <w:t>еркі, жүрек қалауы, ақып-санасының сезімі жетепеп-жетісуімен</w:t>
        <w:br/>
        <w:t>ТІЛек білдіргендер еді. Ол тілектерін қағазға түсіріп, өтініш етіп</w:t>
        <w:br/>
        <w:t>«официапьно» былайша айтқанда деректі ресми сұраушылар еді.</w:t>
        <w:br/>
        <w:t>Олар Партияға өз басының жеке пайдасы үшін емес, өзінің</w:t>
        <w:br/>
        <w:t>Отанына шын берілгенін сездіріп, өмір бойы абыройлы, тартынбай,</w:t>
        <w:br/>
        <w:t>Талмай, шектелмей, аянбай қызмет қылу үшін ниет пен арманға</w:t>
      </w:r>
    </w:p>
    <w:p>
      <w:r>
        <w:t>қол созылғандар еді.</w:t>
        <w:br/>
        <w:t>51</w:t>
        <w:br/>
        <w:t>Кей біреу бұлғамақ боп қырыңдайды.</w:t>
        <w:br/>
        <w:t>Обал мен субабты білмейтін оңбағандар,</w:t>
        <w:br/>
        <w:t>Япырмай, шетінен неге қырылмайды-ау?</w:t>
        <w:br/>
        <w:t>-деп Зәріш көл болып аққан көз жасын сүртіп алды.</w:t>
        <w:br/>
        <w:t>-Кешіріңдер. мен бұл жақтау жырымда ешкімгеде жаманшылық</w:t>
        <w:br/>
        <w:t>ойлап, өлім тілемеймін. Тек қана соғыс кезінде Сәрсен секілді</w:t>
        <w:br/>
        <w:t>колхоз бастығы немесе белсенділердің майданға сүйген жары</w:t>
        <w:br/>
        <w:t>кеткен келіншектерге көз тіккен, сұғанақтықпен қол жүгірткен аш</w:t>
        <w:br/>
        <w:t>көздік көрсеткендеріне, жасаған қиянаттарына қарсы</w:t>
        <w:br/>
        <w:t>шарасыздықтан айтқаным ғой, - деп езу тартып жымиды.</w:t>
        <w:br/>
        <w:t>Әңгімеге Ташенбала қосылып:</w:t>
        <w:br/>
        <w:t>- Соғыс деген не? Ол - ажал Ажалға араша тұрар, тосқауыл</w:t>
        <w:br/>
        <w:t>болар құдірет қайда? Соғыста қаза болғандар жүрегімізді шерге,</w:t>
        <w:br/>
        <w:t>көңілімізді мұңға толтырып кете барды. Енді олардың қайтып</w:t>
        <w:br/>
        <w:t>орапмайтыны, бірге жүрмейтіні, сағынып көріскенде күлімдеп</w:t>
        <w:br/>
        <w:t>ешкімді қарсы алмайтыны қандай қасірет десеңші? Олардың</w:t>
        <w:br/>
        <w:t>мейірімге толы көздерің жаныңды жадыратар ақылға бай сөздерін</w:t>
        <w:br/>
        <w:t>сағынып, өзегімізге өксік тола, олардың жарқын бейнесін еске</w:t>
        <w:br/>
        <w:t>алудан басқа не бар? Ендігі айтарым оларға Тәңірдің құдіретімен</w:t>
        <w:br/>
        <w:t>мейірі түсіп, пейіштің төрінен орын бұйырып, жандары жәнәтта</w:t>
        <w:br/>
        <w:t>болсын демекпін, - деп майданда қаза болған жапғыз бауыры</w:t>
        <w:br/>
        <w:t>Есенді еске түсіріп, көз жасын сүртіп алды.</w:t>
        <w:br/>
        <w:t>- Онымен қатар майданға аттанған Сериков Сауранбай, (1910</w:t>
        <w:br/>
        <w:t>жылы туған,) Социапистік Еңбек Ері Сериков Дауітәлінің інісі,</w:t>
        <w:br/>
        <w:t>Асанбеков Қалмұхан, Дайырова Бибиқыздың ағасы, үш ағайынды</w:t>
        <w:br/>
        <w:t>Амириса, Алимсейіт, Смайыл Тергеуовтер елге оралмай ерлікпен</w:t>
        <w:br/>
        <w:t>қаза тапты, - деп күрсінді Ташенбала.</w:t>
        <w:br/>
        <w:t>Осының бәрін көз алдына елестетіп, еске алған Нұрмолда</w:t>
        <w:br/>
        <w:t>сөзге араласты.</w:t>
        <w:br/>
        <w:t>- Соғыс бітті. Майданнан көп азаматтар қайтпай қалды.</w:t>
        <w:br/>
        <w:t>Солардың отырған орның, жүрген жерін қол жеткенше, шама</w:t>
        <w:br/>
        <w:t>келгенше ойсыратпау үшін белді бекем буып тәубе дейік, тәуекелге</w:t>
        <w:br/>
        <w:t>жүгінейік. Ол үшін менің өзім:</w:t>
        <w:br/>
        <w:t>- Тәубелікке табынуды тілеймін. Ол - Тәңірді тануым. Иман</w:t>
        <w:br/>
        <w:t>жандылығым.</w:t>
        <w:br/>
        <w:t>-Ізгілікке бастауды қостаймын. Ол-оң істерге ықпас білдіруім.</w:t>
        <w:br/>
        <w:t>- Ағайындыққа асығу. Ол - тектілік, араздаспау, қырғи қабақ</w:t>
        <w:br/>
        <w:t>танытпау, жанашырлық жасауым.</w:t>
        <w:br/>
        <w:t>- Жауапкершілікті ұстау. Ол - жақсылық. Ортамызға оралмаған</w:t>
        <w:br/>
        <w:t>азаматтардың орнын қай жерде, қай шаруада болмасын жоқтатпау.</w:t>
        <w:br/>
        <w:t>бі</w:t>
      </w:r>
    </w:p>
    <w:p>
      <w:r>
        <w:t>оғанда жартылай от қойды. Командирдің өртенген жерде түтін</w:t>
        <w:br/>
        <w:t>бықсып, от шалқып көтерілмесін деген бұйрығымен Нқрмолда</w:t>
        <w:br/>
        <w:t>сырт киімін асығып-үсігіп шешіп түтін шығармаудың амалымен</w:t>
        <w:br/>
        <w:t>жата қалып кеудесімен отты басып, көлегейлеп түтінді шығармай,</w:t>
        <w:br/>
        <w:t>отты шалқытпай өшірді. Осы кезде төс қалтасындағы партбилетке</w:t>
        <w:br/>
        <w:t>от жалыны тиіп, жартылай күйдіріп кеткенін білмей қалды.</w:t>
        <w:br/>
        <w:t>Алып келген «тіл» анау-мынау емес сапер полковнигі</w:t>
        <w:br/>
        <w:t>дәрежесіндегі адам болып шықты. Қолындағы сөмкесінің ішінен</w:t>
        <w:br/>
        <w:t>өзінше жасырып, жобалап сызған майдандағы әскер күштерінің</w:t>
        <w:br/>
        <w:t>орналасу орындары, қару жарақ, әскер сандары окоптармен</w:t>
        <w:br/>
        <w:t>траншейлар бағыты жөніндегі мағлұматтар тиянықты тексеру мен</w:t>
        <w:br/>
        <w:t>салыстырудан кейін анықталды. Арада үш-төрт тәулік өтпей осы</w:t>
        <w:br/>
        <w:t>және тағы басқа мәліметтердің арқасында қызыл армия бөлімдері</w:t>
        <w:br/>
        <w:t>жауға тұтқиылдан шабуып жасап, үлкен жеңіске қол жеткізді.</w:t>
        <w:br/>
        <w:t>Нұрмолда от тиіп жартылай күйген партиялық билетін заттай</w:t>
        <w:br/>
        <w:t>куәлік ретінде саяси бөлімге әкеп тапсырды. Оның орнына,</w:t>
        <w:br/>
        <w:t>тексеріліп көз жеткізгеннің нәтижесінде уақытша деп майдан</w:t>
        <w:br/>
        <w:t>шебінде берілген партиялық билетін бүгін аудандық партия</w:t>
        <w:br/>
        <w:t>комитетіне өткізді.</w:t>
        <w:br/>
        <w:t>Бұл уақытша бигетті алу тарихы Нұрмолданың есіне кетпей</w:t>
        <w:br/>
        <w:t>орнап қалған өз алдында бір оқиғамен жалғас болған еді.</w:t>
        <w:br/>
        <w:t>Бір күні алдыңғы шефке жуық арада келген бірақ атыпып</w:t>
        <w:br/>
        <w:t>ұшқан оқтың, жарылып шашылған снарядтардың жарқышағы</w:t>
        <w:br/>
        <w:t>арасында бойы үйренген, ойы сезген, көзі қарақтанып аздап</w:t>
        <w:br/>
        <w:t>болса да соғыс түтінін иіскеген, соғыс дәмін татқан жас</w:t>
        <w:br/>
        <w:t>солдаттармен бірге саяси ұйымға Нұрмолда шақырылды.</w:t>
        <w:br/>
        <w:t>Сапта тұрған Нұрмолданы алдыға шығарып, саяси бөпім</w:t>
        <w:br/>
        <w:t>бастығы полковник дәрежесіндегі, мосқап жастағы адам:</w:t>
        <w:br/>
        <w:t>-Жау ішіне кіріп, сыртына өтіп тіл мен керекті мәлімет әкелуге</w:t>
        <w:br/>
        <w:t>қатысып, жан аямаған ерлік көрсеткенің үшін алғысымды айтамын.</w:t>
        <w:br/>
        <w:t>Будь всегда достойным сыном Отечества! - деп Нұрмолданың</w:t>
        <w:br/>
        <w:t>қолын қысып, командірлік тілегін білдірді.</w:t>
        <w:br/>
        <w:t>- Служу Советскому Союзу! - деп Нұрмолда ерен мақтанышпен</w:t>
        <w:br/>
        <w:t>Өрлік мінезін көрсетіп, дауысы өзі туып өскен Малайсары тауы</w:t>
        <w:br/>
        <w:t>мен Жетісу алқабына жетсін дегендей үмітпен арғы аталары</w:t>
        <w:br/>
        <w:t>Жалайырдан бастап, Жылкелді, Дербісалы, одан кейін Ескелді,</w:t>
        <w:br/>
        <w:t>Балпық бабаларының атын күбірлей тізбелеп, өз әкесі</w:t>
        <w:br/>
        <w:t>Алдабергеннің атын қосақтай саңқылдап, өкшелерін соққылап,</w:t>
        <w:br/>
        <w:t>қаққан қазықтай қақайды.</w:t>
        <w:br/>
        <w:t>-Ох,у тебя какой громовой голос товариш Алдабергенов. Для</w:t>
        <w:br/>
        <w:t>49</w:t>
        <w:br/>
        <w:t>ел арасында шындық пен аңыздар көп айтылады. Бірде</w:t>
        <w:br/>
        <w:t>жолаушылап Нұрмопда Өзбекстанға бүкіл одақтық ауып</w:t>
        <w:br/>
        <w:t>шаруашылығы жиналысына барады. Бір күні Ташкент қаласындағы</w:t>
        <w:br/>
        <w:t>көк базарды арапап жүріп садақа сұрап тұрған қайыршыны )</w:t>
        <w:br/>
        <w:t>көреді. Жанындағы Шығыс Қазақстаннан келген өзінен жастау”</w:t>
        <w:br/>
        <w:t>колхоз бастығы (бұл кейіннен социалистік Еңбек Ері атағын алған</w:t>
        <w:br/>
        <w:t>Кітапбаев Бошай еді) қайыршыға жиіркене қарап «нан алып же»</w:t>
        <w:br/>
        <w:t>- деп ұсақ тиын-тебен береді де, алдыға жүре береді. Нұрмолда</w:t>
      </w:r>
    </w:p>
    <w:p>
      <w:r>
        <w:t>қайыршының бетіне сүзіле қарап, сақал-шашының өсіп, жапба-</w:t>
        <w:br/>
        <w:t>Дұпба ескі киім кигенімен, аса кәрі емес екенін байқап біраз</w:t>
        <w:br/>
        <w:t>әлгімен әңгімелесіп, бөгеліп қапады. Сонда жолдасы Кітапбаев:</w:t>
        <w:br/>
        <w:t>- Нүке, сонша қымбат уақытты кетіріп, несіне онымен</w:t>
        <w:br/>
        <w:t>шүйіркелестіңіз? Қалтасына бір 2-3 сомды салдыңыз ба? - дейді.</w:t>
        <w:br/>
        <w:t>- Сөн берген ақшаға ол нан емес арақ алып ішеді. Одан кейін</w:t>
        <w:br/>
        <w:t>тағы қайыр сұрап машықтанады. Ұяттан айырылады. Ал мен</w:t>
        <w:br/>
        <w:t>оның арқасы арса, еті борша-борша, денсаулығы тозған адам</w:t>
        <w:br/>
        <w:t>болған мен емес екенін сөз саптауы мен қимыл-қозғалысынан</w:t>
        <w:br/>
        <w:t>танып, ақыл-кеңес бердім. Бетіне басып ұялттым. Егерде бар</w:t>
        <w:br/>
        <w:t>сөзімді болмасада, кей сөзімді ұқса ертең ол садақа сұрамайды.</w:t>
        <w:br/>
        <w:t>Жұмыс іздеп, кәсіп етуге тырысады. Менің сөзімді немқұрайды</w:t>
        <w:br/>
        <w:t>бапап, селқос тыңдасада, көзінен жылт еткен от-жалын ұшқынын</w:t>
        <w:br/>
        <w:t>кердім. Екі бетінен ұяттың қызыл-күрең бояуы өң берді - деп</w:t>
        <w:br/>
        <w:t>Нұрмояда жауап қатады. Екі күннен кейін Нұрмолда мен Кітапбаев</w:t>
        <w:br/>
        <w:t>үйлеріне апаруға сәлем-сауқат сатып алуға базарға келсе, әлгі</w:t>
        <w:br/>
        <w:t>жігіт арба сүйреп, әркімдерге көмектесіп жүргенін көреді. Сақалы</w:t>
        <w:br/>
        <w:t>қырылған, шашы күзелген. Жандарынан өте беріп:</w:t>
        <w:br/>
        <w:t>- Рахмет сізге, ағай - деп Нұрмолдаға қарап, мыңқ ете түсіпті.</w:t>
        <w:br/>
        <w:t>Сонда Нұрмолда Кітапбаевты арқасынан қағып:</w:t>
        <w:br/>
        <w:t>- Көрдіңбе? Кімнің шын жан ашыр екенін, қайыршыға - деп,</w:t>
        <w:br/>
        <w:t>қарқылдап күліпті. Не айтарын білмеген Кітапбаев қызара бөртіп,</w:t>
        <w:br/>
        <w:t>төмен қарап, жеңілгенін мойындапты.</w:t>
        <w:br/>
        <w:t>- Бұл Нұрмолда ағамыздың ұлылығының, адам жанының сырын</w:t>
        <w:br/>
        <w:t>айтқызбай түсінетіндігінің бір ғана белгісі, - деп 1970 жылдардың</w:t>
        <w:br/>
        <w:t>басында Республикалық партия комитетінің жолдамасымен бұрын</w:t>
        <w:br/>
        <w:t>Нұрмолда басқарған ХХІІ-партсьезд атындағы колхозға бастық</w:t>
        <w:br/>
        <w:t>бопып сайланған Кітапбаев Бошай менімен кездескендегі сөзін</w:t>
        <w:br/>
        <w:t>жалғады.</w:t>
        <w:br/>
        <w:t>- Нұрекеңмен Өзбекстанда болғаным ең алғашқы кездесуім</w:t>
        <w:br/>
        <w:t>еді. Одан кейін ол кісімен сан рет республикалық жиындарға</w:t>
        <w:br/>
        <w:t>қатысып табақтас болдым. Өзім дегенге өте мейірімді, әңгімешіл</w:t>
        <w:br/>
        <w:t>54</w:t>
        <w:br/>
        <w:t>белгісіз. Әпі күнге ой жеткізе апмайды. Қойнындағы партиялық</w:t>
        <w:br/>
        <w:t>билетін өзге документ пен наградаларына қоса сақтауға өткізбеді.</w:t>
        <w:br/>
        <w:t>Старшина партбилетің қайда деп сұрамады. Партия бипеті ішкі</w:t>
        <w:br/>
        <w:t>киімнің төс қалтасында түйреліп жүргенін бір әредікте жау</w:t>
        <w:br/>
        <w:t>сыртында тыныс алып отырғанда бірақ білді. Тілін тістеп</w:t>
        <w:br/>
        <w:t>жолдастарының еш қайсысына тіс жарып сөз қатпады. Өзінше:</w:t>
        <w:br/>
        <w:t>мұны жаманшылық емес жақсылыққа жорыды. Билетін оқ қағар</w:t>
        <w:br/>
        <w:t>есебінде санады. Бұдан бұрын бір неше рет «тіл» әкелуге</w:t>
        <w:br/>
        <w:t>барлауға қатысқан. Оның ішінде, әсіресе көңіліне ұнап, жүрегіне</w:t>
        <w:br/>
        <w:t>орнағаны, ураға түсіп танкінің астында тапталудан азақ қалғандағы</w:t>
        <w:br/>
        <w:t>жан жолдасы Алпаров Қабаспен әкелген «тіл» еді. Енді оданда</w:t>
        <w:br/>
        <w:t>ірі, оданда білері көп, оданда «қымбат» тіл әкелу арманына,</w:t>
        <w:br/>
        <w:t>жанында жүрген партбилетін ырым етті.</w:t>
        <w:br/>
        <w:t>Жау сыртында болуға белгіленген күнде зымырап өтуде. Бір</w:t>
        <w:br/>
        <w:t>күні командір көзге қораш жерге келіп із суытқаннан кейін,</w:t>
        <w:br/>
        <w:t>жинақталған мәліметтерді мұқият тексерді. Тіл алудың жоспарының</w:t>
        <w:br/>
        <w:t>орындалар сәті осы бүгін түсер деп тосқауылда жатқанда,</w:t>
        <w:br/>
        <w:t>алдыңғы шефтен арт жаққа екі-үш күнгі әдетінше “қайтып бара</w:t>
        <w:br/>
        <w:t>жатқан екі офицері, екі солдаты бар жеңіл машина өздері</w:t>
      </w:r>
    </w:p>
    <w:p>
      <w:r>
        <w:t>түспалдаған жерге келіп тоқтады. Машинаның алдында отырған</w:t>
        <w:br/>
        <w:t>үлкен шенді, қарны кебежедей офицер жерге түсіп, біраз жер</w:t>
        <w:br/>
        <w:t>машинеден ұзап түзге отырды. Қолдарын көтеріп, тізелерін бүгіп,</w:t>
        <w:br/>
        <w:t>керіліп созылды. Өзге офицер мен солдаттарда бастығының</w:t>
        <w:br/>
        <w:t>кейпінде жерге түсіп, әр жаққа тарап адам таңданарлық бейқамдық</w:t>
        <w:br/>
        <w:t>көрсетті. Осы сәтті пайдаланып командирінің бұйрық ымымен</w:t>
        <w:br/>
        <w:t>барлаушылар бір-біріне белгі беріп, оқ шығармай қанжар мен</w:t>
        <w:br/>
        <w:t>кездік жұмсап, бұғалық лақтырып, дауыс көтермей, салдыр-</w:t>
        <w:br/>
        <w:t>күлдір дыбыс шығармай, наркоздалған дәрілі шүперек иіскетіп,</w:t>
        <w:br/>
        <w:t>көзді ашып жұмғандай дейтіндей уақыт кетірген жылдамдықпен</w:t>
        <w:br/>
        <w:t>жауларды жер қаптырды.</w:t>
        <w:br/>
        <w:t>Немістердің мініп келе жатқан жеңіл оффель автомашинасын</w:t>
        <w:br/>
        <w:t>итермелей, қолдарымен көтеріп, жол-жиегіндегі кісі бойынан биік</w:t>
        <w:br/>
        <w:t>мерт қылған екен деген өні Өдети олып өрегесіп Бірін-бірі</w:t>
        <w:br/>
        <w:t>ұстатып, киімдерінің жаға-жеңін жын деп анлпарана қанжар</w:t>
        <w:br/>
        <w:t>түймелерін үзді. Бірін-біріне жағала ші деб: өңірлеріндегі а/рер:</w:t>
        <w:br/>
        <w:t>талдың арасына қатар жатқыз үніне а ұла Жегі лан</w:t>
        <w:br/>
        <w:t>| атқызды. Өлген солдаттың біреуін біраз</w:t>
        <w:br/>
        <w:t>жерге сүйреп апарып, сүйегіне от қойып, жартылай өртеді. Оның</w:t>
        <w:br/>
        <w:t>жанына «тіл» етіп алған офицердің кителін жұлмалап жыртып,</w:t>
        <w:br/>
        <w:t>48</w:t>
        <w:br/>
        <w:t>полного уничтожения одним взмахом рук целого полка врага не</w:t>
        <w:br/>
        <w:t>надо никаких артиплериских залпов! - дегенде Нұрмолда:</w:t>
        <w:br/>
        <w:t>- Так точно товариш полковник! - деп тағы айналаны</w:t>
        <w:br/>
        <w:t>жаңғырықтыра жауап қатты. Сапта тұрған солдаттарға бұл</w:t>
        <w:br/>
        <w:t>найзағай жарылғандай шыққан дауыс ерсі көрінді ме, әлде</w:t>
        <w:br/>
        <w:t>жастықтың елігі мен желігінің әсеріме, олар қарқылдай күлді.</w:t>
        <w:br/>
        <w:t>Оларға еліктеп полковникте күлді. Соғыстың оты мен татына,</w:t>
        <w:br/>
        <w:t>ыстығы мен суығына, ажал мен аман шығу арпалысы араласқан</w:t>
        <w:br/>
        <w:t>ауыр қайғы мен азда болса қуаныш пен жұбаныш сәтін әкелетін</w:t>
        <w:br/>
        <w:t>оқиғаларға шынығып, шираған попковник лезде өзгеріп:</w:t>
        <w:br/>
        <w:t>- Отставить временного ослабления. Смирно! - деп солдаттарға</w:t>
        <w:br/>
        <w:t>бұйрық берді. Бір аздан кейін бойларын тік ұстап кеуделерін</w:t>
        <w:br/>
        <w:t>керген, көздерін кірпік қақпай алыстағы биік нүктеге қадаған,</w:t>
        <w:br/>
        <w:t>қаздиып қатып қалған солдаттарға «Вольно» деп қосымша</w:t>
        <w:br/>
        <w:t>бұйырды. Жанындағы көмекшісі ұсынған екі бүктелген бір бет</w:t>
        <w:br/>
        <w:t>қағазды алып:</w:t>
        <w:br/>
        <w:t>- Товаришц сержант Апдабергенов перед строем доблестных</w:t>
        <w:br/>
        <w:t>молодых красноармейцев Вашего полка от имени политотдела и</w:t>
        <w:br/>
        <w:t>командования дивизии выручаю Вам партийной билет члена ВКП(б)</w:t>
        <w:br/>
        <w:t>Советского Союза, вместо обгоревшего билета во время</w:t>
        <w:br/>
        <w:t>выполнения боевого задания командования часть в тылу врага.</w:t>
        <w:br/>
        <w:t>Поздравляю с новым билетом. Для выполнения любого задания</w:t>
        <w:br/>
        <w:t>Родной Коммунистической Партий и Родины всеғда будь готов!</w:t>
        <w:br/>
        <w:t>- деп полковник Нұрмолданың қолын қосқалдап қатты қысты.</w:t>
        <w:br/>
        <w:t>Әкепік мейірмен, әскери ұстамды қатал тәртіптен ауытқып,</w:t>
        <w:br/>
        <w:t>Нұрмолданы құшағына алды.</w:t>
        <w:br/>
        <w:t>- Всегда готов! - деп Нұрмолда барылдаған дауысымен жер</w:t>
        <w:br/>
        <w:t>жанғырықтырды. Аспаннан найзағай жарқылы мен гүрілі естілгендей</w:t>
        <w:br/>
        <w:t>болды.</w:t>
        <w:br/>
        <w:t>Осыны тез байқап, лапылдаған жастықтың жалыны мен ақ</w:t>
        <w:br/>
        <w:t>ниетті таза жүректерінің терең түкпірімен ұққан, өрімдей жас көк</w:t>
      </w:r>
    </w:p>
    <w:p>
      <w:r>
        <w:t>шыбық қызыл әскерлер бар дауыстарымен «Ура... ура..! тағы</w:t>
        <w:br/>
        <w:t>уралап» әке мен бала арасында жиі кездесетін қуаныштарын</w:t>
        <w:br/>
        <w:t>білдірді. Полковник оң қолын жоғары соза солқылдата көтеріп,</w:t>
        <w:br/>
        <w:t>қостаған ниетімен белгі берді.</w:t>
        <w:br/>
        <w:t>) Әшейінде, жай қараған кісінің көзіне болбыр көрініп тұратың,</w:t>
        <w:br/>
        <w:t>бірақ шын мәнінде бойы мен ойын жинақы ұстайтын Нұрмолда</w:t>
        <w:br/>
        <w:t>кез келген әркімге айтылмайтын ұрандауды, тек елден асқан</w:t>
        <w:br/>
        <w:t>балуан мен батырға, немесе әскер тәртібінде дәрежесі генерал</w:t>
        <w:br/>
        <w:t>атағы бар, жоғарғы шенді қол басшыларға арналатын мұндай</w:t>
        <w:br/>
        <w:t>50</w:t>
        <w:br/>
        <w:t>«құл» санайтын еді. Енді сол ойы мен пиғылы беки түскендей сезінді.</w:t>
        <w:br/>
        <w:t>Кезінде менде, осы жолдың жазушысы майдан шебінде жүргенде</w:t>
        <w:br/>
        <w:t>еліктеп емес еркіммен партия қатарына өтіп, коммунист атаңдым.</w:t>
        <w:br/>
        <w:t>Қазір ойлап тұрсам аудандық партия ұйымының хатшысының сөзі,</w:t>
        <w:br/>
        <w:t>ойы, қимыл-қозғалысы сол өз заманындағы еш уақытта мызғымас</w:t>
        <w:br/>
        <w:t>дейтін, шегедей берік қағылған, орнықты, әрі түзу саналған ой-санаға</w:t>
        <w:br/>
        <w:t>шырмауықтай шырмалған, нағыз әділ дейтін дәстүр мен салт еді.</w:t>
        <w:br/>
        <w:t>«Партия қайда жұмсаса сонда баруға дайынмын» деген жалғыз</w:t>
        <w:br/>
        <w:t>Нұрмолданың сөзіғана емес, миллиондаған әр коммунистердің партия</w:t>
        <w:br/>
        <w:t>ұставында бекітілген анты еді. Партия айтты, бітті. Ол ақырғы сөз.</w:t>
        <w:br/>
        <w:t>Оны орындау-сөзсіз міндет.</w:t>
        <w:br/>
        <w:t>Партия комитеттерінде отырғандардың (қызмет дәрежесіне</w:t>
        <w:br/>
        <w:t>қарамай) сөзін, іс-қимылын партияның айтқаны, партияның нұсқауы</w:t>
        <w:br/>
        <w:t>дегенмен теңеу бұзылмастай, орныққан еді.</w:t>
        <w:br/>
        <w:t>Әрине, мұны әр кім, әр түрлі іштей ұғып, өзінің қабілетіне,</w:t>
        <w:br/>
        <w:t>шамасына, ақыл-санасына қарай байлам жасап орындады. Бірақ оны</w:t>
        <w:br/>
        <w:t>басқаға ора-шолақ кейіпінде сездірмеу әрекетін жасады. іштей тынды.</w:t>
        <w:br/>
        <w:t>Ішінде ит өліп жатсада білдірмеуге тырысты. Онысын басқа біреу</w:t>
        <w:br/>
        <w:t>сезіп, біліп қойса, өлтірмеседе өлексеге айналатынын сезді. Үйткені</w:t>
        <w:br/>
        <w:t>ол кездегі партияның өзі, сөзі, ісі, темірдей қатал партиялық тәртіп. ,</w:t>
        <w:br/>
        <w:t>-соған сәйкестендірілген советтік заңмен қорғалды. Содан барып әр</w:t>
        <w:br/>
        <w:t>кезде «железная партийная дисциплина немесе партиялық темірдей</w:t>
        <w:br/>
        <w:t>тәртіп» - деген көзге түртіп, шұқу дәстүрі орын алды. Ол «партия ум,</w:t>
        <w:br/>
        <w:t>честь, воля и важдь народа » деген ұранмен заңдастырылды.</w:t>
        <w:br/>
        <w:t>Осындай бір мемлекет ішінде бекіген, еттен өтіп сүйекке жетіп,</w:t>
        <w:br/>
        <w:t>қанға сіңіп, таптаурын болған сарынды Нұрмолда толық ұғына білді.</w:t>
        <w:br/>
        <w:t>Партия билетін алуы соның бірден бір салдары еді. Оны мен қоса</w:t>
        <w:br/>
        <w:t>«Партиялық темір тәртіп» деген қағида, әсіресе соғыс кезінде өзін-</w:t>
        <w:br/>
        <w:t>өзі ақтағандай орын алғанын Нұрмолда жете түсінді. «Коммунисты и</w:t>
        <w:br/>
        <w:t>комсомольцы вперед» немесе, коммунистер мен комсомопістер алға»</w:t>
        <w:br/>
        <w:t>Деген ұран айтылғанда, олардың алдыға шығып неше түрлі бұрын</w:t>
        <w:br/>
        <w:t>аңыз бең ертегілерде айтылмаған дейтіндей жауға қарсы батылдық</w:t>
        <w:br/>
        <w:t>пен ерліктер көрсете алғанына көзі жетті. Олардың жеке ұрыстарда</w:t>
        <w:br/>
        <w:t>жанындағыларды, артына ерген өзгелерді сақтап, өздері қаза тапқанын</w:t>
        <w:br/>
        <w:t>талай көрді. Нұрмолданың өзінің терең ұғып, білгенінің арқасында</w:t>
        <w:br/>
        <w:t>сардың пиғылы, ойы, ниеті, тілегі, арманы көп үшін адал екенін,</w:t>
        <w:br/>
        <w:t>арамдықтары жоқ екенін, адамгершілік қаситтерінің зор екенін сөзінді.</w:t>
        <w:br/>
        <w:t>Нұрмолданың топшылауынша олардың азаматтығы мол, абыройы</w:t>
        <w:br/>
        <w:t>жоғары, ар-намысы таза, кісілігі бар еді. 2 й</w:t>
        <w:br/>
        <w:t>Нұрмопда бұлардан басқа партия мүшелігінде жоқтардың кей</w:t>
        <w:br/>
        <w:t>43</w:t>
      </w:r>
    </w:p>
    <w:p>
      <w:r>
        <w:t>Бұлардың бәріде Нұрмолда секілді от пен оқтың ортасында,</w:t>
        <w:br/>
        <w:t>өмір мен өлімнің арасында жүргенін топық сезінгендер еді. Өмір</w:t>
        <w:br/>
        <w:t>үшін отанының, халқының, өз басының жатқа бодан болмау</w:t>
        <w:br/>
        <w:t>еркіндігі, тәуелсіздігі үшін күрескендер еді. Олар дәм-тұзы, көрер</w:t>
        <w:br/>
        <w:t>жарығы алдын ала болжамсыз бір сәт қағымда таусылып, бұл</w:t>
        <w:br/>
        <w:t>дүниеден бүгін бе, әлде ертең бе, немесе осы ойлап тұрған</w:t>
        <w:br/>
        <w:t>сағатта, әлде минутте кететіндерін білгендер еді. Олар егерде</w:t>
        <w:br/>
        <w:t>қаза таппаса қан төгіс ұрыста он екі мүшесінің бір-екеуінен</w:t>
        <w:br/>
        <w:t>айырылып өмір бойы кемтарлықты басынан өткізіп, жан</w:t>
        <w:br/>
        <w:t>ашырлықтай мүгедек атанып қалатындарын болжаған, не ауыр</w:t>
        <w:br/>
        <w:t>жағдайға болсада бас тігіп шыдауға бой ұрып, бел буғандар еді.</w:t>
        <w:br/>
        <w:t>Сонда да өмірден түңілмей келешекті ойлап, барпыққа, байлыққа,</w:t>
        <w:br/>
        <w:t>бас амандыққа, бақытқа ұмтылғандар еді.</w:t>
        <w:br/>
        <w:t>Бұлар мектеп шаңрағының астына келгенше «октябрядтар»</w:t>
        <w:br/>
        <w:t>атанып, кеудегеріне Владимир Ильич Пениннің бармақ басындай</w:t>
        <w:br/>
        <w:t>бала кезіндегі, қалың шашты, екіге жарып қайырған қою қара</w:t>
        <w:br/>
        <w:t>шашы бар мүсіні бейнеленген шыны знәмек таққандар еді. Одан</w:t>
        <w:br/>
        <w:t>кейін мектеп табалдырығын аттап білім алуға белсене кірісіп,</w:t>
        <w:br/>
        <w:t>мойнына үш бұрышты қызыл жібек галстук тағып, оның алдыңғы</w:t>
        <w:br/>
        <w:t>ұзын екі ұшын біріктіріп қысып ұстап тұратың, ортасында лаулап</w:t>
        <w:br/>
        <w:t>жанған үш от жалыны бейнеленген темір қышқышы бар</w:t>
        <w:br/>
        <w:t>«пионерлер» атаңды. Галстуктің алдынғы екі ұзын үштерін «партия</w:t>
        <w:br/>
        <w:t>мен комсомол», ал жаурын тұсындағы. шолақ артын «пионер»</w:t>
        <w:br/>
        <w:t>деп атады. Қышқыш темірдегі жанған от белгісін «Ұлы октябрь</w:t>
        <w:br/>
        <w:t>революциясының оты», пионер мүшелерін жалынды болуға, өжет</w:t>
        <w:br/>
        <w:t>болуға шақырады деп санады. Бұлар орта мектепті бітірер</w:t>
        <w:br/>
        <w:t>бітірместен пионер ұйымының ұсынысымен ВПКСМ (Бүкіл одақтық</w:t>
        <w:br/>
        <w:t>Лениншіл коммунистік жастар одағы) мүшелігіне алынып, қысқаша</w:t>
        <w:br/>
        <w:t>айтқанда «комсомол» қатарынан әскерге шақырылып соғысқа</w:t>
        <w:br/>
        <w:t>келгендер еді.</w:t>
        <w:br/>
        <w:t>Енді, олар майданда жүріп коммунистік партия мүшелігіне</w:t>
        <w:br/>
        <w:t>қабылданып, партиялық билет алып өздерін ең жоғарғы бақытқа</w:t>
        <w:br/>
        <w:t>кенеліп тұрғандар қатарында санаушылар болды. Партия</w:t>
        <w:br/>
        <w:t>мүшелігіне билет алуды күрмеуге келмейтін қысқа жіптей адам</w:t>
        <w:br/>
        <w:t>өмірінің ішінде, кез келгеннің қойы жетпейтін дейтін, ең биік</w:t>
        <w:br/>
        <w:t>шыңына шығып тұрғандай сезінгендер еді.</w:t>
        <w:br/>
        <w:t>жыНЫҢДЕ да ол кезде «коммунизм» дейтін ең жоғарғы биіктегі,</w:t>
        <w:br/>
        <w:t>рлардың жүріп өткен, жоғары</w:t>
        <w:br/>
        <w:t>да аталған кезеңдер мен саты басқыштарынан тұратын, санаға</w:t>
        <w:br/>
        <w:t>52</w:t>
        <w:br/>
        <w:t>- Ахау күнмен айым, гүлдер айым</w:t>
        <w:br/>
        <w:t>Ішімде арманым көп не қылайын, - деп қыздыра түсті.</w:t>
        <w:br/>
        <w:t>- Ей, Сәуке сенің Ибраиымың үйге келді. Енді ішінде жатқан</w:t>
        <w:br/>
        <w:t>не арманың бар? - деп әйелдер күлісіп қалжыңға айналдырды.</w:t>
        <w:br/>
        <w:t>-Е, армансыз жан бола ма? Іштегі жатқан көп арман мен</w:t>
        <w:br/>
        <w:t>аңсаудың бір ұшығыда - деп Саумал ақтала жауап қайтарды.</w:t>
        <w:br/>
        <w:t>-Сонда да Ибрайымның қасында жүргенде соншалық шөпдеткен</w:t>
        <w:br/>
        <w:t>немене өртенген арман? - деп Ташенбала жабыса түсті.</w:t>
      </w:r>
    </w:p>
    <w:p>
      <w:r>
        <w:t>-Арман кімде жоқ дейсің? Көптің бәрінде де бірі орындалса,</w:t>
        <w:br/>
        <w:t>екіншісі шығатын, бірінің артынан бірі таусылмайтын, таусылып</w:t>
        <w:br/>
        <w:t>сарқылмайтын, «мені мөні»- деп аңсаттыратын армандар көп қой</w:t>
        <w:br/>
        <w:t>-деп еш уақытта жұмыс істеуден талмайтың соған орай сөз</w:t>
        <w:br/>
        <w:t>баққаннан жалықпайтын, сөйлесе сөздің түбін түсіріп сөз есесін</w:t>
        <w:br/>
        <w:t>жібермейтін Саумал күрсініп алды.</w:t>
        <w:br/>
        <w:t>- Иә, армансыз жан жоқ. Арман ұрпақты тәрбиепеудің</w:t>
        <w:br/>
        <w:t>арпалысын ойпгау, хап-тұрмысымызды жақсартудың айла-тәсіл,</w:t>
        <w:br/>
        <w:t>амалын іздеумен істеудің арпалыс арманы, колхозымыздың</w:t>
        <w:br/>
        <w:t>құлдырап, құлап қалған шаруашылығын көтеру арманы. Ауыл</w:t>
        <w:br/>
        <w:t>болып бір шаңырақтың астында отырған адамдармен бас құрау</w:t>
        <w:br/>
        <w:t>мен жан сақтаудағы ара-қатынастардың арпалыс армандары деп</w:t>
        <w:br/>
        <w:t>күрсініп алды.</w:t>
        <w:br/>
        <w:t>- Тізе берсе өмір сүру үшін арпалыс пен жанталастар көптен</w:t>
        <w:br/>
        <w:t>де көп қой. Өмір дегеніңнің өзі де басынан бастап, аяғына дейін</w:t>
        <w:br/>
        <w:t>армандардан құралатын арман емей немене? - деп әшейінде сөзге</w:t>
        <w:br/>
        <w:t>көп кіріспейтін, сөзге сараң атанған Ташенбала ойлы сөзі, ажарлы</w:t>
        <w:br/>
        <w:t>өңі, отты көзімен басқаларға сұрау сала, сөзді итерді.</w:t>
        <w:br/>
        <w:t>- Копхозымыздың, ауылымыздың тұрмысы жақсарса «елде</w:t>
        <w:br/>
        <w:t>барға ернің тиер» - дегендей бізге, бәрімізге орындалған арман</w:t>
        <w:br/>
        <w:t>болар еді, - деп бірінің сөзін бірі қостап, әңгіме дүкенін қыздыра</w:t>
        <w:br/>
        <w:t>берді. Орталарындағы жалғыз еркек Нұрмолдаға жармасып қоярда</w:t>
        <w:br/>
        <w:t>қоймай ән айтқызды. Ол барылдаған, күжілдеген бар дауысымен</w:t>
        <w:br/>
        <w:t>Әйелдердің әндерінің сөз төркініне орай:</w:t>
        <w:br/>
        <w:t>Немене жоқтың күні бар қасында,</w:t>
        <w:br/>
        <w:t>Бар қылып жоқ қылғаннан сақта құдай.</w:t>
        <w:br/>
        <w:t>Қасқырда қас қылмайды жолдасына )</w:t>
        <w:br/>
        <w:t>Дос қылып, қас қылғаннан сақта құдай - деп айта берді.</w:t>
        <w:br/>
        <w:t>Оған жыртыңдап, мөз болып күліп әйелдер әнді қосылып</w:t>
        <w:br/>
        <w:t>айтысты. Осындай анау-мынау орта қол тойға бергісіз дейтін</w:t>
        <w:br/>
        <w:t>отырыста таңның алау беріп атып кепе жатқанында білмей</w:t>
        <w:br/>
        <w:t>қалысты. Ақырында ертеңгі күннің әкепетін қызығы мен қуанышын,</w:t>
        <w:br/>
        <w:t>Қиындығы мен күйзелісін көруге үйлеріне тарады.</w:t>
        <w:br/>
        <w:t>63</w:t>
        <w:br/>
        <w:t>Бұлармен бірге су ішсе де,у ішсе де бірге болатынымды білдіріп,</w:t>
        <w:br/>
        <w:t>Нұрмолда атаның айта беретін - «Біреудің қуанышы мен қызығын</w:t>
        <w:br/>
        <w:t>бөліссең көбейеді. Қайғысы мен қиындығын бөліссең азайады», -деген</w:t>
        <w:br/>
        <w:t>терең ойпы, асыл сөзді өсиетті мәтелін еске түсіріп, оқушым сіздерге</w:t>
        <w:br/>
        <w:t>құлақ қағыс еткім келеді.</w:t>
        <w:br/>
        <w:t>-- Атамыз қазақтан сөз қалған ба? «Кіммен қарайсаң, сонымен ағар»</w:t>
        <w:br/>
        <w:t>дегенсөздер ықпасты МӘС 47 9-Ға,ме,йірді- топытыруға, адамдықты</w:t>
        <w:br/>
        <w:t>- ұлғайтуға, жанды - сезімталдыққа, қарым-қатнасты -</w:t>
        <w:br/>
        <w:t>бауырмалдыққа сілтеп оң жолға, ақ жолға әкелетіні, ықпалы тиетіні,</w:t>
        <w:br/>
        <w:t>әсер беретіні сөзсіз, шындық -- деп Нұраға көп жағдайлардан</w:t>
        <w:br/>
        <w:t>әңгіме қозғап сөзін тұжырымдаушы еді.</w:t>
        <w:br/>
        <w:t>64</w:t>
      </w:r>
    </w:p>
    <w:p>
      <w:r>
        <w:t>Бауыржан Момышұлы.</w:t>
        <w:br/>
        <w:t>18904 49 Ннінідәліз жәона Яшоицеитог |</w:t>
        <w:br/>
        <w:t>Социвлистік Еңбек Ері</w:t>
        <w:br/>
        <w:t>Қалдыбала Тергеуова.</w:t>
        <w:br/>
        <w:t>Н. Алдабергенов өзімен өзектес інілерімен. “</w:t>
        <w:br/>
        <w:t>Олардың ішінде Сейдахмет, Ұзақ, Жылқайдар бар.</w:t>
        <w:br/>
        <w:t>5</w:t>
        <w:br/>
        <w:t>“Алдабергенов Нұрмолданың ,</w:t>
        <w:br/>
        <w:t>өзектес шәкірті Егінбаев Жылқайдар.</w:t>
        <w:br/>
        <w:t>Н. Алдабергеновтың майдангер досы</w:t>
        <w:br/>
        <w:t>Аппаров Ақыпбай Рахымбайұлы.</w:t>
        <w:br/>
        <w:t>Кітаптың авторы Ілиясұлы Сұлтан</w:t>
        <w:br/>
        <w:t>Жангөбек пен немересі Ернар,</w:t>
        <w:br/>
        <w:t>1993 жыл.</w:t>
        <w:br/>
        <w:t>(9 сір бус,,</w:t>
        <w:br/>
        <w:t>%6%5%</w:t>
        <w:br/>
        <w:t>Н. Алдабергеновпен жау сыртынан «тіл» келген барлаушы Қабас АЛНЕрОРТЫҢ</w:t>
        <w:br/>
        <w:t>жұбайы Шәмше мен қызы -“</w:t>
        <w:br/>
        <w:t>Н. Алдабергенов басқарған</w:t>
        <w:br/>
        <w:t>колхоздың бас бухгалтері</w:t>
        <w:br/>
        <w:t>Құдияров Құмар.</w:t>
        <w:br/>
        <w:t>. Екі мәрте Социалистік Енбек Ерлері с | Т</w:t>
        <w:br/>
        <w:t>2 Жазылбек Қуанышбаен пен Нұрмолда Алдабергенов. |</w:t>
        <w:br/>
        <w:t>ша 2...</w:t>
        <w:br/>
        <w:t>із және Жазыпбек Қуанышбаев.</w:t>
        <w:br/>
        <w:t>Нн. Алдабергенов Индия | мемлекетінің Президенті Джавахарлан Нерумен</w:t>
      </w:r>
    </w:p>
    <w:p>
      <w:r>
        <w:t>: 4 Тұр. :</w:t>
        <w:br/>
        <w:t>Дауылбаев Ахмед Дакишұлы - Алдабергенов Нұрмолданың шәкірттері</w:t>
        <w:br/>
        <w:t>ауылшаруашылық саласының халық Нысанбаев Сейдақ пен Социалистік</w:t>
        <w:br/>
        <w:t>комиссары. Еңбек Ері Ахметқұл Рысқұлов.</w:t>
        <w:br/>
        <w:t>«На память нашему Султану» апрель 1974 год» - деп сыртына жазылған</w:t>
        <w:br/>
        <w:t>фотосуретте Д. А. Қонаевпен бірге тұрған облыс басшылары.</w:t>
        <w:br/>
        <w:t>Әсіресе майдандағы жауынгерлерді бұрын көз көріп, құлақ естімеген</w:t>
        <w:br/>
        <w:t>жаппай ерлікке жетелген қазақ халқының 2631506 адам қол қойған</w:t>
        <w:br/>
        <w:t>хаты екенін түсіндірді.</w:t>
        <w:br/>
        <w:t>Хаттың майданға кепген уақыты 1943 жылдың ақпан айы. Ол кезде</w:t>
        <w:br/>
        <w:t>өзі топарсақтан қан кешіп аттың жалы, түйенің қомында дегендей</w:t>
        <w:br/>
        <w:t>майданның нақ бел ортасында жүрген еді.</w:t>
        <w:br/>
        <w:t>Нұрмолда әңгімесінің жалғасын төмендегідей бастады:</w:t>
        <w:br/>
        <w:t>-- «Все дпя фронта, все дпя победы» немесе «барлығы майдан</w:t>
        <w:br/>
        <w:t>үшін, барлығы жеңіс үшін» -- ұранмен Совет одағы деп аталатын</w:t>
        <w:br/>
        <w:t>үлкен де, қуатты да мемлекеттің қарауындағы басқа халықтар, секілді</w:t>
        <w:br/>
        <w:t>Қазақ халқыда Советтік Отанды неміс-фашист басқыншыларын Қорғау</w:t>
        <w:br/>
        <w:t>жолында жандарын пида етуге шақырып, аяулы ұл-қыздарын</w:t>
        <w:br/>
        <w:t>майданға жіберіп жатты. Күнде болмасада, апта құрғатпай қазақ</w:t>
        <w:br/>
        <w:t>азаматтары ұрыста шетінегендерің қатарын толтыруға көптеп әкелінді.</w:t>
        <w:br/>
        <w:t>Жерді терең етіп қазып, әкесінің үйінде жатқандай үңгіп, тосқауыл</w:t>
        <w:br/>
        <w:t>мен қорғаныста жатқан солдаттар елден кегі ендерге әке-шешелерін</w:t>
        <w:br/>
        <w:t>көргендей қуанатын.</w:t>
        <w:br/>
        <w:t>Бүгін бе, әлде кешпе жалмауыз соғыс жалмап, отына өртеп күлге</w:t>
        <w:br/>
        <w:t>айналдыратынын, бір бірінен айырылып қану шағы кездесетін қауыпті</w:t>
        <w:br/>
        <w:t>біле тұра, кәперлеріне жамандық кіріп шықпады. Асыр салып, алысып,</w:t>
        <w:br/>
        <w:t>жарқылдап, қарқылдап күліп, қалжын мен әзілдің, қылжақ пен ойынның</w:t>
        <w:br/>
        <w:t>есігін айқара ашты. Жауынгерлер соғыста өлуге, не кемтар мүгедек</w:t>
        <w:br/>
        <w:t>болып қалуға емес келешекте өмірге, ұзақ та жарқын тіршілікке</w:t>
        <w:br/>
        <w:t>ұмтылды.</w:t>
        <w:br/>
        <w:t>Өздеріңіз де білесіздер, бәрің болмасада «Қазақ хапқының хаты»</w:t>
        <w:br/>
        <w:t>сол кездегі Одақтық орталық «Правда» мен «Известия» газеттерімен</w:t>
        <w:br/>
        <w:t>қатар республикалық «Социалистік Қазқстан» мен «Казахстанская</w:t>
        <w:br/>
        <w:t>правда» газеттерінің беттерінде жарияланып жарыққа шықты.</w:t>
        <w:br/>
        <w:t>Радиода орыс пән қазақ тілдерінде ауа кеңістігіндегі эфирге тарап,</w:t>
        <w:br/>
        <w:t>құлаққа естілді. Майдандық әскери газеттер бетінде де екі тілде</w:t>
        <w:br/>
        <w:t>жазылып, Қызыл Армияның әскери құрамаларындағы бөлімше, взвод,</w:t>
        <w:br/>
        <w:t>рота, батальоннан бастап саяси әскери қызметкерлер (коммисарлар)</w:t>
        <w:br/>
        <w:t>Мен командирлер жауынгерлер арасында үгіт-насихат, оқулық,</w:t>
        <w:br/>
        <w:t>түсініктеме жұмыстарын толассыз жүргізді. Хат сөздері бойға жігер</w:t>
        <w:br/>
        <w:t>мен күш-қуат туғызып, ойға арман орнаттырып, тамырға қан құйғызып,</w:t>
        <w:br/>
        <w:t>көңілге сүйеніш тіреп, сенімдік қосты. «Па-шіркін, көк дөнен жүйрік пе,</w:t>
        <w:br/>
        <w:t>көніл қошы жүйрік пе» деп қазақ атам тауып айтқандай мақтанға, құт</w:t>
        <w:br/>
        <w:t>берекеге бөлендік -- деп Нұрекең алдында отырғандардың әр</w:t>
        <w:br/>
        <w:t>қайсысына көз қиығын қадап сұрау салды.</w:t>
        <w:br/>
        <w:t>--Мен сіздерді кеп сөйлепжалықтырып жібердім бе?... Енді созбай</w:t>
      </w:r>
    </w:p>
    <w:p>
      <w:r>
        <w:t>67</w:t>
        <w:br/>
        <w:t>тобықтай түйініне тоқталайын, -- деп қол орамалымен тершіген бетін</w:t>
        <w:br/>
        <w:t>сүртті.</w:t>
        <w:br/>
        <w:t>-- Айта беріңіз? -- деп жамырай жауап қатқан көпшілік күлісіп</w:t>
        <w:br/>
        <w:t>жадырал алды.</w:t>
        <w:br/>
        <w:t>--Ия, айтыңыз. «Отыз тістен шыққан сөз отыз рупы елге тарайды».</w:t>
        <w:br/>
        <w:t>Біз естігенімізді басқаларға жеткіземіз. «Ел құлағы елу» -- деген</w:t>
        <w:br/>
        <w:t>Әрі қарай әңгімеңізді жалғастырыңыз? -- деп жарыса талап етті.</w:t>
        <w:br/>
        <w:t>--Хат мазмұны мынау! --деп Нұрекең мүдірмей, әрбір үтір, нұқат</w:t>
        <w:br/>
        <w:t>-тыныс белгісін, дәл шығарған дыбыс ырғағымен сездіре тәптіштеп</w:t>
        <w:br/>
        <w:t>жатқа ақыды:</w:t>
        <w:br/>
        <w:t>-- «Қазақстанның ардақты ұлдары! Құрметті балаларымыз,</w:t>
        <w:br/>
        <w:t>ерлеріміз бен туысқандарымыз! Өздеріңнің туған үйлеріңнен алған</w:t>
        <w:br/>
        <w:t>хатты қандай сезіммен оқысаңдар, бұл хатты да сондай сезіммен</w:t>
        <w:br/>
        <w:t>оқыңдар, бауырлар!</w:t>
        <w:br/>
        <w:t>Бұл хатты сендерге жүздеген жылдар тар кезең, тайғақ асудан</w:t>
        <w:br/>
        <w:t>сансыз азаппен өткен бүкіл халқың жазып отыр. Сондықтан көзбен</w:t>
        <w:br/>
        <w:t>ғана емес, көкірекпен, еліңді, жеріңді сүйген жүрекпен оқыңдар,</w:t>
        <w:br/>
        <w:t>туысқандар! ТА</w:t>
        <w:br/>
        <w:t>Соғыстың қатап тағдыры қайда апарса, сол жерде оқыңдар бұл!</w:t>
        <w:br/>
        <w:t>хатты!</w:t>
        <w:br/>
        <w:t>ЕЕ Майдан өлкесінде әрқашан көк жиектен көтеріпген күнге</w:t>
        <w:br/>
        <w:t>қараңдарда, туған жерлеріңді еске алыңдар. Селеуі теңіздей тербелген</w:t>
        <w:br/>
        <w:t>Арқаның адырлары мен кең даласын, алтын бұлағы вөрғалаған</w:t>
        <w:br/>
        <w:t>Алтайдың асқар жотапа рын, ақ бас Алатаудың жеміске безенген сай-</w:t>
        <w:br/>
        <w:t>салаларын, соншама кең, түған жерлеріндегі аталарының қасиетті</w:t>
        <w:br/>
        <w:t>қабірлерін, туған, өскен үйгеріңді көз алдарыңа елестетіңдер. Соларды</w:t>
        <w:br/>
        <w:t>жауға таптатпаймыз деп ант етіңдер!</w:t>
        <w:br/>
        <w:t>Ардақты ұлдарымыз, туысқандарымыз қырыңдар жауды! Атқан</w:t>
        <w:br/>
        <w:t>оғың, сілтеген найзаң мүлт кетпесін! Жер аламын деп келген</w:t>
        <w:br/>
        <w:t>жендеттер жер жастансын!» деп оқып Нұрекең қаздиып солдатша тік</w:t>
        <w:br/>
        <w:t>тұрып қатып қалған сұңғақ бойын, шегелеп қағып қойғандай тілерсекті</w:t>
        <w:br/>
        <w:t>қамыт аяғын қозғап, ішін тарта, ықшына дем алды. Әрі қарай хатты</w:t>
        <w:br/>
        <w:t>жатқа оқи бергенде залдағы ауылдастарының орнынан түрегеп</w:t>
        <w:br/>
        <w:t>тұрғанын, қол соғып қошемет етуін көрді. Оған көзімен, қабағымен</w:t>
        <w:br/>
        <w:t>қолымен ризашылық білдіріп, отыруларын өтінді. Өзінің әр сөзді</w:t>
        <w:br/>
        <w:t>қолмен қойғандай, тоқпақпен түйгіштеп дәл ұрғандай әуенді, қоңыр</w:t>
        <w:br/>
        <w:t>жай дауысымен қоспасыз, қолайсыз үн шығармай таза сөйлейтініне</w:t>
        <w:br/>
        <w:t>басып хаттың жалғасын оқыды; і</w:t>
        <w:br/>
        <w:t>(-- «Қымбатты жауынгерлер! Сендер жаумен алысып</w:t>
        <w:br/>
        <w:t>жатырсыңдар. Өз күштеріңе еркін сеніңдер. Арқаларыңды тірегендерің</w:t>
        <w:br/>
        <w:t>68</w:t>
        <w:br/>
        <w:t>«Бізге үш нәрсе керек: білім,</w:t>
        <w:br/>
        <w:t>байлық және күш.</w:t>
        <w:br/>
        <w:t>Білімді болу үшін оқу керек.</w:t>
      </w:r>
    </w:p>
    <w:p>
      <w:r>
        <w:t>Бай болу үшін кәсіп керек,</w:t>
        <w:br/>
        <w:t>Күшті болу үшін бірлік керек».</w:t>
        <w:br/>
        <w:t>(Ахмет Байтұрсынов).</w:t>
        <w:br/>
        <w:t>ЕРЛІККЕ БАСТАҒАН ЖОЛ</w:t>
        <w:br/>
        <w:t>Мына жұмыр жер дүниенің үстіндегі тіршілігінде күнделікті</w:t>
        <w:br/>
        <w:t>таусылмайтын абыр-сабырына қарамай, кімнің болса да өз үлесі, өз</w:t>
        <w:br/>
        <w:t>игілігі үшін басқалардан артық жақсы өмір сүру үшін мақсаты жоқ</w:t>
        <w:br/>
        <w:t>дейсіз бе? Әрине бар. Ол көпті бастаушы адамда да, бағынышты</w:t>
        <w:br/>
        <w:t>көпте де аңсау, армандау, тілеу тұрғысында әрбиді. Оның орындалуы</w:t>
        <w:br/>
        <w:t>көктен аяғы салбырап, салп етіп өзі түсе салмайды. Әркімде Абай</w:t>
        <w:br/>
        <w:t>бабамыз айтқандай «ыстық қайрат, нұрлы ақыл жылы жүрек» болуы</w:t>
        <w:br/>
        <w:t>қажет.</w:t>
        <w:br/>
        <w:t>Жаратылыс атаулының бәріне де тән салт - бір біріне керектілік,</w:t>
        <w:br/>
        <w:t>жұптастық, сүйенушілік, сұрауы көп қажеттілік, күн көріс әрекетінде</w:t>
        <w:br/>
        <w:t>басқаға күніңнің салулығы итермелейтін, жартыланып жарылмай тығыз</w:t>
        <w:br/>
        <w:t>бірігіп, еркінен тыс көлденең жағдайға мойын ұсынбай тірлік жасау.</w:t>
        <w:br/>
        <w:t>Оп үшін күресу, таласу, күш көрсету күндестігі ретінде жарық етіп</w:t>
        <w:br/>
        <w:t>көрінетін мұқтаждық бар. Бұл таңданарлық құбылыс емес, жазылмаған</w:t>
        <w:br/>
        <w:t>қағида, табиғат заңы. Осыны Нұрекең зор ақыл-сана талқысына</w:t>
        <w:br/>
        <w:t>салып, жетесіздік емес, жетілген, толысқан, мығым жетесімен ұқты.</w:t>
        <w:br/>
        <w:t>Оның бір дәлелі ретінде екінші дүниежүзілік қақтығысы мен ұштасқан</w:t>
        <w:br/>
        <w:t>Ұлы Отан соғысы жылдарындағы майдан мен арттағы елдің</w:t>
        <w:br/>
        <w:t>азаматтарының тілегі, арманы, еңбегі, тіршілігіжұптасқан, айырылмас</w:t>
        <w:br/>
        <w:t>бір тұтас болғанын, сол бірігу бүтіндігі - тегеуріні күшті атысқан,</w:t>
        <w:br/>
        <w:t>арпалысқан, жауды аямай соққыға жығып жеңіс күніне жеткізгенін</w:t>
        <w:br/>
        <w:t>Нұрмолданың толғауымен айтса да жеткілікті, мойын бұрғызбас</w:t>
        <w:br/>
        <w:t>Шындық.</w:t>
        <w:br/>
        <w:t>Нұрмолда ауданға барып келгеннен кейін 3-4 күн өткенде</w:t>
        <w:br/>
        <w:t>колхоздағы орта буын басшы дейтін азаматтармен еңбек озаттарын,</w:t>
        <w:br/>
        <w:t>қаратаяқ атанып жүрген ақ жүрек белсенділерді жинап, кеңейтілген</w:t>
        <w:br/>
        <w:t>кеңесу өткізді. Колхозға өзін бастық еткен сайлауға қатысқандарына</w:t>
        <w:br/>
        <w:t>рахметін айтты. Өзінің тұла бойы бітісін, бар ар мен намысын, күш</w:t>
        <w:br/>
        <w:t>пен жігерін аянбай жұмсайтынын білдіріп тағы да ант берді.</w:t>
        <w:br/>
        <w:t>Жиналғандардың ешқайсысын істеп жүрген жұмысы, үйреншікті</w:t>
        <w:br/>
        <w:t>болғандай жылы орнынан қозғамайтынын, алаңдамай қызметіндегі</w:t>
        <w:br/>
        <w:t>65</w:t>
        <w:br/>
        <w:t>бастығының оң қолы, бригадирсіз. Артық, ауыс, жайсыз сөзіммен</w:t>
        <w:br/>
        <w:t>мінезім болса кешіріңіз? -- деп қиылдым. Ол жимия күліп қолымды</w:t>
        <w:br/>
        <w:t>алды.</w:t>
        <w:br/>
        <w:t>--- Ештеңе әбестік қылық көрсеткен жоқсың. Менің білгенімді әрбір</w:t>
        <w:br/>
        <w:t>“қатардағы копхозшылардың бәрі де бес саусағындай біледі. Копхоз</w:t>
        <w:br/>
        <w:t>ортақ үйіміз. Үлкен шаңырағымыз. Өз үйімнің ішкі-сыртқы хап- ахуапын</w:t>
        <w:br/>
        <w:t>білмесек несіне түтін иесі атанып жүреміз. Және бұл біліп жүру</w:t>
        <w:br/>
        <w:t>бастығымыздың бір айтып, екі қайталап, ескерту жасайтын</w:t>
        <w:br/>
        <w:t>тапсырмасы-- деді.</w:t>
        <w:br/>
        <w:t>Ағаңның силастық қылығы мен жылгы сөзіжанымды жібітіп еркінсіп</w:t>
        <w:br/>
        <w:t>кеттім.</w:t>
        <w:br/>
        <w:t>-- Аға сіз соғыс басылғаннан кейін Нұрекеңмен қатарлас елге</w:t>
        <w:br/>
        <w:t>келдіңіз. Мүмкіндігі болса сол кезде Шұбар ауылын дүр сілкіндірген</w:t>
        <w:br/>
        <w:t>«Қазақ халқының хаты» туралы айтыңызшы?</w:t>
      </w:r>
    </w:p>
    <w:p>
      <w:r>
        <w:t>--Е, қарағым ол бір ерекше серпіну, еңсе көтеру туғызған, көңілдің</w:t>
        <w:br/>
        <w:t>соғыс кезінде қатпарланған кірбіңін кетірген, адамдарды жадыратып.</w:t>
        <w:br/>
        <w:t>жақсылыққа, алдыға жетелген хат еді. Нұрекеңнің әзі бастап</w:t>
        <w:br/>
        <w:t>уағыздауымен хат мазмұны үлкен кішінің басын біріктірді. Еңбекке</w:t>
        <w:br/>
        <w:t>жұмылдырды. Ынтымаққа ұйытты. Адамдар арасында силастық</w:t>
        <w:br/>
        <w:t>құрмет туғызды. Айта берсе әркімнің сана-сезіміне тигізген әсері күшті</w:t>
        <w:br/>
        <w:t>болды -- деп үстіндегі жеңіл жейдесінің түймесін ағытып, желпінді.</w:t>
        <w:br/>
        <w:t>Мыстан құйған мүсіндей қалыптасқан шымыр біткен балуан денесімен</w:t>
        <w:br/>
        <w:t>отырған орнында қозғалақтап аяқ қолдарының толқындалып</w:t>
        <w:br/>
        <w:t>бұлқынған қол тоқпақтай бұлшық еттерін жұмырлатып ойнатып алды.</w:t>
        <w:br/>
        <w:t>Мені бір қолымен айқара тартып, құшағына кіргізіп, екінші қолымен</w:t>
        <w:br/>
        <w:t>мені басымнан сипады. Мен соғыста қаза болған әкем мен мені</w:t>
        <w:br/>
        <w:t>жанындай жақсы көріп, еркелетіп, неше түрлі балалық ожарпықпен</w:t>
        <w:br/>
        <w:t>жасайтын тентектік пен бұзақылығымды көтеріп, кешірім жасайтын</w:t>
        <w:br/>
        <w:t>әкемнің інісі Алпар атамның баласы атанған Алпаров Қабас аға</w:t>
        <w:br/>
        <w:t>Майданнан тіріліп келіп еміренгөніндей сезініп, жүйкем босап көз.</w:t>
        <w:br/>
        <w:t>шарама жас келгенін сезбей қалдым. Қуаныштан жүрегім алқынды.</w:t>
        <w:br/>
        <w:t>Өмірден өткен орны толмай ойсыраған айаулы әкеммен жаны ашыр</w:t>
        <w:br/>
        <w:t>жағадай ағаға деген ыстық сағынышым сыртқа шықты. «Қорыққан</w:t>
        <w:br/>
        <w:t>мен қуаныш бірдей» дегеннің ара қатынасы осы емес пе?</w:t>
        <w:br/>
        <w:t>--Әй, мұның не? Тәйт әрі!-- деп лезде тұнжырып, одырая қарап,</w:t>
        <w:br/>
        <w:t>зілдене: -</w:t>
        <w:br/>
        <w:t>---Сені қажырлы, қайсар, өмір жалында шыныққан «батыр жігіт»</w:t>
        <w:br/>
        <w:t>Десем, жігіт емес болбыраған «түбіт» болмасигедің? -- деп әкелік</w:t>
        <w:br/>
        <w:t>қатал мінезбен қайрап, жанып маңдай тісінің арасынан сыздықтатып,</w:t>
        <w:br/>
        <w:t>теріс қарап түкірігін ұшырды. Мен ұяла қызарып тезірек бойымды</w:t>
        <w:br/>
        <w:t>71</w:t>
        <w:br/>
        <w:t>істеп тұрды. Қазақ халқының көбіжаппай сауат ашып, оқумен жазуды</w:t>
        <w:br/>
        <w:t>үйренді.</w:t>
        <w:br/>
        <w:t>Ахаң ағамен осы кездесуден бір екі-үш жыл кейін, Гвардия</w:t>
        <w:br/>
        <w:t>ауданының Чкалово селосында (ескі көз кәрілер Шұбар деп атайды)</w:t>
        <w:br/>
        <w:t>тұратын ағайындардан келе жатып, жолым түсіп Нұрекеңе сәлем</w:t>
        <w:br/>
        <w:t>беруге, екінші Шұбар ауылына келдім. Бұрындар «Жаңа талап»</w:t>
        <w:br/>
        <w:t>аталған кохоздан шыққан Еңбек Ерпері Саумал, Сара, Ташенбала,</w:t>
        <w:br/>
        <w:t>Зәріш, Нұрила, Қалдыбала апайлармен қатар Аппақ ағаның бәйбішесі</w:t>
        <w:br/>
        <w:t>Нұржамал жеңгеймен әңгімелесу сәті түсті. Ретін тауып, ыңғайына</w:t>
        <w:br/>
        <w:t>қарай «Қазақ халқының хаты» туралы қолқалауыма берген</w:t>
        <w:br/>
        <w:t>жауаптарын топтастырса:</w:t>
        <w:br/>
        <w:t>-- Үш жыл он ай, 18 күнге, немесе 1418 күн мөн түн кезектесіп,</w:t>
        <w:br/>
        <w:t>қойдың ашы ішегіндей созылған соғыстан оралған Нұрекеңді қол аяғын</w:t>
        <w:br/>
        <w:t>жерге тигізбей, етек-жеңін жинатып, апды-артына қаратпай әупірімге</w:t>
        <w:br/>
        <w:t>келтірмей, аузын аштырмай, көзің жыпылықтатып, ақып-санасына</w:t>
        <w:br/>
        <w:t>жүгіндірмей «әупілдетіп» бір жұманың ішінде ауданның келісіп,</w:t>
        <w:br/>
        <w:t>ұсынбағанына қарамай бастық етіл сайлап алдық. Үйренген жау</w:t>
        <w:br/>
        <w:t>атыспаққа жақсы деген. Ол соғыс басталардан 5-6 жыл бұрың</w:t>
        <w:br/>
        <w:t>колхозымызға бастық болғанын ескеріп, етене таныс, беті үйренген</w:t>
        <w:br/>
        <w:t>мінез қылығы белгілі, ойпыл-тойпылын көз көрген, өзімізге танған,</w:t>
        <w:br/>
        <w:t>өзегіміздіталдырмайтын шығар дейтін өз адамымыз. Кеудесінде жаны,</w:t>
        <w:br/>
        <w:t>көкірегі ояу, көзі қарақты, ықылас-ниеті бізбен бірге түзу болса аянбас</w:t>
        <w:br/>
        <w:t>дедік. Жүрегімізді ауыртып өкіндірмес. Жанашырлығынжасар. Талап-</w:t>
        <w:br/>
        <w:t>тілегімізді орындар. Сөзімізді бөлмей тыңдар. Назарымызды түсірмес.</w:t>
        <w:br/>
        <w:t>Жазғырып, ұрсып қорламас. Қолынан келгенін аямай істер. Үмітімізді</w:t>
        <w:br/>
        <w:t>үзбес. Арманымызға жеткізер. Сенімімізді ақтар. Әуелі Алла, екінші</w:t>
        <w:br/>
        <w:t>оған адамгершілігі мол азамат деп сендік. Ол аманатызыды ақтап</w:t>
      </w:r>
    </w:p>
    <w:p>
      <w:r>
        <w:t>жүр.</w:t>
        <w:br/>
        <w:t>Ерен еңбектерімен ел көзіне көріне білген бәрінде қайыспас қара</w:t>
        <w:br/>
        <w:t>нардай көтеріп, рухын жоғалтпаған аруаналар бірімен бірі таласа</w:t>
        <w:br/>
        <w:t>айтып сөз кезегін Саумалға берді. Өзін еркін ұстап, көзі күлімдел</w:t>
        <w:br/>
        <w:t>тұратың ойнап сөйлеседе ойлап сөйлейтін Саукең ойнақы мінезі,</w:t>
        <w:br/>
        <w:t>жағымды қылығымен жарқ-жұрқ етіп айналасына шуақ шашып сөйлеп</w:t>
        <w:br/>
        <w:t>кетті.</w:t>
        <w:br/>
        <w:t>-- Нұрекең”. ең апғашқы ұжымды басқару шаруасын гіз сұраған</w:t>
        <w:br/>
        <w:t>өнегелі Де, үлгілі де, сара жолды, мағыналы сөз төркіні бар хаттан</w:t>
        <w:br/>
        <w:t>бастады. Хаттың сөзін жатқа айтып мынау кәрі, анау жас деп</w:t>
        <w:br/>
        <w:t>алаламай, тіпті мектепке барып оқушыларды да таныстырды. Көрші</w:t>
        <w:br/>
        <w:t>кохоздарды аралап, орайына қарай үгіт жұмысын жүргізді. Хат сөзі</w:t>
        <w:br/>
        <w:t>әркімді де қызықтырды. Ойды қозғады. Ақыл-санамызды өсірді.</w:t>
        <w:br/>
        <w:t>74</w:t>
        <w:br/>
        <w:t>қостап, өз ара қапжың көрсетіп жеңгелерімнің бәріде күлісіп, жадырап</w:t>
        <w:br/>
        <w:t>қалды.</w:t>
        <w:br/>
        <w:t>-- Күпеміз-ау, күлеміз. Ой алалығы, әрекет шалалығы дегенге</w:t>
        <w:br/>
        <w:t>баспайық. Қайнымның қопқалап отырған сұрауын мен түсіндім.</w:t>
        <w:br/>
        <w:t>Әупілдектің әнін бастаған Нұржамал сенсін. Енді аржағын жалғастыр!</w:t>
        <w:br/>
        <w:t>--деп Сара бұйыра Нұрмалжаға міндет артты.</w:t>
        <w:br/>
        <w:t>-- Қайнымыз нәумез болып кетпесін -- деп:Зәріш қостады.</w:t>
        <w:br/>
        <w:t>--- Ия деймін келіншектер, қозғалыңдар! Нұржамал сен айт!</w:t>
        <w:br/>
        <w:t>Аржағын мен жалғастырамын. Тегінде «ел елге жалғасады, жол жолға</w:t>
        <w:br/>
        <w:t>жалғасады» деген ел аузында шешен сөз бар. Бүгін Нұрекең туралы</w:t>
        <w:br/>
        <w:t>көзін көрген біз айтсақ ертең ол ұрпағымызға шындық болып</w:t>
        <w:br/>
        <w:t>жалғаспай ма? Көз көргенімізді, құлақ естігенімізді, қол</w:t>
        <w:br/>
        <w:t>ұстағанымызды бүгін айтып, айғақтап кетпесек мойнымызға қарыз</w:t>
        <w:br/>
        <w:t>болмай ма? Уақыт өте, дүние жаңара келе білгеніміз күдік туғызатын</w:t>
        <w:br/>
        <w:t>дүдәмәл болып қапмай ма? Баста Нұржамал!-- деді Саумал кеңес</w:t>
        <w:br/>
        <w:t>қосып.</w:t>
        <w:br/>
        <w:t>-- Нұрекеңнің құлағы қалқиған, қалың ерні салпиған, танауы</w:t>
        <w:br/>
        <w:t>қолапаштай адам. Бір қарағанда олпы-солпы сөзі мен жүріс--тұрысы</w:t>
        <w:br/>
        <w:t>бар. Бойы сорайған. Балуан денелі, шымыр. Алланың өзі елеп-</w:t>
        <w:br/>
        <w:t>екшемей, нем құрайды қылып, көп әуреленбей жасай салған</w:t>
        <w:br/>
        <w:t>дейтіндей. Үңіле қарасаң қара табан, қара жаяу, қара жұмысқа бейім,</w:t>
        <w:br/>
        <w:t>епең-алаңы жоқ. Ақ сүйек, ақ саусақ емес қара шаруа. Көп қара</w:t>
        <w:br/>
        <w:t>қазақтың біреуі ғана. Екеу ара егескен сөзге кәп араласпайды.</w:t>
        <w:br/>
        <w:t>Айтуынан тыңдауы көп. Отыруынан тұруы көп. Жүруі мол қай</w:t>
        <w:br/>
        <w:t>уақытта, қай жерде болмасын қарап тұрмай бір шаруаның пұшпағына</w:t>
        <w:br/>
        <w:t>жармасып істеуі көп. Бірін тындырдым деп тоқтап қапмайды . іле</w:t>
        <w:br/>
        <w:t>сала екінші біріске кіріседі. Қолы бос отырғанды қаламайды. Отырған</w:t>
        <w:br/>
        <w:t>орнынан қай уақытта болмасын «әуіп» делүн шығарылтұрады. Әлде</w:t>
        <w:br/>
        <w:t>оп бала шағында ата-анасының әлпештеген, «әуіп» деп көтергенін</w:t>
        <w:br/>
        <w:t>естіп, үйренген тәлімі.</w:t>
        <w:br/>
        <w:t>Әлде өсе келе ауру қалса да, әдет қапмайды дегендей бойына</w:t>
        <w:br/>
        <w:t>сіңген, ойына оралған машығы -- дегенде ат жақты, ылғида нұрлы</w:t>
        <w:br/>
        <w:t>көрінетін екі бүйрек бетінің ортасынан шұңқыр сымақ пайда болып,</w:t>
        <w:br/>
        <w:t>Нұржамал жан-жағына жалтақтап, дұрыс айтып отырмын ба?-деп</w:t>
        <w:br/>
        <w:t>сұрау салғандай күлді.</w:t>
        <w:br/>
        <w:t>-- Айта бер. Нұрекеңнің бейнесін, мінезін әсірепеп емес қалыптан</w:t>
        <w:br/>
        <w:t>құйып шығарғандай шындық пен өріп отырсың --деп Ташенбала мен</w:t>
      </w:r>
    </w:p>
    <w:p>
      <w:r>
        <w:t>Қалдыбала жарыса қол соқты.</w:t>
        <w:br/>
        <w:t>-- Әрине Нұрекеңдей жездесінің сыр-сипатын, күнде аяқ-табағы</w:t>
        <w:br/>
        <w:t>араласып отырған Нұржамалдай балдызынан артық кім біледі? --</w:t>
        <w:br/>
        <w:t>76</w:t>
        <w:br/>
        <w:t>жинап, еңсемді көтеріп, кешірім сұрадым. Ол сызданған, суық түсін</w:t>
        <w:br/>
        <w:t>жылытып «Ер мұрынды, ат ерінді келеді» деп айтатындай сорайған</w:t>
        <w:br/>
        <w:t>қырлы мұрынның астына ұзарта жайып қойған, қою қырма мұрты мен</w:t>
        <w:br/>
        <w:t>қасқа басын сипай жымиды. Мұнысы кешірім еткен белгісі екеніне</w:t>
        <w:br/>
        <w:t>көзім жетті. Ағамыздың әліде сұқпаттаса отыра тұруға уақыты бар</w:t>
        <w:br/>
        <w:t>екенін мөлшерледім. Өзім деген кісіге қоң етін кесіп, үстіндегі шапанын</w:t>
        <w:br/>
        <w:t>арқасына жауып, астындағы атын мінгізетін жомарт адам екенін</w:t>
        <w:br/>
        <w:t>Нұрағадан бастап, басқаларданда естігенімді еске түсірдім.</w:t>
        <w:br/>
        <w:t>-- Аға тағы бір нәрсе сұрауға бола ма?</w:t>
        <w:br/>
        <w:t>-- Болады, қалқам. Болады.</w:t>
        <w:br/>
        <w:t>-- Аға майданда жүргенде сізде қазақ халқының хатын естіп,</w:t>
        <w:br/>
        <w:t>оқып білдіңіз. Сіздің бөпімшелеріңіздегі жауынгерлер қалай</w:t>
        <w:br/>
        <w:t>қабылдады? Өзіңіздің есіңізде сол хаттың кейбір сөйлемдері жатталып</w:t>
        <w:br/>
        <w:t>қалғаны бар ма?</w:t>
        <w:br/>
        <w:t>-- Әй, қарағым-ай. Елдің бәрі Нұрекең дейсің бе? Ол кісі сол</w:t>
        <w:br/>
        <w:t>көлемді хатты басқы сөздің әр дыбысынан бастап, ақырғы сөздің</w:t>
        <w:br/>
        <w:t>соңғы әріпіне дейін жатқа айтады. Оған осы 5-6 жылдың ішінде сан</w:t>
        <w:br/>
        <w:t>рет дастандай етіп, саулатып, шежіредей ішертіп, өзі шығарғандай</w:t>
        <w:br/>
        <w:t>шешіліп жырлағанына, әуелі Тәңір иеміз, сонан соң мен куәмін. Сен !</w:t>
        <w:br/>
        <w:t>көзіңді жұмып, аузыңды аңқайтып ашып таңданба! Нұрекеңнің</w:t>
        <w:br/>
        <w:t>бойында анасының емшек сүтімен келіп қордаланған, көкейіне құдай</w:t>
        <w:br/>
        <w:t>құйғаң көре-көре көсемдіктен сөйлей-сөйлей шешен болған өнер мен</w:t>
        <w:br/>
        <w:t>шеберлік, ұғымталдық пен ұсталық көп. Сен бірде болмасын бірде</w:t>
        <w:br/>
        <w:t>Нұрекеңе сыбырлап жеткізер деп сескенгендіктен, жарамсақтықтан</w:t>
        <w:br/>
        <w:t>емес, сен сөзіме сен. Сөзім шын-шындық -- деп ағайым бір көзін</w:t>
        <w:br/>
        <w:t>сығырайтып сынай қарап, санымнан түртіп қалып әзілге басты. Мен</w:t>
        <w:br/>
        <w:t>абыржып, аузыма орынды әзілге қарымталы, ақталар жөнді сөз</w:t>
        <w:br/>
        <w:t>таппадым,</w:t>
        <w:br/>
        <w:t>-- Онедегеніңіз, аға? Мен ешкімнің алдында сөз тасуды білмеймін</w:t>
        <w:br/>
        <w:t>ғой . Өсекшілдігім жоқ деп міңгірлеп етігімнің тұмсығымен жер</w:t>
        <w:br/>
        <w:t>шұқыдым.</w:t>
        <w:br/>
        <w:t>-- Біздің бөлімшеде хат жарияланған майдандық газеттерді</w:t>
        <w:br/>
        <w:t>біреуден біреу алып, немесе топтасып оқып құдайымыз жарылқап,</w:t>
        <w:br/>
        <w:t>мәре-сәре болып, жетісіп қалдық. Ең әуелі арқа сүйер халқымыздың</w:t>
        <w:br/>
        <w:t>барын сезіндік. Қазақ екенімізге мақтандық. «Қазақ халқының хаты»</w:t>
        <w:br/>
        <w:t>-- деп командирлер мен комисарлар таныстырғанда, әсіресе</w:t>
        <w:br/>
        <w:t>қазақтардың (біздердің) төбелеріміз көкке бір елі жетпегендей</w:t>
        <w:br/>
        <w:t>масаттандық. Қолма қол үйімізге, ауылымызға хат, жаздық.</w:t>
        <w:br/>
        <w:t>Қуанышымызды хабарладық. Қосымша жауынгерлік міндеттер алдық.</w:t>
        <w:br/>
        <w:t>Бөлім мен құрамаларда барлығымыздың атынан партия, Совет</w:t>
        <w:br/>
        <w:t>72</w:t>
        <w:br/>
        <w:t>-- Ұлы Отандарың. Мұндағы ата-ана, аға-іні, апа-қарындастарың да</w:t>
        <w:br/>
        <w:t>босағада қол қусырып, құр мұңайып, құр қобалжып, босқа отырған</w:t>
      </w:r>
    </w:p>
    <w:p>
      <w:r>
        <w:t>жоқ.</w:t>
        <w:br/>
        <w:t>еле Олар жаппай заводтарда, шахталарда, егіс үстінде, мал</w:t>
        <w:br/>
        <w:t>бағуда. Олар бұрынғы сендердің істеріңді істеп, орындарыңды</w:t>
        <w:br/>
        <w:t>ойсыратпай жүр.</w:t>
        <w:br/>
        <w:t>---.-.. Жауынгерлер! Туған анаң, сүйген жарың, қаракөз</w:t>
        <w:br/>
        <w:t>қарындастарыңның айнымас аманатын ұмытпаңдар!»</w:t>
        <w:br/>
        <w:t>-- Оқи берсе хаттың көлемі үлкен. Қалғанын тағы бір бас қосқанда</w:t>
        <w:br/>
        <w:t>айтармын. «Бүгінгі бітірер шаруаны ертеңге қалдырма!» -- деп кетті</w:t>
        <w:br/>
        <w:t>емеспе бабаларымыз. Бүгінгі осы отырысымыз жеткіліті шығар.</w:t>
        <w:br/>
        <w:t>Ертеңгі ісімізге дем алып, ұйқыны қандырып, ас адамның тәні мен</w:t>
        <w:br/>
        <w:t>жанының арқауы, асқатойып, кезегін күтіп тұрған шаруаға тыныққан,</w:t>
        <w:br/>
        <w:t>ширыққан ықылас-ниетімізбен кірісейік! -- деп Нұрекең тыныстады.</w:t>
        <w:br/>
        <w:t>-- Ақырғы айтарым «Қазақ халқының хатын» неге мұнша</w:t>
        <w:br/>
        <w:t>насихаттап, уақытымды алды деп ренжімеңдер. Мақсатым сендермен</w:t>
        <w:br/>
        <w:t>бірігіп жұмыс істеу. Мен қанша білгір болсамда -- айттым, бітті,</w:t>
        <w:br/>
        <w:t>орындаңдар, -- деп тұжырып, кепте қайырып кессемде, еш бір</w:t>
        <w:br/>
        <w:t>шаруаны жалғыз тындыра алмаймын. «Шәкіртсіз ұстаз тұл» дейді.</w:t>
        <w:br/>
        <w:t>Сендерсіз мен шаңы шықпас - жаяу, үні шықпас-- жалғыз, қанаты</w:t>
        <w:br/>
        <w:t>жоқ көлдегі «әупілдек» -- құр бақамын. Сендер менің -- сүйенішім.</w:t>
        <w:br/>
        <w:t>Арқа сүйер --- тірегім. Қолғабыс етуші -- көмекшім. Жөн-жораға</w:t>
        <w:br/>
        <w:t>жүретін -- елшім. Бітпеген істі бітіретін --- орындаушысыздар. Көпке-</w:t>
        <w:br/>
        <w:t>ұғындыру, көпті-көндіру, көпке-істеттіру, көптің істегенін - бақылау,</w:t>
        <w:br/>
        <w:t>көпке үлгі болу сендердің әрі негізгі, әріжауапты міндеттерің. Осының</w:t>
        <w:br/>
        <w:t>бәрін үстемдік етпей, әлім жеттік жасамай сендерден сұрау мен бұрау</w:t>
        <w:br/>
        <w:t>маған көпшілік тапсырған, көпшілік сенген, орындамасам кешірім жоқ</w:t>
        <w:br/>
        <w:t>парыз бен қарыз. Көп жалғыз мен ғана емес, сендерде -- бәрімізде</w:t>
        <w:br/>
        <w:t>сиынатың табынатын-- Тәңіріміз. Тәңірдің жазған, біздерге бұйырған</w:t>
        <w:br/>
        <w:t>ісін орындау үшін хаттың сөзін бағдар етіп, бетке ұстап майдандағы</w:t>
        <w:br/>
        <w:t>жауынгерлер мен арттағы (тылдағы) еңбек адамдарындай бірігіп,</w:t>
        <w:br/>
        <w:t>қауышқанындай біздерде көппен, копхозшылармен қауысып,</w:t>
        <w:br/>
        <w:t>жымдасып, үндесіп, ақыл-кеңес қосып, бір тұтас жұмысістеп. еңбек</w:t>
        <w:br/>
        <w:t>Майданында жеңіске жетейік! Жайлы жатып, жақсы тұруларыңа</w:t>
        <w:br/>
        <w:t>Тілектестігімді білдіруге лұқсат етіңдер, жолдастар! -- деп</w:t>
        <w:br/>
        <w:t>қонақжайлық көрсетіп, жылы жүз, майда тілмен үйлеріне шығарып</w:t>
        <w:br/>
        <w:t>салды.</w:t>
        <w:br/>
        <w:t>Айтылған сөз атылған оқпен тең сиқындай Нұрекеңнің «шолақ</w:t>
        <w:br/>
        <w:t>белсенділерді» жинап қазақ халқының майдандағы жауынгерлерге</w:t>
        <w:br/>
        <w:t>Жазған хатының хикаясын Шұбардағы еңбектеген жастан, еңкейген</w:t>
        <w:br/>
        <w:t>69</w:t>
        <w:br/>
        <w:t>міндеттерін орындауларын сұрады. Үйде де. түзде де, жұмыста да</w:t>
        <w:br/>
        <w:t>тәртіп сақтап, әдепті болуларын ескертті. Өнегелі, өркенді тұрмыс</w:t>
        <w:br/>
        <w:t>құрумен қатар әр жұмыс саласында бекітілген ережені бұзбай, заңға</w:t>
        <w:br/>
        <w:t>бағынып, заңды сипауларын өтінді.</w:t>
        <w:br/>
        <w:t>Соғыс жылдарында майданға кеткен азаматтардың орнын</w:t>
        <w:br/>
        <w:t>жоқтатпай, ойсыртпай «Бәрі де майдан үшін, бәрі жеңіс үшін»</w:t>
        <w:br/>
        <w:t>ұранымен маектеніп ұжым шаруашылығын тоқтатпай істеп келген</w:t>
        <w:br/>
        <w:t>қыздар мен келіншектерге, әйелдер мен бәйбішелерге, балаларымен</w:t>
        <w:br/>
        <w:t>қария-ақсақалдарға жаудырып, нөсерлетіп ақ жүрегінен, ақ ниетімен</w:t>
        <w:br/>
        <w:t>апғысайтты.</w:t>
        <w:br/>
        <w:t>-- Осы сіздердің жалықпай, ерінбей, білек талдырып, бег үзіп,</w:t>
        <w:br/>
        <w:t>маңдайларыңнан сорғалатып ашы тер төгіп, барлық кездескен</w:t>
        <w:br/>
        <w:t>қиындықтарға төзіп, күндіз-түні көз шырымын апмай, бір сәтке де</w:t>
      </w:r>
    </w:p>
    <w:p>
      <w:r>
        <w:t>толастамай еткен еңбектеріңнің арқасында -- Қызыл армия керек</w:t>
        <w:br/>
        <w:t>жарақпен уақытысында қамтамасыз етілді. Ерлікке бастар үздіксіз</w:t>
        <w:br/>
        <w:t>қарым-қатынастар жасап тұрғандарыңыздың нәтижесінде -- Қызыл</w:t>
        <w:br/>
        <w:t>әскерлер рухтанып, аруақтанып, ерлік көрсетіп жауды жер</w:t>
        <w:br/>
        <w:t>жастандырды. Жеңіс күнін әкелді. Бұл ұлы жеңіске алдымен сіздер.</w:t>
        <w:br/>
        <w:t>айтып сөзбен жеткізе алмайтын үлес қостыңыздар. Сіздерсіз жеңіс</w:t>
        <w:br/>
        <w:t>күні тууы мүмкін емес еді. Сіздердің алдарыңызда майданда қаза</w:t>
        <w:br/>
        <w:t>тапқан, елге аман-сау оралған өзімнің жолдас-жора, достарымның</w:t>
        <w:br/>
        <w:t>атынан бас иіп, тәжім етемін! -- деді де ышқына кеп дем алып, көз</w:t>
        <w:br/>
        <w:t>қарашығын тұмандатқан жас, қанды жас былшығын айналасына</w:t>
        <w:br/>
        <w:t>сездірмегендей сығып алды.</w:t>
        <w:br/>
        <w:t>- Нұрмолданың адал сөзі, ақ сөзі еттен өтіп, сүйекке жеткендей</w:t>
        <w:br/>
        <w:t>елжіреген адамдарда жүрек түбінің қатпарлы қойнауымен ұғып,</w:t>
        <w:br/>
        <w:t>тереңнен атқылап шыққан бұлақ суындай еріксіз аққан көз жастарын</w:t>
        <w:br/>
        <w:t>сүртті. Қорсылдаған танауларын тартқыштап, іште жатқан ойран-</w:t>
        <w:br/>
        <w:t>топыр ой мен сана тарсықтарын сыртқа шығарды. Біреулер үхілесіп,</w:t>
        <w:br/>
        <w:t>біреулер қол орамалдарымен мұрындарын жұлмалап жатты.</w:t>
        <w:br/>
        <w:t>Үзілген жалынды сөзін қайта жалғаған Нұрекең:</w:t>
        <w:br/>
        <w:t>-- Сіздердің алдарыңызда қарыздармыз! Сіздер әулиежансыздар!</w:t>
        <w:br/>
        <w:t>Сіздер мен жауынгерлердің арасында қордаланған қарыз бен парыз</w:t>
        <w:br/>
        <w:t>болса қайтаруға бар күш-жігерімізді саламыз! --деп жүрек тұсындағы</w:t>
        <w:br/>
        <w:t>кеудесін оң қолының алақанымен басты. Ата-енесінің алдында жаңа</w:t>
        <w:br/>
        <w:t>түскен келіндей иіліп сәлем бергендей қолдарын қусырып, тізесін бүкті.</w:t>
        <w:br/>
        <w:t>Бұған разы болып, көңілі толған, ішіжылыған қауым қол соқты.</w:t>
        <w:br/>
        <w:t>Нұрекең майданмен арттағы епдің аралас-құралас қарым-</w:t>
        <w:br/>
        <w:t>қатынастары жөнінде өзі ғана айтып тынбай, сұрақтар қойғызып,</w:t>
        <w:br/>
        <w:t>әркімдердің пікірлерімен ұсыныстарын, естіп білгендерін айтқызды.</w:t>
        <w:br/>
        <w:t>66</w:t>
        <w:br/>
        <w:t>кәріге дейін естіді. Әр адамның өзіне, халқына, отанына деген қарым-</w:t>
        <w:br/>
        <w:t>қатынасына, қайтаратын-қарымтасына, «мен» -- деген, «сіз бен біз»</w:t>
        <w:br/>
        <w:t>--дейтін мақтанышына айналды. Хат мазмұнын біреуден біреу сұрап,</w:t>
        <w:br/>
        <w:t>еске ұстап, жаттап алды. Әр бас қосқан отырыс пен кездесулерде</w:t>
        <w:br/>
        <w:t>колхозды ауылдың адамдары әңгімелерінің бетін хатта жазылған "</w:t>
        <w:br/>
        <w:t>жайпарға бұрмалап, бірінен-бірі асыра, баса айтуды шығарды. Кім</w:t>
        <w:br/>
        <w:t>көп бігедін!і көрсетуге тырысты. Радио, телефон, байланыс мекемесі,</w:t>
        <w:br/>
        <w:t>киносы жоқ ауыл. Электр жарығын түсінде көретін, керосинге қолы</w:t>
        <w:br/>
        <w:t>жетпеген тоң май жалатқан мақтапы, шүберекті піпте шырақпен</w:t>
        <w:br/>
        <w:t>отырғандарға хат сөзі майдандағы жауынгерлермен елдегілердің</w:t>
        <w:br/>
        <w:t>қарым-қатынасының арнасы болып «Жеңіс күніне» жеткізгенін ұқты.</w:t>
        <w:br/>
        <w:t>Әркімдер өзінен қосып әсірелеп, мәнерлеп елді ауызына қаратып</w:t>
        <w:br/>
        <w:t>ертегіге айнапдырып айтуды шығарды. Бұл жарасымды оқиғаға</w:t>
        <w:br/>
        <w:t>айналды.</w:t>
        <w:br/>
        <w:t>Бүгіндер, Нұрекеңді көзі көрген әркімдерден естіп, өзімнің теріп,</w:t>
        <w:br/>
        <w:t>тексеріп жинаған мағұпматтарымды сапалпап-сараптасам</w:t>
        <w:br/>
        <w:t>төмендегідей ұғыныс береді. Сол кездегі Шұбар ауылында өрбіген</w:t>
        <w:br/>
        <w:t>оқиға жаңа сайпанған конхоз төрағасының адамдармен жұмыб.</w:t>
        <w:br/>
        <w:t>істеуде олардың талап, тілегін, сұрауын айтқызбай езуініқ-</w:t>
        <w:br/>
        <w:t>емеурінінен бет бейнесінің құбылуынан ұғып, жанымен сезіп, ойымен</w:t>
        <w:br/>
        <w:t>түсініп, білетіндігінің, білгірлігінің, түпкіштігінің бір ғана сипаттамасы</w:t>
        <w:br/>
        <w:t>мен дәлелі еді.</w:t>
        <w:br/>
        <w:t>1952 жылдың жазы колхоздың сая бағы ортасында Социалистік</w:t>
        <w:br/>
        <w:t>Еңбек Ері Аппақ Мусапиров ағамызбен көздесіп, Шұбар аулының</w:t>
      </w:r>
    </w:p>
    <w:p>
      <w:r>
        <w:t>мал-жанымен ел амандығын сұрағанымда:</w:t>
        <w:br/>
        <w:t>-- Қазір бұрынғы ұсақ үш колхоз біріккен ірі шаруашылықпыз.</w:t>
        <w:br/>
        <w:t>Колхоздың жер көлемі 82620 гектар. Мұның 2500 гектарысуармалы.</w:t>
        <w:br/>
        <w:t>Шабындық пен жайлым 4500 гектар. Төрт түлік малдарымызда</w:t>
        <w:br/>
        <w:t>жетерлік. 800 бас сауын сиыр, 502 бас жылқы, 14928 бас қой-ешкі</w:t>
        <w:br/>
        <w:t>малы бар. Үш мыңға тарта құс өсіреміз. 380 бас шошқа бағуда тұр.</w:t>
        <w:br/>
        <w:t>Түтін саны 671. Адам саны 1600-ден асыл жығылады. Еңбек ететіндер</w:t>
        <w:br/>
        <w:t>731 азамат. Осы цифр мәліметтің өзі кім екенімізді көрсетіп тұрған</w:t>
        <w:br/>
        <w:t>жоқпа? Осыған орай егістің, малдың өнімі мен өсімінен өндіріп алатын</w:t>
        <w:br/>
        <w:t>табыс көл-кәсір. Маған сенбесең бухгаптерияға барып, көзің жеткіз.</w:t>
        <w:br/>
        <w:t>Тағы негерді білгің келеді? Сұра! --дел есепке жүйрікаға менің көзіме</w:t>
        <w:br/>
        <w:t>көзін қадады. Өңменімнен өтіп кеткендей сезіндім. Қымбат уақытын</w:t>
        <w:br/>
        <w:t>алдымба деп сасқалақтап, әрізерділі ағадан ұялып, аруақты сұсынан</w:t>
        <w:br/>
        <w:t>жапырылып төмен қарадым.</w:t>
        <w:br/>
        <w:t>-- Аға сізге сенемін ғой. Сіз колхоздың ең алғаш күнінен бастап</w:t>
        <w:br/>
        <w:t>санаса 12-13 жылдан ауыспай келе жатқан басқарма мүшесіз. Колхоз</w:t>
        <w:br/>
        <w:t>70</w:t>
        <w:br/>
        <w:t>комитеттеріне, соғысқа кетердегі ұжымдарымыздың коппектібіне</w:t>
        <w:br/>
        <w:t>жалынды жауал хат жолдадық. «Отан үшін», «Жеңісушін» майданға</w:t>
        <w:br/>
        <w:t>тоқтаусыз жіберіп жатқан қару-жарақтарына, жылы киім-кешектеріне,</w:t>
        <w:br/>
        <w:t>азық-түліктеріне, сәлем-сауқаттарына алғыс айттық-- деп әңгімесін</w:t>
        <w:br/>
        <w:t>доғарды. Мен ризашылық білдірдім.</w:t>
        <w:br/>
        <w:t>-- Жетіспеген жері бопса тағы біреулерден сұрарсың, -- деп</w:t>
        <w:br/>
        <w:t>жұмысқа кетіп бара жатқанын сездіріп орнынан тұрды</w:t>
        <w:br/>
        <w:t>-- Менің көп жылдардан бірге жүріп тұрып байқауымша біздің</w:t>
        <w:br/>
        <w:t>бастықтың пешенесіне ұжым басқаруды жазбаса, баулып оқытса, не</w:t>
        <w:br/>
        <w:t>оқымысты, не таңнан таң атырып таусылмай жырлай алатын жыршы</w:t>
        <w:br/>
        <w:t>болуы ғажап нәрсе емес. Оны 30-шы жылдары жұртпен бірге сауат</w:t>
        <w:br/>
        <w:t>ашу мектебінде оқығанымда көргенмін. Әріптерді тез түсініп, жазып,</w:t>
        <w:br/>
        <w:t>біз секілді қатарынан озып, бұрын хат таныды. Оның бір көргенін,</w:t>
        <w:br/>
        <w:t>естігенін қалт жібермей көкейіне сіңіріп, құлағына құйып алатын өзгедей</w:t>
        <w:br/>
        <w:t>ерекше, озғыр, ұғымтал қабілеті мен алғырлығы бар. Жалғыз мен емес</w:t>
        <w:br/>
        <w:t>онымен араласқан талай адамдардың таңдай қағып, таң қалатынына</w:t>
        <w:br/>
        <w:t>куәлік етемін -- деп кешірім сұрай, Ахаң колхоз кеңсесіне барып кірді.</w:t>
        <w:br/>
        <w:t>Аппақ ағаның айтқанындай Нұрекеннің зеректігін жазушы Ұзақпай</w:t>
        <w:br/>
        <w:t>Досманбетов «Шың мен шыңырау» атты кітабында да егжей-тегжейлі</w:t>
        <w:br/>
        <w:t>жазған көрінеді (бірінші том, 303 бет).</w:t>
        <w:br/>
        <w:t>1930 жылдың тамыз 30 жұлдызында Совет Үкіметінің «Жаппай</w:t>
        <w:br/>
        <w:t>сауат ашу міндеттелсін» -- деген қаулысы шығып 16 мен 60 жас</w:t>
        <w:br/>
        <w:t>арасындағы әйел мен еркек адамдар жұмыстан бос уақытында</w:t>
        <w:br/>
        <w:t>жетісіне 2-3 рет сабақ оқуға міндетті түрде тартылды.</w:t>
        <w:br/>
        <w:t>Ол кезде менің мектепке барып оқу оқитын шағым. Бәрі есімде.</w:t>
        <w:br/>
        <w:t>Әр ауылда, колхозда, өндіріс кентінде «сауатсыздар» мектебі</w:t>
        <w:br/>
        <w:t>ашылып, жұмыс істеді. Онда қызмет ету жергілікті мектептердің</w:t>
        <w:br/>
        <w:t>мұғалімдеріне жүктелді. Колхозда оқуды жақсы меңгергендерге</w:t>
        <w:br/>
        <w:t>қосымша еңбек күн жазылды. Немесе ақшалай, заттай сипықтар</w:t>
        <w:br/>
        <w:t>берілді. Әкем жарықтық бір жылы үйге қой әкелді. Келесі жылы керзі</w:t>
        <w:br/>
        <w:t>етік. Ал анам байқұс колхозда жұмыс істегенінен басқа үйшаруаларын</w:t>
        <w:br/>
        <w:t>атқару, балаларды күту, кәрі әжемнің қас-қабағына қараудан бас</w:t>
        <w:br/>
        <w:t>алмай, сабақ дайындауда қағажу көретін. Сабақты нашар үлгерді.</w:t>
        <w:br/>
        <w:t>Сан рет әкеме көмектеспейсің деп ұрысқанында естідім.</w:t>
      </w:r>
    </w:p>
    <w:p>
      <w:r>
        <w:t>Сауат ашушылардың оқу қабілетін бағалау айырплан, поезд. ат,</w:t>
        <w:br/>
        <w:t>өгіз, тасбақа сугіретіне мінгізумен шектелді. Бір күні «Мені тасбақаға</w:t>
        <w:br/>
        <w:t>мінгізіп сүгретімді қабырғаға ілді. Басқалар мазақтады» --- деп анам</w:t>
        <w:br/>
        <w:t>бұлқан-талқан жылап келді. Әжем әкеме ұрсып, әкемді жазғырды.</w:t>
        <w:br/>
        <w:t>Содан кейін әкем көмектесетін болды. Анамның көзі ашылды.</w:t>
        <w:br/>
        <w:t>Сауатсыздықты жою мектебі Ұлы Отан соғысы басталғанша жұмыс</w:t>
        <w:br/>
        <w:t>ті</w:t>
        <w:br/>
        <w:t>Адамдарды жақындасуға, бас біріктірген татулылққа, алыс-беріс</w:t>
        <w:br/>
        <w:t>жасасып, араласы жүруге икемдеп шақырды. Бармасаң, тіпдеспесең,</w:t>
        <w:br/>
        <w:t>көріспесең, алыс-беріс жасамасаң «жақыныңда жат болып кетеді»</w:t>
        <w:br/>
        <w:t>-- деген нақыл сөздің шындығын еске салды.</w:t>
        <w:br/>
        <w:t>-- Нұрекең маған Ақжарқын жағынан жезде болыл келеді - деп</w:t>
        <w:br/>
        <w:t>жүзден жүйрік, мыңнан тұлпар, зор еңбегі, парасатты ақылы мен</w:t>
        <w:br/>
        <w:t>мыңнан озған Социалистік Еңбек ері Аппақ ағаның бәйбішесі</w:t>
        <w:br/>
        <w:t>Нұржамал жеңгей сөзге килікті. -- Нұрекеңнің қосалқы аты «Әупілдек».</w:t>
        <w:br/>
        <w:t>Қит етіп аузын ашса «Әу», «әуп» деген екпін беретін әуселеңді</w:t>
        <w:br/>
        <w:t>көтеретін сөздерді қыстырады. Сүйгенін «шұнағым» дейтін қазақпыз</w:t>
        <w:br/>
        <w:t>ғой. Нұрекеңді осы «әуіп, әйде әуіп» қыстырмасына қарай «Әупілдек»</w:t>
        <w:br/>
        <w:t>немесе «Әупілдек бастық» деп сыртынан тон пішіп әжуелейміз. Оп</w:t>
        <w:br/>
        <w:t>өзінің құлағына да шалынып қалады. Оған кейде ашу шақырып, кейде</w:t>
        <w:br/>
        <w:t>әзіл қайырып кәп елең етпейді. Кәперіне кіргізіп кек тұтпайды.</w:t>
        <w:br/>
        <w:t>«Қағазыңа түртіп ал қайным. Әйтпесе ұмытып қаларсың» -- деп</w:t>
        <w:br/>
        <w:t>сықылықтап күлді. Ол кісімен бірге өзгепері де біріне-бірі көз қысып,</w:t>
        <w:br/>
        <w:t>қабағын қағып, шымшыласып ойнап, күлісіп алды. Қызара бөртіп,</w:t>
        <w:br/>
        <w:t>құлағым қалқиып мен де ыржыңдадым.</w:t>
        <w:br/>
        <w:t>Әзәзіл емес, жарасымды әзіл мен қалжың араласқан отырысты</w:t>
        <w:br/>
        <w:t>қыздыра түсіп Сара сөзге кірісті.</w:t>
        <w:br/>
        <w:t>- Көпке кісі бірдей жаққанба? Көптің көзі көп, көптің сөзі көп, көптің</w:t>
        <w:br/>
        <w:t>мінезі көп, кәптің пікірі көп, көптің ойы көп. «Көп құдайдан да үлкен»</w:t>
        <w:br/>
        <w:t>-- мақал осыдан шыққан шығар. «Көлге түкірме, көпке түкірме», «Су</w:t>
        <w:br/>
        <w:t>ішкен құдығыңа түкірме» --- дейді. Нұрекең біреуге жақсы, біреуге</w:t>
        <w:br/>
        <w:t>жағымсыз да шығар. Бірақ осы отырған біздерге одан асқан, одан</w:t>
        <w:br/>
        <w:t>асыл бастық жоқ. Мақтана айтатын «Ол өзіміз ғой» -- дейтін бастық.</w:t>
        <w:br/>
        <w:t>Ал басқалардың ішінде біреуі қызыға, біреуі қызғана, біреуі жазғыра</w:t>
        <w:br/>
        <w:t>қарауы ол таласы жоқ көпке тән заң. Әупілдектен шығарып, соған</w:t>
        <w:br/>
        <w:t>байланыстырып айтатын әңгіме көп. Оны тағы бір кездескенде</w:t>
        <w:br/>
        <w:t>шертеріміз. Уәде береміз-- деп Сара көз қиығын Зәрішке салды.</w:t>
        <w:br/>
        <w:t>Бірақ мен Сараның әупілдектен шығарып баяндайтын сан түрлі</w:t>
        <w:br/>
        <w:t>хикая әңгімелер көп дегеніне қызыға ой жүгіртіп, әуесқойлық таныттым.</w:t>
        <w:br/>
        <w:t>-- Жеңеше, жеңеше деймін?--- деп екі алақанымды жайып, ыммен</w:t>
        <w:br/>
        <w:t>қиыла қысыла өзеуредім.</w:t>
        <w:br/>
        <w:t>-- Кейінге қалтырмаңыздаршы? Мүмкіндік болса әулілдек туралы</w:t>
        <w:br/>
        <w:t>қазір айтыңызшы? --деп сұрау салдым.</w:t>
        <w:br/>
        <w:t>-- Төнтегім-ау, тентегім! -- деп Сара қазақ салтындағы қайын мен</w:t>
        <w:br/>
        <w:t>жеңге арасындағы жанашырлық, жарасымды, әрі назды әуенге салды.</w:t>
        <w:br/>
        <w:t>Зәрішті шынтағымен сүйкей, итермелей қағып, мырс етіп күлді. Менің</w:t>
        <w:br/>
        <w:t>мыжырайып, қиқаңдап отырғанымды әжуелеп, Сара мен Зәрішті</w:t>
        <w:br/>
        <w:t>75</w:t>
      </w:r>
    </w:p>
    <w:p>
      <w:r>
        <w:t>деп сөздерге нәр беріп, өз ойын Ташенбала куәлендіре түсті.</w:t>
        <w:br/>
        <w:t>-- Оп кісінің әупілдегі әсіресе жүк секілді бір нәрсені көтергенде</w:t>
        <w:br/>
        <w:t>ауыр ма, жеңіл ме тексеріп ойланбай не өзіне, несыбайласына қарата</w:t>
        <w:br/>
        <w:t>«Әуіп» деп айтудан бастапады. Біреуді, не бір нәрсені ұнатпағаннан</w:t>
        <w:br/>
        <w:t>"тоқырап тұрғанда «әу, не отырыс. Әйда әуіп» -- деп әуен көтеріп,</w:t>
        <w:br/>
        <w:t>өзінің әупілдегіне басатыны бар. Оның «әуіп» дегені басқаларға ынта</w:t>
        <w:br/>
        <w:t>туғызып, жігерін қоздыратын, әуестеушілік әкепетінін сан байқадым.</w:t>
        <w:br/>
        <w:t>Ауылымыздың қалжыңқой әйегдері Нұрекеңді келемеждеп,</w:t>
        <w:br/>
        <w:t>қылжақпен еліктеп, бірінен-бірі бір шаруаны бастарда «әуіп, не отырыс»</w:t>
        <w:br/>
        <w:t>--деп жігер беруді шығаруда.</w:t>
        <w:br/>
        <w:t>-- Әй, қайным! Мыналарға әупілдегіңді айтшы деп кексе</w:t>
        <w:br/>
        <w:t>әйелдердің сықылықтап, жаскеліншектерге көз қысып алатын кездері</w:t>
        <w:br/>
        <w:t>де көп кездеседі. Оған Нұрекең онан сайын екіленіп әупіндегін айтып</w:t>
        <w:br/>
        <w:t>ерінбей, жерінбей, арланбай елпілдеп кететінін сан көзім көрді.</w:t>
        <w:br/>
        <w:t>-- «Әуіп» дегенім сызы жоқ, нәзік соққан үлпілдеген жүрегемнің-</w:t>
        <w:br/>
        <w:t>толқындаған жылуы, шырылдаған шыбын жанымның-- сезімталдығы,</w:t>
        <w:br/>
        <w:t>лықсып, асқақтап тасыған жігер-қуатымның -- сарқылмас күші,</w:t>
        <w:br/>
        <w:t>ылпылдаған аяқ-қолымның жүруге бастаған -- серпіні, тіршілікке</w:t>
        <w:br/>
        <w:t>ұмтылған өмірге құштарлығымның -- лебізі. Бұл жағымды, әлде</w:t>
        <w:br/>
        <w:t>жарамсыз қылықтарымды кей жұрт дұрыс түсінбей, теріс қабылдап</w:t>
        <w:br/>
        <w:t>«әупілдек» деген лақап таратып күледі. Ал күлкілері пәйліген кей</w:t>
        <w:br/>
        <w:t>біреудің бейшара ұсқынындай белгі екенін ұқтаушылық. Мейпі өзіне</w:t>
        <w:br/>
        <w:t>жарасып тұрса күле берсін. Кекесін күлкілерінен тонымды шешіп, отқа</w:t>
        <w:br/>
        <w:t>жағатын мен емес. Әркімнің еркі өзінде -- деп Нұрекеңнің ақталып,</w:t>
        <w:br/>
        <w:t>жеңіп кететін шақтарыда аз емес, екенін талай сездім -- деп Нұржамал</w:t>
        <w:br/>
        <w:t>біраз тыныстады.</w:t>
        <w:br/>
        <w:t>-- Осы Нұржамалдың айтқаныня ұқсас Ақжарқыннан естіген бір</w:t>
        <w:br/>
        <w:t>жағдай туралы айтайын. Ақжарқын енелерінен естіпті-- деп Саумал</w:t>
        <w:br/>
        <w:t>әңгімеге араласты.</w:t>
        <w:br/>
        <w:t>-- Қазақта ақ түстіні қасиет тұтып ақ жол ақ ниет, ақ жүрек, ағынан</w:t>
        <w:br/>
        <w:t>берегөр, ағынан жарылқа, ағынан жарылды деген сөздерді айтып, ақ</w:t>
        <w:br/>
        <w:t>нәрсені қадыр тұтып, тілек тілейтін жақсы ырым бар. Тамақтың асылы</w:t>
        <w:br/>
        <w:t>деп сүтті, қатықты, айранды, сүзбені, қымызды, шұбатты, қаймақты,</w:t>
        <w:br/>
        <w:t>майды «ақтан тат, сусыныңды бас» -- деп силасың қонағын қадірлеп</w:t>
        <w:br/>
        <w:t>ақ ұсынады. Жауын жаусын деп қалбырды ұрып, аяқ баспайтын үй</w:t>
        <w:br/>
        <w:t>іргесіне ырымдап «ақ» төгеді. Төл уызға тойсын, ел аузы аққа жетсін.</w:t>
        <w:br/>
        <w:t>Ақ мол болсын -- деп мамыра жай мамыр айында жайлауға көшіп.</w:t>
        <w:br/>
        <w:t>барғанда ақ тілеу тілейді, -- деп жымың еткен ерке күлкімен сөзін</w:t>
        <w:br/>
        <w:t>жалғады.</w:t>
        <w:br/>
        <w:t>- «Ақ лақ» сойдым деп ақ ірімшікке көлкітіп сары май салып ақ</w:t>
        <w:br/>
        <w:t>77</w:t>
        <w:br/>
        <w:t>Соғыс біткенімен көп азаматтар қаза тауып елге қайтпады. Солардың</w:t>
        <w:br/>
        <w:t>қатарында менің де қосағым келмеді. «Қара қағаз» алып қабырғам</w:t>
        <w:br/>
        <w:t>сөгілді. Көз жасым қан болып бетімді айғыздап жуып, тарам-тарам</w:t>
        <w:br/>
        <w:t>жол салып, омырауымды жуып, етегіме шелектеп төгілді. Жесір</w:t>
        <w:br/>
        <w:t>қа"дым. Балаларымның асқар тауы құлап, әкесін өздері жұтқандай</w:t>
        <w:br/>
        <w:t>жетім, қу жетім атанды. Қарғыс атқыр қара қағаз жалғыз біздің</w:t>
        <w:br/>
        <w:t>шаңырық астына емес, басқаларға да келіп жатты. Кебін емес кебенек</w:t>
        <w:br/>
        <w:t>киіп кеткен жарымды тосудан әлі күнге дейін жалыққан жоқпын. Кім</w:t>
      </w:r>
    </w:p>
    <w:p>
      <w:r>
        <w:t>біледі, қырғын соғыста қағыс, жаңылыс жазылып қара қағаз келу де</w:t>
        <w:br/>
        <w:t>мүмкін ғой? -- деп көз жасын төгіп-төгіп жіберді де, бет орамалымен</w:t>
        <w:br/>
        <w:t>жұлмалап, жұмарлап тездетіп сүртіп апды. Ерлікке басып мырс етіп</w:t>
        <w:br/>
        <w:t>күліп, жасыған бойын жиды.</w:t>
        <w:br/>
        <w:t>-- Қайным, кешір? Жеңгем осалдығын білдіріп алды деп ойлама.</w:t>
        <w:br/>
        <w:t>Осы құрғыр көмейге, көз шарасына көлкілдеп, ылықсып ернеуінен асып</w:t>
        <w:br/>
        <w:t>қит етсе төгілуге асығыл тұрған қаралы жасты қаншалық тосқауыл</w:t>
        <w:br/>
        <w:t>қойып, тізгіндеп ұстауға жаным сала тырыссамда, өзге тұрмақ</w:t>
        <w:br/>
        <w:t>балаларымның алдында да көрсетіп алатын кешірілмес қатапдық</w:t>
        <w:br/>
        <w:t>емес, кейде жіберіп алатын қатал: ығым бар, -- деп басындағы көз</w:t>
        <w:br/>
        <w:t>тартарлық сәнмен тартылған орамалын, күмістен соғылып, көз тас</w:t>
        <w:br/>
        <w:t>орнатқан салпылдақ сырғасын түзеді.</w:t>
        <w:br/>
        <w:t>-- Көңілім босағаны сіздің кеудеңіздегі қызыл ту көтерген солдат</w:t>
        <w:br/>
        <w:t>мүсіні бар майдангерлерге берілетін значокты көргендіктен болған</w:t>
        <w:br/>
        <w:t>оқыс оқиға еді, кешір қайным? Бұл қызғаныш емес, қызығушылық,</w:t>
        <w:br/>
        <w:t>разы болушылық --депекі бетігүл-гүл жайнап жанындағы Нұрипаны</w:t>
        <w:br/>
        <w:t>білегінен шымшып, екеуі де қалжыңқойлық көз қараспен сұқ</w:t>
        <w:br/>
        <w:t>саусақтарымен түрткілесіп, сылдыр да, сылқым да күлкіге басты.</w:t>
        <w:br/>
        <w:t>Мен бұлардың әлгінде ғана мұң басқан өңдерін, қайғылы жастарын</w:t>
        <w:br/>
        <w:t>керіп, енді сәт қағымда бұлттан шыққан күндей жарқырап, жайнаңдап,</w:t>
        <w:br/>
        <w:t>қызыққа бөленгендей ашты емес, адал да, күн шуақ тәтті күлкілеріне</w:t>
        <w:br/>
        <w:t>таңдандым. Ойыма Нұрмолда аға толғауымен, сол кісінің сынауына</w:t>
        <w:br/>
        <w:t>іпігіп, түзетулер енгізген кейіннен бір жинақ кітабыма басылған «Қазақ</w:t>
        <w:br/>
        <w:t>әйелі» атты әлеңімнің шығу тарихы Нұрекеңмен байланысты екенін</w:t>
        <w:br/>
        <w:t>айтып, жеңгеперімнен лұқсат сұрап, дауыстап оқып бердім.</w:t>
        <w:br/>
        <w:t>Жұмсақ, ұяң, әдеппен тұрған бұл кісі,</w:t>
        <w:br/>
        <w:t>Мен айтайын, қандайадам келетінге білгісі.</w:t>
        <w:br/>
        <w:t>Елу жылды арпалыспен алысуда өткізген,</w:t>
        <w:br/>
        <w:t>Қайсарлының, қайраттының ескі көзден - үлгісі.</w:t>
        <w:br/>
        <w:t>Басталып соғыс өрті, сілкінгенде жер үсті,</w:t>
        <w:br/>
        <w:t>Иық төсеп, қарына сап көтергенде көп істі.</w:t>
        <w:br/>
        <w:t>19</w:t>
        <w:br/>
        <w:t>Хатқа қол қойғандар ішінен жазушы Сәбит Мұқанов, әнші-артист</w:t>
        <w:br/>
        <w:t>Кұләш Байсейітова, үкімет басшыларынан Жұмабай Шаяхметов,</w:t>
        <w:br/>
        <w:t>Дінмұхамед Қонаев, ауыл шаруашылық халық комиссары Ахмет</w:t>
        <w:br/>
        <w:t>Дакишұпы Даулбаен, кезінде тары өсіруден жержүзілік рекорд жасаған</w:t>
        <w:br/>
        <w:t>Шығанақ Берсиевтың қолы бар екенін көрдім. Жерлестерімізден .</w:t>
        <w:br/>
        <w:t>Гвардия ауданының «Сталин» атындағы копхозының бастығы</w:t>
        <w:br/>
        <w:t>Сероштан Федор Кузьмич, Қаратал ауданының «Дальний Восток»</w:t>
        <w:br/>
        <w:t>селосындағы Дзержинский атындағы колхоз бастығы Социалистік</w:t>
        <w:br/>
        <w:t>Еңбек Еріболған Ким Мән Сим, Шұбар ауылынан кейіннен Социалистік</w:t>
        <w:br/>
        <w:t>Еңбек Ерлері атағын алған - Нұрғали Нұрпейісов, Дәуітәлі Серикон,</w:t>
        <w:br/>
        <w:t>Саумал Ноғайбаева бар. Бірнеше дүркін ҚазССР-дің Жоғары Советіне</w:t>
        <w:br/>
        <w:t>депутат болып сайланған Еркін ауылындағы «Қазақстанның 30</w:t>
        <w:br/>
        <w:t>жылдығы» атындағы колхоз бастығы Жапарқұл Апишпанов тағы басқа</w:t>
        <w:br/>
        <w:t>халқымыздың азаматтарының аты-жөнін оқыдым.</w:t>
        <w:br/>
        <w:t>Сөз орайы келген соң айта кету парыз. Коммунистік партия мен</w:t>
        <w:br/>
        <w:t>Совет Үкіметі Қазақстан Еңбеккерлерінің соғыс жылдарындағы</w:t>
        <w:br/>
        <w:t>қажырлы еңбегін кезінде өте жоғары бағалады. Мемлекеттік Қорғаныс</w:t>
        <w:br/>
        <w:t>Комитетінің (И. В. Сталин басқарған) ауыспалы Қызыл Туы көрнекті</w:t>
      </w:r>
    </w:p>
    <w:p>
      <w:r>
        <w:t>еңбектабыстары үшін көптеген өндіріс, ауылшаруашылық орындарына</w:t>
        <w:br/>
        <w:t>тапсырылды. 1942 жыпы бұп туға мал шаруашылығын дамытып,</w:t>
        <w:br/>
        <w:t>оның өнімдерінің көлемін өсіре түскені үшін Қазақстанның өзі де ие</w:t>
        <w:br/>
        <w:t>болды. Осы жылдың корытындысы бойынша 1943 жылдың басында</w:t>
        <w:br/>
        <w:t>Қазақстанның 1580 колхозшылары мен маман қызметкергеріне Одақ</w:t>
        <w:br/>
        <w:t>Үкіметінің тарапынан Мемпекеттік ордендер мен медальдар берілді.</w:t>
        <w:br/>
        <w:t>Нұрекеңмен бір кездескенімде Москваға барып Қазақ халқының</w:t>
        <w:br/>
        <w:t>хатымен танысқанымды айттым. Бетіме сүзе қарал сенбегендік түр</w:t>
        <w:br/>
        <w:t>білдіріп, мені сынағысы келгенін сездім. Жүрегім дүрсілдеп, бетім</w:t>
        <w:br/>
        <w:t>қуарып, көздерім жыпылықтап нар тұлғалы ағаны ең алғаш жаңа ғана</w:t>
        <w:br/>
        <w:t>көргендей зәрем ұшты. Осыны көрген зерделі аға бір саусағымен</w:t>
        <w:br/>
        <w:t>түртіп қалды. Мен денеме ине шаншыл алғандай селкете түстім. Ол</w:t>
        <w:br/>
        <w:t>өзіне тән әдетіне басып жымиды да, басын шалқайта қарқылдап, менің</w:t>
        <w:br/>
        <w:t>орынсыз оғаш қылығыма әрі қызыға, әрі қалжыңдай күліп алды. Мен</w:t>
        <w:br/>
        <w:t>қалай ұғарымды білмей жасып, көзімді түсіріп, төмен қарадым.</w:t>
        <w:br/>
        <w:t>- Сен жасыма - деп жігер туғызды. - Бұл әрекетің ұнап тұр.</w:t>
        <w:br/>
        <w:t>құптаймын. Сен ол хатты көшіріп алған шығарсың?</w:t>
        <w:br/>
        <w:t>- Мә, аға көшірмесі қол дорбамда.</w:t>
        <w:br/>
        <w:t>- Онда мен бірер шумағынан үзінді айтам. Сен салыстырып көр -</w:t>
        <w:br/>
        <w:t>деп хат сөзін заулата бастады.</w:t>
        <w:br/>
        <w:t>Ғажап, бұл теңдесі жоқ дейтіндей оқиға еді. Нұрағаның айтуымен</w:t>
        <w:br/>
        <w:t>газеттегі хат сөзінде бір де бір дыбыс жетіспеген, ауысқан өзгеріс</w:t>
        <w:br/>
        <w:t>82</w:t>
        <w:br/>
        <w:t>жоқ. Әлі күнге дейін таң қаламын.</w:t>
        <w:br/>
        <w:t>Оқушы қауым, сіздердің алдарыңызда аса үлкен жауапкерлікпен</w:t>
        <w:br/>
        <w:t>«сегіз қырлы, бір сырлы» деп бағапауға жарайтын Нұрағадай</w:t>
        <w:br/>
        <w:t>азаматтың бұл тағы бір қырының біреуі екенін сезініп, куәлендіремін.</w:t>
        <w:br/>
        <w:t>- Қалай шықты? - деп хатты оқуын тоқтатты.</w:t>
        <w:br/>
        <w:t>- Өте жақсы - дедім.</w:t>
        <w:br/>
        <w:t>-«Өте жақсы» - деп менің сөзімді қайталап, көмейі мен кеңсірігінің</w:t>
        <w:br/>
        <w:t>арасынан ыңыранған үн шығарды</w:t>
        <w:br/>
        <w:t>- Сен бала көзіме мақтама? «Өте-өте» - дейді ғой. Ар жағын мен</w:t>
        <w:br/>
        <w:t>ұқпайтындай.</w:t>
        <w:br/>
        <w:t>- Шың, аға! Шын жақсы оқыдыңыз!</w:t>
        <w:br/>
        <w:t>- Жә, тоқтат жарамсақтанғаныңды! Мен өзім де білемін қалай</w:t>
        <w:br/>
        <w:t>оқығанымды - деп басынан мақтау, мадақтау сөздерін асырмайтынын</w:t>
        <w:br/>
        <w:t>сездіріп, ақырып қалды. Лезде жоқ нәрседен сескене осқырып,</w:t>
        <w:br/>
        <w:t>артынан бас шұлғып жұмсара қалатын «жылқы мінезді» деген осы</w:t>
        <w:br/>
        <w:t>екен ғой деп түйдім. Қателігімді мойындағандай түр білдіріп, орнымнан</w:t>
        <w:br/>
        <w:t>тұрдым.</w:t>
        <w:br/>
        <w:t>- Жүр, жеңгеннің ас үйдегі күйбеңі созылып кетті. Таза ауа жұтайық</w:t>
        <w:br/>
        <w:t>-деп қас қағымда ар жағы мен бер жағын ой елегінен өткізген терең</w:t>
        <w:br/>
        <w:t>ойлы аға жадырап, мені тең құрбысындай көріп, қапсыра құшақтап</w:t>
        <w:br/>
        <w:t>дәлізге шықтық. Әдейі қойылған орындыққа кішіпейіл, кешірімді</w:t>
        <w:br/>
        <w:t>Мінезін көрсетіп, әуелі мені отырғызды. Сонан соң өзі отырып үзілген</w:t>
        <w:br/>
        <w:t>әңгімені жалғады.</w:t>
      </w:r>
    </w:p>
    <w:p>
      <w:r>
        <w:t>- Сен майдан мен тылдың арасындағы байланыс Талдықорған</w:t>
        <w:br/>
        <w:t>өңірінде қандай өріс кеңдігінде өрбігенін білесің бе?</w:t>
        <w:br/>
        <w:t>- Білмеймін, аға.</w:t>
        <w:br/>
        <w:t>- Әрине, білмейтіндігіңде жазық жоқ. Сен басқа облыста тұрасың.</w:t>
        <w:br/>
        <w:t>Сен тыңда, мен «жырлайын» - деп қалжыңға басып, оң құлағымның</w:t>
        <w:br/>
        <w:t>шеміршегінен созғылады.</w:t>
        <w:br/>
        <w:t>- Соғыс кезінде Отан қорғау қорына Қоғалы ауданындағы Сталин</w:t>
        <w:br/>
        <w:t>атындағы колхоздың 1932 жылдан істеп келе жатқан бастығы, қазірде</w:t>
        <w:br/>
        <w:t>Социалистік Еңбек Ері Сероштан Федор Кузьмич 100 мың сом берген.</w:t>
        <w:br/>
        <w:t>Қаратал ауданынан «Дальний Восток» колхозының төрағасы Шин Хен</w:t>
        <w:br/>
        <w:t>Мун 120 мың сом қорға құйған. Ол 1937 жылы Қиыр Шығыстан еріксіз</w:t>
        <w:br/>
        <w:t>жер аударылып көшіріліп келген корейлердің басын біріктіріп қазіргі</w:t>
        <w:br/>
        <w:t>Дальний Восток селосында колхоз құрған 1952 жылы осы колхоз</w:t>
        <w:br/>
        <w:t>қысқартылып «Абай» атындағы копхоздың құрамына кірді. Сарқанд</w:t>
        <w:br/>
        <w:t>ауданындағы «Энергия» копхозының қойшысы Саржанов Аман 100</w:t>
        <w:br/>
        <w:t>Мың сомды танкі жасауға қосты. Осы сияқты деректермен тағы</w:t>
        <w:br/>
        <w:t>басқаларды жинақтағанда жетісулықтар 50 млн. сом ақшаны қорға</w:t>
        <w:br/>
        <w:t>83</w:t>
        <w:br/>
        <w:t>Жылуымен жүрегінің өшпейтұғын от жағып,</w:t>
        <w:br/>
        <w:t>Қорқынышпен үрейді кетіргенде бұл кісі.</w:t>
        <w:br/>
        <w:t>Азаматтың орнын басып, еңбек еткен белсенді,</w:t>
        <w:br/>
        <w:t>Жоқшылыққа, таршылыққа түсірмеген еңсенді.</w:t>
        <w:br/>
        <w:t>Бала-шаға, кемпір шалды бауырына кіргізіп,</w:t>
        <w:br/>
        <w:t>Анасындай тауқыметін арқалаған бұл кісі.</w:t>
        <w:br/>
        <w:t>Озбырларға, оңбағанға жібермеген есеңді,</w:t>
        <w:br/>
        <w:t>Тілі аштыдаң діні қаттыдан кіргізбеген кеселді.</w:t>
        <w:br/>
        <w:t>Қемтарларды, жетімдерді алақанда аймалап,</w:t>
        <w:br/>
        <w:t>Шаршағанда, шалдыққанда жұбатқан да бұл кісі.</w:t>
        <w:br/>
        <w:t>Көңіл ашар, күлімсіреп тұрады, кепмеседе күлкісі,</w:t>
        <w:br/>
        <w:t>Маңайына мейіріммен берекелі ұя салған жыл құсы.</w:t>
        <w:br/>
        <w:t>Іші түтін болса да, сырты бүтін көрініп,</w:t>
        <w:br/>
        <w:t>Қамығумен өксігінді басып, қуантқанда бұл кісі.</w:t>
        <w:br/>
        <w:t>Бар өмірін арнаған бақытына бір кісі,</w:t>
        <w:br/>
        <w:t>Мәңгілік өшпес махаббаттың бұл күші.</w:t>
        <w:br/>
        <w:t>Міне осындай қазақтың әйелінің</w:t>
        <w:br/>
        <w:t>Құдіретіне құрмет қып, бас иейік кел кісі!</w:t>
        <w:br/>
        <w:t>Шыбын ызыңы естілетіндей тыныштық орнаған бөлме. Өлең</w:t>
        <w:br/>
        <w:t>шумақтарын құлақ тіге тыңдаған жеңгелерім қол соқты.</w:t>
        <w:br/>
        <w:t>- Бәсе, өлеңнің арқау жібі Нұрекеңнің сөз саптауы мен қадам</w:t>
        <w:br/>
        <w:t>басуынан өрілгені көрініп тұр. Сөздері Нұрекеңнің «Қазақ халқының</w:t>
        <w:br/>
        <w:t>хатын» уағыздағандай, біздер бір емес, сан естіп жаттап алған,</w:t>
        <w:br/>
        <w:t>көкейімізге дарыған қара сөздерінің көшірмесі. Алшақтатып айтсақ</w:t>
        <w:br/>
        <w:t>ұқсас, егіз. Қосақтапған, мағынасында айырмашылығы аз ретімен</w:t>
        <w:br/>
        <w:t>құралғаны бесенеден белгілі болып тұр. Ешбір талас туғызбайды.</w:t>
        <w:br/>
        <w:t>Нұрекеңнің алғырлығының, тапқырлығының белгісі, колхоздағы өз</w:t>
        <w:br/>
        <w:t>жұмысын соғыс кезінде Одаққа танымал, әйгілі хаттан бастап,</w:t>
        <w:br/>
        <w:t>соғыстан соң жаңғыртып, ұран етіп, ту етіп көтеруінде жатыр. Еліміздің</w:t>
        <w:br/>
        <w:t>қиын-қыстау кездерінде әркімге демеу, сүйеу болған, айтысқан ант,</w:t>
      </w:r>
    </w:p>
    <w:p>
      <w:r>
        <w:t>берген сертке, алысқан қолды берік ұстауға, алған міндетін</w:t>
        <w:br/>
        <w:t>жауапкершілікпен орындауға сенімдік туғызған хат сөзі бізді де</w:t>
        <w:br/>
        <w:t>соғыстан кейін баурап, жаңа қарқын, жаңа тілек, жаңа міндетпен еңбек</w:t>
        <w:br/>
        <w:t>етуге бастау болды. Алдыға жетектеді. Нанбасаңыз, басқа</w:t>
        <w:br/>
        <w:t>копхозшылардан сұраңыз - деп жеңгелерім копхоз шаруасынан басқа</w:t>
        <w:br/>
        <w:t>үй шаруасы, ұрпақ өсіріп, тәрбиелеу міндеті, одан бөлек күйбің,</w:t>
        <w:br/>
        <w:t>80</w:t>
        <w:br/>
        <w:t>ірімшіктен көрші-қолаңға дәмтатырады. Осының бәрін көріп, көңіліне</w:t>
        <w:br/>
        <w:t>тоқып жүрген Нұрекеңнің 5-6 жастағы кезі екең Бір күні ыстықта</w:t>
        <w:br/>
        <w:t>оқыра тиіп, сауғызбай желіні сыздап, тыпыршып жүрген сиырдың</w:t>
        <w:br/>
        <w:t>емшегінен тартқанда аяғымен шелпекті аударып сауылған сүт жерге</w:t>
        <w:br/>
        <w:t>төгіліпті. Осыны көріп бала Нұрмолда «әуіп» деп жүрелеп жерге отыра</w:t>
        <w:br/>
        <w:t>қалып, шұңқырсымаққа іркіліп, көлкілдеп тұрған сүтті сораптап ішіпті.</w:t>
        <w:br/>
        <w:t>Шәпке жұққанын сорыпты. Сүт жайылған жердің топырағын жалапты.</w:t>
        <w:br/>
        <w:t>Сиыр сауған әйел шошып:</w:t>
        <w:br/>
        <w:t>-- Астапыр- Алла! Мынаның өмшесі құрыған ба? Аштыққа ұшырып,</w:t>
        <w:br/>
        <w:t>өлгелі жүрме? Әй, жүгермек! топырақ пен көң-қоқыр араласқан сүтті</w:t>
        <w:br/>
        <w:t>неге ішесің? Шәлдегемнен кенезесі кеуіп қапған ба, жетпегердін --</w:t>
        <w:br/>
        <w:t>депұрсыпты.</w:t>
        <w:br/>
        <w:t>Сонда көпті көрген, көп жасаған салихалы бәйбіше Нұрмолдаға</w:t>
        <w:br/>
        <w:t>дән риза болып: -- Тиіспе! Құдай бұған ақ та, бақ та беретін болар.</w:t>
        <w:br/>
        <w:t>Әлі-ақ ер жетіп ата-анасының үмітін адал ақтап, талай елдің ішер</w:t>
        <w:br/>
        <w:t>ағын, жер асын молайтып, көсегесін көгертер осы бапа болмасын</w:t>
        <w:br/>
        <w:t>кім біледі? Мен ақыл-санаммен түсінсем бұл баланың көзінен</w:t>
        <w:br/>
        <w:t>жалындаған от шығып, бетінен нұр сәулесі төгіліп, қимылынан оқ</w:t>
        <w:br/>
        <w:t>атылып, жүрегінен еш жан түңілмейтіндей мейір мен қайырымдылық</w:t>
        <w:br/>
        <w:t>шуағы шашылып тұр екен -- деп сәугейлік, көрегендік танытыпты.</w:t>
        <w:br/>
        <w:t>-- Нұрекең болса «ауіп» деп басын көтеріп, қарнын сипап</w:t>
        <w:br/>
        <w:t>тояттанғанын білдіріп орнынан тұрыпты. «Ұх» -- деп қанағаттық</w:t>
        <w:br/>
        <w:t>сездіріпті.</w:t>
        <w:br/>
        <w:t>-- Бақытты бол қарағым. Ата-анаңның ғана емес еліңнің ақ сүтіндей</w:t>
        <w:br/>
        <w:t>ар-намысын қорғаушы бол айналайын! -- деп бәйбіше Нұрекеңнің</w:t>
        <w:br/>
        <w:t>маңдайынан иіскеп қолын сүйіпті.</w:t>
        <w:br/>
        <w:t>Сол кезден бастап жайлауға келіп бірге қоныстаған ауылдардың</w:t>
        <w:br/>
        <w:t>адамдары арасында Нұрмолда «әулілдек, әлім жеттік жасап ақ ішкен</w:t>
        <w:br/>
        <w:t>ақ ниетті» --бала атаныпты-- деп Саумал әңгімесін тұжырымдады.</w:t>
        <w:br/>
        <w:t>-- Нұрекең туралы бұл секілдіаңыз жағдайды Малайсары өңірінен</w:t>
        <w:br/>
        <w:t>қонаққа келетін туыстарымнан сан естідім. Нұрекең өзінен төменге</w:t>
        <w:br/>
        <w:t>қайқандамай, жоғарыға байпандамай өзін бір қалыпта ұстайтын кісі.</w:t>
        <w:br/>
        <w:t>Мен-- мендігі жоқ. «Мен деген шөл біз деген көл». Көпшіл болыңдар!</w:t>
        <w:br/>
        <w:t>Келісе отырып пішейік, кеңесе отырып шешейік. Аузыңан ас, езуіңнен</w:t>
        <w:br/>
        <w:t>күлкі кетпесін десеңдер еңбек, еңбек және еңбек ету қажет» -деп</w:t>
        <w:br/>
        <w:t>жастарға айтып жатқанын тапай күә болдым - деп күлді де.</w:t>
        <w:br/>
        <w:t>-- Нұрекеңнің бала кезінде жерге төгілген сүтті сораптап ішуі сол</w:t>
        <w:br/>
        <w:t>өзі айта беретін еңбектің бір түрі екені: даусыз дәлел -- деп Сара</w:t>
        <w:br/>
        <w:t>Саумалдың әңгімесіне қосылды.</w:t>
        <w:br/>
        <w:t>- Сараның үзілген сөз тізбегін Зәріш Дайырова жалғастырды. --</w:t>
        <w:br/>
        <w:t>7%</w:t>
      </w:r>
    </w:p>
    <w:p>
      <w:r>
        <w:t>Әлі оңым мен солымды жете танып білмеген мен әжемнің</w:t>
        <w:br/>
        <w:t>философиялық терең тамырпы ой топғанысын топық ұғынбайтынмын.</w:t>
        <w:br/>
        <w:t>Тек, көкейіме бір тоқығаным «құрт» туралы. Құрт - сүттен жасалатын,</w:t>
        <w:br/>
        <w:t>кептірілген тағам. Ертеңін ойлаған бабаларымыз мүмкіндігіне қарай</w:t>
        <w:br/>
        <w:t>“ел аман, жұрт тынышта, мал түгеп жұт жоқта құртты көп алуға</w:t>
        <w:br/>
        <w:t>қамданатын болған көрінеді. Ол үшін артық-ауыс сиыр мен қойдың</w:t>
        <w:br/>
        <w:t>сүтін жинап, іркіт қайнатқан. Айран ұйытып, дорбаға құйып сүзіп, сүзбе</w:t>
        <w:br/>
        <w:t>алған. Құотқа аз-маз тұз салып сықпа, жайылма, домалақ, күлше</w:t>
        <w:br/>
        <w:t>кейде құйрық майын келіге түйіп езген қоспасы бар неше түрлісін</w:t>
        <w:br/>
        <w:t>күнге қақтап, желге кептіріп, көлеңкеге жайыл жасаған. Әсіресе жұт</w:t>
        <w:br/>
        <w:t>жылдары мал қырылып, тігерге тұяқ болмай, жүген мен құрық ұстап</w:t>
        <w:br/>
        <w:t>қалған кезде адамдардың аштықтан өлмеуіне құрттың пайдасы көп</w:t>
        <w:br/>
        <w:t>тиген. «Құрт барда құт бар» деген сөз босқа айтылмаған. Құртты суға</w:t>
        <w:br/>
        <w:t>езіп ішеді. Малтасын ауызға салып сорып, жасытып жейді. Немесе</w:t>
        <w:br/>
        <w:t>езілмеген құртты сындырып, шағып, кеміріп тамақтанады. Кепкен</w:t>
        <w:br/>
        <w:t>құрт бұзылмайды. Көп жыл сақтауға болады. Көп сақталған сайын</w:t>
        <w:br/>
        <w:t>құнарлығы артады.</w:t>
        <w:br/>
        <w:t>Осы ойымды айтпай сезген Нұраға: - Ал құрттан, сал аузыңа! -</w:t>
        <w:br/>
        <w:t>деп бұйырды. Дастарханнан тұзы бар екі-үш құртты алып, біреуін</w:t>
        <w:br/>
        <w:t>ауызға салып мейірлене сора бастадым. Таңдайыма жағып барады.</w:t>
        <w:br/>
        <w:t>Асқа бата қайырып, Алланың берген ырыздығына, жеңешемнің</w:t>
        <w:br/>
        <w:t>еңбектенгеніне рахмет айтып дәлізге шықтық. Нұрағаң бітпей қалған</w:t>
        <w:br/>
        <w:t>әңгімесін жалғады.</w:t>
        <w:br/>
        <w:t>- Соғыс кезінде біздің Шұбар ауылында да қоп қусырып қарап</w:t>
        <w:br/>
        <w:t>отырмаған. 1943 жылдың аяғына таман майдандағы солдаттардың</w:t>
        <w:br/>
        <w:t>бағалары үшін балапар үйі (детдом) ашылыпты. Онда 150 бала</w:t>
        <w:br/>
        <w:t>тұрған. Олардың барлық керек-жарақтарын Текелінің қорғасын-цинк</w:t>
        <w:br/>
        <w:t>(мырыш) комбинатының кеншілері қамтамасыз етуге міндеттеніп 25850</w:t>
        <w:br/>
        <w:t>сом жинаған. Оған бір тоннаға жуық азық-түлік, 100 жамылатын көрпе,</w:t>
        <w:br/>
        <w:t>50 костюм, 50 бас киім, жеткілікті ыдыс-аяқ әперген. Үйлер мен</w:t>
        <w:br/>
        <w:t>құрыпысты тиянақты жөндеуден өткізу үшін 7 адам жұмысшы бөлген.</w:t>
        <w:br/>
        <w:t>Ал, балаларды сұт, айран, ет, көкөніс, картоппен Шұбар жеріне</w:t>
        <w:br/>
        <w:t>орналасқан Жаңа тапап, Жаңалық, Қызыл Жұлдыз колхоздары</w:t>
        <w:br/>
        <w:t>мойындарына алып, осы күнге дейін өздерінің ауыздарынан жырып</w:t>
        <w:br/>
        <w:t>мүлтіксіз орындап келеді. Бұл туралы 1945 жылдың 24 марттағы</w:t>
        <w:br/>
        <w:t>нөмірінде «Казахстанская правда» газетінде жазылған. Нанбасаң сол</w:t>
        <w:br/>
        <w:t>газетті тауып оқып шық! - деп Нұраға білегін сыбанып, «айтысқың</w:t>
        <w:br/>
        <w:t>кепсе, кәнеки кел» - дегендей жымия күлді. Нұрекеңмен сөз</w:t>
        <w:br/>
        <w:t>таластырып мен өле алмай жүргем жоқ. Басымды изеп, үндемей</w:t>
        <w:br/>
        <w:t>құтылдым. Менің білгенімнен ол кісінің білгені он есе басым екеніне</w:t>
        <w:br/>
        <w:t>85</w:t>
        <w:br/>
        <w:t>жалғады.</w:t>
        <w:br/>
        <w:t>- 1959 жылы Нұратам орта мектепті бітірген 25 ұл мен қыз</w:t>
        <w:br/>
        <w:t>балаларды өзіне шақырып, колхоздағы Социалистік Еңбек Ерлерімен</w:t>
        <w:br/>
        <w:t>кездестірді. Кімнің қандай жоспары бар екенін сұрады. Көңіл-</w:t>
        <w:br/>
        <w:t>“--еккүйлерімізді білді. Арман мен қиялдарымызбен бөлісті. Туған-</w:t>
        <w:br/>
        <w:t>туыстарымыз бар болса қай өреде қарым-қатынаста жүргенімізді</w:t>
        <w:br/>
        <w:t>айтқызды. Дастархан жайғызып, дәм-тұз татырды. Оқуды ары қарай</w:t>
        <w:br/>
        <w:t>жалғастырамыз деген 8 баланы колхоз қаражатымен қалаға апарып</w:t>
        <w:br/>
        <w:t>оқуға түсуіне көмектесті. Әрқайсымызға ақшалай, заттай сый-құрмет</w:t>
        <w:br/>
        <w:t>жасады. Ауылда қаламыз дегендерді жұмысқа орналастырды. Біздің</w:t>
      </w:r>
    </w:p>
    <w:p>
      <w:r>
        <w:t>құрметімізге келген Еңбек Ергері адал ниеттері, ақ жүректерімен ақыл-</w:t>
        <w:br/>
        <w:t>кеңеспен бата берді. Біз лезде есейіп, ержетіп қалғанымызды сезіндік.</w:t>
        <w:br/>
        <w:t>Әлі күнге дейін жолдастарымның кейбіреулерімен бас қоса қалсақ,</w:t>
        <w:br/>
        <w:t>сол ата-апаларымызға алғыс айтудан танбаймыз. Нұратам жайлы</w:t>
        <w:br/>
        <w:t>қызық-қызық әзіл әңгімелермен шындықты еске түсіріп, көп</w:t>
        <w:br/>
        <w:t>айтысамыз. Арада қаншама жылдар өтседе құрдас-замандастарды</w:t>
        <w:br/>
        <w:t>аңсап сағынады екенсің. «Айхай зулап өтіп бара жатқан заман-ай!» -</w:t>
        <w:br/>
        <w:t>деп Асылбек атып тұрып, қол-аяғын сермеп сергіп алды да толас</w:t>
        <w:br/>
        <w:t>таппай шырылдап шырықты бұзған тепефон тұтқасына жармасты.</w:t>
        <w:br/>
        <w:t>Ар жақтан мазасызданып шыққан дауысқа:</w:t>
        <w:br/>
        <w:t>- Қазір барамын. Әрбір науқасты өзінше жекелеп күтіңдер! - деп</w:t>
        <w:br/>
        <w:t>қашанғы ескертемін. Тосыңдар! - деп сөзін бітірді.</w:t>
        <w:br/>
        <w:t>Бұл жағдайын түсінген мен де орнымнан тұрып қоштастым.</w:t>
        <w:br/>
        <w:t>Асылбек кешірім өтінді.</w:t>
        <w:br/>
        <w:t>Көп жорытқан мен кәп сұрау салғанның арқасында Шұбар</w:t>
        <w:br/>
        <w:t>ауылындағы мектепте оқығандардың ішінде Сағындық Тәнекенов,</w:t>
        <w:br/>
        <w:t>Рысбай Мыңбаев, Кеңесбай Көпбосынов секілді азаматтар болғанын</w:t>
        <w:br/>
        <w:t>білдім. Бұлар институт бітіріп елінің елеулісі, халқының қалаулысы</w:t>
        <w:br/>
        <w:t>болып әр түрлі деңгейдегі қызметтер атқарған. Рысбай Мыңбаев</w:t>
        <w:br/>
        <w:t>Нұрекең басқарған колхозда мал дәрігері, кейіннен аудандық</w:t>
        <w:br/>
        <w:t>ауылшаруашылығы басқармасының бастығы қызметінде болған</w:t>
        <w:br/>
        <w:t>Нұрекеңнің тәлім-тәрбиесін көп көрген адам. Бірақ өмірден жастай</w:t>
        <w:br/>
        <w:t>кетіпті. Сағындық Тәнекеновтың өмірі газеттермен тікелей байланысты.</w:t>
        <w:br/>
        <w:t>Ол қаламы ұшталған, ойы жүйрік журналист. Қазірде «Көксу таңы»</w:t>
        <w:br/>
        <w:t>газетінің бас редакторы. «Көңіл құсы құйқылжыр» атты көпшілік сүйіп</w:t>
        <w:br/>
        <w:t>оқитын кітаптың авторы. Тұла бойы туғаннан аңқылдақ, жайдары</w:t>
        <w:br/>
        <w:t>мінезді Кеңесбай Көпбосыновпен Киров (Көксу) ауданының «Жамбыл»</w:t>
        <w:br/>
        <w:t>атты колхозында парторг қызметінде жүргенінде кездестім. Өте зерек,</w:t>
        <w:br/>
        <w:t>әңгімешіл, қалжың қой жігіт екен Қазірде, ақындар асқар тауға теңейтін</w:t>
        <w:br/>
        <w:t>«Алпыс» жастан асқан зейнеткер шығар.</w:t>
        <w:br/>
        <w:t>91</w:t>
        <w:br/>
        <w:t>«Ерінбей еңбек қылса, түңілмей іздесе,</w:t>
        <w:br/>
        <w:t>орнын тауып істесе, кім бай болмайды?»</w:t>
        <w:br/>
        <w:t>(Абай Құнанбаен).</w:t>
        <w:br/>
        <w:t>Орысша аудармасы: «Достаточно быть благоразумным,</w:t>
        <w:br/>
        <w:t>уметь искать иработать без лени,</w:t>
        <w:br/>
        <w:t>чтобы в доме не иссякал достаток».</w:t>
        <w:br/>
        <w:t>" (Абай Кунанбаев).</w:t>
        <w:br/>
        <w:t>«Кей істің бітуіне үш түрлі шарт бар.</w:t>
        <w:br/>
        <w:t>Ең әуелі ниет керек,</w:t>
        <w:br/>
        <w:t>одан соң күш керек,</w:t>
        <w:br/>
        <w:t>одан соң тәртіп керек»</w:t>
        <w:br/>
        <w:t>(Мұхтар Әуезов).</w:t>
        <w:br/>
        <w:t>ТОЛҒАНЫС ПЕН АРПАЛЫС</w:t>
        <w:br/>
        <w:t>Ұршықтың басындай шырайланған, доп секілді дөңгелек дүниеде</w:t>
        <w:br/>
        <w:t>Шапқан аттай, соққан желдей зымырап не тез өтеді? Менің</w:t>
        <w:br/>
        <w:t>байқауымша, ол - уақыт. Уақыттың шегі мен шеті жоқ. Қаншама өлшем</w:t>
        <w:br/>
        <w:t>жасап, ойға тізіп білу үшін таразыға салып, тежеу қойғандай болсаңда</w:t>
        <w:br/>
        <w:t>ешкімге тәуелсіз, өз еркімен өте береді. Оның куәсіретінде ел арасына</w:t>
      </w:r>
    </w:p>
    <w:p>
      <w:r>
        <w:t>тараған «өтіп заман барады сіз бен Бізге білінбей-ау» деген өлеңінің</w:t>
        <w:br/>
        <w:t>мән-мағынасына құлақ түрседе жеткілікті.</w:t>
        <w:br/>
        <w:t>Колхоз бастығына сайланғанына 5-6 күн өтсе де Нұрмолданың өз</w:t>
        <w:br/>
        <w:t>ойынша бірде-бір көзге көрінетін, көңілге қонар істі бастағаны белгісіз.</w:t>
        <w:br/>
        <w:t>Күндіз күлкі, түнде ұйқысынан қалып мазалануда. Уақыт білінбей</w:t>
        <w:br/>
        <w:t>өтіл жатыр.</w:t>
        <w:br/>
        <w:t>Жұбайының осы толғанысы мен жан арпалысын сезген Ақжарқын:</w:t>
        <w:br/>
        <w:t>- Нүкеш мұнша неге қиналасың? Сабырлық етсеңші. Бүгін бастай</w:t>
        <w:br/>
        <w:t>алмаған жұмысыңды ертең бастарсың. Апдымен ойланып, толғанып</w:t>
        <w:br/>
        <w:t>он өлшеп бір кес дегендей бір шешімге келгеніңше уақыты келмей</w:t>
        <w:br/>
        <w:t>жатқан шығар. Шыда! - деп сипай тазалап, үрлеп жүнін қопсытып бас</w:t>
        <w:br/>
        <w:t>киімін әперді.</w:t>
        <w:br/>
        <w:t>- Дүниенің түйінін құралақан ойсыздық пен топғаныссыз шешсе,</w:t>
        <w:br/>
        <w:t>менің қолымнан келмей, шамам жетпей жүрген жоқ. Күннен күн санап</w:t>
        <w:br/>
        <w:t>өтіп бара жатқан уақытты қалай тоқтатам?</w:t>
        <w:br/>
        <w:t>- Әр нәрсе өзінің кезегінде демей ме. Ойлаған ісіңнің кезегін күт.</w:t>
        <w:br/>
        <w:t>Әлі де болса Нұрғали, Аппақ, Базарбай, Абдықадыр, Ақық секілді</w:t>
        <w:br/>
        <w:t>адамдармен ақылдас. Толғанысыңмен, ойлағаныңмен бөліс. Олар не</w:t>
        <w:br/>
        <w:t>95</w:t>
        <w:br/>
        <w:t>Асылбектің айтқанын растайтын көп деректердің біреуі ретінде</w:t>
        <w:br/>
        <w:t>жоғарыда аты аталған азаматтардан естігенімді таптастырып талқыға</w:t>
        <w:br/>
        <w:t>салсам:</w:t>
        <w:br/>
        <w:t>- Өткен күннен жақсылық тез ұмытылады. Келер күннің тәттілігі</w:t>
        <w:br/>
        <w:t>көзге ұрып көрінбейді. Сондықтан өткендегі жақсылықты еске ұстауғ/</w:t>
        <w:br/>
        <w:t>тырысу қажет. Ұрпақтың артынан ұрпақ келеді. Ұрпаққа үлгі етіп</w:t>
        <w:br/>
        <w:t>апатындай жақсылықты көкейге тоқу міндет. Нұрмолдадай адамның</w:t>
        <w:br/>
        <w:t>жақсылығын қалай ұмытуға болады? Сан рет Нұрекең ҚазССР Жоғары</w:t>
        <w:br/>
        <w:t>Советінің депутаты ретінде жастармен кездескенде:</w:t>
        <w:br/>
        <w:t>«Біреуге жақсылықты оң қолыңмен істесең, сол қолың білмесін.</w:t>
        <w:br/>
        <w:t>Бердім деп мақтанба. Салмақ салып есесін қайтаруды тілеме. Бір-</w:t>
        <w:br/>
        <w:t>біріңе қайырымды, бауырмал болыңдар. Өмірге - ынталы, еңбекке -</w:t>
        <w:br/>
        <w:t>үйір, эржағдайда желден - жүйрік, құйыннан - тентек, судан - тасқынды,</w:t>
        <w:br/>
        <w:t>дауылдан -долы, жаңбырдан - нөсерлі болғаныңды қалаймын Тіршілік</w:t>
        <w:br/>
        <w:t>өмірдің қатпар-қатпар астары көп, шешуі табылмайтын жұмбақ. Сол</w:t>
        <w:br/>
        <w:t>жұмбақты шешу әр адамның өзіне байланысты. Олүшін қарсыласыңды</w:t>
        <w:br/>
        <w:t>тыңдай біл Жақсылықты үйренуге жерік бол. Көп оқыңдар. Ғылымға</w:t>
        <w:br/>
        <w:t>ұмтылыңдар. Өтірік емес шындықты жақтаңдар. Жамандық емес</w:t>
        <w:br/>
        <w:t>жақсылыққа әуес болыңдар» - дейтін.</w:t>
        <w:br/>
        <w:t>- Ғылым таппай мақтанба,</w:t>
        <w:br/>
        <w:t>Орынтаппай баптанба</w:t>
        <w:br/>
        <w:t>Құмарланып шаттанба</w:t>
        <w:br/>
        <w:t>Ойнап босқа күлуге - деген Абайдың өлеңін жатқа оқып ғылымға,</w:t>
        <w:br/>
        <w:t>білімге, өнерге шақыратын. Бұл ұрпақты ерлікке бастайтын қарым-</w:t>
        <w:br/>
        <w:t>қатынастың бір ғана мысапы. Ал, Нұрекеңнің өз жұмысын Шұбар</w:t>
        <w:br/>
        <w:t>ауылын дүрпіктірген «Қазақ халқының хатынан» бастауы оның</w:t>
        <w:br/>
        <w:t>іскерлігінің, адам жанын жете ұғына білетіндігінің түсінігі еді. Хат сөзін</w:t>
        <w:br/>
        <w:t>жаңғыртып, халық жүрегіне жеткізу, еңбекке деген ынтасын қоздыру.</w:t>
        <w:br/>
        <w:t>соғыс жылдарында бүлінген, төмендеген тұрмысты түзеуге</w:t>
      </w:r>
    </w:p>
    <w:p>
      <w:r>
        <w:t>жұмылдыру тек Мұрекеңдей адамның қолынан келгенін</w:t>
        <w:br/>
        <w:t>Шұбарлықтардың өздерінен артық ешбір жан айта алмайды - деп</w:t>
        <w:br/>
        <w:t>Нұрекеңнің көзін көрген кешегі жастар, бүгінгі ақсақалдар жөн сілтейді.</w:t>
        <w:br/>
        <w:t>Бұл абзал жандармен келіспеуге шарам жоқ еді. Керіс-бұрысы</w:t>
        <w:br/>
        <w:t>болса тәрелігін айтып, жігін айыруды, құрметті оқушым өздеріңізге</w:t>
        <w:br/>
        <w:t>тапсырдым.</w:t>
        <w:br/>
        <w:t>Нұрағаның Еркін ауылдық Советінің төрағасы болып жүргенінде</w:t>
        <w:br/>
        <w:t>сәпем беруге бардым. Әңгімеден әңгіме қоздап, жаладан жанын</w:t>
        <w:br/>
        <w:t>ауыртқан көңіл қаяуынан арыла бастағанын сездім.</w:t>
        <w:br/>
        <w:t>- Нұраға Шұбардағы колхозда жұмысыңызды халқымыздың</w:t>
        <w:br/>
        <w:t>хатынан бастауыңызға қандай себеп болды? - Деп өтіндім.</w:t>
        <w:br/>
        <w:t>92</w:t>
        <w:br/>
        <w:t>алдақашан көзім жеткен.</w:t>
        <w:br/>
        <w:t>Осыдан кейін мен кейбір архив мекемесінің қызметкерлерінің айтуы</w:t>
        <w:br/>
        <w:t>бойынша Нұрмолданың кейде өзі келіп, сұрау салып, тапсырма беріп,</w:t>
        <w:br/>
        <w:t>кейде мектептен өзіне сыр мінезді бір мұғалімді жіберіп, ар оқиғаның</w:t>
        <w:br/>
        <w:t>саласынан деректер жинатып, керегіне жаратып пайдаланатыны».</w:t>
        <w:br/>
        <w:t>білдім. Бұл Нұрекеңнің жалпы көпшілік біле бермейтін, сезіп көрмеген</w:t>
        <w:br/>
        <w:t>өзгеден артықшылығы бар, басқаға үпгі боларлық сыры мен қырының</w:t>
        <w:br/>
        <w:t>тағы бір нұрлы сәулесі еді.</w:t>
        <w:br/>
        <w:t>Соя Нұрағаң айтқан, кейіннен «интернат» атанған мектепте</w:t>
        <w:br/>
        <w:t>Талдықорған қалалық ауруханасының бас дәрігері, медицина</w:t>
        <w:br/>
        <w:t>ғылымының кандидаты Асылбек Қасабекұлы Меңісте оқыпты.</w:t>
        <w:br/>
        <w:t>Асылбек өте зерек, әңгімешіл ашық-жарқын азамат. Сөйлесе</w:t>
        <w:br/>
        <w:t>кетсең көздері күлімдеп, мұрты жоқ еріндері жыбырлап, езулерінің</w:t>
        <w:br/>
        <w:t>емеурінен қалжың мен әзілге жуық екені көрініп тұрады. Маңайындағы</w:t>
        <w:br/>
        <w:t>кездескен адамдармен ара-қатынасы күшті. Адамдарды үлкен-кіші</w:t>
        <w:br/>
        <w:t>демей әзінің сыпайы мінезі, сүйкімді қылығымен жақындатып өзіне</w:t>
        <w:br/>
        <w:t>тартады. Өте бауырмал, жұмсақ адам. Нағыз жігіт ағасы «Бір көрген</w:t>
        <w:br/>
        <w:t>Біліс, екі көрген таныс» - деген атам қазақтан қалған мақал бар. Осыған</w:t>
        <w:br/>
        <w:t>орай Асылбек бұрын кермеген, білмеген адамын әу бастан</w:t>
        <w:br/>
        <w:t>жатырқамай, жаппылдап ескі танысындай қарсы алады. «Жақсыда</w:t>
        <w:br/>
        <w:t>жаттық жоқ» екеніне бірден көзің жетеді.</w:t>
        <w:br/>
        <w:t>Асылбек қазіргі Бақтыбай ауылының жанындағы Өтенай</w:t>
        <w:br/>
        <w:t>қыстағында өмірге келіпті. Әкесі Қасабек 1942 жылы әскерге алынып,</w:t>
        <w:br/>
        <w:t>Ұлы Отан соғысының Сталинград түбіндегі шайқаста ерлікпен қаза</w:t>
        <w:br/>
        <w:t>тауыпты. Бір жастағы Асылбек майданнан келген «қара қағазды»</w:t>
        <w:br/>
        <w:t>құшақтап зар илеген анасымен пайғамбар жасынан асқан Меніс</w:t>
        <w:br/>
        <w:t>атасының құшағында қалыпты.</w:t>
        <w:br/>
        <w:t>-«Қазірде сол Асылбек мемлекеттік денсаулық сақтау мекемесінің</w:t>
        <w:br/>
        <w:t>жетекшісі ғана емес, «Ата көрген оқ жонар, ана көрген тон пішер»</w:t>
        <w:br/>
        <w:t>демекші естігені, көргені, істегені мол, ауру-сырқауларға жанашыр</w:t>
        <w:br/>
        <w:t>сабақтасымыз» - деп дәрігерлер Күзембай Қалқабайұлы Қонысбаев,</w:t>
        <w:br/>
        <w:t>Ұлтуған Әуелбекқызы мен тағы басқапар ағынан жарыла сыр шертеді.</w:t>
        <w:br/>
        <w:t>«Жан инженері» атанған Асылбек секілді емшілерге бұдан артық та,</w:t>
        <w:br/>
        <w:t>үлкен де (менің ұғымымша) бағаның керегі жоқ.</w:t>
        <w:br/>
        <w:t>Осы бағалаудың бір дәлелі ретінде «Қаратәуіп Құттыбай» атты</w:t>
        <w:br/>
        <w:t>жазушы Ораз Исмайловтың кітабын оқысада жеткілікті.</w:t>
        <w:br/>
        <w:t>Өз заманында Құттыбай түрпі шөптерден үш жүзден аса дәрі</w:t>
      </w:r>
    </w:p>
    <w:p>
      <w:r>
        <w:t>жасаған Дәрігерлердің айтуынша омыртқаның құрты (бруцеллез)</w:t>
        <w:br/>
        <w:t>деген ауру бар. Осы аурудан омыртқа мұжылып, адам бүгіліп,</w:t>
        <w:br/>
        <w:t>еңкейіп қалады. Сол мұжылған жерге Құттыбай өзінің әртүрлі</w:t>
        <w:br/>
        <w:t>86</w:t>
        <w:br/>
        <w:t>- Мектептен шығарылдыңдар, жатақханадан қүылдыңдар. Енді</w:t>
        <w:br/>
        <w:t>қандай әрекет жасауға кірістіңдер? - дедім.</w:t>
        <w:br/>
        <w:t>Не әрекет жасаймыз? Үйлерімізге қайтуға бет жоқ. Оқығымыз</w:t>
        <w:br/>
        <w:t>келеді. Әрі-бері ақылдасып Нұратамның келгенін тостық. Ауданға</w:t>
        <w:br/>
        <w:t>барғанда бізді кім қабылдайды. Ауылдағы бастықтардың сөзінен кейін</w:t>
        <w:br/>
        <w:t>кім біздітыңдайды. Бар әлемде барар тау, басар жер, атар таң жоқ</w:t>
        <w:br/>
        <w:t>Дағдарысқа түстік. Ауылдың ішін ығыр қылғандай болдық.</w:t>
        <w:br/>
        <w:t>- Нұрекеңді қандай оймен тостыңдар?</w:t>
        <w:br/>
        <w:t>- Нұратам оқу басталған күннен бастап, оқу жылы аяқталғанға</w:t>
        <w:br/>
        <w:t>шейін мектепке бір неше келіп, оқушылармен кездесіп хал-</w:t>
        <w:br/>
        <w:t>жағдайымзды сұрайтын</w:t>
        <w:br/>
        <w:t>- «Оқуды жақсы оқыңдар. Тәртіпті болыңдар. Мұғалімдерді</w:t>
        <w:br/>
        <w:t>тыңдаңдар. Оларды әке-шешелеріңдей силаңдар!» - дейтін. Жақсы</w:t>
        <w:br/>
        <w:t>көріп басымыздан сипайтын Ақыл айтатын. Бірде кітапханаға кіріпті.</w:t>
        <w:br/>
        <w:t>Балалардан қандай кітап оқитындарын сұрапты. Кітапхананың</w:t>
        <w:br/>
        <w:t>сөресіндегі саны аз, әрі апма-жұлма ескі кітаптарын көріп қатты</w:t>
        <w:br/>
        <w:t>ренжіпті. Директордың оқу ісін меңгеретін орынбасарына қатты</w:t>
        <w:br/>
        <w:t>ұрысыпты. Арада төрт-бес күн өткенде Алматыдан колхоз</w:t>
        <w:br/>
        <w:t>қаражатымен бір машина кітап әкеп түсірді. Біздер жаңа кітаптарды</w:t>
        <w:br/>
        <w:t>жабыла оқып сусынымызды қандырғандай болдық. Мұғалімдер мен</w:t>
        <w:br/>
        <w:t>тәрбиешілер де көңілді.</w:t>
        <w:br/>
        <w:t>Біз жатақханадан кеткен соң ұрланып әркімнің шөп қорасына түнеп</w:t>
        <w:br/>
        <w:t>жүрдік. Шөпті қойын-қоншымызға тығып, киімнің астарына жүн</w:t>
        <w:br/>
        <w:t>төсегендей жылуды сезіндік. Шөпті үңгірлеп кіріп жылы ұйықтап</w:t>
        <w:br/>
        <w:t>шығамыз. Жаны ашығандар көмектеседі. Оқушы жолдастарымыз</w:t>
        <w:br/>
        <w:t>асханадан тамақ ұрлап әкеп береді. Бір күні Нұратам жолаушылап</w:t>
        <w:br/>
        <w:t>кепіпті дегенді естідік. Газеттегі мақала мен радио хабарын естіген</w:t>
        <w:br/>
        <w:t>Нұратам не дейді екен деп үміттенудеміз. Сөйтсек келген күні-ақ бірер</w:t>
        <w:br/>
        <w:t>шыныаяқ шайды асыға ішіп Ақжарқын апамыздан жай-жапсарға</w:t>
        <w:br/>
        <w:t>түгелдей қанып, естісімен конторға келіп бізге қожаңдаған ауыл</w:t>
        <w:br/>
        <w:t>белсенділерін шақырып, ішінде учаскелік милиционері бар мән-жайды</w:t>
        <w:br/>
        <w:t>сұрапты. Олар бар пәпе-жаланы үйіг-тегіп біздерге жауыпты.</w:t>
        <w:br/>
        <w:t>- Нұреке, мен егжей-тегжейіне дейін сұрастырып тексердім. Олар</w:t>
        <w:br/>
        <w:t>бұзық, барып тұрған тентектер. Осы ауылда анда-санда тауық-құс</w:t>
        <w:br/>
        <w:t>ұрланады. Соны істеп жүрген де осы қу балалар болуы мүмкін. Мен</w:t>
        <w:br/>
        <w:t>ізін қуып жүрмін - деп учаскелік милиционер сәуегейлік айтыпты.</w:t>
        <w:br/>
        <w:t>Бәрінің түсінігін тыңдап болғаннан кейін «ол балалар қайда, не істеп</w:t>
        <w:br/>
        <w:t>жүр?» - деп сұрапты. Ешқайсысы да жарытып тұк айта алмапты.</w:t>
        <w:br/>
        <w:t>Дүниенің бар тесігін көріп-біліп отырмын дейтін «халық сақшысы»</w:t>
        <w:br/>
        <w:t>капитан милиционер де аузын ашуға жарамай екі иығын қиқаң еткізіпті.</w:t>
        <w:br/>
        <w:t>88</w:t>
        <w:br/>
        <w:t>. жанымызға келіп:</w:t>
        <w:br/>
        <w:t>- Радио шын істемеді ме?</w:t>
      </w:r>
    </w:p>
    <w:p>
      <w:r>
        <w:t>- Шың ата. Төрт-бес күн өшіп қалды - деп жарыса үн қаттық.</w:t>
        <w:br/>
        <w:t>-Жақсы, ауыз бөлмеге барып отыра тұрыңдар, - деп біздішығарып,</w:t>
        <w:br/>
        <w:t>өздері сөйлесті. Недәуір уақыттан кейін «белсендігер» бірінің артынан</w:t>
        <w:br/>
        <w:t>бірі біздерге көз аларта қарап жөндеріне кетті.</w:t>
        <w:br/>
        <w:t>- Нұратам бізді өзіне шақырып, болған оқиғаны басынан аяғына</w:t>
        <w:br/>
        <w:t>дейін айтқызды. Копхоз асханасынан тамақтандырып, моншаға</w:t>
        <w:br/>
        <w:t>түсіріп, шашымызды алғызып, мектепке ертіп барып директордың</w:t>
        <w:br/>
        <w:t>қолына тапсыруды өзінің атқосшысы мен колхоздағы комсомол</w:t>
        <w:br/>
        <w:t>комитетінің хатшысына тапсырды. Екі-үш сағатта аршылған</w:t>
        <w:br/>
        <w:t>жұмыртқадай тазаланып мектебімізге келдік. Бізді бір аспанна ұшып</w:t>
        <w:br/>
        <w:t>түскен «космонавты» келгендей мектеп директоры орынбасарларымен</w:t>
        <w:br/>
        <w:t>бірнеше мұғалімдер, тәрбиешілер бар, оқушы балалардың арасында</w:t>
        <w:br/>
        <w:t>музыкапатып қол соғып, құшақ жайып қарсы алды. Біз өзгелердің</w:t>
        <w:br/>
        <w:t>алдында «геройлар» болып шыға келдік. Ұстаздарымыз әңгіме</w:t>
        <w:br/>
        <w:t>өткізгенде біздерді мақтап, үлгі етті. Біз туралы мектептің қабырға</w:t>
        <w:br/>
        <w:t>газетіне жазды - деп бүгіндер ел ағасы атанған, 60-жастан асқан абзал</w:t>
        <w:br/>
        <w:t>азамат күліп алды.</w:t>
        <w:br/>
        <w:t>- Бәрекелді. Азаматтықтарыңды көрсетіпсіңдер - деп мен де</w:t>
        <w:br/>
        <w:t>қуанышымды білдірдім.</w:t>
        <w:br/>
        <w:t>- «Ары Бар, ұяты бар үлкенге сең</w:t>
        <w:br/>
        <w:t>Өзі зордың болады ығы да зор!» - деп Абай бабамыз айтқандай</w:t>
        <w:br/>
        <w:t>бізді, әкелері майданнан оралмаған жетімектерді Нұратам ығына</w:t>
        <w:br/>
        <w:t>алды. Арашалады. Қорлаудан қорғап, келешегімізге жоп ашты. Бұдан</w:t>
        <w:br/>
        <w:t>артық, бұдан зор силық бола ма? - деп Асылбек інім маған сұрау</w:t>
        <w:br/>
        <w:t>салды.</w:t>
        <w:br/>
        <w:t>- Әрине, қалқам, болмайды. «Жақсымен жанассаң мұратқа</w:t>
        <w:br/>
        <w:t>жетерсің. Жаманмен жолдас болсаң ұятқа қаларсың» - Нұрекеңнің</w:t>
        <w:br/>
        <w:t>ары да, ұяты да, ақылы дә зор адам ғой дедім.</w:t>
        <w:br/>
        <w:t>- Бұл сөздер сіздің ғана айтқаныңыз емес сізден бұрын бүкіл</w:t>
        <w:br/>
        <w:t>Талдықорған өңірінде тұратын адамдардың, оның ішінде менің сөзім!</w:t>
        <w:br/>
        <w:t>-деп Асылбекінім менімен келіскенінің белгісі ретінде қолымды алып,</w:t>
        <w:br/>
        <w:t>қос қолдап қысты.</w:t>
        <w:br/>
        <w:t>- Арада біраз уақыт өткен соң учаскелік милиционер қызметінен</w:t>
        <w:br/>
        <w:t>төмендеп басқа ауданға көшіп кетті. Ауыл Совет төрағасы орнынан</w:t>
        <w:br/>
        <w:t>түсіп, колхоздағы. күзет жұмысына ауысты. «Партком аға»</w:t>
        <w:br/>
        <w:t>үлкендерден естуімше райкомнан сөгіс алып, бұрынғыдай</w:t>
        <w:br/>
        <w:t>қоқаңдағанын қойып құйрығын қысып жүретін болды - деп Асылбек</w:t>
        <w:br/>
        <w:t>шұрайлы әңгімесін Нұрекеңнің тағы бір көрсеткен қамқорлығы туралы</w:t>
        <w:br/>
        <w:t>90</w:t>
        <w:br/>
        <w:t>азық апуға құштарлықтары сарғая күтіп, сағынған жүректей құдіретті,</w:t>
        <w:br/>
        <w:t>ойлай берсе түбіне жеткізбейтін ойдан мол терең еді. Олар аз болса</w:t>
        <w:br/>
        <w:t>да. самсаған қолға бергісіз жандар еді. Сол қолды копхоздағы</w:t>
        <w:br/>
        <w:t>қалжыраған қолға жалғап, алдағы тосып тұрған тіршілікке қамсыз</w:t>
        <w:br/>
        <w:t>отыру мен бейқам қалмауды ойладым.</w:t>
        <w:br/>
        <w:t>Осыларды ақыл-санамен сарапап ауылдағылар мен майданнан</w:t>
        <w:br/>
        <w:t>оралған солдаттардың мақсаты мен мүддесі бір екенін топшыладым.</w:t>
        <w:br/>
        <w:t>Екіжағының да мұратына жетуіне дәнекер болар деп «Қазақ халқының</w:t>
        <w:br/>
        <w:t>хатынан» бастадым. Хаттың қасиеті мен құдіретін айғақтап, үгіт-</w:t>
        <w:br/>
        <w:t>насихат жүргізгенімізде өте жақсы көретін досым ауыл</w:t>
      </w:r>
    </w:p>
    <w:p>
      <w:r>
        <w:t>шаруашылығының комиссары Ахмет Дакишұлы Дауыпбаевтың «соғыс</w:t>
        <w:br/>
        <w:t>жылдарында Қазақстан майданға 6 млн. тонна астық дәнін, 800 мың</w:t>
        <w:br/>
        <w:t>тонна ет, 150 мың соғыста мінетін ат берді. Басқа жылдарды</w:t>
        <w:br/>
        <w:t>айтпағанда 1941 жылдың өзінде майдан үшін 100 млн пұт астық дәнің</w:t>
        <w:br/>
        <w:t>114 мың тонна ет, 41 тонна көкөніс, 71 тонна картофепь дайындап</w:t>
        <w:br/>
        <w:t>өткізді» - дегенін пайдаландым.</w:t>
        <w:br/>
        <w:t>Осы секілді айла-амалым түптің түбінде ой туғызып, рухын</w:t>
        <w:br/>
        <w:t>көтеріп, табысты еңбек етуге, ерлікжасауға жарады ма, жоқ па көзімен</w:t>
        <w:br/>
        <w:t>көріп, қалымен ұстағандардың өздері біледі? Өздері төрелігін айтса,</w:t>
        <w:br/>
        <w:t>онда менің кетірер. уақытым да, қыстырылар шатағым да, шаруам</w:t>
        <w:br/>
        <w:t>дажоқ - деп Қаһарман аға сөзін бітірді.</w:t>
        <w:br/>
        <w:t>-«Өмірдегі барлық құбылыс пен оқиғаның дұрыс-бұрысын уақыт</w:t>
        <w:br/>
        <w:t>көрсетеді. Халық немесе көп сол уақыттың көрсеткеніне әділ төрешілік</w:t>
        <w:br/>
        <w:t>айтып, билік жүргізіп, қазылық жасайтын тұлға» - деп Нұрағаның өзінің</w:t>
        <w:br/>
        <w:t>айта беретін сөз қағидасын іштей күбірлеп, Батыр аға туралы ел</w:t>
        <w:br/>
        <w:t>аузында айтылатын басқа әңгімеге көштім.</w:t>
        <w:br/>
        <w:t>94</w:t>
        <w:br/>
        <w:t>құйып, ондаған миллион соманы құрайтын Мемлекеттік займға</w:t>
        <w:br/>
        <w:t>(қарызға) жазылып, ақшалай, заттай лотерея ойынына қатысқан</w:t>
        <w:br/>
        <w:t>ұтыстарын мемлекет қаржысын нығайтуға қосқан көрінеді. Талдап,</w:t>
        <w:br/>
        <w:t>жіктеп кейбір дәлелдерді айғақтаса - бір ғана Бөрлітөбе ауданының</w:t>
        <w:br/>
        <w:t>еңбекшілері соғыстың бастапқы екіжылында майданға 86 па пима,</w:t>
        <w:br/>
        <w:t>83-телогрейка, 70 - шаровар, 100 - тымақ, 49 свитер және 50 мың</w:t>
        <w:br/>
        <w:t>сом ақша жіберіпті. Адамдардан естуіңе емес, архив құжаттарының</w:t>
        <w:br/>
        <w:t>деректеріне бас сұғып, ақтарып, аударып қарасаң неше түрлідау мен</w:t>
        <w:br/>
        <w:t>талас туғызбайтын тасқа басылған мәліметтерге көз жеткізуге</w:t>
        <w:br/>
        <w:t>болады. Ал сенің шаң басқан қалың-қалың ауыр томдардың ішіне</w:t>
        <w:br/>
        <w:t>кіріл, аралауыңа қаншалықты зауқың барын өзің білесің? - деп</w:t>
        <w:br/>
        <w:t>қағытпалап сәз тастады да, орнынан тұрды.</w:t>
        <w:br/>
        <w:t>Басында мұны ұнатпай қапсамда, артынан сабама түсіп,</w:t>
        <w:br/>
        <w:t>Нұрағаның қылжақтап емес, сөз тәркінін ұға білгенге ағалық ескерткен</w:t>
        <w:br/>
        <w:t>баулыған тәжірибесінің бір түрі екенін түсіндім. Керегіме жаратудамын</w:t>
        <w:br/>
        <w:t>Әркезде архив қойнауына кіріп, кез келген адамның түсіне алмайтын</w:t>
        <w:br/>
        <w:t>байлығына кенелгенімде Нұраға атына рахмет айтудан жалықпаймын.</w:t>
        <w:br/>
        <w:t>Ақжарқын жеңгейдің шақыруымен үйге кірдік. Мен қаймақпен аралас</w:t>
        <w:br/>
        <w:t>қою сүт қосқан қызып күрең, қош иісті, нәрпі шайдан аузыма бал</w:t>
        <w:br/>
        <w:t>салып екі-үш шыны аяқ ішіп жадырал қалдым. Ал, Нұраға мөлшері</w:t>
        <w:br/>
        <w:t>мен ішкен шайға шамалас шайының әр кесесіне қолдан алынған сары</w:t>
        <w:br/>
        <w:t>майдан көсіп-көсіп екі қасықтан салып, үш шыны аяқ ішті.</w:t>
        <w:br/>
        <w:t>- Сен мен секілді неге май қосып ішпейсің? - деді.</w:t>
        <w:br/>
        <w:t>- Жүрегім айниды - деп жалтардым.</w:t>
        <w:br/>
        <w:t>- Ол үйросніске байланысты. Ерте кезде аталарымыз ұзақ жолдан</w:t>
        <w:br/>
        <w:t>шаршап, шөлдеп келгенінде май салып (най ішкен. Ол сусыныңызды</w:t>
        <w:br/>
        <w:t>қандырады. Жүректі тапдырмайды. Өзегіңді майлайды. Қара өзек етіп</w:t>
        <w:br/>
        <w:t>ашықтырмайды. Жүрек талмаса, бас айналмайды. Көзің қарықпайды.</w:t>
        <w:br/>
        <w:t>ішегің шұрылдамайды. Буының қалтырамайды. Сүт пен қаймақ</w:t>
        <w:br/>
        <w:t>қосылған шай, сары маймен араласқанда үлкен әпжау, қанағат</w:t>
        <w:br/>
        <w:t>туғызады. Көңіл толтырады. Қарынды тойғызады. Аштан өлтірмейді</w:t>
        <w:br/>
        <w:t>-Ддеп майы алынбаған, сиыр мен қой сүтін қосқан сүзбесінен жасалған,</w:t>
        <w:br/>
        <w:t>жылтырап, сыртына еріген майы шыққан сықпа құрттың Біреуін алып,</w:t>
        <w:br/>
        <w:t>қолымен сындырып, аузына салып сора бастады.</w:t>
      </w:r>
    </w:p>
    <w:p>
      <w:r>
        <w:t>Шынында да есім әлі толық кіріп, етегімді жабатын 13 жастағы</w:t>
        <w:br/>
        <w:t>отау иесі дейтін шаққа жетпеген кезімде естіген бір оқиға ойыма</w:t>
        <w:br/>
        <w:t>оралды. Әжемнің айтуынша аштық пен тоқтық қатар тұратын құбылыс.</w:t>
        <w:br/>
        <w:t>Осыдан барып: «Тоқ бала аш баламен ойнамайды, аш бала тоқ болам</w:t>
        <w:br/>
        <w:t>деп ойламайды» “МЫС сөз шығыпты. Расында аш болуда, тоқ болу</w:t>
        <w:br/>
        <w:t>даоңай. Ол әр адамның өмір сүруіне, еңбегіне, талабына байланысты.</w:t>
        <w:br/>
        <w:t>84</w:t>
        <w:br/>
        <w:t>дейді? Біл. Әлі де кеш емес. «Ат сатсаң ауылыңмен Ақыл сұрасаң</w:t>
        <w:br/>
        <w:t>атаңмен ақылдас» - деген бар емеспе?</w:t>
        <w:br/>
        <w:t>- Рахмет Ақжекем. Осы бір сөзіңде дән бар - деп айнаға қарап</w:t>
        <w:br/>
        <w:t>үсті-басын түзеп, бас киімін киіптысқа шықты. Үйіргесінде байлаулы</w:t>
        <w:br/>
        <w:t>тұрған атқа қарғып мініп Жоңғар тауымен жалғасқан Сарноқа?»</w:t>
        <w:br/>
        <w:t>жотасының күнгей жағына келіп аттан түсті. Оқшаулау тұрған жартасқа</w:t>
        <w:br/>
        <w:t>жайғасты.</w:t>
        <w:br/>
        <w:t>Бұл жерден ауылдың шеті, ал ауылдан атының құйрығы мен өзінің</w:t>
        <w:br/>
        <w:t>жартаста бүркітке ұқсап шоқиып отырғаны көрініп тұр. Аяғында керзі</w:t>
        <w:br/>
        <w:t>етік. Үстінде өңі түскен түймелері жоқ, ішкі ілгекпен қапсырып</w:t>
        <w:br/>
        <w:t>түйрейтін солдаттар киетін сұр шекпен. Белін кенеп жіппен өрген</w:t>
        <w:br/>
        <w:t>белбеумен қушита тарта буған Иығындағы погондар шешіліп алынған</w:t>
        <w:br/>
        <w:t>тек күнге, желге тимеген орны ағараңдап тұр. Біраздан кейін белбеуін</w:t>
        <w:br/>
        <w:t>ағытып, шекпенін шешіп астына басты. Жотаның теріскей жағынан</w:t>
        <w:br/>
        <w:t>соққанызғар бетқаратпай қуырып тұр. Оған елең етіп бүрісіп тоңатын</w:t>
        <w:br/>
        <w:t>оп емес. Алапат қырғын соғыста жүріп шыныққан Толарсақтан қан</w:t>
        <w:br/>
        <w:t>кешіп, жан алып, жан берген қоян қолтық қақтығыстарды, отты</w:t>
        <w:br/>
        <w:t>шайқастарды басынан өткізген.</w:t>
        <w:br/>
        <w:t>Нұрекең үгкен ой үстінде отыр. Ойы мынау еді. Ұлы Отан соғысы</w:t>
        <w:br/>
        <w:t>деп атапған 1941-1945 жылдар арасында соғысқа Қазақстаннан 1</w:t>
        <w:br/>
        <w:t>млн. 200 мың адам апынғанын еске түсірді. Оның 630 мыңы майданнан</w:t>
        <w:br/>
        <w:t>оралмады. Қазақстаннан майданға аттанған жауынгерлердің 449-ы</w:t>
        <w:br/>
        <w:t>Кеңес Одағының батыры атағына ие болды. Оның 111-ң ұлты қазақ.</w:t>
        <w:br/>
        <w:t>Даңқ орденінің толық иегері 81 жауынгер болса, оның 19-ы қазақ.</w:t>
        <w:br/>
        <w:t>Кеңес Одағының батыры атағына екі мәрте иеленген 62 адам болса,</w:t>
        <w:br/>
        <w:t>оның 4-уі Қазақстаннан, біреуі қазақ, генерал-майор Тапғат</w:t>
        <w:br/>
        <w:t>Бигельдинов. Москва қаласы түбіндегі шайқаста ерлік көрсеткен 28-</w:t>
        <w:br/>
        <w:t>панфиловшы батырдың 22 - Қазақстаннан. Оның 11-адамы</w:t>
        <w:br/>
        <w:t>Талдықорған облысынан. Бұлардың ішінде: Есбулатов Нарсүтбай -</w:t>
        <w:br/>
        <w:t>Ақсу, Қожабергенов Әлиәскер- Қаратал Сеңгірбаев Мұсабек - Киров</w:t>
        <w:br/>
        <w:t>ауданынан. Өзі тұратын осы Талдықорған облысынан 21 мың адам</w:t>
        <w:br/>
        <w:t>соғысқа аттанып, оның 5400 ғана елге оралды. Ал 38 адамға Кеңес</w:t>
        <w:br/>
        <w:t>Одағының батыры атағы берілген. Олардың ішінде Байысов Матай.</w:t>
        <w:br/>
        <w:t>Сихымов Е., Тышқанбаев К. Тағы басқа азаматтар бар. Бұлардың</w:t>
        <w:br/>
        <w:t>барлығы да «өпсек бір шұңқырда, тіріде бір төбеде болайық» - деп</w:t>
        <w:br/>
        <w:t>серт байяасып, ант етіл, Отанды, елді, халқын, отбасын қорғауға ӨЗ</w:t>
        <w:br/>
        <w:t>еркі, өз ықтиярлығымен аттанғандар. Олар айтысқан серт, берген ант,</w:t>
        <w:br/>
        <w:t>алысқан қолдарында тұрды. Адамгершілігін, азаматтығын көрсете</w:t>
        <w:br/>
        <w:t>білді.</w:t>
        <w:br/>
        <w:t>Елге оралмағандардың ішінде тек қана Талдықорған ауданынан:</w:t>
        <w:br/>
        <w:t>96</w:t>
        <w:br/>
        <w:t>- Өл үлкен әңгіме - деп, ойланып, толғанып сөйлеп кетті. - Соғыс</w:t>
        <w:br/>
        <w:t>бітті дегенмен ауылдың түр-сипаты көшіп келе жатқанда бір жағына</w:t>
      </w:r>
    </w:p>
    <w:p>
      <w:r>
        <w:t>қисайып жүгі ауған түйедей екенін түсіндім. Оны атам қазақ бұрау</w:t>
        <w:br/>
        <w:t>салып түзеген ғой. Ал ауылдағы колхоздың жүгін не амал-айламен</w:t>
        <w:br/>
        <w:t>" Түзеуге болады? Бұл жұмбақ, ауыр міндет еді. Ақылдасқан</w:t>
        <w:br/>
        <w:t>адамдарым әртүрлі жол мен әдісті айтты. Соның біреуіне тоқтап ес-</w:t>
        <w:br/>
        <w:t>түссіз, жон-жоралғысыз, бас-көзсіз, көз жұмбайлық жасап, ұрда-жық</w:t>
        <w:br/>
        <w:t>алаңғасарпыққа салынбауға, асығыстыққа жол бермеу керектігін</w:t>
        <w:br/>
        <w:t>ұқтым. Соғыс кезіндегі қиындықтан, тапшылықтан, жоқтықтан ауыл</w:t>
        <w:br/>
        <w:t>халқының жүрегі әбден шайлығып, қайтып қалғанын көрдім. Оның</w:t>
        <w:br/>
        <w:t>үлпілдеген жүрегін, қоңылтақсыған көңілін түзеуді, шешуін табуды</w:t>
        <w:br/>
        <w:t>өздерінің зердесінен, таным-түйсігінің қалтарысынан іздедім. «Түйенің</w:t>
        <w:br/>
        <w:t>арқалағаны алтын. жегені тікенді жантақ» - дейтін мысқыл сөз бар.</w:t>
        <w:br/>
        <w:t>Ауыл адамдарының арқалағаны 4 жылға созылған соғыс сүреніне</w:t>
        <w:br/>
        <w:t>сүрініп, ежелгі тыныш әмірде істейтін дағдылы өмір сұру мен еңбек</w:t>
        <w:br/>
        <w:t>етуінен ажырап, сең соққан бапықтай сенделіп қапған, киерге киімі</w:t>
        <w:br/>
        <w:t>жоқ, тойып ішерге тамақ жеткіліксіз, жағдайсыз еді. Бірақ ауылдағы</w:t>
        <w:br/>
        <w:t>жұрттың өңі қашса да, төзімі қашпағанын ұқтым. Ол қай басшыға</w:t>
        <w:br/>
        <w:t>болсын сүйінегін, сүйенегін, керекке жарайтын қажет нәрсе әді - деп</w:t>
        <w:br/>
        <w:t>Нүрекең орнынан тұрыпекі қолын артына қайыра ұстап, бөлме ішінде</w:t>
        <w:br/>
        <w:t>әрі-бері теңселіп жүріп толғаныс үстінде әңгімесін айта берді. Кейбір</w:t>
        <w:br/>
        <w:t>кекірейген бастықтарға ұқсап кердеңдеп көрмеген адам.</w:t>
        <w:br/>
        <w:t>- Ежелден басына алмағайып ауыр заман туғанда ел «Ерге»</w:t>
        <w:br/>
        <w:t>қарайтыны талассыз ұғым. Ескелді бабамыз айтып кеткендей «ел</w:t>
        <w:br/>
        <w:t>қонбаса жер-тұл, жер болмаса ел - тұп». Немесе «Елсіз ер - жесір,</w:t>
        <w:br/>
        <w:t>Ерсіз ел - жесір». Төрт құбыласын түгел ету үшін елді басқаратын</w:t>
        <w:br/>
        <w:t>«Ер» керек. Мұндайда «әйеп ерге, ер жерге қарайдыға» ұшырамай</w:t>
        <w:br/>
        <w:t>дұрыс жол табу шарт. Осыған ұқсас қалың топтан айрылып, сүрлеу</w:t>
        <w:br/>
        <w:t>соқпағынан адасқан бір үйір ақбөкендер алдындағы қара тұмсық</w:t>
        <w:br/>
        <w:t>құлжасына қарайды дегенде сөз бар. Ауылдағылар сол құлжа секілді</w:t>
        <w:br/>
        <w:t>бастайтын Ерге мұқтаж, үміт етіп, тосып отырған кез еді. Менің</w:t>
        <w:br/>
        <w:t>байқауымша соп ерлер мен құпжалар соғыстан келген солдаттар еді.</w:t>
        <w:br/>
        <w:t>Олар елге келгенде жаным деп жар сүюді, күнім деп перзент көруді,</w:t>
        <w:br/>
        <w:t>ұрпақ өсіруді, бауырым деп туыс-доспен табысуды көкседі. Бесігім</w:t>
        <w:br/>
        <w:t>деп жер ананы құшуды, егін егіп нан жеуді, жер емшегін емуді</w:t>
        <w:br/>
        <w:t>армандады. Еңбек етіп мал өсіруді, ақ ішіл ет асауды, желіге құлын</w:t>
        <w:br/>
        <w:t>байлап, бие сауып қымыз сапыруды, іркіт пісіп, құртпен сары май</w:t>
        <w:br/>
        <w:t>жеуді аңсады. Ертегі мен дастандарды тыңдап, кітап пен газет оқып,</w:t>
        <w:br/>
        <w:t>мақал мен мәтелді үйреніп, ән мен күйді естіпжақсы сөзжарым ырысқа</w:t>
        <w:br/>
        <w:t>бөленгісі кегі. Халықтың салты мен дәстүрін бойға сіңіріп, рухани</w:t>
        <w:br/>
        <w:t>93</w:t>
        <w:br/>
        <w:t>тірліктің сан түрлі әуре-сарсаңы бар екенін сылтауратыг, орындарынан</w:t>
        <w:br/>
        <w:t>тұрды. Мен рахметімді айтып. қоштасып өзіме орай қам-қарекетімді</w:t>
        <w:br/>
        <w:t>жасауға кірістім.</w:t>
        <w:br/>
        <w:t>Аподақты апа-жеңгелеріміздің айтқанындай «Жаңа талап»</w:t>
        <w:br/>
        <w:t>ж«олхозының соғыстан кейінгі еңбектегі жетістіктерін облыстағы</w:t>
        <w:br/>
        <w:t>мемлекеттік архив мекемесі сақтауындағы құжаттарда көрсетілген</w:t>
        <w:br/>
        <w:t>мәліметтер растайды. 1947 жылдың қорытындысында әрбір гектар</w:t>
        <w:br/>
        <w:t>жерден 365 центнер қызылша түбірін, 13,7 центнер астық дәнінің</w:t>
        <w:br/>
        <w:t>өнімін өндіріпті. Бұдан басқа Қалдыбала Тергеуова мен Ноғайбаева</w:t>
        <w:br/>
        <w:t>Саумал басқарған звеношылар 100 гектар жердің ән гектарынан 834</w:t>
        <w:br/>
        <w:t>центнерден қызылша түбірін өндіріп Республикадан асып Одаққа</w:t>
        <w:br/>
        <w:t>белгілі болған. Сол үшін Қалдыбала мен Саумал ССРО Жоғарғы</w:t>
        <w:br/>
        <w:t>Советы Президиумының 28 март 1948 жылғы Указымен ең Жоғарғы</w:t>
        <w:br/>
        <w:t>марапаттауға ілігіп Социапистік Еңбек Ері атағын алды. Бұл құрметті</w:t>
        <w:br/>
        <w:t>атақ пен даңққа, 1949 жылдың ақпан айына дейін ішінде Нұрмолда</w:t>
        <w:br/>
        <w:t>Алдабергенов бар копхоздың тағы апты адамы ие болды.</w:t>
      </w:r>
    </w:p>
    <w:p>
      <w:r>
        <w:t>Нұрекеннің өзі қол қойып коммунистік партия қатарына кіруге жазған</w:t>
        <w:br/>
        <w:t>архивте сақтаулы өмір баянының дерегіне сүйенсек «Жаңа талап»</w:t>
        <w:br/>
        <w:t>колхозында ең алғаш 1929 жылы «Мойынсерік» атанып құрылғанда</w:t>
        <w:br/>
        <w:t>бар-жоғы 14 үй, 28 колхозшы, 2 соқа, 2 ағаш тырма, бір арба, 5 сиыр,</w:t>
        <w:br/>
        <w:t>1 жылқы, 2 түйе, 80 қой, 200 га жер болған көрінеді.</w:t>
        <w:br/>
        <w:t>Бұл салыстырма түрінде беріліп отырған көрсеткіш. Бадырайып,</w:t>
        <w:br/>
        <w:t>мен мұндалап елеусіз тұрса да «Жаңа талап» копхозының 15-16</w:t>
        <w:br/>
        <w:t>жылда (арасында 4 жыл соғыс болса да) еңбегі жанып, ұйымшылдығы</w:t>
        <w:br/>
        <w:t>баянды, ауыз бірлігі күштілігінің арқасында құралған табыстарының</w:t>
        <w:br/>
        <w:t>өресі қаншалықты өсіп, әркендегенінің бір ғана даусыз айғағы еді.</w:t>
        <w:br/>
        <w:t>Қай уақытта болмасын Нұрмолда ағаның машығы әңгімесінің</w:t>
        <w:br/>
        <w:t>арасына қазақ халқының хаты туралы қыстырып, кейбір тармақтарын</w:t>
        <w:br/>
        <w:t>жатқа айтуы сыр мінез еді. Осыны еске ұстай жүріп 1955 жылы жазда</w:t>
        <w:br/>
        <w:t>Москваға барып, Бүкілодақтық коммунистік (большевиктер)</w:t>
        <w:br/>
        <w:t>партиясының (БК(б)П) архив мұражайына кіріп хат мазмұнын және</w:t>
        <w:br/>
        <w:t>соған орай топталған жазба деректермен таныстым. Хат «Правда»</w:t>
        <w:br/>
        <w:t>газетінің 1943 жылдың 6-февраліндегі шыққан данасында «Қазақ</w:t>
        <w:br/>
        <w:t>халқының Қазақстан жауынгерлеріне хаты» атаумен үшінші бетінде</w:t>
        <w:br/>
        <w:t>«Даңқты Қазақ халқы Советтік Отан үшін күресте» атты тақырыппен</w:t>
        <w:br/>
        <w:t>бас мақала беріліпті. Бұл бас мақалада:</w:t>
        <w:br/>
        <w:t>«...Қазақтар майданда жауға қарсы ұрысуда. Тылда олардың</w:t>
        <w:br/>
        <w:t>әкелері, аналары, әйелдері майдан үшін жұмысты аянбай, жақсы</w:t>
        <w:br/>
        <w:t>істейді. Қазақстан жерінің барлық байлықтарымен тауларының барлық</w:t>
        <w:br/>
        <w:t>асыл кендерімен майданға қуатты тірек болып отыр!» - деп жазыпты.</w:t>
        <w:br/>
        <w:t>- Осы қазір тауып әкелеміз - деп мектеп директоры орнынан</w:t>
        <w:br/>
        <w:t>тұрыпты. - Иә, бізде бірге іздейміз - деп өзгелері де көтеріледі.</w:t>
        <w:br/>
        <w:t>Бірақ Нұратам олардың мұндай тіл алғыштығына «рахмет» айтып,</w:t>
        <w:br/>
        <w:t>өзінің сыр мінез атқосшысын шақырып: - «Балпапар қайда? Кірсін</w:t>
        <w:br/>
        <w:t>““иұнда» - дейді. Біз гаражда жасырынып отырғанбыз. Мұнда бізді</w:t>
        <w:br/>
        <w:t>әкелген Нұратамның тапсырмасымен 2-3 баланы жұмсап, іздестіріп</w:t>
        <w:br/>
        <w:t>таптырып, әкелгенде «үндемей отырыңдар. Кезектерің келгенде</w:t>
        <w:br/>
        <w:t>аталарың шақырады» - деген атқосшысы еді. Оп әлгі бізді іздеген</w:t>
        <w:br/>
        <w:t>балаларға және бізге «Нұратамның сәлемдемесі!» - деп атам</w:t>
        <w:br/>
        <w:t>қалтасына салып үйден алып шыққан кәмпиттерді үлестіреді де «тірі</w:t>
        <w:br/>
        <w:t>жанға сездірмеңдер» - деп ескертті.</w:t>
        <w:br/>
        <w:t>Қасқырдан үріккен қайдай, топырлап, үргиісіп атамның кабинетіне</w:t>
        <w:br/>
        <w:t>кірдік. Атам түсі суық, сұрланып ашу үстінде отырғанын сездіре: - Ә,</w:t>
        <w:br/>
        <w:t>батырлар, қолға түстіңдер ме. Көрсетейін мен сендерге! - деп ақырды</w:t>
        <w:br/>
        <w:t>даотырғандардың көздерін ала беріп, маған сол көзін қысып, басын</w:t>
        <w:br/>
        <w:t>изегендей болды. Бағанадан бері атам не дер екен Қалай шешім</w:t>
        <w:br/>
        <w:t>шығарады? Құрыған жеріміз осы шығар - деп зәрем кетіп тұрған мен</w:t>
        <w:br/>
        <w:t>атамның көз қысқанын байқап қалып, тулаған жүрегім орнына</w:t>
        <w:br/>
        <w:t>түскендей сезіндім. Нұратамнан басқалар бірімен-бірі таласа</w:t>
        <w:br/>
        <w:t>едіреңдей, бізді талап жеп қоюға дайын екенін көрсетті.</w:t>
        <w:br/>
        <w:t>- Оңбағандар, пәле іздеушілер.</w:t>
        <w:br/>
        <w:t>- Аямау керек. Бұлар сүттей ұйып отырған ауылымыздың шырқын</w:t>
        <w:br/>
        <w:t>бұзды.</w:t>
        <w:br/>
        <w:t>- Өтірік айтушылар. Сатқындар.</w:t>
        <w:br/>
        <w:t>- Ұрылар, қылмысқа тарту керек - деп учаскелік мипиционер</w:t>
        <w:br/>
        <w:t>орнынан атып тұрды. Оң қолының сұқ саусағын шошаңдатып, зілдене</w:t>
        <w:br/>
        <w:t>үрей туғызды. Бізде ауыз ашып, түсінік беруге шама жоқ. Дірілдеп,</w:t>
      </w:r>
    </w:p>
    <w:p>
      <w:r>
        <w:t>қапшылдап бір-бірімізге тығылып, ұйыға түстік.</w:t>
        <w:br/>
        <w:t>- Бәсе, бұлар не десін?</w:t>
        <w:br/>
        <w:t>-Үндемегендері мойындағандарының белгісі- деп тағы жамырай</w:t>
        <w:br/>
        <w:t>сөйлегі, көңілденіп, бір-біріне жымия қарасты. Нұратам қатып</w:t>
        <w:br/>
        <w:t>қалғандай қозғалмай отыр.</w:t>
        <w:br/>
        <w:t>- Кәнеки батырлар. Сөйлеңдер! - деп партком хатшысы маған сұрау</w:t>
        <w:br/>
        <w:t>салды:</w:t>
        <w:br/>
        <w:t>- Сөйле, өзгелерден пысықтау көрінесің?</w:t>
        <w:br/>
        <w:t>- Кешірім сұраңдар - деп милиционер аға сүзе қарап, қолға кірген</w:t>
        <w:br/>
        <w:t>тікенектей қадалып, менің жаныма келді.</w:t>
        <w:br/>
        <w:t>- Аға, біз кінәлі емесліз. Радио шын істемей қалған - деп ақтала</w:t>
        <w:br/>
        <w:t>бастадым. Басқа балаларда мені қостап кінәміз жоқ деп қосыла айтып,</w:t>
        <w:br/>
        <w:t>мұрындарынан аққан суды тартқыштады. Нұратам орнынан тұрып,</w:t>
        <w:br/>
        <w:t>59</w:t>
        <w:br/>
        <w:t>т</w:t>
        <w:br/>
        <w:t>аспаптарының көмегімен алмас салып, аурудан айықтырады екен,</w:t>
        <w:br/>
        <w:t>және ол кісі көріпкел тамыршы болған. Осы күнге дейін Жетісу жерінің</w:t>
        <w:br/>
        <w:t>адамдарының аузынан түспейтін қолы шипалы Құттыбай Асылбектің</w:t>
        <w:br/>
        <w:t>бабасы, атасы Меңістің әкесі көрінеді. Халық аузындағы «тегі жақсы</w:t>
        <w:br/>
        <w:t>тегіне тартпай қоймайдының» арты Асылбектің тегінде жатыр деген</w:t>
        <w:br/>
        <w:t>осы.</w:t>
        <w:br/>
        <w:t>Асылбектің Шұбардағы мектеп-интернатта оқығанын естіп-біліп:</w:t>
        <w:br/>
        <w:t>Нұрмолда турапы сөзге тарттым. !</w:t>
        <w:br/>
        <w:t>- 1957 жылы Нұрмолда атам Совет үкіметінің жолдауымен ССРО</w:t>
        <w:br/>
        <w:t>Коммунистік партиясының орталық комитетінің бірінші хатшысы Н.С.</w:t>
        <w:br/>
        <w:t>Хрушевтің бастауымен Индияға сапар шекті. Ол радиода айтылып,</w:t>
        <w:br/>
        <w:t>газеттердің бетінде жарияланды - деп Асылбек ұзын-сонар әңгімесін</w:t>
        <w:br/>
        <w:t>бастап күліп алды.</w:t>
        <w:br/>
        <w:t>- Сол кездің бір қызығы Нұратам жолаушы кеткен күннің ертеңінде</w:t>
        <w:br/>
        <w:t>бүтін колхоз бойынша радио істемей қалды. Телевизордың елге жаңа</w:t>
        <w:br/>
        <w:t>тарап, шыққан кезі. Олдатоқтап қалды. Колхозшылар әсіресе жастар</w:t>
        <w:br/>
        <w:t>саңырау болып, еш хабар-ошарды естімей, меңіреудей күн кештік.</w:t>
        <w:br/>
        <w:t>«Ау, радио неге сөйлемейді?» - деген назаланған үнге бір тірі жан</w:t>
        <w:br/>
        <w:t>тырп өтіп әрекет жасауға кіріспеді. Парткомда, ауыл советте,</w:t>
        <w:br/>
        <w:t>комсомол ұйымы да тым-тырыс. Менің болжауымша өзгеден бетер,</w:t>
        <w:br/>
        <w:t>радиосыз т”ншыққан ауылға, интернат балалары көп мазаланды.</w:t>
        <w:br/>
        <w:t>Арада үш күн өтіп төртінші күні аудандық газет ауылға келіп жетті.</w:t>
        <w:br/>
        <w:t>Сол күнгі нөмірінде «Шұбар ауылы суға батып кеткендей хабарсыз</w:t>
        <w:br/>
        <w:t>отыр» -деген төрт баланың аты-жөніні көрсеткен мақала оқыдық. «Бұл</w:t>
        <w:br/>
        <w:t>жайсыз жағдайға кім кінәлі?» - деп сұрау сала мақаланы бүкіл</w:t>
        <w:br/>
        <w:t>Шұбарда тұратын үлкен-кіші, бала-шағасы бар дүрліге оқыды. Мақала</w:t>
        <w:br/>
        <w:t>жазғанның біреуі болып менің атым да көрсетіліпті.</w:t>
        <w:br/>
        <w:t>- Сонымен арты не болды? - деп әңгімеге қызыға сұра:-у салдым.</w:t>
        <w:br/>
        <w:t>-Арты не болушы еді? Ішінде мен бар, төрт баланы оқудан босатып,</w:t>
        <w:br/>
        <w:t>мектеп жатақханасынан шығарды. Зәре-құттары қашқан, дегбірі жоқ,</w:t>
        <w:br/>
        <w:t>ақылсанасынан айырылған секілді партком хатшысынан бастап, ауыл</w:t>
        <w:br/>
        <w:t>Совет төрағасы, мектеп директоры бас қосып, мақала жазды деген</w:t>
      </w:r>
    </w:p>
    <w:p>
      <w:r>
        <w:t>төрт баланы жинап алды. Бізді ұрыспаған, жазғырмаған, қорқытпаған</w:t>
        <w:br/>
        <w:t>сөздері қалмады. Ауыздарынан ақ ит кіріп, көкит шыққандай болды.</w:t>
        <w:br/>
        <w:t>Жалма-жан телефон құлағына жармасып арқайсысы өзінің тарапынан</w:t>
        <w:br/>
        <w:t>ауданға қоңырау шалып:</w:t>
        <w:br/>
        <w:t>- «Колхозда радио үздіксіз жұмыс істеп сөйлеп тұр. Ешқандай 3-4</w:t>
        <w:br/>
        <w:t>күндік үзіліс болған жоқ. Бізге сеніңіздер, өтірік айтқан балапарды</w:t>
        <w:br/>
        <w:t>жазасыз қалдырмаймыз» - деп жандары ұша жалынып, жалбарынып</w:t>
        <w:br/>
        <w:t>жатты.</w:t>
        <w:br/>
        <w:t>87</w:t>
        <w:br/>
        <w:t>- Меңісов Қасабек 1915 жылы туған, 1942 жылы қаза болған;</w:t>
        <w:br/>
        <w:t>- Бектұрғанов Сағат 1916 жылы туған хабарсыз кеткен (Шұбар</w:t>
        <w:br/>
        <w:t>ауылынан);</w:t>
        <w:br/>
        <w:t>- Васечко Павел Яковлевич 1917 жылы туған, 1942 жылы қаза</w:t>
        <w:br/>
        <w:t>болған;</w:t>
        <w:br/>
        <w:t>-Гайворонский Алексей Максимович 1913 жылы туған, қаза тапқан;</w:t>
        <w:br/>
        <w:t>- Бекбанов Нұрбек 1915 жылы туған, 1943 жылы хабарсыз кеткен</w:t>
        <w:br/>
        <w:t>- Асылбеков Жанбосын 1917 жылы туған, 1943 жылы қаза тапқан;</w:t>
        <w:br/>
        <w:t>- Сауытбеков Ұпарбай 1896 жылы туған, 1943 жылы қаза тапқан -</w:t>
        <w:br/>
        <w:t>деп Нұрмолда тамағына тығылған өксіктің, орны толмайтын, қайтпас</w:t>
        <w:br/>
        <w:t>сапарға кеткен асыл азаматтарға деген сағынышы мен құрметінің</w:t>
        <w:br/>
        <w:t>жүректегі қордаланған тарсығын сыртқа шығара үһілеп дем алды.</w:t>
        <w:br/>
        <w:t>Алақанымен көзін көлегейпеп сүртіп алғандай қимыл жасады. Биікте,</w:t>
        <w:br/>
        <w:t>жартас үстінде жалғыз отыр.</w:t>
        <w:br/>
        <w:t>1956-жылы 9-май Алматы қаласында өткізіпген айдай әлем бас</w:t>
        <w:br/>
        <w:t>иген ерліктің «Жеңіс күні» мейрамы мен парадқа қатысуға арнайы</w:t>
        <w:br/>
        <w:t>шақырылған Нұрекеңмен кездестім. Ол кісінің Ұлы Отан соғысының</w:t>
        <w:br/>
        <w:t>тарихын жақсы білетінің көп мәпіметтерге жетік екенін байқап жүрген</w:t>
        <w:br/>
        <w:t>мен, бір әредікте сөзден сөз шығарып ерлік туралы сұрақ қойдым.</w:t>
        <w:br/>
        <w:t>Ыраз ойланды.</w:t>
        <w:br/>
        <w:t>- Сен өзіңде соғыс туралы айта беруді жаратпайсың. Мен де</w:t>
        <w:br/>
        <w:t>сондаймын. Соғысты басынан өткізген басқалар да біз секілді. Бірақ,</w:t>
        <w:br/>
        <w:t>бірақ - деп ойланып, - Назарыңды қайтармайын, Тыңда! - деп кесеге</w:t>
        <w:br/>
        <w:t>шөпілдете құйылған қымыздан құмарпана ішіп тостағанды басына</w:t>
        <w:br/>
        <w:t>көтерді. Қол орамалымен аузын сүртті.</w:t>
        <w:br/>
        <w:t>-Қарағым, майданнан келгендер неге сөзге сараң? Оның артында</w:t>
        <w:br/>
        <w:t>үлкен ой жатыр. «ескіні бұзсаң есің кетер» деген бар. Олар соғыста</w:t>
        <w:br/>
        <w:t>көздескен, ескіруге бет алған ескі қиыншылықтарды еске алып, есін</w:t>
        <w:br/>
        <w:t>кетіргендей, орны топмас қайғы мен қамығуға оралмасақ екен деген</w:t>
        <w:br/>
        <w:t>пікірде. Мүмкін өз басымнан өткен қиыншылықпен басқаның басын</w:t>
        <w:br/>
        <w:t>қатырмайын дейтін де шығар. Бұл үлкен сұрақ. Бұған үлкен жауап</w:t>
        <w:br/>
        <w:t>керек. Айта берсе шыға береді. Сенің сұрағаныңды аяқсыз</w:t>
        <w:br/>
        <w:t>қалдырмайын. Бүгін саған керек болып тұрса, ертең ұрпағымыздың</w:t>
        <w:br/>
        <w:t>да бірдемесіне жарар - деп алысқа көзін сүзе жылқы қайырғандай</w:t>
        <w:br/>
        <w:t>қарап әңгімесін жалғады.</w:t>
        <w:br/>
        <w:t>-Ұлы Отан соғысы көп нәрсені көрсетті. Соның бірі қазақ халқының</w:t>
        <w:br/>
        <w:t>ерлігі туралы. Соғыс көрсеткендей халқымыз естілікке, ерлікке зәру</w:t>
        <w:br/>
        <w:t>болған жоқ. Ал, қазір естілікке зәру екені байқалады. Көбіміз даңқ</w:t>
        <w:br/>
        <w:t>құмар, даңғой, мақтаншақ болып кеттік пе деймін. Екінің бірімен</w:t>
      </w:r>
    </w:p>
    <w:p>
      <w:r>
        <w:t>сөйлесе қалсаң - «Мен бастықпың Өйткенмің бүйткенмін. Қай жұмысқа</w:t>
        <w:br/>
        <w:t>97</w:t>
        <w:br/>
        <w:t>Белдесіп күреске түскен. Аруаққа сиынып еңбек еткен Жақсы сөздер</w:t>
        <w:br/>
        <w:t>айтқан - деп Нұрмолда күнделікті тіршіліктегі шаруа жайына сөз</w:t>
        <w:br/>
        <w:t>төркінін ауыстыруды өтінді.</w:t>
        <w:br/>
        <w:t>- Колхозымыздың алдында бастауын күтіп тұрған шаруа көп. Ел</w:t>
        <w:br/>
        <w:t>ішіндегі адамдардың тілегі қабыл болып, қара қазан, сары ауь”</w:t>
        <w:br/>
        <w:t>бапапан ұрпақтың, елдің жан сақтау қам-қарекетін көтеру үшін қан</w:t>
        <w:br/>
        <w:t>майданнан аман оралдық. Мойынға түскен міндет пен сіндеттің</w:t>
        <w:br/>
        <w:t>салмағы ауыр. Оны орыңдау үлкен адамгершілік. Ерінбей жалықпай</w:t>
        <w:br/>
        <w:t>істейтін еңбекті тілейді. Соғыстан тоқырап шыққан елді анамыздай</w:t>
        <w:br/>
        <w:t>ардақтап, баламыздай мәпелеп, жарымыздай сүйіп, әкеміздей үлгі</w:t>
        <w:br/>
        <w:t>етусіндеті тұр. Сол сіндет пен міндетті бойға сіңіріп, ойғатоқып, бөлді</w:t>
        <w:br/>
        <w:t>бекем буып, білекті сыбанып, етек жеңді түріп істеу, басқаларға</w:t>
        <w:br/>
        <w:t>істеттіру сенің пешенеңе жазылған, бастық жолдас. Солай да сопай</w:t>
        <w:br/>
        <w:t>бастығым! - деп Аппақ Нұрмолдаға қырындай отырып, сынай қарады.</w:t>
        <w:br/>
        <w:t>Ол өкі құлағын түріп, аузын ашып көзімен ішіп-жердей тесірейіп,</w:t>
        <w:br/>
        <w:t>қолдарын алдыға ұсына алақандарына түкіретіндей жайып, келсең</w:t>
        <w:br/>
        <w:t>келге шақырғандай шұқиып, жемге түсуге дайындалған барыстай,</w:t>
        <w:br/>
        <w:t>секіруге ыңғайланып тұрған нұсқаға ұқсап отыр. Бұған ішінен</w:t>
        <w:br/>
        <w:t>ризашылығын білдірді де күле сөйлеп кетті.</w:t>
        <w:br/>
        <w:t>- Ақ басты Алатау, Қазыналы Қаратау, кербез Көкшетау, асқақ,</w:t>
        <w:br/>
        <w:t>Аптай, кекке шаншылған шыңдары бар, қош иісті жұпар шашқан</w:t>
        <w:br/>
        <w:t>аршасы, ақ балтыр ару қайыңы, қас батырдай қасқайған терегі бар,</w:t>
        <w:br/>
        <w:t>Алланың нұрына бөленген Ұлытау әңірлері ең биік, ең ұлы өлкем</w:t>
        <w:br/>
        <w:t>емей немене? - деп құпашын аша керілді. Құшақтап тәсіне басатындай</w:t>
        <w:br/>
        <w:t>белгі жасап, қолдарын айқастырып, саусақтарын жазып, шынтақтан</w:t>
        <w:br/>
        <w:t>жоғарғы бұлшық еттерін ойнақшытып, алақанымен сипап, ұрғыштап</w:t>
        <w:br/>
        <w:t>алды.</w:t>
        <w:br/>
        <w:t>- Әу, Аха! Қойнауы құт, асты қазына, үсті ырысты, сулы жер, нулы</w:t>
        <w:br/>
        <w:t>дейтін жер жаннаты, жер ұйығы Жетісуды неге қоспадыңыз? Шыққан</w:t>
        <w:br/>
        <w:t>тауың биік Болсын деген бар емеспе?</w:t>
        <w:br/>
        <w:t>- Нүкеөзіңіз айта беретіндей: «Бар қазақ - бір қазақ». Екіге жарылған</w:t>
        <w:br/>
        <w:t>қазақ-жарты қазақ. Үшке бөлінген қазақ тұрған жерде - қазақ жоқ» -</w:t>
        <w:br/>
        <w:t>емеспе? Мен жарылған мен бөлінген қазақтың жері емес, бар қазаққа</w:t>
        <w:br/>
        <w:t>меншікті жер мен тауларды айттым. Таулардың арасында жайылып</w:t>
        <w:br/>
        <w:t>жатқан Жетісу жері де бар қазақтың, немесе бір қазақтыкі ғой.</w:t>
        <w:br/>
        <w:t>- Рахмет Аха, жеңілдім. Сөзімді қайтып алдым.</w:t>
        <w:br/>
        <w:t>- Қазақтың баласының бәрі сіздей, атына ақылы сай бопса, осал</w:t>
        <w:br/>
        <w:t>болмас едік.</w:t>
        <w:br/>
        <w:t>- Аха, ол жарамсақтанғаныңызды доғара тұрыңыз! -деп Нұрмолда</w:t>
        <w:br/>
        <w:t>оқыра тиген өгіздей одыраңдап шыға келді. Нұрмолданың өз атына</w:t>
        <w:br/>
        <w:t>102</w:t>
        <w:br/>
        <w:t>Нұрмолда мен Аппақ орындарынан атып тұрып «Ассалаумағалейкум»</w:t>
        <w:br/>
        <w:t>деп сәлем берді. Ақықтың жасы бәрінен үлкен еді. Ол жолы да үлкен</w:t>
        <w:br/>
        <w:t>деген дәстүр. Осыны жете білетін Нұрмолда «жоғары шығыңыз» деді.</w:t>
        <w:br/>
        <w:t>Ақық «жақсы» деп жауап қайтарды.</w:t>
      </w:r>
    </w:p>
    <w:p>
      <w:r>
        <w:t>- «Жақсы келді дегенше, жарық келді десеңші,</w:t>
        <w:br/>
        <w:t>Жақсылықтың уызын алыл келді десеңші!» - деп Нұрмолда</w:t>
        <w:br/>
        <w:t>өлеңдете бергенде Ақық:</w:t>
        <w:br/>
        <w:t>- Нүке, жақсылық пен жаманшылықтың айырмашылығын</w:t>
        <w:br/>
        <w:t>аталарымыз не деп кетті екен? - деп сұрау салды.</w:t>
        <w:br/>
        <w:t>- Жақсылық шыңрау құдықтан қауғамен су тартқандай ауыр.</w:t>
        <w:br/>
        <w:t>Жамандық сол суыңды төге салғандай жеңіп. Бірақ бұл дүниеде</w:t>
        <w:br/>
        <w:t>істеген жақсылығың қаншалықты көп болса, соншалықты күнәңді</w:t>
        <w:br/>
        <w:t>жеңілдетеді, күмәніңді айықтырады. Жамандығың қаншалықты аз</w:t>
        <w:br/>
        <w:t>болса да, ол күнәңді ауырлатады, арыңа-азаматтығыңа ар түсіреді.</w:t>
        <w:br/>
        <w:t>Бабаларымыз өсиет етіп айтқан айырмашылығы осы шығар деймін.</w:t>
        <w:br/>
        <w:t>Өзімнен шығарып айтсам, жақсылық тек қара сөзбен уағыздап</w:t>
        <w:br/>
        <w:t>шектелумен кепмейді. Алдымен өзің бастап үлгі көрсету арқыпы ғана</w:t>
        <w:br/>
        <w:t>жетеді. Жұғымды болады. Жастайынан жақсылыққа ұмтылмай сұлап</w:t>
        <w:br/>
        <w:t>жатқан озбайды. Қартайғанша жақсылыққа ұмтылып, еңбек еткен</w:t>
        <w:br/>
        <w:t>тозбайды. Басқалар өзіңе не жақсылық істеді деп бұлданба. Алдымен</w:t>
        <w:br/>
        <w:t>әзің басқаға не жақсылық істедің, не істеуің керек соны ойлан дер</w:t>
        <w:br/>
        <w:t>едім. Жақсылық көптік, жамандық аздық етпейді.</w:t>
        <w:br/>
        <w:t>«Не болады?» - деген қайымдасқан сұрақпен Ақық сөзін жалғады.</w:t>
        <w:br/>
        <w:t>- Біреуді сыртынан қайбаттап жамандасаң не Болады?</w:t>
        <w:br/>
        <w:t>- Өз басыма кепмей ме? Оп біреуден естіп, өкпелеп ренжімей ме?</w:t>
        <w:br/>
        <w:t>- Біреуге қуаныш, шаттық келтірсең?</w:t>
        <w:br/>
        <w:t>- Жүрегім тасып, көркейіп қалмаймын ба? Жаным тазарып, ақ</w:t>
        <w:br/>
        <w:t>ниетімді білдірмей ме?</w:t>
        <w:br/>
        <w:t>- Ойға алғән ісіңді орындап шықсаң?</w:t>
        <w:br/>
        <w:t>- Көңілім өсіп, жаным жадырамай ма? Арманыма жеткенім емес</w:t>
        <w:br/>
        <w:t>пе?</w:t>
        <w:br/>
        <w:t>- Бір дәнді жерге ексең не болады?</w:t>
        <w:br/>
        <w:t>- Өзіме? Тіпті еліме пайда еткенім емес пе? Қарынымызтоқ болмай</w:t>
        <w:br/>
        <w:t>ма?</w:t>
        <w:br/>
        <w:t>- Күнің түссе жаманға не болады? .</w:t>
        <w:br/>
        <w:t>- Сақтана алмағандықтан назарым төмен түсіп сағымды</w:t>
        <w:br/>
        <w:t>сындырғаным емес пе? Ар-намысымды қорлап, өз қадырымды</w:t>
        <w:br/>
        <w:t>білмегендік емес пе?</w:t>
        <w:br/>
        <w:t>- Басыңнан бақыт ауып, күнің қараң болмасын қалай болжайсың?</w:t>
        <w:br/>
        <w:t>- Тәубамды ұмытпаумен. Қадірімді қашырмаумен. Ар-намысымды</w:t>
        <w:br/>
        <w:t>104</w:t>
        <w:br/>
        <w:t>Шұбарлықтардың ойы бір жерден шыққан еді.</w:t>
        <w:br/>
        <w:t>Кешегі уәделескен сағатқа тақағанда бірінен-бірі құпақтанып колхоз</w:t>
        <w:br/>
        <w:t>басқармасының кеңсесінің алдына кәрі мен жасы бар талай адам</w:t>
        <w:br/>
        <w:t>жиналды. Нұрмолда оларға жай-жапсарды баяндап капхсашылардық)</w:t>
      </w:r>
    </w:p>
    <w:p>
      <w:r>
        <w:t>жалпы жиналысы үш күннен кейін ауданға барып, аудандық парт”.</w:t>
        <w:br/>
        <w:t>мен советтің атқару комитеттерімен жолығып келген соң болатынын</w:t>
        <w:br/>
        <w:t>хабарлады. Басқарма мүшелерінен басқа 20 шақты әрі деректі, әрі</w:t>
        <w:br/>
        <w:t>керекті ұсынысымыз бар деген адамдарды атап шақырып кеңсеге</w:t>
        <w:br/>
        <w:t>кеңесуге отырысты. Қалғандарды абыржымай, ренжімей үйлеріне,</w:t>
        <w:br/>
        <w:t>жұмыстарына баруды кешіре сұрап, айтатын жәремді ойлары болса</w:t>
        <w:br/>
        <w:t>көпшілік жиналысында бәріне де мүмкіндік беретінін ескертті.</w:t>
        <w:br/>
        <w:t>Кеңеске жиналғандар көп отырды. Ауыл тұрмысы адам сенгісіз</w:t>
        <w:br/>
        <w:t>нашарлап кеткен Көтерем болған сиырдай төрт тағандап тұра алмай,</w:t>
        <w:br/>
        <w:t>серейіп жерде жатыр. Күш-қуаты қалжыраған Көтерсең де сүрініп</w:t>
        <w:br/>
        <w:t>жығылатындай өлуге тақау. Кеңсеге келгендер бір-бірімен таласып-</w:t>
        <w:br/>
        <w:t>тартысты. Керілдесіп кеңірдектесті. Бірін-бірі жеп қоярдай</w:t>
        <w:br/>
        <w:t>омырауласты. Көңілдері күпті. Жан дүниесі әлем-жәлем. Тұла</w:t>
        <w:br/>
        <w:t>бойлары ашуға толы. Үкімет қайда? Неге мұны көрмейді? Не істеу</w:t>
        <w:br/>
        <w:t>керек? Ақырында әркім өз ойын тұжырымдап, басу айтты:</w:t>
        <w:br/>
        <w:t>- Топтасып ұшқан торғайға, тұрымтай бата алмайды. Бірігейік. Бір</w:t>
        <w:br/>
        <w:t>“жеңнен қол, бір жағадан бас шығарайық.</w:t>
        <w:br/>
        <w:t>- Мә бір-бірімізден іргені аулақ салып, қара бұлтты төндірмейік.</w:t>
        <w:br/>
        <w:t>Бұралқы сөзден арылайық.</w:t>
        <w:br/>
        <w:t>- Келелі ісімізге кейбіреудің кесірі тимесін деп, жанды ауызға тістеп</w:t>
        <w:br/>
        <w:t>келіп отырмыз. Бір-бірімізге түсінбестік жасап, жоқтан өзгеден қаңқу</w:t>
        <w:br/>
        <w:t>шығармайық.</w:t>
        <w:br/>
        <w:t>- Араға ши жүгіртіп сілкілеспейік. Ит тіршілікті басқа шығарып</w:t>
        <w:br/>
        <w:t>қашанғы жүреміз? Үкімет, үкімет деп өзеуремейіқ. Өз күнімізді езіміз</w:t>
        <w:br/>
        <w:t>көрейік.</w:t>
        <w:br/>
        <w:t>- Сенікі бұрыс, менікі дұрысдеп бір-бірімізге қайшылық жасамайық.</w:t>
        <w:br/>
        <w:t>Бір сөзге тоқталайық. Көңілге қаяу түсірмейік.</w:t>
        <w:br/>
        <w:t>- Бәрінде өмір үйретеді. Еңбек ширатады. Ерінбей еңбек етейік-</w:t>
        <w:br/>
        <w:t>Бір-бірімізбен сөзбен жармасып арпалысқанның орнына еңбекпен</w:t>
        <w:br/>
        <w:t>араласайық.</w:t>
        <w:br/>
        <w:t>- Өгей баладай әмірімізді өксітпейік. Жемісті еңбек етуге кірісейік,</w:t>
        <w:br/>
        <w:t>ағайындар!</w:t>
        <w:br/>
        <w:t>) Көптің сөзін естіп, шәкірт баладай ұйып тыңдап, дау-дамайға</w:t>
        <w:br/>
        <w:t>кіріспей отырған Нұрмолда орнынан тұрып, әңгімені әрі қарай соза</w:t>
        <w:br/>
        <w:t>берудің қажеттігі жоқ екенін жылдам аңғарып сөз сұрады.</w:t>
        <w:br/>
        <w:t>- Бәріңнің де ойларыңның тереңдігін ұғындым. Қорыта келгенде</w:t>
        <w:br/>
        <w:t>114</w:t>
        <w:br/>
        <w:t>өпшеусіз мәңгілік. Осындайдан барып «жаным үшін малым, арым үшін</w:t>
        <w:br/>
        <w:t>жаным садаға» деген атамыз қазақтан ерліктің ұраны босқа шықпаған</w:t>
        <w:br/>
        <w:t>Халқымыз жанды, намысты, арды, ерлікті бағалай білген - деп Нұрағам</w:t>
        <w:br/>
        <w:t>мақтанып алды да әңгімесін қоздырды.</w:t>
        <w:br/>
        <w:t>7“ - Сопдат Матросов қаза болардан бір күн бұрын үйіне жазған</w:t>
        <w:br/>
        <w:t>хатында «бүгін біздің генерал қатты жарапанып демі таусыларда</w:t>
        <w:br/>
        <w:t>батысқа, жауға қарап өлейін депті. Сол секіпді мен де қаза тапсам</w:t>
        <w:br/>
        <w:t>текбатысқа, жауға қарап көз жұмамын» - деген көрінеді. Осыған орай</w:t>
        <w:br/>
        <w:t>айтсақ майданда қаза болған қазақ солдаттары артқа қарамай, алдыға</w:t>
        <w:br/>
        <w:t>жүріп, қасқайып тұрып жауға жауырынын көрсетпей, тізе бүкпей өмір</w:t>
      </w:r>
    </w:p>
    <w:p>
      <w:r>
        <w:t>үшін, өмірді сүйгендігі үшін жауды жер жастандырып қаза тапты. Оған</w:t>
        <w:br/>
        <w:t>көзі көрген мен секілді сопдаттар куә. Оған мыңдаған дәлелім бар -</w:t>
        <w:br/>
        <w:t>деп Нұрекең - демалайық, қалғанын тағы бір кезі келгенде айтармын</w:t>
        <w:br/>
        <w:t>-деп әңгімесін доғарған еді.</w:t>
        <w:br/>
        <w:t>Нұрмолда жартас үстінде жан-жағына бұрыла, табиғат көркіне</w:t>
        <w:br/>
        <w:t>сүйсіне қарайды. Үлкен ой құшағында. Анда-санда күбірлеп өзімен</w:t>
        <w:br/>
        <w:t>өзі сөйлесіп күңкіл дыбыс шығарады. Ия, ол соғыста не сұмдықты</w:t>
        <w:br/>
        <w:t>көрмеді. Жауды жер жастандыра отырған орындарынан қуып</w:t>
        <w:br/>
        <w:t>шегіндіргенде, олардың ешбір аяусыз жас бала, кемпір-шалға, ауыр</w:t>
        <w:br/>
        <w:t>жараланып, мәжбүр болып тұтқынға түскен солдаттарға көрсеткен</w:t>
        <w:br/>
        <w:t>жауыздық қылықтарына көзі жетті. Шашылып немесе үйіліп жатқан</w:t>
        <w:br/>
        <w:t>өлі денелерде ұрудаң соғудан түскен дақ іздері, қанжар немесе</w:t>
        <w:br/>
        <w:t>қылышпен шалқан жаралары, үйітілген шаштары, ойылған көздері,</w:t>
        <w:br/>
        <w:t>сындырылған қол-аяқпен қабырғалары, көбесінен жұлынған</w:t>
        <w:br/>
        <w:t>тырнақтары тайға таңба басқандай көрініп тұр. Кейбірін аспаққа асып</w:t>
        <w:br/>
        <w:t>қылғындырып әлтірген. Көбін кейін шегінгендерінде атып кеткен.</w:t>
        <w:br/>
        <w:t>Өз басы соғыс жорығында, халқымыздың туып-өскен қара орман,</w:t>
        <w:br/>
        <w:t>киелі жерін жаудан тазартуда мыңдаған шақырым жерді жер</w:t>
        <w:br/>
        <w:t>бауырлап, бас көтермей, еңбектеп өтті. Сан рет жау сыртына жасырын</w:t>
        <w:br/>
        <w:t>өтіп, лақтай өңгеріп «тіл» әкелді. Шыбын жанын шүберекке түйіп, қоян-</w:t>
        <w:br/>
        <w:t>қоптық жаумен беттесіп атакаға көтерілді. Жаумен белдескен атака</w:t>
        <w:br/>
        <w:t>үстіңде мылтық кезеп, оқпен атты. Найзамен түйреді. Қанжармен</w:t>
        <w:br/>
        <w:t>сұқты. Қолға ілінген затты сілтеп, тоқпақ етіп ұрды. Бет тырнасып,</w:t>
        <w:br/>
        <w:t>кеңірдегін суырып, жұлынын жұлмалады. Белін үзіп, қоп-аяғын бұрап,</w:t>
        <w:br/>
        <w:t>сүйегін сындырып, қабырғасын сөкті. Жауды аяған жаралы болады</w:t>
        <w:br/>
        <w:t>деген қағиданы ұстанды. Жауды аямады.</w:t>
        <w:br/>
        <w:t>Өзінің де көзі көгерді. Денесі жараланды. Басы жарылды. Шашы</w:t>
        <w:br/>
        <w:t>жұлынды. Құлағы жырылды. Тісі опырылды. Бірақ әуелі Алла сақтап,</w:t>
        <w:br/>
        <w:t>одан кейін аруақ қолдап, желеп-жебеп, жолдас-жорасы серік болып,</w:t>
        <w:br/>
        <w:t>ата-бабасынан көрген таным-тағылымы басшы болып, аман-есен елге</w:t>
        <w:br/>
        <w:t>(54%)</w:t>
        <w:br/>
        <w:t>бопса да дайынмын» - деп қоқиып шыға келеді. Өзінше өзгелерді</w:t>
        <w:br/>
        <w:t>«қатын» көреді. Әсіресе соғыс кезінде ауылда, елде жүргендерді</w:t>
        <w:br/>
        <w:t>кем санайды. Бұл әумесірлік, менменшілдік, өркөкіректік. Майдан мен</w:t>
        <w:br/>
        <w:t>ел арасындағы қарым-қатынасты дұрыс түсініп білмегендік. Бұл елдегі</w:t>
        <w:br/>
        <w:t>көпті көзге ілмей жамандаушылық. Өткен мен келешектің айырмасын "”</w:t>
        <w:br/>
        <w:t>ұқпағандық. Келешекте не күтіп тұр сезбегендік. Кешегімен бүгінгі,</w:t>
        <w:br/>
        <w:t>одан әрі ертеңгімен салыстыра алмағандық. Олардың</w:t>
        <w:br/>
        <w:t>сабақтастығының міндетті түрде керек екенін түсінбенгендік - деп</w:t>
        <w:br/>
        <w:t>Нұрекең қызбаланып сөйпгеп ентігін басты.</w:t>
        <w:br/>
        <w:t>- Ерлік туралы айтсақ бүкіл Совет Одағына ұлты орыс, Александр</w:t>
        <w:br/>
        <w:t>Матросов деген солдаттың атағы жер жарады. Ол 19 жасында 1943</w:t>
        <w:br/>
        <w:t>жылдың февраль айының 23-жұлдызында Великие Луки түбінде</w:t>
        <w:br/>
        <w:t>Чернушки деген деревняның қасында жау пулеметі орныққан</w:t>
        <w:br/>
        <w:t>бетонданған ату тұрағының амбразурасын кеудесімен жапқан.</w:t>
        <w:br/>
        <w:t>Пулеметтің үнін өшіріп, өзі қаза тауып, жолдастарының атакаға</w:t>
        <w:br/>
        <w:t>көтеріліп жауды отырған позициясынан қуып шығаруға мүмкіндік</w:t>
        <w:br/>
        <w:t>туғызып, жол ашқан. Александр Матросовтың бұп ерлігін айтылып</w:t>
        <w:br/>
        <w:t>жүрген мәліметтерге сүйенсек Одақ бойынша 191 адам қайталаған.</w:t>
        <w:br/>
        <w:t>Бірақ, бір шындық Матросовтан бұрын мұндай ерлікті ұлты! қазақ,</w:t>
        <w:br/>
        <w:t>Семей облысының түлегі Жанғазы Молдағалиев жасаған көрінеді. Бұл</w:t>
        <w:br/>
        <w:t>кісі сенің жерлесің. Сен білесің бе?</w:t>
        <w:br/>
        <w:t>- Білемін.</w:t>
      </w:r>
    </w:p>
    <w:p>
      <w:r>
        <w:t>- Онда айтшы білетініңді - депсынай қарады.</w:t>
        <w:br/>
        <w:t>- Молдағалиев Жанғазы тек менің ғана жерлесім өмес,</w:t>
        <w:br/>
        <w:t>халқымыздың ұлы тұлғалары Абай мен Мұхтардың ұрпағы. Ол 1942</w:t>
        <w:br/>
        <w:t>жылдың октябрь айында ерлік көрсетіп, қаза тапқан. Бірақ</w:t>
        <w:br/>
        <w:t>командирлерінің ұқыпсыздығынан, әлде соғыс кезінде басқадай</w:t>
        <w:br/>
        <w:t>себептер салдарынан, әлде әскери штабтардың ескерусіз</w:t>
        <w:br/>
        <w:t>“қалдырғанынан ба Герой атағын беру туралы ұсынған құжаттар</w:t>
        <w:br/>
        <w:t>қозғалыссыз жатып қалыпты. Совет Одағының батыр атағы туралы</w:t>
        <w:br/>
        <w:t>Указ 1944-жылдың аяғында шығып, туған-туысқандарына 1947 жылы</w:t>
        <w:br/>
        <w:t>ғана келіп жеткен.</w:t>
        <w:br/>
        <w:t>- Мінеки, қалқам. Көзсіз ерлік деп осындайды айтады. Басын өлімге</w:t>
        <w:br/>
        <w:t>байлап, кеудесін оққа төсеп, жанын, ел үшін, жер үшін әсіресе қазақ</w:t>
        <w:br/>
        <w:t>ғ халқы үшін қиған десе артық емес. Бұл азамат атасының ғана емес.</w:t>
        <w:br/>
        <w:t>халқымыздың ен тағып айтсақ өзі шыққан қазақ халқының бел баласы.</w:t>
        <w:br/>
        <w:t>Қазақ халқының қас батыр, қаһарман ұлы. Жанғазы бұл ерлігін</w:t>
        <w:br/>
        <w:t>ессіздіктең есіргеннен, біреудің айдап салуымен емес, өз еркімен өзінің</w:t>
        <w:br/>
        <w:t>естілігінің, өзінің ар-намыс рухы жоғарылығының арқасында жасады.</w:t>
        <w:br/>
        <w:t>Оның елге, халқымызға, Отанға деген сүйіспеншілігі зор, махаббаты</w:t>
        <w:br/>
        <w:t>98</w:t>
        <w:br/>
        <w:t>сақтаумен.</w:t>
        <w:br/>
        <w:t>- Немқұрайды пиғылмен емес, қиналып ашы теріңді төгіп, еңбек</w:t>
        <w:br/>
        <w:t>қыпсаң не болады?</w:t>
        <w:br/>
        <w:t>- Мұратқа жеткенім емес пе? Барлыққа кенеліп, өмірге ұмтылған</w:t>
        <w:br/>
        <w:t>адамгершілігімді көрсеткенім емес пе?</w:t>
        <w:br/>
        <w:t>- Адамдардың жүріл өтетін өмір жолы сан түрлі қым-қуыт</w:t>
        <w:br/>
        <w:t>оқиғалардан тұрады. Солардың біреуі басқа, екіншісі тәнге, үшіншісі</w:t>
        <w:br/>
        <w:t>жанға түсетін қиындық. Білгіш болсаң осылардың шөшуін тапшы?</w:t>
        <w:br/>
        <w:t>- Оның шешуін әркімдер әртүрлі айтатын шығар. Бұл өте үлкен</w:t>
        <w:br/>
        <w:t>сұрақ. Ол әркімнің зиясының өресі, ойының тереңдігімен өлшеніледі.</w:t>
        <w:br/>
        <w:t>Жауабының мазмұн мағанасы әртүрлі сөздің өрнегімен айтылғанмен</w:t>
        <w:br/>
        <w:t>түпкі маңызы бір-біріне ұқсас, бір мағананы білдіретініне таласқым</w:t>
        <w:br/>
        <w:t>келмейді. Менің болжауымша, қысқарта айтсам:</w:t>
        <w:br/>
        <w:t>- Басқа түскен - тағдыр тәлкегі.</w:t>
        <w:br/>
        <w:t>- Тәнге түскен - ауру шырғалаңы.</w:t>
        <w:br/>
        <w:t>-Жанға түскен - жазмыш. Жанды аздырады.</w:t>
        <w:br/>
        <w:t>Осылардың бірінің түсуі мен кетіруі көбінесе адамның өзінен</w:t>
        <w:br/>
        <w:t>басталатын сөзіне, жүріс-тұрғанына ,ниеті мен пиғылына, қарым-</w:t>
        <w:br/>
        <w:t>қатынасына, көз қарасына байланысты.</w:t>
        <w:br/>
        <w:t>-Батырым сөз қадамыңның түп тамыры дұрысқа сәйкес. Илануға</w:t>
        <w:br/>
        <w:t>болады. Ал енді шешен болсаң өзің қысқаша деген болжамыңды</w:t>
        <w:br/>
        <w:t>талдап, жіктеп берші? Сөз саптау ойсалаң мен әуселеңді көрейік.</w:t>
        <w:br/>
        <w:t>- Ағасы-ау мені ұстаз алдында тұрған шәкіртке айналдырып</w:t>
        <w:br/>
        <w:t>жіберген жоқсыз ба?</w:t>
        <w:br/>
        <w:t>-Ол рас. Мен бірер көйлекті сенен бұрын тоздырдым. Азырақ болса</w:t>
      </w:r>
    </w:p>
    <w:p>
      <w:r>
        <w:t>да бұрын көргенім, бұрын естігенім бар. Сен ертеңнен бастап көптің</w:t>
        <w:br/>
        <w:t>алдына шығасың. Көптің тауқыметін көтеріп, аманатын орындауға</w:t>
        <w:br/>
        <w:t>міндеттісің. Сонда өзін қалай ұстап, қалай сөз табады деп</w:t>
        <w:br/>
        <w:t>күмәнданудамын.</w:t>
        <w:br/>
        <w:t>- Ағалық ниетіңізге рахмет!</w:t>
        <w:br/>
        <w:t>- Жүргенге жөргемілінеді. Жатқанға жан жуымайды. Сен ертеңнен</w:t>
        <w:br/>
        <w:t>бастап ел қамы үшініс бітіруге көппен жүруің міндет. Көп қорқытады.</w:t>
        <w:br/>
        <w:t>Терең батырады. Кәптітура бағыт, түзу жолмен бастай білуің мойныңа</w:t>
        <w:br/>
        <w:t>артылған жүк. Көп біркелкінкі емес. Ішінде сенен де шешен, сенен де</w:t>
        <w:br/>
        <w:t>алғыр, сенен де білгіш табылады. Жуасы да, жуаны да бар.</w:t>
        <w:br/>
        <w:t>Тыңдамайтын тентегі де шығады. Осылардың басын Біріктіру саған</w:t>
        <w:br/>
        <w:t>сын Көпті ақылмен ұста. Дертең қысқа болып, ашуланшақтық көрсетіп,</w:t>
        <w:br/>
        <w:t>дегбірсіздікке жол берсең не болдымға ұшырайсың - деп Ахаң</w:t>
        <w:br/>
        <w:t>шақшасын алып, насыбайын құмарлана атып, кідіріс жасады. Осыны</w:t>
        <w:br/>
        <w:t>байқап қалған Рахымбай:</w:t>
        <w:br/>
        <w:t>105</w:t>
        <w:br/>
        <w:t>тобықтай, жеті түрлі түйін жасауға болады. Жеті қасиетті сан - деп</w:t>
        <w:br/>
        <w:t>айтылғандарды жіктеді. Оған бәрі келіскендерін білдіріп, бір ауыздан</w:t>
        <w:br/>
        <w:t>қол көтерді.</w:t>
        <w:br/>
        <w:t>- «Ері - елін силамаса кем болады. Елі - ерін силамаса жем</w:t>
        <w:br/>
        <w:t>болады» деген нақыл сөз бар. Осыған орай айтарым, біреуді біреу</w:t>
        <w:br/>
        <w:t>тыңдамай, силамай арбасып, айрылысып мойынға дорба асып</w:t>
        <w:br/>
        <w:t>алғандай ел ақтап кетпейік. Елдің жағдайын ойлайық. Колхоз шаруасы</w:t>
        <w:br/>
        <w:t>өзіміздің шаруамыз. Өзім дегенде өгіздей қара күшім бар. Өзімізден</w:t>
        <w:br/>
        <w:t>өзіміз аямайық. Еңбек жемісін ашқарақтанбай аса тартынбай тоя жеу</w:t>
        <w:br/>
        <w:t>үшін белсене еңбек қылайық! -:деп көпшілік жиналысының күн</w:t>
        <w:br/>
        <w:t>тәртібінде талқылап, жоспарға кіргізіп, жуық арада орындайтын</w:t>
        <w:br/>
        <w:t>жұмыстардың тізімін жариялады.</w:t>
        <w:br/>
        <w:t>1. Аяқ киім жөндейтін, ескі-құсқы киімді құрап, кішірейтіп сырты</w:t>
        <w:br/>
        <w:t>мен астарын аударып жамайтын тігін мастерскойын ашу;</w:t>
        <w:br/>
        <w:t>2. Құлап жатқан тас моншаны жөндеп, іске қосуды тездету;</w:t>
        <w:br/>
        <w:t>3. Әскер семьяларының, жалғыз басты кәрі-құртаңдардың қора-</w:t>
        <w:br/>
        <w:t>қопсысын жөндеу;</w:t>
        <w:br/>
        <w:t>4.Үйлердің аулаларына жүгері мен күнбағыс және көкеніс түрлерін</w:t>
        <w:br/>
        <w:t>егу, ағаш отырғызу;</w:t>
        <w:br/>
        <w:t>5. Ауыл ішіндегі артық-ауыс тері-терсектерді бір жерге жинап,</w:t>
        <w:br/>
        <w:t>тұздап, илеп, қайыс жасау, тон тігуге жарату. Жүн-жұрқаларды жуып,</w:t>
        <w:br/>
        <w:t>кептіріп, сабап, түтіп, иіріп кеудеше, қол қап тоқу.</w:t>
        <w:br/>
        <w:t>6. Колхоздағы арба, шана, соқа, тырма, күрек-саймандарды</w:t>
        <w:br/>
        <w:t>жендеу үшін ағаш пен темір ұста дүкенін ашу;</w:t>
        <w:br/>
        <w:t>7. Мектеп, клуб, кеңсе үйлерін жөндеуден өткізу. Ол үшін</w:t>
        <w:br/>
        <w:t>колхозшылардың қолқабыс етуін сұрау;</w:t>
        <w:br/>
        <w:t>8. Бар мүмкіндікті пайдапанып асхана ашу;</w:t>
        <w:br/>
        <w:t>9. Ауылды ауыз сумен қамтамасыз ету. Су алатын орталық</w:t>
        <w:br/>
        <w:t>құдықты тазалау. Кейбір үйлердің ауласына су шығаратын трубалар,</w:t>
        <w:br/>
        <w:t>су сорғыш қол насосын орнату;</w:t>
      </w:r>
    </w:p>
    <w:p>
      <w:r>
        <w:t>10. Сабын жасауды бір ортада ұйымдастырып тездету;</w:t>
        <w:br/>
        <w:t>Ертеңінде Нұрмолда ауданға барып, аупартком, ауатком,</w:t>
        <w:br/>
        <w:t>аудандық жер мен қаражат бөлімдерінде отырған бастықтармен</w:t>
        <w:br/>
        <w:t>ақылдасты. Өкінішке орай олар көңіл топар, ойға қонар ештеңен!</w:t>
        <w:br/>
        <w:t>жарытып айтпады. Қайта жыланды көргендей тыжырынып «өзің білге»</w:t>
        <w:br/>
        <w:t>мезгеді. Уақыт болса барамыз. істеген істеріңді тексерерміз. Сонда</w:t>
        <w:br/>
        <w:t>неістеуді «көрерміз» деумен шығарып салды. Ал кейбірі аузын ашпай,</w:t>
        <w:br/>
        <w:t>жағын таянып тыңдады. Нұрмолда шығып бара жатқанда «Нәпсісі</w:t>
        <w:br/>
        <w:t>бұзылған. Дәмесі зор бейшара ғой. Аяқ киім, шаштараз, монша керек</w:t>
        <w:br/>
        <w:t>дейді. Ақша сұрайды. Құрылыс материалын бер дейді. Көмек</w:t>
        <w:br/>
        <w:t>15</w:t>
        <w:br/>
        <w:t>- Көптің ішінде еңбек қыл десе ерінген, жатып ішуді көксейтің</w:t>
        <w:br/>
        <w:t>албасты жабысқан жалқауы да болады. Оларды қорламай, жерпемей</w:t>
        <w:br/>
        <w:t>«албасты қабаққа қарап басадыны» орнымен пайдаланып,</w:t>
        <w:br/>
        <w:t>мәймөәңкелемей еңбекке баулып, еңбекке тарту керек- деп сөзге кірісті.</w:t>
        <w:br/>
        <w:t>- Немене сонда жалқауларды құшақтап, бетінен сүйіп атыру керег.</w:t>
        <w:br/>
        <w:t>дейсің бе? - деп Нұрмопда ежелгі тура мінезіне басып, ақырып қалды.</w:t>
        <w:br/>
        <w:t>- Міне, сіз Нұреке бағанадан бері айтылғанды ысырып тастап, өз</w:t>
        <w:br/>
        <w:t>«Әупілдек» әніңе бастың. Не болды соншалықты ақылсыздық</w:t>
        <w:br/>
        <w:t>ететіндей? - деп Аппақ әрі ежірейе, әрі ақылға шақырып баса сөйледі.</w:t>
        <w:br/>
        <w:t>- Кешіріңіздер бір ағаттық жасап алдым? - деп Нұрмолда өзінің</w:t>
        <w:br/>
        <w:t>ежелгі бұлқан-талқан асқынған ашуын жасыра білетініне басып жымия</w:t>
        <w:br/>
        <w:t>күліп, әрқайсысына жалтақтап қарады.</w:t>
        <w:br/>
        <w:t>- Әр нәрсе сөзден бастапады. Жаратқан ием ақылдасар сөзімізді</w:t>
        <w:br/>
        <w:t>жоғалтпасын. Енді талдауға кіріс - деп Ақық сөзін жалғады. - Кәне</w:t>
        <w:br/>
        <w:t>басқа түскенді кетіру немен байланысты?</w:t>
        <w:br/>
        <w:t>- Басқа кездесетін қиындық негізінен заманына қарай пәле-жалаға,</w:t>
        <w:br/>
        <w:t>әділетсіздікке тап болу, жоқшылыққа ұшырау жайлары. Оны кетіру</w:t>
        <w:br/>
        <w:t>әзіңді өзің меңгере білуіңе, алып жүруіңе байланысты. Бұл ақыл мен</w:t>
        <w:br/>
        <w:t>санаға түсетін сынақ. Бұған төзімділік керек. ) !</w:t>
        <w:br/>
        <w:t>- Тәнге жабысқан ақаудан қайтіп айығады?</w:t>
        <w:br/>
        <w:t>- Ол дене мүшелерінің кемтарлығы мен дененің ішкі- сыртқы</w:t>
        <w:br/>
        <w:t>құрылысына кездесетін сызат пен жаралар. «Қаралған қарап қалмас»</w:t>
        <w:br/>
        <w:t>- деп емделудің тегеурінді жолын іздестірумен байланысты. Бұл</w:t>
        <w:br/>
        <w:t>қайсарлық пән шыдамдық талқысына түсетін сынақ.</w:t>
        <w:br/>
        <w:t>- Жанға батқанды қалай жеңілдетуге болады?</w:t>
        <w:br/>
        <w:t>- Жанды құлазытып ауыртатын, көңіп-күйді төмендететін</w:t>
        <w:br/>
        <w:t>жапғыздық. Ата-ана мен бала, жанашыр туыстан айырылу, досыңның</w:t>
        <w:br/>
        <w:t>опасыздығы, отаныңды жоғалту, тәуелді болу, тіп бодандығы секілді</w:t>
        <w:br/>
        <w:t>оқиғалар. Осыдан барып жаныңа үңілетін, жүрегіңе бойлайтын,</w:t>
        <w:br/>
        <w:t>ойыңды бөлісетін, сені түсінетін адам болмай, тар кеудеде жаның</w:t>
        <w:br/>
        <w:t>тарығып, сыртқа сыр шаша алмай, жан шіркін қиналатын СӘТ</w:t>
        <w:br/>
        <w:t>туады. Ол жаныңды ауыртып жалғыздыққа ұрындырады. Сол</w:t>
        <w:br/>
        <w:t>кезде тәнің таза болуы қажет. Тән мен жан байланысты. «Тәні</w:t>
        <w:br/>
        <w:t>саудың жаны сау» -деп халық босқа айтпаған. Бұл ар-намысқа түсетін</w:t>
        <w:br/>
        <w:t>сынақ. Осылардың сыр-сипатын Абай бірде:</w:t>
        <w:br/>
        <w:t>«Заманды қай жан билемек?</w:t>
      </w:r>
    </w:p>
    <w:p>
      <w:r>
        <w:t>Заманға жаман күйлемек,</w:t>
        <w:br/>
        <w:t>Заман оны илемек» - дей тұра «махаббатсыз дүние бос» - деп</w:t>
        <w:br/>
        <w:t>ашып кеткен көрінеді. Осыған үндес халық арасында айтылатын «Жат</w:t>
        <w:br/>
        <w:t>жерде сұлтан болғанша өз еліңде ұлтан бол», «Ит тойған жеріне, ер</w:t>
        <w:br/>
        <w:t>106</w:t>
        <w:br/>
        <w:t>Сөйлеу сөзден шығады. Сөздер қара сөз, өлең сөз болып екіге бөлінеді.</w:t>
        <w:br/>
        <w:t>Әкеміз Абайдай айтсақ «әлең сөздің патшасы, сөз сарасы» емеспе?</w:t>
        <w:br/>
        <w:t>Сөйлей білу адам баласына Алланың берген қасиеті. Сондықтан әр</w:t>
        <w:br/>
        <w:t>дамның «сөз» игеруіәрі қажет, әрі міндет. Сөз өнерін игермеген адам</w:t>
        <w:br/>
        <w:t>“-““ топ алдына шығып, көсем болып, ел басқара апмайды.</w:t>
        <w:br/>
        <w:t>- Ой, Аха! «Өзбекағама» ұқсап айтсам, уақыт созып, көпіріп кеттіңіз</w:t>
        <w:br/>
        <w:t>ғой.</w:t>
        <w:br/>
        <w:t>-Тыңда. Тақат ет!</w:t>
        <w:br/>
        <w:t>- Сөйле. Сөйлеңіз данышпаным деп - кекете күлді. - Ерікті ауызға</w:t>
        <w:br/>
        <w:t>бөрікті бас сияды. Еркіңіз. Қазір де «Жасасын көсем! Кемеңгер</w:t>
        <w:br/>
        <w:t>жасасын Даңқы арта берсін!» - деген бас-көз жоқ көп айтыпатын</w:t>
        <w:br/>
        <w:t>ұранды сөздер тарап кеткен. Осы даңғаза ұранды менің атыма</w:t>
        <w:br/>
        <w:t>таңбасаң болды да.</w:t>
        <w:br/>
        <w:t>- Рахмет. Міне, енді ғана икемге келіп қалдың - деп Нұрмолданы</w:t>
        <w:br/>
        <w:t>мойынынан құшақтап арқасынан қақты.</w:t>
        <w:br/>
        <w:t>Өз кезегінде Нұрмолда да рухтандырып:</w:t>
        <w:br/>
        <w:t>- Тұршы өзің орныңнан. «Әуіп ағатай. Әуіп» - деп Ахаңды</w:t>
        <w:br/>
        <w:t>қолтығынан көтере қалжыңдасып алды. Екеуіде шығарда ғана жаны</w:t>
        <w:br/>
        <w:t>басқа дос екенін сезінді. Үзілген әзіпді Ахаң жалғады.</w:t>
        <w:br/>
        <w:t>- Атамыз қазақ сөз білген Орынды айтылған бір сөзге тоқтаған.</w:t>
        <w:br/>
        <w:t>Бір сөзбен дауды шешкен. Бір сөзбен Ханын тежеген. Бір сөзбен</w:t>
        <w:br/>
        <w:t>алысқандарды, араздасқандарды татуластырып, мәмілеге келтірген.</w:t>
        <w:br/>
        <w:t>Жауына оқтан бұрын сөзін жұмсаған. Сөзін жаушылық емес елдік</w:t>
        <w:br/>
        <w:t>құруға, жөн-жосық жасауға, жораға жүруге, елшілік етуге жіберген.</w:t>
        <w:br/>
        <w:t>- Дұрыс айтасыз, Аха. Әдепсізді сөзбен ұялтып тиған. Батырын</w:t>
        <w:br/>
        <w:t>сөзбен айбарлап, қайтпас қайсар еткен. Жетесізді сөзбен қайрап,</w:t>
        <w:br/>
        <w:t>көргенді жасаған. Жасығын сөзбен ақыл қосып, қатарына тұрғызған.</w:t>
        <w:br/>
        <w:t>Ата балаға жастайынан шешен жақсы сөз үйреткен.</w:t>
        <w:br/>
        <w:t>- Ойлап тұрсам ата-бабаларымыздан айтылмай қалған сөз жоқ</w:t>
        <w:br/>
        <w:t>секілді. Бәрінде терең ойлап, асқан ақылымен тұжырымдап, тіршілік</w:t>
        <w:br/>
        <w:t>өмірдегі адам жанының, тәнінің, ақыл-санасының, қимыл-қылығының,</w:t>
        <w:br/>
        <w:t>әрекет-еңбегінің керегіне жарайтын қағидалы сөздерді табиғаттың</w:t>
        <w:br/>
        <w:t>жаратылысымен байланыстырып жанды-жақты айтып кеткен көрінеді</w:t>
        <w:br/>
        <w:t>юй.Оны теріп, тексеріпжинақтау, мән-мағнасына қарай саралап топқа</w:t>
        <w:br/>
        <w:t>бөлу оқымыстылар еншісінде.</w:t>
        <w:br/>
        <w:t>- Ойыңызды қостаймын. Аталарымыз - Араша! Сауға! Кеші Бітім!</w:t>
        <w:br/>
        <w:t>Дат!- дегендетыңдамай бейтарап қалмаған Кешірім сұрағанға кешірім</w:t>
        <w:br/>
        <w:t>жасап «Алдыңа келсе атаңның құны болса да кеш» дегенді басшылық</w:t>
        <w:br/>
        <w:t>еткең Дат! - десе ақырғы сөзін айтуға лұқсат берген. Аруақ, Аттан,</w:t>
        <w:br/>
        <w:t>Жау, Шап! - десе бас біріктіріп араздықты ұмытып шеп бұзған.</w:t>
        <w:br/>
        <w:t>101</w:t>
      </w:r>
    </w:p>
    <w:p>
      <w:r>
        <w:t>бастаған үш адам келіп қосылды. Амандасып, көріскеннен кейін аз-</w:t>
        <w:br/>
        <w:t>маз үзілген әңгімені Нұрмолда жалғады.</w:t>
        <w:br/>
        <w:t>- Копхоздардың қазіргі халі мүшкіл Табыс аз. Жұмысты өндіріп</w:t>
        <w:br/>
        <w:t>істейтін қол күші жетіспейді. Шаруашылық салмағы қариялар мен</w:t>
        <w:br/>
        <w:t>әйелдердің, жас балалардың иығына түскен. Олардың басын қатырып,</w:t>
        <w:br/>
        <w:t>білегін тапдырып, белін үзген. Құр сүлдесін қалдырып, сүгесоқ еткен.</w:t>
        <w:br/>
        <w:t>Әбден қалжыратқан. Әйелдердің көбінің сүйген жары майданда қаза</w:t>
        <w:br/>
        <w:t>тауып, жесір қалып, күндіз омырауы мен етегін, түнде жастыққа көз</w:t>
        <w:br/>
        <w:t>жасын көл етіп төгіптолтыруда. Әкелерінен айырылып, жетім қозыдай</w:t>
        <w:br/>
        <w:t>аңсаған, жетім атанған балалар жылауда. Ботасын жоғалтқан аруа</w:t>
        <w:br/>
        <w:t>түйедей боздап, жалғызынан қара қағаз алып «қубас» атанып, бұтағы</w:t>
        <w:br/>
        <w:t>қурап, тамыры солып, қу томардай қарайып қалтыраған кемпір-</w:t>
        <w:br/>
        <w:t>шалдар. Не ағасы, неінісі, не жақын туысынан ажырап қалған ел іші</w:t>
        <w:br/>
        <w:t>қайғы-зармен күңіренуде. Бұл еліміздің, халқымыздың басына түскен</w:t>
        <w:br/>
        <w:t>наубат. Жас өсер. Жарлы байыр. Шаруашылық та түзеліп, орнына</w:t>
        <w:br/>
        <w:t>келер. Бірақ сағыста қаза тауып, қайтпағандардың орны толмайды.</w:t>
        <w:br/>
        <w:t>Олортамызды ойсыратып кетті. Сонда да өлгеннің артынан өлу жоқ.</w:t>
        <w:br/>
        <w:t>Тірілер тіршілік ету қамын жасайды. Елге, жұртқа толғанысымызды,</w:t>
        <w:br/>
        <w:t>көз жасымызды көрсетпей, арпалысымызды білдірмей бас құрайық.</w:t>
        <w:br/>
        <w:t>Сіздер қолғабыс етіңіздер. Қопда барды сақтап қалуға тырысып, күш</w:t>
        <w:br/>
        <w:t>салып бағалайық. Жоғалтып алып өкінбейік. Көңілге апған істі</w:t>
        <w:br/>
        <w:t>орындауға құлықсыздық жасамайық. Колхоз шаруашылығына түгел</w:t>
        <w:br/>
        <w:t>халықты үлкен-кіші демей қатыстырайық. Таласуға басқа сөздің, бөтен</w:t>
        <w:br/>
        <w:t>жолдың жөні мен ретіжоқ шығар деймін. Үкіметке сенейік. Бірақ ол</w:t>
        <w:br/>
        <w:t>сұрасақ бере береді екен деп қоп жайып, ауызды ашпай, өз</w:t>
        <w:br/>
        <w:t>жанымызды өзіміз сақтайық.</w:t>
        <w:br/>
        <w:t>- Сөзіңнің бәрі де орынды. Өз қатырымызды өзіміз қасиық. Біз</w:t>
        <w:br/>
        <w:t>үшін райкомда, ауданда колхозға жұмыс істемейді. Біз өзіміз үшін</w:t>
        <w:br/>
        <w:t>істейік. Басқаның алдында жалынып құрақ ұшпайық. - деп Базарбай</w:t>
        <w:br/>
        <w:t>ежелгі. екпінімен Нұрмолданың етегінен ұстап, қолынан келетін</w:t>
        <w:br/>
        <w:t>шаруаның бәрін де атқаруға дайын екенін мезгеді. Бәрі де бас изесіп,</w:t>
        <w:br/>
        <w:t>келіскенін сездірді.</w:t>
        <w:br/>
        <w:t>- Қанеки, тағы кім не айтады? Көмейге келіп кептеліп тұрған</w:t>
        <w:br/>
        <w:t>сөздерің болса аянбаңдар - деп Нұрмолда сұрау сапды. Үн жоқ. Бір-</w:t>
        <w:br/>
        <w:t>біріне үлкен сеніммен қарасты.</w:t>
        <w:br/>
        <w:t>- Ендеше ауылға кеттік. Ертең сағат сегізде кеңседе кездесейік-</w:t>
        <w:br/>
        <w:t>деп уәделесті.</w:t>
        <w:br/>
        <w:t>Үйге тұнжырай, ой құшағында кірген Нұрмолданы Ақжарқын</w:t>
        <w:br/>
        <w:t>жарқылдап, жылы жүзімен қарсы алып, сырт киімін шешуге көмектесті.</w:t>
        <w:br/>
        <w:t>Қамшысын алып қазыққа ілді. Тамақ ішіліп, асқа бата қайырған соң</w:t>
        <w:br/>
        <w:t>109</w:t>
        <w:br/>
        <w:t>Нұрекеңнің жанына отырып абысын-ажындарынаң әсіресе Нұржамал</w:t>
        <w:br/>
        <w:t>Зәріш, Ташенбала, Саумалдан естігенін баяндады. Нұрмолданы</w:t>
        <w:br/>
        <w:t>бастық етіп сайланғаннан бері колхозды ауылдың ішінде абыр-сабыр,</w:t>
        <w:br/>
        <w:t>жүріс-барыс, сыбыр сөз, шүйіркелесіп екі-үш адам бас қосқан жиын</w:t>
        <w:br/>
        <w:t>көбейіп кеткен еді. Әркім өз ойын айтып, ортаға салып іште жасырын</w:t>
        <w:br/>
        <w:t>тығылып, сыртқа шығара алмай жүрген шерменде боп катқан шерін</w:t>
        <w:br/>
        <w:t>армансыз тарқатуда. Ақжарқын сөзін бастап саусағын бүкті.</w:t>
        <w:br/>
        <w:t>- Бірінші, дос басқа, дұшпан аяққа қарайды-мыс дегендей ауылдағы</w:t>
      </w:r>
    </w:p>
    <w:p>
      <w:r>
        <w:t>адамдардың аяқ киімі тозып, көбі шоңқиған шарқаймен жалаң аяқ жүр.</w:t>
        <w:br/>
        <w:t>- Екінші, тоғыз қабат торқадан тоқташығым терісі артық дейтін</w:t>
        <w:br/>
        <w:t>ауыл қырық жамау, жылуы жоқ ескі-құсқы киім киюде. Әсіресе,</w:t>
        <w:br/>
        <w:t>балалардың үсті-басы жүдеген Жылы киімсіз тоңып жүр.</w:t>
        <w:br/>
        <w:t>Үшінші, астың дәмін аяқ табақ келтіреді емес пе? Елдің көбі аяқ-</w:t>
        <w:br/>
        <w:t>табақтан жұтады. Құрсау салған табақ, жамаулы кесе, желімдеген</w:t>
        <w:br/>
        <w:t>тостаған. Саптыаяқ пен қасық жоқтың қасы. Ожау, бақыр сынып бітті.</w:t>
        <w:br/>
        <w:t>- Төртінші, тазалық жоқ жерде кеңіл басыңқы, жүзің сынық тұрады</w:t>
        <w:br/>
        <w:t>дейді халықта. Ауылда сабын тұрмақ, сахарада жоқ. Үстіндегіжалғыз</w:t>
        <w:br/>
        <w:t>көйгегін қара суға малғылап, шайқап, иығынан шіріп түскенше киюде-</w:t>
        <w:br/>
        <w:t>- Бесінші, адамдардың, әсіресе көң-қақырда аунап ойнайтын</w:t>
        <w:br/>
        <w:t>балалардың үсті-басы қаптаған, қаси-қаси аузы алыныпжара болған</w:t>
        <w:br/>
        <w:t>қышыма қотыр. Шашынып түскеннен бет-аузына жайылып кеткен Басы</w:t>
        <w:br/>
        <w:t>таз. Шашы ұйпа-тұйпа алынбаған Соғыстан бұрын өзіңіз салғызған</w:t>
        <w:br/>
        <w:t>тас монша құлап қалған.</w:t>
        <w:br/>
        <w:t>- Аптыншы, мектеп суық. От жағылмайды. Балалар мектептен оқу</w:t>
        <w:br/>
        <w:t>оқып, білім алудың орнына, бүрсеңдеп берекесі кетіп, құты қашып</w:t>
        <w:br/>
        <w:t>тоңып кегеді. Обал. Обал-ақ.</w:t>
        <w:br/>
        <w:t>-Жетінші, бас көтерер асыраушысынан айырылған, соғыс зардабын</w:t>
        <w:br/>
        <w:t>тартып, күйзеліп отырған, майданнан қайтпағандардың от басына</w:t>
        <w:br/>
        <w:t>қамқорлық жоқ. Көбінің отын-оуы таусылған. Нүркеш, осылар секілді</w:t>
        <w:br/>
        <w:t>әйелдер білетін жетіспегенді, кемшілікті тізе берсе көп.</w:t>
        <w:br/>
        <w:t>Бәйбішесінің ел аузынан, әсіресе әйелдерден естігенін айтқанына</w:t>
        <w:br/>
        <w:t>ризашылық білдірді. Қанағаттанып қалды.</w:t>
        <w:br/>
        <w:t>- Өздерің, әйел жолдастар еркектерден әрі толғанып, не істерді</w:t>
        <w:br/>
        <w:t>білмей арпалыста жүр екенсіңдер ғой! Дұшпан күлдіріп, дос жылатып</w:t>
        <w:br/>
        <w:t>айтады дегендей, жанымды шығарып, өзің ғана емес меніде</w:t>
        <w:br/>
        <w:t>жылататындай айттың-ау? Қиналуда екесіңдер-ау?</w:t>
        <w:br/>
        <w:t>в Ол рас. Әйелдер қиналуда. Мен айтқан жағдайлардың бәрін</w:t>
        <w:br/>
        <w:t>алдымен көретін де, көтеретін де әйелдер. Соған күйетін де, күйінетін</w:t>
        <w:br/>
        <w:t>де-әйелдер. Жауапкершілікті алдымен әйелдер сезінеді. Үй ішіндегі,</w:t>
        <w:br/>
        <w:t>үй шаруасындағы барға марқайып, жоққа тарығатын да - әйелдер.</w:t>
        <w:br/>
        <w:t>19</w:t>
        <w:br/>
        <w:t>туған жеріне тартады», «Жанға батқанға жасыма, болаттай берік бол»</w:t>
        <w:br/>
        <w:t>дейтін қағидаларды басшылық ету қажет - деп Нұрмолда солығын</w:t>
        <w:br/>
        <w:t>басып ақсақалдарға қарады. Олар үлкен ой үстінде. Көзін қысып</w:t>
        <w:br/>
        <w:t>Сейдаққа иек қақты. Ол өзіне тән мінезіне басып, аузын қолымен</w:t>
        <w:br/>
        <w:t>көлкелеп, ағаларды тыңдайық дегендей белгі берді.</w:t>
        <w:br/>
        <w:t>- Нұреке жауабыңа әзірше тояттадым - деп Ақық сөз саптап,</w:t>
        <w:br/>
        <w:t>келешекте көрерміз дегендей артына ой сала, - Сендерші? - деп</w:t>
        <w:br/>
        <w:t>жанындағыларға қарады.</w:t>
        <w:br/>
        <w:t>- Бізде, әзірге жетерлік ұғымды мағлұмат алдық - деп Аппақ бастап</w:t>
        <w:br/>
        <w:t>Ақықты қостағандай түр білдіргенде, өзгелері де бас изесті.</w:t>
        <w:br/>
        <w:t>- Талай сөзбен арбастық. Кенедей жабысып бір-бірімізге</w:t>
        <w:br/>
        <w:t>жармастық. Парықсыз болмасақ, ұғынысатындай сөз шырынын</w:t>
        <w:br/>
        <w:t>ағызып, шерді тарқаттық. Ендігі айтарым - деп Аппақ, Рахымбай,</w:t>
        <w:br/>
        <w:t>Нұрмолдаға қарата сөзін бұрды.</w:t>
      </w:r>
    </w:p>
    <w:p>
      <w:r>
        <w:t>-Үшеуіңіз де кешегі тақымнан ат кетпеген қылыштан қан кеппеген,</w:t>
        <w:br/>
        <w:t>қақтығыс қанды соғыс оттың ортасында арпалысып жүріп келдіңдер.</w:t>
        <w:br/>
        <w:t>Іздегенге сүйеніш, тілегенге Тіреу, үміткердің үмітін үзбей, ақтап</w:t>
        <w:br/>
        <w:t>жақсылыққа жол бастап, алып кетсек деп арман арқалап елге</w:t>
        <w:br/>
        <w:t>оралдыңдар. Армандарыңа бір жаратқан Тәңірім оң қабағын беріп,</w:t>
        <w:br/>
        <w:t>оңға бастырып, оңайға түсіріп орындалсын. Істейтін істерің алдыға</w:t>
        <w:br/>
        <w:t>адымдап, лақтырған тастарың өрге домаласын! Алла жар болсын!</w:t>
        <w:br/>
        <w:t>- деп Ақық ақсақал қолдарын жайып, бетін сипап ағалық батасын</w:t>
        <w:br/>
        <w:t>беріп, дұға жасады.</w:t>
        <w:br/>
        <w:t>- Бәрекелді. Айтқаныңыз келсін. Апланың құлағына шалынсын! -</w:t>
        <w:br/>
        <w:t>деп Аппақ пен Нұрмолда, Ақықпен өре келген бәрінен жас Сейдақ</w:t>
        <w:br/>
        <w:t>беттерін сипап ризашылық білдірді.</w:t>
        <w:br/>
        <w:t>- Үшеуіңде жұрттың ақылы мен тілін таба біледі деп ойлаймын.</w:t>
        <w:br/>
        <w:t>Соғыс бітті тіршілік өмірдің жүрек сағынған, көңіл көксеген, ой</w:t>
        <w:br/>
        <w:t>армандаған, көз тояр дәулет пен сәулет орнаса, құт пен береке қонса</w:t>
        <w:br/>
        <w:t>-дептақатсыз болса да сабырмен тосқан кезең Басталды. Ол еріккенге</w:t>
        <w:br/>
        <w:t>ермек, шаршағанға жай солығын басар, тойғанды күпірлікпен кекіртер,</w:t>
        <w:br/>
        <w:t>тонғанды ойсыз секіртер, ашыққанға апдамшы кезең, аласа белес</w:t>
        <w:br/>
        <w:t>емес. Алдымызда асқар таудай биік, көз жетпестей алыс, шеті мен</w:t>
        <w:br/>
        <w:t>шегі жоқ жайылып жатқан жалпақ дапамдай жойқын іс тұр. Ол</w:t>
        <w:br/>
        <w:t>жығылмастай табан тіреп, жаңылмастай есімізді жинап, тәуекел</w:t>
        <w:br/>
        <w:t>сенімімен бастап, адаспай жүріп, бұлтартпастай шындық жолына</w:t>
        <w:br/>
        <w:t>түсіруді тілейді. Жесірін жатқа бермейтін жетімін көзге түртпей.</w:t>
        <w:br/>
        <w:t>жылатпай бауырына тартатын, қариясын төрге отырғызып</w:t>
        <w:br/>
        <w:t>құрметтейтің кедейін кеудесінен итермейтін бабаларымыздың ары мен</w:t>
        <w:br/>
        <w:t>намысы, қасиеті мен қадірлестігі, жұмсақ алақаны мен жылы жүрегі</w:t>
        <w:br/>
        <w:t>107</w:t>
        <w:br/>
        <w:t>орныққан партиялық пен сонеттік тәртіпті бұлжытпай сақтап, уақы</w:t>
        <w:br/>
        <w:t>созып, бірде «партияда жоқсың» деп кергіді. Екіншіде, үстіңне</w:t>
        <w:br/>
        <w:t>өсек сөз бен өтініш түсті. Колхозшыларды жалшыларыңш</w:t>
        <w:br/>
        <w:t>жұмсайтын көрінесің. Үшіншіден, қоя астыңдағы бағыныштыларме</w:t>
        <w:br/>
        <w:t>олай да, булай да тіл тауып істемейді екенсің. Тағы бірде колхозд</w:t>
        <w:br/>
        <w:t>тамыр-таныс, жақын-жуығыңды көбейтіпсің. Оларға жеңіл-желг</w:t>
        <w:br/>
        <w:t>жұмыс істеттіретін көрінесің. Колхозшыларды тең ұстау керек. О.</w:t>
        <w:br/>
        <w:t>партия жолы. Сіз партия бағытынан ауытқып кетіпсіз - деп ақырығ</w:t>
        <w:br/>
        <w:t>зекіріп шығарды.</w:t>
        <w:br/>
        <w:t>Қопхоз мүгікін, қоғам мүлкін, социалистік мәні</w:t>
        <w:br/>
        <w:t>сақтай алмайсың. Колхозда ұрлық та көп көрінеді - гот осында</w:t>
        <w:br/>
        <w:t>әуендес кемшіліктер мен жұмыс арасындағы жетіслегендерді тард</w:t>
        <w:br/>
        <w:t>Біреуге баласы көп деп сиырды саууға беріпсің. Біреуге ер тоқым</w:t>
        <w:br/>
        <w:t>жүген силапсың. Елді алалап ұстайсың. Бір досыңа тон беріпсіһ</w:t>
        <w:br/>
        <w:t>Біреудің арық малын алып соғымға семізді айырбастапсың. Бұғн</w:t>
        <w:br/>
        <w:t>деген сұмдық? - деген секілді тағы-тағыларды тізді. Әр бір тапқаһ</w:t>
        <w:br/>
        <w:t>таққан кемшілігіне сөгіспен қарғыс жариялады. Ол ауызша, қаға</w:t>
        <w:br/>
        <w:t>жүзінде партиялық есеп карточкесіне (құжатына) тіркеліп, белі</w:t>
        <w:br/>
        <w:t>соғылды. Аудандық мекемелер бірінен-бірі қалыспай өз тұрғысынд:</w:t>
        <w:br/>
        <w:t>есеп алып, тексеріп, бұрау салды. «Әй, сенің мұның не? Бұ</w:t>
        <w:br/>
        <w:t>кемшілігіне біз шара қолдандық. Сендер неге қасарланасыңдар?»</w:t>
        <w:br/>
        <w:t>Деп айтатын, әй дейтін әже, қой дейтін қожа табылмады. Бәріні</w:t>
        <w:br/>
        <w:t>дұрыс деп саналды. Уақыт өте берді.</w:t>
        <w:br/>
        <w:t>Мұның бәрі Нұрмолда үшін жақсы, жайлы болған жоқ. Жүйкесі!</w:t>
        <w:br/>
        <w:t>тоздырды. Қанын тасытты. Басын ауыртты. Уақытын алды. Жұмылы!</w:t>
        <w:br/>
        <w:t>жұмыс қылудың орнына, қымбат уақытының көбін ауда!</w:t>
        <w:br/>
        <w:t>мекемелерінің аңдында жұмалап, айлап барумен өткізді. Осыдан</w:t>
      </w:r>
    </w:p>
    <w:p>
      <w:r>
        <w:t>барып колхозда үздіксіз басшылық ете алмай, шаруаның тоқырағаһ</w:t>
        <w:br/>
        <w:t>ойсыраған кезі де болды. Колхозшылардың ішінде наразылы!</w:t>
        <w:br/>
        <w:t>туғызғандар да шықты. Сан рет ауызша да, жазбаша да қызметіне!</w:t>
        <w:br/>
        <w:t>босатыңыздар деп өтінсе де, көретін көз, естір құлақ болмады. Баяғь</w:t>
        <w:br/>
        <w:t>жартас бір жартас, жаңғырығына ешкім мазаланбады. Бұл айтылға!</w:t>
        <w:br/>
        <w:t>жәйіттер Нұрмолданың 1936 жылдан 1941 жылға дейінгі колхозғ:</w:t>
        <w:br/>
        <w:t>бастық болған кезіндегі басынан өткен оқиғалар топтамасы еді.</w:t>
        <w:br/>
        <w:t>Жұмыстың аты жұмыс. Енді Нұрмолда колхозға екінші рет басты!</w:t>
        <w:br/>
        <w:t>болды. Соғыстан кейінгі жұмысты алыса-жұлыса жүріп, арпалыспеғ</w:t>
        <w:br/>
        <w:t>теуге шешті. Нәтижесін жаман етпей колхозшылардың көбінің көзіне</w:t>
        <w:br/>
        <w:t>-нуді ойлады. Ауданның орынсыз қысымынан көзі шығып, бась</w:t>
        <w:br/>
        <w:t>жарылмаса да, көптеген қиянат пен әділетсіздікті басынан өткізетіні»</w:t>
        <w:br/>
        <w:t>«мы, Аудан мен кохоздың арасында жүріп екі оттың ортасында</w:t>
        <w:br/>
        <w:t>рағе- көзбе</w:t>
        <w:br/>
        <w:t>П?</w:t>
        <w:br/>
        <w:t>мақтау секілді сөз айтылғандай болғанда найзағайдай атылып, тарыс-</w:t>
        <w:br/>
        <w:t>тұрыс шығаратын әдетін соғыстан бұрын білетін Ахаң жаймашуақтап:</w:t>
        <w:br/>
        <w:t>- Бұл сені ғана қолпаштағаным емес, сенен басқа көптеген елімен</w:t>
        <w:br/>
        <w:t>уішкен азаматтарға арнаған жүрегімнен шыққан арманым. Сен өзіңнен</w:t>
        <w:br/>
        <w:t>басқа адам жоқтай кердеңдеме. «Қара жерді жамандама, қайтып</w:t>
        <w:br/>
        <w:t>соған барарсың. Қалың көпті жамандама, қарғысына қаларсың» деген</w:t>
        <w:br/>
        <w:t>сөз бар. Жалғыз саған емес, елдің бәріне айтатын сөзім. Есіңе ұста!</w:t>
        <w:br/>
        <w:t>-деп Нұрмолданың қолып алып, ағалық мінез көрсетті.</w:t>
        <w:br/>
        <w:t>- «Иә? Алпа? Көпшіліктің үмітін ақтау үшін қолымнан келетін істі</w:t>
        <w:br/>
        <w:t>атқаратындай қуат бер. Қолымнан келмейтін іске ұмтылмайтындай</w:t>
        <w:br/>
        <w:t>ерлік бер. Және осы екеуін бір-бірінен ажырата алатындай ақыл бер!</w:t>
        <w:br/>
        <w:t>Бір өзің ғана жараттың Жаппар мем, жар бола гер өзің!» - деп кетіпті</w:t>
        <w:br/>
        <w:t>ғой Ескелді мен Балпық бабамыз билік айтарда. Менің айтарым да</w:t>
        <w:br/>
        <w:t>осы бабалар сөзі. Өз болжауымша алдымызда тұрған колхоз</w:t>
        <w:br/>
        <w:t>шаруасын өркендету қолымыздан келетін шығар деу. Маңдайымыз</w:t>
        <w:br/>
        <w:t>тасқа соғыла қоймас. Шамамыз келгені осы болдық, тойдық - деп</w:t>
        <w:br/>
        <w:t>кекрегімізбен кәк тірегеннен сақтасын! - деп Нұрмолда ағасына</w:t>
        <w:br/>
        <w:t>мойындай қарады.</w:t>
        <w:br/>
        <w:t>- Иә, тойсаң тоба қыл деу бар. Тоқрап қалмасақ болды да.</w:t>
        <w:br/>
        <w:t>Құдайдың халқымызға берген үлкен бір сыйы соғыстан елге келген</w:t>
        <w:br/>
        <w:t>азаматтардың бәрі де жаншылмай құлшынып, сілкініп, шынығып,</w:t>
        <w:br/>
        <w:t>ширығып келген көрінеді. Сен осыларға сүйен. Қазір жанның жәйі,</w:t>
        <w:br/>
        <w:t>сиықтың сәні, мінездің жөні, құлықтың қылығы, өмірдің қызығы кетіп</w:t>
        <w:br/>
        <w:t>тұр дейтін араны ашылып, жан-жағын жалмап еткен соғыстан кейінгі</w:t>
        <w:br/>
        <w:t>берекесі кетіп, теңселіп тұрған уақыт. Ұзынқұлақ-өсекшіл, байланысы</w:t>
        <w:br/>
        <w:t>бар - күшті, қолы ұзын - қаражатты, ат тоны бардың - аяғы жетеді</w:t>
        <w:br/>
        <w:t>деген ұғым бар. Осыған орай әр адамның сыртынан байқап немесе</w:t>
        <w:br/>
        <w:t>кездесіп күнделікті басынан өтіп жатқан жағдайда өзін қалай</w:t>
        <w:br/>
        <w:t>ұстайтынын біліп жүр. Бұдан ұтылмайсың, ұтасың.</w:t>
        <w:br/>
        <w:t>- Тәңір жарылқасын Аха! Ағасы бардың жағасы бар деген</w:t>
        <w:br/>
        <w:t>осындайдан айтылған шығар. «Сүйер ұлың болса - сен сүй, сүйенерге</w:t>
        <w:br/>
        <w:t>жарар - ол» - деп аруағынан айналайын Абай айтқандайын сөзіңізді,</w:t>
        <w:br/>
        <w:t>ақылыңызды ұқтым. Айта берсе сөзде байлау жоқ, ұзағы бар дегендей</w:t>
        <w:br/>
        <w:t>сөзімді ұзартпайын. Рахмет, ағасы! Ойдағы үмітімді, дүдәмәлімді</w:t>
        <w:br/>
        <w:t>өшірмей, от жағып өсіріп, өршітіп жібердіңіз, Аха.</w:t>
        <w:br/>
        <w:t>- Жә, болды. Құлағыңа құйып алсаң саған да рахмет. Төбеге</w:t>
        <w:br/>
        <w:t>шықсаң көзің ашылады. Жақсымен сөйлессең көңілің ашылады деген</w:t>
      </w:r>
    </w:p>
    <w:p>
      <w:r>
        <w:t>бар. Әне бізді көріп Ақық та жанында бір-екеуі бар төбеге көтеріліп</w:t>
        <w:br/>
        <w:t>келеді - деп ауыл жақты қолын созып нұсқады. Шынында да үш адам</w:t>
        <w:br/>
        <w:t>дапаңдап, құшақтарынкере жайып, жарыса сөйгесіп жандарына келді.</w:t>
        <w:br/>
        <w:t>103</w:t>
        <w:br/>
        <w:t>береке мен бірлігі халқымның қазіргі мен келешектегі ұл-қыздарына</w:t>
        <w:br/>
        <w:t>дарысын! Ақыл мен санасына енсін! - деп көпті көрген кесем, қара</w:t>
        <w:br/>
        <w:t>сөзге шешен, кәкірегі ояу, ниеті тұзу Ақық ақсақал «Аллаһуакпар,</w:t>
        <w:br/>
        <w:t>әумін» - деп бетін сипады.</w:t>
        <w:br/>
        <w:t>Қазақта «әке тұрғанда ұл шеше тұрғанда қыз сөйпеген жерден-</w:t>
        <w:br/>
        <w:t>без» - деген өсиет орынды айтылған. Өзінен жасы үлкен, жолы үлкен</w:t>
        <w:br/>
        <w:t>ағалары сөйлесіп жатқанда үнсіз тұрған Сейдақты бағанадан көзі</w:t>
        <w:br/>
        <w:t>шалып, байқатпай сынай қарап отырған Нұрмолда:</w:t>
        <w:br/>
        <w:t>- Сәке, сен неге үндемейсің? Сөйле! «Жас келсе іске» деген емес</w:t>
        <w:br/>
        <w:t>ме. Сен бәрімізден кішісің. Алдағы уақытта колхоз шаруасын қалай</w:t>
        <w:br/>
        <w:t>бастап, қапай алып жүреміз? Сенің не алып, не қосарың бар? - деп</w:t>
        <w:br/>
        <w:t>Сейдақтыәңгімеге тартты.</w:t>
        <w:br/>
        <w:t>- Мен колхоз шаруашылығын бөліп-жарып емес тұтас, біріктіріп</w:t>
        <w:br/>
        <w:t>қомақты жүргізуді қалаймын. Мына аласы мен құласы көп өмірде бір</w:t>
        <w:br/>
        <w:t>іс бастауға ауыз біріктіре сөйлесіп, пікірперіңізбен бөлісіп, көз</w:t>
        <w:br/>
        <w:t>қарастарыңызды білісіп, ақылдасқандарыңызды ұнатып тұрмын Өзара</w:t>
        <w:br/>
        <w:t>ақыл-кеңестеріңіз санама кіріп, сусынымды қандырғандай болды.</w:t>
        <w:br/>
        <w:t>Соғыс зардабынан халық қоңторғай күй кешуде. Жел ұшырып (үрлеп)</w:t>
        <w:br/>
        <w:t>қапбақтаған қауқарсыз жапырақтай желпілдеп, жалп-жалп етіп жана</w:t>
        <w:br/>
        <w:t>алмай сөнген оттай, күн өтуде. Бұдан былай соғыстың бетін әрі</w:t>
        <w:br/>
        <w:t>қылсын Тәңірім. Ел өміріне, адамдар еткен еңбегіне, кәперсіз жатқан</w:t>
        <w:br/>
        <w:t>бейбіт тұрмысқа тұтқиылдан тиісіп, ұзаққа созылған соғыс сүңгі болып</w:t>
        <w:br/>
        <w:t>қадалып, сүпіктей сорды емес пе? Халық аузында: Топастоздырады.</w:t>
        <w:br/>
        <w:t>Арам аздырады. Адал оздырады. Ынта қоздырады - деген сөз бар.</w:t>
        <w:br/>
        <w:t>Сіздердей адал да, ынталы да, жігерлі де, парасатты да ағалар</w:t>
        <w:br/>
        <w:t>бастаса, біз-жастар қостаймыз. Айтқандарыңызды ұйып тыңдап, құп</w:t>
        <w:br/>
        <w:t>аламыз. Кел десеңдер дайынбыз. Жөн сілтесеңіздер тура жүреміз.</w:t>
        <w:br/>
        <w:t>істе десендер - орындаймыз. Қолда барды жұдырық жұмып ұстаймыз.</w:t>
        <w:br/>
        <w:t>Халыққа бер десеңдер - алақанымыз ашық. Бастап беріп үлгі</w:t>
        <w:br/>
        <w:t>көрсетсеңіздер - әрі қарай өздігімізбен алып кете аламыз. «Қалауын</w:t>
        <w:br/>
        <w:t>тапса - қар жанар. Ебін тапса қара тастан да май шығар. Ерінген екі</w:t>
        <w:br/>
        <w:t>тышар. Ерінбеген ебін тапқан екі алып биге шығар» - деп біздерді,</w:t>
        <w:br/>
        <w:t>балаларын еңбекке баулып халық даналығының мәтел-мақалдарын</w:t>
        <w:br/>
        <w:t>жаудырып, өзі бастап көрсетіп, айта беретінін талай естіген едім әкем</w:t>
        <w:br/>
        <w:t>жарықтықтан, Біз жастар қайда, қалай жұмсасаңыздар да әзірміз -</w:t>
        <w:br/>
        <w:t>деп ағаларына қарады.</w:t>
        <w:br/>
        <w:t>с о, бәрекелді. Көп жаса. Өзіңнің еңбекке оралымды екеніңді</w:t>
        <w:br/>
        <w:t>байқап жүруші едім. Сөзге де шебер, ойың терең екен - деп Ақықпен</w:t>
        <w:br/>
        <w:t>қосыла айтып Аппақ Сейдақты иығынан ұстап өзіне құмарлана тартты.</w:t>
        <w:br/>
        <w:t>Осы кезде бұлардың жанына төбеге көтеріліп Қожабек, Базарбай</w:t>
        <w:br/>
        <w:t>108</w:t>
        <w:br/>
        <w:t>күліп алды.</w:t>
        <w:br/>
        <w:t>- Әйелдер ғана емес өзара кеңес құрған. Менде көп ерлермен тіл</w:t>
        <w:br/>
        <w:t>іхабар/ алып сөйлестім. Бәрі де ояу. Ұйқы қашырып ойлануда,</w:t>
      </w:r>
    </w:p>
    <w:p>
      <w:r>
        <w:t>толғаныста көрінеді. Еркектер, еркектер деп өзеурей бермей бар</w:t>
        <w:br/>
        <w:t>болғыр әйелдер көңілдерін баса ұстамай ма? Көңіл жүйрік,</w:t>
        <w:br/>
        <w:t>тоқтатпасаңыз қанағатсыз емес пе? - деп Ахаң кейігендік білдірді.</w:t>
        <w:br/>
        <w:t>- Көңіп сиған жерге бәрі сияды. Көз қорқақ, қол батыр. Көңілге</w:t>
        <w:br/>
        <w:t>алдыңдар ма, орындауға кірісіңдер. Әйтпесе, бергісі - «әне-міне», одан</w:t>
        <w:br/>
        <w:t>кейін «ұмытып» кеттік дегенді шығармайтындарыңа кім кепіл? Ал</w:t>
        <w:br/>
        <w:t>арғысы «мазақ» болып кетпей ме?</w:t>
        <w:br/>
        <w:t>- Білмей істегеннен, біліп істеген ұрлық ауыр қылмыс демей ме?</w:t>
        <w:br/>
        <w:t>Бәріміз бір күнде емес, әрқайсымыз араға уақыт салып, әр күндерде</w:t>
        <w:br/>
        <w:t>келдік. Сондықтан білгенімізде, түсінгенімізде, көргенімізде әр түрлі</w:t>
        <w:br/>
        <w:t>мөлшерде. Уақыт беріңдер. Ес жинайық. Алды-артымызды</w:t>
        <w:br/>
        <w:t>бағдарлайық. Екі иығымызды жұлып жеп асыққаннан не ұтамыз?</w:t>
        <w:br/>
        <w:t>- Араға үш-төрт жып салып оралғандарыңмен танымайтын жерге</w:t>
        <w:br/>
        <w:t>көктен салбырап түсе қалған жоқсыңдар. Шұбар өз ауылың, өз</w:t>
        <w:br/>
        <w:t>отбасың. Соншалық жатсынатын не бар? Колхоз шаруашылығы ғана</w:t>
        <w:br/>
        <w:t>емес, адамдар да титықтап отыр. Әйелдер көріп, көтеріп жүрген</w:t>
        <w:br/>
        <w:t>мәсепелерге көз жеткізу үшін қанша уақыт керек? Жаман өз үйіне өзі</w:t>
        <w:br/>
        <w:t>қонақ. Жаман қылықтарыңды қашан қоясыңдар? Созбай қылжаққа</w:t>
        <w:br/>
        <w:t>салмай кірісіңдер шаруаға. Сөз осымен бітті. Екеу ара егескеніміз</w:t>
        <w:br/>
        <w:t>жетер. Еркектіктеріңді көрсетіңдер! - деп Нұржамал жұмысқа асығып</w:t>
        <w:br/>
        <w:t>тұрғанын білдіріп киіне бастады.</w:t>
        <w:br/>
        <w:t>- Мен жеңілдім. Сөзіңнің төркінін ұқтым бәйбіше. Аталарымыз</w:t>
        <w:br/>
        <w:t>айтып кеткен тағылымға жүгінсем: Жақсы - текшіл, жаман - кекшіл</w:t>
        <w:br/>
        <w:t>келеді. Көре алмайтындар - күндес, бере алмайтындар - сараң</w:t>
        <w:br/>
        <w:t>болады. Жан ашымастар - тарпаң, жүрегі жылы - қайырымды.</w:t>
        <w:br/>
        <w:t>Жымиғандар - жырынды, апа алмайтынды алады. Сөзуарлар - өсекші.</w:t>
        <w:br/>
        <w:t>Арсыз - суаит келеді. Миықтан күлген - сайқап, қанша тырыссаң да</w:t>
        <w:br/>
        <w:t>алдайды, арбайды. Көсемшіл - өзімдікке салып, су жұқпастық,</w:t>
        <w:br/>
        <w:t>жылпостық жасайды. Ауырдың үсті, жеңілдің астынан көрініп, олай</w:t>
        <w:br/>
        <w:t>етпеспе, бұлай жүрмес пе деп ақылгөйсіп тұрады. Тәуекел мен іске</w:t>
        <w:br/>
        <w:t>кірістім. - Әйелдерге рахмет! - деп бүгінгі Нұржамалдан естігенін</w:t>
        <w:br/>
        <w:t>Нұрмолда секілді адамдармен бөлісуге бәйбішесіне ере далаға шікті.</w:t>
        <w:br/>
        <w:t>- Нұрмолда мен Аппақтың үйіндегі бәйбішелердің немесе ел</w:t>
        <w:br/>
        <w:t>арасына тарап кеткен әзіл мен қалжың түрінде айтылатын «үй</w:t>
        <w:br/>
        <w:t>прокурорларының» тергеу жұмысы Шұбардың басқа отбасыларында</w:t>
        <w:br/>
        <w:t>да талқыланып, тартысқа түсіп үлкен толғаныс, іштей арпалысқа</w:t>
        <w:br/>
        <w:t>айналып, колхозшылардың көпшілік жиналысымен ұштасып,</w:t>
        <w:br/>
        <w:t>113</w:t>
        <w:br/>
        <w:t>От басындағы көңілсіз, көлеңкелі, күйсіз өмір түрі ең алдымен әйел</w:t>
        <w:br/>
        <w:t>жанына батады. Оны көп еркектер елеп, ескеріп, екшеп ұқпайды. Бұл</w:t>
        <w:br/>
        <w:t>оңай үйлену емес, ұй болудың қиындығы.</w:t>
        <w:br/>
        <w:t>- Сенің берген мәліметтерің - деп Нұрмолда күліп алды. - Қайда</w:t>
        <w:br/>
        <w:t>барсаң да ұқыпты, үлгілі еркекті есеп беріп, мақтануға тұратындай,</w:t>
        <w:br/>
        <w:t>аспандағы айға қол созғызатындай, ал от басының қамын ойпамайтын</w:t>
        <w:br/>
        <w:t>енжар еркекті тұқыртып, жер қылатындай әсер етіп тұр. Жарайсыңдар</w:t>
        <w:br/>
        <w:t>әйелдер! Жарайсыңдар! - деп Ақжарқынды еркелетіп алды.</w:t>
        <w:br/>
        <w:t>- Сіз немене? Қатын қаһарланса, көп болса қазан қайнатардың</w:t>
        <w:br/>
        <w:t>кекесін мазағына сөніп, әйелдерді кемсітудің жетегінде жүрсіз бе? -</w:t>
        <w:br/>
        <w:t>деп Ақжарқын ажарлы өңімен айбарланып қол тоқпақтай ұзын</w:t>
        <w:br/>
        <w:t>бұрымын иығына асып омырауына түскен жерінен жұла көтеріп,</w:t>
        <w:br/>
        <w:t>жауырынына қарай серпіп тастады. Жұбайының мұндай үзілді-кесілді,</w:t>
        <w:br/>
        <w:t>ашулы бейнесін көріп-сезбеген Нұрмолда сасып қалды. Батырға да</w:t>
      </w:r>
    </w:p>
    <w:p>
      <w:r>
        <w:t>жан керек кезегі келгендей:</w:t>
        <w:br/>
        <w:t>- Жо-жоқ! Ақжеке! Құдай куә әйелдерге деген ондай пасық пиғылым</w:t>
        <w:br/>
        <w:t>жоқ. Болмайды да - деп кешірім сұрағандай құдай қосқан қосағына</w:t>
        <w:br/>
        <w:t>мұңайа көз сүзіп, басын салбыратып төмен қарады. Ерінің күнәсіз</w:t>
        <w:br/>
        <w:t>жас баладай пәк, еркепік қылығына сан рет көзі жеткен Ақжарқын</w:t>
        <w:br/>
        <w:t>теріс айналып, сездірмей «мырс» етіп күлді. Ішінен «Арыстаным, ақ</w:t>
        <w:br/>
        <w:t>жүрегім, адап жарым» - деп шүкіршілік етіп, оң қолын созып,</w:t>
        <w:br/>
        <w:t>Нұрмолданың оң қолын жанашырлық, сүйіспендікпен сипады.</w:t>
        <w:br/>
        <w:t>Бұл кезде Аппақ та үйіне келіп, Нұржамалдың жоқты бардай,</w:t>
        <w:br/>
        <w:t>азды көптей көпіртіп, берген қолы жомарттық ниетінен астау толы,</w:t>
        <w:br/>
        <w:t>пісіріп әкелген етіне таң қалған жоқ. Ет мөлшері бір-екі кісіге емес, 5-</w:t>
        <w:br/>
        <w:t>6 адамға жетерліктей еді. Ежелгі әдетінше тамақты тоя жеп, майлы</w:t>
        <w:br/>
        <w:t>сорпаны сіміре ішіп, әңгімеге кірісті. Қайда, кімдермен болғанын айтты.</w:t>
        <w:br/>
        <w:t>- Сіздердің төбе басына жиналғандарыңызды көріп, ауылдағы</w:t>
        <w:br/>
        <w:t>әйелдер де бей-жай қалған жоқ. Нұрекем жездем колхозды қапай</w:t>
        <w:br/>
        <w:t>басқарып алып кетер деген сұрау да, сауал да, күдік те көп. Әркім</w:t>
        <w:br/>
        <w:t>әр түрлі болжамдайды. Солардың ішінде Зәріш, Қатша, Қалдыбала,</w:t>
        <w:br/>
        <w:t>Ахауқайша, Сақауқайша келіншектердің айтуынша колхозда көп</w:t>
        <w:br/>
        <w:t>нәрсенің орны жоқ. Ақылға симайтындай ойсырап кеткен.</w:t>
        <w:br/>
        <w:t>- Естігің келсе саусақ санағандай айтып берейін - деп Нұржамал</w:t>
        <w:br/>
        <w:t>сөз тиегін ағыта берді.</w:t>
        <w:br/>
        <w:t>- Айтыңыз. - деп Ахаң ықпас білдірді.</w:t>
        <w:br/>
        <w:t>- Бірінші, бірен-саран сойылған малдың, үкімет салығынан артылған</w:t>
        <w:br/>
        <w:t>терілері іріп-шіріп жарамсыз болып жатыр. Неге оны тұздап, илеп,</w:t>
        <w:br/>
        <w:t>бояп бір орталықтан тон тікпеске? Немесе дайындау мекемелеріне</w:t>
        <w:br/>
        <w:t>өткізіп айырбас үшін былғары мен ұлтан алмасқа?</w:t>
        <w:br/>
        <w:t>111</w:t>
        <w:br/>
        <w:t>оралды. «Қырық жыл қырғын болса да ажалсыз аман қапады» деген</w:t>
        <w:br/>
        <w:t>осыда-деп түйді. Сөйтіп өмір үшің тірі қалу үшін үміті үзілмей, арманы</w:t>
        <w:br/>
        <w:t>жетелеп сан сұрапыл арпалыстан өтті. Құнарпы жерге құрақ өседі</w:t>
        <w:br/>
        <w:t>дейтіндей, міне бүгін Шұбар ауылының құнарлы жерінің дәм-тұзы</w:t>
        <w:br/>
        <w:t>тартып, төбе басында отыр. «Тәубе, тәубе және тәубе» - деп ата</w:t>
        <w:br/>
        <w:t>бабасының аруағына сиынып отыр.</w:t>
        <w:br/>
        <w:t>Нұрмолданың жүріс-тұрысын, сөйлеген сөзін, кіммен кездескенің</w:t>
        <w:br/>
        <w:t>көзден таса етпей, қалт жібермей аңдып отырған шұбарлықтардың</w:t>
        <w:br/>
        <w:t>ішінде Аппақ та бар еді. Бәйбішесі Нұржамалға айтпастан тез киініп</w:t>
        <w:br/>
        <w:t>үйден шығып атқа қонды. Нұрмолданың отырған жеріне келді. Аттан</w:t>
        <w:br/>
        <w:t>түсіп сәлемдесіп, амандықты сұрасты.</w:t>
        <w:br/>
        <w:t>- Нұке, мұнда не ойдың шырмауына оралып жалғыз келіп отырсыз?</w:t>
        <w:br/>
        <w:t>-Е, Ахасы-ай! А - деп ашсаңыз ауызыңнан сөз майы төгіліп неше</w:t>
        <w:br/>
        <w:t>түрлі астарлы да, қатпарлы да ойдың тігісі сөгіліп, күрмелген шешуі</w:t>
        <w:br/>
        <w:t>табылып, «түсіжылыдан түңілме» - дегендей, жылы түсіңіз мұр шашып</w:t>
        <w:br/>
        <w:t>тұрады десем артық емес, дәл басып айтқаным. Ойды ой туғызады.</w:t>
        <w:br/>
        <w:t>Ой түбіне жете алмағандай түр кешудемін. Сарғая сағынып осында</w:t>
        <w:br/>
        <w:t>келетініңді дәметіп отыр едім. Төрлетіңіз. Ақылдасар ойпар, айтысар</w:t>
        <w:br/>
        <w:t>даулар, керісіп-тартысып бастар істер қинаптып тұр. Сізден несін</w:t>
        <w:br/>
        <w:t>жасырайын.</w:t>
        <w:br/>
        <w:t>- Сен сөзді көп білесің. Бірақ кімге айтарды, орынды жерді, сәйлер</w:t>
        <w:br/>
        <w:t>кезегін кейде білмей кетесің. Бұл бір ең үлкен кемшілігің.</w:t>
      </w:r>
    </w:p>
    <w:p>
      <w:r>
        <w:t>- Әу, сонда не істеп қойыппын? - деп Нұрмолда ежелгі қызбалық</w:t>
        <w:br/>
        <w:t>«әупілдегіне» басқандай, ежірейе қарады.</w:t>
        <w:br/>
        <w:t>-Істетем деп жүрген шаруаң көп. Кейде бала-шаға, қатын-қалашпен</w:t>
        <w:br/>
        <w:t>жөн-жосықсыз керілдесіп қаласың. Орынсыз едіреңдегөніңді тый! -</w:t>
        <w:br/>
        <w:t>деп қол орамалымен тершіген танауының үстін, бетін сүртіп, жымың</w:t>
        <w:br/>
        <w:t>етіптеріс қарады. Сөзі қатқыл бұйыра айтылғанымен түсінің жылуын</w:t>
        <w:br/>
        <w:t>байқап қалған Нұрмолданың есіне Ақжарқынның - «Аппақтармен</w:t>
        <w:br/>
        <w:t>ақылдас» дегені есіне түсіп, лезде жұмсара қалды. Бұл Нұрекеңнің</w:t>
        <w:br/>
        <w:t>басы қату, аяғы татуға сілтейтін құбылмалы мінезінің салдары еді.</w:t>
        <w:br/>
        <w:t>- Айтар сөздің жөнін білмеген, сөзден ұтылады демексің ғой.</w:t>
        <w:br/>
        <w:t>-Дәптаптың. Сөз жақ жерде ұғынысу жоқ, ынтымақтасу жүрмейді.</w:t>
        <w:br/>
        <w:t>байлам жасау болмайды. Сөз керек. Сөйлей білу шарт. Өнер алды</w:t>
        <w:br/>
        <w:t>қызыл тіл Тіл адамдарда да, аңда да, хайуанда да, құста да, құрт-</w:t>
        <w:br/>
        <w:t>құмырсқада да бар. Осылардың әрқайсысы өзіне біткен қасиет пен</w:t>
        <w:br/>
        <w:t>қабілетіне қарай үн шығарады. Дыбыс береді. Сөйтіп бір-бірімен</w:t>
        <w:br/>
        <w:t>түсініседі, табысады. Адам сөйлескенше, жылқы кісінескенше деген</w:t>
        <w:br/>
        <w:t>осы. Ал адам баласының ерекшелігі тіп мен таңд р</w:t>
        <w:br/>
        <w:t>ай арқылы әртүрлі</w:t>
        <w:br/>
        <w:t>әуен мен сарын шығарып, жеке-жеке сөздерді құрап сөйлей білуінде.</w:t>
        <w:br/>
        <w:t>100</w:t>
        <w:br/>
        <w:t>тіленеді» - деп кекетті. Онысын аузын қалқапай жанындағыларына</w:t>
        <w:br/>
        <w:t>сыбырлап, жыбырлап айтса да сезбей қалған Нұрмолда жоқ. Бәрінің</w:t>
        <w:br/>
        <w:t>пиғылын, жұмыс істеу тәсілін, қабілеті мен шамасын езулерінің</w:t>
        <w:br/>
        <w:t>емеуріні мен көз қарасынан таныды. Тіпті жан ашығансыған әлде</w:t>
        <w:br/>
        <w:t>біреу «Сіз ойланыңыз, бастық болып орналаспайжатып арыалыспаңыз.</w:t>
        <w:br/>
        <w:t>Сізді аудандық жер бөлімі ұсынып, ауатком келісім Әеріп, аупартком</w:t>
        <w:br/>
        <w:t>бюросы бекітпеген. Сіз тосыннан сайлнандыңыз. Тек</w:t>
        <w:br/>
        <w:t>республикамыздың ауыл шаруашылығы халық комиссары</w:t>
        <w:br/>
        <w:t>Дауылбаев жолдастың ат үсті, жол-жөнекей, нақты ұсынысы емес,</w:t>
        <w:br/>
        <w:t>жай ғана айта салынған сілтеуінен басталды. Бұп алдын-ала егжей-</w:t>
        <w:br/>
        <w:t>тегжейлі тексерілмеген. Партия мен Совет орындарының келісі мен</w:t>
        <w:br/>
        <w:t>ұсынысы жоқ жерден шала-шарпы басталған шаруа ғой. Копхозшылар</w:t>
        <w:br/>
        <w:t>кім? Олар алабұртқан бассыз тобыр ғой. Асықпаңыз» - дегендерде</w:t>
        <w:br/>
        <w:t>болды.</w:t>
        <w:br/>
        <w:t>- Бүйтіп әр кеңсенің табалдырығын тоздырып, пәйліп жүріп не</w:t>
        <w:br/>
        <w:t>ақылтабам? Көп болса колхоз бастығы қызметіне бекітпес. Соғыстан</w:t>
        <w:br/>
        <w:t>бұрынғы сияқты басымнан өткізген тексерістен-тексеріс жүргізер.</w:t>
        <w:br/>
        <w:t>Қаралар. Жазғырар. Копхозшыларға есе бермей, қызмет қылдырмай,</w:t>
        <w:br/>
        <w:t>орнымнан қуар. Екі қол сау бопса күрекке боқ табылар. Уақытты .</w:t>
        <w:br/>
        <w:t>сандалып ауданда өткізгеннен, күдік пен күмәнді жиып тастап ауылға</w:t>
        <w:br/>
        <w:t>барыл іске кірісейін! - деп тұжырым жасады.</w:t>
        <w:br/>
        <w:t>Әлі есінде, 1936 жылы май айында колхозға бастық етіп</w:t>
        <w:br/>
        <w:t>колхозшылар сайлады. Аупортком соза-соза, тек қана 8.03.1939 жылы</w:t>
        <w:br/>
        <w:t>2 жыл 10 ай өткенде әзәр дегенде қызметке бекітті. Бұл жөнінде</w:t>
        <w:br/>
        <w:t>архин сөресінде «Выписка из протокола бюро Талдыкорганского</w:t>
        <w:br/>
        <w:t>райкома партии Ме48 от 7/03/1939 года» деген атаумен құжат</w:t>
        <w:br/>
        <w:t>сақталуда. Онда «Утвердить председателем колхоза «Жана талап»</w:t>
        <w:br/>
        <w:t>Алдабергенова Нұрмолда, кандидата КІІ(б) Казахстана с 1939 года,</w:t>
        <w:br/>
        <w:t>грамотный, руководит колхозом с 1936 года, к работе относится</w:t>
        <w:br/>
        <w:t>добросовестно».</w:t>
      </w:r>
    </w:p>
    <w:p>
      <w:r>
        <w:t>Докладывал секретарь райкама партии Н. Захаров.</w:t>
        <w:br/>
        <w:t>Подпись 1-го секретаря райкома Шутов.</w:t>
        <w:br/>
        <w:t>Бұл шешімді облыстық партия комитеті 2-жыл өткізіп М059-шы</w:t>
        <w:br/>
        <w:t>протоколымен 25.02.1941 жылы бекітті. «Принято предложение</w:t>
        <w:br/>
        <w:t>Талдыкорганского райкома КП(6) Казахстана и утвердить</w:t>
        <w:br/>
        <w:t>председателем колхоза «Жана талап» Н. Алдабергенова».</w:t>
        <w:br/>
        <w:t>Подпись секретарь обкома партии Кулибаев.</w:t>
        <w:br/>
        <w:t>Мұндай 4-жылдан аса созыл уақыт кетіру себептері:</w:t>
        <w:br/>
        <w:t>Аудан мен облыс мекемелерінде басшы болып, жетекшілікті</w:t>
        <w:br/>
        <w:t>атқарып отырғандар сол кездегі жұмыс істеу тәсілі мен мызғымастай</w:t>
        <w:br/>
        <w:t>16</w:t>
        <w:br/>
        <w:t>- Одан соң колхозда қолға ұстар жарамды күрек, аша, кетпен жоқ.</w:t>
        <w:br/>
        <w:t>Бәрінің сабы жарылған, сынған, сым темірмен орап, ілдебайлап</w:t>
        <w:br/>
        <w:t>жапғағған. Қолды қажап, қолдыратып ойып тастайды. Басы сынған</w:t>
        <w:br/>
        <w:t>күректі, ашаны соғатын ұста жоқ.</w:t>
        <w:br/>
        <w:t>-Тазаланған қорадағы малдың қиын, көн-қордасын шығарғанға Жөні</w:t>
        <w:br/>
        <w:t>түзу қыста шана, жазда арба жоқтың қасы. Әр жерде қирап, шашылып</w:t>
        <w:br/>
        <w:t>жатыр.</w:t>
        <w:br/>
        <w:t>- Оны аздесең аяқ киім жөндейтін етікші керек. Колхозшылардың</w:t>
        <w:br/>
        <w:t>бәрінің де аяқ киімдері жыртылып бітті. Мұны көпсінсең колхоздағы</w:t>
        <w:br/>
        <w:t>қамыт, мойын ағаш сынған. Жүген, тізгін үзілген, тозған. Неге тері илеп,</w:t>
        <w:br/>
        <w:t>таспа тіліп жөндемеске?</w:t>
        <w:br/>
        <w:t>- Тағы айтайын, азаматтары соғыстан кепмегендер мен кемпір-</w:t>
        <w:br/>
        <w:t>шалдардың қора-қопсылары аңырайып-саңырайып тозып кетті.</w:t>
        <w:br/>
        <w:t>Отырған үйлерінің терезелерін кептіріп, керіп малдың қарынымен</w:t>
        <w:br/>
        <w:t>қаптап қойған. Жарық әзер түседі. Жел соқса желкілдеп, ұрғыштап,</w:t>
        <w:br/>
        <w:t>ысқырады. Жайсыз ызыңдаудан балалар тұр ғой үлкендер зәресі</w:t>
        <w:br/>
        <w:t>ұшып, қорқады. Үй ішінде ит-құс үріп, қасқыр ұлып тұрғандай дыбыс</w:t>
        <w:br/>
        <w:t>шығады. Ауыстырайын десе шыны әйнек жоқ. Үйлерінің төбесінен</w:t>
        <w:br/>
        <w:t>жаңбыр жауса су тамшылап ағады. Айтып-айтпай не керекит байласа</w:t>
        <w:br/>
        <w:t>тұрғысыз тіршілік кешуде.</w:t>
        <w:br/>
        <w:t>Есіңе түсір «Жерде бір жетім бала жыласа, көкте он періште</w:t>
        <w:br/>
        <w:t>қайғырады» - деген бар. Жетім-жесірлерге қамқор керек. Оны колхоз</w:t>
        <w:br/>
        <w:t>басқармасы неге ойламасқа? - деп еріне шүйіле Түсті.</w:t>
        <w:br/>
        <w:t>- Сендер әскерде. жүргенде біздер - әйелдер жұмысты «давай-</w:t>
        <w:br/>
        <w:t>давайлап» атқарған едік. Жеңіс күнін көруге асыққан едік. Енді</w:t>
        <w:br/>
        <w:t>соғыстан келген еркектер жағаларың жайлау, тәбелерің қыстау,</w:t>
        <w:br/>
        <w:t>езуперің бір жлыпмай ойларың апыста, ертеңге, одан арғыға сілтеп</w:t>
        <w:br/>
        <w:t>«ойбай-ойбайлап» жұмыс қылып жүрмеңдер! - дептұқырта, бұйыра</w:t>
        <w:br/>
        <w:t>талап етті.</w:t>
        <w:br/>
        <w:t>Келіншегінің не нәрсе туралы болмасын, мұндай жаттап апғандай</w:t>
        <w:br/>
        <w:t>зуылдата, ағын судай ақтарыла, соққан желдей бастырмалата, еркін</w:t>
        <w:br/>
        <w:t>сөйлегенін байқап білмейтін Аппақ:</w:t>
        <w:br/>
        <w:t>- Ойпырмай шешіліп, шешендік таныта сөйледің. Тегі әйел</w:t>
        <w:br/>
        <w:t>жолдастардың еркектерге көңілітолмай, ыза қысып, әбден ашынып,</w:t>
        <w:br/>
        <w:t>беті ашылып жүрген түрі бар ғой?</w:t>
      </w:r>
    </w:p>
    <w:p>
      <w:r>
        <w:t>- Ашуланып та жүр. Ашынып та жүр.</w:t>
        <w:br/>
        <w:t>Сонда еркектер жөн жоқсызне бүлдіріп қойыпты?</w:t>
        <w:br/>
        <w:t>- Не бүлдіріп дейді ғой. Мүләйімсіп. Еркектер көздеріңді ашыңдар.</w:t>
        <w:br/>
        <w:t>Елге аман-есен келген қуаныштың ұйқысынан оянатын уақыт жетті.</w:t>
        <w:br/>
        <w:t>Сізде ойланыңыз! - деп азаматына еркелік, наздық мінез көрсетіп</w:t>
        <w:br/>
        <w:t>112</w:t>
        <w:br/>
        <w:t>Қазақ халқында «сұмырай» - халқың отанын, от басын сүймейтің</w:t>
        <w:br/>
        <w:t>сатқын өтірік айтатын, арам жүретін, «арақ ішетін» азғын адам. Бұл</w:t>
        <w:br/>
        <w:t>сөздер жазылуына қарай бір-екі аса өзгешелігі жоқ дыбыстармен</w:t>
        <w:br/>
        <w:t>бөлек тұрған секілді болса да, айтылуының ырғағына қарай</w:t>
        <w:br/>
        <w:t>айырмашылығы жоқ - бір сөз. Осыны Нұрекең мен оның достары</w:t>
        <w:br/>
        <w:t>Қожакең мен Осакең түсіне, ұға біліп іштеріне сақтай білген жандар.</w:t>
        <w:br/>
        <w:t>Мінеки Ұлы Отан соғысынен кейін Нұрмолда өзінің колхоз</w:t>
        <w:br/>
        <w:t>жұмысын басқару қызметін Қожакең мен Осакең секілді мақтаулы,</w:t>
        <w:br/>
        <w:t>еңбекқұмар, не қиындыққа кездессе де абыржымай қарсы алып,</w:t>
        <w:br/>
        <w:t>үндемей көтеретін көмпіс, көреген адамдардың арасында байсалды,</w:t>
        <w:br/>
        <w:t>баянды толғаныс пен арпалыс жасай отырып «кемеге мінгендердің</w:t>
        <w:br/>
        <w:t>жаны бірге» деген қағиданы бұлжытпай, жықпай ұстаумен бастады.</w:t>
        <w:br/>
        <w:t>кВ аж2%2%</w:t>
        <w:br/>
        <w:t>ЕТІ</w:t>
        <w:br/>
        <w:t>Шолақ тонды бермейді,</w:t>
        <w:br/>
        <w:t>Қой бақ деп, болып қас! - деп мал бағуға барғысы келмейтіндер</w:t>
        <w:br/>
        <w:t>жырлады.</w:t>
        <w:br/>
        <w:t>Колхозда қозы көгендеп, қой сауып майы жыптырап сыртына шығып</w:t>
        <w:br/>
        <w:t>тұратын брынза жасағанда колхоз белсенділерінің сұғанақтық</w:t>
        <w:br/>
        <w:t>жасайтынын әшкерелег!:</w:t>
        <w:br/>
        <w:t>Көзіне бригадирдің айран тамған,</w:t>
        <w:br/>
        <w:t>Өзінде жоқ айранды қайдан алған?</w:t>
        <w:br/>
        <w:t>Сиыр мен қойды сауғызып фермеде,</w:t>
        <w:br/>
        <w:t>Колхоздың ортағынан ұрлап алған - депжазғыру шумақтың пайда</w:t>
        <w:br/>
        <w:t>болғаны колхоз бастығының орынбасары мен ферма бастығының</w:t>
        <w:br/>
        <w:t>бірінің көзінде ақ бар, ал екіншісінікі қылилау, нашар көретін болған.</w:t>
        <w:br/>
        <w:t>Нұраға бастық болғанша колхоздағы есепші, бригадир, дүкенші,</w:t>
        <w:br/>
        <w:t>завферма секілді орта буын басшылар өздерін түзу ұстамай,</w:t>
        <w:br/>
        <w:t>копхозшыны ақырып-бақырып жұмсап жұмыс істеттіретін Қайда, кімге:</w:t>
        <w:br/>
        <w:t>барып шағым жасай аласың? Бастық та, сольсовет те, партком да</w:t>
        <w:br/>
        <w:t>жүре тыңдап бір тиым салмайтын Нұрекең келді де бұл бетімен</w:t>
        <w:br/>
        <w:t>жайылғандардан сұрады да, бұрады да, пышақпен кескендей</w:t>
        <w:br/>
        <w:t>тәртіпсіздіктерін тоқтатты. Осыған орай:</w:t>
        <w:br/>
        <w:t>Қара апа қоңыздай тоңқаңдап,</w:t>
        <w:br/>
        <w:t>Тұсаулы аттай шоқақтап,</w:t>
      </w:r>
    </w:p>
    <w:p>
      <w:r>
        <w:t>Жүретінін қойды белсенді</w:t>
        <w:br/>
        <w:t>Бұрынғыдай елге қоқаңдап - деп жүрек жарлы қуанышын сыртқа</w:t>
        <w:br/>
        <w:t>шығарды.</w:t>
        <w:br/>
        <w:t>Шұбар ауылының қай адамымен кездессең де көздерінде нұр</w:t>
        <w:br/>
        <w:t>шуағы, өзулперінде күлкі реңі. Ауыздарын ашса жақсы сөз бесенеден</w:t>
        <w:br/>
        <w:t>белгілі көрініп тұрады. Солардың бірі Социалистік Еңбек Ері қызылша</w:t>
        <w:br/>
        <w:t>егіп өсіруші Қалдыбала Тергеуова мен Нұрмолданың замандасы, әзілі</w:t>
        <w:br/>
        <w:t>жарасқан Оспанбек ағаның айтуынша:</w:t>
        <w:br/>
        <w:t>Айна-тарақ табылды,</w:t>
        <w:br/>
        <w:t>Маздап шамдар жағылды. |</w:t>
        <w:br/>
        <w:t>Кір-қотырдан тазардық,</w:t>
        <w:br/>
        <w:t>Қолдан жасап сабынды.</w:t>
        <w:br/>
        <w:t>Қора-қопсы жөнделді,</w:t>
        <w:br/>
        <w:t>Көкөніс еккен аула өңделді.</w:t>
        <w:br/>
        <w:t>Ауру-сырқау адамдар</w:t>
        <w:br/>
        <w:t>Дәрігерге барып емделді. .</w:t>
        <w:br/>
        <w:t>- Мұндай бастығымызға көңіп қошын білдірген тақпақ өлеңдер</w:t>
        <w:br/>
        <w:t>шумағы колхозымызда өріп жүр. Бұл Нұрекеңе арнаған алғыстан</w:t>
        <w:br/>
        <w:t>124</w:t>
        <w:br/>
        <w:t>тоғайдың тасасына кіріп, арақ ішіпотырады. Бір кезде жедел жүріспен</w:t>
        <w:br/>
        <w:t>жележортып келе жатқан аттыны көреді. Оның жуықта бригадирліктен</w:t>
        <w:br/>
        <w:t>жоғарылап колхоз бастығына сайланған Нұрмолда екенін таниды.</w:t>
        <w:br/>
        <w:t>Беттерін,танауларын бастыра қол орамалмен орап-таңып, бас</w:t>
        <w:br/>
        <w:t>киімдерін сыртына айналдыра киеді. Тоғайдан атып шығып салт</w:t>
        <w:br/>
        <w:t>аттының шаужайынан алып, қолдарындағы тоғайдан сындырып алған</w:t>
        <w:br/>
        <w:t>сойылдарын сермеп, дауыстарын өзгертіп:</w:t>
        <w:br/>
        <w:t>- Әй, антұрған бізді басып, жаншып кете жаздап келесің. Түс</w:t>
        <w:br/>
        <w:t>аттан! - дейді қосарланып ақырып. Уақыт әлі алакөпеңке болса да,</w:t>
        <w:br/>
        <w:t>Нұрмолда бұларды жазбай таниды.</w:t>
        <w:br/>
        <w:t>- Неге түсем? Асығыс едім.</w:t>
        <w:br/>
        <w:t>- Онда шеш шапаныңды - деп зекіреді. Сөзге келмей Нұрмолда</w:t>
        <w:br/>
        <w:t>шапанын шешіп береді. Оны Қожабек әрі-бері қарайды.</w:t>
        <w:br/>
        <w:t>- Әй, оңбаған. Мына жағасы жоқ күпішапаныңның астары жыртық.</w:t>
        <w:br/>
        <w:t>Сырты кір. Саутамтық жері жоқ. Жамау-жамау. Керегі жоқ мұныңның</w:t>
        <w:br/>
        <w:t>- деп өзіне лақтырып жібереді</w:t>
        <w:br/>
        <w:t>- Түс аттан. Түс жылдам! - деп Оспанбек мыңқылдайды, дауысын</w:t>
        <w:br/>
        <w:t>күжілдетіп.</w:t>
        <w:br/>
        <w:t>- “Иә, деймін-ау. Мұның аттан басқа бір тиынға татыр киімі жоқ</w:t>
        <w:br/>
        <w:t>көрінеді. Еті де өкшесі шоңқиған тұмсық жағы жыртық саусағы көрініп</w:t>
        <w:br/>
        <w:t>тұр - дейді Қожабек сақауланып.</w:t>
      </w:r>
    </w:p>
    <w:p>
      <w:r>
        <w:t>- Әй, жігіттер. Райком шақырып, асығыс кетіп бара жатыр едім.</w:t>
        <w:br/>
        <w:t>Бір сағатта тездетіп жетуді бұйырыпты - деп Нұрмолда аттан түседі.</w:t>
        <w:br/>
        <w:t>Екіетегін жинап жаяу жүре береді. Екі «қарақшы» бізді бұл танымады</w:t>
        <w:br/>
        <w:t>деп бірін-бірі түрткілеп іштен күліседі. Егер де бізді таныса екеумізді</w:t>
        <w:br/>
        <w:t>де алыпжығып, әлім жетті жасауға Нұрмолданың күші екеуінен мығым</w:t>
        <w:br/>
        <w:t>екенін ұғысады.</w:t>
        <w:br/>
        <w:t>- Әй, өгізден жүйрік десең түйеге мін Әйтпесе біз айнып қаламыз</w:t>
        <w:br/>
        <w:t>-деп Қожабек жанашырлық жасайды.</w:t>
        <w:br/>
        <w:t>Нұрмолда алған бетінен бұрылып, шөгіп жатқан, сыр-мінезін</w:t>
        <w:br/>
        <w:t>білмейтін түйеге мінеді. Орнынан тұрғызып жүрейін деп тебінеді. Ол</w:t>
        <w:br/>
        <w:t>бақырауық екен. Жан-жағына аузынан көпірген жын көбігін шашып,</w:t>
        <w:br/>
        <w:t>үсті-басын бұлғайды. Түзу жүрмейді. Нұрмолда сасқалақтап</w:t>
        <w:br/>
        <w:t>түйеден түсіп өгізге мінеді. Ол оқыра тигендей оршып-шоршып, мөңкіп</w:t>
        <w:br/>
        <w:t>Нұрмолданы аударып жерге түсіреді. Сөйтсе өгіздің арқасы ер</w:t>
        <w:br/>
        <w:t>қажаған жауыр екен. Сол жауырының аузын жайдақтап мінгенде</w:t>
        <w:br/>
        <w:t>қолының саусақтарымен сыдырып алыпты.</w:t>
        <w:br/>
        <w:t>Нұрмолда құлаған жерінен тұрып, жаяу кетпкеші болады. Сонда:</w:t>
        <w:br/>
        <w:t>- Әй, маубас! Кел! Мін атыңа. Осы ат болмаса сенен қай бір</w:t>
        <w:br/>
        <w:t>жарытқан бастық шығар дейсің? - деп Оспанбек ат тізгінін ұстатады.</w:t>
        <w:br/>
        <w:t>128</w:t>
        <w:br/>
        <w:t>там сапғызып берді. Колхозда денсаулық мекемесін ашу Нұрмолда</w:t>
        <w:br/>
        <w:t>үшін оңайға соққан жоқ. Аудан мекемелеріндегі «төрелер» Нұрекеңді</w:t>
        <w:br/>
        <w:t>«тілемсек» «сұқтанғыш» атандырды, мазақтап күлді.</w:t>
        <w:br/>
        <w:t>Нұрмолда копхаздағы әр жұмысты шешінген судан -тайынбас</w:t>
        <w:br/>
        <w:t>тәуекелдікпен бастады. «Тәуекеп» екі сөздің бірінде айтатын сүйеніш</w:t>
        <w:br/>
        <w:t>дұғасына айналды. Осыны байқаған Сейдақ:</w:t>
        <w:br/>
        <w:t>- Аға, сіз ылғида тәуекелді көп айтасыз - деп бір сәті түскенде</w:t>
        <w:br/>
        <w:t>сұрады.</w:t>
        <w:br/>
        <w:t>- «Уайым түбі тұңғиық, батасың да кетесің. Тәуекел түбі жел қайық</w:t>
        <w:br/>
        <w:t>есесің де өтесің» - деп аталарымыз ермек үшін айтпаған шығар. Мен</w:t>
        <w:br/>
        <w:t>сол ата-бабаларымыздың жолын қуып, көңілге ұстап, басшылық</w:t>
        <w:br/>
        <w:t>етемін. Көңіп қазы, көз таразы деген бар емес пе?</w:t>
        <w:br/>
        <w:t>- Аға, копхозда жүрек жылытар, сезімді оятар, пәрменді тіршілікке</w:t>
        <w:br/>
        <w:t>жетелер, алдыға жүргізер, құштарлық пен құптарлыққа тартар көп</w:t>
        <w:br/>
        <w:t>жұмыстар істелді. Істеліп те жатыр. Енді нені бастауға тәуекел етеміз?</w:t>
        <w:br/>
        <w:t>- Е, қарағым, тындырған шаруамыз әлі аз. Аздың азы.</w:t>
        <w:br/>
        <w:t>Колхозшылардың ендігі бір назарын мал өсіру жағдайына аударсам</w:t>
        <w:br/>
        <w:t>деу. Колхоздың малын ғана емес, алдымен копхозшылардың</w:t>
        <w:br/>
        <w:t>меншігіндегі мал басын. Оған, әрине, аудан басындағы билікте</w:t>
        <w:br/>
        <w:t>отырғандар қарсы шығады. Біліп қойса өре түрегеледі. Үкімет</w:t>
        <w:br/>
        <w:t>қаулысымен әр түтінге белгіленгеннен артық мал басын ұстауды</w:t>
        <w:br/>
        <w:t>жақтамайды. Жақтырмайды. Сан түрлі сапықпен тұншықтырады. Ет</w:t>
        <w:br/>
        <w:t>сапығы, май, сүт, тері, жұмыртқа, жүн, ақша салығы деп бас-басына</w:t>
        <w:br/>
        <w:t>атап қысым жасайды. Ешкімді де аямайды. Колхоздың үкімет бекіткен</w:t>
        <w:br/>
        <w:t>уставы бойынша бір түтінде бір сиыр, бес қой-ешкі, он тауық, бір ат не</w:t>
        <w:br/>
        <w:t>өгізден аспау керек. Ал жеке меншікте мал санын бұдан 2-3 есе</w:t>
        <w:br/>
        <w:t>асырмай колхозшы тұрмысы көтерілуі қиын жағдай. Осыны ескере</w:t>
        <w:br/>
        <w:t>келсем мал басын көбейтудің сырт көзге бір елеусіздеу арнасы мен</w:t>
        <w:br/>
        <w:t>көзін табу жанымды жегідей жеп күндіз күлкі, түнде ұйқы келтірмейді.</w:t>
        <w:br/>
        <w:t>Арманымды қалай орындай аламын білмеймін Саған еліктеп</w:t>
      </w:r>
    </w:p>
    <w:p>
      <w:r>
        <w:t>термелеп айтсам - деп Сейдақтың мәртебесін көтермеледі.</w:t>
        <w:br/>
        <w:t>- Ой- шолақ. Ақыл - аз. Тәсіп -табылмайды. Айла-шарғы - жоқ.</w:t>
        <w:br/>
        <w:t>Жол - кесілген. Жоспар - құр қияп. Қол - қысқа. Аяқ - шалысұ Бет -</w:t>
        <w:br/>
        <w:t>жүрмейді. Арман - елес. Күш - жөтпейді. Тәуекел - тоқырап тұр, - деп</w:t>
        <w:br/>
        <w:t>Нұрмолда күйзелгенін білдірді де, - Бір амалы табылар. Табу керек.</w:t>
        <w:br/>
        <w:t>Онсыз халықтың хал-ахуалын көтеру оңайға соқпайды - деп кесіп</w:t>
        <w:br/>
        <w:t>айтты.</w:t>
        <w:br/>
        <w:t>Бұл ойын кояхоз басқарма мүшелерімен жасырмай кеңесіп бір</w:t>
        <w:br/>
        <w:t>пәтуаға келді. Мал басын өсіру тездетіп қолға алынды. Колхозшылар</w:t>
        <w:br/>
        <w:t>тұрғысынан да жарасым тапты.</w:t>
        <w:br/>
        <w:t>122</w:t>
        <w:br/>
        <w:t>туған жүрек сырлары - деп Жетісу жерінің, Жалайыр елінің Қаһарман</w:t>
        <w:br/>
        <w:t>қызы Қалдыбала қызара бөртіп:</w:t>
        <w:br/>
        <w:t>- Сұраңыз, Нұрекеңнің қылған жақсы жұмысын құптарлық, іш</w:t>
        <w:br/>
        <w:t>тартарлық, куәгерлікжыр тізбектерін айта беруден жалықпаймыз. Әне,</w:t>
        <w:br/>
        <w:t>ана қыздарда келе жатыр! - деп иықтарына көтере асып алған тесепері</w:t>
        <w:br/>
        <w:t>мен қолдарында қол орақтары бар біріне-бірі шық қағысып күле сөйлесіп</w:t>
        <w:br/>
        <w:t>келе жатқан екі келіншекті көрсетті. Екеуінің басында да желке</w:t>
        <w:br/>
        <w:t>жағынан орап, маңдайына қайырып, лемешектеп түйген ақ мата</w:t>
        <w:br/>
        <w:t>орамал. Қоңыр апа матадан тіккен шолақ жеңді, етегі қысқалау</w:t>
        <w:br/>
        <w:t>күлшепеп тіккең қайырма жағалы көйлек. Жеңсіз алды үш түймелі</w:t>
        <w:br/>
        <w:t>шолақ камзол Аяқтарында керзі етік. Сұлу өңдері мен мінсіз біткен</w:t>
        <w:br/>
        <w:t>құлын мүсінді денелеріне бәріде шақ келіп, кезтартарлықтай жарасып</w:t>
        <w:br/>
        <w:t>тұр. Менің жұбайым болса, осылардай болсын деген. жүректі</w:t>
        <w:br/>
        <w:t>шымшылап сыздататын арманды ой туғызады. Біздерге жақын келіп</w:t>
        <w:br/>
        <w:t>сәлемдесті. Шынтақ түйістіріл Қапдыбаламен өзара сыбырласқаннан</w:t>
        <w:br/>
        <w:t>кейін, бірдеңе деп күлісіп алды. Бұл келгендер мен бұрыннан білетін</w:t>
        <w:br/>
        <w:t>еңбек азаматтары Ахауқайша мен Сақауқайша еді. Сөзді Ахауқайша</w:t>
        <w:br/>
        <w:t>бастады.</w:t>
        <w:br/>
        <w:t>- Қайным біз, сіз секілді сөз теріп, әсек жинап жүрген, селтеңдеген</w:t>
        <w:br/>
        <w:t>жан емеспіз. Мына қыз айт-айт - дейді - деп оң қолын көтере сермеп</w:t>
        <w:br/>
        <w:t>түсіріп көзін қысып Сақауқайша екеуі өлеңдете жөнелді:</w:t>
        <w:br/>
        <w:t>Ұйқыдан түсте тұрған,</w:t>
        <w:br/>
        <w:t>Жұмысқа бармас антұрған.</w:t>
        <w:br/>
        <w:t>Екі үйді қоса қондырмай,</w:t>
        <w:br/>
        <w:t>Арқан керіп, ала жіп құрған,</w:t>
        <w:br/>
        <w:t>Ұйпа-тұйпа шашы бар,</w:t>
        <w:br/>
        <w:t>Ұйпаланған қасы бар.</w:t>
        <w:br/>
        <w:t>Мұндай әйел кімде бар,</w:t>
        <w:br/>
        <w:t>Колхоз бастық сізде бар? - деп теңселе әндетіп жұмысқа асығып</w:t>
        <w:br/>
        <w:t>тұрғандарын айтый:</w:t>
        <w:br/>
        <w:t>- Әне Ақжарқын да келе жатыр. Жүріңдер, бізді қуып жетеді. Ол</w:t>
        <w:br/>
        <w:t>біздей жесір емес, бастықтың жансүйері, жан күйері - деп үш келіншек</w:t>
        <w:br/>
        <w:t>қол бұпғал Ақжарқынды шақырып, сыңқылдаған күлкімен айналаны</w:t>
        <w:br/>
        <w:t>күңірентіп, әуендетіп жұмысқа кетіп бара жатты.</w:t>
      </w:r>
    </w:p>
    <w:p>
      <w:r>
        <w:t>Менің бастықтың әйелі туралы келемежді естіп, таңданғанымды</w:t>
        <w:br/>
        <w:t>сезген Оспанбек:</w:t>
        <w:br/>
        <w:t>- Әлгі бастықтың айелі туралы айтылған ән Ақжарқын жөнінде</w:t>
        <w:br/>
        <w:t>емес. Ол бұрынғы бастығымыз Сәрсеннің «бәйбішесі» туралы</w:t>
        <w:br/>
        <w:t>алдыңғысы емес «Мүйізсіз тоқалы» жөнінде шығарылған деп</w:t>
        <w:br/>
        <w:t>125</w:t>
        <w:br/>
        <w:t>Берекені көктен тілеме,</w:t>
        <w:br/>
        <w:t>еткен еңбектен тіле.</w:t>
        <w:br/>
        <w:t>(Абай Құнанбаев)</w:t>
        <w:br/>
        <w:t>Өзі үшін еңбектенген адам</w:t>
        <w:br/>
        <w:t>азап шегеді. Басқалар үшін еңбек</w:t>
        <w:br/>
        <w:t>еткен адам олардың</w:t>
        <w:br/>
        <w:t>қуанышына ортақтасады.</w:t>
        <w:br/>
        <w:t>(И. Гете)</w:t>
        <w:br/>
        <w:t>КӨПТІҢ ҚАМЫ</w:t>
        <w:br/>
        <w:t>Арада апты ай өткенде Нұрмолданы Қазақтың Советтік</w:t>
        <w:br/>
        <w:t>Социалистік Республикасының ауыл шаруашылық халық</w:t>
        <w:br/>
        <w:t>комиссариатына шақырған қағаз келді.</w:t>
        <w:br/>
        <w:t>Алматы қаласына келген Нұрмолданы белгіленген уақытта</w:t>
        <w:br/>
        <w:t>ауыл шаруашылық халық комиссары Ахмет Дақишұлы</w:t>
        <w:br/>
        <w:t>Дауылбаевтың өзі кабинетінен шығып қабылдау бөлмесінде қарсы</w:t>
        <w:br/>
        <w:t>алды. Ежелгі ескі танысындай екі қолын апдына соза күле</w:t>
        <w:br/>
        <w:t>сөйлеп, қос қолдап амандасып кабинетінің есігін ашып Нұрмолдаға</w:t>
        <w:br/>
        <w:t>жоп беріп, алдымен кіргізді.</w:t>
        <w:br/>
        <w:t>Үлкен де, жарықта кең бөлменің оң жақ қабырғасының ұзын</w:t>
        <w:br/>
        <w:t>бойына соза қойылған жасыл барқытпен тысталған столдың екі</w:t>
        <w:br/>
        <w:t>жағына қатар қойылған қырық шақты орындықтар. Оларға</w:t>
        <w:br/>
        <w:t>шаңқайдай ақ матамен қалыптастырып сырт қап кигізілген. Төрде</w:t>
        <w:br/>
        <w:t>ұзындығы екі метірге-тақау жасыл барқытпен тысталған жалпақ</w:t>
        <w:br/>
        <w:t>та, сүйекті де стол Оның ар жағында ақ мата кигізілген арқалығы</w:t>
        <w:br/>
        <w:t>биік, кең кресло. Стол үстінде қапам, үшкірлеп ұшталған бірнеше</w:t>
        <w:br/>
        <w:t>түсті қарындаштар салынған қорап. Жанында мырамыр тасқа</w:t>
        <w:br/>
        <w:t>орнатылған екі сия сауыт. Бөлмесінің төрі мен қапталдағы</w:t>
        <w:br/>
        <w:t>қабырғаларына коммунистік партияның көсемдері: Ленин мен Сталин</w:t>
        <w:br/>
        <w:t>және Маркс пен Энгельстің портреттері ілінген.</w:t>
        <w:br/>
        <w:t>Бөлмеге кірер есікке қарсы тұрған есікке қонағын наркомның</w:t>
        <w:br/>
        <w:t>өзі бастап келіп, есікті ашып кіргізді. Әдеппен ишарат білдіріп</w:t>
        <w:br/>
        <w:t>диванға қарсы тұрған үш-төрт креслоның біреуіне отыруын сұрады.</w:t>
        <w:br/>
        <w:t>Өзі аласа столдың аржағында тұрған бір креслоға қарсы қарап</w:t>
        <w:br/>
        <w:t>жайғасты. Бір аздан кейін мал-жанның, елдің амандығын сұрасып,</w:t>
        <w:br/>
        <w:t>наркомның жас жігіт көмекшісі әкеліп дастарханға жасаған дәмінен</w:t>
        <w:br/>
        <w:t>"атып, баптап қайнатылған шайдан ұрттап әңгімеге кірісті</w:t>
        <w:br/>
        <w:t>ІЗІ</w:t>
        <w:br/>
        <w:t>қатпарланып күйе тұрып қалатын шұңқыр сымақ ыдыстың түбіне</w:t>
      </w:r>
    </w:p>
    <w:p>
      <w:r>
        <w:t>орнатқан шырақ ұстады.</w:t>
        <w:br/>
        <w:t>Сабын деген атауымен жоқ. Оны жасап шығаруға елдің кебі қазақ</w:t>
        <w:br/>
        <w:t>қолды ойлЯП шығарған тәсілі мен технологиясын, не заттардан құрамы</w:t>
        <w:br/>
        <w:t>тұратынын білмеді. Оған қоса колхоз шаруасында мөлшерлі мезгілі</w:t>
        <w:br/>
        <w:t>мен сағаты жоқ күндіз түні тыным таппай жүргендердің қолы</w:t>
        <w:br/>
        <w:t>босамады. Дүкенде айлап, жылдап ара салып азын-аулақ келіп</w:t>
        <w:br/>
        <w:t>түскен сабын болса белсендіперден артылмады.</w:t>
        <w:br/>
        <w:t>Жер аяғы кеңіп, қаулап көк шығып пісіп жетілгенде Нұрмолда әдейі</w:t>
        <w:br/>
        <w:t>тапсырма мен білгілікті кісі тағайындап алабұта, түйе тікен:секілді</w:t>
        <w:br/>
        <w:t>жапырақты шептерді жинатты. Түйе тікен қаулап өсетін, жапырағы</w:t>
        <w:br/>
        <w:t>тілше-тілше ұзын, биіктігі кісі бойы, басында шашақты домалақ гүлі</w:t>
        <w:br/>
        <w:t>бар түйе малы сүйсіне жейтін өсімдік. Жерталғамайды. Домалақтың</w:t>
        <w:br/>
        <w:t>аузы ашылғанда тұқымы төгіліп жерге шашылады. Сабағы жуан.</w:t>
        <w:br/>
        <w:t>Алабұта жайылып өсетің биіктігі метрге тақау, жапырақты, басында</w:t>
        <w:br/>
        <w:t>сары гүлі бар, сабағы жоңышқаға ұқсас өсімдік. Көбінесе құлап қалған</w:t>
        <w:br/>
        <w:t>там мен қора арасында, көң қордалы жерде өседі.</w:t>
        <w:br/>
        <w:t>Бұлардан сабын немесе сахар жасау үшін жиналған өсімдікті</w:t>
        <w:br/>
        <w:t>тастың үстіне үйіл өртейді. Қалған күлін жинап, қазанға салып, су</w:t>
        <w:br/>
        <w:t>құйып қайнатады. Қайнаған қоспаны бір тәуліктұндырып сөл шыққан</w:t>
        <w:br/>
        <w:t>аралас қап-қара қоюды сүзіп алады. Оны суалғанша тағы қайнатады.</w:t>
        <w:br/>
        <w:t>Қазан жақтауына, ернеуіне жұғып қаспақтанып қалған қойыртпақты</w:t>
        <w:br/>
        <w:t>қырып алып сүйек майымен қосып араластырады. Қоспаны тағы</w:t>
        <w:br/>
        <w:t>қазанға салып қайнатады. Қайнатқаәнда араластырып отырады. Қазан</w:t>
        <w:br/>
        <w:t>түбінде қалған, жақтауына жұққан ұнтақты қырып алып, ескі шүберекке</w:t>
        <w:br/>
        <w:t>орайды, жұмырлап кептіреді. Қазақ салты бойынша сахар қайнатқан</w:t>
        <w:br/>
        <w:t>үйге дәмететіндер көп келеді. Бәрінде риза қылып мүмкіндігінше</w:t>
        <w:br/>
        <w:t>сахарды бөліп береді. Қыз-келіншектер бір үйге жиналып той думан</w:t>
        <w:br/>
        <w:t>жасайды. «Таза болайық, Адалдық тілейік. Тырнақ астынан кір</w:t>
        <w:br/>
        <w:t>іздемейік. Аман-сау жүрейік» - деп өлең мен жыр айтысып тарасады.</w:t>
        <w:br/>
        <w:t>Сүйек майын аяу үшін ерте бастан-ауыл үйлерден сүйек-саяқ</w:t>
        <w:br/>
        <w:t>жинастырып алынды. Оларды балта немесе шапашотпен шауып,</w:t>
        <w:br/>
        <w:t>ұсақтап қазанға су құйып қайнатып, шыққан майы сүзіп алынады да</w:t>
        <w:br/>
        <w:t>сахарға қосылады.</w:t>
        <w:br/>
        <w:t>Нұрмолда қайта-қайта ауатком мен аудандық денсаулық сақтау</w:t>
        <w:br/>
        <w:t>мекемесінің тақымына жармасып жүріп, Шұбардағы үш колхоздың</w:t>
        <w:br/>
        <w:t>адамдары үшін деп колхоз ортасынан фельдшерлік пункт ашқызды.</w:t>
        <w:br/>
        <w:t>Оған екі бөлмелі үй беріп, отын-сумен қамтамасыз етуді өз мойнына</w:t>
        <w:br/>
        <w:t>алды. Фельдшер мен медбикенің жүріп-тұруына колхоздың өзіне</w:t>
        <w:br/>
        <w:t>жетпей жатса да көлік бөлді. Бір жылға жеткізбей пункт қызметкеріне</w:t>
        <w:br/>
        <w:t>22</w:t>
        <w:br/>
        <w:t>қарқылдап күлді.</w:t>
        <w:br/>
        <w:t>- Нұрмолда ақ жүрек басшы. Ол бастыққа сайланған күннің</w:t>
        <w:br/>
        <w:t>ертеңінен-ақ әйелін бір күн жұмыссыз отырғызған жоқ. Табанын тіліп</w:t>
        <w:br/>
        <w:t>күңіндей жұмсайды. Оған ренжитін Ақжарқын емес. Қайта</w:t>
        <w:br/>
        <w:t>тәкапбарлана, өжеттене нәзіктігін көрсетпей бастықтың кір-қоңын</w:t>
        <w:br/>
        <w:t>жуамын, қонағын күтемін, асын дайындаймын, үйін ұстаймын, бала-</w:t>
        <w:br/>
        <w:t>шағасын бағамын дегенді білдірмей-ақ, соғыс кезіндегідей басқа</w:t>
        <w:br/>
        <w:t>әйелдерден бір елі қалыспай, қайта екі елі бұрын жүріп-тұрып жұмыс</w:t>
        <w:br/>
        <w:t>істеп жүр. Өте көнторлы - деп темекісін алып тұтатып, будақтатып</w:t>
        <w:br/>
        <w:t>түтін шығарды. Маңдай тісінің арасынан сыздықтатып оңға бір, солға</w:t>
        <w:br/>
        <w:t>бір түкірді.</w:t>
        <w:br/>
        <w:t>- Әлгі келіншектердің келемеждітақтатпауы олардың Ақжарқынмен</w:t>
      </w:r>
    </w:p>
    <w:p>
      <w:r>
        <w:t>әзіл-ослағының жарасқандығының белгісі. Ол өлеңді Ақжарқынның</w:t>
        <w:br/>
        <w:t>сөз естір жерде келе жатқанын көздері шалып әдейі қастықпен емес,</w:t>
        <w:br/>
        <w:t>достық пиғылмен жасаған, шамына тиіп, менмендігін қоздыру үшін</w:t>
        <w:br/>
        <w:t>еткен айлақорлықтары. Бірақ оған айылын жиятын Ақжарқын емес.</w:t>
        <w:br/>
        <w:t>Кейде өздерімен қосылып айтады, деп барқылдап күліп алды.</w:t>
        <w:br/>
        <w:t>- Нұрмолда болса еп ішінде өзінің білімділігімен, біліктілігін және</w:t>
        <w:br/>
        <w:t>копхозда өзінің ұйымдастырушылық қабілеттігін таныта білетіндей</w:t>
        <w:br/>
        <w:t>дейтін адам ғой - деді Оспанбек бағанадан жанымызға келіп тыңдап</w:t>
        <w:br/>
        <w:t>тұрған Еңбек Ері Базарбай ақсақалдың көзінше.</w:t>
        <w:br/>
        <w:t>- Сауғанымыз соқаға жеккен жалғыз сиыр?</w:t>
        <w:br/>
        <w:t>Дастарханды толтыра ма уыс бидай жалғыз түйір.</w:t>
        <w:br/>
        <w:t>Армандаймыз бастық Нұрмолданың көзі шықпай</w:t>
        <w:br/>
        <w:t>Бітсе деп төскейіме табын қой мен жылқы үйір. - деп Оспанбек</w:t>
        <w:br/>
        <w:t>өлеңдетіп күліп алды. Қосылып біз де күлдік.</w:t>
        <w:br/>
        <w:t>- Жанға тиетін қалжың осыдан өткір бола ма?</w:t>
        <w:br/>
        <w:t>- Әрине болмайды.</w:t>
        <w:br/>
        <w:t>- Жарасып тұр.</w:t>
        <w:br/>
        <w:t>- Бәрекелді Оспанбегім - деп Базарбай оны арқасынан қақты.</w:t>
        <w:br/>
        <w:t>- Ел аузындағы сөздерден естуімше Оспанбек Нұрмолданы көңіліне</w:t>
        <w:br/>
        <w:t>келер деп аямайтын, тура бетіне баттитып кемшілігін айтатын адам.</w:t>
        <w:br/>
        <w:t>Осы жолы сөз төркінінде Нұрмолда мен Ақжарқынды жазғырып емес,</w:t>
        <w:br/>
        <w:t>ақтай, қостай сөйледі. “Осакең көреген көз, ойы терең, ерлігі мол</w:t>
        <w:br/>
        <w:t>өрлігі зор, қандай қысыл-таяң болса да еркіндік жасай білетін адам</w:t>
        <w:br/>
        <w:t>екенін ұққандай болдым. Соның бір дәлелі Нұрмолдамен екеуінің</w:t>
        <w:br/>
        <w:t>кездесіп отырған шағында көзім жетті.</w:t>
        <w:br/>
        <w:t>Тері-терсек, сары май жинаған,</w:t>
        <w:br/>
        <w:t>Жұмыртқа бер деп қинаған</w:t>
        <w:br/>
        <w:t>«Тап» дейді уәкіл ақырып</w:t>
        <w:br/>
        <w:t>126</w:t>
        <w:br/>
        <w:t>жазықсыз күйетінін де, жанатынын да топшылады. Сан рет қылше</w:t>
        <w:br/>
        <w:t>мойынымды, талша шабам десеңдер дайынмын - деп төске басы</w:t>
        <w:br/>
        <w:t>салатынын сезді. Тоқпақпен ұрылып, жаны шығардай жанпылатынь.</w:t>
        <w:br/>
        <w:t>білді. Осының бәріне шыдап көңіліне алған шаруасын жүргізе беруд</w:t>
        <w:br/>
        <w:t>мақсат етті.</w:t>
        <w:br/>
        <w:t>Шын жыласа соқыр көзден де жас шығады дегендей кешіктірме</w:t>
        <w:br/>
        <w:t>ауыл ішін арапап, сұрау сапғанда ағашты жонып, өрнектеп, түйін</w:t>
        <w:br/>
        <w:t>түйетін, темірді қамырдай илеп, соғып игеретін ұсталар табылды.</w:t>
        <w:br/>
        <w:t>Олар Текелі, Үштөбе секілді өндіріс орындары бар жерлерде</w:t>
        <w:br/>
        <w:t>жарамсыз болып, шашылып жатқан алюмин, мыс сымдарынан ожау</w:t>
        <w:br/>
        <w:t>қасық, шаштарақтар, шанышқы секілді сол кезде іздесе табылмайтын</w:t>
        <w:br/>
        <w:t>көпшілікке керекті заттарды құйды. Пышақ тесе, күрек, аша жасады.</w:t>
        <w:br/>
        <w:t>Шеге, ілгек, шәп суырғыш, көсеу соқты. Тау бөктерлерінен әкелінге</w:t>
        <w:br/>
        <w:t>қайыңдардан қол тырма жасалды. Күрек пен аша секілді</w:t>
        <w:br/>
        <w:t>саймандарға сап жонылды. Ағаштан ойдырып қасық, ожау, саптыаяк</w:t>
      </w:r>
    </w:p>
    <w:p>
      <w:r>
        <w:t>ітетілді. Оны ақылдаса отырып мұқтаж адамдарға үлестірді.</w:t>
        <w:br/>
        <w:t>Колхоздың өзінің дүкені мен ел ішінен жиналған тері-терсектер</w:t>
        <w:br/>
        <w:t>тұздалып, қырылып, ипеніп, боялып шаруаға керекті қайысқ”</w:t>
        <w:br/>
        <w:t>айналды. Таспалар тілініп бишік, құйысқан, қамшы өрілді. Тізгін,</w:t>
        <w:br/>
        <w:t>шылбыр, божы, таралғы, айып, жүген жасалды. Ер-тұрман, қамыт,</w:t>
        <w:br/>
        <w:t>өршікжөнделді. Қой терісінен кеудеше, тоң қол қап, тізе қап, шалбар,</w:t>
        <w:br/>
        <w:t>бас киім тігілді. Ұсақ мал терісінен бұлғары шығарылып етік, мәсі,</w:t>
        <w:br/>
        <w:t>башмақ тігуге жаратылды. Сиыр терісінен ұлтан, өкшеге тақа, тағы</w:t>
        <w:br/>
        <w:t>басқа заттар шығарылды. Жылқының, әсіресе шашақты сирақ</w:t>
        <w:br/>
        <w:t>терісінен киім сыртынан киетін таспалы шарқай тігілді. Ол үшін</w:t>
        <w:br/>
        <w:t>игенбеген терінің жүнін ішіне қаратып аяқ киімнің тұмсық жағына</w:t>
        <w:br/>
        <w:t>қалыптастырып, арты жырық, немесе таспа баумен жіліншіктен</w:t>
        <w:br/>
        <w:t>байлап қоятын етті. Ол аяққа суөткізбейді. Көң, қи, батпақ жұқтырмай</w:t>
        <w:br/>
        <w:t>таза жүргізді. Үйге келгенде аулада шешіп қояды. Резинка галош</w:t>
        <w:br/>
        <w:t>сөкілді болды. Ол кезде резинка галош іздеп табу тозаққа барғандай</w:t>
        <w:br/>
        <w:t>еді. Жылқы терісінен тігілген шарқайды киюге арланғандар да.</w:t>
        <w:br/>
        <w:t>қорланғандар да табылмай қалған жоқ. Оларға Нұрмолда</w:t>
        <w:br/>
        <w:t>фашистердің әскери тұтқындағыларға тақтайдан табан басатын</w:t>
        <w:br/>
        <w:t>ұлтан жасап, оны төрт жерден тесіп бау байлап, кебіс секілді мәсі</w:t>
        <w:br/>
        <w:t>сыртынан емес, жалаңаяққа қысы-жазы кигізгенін айтып, түсінік</w:t>
        <w:br/>
        <w:t>жүргізді. Ұққан колхозшылардың көбі шарқайды сұрап, таласып киетін</w:t>
        <w:br/>
        <w:t>жағдайға дейін барды. Әрине уақытша, байығанша.</w:t>
        <w:br/>
        <w:t>Теріні қарағайдың қабығын қайнатып, шыққан нілімен бояды. ОЛ</w:t>
        <w:br/>
        <w:t>теріге өте сіңімді. Суға да, жепге де төзімді, әңі кетпейді. Тасқа</w:t>
        <w:br/>
        <w:t>шығатын қынаны теріп, оны қайнатып бояу етіл пайдаланды. Ол</w:t>
        <w:br/>
        <w:t>118</w:t>
        <w:br/>
        <w:t>бар ма?</w:t>
        <w:br/>
        <w:t>- Аудандағылар жайсыз ренжітіп, соған құса болып жүр ме</w:t>
        <w:br/>
        <w:t>деген болжамым ғой - деп ежелгі екеуара ойнақы мінезіне басып</w:t>
        <w:br/>
        <w:t>мырс етіп күліп алды. Жұбайының гүл-гүл жайнаған бет нұрын</w:t>
        <w:br/>
        <w:t>көріп, жүрегі жылып, бір беткейлігінен пезде тайқып, Ақжарқынға</w:t>
        <w:br/>
        <w:t>еліктеп, Нұрмолда орнынан тұрып қарқылдап күлді.</w:t>
        <w:br/>
        <w:t>- Біреуге мал, біреуге бас қайғы дегендей. Мен үшін колхоз</w:t>
        <w:br/>
        <w:t>шаруасының қамы жанымды күйдіріп, копхозшылардың жаңды</w:t>
        <w:br/>
        <w:t>жегідей жеген ауыр тұрмыс жағдайлары көз алдымнан кетпейді.</w:t>
        <w:br/>
        <w:t>Осыны көріп, дұрыс ұғынып, басқара білмейтін аудан</w:t>
        <w:br/>
        <w:t>мекемелерінің басшыларына өкпем қара қазандай. Өксігімді баса</w:t>
        <w:br/>
        <w:t>апмай, өкпе сызын білдіре апмай жүрмін.</w:t>
        <w:br/>
        <w:t>- Олардың өздерінің қарны тоқ, киімі көк. Басқаларға жанын</w:t>
        <w:br/>
        <w:t>ауыртып не қылсын. Өлмесе ома қапсын деп ойпайтын шығар.</w:t>
        <w:br/>
        <w:t>Көп уайымдама. Бір қисыны табылар.</w:t>
        <w:br/>
        <w:t>- Әрине бір кезде әділет табылар. Еткен әрекетіміз жеміс</w:t>
        <w:br/>
        <w:t>берер.</w:t>
        <w:br/>
        <w:t>- Сабаңа түс. Босқа тарықпа. Аудандағылар сағыңды</w:t>
        <w:br/>
        <w:t>сындырмақшы Болған шығар. Сабыр ет. Бастаған шаруаңды</w:t>
        <w:br/>
        <w:t>ойсыратып алма. Ауыл-үй арасындағы қатын-кепшіктерден естілетін</w:t>
        <w:br/>
        <w:t>сыбысқа қарағанда жұмыстағы бет алысыңа ел дән риза. Осыны</w:t>
        <w:br/>
        <w:t>бағалай білейік.</w:t>
        <w:br/>
        <w:t>- Елдің садағасы кетейін! Малым да, жаным да, ар-намысымда</w:t>
        <w:br/>
        <w:t>елім үшін. Ерінбей еңбек етуге аянбаймын. Рахмет саған, Ақжеке</w:t>
        <w:br/>
        <w:t>-ақыл қосқаныңа. Мен жұмысқа кеттім - деп Нұрмолда шегеде</w:t>
      </w:r>
    </w:p>
    <w:p>
      <w:r>
        <w:t>ілулі тұрған қамшысын алды. Ақжарқын отырған орнынан атып</w:t>
        <w:br/>
        <w:t>тұдып, Нұрмолданың шапанының етегін созып, мойнындағы</w:t>
        <w:br/>
        <w:t>ганстүгін түзеді. Аяқ басына қарап, әскер шекпенінің жеңіне</w:t>
        <w:br/>
        <w:t>жабысқан бір тал құс жүні ме, әлде мақта жіптің қобыраған</w:t>
        <w:br/>
        <w:t>үзіндісі ме шымшып алып тастады. Екінші қолмен шекпенді</w:t>
        <w:br/>
        <w:t>сипап-сылап тағы басқа жабысқандар болса түсіргендей болды.</w:t>
        <w:br/>
        <w:t>-Байқап жүр, Нуркеш. Кездей соқ бикештер мойыныңа асылып</w:t>
        <w:br/>
        <w:t>жүрмесін! - деп күле сөйлеп, иек қағып, көз қысты.</w:t>
        <w:br/>
        <w:t>-Нем кетер дейсің, асылса? Мүлде жабыстырып қалтырмаспын.</w:t>
        <w:br/>
        <w:t>Сен құсап шымшып алып тастармын - деп ерулікке қарулық</w:t>
        <w:br/>
        <w:t>көрсеткен сөз айтып үйден шықты. Бұл сөзді іштей жақсылыққа</w:t>
        <w:br/>
        <w:t>жорып «жорытқанда жолың болсын, жолдасың қыдыр болсын -</w:t>
        <w:br/>
        <w:t>деп шығарып сап тегінде ерінді, ренішпен емес, қаншалықты</w:t>
        <w:br/>
        <w:t>назаланып отырсаңда, қолыма қол ұмытып, ризашылықпен, жақсы</w:t>
        <w:br/>
        <w:t>ниетпен шығарып сап!» - деп анасының бір айтып екі қайталайтын</w:t>
        <w:br/>
        <w:t>137</w:t>
        <w:br/>
        <w:t>байқап қалған Ахмет.</w:t>
        <w:br/>
        <w:t>- Сенің болашағың бар секілді. Ұмтыл! -деп туған әке сияқты</w:t>
        <w:br/>
        <w:t>үміттендіре, жігер бере, көтере сөйледі. Еш нәрсені алдын ала</w:t>
        <w:br/>
        <w:t>әбден ойланып алмай, асыға айтуды білмейтін Нұрмолда, үндемей</w:t>
        <w:br/>
        <w:t>ішіне түйді.</w:t>
        <w:br/>
        <w:t>Ахметтің «желге қарсы түкірме» деуінің тамыры тереңде жатыр</w:t>
        <w:br/>
        <w:t>еді. Ол Нұрмолданың копхоз бастығына сайпанғанына үш айдан</w:t>
        <w:br/>
        <w:t>аз асқанда аудандық Советтің атқару камитетіне шақырылып,</w:t>
        <w:br/>
        <w:t>атқарып жатқан жұмыстары барысында есеп берген</w:t>
        <w:br/>
        <w:t>баяндамасынан басталған еді.</w:t>
        <w:br/>
        <w:t>Нұрекеңнің бойында, ойында, көзінде: майданнан қол аяғы</w:t>
        <w:br/>
        <w:t>бүтін, он екі мүшесі сау келгенінің екпіні бар. Аудан басшы</w:t>
        <w:br/>
        <w:t>мекемелерінің алдын ала келісімінсіз колхоз бастығына сайланған</w:t>
        <w:br/>
        <w:t>желігі бар. Колхозшылардың үсті-басы бүтінделіп келе жатқан,</w:t>
        <w:br/>
        <w:t>қора-қопсысы жөнделген, монша салынып, адамдарға тазалық</w:t>
        <w:br/>
        <w:t>кірген азда болсада жаңа ауқым ала бастаған, тағы кейбір</w:t>
        <w:br/>
        <w:t>адамдардың көңіл күйін көтерер жағдайлар бар. Алдында әрі</w:t>
        <w:br/>
        <w:t>қарай санын, саласың көлемін есіріп, өркендетуге мүмкіндігі мен</w:t>
        <w:br/>
        <w:t>кезегін күтіп тұрған сан түрлі істің көңілінде жоспары бар.</w:t>
        <w:br/>
        <w:t>Нұрмолда аудандық советтің атқару комитетінің төрағасымен</w:t>
        <w:br/>
        <w:t>мүшелерінің іліп-шалған кекесінді сөздеріне қарсы уәж айтып,</w:t>
        <w:br/>
        <w:t>өзін-өзі жақтады. Ақталмақшы болды.</w:t>
        <w:br/>
        <w:t>Үйткені олардың кейбіреуі: - «Колхозшылардың аяқ киімдері</w:t>
        <w:br/>
        <w:t>тозыпты. Аулаларын таза ұстап, көкөніс екпейді. Мал терілері</w:t>
        <w:br/>
        <w:t>иленбейді. Жеке меншіктегі қора мен үйлер қирап, құлауға</w:t>
        <w:br/>
        <w:t>айналыпты. Тафлығы жоқ» - деп бас қатырып, колхоз</w:t>
        <w:br/>
        <w:t>шаруашылығын жүргізуді жасамайсың. Қоғам шаруасын жеке</w:t>
        <w:br/>
        <w:t>меншік шаруадан төмен санайсын. Партия мен үкімет нұсқауын</w:t>
        <w:br/>
        <w:t>орындамайсың, заңға бағынбайсың. Халық шаруашылығын</w:t>
        <w:br/>
        <w:t>өркендету жоспарына қарсысың , -деп Нұрмолданы мойындатуға</w:t>
        <w:br/>
        <w:t>тырысып бақты. Бірақ оған Нұрмолда мойын ұсынбады. Отырған</w:t>
        <w:br/>
        <w:t>орнынан шошаңдап қайта-қайта тұрып жанталасып, кетіп қалғысы</w:t>
        <w:br/>
        <w:t>да келді.</w:t>
        <w:br/>
        <w:t>-Жолдас Алдабергеновты колхоз бастығының қызметіне бекіту</w:t>
        <w:br/>
        <w:t>жөнінде аудандық партия комитетіне ұсыныс жасауға кімнің қандай</w:t>
        <w:br/>
        <w:t>пікірі бар? - деген ауаткомның төрағасының сұрағына әр түрлі</w:t>
      </w:r>
    </w:p>
    <w:p>
      <w:r>
        <w:t>ұсыныстар болды.</w:t>
        <w:br/>
        <w:t>-Әлі ерте. Кемінде 8-9 ай немесе бір жыл уақыт керек.</w:t>
        <w:br/>
        <w:t>-Колхоз басқару жұмысына пісіп жетілмеген шикі бастықсымақ.</w:t>
        <w:br/>
        <w:t>- Тәрбиелеу керек. Қиқар көрінеді.</w:t>
        <w:br/>
        <w:t>133</w:t>
        <w:br/>
        <w:t>өтетін, сынса жөндеуге оңай арба болды. Оған қымбат жанар-жағар</w:t>
        <w:br/>
        <w:t>май керек емес өз бетімен жайылып шөп-салам жейтін ат, түйе, есек</w:t>
        <w:br/>
        <w:t>тіпті өгіз шегіледі. Осыны көзі көріп байқап қалған Нұрмолда</w:t>
        <w:br/>
        <w:t>колхоздағы тозығы жетіп қирап жатқан арбалар мен шаналарды</w:t>
        <w:br/>
        <w:t>жөндетті. Қайың кестіріп тезге салып иілдіріп арбаның деңгелек</w:t>
        <w:br/>
        <w:t>ағашын және оның сыртына кигізетін темір шеңберлерді соқтырды.</w:t>
        <w:br/>
        <w:t>Сөйтіп колхоз аз уақытта арба мен көлігі сай «әйт-шу» десе атып</w:t>
        <w:br/>
        <w:t>тұрып, жүріп кететін ұжымға айналды.</w:t>
        <w:br/>
        <w:t>Қайта-қайта ауданға, облыс орталығына барып өз бойына бітпеген</w:t>
        <w:br/>
        <w:t>сұрамсақтыққа (ұят болса да) салынып, соғыс жүріп өткен жерлерден</w:t>
        <w:br/>
        <w:t>әкелінген әскер семьяларына таратуға арналған трофей киім-</w:t>
        <w:br/>
        <w:t>кешектер алудан да қол үзбеді. Оларды тізім жасап мұқтаж</w:t>
        <w:br/>
        <w:t>отбасыларына таратып тұрды.</w:t>
        <w:br/>
        <w:t>Қазақ халқы табиғаттың моп байлығын өздерінің күнделікті</w:t>
        <w:br/>
        <w:t>тұрмыс қажетіне жарата білген халық. Соның бір мысалы - ши тоқу.</w:t>
        <w:br/>
        <w:t>ісмерлер дала шиін жинап, кептіріп, тазалап оны кілем іспетті</w:t>
        <w:br/>
        <w:t>көркемдеп, мәнерлеп жіппен орап тоқыған. Шиге салынатын</w:t>
        <w:br/>
        <w:t>өрнектердің бояуы ашық, оюлары айшықты болған Шиді кереге мен</w:t>
        <w:br/>
        <w:t>кигіз аралығына және тамақ, ыдыс-аяқ, қазан-ошақ сақтайтын адал</w:t>
        <w:br/>
        <w:t>(ас) бұрышқа құрған. Жаздың ыстық күндері киіз үйдің іргесін түріп</w:t>
        <w:br/>
        <w:t>тастап, шимен ғана жауып қоятын болған. Одан ауа жақсы өтеді.</w:t>
        <w:br/>
        <w:t>Сырттан үй іші көрінбейді. Шыбын-шіркей де өтпейді, тосқауыл</w:t>
        <w:br/>
        <w:t>болады. Шиді есік алдына құрған әренің үстіне жайып құрт, ірімшік</w:t>
        <w:br/>
        <w:t>кептіреді. Шиді белге орап тартып шығарады. Бұны «ши тартуға</w:t>
        <w:br/>
        <w:t>барамыз» деп қыз-келіншектер салтанат құрып, ас ішіп, ойын-күлкі</w:t>
        <w:br/>
        <w:t>ұйымдастырған. Мінеки осыны Нұрмолда еске мықты ұстап «ши</w:t>
        <w:br/>
        <w:t>тарту» жұмысын да жасаттырды. Қыз-келіншектер жұмыс арасында</w:t>
        <w:br/>
        <w:t>өлеңдетіп жүріп қызыға ши тартуға барып, аналарынан шиді тұрмыс</w:t>
        <w:br/>
        <w:t>қажетіне жаратуды үйренді. Тоқылған ши ойын-сауық көрсететін үй</w:t>
        <w:br/>
        <w:t>ішінде де, асханада да, дәрігерлік орында да, жатақханада да,</w:t>
        <w:br/>
        <w:t>мектепте де бөлме құруға қолданыс тапты.</w:t>
        <w:br/>
        <w:t>Шұбар ауылында тоқылған шиге таласып, сұрау жасайтындар</w:t>
        <w:br/>
        <w:t>малшылар мен қойшылар болды. Олар шиді адал (ас) бұрышқа құрды.</w:t>
        <w:br/>
        <w:t>Өреге төседі. Киіз үйлеріне ұстады.</w:t>
        <w:br/>
        <w:t>Соғыстан кейінгі ауыл тұрмысында күндіз шам жағып іздесең де</w:t>
        <w:br/>
        <w:t>табылмайтын зәру заттар - сабын, тұз, сіріңке, керосин, ине, мақта,</w:t>
        <w:br/>
        <w:t>жіп, түйреуіш, тарақ, айна болды.</w:t>
        <w:br/>
        <w:t>Ауылда жаппай керосинсіз шамның орнына тоң май сіңіріп,</w:t>
        <w:br/>
        <w:t>білтелеп шүпірек ораған, будақтап шығатын қара түтінінен көздің</w:t>
        <w:br/>
        <w:t>алдына, танаудың қос тесігіне, құлақтың қалқаны мен іш қуысына</w:t>
        <w:br/>
        <w:t>120</w:t>
      </w:r>
    </w:p>
    <w:p>
      <w:r>
        <w:t>-Жолдас Алдабергенов өзінің шамасына қарай, адал қасиеті,</w:t>
        <w:br/>
        <w:t>тура мінезділігі, жан-тәнімен қызметке беріпгендігі арқасында</w:t>
        <w:br/>
        <w:t>тоқтап, дағдарыс жасап тұрған жоқ. Жүріс үстінде көрінеді.</w:t>
        <w:br/>
        <w:t>- Дұрыс айтасыз. «Дұшпан не демейді, түске не кірмейді» -</w:t>
        <w:br/>
        <w:t>деген қазақта сөз бар деп аудандық комсомол комитетінің</w:t>
        <w:br/>
        <w:t>хатшысы Омарбек Жампейсов сөзге кірісті.</w:t>
        <w:br/>
        <w:t>- Жолдас Алдабергенов колхоздағы жұмысын сәтті бастаған.</w:t>
        <w:br/>
        <w:t>Әсіресе оның «Қазақ халқының хаты» жөнінде түсінік жүргізіп,</w:t>
        <w:br/>
        <w:t>хаттың маңызын колхозшылар арасында жаңғыртуы, адамдарды</w:t>
        <w:br/>
        <w:t>ерлікке шақыру мен: тепе-тең құбылыс. Өте сыйымды, бүгінгі күн</w:t>
        <w:br/>
        <w:t>тәртібіне керекті оқиға. Менің сөзіме күмән туғызғандар Шұбарға</w:t>
        <w:br/>
        <w:t>барып біліндер, - деп ентігін баса тоқтады. Жүзіктің көзінен</w:t>
        <w:br/>
        <w:t>өтетіндей жылппылдаған, өте ширақ жас жігіттің сөзге орынды</w:t>
        <w:br/>
        <w:t>кіріскеніне ықылас білдіріп, хатшы басын изеді.</w:t>
        <w:br/>
        <w:t>- Жолдас, комсомолдың жас хатшысы дұрыс айтады.</w:t>
        <w:br/>
        <w:t>Алдабергеновтың жұмысының жемісті жағы сол қазақ халқының</w:t>
        <w:br/>
        <w:t>майдангерлерге жолдаған хатында жатыр. «Повторение мать</w:t>
        <w:br/>
        <w:t>учение» дейді менің халқымда. Қазақ халқының хатын соғыстан</w:t>
        <w:br/>
        <w:t>кейін қайталап, еске түсіру, халықты ерлікке бастау деген ұғыныс</w:t>
        <w:br/>
        <w:t>береді. Шынында да Шұбар ауылында солай болып шыққан - деп</w:t>
        <w:br/>
        <w:t>Светов жолдас үзіліс жасағандай болды.</w:t>
        <w:br/>
        <w:t>- Бағанадан бері ауатком мүшелерінің сөз төркінін, бет алысын</w:t>
        <w:br/>
        <w:t>бағдарлап үндемей отырған ауатком бастығының орынбасары</w:t>
        <w:br/>
        <w:t>ақсақал Құсайынов Макең сөз алды.</w:t>
        <w:br/>
        <w:t>- Қазақ халқының сал-дәстүрлерінде, басқадай айтсам</w:t>
        <w:br/>
        <w:t>мәдениетінде біреуді біреу тосып! сөйлеу, киіп кетпей үлкендерден</w:t>
        <w:br/>
        <w:t>имену, кішіні силау бар. Оп үшін адамның кеудесінде менмендік</w:t>
        <w:br/>
        <w:t>піспеуі, жүрегі жұлқынбауы арынды нәрсе. Бұл киіз туырлықты</w:t>
        <w:br/>
        <w:t>қаймана қазақтың ертеден келе жатқан дәстүрі. Шындық түбіне</w:t>
        <w:br/>
        <w:t>жетпей, жаман сөзбен біреуді тілдеу өрескелдік. Мен оларды</w:t>
        <w:br/>
        <w:t>жақтамаймын. Айда аяқ, жылда жілік жоқ деген. Уақыт тоқтаусыз</w:t>
        <w:br/>
        <w:t>әтіп барады. Жолдас Алдабергеновтың колхоз басқарғанына төрт</w:t>
        <w:br/>
        <w:t>айдың жүзі болып қалыпты. Шұбарда тұратын адамдардың сөзіне</w:t>
        <w:br/>
        <w:t>қарағанда ауылда кептеген жұмыс жақсы бастау алып жүргізіліп</w:t>
        <w:br/>
        <w:t>жатқан көрінеді. Оларды ұсақ-түйек деп жаба салып, айтпау</w:t>
        <w:br/>
        <w:t>шындыққа жатпайды. Бір ғана мысал, колхозда қазақ халқының</w:t>
        <w:br/>
        <w:t>қарапайым тәсілімен қолдан сабын, кір - қонды жуып тазартатын</w:t>
        <w:br/>
        <w:t>сабын жасау неге тұрады десеңші? Соғыста қаза тапқан әскер</w:t>
        <w:br/>
        <w:t>отбасыларының тозған қора-қопсысын жөндеуден өткізгенін кім</w:t>
        <w:br/>
        <w:t>дұрыс өмес деп айта алады? Мұндай жұмысты басқа</w:t>
        <w:br/>
        <w:t>135</w:t>
        <w:br/>
        <w:t>«Тауық боп күлге аунаған».</w:t>
        <w:br/>
        <w:t>Жоқты қайдан табамын?</w:t>
        <w:br/>
        <w:t>Бастыққа тағы барамын.</w:t>
        <w:br/>
        <w:t>Еңбегіме тиетінді жеп қойып,</w:t>
        <w:br/>
        <w:t>Жаламақпын ба ертең табаным? - деп Оспанбек ақсақал өлеңдетіп,</w:t>
        <w:br/>
        <w:t>Нұрекеңе салық төлеуден қиналып жүрген елдің мұң-зарын айтып</w:t>
        <w:br/>
        <w:t>отырғанын естідім.</w:t>
      </w:r>
    </w:p>
    <w:p>
      <w:r>
        <w:t>- Рахмет, Осаке. Бұл сияқты өлеңге айналдырған жайсыз</w:t>
        <w:br/>
        <w:t>жағдайлардың үзінділерін мен де еміс-еміс тыңдап білдім. Бірақ</w:t>
        <w:br/>
        <w:t>сіздің аузыңыздан есту маған үлкен ақыл-кеңес әкеледі. Пайдасын</w:t>
        <w:br/>
        <w:t>көремін, - деп бірін-бірі жұдырықпен түйгіштеп күлісіп алды.</w:t>
        <w:br/>
        <w:t>Осы салықтар ел аузында «натуральный» немесе заттай деп</w:t>
        <w:br/>
        <w:t>аталатын, ең ауыры еді. Тауық ұстамайтын ауылда жұмыртқа табу</w:t>
        <w:br/>
        <w:t>тозаққа түскенмен бірдей. Өзге табысы жоқ. Жыл аяғында жазылған</w:t>
        <w:br/>
        <w:t>еңбек күнге мардымсыз түсетін астық пен ақшадан басқа жалғыз</w:t>
        <w:br/>
        <w:t>сиырдың төрт емшегінен сауылатын сүтті қызыл шақа жас</w:t>
        <w:br/>
        <w:t>бапалардың аузынан жырып, үкіметке тапсыратын сары май жинау</w:t>
        <w:br/>
        <w:t>азаптың азабы еді. Бұған қоса тері мен ет салығын төлеу</w:t>
        <w:br/>
        <w:t>колхозшыларды бауыздамай, тірідей өлтіріп кететін еді. Стайын</w:t>
        <w:br/>
        <w:t>қайтыс болғаннан кейін «кукурузник» немесе «жүгеріші» деген қосалқы</w:t>
        <w:br/>
        <w:t>аты бар Н. С. Хрушев үкімет басына келіп, жаппай Одақ бойынша</w:t>
        <w:br/>
        <w:t>жүгері егу саясатын жүргізді. Оған қоса колхозшыларға рұқсат берген</w:t>
        <w:br/>
        <w:t>бір сиырдың бұзауын үкімет меншігіне өткізу сапығы заңдастырылды.</w:t>
        <w:br/>
        <w:t>Сол кезде Шұбар ауылында да басқа жерлердегідей риза</w:t>
        <w:br/>
        <w:t>болмаушылық наразылығы туды.</w:t>
        <w:br/>
        <w:t>Айналайын өзіміздің үкімет,</w:t>
        <w:br/>
        <w:t>Қайда барсаң очередь.</w:t>
        <w:br/>
        <w:t>Жалғыз сиыр өсіртпей,</w:t>
        <w:br/>
        <w:t>Көтеніме салығымен түкіред - деп халық жырға қосты. Қысқа болса</w:t>
        <w:br/>
        <w:t>дакөздеген нысанасына тура тиіп, қадалатын нұсқа өлеңді көбінесе</w:t>
        <w:br/>
        <w:t>ешкімнен көп сескенбей құрғақ қалжың түріне айналдырып</w:t>
        <w:br/>
        <w:t>айтатындардың біреуі Қожабек деген бір аяғынан майданда жараланып,</w:t>
        <w:br/>
        <w:t>бір жағына қиқаңдап, ақсап басатын Нұрмолданың құрдас адамы.</w:t>
        <w:br/>
        <w:t>Көбінесе мысқылдап, мәтелдеп, салыстыра сөйлеп, жиын-тойда</w:t>
        <w:br/>
        <w:t>ортаны ойып көзге көрінбей шетте отырып тосыннан киліге кетіп,</w:t>
        <w:br/>
        <w:t>қауымды қыршаңқы сөздерімен қыран-топан күлкіге шомылдыратын</w:t>
        <w:br/>
        <w:t>да сол.</w:t>
        <w:br/>
        <w:t>Сол Қожабек Оспанбекпен келісіп таң алау бере бірі түйеге, бірі</w:t>
        <w:br/>
        <w:t>өгізге мініп аудан жаққа баратын соқпақ төте жолдан шығып, қол жетер</w:t>
        <w:br/>
        <w:t>жердегі су ағар арық жағасына егілген қаптап, қалың болып өскен</w:t>
        <w:br/>
        <w:t>127</w:t>
        <w:br/>
        <w:t>1950 жылдың басында әлі колхоздар ірілену мақсатымен</w:t>
        <w:br/>
        <w:t>біріктірілмеген кезінде Сейдақпен бір кездесіп колхоз бен</w:t>
        <w:br/>
        <w:t>колхозшылардың жай-жапсарын сұрағанымда:</w:t>
        <w:br/>
        <w:t>-Хапіміз жақсы. Жақсылыққа бастап жүрген Нұрекеңнің елгезектігі.</w:t>
        <w:br/>
        <w:t>Қай шаруаның болмасын жағдайын алдын-ала ойлап, күні бұрын қолға</w:t>
        <w:br/>
        <w:t>алып жүргізуінде жеңіс пен ұтыс бар. Ұраншылдыққа ермейді.</w:t>
        <w:br/>
        <w:t>Жүйесіздікке жол бергізбейді. Көппен ақылдасып жұмыс қылады.</w:t>
        <w:br/>
        <w:t>Көпке топырақ шашпайды. Көптің үніне үн қосады. Өз тілінен шыққан</w:t>
        <w:br/>
        <w:t>сөзді көптің тіліне тұттырады. Әр сөзі, әр ісімен адам жанына ізгілік</w:t>
        <w:br/>
        <w:t>нәрін сеуіп, сарқылмас рухани азық пен қуат арқалатып жіберетін</w:t>
        <w:br/>
        <w:t>қасиеті бар. Алдына келген адамды қанағаттандырмай,</w:t>
        <w:br/>
        <w:t>ықыластандырмай шығармайтын қолы ашық, көңілі таза адам ғой -</w:t>
        <w:br/>
        <w:t>деп Сейдақ біраз дем алып әңгімесін жалғады.</w:t>
        <w:br/>
        <w:t>- Мен сізге тек қана көргенімді, қолыммен езім бірге жүріп, ұстаған</w:t>
        <w:br/>
        <w:t>жағдайлар туралы айтып отырмын. Бір байқағаным қандай өресі биік,</w:t>
        <w:br/>
        <w:t>өнерлі адам болса да көпке бірдей жақпайды. Бұл өмір заңы.</w:t>
        <w:br/>
        <w:t>Нұрағаның бастаған ісіне, бітірген шаруасына, айтқан сөздеріне</w:t>
      </w:r>
    </w:p>
    <w:p>
      <w:r>
        <w:t>әкінішке орай риза болмағандар бар. Өсек-аяңды шығарып,</w:t>
        <w:br/>
        <w:t>өрбітетіндер де болмай қалмайды. Кейде мақтап мәртебесін</w:t>
        <w:br/>
        <w:t>көтеретіндер де шығады. Әрине, мұндай адамдар арасындағы сөз</w:t>
        <w:br/>
        <w:t>қақтықпа қатынаста, жақсы мен жаманның көзі ашылады. Халықтың</w:t>
        <w:br/>
        <w:t>санасына кіреді. Осыдан барып сананы тұрмыс билейді. Тұрмыс жігітті</w:t>
        <w:br/>
        <w:t>илейді, не жақсыға жетектейді деген ұғым шығатыны әркімге белгілі</w:t>
        <w:br/>
        <w:t>жай. Санасы бар адамның өмір жолында ар нәрсеге көз қараста,</w:t>
        <w:br/>
        <w:t>махаббат алдыда тұруы қажет. Сезім соңында тұруы шарт. Ал</w:t>
        <w:br/>
        <w:t>махаббаттан сезімді бұрын ұстаса, ондай адам жаман жолға түсіп,</w:t>
        <w:br/>
        <w:t>зиянкестікке ұрынуы ғажап емес. Колхоз туралы, Нұрағаң туралы</w:t>
        <w:br/>
        <w:t>ел аузында айтылып жүрген шымшыма, тырнап қотырға айналдырып,</w:t>
        <w:br/>
        <w:t>қанын шығаратын тақпақ әлеңдер көп.</w:t>
        <w:br/>
        <w:t>Соғыс жылдарында жүдеп шыққан жалаң аяқ адамдарға аяқ киім</w:t>
        <w:br/>
        <w:t>жендетіп кигізгенде:</w:t>
        <w:br/>
        <w:t>Лақтырып тастап шарқайды,</w:t>
        <w:br/>
        <w:t>Шығарып тұрған бақайды.</w:t>
        <w:br/>
        <w:t>Барғанымда жаны ашымас бастыққа,</w:t>
        <w:br/>
        <w:t>Тізімге жазыл деп шалқайды.</w:t>
        <w:br/>
        <w:t>Сұрамай-ақ әркімнен,</w:t>
        <w:br/>
        <w:t>Өзі неге жаза салмайды? - дейтіндер бар.</w:t>
        <w:br/>
        <w:t>-Тері-терсекті жинап, илеп, бояп тон, қол қап, тізе қап тіккізгенде:</w:t>
        <w:br/>
        <w:t>Біздің бастық қасқа бас,</w:t>
        <w:br/>
        <w:t>Жүрегі оның қара тас.</w:t>
        <w:br/>
        <w:t>әсіресе жүнге жұғымды болды. Тарамысты жылқының аяқ сіңірінен</w:t>
        <w:br/>
        <w:t>төске салып ұрып-жаншып, содан кейін тарқатып, есіп жасау қолға</w:t>
        <w:br/>
        <w:t>алынды.</w:t>
        <w:br/>
        <w:t>Иленген қозы ептірісінен ол әрі жұқа, әрі жеңіл болғандықтан</w:t>
        <w:br/>
        <w:t>сопдаттың плаш палаткасынан ойып, тыстаттырған (қаптаған) бас киім</w:t>
        <w:br/>
        <w:t>тігілді. Жинаған жүн-жүрқаларда далада қалмай керекке жаратылды.</w:t>
        <w:br/>
        <w:t>Колхозда жүннен мойынға орайтын шарф (шалма), биялай, бас киім,</w:t>
        <w:br/>
        <w:t>кеудеше көйлек кимеген адам бірен-саран ғана болды деуге сенуге</w:t>
        <w:br/>
        <w:t>болатын еді.</w:t>
        <w:br/>
        <w:t>Монша салып, мектеп үйін жөндеу секілді құрылыс жұмысында</w:t>
        <w:br/>
        <w:t>Нұрмолда өзі бас болып әйелдерден Ақжарқын, Нұржамал секілді</w:t>
        <w:br/>
        <w:t>копхоз белсенділерінің жұбайларын қалтырмай қолқабыс жасауға,</w:t>
        <w:br/>
        <w:t>көмек етуге шақырып, жұмыс істеттірді. Көптің күші, көптің жабылып</w:t>
        <w:br/>
        <w:t>тайлы-таяғе қапмай істеуінен 2-3 айда монша тұрғызылды. Адамдар</w:t>
        <w:br/>
        <w:t>моншаға жуынып-шайынып, кір-қоңынан тазарып бір жасап қалды.</w:t>
        <w:br/>
        <w:t>Ертеңгі күнге колхоз шаруасына сенімдікпен қарау туды. Көңілдері</w:t>
        <w:br/>
        <w:t>көтеріліп, үміттері зорайды. Көбімоншаның қазандығын жағуға отынды</w:t>
        <w:br/>
        <w:t>өз үйлерінен әкелуге келісті.</w:t>
        <w:br/>
        <w:t>Еркектерден қалыспай әскер семьялары мен қариялардың қора-</w:t>
        <w:br/>
        <w:t>қопсысын жөндеуге әйелдер де қатысты. Олар еркектерді қолпаштап,</w:t>
        <w:br/>
        <w:t>қайырымдылыққа шақырып, жөңдеу сапасын өзүйлерінікіндей істеуге</w:t>
        <w:br/>
        <w:t>дем берді. Үйлеріндегі артық-ауыс жөндеу жұмысына керекті, қажет</w:t>
        <w:br/>
        <w:t>деген заттарды алып келді. Жұмысістегендерге бірігіп шай қайнатып,</w:t>
        <w:br/>
        <w:t>тамақ пісіріп әкеліп, үй иесіне салмақ түсірмеді.</w:t>
      </w:r>
    </w:p>
    <w:p>
      <w:r>
        <w:t>Нұрмолда Текелі қаласындағы комбинаттың басшыларымен</w:t>
        <w:br/>
        <w:t>келісіп құрылыс жұмысына керекті терезелерге шыны, тақтай, цемент,</w:t>
        <w:br/>
        <w:t>тағы басқа заттарды алды. Тиісті ақшадай бағасының орнына-шарт</w:t>
        <w:br/>
        <w:t>жасасып, сүт, қымыз беріп тұрды. Керекті болып қалған жағдайда</w:t>
        <w:br/>
        <w:t>колхозға мамандар жіберіп, автокөлікпен көмектесуге уәделесті.</w:t>
        <w:br/>
        <w:t>Тельман мен Киров атындағы аудан колхоздарынан</w:t>
        <w:br/>
        <w:t>колхозшыларға көкөніс, картоп, жүгері, күнбағыс егіп, өсіруді үйрету</w:t>
        <w:br/>
        <w:t>үшін мамандар шақырылды.</w:t>
        <w:br/>
        <w:t>- Бабаларымыз «өзіңде жоқ болса әкеңде жат», «Түстік өмірің</w:t>
        <w:br/>
        <w:t>бопса, кештік мал жи» -деп кеткен. Неге аулаларыңа бір уыс күнбағыс,</w:t>
        <w:br/>
        <w:t>бір кесе жүгері дәнін екпейсіңдер? Шешен халқының азаматтары құсап</w:t>
        <w:br/>
        <w:t>жүгері ексеңдер өзіңе азық, малға жем болады. Күнбағыс дәнінен -”</w:t>
        <w:br/>
        <w:t>ертеңіне керек май шығады. Сабағы отқа жақсаң отын -деп Нұрмолда</w:t>
        <w:br/>
        <w:t>үй-үйді аралап, үй ауласын көріп, зорлық қылғандай, колхоз жұмысы</w:t>
        <w:br/>
        <w:t>арасында үй шаруасына да көңіл аударуды мойындатты.</w:t>
        <w:br/>
        <w:t>Соғыс жылдарында әскер үшін ең бір тиімді, ауыр жолда төз жүріп</w:t>
        <w:br/>
        <w:t>9</w:t>
        <w:br/>
        <w:t>Беттерін ашып, қарқылдап күлісіп «жолың болсын!» - деп қолтықтап</w:t>
        <w:br/>
        <w:t>атына мінгізіп шығарып салады.</w:t>
        <w:br/>
        <w:t>Бұл атты Нұрмолда бригадир болып жүргенінде 1935 жылдың</w:t>
        <w:br/>
        <w:t>күзінде копхоз қырманынан бидай ұрлап әкетіп бара жатқан екі бөгде</w:t>
        <w:br/>
        <w:t>адамдармен алысып-жұлысып, тартып алып қалған екен. Артынан</w:t>
        <w:br/>
        <w:t>қуғанмен көзге түрткісіз ай қараңғы түн ортасында адасып, айырылып</w:t>
        <w:br/>
        <w:t>қалыпты. Содан риза болған колхоз бастығы мініп жүрген өгізіңнің</w:t>
        <w:br/>
        <w:t>орнына асы атты мін деп рұқсат етіпті.</w:t>
        <w:br/>
        <w:t>Нұрмолданың достарымен кездесуі 1936 жылдың мамыр айының</w:t>
        <w:br/>
        <w:t>аяқ жағы еді. Міне содан бері он жылға тарта уақыт өтсе де, әлі күнге</w:t>
        <w:br/>
        <w:t>дейін бұл үшеуі ашылып, ауыздарынан бір оқыс сөз шығарып көрген</w:t>
        <w:br/>
        <w:t>емес. Өзара бұл оқиға туралы сөйлескен де жоқ. Түк көріп, түкте</w:t>
        <w:br/>
        <w:t>білмегендей кездесе қапса әзіл-қалжың араластырып, арсалаңдап</w:t>
        <w:br/>
        <w:t>алысып, ойнап жүріп жатқан адамдар. Мұның сыры олардың</w:t>
        <w:br/>
        <w:t>силастығымен бірін-бірі ардақтауында жатқан, жабулы қазан, жабулы</w:t>
        <w:br/>
        <w:t>күйінде тұрған сыр мен олардың кісілік мінез-қылықтары еді.</w:t>
        <w:br/>
        <w:t>Ол кезде арақ-шарап ішу арам, харам, сұмырайлық саналатын.</w:t>
        <w:br/>
        <w:t>Қазақ сөзінің құрама кестесінде пәленше немесе түгенше мас болыпты.</w:t>
        <w:br/>
        <w:t>Арақ-шарап ішіпті деген сөз айтылмайтын. Мыңнан бір рет айтылса,</w:t>
        <w:br/>
        <w:t>ол да жоқтың қасы, шын емес, жай өсек, өтірік пен өріліп қастықпен</w:t>
        <w:br/>
        <w:t>айтылатын. Ол кездері қазақ салт-дәстүрінде той-томалақ өткенде</w:t>
        <w:br/>
        <w:t>дастарханға арақ-шарап қою масқаралық болып саналатын.</w:t>
        <w:br/>
        <w:t>Сондықтан біреудің арақ ішкені ел ішіне білініп қалса, ол адамды</w:t>
        <w:br/>
        <w:t>«сұмырай» деп жек көріп, «жексұрын» деп атапалақанының сыртымен</w:t>
        <w:br/>
        <w:t>қарғыс бата беретін Қожакең мен Освкеннің таң атпай, ауылдан ұзап.</w:t>
        <w:br/>
        <w:t>ұрлап арақ ішулері әуестіктен туған, жастықтың әлегінен болған,</w:t>
        <w:br/>
        <w:t>абыройсыз әурелік еді. Мұны екеуі жақсы түсіне білді. Ақымақтық</w:t>
        <w:br/>
        <w:t>жасап алғандарына ұялды. Өмірден ұялып өтті. Осыны куәләндіріп</w:t>
        <w:br/>
        <w:t>Социалистік Еңбек Ері, қайраткер Дайыров Абдықадырдың аузынан</w:t>
        <w:br/>
        <w:t>бір әңгімеден әңгіме шығарып айтып отырғанын құлағым шалды.</w:t>
        <w:br/>
        <w:t>-Қожабек пен Оспанбек ескінің сарқыты. Өтірікке қадам баспайтын,</w:t>
        <w:br/>
        <w:t>арамдыққа жуымайтын, ақ жүрек, ақ көңіл, адал адамдар ғой. Егер</w:t>
        <w:br/>
        <w:t>де байқаусызда жаза басып қапса өмір бойы өкініп ұялып өткен</w:t>
        <w:br/>
        <w:t>жандар ғой - деп Абдықадыр аға ішінде Нұрғали, Дәуітәлі секілді</w:t>
      </w:r>
    </w:p>
    <w:p>
      <w:r>
        <w:t>Еңбек Ерлері бар ақсақалдардың алдында арашаға түсіп жатты.</w:t>
        <w:br/>
        <w:t>«Сұмырай» сөзіжапон халқының «самурай» сөзімен тетелес. Бірақ</w:t>
        <w:br/>
        <w:t>мағанасы өз елінде екі түрлі. Өкінішке орай қазіргі «шала қазақ»</w:t>
        <w:br/>
        <w:t>жастар тереңдеп айыра алмайды. Жапон халқында самурай -</w:t>
        <w:br/>
        <w:t>халқына, отанына, от басына адал берілген, шыншыл ардақты адам</w:t>
        <w:br/>
        <w:t>болып саналады.</w:t>
        <w:br/>
        <w:t>129</w:t>
        <w:br/>
        <w:t>Әңгімелерінің басты арқауы Одақтың, Республиканың, елдің</w:t>
        <w:br/>
        <w:t>амандығы, сырт көзбен іштен болатын кесел мен кедергіден</w:t>
        <w:br/>
        <w:t>сақтанатын тыныштық туралы басталды. Нұрмолда тұрған облыс</w:t>
        <w:br/>
        <w:t>пен ауданның шаруашылығының бет алысына ауысып, Нұрмолда</w:t>
        <w:br/>
        <w:t>жетекшілік ететін копхоздың хал-ахуалын көрсететін жағдайлар</w:t>
        <w:br/>
        <w:t>мен деректерге тірелді.</w:t>
        <w:br/>
        <w:t>Нұрмолда мөн Ахмет көп отырып көп әңгіменің басын қайырды.</w:t>
        <w:br/>
        <w:t>Нұрекеңнің осыдан қорытқаны өзі алты-жеті айдан бері басқарып</w:t>
        <w:br/>
        <w:t>кеге жатқан колхоз шаруашылығы мен колхозшылардың хап-</w:t>
        <w:br/>
        <w:t>жағдайы туралы Ахаңның көп және жанды-жақты білетіндігі таң</w:t>
        <w:br/>
        <w:t>қалдырды.</w:t>
        <w:br/>
        <w:t>- Япырау, бұл кісінің біздің ауылдан басқа ауылдармен істейтін</w:t>
        <w:br/>
        <w:t>жұмысы болмаған ба? Аз уақытта колхозда істелген тіршілік</w:t>
        <w:br/>
        <w:t>қамындағы ірілі-ұсақты жұмыстардың бәрін өзі басқарып, өзі</w:t>
        <w:br/>
        <w:t>істеткендей тұжырымдап сөйлейді. Әлде ертегіде айтылатын көріп</w:t>
        <w:br/>
        <w:t>келі бар, құлағын жерге төсеп, жер қатпарынан тың тыңдай ма?</w:t>
        <w:br/>
        <w:t>Көзін жұмып тұрса да көрместі көретін өткір сәуле, аяғы желмен</w:t>
        <w:br/>
        <w:t>жарысса да жеткізбейтін ұшқыр, қолы созған сайын ұзара беретін</w:t>
        <w:br/>
        <w:t>ұстампаз жан ба? - деп шешуі шытырман жұмбақ шешкендей</w:t>
        <w:br/>
        <w:t>күйге түсті. Нұрекеңді қас-қағымға созылған түбі терең тұңғиық</w:t>
        <w:br/>
        <w:t>ойынан Ахаңның сөзі елең өткізді.</w:t>
        <w:br/>
        <w:t>-Нүке колхозымыздың мән-жайын қалай жете білетіндей әңгіме</w:t>
        <w:br/>
        <w:t>шертеді деп ойға берілмеңіз. Ол менің, маған тән қызмет қылудағы</w:t>
        <w:br/>
        <w:t>тәсілім. Менің әлі де сіздер туралы білгенімнен, тұспалдамауымнан</w:t>
        <w:br/>
        <w:t>білмегендерім, құлақ қағыс еместігім көп. Ол алдағы уақыттың</w:t>
        <w:br/>
        <w:t>кезегінде. Сізге айтарым, қабыл алсаңыз? Басшы қызметке</w:t>
        <w:br/>
        <w:t>тағайындалғандардың алдында «ер кезегі үшке дейін» - дейтіндей</w:t>
        <w:br/>
        <w:t>үш міндет тұрады: Бірінші - шаруашылық қиындығы. Екінші -</w:t>
        <w:br/>
        <w:t>саясатқа керекті шындық. Үшінші- жергілікті жердегі нақты жағдай</w:t>
        <w:br/>
        <w:t>қандай болса да, жоғарғыға басқаша шындық қажет екенін зерде</w:t>
        <w:br/>
        <w:t>де ұстау. Менің ойымша, тегінде осы үш бағытты ұмытпай</w:t>
        <w:br/>
        <w:t>бақылауда тұру бағыты (қандай ситуацияға кездессеңде) ұстанған</w:t>
        <w:br/>
        <w:t>жолыңмен жүріп, бөгетсіз, тосқауылсыз өтуге себеп. «Желге</w:t>
        <w:br/>
        <w:t>қарсы түкірген кісі өзінің етегін өзі былғайды» деген хапқымызда</w:t>
        <w:br/>
        <w:t>нақыл сөз бар. Қандай жазықсыз жағдайға кездессең де артын</w:t>
        <w:br/>
        <w:t>бағып «Үндемеген үйдей пәледен құтыладыны» ұстану қажет.</w:t>
        <w:br/>
        <w:t>Алты ай уақыт айтқанға аз. Тиянақты шаруа істеймін дегенге</w:t>
        <w:br/>
        <w:t>үлкен бастау алатын, ұмтылысқа жетерлік уақыт - деп Ахмет</w:t>
        <w:br/>
        <w:t>Нұрмолданың бетіне қарап, көзін қадады. Нұрмолда қылып вте</w:t>
        <w:br/>
        <w:t>түсті. Өзінің бір нәрседен секем алғанын сездіріп алды. Осыны</w:t>
        <w:br/>
        <w:t>132</w:t>
        <w:br/>
        <w:t>есиетін еске түсіріп, Ақжарқын .үй шаруасын бітіріп колхоз</w:t>
      </w:r>
    </w:p>
    <w:p>
      <w:r>
        <w:t>жұмысына баруға дайындала бастады.</w:t>
        <w:br/>
        <w:t>Нұрмолданың көкірегін қарс айырып, түрпідей тиген</w:t>
        <w:br/>
        <w:t>аудандағылардың сөзінің салдарын байқау, ауылдағы көзі қанық</w:t>
        <w:br/>
        <w:t>Аппақ, Саумал Оспанбек секілділердің көз қырағылығынан көз</w:t>
        <w:br/>
        <w:t>жазып қалуына келтірмеді. Олар бір жағымсыз жағдайдың</w:t>
        <w:br/>
        <w:t>Нұрмолда басынан өткергенін сезбей қалмады.</w:t>
        <w:br/>
        <w:t>- Нүке, сенің мойының салбырал суға кеткендей жүзің сынық.</w:t>
        <w:br/>
        <w:t>Жүрегіңде не жараспай жүр? -деп Аппақ сынай қарап, Ақжарқын</w:t>
        <w:br/>
        <w:t>секілді сұрақ қойды. Нұрмолда оған таңдана қарап, осылар</w:t>
        <w:br/>
        <w:t>өзара ақылдасып алғаннан саума? Бағана Оспанбекте осы</w:t>
        <w:br/>
        <w:t>тәріздес сұрап еді деп ойлады.</w:t>
        <w:br/>
        <w:t>- Аха, жүрегім не жақсыны көріп мәз болады. Шекесі-шылқып,</w:t>
        <w:br/>
        <w:t>байлыққа кенеліп тұрған еп жоқ. Жоқтықтан, жетіспегендіктен</w:t>
        <w:br/>
        <w:t>қиналуда. Тұйықтан жол іздеп, өзінің арбасын өзі сүйрету үшін</w:t>
        <w:br/>
        <w:t>қармануда. Бірақ та оны түсініп атырған аудан басшылары жоқ.</w:t>
        <w:br/>
        <w:t>Апдына барғанды суқаны сүймейді. Құрғақ сөзбен шығарып салуда.</w:t>
        <w:br/>
        <w:t>Осыдан барып «жарайды» дегендерінен жартымызды жоғалтудамыз.</w:t>
        <w:br/>
        <w:t>Көре тұрайық дегендерінен көбін кетірудеміз.</w:t>
        <w:br/>
        <w:t>«Ту-ту, осыда сөз болып па»-деп кейінге тартқандарынан түк</w:t>
        <w:br/>
        <w:t>қалдырмай айырылып, тақырға отырудамыз. Тапсына айтып, қайратқа</w:t>
        <w:br/>
        <w:t>шақырып, жедел қимыл жасаттыратын аудандағы жер бөлімінің,</w:t>
        <w:br/>
        <w:t>қаражат мекемесінің қауқары жоқ. «Жоғарыда жасалып, бекітілген</w:t>
        <w:br/>
        <w:t>жоспар бар. Соны бұлжытпай орындаңдар!»- деп байбалам салуда.</w:t>
        <w:br/>
        <w:t>Мақсаттары сол жоспарға бас игізу. Ол жоспар колхоздың жер</w:t>
        <w:br/>
        <w:t>жағдайы, ауа райы, су қоры, қара күш қол мен жоқтың қасы техника</w:t>
        <w:br/>
        <w:t>мүмкіндігіне сәйкестірілмей, біздің пікірімізбен санаспай жасалған,</w:t>
        <w:br/>
        <w:t>барып тұрған кері тартпа жоспар. Қайда барып жан сауғалаймыз?</w:t>
        <w:br/>
        <w:t>- Күрмеуі көп өмір өзенінде ойсыраған шаруашылықтың қалпына</w:t>
        <w:br/>
        <w:t>келтірілуіне тез шешім табу оңай емес. Сен менің тілімді апсаң аудан,</w:t>
        <w:br/>
        <w:t>аудан деп өзеуреп, жалтақтай берме. Оларға сенсең құр дәмеленіп</w:t>
        <w:br/>
        <w:t>нәумез қаламыз. Өз копхозымыздың бойына өзіміз тәуекел етіп қан</w:t>
        <w:br/>
        <w:t>жүгіртейік. Өз күнімізді өзіміз көрейік. Бұрында бір айтқам есіңде</w:t>
        <w:br/>
        <w:t>болса, сонда көп ұтылмаймыз. «Өз күнімізді өзіміз көрейік» деген</w:t>
        <w:br/>
        <w:t>бабаларымыздың ата сөзі. Осыны есіңнен шығарма? Аталарымыз</w:t>
        <w:br/>
        <w:t>өзгелерге өзеуреп, көз сүзіп, тізе бүгіп, қоп кусырып жанымды</w:t>
        <w:br/>
        <w:t>сақтай гөр?» - деп жалынбағанын жадында ұста?</w:t>
        <w:br/>
        <w:t>- Есімде Аха! Есімде ағалық ақылың. Жоғарғы жаққа сездірмей</w:t>
        <w:br/>
        <w:t>қалай өзімше бастап істеймін деп жасқанудамын. Аяғым аспаннан</w:t>
        <w:br/>
        <w:t>салбырап түскен жоқ. Біліп қалса оңдырмайды емеспе?</w:t>
        <w:br/>
        <w:t>138</w:t>
        <w:br/>
        <w:t>- несіне үйрету, оқыту керек, - деп әуре сарсаңға түсеміз?</w:t>
        <w:br/>
        <w:t>Бастық болуға шамасы жоқ. Орнынан алынсын!</w:t>
        <w:br/>
        <w:t>- Ия, орнына басқа саналы біреуді жіберу керек. бұл,</w:t>
        <w:br/>
        <w:t>Алдабергенов жолдас заңды, жоспарды, саясатты түсініп, ұқпайтын</w:t>
        <w:br/>
        <w:t>адам керінеді.</w:t>
        <w:br/>
        <w:t>Дауысқа салғанда комитет мүшелері екіге бөлініп қол көтерген</w:t>
        <w:br/>
        <w:t>дауыстар тең шықты. Төраға екі жағында құптағандай бас изеп,</w:t>
        <w:br/>
        <w:t>отырысқа қатысуға келген аупарткомның бірінші хатшысы Светов</w:t>
        <w:br/>
        <w:t>жолдасқа қарап жалтақтады. Егерде төраға қай жаққа қоп көтеріп</w:t>
        <w:br/>
        <w:t>құптаса соп жақ екі дауыс есебінде көпшілік аталып, жеңіс алу</w:t>
      </w:r>
    </w:p>
    <w:p>
      <w:r>
        <w:t>сол кездегі тұрақталған сайлау мен сайланудың тәртібі еді.</w:t>
        <w:br/>
        <w:t>Осыны тез межелеп жолдас Светов орнынан тұрып сөз бастады.</w:t>
        <w:br/>
        <w:t>«Жолдастар, дауыс беру жобасы бойынша отырыс төр ағасы</w:t>
        <w:br/>
        <w:t>жолдас Алдабергеновты орнынан алу жағындағыларға шығып,</w:t>
        <w:br/>
        <w:t>қол көтеріп қостады. Оның бұл ісін оң деп ұғып орындауға</w:t>
        <w:br/>
        <w:t>болады.</w:t>
        <w:br/>
        <w:t>Жолдас Алдабергенов басқарған колхоздың кешегісі мен</w:t>
        <w:br/>
        <w:t>бүгінгісі, дәл келтіріп айтса үш ай ішінде болған колхоздағы</w:t>
        <w:br/>
        <w:t>өзгерістерді салыстыра отырып, алдыға жылжу бар деп тапсақ</w:t>
        <w:br/>
        <w:t>дауыс берген нәтижені әлі де болса біліп, сынап, сын көз, ШЫН</w:t>
        <w:br/>
        <w:t>нивтпен қарап тоқтата тұруға да болады. Аудандық партия</w:t>
        <w:br/>
        <w:t>комитетінің байқауынша колхозда, әсіресе колхозшылардың</w:t>
        <w:br/>
        <w:t>тұрмысында, көңіл күйлерінде, ертеңгі күнге сенімінде, қоғам</w:t>
        <w:br/>
        <w:t>шаруасына деген ынтамен жігер бар. Колхозшылардың көбі</w:t>
        <w:br/>
        <w:t>Алдабергеновтың іс-әрекетіне азда болса ризашылықпен,</w:t>
        <w:br/>
        <w:t>қанағаттанарлық көз қараспен қарайтын көрінеді. Әрине жолдас</w:t>
        <w:br/>
        <w:t>Алдабергеновке қарсылар да табылады. Менің ұғымымша бұл</w:t>
        <w:br/>
        <w:t>қарама-қарсы тең емес күш, өмір үшін тіршілік тартысы. Өмірде</w:t>
        <w:br/>
        <w:t>Сайрап жатқан барлық адамға бірдей сара жол жоқ. Әркім өз</w:t>
        <w:br/>
        <w:t>әліне, өзінің сөзім-сеніміне қарай жүреді. Сондықтан колхоз өміріне</w:t>
        <w:br/>
        <w:t>жүрдім, бардым жүгіртпе жасамай, елеусіз етпей дұрыс қарайық.</w:t>
        <w:br/>
        <w:t>Колхоз өмірінде тоқтап тұру, не сыртқа шығу емес, алдыға жүру</w:t>
        <w:br/>
        <w:t>бар көрінеді -деп аудандық партия ұйымдарының жетекшісі сөзімді</w:t>
        <w:br/>
        <w:t>кім қалай ұқты дегендей отырғандарға көз тікті. Кей бірі, әсіресе</w:t>
        <w:br/>
        <w:t>Алдабергеновке қарсы шыққандар бастарын салбыратып төмен</w:t>
        <w:br/>
        <w:t>қараса, өзгелер хатшы сөзін құлшына тыңдап қостағандай ентелеп</w:t>
        <w:br/>
        <w:t>отыр.</w:t>
        <w:br/>
        <w:t>- «Орыстарда қозғалыс - өмір» десе, қазақтарда «Жүргенге</w:t>
        <w:br/>
        <w:t>жөргем ілінеді» - деген бар - деп хатшы орысша-қазақша сәйлеп</w:t>
        <w:br/>
        <w:t>сөзін жалғастырды.</w:t>
        <w:br/>
        <w:t>134</w:t>
        <w:br/>
        <w:t>колхоздардың басшылары неге қолға алмайды? Бүгінгі әңгіменің</w:t>
        <w:br/>
        <w:t>маңыздылығы осында жатыр. Ойланайық, жолдастар!</w:t>
        <w:br/>
        <w:t>- Маке, сіздің нақты ұсынысыңыз қандай? - деп хатшы сұрады.</w:t>
        <w:br/>
        <w:t>- Менің айтарым, біз Нұрмолдаға дұшпан емеспіз Доспыз.</w:t>
        <w:br/>
        <w:t>Еңесі тепкенің еті ауырмайды - мыс. Теппесек те жанға батар көп</w:t>
        <w:br/>
        <w:t>сөздерді Нұрмолданың атына еттен өткізіп, сүйегіне жетерліктей</w:t>
        <w:br/>
        <w:t>айтыстық. Сонда да Алдабергеновтың ақырғы сөзін тындап көрейік.</w:t>
        <w:br/>
        <w:t>Қандай сабақ алды екен? Кәне сөйле жітім! - деп Макең</w:t>
        <w:br/>
        <w:t>Нұрмолдаға сөз кезегін мезгеді.</w:t>
        <w:br/>
        <w:t>-Жас кезімде әкем жарықтық өзімдікі өзіме ұнамды, ыңғайлы,</w:t>
        <w:br/>
        <w:t>үйреншікті деп басқаның ақылын жүре тыңдап, шеттет пе! Өз</w:t>
        <w:br/>
        <w:t>қылығыңды оң көріл, басқаныкін теріс санап қылқылдай берме!</w:t>
        <w:br/>
        <w:t>Тас түйнек тиген қойдай, тұмсығын түйреп жабысқан кенедей,</w:t>
        <w:br/>
        <w:t>өзгенің жоп көрсетіп, жөн сілтегеніне көнбей, менмендікпен</w:t>
        <w:br/>
        <w:t>қасарыспа! - деуші еді. Ақыл кеңестеріңізді ұқтым. Қателіктерімді</w:t>
        <w:br/>
        <w:t>түзеуге тырысамын. Уақыт беріңіздер? - деп жығыла сөйледі.</w:t>
        <w:br/>
        <w:t>-Үш күнін бұрын ойламаған қатыннан без. Үш жылын бұрын</w:t>
        <w:br/>
        <w:t>ойламаған еркектен без - дейді ғой. Мен бастаған жұмыстарымның</w:t>
        <w:br/>
        <w:t>бәрінде де алдыда тұрған колхоз бен колхозшылардың үш жылғы</w:t>
        <w:br/>
        <w:t>келешегін ойлаған едім - деп орнына отырды.</w:t>
      </w:r>
    </w:p>
    <w:p>
      <w:r>
        <w:t>- Бәрекелді. Жігіттің нағыз төресі екенсің - деп Макең оң қолын</w:t>
        <w:br/>
        <w:t>көтеріп қошамет көрсетті. Барлығы да қостап өзара дабырласа</w:t>
        <w:br/>
        <w:t>сөйгесіп, күлісіп алды.</w:t>
        <w:br/>
        <w:t>- Жолдас Алдабергеновтың оңы мен солын бағдарлап,</w:t>
        <w:br/>
        <w:t>қателіктерін түзеп жұмыс қылуына бір жыл уақыт берейік. Әзірге</w:t>
        <w:br/>
        <w:t>қатаң сөгіс жариялансын! - деп аупартком хатшысы ұсыныс жасап</w:t>
        <w:br/>
        <w:t>дауысқа салғанда, бір кісідей бәрі де қол көтерді.</w:t>
        <w:br/>
        <w:t>Ауылға келген Нұрмолданы ауаткомдегілердің себепсіз</w:t>
        <w:br/>
        <w:t>ренжіткені, жөнсіз жазғырғаны, кінәсіз тіп тигізгені көп уақыт</w:t>
        <w:br/>
        <w:t>жүрегін сыздатып, жүйкесін жұлқылап, ойынан кетпей мазалаумен</w:t>
        <w:br/>
        <w:t>болды.</w:t>
        <w:br/>
        <w:t>Бір күні осыны сезіп, іштей ұққан Ақжарқын:</w:t>
        <w:br/>
        <w:t>- Нукеш ауданға барып келгенмен бері томаға-тұйықталып, тіпті</w:t>
        <w:br/>
        <w:t>үйде де менімен шешіліп сөйлеспейсің. Түнде тыныш жатып,</w:t>
        <w:br/>
        <w:t>маужырап ұйықтамайсың. Қайта-қайта күрсіне жөтеліп, ояна беруді</w:t>
        <w:br/>
        <w:t>шығардың. Айтшы Нукеш, жасырмай? Не нәрсеге душар болдыңыз?</w:t>
        <w:br/>
        <w:t>- Неменеге ұшырады дейсің? - деп Нұрмолда қыпт ете түсті,</w:t>
        <w:br/>
        <w:t>бақыра жауап қатып.</w:t>
        <w:br/>
        <w:t>- Мәнікі жаны ашыған, қызғыштай қорығын сөз ғой.</w:t>
        <w:br/>
        <w:t>- Несіне қорғаштайсың? Мені біреу талап жеп жатқанын көргенің</w:t>
        <w:br/>
        <w:t>136</w:t>
        <w:br/>
        <w:t>еркіне жіберіп, көз жазбай бақылап, жұмыс істеттіруінде. Сөйтіп</w:t>
        <w:br/>
        <w:t>колхозшылар мен бірге өтпен кіріп, күлмен шыққандай араласып, көзі</w:t>
        <w:br/>
        <w:t>мен жүрегінің отын жағып ынтапандырып, қателерін мойындатып</w:t>
        <w:br/>
        <w:t>өздеріне түзеттіретін көрінеді. Мұны мен оның адамдармен жұмыс</w:t>
        <w:br/>
        <w:t>істеу тәсілі мен айла амалының және ұйымдастыру дәрежесінің</w:t>
        <w:br/>
        <w:t>жоғары екенінің белгісі санаймын.</w:t>
        <w:br/>
        <w:t>-Рахмет Антон Александрович! Алдабергенов турапы көп деректі</w:t>
        <w:br/>
        <w:t>мағлұматтар бердіңіз! - деп Ахмет үлкен құрметпен, силастық көрсетіп</w:t>
        <w:br/>
        <w:t>қоштасты.</w:t>
        <w:br/>
        <w:t>Ахмет бұдан бұрынғы кезекте, облыс пен ауданға қызмет бабымен</w:t>
        <w:br/>
        <w:t>жолаушылыққа жіберген министерстваның қызметкерлеріне</w:t>
        <w:br/>
        <w:t>тапсырып, жол - жөнекей, ай- құлақтандырмай Нұрмолданың істеп</w:t>
        <w:br/>
        <w:t>жүрген копхозының шарушылығы мен оның басқарма төрағасының</w:t>
        <w:br/>
        <w:t>бет алысы туралы деректер жинаттырды. Оны аупартком хатшысының</w:t>
        <w:br/>
        <w:t>баяндағанымен салыстырып бір- біріне ұқсас, шалыс келмейтініне</w:t>
        <w:br/>
        <w:t>қуанып қалды.</w:t>
        <w:br/>
        <w:t>Бүгін ШМұрмолдамен бетпе - бәт кездесіп отырып бетіне салық қылып</w:t>
        <w:br/>
        <w:t>ауаткомде оның қызбалық жасап алған орынсыз кемшілігін айтамын</w:t>
        <w:br/>
        <w:t>деп ренжітіп алдым ба деп ойлады. Бірақ Нұрмолданың үндемей</w:t>
        <w:br/>
        <w:t>қалғанынан, бет құбылысынан, нығыз да, мығымда отырған ұсқыны</w:t>
        <w:br/>
        <w:t>мен пішінінен от шашқан көз қарасынан үміт етіп, жақсылыққа жорыды.</w:t>
        <w:br/>
        <w:t>Шынында дассы жігіттің, ел аузындағы сөзге орай ойы-терең, ынтасы</w:t>
        <w:br/>
        <w:t>- зор, ақылы-моп болуы мүмкін. Қанша шымшыма ашты болсада,</w:t>
        <w:br/>
        <w:t>тегінде шындықты көзге ұрып айтқанды сүйеді деп түйіндеді.</w:t>
        <w:br/>
        <w:t>Нұрмолданың үндемей қалып, ойланып отырғаның ұнатып, Ахмет</w:t>
        <w:br/>
        <w:t>узілген сөзін сабақтады.</w:t>
        <w:br/>
        <w:t>-«Ұлөзітуғандай, келін өзі келгендей» - деген аталардан қалған</w:t>
      </w:r>
    </w:p>
    <w:p>
      <w:r>
        <w:t>сөз бар. Менің жобалауымша басшы болған адам ең алдымен өзі</w:t>
        <w:br/>
        <w:t>туралы емес, өзіне сеніп басқаруына жүктеген қауым туралы ойлауы</w:t>
        <w:br/>
        <w:t>шарт. Ол үшін қауымды ойлаған жеріне жеткізу, көксеген биігіне көтеру,</w:t>
        <w:br/>
        <w:t>кәсегесін көгерту басты міндет. Қауым алдындағы мақсат орындалды</w:t>
        <w:br/>
        <w:t>- ау дегенде ғана басшы өзітуралы ойлау артық емес. Адам өзін өзі,</w:t>
        <w:br/>
        <w:t>жалаң жалқы тұрып көтере алмайды. Оның ісін көретін, мадақтайтын,</w:t>
        <w:br/>
        <w:t>оны жақтайтын қауым. Қауым ғана төрелігін айтып, бағасын бере</w:t>
        <w:br/>
        <w:t>алады. Осыны басшы ұға білуі қажет. Өйткені басшы өзін өзі басшы</w:t>
        <w:br/>
        <w:t>деп туғыза алмайды. Оны туғызатыңеңбегі, ақылына қарай басшы</w:t>
        <w:br/>
        <w:t>деп баға беріп танитын, санасатын қауым. Осыдан барып басшы өзі</w:t>
        <w:br/>
        <w:t>түғандай болуы ұят, адамгершілікке, кісілікке жатпайды.</w:t>
        <w:br/>
        <w:t>Екінші, басшы әр нәрсені ойлағанда әуелі жергілікті жағдай емес.</w:t>
        <w:br/>
        <w:t>мемлекеттік тұрғыдан қарау керек. Бұл алдымен тәуелсіз мемлекет</w:t>
        <w:br/>
        <w:t>М4</w:t>
        <w:br/>
        <w:t>екі-үш айда істеген жұмысының қортындысы туралы есеп жасағанда</w:t>
        <w:br/>
        <w:t>білдіріп алды. Ойы мен аузына келген пікіріншамалап өлшеп екшемге</w:t>
        <w:br/>
        <w:t>салмай, бет жүзіне қарамай тура көпіртіп айта салады екен Бірақ</w:t>
        <w:br/>
        <w:t>қайтымы тез. Аздаған кеудесіне симай «сыздаған» ақыл - парасаты</w:t>
        <w:br/>
        <w:t>бар секілді - деп күліп алды. Хатшының «аздаған» ақылы бар деймін</w:t>
        <w:br/>
        <w:t>деп күлкісімен жалғағанын ұқпай қалған Ахмет,қатқыл үнмен сұрады.</w:t>
        <w:br/>
        <w:t>- Сонда немене, жарым ес, кіріп шығар шала-шарпы ғана ақылы</w:t>
        <w:br/>
        <w:t>(бар әумесердің өзі ме?</w:t>
        <w:br/>
        <w:t>2-2. Жо-жоқ. Ахмет Дакишович. Оп ойлы адам. Қазақ халқында</w:t>
        <w:br/>
        <w:t>айтылатын - естігені, көргені, білгені көп, нағыз «көргендінің» өзі шығар</w:t>
        <w:br/>
        <w:t>деп топшылаймын. Оған дәлелім көп. Келешекте кім болып шығарын</w:t>
        <w:br/>
        <w:t>уақыт көрсетер.</w:t>
        <w:br/>
        <w:t>- Иә. Уғчқыт келе көрерміз. Тағы не оңы мен солы бар? Кешірім</w:t>
        <w:br/>
        <w:t>өтінемін? Мүмкіндігі болса асырмай да, жасырмай да тура шындығын</w:t>
        <w:br/>
        <w:t>айтсаңыз құба-құп болар еді.</w:t>
        <w:br/>
        <w:t>- Онедегеніңіз. Бәрінде ашық айтып тұрмын Сізді дұрыс ұқтым.</w:t>
        <w:br/>
        <w:t>Сіздің ол туралы қадалып сұрап отырғаныңыз түсінікті. Ол сіздің</w:t>
        <w:br/>
        <w:t>ұсынған, біздерге айтып ақыл - кеңес қосқан адамыңыз ғой. Меніңше</w:t>
        <w:br/>
        <w:t>сізде, бізде қателесе қойғамыз жоқ - деп хатшы мақтана жауап қатты.</w:t>
        <w:br/>
        <w:t>- Рахмет Антон Александрович. Менің ол туралы білгім келгені,</w:t>
        <w:br/>
        <w:t>қазақ халқынан шыққан жазушы Сабит Муканов жолдастың «Абай</w:t>
        <w:br/>
        <w:t>ақын ғана емес, ақындардың пайғамбары» - деген сөзін еске түсіріп,</w:t>
        <w:br/>
        <w:t>Абайдың «Ұстаздық еткен балаға үйретуденжалықпас» деген өлеңінің</w:t>
        <w:br/>
        <w:t>салдары мен сабағынан шыққан әрекет қой.</w:t>
        <w:br/>
        <w:t>- Обалы не Алдабергеновтың копхозшылармен топықтай тіл</w:t>
        <w:br/>
        <w:t>табысқаны көрініп қалды. Ол колхозшылар арасында өз бетімен</w:t>
        <w:br/>
        <w:t>«Қазақ халқының хаты» туралы сөз көтеріп хаттың әсерін жаңғыртып,</w:t>
        <w:br/>
        <w:t>колхозшыларды ерлікке шақырғаны қаншалықты құнды десеңші. Бұл</w:t>
        <w:br/>
        <w:t>аудан үшін үлкен пайдасы көп бастама болды. Оны қолдап басқа</w:t>
        <w:br/>
        <w:t>мекемелерде де үгіт насихат жұмысын жүргізуде.</w:t>
        <w:br/>
        <w:t>- Ол хаттың мазмұнын жақсы білемін. Жержерлерде талқылатып,</w:t>
        <w:br/>
        <w:t>хатқа қоп қойғандардың ішінде мен де бармын.</w:t>
        <w:br/>
        <w:t>- Жолдас Алдабергеновтың тағы бір белсенді ісі мынау. Алдына</w:t>
        <w:br/>
        <w:t>бір жағдай мен келгендердің қолын қақпайды екен. Қәңіл қоя тыңдап,</w:t>
        <w:br/>
        <w:t>ақыл-кеңес қосатын көрінеді. Мүмкіндігінше талап-тілегін орындап, аз</w:t>
      </w:r>
    </w:p>
    <w:p>
      <w:r>
        <w:t>болса да қанағатандырып, риза етіп қоштасады екен Бұл жүрегі -</w:t>
        <w:br/>
        <w:t>жылы, көңілі-түзу, қолы-жомарт адамның ғана ісі. Үлкен бір қасиеті-</w:t>
        <w:br/>
        <w:t>кейбіреудің кемшілігін көрсе от алып, ораққа түскендей</w:t>
        <w:br/>
        <w:t>жұлмаламайды. Қайта білгірліктанытып, оң мен солына қарап, отырса</w:t>
        <w:br/>
        <w:t>опақ, тұрса сопақ демей өзі істеп көрсетуі, содан кейін адамды өз</w:t>
        <w:br/>
        <w:t>143</w:t>
        <w:br/>
        <w:t>станциясынан бастап обкомпартия мен облаткомға нұсқау берілді.</w:t>
        <w:br/>
        <w:t>Тегінде солсалынатын станцияның басы-қасында боласыз. Жеткілікті</w:t>
        <w:br/>
        <w:t>мамандар мен керекті құрал - жабдықтарды қамтамасыз етуге</w:t>
        <w:br/>
        <w:t>мүмкіндік туғызамыз. Тиісті зерттеулер жүргізіп. смета жасатырып,</w:t>
        <w:br/>
        <w:t>қаражат жөнінде де көмектесеміз - дел Нұрмолдаға сөз салды.</w:t>
        <w:br/>
        <w:t>- Ондай шаруаны бастаудың күнітуса біз дайынбыз. Қусақ өзенінің</w:t>
        <w:br/>
        <w:t>бойында су электр станциясын салуға ыңғайлы жер бар. Ол жерде</w:t>
        <w:br/>
        <w:t>кезінде орыс байларының су диірмені болған. Қызыл су жүріп, мұз</w:t>
        <w:br/>
        <w:t>бұзылыл қозғалғанда, су тасып ағаш диірменді бұзып, ағызып кеткен</w:t>
        <w:br/>
        <w:t>25-жылдан аса уақытта диірмен қайта санынған жоқ. Орны қаңғырап</w:t>
        <w:br/>
        <w:t>бос тұр. Ит тұмсығы өтпейтіндей қара ағаш тамыры мен дәнінен</w:t>
        <w:br/>
        <w:t>балалап, қаптап қалың нуға айналған. Аяқ алып жүргізбейтін қурай,</w:t>
        <w:br/>
        <w:t>қамыс, алабота, қоға шөп басып кеткен.</w:t>
        <w:br/>
        <w:t>Орыстардан бұрын бұл жерді аталарымыз да тиімді пайдаланған</w:t>
        <w:br/>
        <w:t>көрінеді. Қанша ғасыр өтсе де көз тіге қадағалап қараған адамға әлі</w:t>
        <w:br/>
        <w:t>күнге дейін қазылған арықтың арнасы жол болып жатыр. Су бөгеген</w:t>
        <w:br/>
        <w:t>тоғанның аузында үйілген топырақ, шашылған үлкеһ-үлкен тастар.</w:t>
        <w:br/>
        <w:t>Бөгет жасауға «Қара бура» етіп буылғаннан қалған, тасқын су ағызып</w:t>
        <w:br/>
        <w:t>жағаға шығарған қайың, қарағаш, сырғауылдар сынығы үйіліп жатыр.</w:t>
        <w:br/>
        <w:t>Ерте кезде аруақтарынан айналайын бабаларымыз мәл өсіруден басқа</w:t>
        <w:br/>
        <w:t>егін шаруашылығымен де тиянақты айналысқаны бесенеден белілі..</w:t>
        <w:br/>
        <w:t>болып, мен мұндалып көзге ұрып тұр. Ондай жер Талдықорған</w:t>
        <w:br/>
        <w:t>қаласының шығысында «Ұйтас» атты Қаратал өзенінің сол жақ</w:t>
        <w:br/>
        <w:t>жағасында да бар. Қазір бұп аймақта қапапық саяжай бақтары</w:t>
        <w:br/>
        <w:t>орналасқан Ертеде жыртылған аңыздардың, арықтардың арнасы әр</w:t>
        <w:br/>
        <w:t>тұсында анық көрінеді. Жоғары жағына жартылай қалаған тастары</w:t>
        <w:br/>
        <w:t>құлаған тізеден жоғары қазылған жер төле. Көміліп, шашырандыға</w:t>
        <w:br/>
        <w:t>айналған малдың сүйектері детолырақ баспаған жері сорайып көрініп</w:t>
        <w:br/>
        <w:t>жатқаны байқалады.</w:t>
        <w:br/>
        <w:t>- Менің болжауым мен сіздің көз қарасыңыз сәйкес келді. Іске сәт.</w:t>
        <w:br/>
        <w:t>Салынатын құрылысты бастар шағында өзім хабар бергіземін. Күтіңіз.</w:t>
        <w:br/>
        <w:t>Әрине дайындыққа бірер жыл уақыт керек.</w:t>
        <w:br/>
        <w:t>- Құп болады, жолдас халық комиссары - деп Нұрмолда орнынан</w:t>
        <w:br/>
        <w:t>атып тұрды. Қазақ халқынан шыққан, туғанынан көкірегі ояу екі</w:t>
        <w:br/>
        <w:t>қайраткер бүгінгі кездесу шаруасы осымен біткен шығар дегендейін</w:t>
        <w:br/>
        <w:t>қос қолдан қоштасты.</w:t>
        <w:br/>
        <w:t>Нұрмолда ауылға көңілді оралды. Оны өз бәйбішесі Ақжарқыннан</w:t>
        <w:br/>
        <w:t>бастап колхозшылардың бәрі де көзбен көріп, оймен ұқты. іштерінен</w:t>
        <w:br/>
        <w:t>ақ тілек, адал ниеттерін білдірді.</w:t>
        <w:br/>
        <w:t>Халық министрімен екеуі арасындағы сөз төркіні туралы Нұрмолда</w:t>
        <w:br/>
        <w:t>1852</w:t>
        <w:br/>
        <w:t>Күндей нұрлы, айдай ажарлы, жұлдыздай жарық, ескі көз асылдың</w:t>
      </w:r>
    </w:p>
    <w:p>
      <w:r>
        <w:t>сынығы, біреуге ардақты ана, біреуге айбарлы әженің дуалы</w:t>
        <w:br/>
        <w:t>шешен сөзі құлағыма құйылып, көңілімді толтырды. Өз қолым өз</w:t>
        <w:br/>
        <w:t>аузыма жеткелі (аржағын айтпағанда) осы бәйбішедей адамдардың</w:t>
        <w:br/>
        <w:t>өзіне жақын жандардың атын тізіп атап шақыруын ең алғаш естігенім</w:t>
        <w:br/>
        <w:t>емес еді. Бұрында өз әжем мен анамнан басқа ел арасында</w:t>
        <w:br/>
        <w:t>өзгелерденде талай естігенмін. Бірақ мұндай тізбелегі шақырудың</w:t>
        <w:br/>
        <w:t>қандай жағдайда туатын сәті мен ара-жігін айыра алмай, астарлы</w:t>
        <w:br/>
        <w:t>ойдан шыққан жұмбақ шешуін таба алмай жүруші едім. Енді Нұржамал</w:t>
        <w:br/>
        <w:t>жеңгеміз қара қылды қақ жарғандай әділдікпен жеткізе айтқанына</w:t>
        <w:br/>
        <w:t>таң қапмасқа шарам болмады. Қуанғаннан жүрегім алып ұшып, тіліме</w:t>
        <w:br/>
        <w:t>«Асыл да, адал да, айтулы Қайран біздің қазақтың - Аналары - ай!» -</w:t>
        <w:br/>
        <w:t>деген өлең жолдары оралды.</w:t>
        <w:br/>
        <w:t>Осыны сөзгендей бетіме үңіле қарап, жымың вте түсіп, жеңгей</w:t>
        <w:br/>
        <w:t>үзілген сөзін жалғады. :</w:t>
        <w:br/>
        <w:t>- Менің балапарымның атын бір-біріне қосақтап шақыруым</w:t>
        <w:br/>
        <w:t>тарыққаннаң күнде көре апмай зарыққаннан емес. Оларды балапанын</w:t>
        <w:br/>
        <w:t>қорғаштаған аққу қаздай қанатым астына ұстаудан туған аналық,қосып</w:t>
        <w:br/>
        <w:t>айтсам әкелік жүрек пен тілектің, арманның мейірлі де, қайырымды</w:t>
        <w:br/>
        <w:t>да қуанышы мен бақытынан туған әсер. Мен өте бақытты анамын.</w:t>
        <w:br/>
        <w:t>Бақыттымын деп үш қайтара айтсам да көп емес. Бақыт - өмір сүруім</w:t>
        <w:br/>
        <w:t>бағасына сиятын сөз. Айғайлап, ойбайлап емес, «әй» дегенім естілетін,</w:t>
        <w:br/>
        <w:t>созсам қолым жететін, алшақ пен аулақтағы жер емес, қатарымда,</w:t>
        <w:br/>
        <w:t>жанымда балаларым отыр. Ұзаққа сағындырмай, күнделікті құшып</w:t>
        <w:br/>
        <w:t>“сүйетін, қызықтайтын немерелерім бауырымда. Әлпештеп анашнім</w:t>
        <w:br/>
        <w:t>депотырған кепіндерім қолымда. Кез келген сәт пен сағатта қол ұшын</w:t>
        <w:br/>
        <w:t>беретін, ақыл - кеңес қосатын төрт көзі түгел туыс - жақындарым іргем</w:t>
        <w:br/>
        <w:t>мен маңымда қоныстанған. Дос - жаран, көрші қолаңдармен ауыс -</w:t>
        <w:br/>
        <w:t>күйісім жарасқан. Бүлардың бәрі ашсам алақанымда, жұмса</w:t>
        <w:br/>
        <w:t>жұдырығымда дейтін тірлік жасауға иық түйістіріп, білек айқастырың,</w:t>
        <w:br/>
        <w:t>тізе қосып, бірлік құруға өте қолайлы - деп түтілген жүннен жіп иірін</w:t>
        <w:br/>
        <w:t>отырған ұршығын ыңғайпап жанына қойды. ИІ</w:t>
        <w:br/>
        <w:t>- Менің қысыр сөзге ұқсас әңгімемнен жалығып кеткен шығарсың;</w:t>
        <w:br/>
        <w:t>Жүр. Бірер шыны аяқ шай ішейік - деп орнынан тұрды. Баптап құйған</w:t>
        <w:br/>
        <w:t>шайдан ішігі жайланғада жеңгей әңгімесін қайта қоздырды. ы.</w:t>
        <w:br/>
        <w:t>- Ойды ой қозғайды, айналайын. Өз жағдайымды айттым. Оған</w:t>
        <w:br/>
        <w:t>шүкірлік етемін. Ал мен үйден шықпай отырсам да келімді-кетімді</w:t>
        <w:br/>
        <w:t>жекжаттан естіген кейбіреулердің хал-тұрмысы жанымды түршіктіріп,</w:t>
        <w:br/>
        <w:t>ойымды ойран-топыр жасайды. Қазіргі көптеген әке-ұлдан, ана-қыздан,</w:t>
        <w:br/>
        <w:t>іні-ағадан тірідей айырылған сияқты. Ол бұрынғы жұмыс орындары</w:t>
        <w:br/>
        <w:t>ІМ</w:t>
        <w:br/>
        <w:t>жабылып, мал мен техника жоғалып, қаражат жоқ, жұмыссыздық</w:t>
        <w:br/>
        <w:t>орнағандықтан жұмысқа жарайтын ұл мен қыздардың, жас</w:t>
        <w:br/>
        <w:t>адамдардың тірлік жасап жан сақтау қамында басқа жаққа ауып</w:t>
        <w:br/>
        <w:t>кетуіне әкеліп соққан әурешілігі. Кемпір-шалды, бапа- шағаны, қатын-</w:t>
        <w:br/>
        <w:t>қалашты ауылға қалдырып кеткендердің басқа жерге қаңғырып</w:t>
        <w:br/>
        <w:t>барғандарымен не баспана, не тұрақты жұмысы жоқ, тауы шағылып,</w:t>
        <w:br/>
        <w:t>тұрмыс тәлкегіне ұшырауына соғыпты. Түгін тартса майы шығатын</w:t>
        <w:br/>
        <w:t>жер қаңырап бос қалған Тамтығы қалмай қираған ауып бұзылған үйлер</w:t>
        <w:br/>
        <w:t>жоқтықтың шарасыздығы тізе бүктіріп, адамдарға түрпідей тиген Бірін</w:t>
        <w:br/>
        <w:t>бірі түтіп жәуге дайын көрінеді. Жан-жаққа тарыдай шашылып кеткен,</w:t>
        <w:br/>
        <w:t>кеше ғана тай-құлындай тебісіп бірге тұрған жақын адамдардың титығы</w:t>
        <w:br/>
        <w:t>құрып, қосыла алмай жүрген зары мазалайды. Бұған кім кінәлі? Сөзсіз</w:t>
        <w:br/>
        <w:t>әуелі адамдардың өзі. Содан кейін кім? Заман ба? Үкіметпе? Қолдан</w:t>
        <w:br/>
        <w:t>жасап көбейтіліп жатқан бизнесмендер ме? Әрбіп кеткен ұры - қарылар</w:t>
        <w:br/>
        <w:t>ма? Мен үшін байлауы жоқ белгісіз дүние. Арғысын өзің қалай болжап,</w:t>
      </w:r>
    </w:p>
    <w:p>
      <w:r>
        <w:t>қалай ұғасың, оны өзің біл! Сіз менен гөрі көп жүріп тұрасыз. Көп</w:t>
        <w:br/>
        <w:t>естисіз. Көп оқисың. Қөп көресің - дегі жеңгей орнынан тұрып осымен</w:t>
        <w:br/>
        <w:t>әңгіме бітті дегендей шырай білдірді. Бар жақсылықты тілеп мен</w:t>
        <w:br/>
        <w:t>қоштастым.</w:t>
        <w:br/>
        <w:t>Тілге жүйрік, ойы зерек абзал ананың сөз саптауын, сөз төркінін</w:t>
        <w:br/>
        <w:t>кім қалай ұғады, әлде дұрыс, әлде бұрыс, әлде кейіс пейілмен</w:t>
        <w:br/>
        <w:t>қабылдар, әлде жығар оқушының өз еркіне ұсынамын.</w:t>
        <w:br/>
        <w:t>Енді Ахмет пен Нұрмолданың отырған шағына оралайық. Ахмет</w:t>
        <w:br/>
        <w:t>Нұрмолданы өзіне шақырар алдында ауданның партия мен совет</w:t>
        <w:br/>
        <w:t>мекемелерінің жетекші басшылары мен сөйпесіп «Жаңа талап»</w:t>
        <w:br/>
        <w:t>колхозының шаруашылығының бет алысы, копхазшыларының көңіп</w:t>
        <w:br/>
        <w:t>күйін тәптіштеп сұрап қаныққан еді. Оған қоса ең алғаш ауданда</w:t>
        <w:br/>
        <w:t>кездескен, өз мүмкіндігіне қарай, колхозшылардың талап тілегіне</w:t>
        <w:br/>
        <w:t>сәйкес келсе колхоз бастығына сайлауды ұсынған Нұрмолданың</w:t>
        <w:br/>
        <w:t>жұмыс бастау қарқыны, қол астындағы бағынышты адамдар мен тіл</w:t>
        <w:br/>
        <w:t>табысу өресі, жұмыс істеудегі қабілеті жөнінде білуді қағыс</w:t>
        <w:br/>
        <w:t>қалдырмады. Нұрмолда турапы мінездемені аупарткомның хатшысы</w:t>
        <w:br/>
        <w:t>Светов жолдастың айтқанынан артық дәпме дәл, сайма-сай іздеп табу</w:t>
        <w:br/>
        <w:t>қиын екеніне сол кезде де, кейіннен де Ахметтің көңілі мен жүрегі көз</w:t>
        <w:br/>
        <w:t>жетерліктей ұқты.</w:t>
        <w:br/>
        <w:t>Светов ауызша телефонмен Нұрмолдаға былай мінездеме берген</w:t>
        <w:br/>
        <w:t>еді.</w:t>
        <w:br/>
        <w:t>- Ол жігіттің әзірге мен байқаған міні мақтауды сүймейді. Өз басынан</w:t>
        <w:br/>
        <w:t>асырып сөз айтылса оқыра тиген өгіздей мөңкіп шыға келетіні бар-</w:t>
        <w:br/>
        <w:t>Оны осыдан біраз күн бұрын аудандық советтің атқару комитетінде</w:t>
        <w:br/>
        <w:t>142</w:t>
        <w:br/>
        <w:t>- Қорықпа. Сөні көп қолдайды. Көп сен емес,біз істедік деп отырып</w:t>
        <w:br/>
        <w:t>алса, жоғарғылар не қиратар дейсің? Тек тындырып қылған</w:t>
        <w:br/>
        <w:t>жұмысымыз колхозға да, колхозшыларға да жемісті бопса болғаны</w:t>
        <w:br/>
        <w:t>да.</w:t>
        <w:br/>
        <w:t>- Сөзіңді құп алдым. Аузың дуалы екенін білемін. Аузыңа май,</w:t>
        <w:br/>
        <w:t>ағатай. ісіміз оңға бассын.</w:t>
        <w:br/>
        <w:t>- Сен баста. Мен дайынмын.-деп Аппақ Нұрмолданың қолын алды.</w:t>
        <w:br/>
        <w:t>Екі азамат төс түйістіріп құшақтасты. Бұлар өмір бойы ақыл - кеңес</w:t>
        <w:br/>
        <w:t>құрып, достасып өтті. Осыны дәлелдейтін бр мағлұматты жуық</w:t>
        <w:br/>
        <w:t>арада кездескенімде Аппақ ағаның бәйбішесі Нұржамал жеңгейдің</w:t>
        <w:br/>
        <w:t>айтқанынан еске түсірсем артық болмас деймін</w:t>
        <w:br/>
        <w:t>- Қарағым, Нүрекен мен Аппақ ағаларың өмірден кеткеніне 40</w:t>
        <w:br/>
        <w:t>жылдан асып барады -деп ардақты жеңгеміз қолдарын жайып естірте</w:t>
        <w:br/>
        <w:t>күбірлеп жатқан жерлерінің топырағы торқа, имандары жолдас</w:t>
        <w:br/>
        <w:t>болсын, жарықтықтардың! - деп дұға оқыды. Менде қолымды жайып,</w:t>
        <w:br/>
        <w:t>бетімді сипап дұғаға қосылдым.</w:t>
        <w:br/>
        <w:t>-Ағаларың соғыс бітіп армиядан іркес-тіркес елге оралды. Екеуінің</w:t>
        <w:br/>
        <w:t>бір - біріне деген достығы сондай берік, өмір бойы байсалды болды.</w:t>
        <w:br/>
        <w:t>Араларынан қыл өтпеді. Шығарда ғана жандары басқа.</w:t>
        <w:br/>
        <w:t>- Бір жылы күз еді -деп жеңгей күрсініп алды:"Суық болып, қыс</w:t>
        <w:br/>
        <w:t>белгісі ерте түсті. Күз әрі жаңбарлы болды. Ахаң күндіз - түні десе</w:t>
        <w:br/>
        <w:t>болады колхоз шаруасынан қолы босамай жұмысістеді. Өзі бригадир,</w:t>
        <w:br/>
        <w:t>өзі қатардағы копхозшының жұмысын атқарып, иығына асып жер</w:t>
        <w:br/>
        <w:t>шабатын кетпенін түсірмейді. Қызалшаның түбірін жартылый жинап</w:t>
      </w:r>
    </w:p>
    <w:p>
      <w:r>
        <w:t>алған кез. Бітпеген шаруа түрі қол босатып сіңбіруге шаманы</w:t>
        <w:br/>
        <w:t>келтірмейді. Сөйтіп жүргенде сел боп аққан нәсерлі жаңбыр жауды.</w:t>
        <w:br/>
        <w:t>Артынан күн суып, қырбақтап қар түсе бастады. жұмыс қызуымен</w:t>
        <w:br/>
        <w:t>алысып жүргенде тер қатып, су өтіп, суық тиіп Ахаң ағаң ауырып,</w:t>
        <w:br/>
        <w:t>денесінің ыстығы көтеріліп төсекке ұшып жығылды. Ес - түсін білмейді</w:t>
        <w:br/>
        <w:t>Ұйқысы жоқ. Шөл шыдатпайды. Сандырақтап бірдеңкелерді қолын</w:t>
        <w:br/>
        <w:t>ербеңдетіп айтады. Бар түсінікті сөзі: «колхоз, қызылша, қар»? Қатты</w:t>
        <w:br/>
        <w:t>қиналыс үстінде. Ол кезде фельдшер деп аталатын бір дәрігер мен</w:t>
        <w:br/>
        <w:t>медбике ғана бар. Олардың айтқан дәрі - дәрмегін Нұрекең Текелі</w:t>
        <w:br/>
        <w:t>мен Талдықорғанға әдейілеп кісі жіберіп тапқыза алмады. Сондағы</w:t>
        <w:br/>
        <w:t>Нүрекеңнің қиналғаны, жан жолдасының науқасына шипа боларлық</w:t>
        <w:br/>
        <w:t>дәрі таба апмай шақшадай басы шарадай болып, шыбын жаны</w:t>
        <w:br/>
        <w:t>шырқырағаны әлі күнге көз алдымнан кетпейді. Мінеки қалқам, шын</w:t>
        <w:br/>
        <w:t>адал, ақ достықтың бұл үлкен белгісі еді - деп жеңгей көз шарасын</w:t>
        <w:br/>
        <w:t>қалқалап, еркінен тыс ағып түскен бір тамшы ыстық та, сағынышты</w:t>
        <w:br/>
        <w:t>да жасын маған білдірмегендей сүртіп жатты</w:t>
        <w:br/>
        <w:t>139</w:t>
        <w:br/>
        <w:t>пайдалануға берілетін лента қию күніне дейін басты мамандардан</w:t>
        <w:br/>
        <w:t>басқа қара жұмыстың бәрін «Жаңа тапап» колхозының колхозшылары</w:t>
        <w:br/>
        <w:t>есебінде атқарды. Ал колхоз бастығы Нұрмолда Алдабергенов негізгі</w:t>
        <w:br/>
        <w:t>өзінің міндетіне қосымша еңбек ақысыз электр станциясын</w:t>
        <w:br/>
        <w:t>салдырудың басшы прорабы, жабдықтаушы, бақылаушы, жоғарыға</w:t>
        <w:br/>
        <w:t>есеп беруші қызметтерін күндіз -түнітолас таппай жегіліп, мойнына</w:t>
        <w:br/>
        <w:t>барлық жауапкершілігін алып істеді.</w:t>
        <w:br/>
        <w:t>Осыны дәпелдейтін куәлік ретінде Нұрмолданың замандас досы</w:t>
        <w:br/>
        <w:t>Қожабектің сөзін алдыға тартсақ аздық етпеуі мүмкін.</w:t>
        <w:br/>
        <w:t>Қожабек ақсақап күндізгі әдетінше түн ортасы ауа ұйқыдан сергек</w:t>
        <w:br/>
        <w:t>оянып, тездетіп киініп, бәйбішесі әредік етпей, шелегін ортайтпай айран</w:t>
        <w:br/>
        <w:t>қосып ашытқан тары көжеден бір шараны төңкере ішті деүйінен шықты.</w:t>
        <w:br/>
        <w:t>Барар жеріат қора. Онда су электр станциясын салып жатқан жерге</w:t>
        <w:br/>
        <w:t>жедел жеткізетін арбаға тиеулі жүк бар. Жүктері күректер мен қайлаға</w:t>
        <w:br/>
        <w:t>керекті қайыңнан жонып жасапған сабтар. Бетон арасына салатын</w:t>
        <w:br/>
        <w:t>ұсақ түйектемір терсектер мен басқа заттар. Бұларды Нұрмолданың</w:t>
        <w:br/>
        <w:t>нұсқауымен кеше кешке бригадир тиетіп қойғызған.</w:t>
        <w:br/>
        <w:t>Қожабек атқораға келіп ат пен түйені парлап арбаға жегіп, таң</w:t>
        <w:br/>
        <w:t>қылаңдап атып келе жатқанда су қоймасының жағасына келіп,</w:t>
        <w:br/>
        <w:t>көліктерін доғарды. Жан-жағына көз салып қарағанда әудем жерле</w:t>
        <w:br/>
        <w:t>қолында жер өлшейтін сажин таяғы бар Нұрмолданың жүргеннін көзі</w:t>
        <w:br/>
        <w:t>шалып қалды.</w:t>
        <w:br/>
        <w:t>- Ойпырмай! Мына басекеңнің ұйқысы әбден қашып кеткен екен</w:t>
        <w:br/>
        <w:t>ғой - деп ернін сылп еткізіп, өзінен - өзі күбірлеп сөйледі. Қожакеңнің</w:t>
        <w:br/>
        <w:t>таңданатын да, тамсанатын да жәні бар еді. Бұдан бұрын да</w:t>
        <w:br/>
        <w:t>Нұрмолданың таң атпай күйбеңдеп бірдеңелерді істеп жүргеннің екі-</w:t>
        <w:br/>
        <w:t>үш рет көргенін еске түсірді де жерді басына көтере, Нұрмолданы</w:t>
        <w:br/>
        <w:t>мұқата да, мазақтай да айқай салды</w:t>
        <w:br/>
        <w:t>- Оу, әупілдегім! Жырық құлағым. Астыңнан су шықты ма? Әлде</w:t>
        <w:br/>
        <w:t>қатыныңмен шүйіркелесіп тіп табыса алмай жылы төсегіңнен жеріп,</w:t>
        <w:br/>
        <w:t>жаның жабығып жалғызсырап жүрсің бе? Немесе қараңғы түнде</w:t>
        <w:br/>
        <w:t>жұлдызарды санаймын деп, іздел таба алмай сандалып тұрсың ба?</w:t>
        <w:br/>
        <w:t>Нұрмолда Қожакеннің сөзіне құлақ түрмеді. Өйткені Қожакеңнің</w:t>
        <w:br/>
        <w:t>кімнің болса да құлақ етін жей сейлеу машығы.</w:t>
        <w:br/>
        <w:t>Сөзі артында кек - тегі жақ. Ақ жүрек адам.</w:t>
      </w:r>
    </w:p>
    <w:p>
      <w:r>
        <w:t>еб. Қожаке, ең әуелі ассалаумағапейкум десем сәлемімді аласың</w:t>
        <w:br/>
        <w:t>- Е, басекеңнің сәлемін алмай өле апмай жүр дейсің бе?</w:t>
        <w:br/>
        <w:t>Ағалейкум сәлем. Жақсы бастық бол!</w:t>
        <w:br/>
        <w:t>- Рахмет, жақсы тілегіңе. Керекті заттардың бәрін әкелдің бе?</w:t>
        <w:br/>
        <w:t>154</w:t>
        <w:br/>
        <w:t>- Содан кейін бұл дәрі табылса Алматыда ғана бар. Өзім барамын</w:t>
        <w:br/>
        <w:t>- деп қос атпен өзі , тағы бір атқа мінгізіп атқосшы жігітті ертіп түс</w:t>
        <w:br/>
        <w:t>ауа, түнге қарсы Нуркең жолаушы бол атқа қонды. Кепесі күні күн</w:t>
        <w:br/>
        <w:t>шыға 13-14 сағаттың мәпшерінде керекті дәріні алып келіп, Ахаңды</w:t>
        <w:br/>
        <w:t>апаттан алып қалды. Қазір ойласам бұл жүрек жұтқан асқан ерлік</w:t>
        <w:br/>
        <w:t>еді. Ол кезде қазіргідей дайын тұрған артық ауыс автомашина жоқ.</w:t>
        <w:br/>
        <w:t>Алматының ара қашықтығы қанша шақырйМ? - деп менен сұрады.</w:t>
        <w:br/>
        <w:t>- 250 шақырым дедім. Ол салт атпен 14 сағатта барып қайтуға</w:t>
        <w:br/>
        <w:t>жақын жер емес жеңгей.</w:t>
        <w:br/>
        <w:t>2- Ия,олар Ахаң жазатайым болып кетеме деп жан ұшырып барып</w:t>
        <w:br/>
        <w:t>келді. Оған қоса тұн ішінде дәрі сататын дүкенді ашқызу тағы бар.</w:t>
        <w:br/>
        <w:t>Осының бәрі Нүрекеңнің өзінен басқа еш адамның қолынан келмейтіні</w:t>
        <w:br/>
        <w:t>оөзсіз. Ахаң ине салғызып, дәрі дәрмекті ішкеннен соң бір тәулікте</w:t>
        <w:br/>
        <w:t>ыстығы басылып, екі-үш күннен кейін ернін жалап, тілін жалақтатып</w:t>
        <w:br/>
        <w:t>сөйлеп бірер орам тілге келді. 20 шақты күн жатып, Нүрекең еркіне</w:t>
        <w:br/>
        <w:t>жібермей бір қаладан алып келген жолдамасымен курортқа барып</w:t>
        <w:br/>
        <w:t>емделіп, сауығып жұмысына шықты. Бұдан артық жақсылық бола</w:t>
        <w:br/>
        <w:t>ма? «Атасында көрмегенді ботасында көрді» деген осындайдан шыққан</w:t>
        <w:br/>
        <w:t>шығар. Нүрекең жалғыз Аппаққа емес басқаларға да естіпжаны ашып,</w:t>
        <w:br/>
        <w:t>қолын созды. Ол өз алдына үлкен әңгіме. Бір кезі келгенде айтып</w:t>
        <w:br/>
        <w:t>берермін. Ұмытпа?» - деп жүрек жарды сөзімен, иманды жүзі, сергек</w:t>
        <w:br/>
        <w:t>көңілі, зерек ойымен сексеннің бесеуінен асқан абзал ана күліп алды.</w:t>
        <w:br/>
        <w:t>Мен рахметімді айтып орнымнан тұра бергенде қолымен белгі беріп</w:t>
        <w:br/>
        <w:t>отыра түр деді. Дауыстап:</w:t>
        <w:br/>
        <w:t>-Төгеген Көбеген, Айман, Күлзипа, Риза, Жұлдыз, Наркүп, Опжас,</w:t>
        <w:br/>
        <w:t>Ау-Олжас, Олжас деймін, кел мұнда! Ағаңа газға шай қоя сал деп</w:t>
        <w:br/>
        <w:t>шақырды. )</w:t>
        <w:br/>
        <w:t>-Жеңгеңнің балалардың атын тізіп атағына күлме. Бұл үш нәрсенің</w:t>
        <w:br/>
        <w:t>жаңғырығы: Бірінші, балаларым, немелерім көз таса болмай көз</w:t>
        <w:br/>
        <w:t>алдымда, ылғи жанымда тұрса деген қимастықтың, жан сағынышының</w:t>
        <w:br/>
        <w:t>сыры. Екінші, тіп мен көздің жалақтаған сұғанақ отының шарпуы</w:t>
        <w:br/>
        <w:t>тимесін, кездейсоқ тән мен жанын жаралап алмасын деген жан</w:t>
        <w:br/>
        <w:t>ашарлығынан өрбіген. Үшінші, жұмыс пен оқуларынан және</w:t>
        <w:br/>
        <w:t>қатарларынан қалмасын, келешегі жақсы болсын деген тілеудің,</w:t>
        <w:br/>
        <w:t>алаңдаушылықтың, үрейдің жаңғырығы. Әлі алжыған жеңгең жоқ.</w:t>
        <w:br/>
        <w:t>Аллаға шүкір. Өмірде асарымды асадым. Жасарымды жасадым.</w:t>
        <w:br/>
        <w:t>Бірақ алда бітпеген шаруа көп. Ол немерелерімнің оқу бітіріп, үйлі -</w:t>
        <w:br/>
        <w:t>баранды болуын көру, шабере сүю. Ел- жұртыма жаратқан ием</w:t>
        <w:br/>
        <w:t>тыныштық пен амандық берсе, бәріде бола жатар. Үмітіміз ақтапар,</w:t>
        <w:br/>
        <w:t>тілегіміз орындалар - деп тәубәсін айтты.</w:t>
        <w:br/>
        <w:t>140</w:t>
        <w:br/>
        <w:t>мөлшері де, ауа райы да мал бағуға қолайлы, мал өсіруге бейімделіп</w:t>
      </w:r>
    </w:p>
    <w:p>
      <w:r>
        <w:t>жаратылғандай. «Мал баққанға бітеді. Түстік өмірің болса кештік мал</w:t>
        <w:br/>
        <w:t>жиі»-деп, аталарымыз мал баға білген. «Малдың қадірін баққан</w:t>
        <w:br/>
        <w:t>біледі,»-деп те айтқан. Сіз қалай ойлайсыз? - деп АхметНұрмолдаға</w:t>
        <w:br/>
        <w:t>сұрау салды.</w:t>
        <w:br/>
        <w:t>- Мен малмен туып, малмен қатар өсіп ержеткен қарапайым</w:t>
        <w:br/>
        <w:t>қазақпын дейтіннің біреуі емеспін бе?</w:t>
        <w:br/>
        <w:t>- Сен секілді менде малмен қатар жүріп - тұрып өскен адаммын</w:t>
        <w:br/>
        <w:t>Бала күнімізде қозы жайып, не қойды қайырып кел десе еріншектік</w:t>
        <w:br/>
        <w:t>желкеден тартып, табаннан сауып бармай қоятынмын.</w:t>
        <w:br/>
        <w:t>Сонда әкем:</w:t>
        <w:br/>
        <w:t>-Осышіріктен не үміт, не қайыр күтуге болады. Бұл мал балмайды.</w:t>
        <w:br/>
        <w:t>«Маядән мезі болғандай, о несі мұның?»-деп ұрсатын. Әжем қосыла</w:t>
        <w:br/>
        <w:t>кетіп: «Әлпештеген ата - анаң қартаятын күнде болар. Сен осы бастан</w:t>
        <w:br/>
        <w:t>өстіп керенау тартып жүрсең, келешекте малсыз не боларыңды кім</w:t>
        <w:br/>
        <w:t>біледі?» Ата - анаң қартайғанда жабығып, мал таятын күн туама деп</w:t>
        <w:br/>
        <w:t>қорқамын Сонда мойныңа ала қоржын салып, маңдайыңа тас тиіп</w:t>
        <w:br/>
        <w:t>қалмасыңа кім кепіл?» - деп ренжитін. Мен осының бәрін намыс кәріп</w:t>
        <w:br/>
        <w:t>қарпанатынмын.</w:t>
        <w:br/>
        <w:t>-Жоқ, апа бай боламын Бар боламын Бірақ рет малға бармады »</w:t>
        <w:br/>
        <w:t>деп күйінбеші. Көрсеңіз әлі көп малым болады - деп балалық қиялға</w:t>
        <w:br/>
        <w:t>шомылатынмын, Әжем осы сөзіме тояттап, мені бауырына қысып,</w:t>
        <w:br/>
        <w:t>М-уқы басылғанша аймалап сүйіп, кейде тіпті «қозым,</w:t>
        <w:br/>
        <w:t>құлыншағым,ботам» деп жылап алатын, Онысы мен жақсы азамат</w:t>
        <w:br/>
        <w:t>бслыл өссе деген үрей мен қуаныштан екенін күнәсіз балалық</w:t>
        <w:br/>
        <w:t>жүрегіммен сезіп, әжемнің бетін жалап, таңдыр болып қалған емшегін</w:t>
        <w:br/>
        <w:t>сазғылал, жармасып, аялап жататынмын - деп Нарком (халық</w:t>
        <w:br/>
        <w:t>комисары)алалық шағын еске түсірді.</w:t>
        <w:br/>
        <w:t>“Ия, қайраң алаңсыз өтетін бап дәурен балалық шақ? -деп қосыла</w:t>
        <w:br/>
        <w:t>айтып халқымыздың екі бәйтерек азаматы күрсініп алды.</w:t>
        <w:br/>
        <w:t>- Малды өсіре білу өз алдына үлкен міндет. Ал оның өнімдерін</w:t>
        <w:br/>
        <w:t>ұқсата білу деген бар. Мал сүтінен қымыз, шұбат, айран, қатық, сары</w:t>
        <w:br/>
        <w:t>май, қаймақ, ірімшік, құрт, сүзбе әзірленеді. Оларды саудалап ұқсату</w:t>
        <w:br/>
        <w:t>үлкен жұмыс,</w:t>
        <w:br/>
        <w:t>Бірақ е--Деп Нұрмолда сөзін жалғай бергенде, Ахмет қызбаланып</w:t>
        <w:br/>
        <w:t>киліге кетті.</w:t>
        <w:br/>
        <w:t>- Шіркін - ай, кәусар қымыз ішсең бойыңдағы бар тамырды қуалап,</w:t>
        <w:br/>
        <w:t>денеңді балбыратпай ма? Қымызкімді шөлдетіп, кімді аңсатпайды?-</w:t>
        <w:br/>
        <w:t>деп Нұрмолданың сөзін жалғап, қоздыра түсті.</w:t>
        <w:br/>
        <w:t>- Бірақ, сол тағамдарды саудалап өткізу тағы қиыншылық туғыза .</w:t>
        <w:br/>
        <w:t>146</w:t>
        <w:br/>
        <w:t>түскен шелек, астау, ожау бақырмен су шашып өртті сөндірудің</w:t>
        <w:br/>
        <w:t>арпалысы үстінде.</w:t>
        <w:br/>
        <w:t>Осы кезде далада жүрген біздің үйдің көк ала мысығы шырылдап</w:t>
        <w:br/>
        <w:t>мияуға басып келіп қас қағымда үйге, от ортасына кіріп кетті. Әуелі</w:t>
        <w:br/>
        <w:t>бір күшігін жон арқасынан тістеп алып шығып, ашық жерге, су төгіпген</w:t>
        <w:br/>
        <w:t>шалшыққа аунатып тастады. Мысықтың үстіндегі жүндері күйгең алқа-</w:t>
        <w:br/>
        <w:t>жұлқа. Әредік етпей, жалма жан менің алдын бегеп жібермеймін деген</w:t>
        <w:br/>
        <w:t>әрекетіме қарамай, секіріп, өтіп үйге кіріп кетті. Екінші рет тағы бір</w:t>
      </w:r>
    </w:p>
    <w:p>
      <w:r>
        <w:t>күшігін алып шығып шалшыққа әкеп аунатты. Әуелгі от арасынан</w:t>
        <w:br/>
        <w:t>шыққандай емес, одан бетер күікке шалынған мысықтың әр жерінде</w:t>
        <w:br/>
        <w:t>терісі күйіп қолдырап қалған. Осыны байқаған мен үшінші рет от</w:t>
        <w:br/>
        <w:t>арасына түсуге ұмтылған мысықты аяп жібермеуге әрекет жасадым.</w:t>
        <w:br/>
        <w:t>Қолдарымды созып, құлашымды жайып, басымдағы бөркімді шешіп</w:t>
        <w:br/>
        <w:t>кәлегейлегенімде, әжем:</w:t>
        <w:br/>
        <w:t>- Тәйт әрі. О, несі күшігін қорғаштаған мысықпен алысып. Сен мысық</w:t>
        <w:br/>
        <w:t>құрлы бола алмай, от сөндіруге көмектеспей селтиіп тұрсың. Мысық</w:t>
        <w:br/>
        <w:t>екеш мысықта өмір үшін жанталаса арпаласуда. Бар болғыр сен неме,</w:t>
        <w:br/>
        <w:t>бар бон! - деп ұрсты.</w:t>
        <w:br/>
        <w:t>Мысық үшінші күшігін алып келіп алдыңғыларының жанына</w:t>
        <w:br/>
        <w:t>тастауға шамасы келіп, өзі төртаяқтап құлап түсті. Әжем омақасып</w:t>
        <w:br/>
        <w:t>7“ Яығылған мысықтың қасына келіп біреуді жұмсап тостағанмен сүт</w:t>
        <w:br/>
        <w:t>алғызып мысықтың үстіне құйып, аузына тамызды. Мысық тамағына</w:t>
        <w:br/>
        <w:t>барған сүтке тамсанғандай басын қозғап, бір көзін сығырайтып</w:t>
        <w:br/>
        <w:t>ашқандай болды. Екінші көзі отқа күйіп ағып кетіпті Өн бойы отқа</w:t>
        <w:br/>
        <w:t>шарпылып күйген, терілері жалбырап қызыл шақа болған. Сау жері</w:t>
        <w:br/>
        <w:t>жоқ. Мысықтың денесін әжем тортасы айырылғансары маймен сыпап,</w:t>
        <w:br/>
        <w:t>жылқы тері сіңген жұмсақ жүнді тоқымға күшіктермен орап емдеуге</w:t>
        <w:br/>
        <w:t>кірісті. Мінеки, Аха, мысық секілді жәндіктің көз танымас түтінге кіріп</w:t>
        <w:br/>
        <w:t>жанын аянбай қызыл отқа түсіп, күшіктерінің өмірі үшін арпалысып</w:t>
        <w:br/>
        <w:t>ерлік көрсетіп, еңбек еткені кейбір безбүйрек жандарға үлгі боларлық</w:t>
        <w:br/>
        <w:t>сабақ емес пе?</w:t>
        <w:br/>
        <w:t>- Бұл ұға білгенге үлкен сабақ. Әмірге көз салып, көңіл қойған</w:t>
        <w:br/>
        <w:t>адамға сабақ боларлық оқиғалар өте кеп қой. Мысалы, өрт ортасында</w:t>
        <w:br/>
        <w:t>қалып отқа шалынған қойлардың кірерге тесік, шығарға есік таба</w:t>
        <w:br/>
        <w:t>алмай арпалысып маңырап, ұйлығып бірінің үстіне бірі шығып,</w:t>
        <w:br/>
        <w:t>бауырына қозы - тоқтышағын тығуын айтса біреу сенер біреу сенбес</w:t>
        <w:br/>
        <w:t>оқиға. Көзімен өзі көрмеген сенбеуі де ғажап емес. Ап мен осындай</w:t>
        <w:br/>
        <w:t>жағдайды көргенім әлі күнге көз апдымнан елестеп, ойымнан кетпейді.</w:t>
        <w:br/>
        <w:t>Бұдан нені ұғүға болады? Мал екеш малда өмір сүргісі келеді. Өмір</w:t>
        <w:br/>
        <w:t>үшін бір-біріне тығылып, төлдерін қорғаштаған сезім махабатын өзі</w:t>
        <w:br/>
        <w:t>149</w:t>
        <w:br/>
        <w:t>жағдайы, сонан соң өз жағдайымыз туралы ойланайық деген ой</w:t>
        <w:br/>
        <w:t>туғызады. Мемлекетіміз күшті, тәуелсіз болса жергілікті жерде күшті</w:t>
        <w:br/>
        <w:t>болады деген ұғым. Мемлекетіміз күшті болу үшін жергілікті ұжымдар</w:t>
        <w:br/>
        <w:t>қуатты, тұрақты, тиянқты, өнімді жұмыс істеуі қажет. Сондықтан</w:t>
        <w:br/>
        <w:t>басқарып отырған копхозыңның шаруашылығын өркендетіп,</w:t>
        <w:br/>
        <w:t>колхозшылардың тұрмыс-жағдайын жақсартып, жастардың тәлім</w:t>
        <w:br/>
        <w:t>тәрбие алуын түзеп, халықты мәдениет пен әдебиетке ұмтылдырып,</w:t>
        <w:br/>
        <w:t>қатардан озып, алдыға шығуға тырысыңдар! Бұп жапғыз сізге емес</w:t>
        <w:br/>
        <w:t>барша пендеге азаматтық назым ғой - деп Ахмет қылдай тізіп, көкірегіне</w:t>
        <w:br/>
        <w:t>сақтап жүрген епге, адамдарға деген жақсылығын, жанашырлығын,</w:t>
        <w:br/>
        <w:t>желіге құлын байлығындай санамалап айтып, Нұрмолдаға қарап күліп</w:t>
        <w:br/>
        <w:t>ағды</w:t>
        <w:br/>
        <w:t>Ахметтің кең пейіл, көзі қанық, көкейге қонымды, көңіп жұқпас</w:t>
        <w:br/>
        <w:t>сөздерін бағдарнһай білген Нұрмолда:</w:t>
        <w:br/>
        <w:t>- Аха, «келінім саған айтам, қызым сен тыңда» дегендей өзімді</w:t>
        <w:br/>
        <w:t>өзім ұятқа қалдырмасқа, Алла қаласа, бар шама-шарқымызды</w:t>
        <w:br/>
        <w:t>жұмсауға тырысып бағармыз - деп өзіне ғана өмес көпке сілтей, көпке</w:t>
        <w:br/>
        <w:t>аудара жауап берді.</w:t>
        <w:br/>
        <w:t>Нұрмолданың мұндай сөзі ұнап қалған Ахмет ішінен, «Дұрыс айттың</w:t>
      </w:r>
    </w:p>
    <w:p>
      <w:r>
        <w:t>Көппен боп, көпшіл бол көппен жүр, көпке арқа сүйе. Көп түкірсе көл</w:t>
        <w:br/>
        <w:t>деген Көпке топырақ шашпа. Мүмкін сен көптің жай қатарындағы</w:t>
        <w:br/>
        <w:t>бастаушысы ғана емес ырысы шығарсың. Береке мен құт әкелетін,</w:t>
        <w:br/>
        <w:t>бірлік пен татулық орнататын қырықтың бірі Қыдыры болғайсың» -</w:t>
        <w:br/>
        <w:t>деп тілек білдірді</w:t>
        <w:br/>
        <w:t>- Менің сізді шақырғандағы түпкі мақсатым копхоздағы мал басын</w:t>
        <w:br/>
        <w:t>өсіру турапы. Қазақ халқының басынан өткізген тарихи оқиғаларға</w:t>
        <w:br/>
        <w:t>үңілсек Ресей империясының Сібір әскерінің бастығы генерал - майор</w:t>
        <w:br/>
        <w:t>Вейрман деген кісі 1762 жылдың 21 - наурызында сыртқы істер</w:t>
        <w:br/>
        <w:t>коллегиясына хат жазып, былай деп ұсыныс жасапты: «Қазақтың күші</w:t>
        <w:br/>
        <w:t>мал, қазақ малға шұрайлы жер іздейді, сондықтан қазақты малдан</w:t>
        <w:br/>
        <w:t>айыру керек? Малдан айырылған қазақ қайыршыланады, ал қайыршы</w:t>
        <w:br/>
        <w:t>жұрт өкіметке қарсыласа алмайды. Оп үшін қазақты отырықшы</w:t>
        <w:br/>
        <w:t>тұрмысқа қызықтыру керек. Сонда малын пішенмен асырайды. Ап</w:t>
        <w:br/>
        <w:t>қазақ малы жайылымға бейімделген, пішенге үйренбеген, аштыққа</w:t>
        <w:br/>
        <w:t>үйренбеген мап қырылады. Онымен қоса қазақ пішенді жеткіпікті</w:t>
        <w:br/>
        <w:t>дайындай алмайды. Оған күші де, техникасы да, бейімі де жоқ».</w:t>
        <w:br/>
        <w:t>- Генерал айтқандай, шынында да қазақтың ата кәсібі де, күші де,</w:t>
        <w:br/>
        <w:t>байлығы да өмір сұру үшін бейімділігі де малға байланысты. Мал</w:t>
        <w:br/>
        <w:t>бағып өсіру қазақтың ата - бабаларымыздан қалған мұра, үйреншікті</w:t>
        <w:br/>
        <w:t>шаруасы. Осыған орай жеріміздің құнарлығы да, байтақтығы да,су</w:t>
        <w:br/>
        <w:t>145</w:t>
        <w:br/>
        <w:t>тіс жарып Алпақтан басқа ешкімге сөз қатпады. Ал, Аппақ</w:t>
        <w:br/>
        <w:t>Нұрмопданың сырын талай жағдайда естіп білгенмен, ешбір тірі</w:t>
        <w:br/>
        <w:t>пендеге, тіпті жан жары Нұржамалға да шешіліп, Нұрмолда осылай</w:t>
        <w:br/>
        <w:t>деді деп шындықты ашпайтын, өзім деген сенімді адамы.</w:t>
        <w:br/>
        <w:t>- Е, жақсы болған екең, оңаша сөйлескендерің. Енді сенде, олда</w:t>
        <w:br/>
        <w:t>бір - біріңе сыр мінез боласыңдар. Қош құптаймын, - дегеннен басқа</w:t>
        <w:br/>
        <w:t>Аппақ еш нәрсені тәптіштеп суыртпақтап, тереңдетіп сұрамады.</w:t>
        <w:br/>
        <w:t>Сұраса да түгелдей ақтарлып «ол бүйдеді, мен былай дедім»- деп</w:t>
        <w:br/>
        <w:t>Нұрмалданың осы жолы айтпайтынын жете білді. Екеуінің бар</w:t>
        <w:br/>
        <w:t>сөздерінің түйіні: - Келіңіз! Тосып тұрған жұмысқа белсене кірісейік!</w:t>
        <w:br/>
        <w:t>дегенмен тәмамдалды. Өмір бойы беті ашылмаған сыр болып</w:t>
        <w:br/>
        <w:t>сақталды. :</w:t>
        <w:br/>
        <w:t>Ахмет Дакишұлы азаматтық танытып айтқан сөзінде тұрып Құсақ</w:t>
        <w:br/>
        <w:t>өзені бойында шағын электр станциясын салуға көп жұмыстар</w:t>
        <w:br/>
        <w:t>атқарды. Белгіленген жерде зерттеу мен зерделу жоба жұмыстарын</w:t>
        <w:br/>
        <w:t>жүргіздірді.Проектно - смета құжаттарын жасаттырды. Ақшадай қаржы</w:t>
        <w:br/>
        <w:t>бөлгізді. Керекті құрал жабдықтармен қамтамасыз ету жоспарын</w:t>
        <w:br/>
        <w:t>белгілетті. Жеткілікті мамандар жіберуді тағайындаттырды. Ол үшін</w:t>
        <w:br/>
        <w:t>әуелі аудандық,одан соң облыстық партия мен совет комитеттерімен</w:t>
        <w:br/>
        <w:t>пікір алмастырып, келісімдерін алды. Министерстваның қарауындағы</w:t>
        <w:br/>
        <w:t>сельэлектр тресінің су басқармасының бұл жұмысқа ынталана</w:t>
        <w:br/>
        <w:t>кірісуіне ықпал жасады. Жалғыз шұбардағы бір су қоймасының</w:t>
        <w:br/>
        <w:t>шаруасымен ғана"мес бүкіл республика бойынша ауылды жерперді</w:t>
        <w:br/>
        <w:t>электрлендіру мәсегесін көтеріп, партия мен үкіметтің «Қала мен</w:t>
        <w:br/>
        <w:t>ауылды теңестіру» ұранын бетке ұстады. Лениннің совет өкіметін құру</w:t>
        <w:br/>
        <w:t>мен қатар жаппай электірлендіру өсиетін еске түсіріп, жергілікті</w:t>
        <w:br/>
        <w:t>жергердегі партия мен совет органдарынан ұсыныстар беруін өтініп,</w:t>
        <w:br/>
        <w:t>қолдау жасаттырды. Осылардың арқасында 1948 жалдың наурыз</w:t>
        <w:br/>
        <w:t>айында Құсақ өзеніне темір - бетоннан тосқауыл бөгет төселіп су екі</w:t>
        <w:br/>
        <w:t>метрдей көтеріліп, арнасын жайған көл пайда болып, шағын су электр</w:t>
        <w:br/>
        <w:t>станциясының құрыпысы басталды. Су электр станциясына керекті</w:t>
        <w:br/>
        <w:t>құрал жабдықтар уақытысында жеткізіліп тұрды. 200 мың сом ақша</w:t>
        <w:br/>
        <w:t>қаражаты бөлінді. Станция салудың жұмыс қарқыны обкомпартияның,</w:t>
      </w:r>
    </w:p>
    <w:p>
      <w:r>
        <w:t>қала берді ауыл шаруашылығы Министерствосының үздіксіз</w:t>
        <w:br/>
        <w:t>бақылауында болды. Сейтіп 6-7 айдың ішінде су электр станциясы</w:t>
        <w:br/>
        <w:t>пайдалануға беріліп «Жаңа талап» колхозының балансысына алынды.</w:t>
        <w:br/>
        <w:t>Бұл жолдас Дауылбаев Ахмет басқарып отырған Қазақстан ауыл</w:t>
        <w:br/>
        <w:t>шаруашылық Министерствосының орынды пікірімен, деректі</w:t>
        <w:br/>
        <w:t>ұсынысынан шыққан нұсқаудың нәтижесі еді.</w:t>
        <w:br/>
        <w:t>- Бұның тағы бір себебі құрылыс жұмысы басталған күннен бастап</w:t>
        <w:br/>
        <w:t>153</w:t>
        <w:br/>
        <w:t>- Сөздеріме ынта қойғаныңызға рахмет, Нүке!</w:t>
        <w:br/>
        <w:t>- Маған жақсылық тілеп, уақытыңызды бөліп, назар</w:t>
        <w:br/>
        <w:t>аударғаныңызға, сізге де көп рахмет, Аха!</w:t>
        <w:br/>
        <w:t>Екі азамат бір-біріне сыйластық білдіре орындарынан тұрды. Ахмет</w:t>
        <w:br/>
        <w:t>Нұрмолданы қолтығынан ұстап, әрі--бері жүріп қыдыруға көшті де,</w:t>
        <w:br/>
        <w:t>сөз бастады.</w:t>
        <w:br/>
        <w:t>- Бірді екі ету, бардан байлық, жоқтан дәулет құрау екінің бірінің</w:t>
        <w:br/>
        <w:t>қолынан келмейді. Өйткені бірінің білімі, екіншісінің талабы, үшіншісінің</w:t>
        <w:br/>
        <w:t>ақылы жетпейді дегенде, «мені хат танымайдыға санап біпімсіз</w:t>
        <w:br/>
        <w:t>мұқатқысы келіп тұр-ау» - деген намысқа беріліп Ахметтің сөзін әрі</w:t>
        <w:br/>
        <w:t>қарай жалғатпай Нұрмолда бөліп жіберді.</w:t>
        <w:br/>
        <w:t>- Аталарымыз айтып кеткенге сенсек ақыл адамға жаратушыдан</w:t>
        <w:br/>
        <w:t>беріледі - мыс. Ал ақылды адам білімсіз болмайды дегенде бар.</w:t>
        <w:br/>
        <w:t>Ақылға талап қосылса ол ғанибет емес пе?</w:t>
        <w:br/>
        <w:t>- Менің айтайын дегенім де осы сіздің сөзіңіз еді. Сіз ренжімеңіз.</w:t>
        <w:br/>
        <w:t>Сізде ақыл да, талапта, білім де бар. Баю қасықтап жиып, шөміштеп</w:t>
        <w:br/>
        <w:t>шашпауға байланысты. Қазақстанның байлығы мал басын көбейту,</w:t>
        <w:br/>
        <w:t>егін өсірумен байланысты. Бұп жөнінде Қазақстан КП(б) Орталық</w:t>
        <w:br/>
        <w:t>Комитетінің бірінші хатшысы жолдас Геннадий Андреевич Борков 1945</w:t>
        <w:br/>
        <w:t>жылдың 26 желтоқсанындағы мал өсірушілердің Республикалық</w:t>
        <w:br/>
        <w:t>мәслихатында былай деді: «Біздің партиямыз, үкіметіміз және</w:t>
        <w:br/>
        <w:t>көсеміміз, ұстазымыз Сталин жолдастың өзі колхоз құрылысын</w:t>
        <w:br/>
        <w:t>өркендете беруге, колхозшы еңбекшілердің ауқаттылық дәрежесін</w:t>
        <w:br/>
        <w:t>арттыра беруге үнемі қамқорлық жасап отырады. Бұл қамқорлыққа</w:t>
        <w:br/>
        <w:t>социалистік Отанымыздың игілі үшін және оны нығайта беру үшін жан</w:t>
        <w:br/>
        <w:t>аямай еңбек етумен жауап берейік. Колхоз малын көбейте берумен,</w:t>
        <w:br/>
        <w:t>Қазақстанның ұлан-байтақ жерін малға толтырумен жауап берейік!»</w:t>
        <w:br/>
        <w:t>Мінеки, Нүке. Менің осыған айтып қосарым Партияның, үкіметтің,</w:t>
        <w:br/>
        <w:t>Сталин жолдастың нұсқауын бұлжытпай орындайық деу ғана.</w:t>
        <w:br/>
        <w:t>- Менің қосарым. Біз дайынбыз! - деп Нұрмолда жауап қатты.</w:t>
        <w:br/>
        <w:t>-Сенің ең алғаш аудандық партия комитетінде кездескенде ауыл</w:t>
        <w:br/>
        <w:t>туралы сөздерің жанымды баурап алды. Қазіргі айтарым сол бетіңнен</w:t>
        <w:br/>
        <w:t>қайтпа. Ауылды көркейту үшін онда электрлендіру жұмысын жүргізу</w:t>
        <w:br/>
        <w:t>міңдеті тұр. Ол Лениннің өсиетіндей: «Коммунизм дегеніміз - Совет</w:t>
        <w:br/>
        <w:t>үкіметі, қосымша жаппай электрлендіру» ұраны. Сондықтан сіз копхозға</w:t>
        <w:br/>
        <w:t>эпектр қуатын әкелуді ұмытпаңыз. Ол үшін кіші қуатты су</w:t>
        <w:br/>
        <w:t>электрстанцияларын салуды қолға алу керек. Мысалы: Сіз басқарған</w:t>
        <w:br/>
        <w:t>колхоздың Шұбар атты жерінде су электростанциясын салу мүмкіндігі</w:t>
        <w:br/>
        <w:t>бар көрінеді. Оны мен сол ауданға барғанда жерін аралап көріп, көзім</w:t>
        <w:br/>
        <w:t>жетті. Су электр станциясын салу жөнінде облыстық «Сельэлектр»</w:t>
      </w:r>
    </w:p>
    <w:p>
      <w:r>
        <w:t>151</w:t>
        <w:br/>
        <w:t>эзілдіргең көңіп жарасқан сөздерің делебемді қоздырып тұр. Күндіз-</w:t>
        <w:br/>
        <w:t>түні тыным таппай жүргенім колхоздың байлығы кейбіреудің құрығына</w:t>
        <w:br/>
        <w:t>ілініп, көзқұртына аймалып кетеме деп қорқуымнан, Көптің қамын</w:t>
        <w:br/>
        <w:t>ойлауымнан. Ойды орып, қырды қырмасым да «кісі тағдыры өз</w:t>
        <w:br/>
        <w:t>қолыңда» дегенді бала күнімізде ақыл айтқан аталардан сан естідік</w:t>
        <w:br/>
        <w:t>емеспе?</w:t>
        <w:br/>
        <w:t>- Иә, естіп өстік - деп Қожакең Нұрмолдаға сынай қарады.</w:t>
        <w:br/>
        <w:t>- Ендеше копхоз тағдыры - өз тағдырым. Бір шаңырақ астындағы</w:t>
        <w:br/>
        <w:t>көптің тағдырымен еншілес. Менің тағдырым сенің де тағдырың десем</w:t>
        <w:br/>
        <w:t>сия ма?</w:t>
        <w:br/>
        <w:t>- Сияды. Копхоздағылардың жаны бір. Тағдыры бірге.</w:t>
        <w:br/>
        <w:t>- Қолымда бар шама-шарқыма орай және сіздейлердің көмегі</w:t>
        <w:br/>
        <w:t>арқасында колхоз тағдырын, өз тағдырымды өзім жасаймын десем</w:t>
        <w:br/>
        <w:t>артық бола ма?</w:t>
        <w:br/>
        <w:t>- Һасвке қазіргі істеп жүрген ісің бүгіндер не боқталар, не мақталар.</w:t>
        <w:br/>
        <w:t>Ал кепешекте не жоққа шығар, не датталар. Ұрпаққа аңыз болып не</w:t>
        <w:br/>
        <w:t>жатталар, не арам тер болып ұмытылар. Бәрінде өмір көрсетеді. Тірі</w:t>
        <w:br/>
        <w:t>болсақ оны көзде көрер, құлақта естір. Менің өз басым осындай</w:t>
        <w:br/>
        <w:t>көлемді де, көрнекті де шаруаны орнатып кеткен басшыдан айналса</w:t>
        <w:br/>
        <w:t>болмай ма, деп қуанышқа айналдырар - ау деу. Оған кәміл</w:t>
        <w:br/>
        <w:t>сенемін.Кісідегінің кілті аспанда деген. Шіркін өзіңде барға не жетсің.</w:t>
        <w:br/>
        <w:t>Өзіңде барға кім марқаймайды? Алған бетіңнен қайтпа, басекем! -</w:t>
        <w:br/>
        <w:t>деп Қожекең Нұрмолданың сөзін тыңдамай, басындағы тымағының</w:t>
        <w:br/>
        <w:t>бауын тарта байлап, жақында өскен жыңғыл тал арасына кіріп кетті.</w:t>
        <w:br/>
        <w:t>Нұрмолда өзін орынсыздау мадақтаған сөзге қолма-қол қарсылық</w:t>
        <w:br/>
        <w:t>білдіре апмай аңырып тұрып қалды.</w:t>
        <w:br/>
        <w:t>Қожабектің бір жағы қылжақ қалжың, екінші айызды қандыратын</w:t>
        <w:br/>
        <w:t>айбынды айдан таза, күнннен нұрлы шын сөздері ел арасында</w:t>
        <w:br/>
        <w:t>естілмей қалған жоқ. Сөздерді жер тыңдады. Жел ұшырды. Шөп басы</w:t>
        <w:br/>
        <w:t>шайқалып сыбыр шығарды. Пыр етіп құс ұшып, қанатын желпіп</w:t>
        <w:br/>
        <w:t>таратты. Ұйқылы ояу құрылыс басын күзеткен сақшы естіді. Тау</w:t>
        <w:br/>
        <w:t>жаңғырықты. Су сыбдырлап, сарыны естілді. Бұтапар мен ағаштардың</w:t>
        <w:br/>
        <w:t>жөл екпінінен бұтағы теңселіп, жапырағы желкілдеп ызың шығарып,</w:t>
        <w:br/>
        <w:t>үндерін қосты. Осылардың салдарынан Нұрмолда мен Қожабектің</w:t>
        <w:br/>
        <w:t>егескен әңгімесі Шұбар ауылына жетпей қалмады. Осы күнге дейін</w:t>
        <w:br/>
        <w:t>«Мұрмолдадай бастықты сынап -мінеп, ақыл-кеңес қосқан Қожабектей</w:t>
        <w:br/>
        <w:t>жол бастар, көреген көсеміміз болса ешкімнен кем болмас едік!»- деген</w:t>
        <w:br/>
        <w:t>Шубар ауылында нақылға айналған аңыз сөз айтылады,</w:t>
        <w:br/>
        <w:t>- Оған бір дәлел. Құсақ өзенінің бойына салынған су жлектр</w:t>
        <w:br/>
        <w:t>станциясының тарихы жөнінде Дайыров Абдықадыр ағамен бір</w:t>
        <w:br/>
        <w:t>156</w:t>
        <w:br/>
        <w:t>өлсе де ұрпағы аман болуын қалайтыны айғақтанып көрініп, сезіліп</w:t>
        <w:br/>
        <w:t>тұрғаны сөзсіз дәлел - деп ел ағасы Ахмет көмекшісі әкеліп</w:t>
        <w:br/>
        <w:t>дастарханға қойылған шайдан ұрттады.</w:t>
        <w:br/>
        <w:t>- Нұке асықпаңыз. Жайланып отырып мына жұпар иісті шайдан</w:t>
        <w:br/>
        <w:t>ішіп, дәмнен ала отырыңыз - деп ниетін білдірді.</w:t>
      </w:r>
    </w:p>
    <w:p>
      <w:r>
        <w:t>Рахмет, Аха. Таң алаулал атып келе жатқанда тұрып, жолаушы</w:t>
        <w:br/>
        <w:t>шықтым. Енді міне таңғы асты ішіп сізбен табақтас болып дастархан</w:t>
        <w:br/>
        <w:t>басында тояттап қапдым.</w:t>
        <w:br/>
        <w:t>- Алыңыз тағамнан. Менде сіздің келуіңізді сарғая күтіп ерте</w:t>
        <w:br/>
        <w:t>тұрдым. Сізбен кездесудің уақытын әдейі таңғы сегізге белгіледім.</w:t>
        <w:br/>
        <w:t>Ерте тұрғанның бір ісі бұрын бітеді деген дейін сізбен ақылдасар,</w:t>
        <w:br/>
        <w:t>ортаға салар, шешуін іздер жұмыстарды таңғы ораза ашарда әдейі</w:t>
        <w:br/>
        <w:t>жақсы ырым етіп бастағым келді.</w:t>
        <w:br/>
        <w:t>. Көңілі жақсы көңіл Білдіреді. «Көңіліңіз көлдей, сөзіңіз селдей,</w:t>
        <w:br/>
        <w:t>атқарарісіңіз телегей теңіздей болсын!» - деп аталарымыздың айтыл</w:t>
        <w:br/>
        <w:t>кеткен астарлы ойларын қайталасам ғафу етіңіз. Кіршіксіз көңіліңіз</w:t>
        <w:br/>
        <w:t>көркейе берсін! Құлағым сіздің құзырыңызда, Аха! - деп Нұрмолда</w:t>
        <w:br/>
        <w:t>мойын ұсынды. Оған жайраңдап күліп Ахмет разы болғанын білдірді.</w:t>
        <w:br/>
        <w:t>-Көпешектегі игілік үшін өлермендік көрсетіп, шіренгенде шылбыр,</w:t>
        <w:br/>
        <w:t>күшенгенде үзеңгі үзетін мықты болудың керегі жақ. Күтпеген</w:t>
        <w:br/>
        <w:t>кереметке кенелгендей, шаруамыз қол жетпес өркениетке теңелгендей</w:t>
        <w:br/>
        <w:t>масайраушылыққа ұрынбауға тырысу қажет - деп Ахаң сөзін</w:t>
        <w:br/>
        <w:t>жалғады.</w:t>
        <w:br/>
        <w:t>- Ауылда кәп нәрселер қат. Соғыстан шыққаннан кейінгі кезең жан</w:t>
        <w:br/>
        <w:t>бағуға да, мал бағуға да оңай тиіп тұрған жоқ. Адамдар орта құрсақ</w:t>
        <w:br/>
        <w:t>қара су, қара талқанға телініп отыр. Көңілге алған көп шаруаларды</w:t>
        <w:br/>
        <w:t>көзектестіріпотырып жүзеге асыруды ойдан шығармаңыз. Қандай да</w:t>
        <w:br/>
        <w:t>бір шаруаны бастауға алғанда әуелі өзіңмен өзің кеңесе отырып</w:t>
        <w:br/>
        <w:t>адамдар (колхозшылар) мүддесі ескерілген жағдайда ғана жоспарын</w:t>
        <w:br/>
        <w:t>жасау керек. Ол үшін әз ойыңды басқарма мүшелері жиынында</w:t>
        <w:br/>
        <w:t>талқыға сап. Сонан соң бүкіл жан-жағынан тиімділігі болатын болса</w:t>
        <w:br/>
        <w:t>жүзеге асыруды ойла. Қай жұмысты болсын сатылап істеңдер-</w:t>
        <w:br/>
        <w:t>Түбегейлі дұрыс болатынын болжау абырой әкеледі. Келісім мен</w:t>
        <w:br/>
        <w:t>түсінік бар жерде орындалмайтын еш нәрсе жоқ. Көппен келісе біл.</w:t>
        <w:br/>
        <w:t>Көппен түсінісуді меңгер. Сонда қолдаусыз, жалғыз болмайсың.</w:t>
        <w:br/>
        <w:t>Көптің ішінде беделді, өзі сыйлы адамдарды тыңда. Опардың</w:t>
        <w:br/>
        <w:t>пікірлерімен санаслай , болмаса келіспей кері шаруалар бастау түзу</w:t>
        <w:br/>
        <w:t>жолға бастамайды. Заңға да. өмірге де кереғарлыққа соқтырады “</w:t>
        <w:br/>
        <w:t>деп Ахмет Нұрмолдаға түсіндірді. Байқауынша, ол бар ынта оймен</w:t>
        <w:br/>
        <w:t>тыңдап отырғанын сезді.</w:t>
        <w:br/>
        <w:t>19</w:t>
        <w:br/>
        <w:t>жоқ ескі заманда, яғни тас дәуірінде айтылған ананың әлдиі, атаның</w:t>
        <w:br/>
        <w:t>әпсанасы бүгінгі күнге желісі үзіпмей жетіп отыр. Халқымыз ауыздан</w:t>
        <w:br/>
        <w:t>ауызға, құлақтан құлаққа жалғастырып, ұрпақтың көкірегіне аңыз</w:t>
        <w:br/>
        <w:t>ертегі, дастан нақыл сөз ретінде құюда, ұрпаққа мұра етіп қалдыруда.</w:t>
        <w:br/>
        <w:t>Сондықтанда қазақтың рухы зор, сөзі үлкен аманат болып</w:t>
        <w:br/>
        <w:t>қалыптасқан-деп Ахмет философиялық толғау жасады.</w:t>
        <w:br/>
        <w:t>-Дұрысайтасыз, Аха! Аталарымыздан қалған сөз шалыс баспауға</w:t>
        <w:br/>
        <w:t>үйретеді, Өткеніміз бен күткенімізді таразыға салуды мезгейді.</w:t>
        <w:br/>
        <w:t>Үмітімізді ұлғайтады. көңіл күйін көтереді. Жүріс тұрысқада, істеуге</w:t>
        <w:br/>
        <w:t>де, үнге де екпінді де, әдепті де әсер етеді - деп Нұрмолда марқая</w:t>
        <w:br/>
        <w:t>сөйледі</w:t>
        <w:br/>
        <w:t>- Сөзіңді қостаймын, Нүке. Ал енді нақты жауапты бүгінгі күннің</w:t>
        <w:br/>
        <w:t>алдында тұрған жұмыс туралы айтсақ, екінші бір сұрарым егін</w:t>
        <w:br/>
        <w:t>шаруашылығын көтеріңіздер. Жерді тыңайту, әр гектар жерден алатын</w:t>
        <w:br/>
        <w:t>өнім өндіруді молайту, жұмсалатын күш қайрат пен қаржыны дұрыс</w:t>
        <w:br/>
        <w:t>пайдалану басты міндет. Менің байқауымша сіздердің</w:t>
      </w:r>
    </w:p>
    <w:p>
      <w:r>
        <w:t>облыстарыңыздың Киров, Талдықорған, Қаратал, Сарқан секілді</w:t>
        <w:br/>
        <w:t>аудандарының жерінде қызылша өсіру ең тиімді шаруа. Өйткені</w:t>
        <w:br/>
        <w:t>олардың жерлері құнарлы, ылғал мен су мөпшері жетерлік.</w:t>
        <w:br/>
        <w:t>Қызалшаның тәтті түбірін өсіру ерінбей, жерінбей маңдай терді</w:t>
        <w:br/>
        <w:t>сорғалатып еңбек етуді тілейді. Бірақ табысы мол өсімдік. Зор күш</w:t>
        <w:br/>
        <w:t>жұмсап, еткен еңбегің мен қиналып төккен теріңнің ақысын еш</w:t>
        <w:br/>
        <w:t>кемшіліксіз ақтайды. «Еңбек етсең ерінбей, тояды қарның тіленбей» -</w:t>
        <w:br/>
        <w:t>деп Абай бабамыз айтып кеткен сөздің дәлелі осындайдан шыққан</w:t>
        <w:br/>
        <w:t>болар. Тегінде өмір дегеніңіз - арпалыс. Арпапыссыз - тартыссыз еткен</w:t>
        <w:br/>
        <w:t>еңбек жемісті де, адал да болмайтыны санасы жетелі әрбір адамға</w:t>
        <w:br/>
        <w:t>түсінікті ұғым. Еткен еңбектің тағылымы мен жемісі өзіміз үшін ғана</w:t>
        <w:br/>
        <w:t>емес, ұрпақ иелігі мен игілігі үшін де керек. Оны кейбіреулер жете</w:t>
        <w:br/>
        <w:t>түсінбейді. Әрине, аянышты.</w:t>
        <w:br/>
        <w:t>- Иә, өмір сүру арпалыс. Өмір үшін еңбек ету қажет. Оны мен</w:t>
        <w:br/>
        <w:t>лаулапжанған өрттің жаныңды аламын деген жалынымен жан таласып</w:t>
        <w:br/>
        <w:t>арпалысқан ұрғашы мысықтың күшіктерін от ішінен қорғаштап алып</w:t>
        <w:br/>
        <w:t>шыққанында нағыз ерлікпен жан аямас еңбек еткенін көргенімде анық</w:t>
        <w:br/>
        <w:t>түсіндім. Бұл оқиға менің 12-13 жасқа аяқ басқан кезімде болған еді-</w:t>
        <w:br/>
        <w:t>Біздің шөп қорамен жалғасқан жер үйімізге жарқылдаған нажағайдын</w:t>
        <w:br/>
        <w:t>оты түсіп өртене бастады. Ауыл адамдары тайлы таяғы қалмай</w:t>
        <w:br/>
        <w:t>қорадағы 6-7 тұяқ ұсақ малды, жалғыз сиырымыз бен торпағын 07</w:t>
        <w:br/>
        <w:t>ортасынан далаға шығарысты. Үй ішіндегі ескі төсек орын мен киім</w:t>
        <w:br/>
        <w:t>кешектерді сыртқа тасып көмектесуде. Өрттің бет көрсетпей лаулаған</w:t>
        <w:br/>
        <w:t>жалыны мен қызуына кіре сөндіруге ешкім батпай, қашқалақтап қолына</w:t>
        <w:br/>
        <w:t>148</w:t>
        <w:br/>
        <w:t>кездескенімде, мені суэлектр станциясы тұрған жерге апарып көрсетіп</w:t>
        <w:br/>
        <w:t>былай деген еді:</w:t>
        <w:br/>
        <w:t>- Бұл су жлектр станциясын салу жөнінде облыстық партия</w:t>
        <w:br/>
        <w:t>комитетінің пленумында әңгіме көтерген мен Бірақ, кейіннен аудандық</w:t>
        <w:br/>
        <w:t>партия мен советтің атқару комитеттерінде отырғандар «су электр</w:t>
        <w:br/>
        <w:t>станциясын салам десеңдер өз беттеріңмен өз күш-қаражаттарыңмен</w:t>
        <w:br/>
        <w:t>салып алыңдар. Оған кедергі жасамаймыз. Аудандағы әрбір</w:t>
        <w:br/>
        <w:t>колхоздың жөнсіз, орынсыз талап-тілегін орындайтын мүмкіндігіміз</w:t>
        <w:br/>
        <w:t>жоқ» -деп бет бақтырмай, бетімізге қара күйе жақты. Обкомнан бұрын,</w:t>
        <w:br/>
        <w:t>апдымен біздермен неге ақыл қоспайсыңдар - деп бетімізді жыртты...</w:t>
        <w:br/>
        <w:t>Бетімізді қайтарып тастады.</w:t>
        <w:br/>
        <w:t>Біздің бағымызға қарай, бітер істің басына, жақсы келер қасына</w:t>
        <w:br/>
        <w:t>дегендей, бұл шаруаның бегетсіз басталып, жүріп кетуіне</w:t>
        <w:br/>
        <w:t>ауылшаруашылық министрі Дауылбаевпен Нұрмолданың кездесуі</w:t>
        <w:br/>
        <w:t>дәнекер болды. Ауыл жағдайын, колхоздардың хал-ахуалын,</w:t>
        <w:br/>
        <w:t>колхозшылардың тұрмысын егжей-тегжейлі, жанды-жақты білетін,</w:t>
        <w:br/>
        <w:t>ауыл келешегін дұрыс түсініп, ұға білетін министр араға жүріп</w:t>
        <w:br/>
        <w:t>жағдайластырып жеңгейлік көрсетіп, аудан мен облысты көндіріп,</w:t>
        <w:br/>
        <w:t>қолын созды. Онымен «сен тұр, мен атайын» - дейтін Нұрмолданың</w:t>
        <w:br/>
        <w:t>алғырлығы, жігерлігі орайласа кетті де 5-6 айда станция салынып</w:t>
        <w:br/>
        <w:t>&lt; бітті.</w:t>
        <w:br/>
        <w:t>.- Мұндай ауқымды шаруаның баянды орындалғаны туралы</w:t>
        <w:br/>
        <w:t>айтқанда Нұрмолданың атқарған еңбегін атамай, аттап өту дұрыс</w:t>
        <w:br/>
        <w:t>емес. Адалдыққа жатпайды. Нұрмолда күндіз түні тыным таппай ел</w:t>
        <w:br/>
        <w:t>ағасы министр Дауылбаевтың аманатын арқалап, , жұмыс барысын</w:t>
        <w:br/>
        <w:t>бақылауды өз жауапкершілігіне алып, тізгін-шылбырды босатпай,</w:t>
        <w:br/>
        <w:t>үздіксіз ұстап обком мен ауаткомге, министерствоға күнделікті десе</w:t>
        <w:br/>
        <w:t>деде болады есеп беруден жалықпады - деп Абдықадыр аға маған,</w:t>
        <w:br/>
        <w:t>- Аузыңды ашпай қол кітабыңа түртіл ал! - деп ақырып қалды.</w:t>
      </w:r>
    </w:p>
    <w:p>
      <w:r>
        <w:t>- Ертең біреу бопмаса біреу біздерді жамандап, Нұрмолдаға</w:t>
        <w:br/>
        <w:t>электростанцияға керекті түйе тұр ғой жүк автомашинасы апып келе</w:t>
        <w:br/>
        <w:t>алмайтын агрегаттармен саймандарды ер қасына салып салт атпен</w:t>
        <w:br/>
        <w:t>әкендіріп, езуінен майын тамызудан қашпас. Оған біреу нанар, біреу</w:t>
        <w:br/>
        <w:t>секем алар. Олардың күмәнін кім тарқатады? Түртіп ал! - деп сұқ</w:t>
        <w:br/>
        <w:t>саусағын шошайтып мені кеудемнен нұқып қалды. Мен денемді электр</w:t>
        <w:br/>
        <w:t>тоғы соғып өткендей селкілдеп, аруақты ағаның сұсты түрінен</w:t>
        <w:br/>
        <w:t>жалырылып, басымды изеуге әрең шамам келіп, қойын кітапшама жаза</w:t>
        <w:br/>
        <w:t>Бердім.</w:t>
        <w:br/>
        <w:t>-Оған риза болып, көңіл білдіргені болу керек ағамыз қарқылдап</w:t>
        <w:br/>
        <w:t>күліп орнынан көтерілді.</w:t>
        <w:br/>
        <w:t>157</w:t>
        <w:br/>
        <w:t>Дайыровтан басқа Талдықорған ауданнының колхоз</w:t>
        <w:br/>
        <w:t>шаруашылығын басқарған Еркин ауылындағы «Қазақстанның 30</w:t>
        <w:br/>
        <w:t>жылдығы» атындағы колхоз бастығы Алишпанов Жапарқұл Киров</w:t>
        <w:br/>
        <w:t>атындағы колхоз бастығының орынбасыры Тазабеков Тати, Киров</w:t>
        <w:br/>
        <w:t>ауданындағы «Ленин» (Шаңырақ) колхозының төрағасы, соғыс</w:t>
        <w:br/>
        <w:t>ардагері Қайрат Бодаубайұлы Қонаевтың айтуынша: - Бұрын су</w:t>
        <w:br/>
        <w:t>электр станциясын салудан ат тонын ала қашқан Талдықорғанның</w:t>
        <w:br/>
        <w:t>аупартком мен ауаткомдегілердің жүні жығылып, Нұрмолданың</w:t>
        <w:br/>
        <w:t>апдында ебелектеп тұрды. Оларға бетіне салық етіп, немесе бейіл</w:t>
        <w:br/>
        <w:t>салып бас иетін Нұрмолданың табиғатында біткен мінезі жоқ. «Бір</w:t>
        <w:br/>
        <w:t>кезде сендер кердеңдесеңдер, енді біздің кезегіміз. Шама -</w:t>
        <w:br/>
        <w:t>шарқымызды көре тұрыңдар. Іштеріңіз күйсе тұз жалаңдар.» - деп</w:t>
        <w:br/>
        <w:t>олардың көмегінсіз - ақ су электр станциясын салуда өз шаруасын</w:t>
        <w:br/>
        <w:t>жүргізе берді. Олар жым болып, жынын алған бақсыдай мәңгірді де</w:t>
        <w:br/>
        <w:t>отырды. Әрине өзтұрғыларынан жоғарғы орындарға: «Нұрмолда емес</w:t>
        <w:br/>
        <w:t>біз электр станциясын салдырып жатқан»- деп ыңыранып қоқиып</w:t>
        <w:br/>
        <w:t>отырды. Ол сол замандағы аузы қисық болсада аупартком мен</w:t>
        <w:br/>
        <w:t>ауаткомде отырғандар сәйгесін дейтінжазылмаған заң мен партиялық</w:t>
        <w:br/>
        <w:t>немесе мемлекеттік атанған тәртіп пен сірескен қағиданың кері еді».</w:t>
        <w:br/>
        <w:t>Жеті су жеріндегі колхоз құрылысының кемеңгер, бір.</w:t>
        <w:br/>
        <w:t>ұйымдастырушы Дайыров Абдықадыр мен басқа азаматтардың айтқан</w:t>
        <w:br/>
        <w:t>пікірлерін айқындай түсетін деректер мемлекеттік архив қорында</w:t>
        <w:br/>
        <w:t>сақтаулытұр. Мысалы, облыс аумағында шағын электростанциясын</w:t>
        <w:br/>
        <w:t>салудың барысы туралы бірнеше рет облыстық және аудандық</w:t>
        <w:br/>
        <w:t>мекемелердің жиынында қаралыпты. 1948 жылдың қыркүйек айында</w:t>
        <w:br/>
        <w:t>атқару комитетінің қаулысымен «за добросовестную и активную</w:t>
        <w:br/>
        <w:t>работу»-деп Алдабергенов Нұрмолдаға алғыс жарияланыпты.</w:t>
        <w:br/>
        <w:t>Елуінші жылдары демалыс күні Қазақ Советтік Социалистік</w:t>
        <w:br/>
        <w:t>Республикасының Совет министрі председателінің орынбасыры,</w:t>
        <w:br/>
        <w:t>бұдан бұрын Қазақстанның жоғарғы және орта білім оқу министрі</w:t>
        <w:br/>
        <w:t>болған жерлесім, Билялов Қалидың үйіне бардым. Онда ауыл</w:t>
        <w:br/>
        <w:t>шаруашылык министрі Ахмәт Дауылбаев, ішкі істер министрі</w:t>
        <w:br/>
        <w:t>Шырықбек Қабылбаев, атақты академик жазушы, Қазақ ССР - нің</w:t>
        <w:br/>
        <w:t>Жоғарғы Советінің төрағасы Әди Шарипов, халық Қаһарманы, жазушы</w:t>
        <w:br/>
        <w:t>Қасым Қайсенов секілді үлкен лауызымды адамдардың соғым етіне</w:t>
        <w:br/>
        <w:t>қонаққа шақырылып, бас қосып отырғандарының үстіне кездестім. Үйге</w:t>
        <w:br/>
        <w:t>кіре бере олардың сөйлесіп отырған дауысын естіп, инабаттылықпен</w:t>
        <w:br/>
        <w:t>сәлем беріп, ұялғаннан қызарып, сасқалақтап кейін шегініп кетіп</w:t>
        <w:br/>
        <w:t>қалуға ыңғайландым. Осыны көріп қапған Қали аға қалбалақтап.</w:t>
        <w:br/>
        <w:t>қолымнан ұстап төр бөлмеге кіргізді. Мені көріп елең ете түскен</w:t>
        <w:br/>
        <w:t>158</w:t>
      </w:r>
    </w:p>
    <w:p>
      <w:r>
        <w:t>- Бастық айтты. бригадир тиетті. Бізде не билік бар? Орындауға</w:t>
        <w:br/>
        <w:t>дайынбыз. Қолды - аяққа тигізбей әкеліп, түсіріп жатырмын - деп</w:t>
        <w:br/>
        <w:t>Қожакең жүктерді түсіріп, аузын жаппай дедекқағып сөйлей берді.</w:t>
        <w:br/>
        <w:t>- Анада айтқан едім ғой, басеке. Жабырқаған кезіңде жұмысісте.</w:t>
        <w:br/>
        <w:t>Жұмыс қайғыны, қалың ойды сейілтетін бірден - бір оңай да, ыңғайлы</w:t>
        <w:br/>
        <w:t>да, дұрыста жол деп. Тілімді алыпсың. Менің мазаланып жүргенім</w:t>
        <w:br/>
        <w:t>сенің көрінгенге қол жаулық болмауыңды, тәлкегіне айналмауыңды</w:t>
        <w:br/>
        <w:t>ойлаудан шыққан әрекет. Саған менен басқа батып, батыл сөйлейтін</w:t>
        <w:br/>
        <w:t>кім бар? Сен бастықсың.Сенен ел жасқанады. Мен де жасқанам. Бірақ</w:t>
        <w:br/>
        <w:t>менікі жан ашығандықтан қазымырлық емес, еріксіз шығатын сөз. Сен</w:t>
        <w:br/>
        <w:t>бейбақты аяғандықтан мәжбүр боламын да.</w:t>
        <w:br/>
        <w:t>Сөйле Қожакем! Сөйлеп қал қарымыңның барында. Кідірмеске</w:t>
        <w:br/>
        <w:t>қарқын керек. Мүдірмеске ақыл мен тіл керек. Саған аузыңды</w:t>
        <w:br/>
        <w:t>ашырмай, сөйлетпей өз жөніңді өзің біл дер едім. Оған сен де, ақыл</w:t>
        <w:br/>
        <w:t>да, тіл де, айла да, әдісте бар. Мейіріңді қаңдыра сөйле. Бірақ жүгіңді</w:t>
        <w:br/>
        <w:t>тез түсір.</w:t>
        <w:br/>
        <w:t>- Жүгімді түсіріп жатып сөйлесем, тілім жұмысқа бөгеттік етпейді</w:t>
        <w:br/>
        <w:t>- Сейле онда батырым! Сөйлеп қал Кенже қалып қоярсың - деп</w:t>
        <w:br/>
        <w:t>Нұрмолда Қожабектің қасына келіп жүгін түсіруге көмектесе бастады.</w:t>
        <w:br/>
        <w:t>Бұған іші жепып разы болған Қожакең аңқылдап сөйпей берді.</w:t>
        <w:br/>
        <w:t>- Ешнәрседе жұмыстай құлазыған жабырқаулықтан құтқармайды.</w:t>
        <w:br/>
        <w:t>Осы күнде колхозға бастық болып табысыңа еңбек күн жаздырасың,</w:t>
        <w:br/>
        <w:t>бұл бір. Енді электр станциясын салып жатырсың. Одан ақшадай</w:t>
        <w:br/>
        <w:t>табыс таппай жүргеніңе кім кепілдік етеді? Бұл екі жұмыс істеп, екі</w:t>
        <w:br/>
        <w:t>табыс тауып, тасың өрге домалап тұр деген сөз. Басың айналмау</w:t>
        <w:br/>
        <w:t>үшін жұмыстан басқа емге жарар дәрі жоқ тегінде. Жұмысыңды істей</w:t>
        <w:br/>
        <w:t>бер. Бұл менің тағы бір ақылым. Жел буаз емес, жер соқтыру емес,</w:t>
        <w:br/>
        <w:t>адам санатына қосатын сезім - деп Қожакең салбыраған көң қайыс</w:t>
        <w:br/>
        <w:t>тонының ұзын жеңін түріп, білегін сыбанды.</w:t>
        <w:br/>
        <w:t>- Аталарымыз айтып кеткен - «Алам жаны - мәңгілік күрес алаңы.</w:t>
        <w:br/>
        <w:t>Игілік пен зұлымдық, еңбек пен жалқаулық, жақсылық пен жамандық,</w:t>
        <w:br/>
        <w:t>ақ пен қара қарама қарсы құбылыстар. Олар ылғи да бір - бірінен</w:t>
        <w:br/>
        <w:t>айаспай шарпысатың текетірес айқастардан тұрады. Мәселе адам</w:t>
        <w:br/>
        <w:t>соның қайсысына бұрылатындығында, қайсысының құйрығынан</w:t>
        <w:br/>
        <w:t>ұқсайтыныңда» - деп. Сен қайсысын таңдап ұстап жүрсің? Оны бір</w:t>
        <w:br/>
        <w:t>Алла мен өзің ғана білесің. Тегінде біз секілді зығырданы</w:t>
        <w:br/>
        <w:t>қайнамайтындарды тыңдамай, көзіңнің еті өсіп, желкеңнің шұңқырын</w:t>
        <w:br/>
        <w:t>көре алмай қалып жүрме? )</w:t>
        <w:br/>
        <w:t>- Қожеке өмірде қателеспейтін, күнәсіз адам болмайды. Қателессем</w:t>
        <w:br/>
        <w:t>сіздер барда түзермін. Күнәм болса Алла кешірер. Қожаке, көңіл</w:t>
        <w:br/>
        <w:t>155</w:t>
        <w:br/>
        <w:t>ма деп күмәнданам. Аудандық тұтынушылар қоғамы көңілсоқтау</w:t>
        <w:br/>
        <w:t>жұмыс істейді - деп Нұрмолда наркомнан лебіз күтті.</w:t>
        <w:br/>
        <w:t>- Ол жағын біз қарастырамыз. Қалай ұйымдастыру жөнінде</w:t>
        <w:br/>
        <w:t>жергілікті орындарға нұсқау берігеді. Сізге мап басын өсіру мен қатар</w:t>
        <w:br/>
        <w:t>оны асыл тұқымдандыру жөнінде ескерткім келеді. Менімен</w:t>
        <w:br/>
        <w:t>хабарласып тұр. Мүмкіндігінше көмектесеміз.Ашып айтайын, менің</w:t>
        <w:br/>
        <w:t>әйтерміз, бүйтерміз дегенімді көңілге медеу тұтып, кейбір өз</w:t>
      </w:r>
    </w:p>
    <w:p>
      <w:r>
        <w:t>қолдарыңнан келетін нышандарды ұмытып кетпеңіз. Анау жоқ, мынау</w:t>
        <w:br/>
        <w:t>жетпейді, қалғанын қайдан табамыз деп ауданға, облысқа сілтеп, иек</w:t>
        <w:br/>
        <w:t>сүйеп олардың құлағын шулатып әуреге өзіңді де, елді де түсіріп</w:t>
        <w:br/>
        <w:t>жүрме. Күнделікті жағдайға шұқшия қарап, ертеңге көңілді аударып,</w:t>
        <w:br/>
        <w:t>келешекке көз жеткізуге ұмтылып жұмыс істеңіз. Әуелі өзіңе сен. Сіз</w:t>
        <w:br/>
        <w:t>үшін жұмыс істеуге ешкімде колхозға келмейді. «Өз күнімізді өзіміз</w:t>
        <w:br/>
        <w:t>көрейік. Басқаға жабысып назарымызды сапмайық!» - деген</w:t>
        <w:br/>
        <w:t>аталарымыздан қалған сөз бар. Тегінде осы қағиданы басшылық</w:t>
        <w:br/>
        <w:t>етіңіздер! - деп, қалай қабылдайсыз дегендей Нұрмолдаға көзін</w:t>
        <w:br/>
        <w:t>қадады.</w:t>
        <w:br/>
        <w:t>Осыны тез болжап, өзінше ішіне түйген Нұрмолда:</w:t>
        <w:br/>
        <w:t>- Аха, Сіздің сауалыңызға: «Жақсылық көрсем - өзімнең Жамандық</w:t>
        <w:br/>
        <w:t>көрсем - өзімнен». Біреу қылды дегенді, Шығарамын аластап -</w:t>
        <w:br/>
        <w:t>сөзімнен» - деп тебіреніп жырлаған өз заманының ақиық ақыны</w:t>
        <w:br/>
        <w:t>Сұптанмахмұт Торайғыровтың сөзімен жауап берсем қанағаттанасыз</w:t>
        <w:br/>
        <w:t>ба? - деп Ұлы Отан соғысы басталардың апдында сауатсыздар</w:t>
        <w:br/>
        <w:t>метебінде сабақты үлгере алмай жүргендерге дәріс берген мұғалімнің</w:t>
        <w:br/>
        <w:t>ескертпелерінен естігенін еске түсірді. Кейіннен Нұрекең өзін-өзі</w:t>
        <w:br/>
        <w:t>баклауға алып, Ахметке берген жауабының дұрыстығын білу үшін</w:t>
        <w:br/>
        <w:t>өзімен ең жақын қарым - қатынаста араласып жүрген Шұбардағы</w:t>
        <w:br/>
        <w:t>мектеп оқушыларының ұстазы Мұхаметжан Мырзақұповтан сұрап көзі</w:t>
        <w:br/>
        <w:t>жеткенін, 60- жылдардың басында әңгімеден әңгіме шығарып Аппақ</w:t>
        <w:br/>
        <w:t>ағаға айтып отырғанында куәсі болған едім.</w:t>
        <w:br/>
        <w:t>- О, бәрекелді өте орынды жауап. Нағыз тауып айтылған жауап -</w:t>
        <w:br/>
        <w:t>деп Ахмет қуана қолын созды</w:t>
        <w:br/>
        <w:t>- Ине өткен жерден сабақтаған жіп өтеді. Сіздей лауазымды</w:t>
        <w:br/>
        <w:t>әріптесім ақып - кеңес беріп, серіктес болып отырғанда біз қайда пағып</w:t>
        <w:br/>
        <w:t>кете аламыз. Уақыт күтпейді. Үлгеру керек. Бәрінде үлгеру мақсат! -</w:t>
        <w:br/>
        <w:t>деп Нұрмолда алдын орай, отырған орнынан атып тұрып Ахметтің</w:t>
        <w:br/>
        <w:t>созған қолдарына қол жалғады.</w:t>
        <w:br/>
        <w:t>- «Қазақ - құймақұлақ халық» - деп қариялардан жас кезімде көп</w:t>
        <w:br/>
        <w:t>естуші едім. Сізде соп құймақұлақтың біреуі екенсіз. Шынында да</w:t>
        <w:br/>
        <w:t>қазақ естігенін, тыңдағанын ұмытпайтын зерделі халық. Сонау есте</w:t>
        <w:br/>
        <w:t>147</w:t>
        <w:br/>
        <w:t>әңгімелеп, қуанышқа бөленді.</w:t>
        <w:br/>
        <w:t>Қали ағаны қоштаған ойын білдіріп, министр, әрі ғалым Ахмет</w:t>
        <w:br/>
        <w:t>Дауылбаев Нұрмолда туралы көптеген әңгімелердің басын шалды.</w:t>
        <w:br/>
        <w:t>Оны кезегі келіп келіп келесі бір тарауда баяндауға уәде етемін</w:t>
        <w:br/>
        <w:t>Жиын аяғында Әдиағамыз асқа бата қайырып, одан соң, - Абай</w:t>
        <w:br/>
        <w:t>бабамыз:</w:t>
        <w:br/>
        <w:t>Жүректе қайрат болмаса,</w:t>
        <w:br/>
        <w:t>Ұйықтаған ойды кім түртпек?</w:t>
        <w:br/>
        <w:t>Ақығға сәуле қонбаса,</w:t>
        <w:br/>
        <w:t>Хайуанша жүріп күнелтпек!</w:t>
        <w:br/>
        <w:t>-деп жырлап кеткен көрінеді. Нұрмолдадай адамның жүрегінде -</w:t>
        <w:br/>
        <w:t>қайрат, ақылында - сәуле болмаса көптің қамын ойлай ма? - деп</w:t>
        <w:br/>
        <w:t>өзгелерге ой тастап, үй иесіне рахметін айтып орнынан тұрды. Қонақтар</w:t>
      </w:r>
    </w:p>
    <w:p>
      <w:r>
        <w:t>үйлеріне қайтуға бет бұрды.</w:t>
        <w:br/>
        <w:t>-«Қамдана білсең қалы қалмайсың!» - деген атам Қазақтан қалған</w:t>
        <w:br/>
        <w:t>өсиетті мақалды еске түсірдім. Осыңдай жақсы мен жайсаң ағалардың</w:t>
        <w:br/>
        <w:t>жанында аз болса да отырып, олардың сөзі мен ойларын тыңдағанға</w:t>
        <w:br/>
        <w:t>не жетсін. Марқайып, сана сезімімнің өскендей болғанына осы күнге</w:t>
        <w:br/>
        <w:t>дейін өзімді бақытты санаймын.</w:t>
        <w:br/>
        <w:t>165</w:t>
        <w:br/>
        <w:t>ойына осы прокурор мен милиция бастығы сенімді адамын жіберіп</w:t>
        <w:br/>
        <w:t>екеуара соғым сұрағынын еске түсіреді де милиция бастығына көз</w:t>
        <w:br/>
        <w:t>қысып екі саусағын шошайтып аузына әкеп, «анаған қой деші» деген</w:t>
        <w:br/>
        <w:t>белгі береді. Мұны тез ұққан елгезек милиция бастығы прокурорды</w:t>
        <w:br/>
        <w:t>тік жағалы кителінің етегінен екі рет тартып, өздеріне белгілі ыммен</w:t>
        <w:br/>
        <w:t>тоқтатады. Сот ағасы майданда болған, бір аяғы кемтар</w:t>
        <w:br/>
        <w:t>екен Нұрмолданың айтқанының бәрін дұрыс ұғынып, екі тентекті</w:t>
        <w:br/>
        <w:t>колхоз қауымының кепілдігіне беріп, қамауға отыру жазасын кеспей</w:t>
        <w:br/>
        <w:t>үйлеріне босатыпты, - деді Қасекең.</w:t>
        <w:br/>
        <w:t>- Қылмысты “ істің ақыры әдәлетті шешілген екен. Сот ағасына</w:t>
        <w:br/>
        <w:t>рахмет. Әлгі заң қызметкерлеріне Нұрекең соғым беріп пе? - деп</w:t>
        <w:br/>
        <w:t>генерал пейтенант Шырақбекаға сұрақ қойды.</w:t>
        <w:br/>
        <w:t>- Ондайды өсектеп сыртқа шығаратын Нұрекең бе? Оны мен көп</w:t>
        <w:br/>
        <w:t>жылдар араласа жүріп, табақтас, дәмдес бола тұрып, оның мінезінен,</w:t>
        <w:br/>
        <w:t>қимыл-қозғалысынан, сөз саптауынан біреуді табалап жамандау</w:t>
        <w:br/>
        <w:t>дегенді сезіп, естіп көргенім жоқ. Ол туған табиғатынан таза</w:t>
        <w:br/>
        <w:t>жаратылған адам ғой. Жатқан жерінің топырағы торқа болсын, иманы</w:t>
        <w:br/>
        <w:t>жолдас болсын! - деп Қасым аға бетін сипады</w:t>
        <w:br/>
        <w:t>-Сондада соғым туралы не деді? - деп Шырықбекаға бөрік кигеннің</w:t>
        <w:br/>
        <w:t>намысы бір деген қағиданы ұстанып, әрі Қасекеңнен жасы үлкендігін</w:t>
        <w:br/>
        <w:t>керсетіп тағы сауал қойды.</w:t>
        <w:br/>
        <w:t>- Шаке, шынымды айтсам сөз арасында Нұрекеңмен бір</w:t>
        <w:br/>
        <w:t>кездескенімде елеусіздей етіп сұраған едім. Нұрекең ежелгі өр мінезіне</w:t>
        <w:br/>
        <w:t>басып, жайсыз жағдайда осқырынатын жылқыға ұқсап одырая қарап:</w:t>
        <w:br/>
        <w:t>- Қасеке, өмірде бәрі, бәрі де бола береді ғой, - деп өзіне тән</w:t>
        <w:br/>
        <w:t>эдетіншежымия күліп, сөз орайын басқаға бұрып құтылып кетті. Енді</w:t>
        <w:br/>
        <w:t>төбелескен екі жігіт туралы сұрағанымда, қарқылдап күліп:</w:t>
        <w:br/>
        <w:t>- Ой. Олар ма? Олар арасынан ине өтпейтін достар. Бірінен бірінің</w:t>
        <w:br/>
        <w:t>шығарда ғана жаны басқа. Екеуі де еңбек озаты. Ауылымызға</w:t>
        <w:br/>
        <w:t>мақтаулы адамдар. Менің соттағы үмітімді ақтап жүр ғой, - дед!</w:t>
        <w:br/>
        <w:t>Нұрекең деп Қасым ағамыз кеңкілдеп күлді. Оған бәрі риза болып</w:t>
        <w:br/>
        <w:t>қалды. Әсіресе генерал Шырақбек орнынан тұрып, Қасымның қолын</w:t>
        <w:br/>
        <w:t>алып, құлағына бірдеңені сыбырлады.</w:t>
        <w:br/>
        <w:t>Бір орайы келіп Қасым ағаның айтқан азаматтары туралы</w:t>
        <w:br/>
        <w:t>Социалистік Еңбек Ерлері Ахметқұл Рысқұлов пен Мырзақұл</w:t>
        <w:br/>
        <w:t>Терлікбаевтан өзім сұрағанымда:</w:t>
        <w:br/>
        <w:t>-Е, олар Әнуарбек пен Арсылан ғой. Олар қазір 50-жастан асыП</w:t>
        <w:br/>
        <w:t>кетті. Екеуінде де «Қызыл Ту мен Құрмет белгісі» ордендері бар. Еңбек</w:t>
        <w:br/>
        <w:t>озаттары. «Арсылан былтыр Шешенстанға көшіп кетті. Әнуарбек</w:t>
        <w:br/>
        <w:t>көкпар тартысында аударылып, аттан жығылып, аяғын жамбасынан</w:t>
        <w:br/>
        <w:t>162</w:t>
      </w:r>
    </w:p>
    <w:p>
      <w:r>
        <w:t>үлгеру шамаларын сұрап, мұғалімдерді ата - аналарындай сыйлауды</w:t>
        <w:br/>
        <w:t>өтініпті. Кейбіреулерінен от басының қам - керекетін сұрап ата-</w:t>
        <w:br/>
        <w:t>аңаларына көмектесудің керектігін ұғындырылты. Бағдарға алып</w:t>
        <w:br/>
        <w:t>келген жұмыстары бітті - ау дегенде далаға шығады. Сонда есік</w:t>
        <w:br/>
        <w:t>алдында мұңайып, жылап тұрған 12-13 жастағы ер баланы көреді.</w:t>
        <w:br/>
        <w:t>- Қалқам неге мұнша түрің солыңқы. Не нәрсеге ренжіп тұрсың? -</w:t>
        <w:br/>
        <w:t>деп баланы басынан сипап бауырына тартады.</w:t>
        <w:br/>
        <w:t>- Айта ғой қарағым. Маған сыбырлап айтшы? - деп баланы</w:t>
        <w:br/>
        <w:t>еркелетеді. Айналайын деп аймалаған колхоз бастығының жылы сөзі</w:t>
        <w:br/>
        <w:t>қатулы, мұңайлы жас баланың жүрегін елжіретіп, бойы мән ойына</w:t>
        <w:br/>
        <w:t>жігер бітіріп:</w:t>
        <w:br/>
        <w:t>- Ағатай, мен неден жетіскеннен уайым басып тұр дейсіз? Мені</w:t>
        <w:br/>
        <w:t>оқудан шығарамыз деп жатыр. Әкем майданда қаза тапты. Анам</w:t>
        <w:br/>
        <w:t>колхоз жұмысынан қопы босамайды. Үйде менен кіші 3 - бауырым</w:t>
        <w:br/>
        <w:t>бар. Мал кезегі келіп бір сиыр мен 4-5 қойды айына 3 рет жаюға</w:t>
        <w:br/>
        <w:t>лажсыздаң мәжбүр болып барамын. Ол күні сабақтан қалып қоямын</w:t>
        <w:br/>
        <w:t>-депеңіреп жылап жіберіпті.</w:t>
        <w:br/>
        <w:t>Баланы кеңсеге ертіп әкепіп, дүкеннен кәмпит, тоқаш алғызып</w:t>
        <w:br/>
        <w:t>силайды. Екі-үш күнде үйінің жағдайын тексеріп, колхоз арқылы отын-</w:t>
        <w:br/>
        <w:t>сумен көмектеседі. Мектеп директоры мен мұғалімдерден бұл бала</w:t>
        <w:br/>
        <w:t>туралы жағдай, жалғыз осының басында ғана ма десе жәндерін айтуға.</w:t>
        <w:br/>
        <w:t>қорғаншақтай ды. Сөйтсе көлтеген балалар ата-аналарына көмектесіп</w:t>
        <w:br/>
        <w:t>мал жаюға , үйде бөпе бауырларын күтуге, отын су тасу секілді</w:t>
        <w:br/>
        <w:t>шаруалармен сабаққа келмей қалады екен. Осының бәрін тергеп,</w:t>
        <w:br/>
        <w:t>тексеріп көзі жеткен Нұрмолда жеке меншіктегі малдарды жаюға</w:t>
        <w:br/>
        <w:t>колхоздан еңбек күн төлеп арнайы малшы кісітағайындапты. Кептеген</w:t>
        <w:br/>
        <w:t>от басына отын сумен көмектестіріпті. Жасы жетіп денсаушылығы</w:t>
        <w:br/>
        <w:t>азайған үйде отырған бәйбішелерге ақыл кеңес беріп, жұмыста жүрген</w:t>
        <w:br/>
        <w:t>әйелдердің жас балаларын күтуге алуын сұрап, ол үшін колхоз</w:t>
        <w:br/>
        <w:t>арқылы еңбек күн жаздырыпты. От басында жаны көп, ең нашар</w:t>
        <w:br/>
        <w:t>тұратын мұғалімдерге де көмек көрсетіпті. Кейбір бала-шағасы көп</w:t>
        <w:br/>
        <w:t>от басына уақытша саууға сиыр да бергізілті. Кейіннен мектелке жиі</w:t>
        <w:br/>
        <w:t>барып, хал - жағдайын біліп тұру жұмыс істеу машығына айналыпты.</w:t>
        <w:br/>
        <w:t>Осы істері жөнінде естіп біліп қойған, райкомда, райисполкомда</w:t>
        <w:br/>
        <w:t>отырғандар Нұрмолданы ауданға шақырып, негізгі міндетің колхоз</w:t>
        <w:br/>
        <w:t>жұмысын басқаруды ұмытып кетіпсің - деп ұрысыпты да, сөгіс 76</w:t>
        <w:br/>
        <w:t>жариялапты. Оған мойыйтын Нұрмолда емес, ойына алған жұмысын</w:t>
        <w:br/>
        <w:t>жүргізе беріпті. Бүгіндер айтсам шіркін, осы Нұрекеңдей колхоз бен</w:t>
        <w:br/>
        <w:t>совхоз мекемеперінің басшысы көп болса ұрпақты тәрбиегеу, ауылды</w:t>
        <w:br/>
        <w:t>жерде осалдық алмас еді- деп Қалакең сөзін бітірді. Қонақтар өзара</w:t>
        <w:br/>
        <w:t>164</w:t>
        <w:br/>
        <w:t>көршісі Найманбай шалдан естуімше сәні Жалайырға жиен болыл</w:t>
        <w:br/>
        <w:t>келеді дейді. Жиен назары киелі деуші еді. Назарыңды қайтарғым</w:t>
        <w:br/>
        <w:t>келмейді. Жерлесім болсаң - жерімізді жерлеп, сөзімізді сөйлеп,</w:t>
        <w:br/>
        <w:t>сойылымды соғып жүрген шығарсың - деп маңдайымнан шығып,</w:t>
        <w:br/>
        <w:t>желкемнің шұңқырына жете қайырған ұзың қара қою шашымды салалы</w:t>
        <w:br/>
        <w:t>саусақтарымен ұлпа-тұйпасын шығара жұлқылап ойнап алды.</w:t>
        <w:br/>
        <w:t>- Ойнап сөйлесеңде ойлап сәйле деген. Адам жүрегінің кілтипатын</w:t>
        <w:br/>
        <w:t>сезе білгенге, адам кеудесінен шығып, тіл үшінен «қош» деп сөз кептері</w:t>
        <w:br/>
        <w:t>ұшады. Сөз деген адамның күшті көңілінің сыры. Жақсы сөз ән</w:t>
      </w:r>
    </w:p>
    <w:p>
      <w:r>
        <w:t>қалқытып, саңқылдатып аққу ұшырып, қаңқылдатып көлге қаз</w:t>
        <w:br/>
        <w:t>қондырады. Жаман сөз қарқылдатып қарға ұшырып, жамандық</w:t>
        <w:br/>
        <w:t>шақырады. Ауылдағылармен көңіл-күйін таба амандасып, жылы</w:t>
        <w:br/>
        <w:t>жүзбен кездесіп, ойындағысын сұрамай біліп тұрсаң, олар «қалампыр»</w:t>
        <w:br/>
        <w:t>деген гүл ғой. Қалампырдың сабағы өте қатты. Кез келіп соққан жел</w:t>
        <w:br/>
        <w:t>солқылдатып, теңселте алмайды. Өзге гүлге қарағанда қайсы бір</w:t>
        <w:br/>
        <w:t>бұрқасындарға шыдап бағады. Қауызында Басқа гүлдерге тән нәзіктік</w:t>
        <w:br/>
        <w:t>байқала бермейді. Өзге гүпдер секілді ашық-шашық өмес. Көзге</w:t>
        <w:br/>
        <w:t>қораш. Әсіресе өзге гүлдердің ортасында тұрса оған көңіл ауламайды,</w:t>
        <w:br/>
        <w:t>көріксіздеу. Өте ұзақ сақталып, өңітез солмайды. Қауызы сабағынан</w:t>
        <w:br/>
        <w:t>тез ажырамайды. Қауызында іркес-тіркес, иінтіресе жапсарласқан</w:t>
        <w:br/>
        <w:t>жапырақшалардың арасы тығыз, тез жұлынып түспейді. Ауа райының</w:t>
        <w:br/>
        <w:t>ыстығынан гөрі салқынын қалайды - деп Нұрата маған қарап оң</w:t>
        <w:br/>
        <w:t>қолының сұқ саусағын көтерді.</w:t>
        <w:br/>
        <w:t>- Бір мақсатың ауылдағы адамдар туралы ғой. Оған жауабым</w:t>
        <w:br/>
        <w:t>ауылдағылардың табиғаты осы қапамлыр есімдігіндей деп тұжырым</w:t>
        <w:br/>
        <w:t>жасаймын - деп жартылай ауыз жағы мен түбін күміспен жапсырып</w:t>
        <w:br/>
        <w:t>қаптаған қырық жылғы сыр мінез, жолдас қара шақшасын алып,</w:t>
        <w:br/>
        <w:t>аяғындағы резинка етігінің өкшесіне соққылап, ағаш тығынын суырып</w:t>
        <w:br/>
        <w:t>алып, орта уысқа тақау қара қошқыл насыбайды алақанына түсіріп</w:t>
        <w:br/>
        <w:t>мейірі қана атты.</w:t>
        <w:br/>
        <w:t>- Мұны ермек үшін, не аурудың зәруі үшін атып жүргем жоқ. Алтай</w:t>
        <w:br/>
        <w:t>жаз қызылша өсіруде су мен батпақтың ортасында жүргендіктен</w:t>
        <w:br/>
        <w:t>танауы түскір, суық тие ме бітеліп қалады. Қорсылдап дем</w:t>
        <w:br/>
        <w:t>алғызбайды. Насыбай атсам кеңсірігім ашылып, сіңбіргенде танауым</w:t>
        <w:br/>
        <w:t>тазарып, сауығып қалғандай боламын. Көңіл күйім де көтерілгендей</w:t>
        <w:br/>
        <w:t>сезіледі. Әйтпесе бір атым насыбайға да татымайтын дегендей бір</w:t>
        <w:br/>
        <w:t>арзан қол бағасыз зат қой - деп ақталғандай жымиып күліп алды.</w:t>
        <w:br/>
        <w:t>- Зейнетке шыққанда тастаймын.</w:t>
        <w:br/>
        <w:t>һ Зейнетке қашан шығасыз, ата? - деп реті келіп қалған соң сұрақ</w:t>
        <w:br/>
        <w:t>қойдым.</w:t>
        <w:br/>
        <w:t>170</w:t>
        <w:br/>
        <w:t>«Балам дейтін жұрт болмаса,</w:t>
        <w:br/>
        <w:t>жұртым дейтін бала қайдан болсын».</w:t>
        <w:br/>
        <w:t>(Ахмет Байтұрсынов).</w:t>
        <w:br/>
        <w:t>Істеп жатқан ісіңді сүюің қажет,</w:t>
        <w:br/>
        <w:t>сондағана еңбек-тіпті ең қара</w:t>
        <w:br/>
        <w:t>дүрсін еңбекте - творчество</w:t>
        <w:br/>
        <w:t>дәрежесіне көтеріледі.</w:t>
        <w:br/>
        <w:t>(М. Горький).</w:t>
        <w:br/>
        <w:t>ҰСТАЗ</w:t>
        <w:br/>
        <w:t>- Жарығым тыңда. Ауыл ішіндегі үйлерде сөз жатпайды. Жақсысы</w:t>
        <w:br/>
        <w:t>да, жаманы да ауыздан ауызға көшіп, құлақтан құлаққа шалынып</w:t>
        <w:br/>
        <w:t>ұй көзген қыдырмашыдай қыдырып жүреді. Біреу өзінен қосып,</w:t>
        <w:br/>
        <w:t>бірәу жаңылыс айтып, біреу қақас естиді. Айтыла-айтыла өтірік</w:t>
        <w:br/>
        <w:t>шындай, ақсақ тыңдай болып шығады. Бұл ауыл тарихының қатаң</w:t>
        <w:br/>
        <w:t>жазылған қағидасы жоқ, ауылдағы тұратын адамдардың күн өткізіп,</w:t>
        <w:br/>
        <w:t>өмір өзенінен өтуіндегі қаладағыларға тән емес бір ғана қыры мен</w:t>
        <w:br/>
        <w:t>сыры. Осыдан барып ауылда «Қатын өтірік айтпайды, қақас естиді»,</w:t>
        <w:br/>
        <w:t>«Ел құлағы елу», «Аяқ жетпеген жерге сөз жетеді», «Аяқ егіз, СӨЗ</w:t>
        <w:br/>
        <w:t>сегіз», «Жеп буаз сөз», «Ұзын құлақ хабар» - деген секілді қисынды</w:t>
        <w:br/>
        <w:t>мателдер шыққанын дәлелдел керегі жоқ. Ауыл тұрмысын білемін</w:t>
      </w:r>
    </w:p>
    <w:p>
      <w:r>
        <w:t>дегендерге, ауыл тұрмысының басы - сөз деп айтса түсінікті. - деп</w:t>
        <w:br/>
        <w:t>әжем әңгімесін жалғайтын.</w:t>
        <w:br/>
        <w:t>-Бұдан ауыл ауыл адамдарының сөзуар жамандығын көрсететін</w:t>
        <w:br/>
        <w:t>көрініс әкөн деп тұжырым жасау дұрыс емес. Қайта «Үй өзімдікі</w:t>
        <w:br/>
        <w:t>деме, үйсыртында жыра бар, жыра түбінде бұғыл жатқан бөрі бар»</w:t>
        <w:br/>
        <w:t>- деген мәтел дәлел Бәрі ұлиды. Ұлығаны сөзі. Ұлығанын ұшыратын</w:t>
        <w:br/>
        <w:t>жел бар. Жел тынысын тыңдайтын жердің құлағы бар. Сөз тіршілік,</w:t>
        <w:br/>
        <w:t>оп өмір сүрудің бастауы. Сөз ызың. Ызыңға ызың қосылып сөз</w:t>
        <w:br/>
        <w:t>құрайды. Сөзден сөз шығады. Сөз болмаса әңгіме қайдан шығады?</w:t>
        <w:br/>
        <w:t>Қақ Тәңірі ең алғаш дүниені жаратқанда әуелі ызыңнан, былайша</w:t>
        <w:br/>
        <w:t>айтқанда сөзден бастаған көрінеді. «Жасаған Ием әуелі жаратқан</w:t>
        <w:br/>
        <w:t>дүниенің басы - 0ө3» - деп бабаларымыз құр алақаң ойсыз айта</w:t>
        <w:br/>
        <w:t>салмаған. Мұның түбінде көп ой, ақыл-сананың түп қазығы жатыр,</w:t>
        <w:br/>
        <w:t>құлыным, - деп мен 12-жасқа дейін бауырында өскен Әрік әжем</w:t>
        <w:br/>
        <w:t>жарықтық философиялық ой көзінің сөзімен ойын жеткізіп, дүниеге</w:t>
        <w:br/>
        <w:t>көз қарасымды өсіріп, сөзге тартып қазақ халқындағы қара СӨЗ</w:t>
        <w:br/>
        <w:t>шешендікке, сөйлей білуге, сөз айтып, сөз ұғуға баулитын.</w:t>
        <w:br/>
        <w:t>166</w:t>
        <w:br/>
        <w:t>Нұрғали ақсақал болды.</w:t>
        <w:br/>
        <w:t>Менің сауалыма әңгімесін былай бастады.</w:t>
        <w:br/>
        <w:t>- Бала кезімде ақсақалдардың сөзді жүрегіңмен, ж</w:t>
        <w:br/>
        <w:t>құлағымен тыңда. Жүрегінің құлағы жақ сөз ұқпайды. Көкем</w:t>
        <w:br/>
        <w:t>төгілген сөз құндақтағы жүрек сезіміне, жүрек</w:t>
        <w:br/>
        <w:t>қытықтағандай болып тисе тез ұғым табады - погенч с</w:t>
        <w:br/>
        <w:t>деп Нұрата қабырғаға сүйеулі тұрған қолдың кірлі</w:t>
        <w:br/>
        <w:t>қатпарланған қаражылтырпы түсті домбырасын агары.</w:t>
        <w:br/>
        <w:t>Домбыраның шанағын алақанммен санап, Ту 3</w:t>
        <w:br/>
        <w:t>қойып, құлағын бұран, саусақтарымен ішектерін ді</w:t>
        <w:br/>
        <w:t>де, домбырасын тізесінің үстіне сұпата қойды. Үз</w:t>
        <w:br/>
        <w:t>жалғады.</w:t>
        <w:br/>
        <w:t>- Әлгінде домбырадан ызың шығардым.</w:t>
        <w:br/>
        <w:t>менімен сөйлескені. Оны тез ұғыл алу үшін</w:t>
        <w:br/>
        <w:t>тыңдау қажет - деп Нүреке ңкұу мп алды</w:t>
        <w:br/>
        <w:t>- «Сөйлегенде сөзден сурет салғандай, ойдав ою әйт</w:t>
        <w:br/>
        <w:t>жан бітіріп, қуат беретін, дәмдіде, татымды да тұшы “Сөзің</w:t>
        <w:br/>
        <w:t>көңілді кірлетпесін. Қарсыласыңның жан дүниесінің терең</w:t>
        <w:br/>
        <w:t>қатпарларына бойлап, өзіңді танитындай құпия сезімдерге жэт елегі</w:t>
        <w:br/>
        <w:t>Қу дүниенің құлына айналдырмасын. Ықпассыз</w:t>
        <w:br/>
        <w:t>ыңыршақ болады. Жүректен шықпаған сәз жүрекке</w:t>
        <w:br/>
        <w:t>арғы-бергізаманда өмір сүрген зталарымыз айтқанда?</w:t>
        <w:br/>
        <w:t>сөз- сүгрет, сөз - музыка, сөз- сиқырлы, сөз - астарпв</w:t>
        <w:br/>
        <w:t>құбылыс. Дұрыстап айтса, ұға білгенге әр дыбысынан!</w:t>
        <w:br/>
        <w:t>күңірентіп, күмбір-күмбір үн шығарады. Сөз тақылда</w:t>
        <w:br/>
        <w:t>тілден тегіліп тұрса жүрек құлағына жетіп, көкейге төзқо</w:t>
        <w:br/>
        <w:t>білгенге сөз құдретті күш. «Сөйлей-сәйлей шешен боялады. Көре, көре</w:t>
        <w:br/>
        <w:t>көсем болады» - деген нақыл осыдан шыққан. Күйкі тірліктің</w:t>
        <w:br/>
        <w:t>арпалысында жүрген адамды қуантатын да, жылататын да. жығатын</w:t>
        <w:br/>
        <w:t>да, жеңетін де сөз. Ол сөздің айтылуына қатқылма-жұмсақпа,</w:t>
        <w:br/>
        <w:t>жылыма-суықпа, тәттіме-улыма қай сарын тұрғыда, қай әуен Еиігінде</w:t>
        <w:br/>
        <w:t>үн шығаруына байланысты, -деп Нұрекең құтты бір үлкен аудиторияда</w:t>
        <w:br/>
        <w:t>лекция оқып тұрғандай зуылдатып, суырыла қозғап орнына жайлана</w:t>
        <w:br/>
        <w:t>отырып, айта Берді.</w:t>
      </w:r>
    </w:p>
    <w:p>
      <w:r>
        <w:t>- Екінші, ол қандай жағдайда, қайуақытта, қаншалық ада” мдардың</w:t>
        <w:br/>
        <w:t>алдында айтылуына қарай. Қай жастағы, қандай жұмыстағы, қай</w:t>
        <w:br/>
        <w:t>тұрмыс дәрежесіндеп адамның аузынан шығуына сәйкес әсер береді.</w:t>
        <w:br/>
        <w:t>Жақсы сөз жаныңды топқытады. Жайсыз сөз жаныңды ауыртады.</w:t>
        <w:br/>
        <w:t>Адам жаны нәзік сезімді жаратылыс. Ол әп сәтте тұнжырап мұңға</w:t>
        <w:br/>
        <w:t>батады. Жарқырап қуанышқа кенеледі. Біресе жас чәрестедей</w:t>
        <w:br/>
        <w:t>қәсиеті дӘндік</w:t>
        <w:br/>
        <w:t>жүрәгінінің</w:t>
        <w:br/>
        <w:t>168</w:t>
        <w:br/>
        <w:t>Шұбар ауылынан 19- адам Еңбекері, бір адам Совет Одағының батыры</w:t>
        <w:br/>
        <w:t>шыққанын жай ғана кездейсоқ, қисынсыз бола салған еңбек жемісі</w:t>
        <w:br/>
        <w:t>деп, ойға, ақылға салса сия ма? Жоқ. Симайды. Абай әкеміз</w:t>
        <w:br/>
        <w:t>айтқандай Шұбар ауылында тұратындардың тәуекелінің, талабының</w:t>
        <w:br/>
        <w:t>мал табудағы тамыры тереңде жатыр. Ол өткендегі ата-бабаларының</w:t>
        <w:br/>
        <w:t>еңбек қылудағы ұмтылысы, еріншектігі жо қтығы, қай жұмыстан болса</w:t>
        <w:br/>
        <w:t>да арланбауы, салт-дәстүрінің баяндығы, өмірге деген сенімдерінің</w:t>
        <w:br/>
        <w:t>зор, нәрлі, жұғымталдығымен байланысты ақылдың, махаббаттың,</w:t>
        <w:br/>
        <w:t>қайраттың шыңрау түбінен қайнап, бұлқынып, атқылап шыққан</w:t>
        <w:br/>
        <w:t>құбылысы дер едім. Мұны Ұлы Отан соғысы кезінде генерал</w:t>
        <w:br/>
        <w:t>Панфилов басқарған 316 Қазақстанда құрылған дивизиядан шыққан</w:t>
        <w:br/>
        <w:t>«Волоколамск» тас жолында қорғауда асқан батырлық көрсеткен</w:t>
        <w:br/>
        <w:t>28 - жауынгердің ерлігімен теңеуді, ап Нұрмолда Алдабергеновке</w:t>
        <w:br/>
        <w:t>«Еңбек майданының генералы» - атағын беруді ұсынар едім. Бұл</w:t>
        <w:br/>
        <w:t>ұсынысыма көптің қол көтеріп қостауына еш бір күмәнім жоқ, - дегенде</w:t>
        <w:br/>
        <w:t>қонақтардың бәрі қол соғып, қошамет еткеніне мен куә болдым.</w:t>
        <w:br/>
        <w:t>Шынында да Нұрмолдаға екі мәрте Еңбек Ерлігіне қосымша «еңбек</w:t>
        <w:br/>
        <w:t>майданының генералы» атағын неге бермеске деп осы күнге дейін</w:t>
        <w:br/>
        <w:t>ойланудамын.</w:t>
        <w:br/>
        <w:t>Әди аға әңгімесін жалғап:</w:t>
        <w:br/>
        <w:t>- Мен Нұрмолданың қонаққа шақыруымен Шұбар ауылында екі рет</w:t>
        <w:br/>
        <w:t>болдым. Ең алғаш су электростанциясын салып, пайдалануға</w:t>
        <w:br/>
        <w:t>бергенде. Екінші рет Алдабергеновке екінші мәрте Социалистік Еңбек</w:t>
        <w:br/>
        <w:t>Ері атағын бергенде. Он жылдың арасындағы колхоз бен</w:t>
        <w:br/>
        <w:t>копхозшылардың тұрмысындағы, мәдениетіндегі, еңбек етуіндегі</w:t>
        <w:br/>
        <w:t>айырмашылығы жер мен көктей. Бұл ең әуелі Совет үкіметінің,</w:t>
        <w:br/>
        <w:t>партиямыздың қамқорлығы арқасында болған өзгеріс. Одан бері</w:t>
        <w:br/>
        <w:t>айтсақ Алдабергенов жолдастың басшылық етудегі ерен еңбегінің</w:t>
        <w:br/>
        <w:t>жемісі десем ешкім талас туғыза қоймас? - деп жолдастарына қарады.</w:t>
        <w:br/>
        <w:t>Олар келіскендей бәс изесті.</w:t>
        <w:br/>
        <w:t>-Қазақ халқының бір үлкен қасиеті мен мақсаты ұрпағынан ұлттық</w:t>
        <w:br/>
        <w:t>тұлға өсіруді көксеген. Ол үшін қазақ ежелден баласына ананы істе,</w:t>
        <w:br/>
        <w:t>мынаны істе деп шұқшиып үйретпеген . Қайта ертіп жүріп, үлгі</w:t>
        <w:br/>
        <w:t>кәрсеткең көзін қандырған, дәнекерлік еткен Бір нәрсені істеп жетілуіне</w:t>
        <w:br/>
        <w:t>өзі көрсетіп көмектескен Үлкендерге үйір етіп, жанына еріп жүруге</w:t>
        <w:br/>
        <w:t>қосып жақсы сөз тыңдауға, өнеге алуға баулыған. Қазір біз осыдан</w:t>
        <w:br/>
        <w:t>айырылып қалған жоқпыз ба? - деп Әди аға тыныстап,</w:t>
        <w:br/>
        <w:t>жанындағыларға көз қиығын салды.</w:t>
        <w:br/>
        <w:t>- Менің байқауынша Алдабергенов қазақ халқының бала</w:t>
        <w:br/>
        <w:t>тәрбиелеудегі тәсілін қол астындағы бағынышты адамдармен жұмыс</w:t>
        <w:br/>
        <w:t>160</w:t>
      </w:r>
    </w:p>
    <w:p>
      <w:r>
        <w:t>айтып кеткен - деп Нұрата наразылығын білдіріп, ашуын басып</w:t>
        <w:br/>
        <w:t>домбрасын ойнатып алды.</w:t>
        <w:br/>
        <w:t>- Әңгімеміздің басы Нұрмолда туралы еді ғой. Бағанадан</w:t>
        <w:br/>
        <w:t>айтқанымды басқа сөздің арқауына түсіп ауытқып кетті деп санама.</w:t>
        <w:br/>
        <w:t>Бәрі сол Нұрмолданың жүріс-тұрысына, Мінезіне, істеп жүрген</w:t>
        <w:br/>
        <w:t>жұмысына, ел алдындағы сөзіне байланысты. Былайша айтқанда</w:t>
        <w:br/>
        <w:t>айна-қатесі жоқ төркіні. Неге дейсің ғой? Мен «Қызып Ту» колхозында</w:t>
        <w:br/>
        <w:t>жүріп жұмыс істеймін. Нұрмолда «Жаңа талап» колхозында.</w:t>
        <w:br/>
        <w:t>Ауылымыздың арасы жақын. Басқа ауыл жоқ. Төскейде малымыз,</w:t>
        <w:br/>
        <w:t>төсекте басымыз қосылған. Әй десек дауысымыз, шәу етіп ит үрсе,</w:t>
        <w:br/>
        <w:t>қыңқ етіп бала жыласа естіліп тұрады. Шыны аяқ шылдыры мен</w:t>
        <w:br/>
        <w:t>сынғаны, екеудің сыбыры, ұрының сыбдыры құлақ жара, маңдайға</w:t>
        <w:br/>
        <w:t>тастигізеді. Сондықтан «Жаңа талап» ауылында талпантта-тарпаңда,</w:t>
        <w:br/>
        <w:t>жайсаңда-содырда, жасқаншақта-озбырда, табан тіреп тырысып</w:t>
        <w:br/>
        <w:t>жылжымайтында, жылмаң қағып жылпылдағандар да, еңбек десе</w:t>
        <w:br/>
        <w:t>ерінбейтіндерде, жатыпішер жалқаулардың барын да, бәрін де жақсы</w:t>
        <w:br/>
        <w:t>білеміз. Ондайлар бізде де көп өріп жүр.</w:t>
        <w:br/>
        <w:t>Нұрекеңнің жоғарғы үкімет орнына барып, онда не істеді, қандай</w:t>
        <w:br/>
        <w:t>нұсқаумен бұйрық алды ешкімге тіс жармай жүруінің себебі</w:t>
        <w:br/>
        <w:t>адамдардың мінезінің ала-құлалығын жете білуінде жатқан болу керек,</w:t>
        <w:br/>
        <w:t>-деп Нұрата ауыз бөлмеде үй шаруасымен күйбең тірлік жасап, бізді</w:t>
        <w:br/>
        <w:t>оңаша қалдырып, жоламай жүрген бәйбішесіне:</w:t>
        <w:br/>
        <w:t>- О...оу бәйбіше! Барсың ба? О, бар болғыр - деп реніш білдірді.</w:t>
        <w:br/>
        <w:t>-Иә, не айтасыз?</w:t>
        <w:br/>
        <w:t>- Қуыс үйден құр шықпа деген бар. Мына баланың өзегі талмасын,</w:t>
        <w:br/>
        <w:t>тамақ асып жатырсың ба?</w:t>
        <w:br/>
        <w:t>- Иә, ет те, шай да, май да, жай да болады.</w:t>
        <w:br/>
        <w:t>-Е, бәсе! Біздің бәйбіше осылай көсіпсе керек еді ғой - деп маған</w:t>
        <w:br/>
        <w:t>қарап іпезде жадырап көзін қысып еңкілдеп күліп алды.</w:t>
        <w:br/>
        <w:t>- Мен Нұрмолда мен Ақжарқынды сонау отызыншы жылдарда</w:t>
        <w:br/>
        <w:t>қалыңдық ойнап жүргенінен білемін. Жазғытұрым. Көксу өзені тасып,</w:t>
        <w:br/>
        <w:t>кенересінен асып-тасып жатқанда Ақжарқынды атқа мінгізіп өткізейік</w:t>
        <w:br/>
        <w:t>дегеніме көнбеді. Арқырап-сарқырап ағып, белуардан келетін,</w:t>
        <w:br/>
        <w:t>шақырымнан артық жайылған судан намысы қозып Ақжарқынды өзі</w:t>
        <w:br/>
        <w:t>арқалап өтті емес пе, Нұрмолда. Сол намысқор Нұрмолда қазір де</w:t>
        <w:br/>
        <w:t>сол намысын қолдан бермей тұралаған колхоз тұрмысын көтеріп</w:t>
        <w:br/>
        <w:t>алдыға жүргізіп жүр. )</w:t>
        <w:br/>
        <w:t>Қазақта «Үндемеген үйдей пәледен құтылады. Көрдім деген көп</w:t>
        <w:br/>
        <w:t>сөз, көрмедім деген біра-ақ сөз» - дейді. Нұрмолда осыны бетке</w:t>
        <w:br/>
        <w:t>ұстаған. Ауыл ішінде көпіріп айтылатын өсек-аяң мен шаншитын</w:t>
        <w:br/>
        <w:t>177</w:t>
        <w:br/>
        <w:t>- Елдің көбі 60 жаста дейді ғой. Мен қашан қолым күрек пен кетпен</w:t>
        <w:br/>
        <w:t>ұстауға шамасы келмей қалғанда шығамын Оған несіне күлесің? -</w:t>
        <w:br/>
        <w:t>деп маған одырайа қарады.</w:t>
        <w:br/>
        <w:t>- Еңбек денсаулықты сақтайтын және жан бағып, жан асырау үшін</w:t>
        <w:br/>
        <w:t>тамақ, киім, жеміс, жеңіс әкелетін әрекет. Еңбек барда өмір бар. Еңбек</w:t>
        <w:br/>
        <w:t>жан мен тәннің саульғы. «Еңбек етсең ерінбей, тояды қарның тіленбей»</w:t>
        <w:br/>
        <w:t>-деп жарықтық Абай босқа айтпаған шығар. Жасым зейнеткерлікке</w:t>
      </w:r>
    </w:p>
    <w:p>
      <w:r>
        <w:t>шығуға жетті деп қол қусырып қарап отырамын ба? Жаман қой</w:t>
        <w:br/>
        <w:t>тоқтысында кәртейеді дейді. Тез кәртейетің мен жаманмын ба? Алды-</w:t>
        <w:br/>
        <w:t>артымнан, оң-солымнан байқап қарашы? - деп екі қолын көтере,</w:t>
        <w:br/>
        <w:t>жұдрық түйіп, маған шұқшия қарады.</w:t>
        <w:br/>
        <w:t>Бұл кісі кейіннен өзіне бекітілген қызылша егілген жердің әр</w:t>
        <w:br/>
        <w:t>гектарынан жыл сайын 800 центнерден тәтті қызылша түбірін алып,</w:t>
        <w:br/>
        <w:t>бір жылда колхозға миллион сомнан артық табыс енгізген, еңбек</w:t>
        <w:br/>
        <w:t>қайраткері, қара сөздің зергері, халық қаһарманы Нүрпейісов</w:t>
        <w:br/>
        <w:t>Нұрғалидың өзі еді. Ол кісіжазушы Мырзақұловтың «Өмір дастаны»</w:t>
        <w:br/>
        <w:t>кітабында жазғандай 1963-жылдың күзіндеғана 758 жасында пенсияға</w:t>
        <w:br/>
        <w:t>шыққан адам.</w:t>
        <w:br/>
        <w:t>- Балам, дүниеде кім мәңгілік жасайды дейсің? Мәңгілік болса</w:t>
        <w:br/>
        <w:t>бұрын өткен-кеткен ата-бабаларымыз қайда жүр? Өмірден олар да</w:t>
        <w:br/>
        <w:t>кетті. Дәм-тұзым мен көрер жарық күнім таусылып, сөнгенде мен де</w:t>
        <w:br/>
        <w:t>кетемін. Жалған дейтін жарық дүниеден өткенше еңбек еткеннен артық</w:t>
        <w:br/>
        <w:t>не қызық емір бар дейсің? Жарық дүниені тіркеуге алып жіктесе: өмір-</w:t>
        <w:br/>
        <w:t>адам-еңбек, адам-еңбек-өмір, еңбек-өмір-адам болып үш-үштен</w:t>
        <w:br/>
        <w:t>тізбектеледі. Осының ар жағы мен бер жағына көз салсаң үш-үштен</w:t>
        <w:br/>
        <w:t>қайталанбай ма? Ол бірінсіз бірінің күні жақ деген ұғымды бермей</w:t>
        <w:br/>
        <w:t>ме? Сонда бұл әлгі оқымыстылар айтқандай жұптастыру, аг ғылым</w:t>
        <w:br/>
        <w:t>тілінде теру ме әлде тергеу ме, әлде немене болып шығады?</w:t>
        <w:br/>
        <w:t>- Термін - дедім.</w:t>
        <w:br/>
        <w:t>- Иә, ғылыми термін жүйесі. Мен секілді ауылдағының өмірі осы</w:t>
        <w:br/>
        <w:t>ғылыми термін. Осы жүйемен тіршілік қамын жасаймыз. Бұл</w:t>
        <w:br/>
        <w:t>аталарымыздан қалған мұра. Өкінішке орай мұны ұқпайтындар ауылда</w:t>
        <w:br/>
        <w:t>көп. Аталарымыз амандасқанда ең алғаш мап, сонан соң жан, одан</w:t>
        <w:br/>
        <w:t>кейін денсаулығын сұраған. Мал-еңбек, жан-адам, денсаулық-өмір</w:t>
        <w:br/>
        <w:t>деген ұғымды берген. Мұны өз ойымнан шығарпы тұрғам жоқ.</w:t>
        <w:br/>
        <w:t>Кәриелерден сан естігем. Ауылдағы мал бағудан қолы босамай, алты</w:t>
        <w:br/>
        <w:t>адым ауылдан ұзап шетке аттап шықпай жүргендердің кеуде</w:t>
        <w:br/>
        <w:t>көкірегінде алтыннан қымбат сөз, қордасы бар екеніне менің көзім</w:t>
        <w:br/>
        <w:t>жеткен шалмын Тегінде есіңде болсын қара қазақтың ұғымында</w:t>
        <w:br/>
        <w:t>малға, мап бағуға - егінде, өнер де, тіпті ұрпаққа беретін тәлім-тәрбие</w:t>
        <w:br/>
        <w:t>171</w:t>
        <w:br/>
        <w:t>істеуде пайдаланатын көрінеді. Әр малшыға, не егіншіге, не</w:t>
        <w:br/>
        <w:t>механизаторға барғанымызда Чұрмолда, сөзбен опай істе, бұпай істе</w:t>
        <w:br/>
        <w:t>деп емес білек сыбанып қазағымыздағы «Ұлы іс оң болсын, Алла</w:t>
        <w:br/>
        <w:t>жар болсын» -ды айтып қамқорлық көрсетіп, қолқабыс жасап өзі бірге</w:t>
        <w:br/>
        <w:t>істеп, көрсетіп, жатқанын, оған шаруада, Нұрмолда да риза болып</w:t>
        <w:br/>
        <w:t>қалғанын көрдім. Бұл көп басшы жолдастарға үйренерпік те,</w:t>
        <w:br/>
        <w:t>құптарлық та, тіпті үлкен абырой аларлық, адамдар арасындағы қарым</w:t>
        <w:br/>
        <w:t>қатынасты ұқтырарлық парасатты адамның шаруасы емес пе?- деп</w:t>
        <w:br/>
        <w:t>Әди жолдастарына қарады.</w:t>
        <w:br/>
        <w:t>Үзілген әңгімені Халық Қаһармамы Қасым Қайсенов жалғап:</w:t>
        <w:br/>
        <w:t>- Нұрмолда тарихта қайталануы! сирек келетін қадау-қадау</w:t>
        <w:br/>
        <w:t>адамдардың біреуі ғой. Жүрегі жылы, басқаларға жанашырлық</w:t>
        <w:br/>
        <w:t>танытып тұрады. Қазір қай ауылғка барсаңда бірнеше ұлттардың өкілі</w:t>
        <w:br/>
        <w:t>тұрады ғой. Сол секілді Шұбар ауылында немістер, шешендер,</w:t>
        <w:br/>
        <w:t>әзербайжандар көп. Бір күнішшешен жігіті өзі құраппас қазақтың майа</w:t>
        <w:br/>
        <w:t>түбінде жасырыныгт,, арақ ішіп отырғанын көреді. Оған шешен жеркене</w:t>
        <w:br/>
        <w:t>қарап:</w:t>
      </w:r>
    </w:p>
    <w:p>
      <w:r>
        <w:t>-Мұсылмандығың қайда? Арақты неге ішесің? -дейді</w:t>
        <w:br/>
        <w:t>- Арақ ішсем өз еркім өзімде. Оған сенің нең құрайды? - деп сәз</w:t>
        <w:br/>
        <w:t>айтады</w:t>
        <w:br/>
        <w:t>- Сен арамсың, - дейді шешен жігіті</w:t>
        <w:br/>
        <w:t>- Сен опассыз, халықтың өкілісің, фашистерге сатылып кете</w:t>
        <w:br/>
        <w:t>жаздаған соң жер аударылып келдіңдер дейді қазақ.</w:t>
        <w:br/>
        <w:t>Сөзден сөз шығып, ерегесе - ерегесе келгенде шешен қазақты</w:t>
        <w:br/>
        <w:t>қызып ала қан жоса етіп сабап тастайды. Арада Біраз уақыт өткенде</w:t>
        <w:br/>
        <w:t>екі тентектің ісі сатқа қаралады. Сол күні жолаушы келген Нұрмолда</w:t>
        <w:br/>
        <w:t>Ақжарқын бәйбішесінен ести сапысымен, дастарханнан асыға дәм</w:t>
        <w:br/>
        <w:t>татып, ауданға аттанады. Жаңа ғана басталып жүріп жатқан сотқа</w:t>
        <w:br/>
        <w:t>қатысады.</w:t>
        <w:br/>
        <w:t>Соттағы тергеу бағыты, куәлердің сөздері шешен жігітін айыптап,</w:t>
        <w:br/>
        <w:t>аяусыз жаза кесу керектігін мезгейді. Бұл оқиға 1947 жылдың мамыр</w:t>
        <w:br/>
        <w:t>айында болған екен Сот аяқтапар кезде Нұрмолда сөз алып, бір ғана</w:t>
        <w:br/>
        <w:t>шешен жігіті емес, қазақ та үлкен кінәлі екенін дәлелдейтін жағдайлар</w:t>
        <w:br/>
        <w:t>айтады. Аудандық милиция бастығымен қатар отырған прокурор өр</w:t>
        <w:br/>
        <w:t>кеуде, менменшіл жасадам өкен Нұрмолдаға қайта-қайта килігіп бөгет</w:t>
        <w:br/>
        <w:t>жасайды.</w:t>
        <w:br/>
        <w:t>- Тұра тұрыңызшы жолдас мемлекеттік айыптаушы! Сіз сөйлегенде</w:t>
        <w:br/>
        <w:t>ешкім де бөле жара мазаңызды алмады емес пе? Тақат етіңізші? -</w:t>
        <w:br/>
        <w:t>деп қыйылып, жалынғандай сұрайды. Сот тәрағасы да прокурорға</w:t>
        <w:br/>
        <w:t>ескерту жасайды. Оған прокурор көңіл аудармайды. Сонда Нұрекеңнің</w:t>
        <w:br/>
        <w:t>мертіктіріп алды. Содан әйелінің төркіні тұрған Жамбыл облысына</w:t>
        <w:br/>
        <w:t>көшіп кеткен Жақын туысы жоқ жалғыз жігіт қой. Нұр ағамыздың</w:t>
        <w:br/>
        <w:t>қолтықтап, демеуінің арқасында копхаздағы бар жақсылықты көрді.</w:t>
        <w:br/>
        <w:t>Мақтаулы механизатар болды. Арсыланда одан қалыспай жұмыс</w:t>
        <w:br/>
        <w:t>істеді.Екеуі тату тәтті аралас тұрды - деп көп жайлардан әңгіме</w:t>
        <w:br/>
        <w:t>қозғады.</w:t>
        <w:br/>
        <w:t>- Әрине сотталып кетсе, екеуінің ондай мақтаулы өмірге қолдары</w:t>
        <w:br/>
        <w:t>жетпес еді. Нүрекен опарды қатар үйлендіріп, колхоз қаражатымен</w:t>
        <w:br/>
        <w:t>тойларын өткізіп берді. Нұрағаңның басқаларға да істеген</w:t>
        <w:br/>
        <w:t>қамқорлықтарын, жанашырлығын жинап үйсе бір төбе емес, бірнеше</w:t>
        <w:br/>
        <w:t>тау болады. Сан жалқаулар мен маскүнемдерді түзу жолға салды.</w:t>
        <w:br/>
        <w:t>Колхоздағы ұры-қарыларды милиция мен сотқа жібермей өзі белсене</w:t>
        <w:br/>
        <w:t>кірісіп түзеді. Біреулерді соттату керек десе - «Оның беті үйренеді.</w:t>
        <w:br/>
        <w:t>Еті үйренеді. Ақыл санасы тосырқайды. Жақсылықты ұмытады.</w:t>
        <w:br/>
        <w:t>Жаманшылыққа үйір болады. Көргені жаман, көргенін істейді деген</w:t>
        <w:br/>
        <w:t>бар. Сотталып, түрмеде отырса ондағы отырған бұзықтардан естіп,</w:t>
        <w:br/>
        <w:t>көріп жаман үлгі алады. Өзі де бұзық болып шығады. Түзелудің</w:t>
        <w:br/>
        <w:t>орнына құтырып кетеді. Енесі тепкеннің еті ауырмайды деген</w:t>
        <w:br/>
        <w:t>сотқарлыққа итермей өзіміз тәрбиелейік. Оп жұғымды болады. Түзу</w:t>
        <w:br/>
        <w:t>жолға түсуіне жайлы болады»- деп шырылдап балапанын қооғаған</w:t>
        <w:br/>
        <w:t>қарлығаштай қонарға жер таппай,арашаға түсетін еді-деп бірі мәнен</w:t>
        <w:br/>
        <w:t>үлкен, екіншісі кіші азаматтар ықылас - ниеттерін білдірді.</w:t>
        <w:br/>
        <w:t>Қонақтарын жан ұшыра қалбалақтап үлкен сипастықпен күтіп</w:t>
        <w:br/>
        <w:t>жүрген Қали аға солардың сұрауы мен Нұрмолда туралы мен бұрын</w:t>
        <w:br/>
        <w:t>естімеген бір әңгіме қозғады:</w:t>
        <w:br/>
        <w:t>- Аудан мен облыстарды аралапТалдықорғанға барғанымда</w:t>
        <w:br/>
        <w:t>облыстық оку бөлімінің конференциясына қатыстым. Мектептердегі</w:t>
      </w:r>
    </w:p>
    <w:p>
      <w:r>
        <w:t>оқу мен тәрбие жұмысы жөніндегі жарыс сөзге шыққандар көп болды.</w:t>
        <w:br/>
        <w:t>Көптеген совхоздар мен колхоздардың орталығындағы сқу</w:t>
        <w:br/>
        <w:t>мектептердің жұмысында олқылықтар көп екені, совхоз бен колхоз</w:t>
        <w:br/>
        <w:t>басшыларының атына, мектеп пен мұғалімдердің хал жағдайына қаргй</w:t>
        <w:br/>
        <w:t>орынды сындар айтылып, орындалуы керек ұсыныстар жасалды.</w:t>
        <w:br/>
        <w:t>Маған қатты ұнағаны Шұбар ауылының орта мектеп директоры</w:t>
        <w:br/>
        <w:t>Боранбаев Манап деген азаматтың сөзі болды. Сол азаматтың</w:t>
        <w:br/>
        <w:t>айтуынша Алдабергенов Нұрмолда майданнан келіп колхоз бастығына</w:t>
        <w:br/>
        <w:t>сайпаныпты. Арада 5-6 ай өтпей өзімен бірге ауып совет пен кәсіп</w:t>
        <w:br/>
        <w:t>одағының төрағаларын, комсомол мен бастауыш партия ұйымының</w:t>
        <w:br/>
        <w:t>хатшыларын ертіп мектепке келіп мұғалімдермен әңгімелесіп</w:t>
        <w:br/>
        <w:t>тұрмыстағы хал жағдайын сұрап, мұқтаж бен талаптарын естіп, оқу</w:t>
        <w:br/>
        <w:t>жүйесінің барысымен танысыпты. Оқушылармен кездесіп оқуды</w:t>
        <w:br/>
        <w:t>163</w:t>
        <w:br/>
        <w:t>істеуде пайдаланатын көрінеді. Әр малшыға, не егіншіге, не</w:t>
        <w:br/>
        <w:t>механизаторға барғанымызда Чұрмолда, сөзбен опай істе, бұпай істе</w:t>
        <w:br/>
        <w:t>деп емес білек сыбанып қазағымыздағы «Ұлы іс оң болсын, Алла</w:t>
        <w:br/>
        <w:t>жар болсын» -ды айтып қамқорлық көрсетіп, қолқабыс жасап өзі бірге</w:t>
        <w:br/>
        <w:t>істеп, көрсетіп, жатқанын, оған шаруада, Нұрмолда да риза болып</w:t>
        <w:br/>
        <w:t>қалғанын көрдім. Бұл көп басшы жолдастарға үйренерпік те,</w:t>
        <w:br/>
        <w:t>құптарлық та, тіпті үлкен абырой аларлық, адамдар арасындағы қарым</w:t>
        <w:br/>
        <w:t>қатынасты ұқтырарлық парасатты адамның шаруасы емес пе?- деп</w:t>
        <w:br/>
        <w:t>Әди жолдастарына қарады.</w:t>
        <w:br/>
        <w:t>Үзілген әңгімені Халық Қаһармамы Қасым Қайсенов жалғап:</w:t>
        <w:br/>
        <w:t>- Нұрмолда тарихта қайталануы! сирек келетін қадау-қадау</w:t>
        <w:br/>
        <w:t>адамдардың біреуі ғой. Жүрегі жылы, басқаларға жанашырлық</w:t>
        <w:br/>
        <w:t>танытып тұрады. Қазір қай ауылғка барсаңда бірнеше ұлттардың өкілі</w:t>
        <w:br/>
        <w:t>тұрады ғой. Сол секілді Шұбар ауылында немістер, шешендер,</w:t>
        <w:br/>
        <w:t>әзербайжандар көп. Бір күнішшешен жігіті өзі құраппас қазақтың майа</w:t>
        <w:br/>
        <w:t>түбінде жасырыныгт,, арақ ішіп отырғанын көреді. Оған шешен жеркене</w:t>
        <w:br/>
        <w:t>қарап:</w:t>
        <w:br/>
        <w:t>-Мұсылмандығың қайда? Арақты неге ішесің? -дейді</w:t>
        <w:br/>
        <w:t>- Арақ ішсем өз еркім өзімде. Оған сенің нең құрайды? - деп сәз</w:t>
        <w:br/>
        <w:t>айтады</w:t>
        <w:br/>
        <w:t>- Сен арамсың, - дейді шешен жігіті</w:t>
        <w:br/>
        <w:t>- Сен опассыз, халықтың өкілісің, фашистерге сатылып кете</w:t>
        <w:br/>
        <w:t>жаздаған соң жер аударылып келдіңдер дейді қазақ.</w:t>
        <w:br/>
        <w:t>Сөзден сөз шығып, ерегесе - ерегесе келгенде шешен қазақты</w:t>
        <w:br/>
        <w:t>қызып ала қан жоса етіп сабап тастайды. Арада Біраз уақыт өткенде</w:t>
        <w:br/>
        <w:t>екі тентектің ісі сатқа қаралады. Сол күні жолаушы келген Нұрмолда</w:t>
        <w:br/>
        <w:t>Ақжарқын бәйбішесінен ести сапысымен, дастарханнан асыға дәм</w:t>
        <w:br/>
        <w:t>татып, ауданға аттанады. Жаңа ғана басталып жүріп жатқан сотқа</w:t>
        <w:br/>
        <w:t>қатысады.</w:t>
        <w:br/>
        <w:t>Соттағы тергеу бағыты, куәлердің сөздері шешен жігітін айыптап,</w:t>
        <w:br/>
        <w:t>аяусыз жаза кесу керектігін мезгейді. Бұл оқиға 1947 жылдың мамыр</w:t>
        <w:br/>
        <w:t>айында болған екен Сот аяқтапар кезде Нұрмолда сөз алып, бір ғана</w:t>
        <w:br/>
        <w:t>шешен жігіті емес, қазақ та үлкен кінәлі екенін дәлелдейтін жағдайлар</w:t>
        <w:br/>
        <w:t>айтады. Аудандық милиция бастығымен қатар отырған прокурор өр</w:t>
        <w:br/>
        <w:t>кеуде, менменшіл жасадам өкен Нұрмолдаға қайта-қайта килігіп бөгет</w:t>
        <w:br/>
        <w:t>жасайды.</w:t>
      </w:r>
    </w:p>
    <w:p>
      <w:r>
        <w:t>- Тұра тұрыңызшы жолдас мемлекеттік айыптаушы! Сіз сөйлегенде</w:t>
        <w:br/>
        <w:t>ешкім де бөле жара мазаңызды алмады емес пе? Тақат етіңізші? -</w:t>
        <w:br/>
        <w:t>деп қыйылып, жалынғандай сұрайды. Сот тәрағасы да прокурорға</w:t>
        <w:br/>
        <w:t>ескерту жасайды. Оған прокурор көңіл аудармайды. Сонда Нұрекеңнің</w:t>
        <w:br/>
        <w:t>161</w:t>
        <w:br/>
        <w:t>шалықтап өзіне орай күй кешеді. Біресе жағаны ұрғылап, аңғардан</w:t>
        <w:br/>
        <w:t>асып-тасып, теңіз бетіндегітолқындай теңселеді. Сөз адам кеудесінің</w:t>
        <w:br/>
        <w:t>тай қазанында үздіксіз қайнап түсірер кезегін күткен езіліп піскен</w:t>
        <w:br/>
        <w:t>еттей, немесе ойдың, ақыл мен естің, білгірліктің ұшуға оңталып атуға</w:t>
        <w:br/>
        <w:t>оқталған оқтай көк кептері. Ол кептерді ұстай біліп, дұрыс ұшыра</w:t>
        <w:br/>
        <w:t>алсаң адамның табылмас керекті құралы. Ұстай алмай бағдарсыз,</w:t>
        <w:br/>
        <w:t>жөн жоқсыз, ойланбай ұшырсаң қу медиан далаға атылған оқ, іздесең</w:t>
        <w:br/>
        <w:t>тапқызбайды. Әр адамның өзіне орай кеудесі - сөзге, жаны - сазға,</w:t>
        <w:br/>
        <w:t>үні - әуенге, қаны - қызбалыққа, жүрегі-жылылыққа толы жаратылған.</w:t>
        <w:br/>
        <w:t>Бетпе-бет келген адамның іштегі тығылып жатқан сөзін сыртқа сөйгету</w:t>
        <w:br/>
        <w:t>үшін оның жүрегінің перлесін дәл басып, жүрак құлағын дұрыс бұрап,</w:t>
        <w:br/>
        <w:t>жүрек қылын шерте білсе жанына тиіп қозғалыс жасайды - дег Нұрата</w:t>
        <w:br/>
        <w:t>басындағы ерінбей, жапықпай, өмір бойы үздіксіз еткен еңбектен</w:t>
        <w:br/>
        <w:t>маңлай тері сіңіп қатпарланған, көнетоз жымырайған майлы тақиясын</w:t>
        <w:br/>
        <w:t>түзеп, баса киіп күліп алды.</w:t>
        <w:br/>
        <w:t>- Жас ұлғайған соң, адамның бас құйқасы тозып жұқарады екен.</w:t>
        <w:br/>
        <w:t>Бас сүйектің қауқары қашып, діз еткен салқын өтіп ауырғыш келетін</w:t>
        <w:br/>
        <w:t>көрінеді. Басымды тоңазытпай жылы ұстау үшін сәнге емес, жан тәтті</w:t>
        <w:br/>
        <w:t>ауырмаудың сақтығы үшін киемін. Осы сөзді жас шағымда кәрілерден</w:t>
        <w:br/>
        <w:t>көп естуші едім. Енді соның растығына көзім жетті- деп Нұрата маған</w:t>
        <w:br/>
        <w:t>көз салды.</w:t>
        <w:br/>
        <w:t>- Жас өсіп, жарлы байиды. Кәртейгеніңді артыңнан білерсің</w:t>
        <w:br/>
        <w:t>дегендей, сен де әлі кәрілікке бір кезде жетесің. Сонда сөзімнің</w:t>
        <w:br/>
        <w:t>шындығын ұғарсың - деп мезгеді. Мен үн-түнсіз басымды изедім.</w:t>
        <w:br/>
        <w:t>- Айтшы сырыңды? Мені сөйлетіп қойып бірдеңелерді қағазға</w:t>
        <w:br/>
        <w:t>түрткілеп жазып жатырсың. Сонда нені таптым дейсің? Әлде менің</w:t>
        <w:br/>
        <w:t>жүрегімнің кіптін тауып қазна толы қаптың аузын аштым деп отырсың</w:t>
        <w:br/>
        <w:t>ба?-деп қалжыңдап, әзілге басты.</w:t>
        <w:br/>
        <w:t>- Аузында әзілі жоқтың, қолында шоқпары барға ұшырап кетпейік.</w:t>
        <w:br/>
        <w:t>Мылжың адам өзіне өзі қарамай сын айтқыш, басқапарға мін таққыш</w:t>
        <w:br/>
        <w:t>келеді-мыс дейді. Сен менен сыр іздеп жүрсің бе, әлде мін таққың</w:t>
        <w:br/>
        <w:t>келе ме?-деп жылқы мінездігіне басып, Нұрата менің бетімді қайтара,</w:t>
        <w:br/>
        <w:t>өзгере сөйледі.</w:t>
        <w:br/>
        <w:t>- Ағасы менің сізді сынағым да, мінегім де келмейді. Ондай ойым</w:t>
        <w:br/>
        <w:t>жоқ. Іздегенім сіздерден - ізеттілік. Өмір - өзен Тоқтаусыз ағып жатыр.</w:t>
        <w:br/>
        <w:t>Мақсатым сіздердей адамдардың көзі барда өсиет сөз, аталық ой-</w:t>
        <w:br/>
        <w:t>пікір алып қалу. Ауыл адамдары туралы сұрау. Оны Апла қаласа</w:t>
        <w:br/>
        <w:t>келешектегі жастарға жеткізу.</w:t>
        <w:br/>
        <w:t>-Е, дегеніңді еміреуіңнен танимын. Айналайын дегенде емренгеніңді</w:t>
        <w:br/>
        <w:t>білемін дейді ғой. Ой бағытыңды таныдым. Еңбек Ері Дәуітәлінің</w:t>
        <w:br/>
        <w:t>169</w:t>
        <w:br/>
        <w:t>Әжемнің айын жалғап, шолу жасасам ауылдағы еңбек адамдары</w:t>
        <w:br/>
        <w:t>туралы жазылған кейбір кітаптар мен әңгімелерді оқысаң олар сөзге</w:t>
      </w:r>
    </w:p>
    <w:p>
      <w:r>
        <w:t>ұста емес, ойға шорқақ, томаға тұйық, мінездері қатқыл, дөрекі. Өзінің</w:t>
        <w:br/>
        <w:t>жүріп өткен еңбек пен өмір жолының сыры мен шындығын жеткізіп</w:t>
        <w:br/>
        <w:t>жәнді айта алмайтын, сөз білмейтіндер етіп көрсетеді.</w:t>
        <w:br/>
        <w:t>Ауылдағылардың тәлім-тәрбие мен тағлым алу өрісі мен өресі</w:t>
        <w:br/>
        <w:t>қаладағылардан жоғары болмаса да, кем емес екенін түсінбейді.</w:t>
        <w:br/>
        <w:t>Ауылдағылардың көзге аса түспей, сырын ішіне бүгіп жүретінің</w:t>
        <w:br/>
        <w:t>оңайлықпен ақтарыла салмайтынын аңғармайды. Көбінесе оларды</w:t>
        <w:br/>
        <w:t>шолақ айтқызып қояды. Тағдырдың ауылдағы ауыр тауқыметін тартып</w:t>
        <w:br/>
        <w:t>кеуде сарайындағы көк кептердің қанатын еркін жаздырып, самғап</w:t>
        <w:br/>
        <w:t>ұшуына дәнекерлік етпейді. Егер де ол адамның кеуде қуысының</w:t>
        <w:br/>
        <w:t>сарайына үңіле қараса, сөйлей алатынын білсе, ол аспандағы</w:t>
        <w:br/>
        <w:t>найзағайдай жарқ етіп, сөйлегенде тыңдаушының жанына жасын</w:t>
        <w:br/>
        <w:t>болып түсерін білмейді.</w:t>
        <w:br/>
        <w:t>Ауылдағыларды сөйлету үшін алдын ала әдейі әзірліктің сұрап</w:t>
        <w:br/>
        <w:t>тұратындығы бардай сүгреттейді. Табиғат жаратылысында сортаң</w:t>
        <w:br/>
        <w:t>тақырға шөп шықпайды. Көп жағдайларда қолыңда қол баладай</w:t>
        <w:br/>
        <w:t>радиосы, телефоны, мәдениет ошағы, сыртпен ара қатынас байланысы</w:t>
        <w:br/>
        <w:t>жоқтың қасы ауылдағыларды тақырға теңеп «не жарытымды сөз бен</w:t>
        <w:br/>
        <w:t>ой айтар дерсіз? Ойы таяз, көңілі жұтаң, аз ғана ауыл шеңбері мен</w:t>
        <w:br/>
        <w:t>төңірегінде жүргенде көргені аз, естігені шала-шарпы қысқа болған</w:t>
        <w:br/>
        <w:t>соң екі сөздің басын қосып айта алмайды» - деген пікір</w:t>
        <w:br/>
        <w:t>қалыптастырады.</w:t>
        <w:br/>
        <w:t>Әңгімедегі кейіпкерді қақпайламай сөәйлетудің орнына жазушы</w:t>
        <w:br/>
        <w:t>өзі пішіп-кесіп өзі сөйлеп оқиғаны өрбітеді. Осыдан барып кейіпкер</w:t>
        <w:br/>
        <w:t>сыртта қалып оның нағыз келбеті, сөз саптауы, ойы, көз қарасы толық</w:t>
        <w:br/>
        <w:t>ашылмайды. Оқушы кейіпкер тұлғаны жете ұғып көре алмай,</w:t>
        <w:br/>
        <w:t>қалтарыста қалғанын сезінеді.</w:t>
        <w:br/>
        <w:t>Осыдан барып ауылдағыларды «әттең» дегізіп толқытатын осы</w:t>
        <w:br/>
        <w:t>жайт вкенін олардан сан естідім. Бұл ой тұжырымдаманың шындығын</w:t>
        <w:br/>
        <w:t>Шұбар ауылындағы 20-халық қаһармандарының біреуі Нұрғали</w:t>
        <w:br/>
        <w:t>Нұрпейісов ақсақалмен кездескенде көзім жетті.</w:t>
        <w:br/>
        <w:t>Нұрмолда Алматыға шақырылып ауыл шаруашылық халық</w:t>
        <w:br/>
        <w:t>комиссары Дауылбаевпен жолығып, ауылға келгеніне алты айдан асқан</w:t>
        <w:br/>
        <w:t>уақыт өткен кез еді. Нұрмолда жоғарғы үкімет орнына барып не естіп,</w:t>
        <w:br/>
        <w:t>не нәрсені істеуге келісіп келгені жөнінде еш бір тірі жанға сездіріп,</w:t>
        <w:br/>
        <w:t>бір ауыз сөз қатпады. Жолаушы келісімен белсене кірісіп, бойлай кіріп</w:t>
        <w:br/>
        <w:t>жұмысыністей берді. Бірақ әркім жүргізіліп жатқан жұмыстың ауқымы</w:t>
        <w:br/>
        <w:t>мен басталу барысынан аңғарып өзінше топшылады. Соның Бірі</w:t>
        <w:br/>
        <w:t>167</w:t>
        <w:br/>
        <w:t>шөбін жұлып, су жүретін арық жырып жүрген диқан шаруаның мұндай</w:t>
        <w:br/>
        <w:t>нәзік те, ойлы да, ойнақы өнерімен жіпке байланған ортекенің мүсінін</w:t>
        <w:br/>
        <w:t>ойнақтата билеткен, орғытқан адамның икемділігіне, сезімділігіне біреу</w:t>
        <w:br/>
        <w:t>сенер, біреу сенбес, ал мен көзім көрген жанмын.</w:t>
        <w:br/>
        <w:t>Нұрата домбыраны шын ниетімен беріле, бекем, тебірене тартып</w:t>
        <w:br/>
        <w:t>отыр. Сүгіретке салып толық бейнелеп бере алмайтын, көз тоқтатып</w:t>
        <w:br/>
        <w:t>жете көре бермейтін, сәзбен айтып ойдағыдай жеткізуге болмайтын</w:t>
        <w:br/>
        <w:t>құбылыспен жансыз ортекенің жан дүниесінің сезімімен тілідескендей</w:t>
        <w:br/>
        <w:t>домбыра мен өртекені ойнатады. Ортеке домбырашымен ымдасып,</w:t>
        <w:br/>
        <w:t>жымдасып ұғысқандайдедек қағып, оршып-шоршып буынсыз жас қыз-</w:t>
        <w:br/>
        <w:t>келіншек ару жандай мың бұрала көлбеңдеп, былқылдап, сылқылдап</w:t>
        <w:br/>
        <w:t>жанталаса арпалыспен билеуде.</w:t>
        <w:br/>
        <w:t>Мен нені қошеметтерімді білмей аңтарылудамын. Қаңтарылған</w:t>
      </w:r>
    </w:p>
    <w:p>
      <w:r>
        <w:t>аттай қаздиып, қимылсыз сілейіп отырмын Әлде екі ішекті, бір тиекті,</w:t>
        <w:br/>
        <w:t>тоғыз пернелі, бұрама екі құлақты, басына үкі таққан қу ағаш домбыра</w:t>
        <w:br/>
        <w:t>мен жұқа тақтайдан ойып жасалған дене бөлшектерін бір-бірімен</w:t>
        <w:br/>
        <w:t>тарамыспен ілген ортеке мүсініне ме, әлде осыларға жан бітіріп</w:t>
        <w:br/>
        <w:t>сөйлеткен, секірткен Нұратадай абзал адамға ма уыздай ұйып</w:t>
        <w:br/>
        <w:t>қалыппын</w:t>
        <w:br/>
        <w:t>Нұратаның домбыра шерткөні жүректі елжіретеді. Жігерді жанып</w:t>
        <w:br/>
        <w:t>қайрайды. Өн бойға желпінген, желіктірген әсер беріп денедегі ағзаны</w:t>
        <w:br/>
        <w:t>әргендіреді. Ойды түрткілеп оятып, таным мен тағылымға жетектейді.</w:t>
        <w:br/>
        <w:t>Қимыл-қозғалысқа еркіндік, елгезектік әкелгендей. Көңілді</w:t>
        <w:br/>
        <w:t>сүйсіндіреді. Өмірге құштарлық туғызады. Нұратам көрсетіп</w:t>
        <w:br/>
        <w:t>отырғандай асқақта, биікте өнерді білуге, білімге ұмтырылдырады.</w:t>
        <w:br/>
        <w:t>Сан түрлі қиялға шомып, өнерлікке бас ұрасың. Бар әлемдегі дүние</w:t>
        <w:br/>
        <w:t>назды, тәтті әуенге, нәзік әуезге шырмалып, жылан арбаған торғайша</w:t>
        <w:br/>
        <w:t>ұйқыға кеткендей, айналада үнсіз, қозғалмастық сезіледі.</w:t>
        <w:br/>
        <w:t>Домбырашы, домбыра, ортеке үшеуі өз ара арбасып, арпалысқан</w:t>
        <w:br/>
        <w:t>алқын-жұлқын талас пен бәсеке... күндестігіне түскендей. Біріне-бірі</w:t>
        <w:br/>
        <w:t>өзінше артық өнер көрсетіп, асып кету мақсатымен тырмысуда. Бірақ</w:t>
        <w:br/>
        <w:t>опарда ортақ қасиет бар. Ол әр қайсысының өз әлі мен ыңғайынша</w:t>
        <w:br/>
        <w:t>білек сыбанып, беймаза көңілдері шар-тарапқа ұшып тарағандай</w:t>
        <w:br/>
        <w:t>еңбек, еңбек және еңбек етуінде.</w:t>
        <w:br/>
        <w:t>Біраз домбыраны сөйлетіп, ортекені ойнатқан Нұрәкеміз, менің</w:t>
        <w:br/>
        <w:t>жайлы жатып, жақсы ұйқыдан оянғандай арсалаңдап, асыра</w:t>
        <w:br/>
        <w:t>мақтанғандай түр көрсеткеніме наразылық білдіре:</w:t>
        <w:br/>
        <w:t>- Мен домбыраны қазіргіжастардай қағазға қарамай тартам. Қағаз</w:t>
        <w:br/>
        <w:t>демекші, сол қағаз бетінде шимаймен жазылғанды не дейді?</w:t>
        <w:br/>
        <w:t>- Оны нота дейді - дедім.</w:t>
        <w:br/>
        <w:t>173</w:t>
        <w:br/>
        <w:t>Мен Нұр атамның сұрағына сол кезде газетте жазылып, радиода</w:t>
        <w:br/>
        <w:t>айтылып жүрген жайларды баяндап, қазақта бұрын қуыршақ деген</w:t>
        <w:br/>
        <w:t>ойын түрі болмаған көрінеді деп зуылдатып айта бердім. Зейін қойып</w:t>
        <w:br/>
        <w:t>өте ынталы тыңдады.</w:t>
        <w:br/>
        <w:t>- Сен өзің осыған нанасың ба? - деп беті тыжыранып ернін салп</w:t>
        <w:br/>
        <w:t>еткізді.</w:t>
        <w:br/>
        <w:t>- Әрине газет пен радио хабарына нанамын - дедім өз сөзімді өзім</w:t>
        <w:br/>
        <w:t>дәлелдеп, қорғаштағандай.</w:t>
        <w:br/>
        <w:t>- Жоқ. Ол жаңылыс пікір - деп оң қолының сұқ саусағын шошайтты</w:t>
        <w:br/>
        <w:t>да, шақшаны алып насыбай атты. Орнынан тұрып әрі-бері жүрді.</w:t>
        <w:br/>
        <w:t>- Мынау қуыршақ емес пе? - деп жібінен көтеріп ортеке мүсінін</w:t>
        <w:br/>
        <w:t>керсетті. - Бұп ортекенің әр мүшесі ағаштан жасалған Бір-бірімен</w:t>
        <w:br/>
        <w:t>тарамыспен ілініп байланғандықтан, сілкіп қалсаң бар денесі</w:t>
        <w:br/>
        <w:t>қозғалысқа түседі.</w:t>
        <w:br/>
        <w:t>- Иә, бұл қуыршаққа ұқсас. Қуыршақ деуге болатын шығар - деп</w:t>
        <w:br/>
        <w:t>екі ұшты жауап қаттым.</w:t>
        <w:br/>
        <w:t>- Бұл қуыршақтың нағыз өзі. Мен Алматыдағы қуыршақ ойынын</w:t>
        <w:br/>
        <w:t>көргем жоқ. Естуім бар. Бірақ мына ортеке қуыршағын менің әкем де,</w:t>
        <w:br/>
        <w:t>оның әкесі де ойнатқан. Бұрын соң қазақ халқында қуыршақ театр</w:t>
      </w:r>
    </w:p>
    <w:p>
      <w:r>
        <w:t>ойын болмаған деген сәз жаңылыс. Бала күнімізде ала көлеңке май</w:t>
        <w:br/>
        <w:t>шам, не ошақтағы от жарығы түскен қора мен тошала ішінде қолдың</w:t>
        <w:br/>
        <w:t>саусақтарының көмегімен қасқырдың, иттің, жылқы мен қойдың</w:t>
        <w:br/>
        <w:t>бейнесінің көлеңкесін қабырғаға түсіріп, бірі мен бірін жұлыстырып,</w:t>
        <w:br/>
        <w:t>таластырып қыран-топан күлкіге батып ойнайтынбыз. Бұл қуыршақ</w:t>
        <w:br/>
        <w:t>ойны емей немене? Ол аз болса, тан мен тымақты жүнін сыртына</w:t>
        <w:br/>
        <w:t>айналдырып киіп, бетке күйе жағып, мылқау болып, неше түрлі күлкілі</w:t>
        <w:br/>
        <w:t>сықақ қимылдар жасап, ойын көрсететінбіз. Бұған үлкендер де,</w:t>
        <w:br/>
        <w:t>балалар да қызыққа батып күлетін. Бұл қуыршақ ойынының бір түрі</w:t>
        <w:br/>
        <w:t>емей немене? - деп Нұрата көзі жайнап, бетін сан құбылтты.</w:t>
        <w:br/>
        <w:t>Бүгіндер ойлап тұрсам бұл парасатты адамның қуыршаққа теңеген</w:t>
        <w:br/>
        <w:t>ойын түрінде бір шындық жатқанына кәміл сенемін.</w:t>
        <w:br/>
        <w:t>- Ауылдағыларды сөз білмейтіндей, сөйлей алмайтындай</w:t>
        <w:br/>
        <w:t>көретіндер көбінесе ел ортасында өзін дөкей адам санайтың үкімет</w:t>
        <w:br/>
        <w:t>алып келіп қоя салатын ауып тұрмысын білмейтін басшылар. Олар</w:t>
        <w:br/>
        <w:t>міндетшіп, кеуде соғатын менменшіл, кердең мінезбен қыр көрсетіп,</w:t>
        <w:br/>
        <w:t>басқаларды бағалауда білместік жасап, менсінбей басынып, өзінен</w:t>
        <w:br/>
        <w:t>басқаны кем санаушылар. Біреудің аз-маз түсінбеуін бетіне басып,</w:t>
        <w:br/>
        <w:t>салық етушілер. й</w:t>
        <w:br/>
        <w:t>Олар таңдайы тақылдап сөйпеп, суырылып тұрғандарды жек</w:t>
        <w:br/>
        <w:t>көреді. «Сөзуар, сөз жанды, тілмар, тіл мен жағына сүйенгендер»</w:t>
        <w:br/>
        <w:t>175</w:t>
        <w:br/>
        <w:t>қонақтарына таныстырып, босаға жақтағы бір бос орындыққа</w:t>
        <w:br/>
        <w:t>отырғызды. Әңгіме өрбіп менің Талдықорғаннан келгенімді естіп, қара</w:t>
        <w:br/>
        <w:t>торы сұлу өңді жігіт ағасы орнынан тұрып:»Мен Ахмет Дауылбаев</w:t>
        <w:br/>
        <w:t>деген ағаңмын»-деп қолын ұсынды.</w:t>
        <w:br/>
        <w:t>-Сен Талдықорғаннан келсең Социалистік Еңбек Ері Алдабергенов</w:t>
        <w:br/>
        <w:t>Нұрмолда деген кісіні білетін шығарсың? - деп сұрады.</w:t>
        <w:br/>
        <w:t>Мен басымды изедім.</w:t>
        <w:br/>
        <w:t>- Осыны байқаған Қали аға сөзге кірісіп:</w:t>
        <w:br/>
        <w:t>Бұл Нұрмолданы білгенде қандай деңізші? Бірнеше жылдар</w:t>
        <w:br/>
        <w:t>тырнақтап, тамшыдан теріп Нұрекең туралы деректер жинайды -</w:t>
        <w:br/>
        <w:t>дегенде Ахмет көзі жайнап, білегімнен ұстап, Нұрмолдамен қарым-</w:t>
        <w:br/>
        <w:t>қатынасымның жай-жапсары туралы айтуымды өтінді. Өзге ағапарда</w:t>
        <w:br/>
        <w:t>құлақ тіге маған кәңіл аударды. Мен Нұрағамен таныстығымды,</w:t>
        <w:br/>
        <w:t>аралас-құралас екенімді қысқаша баяндадым. Өзімше байымдағаным</w:t>
        <w:br/>
        <w:t>әңгімем бәріне ұнады.</w:t>
        <w:br/>
        <w:t>Менен кейін Ахмет аға сөз жалғастырып, ең апғаш әскерден келген</w:t>
        <w:br/>
        <w:t>Нұрмолдамен аудандық партия комитетінде кездескенінен бастады.</w:t>
        <w:br/>
        <w:t>Нұрмолданың сөзі, жүріс-тұрысы, ой-өрісі ұнағанын айтты. Тегінде</w:t>
        <w:br/>
        <w:t>Нұрмолдадан баулып, үйретіп, ақыл-кеңес қосса өз ортасында жүрген</w:t>
        <w:br/>
        <w:t>қауымға құт-береке әкелетін адам шығуы мүмкін болар деп</w:t>
        <w:br/>
        <w:t>тұжырымдағанын толғады. Нұрмолдамен бірнеше рет кездесіп,</w:t>
        <w:br/>
        <w:t>колхозда атқарып жүрген жұмысына көз сала ұқыпты талдап, жыл</w:t>
        <w:br/>
        <w:t>сайын емес, ай сайын бұл адамнан дәмегеніп колхоз бен копхозшылар</w:t>
        <w:br/>
        <w:t>үшін жаман басшы болмайтынын болжағанын білдірді. Ол үміттің</w:t>
        <w:br/>
        <w:t>ақталғанына қуанышын сездіре дастархан басында отырған</w:t>
        <w:br/>
        <w:t>жолдастарын таң қалдырды. Жолдастары да бірінен бірі қызыға сауал</w:t>
        <w:br/>
        <w:t>қойып әңгімені соза берді. Алтынданған көзілдірігін демімен үрлеп,</w:t>
        <w:br/>
        <w:t>төс қалтасынан сол кезде шыққан «салфетка для протирания стекпо</w:t>
        <w:br/>
        <w:t>очков и другой оптики» деген кішкене пакетке салынған қағазбен сүртіп</w:t>
      </w:r>
    </w:p>
    <w:p>
      <w:r>
        <w:t>бәрінен қызметі үлкен көргені көп көңілге түйгені мол, кезінде оқу</w:t>
        <w:br/>
        <w:t>министрі, сыртқы істер министрі, жазушылар одағын басқарған. ҚР</w:t>
        <w:br/>
        <w:t>министрлер кеңесі төрағасының орынбасары болған Әди аға сөз</w:t>
        <w:br/>
        <w:t>бастап, Абайдан бір шумақ өлең оқыды:</w:t>
        <w:br/>
        <w:t>-Аш қарын жұбана майлы ас жемей?</w:t>
        <w:br/>
        <w:t>Тоқ тұра алмас дәмдіден дәмді іздемей.</w:t>
        <w:br/>
        <w:t>Тәуекелсіз, талапсыз мал табылмас,</w:t>
        <w:br/>
        <w:t>Еңбек қылмас еріншек адам болмас.</w:t>
        <w:br/>
        <w:t>Есек к... жусаң да мал тауып кел,</w:t>
        <w:br/>
        <w:t>Қолға жұқпас, еш адам кеміте алмас.</w:t>
        <w:br/>
        <w:t>- Мінеки жігіттер, Нұрмолда басқарған аядай жерге орналасқан</w:t>
        <w:br/>
        <w:t>159</w:t>
        <w:br/>
        <w:t>Деп мінеп сынайды. Бұлар қазақ салтында ертеден «басшы»</w:t>
        <w:br/>
        <w:t>қызметкер адаммен, немесе бұрын көріп таныс болып, сырын</w:t>
        <w:br/>
        <w:t>білмегенмен сөйлескенде, ауылдағылардың қарсыласының ауҙын</w:t>
        <w:br/>
        <w:t>аңдып, көп тыңдап, сөзді саралап, жақсы мен асып сөздерді теріп</w:t>
        <w:br/>
        <w:t>силап сөйлеуге тырысатынын білмейді. Және бұп дәстүрдің ауылда</w:t>
        <w:br/>
        <w:t>әлі күнге сыпайы түрде ізгілік ықпалымен сақталуда екенін ұқпайды.</w:t>
        <w:br/>
        <w:t>Сөзді бағалау, байқап сөйлеу; пайымды сөйлеу ауылда тұрақты, әбден</w:t>
        <w:br/>
        <w:t>орныққан дәстүр. Бұл аталарымыздың баланы жастайынан дұрыс</w:t>
        <w:br/>
        <w:t>сөйлеуге үйрету, баулу тәжірибесінен өріс, үрдіс алады. Оны іріктеу,</w:t>
        <w:br/>
        <w:t>сұрыптау жүйесі, асылдандыру, әжеттендіру дейді.</w:t>
        <w:br/>
        <w:t>- Нұрата осыларды табиғат сұрыптауы десе бола ма? - деп бұл</w:t>
        <w:br/>
        <w:t>кісі оқымысты Дарвиннің «Табиғи сұрыптау» яки эволюция немесе</w:t>
        <w:br/>
        <w:t>адам маймылдан жаратылған деген түспалдау ережесінің жүйесін,</w:t>
        <w:br/>
        <w:t>тегі біреуден естіген болуы керек деген ойға шомдым.</w:t>
        <w:br/>
        <w:t>-Иә, табиғаттың жаратылыстық сұрыптауы десе болады. Қай ата</w:t>
        <w:br/>
        <w:t>өз ұрпағын әлжуаз, нашар, бозекпе, сөз бен жөн білмейтін мылқау,</w:t>
        <w:br/>
        <w:t>топастықпен өмір сүрсін дейді? Өзгелерден кем болмайын, артта</w:t>
        <w:br/>
        <w:t>қапып, алдыңғылардың шаңын жұтпасын дейді. Сұрыптау деген</w:t>
        <w:br/>
        <w:t>таңдау, ширату, шынықтыру мағынасын береді, қазақ ұғымында.</w:t>
        <w:br/>
        <w:t>Сұрыптау табиғаттың тартыс-таласының, бәсекелестіктің,</w:t>
        <w:br/>
        <w:t>менмендіктің, күндестіктің әрекеті. Осыдан барып «Мен сөйлейін,</w:t>
        <w:br/>
        <w:t>сен тұр», «Менің атым жүрсін; сен тұра тұр» - секілді алдыға шығудың,</w:t>
        <w:br/>
        <w:t>орын ауыстырудың, кедей байға, бай құдайға жетсем деудің күш</w:t>
        <w:br/>
        <w:t>көрсеткен, иық тірестірген сұрыптауын туғызады. Күшті тіршілік етіп</w:t>
        <w:br/>
        <w:t>алдыға жылжиды. Әлсіз артта қалады. Сау өмір сүреді. Ауру өледі.</w:t>
        <w:br/>
        <w:t>Білген озады, білмеген зардап шегеді. Тағысын тағылар, - деп зерек</w:t>
        <w:br/>
        <w:t>аға дәлелдер мен деректерді тізбелеп, шұбырта айтып тыныстады.</w:t>
        <w:br/>
        <w:t>- Сіз Дарвин деген «Табиғи сұрыптау» заңын зерттеп, ойпап</w:t>
        <w:br/>
        <w:t>шығарған оқымысты туралы естідіңіз бе? -дедім.</w:t>
        <w:br/>
        <w:t>- Ей ұлым! Дорбаның кім? - деп жақтырмай өңі сұрланып «Мені</w:t>
        <w:br/>
        <w:t>қай ақымаққа теңеп тұрсың» - дегендей ақырып қалды. Мен жаным</w:t>
        <w:br/>
        <w:t>шыға сасып, Дарвин турапы айтып, мәлімет бердім. Ағамыз бірте-</w:t>
        <w:br/>
        <w:t>бірте жадырап, көзі от шашып, миығынан жымиғандай болды. Жүрегім</w:t>
        <w:br/>
        <w:t>орнына түсіп төмен қарадым.</w:t>
        <w:br/>
        <w:t>-Жасыма./Мен дорбаныңды білмеймін, Бар болғыр неме Дорбан,</w:t>
        <w:br/>
        <w:t>Дорбам деп мадақтайды ғой. Қайдағы бір амирхама, анғалшын ба</w:t>
      </w:r>
    </w:p>
    <w:p>
      <w:r>
        <w:t>біреуді. Есіңе ұста! Аталарымыз ақыл-еске, білімге , сөзге,</w:t>
        <w:br/>
        <w:t>адамгершілікке ешкімнен де кем болмаған. Дорбайыңның таңдауы</w:t>
        <w:br/>
        <w:t>ма, саралауы ма, сұрыптауы ма, заңы ма әлде долбары ма, болжауы</w:t>
        <w:br/>
        <w:t>ма оны одан бұрын мың-мыңдаған жыл бұрын білген. Ұрпақтарына</w:t>
        <w:br/>
        <w:t>176</w:t>
        <w:br/>
        <w:t>декіреді,-деп пысықтады парасатты аға. - Ауылдағылар шалғайда,</w:t>
        <w:br/>
        <w:t>құс ұшпас, аяқ баспас түкпірде жеке тұрып жүрсе де, күндіз-түні ой</w:t>
        <w:br/>
        <w:t>құшағында, соның сан түрлі шытырман, сан-сапалақ шырмауында</w:t>
        <w:br/>
        <w:t>өмір сүреді, -деп біраз домбыраны желдірте, желпіндіре шертіп алды.</w:t>
        <w:br/>
        <w:t>- Мен бағанадан бері саған әңгіме айтып отырмын. Ол осы сәттегі</w:t>
        <w:br/>
        <w:t>жұмысым. Сонда да сергу үшін домбыраны тықылдатып шерттім.</w:t>
        <w:br/>
        <w:t>Әңгімеден әредік (үзіліс) алып, әрі қарай сенімен сөйлесуге ой</w:t>
        <w:br/>
        <w:t>жинадым. Ауылдағы! қойшы иен сар далада жалғыз мап артында</w:t>
        <w:br/>
        <w:t>жүргендіктен жабығып, ойсырамау үшін, жалғыздыққа алаңдап</w:t>
        <w:br/>
        <w:t>берілмеу үшін, сергуді ермек етіп, өзімен-өзі іштей сөйлеседі.</w:t>
        <w:br/>
        <w:t>Қолындағы аса таяғымен ойнайды. Одан қалды алдындағы жайылған</w:t>
        <w:br/>
        <w:t>малмен немесе айналасын қоршаған орта тау-таспен, ағаш-бұтамен,</w:t>
        <w:br/>
        <w:t>сылдырлаған шөппен құрт-құмырысқамен, ұшқан құс, жүгірген аңмен</w:t>
        <w:br/>
        <w:t>өзінше сөйлесіп, қуанышы мен қиналысы туралы ай бөліседі. Сөз</w:t>
        <w:br/>
        <w:t>апмастырғандай әсер апады. Олар ұға ма, ұқпай ма онда шаруасы</w:t>
        <w:br/>
        <w:t>жоқ. Бұл жағдай ауылдағы әр егіншіге, сауыншыға, механизаторға</w:t>
        <w:br/>
        <w:t>тағы басқалардың бәріне тән, бәріне ортақ еңбек ету тәсілі, - деп біраз</w:t>
        <w:br/>
        <w:t>дем алдыда сөзін сабақтады.</w:t>
        <w:br/>
        <w:t>- Мен де күнде жел-күн, кетпен, су, аңыз, қызылшамен сөйлесуден</w:t>
        <w:br/>
        <w:t>жалыққан емеспін Бұп бабадан атаға, атадан балаға ауысып келе</w:t>
        <w:br/>
        <w:t>жатқан ұқсастық, жалғастық жүйесі! - деп ұқтың ба дегендей маған</w:t>
        <w:br/>
        <w:t>мек қақты. Мен ұқтым дегендей басымды шұлғыдым,</w:t>
        <w:br/>
        <w:t>Тізесінде жатқан домбыраны алып, ыңғайлап ұстады. Жұқа</w:t>
        <w:br/>
        <w:t>тақтайданпішінделіп ойылған денесіне мүйізді басы, аяқтары жіппен</w:t>
        <w:br/>
        <w:t>інінген, желпілдеген шолақ жіп шашақты құйыршығы бар ортеке</w:t>
        <w:br/>
        <w:t>мүсінінің әр жеріне жоғарыдан ілгешектеліп тағылған жіптен тартып,</w:t>
        <w:br/>
        <w:t>саусағына іліп домбыраны безілдетіп тарта жөнелді. Домбыра үнінен</w:t>
        <w:br/>
        <w:t>бірде ызыңдаған, бірде сызылған бірде аңыраған, бірде азынаған,</w:t>
        <w:br/>
        <w:t>бірде айбаттанып пысқырғаң бірде тасқа тиіп тақылдаған тұяқ</w:t>
        <w:br/>
        <w:t>тарсылы естіледі. Баурын жазып шапқан аттай зуылдаған дүбір бірде</w:t>
        <w:br/>
        <w:t>құлаққа жағымды, ойға қонымды қуанышты үндер, бірде үріккен, үрейді</w:t>
        <w:br/>
        <w:t>ұшырған, азнап-сарнап тараған, айналасына құлақ түргізіп, көз</w:t>
        <w:br/>
        <w:t>тіккізген зарлі сарындар шығып жатты. Ал ортеке мүсіні жіптен тартқан</w:t>
        <w:br/>
        <w:t>саусақтар қозғалысы әрекетінен бірде секірген, бірде жүгірген, бірде</w:t>
        <w:br/>
        <w:t>салбырап бас иген бірде шапқан, бірде жорғалаған, бірде аяқтары</w:t>
        <w:br/>
        <w:t>көсілген, бірде бас көтерген көз жетіп ілесе алмас қимыл-қозғалыста.</w:t>
        <w:br/>
        <w:t>) Нұрата бірде көзін жұмып, бірде жан-жағын шола алақ-жұлақ қарап,</w:t>
        <w:br/>
        <w:t>бірде мүлгіп, бірде жымия күгеді. Бірде елітіп, бірде әршеленген өр</w:t>
        <w:br/>
        <w:t>мінез көрсетіп, алыс-жұлыс үстінде отырғандай домбыраны ойната</w:t>
        <w:br/>
        <w:t>берді. Өмір бойы күрек пен кетпенді иығынан түсірмей жер шауып,</w:t>
        <w:br/>
        <w:t>172</w:t>
        <w:br/>
        <w:t>- Мен домбыраны нота емес, құлақпен тыңдап, көкірегіме тоқып,</w:t>
        <w:br/>
        <w:t>оймен шолып, кәз алдыма елестетіп, ақыл-санама салып, жүрегіммен</w:t>
        <w:br/>
        <w:t>ұғып, ынталанып еңбектеніп тартып үйренген адаммын Құлақ құрышын</w:t>
        <w:br/>
        <w:t>қандыра тыңдаса жүректің, ақыл-сананың, еңбектенген адамның</w:t>
      </w:r>
    </w:p>
    <w:p>
      <w:r>
        <w:t>алмайтын, игермейтін жері жоқ. Дүниедегі 18 мың ғалам адамға</w:t>
        <w:br/>
        <w:t>бағынышты. Адамға тәуелді. Адамның керегіне жаратылған. Бірақ</w:t>
        <w:br/>
        <w:t>оны адамдар орнымен, өлшеммен, мешкейлік-қомағайлық жасамай,</w:t>
        <w:br/>
        <w:t>қанағаттандықпен ала біпуі қажет, әрі адамгершілік міндет.</w:t>
        <w:br/>
        <w:t>. Айналадағы дүниеге құрметпен жанашырлық көзбен қарау адамдық</w:t>
        <w:br/>
        <w:t>қасиет. Ұқтың ба? «Алмақтың да салмағы бар» - деп ата-</w:t>
        <w:br/>
        <w:t>бабаларымыз осындайдан шығарып айтқан. Дүниеден алғанымыздың</w:t>
        <w:br/>
        <w:t>салмағы, ауыртпалығы, асыра сілтеулігі кепешекке салмақ түсіре</w:t>
        <w:br/>
        <w:t>ауысып, ұрпағымыздың арқасына жауыр болып жабысып, аяздай</w:t>
        <w:br/>
        <w:t>батпасын Ұрпағымызды тапшылыққа, жоқшылыққа ұрындырмасын.</w:t>
        <w:br/>
        <w:t>Иә, Алла, бір Жаратқан Ием өзіңе тапсырдым. Өзің сақтай гөр.</w:t>
        <w:br/>
        <w:t>Адамдарға ынсап пен тойымдық бер! Аш көздік еткізбе! - деп</w:t>
        <w:br/>
        <w:t>жөргегінен ойшыл көреген, философ, жомарт мінезді Нұратам ішінен</w:t>
        <w:br/>
        <w:t>күбірлеп дұға оқып, бетін сипады. Мен де атамыздың тілегіне тілек</w:t>
        <w:br/>
        <w:t>қосып, екі алақанымды жайып, дұға жасадым.</w:t>
        <w:br/>
        <w:t>- Сен мәні көлгірсіп көп мақтама көзіме. Домбыра шертуім іштегі</w:t>
        <w:br/>
        <w:t>шерді тарқатып, дем алу үшін ауыр қара жұмыс арасында жасайтын</w:t>
        <w:br/>
        <w:t>ермегім. Ел ішінде аралап көп жүрсең көпті көресің - деп мезгеді</w:t>
        <w:br/>
        <w:t>атамыз.</w:t>
        <w:br/>
        <w:t>- Еп ортасында өнерлісаңлақтар көп. Олар жарыққа шығуға кезегін</w:t>
        <w:br/>
        <w:t>күтіп жүр. Еліміз еркіндік алса, иә... еркіндік алса олардың аты әлі</w:t>
        <w:br/>
        <w:t>белгілі болады - деп «еркіндік алса» дегенді екі қайталап, бұл сөзіне</w:t>
        <w:br/>
        <w:t>менен сезіктенді ме мұңая төмен қарады.</w:t>
        <w:br/>
        <w:t>Мен ол кісінің бұл сөзінің маңызын түсінбей қалып, сол кезде</w:t>
        <w:br/>
        <w:t>сұрамағаныма қатты өкінемің Бүгіндер ойласам, ой түбіне жете</w:t>
        <w:br/>
        <w:t>алмаймың Кім біледі? Ол абзал ағамыз аталарымыз ғасырлар бойы</w:t>
        <w:br/>
        <w:t>аңсаған бодандықтан құтылудың «тәуелсіз бостандығын» ойлады ма</w:t>
        <w:br/>
        <w:t>екен?</w:t>
        <w:br/>
        <w:t>- Сен бер жағы Алматы, ар жағы Москваны сан көрген жігітсің-</w:t>
        <w:br/>
        <w:t>Одан әрі айтсам фашист атты жауды қуып, қызыл әскер қатарында</w:t>
        <w:br/>
        <w:t>қызмет қылып Берлинге барған адамсың. Германия, Польша, Австрия,</w:t>
        <w:br/>
        <w:t>Болгария, Венгрия, Румыния, Чехословакия елдерінде болып, сан</w:t>
        <w:br/>
        <w:t>ұлтты көріп, сан тілді естігеніңді Нұрмолдаға айтып отырғанның да</w:t>
        <w:br/>
        <w:t>куәсі болдым. Айтшы, Алматыда қуыршақ ойнайтын үй бар дейді.</w:t>
        <w:br/>
        <w:t>Оп қазақ жеріңде, қазақ халқында бұрын-соң болмаған ойын көрсету</w:t>
        <w:br/>
        <w:t>салты дейді. Сол рас па?</w:t>
        <w:br/>
        <w:t>174</w:t>
        <w:br/>
        <w:t>қаңқуға көп көңіл бөлмей сақтанады. Онымен қатар ауылдағылардың</w:t>
        <w:br/>
        <w:t>бір қасиеті кеудем соқтығының жоқтығы, қоңыржай, үйреншікті атадан</w:t>
        <w:br/>
        <w:t>балаға ауысқан меншікті машығы. Соп қасиет Нұрмолданың бойында</w:t>
        <w:br/>
        <w:t>бар.</w:t>
        <w:br/>
        <w:t>Елден естуімше, өзімнің көз көріп байқауымша Нұрмолда колхоз</w:t>
        <w:br/>
        <w:t>шаруасында дамыл таппайды, дабыл қағады. Бір жұмысты бастаса</w:t>
        <w:br/>
        <w:t>дағдарыс еткізбейді. Жұмысқа деген көптің дәмесін зорайтады. Өзі</w:t>
        <w:br/>
        <w:t>бастап істен, көпті артынан еліктіріп ерте біледі. «Көп түкірсе - көл»,</w:t>
        <w:br/>
        <w:t>«Бұлақ суы жиылса теңіз болады» - деген мәтел сөздегідей көп</w:t>
        <w:br/>
        <w:t>жұмылып қылса бітпейтін жұмыс жоқтығын, біздің колхоздың</w:t>
        <w:br/>
        <w:t>бастығындай емес, түсінген адам. Ол көппен бірге көптің жуан</w:t>
        <w:br/>
        <w:t>ортасында жүреді. Көптің аяулы алақанында, көз алдында болуға</w:t>
        <w:br/>
        <w:t>ұмтылуда. Адамдарды тату-тәтті тұруға жұмылдыруда. Көптен сұрап</w:t>
        <w:br/>
        <w:t>көп алдында есеп-қисап беріп отырады. Ағайынның арасында</w:t>
        <w:br/>
        <w:t>бауырмашылықтың тамырына балта шапқызбауға тырысып, найза</w:t>
      </w:r>
    </w:p>
    <w:p>
      <w:r>
        <w:t>бойламайтын жақсылық тереңге , суалмайтын шалқарлыққа жетуге</w:t>
        <w:br/>
        <w:t>жол бастауда - деп Нұратам шешеміз әкеліп жайған дастарханға ет,</w:t>
        <w:br/>
        <w:t>май, сорпа мен шайды маған қарай тықпалап «же, ал» - деп оң</w:t>
        <w:br/>
        <w:t>қабағын білдіріп әңгімесін айта берді.</w:t>
        <w:br/>
        <w:t>- Нұрмолда колхоз бастығы болып сайланған күннің ертеңінен</w:t>
        <w:br/>
        <w:t>бастап ел қолындағы, колхоз дүкеніндегі тері-терсектерді жинатып,</w:t>
        <w:br/>
        <w:t>иітіп, боятып колхозшылардың аяқ киімін, үсті-басын түзеді. Осы</w:t>
        <w:br/>
        <w:t>бүгін барып көз жеткіземін десең «Жаңа талап» колхозында аяқ киімнен</w:t>
        <w:br/>
        <w:t>саусағы шығып жүрген бір тірі жанды көрмейсіз. Бізде екінің бірі</w:t>
        <w:br/>
        <w:t>жалаңаяқ.</w:t>
        <w:br/>
        <w:t>Жүн-жұрқаны жиғызып, жуғызып, түтіп, міріл кеудеше, қол мен тізе</w:t>
        <w:br/>
        <w:t>қап, басқа тартатын орамал шалы тоқытты. Бәрі бір ұядағы</w:t>
        <w:br/>
        <w:t>жұмыртқадай, бір қалыптан шыққандай бірінен-бірін айырып тани</w:t>
        <w:br/>
        <w:t>алмайсың. Егіздер. Бізде ала-құла киінген, жартылай жалаңаш,</w:t>
        <w:br/>
        <w:t>жалаңбас.</w:t>
        <w:br/>
        <w:t>Майданнан қайтпаған әскерот басының, жалғыз басты кәрілердің,</w:t>
        <w:br/>
        <w:t>бас көтерер адамы жоқ кемтарлардың қора-қосы жөнделген Көше</w:t>
        <w:br/>
        <w:t>бойы арық аршылған, ағаш отырғызылған. Ауласы таза. Үйінің</w:t>
        <w:br/>
        <w:t>айналасына көкөніс егілген. Бізде бәрі де соғыс жылдарынан</w:t>
        <w:br/>
        <w:t>шыққаннан кейінгі қаусаған, қираған, жүдеу-жадау сол таз қаллында.</w:t>
        <w:br/>
        <w:t>Осы жоғарыдағы секілді оларда бірер жыл ішінде түзелген</w:t>
        <w:br/>
        <w:t>шаруалар көп. Мұның бәрі Нұрмолдаға оңайға түскен жоқ. Уақытын</w:t>
        <w:br/>
        <w:t>кетірді, жүйкесін тоздырды, ұрыстырды да, арыздасуға жеткізді.</w:t>
        <w:br/>
        <w:t>Басында наразылық білдіргендер аз болған жоқ. Артынан алғыстарын</w:t>
        <w:br/>
        <w:t>айтуда. Бізде бастыққа мұңын шағып күнде барады. Баяғы жартас</w:t>
        <w:br/>
        <w:t>178</w:t>
        <w:br/>
        <w:t>-Ендеше мынаны тыңда! - деп Қалқа ақын басқа әлеңді заулатты.</w:t>
        <w:br/>
        <w:t>Қыраным қос жұлдызды, дара батыр.</w:t>
        <w:br/>
        <w:t>Еңбегің шежіреленіп санамда тұр.</w:t>
        <w:br/>
        <w:t>істеген істеріңді епмен бірге,</w:t>
        <w:br/>
        <w:t>Ұрандап Нұрмолдалап дала жатыр.</w:t>
        <w:br/>
        <w:t>- Қаке! Асыра мақтап кеттіңіз. Тоқтай қалыңыз! - деп Нұрмолда</w:t>
        <w:br/>
        <w:t>өзітуралы мадақ пен теңеулерге қарсы екенін үзілді-кесілді білдірді.</w:t>
        <w:br/>
        <w:t>- Тоталитарлық билеу мен тестеу тәсілі жан ашымастай аяусыз</w:t>
        <w:br/>
        <w:t>жүргізілген Совет үкіметі кезіңде қазақ халқы мен Нұрмолданың</w:t>
        <w:br/>
        <w:t>саналы дейтін өмірі тұспа-тұс келді. Осындай қиын-қыстау кезеңде</w:t>
        <w:br/>
        <w:t>Нұрмолда өз мүмкіндігінше халқына құлай беріліп, басқаруындағы</w:t>
        <w:br/>
        <w:t>ұжым адамдарының еңсесін, тұрмыстық деңгейін, мәдениетін төмен</w:t>
        <w:br/>
        <w:t>түсірмей қайта қатарынан оза шыға шауып мемлекет пен одақ</w:t>
        <w:br/>
        <w:t>деңгейінде жоғарғы сатының баспалдығына көтерді - деп халық</w:t>
        <w:br/>
        <w:t>қаһарманы Қасым Қайсеновтың айтқанын Қалқаның өлеңіне жалғап</w:t>
        <w:br/>
        <w:t>толтыруға болады.</w:t>
        <w:br/>
        <w:t>Оған қоса тізбелесе Қапқа ақсақалдың өпеңінің сарыны: «Ақылды</w:t>
        <w:br/>
        <w:t>- елден елді оздырады. Ақылсыз - өзін-өзі тоздырады» - деген</w:t>
        <w:br/>
        <w:t>мақалмен жапсарлас, Нұрмолданың елмен тілеулес болғанын</w:t>
        <w:br/>
        <w:t>көрсететін бір деректі дәлел еді.</w:t>
        <w:br/>
        <w:t>193</w:t>
      </w:r>
    </w:p>
    <w:p>
      <w:r>
        <w:t>ғибрат сөздерге де жүйрік, шешен адам ғой. Оның ел аузына тарап</w:t>
        <w:br/>
        <w:t>кеткені мынау, - деп тізіп айта бастады:</w:t>
        <w:br/>
        <w:t>-Лас пікір мен жаман сөзден оппаға түсесің, таза пікір мен жақсы</w:t>
        <w:br/>
        <w:t>сөзден жазыққа шығасың.</w:t>
        <w:br/>
        <w:t>Мың кісіні сіз дегеннен бір кісіні сіз деп таны.</w:t>
        <w:br/>
        <w:t>“Өткенді ойласаң аяқ басқан артыңа қара. Келешекті ойласаң</w:t>
        <w:br/>
        <w:t>көзіңді жоғары көтеріп, көкжиекке қара.</w:t>
        <w:br/>
        <w:t>-Соғыс бітті өмірдің аштысы артта, тұшысы алдыда тұр, енді көш</w:t>
        <w:br/>
        <w:t>соңында қалмайық!</w:t>
        <w:br/>
        <w:t>«Көр десе көрімдік бер, бер десе байғазы ұсын, бұл аталар салты.</w:t>
        <w:br/>
        <w:t>- Қиынға қиналма, жаманға - мұжылма, ауырға төзімдік көрсет,</w:t>
        <w:br/>
        <w:t>қызыққа - байсалды бол.</w:t>
        <w:br/>
        <w:t>«Әпсіздерді басынып, әлділерге бас ұрма.</w:t>
        <w:br/>
        <w:t>-Өзің істеп көрсетпей, жұртқа көп міндет жүктеме.</w:t>
        <w:br/>
        <w:t>«Өтірік айтып, әсек таратып сауысқаннан сақпын деме. Өтірік пен</w:t>
        <w:br/>
        <w:t>есектің құйрығы қысқа.</w:t>
        <w:br/>
        <w:t>-Өзенешіңді аңсап, өзгелерге сан соқтырма. Бір кезде тамағыңа</w:t>
        <w:br/>
        <w:t>тастығылып қалатынын ойла,</w:t>
        <w:br/>
        <w:t>«Сөзді қысқа айтып, көл ойды мезге. Әзіңді көркейтетін де, өзіңді</w:t>
        <w:br/>
        <w:t>еңкейтетін де өзің.</w:t>
        <w:br/>
        <w:t>«Өмірдің аңы азабы мен ауыр зардабын тартпау үшін еңбек ету</w:t>
        <w:br/>
        <w:t>керек, әйтпесе мойынға бір мініп алғаннан кейін, түспей үлкен күшке</w:t>
        <w:br/>
        <w:t>айналуы ақиқат.</w:t>
        <w:br/>
        <w:t>Қөп бастықтарға кіре алмайсың, оның арсылдатып отырғызып</w:t>
        <w:br/>
        <w:t>қойған итаршысы бар, одан асып сөзің өтпейді. Утаршы ұстау - ОЛ</w:t>
        <w:br/>
        <w:t>өзіңнің жөтесіздігіңді білдірмеу мен жан күтудің айласы.</w:t>
        <w:br/>
        <w:t>- Бірде біреу Нұрмолдадан сұрапты: - Сіз ылғи да артистер,</w:t>
        <w:br/>
        <w:t>жазушылармен араласып жүресіз. Оларды колхозға жиі-жиі қонаққа</w:t>
        <w:br/>
        <w:t>шақырасыз. Мұның сыры неде?</w:t>
        <w:br/>
        <w:t>-Білім мен бөз нәрі сол сіз сұраған адамдарда. Соныдқтан да мен</w:t>
        <w:br/>
        <w:t>оларды алыстан танып, соңдарынан ерем. Алдымен өзім үшін емес,</w:t>
        <w:br/>
        <w:t>ауыл халқының солардан үлгі алып білімді, шешен болуын қалаймын.</w:t>
        <w:br/>
        <w:t>«Халық пен халықты. адамдар мен адамдарды теңестіретін нәрсе ”</w:t>
        <w:br/>
        <w:t>білім» - деп Мұхтар Әуезов ағамыз босқа айтпаған шығар - деп</w:t>
        <w:br/>
        <w:t>Нұрмолда жауай қатыпты.</w:t>
        <w:br/>
        <w:t>- Облыстың бір ауданының орталығында үлкен жиналыс өтіпті.</w:t>
        <w:br/>
        <w:t>Жуын бітіл шомылып дем алуға өзен жағасына көп адамдар келеді.</w:t>
        <w:br/>
        <w:t>ішінде облыстың өкілі мен аудандық партия комитетінің бірінші</w:t>
        <w:br/>
        <w:t>хатшысы бар. Көлгендердің бәрі тырдай жалаңаш шешініп суға түсе</w:t>
        <w:br/>
        <w:t>бастайды. Нұрмолда аттан түспейді. Сонда аудандық хатшы ақырып:</w:t>
        <w:br/>
        <w:t>182</w:t>
      </w:r>
    </w:p>
    <w:p>
      <w:r>
        <w:t>қорытып, сопдатша қақайып:</w:t>
        <w:br/>
        <w:t>- Екінші әкем мына кісі - деп кетпенге көз қиығын салдым.</w:t>
        <w:br/>
        <w:t>- Әй, әй қу бала-ай! Жеңдің, жеңілдім. Қош-сау бол аманшылықпен</w:t>
        <w:br/>
        <w:t>кездескенше! - деп Нұратам бауырына тартып маңдайымнан мейірлене</w:t>
        <w:br/>
        <w:t>иіскеді. Майданда қаза тапқан әкем есіме түсті. «Қарғыс атқыр,</w:t>
        <w:br/>
        <w:t>жайрағыр, атың өшкір соғыс!» - деп ішімнен жесір қалған анамның</w:t>
        <w:br/>
        <w:t>сөзін күбірлеп, көзіме жас алғандай болдым. Осыны сезген Нұрата,</w:t>
        <w:br/>
        <w:t>Нұрмолда ағаның ұстазы көзін ежірейтіп, жұдырығын түйіп, жігерлікке</w:t>
        <w:br/>
        <w:t>шақырды.</w:t>
        <w:br/>
        <w:t>- Мен жұмысыма кеттім. Сен аман-сау жүр. Кел жолдасайық -</w:t>
        <w:br/>
        <w:t>деп қолымды алды. «Жолдасайық» дегеннің мағынасын ұқпай</w:t>
        <w:br/>
        <w:t>аңтарылып қалдым</w:t>
        <w:br/>
        <w:t>Көп уақыттан кейін Нұратаммен тағы кездескенімде:</w:t>
        <w:br/>
        <w:t>- Әкей, анада «жолдасайық» дедіңіз. Мен түсіне алмай жүрмін</w:t>
        <w:br/>
        <w:t>деді. Ол кісі сенбегендей басын шайқады. Біраздан кейін:</w:t>
        <w:br/>
        <w:t>- Тыңда. Жолдасайық деген халқымыздың арасына сіңген салт.</w:t>
        <w:br/>
        <w:t>Көпшілік бас қосқан отырыстарда әркім өзіне лайық орын алуы тиіс.</w:t>
        <w:br/>
        <w:t>Сый-сияпат жасағанда, бас табақ тартуда, немесе бата беруде де</w:t>
        <w:br/>
        <w:t>ата-баба жолы негіз болады. Мұндай жағдайларда тек жасы ғана</w:t>
        <w:br/>
        <w:t>емес, жұз, ру, туыстық, іліктік жағы да еске алынады. Мұны қазақ</w:t>
        <w:br/>
        <w:t>салтында жолдасу немесе жолын беру деп атайды. Бұл қазақ, қазақ</w:t>
        <w:br/>
        <w:t>болғалы ертедең ежелден негізделген дәстүр.</w:t>
        <w:br/>
        <w:t>Мен саған «Жолдасайық» дегенде сұрағандарыңның бәріне жауап</w:t>
        <w:br/>
        <w:t>бердім. Айтқандарымды бір құпағыңмен естіп, екінші құлағыңнан</w:t>
        <w:br/>
        <w:t>ағызып жібересің бе, әлде басқаларға жеткізесің бе өз мейлің. Ендігі</w:t>
        <w:br/>
        <w:t>кезекті саған бердім деген едім - деп Нұрата түсіндіруін доғарды.</w:t>
        <w:br/>
        <w:t>Сөзі менің жетеме жетті.</w:t>
        <w:br/>
        <w:t>Шұбар ауылында «Нұрата» атапған Нұрғали Нұрпейісов ақсақал</w:t>
        <w:br/>
        <w:t>жаратылысында ақылды, өмірден түсінгені көп, замандастарының не</w:t>
        <w:br/>
        <w:t>ойлап, не түйгенін, неге ұмтылысын, не күтерін айтқызбай танитын,</w:t>
        <w:br/>
        <w:t>оның арман-тілегінің тамырын дәп баса білетін, сөз күші, сөз саптауы</w:t>
        <w:br/>
        <w:t>арқылы пікір қалыптастыруға, оқиғаға әсер ықпал өткізуге қажырлығы,</w:t>
        <w:br/>
        <w:t>біліктігі жетік шешен адам.</w:t>
        <w:br/>
        <w:t>Бүкіл Римдіктерде шешеннің шешені аталған Цицерон деген</w:t>
        <w:br/>
        <w:t>шешеннің шешені болған Оның сөздері ең бірінші рет қайтыс боларында</w:t>
        <w:br/>
        <w:t>хатқа түсірілген көрінеді. Сол сияқты Нұратадай шешен қазақтың</w:t>
        <w:br/>
        <w:t>сөзін неге хатқа түсірмеске? - деген ойға келдім.</w:t>
        <w:br/>
        <w:t>- Нұрғали ақсақал өзінің 70 жасқа толған мүшелі тойының бір</w:t>
        <w:br/>
        <w:t>әредігінде: . ШЕ</w:t>
        <w:br/>
        <w:t>- Нұрмолда колхоз шаруашылығын жүргізе білетін ғана емес,</w:t>
        <w:br/>
        <w:t>181</w:t>
        <w:br/>
        <w:t>біл. Намысыңды ірлі</w:t>
        <w:br/>
        <w:t>тлре қсыңд қолдан берме. Не қадірлі - бақ, басыңа бақ қонса</w:t>
        <w:br/>
        <w:t>- Қыз анаға, ұл әкеге қарап өсе, і. ітіңді</w:t>
        <w:br/>
        <w:t>бар еІЕІНаЕ НЕЕ тәлім-тәрбие. ылар үмгнд яқтасын дегең</w:t>
      </w:r>
    </w:p>
    <w:p>
      <w:r>
        <w:t>- м ілі й</w:t>
        <w:br/>
        <w:t>РЫДА аны айырылғысы келмесе ата-</w:t>
        <w:br/>
        <w:t>Ақыл-басшы.</w:t>
        <w:br/>
        <w:t>Талап-жетекші.</w:t>
        <w:br/>
        <w:t>Өй-шолушы.</w:t>
        <w:br/>
        <w:t>Мінез-қорғаныш.</w:t>
        <w:br/>
        <w:t>Тереші-халық.</w:t>
        <w:br/>
        <w:t>Сынаушы-ұятың.</w:t>
        <w:br/>
        <w:t>Еңбек-тіршілік сәні.</w:t>
        <w:br/>
        <w:t>-деген нақыл сөздерін естен шығармауымыз керек</w:t>
        <w:br/>
        <w:t>% Адамның сырың қырын, талап-таппынысының жігін табу үшін</w:t>
        <w:br/>
        <w:t>онымен білек жолы - күш жұмсамай, жүрекжопы - жылылық еті</w:t>
        <w:br/>
        <w:t>Б бауырына тарт! қетіп жақын</w:t>
        <w:br/>
        <w:t>- Адамды үнсіз түсіне білу, сөзсі</w:t>
        <w:br/>
        <w:t>жеңіске жеткізетін тіл ыы ыы нфиншынбалуинанашыраялықа</w:t>
        <w:br/>
        <w:t>«Біреуге сыйлы болам десең, алдымен өзің оны сыйлай біл.</w:t>
        <w:br/>
        <w:t>«Біреуге сөнім артсан, алдымен өзіңнің оған сенімді екеніңді білдір!</w:t>
        <w:br/>
        <w:t>Осы секілді Жылқайдар ақсақалдың уәлі аузынан шыққан қығы</w:t>
        <w:br/>
        <w:t>сәздер, іздаген кісіге айтарым ауыл арасында кезіп жүр</w:t>
        <w:br/>
        <w:t>Жығқайдар ақсақалмен екінші бір кездескенімде:</w:t>
        <w:br/>
        <w:t>- Айналайын, сенің жер атың, ел тарихын сұрағанына қабағат риза</w:t>
        <w:br/>
        <w:t>болып отырмын. Бұл кімнің жерін жерлеп, суын ішсең, соның еее</w:t>
        <w:br/>
        <w:t>сәйнен, сойылын соқ! - деп, туысқандыққа, бірлікке. игілікке шақырған</w:t>
        <w:br/>
        <w:t>ата-бабаларымыздың өсиетін жете түсінгенің шығар Ендеше қане</w:t>
        <w:br/>
        <w:t>іле мен Қаратай өзендерінің арасында қоныстанып жайлаған ел ;</w:t>
        <w:br/>
        <w:t>Жалайыр руы. Ол 12 атадан тұрады. Сол аталардың біреуі</w:t>
        <w:br/>
        <w:t>Сиыршылар. Қараталдың бір сағасына орналасқан. Көксу өзенінің</w:t>
        <w:br/>
        <w:t>жағалауын Андастар мен Сыпатайлар мекендейді. о қа ында</w:t>
        <w:br/>
        <w:t>Орақтылар бар. Мырзалар тау өңірін иеленеді ЕнагЕл тндене</w:t>
        <w:br/>
        <w:t>Балқашқа құяр сағасында Байшегірлер отыр. Оған көршілес Күшіктер</w:t>
        <w:br/>
        <w:t>Әзен жағдайына келсек Көксудың басы Қазан мен Қа) а барық,</w:t>
        <w:br/>
        <w:t>Көксуға құятын бұлақтар Күркіреуік деген жерден ылып тастан</w:t>
        <w:br/>
        <w:t>құлап, ақтарылып ағады. Қараталдың басы Текелінің аржағы ің а Қора</w:t>
        <w:br/>
        <w:t>мен Шажа атты екі өзеншеден басталады. Бабала рнағыңда не</w:t>
        <w:br/>
        <w:t>кеткендей Қаратал суларының сипаты «түнде БЕЫН ндіз күміс»</w:t>
        <w:br/>
        <w:t>болып «көздің қарашығындай сақтаңдар» дегенге сай ас “</w:t>
        <w:br/>
        <w:t>198</w:t>
        <w:br/>
        <w:t>- Әй, қасқа бас сен неге шешінбейсің! Тез суға түс шөлдегенің де,</w:t>
        <w:br/>
        <w:t>шаршағаның да басылады - дейді.</w:t>
        <w:br/>
        <w:t>- Иә, кеп мұнда!- деп көбіжамырай шақырады.</w:t>
      </w:r>
    </w:p>
    <w:p>
      <w:r>
        <w:t>-Жоқ түспеймін Бұл теріс аққан өзен екен - деп атты қамшысымен</w:t>
        <w:br/>
        <w:t>борбайға ұрып, екпіндей тебініп Нұрмолда келген жаққа шаба жөнеліпті.</w:t>
        <w:br/>
        <w:t>- Әй, мына қасқаң не деп кетті? - дейді біреуі</w:t>
        <w:br/>
        <w:t>-Е, ол мас шығар - дейді екіншісі, - Немесе жынды.</w:t>
        <w:br/>
        <w:t>Іштерінде естісі бар екен Ол судан шығып пысқырынып, түшкірініп,</w:t>
        <w:br/>
        <w:t>сүртініп:</w:t>
        <w:br/>
        <w:t>- Оп мас та, жынды да емес. Өте көргенпаз адам. Судың бетіне</w:t>
        <w:br/>
        <w:t>қараңдар. Жанар май мен аттың қиы ағып барады деп көрсетіпті.</w:t>
        <w:br/>
        <w:t>Ол кезде ауылда трактор, машина, автомашинаның саны молайып,</w:t>
        <w:br/>
        <w:t>шаңдатып, түтіндетіп жүретін заман туған уақытеді. Сол техникаларды</w:t>
        <w:br/>
        <w:t>тазалау үшін өзенге майын ағызып жуады, Мал фермалары өзен</w:t>
        <w:br/>
        <w:t>жағасының шетіне келіп, мал қамайтын шарбақ қораны құратын машық</w:t>
        <w:br/>
        <w:t>орын алған. Осыдан барып қара май да, бензин де, керосин де өзенге</w:t>
        <w:br/>
        <w:t>құйылады. Су бетінде мап қиы қалқып жүреді - деп Нұрата әңгімесін</w:t>
        <w:br/>
        <w:t>аяқтады.</w:t>
        <w:br/>
        <w:t>Отырғандар бірін-бірі қауқалап:</w:t>
        <w:br/>
        <w:t>- Облыстағылар Нұрмолдаға не депті?</w:t>
        <w:br/>
        <w:t>- Не деуші еді? Ол тазалықты мезгеді.</w:t>
        <w:br/>
        <w:t>- Райкомға не депті?</w:t>
        <w:br/>
        <w:t>- Аудандық партия хатшысына сөгіс беріпті. Колхоз бастығын</w:t>
        <w:br/>
        <w:t>орнынан босатыпты. Бұл жағдайды маған Еркін ауылындағы</w:t>
        <w:br/>
        <w:t>«Қазақстанның 30 жылдығы» атындағы колхоз бастығы Алишпанов</w:t>
        <w:br/>
        <w:t>Жапарқұп айтқан еді - деп Нұрата алдындағы шара толы қымызды</w:t>
        <w:br/>
        <w:t>ішіп, шараны басына төңкеріп жатты.</w:t>
        <w:br/>
        <w:t>-Е, бәсе біздің Нұрмолда осындай болса керек еді - деп біреулер</w:t>
        <w:br/>
        <w:t>мақтанышын сездірді.</w:t>
        <w:br/>
        <w:t>Иә, деймін колхоздардың бастығының барлығы Нұрмолда сияқты</w:t>
        <w:br/>
        <w:t>болса, әлдеқашан әлгі «коммунизмге» жететін едік - деп өкінішін</w:t>
        <w:br/>
        <w:t>қозғады, тағы бір екеу.</w:t>
        <w:br/>
        <w:t>-Рахмет Нұрмолдаға, бастықтардың көзін ашқан екен - деп күлісіп</w:t>
        <w:br/>
        <w:t>алды.</w:t>
        <w:br/>
        <w:t>-А, Құдайым ел ішіне тыныштық бергей - деп біреулер сиынып</w:t>
        <w:br/>
        <w:t>жатыр.</w:t>
        <w:br/>
        <w:t>Р Әуелі Апла қолдасын</w:t>
        <w:br/>
        <w:t>Оң жолына бастасын</w:t>
        <w:br/>
        <w:t>Аспанымыз ашық болғай</w:t>
        <w:br/>
        <w:t>Жүздеріміз жарқын болғай</w:t>
        <w:br/>
        <w:t>183</w:t>
        <w:br/>
        <w:t>Ел бастап жұрт алатын ұл болғай.</w:t>
        <w:br/>
        <w:t>Сөзбастап би болатын ұл болғай.</w:t>
        <w:br/>
        <w:t>Алдына барса әділдігін аямайтын.</w:t>
        <w:br/>
        <w:t>Мың кісіге олжа салатын ұл болғай.</w:t>
        <w:br/>
        <w:t>Алысқа құлаш сермейтін ұл болғай.</w:t>
        <w:br/>
        <w:t>Сын сағатта сыналған ұл болғай.</w:t>
      </w:r>
    </w:p>
    <w:p>
      <w:r>
        <w:t>(Қаракерей соқыр Абыздың</w:t>
        <w:br/>
        <w:t>Шақшақ Жәнібекке берген батасынан).</w:t>
        <w:br/>
        <w:t>АДАМДАР ӨЗЕКТЕСТІГІ</w:t>
        <w:br/>
        <w:t>Атамыз қазақ «дүние-кезек» дейді. Осының бір дәлелі ХХ-ғасырда</w:t>
        <w:br/>
        <w:t>халық басынан өткен өмір. Ғасыр басында Кеңес үкіметі орнатылып</w:t>
        <w:br/>
        <w:t>байлықпен күрескен халқымыз, ғасыр соңында тәуелсіз мемлекет</w:t>
        <w:br/>
        <w:t>құрып кедейшілікпен күресуде. Яғни, ат төбеліндей аздар уақытты</w:t>
        <w:br/>
        <w:t>босқа өткізбей бір қоғамдық құрылыс екінші түріне ауысқан шақтың</w:t>
        <w:br/>
        <w:t>аласапыран қысқа кезеңінде аударыс пен төңкерістің таласын ұтымды</w:t>
        <w:br/>
        <w:t>пайдаланды. Ұрлау мен жырлау талау мен ту-талақайға түскен</w:t>
        <w:br/>
        <w:t>қолдағы бар халық байлығын иемденіп, ауқаттылар болып шыға келді.</w:t>
        <w:br/>
        <w:t>Дуниг ауысып, қауым бай мен жарлыға бөлінді.</w:t>
        <w:br/>
        <w:t>«Ертеңіміз на болады?» - деп елеңдеген жастар. Заманның</w:t>
        <w:br/>
        <w:t>өзгеруінен қайырым мен мейір күткен үмітті кәриялер. От басындағы</w:t>
        <w:br/>
        <w:t>жас бала, қара қазанның қамын ойлап жан бағудың ұтымды тәсілі</w:t>
        <w:br/>
        <w:t>менжолын іздеп, аласұрып алаңдаған түтін (шаңырақ) иелері. Қатулы</w:t>
        <w:br/>
        <w:t>қабақ, ашу шақыратын ызалы реніш кейде шарасыздыққа соғардай</w:t>
        <w:br/>
        <w:t>сезіледі. Әңі түзу, жаны жадырап, көңілі көгеріп жүрген жандар аз</w:t>
        <w:br/>
        <w:t>секілді. Жұтаң тірлік пен барлық, тапшылық пен көп көсір шашылған</w:t>
        <w:br/>
        <w:t>байлық, қайырымдылық пен қаталдық кездесіп, ажырамастай</w:t>
        <w:br/>
        <w:t>астарласқандай көрінеді. Ақ ниет лен қара пиғыл тоғысып күншілдікке,</w:t>
        <w:br/>
        <w:t>теңсіздікке, кейде түңілушілікке әкеп тірегендей.</w:t>
        <w:br/>
        <w:t>Ойды ой қозғап, аһ ұрғым келмейді. Аузымды қу шөппен сұртпейін.</w:t>
        <w:br/>
        <w:t>Шүкір, жылдан жылға егемендік апған ел жағдайы, жер жайы түзеліп</w:t>
        <w:br/>
        <w:t>келеді. Жақсылық күткен үміт үзілмесін. Үмітіміз ақыл-санамызды</w:t>
        <w:br/>
        <w:t>жетелесін. Қамшының сабындай қысқа, күрмеуге кепмейтін шолақ</w:t>
        <w:br/>
        <w:t>жіптей дүние емес пе? Қиындық тез өтсін!</w:t>
        <w:br/>
        <w:t>Қиындыққа мойымай, өмірдің ашы-тұшысын бірдей атқарып,</w:t>
        <w:br/>
        <w:t>мойнына түскен ауырлықты өршелене қабылдап, өжеттікпен өмір</w:t>
        <w:br/>
        <w:t>сүрген Жетісу жерінің түлегінің бірі Социалистік Еңбек Ері Абдықадыр</w:t>
        <w:br/>
        <w:t>Дайыров еліне ерен еңбегі, дуалы сөзімен атақ пен даңқы шыққан</w:t>
        <w:br/>
        <w:t>194</w:t>
        <w:br/>
        <w:t>сауғандар пайда болды. Біздің колхозда оның иісі де сезілмейді -</w:t>
        <w:br/>
        <w:t>деп Нұрата насыбайын иіскеп жадырап алды.</w:t>
        <w:br/>
        <w:t>- Нұрмолда қаладан бұзаулар сатып алып копхозшыларға</w:t>
        <w:br/>
        <w:t>астыртын үлестіріп жатыр. О, Алла, әйтеуір арты жақсы болсын</w:t>
        <w:br/>
        <w:t>Аудандағылардың құлағына шалынбаса болды да- деп жол жөнекей</w:t>
        <w:br/>
        <w:t>осы үйге келе жатқанда кездесіп, амандық сұрағанымда, жан-жағына</w:t>
        <w:br/>
        <w:t>жалтақтап Ақық ақсақал құлағыма сыбырлаған еді. Нұратамның сөзі</w:t>
        <w:br/>
        <w:t>соның дәлелі болды. Осыған қосымша сол кезде Шубар ауылында</w:t>
        <w:br/>
        <w:t>әзіл оспағы аралас бір тақпақ әлең тарады.</w:t>
        <w:br/>
        <w:t>Сауған мен сүт болама жалғыз сиыр,</w:t>
        <w:br/>
        <w:t>Дастарханды толтырама уыс бидай, жалғыз түйір</w:t>
        <w:br/>
        <w:t>Бастық боп колхозға Нүрекең сайланған саң</w:t>
        <w:br/>
        <w:t>Сауғанымыз қазірде екі сиыр</w:t>
        <w:br/>
        <w:t>Сұтпен айранды мол ішіл, шықты бүйір.</w:t>
        <w:br/>
        <w:t>-Әкемжарықтық секілді ақсақалдар жастарға ақып-кеңес бергенде:</w:t>
      </w:r>
    </w:p>
    <w:p>
      <w:r>
        <w:t>«Атар таңың, сөйлер сөзің, жүрер жолың, көрер қызығың</w:t>
        <w:br/>
        <w:t>таусылмасын. Жамандық жуымасын, Ай аяқсыз, жыл жіліксіз болса</w:t>
        <w:br/>
        <w:t>да, уақыт көрінбесе де жылжып төз өткені білінбейді. Күнде де</w:t>
        <w:br/>
        <w:t>тоқырап тұру жоқ. Аспандағы ай да, күн де, жұлдыздар да, ауа да,</w:t>
        <w:br/>
        <w:t>бұлт та, жер де, қозғалыс та тоқтаусыз көшіп бара жатқан көш.</w:t>
        <w:br/>
        <w:t>Отырмаңдар. Тұрыңдар. Кошке ілесіп көше алмай жұртта қалмаңдар.</w:t>
        <w:br/>
        <w:t>Еңбектеніңдер. Көштің жолын жалғастырыңдар» - деуші еді</w:t>
        <w:br/>
        <w:t>аруақтарынан садаға кетейін Қапысыз қалауын тауыпқысқа да, нұсқа</w:t>
        <w:br/>
        <w:t>да қапай айтқан десеңші? Нұрмолда сол аталарымыздың әсиетін</w:t>
        <w:br/>
        <w:t>бұлжытпай ұғып, өмір жолың, көш жолын жалғастыруға көптің</w:t>
        <w:br/>
        <w:t>қамын ойлап, еңсесін көтеріп, көпті бастап келе жатқан басшы. Бұл</w:t>
        <w:br/>
        <w:t>сөздерім көлгірсіп сөз білемдіге сапып, көріп келдім емес, көңілдегі</w:t>
        <w:br/>
        <w:t>жинақталған ойым, көзім жеткенге куәлігім. Тегінде жаманның</w:t>
        <w:br/>
        <w:t>:йтқаны емес, сандырағы кегеді деген сөз бар. Әлі тірі болсақ көреміз.</w:t>
        <w:br/>
        <w:t>“Лұрмолданың көтерілер биігі, шығар тауы алда. Осы сөзімді ұмытпа!</w:t>
        <w:br/>
        <w:t>-деп гсер емес есті, естігені мен көргені көп көргенді көне замандағы!</w:t>
        <w:br/>
        <w:t>бабаларымыздың сарынды сарқытынан жаралған әкеміз осымен сөз</w:t>
        <w:br/>
        <w:t>бітті дегендей орнынан тұрды. Босағада тұрған киелі кетпенін қолына</w:t>
        <w:br/>
        <w:t>агдыда күбірлеп сөйледі. Ол өзі сөз басында айтқанындай «Кетпен»</w:t>
        <w:br/>
        <w:t>атты жанжолдасымен амандасып, тәуекел кеттік еңбектенуге - деп</w:t>
        <w:br/>
        <w:t>күндегі машықтанған, үйреншікті әдеті екенін жазбай таныдым.</w:t>
        <w:br/>
        <w:t>- Күшті, қуатты болыңыздар әкелер! Ел-жұртымыз аман болғай-</w:t>
        <w:br/>
        <w:t>деп тілегімді айттым.</w:t>
        <w:br/>
        <w:t>“Алдыңда тұрған әке мен, біреу ғанамын Әкелерім дедің, тағы</w:t>
        <w:br/>
        <w:t>кім бар? -деп Нұратам маған сынай шүйілді. Бойымды жинал, ОЙЫМДЕ"</w:t>
        <w:br/>
        <w:t>180</w:t>
        <w:br/>
        <w:t>сол жартас. Өзгеріс жоқ. Халықтың обалына ұрынамын-ау деген</w:t>
        <w:br/>
        <w:t>қауіп бастықтың ойына кіріп шықпайды.</w:t>
        <w:br/>
        <w:t>Естуімше ауданда, облыста Нұрмолдаға копхоздың негізгі</w:t>
        <w:br/>
        <w:t>жұмысын ұмытып, колхозшылардың жеке басының қамын ойлаудасың</w:t>
        <w:br/>
        <w:t>дейтін көрінеді. Неге оларға өз күніңді өзің көр демейсің - деп сөзде</w:t>
        <w:br/>
        <w:t>тигізіп, сөгіс те беріпті. Оған мойитын Нұрмолда емес. Шындығында</w:t>
        <w:br/>
        <w:t>колхоздың жұмысын ұмытып жүрген ол жоқ. Көрші отырған</w:t>
        <w:br/>
        <w:t>«Жаңапық» пен «Қызыл Ту» колхозынан артық істетіп жүр. Соқа-</w:t>
        <w:br/>
        <w:t>сайман жөнделген, мал бағымда. Жер өнделуде. Қамыт-ертұрман</w:t>
        <w:br/>
        <w:t>жаңартылған. Мап-қора, дүкендер іші-сырты сыланған, төбесі</w:t>
        <w:br/>
        <w:t>жабылған жыртық-тесігі бекітілген Жем-шөп артығымен дайындалуда.</w:t>
        <w:br/>
        <w:t>Бізде шаруаның бар түрі жартылай істелген. Қора-қопсы аңрайған.</w:t>
        <w:br/>
        <w:t>Есік-терезелер жұлынған. Ертең арты неге ұшырайды, неге апарып</w:t>
        <w:br/>
        <w:t>соғады деп ойлайтын бастық жоқ - деп Нұрата кейіп, мені түртіп қалды.</w:t>
        <w:br/>
        <w:t>- Немене беті майсыз, көбігі көпірген, түбінде түйір қоюы жоқ, сұйық</w:t>
        <w:br/>
        <w:t>сөзден өрілген, шектеусіз әңгімемді тыңдап жалығып кеттің бе? - деп</w:t>
        <w:br/>
        <w:t>сезіктене қарады.</w:t>
        <w:br/>
        <w:t>- Жоқ, аға. Неге жалығайын. Сіздің сөзіңіз сырт көзбен сынай</w:t>
        <w:br/>
        <w:t>қараған «Жаңа талап» копхозымен басшысына тәуелсіз тупғаның</w:t>
        <w:br/>
        <w:t>аузынан салыстырма түрде шыққаңдықтан өте айғақты дәлел Қоспасы</w:t>
        <w:br/>
        <w:t>жоқ. Кіршіксіз таза, кімді болса да сендіруге тұратың шындыққа көз</w:t>
        <w:br/>
        <w:t>жеткізетін бағалы сөз.</w:t>
        <w:br/>
        <w:t>- Тартына сөйле балам! - деп Нұрата ескерту жасады да теріс</w:t>
        <w:br/>
        <w:t>қарап, күйбеңдеп бірнәрсені іздегендей болды. Мен бұл қылығынан</w:t>
        <w:br/>
        <w:t>сескеніп, әрі қарай сөйлеспей қоя ма деп абыржыдым. Осынымды</w:t>
        <w:br/>
        <w:t>қуқылдаған өңімнен танып:</w:t>
      </w:r>
    </w:p>
    <w:p>
      <w:r>
        <w:t>- Бірнеше мемлекет жақ-жақ болып жауласқан, табан тірескен</w:t>
        <w:br/>
        <w:t>соғыс біткенімен, қазір елішінде ғана емес бір колхоз ішінде тұрсаң-</w:t>
        <w:br/>
        <w:t>тұрысайық, кепсең-кеп, сен артықпа - мен артықпа деп білек сыбанып</w:t>
        <w:br/>
        <w:t>бәсекелескен еңбекететің тіршілік қамын терең ойлайтын заман туды.</w:t>
        <w:br/>
        <w:t>Мұны Нұрмолда ұғына білген басшы. Қазақта «екі сиыр сауғанның</w:t>
        <w:br/>
        <w:t>айраны, екі қатын алғанның ойраны бар» дейтін әжуә мәтелді</w:t>
        <w:br/>
        <w:t>қолданып, басқа колхоздардағы бастықтардай ойран емес, айран</w:t>
        <w:br/>
        <w:t>іздеген басшы. Елдің кебіне жапғыз сиыр емес, екі сиыр ұстауға</w:t>
        <w:br/>
        <w:t>бейімдеп, аштыққа емес, тоқтыққа бастап жүрген басшы. Өз көзіммен</w:t>
        <w:br/>
        <w:t>декөрдім, басқалардан да естідім. Бастық болғаннан бері Текелі.</w:t>
        <w:br/>
        <w:t>Үштөбе, Талдықорған секілді қалалық жерден ыңғайлы адам жіберіп</w:t>
        <w:br/>
        <w:t>бұзаулар сатып алғызып, елге еңбек ақысы есебінде үлестірген</w:t>
        <w:br/>
        <w:t>көрінеді. Бұзау өсіп тайынша, одан кейін сиыр болғандықтан «Жаңа</w:t>
        <w:br/>
        <w:t>талап» копхозында үкімет қаулысына пысқырмай қарап, екі сиыр</w:t>
        <w:br/>
        <w:t>179</w:t>
        <w:br/>
        <w:t>өліп, мың тіріпіп ширыққан болаттай суғарылып шыныққан халық.</w:t>
        <w:br/>
        <w:t>Сондықтан тез кәртеймейді. Ерте есінен танып албасты басқандай</w:t>
        <w:br/>
        <w:t>алжымайды - деп мақтандық. Өзімізді айтысқан сөзде, тірескен</w:t>
        <w:br/>
        <w:t>соғыста көрсете білдік - деп Нұрекең сергіп алды.</w:t>
        <w:br/>
        <w:t>- Шынында да қазақтар осындай мақтанға тұрарлық халықпыз -</w:t>
        <w:br/>
        <w:t>деп мені арқадан қақты. Мен басымды изедім.</w:t>
        <w:br/>
        <w:t>- 1948 жылдың басында - деп Нұраға әңгімесін жалғап:</w:t>
        <w:br/>
        <w:t>Бір күні Ахмет телефон шалып «Нүке мүмкіндігің болса, әзіңе</w:t>
        <w:br/>
        <w:t>сенімді адамдармен Әбдісәмет ағанды қарсы ал Бұл менің, екеуара</w:t>
        <w:br/>
        <w:t>арамыздағы жай қолқа салғаным. Жолға шығатын күнін алдын ала</w:t>
        <w:br/>
        <w:t>хабарлаймын» - деді.</w:t>
        <w:br/>
        <w:t>Мән жете ұғынбай жасқаншақтық көрсетіп:</w:t>
        <w:br/>
        <w:t>- Ол қалай болады? Ол.. Ол кісіүлкен лауазымды қызметте болған</w:t>
        <w:br/>
        <w:t>адам ғой -деп ұялатынымды айттым.</w:t>
        <w:br/>
        <w:t>- Әй Нүреке! Әбдісәмет өз ағаң. «Өз ағасын ағалай алмаған, кісі</w:t>
        <w:br/>
        <w:t>ағасын жағалай алмайды» деген бар. Саған не болған? Өз ағаңнан</w:t>
        <w:br/>
        <w:t>несіне қорғаншақтық жасайсың? - деп мені жұбатты. Қолма-қол мен</w:t>
        <w:br/>
        <w:t>кешірім сұрадым.</w:t>
        <w:br/>
        <w:t>- Келістік. Рахмет - деді Ахан.</w:t>
        <w:br/>
        <w:t>Ахаңның маған жабыса бұл тапсырманы маған бергені соп кездегі</w:t>
        <w:br/>
        <w:t>үкімет басындағы отырған ұлты қазақ, зиялы азаматтардың бір-бірімен</w:t>
        <w:br/>
        <w:t>тағдырлас, ара-қатынастарында дәмдес, ниеттес, сырлас, мұңдас</w:t>
        <w:br/>
        <w:t>болғанының бір көрінісі екенін ұқтым. Оған артынан көзім толық жетті.</w:t>
        <w:br/>
        <w:t>Әбдісәмет ағаны өзімнің шама-шарқыма қарай қамданып, Абдықадыр</w:t>
        <w:br/>
        <w:t>Дайыров пен Құсайынов Махаң екеуін ертіп қарсы алдым. Әбдікеңді</w:t>
        <w:br/>
        <w:t>мен бұрыннан білетінмін. Ахаңның жұмыс бөлмесінде кездесіп, жақын</w:t>
        <w:br/>
        <w:t>танысқанмын, Ол кісі 1898 жылы туған. Менен 8 жас үлкен. 1947</w:t>
        <w:br/>
        <w:t>жылдың аяғында әлде біреудің жала жабуымен өмір баянында шыққан</w:t>
        <w:br/>
        <w:t>табын байдың баласы болғанын жасырып келген деген желеумен</w:t>
        <w:br/>
        <w:t>қызметінен босатылып, Киров аудандық атқару комитетінің төрағасына</w:t>
        <w:br/>
        <w:t>тағайындалып, төмендеп келді. Онда үш жыл істеді. Одан кейін</w:t>
        <w:br/>
        <w:t>облыстағы халықтық әпеуметтік қорғау басқармасының бастығы болып</w:t>
        <w:br/>
        <w:t>жүргенінде ауыр науқастан ана дүниеге аттанып кетті - деп Нұраға</w:t>
        <w:br/>
        <w:t>мұңайып, көзін қалқалап күрсініп алды.</w:t>
      </w:r>
    </w:p>
    <w:p>
      <w:r>
        <w:t>- Ахаңның «Саған не болған? Әз ағаңнан несіне қорғаншақтық</w:t>
        <w:br/>
        <w:t>жасайсың? - дегені жүрегімде мәңгілік сақталынып қалды. Кейіннен</w:t>
        <w:br/>
        <w:t>мұндай сөз төркінін жалғыз Ахаңа сілтеме жасамаймын, Сабит</w:t>
        <w:br/>
        <w:t>Мұқанов ағамыздан да естідім. Бұл екі азаматтың сөздері адамдар</w:t>
        <w:br/>
        <w:t>арасында ылғида ілтипат көрсетіп, бауырмалдыққа жақын жүруге мені</w:t>
        <w:br/>
        <w:t>мезгеген ақыл-кеңестері екенін түсіндім.</w:t>
        <w:br/>
        <w:t>186</w:t>
        <w:br/>
        <w:t>Шынында да, кезінде өз мүмкіндігінше Ленинградтықтар</w:t>
        <w:br/>
        <w:t>Қазақстанға мәдени жағынан көп жылдар көмек берді. білімді</w:t>
        <w:br/>
        <w:t>кәдірлерін жіберді. Ол Октябрь Революциясының бесігі еді.</w:t>
        <w:br/>
        <w:t>Басқаларға үлгі-өнеге көрсетті.</w:t>
        <w:br/>
        <w:t>Үндеу хатты Қазақстандықтар зор ықыласпен қарсы алды.</w:t>
        <w:br/>
        <w:t>Әркімдер өзінің шама-шарқына қарай киім-кешек, азық-түлік әкеліп</w:t>
        <w:br/>
        <w:t>тарту қорына қосты.</w:t>
        <w:br/>
        <w:t>Ленинградтықтарға сәлем ретінде 139 вагонға тиеген қазақ</w:t>
        <w:br/>
        <w:t>халқының сыйлық-тартуын құрамында айтулы еңбек адамдары,</w:t>
        <w:br/>
        <w:t>әдебиет пен өнер қайраткерлері бар үкімет делегациясын Қазақбаев</w:t>
        <w:br/>
        <w:t>Әбдісәмет бастап барды. Делегация ішінде жүз жасқа келген атақты,</w:t>
        <w:br/>
        <w:t>аруақты, арқалы қазақ ақыны Жамбыл Жабаевта болды. Ол кісі жүк</w:t>
        <w:br/>
        <w:t>тиеген эшалондар мен делегацияны қарсы алған Ленинградтықтарға</w:t>
        <w:br/>
        <w:t>радио торабы бойынша жер жүзіне таралып естілген «Ленинградтық</w:t>
        <w:br/>
        <w:t>өренім, мақтанышым сен едің»! - деген өлеңін оқыды. Бұл өлең</w:t>
        <w:br/>
        <w:t>майдандағы жауынгерлерге , Ленинградтықтарға рух берді. Отан</w:t>
        <w:br/>
        <w:t>сүйгіштікке, патриотизмге жетектеді. Совет халықтарының бірлігімен</w:t>
        <w:br/>
        <w:t>мызғымас ынтымағын көрсетті. Советтер одағында ғана емес бүкіп</w:t>
        <w:br/>
        <w:t>жер жүзі әлемді таң қалдырып, тамсандырды. Өлеңді Жамбыл</w:t>
        <w:br/>
        <w:t>атамыздың шығаруына ұйытқы болып, мұрындық жасап, ақыл--кеңес</w:t>
        <w:br/>
        <w:t>қосқан Әбдісәмет екен. Оны қостаған Нұртас Оңдасынов, ақындар</w:t>
        <w:br/>
        <w:t>Әбділдә Тәжібаев, Ғали Ормановтар болыпты - деп Нұрмолда біраз</w:t>
        <w:br/>
        <w:t>тыныстап әңгімені жалғады.</w:t>
        <w:br/>
        <w:t>- Қан майданның бел ортасында жүрген біздер қазақ ұлтының</w:t>
        <w:br/>
        <w:t>солдаттары радиодан естіп, бірнеше тілдегі газеттерден оқыдық.</w:t>
        <w:br/>
        <w:t>Төбеміз көкке бір елі жетпей, көкірегімізге бақыт қуанышы орнап,</w:t>
        <w:br/>
        <w:t>қаншалықты көркейіп, марқайып қалдық десеңізші? О, жалған дүние.</w:t>
        <w:br/>
        <w:t>Ол күндер қазақ халқының бауырмалдығын, әр мінездігін көрсеткен,</w:t>
        <w:br/>
        <w:t>басқаларға ерпігімізді, елдігімізді; қамқорлығымызды танытқан, жиі</w:t>
        <w:br/>
        <w:t>кездесе бермейтін бір сәт кез еді - деп Нұрекең масаттанып, шалқи</w:t>
        <w:br/>
        <w:t>сөйледі.</w:t>
        <w:br/>
        <w:t>- Майданда бірге жүрген басқа ұлыстар мен ұлттардың</w:t>
        <w:br/>
        <w:t>солдаттарының ішіне қызғаныш, көре алмаушылық оты түсіп,</w:t>
        <w:br/>
        <w:t>мазалағанында сездік. Олар «Жүзге келген шалдарың мықты екен.</w:t>
        <w:br/>
        <w:t>Әлі күнге жан жібітер жақсы, әрі өткір сөзден жаңылмаған. Ақыл естен</w:t>
        <w:br/>
        <w:t>айырылып алжымаған» -деп іштарлық көрсеткендері де болды.</w:t>
        <w:br/>
        <w:t>- Оларға біздер: Біліп алыңдар, қазақ халқы бос белбеу жаман</w:t>
        <w:br/>
        <w:t>емес, қиынға, ауыртпалыққа мойымайтын, төзімді. Сөз ұстаған</w:t>
        <w:br/>
        <w:t>ұлағатты халық. «Жаман қойтоқтысында кәртейер» -деген мысқыл,</w:t>
        <w:br/>
        <w:t>мазақ мақалды жөргегінен жаттап өскен ер мінезді, өр кеуделі, мың</w:t>
        <w:br/>
        <w:t>185</w:t>
        <w:br/>
        <w:t>де көрікті, нанымды болады. Тез жүрекке жетеді. Мені дұрыс ұқсаң</w:t>
      </w:r>
    </w:p>
    <w:p>
      <w:r>
        <w:t>Егінбаев Жылқайдармен таныс. Ұқтың ба? Жылқайдармен - деп</w:t>
        <w:br/>
        <w:t>пысықтай сөзін доғарды. Мен басымды изедім.</w:t>
        <w:br/>
        <w:t>Абекең орнынан тұрып, демалайық деген соң сыртқа шықтық. Қала</w:t>
        <w:br/>
        <w:t>ортасындағы көк-ала жасыл паркке келіп орындыққа отырдық.</w:t>
        <w:br/>
        <w:t>- Биікке шығып айналаға көз салсаң - деп Абекең әңгімесін</w:t>
        <w:br/>
        <w:t>жалғады. - Ой жүгіртсең, Жоңғар Апатауының сілемімен жалғасқан</w:t>
        <w:br/>
        <w:t>Ешкіәлмес пен Шаған тауының ортасында, алыстан Лабасы атты</w:t>
        <w:br/>
        <w:t>таудың төбесі көрінеді. Тау арқырап, сарқырап жер астының терең</w:t>
        <w:br/>
        <w:t>қойнауынан атқылап көтерілген бұлақтай еркіндеп, құздан құлап ағатын</w:t>
        <w:br/>
        <w:t>Кәксу өзенін бойлай созылып жатыр. Көксу өзенінің түбі малталы</w:t>
        <w:br/>
        <w:t>тастар, суы мөлдір, жағасы нулы, тайдай тулаған ақ бауыр балығы</w:t>
        <w:br/>
        <w:t>көп. Міне осы бай өлкеде туып өскен Жылқайдар өте зерек. Ол өз</w:t>
        <w:br/>
        <w:t>ауылының ғана емес, бүкіл Жетісудың, одан әрі қазақ халқының</w:t>
        <w:br/>
        <w:t>тарихын әрі жеткілікті, әрі тиянақты, әрі зерделі біледі. «Ходяшая</w:t>
        <w:br/>
        <w:t>энцикпопедия» десем артығы жоқ. Артымыздағы толқын, ел басқару</w:t>
        <w:br/>
        <w:t>қызметіндегі жастарға пайымдап қарасам көбі ойсыз - оспадырлыққа,</w:t>
        <w:br/>
        <w:t>байыпсыз-бейбастақтыққа жуық. Ал, Жылқайдардың бойынан ойынан,</w:t>
        <w:br/>
        <w:t>ісінен оны таба алмайсыз. Ол құдірет қонған ақын азамат - деп әңгіме</w:t>
        <w:br/>
        <w:t>нарқын басқа жағдайларға бұрды.</w:t>
        <w:br/>
        <w:t>Абекеннің мезгеуімен 1972 жыпы Жылқайдар Егінбаевпен кездес,</w:t>
        <w:br/>
        <w:t>сәті түсті. Жанымда Көксу ауданының «Еңбек Туы» газетінің</w:t>
        <w:br/>
        <w:t>редакторы, жерлесім Рымтай Даулетов аға бар. Машинамыз Көксу</w:t>
        <w:br/>
        <w:t>ауданының В. И. Ленин атындағы колхоздың еңселі де, биік тө, сәнді</w:t>
        <w:br/>
        <w:t>десалынған колхоз басқармасының үйі алдына келіптоқтады. Кеңсеге ,</w:t>
        <w:br/>
        <w:t>кірген бізді қоңыр шашты, жазық маңдайлы, кең кеуделі, қара торының</w:t>
        <w:br/>
        <w:t>сымбаттысы дейтін жігіт ағасы қарсы алды.</w:t>
        <w:br/>
        <w:t>- Ассапаумағалейкум, Рымеке аға. Көптен көрінбей жүр едіңіз.</w:t>
        <w:br/>
        <w:t>Адасып келдіңіз бе? Ақ жүзіңізді сағынып қалдық қой? - деп әкесін</w:t>
        <w:br/>
        <w:t>көрген жас баладай арсалаңдап, құшақ жая Рыекеңнің бауырына кірді.</w:t>
        <w:br/>
        <w:t>- Алейкумсәлем. Жұмыс әрекетінде жүріп қалдым. Өзіңмен төс</w:t>
        <w:br/>
        <w:t>түйістіріп кездесуді ойлап менде сағындым. Бүгін мына інішекпен жол"</w:t>
        <w:br/>
        <w:t>жөнекей келдім. Бұл азамат халық сақшысы болып істейтін Сұлтан</w:t>
        <w:br/>
        <w:t>Ілиясұлы деген туысым. Семейден осында қызмет жағдайында ауысып</w:t>
        <w:br/>
        <w:t>келген Таумен тау кездеспейді. Адам мен адам кездесіп, аралас болу</w:t>
        <w:br/>
        <w:t>үлкен құрмет емес пе?</w:t>
        <w:br/>
        <w:t>- Ендеше Бұл азаматпен танысып қояйын, Жылқайдар - деп қолын</w:t>
        <w:br/>
        <w:t>ұсынды. Қол қысуы әте қатты, сапмақты екен, күректей үлкен</w:t>
        <w:br/>
        <w:t>алақанына кірген қушиған менің қопымның жіңішке саусақтарының</w:t>
        <w:br/>
        <w:t>сүйегі сынып кетердей сезім туғызды.</w:t>
        <w:br/>
        <w:t>196</w:t>
        <w:br/>
        <w:t>қиығын азаматтарға сала, трубкасын сорып, теріс айналып, теңселіп</w:t>
        <w:br/>
        <w:t>жүре бастайды</w:t>
        <w:br/>
        <w:t>Сол кезде сөзге араб пен парсы және қазақ (парсы) тілдерінің</w:t>
        <w:br/>
        <w:t>байланысы тұрғысындағы ғылыми іздестірумен талдау, ара жігін</w:t>
        <w:br/>
        <w:t>айыру, оны топтастыру жұмысын жүргізіп жүрген, артына сол жөнінде</w:t>
        <w:br/>
        <w:t>екі томдық аса құнды еңбек жазып қалтырған Нұртас Оңдасынов</w:t>
        <w:br/>
        <w:t>килігіп: )</w:t>
        <w:br/>
        <w:t>- Қазақ халқының да тарихы ерте, ескі дәуірден басталады ғой</w:t>
        <w:br/>
        <w:t>жолдас Сталин? Осы жөнінде деректі мағлұматтар көп емес пе? -</w:t>
        <w:br/>
        <w:t>деп таласады. Жұмабайда тыныш тұрмай Нұртасты қостайды</w:t>
        <w:br/>
        <w:t>И.В.Сталин жігерлі әсіресе оқығаны мол қазақтарға едірейе, басынан</w:t>
      </w:r>
    </w:p>
    <w:p>
      <w:r>
        <w:t>аяғына дейін сынай, сүзе қарап;</w:t>
        <w:br/>
        <w:t>-В сушности, Мамлюки которые царствовали в Египте есть турки.</w:t>
        <w:br/>
        <w:t>Да...да Кыпчаки!...деп ойланып тұрады.</w:t>
        <w:br/>
        <w:t>Әредікті пайдаланып қосымша тағы бір дәлелді ойларды айтпақшы</w:t>
        <w:br/>
        <w:t>болып оңтайланған жігіттерге қабағын түйіп, сұқ саусағын ербеңдетіп</w:t>
        <w:br/>
        <w:t>«қысқарт» дегендей сұс көрсетеді. Екі азамат жандары шошып, жым</w:t>
        <w:br/>
        <w:t>бола қалады. Осыны қырағы көзімен сезген И.В. Сталин жымың вте</w:t>
        <w:br/>
        <w:t>түседі. Ол өзінен қорыққанды силайтын, тәкебәр, зәрлі адам</w:t>
        <w:br/>
        <w:t>- Хо-ро-«но... құжаттаржғың бар ма? -деп ұсынған документтерді</w:t>
        <w:br/>
        <w:t>аударыстырып қарайды.</w:t>
        <w:br/>
        <w:t>- Жан-жақты ойланыңдар! Ұстаздарға, студенттерге, киімге,</w:t>
        <w:br/>
        <w:t>тамаққа, еңбек ақыға, үй - жайға, оқу жабдықтарына қанша қаражат</w:t>
        <w:br/>
        <w:t>керек? Бас басына тізіп жазыпсын. Бәрін дайындауға қанша уақыт</w:t>
        <w:br/>
        <w:t>сұрайсыңдар?</w:t>
        <w:br/>
        <w:t>-Үш- төрт ай.</w:t>
        <w:br/>
        <w:t>- Үш ай? Өте көп. 1,5-ай. Сағаттарыңды салыстыр дегендей</w:t>
        <w:br/>
        <w:t>белгімен.</w:t>
        <w:br/>
        <w:t>- Дәп осы сағат, минутте! - деп И.В. Сталин сағатына қарапты.</w:t>
        <w:br/>
        <w:t>Бір жарым айда барлық құжаттарды жедел дайындатып екі азамат</w:t>
        <w:br/>
        <w:t>Москва қайдасың деп самопетпен ұшып келеді. Сталиннің көмекшісі</w:t>
        <w:br/>
        <w:t>Поскребышовтан И.В. Сталинге кіруге рұқсат сұрайды. Өздерінің</w:t>
        <w:br/>
        <w:t>аэропорттан Кремльге жеткенше ауа қорғанысының дабып қағуынан</w:t>
        <w:br/>
        <w:t>жолда бөгеліп, кешігіп келгендерін айтпайды.</w:t>
        <w:br/>
        <w:t>-Кіріңіздер! Тосып отыр - дейді Поскребышов есік ашып. ше</w:t>
        <w:br/>
        <w:t>- Проходите! - дейді И.В. Сталин өзіне үйреншікті кәрі жолдас</w:t>
        <w:br/>
        <w:t>трубкасын сорып, үлкен бөлме ішінде әрі бері теңселіп жүрген.</w:t>
        <w:br/>
        <w:t>Қабылдауына келген азаматтарды ықтырып алу ниетімен:</w:t>
        <w:br/>
        <w:t>- Какие вы не дисциппинированнные? Опаздали на 13 минут. Как</w:t>
        <w:br/>
        <w:t>ны там работаете?-деп түсініктерін тыңдамай, әкелген құжаттарды</w:t>
        <w:br/>
        <w:t>189</w:t>
        <w:br/>
        <w:t>Әбдісәметтен көп нәрсені үйрендім. Әсіресе жас ұрпақты</w:t>
        <w:br/>
        <w:t>тәрбиелеумен олардың келешек жағдайын ойлау, колхозшылардың</w:t>
        <w:br/>
        <w:t>хал-тұрмысын жақсарту, адамдармен тығыз байланыста болып қатар</w:t>
        <w:br/>
        <w:t>санап, тең ұстап, жұмыс істеу және басқа тіршілік қамындағы арпалыс</w:t>
        <w:br/>
        <w:t>тұрғысында да сипау. Ол кісі өте бауырмал, әңгімешіл еді. Соның бір</w:t>
        <w:br/>
        <w:t>дәлелі Әбдісәмет ақсақал айтқан мынау бір әңгіме:</w:t>
        <w:br/>
        <w:t>- Жан таласқан арпапыстағы Ұлы отан соғысының үшінші жылға</w:t>
        <w:br/>
        <w:t>аяқ басқан кезі. Елдегі оқығаны, тоқығаны бар ер азаматтардың бәрі</w:t>
        <w:br/>
        <w:t>түгелдей әскерге шақырылып, көбінің майданда қаза тапқан уақыты.</w:t>
        <w:br/>
        <w:t>Соғыстың әлі қаншаға созылатыны беймәлім. Халыққа қаншалықты</w:t>
        <w:br/>
        <w:t>ауыртпашылық, залал әкелетіні белгісіз. Айдан ай, жылдан жыл өтіп</w:t>
        <w:br/>
        <w:t>кезектесуде. Елдегі мектептерде, басқадай оқу орындарында соғысқа</w:t>
        <w:br/>
        <w:t>дейін басым көпшілігі ерлер ұстаздық етсе, енді опардың орнына</w:t>
        <w:br/>
        <w:t>жоғарғы, тіпті орта білімі жоқ қыз-келіншектер, 18-ге толмаған жас</w:t>
        <w:br/>
        <w:t>балаларістеп жүр. Соғыс созыпа берсе майданда адам қырғынының</w:t>
      </w:r>
    </w:p>
    <w:p>
      <w:r>
        <w:t>көп болатыны белгілі жай. Бұрын оқу-тәрбие жұмысында</w:t>
        <w:br/>
        <w:t>істегендердің көпшілігі елге қайтпайды. Соғыс біткеннен кейін жас</w:t>
        <w:br/>
        <w:t>ұрпақты кімдер тәрбиелеп оқытады? Осы жағдай соғыстан тұралап</w:t>
        <w:br/>
        <w:t>шыққан елді мүшкілдікке, жағдайсыз тығырыққа тіреп, сан соқтыруға</w:t>
        <w:br/>
        <w:t>әкелетіні сөзсіз мүмкін еді.</w:t>
        <w:br/>
        <w:t>Осы секілді, тағы басқа кездесетін ауыр жағдайда не істеуді</w:t>
        <w:br/>
        <w:t>ойлаған елдегі шал-шақпыттар ғана емес. Жұмыс басында жүрген</w:t>
        <w:br/>
        <w:t>қазақ азаматтары да болды. Солардың біреуіде, бірегейіде Қазақстан</w:t>
        <w:br/>
        <w:t>Орталық партия комитетінің екінші хатшысы Жұмабай Шаяхметов пен</w:t>
        <w:br/>
        <w:t>минстрлер кеңесінің төрағасы Нұртас Оңдасынов еді.</w:t>
        <w:br/>
        <w:t>Олар екеу ара ақылдасып, сол кездегі Қазақстан орталық партия</w:t>
        <w:br/>
        <w:t>комитетінің 1-(бірінші) хатшысы Николай Александрович Скворцов</w:t>
        <w:br/>
        <w:t>жолдасқа кіріп Қазақстан республикасындағы жоғарғы білімді</w:t>
        <w:br/>
        <w:t>ұстаздар дайындайтың оқушы студенттері қыздардан тұратын арнайы</w:t>
        <w:br/>
        <w:t>институт ашу жөнінде Москваның алдына қоюды сұрайды.</w:t>
        <w:br/>
        <w:t>- Бұл үлкен мәселе. Жалғыз Қазақстанға тән емес. Одақтағы басқа</w:t>
        <w:br/>
        <w:t>14-республикалардың бәріне ортақ мұң-мұқтаждық. Мұны тек қана</w:t>
        <w:br/>
        <w:t>ВКГ(6)-ның орталық комитетінің саяси бюросының келісімімен жолдас</w:t>
        <w:br/>
        <w:t>И.В.Сталин ғана шешеді - дейді.</w:t>
        <w:br/>
        <w:t>-Біздің де ойымыз осы. Мүмкін болса арнайы құжатқа түсірілген</w:t>
        <w:br/>
        <w:t>ұсыныспен Сіз И.В. Сталин жолдасқа шықсаңыз деп өтінеміз.</w:t>
        <w:br/>
        <w:t>Шаяхметов пен Оңдасыновтың мақсатты ойын Апла қалап дұрыс</w:t>
        <w:br/>
        <w:t>ұққан Н. В. Скворцов ойлана отырып:</w:t>
        <w:br/>
        <w:t>- Мен емес. Сіздердің, сіз екеуіңіздің жолыңыз. Сіздерге жүктеймін.</w:t>
        <w:br/>
        <w:t>Сіздердің басты көзіріңіз Республика аты қойылған қазақ халқының</w:t>
        <w:br/>
        <w:t>187</w:t>
        <w:br/>
        <w:t>ағаның адамдарды, әсіресе келешек ұрпақты қайратқа, үміттілікке</w:t>
        <w:br/>
        <w:t>шақырған бір сөзі ойыма, бойыма медет пен қуат беріп есіме оралады.</w:t>
        <w:br/>
        <w:t>- Дүние-ауыспагы. Оп бір сәттілік-сәуле. Сәуле өзіне тартып</w:t>
        <w:br/>
        <w:t>тұратын құбылыс. Мың күндік ана дүниеден бір күнгі жарық дүниенің</w:t>
        <w:br/>
        <w:t>сәулесі артық. Қиындықты жара Бұзып жарыққа ұмтыпгмайтын не жоқ?</w:t>
        <w:br/>
        <w:t>Барлық 18 мың ғаламның қызығатыны да, ұмтылысы да жарық дүние.</w:t>
        <w:br/>
        <w:t>Сол дүниенің сәулесі. Жарық сәуле тәтті. Тәттінің сағынышы зор.</w:t>
        <w:br/>
        <w:t>Сағыныштың бір түрі ата мен баланың жапғасуы. Адамдардың</w:t>
        <w:br/>
        <w:t>өзектестігі. Жалғасу деген ұстаздық. Ұстаздан шәкірт үйренеді. Тәлім-</w:t>
        <w:br/>
        <w:t>тәрбие алады. Табиғат заңымен адамдарда дүние секілді кезектесіп</w:t>
        <w:br/>
        <w:t>жалғасуда. Адамдар сабақтастығы үзілмесін. Сонда тарих пен өмір</w:t>
        <w:br/>
        <w:t>өзегінің жалғасы үзілмейді! - деген еді. Бұдан артық маған ғибратты</w:t>
        <w:br/>
        <w:t>сөз жоқ. Терең ойласам - ғажап пікір.</w:t>
        <w:br/>
        <w:t>1969 жылдың басы Абдықадыр ағаның зейнетке шыққан кезі.</w:t>
        <w:br/>
        <w:t>Кұнделікті өмір тіршілігінің қамына оралып, уақыт тауып босай алмай,</w:t>
        <w:br/>
        <w:t>эрашолақтық етіп ағамызға құтты болсын айтуға кешігіп бардым.</w:t>
        <w:br/>
        <w:t>Жүрегім алып ұшып қайда тығыпарды білмегендей ұялудамын.</w:t>
        <w:br/>
        <w:t>Қысыла-қымтырыла сәпем беріп, ағаның алтын босағасынан ұстап,</w:t>
        <w:br/>
        <w:t>табалдырық аттап бөлмеге кірдім.</w:t>
        <w:br/>
        <w:t>Сәлемімді құшағын айқара ашып, аңқылдаған мінезі, саңқылдаған</w:t>
        <w:br/>
        <w:t>қаз дауысы, жайнаңдаған жүзімен қабылдады. Әңгімеден әнгіме</w:t>
        <w:br/>
        <w:t>қоздатты. Бір кезде шұқшия көз тігіп, оң қолын көтеріп, алақанын</w:t>
        <w:br/>
        <w:t>жайып:</w:t>
      </w:r>
    </w:p>
    <w:p>
      <w:r>
        <w:t>- Сен осы? - деп сұқ саусағын шошайтты. - Нұрмолда туралы әр</w:t>
        <w:br/>
        <w:t>кезде түрткілеп қағазға бірдеңелерді жазып жатушы едің. Сонда</w:t>
        <w:br/>
        <w:t>деймін. Оның сөзін, қимылын айнала қоршаған ортамен</w:t>
        <w:br/>
        <w:t>байланыстырасың ба? Әлде жалаң сөздің өзін тересің бе?</w:t>
        <w:br/>
        <w:t>- Әрине қай жерде, қай табиғат аясында, кімдердің қатысы барын</w:t>
        <w:br/>
        <w:t>көрсетемін.</w:t>
        <w:br/>
        <w:t>- Онда бағытың дұрыс екен, - деп мысқылдай күлді.</w:t>
        <w:br/>
        <w:t>- Сен жетісудың жерін, табиғатын тәп-тәуір білетін болуың мүмкін.</w:t>
        <w:br/>
        <w:t>Бірақ біздер мен Нұрмолданың артынан өкшелеп, ізімізді баса</w:t>
        <w:br/>
        <w:t>жалғасып келе жатқан орта буын адамдардың көбін білмейсің ғой</w:t>
        <w:br/>
        <w:t>деймін. Олардың ішінде Көксу ауданынан Егінбаев Жылқайдар,</w:t>
        <w:br/>
        <w:t>Қанаев Қайрат, Ауғанбаев, Оңғарбеков, Қалиев, тағы басқа колхозды</w:t>
        <w:br/>
        <w:t>ауыл басшылары бар.</w:t>
        <w:br/>
        <w:t>Осылардың бәрінен Жылқайдар жер, су, табиғат көрінісін, ел</w:t>
        <w:br/>
        <w:t>тарихы туралы тәптіштеп, егжей-тегжейлі - шешіле айта білетін</w:t>
        <w:br/>
        <w:t>шежіреші жігіт. )</w:t>
        <w:br/>
        <w:t>Жазғандарыңды қоршаған ортамен ұштастыра білсең сөз де, әңгіме</w:t>
        <w:br/>
        <w:t>195</w:t>
        <w:br/>
        <w:t>Абдықадыр аға жөн-жосықсыз жайылып сөйлей салатын адам</w:t>
        <w:br/>
        <w:t>емес, ойлап айтады. Осы қол ұстасып тұрған ел азаматымен «кездес</w:t>
        <w:br/>
        <w:t>міндетті түрде» - дегені тектен тек айта салмағанын ұқтым. Бұл</w:t>
        <w:br/>
        <w:t>азаматтан ала білсем үйренерім көп болатынын топшыладым.</w:t>
        <w:br/>
        <w:t>Шынында да Жықаңның табан астында сөз суырып айта апатын адам</w:t>
        <w:br/>
        <w:t>екенін кейін келе білдім.</w:t>
        <w:br/>
        <w:t>Жықаң қолымнан жетектегі:</w:t>
        <w:br/>
        <w:t>- Жоғары шық, інішек. Сіз менен жас шығарсыз? - деп төрдегі</w:t>
        <w:br/>
        <w:t>орындыққа әкеп отырғызды.</w:t>
        <w:br/>
        <w:t>- Бұл жігіт сенен бірер жас кіші - дегі Рымтай аға түсіндірді.</w:t>
        <w:br/>
        <w:t>- Біз, қазақ жыпы сөйлесе егініп, жақын тартқанға қабырғамыз</w:t>
        <w:br/>
        <w:t>сөгіліп, танымағанға дәм-тұз ұсынып, түсі жылыға қайысып, жатқа</w:t>
        <w:br/>
        <w:t>жатырқамай төгіліп тұратын - жомарт халықпыз. ӨЗім дегенге қоң</w:t>
        <w:br/>
        <w:t>етімізді кесіп береміз. Өзі түсіп жаяулап, атына мінгізетін, иығына</w:t>
        <w:br/>
        <w:t>шапан жабатын халықпыз. Жанымыз-жайсаң, мінезіміз-мөлдір,</w:t>
        <w:br/>
        <w:t>қылығымызда дөрекілік жоқ-биязы, пиғылымыз-кең, ойымыз шалқар</w:t>
        <w:br/>
        <w:t>теңіздей халықпыз - деп көп адамда кездеспейтін орынды</w:t>
        <w:br/>
        <w:t>мақтанышпен пікірін білдірді.</w:t>
        <w:br/>
        <w:t>- Түсің жылы екен, інішек. Қысылмай, қымтырылмай отырыңыз.</w:t>
        <w:br/>
        <w:t>Мен Рыекеңнен аудан ғана емес республикадағы мал-жанның</w:t>
        <w:br/>
        <w:t>амандығын сұрайын - деп хатшысына шай мен тіске басар тәтті-дәмдіні</w:t>
        <w:br/>
        <w:t>алғызды.</w:t>
        <w:br/>
        <w:t>Рымекең мен Жықаң көп әңгімелесті. Ұққаным - Жықаңның ел</w:t>
        <w:br/>
        <w:t>амандығын, жер жағдайың ұрпақтың келешегі туралы көп ойлайтыны;</w:t>
        <w:br/>
        <w:t>Халықтың асқақты арманға жетуін тілейтін амандықты-бірлікті, жемісті</w:t>
        <w:br/>
        <w:t>табысты болуын көздейтін адам екені. Ол сабырлы, байсалды</w:t>
        <w:br/>
        <w:t>отырысынан, балуан балғын денесімен ерекше көзге түсіп, тастан</w:t>
        <w:br/>
        <w:t>қашап қойған балбап тас мүсіндей көрінеді. Дайыров Абдықадыр</w:t>
        <w:br/>
        <w:t>ағаның айтуынша балбал - ескі түркіжазуларында кездесетін тарихи,</w:t>
        <w:br/>
        <w:t>мәдени сөз. Дұрысы - балуан болуы мұмкін, мағынасы алып, дәу,</w:t>
      </w:r>
    </w:p>
    <w:p>
      <w:r>
        <w:t>мықты дегенді білдіреді.</w:t>
        <w:br/>
        <w:t>Ауылдағы бірге жасаған адамдардың сөздерінен тобықтай түйін</w:t>
        <w:br/>
        <w:t>түйсе Жықаңның дене бітімі емес, ақып-санасы, сөз саптауы, істеген</w:t>
        <w:br/>
        <w:t>ісі, адамдармен өзара қарым-қатынасы мықты, алып адам екеніне</w:t>
        <w:br/>
        <w:t>көзім жеті. Ол архивтегі құжаттарда сақтапып, әл аузында аңызға</w:t>
        <w:br/>
        <w:t>айналғанымен дәлелденеді.</w:t>
        <w:br/>
        <w:t>Еп арасына тараған Жылқайдар айтқан еді деген сөздер мынадай:</w:t>
        <w:br/>
        <w:t>- Дүниеде не қызық - еңбекпен келген жеміс, зат, табыс. Не қат -</w:t>
        <w:br/>
        <w:t>татулық, сыйластық, махаббат. Не тәтті - тапқан анаң, сүйген жарың,</w:t>
        <w:br/>
        <w:t>бел балаң. Не қымбат - ар мен намыс. Арыңды жастайыңнан сақтай</w:t>
        <w:br/>
        <w:t>197</w:t>
        <w:br/>
        <w:t>мүддесі мен келешегі туралы. Сіздер қазақ ұлтының өкілісіздер. И.</w:t>
        <w:br/>
        <w:t>В, Сталин жолдастың қабылдауында болуға менен гөрі сіздер</w:t>
        <w:br/>
        <w:t>өтімдісіздер.</w:t>
        <w:br/>
        <w:t>Жұмакең мен Нұрекеңнің жолдас Скворцовтың мезгеуімен</w:t>
        <w:br/>
        <w:t>келіспеуге шаралары болмады. Бұл өзекті мәселені көтеріп, бастаған</w:t>
        <w:br/>
        <w:t>өздері. Халқымыз үшін қылша мойынымыз талша деп шыбын</w:t>
        <w:br/>
        <w:t>жандарын шүперекке түйіп көп ұзамай қажетті деген құжаттарды</w:t>
        <w:br/>
        <w:t>дайындап жолға шықты.</w:t>
        <w:br/>
        <w:t>Беті Скворцов жолдас алдын ала И. В. Сталинге баяндап қойған</w:t>
        <w:br/>
        <w:t>болу керек. И. В. Сталин жолдас әкі азаматты қабылдап, жақсы</w:t>
        <w:br/>
        <w:t>қарсы алады.</w:t>
        <w:br/>
        <w:t>- Бұл мәселе сіздерді ғана емес, ең әуелі партияны, одан соң</w:t>
        <w:br/>
        <w:t>Бұкіл елімізді ойлаңдырып жүрген көлемді жағдай. Соғыс болса жүріп</w:t>
        <w:br/>
        <w:t>жатыр. Халықтың бауыры бүтін басы аман заман емес. Айнала көз</w:t>
        <w:br/>
        <w:t>салсаң бәрі таршылықтың, тапшылықтың зардабын тартуда. Бұл</w:t>
        <w:br/>
        <w:t>мәсегеге керекті ақіналай қаражатты қайдан аламыз? Жетерпіктей</w:t>
        <w:br/>
        <w:t>мамандарды, құрал жабдықтарды қалай табамыз? - депсұрақ үстінде</w:t>
        <w:br/>
        <w:t>сұрақ қойып тұқырта сөйлейді жолдас Сталин.</w:t>
        <w:br/>
        <w:t>г. Әзірге бұл мәселені көтеру ертерек! - деп осы мен бітті дегендей</w:t>
        <w:br/>
        <w:t>белгі беріп, трубкасынан күл түсіріп, теріс қарайды.</w:t>
        <w:br/>
        <w:t>- Жолдас Сталин біздіңше бұл мәселені шешу ертелік етпейді.</w:t>
        <w:br/>
        <w:t>Нағыз орайы келген уақыт осы. Соза берсек кеш қаламыз. Өкінішке</w:t>
        <w:br/>
        <w:t>әкеп соғуы мүмкін - деп екі азамат тәуекелге басып қаймықпай, қасқая</w:t>
        <w:br/>
        <w:t>қарап өз ойларын кезектесіп дәлелдей түседі</w:t>
        <w:br/>
        <w:t>Мінезі қайсар. Үзілді кесілді тік, әрі нық, әрі аз сөйлейтін партия</w:t>
        <w:br/>
        <w:t>мен халық көсеміне мына екі азаматтың бір беткейлігі, батылдығы,</w:t>
        <w:br/>
        <w:t>сөздерінің қысқа да нұсқа тұжырымдылығы ұнаған болу керек. Бөлме</w:t>
        <w:br/>
        <w:t>ішінде әрі бері жүріп бір кезде.</w:t>
        <w:br/>
        <w:t>- Біз сіздердің сұрауларыңызға көніп Қазақстанда қыздардың</w:t>
        <w:br/>
        <w:t>жоғарғы оқу орнын ашсақ басқалар үндемей қарап отырама? Олар</w:t>
        <w:br/>
        <w:t>да бұл мәселені көтереді. Міндетті түрде көтереді. Барлық одақтас</w:t>
        <w:br/>
        <w:t>республикалдарда институт ашқанға шамамыз келе ме, жолдастар?-</w:t>
        <w:br/>
        <w:t>деп Сталин қасарысыпты.</w:t>
        <w:br/>
        <w:t>Сонда Жұмакең:</w:t>
        <w:br/>
        <w:t>- Қазір біз айтып отырған оқу орнына ұқсас көрнекті мекеме</w:t>
        <w:br/>
        <w:t>Грузияда бар. Біз солардың өркендеген тәжірибесінен өнеге, үлгісінен</w:t>
      </w:r>
    </w:p>
    <w:p>
      <w:r>
        <w:t>тәлім алсақ дейміз, -деп И.В. Сталиннің ұлты Грузияны мақтайды</w:t>
        <w:br/>
        <w:t>- Грузия... Грузиядағы оқу орны көрнекті екені рас. Бірақ Грузия</w:t>
        <w:br/>
        <w:t>ерте дүниеде пайда болған мемлекет, Оның әзіне тән, басқаға ұқсас</w:t>
        <w:br/>
        <w:t>емес алфавиты, жазуы, тарихы бар ел ғой - деп И.В. Сталин көз</w:t>
        <w:br/>
        <w:t>188</w:t>
        <w:br/>
        <w:t>аз- маз парақтап, шетіне бұрыштама соғып «добро» береді.</w:t>
        <w:br/>
        <w:t>Содан кейін соп азаматтар Москваға сан рет келіп, көптеген</w:t>
        <w:br/>
        <w:t>Министерстваның есігін қағып, қайта-қайта кіріп өздерінің ұсынысын</w:t>
        <w:br/>
        <w:t>ескетіп, жан шықты дегендей болғанда әзер қорғап шықты. Міне еліне</w:t>
        <w:br/>
        <w:t>елеулі, халқына қалаулы екі азаматтың зиялылығы, көргендігі,</w:t>
        <w:br/>
        <w:t>тапқырлығы, батылдығы, ынталығы, жылпостығы арқасында қазақ</w:t>
        <w:br/>
        <w:t>қыздары оқитын «пансионат» жағдайында Алматы қаласында</w:t>
        <w:br/>
        <w:t>мұғалімдер дайындайтын қыздар институты 1944 жылы ашылды.</w:t>
        <w:br/>
        <w:t>Бұл жөнінде Совет одағы үкіметінің қаулысында «Қазақстан</w:t>
        <w:br/>
        <w:t>Орталық партия комитеті мен министрлер кеңесінің арнайы жеке</w:t>
        <w:br/>
        <w:t>ұсынысының негізі бойынша»- деп жазылған.</w:t>
        <w:br/>
        <w:t>Жұмакең мен Нұрекең өздерінің күллі күйініш пен сүйінішке толы</w:t>
        <w:br/>
        <w:t>тағдырларына, жетістігі мен кемістігін, бейнеті мен рахатын қосып бірде</w:t>
        <w:br/>
        <w:t>биікке самғаған бірде төмен құлдилаған дауылды арпалыста әткізген</w:t>
        <w:br/>
        <w:t>өмірлерінде осындай, әр кімнің қолынан келе бермес ерлік, табандық</w:t>
        <w:br/>
        <w:t>жасаған адамдар. Бұдан басқа қазақ халқының игілігі мен ұрпағының</w:t>
        <w:br/>
        <w:t>келешегі үшіністеген шаруалары өз алдына бірнеше төбе, хикая әңгіме</w:t>
        <w:br/>
        <w:t>- деп Әбдікең үкімет деңгейінде болған көп жағдайларды әңгімелеп</w:t>
        <w:br/>
        <w:t>маған ұстаздық етуші еді.</w:t>
        <w:br/>
        <w:t>Жоғарыдағы әңгіме туралы шет жағасын академикжазушы Сәбит</w:t>
        <w:br/>
        <w:t>Мұқанов ақсақалдан да естідім.</w:t>
        <w:br/>
        <w:t>- «Жақсылық қылсаң, бапаға қыл!»- деп ата-бабаларымыз айтып</w:t>
        <w:br/>
        <w:t>кеткендей қазақ қыздары оқу үшін арнапған жоғарғы оқу орнының</w:t>
        <w:br/>
        <w:t>ашылғанына 20 жылдан асты. Көптеген қазақ қыздары одан оқып,</w:t>
        <w:br/>
        <w:t>жетіліп ауылдар мен қаладағы мектептерге барып ұстаздық етуде.</w:t>
        <w:br/>
        <w:t>Опар майданнан қайтпаған бұрынғы оқытушылардың орнын</w:t>
        <w:br/>
        <w:t>ойсыратып жақтатпады. Мектеп жасындағы балаларымызды ұстаз</w:t>
        <w:br/>
        <w:t>жоқтыққа соқтырмады. Жетімсіретпеді 20 жылда қанша баланы</w:t>
        <w:br/>
        <w:t>оқытып шығарды? Есептесе саны көп. Мінеки Жұмабай мен Нұртас</w:t>
        <w:br/>
        <w:t>атты азаматтарымыздың Москва секілді қол жетпес қамалды,</w:t>
        <w:br/>
        <w:t>Сталиндей айбынына жан шыдамас, азулы арыстанның тырнағына</w:t>
        <w:br/>
        <w:t>ілінбей, жан аямай алысқан тартыс пен арпалыста аузынан жұлып</w:t>
        <w:br/>
        <w:t>алған еңбекпен қайраттарының жемісі осындай - деп Сабең құлашын</w:t>
        <w:br/>
        <w:t>жайды.</w:t>
        <w:br/>
        <w:t>- Орасан үлкен. Оған олармен тұстас, біз секілді замандас</w:t>
        <w:br/>
        <w:t>адамдармен бірге тарих куә. Өткен де, кеткен де заман басқадай</w:t>
        <w:br/>
        <w:t>болып түзеліп, еске түсіп ескеріпер, Әзірге бұл екі адамның осы еңбегі</w:t>
        <w:br/>
        <w:t>ауыз толтырып айтарлықтай епенбей келеді. Бірақ уақыт өте</w:t>
        <w:br/>
        <w:t>ұрпақтарымыз еске алатынына, ұмытпайтынына, сенімім зор - деп</w:t>
        <w:br/>
        <w:t>Сәбен көрегендік, болжамдық жасады - деп Нұрмолда аға да үмітін</w:t>
        <w:br/>
        <w:t>үзбейтінін сездірді.</w:t>
        <w:br/>
        <w:t>190</w:t>
      </w:r>
    </w:p>
    <w:p>
      <w:r>
        <w:t>Азаматтарымыз аман болғай - деп бір кәриенің</w:t>
        <w:br/>
        <w:t>бастауымен бата жасалды.</w:t>
        <w:br/>
        <w:t>Нұрмолданың Нұрата секілді көп араласқан, ақыл-кеңес алған,</w:t>
        <w:br/>
        <w:t>сырласқан ұстаз адамдарының ішінде екі мәрте Социалистік Еңбек</w:t>
        <w:br/>
        <w:t>Ерлері Қызылорда облысынан қызыпша өсірген Ыбырай Жақаев,</w:t>
        <w:br/>
        <w:t>Жамбыл облысынан қойшы Жазылбек Қуанышбаев, Ұлы отан соғысы</w:t>
        <w:br/>
        <w:t>жылдарында, одан кейін ондаған жылдар тары дәнін өсіруде жер</w:t>
        <w:br/>
        <w:t>жүзілік рекорд жасаған Ақтөбе облысынан Шығанақ Берсиев секілді</w:t>
        <w:br/>
        <w:t>саңпақтар өте көп болды. Олармен ара-қатынастары туралы әңгіме</w:t>
        <w:br/>
        <w:t>өз алдына бір төбе.</w:t>
        <w:br/>
        <w:t>- Аталарымыз айтып кеткен «Ұстазы бар шәкірттің ұстамы жақсы</w:t>
        <w:br/>
        <w:t>болғай» - деген тілек сөзге орай Нұрмолданың ұстамы ұстаздардың</w:t>
        <w:br/>
        <w:t>алдында берік болды. Ұстаздық етуге икемі, ықыласы мен ниеті бар</w:t>
        <w:br/>
        <w:t>адамдарды Нұрмолда сұрамай сырттан танып, іштей тереңдеп ұғып,</w:t>
        <w:br/>
        <w:t>олармен өзі бастап жақындасып, айырылмастай тығыз қатынас</w:t>
        <w:br/>
        <w:t>жасады. Олардың әр сөзін, істеген ісін нысанаға апып, өзіне сенім</w:t>
        <w:br/>
        <w:t>туғызды. Керекті жерлерін пайдасына жаратты. Ұстаздық еткендерді</w:t>
        <w:br/>
        <w:t>бар жан-тәні, ақыл-есімен аялай білді. Қадыр тұтты. Қасиетін сыйлап,</w:t>
        <w:br/>
        <w:t>ұстазым деп жоғары бағалады. Осыған орай Мұхтар Әуезовтың -</w:t>
        <w:br/>
        <w:t>«Ұстаздық -ұяы нәрсе! Ұстаздық ету өзіңнің уақытыңды аямау, өзгенің</w:t>
        <w:br/>
        <w:t>бақытын аялау» - дегенін бағдарға ұстанды.</w:t>
        <w:br/>
        <w:t>Қазақ халқынан шыққан жоғарыдағы аты аталған қара жұмыстағы</w:t>
        <w:br/>
        <w:t>еңбекқор, кемеңгер атапарымыздан басқа Нұрмолданың ұстаздары</w:t>
        <w:br/>
        <w:t>көп болды. Соның бірі Қазақтың советтік социалистік</w:t>
        <w:br/>
        <w:t>республикасының жоғарғы Кеңес төралқасының төрағасы Әбдісәмет</w:t>
        <w:br/>
        <w:t>Қазақбаев еді.</w:t>
        <w:br/>
        <w:t>Бұл кісі туралы Дауылбаев Ахметтен Нұрмолданың естігені</w:t>
        <w:br/>
        <w:t>мынадай:</w:t>
        <w:br/>
        <w:t>- Әбдісәмет бар өмірінде өзінің қажымас күш-қайратын, мүжілмес</w:t>
        <w:br/>
        <w:t>жігерін жұмсап, ақыл-санасының сенімімен халқына, отанына шын</w:t>
        <w:br/>
        <w:t>мағанада беріле, ақ ниетімен ақтарыла жұмыс істеген адам. Оны</w:t>
        <w:br/>
        <w:t>дәлелдейтін мағпұматтар жетерлік.</w:t>
        <w:br/>
        <w:t>Мысалы, Әбдісәмет өзінің қызмет бабы мен құқын пайдаланып,</w:t>
        <w:br/>
        <w:t>жау әскерінің шабуылынан қоршауда қалған Ленинградтықтарға көмек</w:t>
        <w:br/>
        <w:t>ұйымдастыру үшін республикалық «Казакстанская правда мен</w:t>
        <w:br/>
        <w:t>Социалистік Қазақстан» тазеттері беттерінде «Ер жүрек</w:t>
        <w:br/>
        <w:t>Ленинградтықтарға тартулар әзірлейік» - деген өз атынан үндеу хат</w:t>
        <w:br/>
        <w:t>жариялады. Ол хатында «Ленин қаласы - Қаһарман қапа. Отанды</w:t>
        <w:br/>
        <w:t>сүйетін әр адамның жүрегіне ыстық қала, Кәмегімізді аямайық! - деп</w:t>
        <w:br/>
        <w:t>жазды.</w:t>
        <w:br/>
        <w:t>184</w:t>
        <w:br/>
        <w:t>-Ат аунаған жерде түк қалады,- демекші Әбдісәмет істеген жерінде</w:t>
        <w:br/>
        <w:t>көптеген көлемді, атаулы істерді тындырған адам.Көксу ауданында</w:t>
        <w:br/>
        <w:t>да орындап кеткен көлемді, атаулы істері аза емес. Ол өз алдына</w:t>
        <w:br/>
        <w:t>ұрпағымызға өнеге тұтатын мирас әңгіме-деп Нұрмолда аға дем алуға</w:t>
        <w:br/>
        <w:t>ыңғайланды.</w:t>
        <w:br/>
        <w:t>- «Жақын жүргеннің қолы отқа күйер» - дейтіндей Нұрмолданың</w:t>
        <w:br/>
        <w:t>ұстаздарының біреуі халық ақыны Жапсарбаев Қалқа болған. Ол кісі</w:t>
        <w:br/>
        <w:t>бірде Нұрмолданың үйіне кештете келіп, жайланып отырған соң сөз</w:t>
        <w:br/>
        <w:t>қозғады.</w:t>
        <w:br/>
        <w:t>- Нұреке Мұқырыауылымыздың шаруашылығы өзің келгелі түзеліп,</w:t>
      </w:r>
    </w:p>
    <w:p>
      <w:r>
        <w:t>түрленіп, көзге түсерліктей, көңілге толарықтай, ойға сенімдіктей.</w:t>
        <w:br/>
        <w:t>ақылға қонарлықтай, дұшпанға қызығушылық пен қызғаныш</w:t>
        <w:br/>
        <w:t>туғызарлықтай, тауға көтеріліп келеді. Әрі қарай шаруашылығымыздың</w:t>
        <w:br/>
        <w:t>өркендей беретініне колхозшылардың сенімі күшті. Үміті зор. Оған</w:t>
        <w:br/>
        <w:t>мен ақсақалды басым, саған деген ағалық абыройыммен ант етемін.</w:t>
        <w:br/>
        <w:t>Ендігі бір мен секілді ауылдағы ақсақалдарды мазалап жүрген шаруа</w:t>
        <w:br/>
        <w:t>саған тіреліп тұр. Ол сенің аппыс жасқа келер шағың.</w:t>
        <w:br/>
        <w:t>- Қаке! Алла жеткізсе 60 жас жалғыз менің ғана меншікті шаруам</w:t>
        <w:br/>
        <w:t>емеспе?</w:t>
        <w:br/>
        <w:t>- Жо-жоқ, айналайын. Ол ел жұртыңыңда шаруасы. Сен ел қамын</w:t>
        <w:br/>
        <w:t>ойлап күндіз күлмей, түнде ұйықтамай жұмыс істегенде көпшілік елің</w:t>
        <w:br/>
        <w:t>сенің жағдайыңды ойламасқа не жөні бар? Елдің ықыласы, тілеуі,</w:t>
        <w:br/>
        <w:t>ниеті сенің жағыңда. Оған бір Құдай куә. Мен куәмін. Сен несіне</w:t>
        <w:br/>
        <w:t>қорғаштайсың үкімет заңы бойынша 60 деген зейнетке шығатын жас.</w:t>
        <w:br/>
        <w:t>Жапғыз сен емес көптің бәрі қызықтайтын, үлгі етерлік, той тойларлық</w:t>
        <w:br/>
        <w:t>кезең. Жалғыз мен емес, тілектес ауылыңның бәрі дәметігі жүр. Көңіл</w:t>
        <w:br/>
        <w:t>қошың қалай?</w:t>
        <w:br/>
        <w:t>- Әй, ағасы-ай! Көңіліңіз шалқар көлдей, ойыңыз терең теңіздей,</w:t>
        <w:br/>
        <w:t>ниетіңіз түпсіз аспандай, пиғылыңыз жарқырып түскен ақ жолдай</w:t>
        <w:br/>
        <w:t>ешкімге жамандығыңыз жоқ, кінәсіз пәк нәрестедей жаратылған</w:t>
        <w:br/>
        <w:t>жансыз ғой-деп тебірене күлді.</w:t>
        <w:br/>
        <w:t>- Көп ойланба. 60 жылдық тұрғой, тіпті 40пен 50 жасқа толғанын</w:t>
        <w:br/>
        <w:t>тойлап жатқандардан, сен қалып қоюға кімнен кемсің? Тойды өзім</w:t>
        <w:br/>
        <w:t>басқарамын-деп Қалқа ақсақал өршелене түсті.</w:t>
        <w:br/>
        <w:t>- Рахмет Қақе! - деп ойлана сөзін жалғады.</w:t>
        <w:br/>
        <w:t>- Әңгіме той өткізуде емес, басқа жағдайға байланысты кедергісі</w:t>
        <w:br/>
        <w:t>бар ғой.</w:t>
        <w:br/>
        <w:t>- Ол не кедергі? Қандай кінәрет?</w:t>
        <w:br/>
        <w:t>- Қаражат па? ---</w:t>
        <w:br/>
        <w:t>-Тойға керекті қаражат өз қалтамнан табылады. Бәрімізді жаратқан</w:t>
        <w:br/>
        <w:t>Ием тойдан айырмасын.</w:t>
        <w:br/>
        <w:t>-Бірақ... Әлде ашы тілдең сұқтанған көзден қорқасың ба?</w:t>
        <w:br/>
        <w:t>191</w:t>
        <w:br/>
        <w:t>- Міне. Міне дәлүстінен түстіңіз, Қаке. Бүгінгі әл-ауқатым барында</w:t>
        <w:br/>
        <w:t>80-қа келдім деп той өткізу оңай. Бірақ, шеті мен шектеуі жо қ жоғарғы</w:t>
        <w:br/>
        <w:t>жақтан қолдау табатын өсек-аяң үстіме үйіліп қалмай ма? Есіңде ме</w:t>
        <w:br/>
        <w:t>колхоздың 30 жылдық тойын өткізем деп қаншалықты әуре-сарсаңға</w:t>
        <w:br/>
        <w:t>іліндім. Арамдығым жоқ, ішіп жемеген адалдығым, таза қолдығым</w:t>
        <w:br/>
        <w:t>арқасында әзер құтылдым емес пе? Онда да халқым білек түре,</w:t>
        <w:br/>
        <w:t>белсене кірісіп арашалап алып қалды. Сол аяулы халқымды тағы бір</w:t>
        <w:br/>
        <w:t>арпалыс әбігерге түсіргім келмейді. Қалай көресіз, осы ойымды?</w:t>
        <w:br/>
        <w:t>- Мұның ойланатын жағдай екен</w:t>
        <w:br/>
        <w:t>- Ойланыңыз, Қаке! Сіз менің арқа сүйер тауымсыз. Әрі қарай</w:t>
        <w:br/>
        <w:t>айтсам үйретуден жалықпаған ұстазымсыз. Сан жағдайда өзіңізден</w:t>
        <w:br/>
        <w:t>ақыл -кеңес сұрап алдыңыздан өттім. Бетімді қайтармай қол ұшын</w:t>
        <w:br/>
        <w:t>беріл, ешкімге білдірмей тура жолға салып жібердіңіз. Осындай</w:t>
        <w:br/>
        <w:t>жанашырлығыңызды ұмытуға тиіс емеспін. Көзіңізге айтайын. Рахмет</w:t>
      </w:r>
    </w:p>
    <w:p>
      <w:r>
        <w:t>асыл ұстазым.</w:t>
        <w:br/>
        <w:t>- Рахат пен уайым жолдас. «Белің бүгілсе де, елің бүгілмесін»-</w:t>
        <w:br/>
        <w:t>деген сөз бар. Той жасап рахатқа түсіп, өкініш уайымына ұрынбайын,</w:t>
        <w:br/>
        <w:t>елімнің тауы шағылмасын дейсің ғой. Қолдадым.</w:t>
        <w:br/>
        <w:t>-Кешіріңіз, жақсы аға? - деп қазақтың әйелге тән сіңісті әдеп үлгісі</w:t>
        <w:br/>
        <w:t>мен Қалқаның атын силастықпен атаудан именіп, ауыл әйелдерінің</w:t>
        <w:br/>
        <w:t>арасында «ақын аға», немесе «жақсы аға»-дейтін ізгі ниетпен сөзге</w:t>
        <w:br/>
        <w:t>Ақжарқынараласты.</w:t>
        <w:br/>
        <w:t>- Нұркештің мүшел тойын ат шаптыру, балуан күрестіру, жаршы</w:t>
        <w:br/>
        <w:t>шаптырудан ешбір кем етпей абысын - ажындарға, ағайын туғандарға</w:t>
        <w:br/>
        <w:t>естен кетпестей 0т басым да өзім жасап беремін. Төрде өзіңіз</w:t>
        <w:br/>
        <w:t>отырасыз, жақсы аға.</w:t>
        <w:br/>
        <w:t>Мерзімді уақыты келгенде Ақжарқын айтқанында тұрды. Ешбір</w:t>
        <w:br/>
        <w:t>жаққа ым-жымын білдірмей мүшел тойды өз шаңырағы астында өткізді.</w:t>
        <w:br/>
        <w:t>Басқа жер тұр ғой ауып ішінде ешқандай сыбыр сөз, өсек-аяң</w:t>
        <w:br/>
        <w:t>жайылмады.</w:t>
        <w:br/>
        <w:t>- Ойыңыз орындалсын, келін шырағым! Тілектеспін - деп Қалқа</w:t>
        <w:br/>
        <w:t>ақын Нұрмолдаға қарап алақанын жайып өлеңнің тиегін ағыта женелді.</w:t>
        <w:br/>
        <w:t>- Жүзге жет ел ағасы, қасқа басым!</w:t>
        <w:br/>
        <w:t>Алмаймыз текке берсе де басқа басын.</w:t>
        <w:br/>
        <w:t>- Таймай жүр тұғырыңннан колхоз бастық,</w:t>
        <w:br/>
        <w:t>Өрге ермелеп, көтерілсін тепкен тасың!</w:t>
        <w:br/>
        <w:t>Тимесін ешуақытта Тасқа басың.</w:t>
        <w:br/>
        <w:t>- Бұл өлеңіңіз, құнына баға жетпес абажадай нәрсе екен Бірақ</w:t>
        <w:br/>
        <w:t>дүниеде өзгермейтін, ауыспайтын ешнәрсе жоқ. Бәріде қозғалыста.</w:t>
        <w:br/>
        <w:t>Бірі кетіп, бірі келеді. Адамдардың өмірі де сондай жаңарып жатады.</w:t>
        <w:br/>
        <w:t>Мен сол адамзаттың біреуімін. Сондықтан «Алмаймыз текке берсе</w:t>
        <w:br/>
        <w:t>де басқа басын» - дегеніңіз томпақ келіп тұр.</w:t>
        <w:br/>
        <w:t>192</w:t>
        <w:br/>
        <w:t>сүйіпті. Желегі желпілдеген қыз-келіншектердей ару жүгерінің әр</w:t>
        <w:br/>
        <w:t>сабағын құшыпты. Көздерінен еріксіз атқылап шыққан жасқа ие бола</w:t>
        <w:br/>
        <w:t>алмапты, Өзіне қарсы жүрген Ахметті екі қолын созып, жоғалып</w:t>
        <w:br/>
        <w:t>табылған ботасымен кездескен ару інгендей құлап түсіп, құрақ ұшып</w:t>
        <w:br/>
        <w:t>құшағына алыпты.</w:t>
        <w:br/>
        <w:t>-- Тарлан бозымай. Бір ауыз жұмбағымды дұрыс шешіп далаға</w:t>
        <w:br/>
        <w:t>тастамаған екесің! Рахмет, рахмет, -- деп Ахаңның арқасынан қаға</w:t>
        <w:br/>
        <w:t>беріпті.</w:t>
        <w:br/>
        <w:t>Қаурыт істеген ауыр жұмыстың жан таласқан арпалысынан маңдай</w:t>
        <w:br/>
        <w:t>тері сорғалап, бетін жуған өр мінезді Ахмет:</w:t>
        <w:br/>
        <w:t>-- Кешір мөні Жықа? Мен бір сәт көсірлік жасадым. Кәңіліңді</w:t>
        <w:br/>
        <w:t>қалдырып басымнан қателік өткізіп алдым - дейді.</w:t>
        <w:br/>
        <w:t>-- Сөнде мені кешір. Жүрегіннің жан жерін ау баста ұқпадым.</w:t>
        <w:br/>
        <w:t>Сабырсыздық көрсеттім. Артын бақпай байқамаусыздыққа бардым</w:t>
        <w:br/>
        <w:t>--деп Жылқайдар да жығыла сәйлейді.</w:t>
      </w:r>
    </w:p>
    <w:p>
      <w:r>
        <w:t>--Кешірдім, Жыққа. Қанша тырмысқанмен бір адам, көпке бірдей</w:t>
        <w:br/>
        <w:t>жаға ма? - деп Ахаң да жауап қатады.</w:t>
        <w:br/>
        <w:t>-- Менде сені жақтырмаушы едім. Сен бір сөзбен дау шешкен</w:t>
        <w:br/>
        <w:t>бауыздамай, қан шығармай, дұшпанын жеңген ата жолын ұстандың.</w:t>
        <w:br/>
        <w:t>Сен жендің. Менжеңілдім--дейді Ахан ақ көңілін адал ниетін білдіре.</w:t>
        <w:br/>
        <w:t>Сал жылы Ахмет еккен жүгерісінен аудан емес, облыс бойынша</w:t>
        <w:br/>
        <w:t>ең жоғарғы өнім апыпты. Жылқайдар мен Ахмет бірін бірі ыммен</w:t>
        <w:br/>
        <w:t>ұғысатын дос болып етіпті.</w:t>
        <w:br/>
        <w:t>Екінші оқиға. Әбдіхан деген құрдасы, отан соғысының ардагері</w:t>
        <w:br/>
        <w:t>аздап арақ ішкенін қоймапты. Әр сәтте қалжың мен қақтығыстары бірге</w:t>
        <w:br/>
        <w:t>жүретін досына:</w:t>
        <w:br/>
        <w:t>Абеке шамалап іш арағыңды!</w:t>
        <w:br/>
        <w:t>Ешнәрсе қайтармасын талабыңды.</w:t>
        <w:br/>
        <w:t>Бір жерде тамашалап отыруға,</w:t>
        <w:br/>
        <w:t>Екі сай бөліп жатыр арамызды.</w:t>
        <w:br/>
        <w:t>Әбеке, жарасады қалжыңымыз,</w:t>
        <w:br/>
        <w:t>Бәрінен бізге қажет саулығыңыз!</w:t>
        <w:br/>
        <w:t>--депәзілдескен өлең де шығарады. Бірақ Әбдіхан араққа үйірлігін</w:t>
        <w:br/>
        <w:t>тастамапты. Ол кезде тәлім-тәрбие жұмысын тиянақты жүргізу ұжым</w:t>
        <w:br/>
        <w:t>басшысының басты бір міндеті болып саналатын. Ұжым мүшелері</w:t>
        <w:br/>
        <w:t>ішінде ішімдікке салыну, тәртіпсіздік көрсету болса аудандық партия</w:t>
        <w:br/>
        <w:t>мен советтің атқару комиттерінде, заң орындарында басшыдан қатаң</w:t>
        <w:br/>
        <w:t>түрде сұрау тәсілі заңдастырылған. Осыдан қорғанып Жылқайдар</w:t>
        <w:br/>
        <w:t>араққа әуесқойлармен тәрбие жұмысын көп жүргізетін болған. Тісін</w:t>
        <w:br/>
        <w:t>көбінесе басқаларға үлгі ретіңде құрдасы Әбекеңе батырады. Ол онан</w:t>
        <w:br/>
        <w:t>20%</w:t>
        <w:br/>
        <w:t>апып, жас күндерінделдей төс түйістіріп достасыпты.</w:t>
        <w:br/>
        <w:t>--Бұдан былай арам суды ішкеніңді қоясың ба?</w:t>
        <w:br/>
        <w:t>--Қоямын-- депті Әбекен</w:t>
        <w:br/>
        <w:t>Бірақ арада екі-үш ай өткенде Әбдіхан уәдесінде тұрмай, ішуді</w:t>
        <w:br/>
        <w:t>қайта бастапты.</w:t>
        <w:br/>
        <w:t>-- Мұның не? Не болған саған, Әбекв? -- деп Жылқайдардың</w:t>
        <w:br/>
        <w:t>ұялтқанына жапырылып.</w:t>
        <w:br/>
        <w:t>-- Бір ағаттық болды. Кешір? -- дейді.</w:t>
        <w:br/>
        <w:t>--Жарайды. Кешірдім. Мұныңды бір Алла кешірсе.</w:t>
        <w:br/>
        <w:t>-- Аллада кешіреді, сөнде кешір? -- деп Әбекең жалынады.</w:t>
        <w:br/>
        <w:t>Жылқайдар сенбейтінін білдіреді.</w:t>
        <w:br/>
        <w:t>--Бұдан былай ішсем «қатын» болып кетейін Ұқтың ба?-- дейді</w:t>
        <w:br/>
        <w:t>Әбдіхан қарғанып ..</w:t>
        <w:br/>
        <w:t>--Ондакешірдім. Антыңа сөндім-- деген Жылқайдар сөзінен кейін</w:t>
        <w:br/>
        <w:t>екеуі тағы серттесіп, қол алысады.</w:t>
        <w:br/>
        <w:t>«Ауру қалса да, әдет қапмайды» -- деген қазақта әдепке</w:t>
      </w:r>
    </w:p>
    <w:p>
      <w:r>
        <w:t>шақыратын сөз бар. Үш -төрт айдан кейін баяғы үйреншікті әдепке</w:t>
        <w:br/>
        <w:t>басып Әбекең ашты су ішуін тағы шығарады. Жылқайдардың бір-екі</w:t>
        <w:br/>
        <w:t>рет ақырын сыбырлап айтқанына пысқырмайды.</w:t>
        <w:br/>
        <w:t>Екі: күн арақ ішіп жұмысқа шықпай үйінде жатқанын естіп</w:t>
        <w:br/>
        <w:t>Жылқайдар Әбекен досына кегеді. Ол амандық саулық сұрағанды .,</w:t>
        <w:br/>
        <w:t>тыңдамай айеліне «әлгіні» әкелі! дейді.</w:t>
        <w:br/>
        <w:t>Ерінің бұйрығын орындарын неорындалмасын білмей кідіріп тұрған</w:t>
        <w:br/>
        <w:t>әйелге Жылқайдар көз қысып «әкел» деген белгі береді. Қылжақтап</w:t>
        <w:br/>
        <w:t>терде. сырмақ үстіне отырған Әбекеңнен бұрын әкелген арақты</w:t>
        <w:br/>
        <w:t>Жылқайдар алып екі кесеге құяды. Тілін жалақтатып, сілекейін</w:t>
        <w:br/>
        <w:t>шұбыртып, тамсанып арақтан дәметіп отырған үй иесіне Жықаң</w:t>
        <w:br/>
        <w:t>ақырып:</w:t>
        <w:br/>
        <w:t>-- Сен анада енді ішсем «қатын» болайын деп ант еттің. Ендігі</w:t>
        <w:br/>
        <w:t>отырысың мынау. Ең жаман «қатыннан» артық нең бар? Тіл алмағанды</w:t>
        <w:br/>
        <w:t>сабау деген бар. «Қатынды бастан баланы жастан» деген аталы сөз</w:t>
        <w:br/>
        <w:t>осындайдан шыққан, -- деп кіжіне едіреңдейді.</w:t>
        <w:br/>
        <w:t>--- Антта тұрмаған, сертті бұзған адамды көзін көгертіп, танауын</w:t>
        <w:br/>
        <w:t>бұзып сабап алайын ба?-- деп Жылқайдар түсін суытып, жұдырығын</w:t>
        <w:br/>
        <w:t>түйіп Әбекене ұмтыпады.</w:t>
        <w:br/>
        <w:t>--ӘЙ Әй деймін! Тәйт әрі. Мұнысы несі, еркекке қожаңдап.</w:t>
        <w:br/>
        <w:t>-- Сен еркек емессің. «Қатынсың». Оның да бейшарасысың, деп</w:t>
        <w:br/>
        <w:t>-- Жылқайдар, қоқан-лоқы көрсетеді.</w:t>
        <w:br/>
        <w:t>-- Менде сен секілді еркекпін. Құдай ылайым жылда тілегіңді</w:t>
        <w:br/>
        <w:t>берсін:Қатынымның кезінше абыройымды түсіріп, қол жұмсамашы!</w:t>
        <w:br/>
        <w:t>20</w:t>
        <w:br/>
        <w:t>айтып еді деген сөздерді да көп біледі. Мысалы:</w:t>
        <w:br/>
        <w:t>-- Колхозшыларды туған балаңдай көріп құшағыңа ап, саған</w:t>
        <w:br/>
        <w:t>(басшыға) деген сәнімін кетірме. Сенім кетсе кім алдаусыратып</w:t>
        <w:br/>
        <w:t>бауырына тартса сонікі болып жатқа айналады. Сен абыройыңнан</w:t>
        <w:br/>
        <w:t>айрылып, қара жүрек, тас бауыр атанасың. «Сый қылсаң сыпыра қыл»</w:t>
        <w:br/>
        <w:t>дейтін ата сөзін естен шығарма.</w:t>
        <w:br/>
        <w:t>-- Адамға істеттіруді ғана мақсат тұтпай,оның жан дүниесінің</w:t>
        <w:br/>
        <w:t>сезімін ұға білу парасаттық.</w:t>
        <w:br/>
        <w:t>--Адамдар арасында тәлім-тәрбие жұмысын өміршең үрдістермен</w:t>
        <w:br/>
        <w:t>байланыстыру, рухани құндылықтарымен жалғастыру, ұрпақтар</w:t>
        <w:br/>
        <w:t>арасын үзбей сабақтастыру мәңгі өлмейтін өміршеңдік әкеледі.</w:t>
        <w:br/>
        <w:t>Ұялмай сұрай берсе, Жылқайдардың білгені мен айтары көп екеніне</w:t>
        <w:br/>
        <w:t>шұбам жоқ-- деп ескі көздің сарқыты, маржандай асыл гауһардай</w:t>
        <w:br/>
        <w:t>мөлдір, сөзге шешен, ойы жүйрік Рымтей Даупетов ақсақал әңгімесін</w:t>
        <w:br/>
        <w:t>тұжырымдады. Жыпқайдардың өнерін өлең өрнегіне ауыстырды.</w:t>
        <w:br/>
        <w:t>-- 1974 жылдың күзінде обылыс орталығында ойда жоқ жерден</w:t>
        <w:br/>
        <w:t>Жыпқайдар кездесіп, сәлемдескеннен кейін:</w:t>
        <w:br/>
        <w:t>Рымеке алпыс үшке жаңа келіпсің!</w:t>
        <w:br/>
        <w:t>Ұзақ жыл баспа сөзде еңбек еттің.</w:t>
        <w:br/>
        <w:t>Немере, шөбереңді тәрбиелеп,</w:t>
        <w:br/>
        <w:t>Әліде аман-есен жүзге жеткін!</w:t>
      </w:r>
    </w:p>
    <w:p>
      <w:r>
        <w:t>--деп 5-6 шумақ өлеңді қолма қол суырып шығарып, тасқын судай</w:t>
        <w:br/>
        <w:t>шұбырта жөнелді. Оның құрбы-құрдастарымен кездескенде әзіл мен</w:t>
        <w:br/>
        <w:t>қалжыңын өлеңмен өрнектеп айтатынын бұрын сан естіген едім.</w:t>
        <w:br/>
        <w:t>Сөзге сөз қайырмасаң сөз әледі дегенді ойлап, менде қара жаяу</w:t>
        <w:br/>
        <w:t>емес екенімді білдіріп:</w:t>
        <w:br/>
        <w:t>Жықатай өлеңіне көңілдендім.</w:t>
        <w:br/>
        <w:t>Желпініп жігерлендім, жеңілдендім.</w:t>
        <w:br/>
        <w:t>Дір етіп тұла бойым дұр сілкінді,</w:t>
        <w:br/>
        <w:t>Дегенің кәрілікке берілмегін.</w:t>
        <w:br/>
        <w:t>Мәртебең Жылқайдарым болсын биік.</w:t>
        <w:br/>
        <w:t>Шыңындай Алатаудың аспан сүйіп.</w:t>
        <w:br/>
        <w:t>Дәулеті колхозының шалқи берсін,</w:t>
        <w:br/>
        <w:t>"Жыл сайын жарыста озып, жүлде тиіп-дедім.</w:t>
        <w:br/>
        <w:t>Ол жайдарлы мінезімен қарқылдап күлді.</w:t>
        <w:br/>
        <w:t>- Екеуміз төс түйістіріп, бір-бірімізді жұдырықпен Түйгіштеп алдық.</w:t>
        <w:br/>
        <w:t>Міне соғыс ардагері екі рет жараланған Жылқайдар деген атасының</w:t>
        <w:br/>
        <w:t>ғана емес, еліміздің аяулы азаматы осындай! -- деп өзіде соғыс</w:t>
        <w:br/>
        <w:t>ардагері Рымтай аға мақтана оң қолының бас бармағын шошайтып</w:t>
        <w:br/>
        <w:t>«д, о» --деп күліп алып, сөзін жалғады..</w:t>
        <w:br/>
        <w:t>217</w:t>
        <w:br/>
        <w:t>бар... көбінесе жұмыс бабы ғой. Бір кездескенімде тосыннан сауал</w:t>
        <w:br/>
        <w:t>қойды,</w:t>
        <w:br/>
        <w:t>-- Сен мені ұстазым дейтін көрінесің? Оныңның жөні бар ма?</w:t>
        <w:br/>
        <w:t>-- Бар ғой, аға, бар.</w:t>
        <w:br/>
        <w:t>-- Қандай?</w:t>
        <w:br/>
        <w:t>-- Сізден көп ұлағатты сөздерді естіп, жадыма сақтадым,</w:t>
        <w:br/>
        <w:t>Басшылық етемін. 2</w:t>
        <w:br/>
        <w:t>-- Олар не?</w:t>
        <w:br/>
        <w:t>-- Олар мынау: !</w:t>
        <w:br/>
        <w:t>-- Адамдар колхоз үшін емес, колхоз адамдардың жұмыс істеуіне</w:t>
        <w:br/>
        <w:t>бар жағдай мен мүмкіншілікті туғызуы шарт. Басшыға басқару</w:t>
        <w:br/>
        <w:t>сатысының қай биігінде отырса да колхозшының ықыласын оятып,</w:t>
        <w:br/>
        <w:t>қолынан іс келетініне сендіру міндеті мен мақсаты болу қажет. “</w:t>
        <w:br/>
        <w:t>-- Әрқашанда колхозшыға істейтін жұмысының басты кейіпкері</w:t>
        <w:br/>
        <w:t>өзі, алғысын алатын да, ұятына қалатында өзі екенін түсіндір ! с</w:t>
        <w:br/>
        <w:t>-- Колхозшыны қара сөзіңмен ғана емес, жерінбей өзің істеп үйрет.</w:t>
      </w:r>
    </w:p>
    <w:p>
      <w:r>
        <w:t>--істер істің тетігін өзің терең білсең, сол істітапсырып істететін</w:t>
        <w:br/>
        <w:t>адамның алдында абыройың зор болады !</w:t>
        <w:br/>
        <w:t>-- Басқару ережесі бір қалыпта қатып қалған қағида емес. Оны әр</w:t>
        <w:br/>
        <w:t>сәттегіжағдайға қарап жүйегеп, жіктеп отыру керек. Жоғарғы орынның</w:t>
        <w:br/>
        <w:t>сілтеме жасаған саражолынан айнып, бура тартып, қисыққа бастау</w:t>
        <w:br/>
        <w:t>жән емес. Жер, ел адамдар жағдайына қарай ыңғайлап өзгерту дұрыс</w:t>
        <w:br/>
        <w:t>жолға апарады.</w:t>
        <w:br/>
        <w:t>-- Тағы нең бар?</w:t>
        <w:br/>
        <w:t>-- Әзірге, мен үшін осылардың өзі жеткілікті.</w:t>
        <w:br/>
        <w:t>--- Онда өзің біл. Рахмет! -- деп өзіме сілтей салды. Қазақта «әзің</w:t>
        <w:br/>
        <w:t>біл» ауыр сөз. Салмақты тапсырма сөз. Сенім білдіретін ұғым.</w:t>
        <w:br/>
        <w:t>-- Ұстаз шәкіртімен мерейлі. Бет алысың жаман емес. Әрине,</w:t>
        <w:br/>
        <w:t>шәкіртімін дейтіндердің бәрі сендей болса «сіз бен біз» таусылмас</w:t>
        <w:br/>
        <w:t>та, өлмес те еді- деп Нүрекең арманын сездірді.</w:t>
        <w:br/>
        <w:t>-- Реті маған, менің қылып жүрген жұмысыма разы болғаны болу</w:t>
        <w:br/>
        <w:t>керек. Тегі сыртымнан жағдай --- жапсарымды біліп, сұрастырып</w:t>
        <w:br/>
        <w:t>жүретінін ұғындым. Әлі күнге «Сіз бен біз» дегені құлағымнан кетпейді.</w:t>
        <w:br/>
        <w:t>Маған «сіз бен біз» -- деп арыма, абыройыма үлкен міндет артты.</w:t>
        <w:br/>
        <w:t>Қазақ салт дәстүрлерінде «сіз бен біз» силастықтың, достықтың,</w:t>
        <w:br/>
        <w:t>тілектің баға жетпес қасиетті мәнері, көрінісі балып саналады-- деп</w:t>
        <w:br/>
        <w:t>Жықаң әңгімесін аяқтады.</w:t>
        <w:br/>
        <w:t>-- «Нұрмопдадай екі мәрте Еңбек Қаһарманының шәкірті</w:t>
        <w:br/>
        <w:t>сияқтымын» - деп сыпайлық көрсетіп, кішірейе төмен сөйлеген</w:t>
        <w:br/>
        <w:t>Жылқайдарды танып білу үшін ел аузындағы аңыздан бірер оқиғаға</w:t>
        <w:br/>
        <w:t>205</w:t>
        <w:br/>
        <w:t>--Жылқайдардың -- «ақыл мен есімізді жөн-жосықсыз жоспар,</w:t>
        <w:br/>
        <w:t>жоспардвгенге жаулатпайық. Халықтың хал ахуалын кәтеру мәселесі</w:t>
        <w:br/>
        <w:t>жоспардың ішінде бірер сөзбен болсада бар емес пе? Оны неге</w:t>
        <w:br/>
        <w:t>ысырып тастаймыз? Бүгін ауылдағы қаптың түбін қағып, қырманды</w:t>
        <w:br/>
        <w:t>тақырлап сыпырып, қолдағы вт, сүт, май қорларын қатарып алғаннан</w:t>
        <w:br/>
        <w:t>не мұратқа жетеміз? Дәурені кешіп, дәулеті кетіп, бастан озғандай</w:t>
        <w:br/>
        <w:t>болса да, соғыстан кейін аздап оңалып келе жатқан халықты қу</w:t>
        <w:br/>
        <w:t>тақыпға отырғызғаннан не табамыз? Барды құрайтын, байлықты</w:t>
        <w:br/>
        <w:t>жасайтын халық емес пе?» -- двген айлы сөздері өзіне зиян болыл</w:t>
        <w:br/>
        <w:t>тиді. Жықаң партия мен совет орындарынан қолдау таппады. «Тура</w:t>
        <w:br/>
        <w:t>сөйлеген туысына да жақпайданың» кері келді. Жасы 60-жасқа жетер</w:t>
        <w:br/>
        <w:t>жетпесте өсекке ілініп, аудан басшыларынан қуғын-сүсгін көрді. Оған</w:t>
        <w:br/>
        <w:t>ауылдағы сенделіп жүрген, қабілетсіздігінен тұрақтап жұмыс</w:t>
        <w:br/>
        <w:t>қылмайтын кейбір «белсенділер» қызғаныш көрсетіп,</w:t>
        <w:br/>
        <w:t>көреалмаушылықпен қосылып, отқа май құйып, ешіктіре түсті.</w:t>
        <w:br/>
        <w:t>Жықаңның өзі айтқандай «олардың атын атап, түсін түстеп не керек.</w:t>
        <w:br/>
        <w:t>Арұяттарына тапсырдық» ---деп Рымекең сөз ыңғайын өзі терген, ел</w:t>
        <w:br/>
        <w:t>ішіне тарап кеткен Жылқайдардың басқа сөздеріне аударды.</w:t>
        <w:br/>
        <w:t>-- Біреуге тапсырма бера салып сұрауға асықпа. Оның көзі мен</w:t>
        <w:br/>
        <w:t>ойын тапсырған шаруаға әбден жеткізу үшін келесі бір кездейсоқ</w:t>
        <w:br/>
        <w:t>кездесу жаса. Тапсырманы қайтадан түсіндіріп пысықтап бер.</w:t>
        <w:br/>
        <w:t>-- Жақсы істелген жұмыс құнды емес, сол жұмысты тындырған</w:t>
        <w:br/>
        <w:t>адам құнды.</w:t>
      </w:r>
    </w:p>
    <w:p>
      <w:r>
        <w:t>-- Бір шаруаны қыларда жан салып кәсіп ет, сонда шаруаның</w:t>
        <w:br/>
        <w:t>істелгені баянды болады.</w:t>
        <w:br/>
        <w:t>-- Кейістікпен өткізбе күніңді. Өмір қысқа.</w:t>
        <w:br/>
        <w:t>-- Әр адамның өмір тіршілігі өзінше бір хиқая тағдыр. Оның</w:t>
        <w:br/>
        <w:t>тағдырына өзіндікіндей ойланып, толғанып қарау --адамгершілік</w:t>
        <w:br/>
        <w:t>-- Кімге болсада көптің көзінше жасытып, кемшілігін бетіне баспа!</w:t>
        <w:br/>
        <w:t>Оңашалап өзіне айт. Сонда өтімді де, ұғымды да болады. Қолыңнан</w:t>
        <w:br/>
        <w:t>келсе адамның қай сұрауын (өтінішің) болмасын шамаңа қарап аз</w:t>
        <w:br/>
        <w:t>деген мөлшерде болса да қанағаттандырып, қамқорлық көрсетуден</w:t>
        <w:br/>
        <w:t>тартынба! --дәген Жықаңның сөздері.</w:t>
        <w:br/>
        <w:t>Жылқайдар өсиетті сөздермен шектеліп, тосылған емес, төселген</w:t>
        <w:br/>
        <w:t>ақын. Ақын жанды. Оның ақтарылып тұрған ақын екенін «Жетісуды.</w:t>
        <w:br/>
        <w:t>жырлаймын», «Өз өмірім», «Хат», «Таласбаев Қуанышбайға» -- атты</w:t>
        <w:br/>
        <w:t>секілді көптеген өлең-жырларын оқып көз жеткізуге болады.</w:t>
        <w:br/>
        <w:t>Жықаңның көкірегіне үлкендер айтатындай «Өлеңнің көк кептері»</w:t>
        <w:br/>
        <w:t>қонған киелі адам.</w:t>
        <w:br/>
        <w:t>Жылқайдар Мұрмолдамен көп жүріп-тұрған азамат. Нұрмолда</w:t>
        <w:br/>
        <w:t>26</w:t>
        <w:br/>
        <w:t>білмейтінің бит ішінде ғой -- деп басын шайқады. Абекең секілді ағаға,</w:t>
        <w:br/>
        <w:t>ұстазыма не қарсылық көрсете аламын? --- деп тосылып қалды.</w:t>
        <w:br/>
        <w:t>-- Қазақ халқы -- ақын жанды деген сөз бар. Қай қазақ әу деп</w:t>
        <w:br/>
        <w:t>дауысын шығарып бір ауыз өлең айтпайды? Менің ақындығым жоқ.</w:t>
        <w:br/>
        <w:t>Жай ғана еріккеннің ермегі секілді көңіл аулау. Өзімді өзім алдау --</w:t>
        <w:br/>
        <w:t>“Деп, осымен сөз бітті дегендей орнынан тұрды.</w:t>
        <w:br/>
        <w:t>Бірақ мен журналистер мен көзін көрген адамдардың «Егінбаев</w:t>
        <w:br/>
        <w:t>Жылқыайдар жыры атты» баспадан 1999 жылы шығарған кітабын</w:t>
        <w:br/>
        <w:t>оқыдым.</w:t>
        <w:br/>
        <w:t>Жықаң ақын екен Ақын жанды жүрегінен әр жылдарда жазған өпең-</w:t>
        <w:br/>
        <w:t>жырлары көңілімді толтырып, жанымды тебірентіп, бойымды алды.</w:t>
        <w:br/>
        <w:t>Бұл менің қабылдауым. Әрине, әркім әзінше түсінік табады ғой.</w:t>
        <w:br/>
        <w:t>Кітапта жазылғандай Жылқайдар басқарған кездегі «Көкбастау»</w:t>
        <w:br/>
        <w:t>мен «В.И. Ленин» атындағы колхоздар аудан бойынша алдыңғы</w:t>
        <w:br/>
        <w:t>қатарға шығыпты. Шаруашылық, мәдениет пен тәлім-тәрбие жұмысы</w:t>
        <w:br/>
        <w:t>көркейіп көгеріпті. Дұрыс басшылық ету мен ұйымдастыру</w:t>
        <w:br/>
        <w:t>жұмыстарының жетістіктері деректі мағұлматтармен салыстыру</w:t>
        <w:br/>
        <w:t>негізінде облыстық архив құжаттарында жетерліктей нанымды</w:t>
        <w:br/>
        <w:t>көрсетіліп сақталып тұр.</w:t>
        <w:br/>
        <w:t>Жықаңмен қатар отырып бір аз дем алғаннан кейін</w:t>
        <w:br/>
        <w:t>--Жықа, сіз Нұрмопданы ұстазым дейтін көрінесіз. Көп нәрселерді</w:t>
        <w:br/>
        <w:t>үйреніпсіз. Осы туралы не дейсіз? -- дедім.</w:t>
        <w:br/>
        <w:t>-- Иә, сопай сияқтымын Нұрмолда ағамен сонау 1950 жылдан</w:t>
        <w:br/>
        <w:t>бастап кездестім. Қарым-қатынас жасадым. Ол кісінің сөз сөйлеу,</w:t>
        <w:br/>
        <w:t>жұмысістеу, адамдармен араласыл тіп табысудағы тәсіл мен тәлім,</w:t>
        <w:br/>
        <w:t>хағылым ментану, амәл мен айла-шарқын үйренгендей болдым. Әрі</w:t>
        <w:br/>
        <w:t>кет деп кеудемнен итермеді. Қайта ықыластана ынталанып, ыждағатты</w:t>
        <w:br/>
        <w:t>тыңдады. Ақыл-кеңесін аямады. Жалғыз мен емес, басқаларға да</w:t>
      </w:r>
    </w:p>
    <w:p>
      <w:r>
        <w:t>сыртын бермей ішіне тартты. Үлкендік мейрін төгіп тұратын жайсаң</w:t>
        <w:br/>
        <w:t>адам еді ғой -- деп дүниеден өткен ағаның жақсылығын еске алып,</w:t>
        <w:br/>
        <w:t>өріндері жыбырлап, ішінен дұға бағыштап тұрғаны білінді. Тағы бірдеңе</w:t>
        <w:br/>
        <w:t>сұрап мазаламай ма дегендей болдыма едірейе қарап:</w:t>
        <w:br/>
        <w:t>--Рымтай ағадан естуімше сен Нұркеңмен кездесе жүріп әр нәрсе</w:t>
        <w:br/>
        <w:t>туралы жазып алатын болыпсың. Нұркеңнің өзі мен туралы не деді?</w:t>
        <w:br/>
        <w:t>қаз- Ол кезде мен сізді білмедім. Сіз жөнінде сұрағам жоқ, ол кісінің</w:t>
        <w:br/>
        <w:t>өзі айтпайды-- деп шынымды мойындадым.</w:t>
        <w:br/>
        <w:t>--- Айтпады? -- деп аңтарылды да, -- Әрине мен кіммін? Нұркең</w:t>
        <w:br/>
        <w:t>кім? -- деп ішін тарта, тереңдетіп дем алды.</w:t>
        <w:br/>
        <w:t>--Меселіңді, кергігендей қайтармайын. Нұркеңнің кейде жанында</w:t>
        <w:br/>
        <w:t>жүріп, өзімше «стажировка дей ме орысша» өткендей болғанымда</w:t>
        <w:br/>
        <w:t>204</w:t>
        <w:br/>
        <w:t>кеңес төрағасына. Жоғалған атын таныған шаруаға ат шылбырын</w:t>
        <w:br/>
        <w:t>берді.</w:t>
        <w:br/>
        <w:t>-- Осы дау-дамай оқиғаның арты не болды? -- деп аңтарылып</w:t>
        <w:br/>
        <w:t>тұрған көпшілік-- «жарайсың, жігітім» деген алғыстарын Жылқайдарға</w:t>
        <w:br/>
        <w:t>жаудырып жатты. й</w:t>
        <w:br/>
        <w:t>Біреудің малын кеудемсоқтық кәрсетіп иемденіп жүрген «бастық»</w:t>
        <w:br/>
        <w:t>көпшілктің қаһарынан жапырылып, ара түсетін ешкім болмайтынын</w:t>
        <w:br/>
        <w:t>сезіп, қорыққанынан тілі байланып, Жылқайдар тізгінін берген атқа</w:t>
        <w:br/>
        <w:t>мініп зытып берді.</w:t>
        <w:br/>
        <w:t>Бұл Нұрмолданың шәкірті, біздің артымыздан ерген Жылқайдардай</w:t>
        <w:br/>
        <w:t>ел азаматының өрлігі, әділдігі, адамгершілігі моп екенінің бір ғана</w:t>
        <w:br/>
        <w:t>дәлелі -- деп Абдықадыр аға әңгімесін Нұрмолда жайына бұрды.</w:t>
        <w:br/>
        <w:t>--Адамдар бір-бірінен қонақ деген осы. Кешеғана ортамызда жүрген</w:t>
        <w:br/>
        <w:t>дейтін Нұркеңнің жүниеден озғанына 13 жыл. Басқаша айтқанда, бір</w:t>
        <w:br/>
        <w:t>мүшел жас толыпты. Нұрекеңнің көзі кетерде туған бала 13-жасқа</w:t>
        <w:br/>
        <w:t>келді. Қазақ 13-тегіні отау иесі деп ардақтайды. Ер жеткен азамат</w:t>
        <w:br/>
        <w:t>деп санатқа қосады - деп күрсініп алды. Көз шарасына сағыныштан</w:t>
        <w:br/>
        <w:t>іркіліп келген жасты қолындағы қол орамалымен көлегейлеп, маған</w:t>
        <w:br/>
        <w:t>білдірмегендей сүртіп алды.</w:t>
        <w:br/>
        <w:t>Менде дүниеден өткен ағаның өзін, көзін, сөзін сағынғанымды</w:t>
        <w:br/>
        <w:t>сырқаттанып отырған көніліжарымжан ағаға білдірмей, жүрегіне жара</w:t>
        <w:br/>
        <w:t>салмауды ойлап, мойынымды бұрып, танауымның қорсылын</w:t>
        <w:br/>
        <w:t>естіртпеуге тырыстым.</w:t>
        <w:br/>
        <w:t>Бірақ сақ құлақ, қырағы көз, көңілі сезімтал өзін қай уақытта сергек,</w:t>
        <w:br/>
        <w:t>жинақы ұсайтын аға сұқ саусағымен қысқарт дегендей сұс көрсетті.</w:t>
        <w:br/>
        <w:t>Мен көзімді түсіріп, кешіріңіз дегендей басымды сабыратып бұғыл</w:t>
        <w:br/>
        <w:t>отырдым.</w:t>
        <w:br/>
        <w:t>-- Нұрекең кекірегін кере шығаратын бір дән қаузына сиятындай</w:t>
        <w:br/>
        <w:t>әр сөзін бүкіл топғауы мың тірлік пен бұлтарысты болмыстың, сыры</w:t>
        <w:br/>
        <w:t>мен мәнін ашқандай айтатын шешен еді. Әлі есімде 1955 -- жылы</w:t>
        <w:br/>
        <w:t>аудандық партия комитетіне шақырылып бардық. )</w:t>
        <w:br/>
        <w:t>Комитеттің төр ағасы шақырылған колхоздардың бастықтарына</w:t>
        <w:br/>
        <w:t>қарап:</w:t>
        <w:br/>
        <w:t>-- Мына отырған 15-16 адам тың игерушілерге үн қосып, колхозға</w:t>
      </w:r>
    </w:p>
    <w:p>
      <w:r>
        <w:t>жұмысқа барғысы кепетіндер. Бұлар Алматы, Текелі, Үштөбе</w:t>
        <w:br/>
        <w:t>қалалары мен темір жол станцияларында тұратындар. Әрқайсыңыз</w:t>
        <w:br/>
        <w:t>екі-үш адамнан бөліп алыңдар. Талап еткен жағдайларына</w:t>
        <w:br/>
        <w:t>көмектесуге мүмкіндік туғызыңдар деді-</w:t>
        <w:br/>
        <w:t>Нұрмолда әрқайсысын орнынан тұрғызып мамандығы, от басы,</w:t>
        <w:br/>
        <w:t>көшіп келуге көлік керектігін сұрады. Біреу жалғыз бастымын деді.</w:t>
        <w:br/>
        <w:t>213</w:t>
        <w:br/>
        <w:t>тастадың -- деп жазғырады ақылға бай бәйбішесі.</w:t>
        <w:br/>
        <w:t>-- Егін, егін дейді ғой. Егінің өрітке шалынсын! -- деп Ахмет</w:t>
        <w:br/>
        <w:t>бақырады. :</w:t>
        <w:br/>
        <w:t>-- Егін өртенсе ертең неңді жейсің? Өжкен кемпірдің тылағы</w:t>
        <w:br/>
        <w:t>болмаса? -- деп ауылдағы жапғыз басты еркек шора шайпау тілді</w:t>
        <w:br/>
        <w:t>кемпірдің екі сөзінің бірінде тылағын шығарып сөйлесетінін еске</w:t>
        <w:br/>
        <w:t>түсіреді.</w:t>
        <w:br/>
        <w:t>--- Кетем копхоздан. Қалаға Барам -- дейді Ахмет екеленіп</w:t>
        <w:br/>
        <w:t>--- Жүре бер қалаңа. Онда сені тосып, шақырып келтіре алмай</w:t>
        <w:br/>
        <w:t>отыр дейді, - деді бәйбішесі күрсініп.</w:t>
        <w:br/>
        <w:t>-- Бара бер, егерде колхоз жіберсе. Құжатсыз қаңғырып келгенді</w:t>
        <w:br/>
        <w:t>кім қабылдайды дерсің?</w:t>
        <w:br/>
        <w:t>Ол кез бәйбіше айтқандай колхоздан шығу мүмкін емес еді.</w:t>
        <w:br/>
        <w:t>Колхозшының жеке басын куәландыратын құжат ауылдық Советтің</w:t>
        <w:br/>
        <w:t>жалпылама тізімі ғана. Мүше адам колхозға басы байлы еді. Оның</w:t>
        <w:br/>
        <w:t>ұрпағының құхыда осылай белгіленген, еш уақытта бұзылмайтын</w:t>
        <w:br/>
        <w:t>ереже болып саналды.</w:t>
        <w:br/>
        <w:t>Бірнеше жыл бірге отасқан жанашыр жұбайының сөзін тыңдаған</w:t>
        <w:br/>
        <w:t>түпкіш Ахаң қолына кетпенін алып, белін буып, балағын түріп,</w:t>
        <w:br/>
        <w:t>алақанына түкіріп егіс басына барады. Қаулап шыққан арам шөптерді</w:t>
        <w:br/>
        <w:t>тамырымен отайды. Жүгері түптеріндегі топырақты қопсытады. Аңыз</w:t>
        <w:br/>
        <w:t>бетіне су ағар жүргізеді. Тоғанның тиегін ағытады. Қайталап егісті</w:t>
        <w:br/>
        <w:t>тойғанынша суғарады. Тамырына қан құйылған адамдай жадырап,</w:t>
        <w:br/>
        <w:t>бастарын көтеріп жүгері сабағы көгеріп, жапырағы көктей бастайды.</w:t>
        <w:br/>
        <w:t>Бойы көтеріліп тіріле бастаған егінді көріп Ахмет те көркейіп қалады.</w:t>
        <w:br/>
        <w:t>Арада бір жұма өтпей колхоз бастығы Жылқайдарға сәлем</w:t>
        <w:br/>
        <w:t>жолдайды:</w:t>
        <w:br/>
        <w:t>-- Тезірек келіп жөнделген, зерленген тарапғысын апып кетсін</w:t>
        <w:br/>
        <w:t>Жығгы хабар алған Жықаң жедел атқа қонып, сыр мінез ескі досына</w:t>
        <w:br/>
        <w:t>келеді. Көз жетер жерден егіс басында жүрген Ахаңды көреді.</w:t>
        <w:br/>
        <w:t>Аспандай көгерген, жайқалған кәк жүгері көз жауын алады.</w:t>
        <w:br/>
        <w:t>Жылқайдардың қуанышы көңіліне сыймайды. Жүрегі тулап, бауыры</w:t>
        <w:br/>
        <w:t>елжіреп, бойына қанат бітіп аспанға, биік аспанға ұшқандай әсерленеді.</w:t>
        <w:br/>
        <w:t>Баяғыда бәйбішесі Мөриман тұңғышы Бекайдар, одан кейін</w:t>
        <w:br/>
        <w:t>Қозайдар, Жанайдар, Сәкен, Төкен, Тәкен ұлдарын, Тойжан. Маржан,</w:t>
        <w:br/>
        <w:t>Роза қыздарын өмірге, жарық дүниеге, әкелгендігі қуаныштарының,</w:t>
        <w:br/>
        <w:t>бақыттарының бар жиынтығынан әрі көп, әрі көрікті сезініп, әлемдегі</w:t>
        <w:br/>
        <w:t>бар қызық пен жетістікке бөленгендей басындағы бөркін көкке</w:t>
        <w:br/>
        <w:t>атқылапты. )</w:t>
      </w:r>
    </w:p>
    <w:p>
      <w:r>
        <w:t>Қашықтығы жүздеген метр жерден аттан аунап түсіл, топырақты</w:t>
        <w:br/>
        <w:t>207</w:t>
        <w:br/>
        <w:t>Одан әрі айтсам Талдықорған қаласының батысында «Дүнгене»</w:t>
        <w:br/>
        <w:t>деген жерде ата-бабаларымыз қоныс тепкен көне қаланың үйінділері</w:t>
        <w:br/>
        <w:t>жатыр. Қала осы біздерге жеткен аңыздардың сөйлеуі бойынша</w:t>
        <w:br/>
        <w:t>«Қойлық» атаныпты. Қаланың ұзындығы 20-25 шақырымдай секілді.</w:t>
        <w:br/>
        <w:t>Бұл халқымыздың көшпенділер атанып тек көшіп жүрмегенін, қала</w:t>
        <w:br/>
        <w:t>салып, отырықшы болғанын керсетеді. Егін егіп тағы басқа өнерлі</w:t>
        <w:br/>
        <w:t>істермен шұғылданғанын білдіретін талассыз куәлік - деп шежіреші</w:t>
        <w:br/>
        <w:t>аға толқи сөйлеп біраз дем алды. Көзінен от шашып, аузынан шешендік</w:t>
        <w:br/>
        <w:t>жапын шығып, екі беті нұрланып тұрғанын байқап қалдым.</w:t>
        <w:br/>
        <w:t>Бүгіндер Жықаңның ауыз екі аңыз әңгімесінің әрі деректі, әрі</w:t>
        <w:br/>
        <w:t>дәпелді екенін басқа адамдардың зерттеп, жазғандарынан оқып көз</w:t>
        <w:br/>
        <w:t>жеткіздім.</w:t>
        <w:br/>
        <w:t>Бір кездегі Талдықорған ауданының әкімі Жұмағали Айтжанұлы</w:t>
        <w:br/>
        <w:t>Әлібаев 1996 жылы Баспадан шыққан «Мәңгі қоныс» кітабының 86-</w:t>
        <w:br/>
        <w:t>бетінде Қаратал мен Көксу өзендерінің құйылысына тақау Шыңғысхан</w:t>
        <w:br/>
        <w:t>шапқыншыларымен болған үлкен қырғын, қан төгіс шайқас туралы:</w:t>
        <w:br/>
        <w:t>«Халқымыздың аяулы азаматы, ғалым Мұхаметжан Тынышбаев</w:t>
        <w:br/>
        <w:t>1926 жылғы тарихи еңбегінде Талдықорғанның (Гавриловканың)</w:t>
        <w:br/>
        <w:t>батысында «Дүнгене» деген жерде көне қаланың үйінділері жатыр.</w:t>
        <w:br/>
        <w:t>Оның ұзындығы 20 шақырым. Үйінділердің кейбір тастарын қазірде</w:t>
        <w:br/>
        <w:t>анық аңғаруға болады» - деп жазды.</w:t>
        <w:br/>
        <w:t>- «Қойлық шаһары Киров поселкесінің орнында тұрған.</w:t>
        <w:br/>
        <w:t>Тұрғындарының негізгі кәсібі диқаншылық болғаны археологиялық</w:t>
        <w:br/>
        <w:t>қазбалар арқылы дәлелденіп отыр. 1934 жылы Киров қант заводы</w:t>
        <w:br/>
        <w:t>салына бастағанда жер астынан егін суару үшін тартылған ұзын-ұзын</w:t>
        <w:br/>
        <w:t>қыш құбырлар табылған», - дейді Социалистік Еңбек Ері Зылиха</w:t>
        <w:br/>
        <w:t>Тамшыбаева «Жер туралы жыр» атты 1985 жылы шыққан кітабының</w:t>
        <w:br/>
        <w:t>61-бетінде.</w:t>
        <w:br/>
        <w:t>Шежіреші Жылқайдар күрсіне отырып, алқына дем алып «Қойлық»</w:t>
        <w:br/>
        <w:t>туралы әңгімесін жалғады.</w:t>
        <w:br/>
        <w:t>- Атадан балаға жалғасып жеткен аңыз бойынша «Қойлық»</w:t>
        <w:br/>
        <w:t>қаласының тұрғындары жер қайысқан Шыңғыс хан әскеріне тайлы-</w:t>
        <w:br/>
        <w:t>таяғы қалмай, жас па, кәрі мв, әйел ме, бәріде қолына қару алып</w:t>
        <w:br/>
        <w:t>бірнеше ай бойы берілмепті. Еліне, жеріне шын берілген батырлық</w:t>
        <w:br/>
        <w:t>пен әжеттіктің үлгісін көрсетіп, қиян кескі, қан майдан ұрысқа кірісіпті.</w:t>
        <w:br/>
        <w:t>Басаяғына дейін қаруланған қанды қырғында тәжірибесі мог”Шыңғыс</w:t>
        <w:br/>
        <w:t>ханның жан алғыштарын бірде жеңіп, бірде жеңілген Қойлықтар жау</w:t>
        <w:br/>
        <w:t>әскерін ойсырата шығынға ұшыратады. Шыңғыс хан қаза тапқан</w:t>
        <w:br/>
        <w:t>әскерлерінің орнына екі, тіпті үш есе көп қол әкеліп төгеді. Ақырында</w:t>
        <w:br/>
        <w:t>әбден қираған қаланы басып алады. Ауыр жараланып, жарамсыз</w:t>
        <w:br/>
        <w:t>199</w:t>
        <w:br/>
        <w:t>болғандықтан мәжбүр болып тұтқынға түскен аздаған қала</w:t>
        <w:br/>
        <w:t>тұрғындарының көзінше қала орнын тісағаш соқамен жыртқызып,</w:t>
        <w:br/>
        <w:t>жермен жексен еткізеді. Қала маңына егілген, соққан желдің екпінінен</w:t>
        <w:br/>
        <w:t>теңіздей жайқалған жасыл егінді өртейді.</w:t>
      </w:r>
    </w:p>
    <w:p>
      <w:r>
        <w:t>Осыған куә болған тұтқындардың көздерін ойып, құлақтарын кесіп,</w:t>
        <w:br/>
        <w:t>қолдарын қайырып сындырып, бет ауған жағына қаңғыртып жібереді.</w:t>
        <w:br/>
        <w:t>-«Барғанжерлеріңде, сұрағандарға кімде кім Шыңғыс хан әскеріне</w:t>
        <w:br/>
        <w:t>бас иіп, тізе бүкпесе «Қойлық» қаласындай жер бетінен өшіріледі!</w:t>
        <w:br/>
        <w:t>Үрерге итін тігерге тұяғын, өсіп өнуге ұрпағын қалтырмайды. Жария</w:t>
        <w:br/>
        <w:t>етіңдер! Жар сапыңдар!» - деп бұйрық беріпті Шыңғыс хан.</w:t>
        <w:br/>
        <w:t>- Қойлықтардың ерлігінен асқан ерлік бар ма? Әрине жоқ. Біздің</w:t>
        <w:br/>
        <w:t>Ұлы жүз Үйсіннің ішінде Жапайыр бабамыздан тараған ұрпақтары</w:t>
        <w:br/>
        <w:t>осындай болған, қарағым. «Мақтансақ осындай теңдесі жоқ ерлікпен</w:t>
        <w:br/>
        <w:t>мақтанайық!» - деп құлағы түрік, ойы жетік, көкірегінің көзі бар, бір</w:t>
        <w:br/>
        <w:t>естігенін ұмытпайтын жігіт ағасы айқұлақтанып өзгелерден ерекше</w:t>
        <w:br/>
        <w:t>дейтін зеректігін көрсетті. Менің келіспеуге шамам жоқ еді. Бұл кісінің</w:t>
        <w:br/>
        <w:t>айтқанына ұқсас «Қойлықтардың» ерлігін бұрынырақ Еңбек Ерлері</w:t>
        <w:br/>
        <w:t>Нұрмолда аға мен Асанбаев Базарбайдаң «4-мәрте «Солдат Даңқы»</w:t>
        <w:br/>
        <w:t>орденінің иегері Исабаев Темірғалидан естігенім бар еді. Тоқырап</w:t>
        <w:br/>
        <w:t>отырып қалдым. Тарихтан оқығанымды сездіріп, Отырар қаласының</w:t>
        <w:br/>
        <w:t>тұрғындарының ерлігін айтуға жүрексінгенімді сезген аға:</w:t>
        <w:br/>
        <w:t>- Әй, қу балақай! Маған тік келмей, бетімді қайтармау үшін Отырар</w:t>
        <w:br/>
        <w:t>ерлігі туралыаузыңды ашпай отырғаныңды біліп тұрмын. Ол өз алдына</w:t>
        <w:br/>
        <w:t>бір үлкен әңгіме ғой - деп арқамнан қағып еркелетіп, мырсылдап</w:t>
        <w:br/>
        <w:t>мұрнынан күліп алды. Мен жадырап қалдым.</w:t>
        <w:br/>
        <w:t>- Ерліктен басқа халқымыздың ішінде кейбіреулердің ездіктері де</w:t>
        <w:br/>
        <w:t>болған Оған халық мақтан емес, қарғыс жолдаған. Мен ауылда өстім.</w:t>
        <w:br/>
        <w:t>Сен де ауылда ер жеттің. Кейбір шайпау, сөзшең тілді әйелдердің</w:t>
        <w:br/>
        <w:t>тілазар, төнтек балаларды іздеп:</w:t>
        <w:br/>
        <w:t>- Оу, жетпегір қайдасың? Қирал қараң қалған қу медиан Құмыянның</w:t>
        <w:br/>
        <w:t>үйіндісінде жоғалдың ба? Құмьяндай жер жұтқыр! - дегенін сан рет</w:t>
        <w:br/>
        <w:t>құлағым шалды. Сен де естіген шығарсың? - деді. Мен басымды</w:t>
        <w:br/>
        <w:t>шұлғыдым.</w:t>
        <w:br/>
        <w:t>- Ендеше тыңда. Мен қазақ арасында тараған бір аңыз әңгіме</w:t>
        <w:br/>
        <w:t>туралы сыр шертейін. Ел ішіндегі сұңғыла қарттардың толғауынша</w:t>
        <w:br/>
        <w:t>қазақтың тегі Жайылхан мен Сейілханнан тарайды. Сейілханнан сегіз</w:t>
        <w:br/>
        <w:t>серек Түркімен өрбиді. Жайылханнан Майқы би. Одан Өзбекпен Жиен</w:t>
        <w:br/>
        <w:t>туған. Жиеннен Құмьян мен Түмьян Түмьяннан ұрпақ жақ. Құмыяннан</w:t>
        <w:br/>
        <w:t>Алаш пен Наурыз. Наурыздан ұрпақжоқ. Алаштан Айырқалпақ. Одан</w:t>
        <w:br/>
        <w:t>Қазақпен Созақ. Қазақтан Ақарыс, Жанарыс, Бекарыс туған Созақтан</w:t>
        <w:br/>
        <w:t>200</w:t>
        <w:br/>
        <w:t>біріккен отырысы болды. Жыл қорытындысы тыңдалды. Жиынға</w:t>
        <w:br/>
        <w:t>колхоз, совхоз бен ауып кеңес төрағалары, бастаушы партия мен</w:t>
        <w:br/>
        <w:t>кәсіподағының басшылары қатысты. Жиын барысында мінеп-сынап,</w:t>
        <w:br/>
        <w:t>құп болады деп бас ию көп болды. Осылардың ішінде Жылқайдар да</w:t>
        <w:br/>
        <w:t>бар. Олмінбеге көтеріліп, басқалардай емес аудандық мекемелердің</w:t>
        <w:br/>
        <w:t>қауқарсыздығын, қаталдығын, жөнсіз өктемдігін баса айтып жетімсіз</w:t>
        <w:br/>
        <w:t>істердің кінәсін соларға аударды. Оның өткір сөзі залда отырған</w:t>
        <w:br/>
        <w:t>біздерді көркейтіп, көтеріптастады. Жықаңды мінбеден түсіп, орнынан</w:t>
        <w:br/>
        <w:t>отырғанша қол соғып қолпаштадық.</w:t>
        <w:br/>
        <w:t>Жылқайдардың тура бетке қарап айтқан шын сөзі аудан</w:t>
        <w:br/>
        <w:t>Басшылардың қытығына тиіп, бірі түшкіріп, бірі пысқырып, бірі шаншу</w:t>
        <w:br/>
        <w:t>сөз шығарып жынданып кетердей болды. Жиынды басқарушы хатшы</w:t>
        <w:br/>
        <w:t>столды ұрғылап, қол қоңырауды шырылдатыл баса берді. Жиын бітіп,</w:t>
        <w:br/>
        <w:t>сыртқа шықтық.</w:t>
      </w:r>
    </w:p>
    <w:p>
      <w:r>
        <w:t>--Аудандық партия хатшысына кірейін десем жандай шаптары</w:t>
        <w:br/>
        <w:t>жібермейді. «Бүгін қабылдау жоқ дейді» -- деп қолында ұзын сапты</w:t>
        <w:br/>
        <w:t>таяқ бишігі бар налып тұрған орта жастан асқан шаруа адамын көрдік.</w:t>
        <w:br/>
        <w:t>--Не шаруамен келіп едіңіз? -- дегенімізде</w:t>
        <w:br/>
        <w:t>-- Көксу ауылдық атқару комитетінің төрағасы Аязбаев жоғалып</w:t>
        <w:br/>
        <w:t>кеткен әрі жүйрік, әрі үстінен су төгілместей жорға атымды бермейді.</w:t>
        <w:br/>
        <w:t>Неше рет алдына бардым. Атымды иемденіп алды. Бүгін осында ұзын,</w:t>
        <w:br/>
        <w:t>Аязбаев та келген көрінеді. Аудан басшысына өтініш етейін деп едім.</w:t>
        <w:br/>
        <w:t>Атым әне байлаулы тұр - деп шарасыздығын баяндады.</w:t>
        <w:br/>
        <w:t>Осыныестіп тұрған Жыяқайдар оқша атылып ұзын бойлы адамның</w:t>
        <w:br/>
        <w:t>жағасынан алғандай болды. Бұл оқиғаны бұрыннан білетін болу керек.</w:t>
        <w:br/>
        <w:t>-- Қайтар ана ақсақалдың атын! Не көз құның қалды біреудің</w:t>
        <w:br/>
        <w:t>меншікті малында?</w:t>
        <w:br/>
        <w:t>---Ат өзімдікі. Бошалап жүрген жерінен Кербұлақ жағынан ұстап</w:t>
        <w:br/>
        <w:t>алғам. Ат менікі десе паспортын көрсетсін --- деп кердеңдеді.</w:t>
        <w:br/>
        <w:t>Ол кезде жекеменшілік малға, әсіресе жылқыға паспорт секілді</w:t>
        <w:br/>
        <w:t>күәлік беру шыққан кез. Мал іздеп жүрген ақсақал ауылда тұрады.</w:t>
        <w:br/>
        <w:t>Жылқыға куәлік беру кейбір ауылды жерге жетпеген уақыт.</w:t>
        <w:br/>
        <w:t>-- Паспорт керек болса түсің түгін керсетіп, куәлерге қол қойғызып,</w:t>
        <w:br/>
        <w:t>ауыл советтен справка әкеп береді. Әйтпесе бұл қария саған өтірік</w:t>
        <w:br/>
        <w:t>жармасып тұрған жоқ. Сенің астындағы ат осы кісінікі. Менің атымды</w:t>
        <w:br/>
        <w:t>мініп үйіне қайт! --- деп кермеде байлаулы тұрған апай төс, жүзіктің</w:t>
        <w:br/>
        <w:t>көзінен өтетіндей жаратылған көрікті атының тізгінің ұстатты. Ер</w:t>
        <w:br/>
        <w:t>тоқымын сыпырып, жоғалып табылған ат үстіндегі ер тоқымды</w:t>
        <w:br/>
        <w:t>ерттеді,</w:t>
        <w:br/>
        <w:t>--Мінатқа! Ертең езім барып, атты апып қайтамын--деді ауый</w:t>
        <w:br/>
        <w:t>212</w:t>
        <w:br/>
        <w:t>- Жылқайдардың өзінің шежірелеуінше кешегі әткен ғасырларда</w:t>
        <w:br/>
        <w:t>қалмақтармен болған сан мәрте шайқаста Ескелді, Балпық</w:t>
        <w:br/>
        <w:t>бабаларымызбен тізе қосып, халқының қорғаны, елінің орманы болған</w:t>
        <w:br/>
        <w:t>Қаблиса (Қабан) Жыраудың төрт ұлы болған Соның біреуі Ысқақ.</w:t>
        <w:br/>
        <w:t>Ысқақтан Рахмет. Рахметтен Жылқайдардың Жұбайы, келініміз</w:t>
        <w:br/>
        <w:t>Мөриман</w:t>
        <w:br/>
        <w:t>Рахмет ақсақал 1968 жылы 80-жасында өмірден өтті. Ол кісі</w:t>
        <w:br/>
        <w:t>суырып салма ақын, көріпкел сәуегей болған адам көрінеді.</w:t>
        <w:br/>
        <w:t>Түп тамыры өз ата-бабасының тектілік тегінде бар Жықан соп қайын</w:t>
        <w:br/>
        <w:t>атасы Рахметке епіктеп өлең шығарып, нақыл сөзбен ой түйінін айтуға</w:t>
        <w:br/>
        <w:t>жуық тұрып машықтанған адам. Қазақта «келінді - ененің, күйеуді -</w:t>
        <w:br/>
        <w:t>атаның топрағы тартып солардан жаратылғандай мінезі, қимылы, сөзі</w:t>
        <w:br/>
        <w:t>ұқсап тұрады» -- деген сөз осындайдан шыққан. Шынында да атадан</w:t>
        <w:br/>
        <w:t>--бала, баладан келер ұрпақ естіп, үйреніп, жаттап сөз жалғастырып</w:t>
        <w:br/>
        <w:t>келешекке жеткізу халқымыздың тарихөресіндегі өріс алып орныққан</w:t>
        <w:br/>
        <w:t>қанға сіңіп, сүйекке байланып біткен өркенді, өнегелі үлгісі ғой, қалқам</w:t>
        <w:br/>
        <w:t>-- деген дәлелді сөздерімен Рыекең дем алуға ыңғайланды.</w:t>
        <w:br/>
        <w:t>- «Сөзіңе қарап кісіні ал!» -деген аталарымыздан қалған қағиданы</w:t>
        <w:br/>
        <w:t>еске түсіріп, «міне осындай кісіден неге айналмасқа» - дел мен де</w:t>
        <w:br/>
        <w:t>орнымнан тұрдым.</w:t>
      </w:r>
    </w:p>
    <w:p>
      <w:r>
        <w:t>Осының айғағы Көксу ауданының мәспихат хатшысы Болат</w:t>
        <w:br/>
        <w:t>Жұмаханұлы Қисметовтің айтуынша былай өріледі:</w:t>
        <w:br/>
        <w:t>-- Нұрмолда мен Абдықадыр ағалардың жолымен жүріп өзектес</w:t>
        <w:br/>
        <w:t>болғандар -- Жекен Жетбісбаев, Әбен Сасыков, Сейдахмет</w:t>
        <w:br/>
        <w:t>Нысанбаев, Қыстаубаев Ұзақ, 80-ші жылдарда К. Маркс колхозында</w:t>
        <w:br/>
        <w:t>бастық болған Өндіріс Нұрқасымұлы Абдрахманов секілді азаматтар</w:t>
        <w:br/>
        <w:t>көрінеді. Болаттың өзі он екі ата Жалайыр ішінде Андас руынан. Андас</w:t>
        <w:br/>
        <w:t>атамыз қайырымы мол қасиеті зор шарапатты жан болғанға ұқсайды.</w:t>
        <w:br/>
        <w:t>Өйткені «Бата алсаң егер Андастан, кем болмайсың мал бастан» деген</w:t>
        <w:br/>
        <w:t>мәтеп елп арасында кеңінен тараған.</w:t>
        <w:br/>
        <w:t>Алты әйел алған Андас атаның балаларының бірі-- Қалқа. Одан</w:t>
        <w:br/>
        <w:t>Дүйсенбі. Дүйсебіден туған үш баланың бірі --- Қанқожа. Одан</w:t>
        <w:br/>
        <w:t>Деріпсалы. Деріпсалыдан туған балалар алтау: Белдібай, Меңдібай,</w:t>
        <w:br/>
        <w:t>Балпық, Салпық, Кешубай және Шінет. Балпық бидің туған шешесі--</w:t>
        <w:br/>
        <w:t>Ақбалық апамыз тектіжерден шыққан, тәлімді парасатты жан болған</w:t>
        <w:br/>
        <w:t>екен Сол асыл ананың өз балаларына берген бағалары күні бүгінге</w:t>
        <w:br/>
        <w:t>дейін халықтың жадында жатталып келеді. Болжамшы, шарапатты</w:t>
        <w:br/>
        <w:t>ана:</w:t>
        <w:br/>
        <w:t>Һепдібайым -- малдың месі,</w:t>
        <w:br/>
        <w:t>Меңдібайым - әйелдің иесі,</w:t>
        <w:br/>
        <w:t>218</w:t>
        <w:br/>
        <w:t>1928 жылы болысатағы жойылып Талдықорған ауданы құрылды.</w:t>
        <w:br/>
        <w:t>Орталығы Гавриловка болды, Аумағына Көксу, Қаратал, Талдықорған</w:t>
        <w:br/>
        <w:t>(Гавриловка) қаласы, Қоғалы, жартылай Қапал ауданы кірді. 1938</w:t>
        <w:br/>
        <w:t>жылы Қоғалы, 1939 жылы Қаратал, соғыстан кейін Киров ауданы,</w:t>
        <w:br/>
        <w:t>бөлініп шықты. 1960 жылы Талдықорған қаласына Талдықорған</w:t>
        <w:br/>
        <w:t>ауданы қосылды. Енді Талдықорған ауыл шаруашылық орталығы</w:t>
        <w:br/>
        <w:t>болды. 1967 жылы Талдықорған ауданы қайта ашылып орталығы</w:t>
        <w:br/>
        <w:t>Қарабұлақ болып бекіді. Қарабұлақ іргесі 1854 жылы қаланып Семей</w:t>
        <w:br/>
        <w:t>мен Алматы (Верный) арасындағы почта бекетінің біреуі болған.</w:t>
        <w:br/>
        <w:t>Жетісу жерінде 1934 жылдан бастап қант қызылшасын, 1938</w:t>
        <w:br/>
        <w:t>жылдан күріш егу басталды. Оның бәрі еңбекпен келді. Халық ерте</w:t>
        <w:br/>
        <w:t>заманнан жер өңдеу жұмысымен айналысқан еңбекшіл келеді.</w:t>
        <w:br/>
        <w:t>Жер жағдайы туралы білгің келсе «Жетісу жер жанаты» деп босқа</w:t>
        <w:br/>
        <w:t>айтылмаған. Асанқайғы бабамыздан басталып халқымыз ел кезіп,</w:t>
        <w:br/>
        <w:t>жер шанып іздеген армандаған «жер ұйығы» осы Жетісу.</w:t>
        <w:br/>
        <w:t>Жер бедері қандай десең, көз алдыңа келтір. Ол өнерлі ою мен</w:t>
        <w:br/>
        <w:t>көз жауын алатын өрнек салған сырмақ пен түс киіздей. Сулы да,</w:t>
        <w:br/>
        <w:t>нулы да. Түгін тартсаң май шығады десе сияды.</w:t>
        <w:br/>
        <w:t>Ауасы қымыз ішіп, бал жалағандай әсерлі. Алқына жұтып дем</w:t>
        <w:br/>
        <w:t>алғаныңда көкірек сарайың ашылып жаңа туған нәрестедей жасарып</w:t>
        <w:br/>
        <w:t>қаласың.</w:t>
        <w:br/>
        <w:t>Қысы жылы, жазы қоңыр салқын, желі самалды, ауа райы қоңыр</w:t>
        <w:br/>
        <w:t>жай, қытымыр емес.</w:t>
        <w:br/>
        <w:t>Жемісі, жидегі ағаш пен бұта бастарында, шөп арасында көз</w:t>
        <w:br/>
        <w:t>қарашығындай мөлдіреп тұрады.</w:t>
        <w:br/>
        <w:t>Қаз бен үйректеріне шағала қосылып, бақасы бақылдап, су тышқан</w:t>
        <w:br/>
        <w:t>мен суыры суда ойнап балығы тулап той жасап жатқан ауылдай өзені</w:t>
      </w:r>
    </w:p>
    <w:p>
      <w:r>
        <w:t>мен көлінің көрінісі сірә естен кетер ме?</w:t>
        <w:br/>
        <w:t>Қысқарта айтсам Жетісудың жерінен асқан әсем де, бай да, жайлы</w:t>
        <w:br/>
        <w:t>дақазақ жері жоқ десем артық бағалаған әбестігім емес--деп Жықаң</w:t>
        <w:br/>
        <w:t>әңгімесін тұжарымдады. Мен келістім. Бірақ ақырғы әділ билікпен</w:t>
        <w:br/>
        <w:t>шешімін айтуды, оқушы қауым, өздеріңізге қалдырдық.</w:t>
        <w:br/>
        <w:t>Бір сәтке үзілген әңгімені жаңартып:</w:t>
        <w:br/>
        <w:t>-- Жықа сізді ақын дейді ғой ел ішінде? -- деп сауал қойдым</w:t>
        <w:br/>
        <w:t>-- Кімдер? -- деп елең етіп, түсін суытып дегбірі қашып, сезік</w:t>
        <w:br/>
        <w:t>танытты.</w:t>
        <w:br/>
        <w:t>-- Мысалы, Дайыров Абдыкадыр аға -- деп тұрасына көштім.</w:t>
        <w:br/>
        <w:t>--Абекең?</w:t>
        <w:br/>
        <w:t>- Әй асыл да, жампоз да Абекем! Естіп -- көрмейтінің, сезіп --</w:t>
        <w:br/>
        <w:t>203</w:t>
        <w:br/>
        <w:t>Қарақалпақ тарайды.</w:t>
        <w:br/>
        <w:t>Құмьяндар қаласы Сыр өзенінің күнбатысында, ал Сауран (Сайран)</w:t>
        <w:br/>
        <w:t>қаласы күн шығысында орналасқан. Моңғолдар шапқыншылықпен</w:t>
        <w:br/>
        <w:t>келгенде Құмьян патшасы Сауранмен бірікпей, Моңғолдарға</w:t>
        <w:br/>
        <w:t>қарсылықсыз беріле салған.</w:t>
        <w:br/>
        <w:t>Құмьян қаласын Қимақтар деп аталатын туларында жылан мен</w:t>
        <w:br/>
        <w:t>айдаһардың суреті бар, ал мінездерінде сондай жалаңдаған жылан</w:t>
        <w:br/>
        <w:t>секілді бір тайпасы басып алыпты. Құмыяндықтар ез, Құмьян</w:t>
        <w:br/>
        <w:t>дәрменсіздер қаласы, бұлардың ұрпақтары да сондай ез, қабілетсіз,</w:t>
        <w:br/>
        <w:t>жігерсіз болып туады деп қаланы ойрандап кеткен. Ел аузында -</w:t>
        <w:br/>
        <w:t>«Құмьян қаласын ордалы жылан ойрандап кеткен» - деген сөз тарихы</w:t>
        <w:br/>
        <w:t>осылай шыққан болу керек.</w:t>
        <w:br/>
        <w:t>Ал Сауран қаласы қатты қарсылық көрсетіп ақыры жеңілген.</w:t>
        <w:br/>
        <w:t>«Сауран (Сайран) аласапыран қырғыны» - деген осыдан қалған</w:t>
        <w:br/>
        <w:t>шындық пен аңыз.</w:t>
        <w:br/>
        <w:t>Құмыян қаласының жігерсіздігінен Йасы (қазіргі Түркістан)</w:t>
        <w:br/>
        <w:t>шаһарына тақау орнапасқан Шауһар шаһарын да Қимақтар тапқандап</w:t>
        <w:br/>
        <w:t>кеткен.</w:t>
        <w:br/>
        <w:t>-Мінеки, жігерсіздік, қорқақтық, әлжуаздық, ынтымақсыздық, бірігіп</w:t>
        <w:br/>
        <w:t>бас қоспаушылық неге әкеліп соғатыны осыдан-ақ белгілі болып тұр</w:t>
        <w:br/>
        <w:t>емес пе? «Төртеу түгел болса төбедегіні іледі. Алтау ала болса</w:t>
        <w:br/>
        <w:t>ауыздағыдан айырылады» - деген аталарымыздың өсиет сөзі.</w:t>
        <w:br/>
        <w:t>Ынтымақ пен бірлік бар жерде береке мен құт қолда тұрадының түсінігі</w:t>
        <w:br/>
        <w:t>осы. Мен ауылдағы қауымды ынтымақ пен бірлікке шақырудан</w:t>
        <w:br/>
        <w:t>тынбаймын - дег Жықаң азтыныстады.</w:t>
        <w:br/>
        <w:t>Қазақтар біреуді қарғағанда «Құмьянға кетті ме? Құмыьян кеткір!» -</w:t>
        <w:br/>
        <w:t>деп жазғыратыны атадан балаға ауысып келе жатқан Құмьян</w:t>
        <w:br/>
        <w:t>патшасына арналған наразылық. Егер де Құмьян патшасы намысты,</w:t>
        <w:br/>
        <w:t>арлы, қайсар болса Сауран қаласымен бірігіп моңғолдарға берілмеген</w:t>
        <w:br/>
        <w:t>болар еді.</w:t>
        <w:br/>
        <w:t>Кейіннен ИЙасылықтар (Түркістандықтар) Қараханидтермен бірігіп</w:t>
        <w:br/>
        <w:t>Қимақтарды қуып шыққан көрінеді.</w:t>
      </w:r>
    </w:p>
    <w:p>
      <w:r>
        <w:t>ХІУ-ғасырдың соңы мен ХУ-ғасырдың басында Ақсақ Темір</w:t>
        <w:br/>
        <w:t>Түркістан қаласында тұрып мәдениеттің даңқты өкілі Қожа Ахмет</w:t>
        <w:br/>
        <w:t>Йассауидің кесенесін салғызыпты.</w:t>
        <w:br/>
        <w:t>Кірпішті 30 шақырым жердегі Сауран қаласының орнынан құлдарды</w:t>
        <w:br/>
        <w:t>қатар-қатар қойып, біріне-бірі әперумен жеткізген -деп Жықаң тарихта</w:t>
        <w:br/>
        <w:t>аталарымыздан қалған тәберік әңгімені аяқтады.</w:t>
        <w:br/>
        <w:t>Жынқайдар ақсақалдың айтқандары Семей облысында тұратын</w:t>
        <w:br/>
        <w:t>әңгімешіл дана адамдар Құлжабаев Мұварақ пен Алпаров Ақылбай</w:t>
        <w:br/>
        <w:t>201</w:t>
        <w:br/>
        <w:t>--деп арланады.</w:t>
        <w:br/>
        <w:t>Осының бәрін көріп, екеуара егескен сөздерін естіп, айызы қанып</w:t>
        <w:br/>
        <w:t>тұрған Әбекеннің есті бәбішесі үндемейді. Араққа құл болып</w:t>
        <w:br/>
        <w:t>есуастыққа салынған күйеуіне әрі ренжіп, әрі аяпжаны ашып Жықаңа</w:t>
        <w:br/>
        <w:t>қарап көзін қысады. Оң қолының сұқ саусағын шашайтып, әрі-бері</w:t>
        <w:br/>
        <w:t>қозғап «ұрма» деген ыммен белгі береді. Бәйбіше ауыл ішінде сөз</w:t>
        <w:br/>
        <w:t>ұстайтын адам екен Оның жеңіл мінезді келін кепшектер мен ұсақ-</w:t>
        <w:br/>
        <w:t>түйек сөз қуған кексе әйелдердің сып-сып етіп өсек-аяң тергендеріне</w:t>
        <w:br/>
        <w:t>араласып, тыйым салатынын білетін Жықаң басын изеп «жарайды»</w:t>
        <w:br/>
        <w:t>деген белгімен жауап қатады.</w:t>
        <w:br/>
        <w:t>-- Сенде не абырой бар? Ата сақалың аузыңа біткенше сасық су</w:t>
        <w:br/>
        <w:t>ішкеніңді қоймайсың. Ұятың қайда? Сенде арда, намыс та жоқ--деп</w:t>
        <w:br/>
        <w:t>Жықаң шүйіле түседі.</w:t>
        <w:br/>
        <w:t>-- Жықа! Ау, Жықа! Менде қанды көйлек жолдасыңда үміт,</w:t>
        <w:br/>
        <w:t>махаббат, намыс, ұят--бәрі бар. Бірақ... бірақ шайтан түртіп, қара</w:t>
        <w:br/>
        <w:t>басып жүрмін. Оллахи-билляхи, төбемде құдай. Жанымда отыз</w:t>
        <w:br/>
        <w:t>жылдан артық отасқан, үндемей тұрған қатыным куә. Енді ауызыма</w:t>
        <w:br/>
        <w:t>арақ алсам имансыз, көмусіз өлейін -- деп өлердегі сөзін айтады.</w:t>
        <w:br/>
        <w:t>Жылқайдар «Ер кезегі үшке дейін» дегенді басшылық етіп, тағы</w:t>
        <w:br/>
        <w:t>да сенген ниет білдіреді.</w:t>
        <w:br/>
        <w:t>Сол Әбекең сөзінде тұрып, ашты суға әдеттігін пышақ кескендей</w:t>
        <w:br/>
        <w:t>тиыпты. Совет үкіметі кезіндегі сегізінші жылдықтың қорытындысы</w:t>
        <w:br/>
        <w:t>бойынша ауылдың бір топ зиялы азаматтарымен бірге «Құрмет белгісі»</w:t>
        <w:br/>
        <w:t>орденімен марапатталыпты.</w:t>
        <w:br/>
        <w:t>1978 жылдың ақпан айының ортасынан ауа сырқаттанып жатыр</w:t>
        <w:br/>
        <w:t>дегенді естіп Дайыров Абдықадыр ағаның көңілін сұрауға бардым.</w:t>
        <w:br/>
        <w:t>Әбекең жастыққа арқасын сүйеп басын көтерді.</w:t>
        <w:br/>
        <w:t>-- Оу, қалқам! Сәлемет сау жүрсің бе? Жаңа ғана сен есіме түсіп,</w:t>
        <w:br/>
        <w:t>ойлап жатыр едім. Сен шақырғандай кіріп келдің. Көп жаса. Көңіп</w:t>
        <w:br/>
        <w:t>сұрау көңілге жақсы деген. Ризамын -- деп хал---жағдайымды үңіле</w:t>
        <w:br/>
        <w:t>сұрады.</w:t>
        <w:br/>
        <w:t>-- Баяғыда -- деймін -- ау. Ол 1969 жылдың басы емес пе еді?</w:t>
        <w:br/>
        <w:t>-- деп зерек, өжет аға өткенді еске алды.</w:t>
        <w:br/>
        <w:t>--Саған Жылқайдар деген азаматпен таныс деп едім, оны ұмытқан</w:t>
        <w:br/>
        <w:t>жоқсың ба?</w:t>
        <w:br/>
        <w:t>--Жықаңмен бірнеше кездестім.</w:t>
        <w:br/>
        <w:t>-- Сөзімді елеусіз қалдырмағаныңа рахмет. Кездескенде не</w:t>
      </w:r>
    </w:p>
    <w:p>
      <w:r>
        <w:t>істейтініңді сұрамайақ жете білемін. Сол азамат туралы бір жағдай</w:t>
        <w:br/>
        <w:t>есіме оралып отыр. Тыңда. Е</w:t>
        <w:br/>
        <w:t>--- 1959 жылдың басындааудандық партия мен атқару коммитетінің</w:t>
        <w:br/>
        <w:t>21</w:t>
        <w:br/>
        <w:t>Рахымбайұлынан 1969 жылдар естігеніммен сәйкес келгеніне</w:t>
        <w:br/>
        <w:t>таңданбасқа шарам болмады. Әйткені Жықаң тұратын Жетісу мен</w:t>
        <w:br/>
        <w:t>Қалба тауының бектерінде туып әскен Сарыарқаның екі ақсақапының</w:t>
        <w:br/>
        <w:t>жер ара қақышқтығы 1:300 шақырымнан көп.</w:t>
        <w:br/>
        <w:t>Бұл Алтайдан Атырауға дейін созылып жатқан жалпақ жердің иесі</w:t>
        <w:br/>
        <w:t>қазақ хапқының тарихы, тағылымы, тілі, салт-дәстүрі біртұтас</w:t>
        <w:br/>
        <w:t>қалыптасқанының бір дәлелі ғана еді.</w:t>
        <w:br/>
        <w:t>Мұварақ пен Ақылбай ақсақалдардың айтуынша Құмьян мен</w:t>
        <w:br/>
        <w:t>Сауран қалапарының шежіресін ұстазы, көп оқыған молла, Карген</w:t>
        <w:br/>
        <w:t>қажыдан естіпті. Қарген шығыстың оқымысты алыптарының бірі</w:t>
        <w:br/>
        <w:t>Фирдаусидың «Шахнамасын» санаударып оқыған адам болса керек.</w:t>
        <w:br/>
        <w:t>Кейіннен бұл деректердің Е. И. Агеева, Г. И. Панцевич деген</w:t>
        <w:br/>
        <w:t>оқымыстылардың «Оңтүстік Қазақстандағы елді мекендер мен</w:t>
        <w:br/>
        <w:t>қалалар тарихы» атты кітаптарынан оқып, Ұлы жұз бен Орта</w:t>
        <w:br/>
        <w:t>жүздің ақсақалдарының айтқандары нағыз шындық екеніне көзім жетті.-</w:t>
        <w:br/>
        <w:t>Бұрындар мен Алдабергенов Нұрмолда туралы жазылған</w:t>
        <w:br/>
        <w:t>кітаптарда айтып кеткендей, «Малай» ауылы «Ақ табан шұбырынды,</w:t>
        <w:br/>
        <w:t>Алқа көп сұлама» заманында қас батыр Малайдың, (Малайсарының)</w:t>
        <w:br/>
        <w:t>сүйегі жатқан құтты жер.</w:t>
        <w:br/>
        <w:t>«Малай» ауылына құт қонғанының бір әсері, Карген қажының бел</w:t>
        <w:br/>
        <w:t>баласы Омарколхоз құрылғанда қарамағына 35 ұрғашы тоқты алыпты.</w:t>
        <w:br/>
        <w:t>4-5 жылда соп тоқтылардан өскен қой саны 500 басқа жетіпті. 1936</w:t>
        <w:br/>
        <w:t>жылы қойшы Омар Бүкілодақтық ауылшаруашылығы жиналысына</w:t>
        <w:br/>
        <w:t>қатысып орден алып, герой атаныпты.</w:t>
        <w:br/>
        <w:t>Әңгімеден әңгіме қоздатып, Жықаң сөз аяғында Жетісу жерінің</w:t>
        <w:br/>
        <w:t>тарихына оралды. Бұл Жылқайдармен үшінші рет кездесуім еді.</w:t>
        <w:br/>
        <w:t>«Жақсы адам қартайса әңгімешіл дана болады. Жаман адам</w:t>
        <w:br/>
        <w:t>қартайса жанбай қалған шала болады» - деген осы-ау деп Жықаңның</w:t>
        <w:br/>
        <w:t>68 жасқа келгенімен құттықтадым.</w:t>
        <w:br/>
        <w:t>- Рахмет бауырым. Тілегің періштелердің құлағына шалынсын</w:t>
        <w:br/>
        <w:t>Аллаға жетіп, жаратқан иемнің рахымы мен мейірі маған да, саған</w:t>
        <w:br/>
        <w:t>да, елімізге де түссін - деп ризашылық білдірді.</w:t>
        <w:br/>
        <w:t>- Сен Жетісу өңірінің тарихына зер салып жүргендердің Біреуісің.</w:t>
        <w:br/>
        <w:t>Осы біз отырған жерден көз жеткізер төңірбк - деп құлашын жайды. -</w:t>
        <w:br/>
        <w:t>1922 мен 1927 жылдар арасында Ескелді болысы атанған. Кейіннен</w:t>
        <w:br/>
        <w:t>«Бадрақ» болып ауысты. Бұл кеңестік саясаттың қармауына</w:t>
        <w:br/>
        <w:t>ілінгеніміздің белгісі еді. Бадрақ орысша топшыласа жалшы. Қазақша</w:t>
        <w:br/>
        <w:t>-- бақырайған көзінен басқа түгі жоқ тақыр қу кедейлердің басын</w:t>
        <w:br/>
        <w:t>құраған болыс болып шығады! Мұны біреу білсе, біреу білмейді.</w:t>
        <w:br/>
        <w:t>Әсіресе жастар жағы.</w:t>
        <w:br/>
        <w:t>202</w:t>
      </w:r>
    </w:p>
    <w:p>
      <w:r>
        <w:t>Екіншісі, әйелім ғана бар деді. Үшіншісі, от басымда балам мен әйелім</w:t>
        <w:br/>
        <w:t>бар. Қоян өсіремін көшіп келуіме екі автомашина керек. Балаларға</w:t>
        <w:br/>
        <w:t>сусын ішуге сиыр сұрады. Тағы біреуі құс әсірем. Семиямда үш балам</w:t>
        <w:br/>
        <w:t>бар. Көшіп келуге үш машина керек деді.</w:t>
        <w:br/>
        <w:t>Нұрекең көшіп келуге екіавтомашина сұрағандардан үш адамды</w:t>
        <w:br/>
        <w:t>таңдап алды. Біз көлік бергеннен одан кейін сауынға сиыр мен ауласы</w:t>
        <w:br/>
        <w:t>бар үй бергеннен қаштық. Жалғыз бастыларың от басында адам саны</w:t>
        <w:br/>
        <w:t>аздарын қуана-қуана алдық.</w:t>
        <w:br/>
        <w:t>--- Кейіннен білдім. Біз ұтылыппыз. Нұрмолда ұтыпты. Бізге</w:t>
        <w:br/>
        <w:t>келгендер ішіп-жеп, алақайлап сандарын шапалақтап, колхозды</w:t>
        <w:br/>
        <w:t>шығынға батырып, тұрақтамай тайып тұрды.</w:t>
        <w:br/>
        <w:t>Нұрәкең алып барған адамдарына бір көлік сұраса екеу, үй</w:t>
        <w:br/>
        <w:t>сұрағанға үй беріпті. Сауынға сиыр беріпті. Отын-сумен қамтамасыз</w:t>
        <w:br/>
        <w:t>етіпті, Олар осы күнге шейін көңіл тойарлықтай жұмыс істеп,</w:t>
        <w:br/>
        <w:t>копкоздың белсенді адамдарының қатарына қосылыпты.</w:t>
        <w:br/>
        <w:t>Бұл ұға білгенге Нұрмолданың өзгелерден артық көрегендігі. Кісі</w:t>
        <w:br/>
        <w:t>тани білетіндігінің бір талассыз белгісі. Ал Жылқайдарды артық</w:t>
        <w:br/>
        <w:t>мақтағаным емес. Көзім жеткені ол Нұрекеңдей көреген-көз, терең-</w:t>
        <w:br/>
        <w:t>ойлы, түлкіш адам -- деп дем алуға жастығын аласартты.</w:t>
        <w:br/>
        <w:t>--- Ризамын, қарағым! Ішімдегі қордаланған ой мен шер тарсығын</w:t>
        <w:br/>
        <w:t>тарқатып, мың жасап қалдым --деп кете беруіме рұқсат етті. ы</w:t>
        <w:br/>
        <w:t>Абдықадыр ағаның құнарлы әңгімесін естіп, есейіп қалған мен көп</w:t>
        <w:br/>
        <w:t>уақыт өтпай Қазақстандағы баспа қызметіне еңбегі сінген, құрметті</w:t>
        <w:br/>
        <w:t>журналист Даулетов Рымтай ақсақалға кездестім. Әбекеңе барып</w:t>
        <w:br/>
        <w:t>амандасып, көңілін сұрағанымды айттым.</w:t>
        <w:br/>
        <w:t>--- Абекеңді менде жақсы білемін. Қызмет бабымен көп</w:t>
        <w:br/>
        <w:t>жағдайларда бас қостық. Бір дастарханнан дәм татып, табақтас</w:t>
        <w:br/>
        <w:t>болдық. Ол көздескен адамына ой-тарқатар, ес-кіргізер, ақыл-қосар,</w:t>
        <w:br/>
        <w:t>Дүниеге көз қарасты-түзетер, бойды - таратар, жаман мен жақсыны -</w:t>
        <w:br/>
        <w:t>салыстырар, алыс пен жақынды - табыстырар, көңілі-көл ықыласы"</w:t>
        <w:br/>
        <w:t>“ Моп, пейілі - кең адам ғой. Көбінесе артынан өкшелей, ілесе ерген</w:t>
        <w:br/>
        <w:t>әрта буын азаматтарға өте қамқоршы. Тіпті ұстаз десе болады --</w:t>
        <w:br/>
        <w:t>деп Рымекең әңгіменің тиегін ағытты.</w:t>
        <w:br/>
        <w:t>--“Кімдерге? Атап кетпейсіз бе? -- дедім</w:t>
        <w:br/>
        <w:t>--- Өзіңді таныстырған Жылқайдар секілді мен білетін 10-шақты</w:t>
        <w:br/>
        <w:t>адамға ағалық мейірі түскен кісі.</w:t>
        <w:br/>
        <w:t>--Жылқайдар туралы айтыңызшы?</w:t>
        <w:br/>
        <w:t>-- Ел ішінде Жылқайдар айтты деген нақып сөздер көп. Соның</w:t>
        <w:br/>
        <w:t>біреуі, 1871 -- жылы ауданда егін жақсы шығып, қырманда көп асттық</w:t>
        <w:br/>
        <w:t>үйіліп жатты. Облыс бойынша астықтың әр гектарынан өң жоғарғы</w:t>
        <w:br/>
        <w:t>214</w:t>
        <w:br/>
        <w:t>сіптеме жасайын.</w:t>
        <w:br/>
        <w:t>Ең әуелі Жылқайдардың өзі ұрпаққа арнап жазған «Хат» деген</w:t>
        <w:br/>
        <w:t>өлеңінде:</w:t>
      </w:r>
    </w:p>
    <w:p>
      <w:r>
        <w:t>Хат жазған Жетісудың мен бір қарты</w:t>
        <w:br/>
        <w:t>Атақты Нұрмолданың қалған арты.</w:t>
        <w:br/>
        <w:t>Айрылып ақылдасар ұстазымнан,</w:t>
        <w:br/>
        <w:t>Көңілім осы күні болған жарты.</w:t>
        <w:br/>
        <w:t>---деп ұстазы болғанын мойындап, сағынышын сыртқа шығарып</w:t>
        <w:br/>
        <w:t>жырлайды.</w:t>
        <w:br/>
        <w:t>Бірінші оқиға. 1962-63 жылдары В.И. Ленин атындағы колхозда</w:t>
        <w:br/>
        <w:t>жүгері егістігінде жұмыс істеген Ахмет деген ойы терең, сөзге зерек</w:t>
        <w:br/>
        <w:t>адам болыпты. Ол өзіне бекітілген жерде дұрыстап күтлегендіктен</w:t>
        <w:br/>
        <w:t>шығымы жаман, арам шөптен түптелмеген, уақытында суғарылмаған</w:t>
        <w:br/>
        <w:t>жүгеріні қуратып алыпты. Жылқайдар бірнеше рет ескерту жасайды.</w:t>
        <w:br/>
        <w:t>Көпшілік алдында қатты ұялтады.</w:t>
        <w:br/>
        <w:t>-«Жақсы» -- деп өңештеп сөз тыңдағың келмейді. Жүгерің отқа</w:t>
        <w:br/>
        <w:t>күйген қайыс секілді қурысып қалған» - дейді. Ахмет салақтық</w:t>
        <w:br/>
        <w:t>көрсетіп, сазауырлыққа салынып қыңырая береді.</w:t>
        <w:br/>
        <w:t>Енді не амал -- айла істеуді ойластырып, Жылқайдар өзінің</w:t>
        <w:br/>
        <w:t>шырқын бұзады. Ақыры, Ахметтің жас кезінде қол шеберлігі болғанын</w:t>
        <w:br/>
        <w:t>естиді. Қайыстан таспа тіліп қамшы, тізгін өріпті. Құйысқан мен</w:t>
        <w:br/>
        <w:t>таралғыға, күміс пен жез жапсырып, зергерлікпен әуестеніпті. Жықаң</w:t>
        <w:br/>
        <w:t>ауыл ішінен сұрастырып, отқа күйген күмістенген өрнектері жартыпай</w:t>
        <w:br/>
        <w:t>сынып, үзіліп түскен, тозығы жеткен таралғыны әдемілеп шүперекке</w:t>
        <w:br/>
        <w:t>орап атқосшысынан Ахметке жібереді. «Үш-төрт күнде таралғыны</w:t>
        <w:br/>
        <w:t>жөндеп қойсын, өзім барып аламын» -- дөп тапсырды дерсің дейді.</w:t>
        <w:br/>
        <w:t>Ахмет орауынан шешіл таралғыны көріп ызада болады. Таңданып,</w:t>
        <w:br/>
        <w:t>күліл те алады. Таралғының жөндеуге келмейтінін ұғынады. Бір-екі</w:t>
        <w:br/>
        <w:t>жұн шешуін таба алмай сандалады. Таралғыны жөндейін десе иленген</w:t>
        <w:br/>
        <w:t>қайыста жоқ. Зергерлікке күміс пен қалайы да табылмайды. Заттарды</w:t>
        <w:br/>
        <w:t>соғып, қалыпқа келтіретін зергер саймандарыда жоғалған. Зергер</w:t>
        <w:br/>
        <w:t>болғысы келгені қашанғы уақыт еді? Ол албырт жастық шағы болатын.</w:t>
        <w:br/>
        <w:t>Ол көз қайтып оралмастай өтті. Өкініші мен өтірігі төбе болып артта</w:t>
        <w:br/>
        <w:t>қалды. Ахмет ойға шомады. Өткенге өкінеді. Өкпесі демігіп, жүрегі</w:t>
        <w:br/>
        <w:t>алқынады. Кезінде қадырын білмеген өнерден не пайда? Қолын</w:t>
        <w:br/>
        <w:t>мезгілінен кеш сермегенмен не түседі? Жүгері еккен аңыз басына күніне</w:t>
        <w:br/>
        <w:t>он барып, он қайтады. Не істердің шешуін таба алмайды. Меңзең</w:t>
        <w:br/>
        <w:t>басы айналады. Үйіне келгенде байыздап отыра алмайды. Тамақ</w:t>
        <w:br/>
        <w:t>өңешінен жүрмейді. Бәйбішесімен ойын бөліседі.</w:t>
        <w:br/>
        <w:t>-- Өзіңе де сол керек. Бастықтың тінін алмай егінді, күтусіз</w:t>
        <w:br/>
        <w:t>206</w:t>
        <w:br/>
        <w:t>ін өршеленіп мөлшерсіз, мезгілсіз ішуін қоймайды. Әбдіхан</w:t>
        <w:br/>
        <w:t>рын айтқанды да құлағына іпмейді. Екеуінің де мазасы кетеді.</w:t>
        <w:br/>
        <w:t>зесе Жылқайдар майдандас досына шамасы келмегеніне</w:t>
        <w:br/>
        <w:t>апанады.</w:t>
        <w:br/>
        <w:t>зір күні ойы ұшқыр, қисынсыз жерден амал іздеп таба білетін</w:t>
        <w:br/>
        <w:t>хан Жылқайдарға екі-үш бетке жазған арыз әкеледі. Арыз</w:t>
        <w:br/>
        <w:t>ққайдар Егінбайұлына жолданыпты. Арыз иесі Куйбышев атындағы</w:t>
        <w:br/>
        <w:t>пшаруашылық артелінің мүшесі, Отан соғысының ардагері</w:t>
        <w:br/>
        <w:t>хан деп қол қойған.</w:t>
        <w:br/>
        <w:t>-ылқайдар арызды әрі-бері қайталап оқиды.</w:t>
      </w:r>
    </w:p>
    <w:p>
      <w:r>
        <w:t>- Мұны кімге әкелдің?</w:t>
        <w:br/>
        <w:t>-- Сізге.</w:t>
        <w:br/>
        <w:t>-- Неге? Есің дұрыс па? Мөнің үстімнен арыз жазасың. Маған</w:t>
        <w:br/>
        <w:t>шдайсың. Қазір шық бөлмеден. Арызыңды ешқайда соқпай,</w:t>
        <w:br/>
        <w:t>эгімей, ауданға апар! -- дейді.</w:t>
        <w:br/>
        <w:t>-- Неге ауданға апарам?</w:t>
        <w:br/>
        <w:t>Апар деген соң апар. Мені өз үстімнен жазылған арызды қарап,</w:t>
        <w:br/>
        <w:t>шықты деп отырсың ба?</w:t>
        <w:br/>
        <w:t>- Есің дұрыс. Сен Жылқайдар Егінбайұлы емессің бе?</w:t>
        <w:br/>
        <w:t>-- Ия, мен Жылқайдармын</w:t>
        <w:br/>
        <w:t>-- Ендеше бала күнімде бірге өскең қан майданда бірге жауға</w:t>
        <w:br/>
        <w:t>&gt;! соғысқан Жылқайдар Егінбайұлына әкелдім. Ол Куйбышев</w:t>
        <w:br/>
        <w:t>ндағы ауыл шаруашылық артелінің төрағасы Егінбайұлы</w:t>
        <w:br/>
        <w:t>пқайдарды тәртіпке шақырсын. Жөнге салсын. Мені, ескі досын,</w:t>
        <w:br/>
        <w:t>да көпшілік көзінше сынап --- мінеп қорлайды. Кемшілігім -</w:t>
        <w:br/>
        <w:t>сөздігім. Оны қай бастық тәуір көреді. Артель бастығы Егінбайұлы</w:t>
        <w:br/>
        <w:t>қайдар да жек көреді. Анда -- санда арақ ішіп қоятыным бар.</w:t>
        <w:br/>
        <w:t>мойындаймын. Ұрыс-талассыз бастықтан құтылып кеткенге айла</w:t>
        <w:br/>
        <w:t>қзулығым жоқ.</w:t>
        <w:br/>
        <w:t>Жанға батар көп сөздерді арызыңда да жазыпсың. Қазірде</w:t>
        <w:br/>
        <w:t>зша айтып тұрсың. Арыз жазудың тәртібі мен жөн жоралғы заңға</w:t>
        <w:br/>
        <w:t>нсең, тағы айтамын осы табан астында арызыңды ауданға апар-</w:t>
        <w:br/>
        <w:t>Жылқайдар түсін суытып, сұс көрсетіпті</w:t>
        <w:br/>
        <w:t>Бастық тақсыр. Өз ақылың өзіңе. Қайталаймын. Өтінішімді</w:t>
        <w:br/>
        <w:t>ыққа емес, бала күнімде құлын-тайдай тебісіп, асық үйіріп,</w:t>
        <w:br/>
        <w:t>"ды ат қылып мініп ойнаған Жылқайдарға әкеп тұрмын Арыз</w:t>
        <w:br/>
        <w:t>- одан артық адамым жоқ-- деп, оң қолын көтеріп, қылышпен</w:t>
        <w:br/>
        <w:t>эндей сермеп қалыпты да жайланып отырыпты</w:t>
        <w:br/>
        <w:t>онда ғана Жықаң күліп: )</w:t>
        <w:br/>
        <w:t>Жеңдің, жеңдің - деп орынынан атып тұрып Әбекеңді құшағына</w:t>
        <w:br/>
        <w:t>209</w:t>
        <w:br/>
        <w:t>түсім алған Жықаң басқарған колхоз болды. Колхоз үкіметке</w:t>
        <w:br/>
        <w:t>тапсыруға белгіленген астық жоспарын уақытынан бұрын артығымен</w:t>
        <w:br/>
        <w:t>орындап ауданда алдыға шықты. Сонда да барлық алынған өнімінің</w:t>
        <w:br/>
        <w:t>үштен бірі қырманда жатты.</w:t>
        <w:br/>
        <w:t>Осыны көрген ауданның басшылары Махметұлы Тұрсын мен</w:t>
        <w:br/>
        <w:t>Мұратбек Нұрпейісов мұнша астықты мемлекетке неге таплпсырмайсың?</w:t>
        <w:br/>
        <w:t>-- деп әкімдік көрсетіп, қысым жасайды.</w:t>
        <w:br/>
        <w:t>Бұл астықты колхозшыларға еңбек күндерінің есебіне үлестіремін.</w:t>
        <w:br/>
        <w:t>Олар ақшаға айналдырып, киім-кешек, үй жихаздарын алады.</w:t>
        <w:br/>
        <w:t>Қолдарындағы малдары мен құстарға жем азық етеді. Балашағаларын</w:t>
        <w:br/>
        <w:t>оқытуға, асырауға жұмсайды. Тағы басқа үй шаруасындағы көптеген</w:t>
        <w:br/>
        <w:t>керек -- жарағына жаратады. Алпаның берген рыздығын</w:t>
        <w:br/>
        <w:t>колхозшылардың ауызынан қағып, жырмайық, -- дейді Жылқайдар.</w:t>
        <w:br/>
        <w:t>Өкінішке орай, бастықтар Жықаңды ұққысы келмейді.</w:t>
        <w:br/>
        <w:t>Біріншіден, колхоздардың көбінің астық тапсыру жоспарын орындап</w:t>
        <w:br/>
        <w:t>шығуға шама-шарқы жоқ еді.</w:t>
        <w:br/>
        <w:t>Екіншіден, сол кездегі орныққан тәсіл мен саясат бойынша артта</w:t>
        <w:br/>
        <w:t>қалатын нашар шаруашылықтардың жоспарын аудан мен облыс</w:t>
        <w:br/>
        <w:t>көлемінде алдынғы қатардағыларға сапмақ салып орындату кезең</w:t>
      </w:r>
    </w:p>
    <w:p>
      <w:r>
        <w:t>алған. Бұл міндетті науқанға айналды. Үкімет салығы ретінде</w:t>
        <w:br/>
        <w:t>өткізілетін жалғыз астық өнімінен емес ет, май, тері жөнінде де іске</w:t>
        <w:br/>
        <w:t>асырылды.</w:t>
        <w:br/>
        <w:t>Үшіншіден, олар аудан мен облыс алдында мемлекеттік салық</w:t>
        <w:br/>
        <w:t>жоспарын асыра орындап шығып, өздерінің жақсы атақ алып,</w:t>
        <w:br/>
        <w:t>абыройлы болуларын ойлады.</w:t>
        <w:br/>
        <w:t>Жылқайдар олардың жетегіне ермеді. Қысастарына көнбеді.</w:t>
        <w:br/>
        <w:t>Колхозшылардың қамын ойлап, сөзін сөйлеп, сойылын соқты. Сүйтіп</w:t>
        <w:br/>
        <w:t>Жықаңтура мінездігінен басшыларына жақпай, ала көз қырын қарауға</w:t>
        <w:br/>
        <w:t>ілікті.</w:t>
        <w:br/>
        <w:t>1973-жылдың аяғында ауыл шаруашылық өнімінен мемлекеттік</w:t>
        <w:br/>
        <w:t>тапсырманы орындау облыс мінбесінің биігінде сөз болып, талқыға</w:t>
        <w:br/>
        <w:t>түсті. Есеп беруге шақырылғандардың бәрі бірінің ауызына бірі</w:t>
        <w:br/>
        <w:t>түкіргендей «Құп болады. Қата жібергенімді түзеймін. Қайтсек те</w:t>
        <w:br/>
        <w:t>орындаймын» -- деп ебелек қағып бас иді.</w:t>
        <w:br/>
        <w:t>Жықаң қасқайып тұрып, өзінің дәйекті ойы мен пікірін жасқанбай</w:t>
        <w:br/>
        <w:t>жарияетті. Оны облыс басшылары селқостыңдады. Тіптіжақтырмады.</w:t>
        <w:br/>
        <w:t>Олар колхозшылардың хал турмасы жөнінде ойлануды еске алмады.</w:t>
        <w:br/>
        <w:t>Сөз түйіндері «Жоспар және жоспар» деумен шектелді, -- деп ойы</w:t>
        <w:br/>
        <w:t>астарлы, көп сұрау мен бұрау, тергеу мен талқыдан өз басы өткен</w:t>
        <w:br/>
        <w:t>Рымекең сөзін жалғады.</w:t>
        <w:br/>
        <w:t>215</w:t>
        <w:br/>
        <w:t>Балпығым-- елдің иесі,</w:t>
        <w:br/>
        <w:t>Салпығым --ауылдың иесі,</w:t>
        <w:br/>
        <w:t>Кешубайым--үй тентегі болар!-- деп отырады екен Әз</w:t>
        <w:br/>
        <w:t>ананың айтқаны кейінірікте айна қатессіз келіпті. Ал, Ақбалық ананың</w:t>
        <w:br/>
        <w:t>Шінет туралы айтпауындағы бір себеп, Шінет-- атамыз Деріпсалының</w:t>
        <w:br/>
        <w:t>әменгерлік жолымен женгедей үйленген әйелінен туған бала. Шінеттен</w:t>
        <w:br/>
        <w:t>тарайтын ұрпақ -- «Дала академигі, екі рет Еңбек Ері» атанған</w:t>
        <w:br/>
        <w:t>Нұрмолда Алдабергенов. Бүгінде түп атамыз Деріпсалының қара</w:t>
        <w:br/>
        <w:t>шаңырағы -- осы Шінет ұрпақтарында --дейді Шежіреші Болат азамат.</w:t>
        <w:br/>
        <w:t>-- «Шынында да Нұрмолданың қайырымдылығы, парасаттығы сол</w:t>
        <w:br/>
        <w:t>Андас бабамызға тартқан» -- деп Ескелді мен Көксу аудандарының</w:t>
        <w:br/>
        <w:t>көптеген көнекөз қарттары Болаттың сөзін бір ауыздан қостағанына</w:t>
        <w:br/>
        <w:t>көзім жетті.</w:t>
        <w:br/>
        <w:t>ФО ЕЗИРДО ЗЫР а0ШаЗ»</w:t>
        <w:br/>
        <w:t>219</w:t>
        <w:br/>
        <w:t>МАЗМҰНЫ</w:t>
        <w:br/>
        <w:t>ЖАЛЕБІ СӨЗІ сеггггогеетеек кеген ае свклгил текстке еееконенмесеыкмеаяакадананаа дее</w:t>
        <w:br/>
        <w:t>Мұра .......</w:t>
        <w:br/>
        <w:t>Бастау ...............</w:t>
        <w:br/>
        <w:t>Қуаныш пен күйзеліс</w:t>
      </w:r>
    </w:p>
    <w:p>
      <w:r>
        <w:t>Ерлікке бастаған жол</w:t>
        <w:br/>
        <w:t>Толғаныс: пен: арпальіс кезсессвгввсввевеекеррынатынайеегубейалылалышін ын 95</w:t>
        <w:br/>
        <w:t>Көптің қамы</w:t>
        <w:br/>
        <w:t>Ұстаз</w:t>
        <w:br/>
        <w:t>Адамдар өзектестігі</w:t>
        <w:br/>
        <w:t>Ерлікке тағзым</w:t>
        <w:br/>
        <w:t>Соңғы сөз</w:t>
        <w:br/>
        <w:t>Сұлтан Ілиясұлы ЖАНГӘӨБЕКТЕГІ</w:t>
        <w:br/>
        <w:t>АРПАЛЫС</w:t>
        <w:br/>
        <w:t>(Естелік деректі повесть)</w:t>
        <w:br/>
        <w:t>Үшінші кітап</w:t>
        <w:br/>
        <w:t>Талдықорған «Офсет» баспаханасы, 2003ж. - 234 бет</w:t>
        <w:br/>
        <w:t>ІЗВМ 995-ОС-328-9</w:t>
        <w:br/>
        <w:t>Редакторы М.АҚСАН</w:t>
        <w:br/>
        <w:t>Корректоры А. ҚАДЫРБАЙҚЫЗЫ</w:t>
        <w:br/>
        <w:t>Теруге 5.06.2003 жылы жіберілді. Басуға 16.09.2003 жылы қол</w:t>
        <w:br/>
        <w:t>қойылды. Пішімі 60х84/16. Есептік баспа табағы 15,25. Қағазы мен</w:t>
        <w:br/>
        <w:t>басылымы офсеттік. Тарапымы 2000 дана. Тапсырыс Ма2523. Бағасы</w:t>
        <w:br/>
        <w:t>келісімді.</w:t>
        <w:br/>
        <w:t>«Алматы-Болашақ» ЖАҚ филиалы «Офсет» баспаханасы</w:t>
        <w:br/>
        <w:t>480000 Тапдықорған қапасы, Қабанбай батыр көшесі, 32 үй.</w:t>
        <w:br/>
        <w:t>-очин Сергей Анатольевич</w:t>
        <w:br/>
        <w:t>Захымбеков Мықтыбек</w:t>
        <w:br/>
        <w:t>«Апатау. Талдықорған Жетісу шұғыласы, Көксу таңы, Жас</w:t>
        <w:br/>
        <w:t>а ви»тазеттерінің апқасынан:</w:t>
        <w:br/>
        <w:t>Маулетқан Ақсан</w:t>
        <w:br/>
        <w:t>ғдигов Атсалим Саламович</w:t>
        <w:br/>
        <w:t>Қосымбеков Дауылбай</w:t>
        <w:br/>
        <w:t>&lt;үтірбеков Тохтасын</w:t>
        <w:br/>
        <w:t>2) Орта мектептер мен денсаулық сақтау мекемелерінің</w:t>
        <w:br/>
        <w:t>этекиііперінен.</w:t>
        <w:br/>
        <w:t>-ӘЭпібаен Қайырғали Айтжанұлы</w:t>
        <w:br/>
        <w:t>Қуазова Кербез Қуатқызы</w:t>
        <w:br/>
        <w:t>Аманбаев Қабдрахман</w:t>
        <w:br/>
        <w:t>4) Аудан мен облыс акимат қызметкерлерінен:</w:t>
        <w:br/>
        <w:t>-Салағаев Сергей Юрьевич</w:t>
        <w:br/>
        <w:t>Қылышпаев Наурыз</w:t>
        <w:br/>
        <w:t>Манзоров Бағдат</w:t>
        <w:br/>
        <w:t>5) ішкі істер мен қорғаныс министерствосының 6</w:t>
        <w:br/>
        <w:t>басшыларынан:</w:t>
        <w:br/>
        <w:t>--Шпекбаев Алик Жатқамбайұлы</w:t>
        <w:br/>
        <w:t>Шегебаев Серік</w:t>
        <w:br/>
        <w:t>Кочергин Владимир Алексеевич</w:t>
        <w:br/>
        <w:t>Хамзин Ержан</w:t>
        <w:br/>
        <w:t>6) Бизнес пен өндіріс тарапынан:</w:t>
        <w:br/>
        <w:t>- Каримов Смағали Жаркенович, ОАО тағам Көксу шекер</w:t>
        <w:br/>
        <w:t>зәлім</w:t>
        <w:br/>
        <w:t>заводынан</w:t>
        <w:br/>
        <w:t>Міне осылар секілді аты аталмаған (кешірім сұраймын) жүздеген</w:t>
        <w:br/>
        <w:t>ел азаматтарына зор денсаулық, от басында дәулет пен бақ, жұмыс</w:t>
      </w:r>
    </w:p>
    <w:p>
      <w:r>
        <w:t>бабында жемісті еңбек тілеймін.</w:t>
        <w:br/>
        <w:t>«Баталы ұл арымас, батасыз құп жарымас» деген аруақты мәтелге</w:t>
        <w:br/>
        <w:t>арқа сүйеп, әкелік адалда, ақ батамды беремін!</w:t>
        <w:br/>
        <w:t>(Автор).</w:t>
        <w:br/>
        <w:t>2,6,2,</w:t>
        <w:br/>
        <w:t>(6 99 со</w:t>
        <w:br/>
        <w:t>отырып, көптеген аталық сөздер мен әңгіме айтыл, кәлуелгі</w:t>
        <w:br/>
        <w:t>мектелтегідей сабақ өткізді- деп таласа жарыса сөйлеп, окі-үші жігіт</w:t>
        <w:br/>
        <w:t>пен келіншектер көрген, естіген, білгендерін маған жеткізді.</w:t>
        <w:br/>
        <w:t>Нұрмолда ағаның айта беретініндей «Аруақ шақырған ұран тастаса</w:t>
        <w:br/>
        <w:t>іш пен сырттағы бар кикілжіңді ұмытып бас біріктіретін қаны қызба</w:t>
        <w:br/>
        <w:t>қазақтың ұрпағымыз. Қанымызға тартайық. Қазақтың қазақтығы тек</w:t>
        <w:br/>
        <w:t>қана атадан мұра болып қалған қара орман жері, ана тілі, салт</w:t>
        <w:br/>
        <w:t>дәстүрі, өзіне тән мәдениет пен ауызекі әдебиетімен білінеді! Екіншіден</w:t>
        <w:br/>
        <w:t>қазақтығымыз қанымызда. Қазақ жеті атадан бері қан араластырмай</w:t>
        <w:br/>
        <w:t>бабалардан ауысып құйылған қан тазалығын сақтаған халық. Сол</w:t>
        <w:br/>
        <w:t>қазақ қанды, аруақты ата-анадан жаратылған қазақтың табиғатында</w:t>
        <w:br/>
        <w:t>кейбір батыс елдеріндегі секілді алба-дұпба киіну, аанық-шашық жұру.</w:t>
        <w:br/>
        <w:t>шалқып-шашрап, тантып сөйлеу, әрескел қылық. шолжың мінез</w:t>
        <w:br/>
        <w:t>көрсету жоқ нәрсе. Әзірге сығыла, сұғына кірмеген, қанымызға сіңбеген</w:t>
        <w:br/>
        <w:t>жеркенішті жағдай. Таза қандылықты, қазақтығымызды жоғалтпау</w:t>
        <w:br/>
        <w:t>әркімнің ары мен намысына жүктелетін абройлы міндет!» -деген сөзін</w:t>
        <w:br/>
        <w:t>қайталап «Қанына тартпағанның қары үзіледі!» дейтін агам қазақтың</w:t>
        <w:br/>
        <w:t>мақалын еске түсіремін.</w:t>
        <w:br/>
        <w:t>Қазақпын деп өзін танытып, көрсете алғандардың бәрін «Ата-</w:t>
        <w:br/>
        <w:t>бабаларымыздың аруағы ылғида қолдап-жебеп жүрсін!» - деп Жаппар</w:t>
        <w:br/>
        <w:t>Мем Бір Аллаға сиынып, ырымдап, тілек тілеймін!</w:t>
        <w:br/>
        <w:t>Арлы адам- ардақты,</w:t>
        <w:br/>
        <w:t>ар--ардақтың анасы</w:t>
        <w:br/>
        <w:t>(Б.Момышұлы)</w:t>
        <w:br/>
        <w:t>Адамгершілікке ұмтылмаған өмір ұйқымен өтеді.</w:t>
        <w:br/>
        <w:t>(П.Н.Толстой)</w:t>
        <w:br/>
        <w:t>ЕРЛІККЕ ТАҒЗЫМ</w:t>
        <w:br/>
        <w:t>кЕстігені мен көргенінен көкейіне тоқығаны көп Жетісу жерінің</w:t>
        <w:br/>
        <w:t>АаНаматы Болат Жұмаханұлының айтуынша, -- «Өмірден өткен</w:t>
        <w:br/>
        <w:t>Мұрмолда мен Абдықадыр және төрт мәрте «Солдат даңқы» орденінің</w:t>
        <w:br/>
        <w:t>иегері Темірғали секілді маңдайыннан сүйіп, арқаннан қағып, асыр</w:t>
        <w:br/>
        <w:t>сАнғызып еркелететін ағалардың бар кездерін еске апу халқымыздың</w:t>
        <w:br/>
        <w:t>өркендеп өскені мен есейгендігінің белгісі.</w:t>
        <w:br/>
        <w:t>“У.Осыған орай Дағыстандағы Авар хапқында-- «Егерде сен әліңнің</w:t>
        <w:br/>
        <w:t>өткеніне пистолет кезесең, кепешегің саған пушкіден оқ атады» деген</w:t>
        <w:br/>
        <w:t>өнегелі сөз бар. Түптеп келгенде тарих тас лақтырған қиянатты</w:t>
        <w:br/>
        <w:t>кешірмесе керек, Осындайдан барып қазақ халқында «Аруақ аттаған</w:t>
        <w:br/>
        <w:t>бӨңбайды» деген сөз шыққан секілді.</w:t>
        <w:br/>
        <w:t>Осы қағидалар ойыма түсіп, 19685-жылдың жазында Нұрмолда</w:t>
        <w:br/>
        <w:t>ағаның бір көңілді отырғанын пайдапанғым келді.</w:t>
      </w:r>
    </w:p>
    <w:p>
      <w:r>
        <w:t>25... Нұрағасіз өзіңіз туралы бір шешіліп көп айтпайсыз. Осыны қалай</w:t>
        <w:br/>
        <w:t>ұғуға болады? --- дегенімде.</w:t>
        <w:br/>
        <w:t>5... Ол өзіңе, өзіннің ақыл-санаңның өрісіне байланысты. Әр</w:t>
        <w:br/>
        <w:t>көздескенімізде бір тамшыдан айтқанымды жинап көз жібер, толған,</w:t>
        <w:br/>
        <w:t>тапқы, ойланып басқалармен салыстыр. Әсіресе мені өзіңнің, өзіңді</w:t>
        <w:br/>
        <w:t>Менің орныма қой. Қазір сен нәресте емессің. Ауызыңа асты кім</w:t>
        <w:br/>
        <w:t>шайнап салады? Япырай, мынаның мәуетек болуын қарашы? -- деп</w:t>
        <w:br/>
        <w:t>таңданған да, таңқыраған да, ренжіген де түр білдіріп, теріс қарады.</w:t>
        <w:br/>
        <w:t>Мен «ойламай сәйлеген ауырмай өгеді», «өлімнен ұят күшті» --</w:t>
        <w:br/>
        <w:t>дегендерді ойыма түсіріп, ұялғаннан қапияда қателік жіберіп</w:t>
        <w:br/>
        <w:t>алғанымды ұқтым. Мұнымды қалай жуып-шаярымды білмей</w:t>
        <w:br/>
        <w:t>сасқалақтап, екі көзім алақтап, өзімде не айтқанымды түсінбей</w:t>
        <w:br/>
        <w:t>күмілжіп, сөздер хатқан күбір дыбыстар шығарып, бірдеңені</w:t>
        <w:br/>
        <w:t>міңгірледім.</w:t>
        <w:br/>
        <w:t>Осынымды тез сезіп, байқаған Нұраға мырс етіп күлді де сөз</w:t>
        <w:br/>
        <w:t>бастады.</w:t>
        <w:br/>
        <w:t>7 -- Аталарымыз бір-біріне силастық нивт, ықылас, пейіл, құрмет</w:t>
        <w:br/>
        <w:t>иба, сағын сындырмауды көрсете білген. Мұны әсіресе жастардың</w:t>
        <w:br/>
        <w:t>220</w:t>
        <w:br/>
        <w:t>Көліктен түсіп, біраз жер жаяулап, зират басында тұрған</w:t>
        <w:br/>
        <w:t>мойындарына қызыл гагвстуктаққан жүзден аса оқушы. жас Балаларға</w:t>
        <w:br/>
        <w:t>иіліп тәжім етіп, оң қолының апақанымен жүрек тұсындағы кеудесін</w:t>
        <w:br/>
        <w:t>басып сәлем береді.</w:t>
        <w:br/>
        <w:t>- «Бұл кісі біздерге алдымен, неге бұрын сәлем берді?» -дегендей</w:t>
        <w:br/>
        <w:t>аңырып, таңданғандай болған 2-3 мұғалім қыз-келіншектерге қарап</w:t>
        <w:br/>
        <w:t>ойларын айтқызбай ұққан Бауыржан төңірегіне қыран козін қалай қарап</w:t>
        <w:br/>
        <w:t>жауап қатыпты</w:t>
        <w:br/>
        <w:t>- Атамыз қазақтың салтында:</w:t>
        <w:br/>
        <w:t>- Бір адам көп адамға сәлем беру бар.</w:t>
        <w:br/>
        <w:t>- Көпіктегі адам жаяу адамға сәпем беру бар</w:t>
        <w:br/>
        <w:t>- Сау адам ауру адамға сәлем беру бар.</w:t>
        <w:br/>
        <w:t>- Әйелдер мен жас адамдар жасы үлкендерге согем беріп,</w:t>
        <w:br/>
        <w:t>жолаушының, көліктің апдын кесіп өтпеу бар</w:t>
        <w:br/>
        <w:t>- Туған жерге апыстан келгенде сол жердің топрағына,”</w:t>
        <w:br/>
        <w:t>шөбіне аунатып алу бар.</w:t>
        <w:br/>
        <w:t>-Мешітке, оқу орнына, үйге, музейге, қагиеттіарындарға</w:t>
        <w:br/>
        <w:t>оң аяқпен кіру бар.</w:t>
        <w:br/>
        <w:t>-Жас күнінде байқауы жоқтың, көртейгенде айтары хо</w:t>
        <w:br/>
        <w:t>деген сөз бар.</w:t>
        <w:br/>
        <w:t>- Сендер, қарақтарым көпсіңдер. Мен сақал мен шашым ағарға</w:t>
        <w:br/>
        <w:t>қарт болсам да жалғызбын. Сондықтан атам қазақтың салтын берік</w:t>
        <w:br/>
        <w:t>сақтап, бұрын сәлем бердім. Бұп әбестік емес. Білімсіздігім емес.</w:t>
        <w:br/>
        <w:t>Әдептік пен ибалықтың үлгісі, шырақтарым - деп көпке қарады.</w:t>
        <w:br/>
        <w:t>Балалар қол соғып, қошемет көрсетті</w:t>
      </w:r>
    </w:p>
    <w:p>
      <w:r>
        <w:t>іштеріндегі бір батылдауы:</w:t>
        <w:br/>
        <w:t>- Ата, әңгімеңіз бізге ұнады. Тағы айтыңызшы? - деп қиылып өтінді</w:t>
        <w:br/>
        <w:t>Осыны қостағандай бәрі бір ауыздан: - Ата, атажан тағы айтыңызшы?</w:t>
        <w:br/>
        <w:t>-Деп жамырай сұрау салды. Оған мұғалімнің біреуі тиым сапған тұр</w:t>
        <w:br/>
        <w:t>көрсетті. Бауыржан ата келіспеген ыңғай білдіріп, әңгімесін жалғады.</w:t>
        <w:br/>
        <w:t>- Айналайындар. болашақ сендерге байланысты. Сендерден, іскер.</w:t>
        <w:br/>
        <w:t>жан жақты маман шықса ғана ұлтымыздың келешегі бар, ұпайы түгел</w:t>
        <w:br/>
        <w:t>болады. Сендер ұлттың ұяты, ары, тұтқасысыңдар.</w:t>
        <w:br/>
        <w:t>Бабаларымыз мұнау байтақ жерімізді қорғауда, епімізді,</w:t>
        <w:br/>
        <w:t>халқымызды, тілімізді, сапт-дәстүрімізді сақтап біздерге,</w:t>
        <w:br/>
        <w:t>ұрпақтарына түп тамыры мен нағыз жаратылған нұсқасында жеткізуде</w:t>
        <w:br/>
        <w:t>бар өмірлерін арпалыспен өткізген. Сол батыр да, ақын да, шешен де</w:t>
        <w:br/>
        <w:t>бабаларымыздың басы қайда қалмаған десеңші?</w:t>
        <w:br/>
        <w:t>Ал, олардың ерлігі, ақылы, ар мен намысы төбемізден қарап</w:t>
        <w:br/>
        <w:t>тұрғанына менің сенімім күшті. Ұрпақтарым, осыған сендерде сенімді</w:t>
        <w:br/>
        <w:t>228</w:t>
        <w:br/>
        <w:t>Бірақ, тез бойын жинап, көз жасын сүрткен Ыбекең:</w:t>
        <w:br/>
        <w:t>-- Осында тұрған жамағат аталық жолымен сұраймын. Менің</w:t>
        <w:br/>
        <w:t>босаңсығанымды кешіріңдер? «Болғанға болаттай берік болайық!»</w:t>
        <w:br/>
        <w:t>т-- ата сөзі. Тірі адам тіршілігін жасайды. Өлгендердің артында</w:t>
        <w:br/>
        <w:t>өмір бар дегенді естен шығармайық. Нұрекеңдей көп шаруаны</w:t>
        <w:br/>
        <w:t>тындырып кеткен арыстарымыздың қалдырып кеткен істерін</w:t>
        <w:br/>
        <w:t>ойысыратпай жалғастырайық. Олардың жете алмаған армандарын</w:t>
        <w:br/>
        <w:t>орындауға жан айамайық. Азаматтар көтеріңдер басты! Бір</w:t>
        <w:br/>
        <w:t>Алладан жалынып, жалбарынып сұрарым, өткендегі ата-</w:t>
        <w:br/>
        <w:t>бабаларымыздың аруағы қолдап -- жебеп жүруіне жол аша гөр,</w:t>
        <w:br/>
        <w:t>Аллам? -- деп дұға жасап, батасын берді.</w:t>
        <w:br/>
        <w:t>Нұрмолда қайтыс болғанда қаралы қауымға, қазалы жерге</w:t>
        <w:br/>
        <w:t>көңіл айтуға келе апмаған, Австралия мемлекетінің шақыруымен</w:t>
        <w:br/>
        <w:t>қонақта жолаушы жүрген Жазылбек Куанышбаев, елге келгенде</w:t>
        <w:br/>
        <w:t>естіп, сақап мен мұртынан апты тарам қанды жастай, бетін</w:t>
        <w:br/>
        <w:t>айғыздап, сорғалап аққан жасты, еп ақсақалдарының басу айтып</w:t>
        <w:br/>
        <w:t>сұрағанынан кейін, өзін өзі жігерлендіріп, әзер қайғы мен мұңға</w:t>
        <w:br/>
        <w:t>оралған көңілін тоқтатып, көзін сүртіпті.</w:t>
        <w:br/>
        <w:t>Сол Жазекең ақсақал тағы бір бәйтерек -- корифей Ыбырай</w:t>
        <w:br/>
        <w:t>Жакаев 1981 жылы 90 жасқа келіп қайтыс болғанда:</w:t>
        <w:br/>
        <w:t>-- «Барамын , бармасыма болмайды» -- деп жолға шығуға</w:t>
        <w:br/>
        <w:t>дайындалып жатқанында, жаны ашығандарға -- «өз қолыммен</w:t>
        <w:br/>
        <w:t>топырақ салайың ағама көрсеткен соңғы жақсылығым болсын.</w:t>
        <w:br/>
        <w:t>Несіне тоқтатасыңдар. Жолдың алыстығын көтере алмасам,</w:t>
        <w:br/>
        <w:t>Ыбекеңнің қасында -- ақ жатармын. Қазақтың кез келген жері</w:t>
        <w:br/>
        <w:t>туған топырағым емес пе?»-- депті сол кезде 85 жасқа келген</w:t>
        <w:br/>
        <w:t>асып сүйек, еш қиындықты мойындап азбаған, тозбаған</w:t>
        <w:br/>
        <w:t>аталарымыздың болат сынығы.</w:t>
        <w:br/>
        <w:t>Мінеки, корифиперіміздің көз тірісінде бірін-бірі силап өткенінің</w:t>
        <w:br/>
        <w:t>осыдан артық куәсі мен белгісі бола ма? Әрине болмайды.</w:t>
        <w:br/>
        <w:t>Мақтануды, үлгі-өнеге тұтуды білсек, осындай кеше ғана</w:t>
        <w:br/>
        <w:t>ортамызда күліп-ойнап, алысып-жұлысып еңбек етіп, арпалыспен</w:t>
        <w:br/>
        <w:t>өмір сүрген аталарымызбен мақтанайық, солардан үлгі-өнеге</w:t>
      </w:r>
    </w:p>
    <w:p>
      <w:r>
        <w:t>алайық дегенге шақырамын.</w:t>
        <w:br/>
        <w:t>Солардың біреуі Нұрмолда, менің түсінігімше ешкімге ұқсас</w:t>
        <w:br/>
        <w:t>жан емес. Оп өзіне тән ерекше жаратылған адам. Оның ойын,</w:t>
        <w:br/>
        <w:t>сөзін еткен ісін мінез қылығын басқа біреумен салыстырып,</w:t>
        <w:br/>
        <w:t>өпшемге алу, теңестіру толық мүмкіндік туғызбайды.</w:t>
        <w:br/>
        <w:t>Ол көзі тірісінде «менің ісім керемет, өзім ерекшемін» -- деп</w:t>
        <w:br/>
        <w:t>оқшауланып бөлініп, өзін ақсақтатып -- басқадан артықпың</w:t>
        <w:br/>
        <w:t>223</w:t>
        <w:br/>
        <w:t>Соңғы сөз</w:t>
        <w:br/>
        <w:t>Бірде. Нұрмолда аға айта беретін «әлде бір бейшара жаннан»</w:t>
        <w:br/>
        <w:t>жазықсыз күйе жаққан әділетсіздікке, жүрек жаралаған қаскүнемдікке</w:t>
        <w:br/>
        <w:t>ұшырадым. Осы жағдайдан іштей қамығып, жабырқап, басым қатып</w:t>
        <w:br/>
        <w:t>жүргенімде Алматы қаласының қонақ үйінде Нұрмолда ағамен</w:t>
        <w:br/>
        <w:t>кездесіп қалдым.</w:t>
        <w:br/>
        <w:t>Басымнан аяғыма дейін көзін салып, ежелгі әдетінше жымия шырай</w:t>
        <w:br/>
        <w:t>білдіріп, бауырына тартты.</w:t>
        <w:br/>
        <w:t>- Түкке татымайтын жоқтан өзге өсек-аяң нәрседен жапа шегіп</w:t>
        <w:br/>
        <w:t>жүргеніңді қабағың мен көз қарасыңнан танып тұрмын Не болды деп</w:t>
        <w:br/>
        <w:t>сұрамаймын. Сен еш уақытта ешкімге айтпа! Келістік пе?</w:t>
        <w:br/>
        <w:t>- Келістік, аға-- дедім жадырап.</w:t>
        <w:br/>
        <w:t>- Ендеше тыңда!- деп қонақ бөлмесіне ертіп келіп, қоңырау соғып,</w:t>
        <w:br/>
        <w:t>жүрек жалғайтын шай-пай алғызды.</w:t>
        <w:br/>
        <w:t>- Тегінде есіңде болсын. Тарихын аңызға айналдырып, жырға</w:t>
        <w:br/>
        <w:t>қосып ұмытпайтын, атасын асқар тауға теңеп, анасын алақанында</w:t>
        <w:br/>
        <w:t>аялап ардақтайтын, туыстарын алшақтатпайтын басқаны құдайындай</w:t>
        <w:br/>
        <w:t>силайтын бауырмал, жауынгер халық кім дейсің?</w:t>
        <w:br/>
        <w:t>Мен жауап таба алмай қысылып, аңырып қалдым.</w:t>
        <w:br/>
        <w:t>-Ол--қазақ. Бұл қазақтың жарамсақтығы, әлде мақтаншақтығы,</w:t>
        <w:br/>
        <w:t>немесе босбелпбеушілігі емес. Ол қазағымның адал жүрегі, ақ ниеті,</w:t>
        <w:br/>
        <w:t>асыл арманынан, ақыл мен санасының шыңрау түбінен атқылап</w:t>
        <w:br/>
        <w:t>шыққан зәмзәм суындай қисынды қылығы. Жөргекте қалыптасқан</w:t>
        <w:br/>
        <w:t>жатырқамаушылық, жайлы, өрлі, ер мінезінің сыры мен қыры.</w:t>
        <w:br/>
        <w:t>Көңілінде арамдығының жоқтығы. Мұның бәрі жақсылық, адамдық,</w:t>
        <w:br/>
        <w:t>ізгілікшырыны.</w:t>
        <w:br/>
        <w:t>Әттең, дел бармақ тістеттіретін өрескелдікте табылады. Ол қазақ</w:t>
        <w:br/>
        <w:t>ішінде де мұндай адамгершілікке, жақсылыққа ұмтыпмайтындардың</w:t>
        <w:br/>
        <w:t>бары. Олар қатыгез жүрек, қара ниет, тас бауыр, тоң мойын, өліп</w:t>
        <w:br/>
        <w:t>бара жатқанның аузына қара су тамызбайтындар. Ондайларға</w:t>
        <w:br/>
        <w:t>«Қазақтың жауы қазақ» -депатапарымыз босқа айта салмаған. Мұның</w:t>
        <w:br/>
        <w:t>артында көп ойдың, көп сөзбөн шырмайтын түйіні мен түйсіні жатыр.</w:t>
        <w:br/>
        <w:t>Былайша қорытқанда, оп - көреалмаушылық, қызғаншақтық,</w:t>
        <w:br/>
        <w:t>жалақорлық, күншілдік. Осыдан барып өзінен басқаны менсінбеушілік</w:t>
        <w:br/>
        <w:t>өрбиді.</w:t>
        <w:br/>
        <w:t>- «Көре алмаған күншілдер не демейді? Ақты- қара, барды- жоқ</w:t>
        <w:br/>
        <w:t>дейді!» - деп аталарымыз оларға бетің - тіліңгір, тілің - байпанғыр,</w:t>
        <w:br/>
        <w:t>көзің - шыққыр, түбің - кесілгір, кең жайылған дүние тақияңа -- тар</w:t>
        <w:br/>
        <w:t>келгір деп қарғыс айтпаған.</w:t>
      </w:r>
    </w:p>
    <w:p>
      <w:r>
        <w:t>1%</w:t>
        <w:br/>
        <w:t>-</w:t>
        <w:br/>
        <w:t>Менің сақал -- мұртым ағарды. Мен қартайдым. Оп табиғат</w:t>
        <w:br/>
        <w:t>заңы.</w:t>
        <w:br/>
        <w:t>Оған ешқандай өкпем жоқ.</w:t>
        <w:br/>
        <w:t>Бала-шағаларға, немере, шөберелеріме ақсақал ретінде шын</w:t>
        <w:br/>
        <w:t>ақ батамды бергім келеді:</w:t>
        <w:br/>
        <w:t>-Үрім-бұтақ қарақтарым, әке-шешеңнен асып кетсең, ешқандай</w:t>
        <w:br/>
        <w:t>дауым жоқ. Бірақ, Отан қорғауда да, еңбекте де олардан кем</w:t>
        <w:br/>
        <w:t>болмаңдар!</w:t>
        <w:br/>
        <w:t>Болашақ сендердікі, шырақтарым. Соны ойланыңдар!</w:t>
        <w:br/>
        <w:t>Сендерге ақ батамды бердім шырақтарым! Мен ұрпақтарыма</w:t>
        <w:br/>
        <w:t>жүрегіммен сенемін Бүгінгі солдат мерекесі күнгі айтар сондаттық</w:t>
        <w:br/>
        <w:t>сөзім де, сезімім де осы»,-- дегенін айғақтап, еңбек пен соғыс,</w:t>
        <w:br/>
        <w:t>ғыпым мен білім ардагерлерінің ерліктеріне Бауыржан айтқандай</w:t>
        <w:br/>
        <w:t>бас иіп тәжім етейік демекпін.</w:t>
        <w:br/>
        <w:t>Бауыржан сөзге шешен, ойға жүйрік, әңгімелескен адамдарымен</w:t>
        <w:br/>
        <w:t>қоян-қолтық араласып кететін өткір, шешен адам. Ең алғаш</w:t>
        <w:br/>
        <w:t>кездескенде түсі суық, ызғарлы, аз сөзді адам секілді көрінгенімен,</w:t>
        <w:br/>
        <w:t>жете түсінгенге келе-келе қарсыласының іші бауырына кіріп</w:t>
        <w:br/>
        <w:t>жақындасып, сыйластық, жанашырлық сездіріп тұратын, кісі.</w:t>
        <w:br/>
        <w:t>Ол «сөз қаруы - тіл, тіл қаруы - ой, ой қаруы - шындық, шындық</w:t>
        <w:br/>
        <w:t>қаруы - адалдық, адал болу - батылдық, әділеттілік» - деп айтып</w:t>
        <w:br/>
        <w:t>кеткен, азамат.</w:t>
        <w:br/>
        <w:t>Сонау екі жақ кескілескен қырғын Ұлы Отан соғысы жылдарында</w:t>
        <w:br/>
        <w:t>«Волоколамск тас жолында» атты кітап жазушыға үзілді-кесілді шарт</w:t>
        <w:br/>
        <w:t>қойған, жауынгер. Ол шарт ешбір қоспасыз, текқана нағыз шындықты</w:t>
        <w:br/>
        <w:t>айтып, шындықты жазу.</w:t>
        <w:br/>
        <w:t>«Шындықты айту маған серт, оны шындықпен жазу саған серт.</w:t>
        <w:br/>
        <w:t>Қылша мойынымыз талша кесілсін дегендей, осы сертті орындай</w:t>
        <w:br/>
        <w:t>алмасақ менің тілім, сенің қолың кесіледі!» - деп қол алысып, ант</w:t>
        <w:br/>
        <w:t>берген. Оны жай айту емес, қағаз бетіне түсіріп, екі жаққа қоп</w:t>
        <w:br/>
        <w:t>қойдырған, Бауыржан.</w:t>
        <w:br/>
        <w:t>Сол Бауыржан мен Нұрмолда ағалар бір-бірімен төс түйістірген</w:t>
        <w:br/>
        <w:t>айырылмас дос болып, тек шығарда ғана жаны басқа болып өмірден</w:t>
        <w:br/>
        <w:t>өткен, арыстар.</w:t>
        <w:br/>
        <w:t>1970 жылдың жазы. Бауыржан Талдықорған қаласына облыстық</w:t>
        <w:br/>
        <w:t>партия мен советтің атқару комитеттерінің шақыруымен халықпен</w:t>
        <w:br/>
        <w:t>кездесуге бір топ адамдармен жолаушылап кеге жатады.</w:t>
        <w:br/>
        <w:t>Мұқырының аш ішектей созылған , белең-белең асуынан құлдилап</w:t>
        <w:br/>
        <w:t>төмен түсіп келе жатып, Нұрмолданың кесенесінің қасында жиналған</w:t>
        <w:br/>
        <w:t>үлкен тапты көреді. Атқосшыға мазарға тақау барыптоқта деп сұрау</w:t>
        <w:br/>
        <w:t>салады.</w:t>
        <w:br/>
        <w:t>227</w:t>
      </w:r>
    </w:p>
    <w:p>
      <w:r>
        <w:t>болыңдар! Аталарымыздың аруақтарын бағапай біліңдер!</w:t>
        <w:br/>
        <w:t>Мен қартайдым. Баратын жерім, қайтып орапмайтын «ана дүние».</w:t>
        <w:br/>
        <w:t>Сендер. сендер біздің жастық шағымсыздар, -деп лұқсат сұрап, біреу</w:t>
        <w:br/>
        <w:t>біпсе де біреу білмейтін бір әңгіме айтты.</w:t>
        <w:br/>
        <w:t>- Ертеде белі бүгіліп, бойындағы бар күшін тауысқан қарт әже</w:t>
        <w:br/>
        <w:t>еңкейе басып, жерге тесіле қарап жүріп келеді. Мұны көріп, алдынан</w:t>
        <w:br/>
        <w:t>жүгіріп шыққан немересі:</w:t>
        <w:br/>
        <w:t>- Әже, әже, айтшы, нв ізпеп жүрсіз? Бір нарсе жоғалтып алдыңыз</w:t>
        <w:br/>
        <w:t>ба? -депті.</w:t>
        <w:br/>
        <w:t>- Иә, балам, жастығымды жоғалтып алып, соны іздеп жүрмін, -</w:t>
        <w:br/>
        <w:t>деп әжесі жерге еңкейе түсіпті.</w:t>
        <w:br/>
        <w:t>Сонда немересі қарсы алдына кеп, тұра қалады:</w:t>
        <w:br/>
        <w:t>- Жоғаптқаныңыз алдыңызда тұр, әже</w:t>
        <w:br/>
        <w:t>-О, құлыным! ... Меніңжастық шағым сен екенсің ғой,-деп мейірлене</w:t>
        <w:br/>
        <w:t>немересінің бетінен сүйіпті әжесі, - деп Бауыржан аға орнынан тұрды</w:t>
        <w:br/>
        <w:t>- Сол бәйбіше анамыздың жастығындай. сендер менің</w:t>
        <w:br/>
        <w:t>жастығымсыңдар. Құрмет етіп. Сеңдердің әрқайсысынның беттеріңнен</w:t>
        <w:br/>
        <w:t>сүйіп, маңдайларыннан сипап, арқаларыннан қаққанға уақыт тығыз,</w:t>
        <w:br/>
        <w:t>асығып барамыз. Разы болсаңдар, кез-келген бір екеуіңді ғана сүйемін</w:t>
        <w:br/>
        <w:t>-деп бір мұғалім, бір ұл бір қыздың бетінен сүйсіне, мейірлене сүйіп,</w:t>
        <w:br/>
        <w:t>құмарлана иіскеді.</w:t>
        <w:br/>
        <w:t>- Өзім жасарып, мың жасап қалдым. Рахмет сендерге. Сендерллзей</w:t>
        <w:br/>
        <w:t>жайраңдаған ұлдар мен қыздар берген Аллаға сыйынып, шүкіршілік</w:t>
        <w:br/>
        <w:t>етемін. Нұрмолдадай ата-аналарыңды өске алып, ардақтап, үлгі</w:t>
        <w:br/>
        <w:t>тұтып, зират етіп жүргендеріңе ризашылығымды білдіремін - деп</w:t>
        <w:br/>
        <w:t>қайтадан атқа мініп, жолаушылап кепс жатқан жолын жалғады</w:t>
        <w:br/>
        <w:t>Бауыржан туралы жоғарыдағы әңгімені осыжыпдың көкек айында</w:t>
        <w:br/>
        <w:t>Мұқыры ауылы әкімінің арнайы шақыруымен ауыл тұрғындарымен</w:t>
        <w:br/>
        <w:t>кездесуде естіп, жазып алған едім</w:t>
        <w:br/>
        <w:t>- Біз Бауыржан мен Нұрмопда аталарымыздың кездесіп,</w:t>
        <w:br/>
        <w:t>сөйлескенін естіген жандармыз. Оп кезде 8-12 жастын арасындағы!</w:t>
        <w:br/>
        <w:t>оқушы едік. Біз Нұрмолда атамызға зират етуге барғанбыз. Бауыржан</w:t>
        <w:br/>
        <w:t>аға Алматыдан кепе жатып, зиратқа бұрыпып, бізбен амандасты</w:t>
        <w:br/>
        <w:t>Аруақтарға құран оқып, дұға қайырды</w:t>
        <w:br/>
        <w:t>Еріндері жыбырлап, естірте сыбырлап: - «Қош ағатай, келесі</w:t>
        <w:br/>
        <w:t>кездескенше. Жатқан жеріңнің топырағы жайлы, жолдасың иман</w:t>
        <w:br/>
        <w:t>болсын!» - деп Нұрмолда атамыздың мүсінін қолымен сипап, қол беріп</w:t>
        <w:br/>
        <w:t>екеу ара амандасқандай көрініс жасады. Төс қалтасынан қол</w:t>
        <w:br/>
        <w:t>орамалын апып, бізге білдірмегендей, әуелі бетін, санан соң көздерін</w:t>
        <w:br/>
        <w:t>сүртті. Бізді ертіп, кесенеден ұзап, уақытын бөліп, тоғай арасына келіп</w:t>
        <w:br/>
        <w:t>эзӘ</w:t>
        <w:br/>
        <w:t>тәлім-тәрбиесінде, оларды сөз тыңдауға, сөз айтуға баулып</w:t>
        <w:br/>
        <w:t>қалыптастыруда әдептікке үйретіп, былайша айтқанда моральға ұқсас</w:t>
      </w:r>
    </w:p>
    <w:p>
      <w:r>
        <w:t>нұсқау секілді түсіністік етіп қолданған. Сен жел соққан жапырақтай</w:t>
        <w:br/>
        <w:t>жапырылма. Сөйлеуде ахау жіберіп алғаныңды түсіндім. Мен ешкімнің</w:t>
        <w:br/>
        <w:t>алдында, тіпті сенің алдында өзім туралы баяндама жасап, сырымды</w:t>
        <w:br/>
        <w:t>ашып, шынымды шашатын, жайдаққа жайылған тұнығынан лайы көл</w:t>
        <w:br/>
        <w:t>жалпақ су емеспін. Өзіміді өзім қай уақытта болсын тежеп, тәлімде?і,</w:t>
        <w:br/>
        <w:t>ықшамдап, байыпты ұстаймын. Осыны ұқ. Ол сағанда, басқағада жат</w:t>
        <w:br/>
        <w:t>мінез, жөнсіз қылық емес. Кейде мөлшерлі шеңберге симай кететін,</w:t>
        <w:br/>
        <w:t>жіберіп алатын оғаттығымда да болады. Оны тез болжап, үзіп-созбай</w:t>
        <w:br/>
        <w:t>түзеуге тырысамын. Ия ұмытыламын --- деп қалың ойға шомғандай</w:t>
        <w:br/>
        <w:t>тыныштады.</w:t>
        <w:br/>
        <w:t>-- Өмірде бәрі ауыспалы. Онда кәрілер кетіп, жастар келіп жатады.</w:t>
        <w:br/>
        <w:t>Мен жастардың ойдан-ақылға, сөзден-іске, істе саннан-сапаға</w:t>
        <w:br/>
        <w:t>ұмтылуын ұнатамын. Халық мұрасына -- қамқорлық, табиғатқа-</w:t>
        <w:br/>
        <w:t>қорғаушылық, құнсыз дүниеге -- тосқауыл жауалкершілікте -- ортақ</w:t>
        <w:br/>
        <w:t>болуды, Отан мүддесіне --- берілгендік, қай шаруада болмасын ауыз</w:t>
        <w:br/>
        <w:t>бірлік, жер ананы күйіттеушілік көрсетуді тілеймін Сында белсенділік;</w:t>
        <w:br/>
        <w:t>әділ сынға-төзімділік, партиялық принциптілікті бұлжытпай ұстап</w:t>
        <w:br/>
        <w:t>тануды қалаймын. Осының бәрін ана тіліміздің уызын ішкең ылғида</w:t>
        <w:br/>
        <w:t>қазақ тілімен, орныққан тіпті жетіскен салт-дәстүріміздің негізінде</w:t>
        <w:br/>
        <w:t>жеткізе айтылуын армандаймын! - деп зерделі аға күрсініп алды.</w:t>
        <w:br/>
        <w:t>-- Ердің екі айтқаны-өлгені, емен ағаштың иілгені-сынғаны дегендей</w:t>
        <w:br/>
        <w:t>жастардың бір сөзді болуың әрине ақыл мен айтылған орынды сөзден</w:t>
        <w:br/>
        <w:t>қайтпауын көксеген жанмын -- деп Нұраға сөзін доғарып, ұзақ</w:t>
        <w:br/>
        <w:t>шырылдаған телефон трубкасын көтеріп Москвадан КСРО</w:t>
        <w:br/>
        <w:t>ауылшаруашылық министірімен сөйгесіп жатты.</w:t>
        <w:br/>
        <w:t>-- Мен Нұрғаның ерлігіне, білгірлігіне ақылына, ағалығына бас</w:t>
        <w:br/>
        <w:t>иетінімді айтпай сездіріп, Ақжеке жеңгеммен ымдасып, ақырын басып</w:t>
        <w:br/>
        <w:t>үйден шықтым. Осыны дәл басып ұққан абзал жеңгеміз «жымың»</w:t>
        <w:br/>
        <w:t>ете түстіде басын изеді. ШИ</w:t>
        <w:br/>
        <w:t>Жер шарының Европа мен Азия секілді екі үлкен құрылғының</w:t>
        <w:br/>
        <w:t>түйіскен жеріндегі көлемді аумағына орналасққан жер Қазақ деген</w:t>
        <w:br/>
        <w:t>халықтың Құдай беріп қалаған қоныстанған жері. Сол әулие, әрі киелі</w:t>
        <w:br/>
        <w:t>жерімізде 70 жылдай билеп төстеген кешегі Кеңес үкіметінің кезінде</w:t>
        <w:br/>
        <w:t>өзгелерден оза шауып дара шыққан, шүкір Аллаға, қазақ халқының</w:t>
        <w:br/>
        <w:t>қолтума бел бала ұрпақтары баршылық. Олар екі мәрте</w:t>
        <w:br/>
        <w:t>Социалистік еңбек ерлері: -- Ыбырай Жакаев, Жазылбек</w:t>
        <w:br/>
        <w:t>Қуанышбаев, Нұрмолда Алдабергенов. Жалғыз мен ғана емес</w:t>
        <w:br/>
        <w:t>бүкіл Түрктектес хапық, оның ішінде қазақ халқы бұларды «Ғасыр</w:t>
        <w:br/>
        <w:t>221</w:t>
        <w:br/>
        <w:t>ақтауда дайын асқа тік қасық болмады. Жұлдыз, аптын жұлдыз</w:t>
        <w:br/>
        <w:t>алу. атақ-даңқын шәғару үшін жұмыс істемеді. Өзі бір айтып, екі</w:t>
        <w:br/>
        <w:t>қайғалайтындай «Алтын жұлдыз өңі тұрғой түсінеде кірмеген,</w:t>
        <w:br/>
        <w:t>с. болмаған. тігіне оралмаған нәрсе» -- еді. Ол ертеңнен</w:t>
        <w:br/>
        <w:t>із кешке дейінгі бір толассыз, шексіз жұмысты халық игілігі</w:t>
        <w:br/>
        <w:t>үйәністел, оны өз шама шарқына қарай меңгеріп апып жүрді.</w:t>
        <w:br/>
        <w:t>Бұл Совет Одиғының батыры, халық қаһарманы Бауыржан</w:t>
        <w:br/>
        <w:t>Момышұлының «Мен ешқашанда халқымның игілігі үшін, бар</w:t>
        <w:br/>
        <w:t>мүмкіндігімше еңбек етуден артық, өзім үшін еш нәрсе істемедім</w:t>
        <w:br/>
        <w:t>%»-- дегенімен астарласып жатқан түйін. (кромм, қор, 1-тізімдеме,</w:t>
        <w:br/>
        <w:t>306-іс, 16 п.). Мұны Нұрекеңнің өзі де сөз арасында -- «Мен</w:t>
      </w:r>
    </w:p>
    <w:p>
      <w:r>
        <w:t>ыпғида Бауыржан інімнің жүрген ізімнен жүремін!» -- деп қостап</w:t>
        <w:br/>
        <w:t>отырғанын сан естідім. Немесе, бұл еліміздің президенті Нұрсултан</w:t>
        <w:br/>
        <w:t>Абишұлы Назарбаевтың-- «Адамдардың әл-ауқатының өсуі біздің</w:t>
        <w:br/>
        <w:t>күллі күнделікті жұмысымыздың күре тамыры!» -- деген қағида</w:t>
        <w:br/>
        <w:t>сөзімен үйлесіп тұрғанының белгісі.</w:t>
        <w:br/>
        <w:t>Нұрмолданың өмірі жолы шым-шытырман, кері тартпа, алыс-</w:t>
        <w:br/>
        <w:t>жұлыс, жанталас, үлкенді-кішілі арпалыс оқиғаларға толы болды.</w:t>
        <w:br/>
        <w:t>Ол түралы өзі жарытып айтпағандықтан мен -- «Осы жұрт</w:t>
        <w:br/>
        <w:t>Нұрмолданы білеме екен?» -- деген өзіме сұрақ қойдым. Өзімше</w:t>
        <w:br/>
        <w:t>тұспалдап тұлғасын сомдауға көп сүйенбей, көбінесе оны көзі</w:t>
        <w:br/>
        <w:t>көріп, бірге жұмыс істегендердің куәлендіретін сөзін, дәлелдерін</w:t>
        <w:br/>
        <w:t>теріп, соған жүгіндім. Мақсатым Нұрағаны білсем деп</w:t>
        <w:br/>
        <w:t>талаптанушыларға тура бағыт көрсетіп. болашақта кең жол ашу.</w:t>
        <w:br/>
        <w:t>Ал ниеттес жандардан естіген Нұрмолданың көл-көсір өмірінен</w:t>
        <w:br/>
        <w:t>жиған-терген, білгендерімді жариялап басқаларды риза етсем</w:t>
        <w:br/>
        <w:t>деген ой мен арман жетеледі. Оған жеттім бе, оқушым өзің</w:t>
        <w:br/>
        <w:t>төреші бол? Тілегім жазғандарымды оқып ұнатсаңдар өздеріңнен</w:t>
        <w:br/>
        <w:t>кейінгілерге жеткізер деген ниет. «Аш не жемес, тоқ не демес»</w:t>
        <w:br/>
        <w:t>деген теріс пікір -- пиғылдан аулақпын «Көп айтса қапт айтпайды»</w:t>
        <w:br/>
        <w:t>--деген нақыл сөзді ұстандым.</w:t>
        <w:br/>
        <w:t>-- Нұрекеңе сырттан табыну керек емес. Оны іштей танып,</w:t>
        <w:br/>
        <w:t>іштей ұға білу қажет. Оның әр бір кішкене істеген Ісінің аржақ</w:t>
        <w:br/>
        <w:t>түбінде үлкен іс басым тұратынын бағдарлап сезіну дұрыс жол</w:t>
        <w:br/>
        <w:t>ашады - деп Абдықадыр аға бір кездескенімде сөзін жалғады.</w:t>
        <w:br/>
        <w:t>-- Оның Нұрмолда деген атының өзінде де жақсы нысан бар.</w:t>
        <w:br/>
        <w:t>Ол еліне, маңайына Нұр шашып көзін ашар, жол көрсетер, кеш</w:t>
        <w:br/>
        <w:t>бастар, арамза емес адал молда болсын деген ата-анасының</w:t>
        <w:br/>
        <w:t>тілегі мен арманы және үмітімен ұштасып қойылған ат. Біздің</w:t>
        <w:br/>
        <w:t>қазақ кісіге, жерге, өзен-суға, тіпті малға арнап көркіне, сиқына,</w:t>
        <w:br/>
        <w:t>225</w:t>
        <w:br/>
        <w:t>корифейлері» деп танып, ардақты биік атақ тағып, мақтан тұтады.</w:t>
        <w:br/>
        <w:t>Біріншіден, корифей -- ертедегі Грек трагедиясында хорды</w:t>
        <w:br/>
        <w:t>басқарушы деген ұғым берген.</w:t>
        <w:br/>
        <w:t>Екіншіден ғылым жүзінде корифей-кемеңгер, қайраткер деген</w:t>
        <w:br/>
        <w:t>сөз. Сондықтан корифей-науки деген түсінік бар. Ол ғылымның</w:t>
        <w:br/>
        <w:t>корифейі, немесе ғылымның көрнекті кеменгері мен қайраткері.</w:t>
        <w:br/>
        <w:t>Еңбекте ерекшеленіп озғандар еңбек кемеңгері немесе қайраткері</w:t>
        <w:br/>
        <w:t>деп аталады.</w:t>
        <w:br/>
        <w:t>Шынында да, бұл қазақтың аты аталған ХХ-ғасыр корифейлері</w:t>
        <w:br/>
        <w:t>өздерінің ерен еңбектері мен ғана емес асқар таудай биік, мол</w:t>
        <w:br/>
        <w:t>ақыл саналарының, мықты күш-жігерлерінің, өмірге құштарлығының</w:t>
        <w:br/>
        <w:t>арқасында бір колхоз бен аудан, тіпті облыс шеңберінде ғана</w:t>
        <w:br/>
        <w:t>емес бүтін Кеңес одағына, одан әрі бүкіл әлем жұртшылығына</w:t>
        <w:br/>
        <w:t>әйгілі болды. Бұларды сырттан естіп танысуға, көріп көз жеткізуге,</w:t>
        <w:br/>
        <w:t>тәжрибесін үйренуге, тәлім мен үлгі алуға өз мемпгекетіміздегілерді</w:t>
        <w:br/>
        <w:t>қоспағанда, көптеген алыс -- жақындағы шет елдердің адамдары</w:t>
        <w:br/>
        <w:t>Шұбар, Шиелі, Мойын құм ауылдарына қонаққа сұранып келді.</w:t>
        <w:br/>
        <w:t>Мүмкіндігі жақтар құштарлықтары қозып, мәжбүрлікке барып,</w:t>
        <w:br/>
        <w:t>әдейі қолқалап, қол қусырып, арнайы қонаққа шақырды. Олардан</w:t>
        <w:br/>
        <w:t>ақыл-кеңес сұрап, сөздерін тыңдап, жақсылық нышанды және</w:t>
        <w:br/>
        <w:t>еңбек етудің әдісін өмірдің қырын -- сырын үйренді.</w:t>
        <w:br/>
        <w:t>) Корифейглеріміз көз тірісінде бір-бірінен кең байтақ ата-қоныс</w:t>
      </w:r>
    </w:p>
    <w:p>
      <w:r>
        <w:t>жеріміздің әр бұрышынан жер алшақтығына қарамай араласып,</w:t>
        <w:br/>
        <w:t>тығыз байланысып, қол үшін беріп жалғасып өткен адамдар.</w:t>
        <w:br/>
        <w:t>Оның айғағы, Нұрмолда қайтыс болғанда 74-жастағы Ыбырай</w:t>
        <w:br/>
        <w:t>Жакаев Қызылордадан Талдықорғанға топырақ салуға келді. Сонда</w:t>
        <w:br/>
        <w:t>көз шарасына көлкілдеп кепген көз жасын көрсетуден шамданбай:</w:t>
        <w:br/>
        <w:t>«Шіркін, Нұрмолда Азаматтың Азаматы -- ақ еді. Ұлтымыздың</w:t>
        <w:br/>
        <w:t>бәйтерегі еді. Хапқымыздың сор маңдайына сыймады. Қош</w:t>
        <w:br/>
        <w:t>бауырым. Жатқан жеріңнің топырағы торқа, иманың жолдас</w:t>
        <w:br/>
        <w:t>болсын. Ана дүниеде кездескенше жалғызсырама. Епіңнің алдында</w:t>
        <w:br/>
        <w:t>перезенттік қарызыңды, бір емес мың кісінің еткеніне теңбе-тең</w:t>
        <w:br/>
        <w:t>әрі елеулі, әрі қалаулы мөлшерде әтеп кеттің. Ата-анаңның,</w:t>
        <w:br/>
        <w:t>жұмыс қылған жеріндегі қауымының үмітін адалда, жетерліктей</w:t>
        <w:br/>
        <w:t>асыра ақтадың. Әрине армансыз адам жоқ. Білемін өз аузыңнан</w:t>
        <w:br/>
        <w:t>сан естідім. Еліңді, жамағатыңды бұданда биік ұшаққа көтерсем</w:t>
        <w:br/>
        <w:t>деген көптеген арманыңды орындай алмадың. Тағдырдың, бәрімізді</w:t>
        <w:br/>
        <w:t>жаратқан Бір Алланың жазуы осылай болды», --деп еңкілдеп,</w:t>
        <w:br/>
        <w:t>еңіреп қабыр басында жүз-жүздеген адамдардың қабырғасын</w:t>
        <w:br/>
        <w:t>қайыстырып жылады.</w:t>
        <w:br/>
        <w:t>222</w:t>
        <w:br/>
        <w:t>Бір қарын майды, бір құмалақ шірітетіні бар болсада жазғырмаған,</w:t>
        <w:br/>
        <w:t>жерінбеген Қайта оларды ішке тартып, сынап-мінеп сүріядіруді.</w:t>
        <w:br/>
        <w:t>мұқатуды, мазақтап кек алғандай болатынды мақсат тұйпаған. Қатесін</w:t>
        <w:br/>
        <w:t>орнымен түзеп, жаманын жақсыға айналдырып, болар ұлға теңеп</w:t>
        <w:br/>
        <w:t>«батырым» деп мәртебесін биіктеткен.</w:t>
        <w:br/>
        <w:t>Себебі, бұлардың қазақ халқының тарихын, салт-дәстүрін, тілін</w:t>
        <w:br/>
        <w:t>жете білмейтіндігін түсінген. Оған қазақ кінәлі емес. Олардың ОТ</w:t>
        <w:br/>
        <w:t>басында жәнді тәрбие көрмегендігімен ұштасқан жаратылысы</w:t>
        <w:br/>
        <w:t>көкейіндегі ұғымы сол. Олар өз ұлты қазаққа смес, басқаға</w:t>
        <w:br/>
        <w:t>еліктегіштер. Бұлар көп емес. Бұларды халық «шала казақ» дейді</w:t>
        <w:br/>
        <w:t>Бұлар қазақша ойлап, қазақша жете сөйлеуді білмейіндер. Әрі</w:t>
        <w:br/>
        <w:t>аянышты, әрі өкінішті намысқа тиетін жағдай.</w:t>
        <w:br/>
        <w:t>Әрине олардың арамдығына найза бойламайтынын Біле тұрсада</w:t>
        <w:br/>
        <w:t>«Елін ұялтқан - ер болмас, ерін ұялтқан- ел болмас» догон нақылға</w:t>
        <w:br/>
        <w:t>сүйеніп оларды ұялтпай кешірімпаздық көрсеткен. Жаны ауырып</w:t>
        <w:br/>
        <w:t>жүрегі сыздап, іші тұз жалағандай ашысада жалықпай, ерінбей бағтен</w:t>
        <w:br/>
        <w:t>баулып, жөнге салып адамдық, білгендік, төзімділік танытқан.</w:t>
        <w:br/>
        <w:t>Түзелеріне үмітін үзбеген. Жақсылықты үйреткен- деп Мұранатұқтың</w:t>
        <w:br/>
        <w:t>ба дегендей иек қақты. Мен басымды изедім.</w:t>
        <w:br/>
        <w:t>-Вахмет саған. Өң-жорғанды түсір ме! Сені қарлаушылар өздерін</w:t>
        <w:br/>
        <w:t>өзі ар-ұяттары апдында қорлады деп ұқ -- деп Нұраға жұбату айт ып.</w:t>
        <w:br/>
        <w:t>күліп алды</w:t>
        <w:br/>
        <w:t>Нұрмолда ағаның осындай өміршеңдікке, кекшіл болмауға.</w:t>
        <w:br/>
        <w:t>тектілікке жетелейтін ақыл-кеңесін ұға қуып, бағдарпама ұстадым</w:t>
        <w:br/>
        <w:t>Ұстап кегемін. Күні кеше қазақ халқынан шыққан зиалы ата-ана</w:t>
        <w:br/>
        <w:t>жақсы алай-ағалардың ұлағатты сөздерін мұрағатты істерін кісілік</w:t>
        <w:br/>
        <w:t>ұлылықтарың адамдық қасиеттерін іздеп. теріп жинадым. Өкінішке</w:t>
        <w:br/>
        <w:t>орай бірен-саран кекетушілерден тосқауыл кездесіп, қиындық тарттым</w:t>
        <w:br/>
        <w:t>Бірақ, талапты ұмтылысымды құп алып, ақып-кеңесті аямай қосып,</w:t>
        <w:br/>
        <w:t>қол үшін жалғап, ат салысқан қолдаушылар мен қорғаушыларым</w:t>
        <w:br/>
        <w:t>көптен көп болды. Олар сезімтал жандығын, ұшқыр ойпылығын. ақыл</w:t>
        <w:br/>
        <w:t>иесі парасаттығын, қырағы көрегендігін білдіріп, орапымсыздық</w:t>
        <w:br/>
        <w:t>жасамады. Тіксініп қалуды көрсетпеді. Осындай оң қабағы, ақ тілегі,</w:t>
        <w:br/>
        <w:t>жан ашыр көз қарасы, жылы жүрегі, адамдық таза пейілімен ақ жоП</w:t>
      </w:r>
    </w:p>
    <w:p>
      <w:r>
        <w:t>тілеген азаматтарға шеті мен шегі жоқ телегей теңіз ризашылығымды</w:t>
        <w:br/>
        <w:t>айғақтаймын Бір жаратушы ием Алланың атымен оларға нұрлы</w:t>
        <w:br/>
        <w:t>алғысымды ашық күндегі ақ жауындай нөсерлетіп жаудырамын.</w:t>
        <w:br/>
        <w:t>Олар: 1) Жоғары оқу орындары мен колледжі ұстаздары:</w:t>
        <w:br/>
        <w:t>--Бопаев Каден Балапанович</w:t>
        <w:br/>
        <w:t>Шыныбаев Мұзапар Адамбекұлы</w:t>
        <w:br/>
        <w:t>242</w:t>
        <w:br/>
        <w:t>бейнесіне, түріне ұқсас, келешегіне тілектес ат қойып, айдар таққанға</w:t>
        <w:br/>
        <w:t>еш бір халықты шаңына да ілестірмейді</w:t>
        <w:br/>
        <w:t>Қазақ тапқыр, болжағыш, Сәуегей халық. Ұқтың ба? -- деп</w:t>
        <w:br/>
        <w:t>сынай маған қарады.</w:t>
        <w:br/>
        <w:t>--- Есіңде болсын! Нұрмойнданың басқалардан шоқтығы биік</w:t>
        <w:br/>
        <w:t>тағы бір артықшылығы «тіршілік көзі-жаратылысты» жете</w:t>
        <w:br/>
        <w:t>білетіндігінде. Он алдын ала ауа райының құбылысын, судың</w:t>
        <w:br/>
        <w:t>тартылып тасуын, жердің қобсып--сілкінуін, топырақтың күйісін,</w:t>
        <w:br/>
        <w:t>мал мен аң құстың -- сезімталдығын дәл басып, ұға апатын</w:t>
        <w:br/>
        <w:t>адам. «Жеті судан өттің бе, жеті жұрттың тілін үйрендің бе?</w:t>
        <w:br/>
        <w:t>Жеріміздің асты мен үстінде неше түрлі ашылмаған тіпсім сыр</w:t>
        <w:br/>
        <w:t>мен құпия жатыр. Осыларды біліп ал! Ұқтың ба?» --деген сөздер</w:t>
        <w:br/>
        <w:t>ата өсиеті. Осыны Нұрмолда шаруашылық басқаруда өзгелерден</w:t>
        <w:br/>
        <w:t>бұрын түсініп, дұрыс ұғынып, күнделікті тіршілікте жатымды</w:t>
        <w:br/>
        <w:t>пайдаланды. Сүйтіп бұрын көз көрмеген, құлақ естімеген көптеген</w:t>
        <w:br/>
        <w:t>жетістіктерді хапық илігіне әкелді. Оған оны өзің секілді</w:t>
        <w:br/>
        <w:t>«Оқымыстының» ішін--- ара айтып жүргеніндей кеңес үкіметі үйретті</w:t>
        <w:br/>
        <w:t>деу қате. Ол ата-бабаларымыздаң қалған тәлім, тәжірибе, бағдар,</w:t>
        <w:br/>
        <w:t>сопардан оған жұққан бақсылық, өнер, ұғымталдық. Сен аузыңды</w:t>
        <w:br/>
        <w:t>ашып аңыр ма! Кейін бір кезі келгенде тәптішітеп айтып берем--</w:t>
        <w:br/>
        <w:t>деп қарқылдап күлді.</w:t>
        <w:br/>
        <w:t>Өкінішке орай осыдан көп ұзамай Дайыров Абдыкадыр аға</w:t>
        <w:br/>
        <w:t>өмірден өтіп кетті. Бүгінге дейн «қап» деп санымды соғып,</w:t>
        <w:br/>
        <w:t>бармағымды тістеудемін. Қайтіп оралмас ағалардан айырылып,</w:t>
        <w:br/>
        <w:t>қымбат уаққытымды босқа өткізгендей болғаныма өкінемін. «Ерте</w:t>
        <w:br/>
        <w:t>туып, кеш қалды» - деген осыда деп өзімізді өзім оймен, сөзбен</w:t>
        <w:br/>
        <w:t>сабалаймын Одан енді не қайыр, не пайда табам? Опасыз қысқа</w:t>
        <w:br/>
        <w:t>Дүние дегеннің сыры осында шығар?</w:t>
        <w:br/>
        <w:t>Мендегі жинақталған естеліктер Нұрмолда ағаның теңіздей</w:t>
        <w:br/>
        <w:t>жайылған, айдын шалқар өмірінің бірер ұшқыны мен тамшысы. Ол</w:t>
        <w:br/>
        <w:t>оның ішкі рухани мол шексіз бай дүниелерінің ауызы берік</w:t>
        <w:br/>
        <w:t>құлыптаулы алтын сандықта жатқан, кез келген кіпт аша алмайтын</w:t>
        <w:br/>
        <w:t>аздаған үзінділері ғана.</w:t>
        <w:br/>
        <w:t>Жан беріп, жан алысқан қан майданда қоп бастаған батыр</w:t>
        <w:br/>
        <w:t>Бауыржан ағаның 1973 жылы февраль (ақпан). айының 23</w:t>
        <w:br/>
        <w:t>жұлдызында «Қазақ әдебиеті» газетіне берген сұхбатында:</w:t>
        <w:br/>
        <w:t>-- «Мен жауынгер кісімін. Жауынгер жауынгерге ғана баға</w:t>
        <w:br/>
        <w:t>бере алады.....</w:t>
        <w:br/>
        <w:t>Менен артық, менен батыр жігіттердің шейт болғанын мен</w:t>
        <w:br/>
        <w:t>көрген кісімен Олардың аруағына осы уақытққа дейін бас иемін.</w:t>
        <w:br/>
        <w:t>226</w:t>
      </w:r>
    </w:p>
    <w:p>
      <w:r>
        <w:t>саналамын, ойлымын, өнерлімін, өлерменмін -- деп аузын ашып,</w:t>
        <w:br/>
        <w:t>ешкімге тіс жарып айтпаған адам. Қайта өзгелерді ұмтыла,</w:t>
        <w:br/>
        <w:t>ынталана көп тыңдап, адамгершілігін көрсетіп, біреудің жақсы</w:t>
        <w:br/>
        <w:t>сөзі мен ісінен үлгі алуға, басын соған тігіп, байлаған адам</w:t>
        <w:br/>
        <w:t>болған</w:t>
        <w:br/>
        <w:t>Барша саналы өмірін өзінің жұмыс бастыпығына қарамай</w:t>
        <w:br/>
        <w:t>әлсізді-жебеу, кінәсізді ақтау, әділеттіліктің-салтанатын құру,</w:t>
        <w:br/>
        <w:t>жолсыздыққа-жол бермеу, адамдардың тағдыр-- талайын жарғақ</w:t>
        <w:br/>
        <w:t>құлағы жастыққа тимей-қорғау, қуаныш пен қайғысын -- бөлісумен</w:t>
        <w:br/>
        <w:t>өткізді. Бұл ел арасында аңыз бен ақиқат ретінде айтылып</w:t>
        <w:br/>
        <w:t>жүрген тарихи шындық, оны аттап өтуге болмайды. Нұрмолданың</w:t>
        <w:br/>
        <w:t>болмыс бітімі сегіз қырлы бір сырлы, жан-жағын айналдырып</w:t>
        <w:br/>
        <w:t>қарағанда жарқ-жұрқ етіп мың түрлі түсті құбылыс көрсететін</w:t>
        <w:br/>
        <w:t>бриллиант тас, оны қолдан жасау мүмкін емес. Кей біреулердің</w:t>
        <w:br/>
        <w:t>оны кеңестік дәуір туғызған, қолдан жасалған коммунистік саясат</w:t>
        <w:br/>
        <w:t>пен социализмнің китурка тәрбиесінің алданыш жемісі, ол өткен</w:t>
        <w:br/>
        <w:t>мен кеткен замандағы ата-бабаларына тарытпаған жаңадан пайда</w:t>
        <w:br/>
        <w:t>болған адам деуі әбестік пен көзсіздік. Ондай пікір тұжырымымен</w:t>
        <w:br/>
        <w:t>келісуге болмайды. Оларға қатты жаздың-жаңылдың, аруақ аттадың</w:t>
        <w:br/>
        <w:t>деп қайырып тастауға мысал мен дәлелдер келтіретін сиымды</w:t>
        <w:br/>
        <w:t>сөздер әте көп.</w:t>
        <w:br/>
        <w:t>Бірінші, Нұрекең өзін өзі қоғамға көз тірісінде кім көрінгеннің</w:t>
        <w:br/>
        <w:t>қолы жетпеген екпінді, табысты еңбегімен танытты. Өзінің кім</w:t>
        <w:br/>
        <w:t>екенін басқарған шаруашылығының қай саласында болмасын</w:t>
        <w:br/>
        <w:t>өркендеген көңілге толып, көзге түртіп тұратын жоғарғы белгі</w:t>
        <w:br/>
        <w:t>жетістіктерімен көрсетті. Өзі тұрған ауылдың адамдарының әл-</w:t>
        <w:br/>
        <w:t>ауқатын көтерудің, ауылдың сән салтанатын қаламен теңестірудің</w:t>
        <w:br/>
        <w:t>жаңаша үлгісін жасап, өмірде бой көрсетіп орнатып басқаларды</w:t>
        <w:br/>
        <w:t>мойындатып кеткен іскер басшы, алғыр көш бастаушы, көреген</w:t>
        <w:br/>
        <w:t>кісі. Бұған күмәндағандарды қазіргі Шұбар ауылына барып</w:t>
        <w:br/>
        <w:t>жартылай. қисайып, қирап жатқан ауыл сиқын көруге мегзеймін.</w:t>
        <w:br/>
        <w:t>Бұрынғы қаладағыдай үлкен әндіріс орыны секілді бір орталықтан</w:t>
        <w:br/>
        <w:t>шаруашылықты басқара алатын диспетчер (барлық техника</w:t>
        <w:br/>
        <w:t>жетістіктерінің түрімен байланыс құралы бар), ауласында жеміс</w:t>
        <w:br/>
        <w:t>пен сәулетті ағаш -- бұталары отырғызылған, дем алатын сая</w:t>
        <w:br/>
        <w:t>жайы бар екі қабат монша мен жетілген техникалық үлгідегі</w:t>
        <w:br/>
        <w:t>жабдықталған техника жөндеу мастерскойы қайда? --деп, басқа</w:t>
        <w:br/>
        <w:t>дүниені түгендеп, іздеп санамай-ақ сұрауға тұратын дәлеп.</w:t>
        <w:br/>
        <w:t>Екінші, ол колхоз атты ұжымының мүшегерінің өздері қалап,</w:t>
        <w:br/>
        <w:t>төре ағалыққа сайлап, тапсырған аманатын орындауда, сенімін</w:t>
        <w:br/>
        <w:t>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
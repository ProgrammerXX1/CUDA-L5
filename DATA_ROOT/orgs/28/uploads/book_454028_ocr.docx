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Мағаз РАЗДАНҰЛЫ</w:t>
        <w:br/>
        <w:t>АТА ЗАМАН СӨЙЛЕЙДІ</w:t>
        <w:br/>
        <w:t>Мағаз РАЗДАНҰЛЫ</w:t>
        <w:br/>
        <w:t>АТА ЗАМАН (СӨЙЛЕЙДІ</w:t>
        <w:br/>
        <w:t>ББЫК Қаз 84 7-44</w:t>
        <w:br/>
        <w:t>Р 16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Разданұлы Мағаз</w:t>
        <w:br/>
        <w:t>Ата заман сөйлейді. Әңгімелер мен повестер.</w:t>
        <w:br/>
        <w:t>ЕЕ... Астана: Елорда, 2005. -- 224 бет.</w:t>
        <w:br/>
        <w:t>І8ВМ 9965-06-410-5</w:t>
        <w:br/>
        <w:t>Қытай қазақ әдебиетінің көрнекті өкілдерінің бірі ақын, жазушы,</w:t>
        <w:br/>
        <w:t>драматург Мағаз Разданұлының бұл кітабына төрт әңгіме, торт повесі</w:t>
        <w:br/>
        <w:t>еніп отыр. Жазушының бұл шығармаларында қазақ халқының басы-</w:t>
        <w:br/>
        <w:t>нан өткен қуанышты да, қайғылы да тағдыр талайы, өткен өмірінің</w:t>
        <w:br/>
        <w:t>тыныс-тіршілігі, Алтай өңіріндегі алғашқы орыс-қазақ қатынасы кәр-</w:t>
        <w:br/>
        <w:t>кем тілмен шебер баяндалған. Бірлікті, тыныштықты, ауызбіршілікті</w:t>
        <w:br/>
        <w:t>тілеген, көшпенді өмір сүрген ата-бабамыздың жан-дүниесіндегі құбы-</w:t>
        <w:br/>
        <w:t>лысты автор тарихи оқиғалармен және айшықты образдармен корсете</w:t>
        <w:br/>
        <w:t>білген.</w:t>
        <w:br/>
        <w:t>Қолжазбаны дайындап, алғы сөзін жазған -</w:t>
        <w:br/>
        <w:t>Уақап Қыдырханұлы, Мидхат Разданұлы.</w:t>
        <w:br/>
        <w:t>р4702250201-358 ББК Қаз 84 7-44</w:t>
        <w:br/>
        <w:t>450(05)-05</w:t>
        <w:br/>
        <w:t>Ө Разданұлы М,, 2005</w:t>
        <w:br/>
        <w:t>ІБВЫ 9965-06-410-5 Ө “Елорда”, 2005</w:t>
        <w:br/>
        <w:t>жжж</w:t>
        <w:br/>
        <w:t>Мағаз Разданұлы қытай қазақ әдебиетінде қара үзіп алға</w:t>
        <w:br/>
        <w:t>шыққан қаламгер. Жазушының шығармаларындағы халық-</w:t>
        <w:br/>
        <w:t>тық сарын, лирикалық сыршылдық, ой кемелдігі оның өресін</w:t>
        <w:br/>
        <w:t>дүниежүзілік деңгейге көтерді деуге болады.</w:t>
        <w:br/>
        <w:t>Өз халқының тарихи көшірмелерін қалпын құратпай көңіл</w:t>
        <w:br/>
        <w:t>сандығына сақтаған, далалықтардың дархан мінезін бойына</w:t>
        <w:br/>
        <w:t>сіңірген шешен, шежіреші, аңғарлы ақыл иесі еді.</w:t>
        <w:br/>
        <w:t>“Еркін өмірдің қадіріп білу керек, өлшемді өмірдің бір</w:t>
      </w:r>
    </w:p>
    <w:p>
      <w:r>
        <w:t>күнін мағынасыз өткізіп алу -- ақсүйек болып жұтағанмен</w:t>
        <w:br/>
        <w:t>бірдей” дейтін сді жас қаламгерлерге.</w:t>
        <w:br/>
        <w:t>Жазушынын қолыңыздағы бүл кітабы тағы бір қырынан</w:t>
        <w:br/>
        <w:t>Шыңжаң қазақтарының этнографиясын, ежелгі тұрмыс-сал-</w:t>
        <w:br/>
        <w:t>тын алдыцызға жайып салады. Әсірссе, халықтық құнарлы</w:t>
        <w:br/>
        <w:t>тілден, тамаша дәстүрден, философиялық ойлау жүйесінен</w:t>
        <w:br/>
        <w:t>жұтап бара жатқан қазіргі жастарға -- ата-бабаң, ата зама-</w:t>
        <w:br/>
        <w:t>ның осылай ойлап, осылай сөйлейтін, бұны білуің керек --</w:t>
        <w:br/>
        <w:t>деген тағлым береді.</w:t>
        <w:br/>
        <w:t>Бұл Мағаз Разданүлының Қазақстан жұртшылығымен бет</w:t>
        <w:br/>
        <w:t>көрісіп отырған бірінші кітабы.</w:t>
        <w:br/>
        <w:t>“Не дерін кейінгілер өзі білер” деген үмітпен дүнисден</w:t>
        <w:br/>
        <w:t>откен қаламгердің ендігі төрешісі, құрметті оқырман,</w:t>
        <w:br/>
        <w:t>өздеріңіз.</w:t>
        <w:br/>
        <w:t>Уақап ҚЫДЫРХАНҰЛЫ,</w:t>
        <w:br/>
        <w:t>жазушы, Республикаға еңбек сіңірген қызметкер.</w:t>
        <w:br/>
        <w:t>Мидхат РАЗДАНҰЛЫ, қарт педагог.</w:t>
        <w:br/>
        <w:t>-- Е, білдім, -- деді Көбеш, жас жігіт алдында сәл қысы-</w:t>
        <w:br/>
        <w:t>лғандай болып, -- дәуде болса Қожамжардың асыранды са-</w:t>
        <w:br/>
        <w:t>рысы шығар?</w:t>
        <w:br/>
        <w:t>-- Дәл</w:t>
        <w:br/>
        <w:t>-- Сен тұра қашатындай пе қылды ол?</w:t>
        <w:br/>
        <w:t>-- “Керей, тұқымыңды маржан шашып құртамын” деп бір</w:t>
        <w:br/>
        <w:t>уыс моншағын шашып жіберіп еді, еліңіздің игі жақсылары</w:t>
        <w:br/>
        <w:t>екпеттеп соны теріп жатыр, менің шамам ноғайдың сөмкесін</w:t>
        <w:br/>
        <w:t>тартып алып, тұра қашқанға ғана келді. Мені ажалының қара-</w:t>
        <w:br/>
        <w:t>лағы қылып ноғайға ұстап беру үшін қуыл келе жатқандар</w:t>
        <w:br/>
        <w:t>да өз бауырларыңыз.</w:t>
        <w:br/>
        <w:t>Көбештің өңі қуқылдай қалды.</w:t>
        <w:br/>
        <w:t>-- Сен мұны қайда апармақсың?</w:t>
        <w:br/>
        <w:t>-- Дәл сізге.</w:t>
        <w:br/>
        <w:t>--- Қайдан таппақ едің?</w:t>
        <w:br/>
        <w:t>-- Марғау асып кетсеңіз де таппақшы едім.</w:t>
        <w:br/>
        <w:t>-- Әй, сен кімсің өзің? -- деді Көбеш, бетіне лезімге қан</w:t>
        <w:br/>
        <w:t>жүгіре қалып.</w:t>
        <w:br/>
        <w:t>-- Атам -- жәдік, атым -- Далай, сіздің ауылға жиен</w:t>
        <w:br/>
        <w:t>болам.</w:t>
        <w:br/>
        <w:t>-- Е, жәдік те ұлға жариын деген бс, қалай, -- деді дс,</w:t>
        <w:br/>
        <w:t>найзасының ұшымен “атыңа мін” дегендей ишарат қылды.</w:t>
        <w:br/>
        <w:t>Сонсоң қара қасқа атты шоқырақтата жөнелді.</w:t>
        <w:br/>
        <w:t>Аздан соң тіремедегі ашкезеңнің үстіне елеуреген атты-</w:t>
        <w:br/>
        <w:t>лар шыға-шыға келді. Көбеш көлденең келіп тұра қалып, са-</w:t>
        <w:br/>
        <w:t>дағын мойынынан жұлып алды да, шіренс толғап тартып қал-</w:t>
        <w:br/>
        <w:t>ды. Зулай жөнелген сұр жебе кезеңдегілердің үстінен ысқы-</w:t>
      </w:r>
    </w:p>
    <w:p>
      <w:r>
        <w:t>рып өте шығып, төбе құйқаларып шымыр еткізді. Сонан соң</w:t>
        <w:br/>
        <w:t>Кобеш бар дауысымен үзеңгінің үстінде түрып:</w:t>
        <w:br/>
        <w:t>-- Қозғалмаңдар! -- деп айғайлағанда аспан гүр сте</w:t>
        <w:br/>
        <w:t>түскендей болды да төбедегілер ұйлыға қалды, Көбеш шау-</w:t>
        <w:br/>
        <w:t>ып жандарына жетіп келіп:</w:t>
        <w:br/>
        <w:t>-- Өңшең жетесіз мұндарлар! Сендерді туғанда шешелерің</w:t>
        <w:br/>
        <w:t>жеген қайран қалжа, -- деп ақырып жіберді. Қуғыншылар</w:t>
        <w:br/>
        <w:t>мысықтай жымып, аттарынан түсті. Көбеш те атынан түсіп,</w:t>
        <w:br/>
        <w:t>барлық сайманын сыпырып тастап, дәрет сындырды. Қайта</w:t>
        <w:br/>
        <w:t>келіп, жаяулардың біріне ердің алдыңғы жағын нұсқады. Ол</w:t>
        <w:br/>
        <w:t>қанжығадағы сауытты шешіп алды да әзер көтеріп алдына</w:t>
        <w:br/>
        <w:t>әкелді. Алды бітеу, тар көзді кіреукені етегінен киіп сді, жеңі</w:t>
        <w:br/>
        <w:t>шынтақтан келді де, етегі қуықтың басына дейін барды. Ду-</w:t>
        <w:br/>
        <w:t>16</w:t>
        <w:br/>
        <w:t>жинағы еді (1909 жылы Петербурда Кәкітай Ысқақұлы</w:t>
        <w:br/>
        <w:t>бастырған нүсқасы қазірге дейін оның үйінде сақтаулы).</w:t>
        <w:br/>
        <w:t>Мағаз 1938-1940 жылдары Сарсүмбе (қазіргі Алтай)</w:t>
        <w:br/>
        <w:t>қаласындағы мұгалімдер дайындайтын мектептс оқып, өз</w:t>
        <w:br/>
        <w:t>ауылы Дулайтыда оқытушылық қызметпен шұғылданады.</w:t>
        <w:br/>
        <w:t>Өлеңді 1946 жылдан жаза бастайды да, 1947 жылы аймақ-</w:t>
        <w:br/>
        <w:t>тағы “Ерікті Алтай” газстіне қызметке шақырылып, 1957</w:t>
        <w:br/>
        <w:t>жылдың соңына дейін сонда тілші және редактор болып</w:t>
        <w:br/>
        <w:t>міндет өтейді. 1957-1958 жылдары Үрімжіде Қытай жазу-</w:t>
        <w:br/>
        <w:t>шылар қоғамы Шыңжаң бөлімшесінде (оның органы</w:t>
        <w:br/>
        <w:t>“Әдебиет және исскуство” журналының редакторы болып)</w:t>
        <w:br/>
        <w:t>қызмет атқарады.</w:t>
        <w:br/>
        <w:t>Ақынның 1958 жылы баспаға ұсынған “Кесілген бас”</w:t>
        <w:br/>
        <w:t>атты алғашқы өлеңдер жинағы саяси сапырылыс себебінен</w:t>
        <w:br/>
        <w:t>басылмай қалады. Бұдан арғы жиырма жылдық өмірі</w:t>
        <w:br/>
        <w:t>Қытайдағы солшыл саясаттың кесірінен өте аянышты,</w:t>
        <w:br/>
        <w:t>ауыр жағдайда өтеді: сол жылы-ақ “жергілікті ұлтшыл”</w:t>
        <w:br/>
        <w:t>деген ат тағылып, бас бостандығынан мүлде айырылады.</w:t>
        <w:br/>
        <w:t>1960 жылы ақпанның 28-і күні қолға алынып,</w:t>
        <w:br/>
        <w:t>Бурылтоғайдағы өзгерту майданына жіберіледі. Ол аз</w:t>
        <w:br/>
        <w:t>болғандай “мәдениет зор төңкерісі” деген дүлей толқын</w:t>
        <w:br/>
        <w:t>1970 жылы тағы да терең орға түсіреді. Ауыр жаламен</w:t>
        <w:br/>
        <w:t>жиырма жылдық қамақ жазасына үстемелеп кесіліп, қолына</w:t>
        <w:br/>
        <w:t>көзір, аяғына ауыр кісен салынады. Дәл сол күні түнде төсек</w:t>
        <w:br/>
        <w:t>салып жатқан “күнәкар” серіктеріне:</w:t>
        <w:br/>
        <w:t>“Ер жасып мұңая ма ажырғыға,</w:t>
        <w:br/>
        <w:t>Немене ауыр бейнет сабырлыға,</w:t>
        <w:br/>
        <w:t>Жеті мың үш жүз түннің баста ұйқысын</w:t>
        <w:br/>
        <w:t>Жайлап сал, тәсегінді абыржыма!” --</w:t>
        <w:br/>
        <w:t>деп сыбырлап айтып қалады. Осы бір ғана шумақ сл ара-</w:t>
        <w:br/>
        <w:t>сына сол кездің өзінде-ақ кең тарап кетіп еді. Өте қауіпті</w:t>
        <w:br/>
        <w:t>деп саналған басты “қылмыстылар” қорғаны берік</w:t>
        <w:br/>
        <w:t>Үрімжінің 1-түрмесіне қамалады. Сол тұста Мағаз айтып-</w:t>
        <w:br/>
        <w:t>ты деген:</w:t>
        <w:br/>
        <w:t>“Дүние бір қонақ жай аз күн түнер,</w:t>
      </w:r>
    </w:p>
    <w:p>
      <w:r>
        <w:t>Жеңген де, жеңілген де жерге кірер,</w:t>
        <w:br/>
        <w:t>Шығады шын бағамыз әлгеннен соң</w:t>
        <w:br/>
        <w:t>Недерін кейінгілер өзі білер” -</w:t>
        <w:br/>
        <w:t>деген бір ауыз өлең де елге ақынның өзінен бұрын жетеді.</w:t>
        <w:br/>
        <w:t>4</w:t>
        <w:br/>
        <w:t>-- Батыр сізді тірідей көму үшін көріңізді қаздырып жа-</w:t>
        <w:br/>
        <w:t>тыр. Сенбесеңіз көріңіз, -- деп есікті түріп ашып тастады.</w:t>
        <w:br/>
        <w:t>Ғұбайдолла бұрқылдап жатқан топырақты көріп:</w:t>
        <w:br/>
        <w:t>-- Сүбыхан алла, сүбыхан алла! Қарауға шыдамаймын,</w:t>
        <w:br/>
        <w:t>жабыңыз есігіңізді, жабыңыз, -- деп ары қарап кетті. Далай:</w:t>
        <w:br/>
        <w:t>-- Шыдасаңыз да, шыдамасаңыз да, бір шәй қайнатым-</w:t>
        <w:br/>
        <w:t>нан кейін, “сахара жабайылары” сізді өз қолдарымен көме</w:t>
        <w:br/>
        <w:t>бастағанын көресіз, бірнеше күрек топырақ үстіңізді басқан-</w:t>
        <w:br/>
        <w:t>нан кейін аржағында не болғанын ұқпай қаласыз. Еншалла</w:t>
        <w:br/>
        <w:t>сөйтіп, несие жию азабынан біржолата құтыласыз, бұл өте</w:t>
        <w:br/>
        <w:t>жақсы емес пе? Батыр соны ойлап жатыр, -- деді де есікті</w:t>
        <w:br/>
        <w:t>түсіріп жіберді.</w:t>
        <w:br/>
        <w:t>Ғұбайдолланың басынан осыдан кейін қандай қиялдар</w:t>
        <w:br/>
        <w:t>кешті, ол әзірге бізге мәлім емес. Ал, Далай болса күллі қиянат</w:t>
        <w:br/>
        <w:t>иесінің әрі жігерлі, әрі табансыз болатышпын, олардың басын-</w:t>
        <w:br/>
        <w:t>да астамшылық пен үрейдің өте тез орын ауыстыратынын</w:t>
        <w:br/>
        <w:t>жақсы сезді. Кісі бойы ұра дайын болды. Ғұбайдолла оның</w:t>
        <w:br/>
        <w:t>жанына келтірілді. Көбеш қылышымен нұсқап: -- Өз</w:t>
        <w:br/>
        <w:t>еркіңмен түс, мынаның ішіне! -- деп ақырды.</w:t>
        <w:br/>
        <w:t>Ғұбайдолла биік бойын еңкейтіп, жіп-жіңішке</w:t>
        <w:br/>
        <w:t>саусақтарымен сақалын сипап тұрып:</w:t>
        <w:br/>
        <w:t>-- Иә, батыр, мені мына зынданға ташылағанша жаным-</w:t>
        <w:br/>
        <w:t>ның һаққы үшін бірер қызмет істеттіріп алуыңызға болмас</w:t>
        <w:br/>
        <w:t>па скен! - деді.</w:t>
        <w:br/>
        <w:t>--- Сен өз жеріңде нс істейтін адам сдің? -- деді Көбеш.</w:t>
        <w:br/>
        <w:t>-- Мен Зайсан көпесі Сағдолла Мырзабаевтың ваклатан!</w:t>
        <w:br/>
        <w:t>сауда жүргізушісі едім.</w:t>
        <w:br/>
        <w:t>-- Сен бұрын қазақ сахарасында болғанбысың?</w:t>
        <w:br/>
        <w:t>-- Зайсан қазақтары арасында жылдар бойы сауда жүргізіп</w:t>
        <w:br/>
        <w:t>келгенмін. Қазақ жұртының барлық жайын жетік білетіндігім</w:t>
        <w:br/>
        <w:t>үшін Қожамжар төрем көпестен әдейі қалап алған.</w:t>
        <w:br/>
        <w:t>-- Керейдің тұқымын маржан шашып құртуды саған кім</w:t>
        <w:br/>
        <w:t>үйретті?</w:t>
        <w:br/>
        <w:t>--- Бұл Қожамжар төремнің ілтипаты еді.</w:t>
        <w:br/>
        <w:t>-- Ей, Еұбайдолла, біздің ауылымызда сендердің алашақ-</w:t>
        <w:br/>
        <w:t>тарың жоқ шығар.</w:t>
        <w:br/>
        <w:t>-- Солай, тақсыр! Біз әр реткі таратқан несиеміздің қиса-</w:t>
        <w:br/>
        <w:t>бын өз уағында жауып отырдық. Хұсұсан өткен жылғы һұтта</w:t>
      </w:r>
    </w:p>
    <w:p>
      <w:r>
        <w:t>% Ваклатан -- сол кісінің атынан деген ұғымды білдіреді (өкілі).</w:t>
        <w:br/>
        <w:t>19</w:t>
        <w:br/>
        <w:t>тонаушысыңдар!-Сендер енді маған тұқымыңның тұқымына</w:t>
        <w:br/>
        <w:t>дейін қарыздарсыңдар. Ертең ақ патшаға арыз осылай жазы-</w:t>
        <w:br/>
        <w:t>лады. Ол үлы мәртебелі тақсыр өз боданының мүддесін қай</w:t>
        <w:br/>
        <w:t>мәкәнда болса да қорғайды, -- деді.</w:t>
        <w:br/>
        <w:t>Үйдегілер үстеріне аспан құлағандай екпсттсй қалып,</w:t>
        <w:br/>
        <w:t>шашылған маржанды тере бастады. Әр-әр жерден аянышты,</w:t>
        <w:br/>
        <w:t>жалынышты үндер шығады.</w:t>
        <w:br/>
        <w:t>- Сап-сап, ашуыңды тый, байеке!</w:t>
        <w:br/>
        <w:t>--- Дәт тақсыр, дәт!</w:t>
        <w:br/>
        <w:t>-- Маржан осы үйден ешқайда шығып кеткен жоқ. Қазір-</w:t>
        <w:br/>
        <w:t>ақ түгелімен дорбаңызға түседі!</w:t>
        <w:br/>
        <w:t>-- Кемшілік бізден, кешпек сізден, құлдығымыз бар, ак</w:t>
        <w:br/>
        <w:t>патшаның қаһарына тап қыла көрме!</w:t>
        <w:br/>
        <w:t>Сарноғай жалынышты үн шыққан сайын шалқақтап,</w:t>
        <w:br/>
        <w:t>орнынан тұрмақшы болып еді, бағанағы сазарып тұрған қазан-</w:t>
        <w:br/>
        <w:t>бас жәдік-оны иығынан баса қалды. Ноғай бұлқынып көріп</w:t>
        <w:br/>
        <w:t>еді, салпыауыз сары сол қолымен жағасынан қысып тұрып,</w:t>
        <w:br/>
        <w:t>оң қолымен сөмкесін жұлып алды. Сөйтті де, еңбектегендерді</w:t>
        <w:br/>
        <w:t>баса көктеп есіктен ыти жөнелді.</w:t>
        <w:br/>
        <w:t>Ғұбайдолла оқ тигендей сылқ сте түсті.</w:t>
        <w:br/>
        <w:t>Сол-ақ скен үй-іші аласапыран болды да қалды.</w:t>
        <w:br/>
        <w:t>-- Ойбай-ай! Құрыдық-ау, ойбай!</w:t>
        <w:br/>
        <w:t>-- Құртты-ау, қу жәдік! Түбімізге жетті-ау, ойбай!</w:t>
        <w:br/>
        <w:t>-- Аттанындар! Құтқармаңдар құнгерді! -- десіп үй толы</w:t>
        <w:br/>
        <w:t>жанның бірсыпырасы жапырылып далаға шықты. Бірнешеуі</w:t>
        <w:br/>
        <w:t>шала өлген сарноғайдың әуресімен үйде қалды.</w:t>
        <w:br/>
        <w:t>Далаға жүгіре шыққандар жаңағы салыпауыз сарының,</w:t>
        <w:br/>
        <w:t>байдың жаратып отырған құласымен қапталдата тартып бара</w:t>
        <w:br/>
        <w:t>жатқанын бір-ақ көрді. Он шақты жігіт сойыл-шоқпар дай-</w:t>
        <w:br/>
        <w:t>ындап, таңдап ат мініп болғанша қашқын көз көрім жерге</w:t>
        <w:br/>
        <w:t>кетті. Жау іші жалам, қуғыншылар да оның артынан қиқу</w:t>
        <w:br/>
        <w:t>салып, аттарын төпеп коя берді.</w:t>
        <w:br/>
        <w:t>жжж</w:t>
        <w:br/>
        <w:t>Тайлақ түйедей шалқұйрык, жалдас қарақасқа аттың</w:t>
        <w:br/>
        <w:t>үстінде еңгезердей біреу аңқасы кең бір саймен өрлеп келеді.</w:t>
        <w:br/>
        <w:t>Үзеңгісі аттың тізесімен жағаласып келе жатқанына қараған-</w:t>
        <w:br/>
        <w:t>да, өзіне лайық жылқы тауып міне алмаған мүсәпір скен</w:t>
        <w:br/>
        <w:t>дегендейсің. Басында жаба салма далбай, көк күпісінің етегін</w:t>
        <w:br/>
        <w:t>шүкірге бояған саржарғақ шалбарының ішіне бөксерс тығып-</w:t>
        <w:br/>
        <w:t>14</w:t>
      </w:r>
    </w:p>
    <w:p>
      <w:r>
        <w:t>Осылайша ақынның жиырма жылдық өмірі және</w:t>
        <w:br/>
        <w:t>өмірінің ең алтын дәуірі (33-54 жас аралығы) тар есік, тас</w:t>
        <w:br/>
        <w:t>босағада өтеді.</w:t>
        <w:br/>
        <w:t>Мағаздың оқытушылық қызмст істейтін жары мен</w:t>
        <w:br/>
        <w:t>шиеттей бес баласының қаладан қуылып, апарып тасталған</w:t>
        <w:br/>
        <w:t>ауылда тартқан жапасы өз алдына бір жыр. Әке ретінде ұрпақ-</w:t>
        <w:br/>
        <w:t>тар тағдырына жүрегі сезілсе дс, жалаға бас имсй оған да</w:t>
        <w:br/>
        <w:t>шыдап бақты.</w:t>
        <w:br/>
        <w:t>1979 жылы Қытайда “обалды, жалған және қате істерді</w:t>
        <w:br/>
        <w:t>қайта қарау” саяси науқаны басталады да нақақ айыпталған</w:t>
        <w:br/>
        <w:t>ақын ақталып, түрмеден шығарылады. Бостандық алған ақын</w:t>
        <w:br/>
        <w:t>туған Алтаймен:</w:t>
        <w:br/>
        <w:t>“Сәлем саған, Алтайым,</w:t>
        <w:br/>
        <w:t>Тентегің сонша сағынды.</w:t>
        <w:br/>
        <w:t>Жоғалып кеткен бір тайың,</w:t>
        <w:br/>
        <w:t>Тарландап барып табылды”--</w:t>
        <w:br/>
        <w:t>деп басталатын өлеңімен табысады. Әуелі аудандық мәдениет</w:t>
        <w:br/>
        <w:t>үйінің қызметіне, одан Буыршын аудандық саяси кеңес</w:t>
        <w:br/>
        <w:t>комитетінің орынбасарлығына тағайындалады.</w:t>
        <w:br/>
        <w:t>Тордан босаған тарлан өлеңнің тас буылып қалған теңін</w:t>
        <w:br/>
        <w:t>шешіп, ақындықтың асыл жүгін қара нардай қайта көтереді.</w:t>
        <w:br/>
        <w:t>“Асулар толғауы” деген алғашқы жинағы 1982 жылы “Іле</w:t>
        <w:br/>
        <w:t>халық баспасынан” жарық көреді, “Уақытқа жауап” (1984),</w:t>
        <w:br/>
        <w:t>“Орталық ұлттар баспасынан”, “Сары бел” (1986) атты</w:t>
        <w:br/>
        <w:t>өленмен жазылған романы, “Ата заман сөйлейді” (1994) атты</w:t>
        <w:br/>
        <w:t>әңгімелер мен повестер жинағы және “Ертең” (1994) деген</w:t>
        <w:br/>
        <w:t>өлеңдер жинағы, “Алтайдың ақиықтары” (1998) атты романы,</w:t>
        <w:br/>
        <w:t>“Босаға” (1998) деген өлеңдер жинағы арт-артынан басылып</w:t>
        <w:br/>
        <w:t>шығады. Осылайша азаптан соңғы аз ғүмырында жсті кітап-</w:t>
        <w:br/>
        <w:t>ты оқырманға мүра стіп қалдырады.</w:t>
        <w:br/>
        <w:t>Қарымды қаламгердің “Арман-ай” атты тарихи драмасы,</w:t>
        <w:br/>
        <w:t>ойлы, отты өлеңдері мерзімдік баспасөзде көп жарияланды.</w:t>
        <w:br/>
        <w:t>Қырық шақты өлеңі, скі повссть, екі әңгімесі қытай тіліне</w:t>
        <w:br/>
        <w:t>аударылып басылды.</w:t>
        <w:br/>
        <w:t>Қазақстанның “Жұлдыз” журналының 1996 жылғы екінші</w:t>
        <w:br/>
        <w:t>санында ақынның 27 өлеңі, “Шалқар” газетінде (1993) “Өліп</w:t>
        <w:br/>
        <w:t>тірілгеннің өмірбаяны” дсген повесі жарияланды.</w:t>
        <w:br/>
        <w:t>Жазушының “Сары бел” романы 1987 жылы Мемлекеттік</w:t>
        <w:br/>
        <w:t>сыйлыққа, басқа бірталай өлеңдері мен әңгімелері (өлкелік,</w:t>
        <w:br/>
        <w:t>облыстық) шығармашылық одақтар сыйлығына ие болды.</w:t>
        <w:br/>
        <w:t>20</w:t>
        <w:br/>
        <w:t>Бірақ, бөгде мейман ешкімнің де сәлемін алмастан, биік</w:t>
        <w:br/>
        <w:t>қабағының астында жатқан шегір көзімен түрегеп тұрғандар-</w:t>
        <w:br/>
        <w:t>ды айнала бір шолып өтті. Сонан соң жып-жылтыр калошын</w:t>
        <w:br/>
        <w:t>шешті де жұп-жұмсақ мәсісімен сып-сып басып, төрге ба-</w:t>
        <w:br/>
        <w:t>рып жүгініп отыра қалды.</w:t>
        <w:br/>
        <w:t>Тосын өзгеріс. Үйдің іші тым-тырыс. Сәлден кейін сұлу</w:t>
      </w:r>
    </w:p>
    <w:p>
      <w:r>
        <w:t>мұрт “нағып отырсындар” дегендей қазан жақтағы жігіттерге</w:t>
        <w:br/>
        <w:t>иек қақты. Ес-ақылын енді ғана жиғандай болған азаматтар</w:t>
        <w:br/>
        <w:t>қошаметтің дастарқанын жайып, тегене, тостағанын көтеріп</w:t>
        <w:br/>
        <w:t>әбігер күйге түсті.</w:t>
        <w:br/>
        <w:t>Сыздаған ноғай, қабақ баққан қазақ... Аңдысқан бейненің</w:t>
        <w:br/>
        <w:t>әлі де қалпы бұзылмай отыр еді. Бір кезде бөгде адам</w:t>
        <w:br/>
        <w:t>тостағанның шетін бір тістеді де қайтадан жерге қойып:</w:t>
        <w:br/>
        <w:t>-- Қош, брадарлар,-- деді,-- өзім келуге мәжбүр болдым.</w:t>
        <w:br/>
        <w:t>Мал таяр болғандүр, айдатып қайтатын шығармын!</w:t>
        <w:br/>
        <w:t>Үн жоқ.</w:t>
        <w:br/>
        <w:t>Сарноғайдың мұрты жыбырлап кетті:</w:t>
        <w:br/>
        <w:t>-- ӘЙ, қазақ, әй, қазақ! Аларда “баракаллаға тілдерің бек</w:t>
        <w:br/>
        <w:t>жақсы келіп еді, енді берерде тпеттеріңнен кача, сендерге</w:t>
        <w:br/>
        <w:t>біткен ссіл нуз!”</w:t>
        <w:br/>
        <w:t>-- Тақсыр, байбатша,-- деді бағанағы көзі биттеп отырған</w:t>
        <w:br/>
        <w:t>шал сәлден кейін. -- Кейитін жөніңіз бар, сізді ренжітіп алғ-</w:t>
        <w:br/>
        <w:t>анына кысылып отыр ғой, мына халқыңыз, құтылудың қамын</w:t>
        <w:br/>
        <w:t>ақылдасып жатыр. Азырақ мүрдет беріп, дәт қылыңыз!</w:t>
        <w:br/>
        <w:t>Ғұбайдолланың мұрны ғана емес, енді үлкен мұрнының</w:t>
        <w:br/>
        <w:t>жұқа желбезегі де желбірлей бастады.</w:t>
        <w:br/>
        <w:t>-- Ай, ай, сахара жабайылары! Мешітке кіріп жүз мәрте</w:t>
        <w:br/>
        <w:t>қасам ішсенңдер де сендердің тәубаларыңа сенуге болмайды!</w:t>
        <w:br/>
        <w:t>-- Астапыралла, көкте Құдай әділ болса, бәрін бір</w:t>
        <w:br/>
        <w:t>шыбықпен айдамас,-- деді кемиек сары. Ожеке үшін күнәлі</w:t>
        <w:br/>
        <w:t>қауымның ішінде өзі жоқ екенін аңғартқысы келіп.</w:t>
        <w:br/>
        <w:t>-- Күнәларынды күнде өлшеп, жазып-сызып отыратын</w:t>
        <w:br/>
        <w:t>кәраман, кәтиман мен смес, маған мәлім болғаны төрт аяқты-</w:t>
        <w:br/>
        <w:t>лар тобына жататындарың ғана. Мынау ақырғы пәрмән,</w:t>
        <w:br/>
        <w:t>осынын ішінен екі адам қашан мал жиналып болғанша</w:t>
        <w:br/>
        <w:t>Ожекеңнің қолында аманат болып тұрады. Магар, уақыт тағы</w:t>
        <w:br/>
        <w:t>созыла түрған болса, ол адамдарыңнып қайда баратынын та-</w:t>
        <w:br/>
        <w:t>сауыр қылу қиын. Мен сендерге соны ашық айтып қоюға</w:t>
        <w:br/>
        <w:t>қақылымын; қазақтың иегінің астында алты ай малтайтын</w:t>
        <w:br/>
        <w:t>ақ патшаның адамы жоқ,-- деп сарноғай үлкен дүмге бір-ак</w:t>
        <w:br/>
        <w:t>апарып тіреді.</w:t>
        <w:br/>
        <w:t>ӘҢГІМЕЛЕР</w:t>
        <w:br/>
        <w:t>КӨК МАРЖАН</w:t>
        <w:br/>
        <w:t>екен-саяқ атшыларды қоспағанда, үй толы жан-</w:t>
        <w:br/>
        <w:t>ның бірсыпырасы-ақ өз ойына өзі күпті болып</w:t>
        <w:br/>
        <w:t>отырған жандар.</w:t>
        <w:br/>
        <w:t>Төрдің қақ басында көзі биттеп бір шал отыр. Ақ жағасы</w:t>
        <w:br/>
        <w:t>қушық жауырынын түгел жауып алыпты. Оның оң жағында</w:t>
        <w:br/>
        <w:t>күміс кісесі бір жамбасын бір-ақ алып, өз қарынын өзі көтерс</w:t>
        <w:br/>
        <w:t>алмай бір божбан шұбар көлбеп жатыр. Сол жағында ақтөбе</w:t>
        <w:br/>
        <w:t>тымағының төбесі шошайыл нығызсыған бір селдір сақалды</w:t>
        <w:br/>
        <w:t>отыр.</w:t>
      </w:r>
    </w:p>
    <w:p>
      <w:r>
        <w:t>Оның аяғын ала ақ шытын қаптай тарткан бір ұзып</w:t>
        <w:br/>
        <w:t>мойынның басы қылтияды. Божбан шұбардың ар жағына тап-</w:t>
        <w:br/>
        <w:t>тапал, тістенген бір кемиек сары орналасыпты. Осылардың</w:t>
        <w:br/>
        <w:t>қарсысында оқалы тонын жамылып алған, кестелі шалбары</w:t>
        <w:br/>
        <w:t>бар, құйма тақиялы, сүлу мүрт жастау біреу отыр...</w:t>
        <w:br/>
        <w:t>Бұл отырғандарды исі жәнтекейдің игі жақсыларының</w:t>
        <w:br/>
        <w:t>түгел тобы деуге болмайтындай, өйткені, мүнда тізгін ұстап</w:t>
        <w:br/>
        <w:t>тұрған мөр нелерінеп ӨНБЕ: біреуінің төбесі корінбейді.</w:t>
        <w:br/>
        <w:t>Есінеу көп, ентігу аз. Тәрізі, әлжуаз топтың әлсіз жиыны</w:t>
        <w:br/>
        <w:t>болса керек.</w:t>
        <w:br/>
        <w:t>Қойдан қоңыр жәдік нәсілі болса бір сәрі; аптығын қан-</w:t>
        <w:br/>
        <w:t>жығасына байлана жүрстін шақабай ұрандыға мына</w:t>
        <w:br/>
        <w:t>момындық жараспай-ақ тұр.</w:t>
        <w:br/>
        <w:t>Осы топтың осылай түнжырауына да белгілі себеп бар:</w:t>
        <w:br/>
        <w:t>желкеге түсіп тұрған салмақ ертең түтін басына шашылар</w:t>
        <w:br/>
        <w:t>болса, қатыңқы қабақ оцай-ақ жадырар еді. Айналып келіп</w:t>
        <w:br/>
        <w:t>өздеріне түссе, атай көрмеңіз, “Сар ноқтаның” шығынынан</w:t>
        <w:br/>
        <w:t>даауыр болмақ. Оның үстіне даугері Ожеке төренің өзі болса</w:t>
        <w:br/>
        <w:t>оңай тис ме? Осыған араша болар жәнтекейдің несі Көкен</w:t>
        <w:br/>
        <w:t>мен Топан үрқынан бірде-біреуінің төбесі көрінсе нстер сді?!</w:t>
        <w:br/>
        <w:t>Дәрменсіз жиынның жүрегін мұжып жатқан түйін осында.</w:t>
        <w:br/>
        <w:t>Тіс жармастан сыздап отырған топтың ішінен ең әуелі тіл</w:t>
        <w:br/>
        <w:t>қатқан, екі көзін жұма сөйлейтін, ссік жақтағы келте танау</w:t>
        <w:br/>
        <w:t>біреу болды.</w:t>
        <w:br/>
        <w:t>4</w:t>
        <w:br/>
        <w:t>ҚАСІРЕТТІ ҒҰМЫР -- ҚАЙСАР ҚАЛАМГЕР</w:t>
        <w:br/>
        <w:t>ТУРАЛЫ ҚЫСҚАША СӨЗ</w:t>
        <w:br/>
        <w:t>Қытай жазушылар қоғамының, Қытай аз ұлттар әдебисті</w:t>
        <w:br/>
        <w:t>ғылыми қоғамының мүшесі, Қытай қазақ әдебиетінің</w:t>
        <w:br/>
        <w:t>көрнекті өкілдерінің бірі, әйгілі ақын, жазушы, драматург</w:t>
        <w:br/>
        <w:t>Мағаз Разданұлы 1924 жылы 22 көкекте Шыңжаңның Ал-</w:t>
        <w:br/>
        <w:t>тай аймағы Буыршын ауданы, Дулайты ауылында туып,</w:t>
        <w:br/>
        <w:t>1998 жылы 3 мамыр күні қайтыс болған.</w:t>
        <w:br/>
        <w:t>Ата тегі өр Алтайдағы абак керейдің жәдік дсген тар-</w:t>
        <w:br/>
        <w:t>мағынан.</w:t>
        <w:br/>
        <w:t>Әкесі Раздан (имам) Қамшыбайұлы заманының көзі</w:t>
        <w:br/>
        <w:t>ашық, көкірегі даңғыл, араб, парсы және түркі тіліндегі</w:t>
        <w:br/>
        <w:t>кітаптарды еркін оқып пайдаланған аса сауатты адам</w:t>
        <w:br/>
        <w:t>болған. Ол кісінің жұрт “алтын сандық” деп атаған шағын</w:t>
        <w:br/>
        <w:t>кітапханасында жоғары медреселерде пайдаланылатын</w:t>
        <w:br/>
        <w:t>“Мишкатұл масабих”, “Әл Құдри” сияқты</w:t>
        <w:br/>
        <w:t>энциклопедиялық білім беретін араб тіліндегі кітаптар мен</w:t>
        <w:br/>
        <w:t>Абайдың, Шәкәрімнің қолжазба күйінде тараған шығар-</w:t>
        <w:br/>
        <w:t>малары, “Айқап”, “Шура” журналдары, Ақаңның “Қырық</w:t>
        <w:br/>
        <w:t>мысалы” мен Міржақыптың “Оян, қазағы” тағы сол сияқ-</w:t>
        <w:br/>
        <w:t>ты бағалы кітаптар болған. Ол кезде Алтай сахарасындағы</w:t>
        <w:br/>
        <w:t>жәй қазақтардан бұндай кітаптардың біреуін де көруге</w:t>
        <w:br/>
        <w:t>болмайтын еді. 1930 жылдар ішінде бұл қазыналар Қажым</w:t>
        <w:br/>
        <w:t>Жұмалиев құрастырып латын әршінде басылған “Әдебиет</w:t>
        <w:br/>
        <w:t>теориясы” деген оқулықпен, Пушкиннің, Ғабдолла</w:t>
      </w:r>
    </w:p>
    <w:p>
      <w:r>
        <w:t>Тоқайдың өлеңдерімен тағы басқа классикалық</w:t>
        <w:br/>
        <w:t>шығармалармен толыса түскен.</w:t>
        <w:br/>
        <w:t>Сол тұста Қазақстаннан ығысып барған Зият Шәкәрім-</w:t>
        <w:br/>
        <w:t>ұлы қатарлы зиялылар да Раздан имаммен жақсы қарым-</w:t>
        <w:br/>
        <w:t>қатынаста болған. Оның Масығұт, Уақит дсген балаларын</w:t>
        <w:br/>
        <w:t>оқытқан.</w:t>
        <w:br/>
        <w:t>Болашақ ақын, жазушы Мағаз кішкентайынан осы</w:t>
        <w:br/>
        <w:t>әкенін тағылымын, осындай кітаптардың рухын санасыпа</w:t>
        <w:br/>
        <w:t>сіңіріп өседі. Ерте сауаттанады. Оны өлең соңына ерткен</w:t>
        <w:br/>
        <w:t>жас кезінде түгел көшіріп алған Абайдың алғашқы өлеңдер</w:t>
        <w:br/>
        <w:t>ты да, кіселі жалпақ күміс белбеуін ту сыртынан буып алыл-</w:t>
        <w:br/>
        <w:t>ты. Омырауы нейбетке ашық. Баулықтап таққан жұмыртқа-</w:t>
        <w:br/>
        <w:t>дай шарбақ түймелер өз алдына салбырап түр. Кеудесінің түгі</w:t>
        <w:br/>
        <w:t>бітік сақалымен тұтасып алган. Аса мол ат жақты жүзіне</w:t>
        <w:br/>
        <w:t>біткен кесек мүрыны бір айбының айғағындай оқшау тұр.</w:t>
        <w:br/>
        <w:t>Түксиген биік қабақтың арасындағы қобылардың қатпары</w:t>
        <w:br/>
        <w:t>тұғыр шеңгелдеген қыран құстың тұяғына ұксайды. Бауын</w:t>
        <w:br/>
        <w:t>желкеден іліп алдына асқан қорамсақ, мінер жақ тақымға</w:t>
        <w:br/>
        <w:t>қысқан қаратамақ найзамен қақтығыспай көлбенкіреп бөлек</w:t>
        <w:br/>
        <w:t>тұр. Сол қолдың қарына ілген қазанның қақпағындай қалқан</w:t>
        <w:br/>
        <w:t>күнге шағылысып жалт-жұлт етеді. Мінер жақтағы келте</w:t>
        <w:br/>
        <w:t>қылыштың бауы, арқадағы садақтың адырнасы... осының бәрі</w:t>
        <w:br/>
        <w:t>жалаңаш кеудеге батыра сызған айқыш-ұйқыш сызықтай</w:t>
        <w:br/>
        <w:t>көрінеді. Ердің артына жай бөктеріншек бөктеріпті де алды-</w:t>
        <w:br/>
        <w:t>на кірсукесін байлапты. Қара қасқа ат шалып оттап, жай</w:t>
        <w:br/>
        <w:t>аяңдап келеді. Үстіндегі тұлғасы кесек өзгеше пенде тізгінді</w:t>
        <w:br/>
        <w:t>бос ұстап, таутекснің мүйізіне саптаған сегіз таспа бұзау тісті</w:t>
        <w:br/>
        <w:t>қамшысын бүлдіргесінен қолына іліп алған бойы әлдеқандай</w:t>
        <w:br/>
        <w:t>қиялдың соңында салбырап бара жатыр. Бір кезде ат алдыңғы</w:t>
        <w:br/>
        <w:t>жағына қарап құлағын тіге қалды. Көбеш те тізгінін ірке тар-</w:t>
        <w:br/>
        <w:t>тып, қамшысын қысып ұстады да алақандай көзімен ат құлақ</w:t>
        <w:br/>
        <w:t>тіккен жаққа қарай сұстана қарады. Көз ұшындағы тіремеден</w:t>
        <w:br/>
        <w:t>салт атты біреу құлап келеді скен. Кобеш асықпай түймелерін</w:t>
        <w:br/>
        <w:t>бекітіп, далбайының бауын мықтап байлады да, найзасын</w:t>
        <w:br/>
        <w:t>қолына алды. Сонсоң ширақы аяңмен алған бетіне тұра</w:t>
        <w:br/>
        <w:t>тартты. Қарсысындағы адам таяй бергенде қара қасқа ат</w:t>
        <w:br/>
        <w:t>дағдысы бойынша жолдың өр жағына шығып, скі жағына</w:t>
        <w:br/>
        <w:t>кезек қырындап түра қалды. Терге малшынған жайдақ атты</w:t>
        <w:br/>
        <w:t>адам жақын келгенде Көбешті тани қойып, атынан қар-</w:t>
        <w:br/>
        <w:t>ғып түсті, сонсоң сәлем берді де қол қусырып тағзым етті.</w:t>
        <w:br/>
        <w:t>-- Жауға жауырыныңды беріп келе жатқан жоқсың ба,</w:t>
        <w:br/>
        <w:t>ынжык!? Іліп тастайын ба, осы! -- деді Көбеш, күрілдеген</w:t>
        <w:br/>
        <w:t>қоңыр үнмен.</w:t>
        <w:br/>
        <w:t>--- Батыр, қуып келе жатқан жауымның кім екенін көрерсіз</w:t>
        <w:br/>
        <w:t>қазір, ноғайға құрбандыққа бергенше, өз қолыңмен бауыз-</w:t>
        <w:br/>
        <w:t>дай сал, қаным адал кетсін.</w:t>
        <w:br/>
        <w:t>-- Қазаннан ноғай ауып келіп пе, қай дүрбслең бұл?</w:t>
        <w:br/>
        <w:t>-- Батыр, жәнтекейдің жанын алқымына әкелуге жалғыз</w:t>
        <w:br/>
        <w:t>ноғай да жетеді скен, сгер екеу болса, ендігі ауылыңыздың</w:t>
        <w:br/>
        <w:t>тарпы қалмайтын сді.</w:t>
      </w:r>
    </w:p>
    <w:p>
      <w:r>
        <w:t>-- О, байпатша! -- деді таңертеңнен бері қамшылаумен</w:t>
        <w:br/>
        <w:t>отырған сұлу мұрт өзгенің аузына аз да болса тағы да сөз</w:t>
        <w:br/>
        <w:t>салғысы келіп,-- осының ішінде бас шайқап отырған сшкім</w:t>
        <w:br/>
        <w:t>жоқ екенін өзіңіз дс біліп отырсыз, жан аларда әзірейіл де</w:t>
        <w:br/>
        <w:t>бірер себепті алдымен даярлайды екен. Мына жұрт қалай</w:t>
        <w:br/>
        <w:t>жығылып, қалай өлгенін біліп қалғысы келіп отыр.</w:t>
        <w:br/>
        <w:t>Мына сөзді естігенде сарноғай кенеттен күрең ноғай</w:t>
        <w:br/>
        <w:t>болып өзгере қалды да, дірілдей жөнелді. Ол мойынындағы</w:t>
        <w:br/>
        <w:t>сөмкесін асығыс қолына алып, ішінен қатты мұқабалы қалың</w:t>
        <w:br/>
        <w:t>дәптерді жалма-жан сурып алып:</w:t>
        <w:br/>
        <w:t>-- Міне ендеше, әзірейілдің жан алатын дәптері! Өтірік</w:t>
        <w:br/>
        <w:t>екен деңдерші кәне! Мата сатқан қашқардың есекті сарты-</w:t>
        <w:br/>
        <w:t>нан дәндеп алған жабайылар! -- деп дәптерді сұлу мұрттың</w:t>
        <w:br/>
        <w:t>алдына тастай салды.</w:t>
        <w:br/>
        <w:t>Үйдің іші жым-жырт. Сұлу мұрт айтарын айтса да өзіне</w:t>
        <w:br/>
        <w:t>бір жанды ілестіре алмағанына опық жеп, алқымына келген</w:t>
        <w:br/>
        <w:t>ашуды жұтқыншақтан бері асырмай қайта жұтты да тығы-</w:t>
        <w:br/>
        <w:t>лып отырып қалды. Бүгінгі топтың жастауы да, пысықшасы</w:t>
        <w:br/>
        <w:t>да осы сді. Бірақ оның қайрағанына өтс қойған ешкім</w:t>
        <w:br/>
        <w:t>болмады. Осы әлсіздікті байқаған Ғүбайдолла онан әрі қал-</w:t>
        <w:br/>
        <w:t>шылдап:</w:t>
        <w:br/>
        <w:t>-- Ей, бәдәуилар, бәріңнің айтарың осы ма?-- деді.</w:t>
        <w:br/>
        <w:t>Таңертеңнен бері төсекте шалжиып жаткан дембелше сары</w:t>
        <w:br/>
        <w:t>жігіт өзге елдің үркердей болғанымен жұмысы жоқ, сол шал-</w:t>
        <w:br/>
        <w:t>жиған бойында жатқан болатын. Ол терісіне сыймай</w:t>
        <w:br/>
        <w:t>кеткендей ұшып тұрды да түкірігін шашыратып:</w:t>
        <w:br/>
        <w:t>-- Осы болса не істеуші едің? -- деп мықынын таянып</w:t>
        <w:br/>
        <w:t>тұра қалды.</w:t>
        <w:br/>
        <w:t>Отырғандар шатынап тұрған салпыауыз жәдікке жалт</w:t>
        <w:br/>
        <w:t>қарасты. Одан төрге қарап еді, жаңағы күрең ноғай енді</w:t>
        <w:br/>
        <w:t>көгеріп барады скен. Ол ішкі омырау қалтасынан қол дорбаға</w:t>
        <w:br/>
        <w:t>салынған бірденені алып шықты. Аузын асығыс ашты да,</w:t>
        <w:br/>
        <w:t>дорбаны жоғары көтеріп ұстады, сонан соң:</w:t>
        <w:br/>
        <w:t>-- Керей, тұқымыңды маржан шашып құртамын, --- деді</w:t>
        <w:br/>
        <w:t>де қалтаның түбінен ұстап тұрып, құлаштай сілкіп қалды.</w:t>
        <w:br/>
        <w:t>Бұршақтан аз кішірек көк маржан төрден есікке дейін суси</w:t>
        <w:br/>
        <w:t>жөнелгенде абыржыған жұрттың көзі бақшиып кетті. Алақ-</w:t>
        <w:br/>
        <w:t>ұйын Ғұбайдолла ашуын бір басып алғандай енді ызбарлана</w:t>
        <w:br/>
        <w:t>сөйледі:</w:t>
        <w:br/>
        <w:t>сендерге осы керек! Жаңағы төгілген</w:t>
        <w:br/>
        <w:t>маржанға он екі керей түгел жиналсаң құның жете ме? Сендер</w:t>
        <w:br/>
        <w:t>1%</w:t>
        <w:br/>
        <w:t>--- Ақсақал дүрыс айтады, -- деді әлгі ұзын мойын кеңір-</w:t>
        <w:br/>
        <w:t>дегін созып-созып қойып, -- екінің бірі: үндемедің -- үйе</w:t>
        <w:br/>
        <w:t>берді, көне бердің көбейе берді, енді келіп көтере алмай</w:t>
        <w:br/>
        <w:t>отырған түріміз мынау. “Жағаласпайды екен, жапсыра берсем</w:t>
        <w:br/>
        <w:t>жараса береді скен” дейтін көрінеді. Бүл төрсмен қамшыны</w:t>
        <w:br/>
        <w:t>көлденең тастап сөйлесетін кез жетті. “Ел тауқыметіп мен</w:t>
        <w:br/>
        <w:t>көтерейін” дейтін азамат жоқ па жәнтекей әулетіпде? Талайы</w:t>
        <w:br/>
        <w:t>бар. Бірақ, мынадан шошиды: “маңдайымның төбелі осы” деп</w:t>
      </w:r>
    </w:p>
    <w:p>
      <w:r>
        <w:t>біреуді алдыға шығарасың, ертең оның аяғы тайып кетер күн</w:t>
        <w:br/>
        <w:t>болса, маңайынан біреуің табылмайсың, Осыған шыдаймы-</w:t>
        <w:br/>
        <w:t>сың, әлеумет, кісісін мен табайын.</w:t>
        <w:br/>
        <w:t>-- Кісісін мен табайын дегенмен, -- деді кемиек сары,</w:t>
        <w:br/>
        <w:t>шайнай сөйлеп, -- байқаса да болады. Несие десе, тегін</w:t>
        <w:br/>
        <w:t>бергендей көретін казақпыз ғой, шынын айтқанда, сол боқтан</w:t>
        <w:br/>
        <w:t>осы отырғандарымыздың бәріміздің де қолымыз құр емес.</w:t>
        <w:br/>
        <w:t>Бөгелетін осындай жайымыз болған соң бөгеліп отырған</w:t>
        <w:br/>
        <w:t>шығармыз, шырақ!</w:t>
        <w:br/>
        <w:t>-- Мінсе, шашылған тарыдай бытырай жөнеліп, -- деді</w:t>
        <w:br/>
        <w:t>әлгі ұзын мойын, -- өлетін жеріміз осы емес пе, ауыз жиып</w:t>
        <w:br/>
        <w:t>болғанша аяқтың астынан шыға келмеді ме?</w:t>
        <w:br/>
        <w:t>-- ӘЙ! -- деп дүрсе қоя берді божбан шыбар жаңағы</w:t>
        <w:br/>
        <w:t>кеминек сарыға, -- ссн сияқты Ожекеге қыз беріп, көпіртіп</w:t>
        <w:br/>
        <w:t>қалың мал айдап алып отырған сшкім жоқ мұнда, төренің</w:t>
        <w:br/>
        <w:t>тобын көбейткің келсе, шығып кет арадан!</w:t>
        <w:br/>
        <w:t>-- Әттен, өзімен ерін арқалап жүргеп күні сөйлесер ме</w:t>
        <w:br/>
        <w:t>еді!</w:t>
        <w:br/>
        <w:t>Осыдан кейін-ақ екіленген кеңірдектер сөз кезегін тоспай</w:t>
        <w:br/>
        <w:t>жыңғылдың жалынындай бірін-бірі үрлеп гулей бастады. Оң</w:t>
        <w:br/>
        <w:t>жақтағы қайқыбас төсекте екі танауына скі жұдырық сиып</w:t>
        <w:br/>
        <w:t>кеткендей, дембелше келген сар қызыл жас жігіт шалжиып</w:t>
        <w:br/>
        <w:t>жатқан болатын. Осы араға келгенде ол дереу басын көтеріп</w:t>
        <w:br/>
        <w:t>алды.</w:t>
        <w:br/>
        <w:t>-- Бәсе, бағанадан тосқаным осы тентек мінездеріңіз сді,</w:t>
        <w:br/>
        <w:t>айналайын нағашылар-ай! Сәндеріңіз енді келісті. Мына ай-</w:t>
        <w:br/>
        <w:t>ғайларыңызға төресінен тартып төбетіне дейін құлдық ұрар-</w:t>
        <w:br/>
        <w:t>ау, -- деп қайта қисая кетті.</w:t>
        <w:br/>
        <w:t>--- “Жиен сл болмайды”, жаман жәдік жанымай отыр, --</w:t>
        <w:br/>
        <w:t>деді сүлу мүрт, шымшитын бармақтың скеу болғанына куан-</w:t>
        <w:br/>
        <w:t>ғандай.</w:t>
        <w:br/>
        <w:t>ә</w:t>
        <w:br/>
        <w:t>-- Неге тоқтағанын білген жан бар ма скен осы? - деді</w:t>
        <w:br/>
        <w:t>ол өзіне төнгелі тұрған қауіпті мөлшерлегісі келіп. Осыны</w:t>
        <w:br/>
        <w:t>сезген сұлу мұрт, құйма тақиялы жымың етіп қойып:</w:t>
        <w:br/>
        <w:t>-- Көп смес, бір мың бес жүз өгіз, -- дегенде жаңағы келте</w:t>
        <w:br/>
        <w:t>танау күрсініп қалды да, төрдегі күйгелек шыбар:</w:t>
        <w:br/>
        <w:t>-- Жауыр желке қашанғы төзіп, қайсысына шыдар? Тәйір-</w:t>
        <w:br/>
        <w:t>ай, осы! -- деп жуан қарнын зорға қозғап жүгініп алды.</w:t>
        <w:br/>
        <w:t>-- “Қоқан мата -- қозды қойдың” заманы емес сді ғой</w:t>
        <w:br/>
        <w:t>бұл, өре қойса тік тұратын қытай жібегі болса не керек. Орыс</w:t>
        <w:br/>
        <w:t>бөзінің осы құнға ие болғанын құлақ естіп, көз көрмеген екен,</w:t>
        <w:br/>
        <w:t>--- деді тағы біреуі.</w:t>
        <w:br/>
        <w:t>Осыдан кейін-ақ төрде отырғандардың бәрі қозғалақтап,</w:t>
        <w:br/>
        <w:t>тереңде жатқан өкпе-наздың жиегін сстінете бастады.</w:t>
        <w:br/>
        <w:t>--- Әбілпейіз “Бала сатамын” деп қай алашқа қашан жар</w:t>
        <w:br/>
        <w:t>салып еді. “Көктен туған айым болсын” деп Көгедайды алып</w:t>
      </w:r>
    </w:p>
    <w:p>
      <w:r>
        <w:t>келген өзіміз ғой, бүгінгі күнде шекемізге біткен шор-шор</w:t>
        <w:br/>
        <w:t>алтын осы шығар. Оған несін кейістейміз.</w:t>
        <w:br/>
        <w:t>-- Құдайдан үш мүйіз сұраған керей жоқ еді. Бір мүйіздің</w:t>
        <w:br/>
        <w:t>регені де жетер еді-ау. Көгедайдың мойынына қосақ, көтіне</w:t>
        <w:br/>
        <w:t>тіркеу қылып Жабағы мен Сәменді қай құдай берді осы бізге,</w:t>
        <w:br/>
        <w:t>-- деп бағанағы божбан шыбар онан әрі күйіп кетті.</w:t>
        <w:br/>
        <w:t>-- Теск,-- деді сұлу мұрт, өзгелерді тағы да қыт-қыттап:</w:t>
        <w:br/>
        <w:t>-- осы үшеуінің анасы Тұмар найманның Ақтайлақ биіне</w:t>
        <w:br/>
        <w:t>түсін жорытқанда “Көгедайың миуалы ағаштың басында</w:t>
        <w:br/>
        <w:t>отырса, бақ осыган үйірілер, Жабағың мен Сәменің ағаштың</w:t>
        <w:br/>
        <w:t>түбінде отырса -- соның саясында күн көрерме скен” дегені</w:t>
        <w:br/>
        <w:t>бар емес пе? Сол Сәменнің нәсілі Ожеке төренің бүгінгі күлде</w:t>
        <w:br/>
        <w:t>күн көріп жатқан саясын несін қызғаныш етеміз?</w:t>
        <w:br/>
        <w:t>-- Саясында күн көргеннің көрсеткені мынау болса,</w:t>
        <w:br/>
        <w:t>құтпанның гөй-гөйі артыңда жатыр деші, -- деді күміс шақ-</w:t>
        <w:br/>
        <w:t>шасын сартылдатып қағып жіберген ұзын мойын.</w:t>
        <w:br/>
        <w:t>--- Ей, ағайын, -- деді нығызсыған ақтөбе тымақты, -- қу</w:t>
        <w:br/>
        <w:t>қотырдың қышуы қаңқу сөзбен қанар болса, Көгедай зама-</w:t>
        <w:br/>
        <w:t>нынан бері қарай қасып келе жатқанымыз жоқ па? Қыр ас-</w:t>
        <w:br/>
        <w:t>пайтын желбуаз кеңірдек нсге керек?! Шынымснен-ақ</w:t>
        <w:br/>
        <w:t>белдескің келе ме өзі? Сонда сиғызып айтар дауың, жығып</w:t>
        <w:br/>
        <w:t>алар дәлелің бар ма? Бар десен, қамшынды кімге ұстатасың,</w:t>
        <w:br/>
        <w:t>кәне соны ақылдас. Болмаса, “шайнамап сдім” деп жағың-</w:t>
        <w:br/>
        <w:t>ды, “жұтпап сдім” деп өңешіңді көлденең тарта бермей, “Ал-</w:t>
        <w:br/>
        <w:t>дияр тақсыр! Қылша мойным -- талша дс” дс төренің</w:t>
        <w:br/>
        <w:t>кеңірдегін тығында.</w:t>
        <w:br/>
        <w:t>сар ноғайы сексен төрт тасты олай бір аунатып, былай бір</w:t>
        <w:br/>
        <w:t>аунатыпты да: “жәнтекей баласының жылдар бойы жалға-</w:t>
        <w:br/>
        <w:t>сып келе жатқан несиссі бір мың қой, бес жүз өгіз болды”</w:t>
        <w:br/>
        <w:t>деген қорытындыны бір-ақ шығарыпты.</w:t>
        <w:br/>
        <w:t>Ожекенің сарала қылышты шабармандары ала жаздай осы</w:t>
        <w:br/>
        <w:t>үшін тартыншақ байлардың артына түсіп ығыр қылып болған.</w:t>
        <w:br/>
        <w:t>Дүмпуден қорыққан тоғышар жандар бүгін ылажсыздан бір</w:t>
        <w:br/>
        <w:t>жергс жиналып отыр.</w:t>
        <w:br/>
        <w:t>Мұны бірсуден өндіріп берсе ме, әлде өздері төлей ме, қаза-</w:t>
        <w:br/>
        <w:t>нына қаспақ қатқан асы отырған көптін өздері шешуге тиісті.</w:t>
        <w:br/>
        <w:t>Атқа мініп тізгін үстап жүргендердің бірде-біреуінің төбе</w:t>
        <w:br/>
        <w:t>көрсетпейтін ссбебі дс сонда. Егер олар бой көрсетсе болды,</w:t>
        <w:br/>
        <w:t>жауапкершілік солардың мойнына түседі де, шаңырақ басы-</w:t>
        <w:br/>
        <w:t>на шағуға тура келеді. Ондай болғанда, ертең түтінге түсетін</w:t>
        <w:br/>
        <w:t>қазан алманның қара шығыны бар, оған мыпау келіп киліксе,</w:t>
        <w:br/>
        <w:t>би ұрандының бетегесі құмқата болды деген сөз.</w:t>
        <w:br/>
        <w:t>Алты қанат үлкен ақ үйдегі мал біткенінс мәз мынау</w:t>
        <w:br/>
        <w:t>дәрменсіз топтың басына іс түскенде, кейде тұнжырап, кейде</w:t>
        <w:br/>
        <w:t>ісіп-кеуіп шығар жол таба алмай, жар сүзіп отырған жайы</w:t>
        <w:br/>
        <w:t>осы болатын.</w:t>
        <w:br/>
        <w:t>-- Айырылатын тамырдың қылығы ғой мынау!</w:t>
        <w:br/>
        <w:t>-- Аяққа отыртпай кетпесе болғаны!</w:t>
        <w:br/>
        <w:t>-- Иә, бәсе, шыдамаса жарылып кетсін!</w:t>
      </w:r>
    </w:p>
    <w:p>
      <w:r>
        <w:t>Таңертеннен бері ойға күпті жандар түс әлетінде осылайша</w:t>
        <w:br/>
        <w:t>осқыра бастағанда, киіз үйдің есігі кең ашылып, алдыменен</w:t>
        <w:br/>
        <w:t>едәуір мелжемді бір мұрынның қарасы көрінді. Сонан соң</w:t>
        <w:br/>
        <w:t>түкті шүберектен түрме етек тікше бөрік киген, теріс қаусы-</w:t>
        <w:br/>
        <w:t>рынған ұзын шапаны бар, мойынына сақтян сөмке асқан бір</w:t>
        <w:br/>
        <w:t>адсм кірді. Табалдырықтан екі аттап қаққан қазықтай тіп-тік</w:t>
        <w:br/>
        <w:t>тұра қалған етті-жеңсіз арық адамды бөркі мен шапаны онан</w:t>
        <w:br/>
        <w:t>әрі ұзын, онан әрі сып-сида қылып көрсетіп тұр. Кең -- мол</w:t>
        <w:br/>
        <w:t>дүниенің шетінен пішіп алып добалап жасай салғандай дөп-</w:t>
        <w:br/>
        <w:t>доцес ұқсаусыз имек мұрыны тоқпақтай мұртының үстіне</w:t>
        <w:br/>
        <w:t>мініп алыпты. Қырып алар қызылы жоқ қушық шекеден ыра</w:t>
        <w:br/>
        <w:t>төмсн құлдилай жөнелген қалақшадай үзын жағы бас-аяғын</w:t>
        <w:br/>
        <w:t>аямай тонап-келтелеп қана қойған иектегі қоңырқай сақалға</w:t>
        <w:br/>
        <w:t>келіп бір-ақ тоқтапты. Ол кіргенде төрдегі көзі биттеп қаусап</w:t>
        <w:br/>
        <w:t>отырған шалдан басқа жүрт жапа-тармагай орындарынан</w:t>
        <w:br/>
        <w:t>түрды. Және қомақты қылып отырып, шариғатты сәлемдерін</w:t>
        <w:br/>
        <w:t>берісті.</w:t>
        <w:br/>
        <w:t>найзамен түйреп лақтырып жібергенде қатты қымсынған</w:t>
        <w:br/>
        <w:t>байбатшаның шегір көзі жапалақтың көзіндей ашылып-</w:t>
        <w:br/>
        <w:t>жұмылып кетті. Найзаны от басына кірш еткізіп қадай салғ-</w:t>
        <w:br/>
        <w:t>ан Көбештің қолы енді қылыштың сабына барды. Дірілдеп</w:t>
        <w:br/>
        <w:t>тұрған келтелеу болат қылыш қынабынан сылдырап шыға</w:t>
        <w:br/>
        <w:t>келді де, Ғұбайдолланың кеудесінде бір ойнап барып, тына</w:t>
        <w:br/>
        <w:t>қалды.</w:t>
        <w:br/>
        <w:t>-- Ей, айлалы байбатша, сен қазір жабайылардың арасын-</w:t>
        <w:br/>
        <w:t>дасың. Ақ патшанмен енді кезігуің екіталай. Айтатын</w:t>
        <w:br/>
        <w:t>сәлеміңді дайындай бер, өз аузыммен жеткіземін, -- деді де</w:t>
        <w:br/>
        <w:t>үйден шықты. Ғұбайдолланы үйде жалғыз қалдырды да, есікті</w:t>
        <w:br/>
        <w:t>Далайға күзеттіріп қойды.</w:t>
        <w:br/>
        <w:t>Көбеш сонан соң бағанағы қуғыншыларға бірден күрек</w:t>
        <w:br/>
        <w:t>алдырды да, сырмақ бойындай жерді қылышының ұшымен</w:t>
        <w:br/>
        <w:t>сызып:</w:t>
        <w:br/>
        <w:t>-- Бұбайдолланың көрі дәл осы жерден қазылады. Сүт</w:t>
        <w:br/>
        <w:t>пісірімде дайын болсын!---деді. Өзі біреу әкелген үлкен шара</w:t>
        <w:br/>
        <w:t>қымызды салқ еткізіп тастай салды да, сол жерге жамбастап</w:t>
        <w:br/>
        <w:t>жатып алды.</w:t>
        <w:br/>
        <w:t>Жаңағы маржан теруші қиялға күпті жандар, қысқа ғана</w:t>
        <w:br/>
        <w:t>уақыттың ішінде көз алдарынан өткен екі түрлі құбылыстың</w:t>
        <w:br/>
        <w:t>салмағын өлшей алмай мүсәпір қияпатта тұр. Бұлар малшы-</w:t>
        <w:br/>
        <w:t>ларының, малайларының басқа да жарлы-жақпайлардың ал-</w:t>
        <w:br/>
        <w:t>дында өте ажарлы еді, енді болса сол жарлылардан да жасқ-</w:t>
        <w:br/>
        <w:t>аншақ халде. Анау түйе қайырып келген шал Көбешке “сен”</w:t>
        <w:br/>
        <w:t>деп амандасып, жанына барып отырып алды. Жаңағы қымыз</w:t>
        <w:br/>
        <w:t>әкеліп берген де сол. Ол бағана мыналар екпеттеп маржан</w:t>
        <w:br/>
        <w:t>теріп жатқанда ернін шығарып кеткен. Шыныменен сол құрлы</w:t>
        <w:br/>
        <w:t>болмағаны ма? Оған кейістеуден не өнеді? Сөйтіп, бұлар “ба-</w:t>
        <w:br/>
        <w:t>райық, қанша дегенмен шын иеміз осы ғой, жаттың үстінен</w:t>
        <w:br/>
        <w:t>шағынайық, тіпті мойнымыздағы қыл тұзақты қиып</w:t>
        <w:br/>
        <w:t>жібермесіне кім кепіл” деп өзара күбірлесіп алып, кібіртіктей</w:t>
        <w:br/>
        <w:t>басып Көбештің қасына келісті. Айтты-айтпады бұлар</w:t>
        <w:br/>
        <w:t>“қорлығы өтті” деп шағынды.</w:t>
        <w:br/>
        <w:t>Бірақ, бұлар не себепті қорлық тартатындығының анық</w:t>
        <w:br/>
        <w:t>себебін түсінген жоқ. Тек Көбештің салауаты алдында баға-</w:t>
        <w:br/>
        <w:t>нағыдан басқаша бір тіршіліктс тұрғанын ғана сезді. Осы</w:t>
        <w:br/>
        <w:t>кезде Ғұбайдолла есік алдында тұрған Далайға:</w:t>
      </w:r>
    </w:p>
    <w:p>
      <w:r>
        <w:t>--- Иә, батыр маған не істемекші? -- деп ішкі жақта</w:t>
        <w:br/>
        <w:t>ақырын ғана сыбырлады. Далай:</w:t>
        <w:br/>
        <w:t>18</w:t>
        <w:br/>
        <w:t>лығасы бөлек екен, далбайдың үстінен баса кигенде арты</w:t>
        <w:br/>
        <w:t>желкені, алды шұрқылтайды дәп-дәл басты. Сонан соң жая-</w:t>
        <w:br/>
        <w:t>улардың қолындағы қаруларын бәз-баяғысынша асып алып,</w:t>
        <w:br/>
        <w:t>лып етіп атқа қонды.</w:t>
        <w:br/>
        <w:t>Жәнтекейдің базарқұл руынан шыққан, төрт мүшелді ат-</w:t>
        <w:br/>
        <w:t>тап болған осы Көбеш, керейдің сл амандайтын әйгілі баты-</w:t>
        <w:br/>
        <w:t>ры. Алтайдың ең биік қорымды құздарының тамағына таяп</w:t>
        <w:br/>
        <w:t>барып жайлайтын керей, жайлаудан қайтарда басы артық</w:t>
        <w:br/>
        <w:t>жылқыны қар қалыңдағанша деп ұлы тауларға тастап кетеді.</w:t>
        <w:br/>
        <w:t>Қар жауып, асулар бекігенше азулы батырлар атпал</w:t>
        <w:br/>
        <w:t>азаматтармен бірге осы жылқының ішінде болуы керек.</w:t>
        <w:br/>
        <w:t>Әйтпесе аңдып отырған арғы беттің дөрбіттері слегең қағып</w:t>
        <w:br/>
        <w:t>айдай жөнеледі. Көбештің жылдағы әдеті бойынша осы</w:t>
        <w:br/>
        <w:t>міндетін өтеп келе жатқан беті болатын. Бес қаруын түгел</w:t>
        <w:br/>
        <w:t>асып жүрген себебі де осыдан.</w:t>
        <w:br/>
        <w:t>Көбеш Қожамжар сырын ішегінің қырындысына дейін</w:t>
        <w:br/>
        <w:t>біледі. Оның өзгені құлым деп есептейтін төресіген кеудесіне</w:t>
        <w:br/>
        <w:t>көптен тісі қайраулы болатын. Мынау сарноғайын айтақта-</w:t>
        <w:br/>
        <w:t>тып салып отырған менменсіген қылығы ішіне тіпті сыймай</w:t>
        <w:br/>
        <w:t>кетті. Қазір не істейтінін ойлап та үлгерді. Сөйтіп, атына</w:t>
        <w:br/>
        <w:t>қонған Көбеш қасында тұрғандарға:</w:t>
        <w:br/>
        <w:t>-- Жүріңдер -- деп әмір етті де, қара қасқа аттың басын</w:t>
        <w:br/>
        <w:t>ірікпей қоя берді.</w:t>
        <w:br/>
        <w:t>Келсе, ауыл әбігер. Тоғышар байлардың ұнжырғасы түсіп</w:t>
        <w:br/>
        <w:t>біткен. Ақ отаудың керегесі жайылып, ақсарбастың терісі</w:t>
        <w:br/>
        <w:t>сыпырылып болыпты. Сөйтсе, Ғұбайдолланы анау ақсарбас-</w:t>
        <w:br/>
        <w:t>тың өкпесімен қағып, мынау ақ отауға енгізбекші екен.</w:t>
        <w:br/>
        <w:t>Көбешті көрген ел, не істерін білмей орын-орындарында қат-</w:t>
        <w:br/>
        <w:t>ты да қалды. Өйткені, Көбештің түгі сыртына шығып, өңі</w:t>
        <w:br/>
        <w:t>жалғанды жалмап жіберетіндей тым сұрланып алыпты. Ол</w:t>
        <w:br/>
        <w:t>атынан қарғып түсіп, үйдің киіз ссігін найзасының ұшымен</w:t>
        <w:br/>
        <w:t>шалқасынан түріп тастады да, ентігіп ішке кірді. Бағанағы</w:t>
        <w:br/>
        <w:t>кемиск сары мамық жастықта шалқасынан жатқан</w:t>
        <w:br/>
        <w:t>Бұбайдолланың аузына қалақтап су тамызып отыр екен,</w:t>
        <w:br/>
        <w:t>Көбеш алдымен соған тиісті, оны желкесінен қысып, тікесінен</w:t>
        <w:br/>
        <w:t>тік тұрғызды.</w:t>
        <w:br/>
        <w:t>-- Біткен тегін, шықкан тесігін ұмытқан Қожамжардың</w:t>
        <w:br/>
        <w:t>құлы, қазір сиынған әулиеңмен қосып, қара жерге шегедей</w:t>
        <w:br/>
        <w:t>қағамын, -- деп ақырып қалғанда, тілсіз жатқан Ғұбайдолла</w:t>
        <w:br/>
        <w:t>атлас көрпені бетінс қарай тарта берді. Көбеш көрпені</w:t>
        <w:br/>
        <w:t>2-5344 11</w:t>
        <w:br/>
        <w:t>таратылған несиеміздің қисабын өткен қыстың соғым</w:t>
        <w:br/>
        <w:t>терісі уә биылғы жабағы жүн арқылы пайдасымен жапқан</w:t>
        <w:br/>
        <w:t>болатынбыз.</w:t>
      </w:r>
    </w:p>
    <w:p>
      <w:r>
        <w:t>-- Ал, мынау шы?</w:t>
        <w:br/>
        <w:t>-- Бұл төрем уә мен екеуміздің бірлікте құрған мәслиха-</w:t>
        <w:br/>
        <w:t>тымыздың нәтижесі.</w:t>
        <w:br/>
        <w:t>Көбештің қанжары сыр стіп қынабына қайта кірді.</w:t>
        <w:br/>
        <w:t>-- Сендейлерді қазақ “ала аяқ” деп атайды, -- деді. Ол</w:t>
        <w:br/>
        <w:t>сонан соң: -- Мынау сен үшін даярланған зындан еді. Бірақ,</w:t>
        <w:br/>
        <w:t>сен зынданға түсуден бұрын жүрегіңді жарып қолыма бердің.</w:t>
        <w:br/>
        <w:t>Осыныңа бола ғана саған қазір жоғарғы айтқандарыңның</w:t>
        <w:br/>
        <w:t>барлығын өзің “шашқан маржандай” стіп тізіп тілхат жазуыңа</w:t>
        <w:br/>
        <w:t>мүддет беремін.</w:t>
        <w:br/>
        <w:t>-- Құп, тақсыр! -- деген Ғұбайдолла тізесіне қойып жа-</w:t>
        <w:br/>
        <w:t>зып болған қағазын тағызым етіп Көбешке ұсынды. Көбеш</w:t>
        <w:br/>
        <w:t>оны Мөмин хазірсттен сұрғып шыққан Қазыбай моллаға</w:t>
        <w:br/>
        <w:t>оқытып, тыңдады да:</w:t>
        <w:br/>
        <w:t>-- Сен орыс патшалығының адамысың. Солай ма?</w:t>
        <w:br/>
        <w:t>-- Солай.</w:t>
        <w:br/>
        <w:t>-- Ендеше сен шақырылмаған меймансың. Бізге сені</w:t>
        <w:br/>
        <w:t>қойып, сенің патшаңның әмірі де жүрмейді. Біз мына қағаз-</w:t>
        <w:br/>
        <w:t>ды Еженханның Алтай жұмысын басқарып тұрған өкіліне</w:t>
        <w:br/>
        <w:t>жолдаймыз. Ол саған қандай жаза қолданатынын өзі біледі.</w:t>
        <w:br/>
        <w:t>Оған дейін Алтайдан шығып ешқайда бармайсың. Әзірше</w:t>
        <w:br/>
        <w:t>жарты азатсың, Анау ұялас төреңе айта бар: “Мен төренің</w:t>
        <w:br/>
        <w:t>көзіне шыққан қара сүйелмін, бәрін мен қылдым. Артын ашық</w:t>
        <w:br/>
        <w:t>ұстаса, Керейдің төл таңбасы төренің жамбасына басылады”</w:t>
        <w:br/>
        <w:t>деп айтты де,--- деді.</w:t>
        <w:br/>
        <w:t>Көбеш сонан соң Далайға қарап:</w:t>
        <w:br/>
        <w:t>-- Андағы сөмкені ішіндегісімен қосып, ана жер ошаққа</w:t>
        <w:br/>
        <w:t>сал деп бұйырды.</w:t>
        <w:br/>
        <w:t>Сақтиян сөмке жер ошақтағы қызған шоққа бырысып,</w:t>
        <w:br/>
        <w:t>қоңырси бастағанда бағанағы түйеші шал сақылдап күліп</w:t>
        <w:br/>
        <w:t>алып, насыбайын құшырлана тартып жіберді. Маржан</w:t>
        <w:br/>
        <w:t>терушілер бір күрсініп алып жымиысты.</w:t>
        <w:br/>
        <w:t>Көбеш алақандай көзімен келген ізімен тура қайтып бара</w:t>
        <w:br/>
        <w:t>жатқан тікше бөрікті, сөмкесіз адамның жауырынына қара-</w:t>
        <w:br/>
        <w:t>сы үзілгенше қарап отырды.</w:t>
        <w:br/>
        <w:t>ТӨРТ ЖАМБЫ</w:t>
        <w:br/>
        <w:t>444 ерей кеңесі” деп аталатын осы кеңес сонау</w:t>
        <w:br/>
        <w:t>Көгедай заманынан тартып, бертінге дейін төрс</w:t>
        <w:br/>
        <w:t>ордасының төңірегінде өтеді скен де, сұламаға</w:t>
        <w:br/>
        <w:t>кеткен ұзын-сонар дауға жасалатын билердің кесімі сонда жа-</w:t>
        <w:br/>
        <w:t>рияланып, сонда біттім-тындым болып жатады скен. Енді</w:t>
        <w:br/>
        <w:t>мыназаманда Шыңсай төңірегіне ауа төңкеріліп, Сарсүмбенің</w:t>
      </w:r>
    </w:p>
    <w:p>
      <w:r>
        <w:t>іргесінде болатынды тапты. Бұл да тарихтың қылтқымалы</w:t>
        <w:br/>
        <w:t>қыз мінезінен туса керек.</w:t>
        <w:br/>
        <w:t>Абақ керейдің туын көтерген Жәнібек жұңғарлардың</w:t>
        <w:br/>
        <w:t>жеңілісінен кейін алты алаштың бесеуінен іргесін бөліп, қара-</w:t>
        <w:br/>
        <w:t>стыларын Алтай өңіріне қарай бастапты. Осының аяғы Керей</w:t>
        <w:br/>
        <w:t>төресі Көгедайдың Шяңлүң ханға қол беріп көктас алуымен</w:t>
        <w:br/>
        <w:t>тыныпты. Көгедайдың “алдиярына” разы болған хан, оның</w:t>
        <w:br/>
        <w:t>қолына “Алтай ерекше район болады, сырыңды мен білемін,</w:t>
        <w:br/>
        <w:t>ол үшін маған хан салығын төлейсің де, ішкі жағынды өзің</w:t>
        <w:br/>
        <w:t>басқарасың” деп табақтай таңбасын басыл қағаз беріпті.</w:t>
        <w:br/>
        <w:t>“Сары ноқта” деп аталатын осы хан салығын Бейжиңнің</w:t>
        <w:br/>
        <w:t>Тарбағатайдағы іс басқару орны мен Қобдадағы іс басқару</w:t>
        <w:br/>
        <w:t>орнының біріне төлей салатын Керей баласы ілуде бір едірейе</w:t>
        <w:br/>
        <w:t>қалатын дөрбіттің құқайы мен ағайынның өкпе-назы болмаса,</w:t>
        <w:br/>
        <w:t>осыдан бастап ғасырға таяу дәуренді майрағайда-тайрағаймен</w:t>
        <w:br/>
        <w:t>өткізіпті. Содан аумалы-төкпелі заманнан кейін ғана хан</w:t>
        <w:br/>
        <w:t>Алтайда іс басқаратын орын құрып, арнаулы шыңсай</w:t>
        <w:br/>
        <w:t>жіберетін болыпты.</w:t>
        <w:br/>
        <w:t>ХХ ғасырдың дидарын енді ғана көре бастағанда жүргі-</w:t>
        <w:br/>
        <w:t>зіліп отырған бүгінгі кеңеске Алтайдың төрт би, төресінен</w:t>
        <w:br/>
        <w:t>тартып бишікештеріне дейін түгел қатынасып жатыр.</w:t>
        <w:br/>
        <w:t>Ыластының құйғанынан төмен қарай, Қыран бойына жа-</w:t>
        <w:br/>
        <w:t>ғалай тігілген қалың үйдегі қазылы билер дәл бүгін қай</w:t>
        <w:br/>
        <w:t>терінің пұшпағын уақалайтынын кеше белгілеп қойған</w:t>
        <w:br/>
        <w:t>тәрізді. Ырғала басып Жеңісхан гүңнің ордасына қарай</w:t>
        <w:br/>
        <w:t>беттеді.</w:t>
        <w:br/>
        <w:t>Биылғы қазан жауын-шашынсыз жақсы өтіп келеді. Жау-</w:t>
        <w:br/>
        <w:t>ырын ортасынан құлап түсіп құндыздыққа барып тірелетін</w:t>
        <w:br/>
        <w:t>21</w:t>
        <w:br/>
        <w:t>Өздерін “кең қолтық керейміз” деп атап алған Абақ әулеті</w:t>
        <w:br/>
        <w:t>Қалбада жатып көсілген аяғын өр Алтайдан бір-ақ жиятын</w:t>
        <w:br/>
        <w:t>бір дәуренінде, еріккеннің ермегі үшін бс, әлде заманның</w:t>
        <w:br/>
        <w:t>қажеті үшін бе? “Біз тұрғай іпүмеледей көп шүршітің,</w:t>
        <w:br/>
        <w:t>ормандай кәп орысың пір тұтқан Шыңғыстың нәсілі ғой” деп</w:t>
        <w:br/>
        <w:t>Әбілпейізден төре қылмақшы болып бала сұрай барса, коп</w:t>
        <w:br/>
        <w:t>некенің біреуі Тұмар дейтін тоқалын үш ұлымен бір-ақ берс</w:t>
        <w:br/>
        <w:t>салыпты. Осы үшеуінің үлкені Когсдайды Еженханга дейін</w:t>
        <w:br/>
        <w:t>сүйреп апарып көктас алып берген дс сол керей екен. Ал, қал-</w:t>
        <w:br/>
        <w:t>ған скі ұлы Жабағы мен Сәменді кең жаралған скі қолтығына</w:t>
        <w:br/>
        <w:t>қыса салып жүрс беріпті. Қанша дегенмен текті атаның тұқы-</w:t>
        <w:br/>
        <w:t>мы, Сәменнен туған Қожамжар жылы қолтықта қолаңса</w:t>
        <w:br/>
        <w:t>шекеп жата бергісі келмей, айдарлы тобеге бір-ақ секіріп</w:t>
        <w:br/>
        <w:t>шыға кетіпті. Жаңағы сұлу мұрт пен божбан шыбардың</w:t>
        <w:br/>
        <w:t>меңзеп отырғаны осы аңыз болатын.</w:t>
        <w:br/>
        <w:t>Жілік майы үзіліп көрмеген ақсүйектің томпайта жүретін</w:t>
        <w:br/>
        <w:t>қыры да көп болмай ма. Осы Қожамжар “шақырып алған</w:t>
        <w:br/>
        <w:t>бұлтың мен боламын” деп, кейде түнеріп, кейде күркіреп, жеті</w:t>
        <w:br/>
        <w:t>жебесінің жеті қырын кезек көрсетіп, осы отырғандарды ығыр</w:t>
        <w:br/>
        <w:t>қылып болған. Аруақ сыйлады ма, ақырғанынан именді ме,</w:t>
        <w:br/>
        <w:t>әйтеуір, Қожамжар деген ссімін былш еткізіп айта салуды</w:t>
        <w:br/>
        <w:t>лайық көрмеген қауым оны “гентек төре” немссе “Ожекс”</w:t>
        <w:br/>
        <w:t>деп атап алған.</w:t>
      </w:r>
    </w:p>
    <w:p>
      <w:r>
        <w:t>Осы Ожекс төрелігін, тентектігін, Өжекелігін, діндарлы-</w:t>
        <w:br/>
        <w:t>ғын місс тұтпай, онын үстіне “пайғамбар ұнаткан кәсіп еді”</w:t>
        <w:br/>
        <w:t>деп саудагерлікті косып алып, “тіріне бөз, өліңе кебін тауып</w:t>
        <w:br/>
        <w:t>беріп отырған да мен” дейтінді шығарды.</w:t>
        <w:br/>
        <w:t>Өз жерінде базары жоқ орыстың бөзін ақ патшаның өз</w:t>
        <w:br/>
        <w:t>қолынан алғандай-ақ тогапақтап әкеледі де тобымен үлестіре</w:t>
        <w:br/>
        <w:t>салады. Ожскеңнің нссис дәптеріне тірі біреудің ссімі</w:t>
        <w:br/>
        <w:t>түспейді, баяғыда өлген Сәменбеттің он бір ұлы,</w:t>
        <w:br/>
        <w:t>Шүйіншәлінің көп шөбересі... ылғи осылар жазылады.</w:t>
        <w:br/>
        <w:t>Қарындашын шекесіне қыстырған ноғайдың не жазып, нс</w:t>
        <w:br/>
        <w:t>қойып жатқанын көріп тұрған жәнтекей жоқ.</w:t>
        <w:br/>
        <w:t>Сөйтіп, айдарлы-айдарлы рулардың есімі ғана жазылған</w:t>
        <w:br/>
        <w:t>Ожскенің нссие дәптері айдан-ай, жылдан-жыл аттап жалға-</w:t>
        <w:br/>
        <w:t>сады да жатады. “Ойбай-ау, Дуанға өзім апарып өткізген жа-</w:t>
        <w:br/>
        <w:t>багы жүн мен соғым терісін әлгі сар ноғайың ұмытып кеткен</w:t>
        <w:br/>
        <w:t>бс?” деп дау сабағысы келгендерге өтірігі мен өсімі көлденең</w:t>
        <w:br/>
        <w:t>түседі де, аузын аштырмайды. Ожекснін шот согып түрған</w:t>
        <w:br/>
        <w:t>-- Аюшы сонда да Зәкің айтқан төрт жамбыға тоқтаған</w:t>
        <w:br/>
        <w:t>жоқ па, аға (қара Оспанды керей билері осылай атайтын),</w:t>
        <w:br/>
        <w:t>тіл деген мұндардың әр тігіске түсетінін демесек “әуелгі</w:t>
        <w:br/>
        <w:t>сөз рахым” болды емес пе, -- деді.</w:t>
        <w:br/>
        <w:t>Сөз аяғын тағы да Мәмидің өзі септеп кстті:</w:t>
        <w:br/>
        <w:t>-- Қызыл тілде буын жоқ, Өмемнің айтқанындай, -- деді</w:t>
        <w:br/>
        <w:t>ол, -- бұзатын да, оңайтын да сол тіл. Сіз он сөз сөйлеге-</w:t>
        <w:br/>
        <w:t>ніңізбен тыңдаушыға керек біреуі ғана болуы мүмкін. Сақа-</w:t>
        <w:br/>
        <w:t>ңызды он иіргеніңізбен алшы түспесе бәрібір.</w:t>
        <w:br/>
        <w:t>Баяғыда патша біреуге түсін жорытыпты. Түс жорушы</w:t>
        <w:br/>
        <w:t>“Ағайынды үшеу екенсіз. Екі туысыңыз өліп, артында сіз</w:t>
        <w:br/>
        <w:t>жалғыз қалады екенсіз” депті. Патша “жаман сөз сөйледің”</w:t>
        <w:br/>
        <w:t>деп әлгі түс жорушының басын алыпты. Патша түсін екінші</w:t>
        <w:br/>
        <w:t>біреуге жорытқанда, ол “Ағайынды үшеу скенсіз, бәрінен</w:t>
        <w:br/>
        <w:t>сіздің жасыңыз ұзақ болады екен” депті. Патша оны “жақсы</w:t>
        <w:br/>
        <w:t>сөз сөйледің” деп сыйлапты. Төрт жамбы мен қырық</w:t>
        <w:br/>
        <w:t>қойтұяқтың нарқы да ұқсас. Екеуін парықтандырып тұрған</w:t>
        <w:br/>
        <w:t>тілдің тойпаңдылығы мен ептілігі ғана, жұмыр басқа бақ</w:t>
        <w:br/>
        <w:t>болып үйірілетін де, пәле болып жабысатын да осы қызыл</w:t>
        <w:br/>
        <w:t>тіл, -- деп тоқтады Мәми.</w:t>
        <w:br/>
        <w:t>%»</w:t>
        <w:br/>
        <w:t>арудың бұрымындай Қыранның көк бұйра орманы ішінара</w:t>
        <w:br/>
        <w:t>құбақандағаны болмаса, әлі де өңін бере қоймаған. Мұрынға</w:t>
        <w:br/>
        <w:t>ойдағы ерменнің иімен қосылып, алыс адырлардағы изсн-</w:t>
        <w:br/>
        <w:t>жусанның да иісі келеді. Батыста -- жартасты қара сеңгір</w:t>
        <w:br/>
        <w:t>итейіп түр да, шығыста -- кейін “жаңжүн қызыл” атанып</w:t>
        <w:br/>
        <w:t>кеткен Теміртінің коян жон бір биігі жамбастай жатыр. Сол</w:t>
        <w:br/>
        <w:t>“жаңжұн қызылды” бауырлап ағатын күре бұлақтың оң жа-</w:t>
        <w:br/>
        <w:t>ғындағы тақыр төбенің үстінде тозығы жеткен ағаш бұтхана</w:t>
        <w:br/>
        <w:t>тұр. “Қызыл аяқ” қырғынынан кейін Алтайды ұршықша</w:t>
        <w:br/>
        <w:t>иірген қалмақтың Шаған кегені осы бұтхананы өз қолымен</w:t>
        <w:br/>
        <w:t>салдырған болатын.</w:t>
      </w:r>
    </w:p>
    <w:p>
      <w:r>
        <w:t>“Қылышынан қан тамған сол Шаған кеген көп күнәсі үшін</w:t>
        <w:br/>
        <w:t>құдайынан бір сауап тілегендіктен бе, әлде айбарына айдын</w:t>
        <w:br/>
        <w:t>қосып жер тәңірісі болғысы келгендіктен бе, әйтеуір түсінде</w:t>
        <w:br/>
        <w:t>көргенін ойында орындағысы келіп:</w:t>
        <w:br/>
        <w:t>-- Қыран бойынан күре орнатамын, Алтайдың ен қара-</w:t>
        <w:br/>
        <w:t>ғайы керек. Керей билері айналама жинала қалсын да,</w:t>
        <w:br/>
        <w:t>кездейсоқ ұшығындағы сыбағасын бөлісіп алсын, - деп жар-</w:t>
        <w:br/>
        <w:t>лық шашыпты.</w:t>
        <w:br/>
        <w:t>Дәл осы кездегі бір аңызды керей қариялары күні бүгінге</w:t>
        <w:br/>
        <w:t>дейін ауыздарынан тастамайды.</w:t>
        <w:br/>
        <w:t>Көбеш бастаған жәнтекейдің бір шоғыры осыған келе</w:t>
        <w:br/>
        <w:t>жатқан жолында Әбитанның жазығынан айнадай жарқыра-</w:t>
        <w:br/>
        <w:t>ған бір сәулені көреді. Таңырқаған жүрт таяй бергенде алда</w:t>
        <w:br/>
        <w:t>келе жатқан алпамсадай Көбештің ұзын қара көк аты осқырып</w:t>
        <w:br/>
        <w:t>тұра қалады. Қараса екі басты жылан екі жаққа тартып, аунақ-</w:t>
        <w:br/>
        <w:t>шып жатыр екен. Сонда Көбеш біраз тұнжырап тұрып:</w:t>
        <w:br/>
        <w:t>-- Кием болсаң жарылқарсың да, кесірім болсаң қанға</w:t>
        <w:br/>
        <w:t>боярсың -- деп, қылышын суырып алады да жыланды</w:t>
        <w:br/>
        <w:t>ортасынан шауып жібереді. Бір дененің екі басы екі бағытқа</w:t>
        <w:br/>
        <w:t>қайқая тартып, әрі-беріден соң біріне-бірі қайта ойысып ба-</w:t>
        <w:br/>
        <w:t>рып, жарқыраған бойы жатып қалады. Аңтарылған жүрт:</w:t>
        <w:br/>
        <w:t>-- Ненің нышаны болғай?!</w:t>
        <w:br/>
        <w:t>--- Несі болса да тегін кезіккені жоқ қой!</w:t>
        <w:br/>
        <w:t>-- Жақсылығына баққай-ақ!</w:t>
        <w:br/>
        <w:t>-- Тасаттық керек болар-ақ! -- деп болғанша, ұйқысы-</w:t>
        <w:br/>
        <w:t>нан оянғандай салбыраған басын тік көтеріп алған Көбеш:</w:t>
        <w:br/>
        <w:t>-- Сәуле болып көрінгенін жақсылыққа жорысақ та, жы-</w:t>
        <w:br/>
        <w:t>лан кезіккенін кейістің белгісі деуге болар. Кейінгі бірнеше</w:t>
        <w:br/>
        <w:t>ұрпақтың заманасы шалғай келіп, қайран Алтай аттағанын-</w:t>
        <w:br/>
        <w:t>22</w:t>
        <w:br/>
        <w:t>-- Қандай адам еді? -- деп сұрады.</w:t>
        <w:br/>
        <w:t>-- Жақсы адам еді, -- деп жамағат кепілдіктен өтті. Ар-</w:t>
        <w:br/>
        <w:t>наулы шоммен жабдықталған, үлкен сары атан әкеліп</w:t>
        <w:br/>
        <w:t>шөгерілді. Тоқбайдың сүйегін соған артты да, Қаракөлдегі</w:t>
        <w:br/>
        <w:t>қысқы мекеніне қарай тартты. Жаназаға жиналған көл жүрт</w:t>
        <w:br/>
        <w:t>мүрденің артынан баяу аяңдатып ілесіп отырды.</w:t>
        <w:br/>
        <w:t>Күн скінтіге таяи бере жүрт Есілбай ауылына қайта</w:t>
        <w:br/>
        <w:t>төңкерілді. Бағана осы топ аттана салысымен Тоқбайдың</w:t>
        <w:br/>
        <w:t>біткен абдырасы ақтарылып, біткен теңі шешіліп, сан жыл-</w:t>
        <w:br/>
        <w:t>дар күн көрмей жатқан ақ бас құндыз, ақ төс бұлғын, қара</w:t>
        <w:br/>
        <w:t>түлкі, жылтылдақ сусардың бітеуі де, біріктіріліп жасалған</w:t>
        <w:br/>
        <w:t>ішігі де пар-парымен кереге бастарына самсытып ілінді. Топ-</w:t>
        <w:br/>
        <w:t>топ маңлық кермелерге асылды. Масаты кілем, шырышталғ-</w:t>
        <w:br/>
        <w:t>ан сырмақ, күміс жүн аю терілері төрден есікке дейін тосслді.</w:t>
        <w:br/>
        <w:t>Сепке симаған жиһаздар абажадай үйдің төріне оң беті сыр-</w:t>
        <w:br/>
        <w:t>тына қаратылып жиналды. Осы биік жүктің ең үстінде</w:t>
        <w:br/>
        <w:t>Тоқбайдың қайыңның шыбарымен таңдайланып, алтынмен</w:t>
      </w:r>
    </w:p>
    <w:p>
      <w:r>
        <w:t>айшықталған биік қасты ері қойылды. Ақ төбе тымағы ердің</w:t>
        <w:br/>
        <w:t>қасына кигізілді. Ақ сұр мәуіті шапаны, күміс кіселі белбеуі,</w:t>
        <w:br/>
        <w:t>сарала қамшысы ердің үстінс асылды.</w:t>
        <w:br/>
        <w:t>Таңертең Тоқбай үйінс жақсы сөз айтып, құран оқуға</w:t>
        <w:br/>
        <w:t>кезек-кезек келген әр керейдің адамдары осы сепке көздерінің</w:t>
        <w:br/>
        <w:t>жауы қанғанынша қарап шықты. Үйге кіріп шыққандар да-</w:t>
        <w:br/>
        <w:t>лада айал қылып жатыр.</w:t>
        <w:br/>
        <w:t>Бір кезде шымқай қара шүберектен жасалып, қара тамақ</w:t>
        <w:br/>
        <w:t>найзаға шапталған туды Кәкен тәйжі өз қолымен Тоқбайдың</w:t>
        <w:br/>
        <w:t>оң жақ босағасына шанышты. Сонан соң біреу Тоқбайдың</w:t>
        <w:br/>
        <w:t>қыс мінетін жуан қоңыр атын жетелеп келді. Қылыш тәйжі</w:t>
        <w:br/>
        <w:t>барып оның кекілінен бір түтам, құйрығынан бір тұтам кесіп</w:t>
        <w:br/>
        <w:t>алды. Мұнысы “Тоқбайға ас беріледі. Осы аты оның асына</w:t>
        <w:br/>
        <w:t>сойылады. Анау қара ту ас болғаннан кейін ғана жығылады”</w:t>
        <w:br/>
        <w:t>дегендегісі еді.</w:t>
        <w:br/>
        <w:t>Таңертеңнен бері жәдік жағының тостырғаны да, керей</w:t>
        <w:br/>
        <w:t>кісілерінің қарайлағаны да осы белгі болатын.</w:t>
        <w:br/>
        <w:t>Жан-жаққа тараған топтың ауыздарында алуан түрлі аңыз</w:t>
        <w:br/>
        <w:t>кетті, соның ішінде жәнтескейдің қыстаубайын уысына қысып</w:t>
        <w:br/>
        <w:t>ұстаған Сәлімбақы жанында келе жатқан баяғыдағы Сайып-</w:t>
        <w:br/>
        <w:t>жамалға:</w:t>
        <w:br/>
        <w:t>--- Мына жәдік иманды малға сатып аламыз дей ме, қалай?</w:t>
        <w:br/>
        <w:t>-- деді.</w:t>
        <w:br/>
        <w:t>38</w:t>
        <w:br/>
        <w:t>уатымыз өзімізге басқа” деп қанша мықынданғанымен, түптеп</w:t>
        <w:br/>
        <w:t>келгенде осылардың райына бағады.</w:t>
        <w:br/>
        <w:t>Шыңсайлардың алғашқы ала келген ұзын арқан кең тұса-</w:t>
        <w:br/>
        <w:t>уын қазақ билері кейін келе өздері қысқартып, өздері тарыл-</w:t>
        <w:br/>
        <w:t>тты. Біреуіне шолақ айғырдың үйіріндей аз ауылын өзі мойын</w:t>
        <w:br/>
        <w:t>салып қайыратын шолақ мансап керек болды. Біреулеріне</w:t>
        <w:br/>
        <w:t>елдіктен кетіп, егескен дұшпанның езуін итше тілетін азулы</w:t>
        <w:br/>
        <w:t>арка тірек керек болды. Тіпті кейбіреулері өзінен- өзі күпсініп</w:t>
        <w:br/>
        <w:t>“ұлық жағалап жүретін ерке салдың өзі” дегізгісі келді.</w:t>
        <w:br/>
        <w:t>Мұндай бәсекенің аяғы қалтаның қалыңдығына барып</w:t>
        <w:br/>
        <w:t>тірелетін ұтыс ойынын шығарды. Осыған дәніккен жамбыл</w:t>
        <w:br/>
        <w:t>ішіндегілер шыңсайдың өзінен тартып дая, ыспаларына дейін</w:t>
        <w:br/>
        <w:t>қарбалас жұмыс болмаса да, қарақұстай қонжиып, үстем</w:t>
        <w:br/>
        <w:t>құшақтап отырып алатынды тапты.</w:t>
        <w:br/>
        <w:t>Анау Қыран бойындағы би-тәрелер кеңесінің он күнге</w:t>
        <w:br/>
        <w:t>созылса да біттім-тындым болмай келе жатқан себебі дс</w:t>
        <w:br/>
        <w:t>осыдан.</w:t>
        <w:br/>
        <w:t>Бүгін Аюшы гүң мен Сүгірбай амбы тізгінін ұстап келген</w:t>
        <w:br/>
        <w:t>мүңғүл мен қазақ арасындағы адам өлімі сипатын алады</w:t>
        <w:br/>
        <w:t>дейтін ұзаққа созылған даудың кесімі айтылмақ. Екі жыл-</w:t>
        <w:br/>
        <w:t>дың жүзін көрген осы дау шыңсайдың “қазақ билерінің кеңесі</w:t>
        <w:br/>
        <w:t>шешсін” деген тапсыруы бойынша жеті күннің алдында төбе</w:t>
        <w:br/>
        <w:t>би мен сарапшылардың қағуына түсіп, бітімін таба алмай</w:t>
        <w:br/>
        <w:t>тайқып бір шыққан. Даугерлердің жүгінісі онда да осы</w:t>
        <w:br/>
        <w:t>Жеңісхан гүңнің ордасында мынадай салтпен жүргізілген.</w:t>
      </w:r>
    </w:p>
    <w:p>
      <w:r>
        <w:t>Айналасы ат шаптырым ақ орданың ең төрінде аю терісін</w:t>
        <w:br/>
        <w:t>жапқан калың бөстегінің үстінде жәдік төрссі Зәкәрия</w:t>
        <w:br/>
        <w:t>отырған. Оның он жақ санаты молқының биі Дөнен де, сол</w:t>
        <w:br/>
        <w:t>жақ санаты шыбар айғырдың биі Дабы болатын. Осы сарап-</w:t>
        <w:br/>
        <w:t>шылардың алдыңғы жағын ала өзге жұрттан оңашарақ</w:t>
        <w:br/>
        <w:t>жүздерін билерге қырын беріп, жүгінген бойы қамшыларын</w:t>
        <w:br/>
        <w:t>тізелерінің астына басып алған Аюшы мен Сүгірбай біріне-</w:t>
        <w:br/>
        <w:t>бірі қарама-қарсы отырған. Орда иесі Жеңісхан сол жақтағы</w:t>
        <w:br/>
        <w:t>құс төсектің үстінен қоныс алғанда, қара Оспан, Өміртай,</w:t>
        <w:br/>
        <w:t>Жақыптар бастаған өзге билер үлкен үйдің екі жағына жа-</w:t>
        <w:br/>
        <w:t>рыла отырысқан.</w:t>
        <w:br/>
        <w:t>--- Тыңдаңыздар! Ашықпыз. Бастаңыздар сөздеріңізді, --</w:t>
        <w:br/>
        <w:t>деген Зәкәрия, үлкен көзін жалтылдата айнала бір шолып</w:t>
        <w:br/>
        <w:t>өтіп.</w:t>
        <w:br/>
        <w:t>-- Е, керей, -- деген бір демнен кейін Сүгірбай тізесінің</w:t>
        <w:br/>
        <w:t>астындағы қамшысын алдына көлденең тастап қойып, --</w:t>
        <w:br/>
        <w:t>27</w:t>
        <w:br/>
        <w:t>шысын қолына алып көтере сөйлеп, -- ақ сойылмен</w:t>
        <w:br/>
        <w:t>төпелемссе де, ажалға тап қылған Аюшы болмай кім болады?</w:t>
        <w:br/>
        <w:t>-- деген.</w:t>
        <w:br/>
        <w:t>-- Бесіктің қол бауын бос тартқан бошалаң әйел үшін де</w:t>
        <w:br/>
        <w:t>Аюшы күйе ме? Шыны солай болатын болса, қан майданда</w:t>
        <w:br/>
        <w:t>арысыңды сұлатып салып қойып, неге сөйлеспедің? Іс</w:t>
        <w:br/>
        <w:t>біткеннен кейін кезеген шоқпарың дарымайды Аюшыға, --</w:t>
        <w:br/>
        <w:t>деп ентігіп барып тоқтаған Аюшы.</w:t>
        <w:br/>
        <w:t>Бағанадан жадағай отырған Зәкәрия осыдан кейін жина-</w:t>
        <w:br/>
        <w:t>лып алып:</w:t>
        <w:br/>
        <w:t>-- Мүрдет тілейміз. Кесім түскі астан кейін айтылады, --</w:t>
        <w:br/>
        <w:t>деп жариялаған. Сонда үйдегілер түп қотарыла шыққан да,</w:t>
        <w:br/>
        <w:t>абажадай ақ үй дау қағушыларға оңаша қалған.</w:t>
        <w:br/>
        <w:t>Түстен кейін Зәкәрия өзінің сол орнында отырып, мына-</w:t>
        <w:br/>
        <w:t>ны жариялаған.</w:t>
        <w:br/>
        <w:t>-- Аюшы гүңнің қырық жігіті Бақырбай ауылының көшіне</w:t>
        <w:br/>
        <w:t>тигені рас. Бұл жұрт көзі жететін, өтілген іс. Қақтығыстың ат</w:t>
        <w:br/>
        <w:t>үстінде болғанына қарағанда Бақырбай ауылының Аюшы</w:t>
        <w:br/>
        <w:t>гүңнің өрісіне кереге жаймағандығы анық. Ендеше, гүң</w:t>
        <w:br/>
        <w:t>ауылының бозбаласы мақұл емес бір істі істеп алған, сәбидің</w:t>
        <w:br/>
        <w:t>қарызы және тентекке тыйым болу үшін дау қағушы сарап-</w:t>
        <w:br/>
        <w:t>шылар Аюшы гүннің елі төрт жамбы шығынды көтерсді,--</w:t>
        <w:br/>
        <w:t>деп кесік кеседі. Бүгін осылай болған екен, ертең сенен өтілсе,</w:t>
        <w:br/>
        <w:t>саған да осы айтылады керей баласы.</w:t>
        <w:br/>
        <w:t>Кесігіміздің не себепті төрт дана бітеу күміске тоқтағанын</w:t>
        <w:br/>
        <w:t>да естіп қалыңыздар: “шариғат жолы бұлақ, қазақ жолы ай-</w:t>
        <w:br/>
        <w:t>нала біткен құрақ” деп қазақ жарғыларында “ердің құны екі</w:t>
        <w:br/>
        <w:t>жүз жылқы” деп белгіленген. Мұнда да шариғаттың бір</w:t>
        <w:br/>
        <w:t>сорабы бар. Сонау пайғамбар заманында “ердің құны скі жүз</w:t>
        <w:br/>
        <w:t>түйе” деп бір айтылған. Бұл қазақ сахарасында екі жүз жы-</w:t>
        <w:br/>
        <w:t>лқы болып ауысқан, екі жүз түйе оңай табыла бермегендіктен,</w:t>
        <w:br/>
        <w:t>сол пайғамбар заманының өзі сол замандағы араб жұртының</w:t>
        <w:br/>
        <w:t>күміс ақшасының құнына сындырып, екі жүз түйені алпыс</w:t>
        <w:br/>
        <w:t>оқия күміске туралаған. Бүл біздің өлшеміміздегі алты жүз</w:t>
      </w:r>
    </w:p>
    <w:p>
      <w:r>
        <w:t>сәрі күміске яғни, он екі жамбыға тең.</w:t>
        <w:br/>
        <w:t>Өлушіге құн неліктен төленеді? Бір жан иесі қастандықпен</w:t>
        <w:br/>
        <w:t>өлтірілген екен, оның есесіне екінші жан иесі “жанға жан,</w:t>
        <w:br/>
        <w:t>қанға қан” деп көре тұра өлтірілсе, оның нәсілі қырқылады</w:t>
        <w:br/>
        <w:t>немесе одан қалатын заузат азаяды. Сондықтан адамзат</w:t>
        <w:br/>
        <w:t>30</w:t>
        <w:br/>
        <w:t>әді</w:t>
        <w:br/>
        <w:t>мына отырған Аюшыны “бір бұлақтың суын бөліп ішіп, бір</w:t>
        <w:br/>
        <w:t>сайдың сонысын бірге жеген ағайыным еді” деп қайтып айта</w:t>
        <w:br/>
        <w:t>аламын. Азаматымның қанын төкпесе де, азамат болар ақ</w:t>
        <w:br/>
        <w:t>сазанымның қыршынын қиған қаскөйімнің бітім берер шағы</w:t>
        <w:br/>
        <w:t>жетті.</w:t>
        <w:br/>
        <w:t>Осыны айтып Сүгірбай токтан қалғанда, үйдің іші тым-</w:t>
        <w:br/>
        <w:t>тырыс күйге түскен. Сонда Зәкәрия Аюшыға қарап: -</w:t>
        <w:br/>
        <w:t>Сөйлеңіз, гүң, естіп отырсыз ғой. Сойыл иесі сіз дейді, -</w:t>
        <w:br/>
        <w:t>дегенде:</w:t>
        <w:br/>
        <w:t>-- Арылып болсын Сүгірбай, -- деп сыздаған бойы</w:t>
        <w:br/>
        <w:t>үндемей қойған Аюшы.</w:t>
        <w:br/>
        <w:t>-- Мен айтсам және соны айтамын, -- деп тағы да сусыл-</w:t>
        <w:br/>
        <w:t>дай жөнелген Сүгірбай, жалғыз көзін Аюшының төбесінен</w:t>
        <w:br/>
        <w:t>асыра қарап, -- Бақырбай зәңгінің ауылы Қобдадан көшіп</w:t>
        <w:br/>
        <w:t>келгеніне жазықты ма? Сонау “ақтабан шұбырынды, алқакөл</w:t>
        <w:br/>
        <w:t>сұламадан” бері қарай қай қазақ, қай қалмақ қай жерге қоныс</w:t>
        <w:br/>
        <w:t>аудармаған. Ұзаса солардың біріндей шығар. Қырық жігітіңді</w:t>
        <w:br/>
        <w:t>сойыл көтертіп көшіне тигізетін не жазып еді Бақырбай са-</w:t>
        <w:br/>
        <w:t>ған? Көшіп келе жатқан биуаз қатынның баласын өлтіргеніңді</w:t>
        <w:br/>
        <w:t>“көш алдынан алып шыққан сый табағым” дегің келе мс,</w:t>
        <w:br/>
        <w:t>әлде?</w:t>
        <w:br/>
        <w:t>-- Ей, Сүгірбай, айтарын осы ғой!</w:t>
        <w:br/>
        <w:t>-- Осы.</w:t>
        <w:br/>
        <w:t>-- Алты шерушінің ағасымын дерсің ұзаса, -- деген</w:t>
        <w:br/>
        <w:t>Аюшы, тізесінің астындағы қамшысын екі бүктеп, санының</w:t>
        <w:br/>
        <w:t>үстіне көлденең қойып, соған сүйене отырып, -- ондай бу</w:t>
        <w:br/>
        <w:t>кімде жоқ дейсің? Қазақ-қалмақтың аруағын сүйреп, атты</w:t>
        <w:br/>
        <w:t>алысқа айдап қайтеміз, осы заманның адамымыз ғой, өз за-</w:t>
        <w:br/>
        <w:t>манымызды сөйлесек те жетер. Сыйлай келген қиыспай ай-</w:t>
        <w:br/>
        <w:t>ырылады. Басына келген сыйыспай айырылады, туысшыл</w:t>
        <w:br/>
        <w:t>болсаң, шақырып алған болсаң, Бақырбайыңды неге іргеңе</w:t>
        <w:br/>
        <w:t>апарып қондырмадың? Үстіме келіп жалп ете түсетін мен</w:t>
        <w:br/>
        <w:t>атып алған жапалақ емес еді ғой ол немең. Қолаңсасынан</w:t>
        <w:br/>
        <w:t>жерігенім жоқ, қонысымды қорып, ары жүрсін деп адам</w:t>
        <w:br/>
        <w:t>жібергеніме жазықтымын ба?</w:t>
        <w:br/>
        <w:t>--- Көшті қайырып кісі жібергеніңе, кісі болғанда біреу</w:t>
        <w:br/>
        <w:t>емес, скеу смес, сойыл көтертіп қырық жігіт жібергеніңді</w:t>
        <w:br/>
        <w:t>мойындайсың ба?</w:t>
        <w:br/>
        <w:t>-- Мойындайын.</w:t>
        <w:br/>
        <w:t>-- Сойылдың кісі өлтіретін қару екенін дс мойындайтын</w:t>
        <w:br/>
        <w:t>шығарсың? -- деп тақымдай бастаған Сүгірбайға:</w:t>
      </w:r>
    </w:p>
    <w:p>
      <w:r>
        <w:t>28</w:t>
        <w:br/>
        <w:t>нәсілінің құрметі үшін оның өлтірілмей тірі қалуы тиіс болды.</w:t>
        <w:br/>
        <w:t>Сонымен қүн төлеу ережесі шықты. Ер құнының екі жүз</w:t>
        <w:br/>
        <w:t>жылқы болуы---тентектің тыйылуына қаратылған шара ғана</w:t>
        <w:br/>
        <w:t>болмастан, өлген адамның, кейінгі тірлігінде табатын табыс</w:t>
        <w:br/>
        <w:t>мөлшері де осының ішіне сіндірілген. Ендеше біздің кесік</w:t>
        <w:br/>
        <w:t>кесіп отырғанымыз балиғатқа жетпеген сәби болғандықтан,</w:t>
        <w:br/>
        <w:t>оны ер санатына қосыла алмаған шикілігіне он екі жамбы-</w:t>
        <w:br/>
        <w:t>ның төртеуін шығарыт тастап, сегізге тұрақтандырдық. Киіз</w:t>
        <w:br/>
        <w:t>туырлықты мүңғұл-қазақ баласы болғандықтан, қазақ жолы</w:t>
        <w:br/>
        <w:t>бойынша сегіз жамбының төртеуін телімге жіберіп, төртеуін</w:t>
        <w:br/>
        <w:t>төлеуді ұйғардық. Шариғат жолы мен қазақ ережесін ұштас-</w:t>
        <w:br/>
        <w:t>тыра отырып, осы кесігімізге қай-қай жақтың да бармағы</w:t>
        <w:br/>
        <w:t>ауырмас деп ойлаймыз. Тоқтасаңыздар үкім осы, тоқтамаса-</w:t>
        <w:br/>
        <w:t>ңыздар әкім әне, -- деп тынған Зәкәрия.</w:t>
        <w:br/>
        <w:t>Сонда Зәкәрияның үзақ сөзіне әзер шыдаған Аюшы:</w:t>
        <w:br/>
        <w:t>-- Мұңғұлдың далада жатқан жамбысы жоқ, Аюшы берсе</w:t>
        <w:br/>
        <w:t>де, жеңілген жерде береді, -- деп орнынан атып тұрып,</w:t>
        <w:br/>
        <w:t>есіктен шығып жүре берген.</w:t>
        <w:br/>
        <w:t>Аюшы шерушіге беретін төрт жамбыны шыңсайға сыйға</w:t>
        <w:br/>
        <w:t>тартса да, Сүгірбайға құн төлемеуге бекігенде, Сүгірбай</w:t>
        <w:br/>
        <w:t>мұңғұлдан алатын төрт жамбыны шыңсайға ұсынса да,</w:t>
        <w:br/>
        <w:t>Аюшыны құнға жықпай қоймауға бекіген. Осыдан кейін</w:t>
        <w:br/>
        <w:t>Аюшы мен Сүгірбай алма кезек жамбылға жүгірісіп, дая,</w:t>
        <w:br/>
        <w:t>сиялардың алдынан өтіп, шыңсай дидарын көріп те шыққан.</w:t>
        <w:br/>
        <w:t>Екеуінен де бармақ жалаған шыңсай бетпе-бет бірдеңе дей</w:t>
        <w:br/>
        <w:t>салуға екеуінің де көңілін қимай, алдыңғы күні тағы да “сол</w:t>
        <w:br/>
        <w:t>қазақ билерінің кеңесі шешсін” деп қайта түсіріп берген.</w:t>
        <w:br/>
        <w:t>Мұны билер де білген болатын. Енді топ бидің сырдағы-</w:t>
        <w:br/>
        <w:t>на ауызы дуалырақ біреуді отырғызбаса, Аюшы мен Сүгірбай</w:t>
        <w:br/>
        <w:t>арасындағы дау және баяғы шылғи қалпында қалатыны</w:t>
        <w:br/>
        <w:t>белгілі еді. Айналып келіп бұлардың қажеті тағы да сол та-</w:t>
        <w:br/>
        <w:t>ғынан тайған Мәмиге түскен.</w:t>
        <w:br/>
        <w:t>Алтай тізгінін алақанда ұстап тұрған Чи фамилиялы осы</w:t>
        <w:br/>
        <w:t>шыңсай жергілікті билердің ішінен Мәмиді өзі орынбасар</w:t>
        <w:br/>
        <w:t>стіп белгілетіп алған.</w:t>
        <w:br/>
        <w:t>Осыдан скі жыл бұрын шілденің ыстығында дәрет алып</w:t>
        <w:br/>
        <w:t>отырған Мәми енді ғана мәсісіне мәсиық тарта бергенде,</w:t>
        <w:br/>
        <w:t>сақалы тебінгідей сәлделі бір ұйғыр иіліп сәлем берген.</w:t>
        <w:br/>
        <w:t>--- Уағалайкумассалам, хош,-- деген Мәми сүлгімен бетін</w:t>
        <w:br/>
        <w:t>сүртіп жатып:</w:t>
        <w:br/>
        <w:t>31</w:t>
        <w:br/>
        <w:t>-- Мойындайын, -- деген Аюшы тағы да, бейне жығын-</w:t>
        <w:br/>
        <w:t>ды болған адамдай-ақ.</w:t>
        <w:br/>
        <w:t>-- Ендеше, мен шерушінің беліндегі баласы емес, ақ сойыл</w:t>
        <w:br/>
        <w:t>арасында өлген бесіктегі баласының құнын жоқтап отырмын.</w:t>
      </w:r>
    </w:p>
    <w:p>
      <w:r>
        <w:t>Сүгірбай осыны айтқанда, Аюшы ұтатын жерім енді келді-</w:t>
        <w:br/>
        <w:t>ау дегендей мырс-мырс күліп алып:</w:t>
        <w:br/>
        <w:t>-- Әттең Сүкс-ай!, “Баланың құны” дегеніңізді балаша</w:t>
        <w:br/>
        <w:t>жоқтап отырғаныңыз-ай, “кісі өлтіргелі келген мұңғұл қазақ-</w:t>
        <w:br/>
        <w:t>тың жігітін ұрмай, бесіктегі баласын ұрып өлтіріп кетіпті”</w:t>
        <w:br/>
        <w:t>дегенге кімді нандыра аласыз? -- деген. Сонда Сүгірбай</w:t>
        <w:br/>
        <w:t>жүрмейтін тасты оқыс басып алғанын жылдам сезе қойып,</w:t>
        <w:br/>
        <w:t>жалт беріп, шанши сөйлеп:</w:t>
        <w:br/>
        <w:t>-- Бесік өңгерген қатынның аты “суырдың иісінен үріккені</w:t>
        <w:br/>
        <w:t>болмаса” Бақырбай зәңгінің ауылы шабындыдан аман екен</w:t>
        <w:br/>
        <w:t>ғой онда. Аюшы басыңмен қай тасаға жасырынғаның бұл?</w:t>
        <w:br/>
        <w:t>-- деген.</w:t>
        <w:br/>
        <w:t>-- Ей, Сүгірбай, мен жейтін суыр інінің түбіне қарап жа-</w:t>
        <w:br/>
        <w:t>тады. Оны сен арам дейсің. Суыр екеш суыр осы қылығы үшін</w:t>
        <w:br/>
        <w:t>арам болатын болса, сен қазір қайсы іннің түбіне қарай ұлып</w:t>
        <w:br/>
        <w:t>отырсың? Исімнің бөтендігі үшін ғана жапқан жалаң, жақ-</w:t>
        <w:br/>
        <w:t>қан күйеңнен менің ақ екенімді өзіңнің осы сөзің айғақтай-</w:t>
        <w:br/>
        <w:t>ды. Ендеше, -- деп Аюшы бастырмалата жөнелген. Дәл осы</w:t>
        <w:br/>
        <w:t>кезде төбе бидің оң жағында, бағанадан бергі барлық сөздің</w:t>
        <w:br/>
        <w:t>жүйесін қылт сткізбей бағып отырған санатты Дөнен оң</w:t>
        <w:br/>
        <w:t>қолын көтеріп:</w:t>
        <w:br/>
        <w:t>-- Аял, аял, -- деп алақанын жәй ырғап қойып, -- дау-</w:t>
        <w:br/>
        <w:t>дағы салмақтылық ұтымдылықты бейнелесе, ұшқарлық</w:t>
        <w:br/>
        <w:t>сүріністі сездіреді. Уахып болғайсыздар, - деген. Мұны сол</w:t>
        <w:br/>
        <w:t>жақтағы санаты Дабы да қостап:</w:t>
        <w:br/>
        <w:t>-- Шалқу екі жақтан да белгі береді. Өзен өз арнасымен</w:t>
        <w:br/>
        <w:t>аққандығы үшін тұнық болады, -- деп қойған.</w:t>
        <w:br/>
        <w:t>Сонда сарапшылардың сөзі екі даугерді ойландырып тас-</w:t>
        <w:br/>
        <w:t>тап, көпке дейін үндей алмай қалған.</w:t>
        <w:br/>
        <w:t>-- Әдеп, билік сөресінің қүрметі. Осылай болғаны мақұл,</w:t>
        <w:br/>
        <w:t>арылыңыздар әліде, жүргізе беріңіздер сөздеріңізді,-- деген</w:t>
        <w:br/>
        <w:t>Зәкәрия қайта қозғап.</w:t>
        <w:br/>
        <w:t>-- Тілімнің аштылығы: жаныма батқан Аюшы қамшысы-</w:t>
        <w:br/>
        <w:t>ның қаттылығына дәлел болар. Қырық жігіт көшке тимесе,</w:t>
        <w:br/>
        <w:t>бесік өңгерген ананың аты үркер ме еді? -- деп Сүгірбай қам-</w:t>
        <w:br/>
        <w:t>29</w:t>
        <w:br/>
        <w:t>мас, Алтай, Сауырды күтіп алыңдар. Қонағымның салмағы</w:t>
        <w:br/>
        <w:t>-- абыройларыңның салмағы. Сайыпжамал ойнап айтса да,</w:t>
        <w:br/>
        <w:t>жәдік баласы үшін жәнтекейдің ойындағысын айтканын естіп</w:t>
        <w:br/>
        <w:t>едің ғой, Долда. Басқа таласа алмайтын сол несібенің Есілбай</w:t>
        <w:br/>
        <w:t>ұрқына бұйырарын ол жындының аузына құдай салған шы-</w:t>
        <w:br/>
        <w:t>ғар. Көмбелерің Кішітай ғана болмасын.</w:t>
        <w:br/>
        <w:t>Сұңғыла қарт “дүниені талақ еттім” дегендей бұдан әрі</w:t>
        <w:br/>
        <w:t>сөйлемей көзін жұмып алған. Сонда Ахмет әке дертінің</w:t>
        <w:br/>
        <w:t>қауіпті екенін сезінуден ары бара алмаған еді. Туада жұлы-</w:t>
        <w:br/>
        <w:t>мыр, зерек Долда әке борышының! салмағы ауыр скенін дс,</w:t>
        <w:br/>
        <w:t>өзінің керейдің сынына түсіп, бір баға алып шығатынын да</w:t>
        <w:br/>
        <w:t>жылдам болжап, кенет бекіген болатын.</w:t>
      </w:r>
    </w:p>
    <w:p>
      <w:r>
        <w:t>Арада үш күн өтпей қарашаның қара суығынан жасқанып,</w:t>
        <w:br/>
        <w:t>Шарбақ өткелдің қараталын ықтай қонған Есілбай ауылда-</w:t>
        <w:br/>
        <w:t>рының үстіне “керегенің үш көгінен қан келгендей” замана-</w:t>
        <w:br/>
        <w:t>қыр орнады да қалды. Туырлық, үзігін қабаттап жапқан</w:t>
        <w:br/>
        <w:t>Тоқбайдың сегіз қанат үйінің оң жағына ақ торғын шымыл-</w:t>
        <w:br/>
        <w:t>дық тартылды. Оның ішінде кеудесін сексен сәрі қара жам-</w:t>
        <w:br/>
        <w:t>бы басқан, ақ жібек жамылған өлі Тоқбай жатыр. Оны күзетіп</w:t>
        <w:br/>
        <w:t>мәлік, жанаттың игі жақсылары отыр.</w:t>
        <w:br/>
        <w:t>Суық хабар Тоқбай ауыра сала байланған жарау аттардың</w:t>
        <w:br/>
        <w:t>жалымен жан-жаққа сұсты раймен асығыс тараған болатын.</w:t>
        <w:br/>
        <w:t>Ертеңгі жаназаға ілінуге суыт жүріп келген алыс жердің ағай-</w:t>
        <w:br/>
        <w:t>ыны басқа үйлерде күтілуде.</w:t>
        <w:br/>
        <w:t>Екі күннен бері ұйқы мен тамақтан кешкен Долда қан</w:t>
        <w:br/>
        <w:t>жұтып отырса да, әке өсиетін күзетте отырған жәдік кісілеріне</w:t>
        <w:br/>
        <w:t>жеңіл ғана бүлк еткізді. Өйткені, алдағы болатын үлкен жұмы-</w:t>
        <w:br/>
        <w:t>сты осы отырғандар құптайтын болса, ертең керейге бір белгі</w:t>
        <w:br/>
        <w:t>көрсетіп қалу керек. Жәдікті уыстарына шеңгелдеп отырған</w:t>
        <w:br/>
        <w:t>мықтылар күмілжігенмен көмейлері “Долдадан бөтен емес”</w:t>
        <w:br/>
        <w:t>екені сезілді. Тектұғырдан түскен Өміртай көлденең болмаса</w:t>
        <w:br/>
        <w:t>болғаны.</w:t>
        <w:br/>
        <w:t>Сәске болуға әлі бірталай бар. Тоқбайдың сүйегіне түсу</w:t>
        <w:br/>
        <w:t>үшін, жәдіктің талқысынан, керейдің кеңесінен өтіп,</w:t>
        <w:br/>
        <w:t>сүбеленіп, сараланғандардың өкілдері ақ шымылдықтың</w:t>
        <w:br/>
        <w:t>ішіне кірді. Олардың ішінде ишанның да, төренің де, абақ-</w:t>
        <w:br/>
        <w:t>тың да етегінен өрбіген он скі баласының әулеттері бар.</w:t>
        <w:br/>
        <w:t>Көп ұзамай бұлар Тоқбайдың сүйегін аппақ киіздің сыр-</w:t>
        <w:br/>
        <w:t>тынан Меккенің үлкен жайнамазына орап, бетіне Хаңжудың</w:t>
        <w:br/>
        <w:t>дүрдінімен тысталған ішік жауып, Иранның қалы кілемімен</w:t>
        <w:br/>
        <w:t>көтеріп шықты да, төрдің алдына әкеліп қойды.</w:t>
        <w:br/>
        <w:t>36</w:t>
        <w:br/>
        <w:t>ты. Көздері алдыңғы қаранорға қадалуда. Енді аңғарды:</w:t>
        <w:br/>
        <w:t>аяғына шақай киіп, балтырларын матамен орап тастаған, екі</w:t>
        <w:br/>
        <w:t>иықтарында арнаулы ершігі бар, мойындарына орамал асқ-</w:t>
        <w:br/>
        <w:t>ан, шолақ штанынан басқа ештемесі жоқ, күнге күйіп қарай-</w:t>
        <w:br/>
        <w:t>ып кеткен арық денелі еңгезердей төрт адам, айналасы жабу-</w:t>
        <w:br/>
        <w:t>лы мәпенің екі жақтауындағы ағашын иықтарына салып,</w:t>
        <w:br/>
        <w:t>біркелкі ырғақпен бүлкілдеп келеді екен. Мәпе жерден екі</w:t>
        <w:br/>
        <w:t>қарыстай биік салбырай тербетіліп келеді. Екі топтың ара-</w:t>
        <w:br/>
        <w:t>лығы арқан бойы қалғанда, әлгі төртеуі мәпені жерге қоя</w:t>
        <w:br/>
        <w:t>салып, мәпенің айналасында келе жатқан дәл өздеріндей он</w:t>
        <w:br/>
        <w:t>алты адамның арасына барып мойынындағы орамалымен</w:t>
        <w:br/>
        <w:t>терлерін сүртті. Бұлар шыңсайды кезекпен көтерстін арнау-</w:t>
        <w:br/>
        <w:t>лы мәпешілер еді. Шыңсай олардың мойынына қай жерден</w:t>
        <w:br/>
        <w:t>бастап мінгенін кім білсін. Әйтеуір, осы “көлікпен” келеді</w:t>
        <w:br/>
        <w:t>екен. Аттысы-жаяуы, арбалысы бар бөлек бір топ шыңсай</w:t>
        <w:br/>
        <w:t>мәпесімен құйрық тістесіп келе жатқан. Сөйткенше болған</w:t>
        <w:br/>
        <w:t>жоқ, осылардың арасынан мойындарына сарала қылыш,</w:t>
        <w:br/>
        <w:t>қолдарына шашақты найза үстаған оп алты жасауыл мәпенің</w:t>
        <w:br/>
        <w:t>алды-артына сегізден бөлініп, сап түзеп тұра қалысты.</w:t>
        <w:br/>
        <w:t>Осыдан кейін сандықша тектес бір нәрсе көтерген киық мүрт</w:t>
        <w:br/>
        <w:t>бірсу жүгірген бойы мәпенің жан тарапына келді дс,</w:t>
        <w:br/>
        <w:t>қолындағы сандықшасын мәпеден бес-алты адым алыстыққа</w:t>
        <w:br/>
        <w:t>қойды. Сосын оның үстіндегі жібек кездемені сандықша мен</w:t>
        <w:br/>
        <w:t>мәпенің арасына жайып төседі. Сөйтіп, өзі шегініп барып</w:t>
        <w:br/>
        <w:t>тоқтады. Енді мәпенің алдыңғы пердесі түріліп ашылды да,</w:t>
      </w:r>
    </w:p>
    <w:p>
      <w:r>
        <w:t>ішінен төбесінде жұмыртқадай күрең тасы бар, төбесі үшкір,</w:t>
        <w:br/>
        <w:t>стегі барған сайын түйетайлылап кеңіген қолшатыр</w:t>
        <w:br/>
        <w:t>форымдас, қызыл шашағы төгіліп түрған бөрік киген шың-</w:t>
        <w:br/>
        <w:t>сай шықты. Бөріктің артына қылдан жасалған біртүрлі мәнсап</w:t>
        <w:br/>
        <w:t>белгісін шоқшитып қыстырып қойыпты. Шәпсті денелі, сұр</w:t>
        <w:br/>
        <w:t>шырайлы ұлықтың үстіне кигені екі етегі жырық, кеудесіне,</w:t>
        <w:br/>
        <w:t>жауырынына ұлудың белгісі түсіріліп тігілген қолқылдақ</w:t>
        <w:br/>
        <w:t>ұзын шапан екен. Өтірік айтқан кісіге қайқы тұмсық шақай-</w:t>
        <w:br/>
        <w:t>ының табанының қалыңдығы жырта қарыс. Қолындағы ұзын-</w:t>
        <w:br/>
        <w:t>шақ бір нәрсесін көтере ұстаған шыңсай әлгі жайылған</w:t>
        <w:br/>
        <w:t>жібектің үстімен жүріп келіп сандықшаға шықты. Жаңағы</w:t>
        <w:br/>
        <w:t>қиық мұрт шыңсайдың жаныпа келіп, қазақтар тобын иша-</w:t>
        <w:br/>
        <w:t>рат қылып шақырды. Билер он адымдай жақынырақ келіп,</w:t>
        <w:br/>
        <w:t>қиямнан ұрукуға кеткен адамдай бастарын иіп еңкейе қалы-</w:t>
        <w:br/>
        <w:t>сты. Шыңсайдың қолындағы ұзыншақ нәрсе, үлкен әріппен</w:t>
        <w:br/>
        <w:t>24</w:t>
        <w:br/>
        <w:t>Мәми төрдегі төбе бидің орнына да шықпапты, ол орын</w:t>
        <w:br/>
        <w:t>қаңырап бос тұр. Өзі Жеңісхан гүңнің аяқ жағынан қоныс</w:t>
        <w:br/>
        <w:t>алыпты. Алтайдың ақ қоянының терісінен істеткен жатаған</w:t>
        <w:br/>
        <w:t>боркі қой көзді, сәл секпіл араласқан сары қызыл жүзіне онан</w:t>
        <w:br/>
        <w:t>әрі көрік беріп тұрғандай, үшкілше мұрны мен түлкі мұрты-</w:t>
        <w:br/>
        <w:t>ның астындағы сөзуарлыққа біткен жұқа ерні, сирек сақалы</w:t>
        <w:br/>
        <w:t>-- бәрі де биязы байыптылықты аңғартады. Алдыңғы күнгі</w:t>
        <w:br/>
        <w:t>екі даугерді де жекс шығарып қарсысына отырғызбапты.</w:t>
        <w:br/>
        <w:t>Аюшы төрдегілердің арасында да, Сүгірбай онан горі кейіні-</w:t>
        <w:br/>
        <w:t>ректе. Аюшы мен Сүгірбай сол отырған орындарында,жаңа</w:t>
        <w:br/>
        <w:t>бидің алдында өткендегі сарындарын тағы бір рет қайталап</w:t>
        <w:br/>
        <w:t>шықты.</w:t>
        <w:br/>
        <w:t>-- Біз қағушы, -- деді Мәми даугерлердің сөзін тыңдап</w:t>
        <w:br/>
        <w:t>болғаннан кейін, -- шет жағасын бұрын да естіп жүрген</w:t>
        <w:br/>
        <w:t>сөзіміз, қазір де естіп отырмыз. Түптеп келгенде дау төрелігін</w:t>
        <w:br/>
        <w:t>Аюшы гүң мен Сүкеннің өзі айтады. Созылған дау қайтала-</w:t>
        <w:br/>
        <w:t>ған сар сүзек, ердің бағасын кеміткеннен басқа бітірері жоқ,</w:t>
        <w:br/>
        <w:t>бітім -- берсе бітім, алса бітім, бұл датәускелдің ісі. Көнуден</w:t>
        <w:br/>
        <w:t>кеткен күмәнді сөз жанға тоқтайды.</w:t>
        <w:br/>
        <w:t>Бақырбайдың көшкені рас, мұңғұлдың қырық жігіті көшке</w:t>
        <w:br/>
        <w:t>тигені рас. Осы топырда бір бала өлді деген күмән бар.</w:t>
        <w:br/>
        <w:t>“Мұңғүл ұрса қазақтың жігітін ұрмай ма, баласында несі бар,</w:t>
        <w:br/>
        <w:t>қолбауын бос байлап сыпырылып жерге түскен баласын</w:t>
        <w:br/>
        <w:t>бізден көреді” деп Аюшы айтады. “Көшіме тимесе ат үрке</w:t>
        <w:br/>
        <w:t>ме, ат үрікпесе бала өле ме” деп Сүгірбай айтады. Әйтеуір</w:t>
        <w:br/>
        <w:t>бір күмәннің бары бар. Осыдан ақ едік десе, мұңғұлдың</w:t>
        <w:br/>
        <w:t>қырық жігіті осы ордаға түсіп, нан-тұз татып, күмәннан өтіп</w:t>
        <w:br/>
        <w:t>кетсін. Болмаса, жан садағасы-- қырық жігіт қырық қойтұяқ</w:t>
        <w:br/>
        <w:t>берсін -- деп Мәми сұр күпісінің етегін қымтап-қымтап</w:t>
        <w:br/>
        <w:t>қойды. Малдасын құрып отырған Аюшы жүрелеп алды да:</w:t>
        <w:br/>
        <w:t>-- Е, жанын далаға тастағалы жүрген мұңғұл бар ма скен?</w:t>
        <w:br/>
        <w:t>Билігіңс тоқтадым. Ертең осы уақытта қырық қойтұяқты сен</w:t>
        <w:br/>
        <w:t>санап ал Мәми, -- деп шорт сынды да шығып жүре берді.</w:t>
        <w:br/>
        <w:t>Томсарып отырған топ, енді тынысы кеңігендей қозғалақ-</w:t>
        <w:br/>
        <w:t>тай бастады да, басқа кеңеске ауысты.</w:t>
        <w:br/>
        <w:t>-- Төрсге көнбеген мынаның “көктымаққа” оңай көнген-</w:t>
        <w:br/>
        <w:t>ай, Ә,-- деп қара Оспан қарқ-қарқ күлгенде Зәкәрия айтарға</w:t>
        <w:br/>
        <w:t>болмаса, сәл ыңғайсызданып қалды. Осыны аңғарған Өміртай</w:t>
      </w:r>
    </w:p>
    <w:p>
      <w:r>
        <w:t>дағды көлкегіне басып:</w:t>
        <w:br/>
        <w:t>3-5344 33</w:t>
        <w:br/>
        <w:t>босағалық тектес жазылып, таңба басылған өзінің сенім</w:t>
        <w:br/>
        <w:t>грамотасы екен. Оны оқтаудай ағашқа орап алыпты. Ол ең</w:t>
        <w:br/>
        <w:t>әуелі осы куәнамасын жұртқа салбырата жайып көрсетті.</w:t>
        <w:br/>
        <w:t>--- Алтай ерекше районының жергілікті ел билеушілері</w:t>
        <w:br/>
        <w:t>мәншиң патшалығына адалдықтарыңызды ханның өз ғүзы-</w:t>
        <w:br/>
        <w:t>рына тікелей жеткізетіндігіме сеніңіздер! Бастарыңызды</w:t>
        <w:br/>
        <w:t>көтеріп, хан ордасының мен жөніндегі сенім горамотасын</w:t>
        <w:br/>
        <w:t>көрулеріңізге рұқсат, -- деді. Билер тік тұрып қағазға қарас-</w:t>
        <w:br/>
        <w:t>ты.</w:t>
        <w:br/>
        <w:t>-- Ханға деген адалдық мәңгілік болғай! - деді шынңсай</w:t>
        <w:br/>
        <w:t>Тағы да.</w:t>
        <w:br/>
        <w:t>-- Мәңгілік болады, -- деп шу ете түсті билер.</w:t>
        <w:br/>
        <w:t>-- Біз,--- деді топ ішінен суырылған бірсу,-- ханға деген,</w:t>
        <w:br/>
        <w:t>ханның ерекше елшісі сізге деген адал құрметімізді осы ара-</w:t>
        <w:br/>
        <w:t>ның өзінде кәрсетпекшіміз, рұксат еткейсіз!</w:t>
        <w:br/>
        <w:t>Шыңсай қарсылық білдірген жоқ. Күлімсірсген бейнемен</w:t>
        <w:br/>
        <w:t>мәпесіне кіріп кетті.</w:t>
        <w:br/>
        <w:t>Бағанағы қиық мүрт ханзушаны да, қазақшаны да шама-</w:t>
        <w:br/>
        <w:t>лы білетін сібе екен. Екі жаққа да сол соқалап жеткізді.</w:t>
        <w:br/>
        <w:t>Осыдан кейін кеудесі есіктей, сұңғақ бойлы төрт қазақ жігіті</w:t>
        <w:br/>
        <w:t>тірсек жеп мешпеттерінен шығып тұрған ақ жейделерінің</w:t>
        <w:br/>
        <w:t>жеңін сыбанып, мәпені иықтарына салды. Биік өкше</w:t>
        <w:br/>
        <w:t>кебістерінің шажамайы сықырлағанына қарамастан, бұрын</w:t>
        <w:br/>
        <w:t>дағдыланбаған ауыр салмаққа шыдаған бойы, тәлтіректей</w:t>
        <w:br/>
        <w:t>басып алға жылжыды.</w:t>
        <w:br/>
        <w:t>-- Желкеңс осы мінгені мінген ғой,-- деп топ ішінен күң</w:t>
        <w:br/>
        <w:t>етті біреу.</w:t>
        <w:br/>
        <w:t>-- Е, мінбей жүрген желке ме еді, -- деп қостады оны</w:t>
        <w:br/>
        <w:t>скінші бір дауыс.</w:t>
        <w:br/>
        <w:t>--- Тәйт, мұндарлар! -- деп өз аузын өз алақанымен баса</w:t>
        <w:br/>
        <w:t>қалды. Бұлардың күңкілін құлағы шалып қалған кекселеу</w:t>
        <w:br/>
        <w:t>біреу: - Е, коктұқыл, мына ыңғылың тұрғанда сені де қосып</w:t>
        <w:br/>
        <w:t>көтеретін болармыз әлі,-- деді әлгі скеуі.</w:t>
        <w:br/>
        <w:t>Сөйткенше болған жоқ, жұрт жапа-тармағай аттарына</w:t>
        <w:br/>
        <w:t>ұмтылысты. Мәпе желі арқан бойы жерге барғанда шыңсай-</w:t>
        <w:br/>
        <w:t>дың жіп-жіцішке ақ саусағы мәпеніц терезесінен жылт ете</w:t>
        <w:br/>
        <w:t>түскендей болып еді, бағанағы төрт жігіт нықтарындағы</w:t>
        <w:br/>
        <w:t>жүгін байырғы “көліктердің” желкесіне артты да, өздері иссі</w:t>
        <w:br/>
        <w:t>тапсырып алған шолақ лаудың көлігіндей бұрала басып</w:t>
        <w:br/>
        <w:t>үйірлерінс келіп қосылды.</w:t>
        <w:br/>
        <w:t>25</w:t>
        <w:br/>
        <w:t>да тозар ма скен. Жәнібектің артынан ілескен алты арыстың</w:t>
      </w:r>
    </w:p>
    <w:p>
      <w:r>
        <w:t>бірі қайран керей екіге бөлініп өксірме екен! Бірақ, қайта</w:t>
        <w:br/>
        <w:t>ойысты ғой, арты қайырлы болар. Соңғы ұрпақ құдай бағың-</w:t>
        <w:br/>
        <w:t>ды шын алмаса, киелі аруақ Жәнекем іздеген жұмақты осы</w:t>
        <w:br/>
        <w:t>топырақтан түбінде бір табарсың-ау, -- деп жыланның екі</w:t>
        <w:br/>
        <w:t>басын қылышымен іліп алып, жолдың екі жағына лақтырып</w:t>
        <w:br/>
        <w:t>жіберсді де, топты бастап созап тартып аяңдай жәнеледі.</w:t>
        <w:br/>
        <w:t>Шаған кеген ақырса айналасынан табыла қалатын би-</w:t>
        <w:br/>
        <w:t>төрелер осы шақыртудан бастап, құрдай жорғалап жүріп,</w:t>
        <w:br/>
        <w:t>оның бүтханасын сары сырмен сырлаттырып отырып салды-</w:t>
        <w:br/>
        <w:t>рып берген.</w:t>
        <w:br/>
        <w:t>Шаған кегеннің сөйткен бұтханасы енді міне, барлық</w:t>
        <w:br/>
        <w:t>сәнінен айырылып, қаңыраған қалпы жалп еткелі қыңырай-</w:t>
        <w:br/>
        <w:t>ып тұр. “Күре бұлақ” деген атынан басқа ештемесі қалмаған-</w:t>
        <w:br/>
        <w:t>дай.</w:t>
        <w:br/>
        <w:t>Шығыс-терістіктегі сарқобыға асатын қойнауда қаз қара-</w:t>
        <w:br/>
        <w:t>уытып шыңсай жамбылы жатыр. Бүгінгі Чи фамилиялы шынң-</w:t>
        <w:br/>
        <w:t>сайдың дүбіріне Алтай қазағы сол дәуірінде қоғадай жапы-</w:t>
        <w:br/>
        <w:t>рылуын жапырылған. “Еженханның өзі тағайындаған үлкен</w:t>
        <w:br/>
        <w:t>ұлық Сауырға таяп қалыпты” деген дақпырт би-төрелердің</w:t>
        <w:br/>
        <w:t>қопағын жарылуға таяған шиқандай асқындырып жіберген.</w:t>
        <w:br/>
        <w:t>Өзгелермен тең болу дегенді жүздеген жылдар бойы ұмы-</w:t>
        <w:br/>
        <w:t>тып кетіп “алдияр тақсырға” әдеттеніп алған қазақтың соңғы</w:t>
        <w:br/>
        <w:t>билерінен ел қамы үшін балағынан бит теретіндерді,</w:t>
        <w:br/>
        <w:t>көкірегіндегі санасымен төске шабатындарды кім көре алды</w:t>
        <w:br/>
        <w:t>дейсіз. Бәрі де оң бетіне тиген шапалаққа сол бетін қосып</w:t>
        <w:br/>
        <w:t>беретіндер. “Бар” дегеннің өздері де ұзағанда жылауды біліп,</w:t>
        <w:br/>
        <w:t>уанудың жолын таба алмайтындар болатын. Осы бағыныш-</w:t>
        <w:br/>
        <w:t>тылық керейдің атқа мінерлерін Мұқыртайдың жазығына бір</w:t>
        <w:br/>
        <w:t>иіріп әкелген. Үй тігіп, бие байлап, сойыс даярлап шыңсай-</w:t>
        <w:br/>
        <w:t>ды қарсы ала шыққан топ, осы Мұқыртай жазығында сары-</w:t>
        <w:br/>
        <w:t>лып жатқанына бүгін үш күн болды. Шілденің ми қайнаған</w:t>
        <w:br/>
        <w:t>ыстығы мен сорылдап түрған сонасына жіпсіз байланып</w:t>
        <w:br/>
        <w:t>шыдап-ақ бақты. Алдыңғы күні қосар атпен шаптырып</w:t>
        <w:br/>
        <w:t>жіберген скі азамат түс әлетінде аттарын қара сорпа қылып</w:t>
        <w:br/>
        <w:t>“келіп қалдылап” қайта шауып жетті. Бас-аяқ жиналып</w:t>
        <w:br/>
        <w:t>болғанша, қасымқамырдан құлап түскен қаранордың шаңы</w:t>
        <w:br/>
        <w:t>да көрінді. Сөйтіп, қаранорға қарсы үлкен шоғыр болып билер</w:t>
        <w:br/>
        <w:t>тобы да қозғалды. Екі топ бір-біріне жақындап келгенде билер</w:t>
        <w:br/>
        <w:t>аттарын шабармандарына тастап, ілгері барып тізіліп тұрыс-</w:t>
        <w:br/>
        <w:t>23</w:t>
        <w:br/>
        <w:t>--- Болсын ендеше, болғанда жаңа күйсудің тәжімі, қыз</w:t>
        <w:br/>
        <w:t>баланың тұншыққаны керек. Буыршынды бірге қоныстанып</w:t>
        <w:br/>
        <w:t>отырған жәнтекейдің шүйіншәлісінен Бұршақбайды,</w:t>
        <w:br/>
        <w:t>сәменбетінен Көксегенді ақылдың алдына ұстаңдар, тегінде</w:t>
        <w:br/>
        <w:t>өз бармағын өзі кесе алмайтын болсын,-- деген.</w:t>
        <w:br/>
        <w:t>Қыс ерте шығып биылғы көктем қара борансыз жақсы өтті.</w:t>
        <w:br/>
        <w:t>Есілбай ауылдары бар құланбайды бастап Қалтонпың жазы-</w:t>
        <w:br/>
        <w:t>ғына жылдағыдан бұрынырақ келіп қонды. Арада бір апта</w:t>
        <w:br/>
        <w:t>өтпей-ақ, Тоқбай ауылының іргесіне аппақ шағаладай он отау</w:t>
        <w:br/>
        <w:t>тігіле қалды. Ертеңінде мәліктің кіндігінен байғара, құлан-</w:t>
        <w:br/>
        <w:t>байдың, жанаттың сегіз баласының буыршын бойындағы үш</w:t>
        <w:br/>
        <w:t>ұрпағының игі жақсылары осы отауларға мамырлай басып</w:t>
        <w:br/>
        <w:t>кіріп жатты.</w:t>
      </w:r>
    </w:p>
    <w:p>
      <w:r>
        <w:t>Ескісі мен жаңасы араласқан етке, уыз қымыз бен түйенің</w:t>
        <w:br/>
        <w:t>қымыранына тойған осы топ, иі қанып болған теріні әдейі</w:t>
        <w:br/>
        <w:t>екі күн уақаласты. Ертең “жәдік жағы Буыршындағы</w:t>
        <w:br/>
        <w:t>шүйішәлі мен сәменбетті ішке алып тағы бір ақыл құрайтын</w:t>
        <w:br/>
        <w:t>болыпты” деген хабар дүр ете түссе, “бізсіз қалай тыпырлай</w:t>
        <w:br/>
        <w:t>алсын” деп шүйіншәлі мен сәменбет екпетінен түспей қайда</w:t>
        <w:br/>
        <w:t>барады.</w:t>
        <w:br/>
        <w:t>Сөйтіп, ел Емегейті өтпей тұрып Тоқбай ауылының</w:t>
        <w:br/>
        <w:t>үстінде тағы бір тобыр болатын сыңай байқалды.</w:t>
        <w:br/>
        <w:t>жж</w:t>
        <w:br/>
        <w:t>Міне айтылған үш аптада өтті. Тоқбайдың ақтылы қойы</w:t>
        <w:br/>
        <w:t>мен бараны, мол жылқысы енді Байғара сазында балқаштап</w:t>
        <w:br/>
        <w:t>жатыр. Қара шоқының төбесіндегі серек тастан қылтиа қал-</w:t>
        <w:br/>
        <w:t>ған күн, күндегі әдеті бойынша, бүгін де, алдымен қаралы</w:t>
        <w:br/>
        <w:t>ауылдың шығып келе жатқан күнге шағатын қайғыға толы</w:t>
        <w:br/>
        <w:t>мұнлы әуенін сстіді. Сонсоң “кім бар скен” дегендей Тоқбай</w:t>
        <w:br/>
        <w:t>аулының жанына тігілген құланбайдың он бес оюлы</w:t>
        <w:br/>
        <w:t>отауының және қазақ сахарасынан кем кезігетін сңсесі биік,</w:t>
        <w:br/>
        <w:t>үлкен көк үйдің босағасынан сығалады. Әзір бәрі де бос екен.</w:t>
        <w:br/>
        <w:t>Мұны алдағы болатын жұмыс үшін жәдіктің айдыны есебінде</w:t>
        <w:br/>
        <w:t>Кәкен мен Қылыш әдейі осылай істеткен. Апау көк үй --</w:t>
        <w:br/>
        <w:t>Бейсенбінің асау ұлы қара Оспаннан қалған, сыртын шымқ-</w:t>
        <w:br/>
        <w:t>ай көк манатпен қаптатқан, атпал азаматтар атпен уық ша-</w:t>
        <w:br/>
        <w:t>нышатын кеңес үйі.</w:t>
        <w:br/>
        <w:t>Сәске болған кезде Өміртайды акбоз аттың үстінен</w:t>
        <w:br/>
        <w:t>Долданың өзі көтеріп алды. Ақылдан таусылып отырған</w:t>
        <w:br/>
        <w:t>40</w:t>
        <w:br/>
        <w:t>-- Ғұзырларыңа гүндіханада жаткан іслам қанынан болған</w:t>
        <w:br/>
        <w:t>бір пақыр инсәннің үшбу ілтимасын алып келдім, -- деп</w:t>
        <w:br/>
        <w:t>қолындағы бір парша қағазын ұсынған.</w:t>
        <w:br/>
        <w:t>Әлгі сақалды адамды үйге ертіп кіріп, Мәми хатты оқып</w:t>
        <w:br/>
        <w:t>шыққан да, үн-түнсіз ұзақ ойланып отырып кеткен. Сәмет ибн</w:t>
        <w:br/>
        <w:t>Мәжит Қашқари деп қол қойған бірсу хатта мынаны жазып-</w:t>
        <w:br/>
        <w:t>ты: “Екі жылдың алдында Алтайда Уаң Маулиц деген ханзу</w:t>
        <w:br/>
        <w:t>саудагермен шеркат болып сауда жүргізген едім. Екі мың қой</w:t>
        <w:br/>
        <w:t>борышқа жығылып, қазір түрмедемін. Бес күннен кейін жады</w:t>
        <w:br/>
        <w:t>астында каллам мойнымнан ажырамақ. Дәл қазіргі мәселе</w:t>
        <w:br/>
        <w:t>менің ақ-қаралығымда болып отырған жоқ, қанымның тәгілу-</w:t>
        <w:br/>
        <w:t>төгілмеуінде қалды. Алтай қазағының иесі қаршарқыл бір</w:t>
        <w:br/>
        <w:t>қарындасыңыздың жанына арашашы бола алмас па скенсіз?</w:t>
        <w:br/>
        <w:t>Сіз кепіл болсаңыз, іс оңай түгейді. Сау қалсам, мен де инсән</w:t>
        <w:br/>
        <w:t>қарызын ақыретке сүйремес едім.”</w:t>
        <w:br/>
        <w:t>Мәми ақырында зұрғанын шақырып алып, әлгі хатты оған</w:t>
        <w:br/>
        <w:t>көрсетіп:</w:t>
        <w:br/>
        <w:t>-- Сәмед ибн Мәжитке кепіл болып, екі мың қойды Ал-</w:t>
        <w:br/>
        <w:t>тай керейінен өндіріп берстіндігімді айтып жамбылға хат</w:t>
        <w:br/>
        <w:t>жазыңыз да, мына кісінің қолына беріңіз, -- деген мөрін</w:t>
        <w:br/>
        <w:t>зұрғанына тастап, өзі намазына кірісермен болып.</w:t>
        <w:br/>
        <w:t>Мәмидің өз шығынының үстіне мына екі мың қойды қосып</w:t>
        <w:br/>
        <w:t>төлеген керей билері Мәмиге наразы болып, оның үстінен</w:t>
        <w:br/>
        <w:t>жамбылға “жемқор” деген арызды жазған да, Мәмиді ол-оңай</w:t>
      </w:r>
    </w:p>
    <w:p>
      <w:r>
        <w:t>орнынан құлата салған.</w:t>
        <w:br/>
        <w:t>Сөйткен би-төрелер іс түсер ерін қақпайлағанына өкінс-</w:t>
        <w:br/>
        <w:t>өкіне, кеше “үлкен басымызды кішірейттік, ертіп кел” деп</w:t>
        <w:br/>
        <w:t>Мәмиге Жақыпты жіберген. Жәнтекей аруағының салауатына</w:t>
        <w:br/>
        <w:t>иықтана жүретін Жақып, өте арзан лып ете түсіп, Сарсүмбенің</w:t>
        <w:br/>
        <w:t>аяқ жағында, Түлтыда жатқан Мәмиді үйінен тапқан. Мәми</w:t>
        <w:br/>
        <w:t>Жақыптың “ат айналып қазығын тапты, қазақ-қалмағыңның</w:t>
        <w:br/>
        <w:t>да, тіпті анау шүршітіңнің де сәменбетсіз арты белгілі екен”</w:t>
        <w:br/>
        <w:t>деген боқшалы созін жақтырмаса да, өзінің бұлдануды күнә</w:t>
        <w:br/>
        <w:t>есептейтін сопылық мінезі бойынша “шақтың қаштым, ша-</w:t>
        <w:br/>
        <w:t>кырдың келдім” деп, топқа келіп косылған керсй билері бүгін</w:t>
        <w:br/>
        <w:t>сол Мәмидің бітімсіз дауды қалай тындыратындығын естігісі</w:t>
        <w:br/>
        <w:t>келіп, Жеңісхан ордасына мамырлай басып келе жатқаны</w:t>
        <w:br/>
        <w:t>осыдан.</w:t>
        <w:br/>
        <w:t>32</w:t>
        <w:br/>
        <w:t>СОҢҒЫ АС</w:t>
        <w:br/>
        <w:t>өменгі Алтай түгел шақырылып, жәнтекейдің</w:t>
        <w:br/>
        <w:t>Кішітайына берілген ас тарап жатқан күні “керейдің</w:t>
        <w:br/>
        <w:t>еркесі” атанған жәнтекейдің барқысынан шыққан</w:t>
        <w:br/>
        <w:t>Сайыпжамал “жәдік осыдан асырып ас беремін десе,</w:t>
        <w:br/>
        <w:t>Тоқбайдың атын тұлдасын” деген сөзді оқыс айтып қалды.</w:t>
        <w:br/>
        <w:t>Осы сөз барқыдан қыз алып Сайыпжамалға жезде болған</w:t>
        <w:br/>
        <w:t>айыбы үшін Тоқбайдың құлағына жеңіл естілгенімен,</w:t>
        <w:br/>
        <w:t>көңілінің түбіне ескермесе болмайтын, екі дүниенің сауда-</w:t>
        <w:br/>
        <w:t>сындай бір салмақ тастады.</w:t>
        <w:br/>
        <w:t>Мұны естігенде тұнжырай қалған тек Есілбай ұрқы ғана</w:t>
        <w:br/>
        <w:t>емес, исі жәдік болатын, әсіресе жәдіктің жанатына ие болып</w:t>
        <w:br/>
        <w:t>отырған Бейсенбінің әулеті, Кәкен мен мәлікіне ие болып</w:t>
        <w:br/>
        <w:t>отырған Өміртайдың бел баласы Қылыш бір-біріне тіс жа-</w:t>
        <w:br/>
        <w:t>рып тіл қатпағанымен “жәдік баласының басындағы бақ</w:t>
        <w:br/>
        <w:t>көлденең қырсыққа тап болмаса, бір қанталапайға шыдар”</w:t>
        <w:br/>
        <w:t>дегендей қас-қабағымен ұғысып, сыздап аттанған.</w:t>
        <w:br/>
        <w:t>Сайыпжамал сөзі Кішітай асы арқылы айқұлақтана қалғ-</w:t>
        <w:br/>
        <w:t>ан бар жәнтекейдің ентігі ме, әлде екі жаққа бірдей ерке, ұрт</w:t>
        <w:br/>
        <w:t>тілді, тентек адамның жуансыған атаның аптығын жақтыр-</w:t>
        <w:br/>
        <w:t>май, қойдан қоңыр жәдік баласын “түбінде жондарыңды бір</w:t>
        <w:br/>
        <w:t>көрсетіп қалар жөндерің келді” деп қайрап тұрғаны ма, қалай</w:t>
        <w:br/>
        <w:t>айтса олай айтсын, әйтеуір осы сөз сегіз жанат, төрт мәліктің</w:t>
        <w:br/>
        <w:t>кісілерін ойландыра жүретін бір түйін болған да қалған.</w:t>
        <w:br/>
        <w:t>Ешкім қатерге салмаса да, Тоқбай ыңқ еткен күннің</w:t>
        <w:br/>
        <w:t>ертеңінде-ақ он неше құраттың ішін тарттыра жүруді тапсы-</w:t>
        <w:br/>
        <w:t>рған. Хақтың үйін көріп келген осы қажы ақыреттің қамы</w:t>
        <w:br/>
        <w:t>мен артының қамын қосып ойлайтын тәрізді. Өтеріне үш күн</w:t>
        <w:br/>
        <w:t>қалғанда өзінен туған екі ұлы мен нсмерссін шақырып алған.</w:t>
        <w:br/>
        <w:t>Сұлу жүзі дерттің алауымен онан әрі нұрланып алыпты.</w:t>
        <w:br/>
        <w:t>-- Өмір -- өлімнің белгісі. Бейіске жақын барар құлға</w:t>
        <w:br/>
        <w:t>кейістің не орны бар? -- деп бастап, ортаншы ұлы Долдаға</w:t>
        <w:br/>
        <w:t>тесіле қараған. Содан кейін талақ еткелі тұрған дүниеден не</w:t>
        <w:br/>
        <w:t>дәмететінін қысқа ғана қайырып -- арғын, найман келе ал-</w:t>
        <w:br/>
        <w:t>35</w:t>
      </w:r>
    </w:p>
    <w:p>
      <w:r>
        <w:t>Төрге алдымен ишан, қазірет, мешіт имамдары бастаған</w:t>
        <w:br/>
        <w:t>дін иелері шықты. Онан кейің үйге кімнің сақалы ақ болса</w:t>
        <w:br/>
        <w:t>сол кірді. Патиға иелерінің дәл қарсысында өліктің бүйіріне</w:t>
        <w:br/>
        <w:t>тізесі тие жаздап, Тоқбайдың аталас туысы Жарқайдың</w:t>
        <w:br/>
        <w:t>Молдаханы отыр. Үйге симағандар сыртта қалды.</w:t>
        <w:br/>
        <w:t>Бір ұшы есіктің алдына келіп шөгерілген қара атанның</w:t>
        <w:br/>
        <w:t>бұйдасына жалғанған ала арқанның енді бір ұшы ыспалап</w:t>
        <w:br/>
        <w:t>үйге кіргізілді, ол тура Молдаханның қолына жетті. Молдахан</w:t>
        <w:br/>
        <w:t>арқанның ұшын біраз шумақтай қабаттап түйіп алды. Осы</w:t>
        <w:br/>
        <w:t>кезде босаға жақта отырған Қылыш орныңаң тұрыт іштегіге</w:t>
        <w:br/>
        <w:t>де, тыстағыға да естірте үлкен бір тізімдік оқып шықты. Бүл</w:t>
        <w:br/>
        <w:t>кешеден бері жәдік жағы ақылдасып бекіткен, Тоқбайдың</w:t>
        <w:br/>
        <w:t>сыхат-садақасы болатын. Алтай-Сауырдағы мешіт атаулы,</w:t>
        <w:br/>
        <w:t>молда ұрандыдан ештемесі қалмапты. Дәл осындай кілтең</w:t>
        <w:br/>
        <w:t>жердің есебін бармағын бүгіп, іштей санап отырған бақтала-</w:t>
        <w:br/>
        <w:t>стар бір жүз аттың құнына жеткізді. Сонсоң Молдахан: --</w:t>
        <w:br/>
        <w:t>Үшпу мәйіттің ұрпақтарының құдай жолына арнаған сада-</w:t>
        <w:br/>
        <w:t>қасын Алланың рахымы, пайғамбардыц шапағаты марқұм</w:t>
        <w:br/>
        <w:t>Тоқбай Есілбай баласының сауабы үшін тірі уақытында</w:t>
        <w:br/>
        <w:t>өтелмей қалған ораза, намазының садақасы үшін қабыл</w:t>
        <w:br/>
        <w:t>қылып алдыңыз ба? -- деп қолындағы түйіншектелген арқ-</w:t>
        <w:br/>
        <w:t>анды Тоқбайдың үстін артылта, төрдің қақ басында көзін</w:t>
        <w:br/>
        <w:t>жұмып күбірлеп отырған керей ишанына ұсынды. Ол: -</w:t>
        <w:br/>
        <w:t>Қабыл қылып алдым, Алла қабыл айласын, -- деп арқанды</w:t>
        <w:br/>
        <w:t>қос қолдап бір ұстады да, Молдаханның өзіне қайтарды. Осы</w:t>
        <w:br/>
        <w:t>тәртіп бойынша ала арқан Тоқбайдың үстінен әлденеше рет</w:t>
        <w:br/>
        <w:t>аттап, жағалай жүгініп отырған діндәрлар қолын бір-бір жа-</w:t>
        <w:br/>
        <w:t>лап өтті. “Дәуір жүргізу” деп аталатын осы шарт орындалған</w:t>
        <w:br/>
        <w:t>соң ишан хазірет “ілайлаһа иллолланы” тоқсан тоғыз қайы-</w:t>
        <w:br/>
        <w:t>рып: -- Үшпу таһлилдың сауабын Тоқбай Есілбайұлына ба-</w:t>
        <w:br/>
        <w:t>ғыштадыңыздар ма? -- деді. Жұрт:</w:t>
        <w:br/>
        <w:t>-- Бағыштадық,-- деп шу етсе қалды. Осыдан кейін ишан</w:t>
        <w:br/>
        <w:t>“құлпуалланы” үш қайырып оқып, қолын жайып дұға қыл-</w:t>
        <w:br/>
        <w:t>ды. Жүрт дүр етіп орындарынан тұрды. Қара кілемнің шетінен</w:t>
        <w:br/>
        <w:t>ғұламалар бастап үстап өлікті қозғады да, көп қол бірінен</w:t>
        <w:br/>
        <w:t>кейін бірі ыспалап есіктен шығарды. Жаназа оқылатын жерге</w:t>
        <w:br/>
        <w:t>жеткенше кілемнің шетіне қолы тимеген қауым қалмады.</w:t>
        <w:br/>
        <w:t>Мәзін де “ассалаты жаназа” деп, үш мәрте айғайлап мінде-</w:t>
        <w:br/>
        <w:t>тінен қүтылды. Намаз ауыл сыртындағы дөң тастақта оқылды.</w:t>
        <w:br/>
        <w:t>Намаз аяқтай салысымен бір дауыс:</w:t>
        <w:br/>
        <w:t>37</w:t>
        <w:br/>
        <w:t>Тоқбай аулының ығына Үштастың бір шоқысы келіп</w:t>
        <w:br/>
        <w:t>қонғандай болды. Бұған дейін бағанағы бос отаулардың төрі</w:t>
        <w:br/>
        <w:t>етженді адамдарға, есік жағы сидалау пысықша жігіттерге</w:t>
        <w:br/>
        <w:t>толып болған.</w:t>
        <w:br/>
        <w:t>Кеңес ертеңінде көк үйде басталды. Қай ұлт, қай ру екеніне</w:t>
        <w:br/>
        <w:t>қарамастан бір ауданның беделділері мен исі жәдіктің сорпа</w:t>
        <w:br/>
        <w:t>бетіне шығарлары түгел жиналған түрі бар. Ханзу әулетінен</w:t>
        <w:br/>
        <w:t>қазақ “ақпысшешы” атандырып кеткен Буыршынға тұрақтап</w:t>
        <w:br/>
        <w:t>қалған Алтайдың ең бай саудагері Фаң Шолен бар.</w:t>
        <w:br/>
        <w:t>Мұңғұл нәсілінен өз кезінде Мәншиң патшасынан тай-</w:t>
      </w:r>
    </w:p>
    <w:p>
      <w:r>
        <w:t>дың тұяғындай күміс таңба алған Серін гүңнің Махсыржа-</w:t>
        <w:br/>
        <w:t>бы.</w:t>
        <w:br/>
        <w:t>Ұйғыр ұрпағынан бір шеті Қашқариямен астасып жата-</w:t>
        <w:br/>
        <w:t>тын Мінауар бар. Бұлардан кейін отырғандар шүйіншәлінің</w:t>
        <w:br/>
        <w:t>теріс азуы Бұршақбай, сәменбеттің көлбегіш үкірдайы</w:t>
        <w:br/>
        <w:t>Көксеген еді. Ауыл несі есебіндегі жәдік тобы осылардан</w:t>
        <w:br/>
        <w:t>кейін отыр.</w:t>
        <w:br/>
        <w:t>Бүгінгі кеңес бітімсіз даудың кеңесі смес. Бір ғана тақы-</w:t>
        <w:br/>
        <w:t>рып -- Тоқбай аруағын қалай разы қылудың ғамалын ғана</w:t>
        <w:br/>
        <w:t>қарамақ.</w:t>
        <w:br/>
        <w:t>Өміртай арбайтын жағының алдына түсе жөнелетін ежелгі</w:t>
        <w:br/>
        <w:t>көлкегіне басты.</w:t>
        <w:br/>
        <w:t>-- Сен, -- деп алдымен оң жағында отырған Фаң</w:t>
        <w:br/>
        <w:t>Шоленнің тізесінс қақты, -- топырақ құшып туған кіндікті</w:t>
        <w:br/>
        <w:t>атаның баласысың. Жетпей жатқан жерімізге жең ұшын ұсы-</w:t>
        <w:br/>
        <w:t>натын, үзілгеніміз болса жалғайтын сендерсіңдер, -- одан</w:t>
        <w:br/>
        <w:t>кейін: - Сен,-- деп Махсыржапқа қарады.-- Шынын айтқ-</w:t>
        <w:br/>
        <w:t>анда, арқар үранды төреміздің төркінісің, Серін гүнге Ежен</w:t>
        <w:br/>
        <w:t>ханнан күміс таңба келгенде бір тойласып, бірге құттықтас-</w:t>
        <w:br/>
        <w:t>қан киіз туырлықты, өрісіміз бір ағайынсың. Мына науқан-</w:t>
        <w:br/>
        <w:t>ды атқарысасың,-- деп оған да салмақ артты.-- Сен,- деді</w:t>
        <w:br/>
        <w:t>соңсоң мінәуарға бұрылып: -- арғысы жеті әулие, бергісі</w:t>
        <w:br/>
        <w:t>аппақ қожамның мазарына ис болып отырған “Жеті шәр”</w:t>
        <w:br/>
        <w:t>ұрпағысың. Науқанымызға арнайы шақырып отырмыз,</w:t>
        <w:br/>
        <w:t>жетіспегенімізге қолғабыс ст. Ал, жәнтекей баласынан бұл</w:t>
        <w:br/>
        <w:t>жерде шүйіншәлі мен сәменбеттің мықтылары отырсыңдар,</w:t>
        <w:br/>
        <w:t>туған -- туған смсс, қоныс туған. Бәріміз бір бұлақтың суын</w:t>
        <w:br/>
        <w:t>ішіп, бірге тіршілік стіп отырған мұңымыз бір тату ағайын-</w:t>
        <w:br/>
        <w:t>быз. Мынау жәдік баласының Тоқбайдың дастарқанын Ал-</w:t>
        <w:br/>
        <w:t>тай-Сауырдың алдына жайсақ дейтін ниеті бар көрінеді.</w:t>
        <w:br/>
        <w:t>Нендей ақылдарың бар, ағайын?</w:t>
        <w:br/>
        <w:t>Ел</w:t>
        <w:br/>
        <w:t>Осы шыңсайдан бұрынғы ұлықтардың жамбылы көпке</w:t>
        <w:br/>
        <w:t>дейін көп адырдың бір қойнауында отардағы қойшының тас</w:t>
        <w:br/>
        <w:t>қорасындай қара барқындап ғана жатушы сді. Енді міне, ба-</w:t>
        <w:br/>
        <w:t>уыры жазылып, қол-аяғы көсіле бастапты.</w:t>
        <w:br/>
        <w:t>Жамбылдың қарсысында жұпыны әскери казарма түр.</w:t>
        <w:br/>
        <w:t>Оның аяқ жағындағы жылғаны бойлап созылған сәйлікте сала</w:t>
        <w:br/>
        <w:t>құлаш найларын беліне қыстырып қойып, апиын сауған ши</w:t>
        <w:br/>
        <w:t>қалпақты шалдар жүр. Шарбақтарын помидор мен лазыға</w:t>
        <w:br/>
        <w:t>немесе сырғалы бұршақтарға сықай толтырып, әпкештерін</w:t>
        <w:br/>
        <w:t>айша иілтіп сәй тасығандар, қи көтергендер, торайларын</w:t>
        <w:br/>
        <w:t>ерткен мегежіндер жол үстінде ұшырай қалса болғаны,</w:t>
        <w:br/>
        <w:t>шүперек шақайымен аямай теуіп жібереді.</w:t>
        <w:br/>
        <w:t>Оң жақ тепсеңдегі аласалау сауда дүкендері кулидің жібек</w:t>
        <w:br/>
        <w:t>кездемелері мен күрек шайын покайға толтырып тастап, ста-</w:t>
        <w:br/>
        <w:t>канға демдслген Хынан шайын сараң ұрттап қойып</w:t>
        <w:br/>
        <w:t>жаңгүдейлер отыр. Еріккеннің ермегі үшін жеті тасты</w:t>
        <w:br/>
        <w:t>есепшотын анда-санда салдырлатып бір қағып кояды. Кеше</w:t>
        <w:br/>
        <w:t>ғана ала қаржынын астына салып, безбеңі мен кезін тақы-</w:t>
        <w:br/>
        <w:t>мына қыстырып ел аралап жүретін қашқарлықтар да бүгін</w:t>
        <w:br/>
        <w:t>байыз тауып, тар бөлмеде, анау босағаға жиналған тері-</w:t>
        <w:br/>
        <w:t>терсек, жүн-жұрқаның арасындағы қара шегірткенің</w:t>
      </w:r>
    </w:p>
    <w:p>
      <w:r>
        <w:t>шырылымен қосылып, “зарқұм салысады” немесе “бадауам</w:t>
        <w:br/>
        <w:t>рүпагиларын” оқиды. Тобылғының жалынына қақалған па-</w:t>
        <w:br/>
        <w:t>уайдың тонары көк түтінді будақ-будағымен аспанға атса,</w:t>
        <w:br/>
        <w:t>шелпекші дүңген қыздырған күнжіт майының иісі сәнге</w:t>
        <w:br/>
        <w:t>қосылады. Бүлдіргелі жануышын мықындата асып алған семіз</w:t>
        <w:br/>
        <w:t>қасапшының көзіне ұйқы тығыла бастаса болғаны, шапақ</w:t>
        <w:br/>
        <w:t>топысын жымыра қайырып, бір құлағын басып алып, қасқан</w:t>
        <w:br/>
        <w:t>түбінде “яғ иенса” деп әлсін-әлі айғайлаған мәнтішінің азан-</w:t>
        <w:br/>
        <w:t>датқан дауысы оятып жібереді. Оның дауысы қой сата келген</w:t>
        <w:br/>
        <w:t>күпілі қазақтар терлеп-тепшіп түп үйге кіре бастағанда немесе</w:t>
        <w:br/>
        <w:t>жүкті есек айдаған керуеніш тараншылар тар көшеден сау-</w:t>
        <w:br/>
        <w:t>лап өте бастағанда өте-мәте екіленіп шығады.</w:t>
        <w:br/>
        <w:t>Осы тіршіліктіц бәр-бәрі кең жайылған сахара сырдағы-</w:t>
        <w:br/>
        <w:t>ның бір бұрышына жамбастап келіп отыра бастаған жаңа</w:t>
        <w:br/>
        <w:t>адамдар шоғырының жаңа салты тәрізденіп жергілікті</w:t>
        <w:br/>
        <w:t>көшпенділердің әуесін қозғайды.</w:t>
        <w:br/>
        <w:t>Бүгінгі шыңсай жамбылы айналасында осындай салтана-</w:t>
        <w:br/>
        <w:t>ты бар, қаралғысы мол, үлкен қара шобыр болып екі қойнауды</w:t>
        <w:br/>
        <w:t>бір-ақ алып жатыр. Анау ақ төбедей киіз үйдегілер “өз сала-</w:t>
        <w:br/>
        <w:t>26</w:t>
        <w:br/>
        <w:t>Көрші жатырқамайтын кең қолтық керейдің қонақшыл</w:t>
        <w:br/>
        <w:t>берекесіне Өміртайдың ет ауыртпайтын жүмсақ қамшысы</w:t>
        <w:br/>
        <w:t>себеп болды ма, алдымен құлап түскен Фаң Шолен, Махсыр-</w:t>
        <w:br/>
        <w:t>жап, Мінәуарлар болды.</w:t>
        <w:br/>
        <w:t>Теріс ауыз Бұршақбай “жәдіктің жалынар жері осы шы-</w:t>
        <w:br/>
        <w:t>ғар” дегендей: -- Мәлік, жанат қонақ Буыршындікі болсын</w:t>
        <w:br/>
        <w:t>деп отырсыңдар, оған мақұлмын. Ел ішінде тентек көп, бір</w:t>
        <w:br/>
        <w:t>бармағын ішіне бүге келген біреу болып, тегінде жарқашақ</w:t>
        <w:br/>
        <w:t>шығып жатар болса арашалармыз-ақ, неге алты таяқ жемедің</w:t>
        <w:br/>
        <w:t>деп жазғырма, қарындас, -- деп бұра тартып барып тез</w:t>
        <w:br/>
        <w:t>ойысты.</w:t>
        <w:br/>
        <w:t>Байғара сазына үш күн аунаған осы топ “Тоқбайдың асы</w:t>
        <w:br/>
        <w:t>мизан мен қазанның өліарасында, Қалтонның жазығында</w:t>
        <w:br/>
        <w:t>беріледі. Қобықтың Шын Уаң елінен тартып Алтай-Сауырға</w:t>
        <w:br/>
        <w:t>түгел сауын айтылады. Қабаның жанаты мен Буыршын керейі</w:t>
        <w:br/>
        <w:t>қонақ иесі болады. Жетпіс бес атқа бәйге беріледі. Бірінші</w:t>
        <w:br/>
        <w:t>атқа тоғыз-тоғыздан 3 қысырақ. Бас балуан түйе, жамбы ба-</w:t>
        <w:br/>
        <w:t>статқан бір тоғыз. Түселдің арты бір аптада арылып болады”</w:t>
        <w:br/>
        <w:t>деген байламды жасады да, тұс-тұсқа шабармандар аттанды-</w:t>
        <w:br/>
        <w:t>рып, сауын айтып барып тарады.</w:t>
        <w:br/>
        <w:t>Осы шабармандарға жәдік жағы “Өміртай қазағыңды</w:t>
        <w:br/>
        <w:t>қойып қалмағыңды, қалмағыңды қойып қытайың мен сар-</w:t>
        <w:br/>
        <w:t>тыңды да қалпалақ қақтырды. Тоқбай асы сл естімеген ас</w:t>
        <w:br/>
        <w:t>болады” деген дақпыртты да бөктеріп жіберген. Міне жәдік</w:t>
        <w:br/>
        <w:t>енді “үш ай бұрын сауын айтпапты, атымыз топ қазы болып</w:t>
        <w:br/>
        <w:t>бәйгеден келмесе жәдіктің қастығы” дейтін кінәдан құтыла-</w:t>
        <w:br/>
        <w:t>тын болды.</w:t>
        <w:br/>
        <w:t>жжж</w:t>
        <w:br/>
        <w:t>Қалтон жазығындағы Құланбай қонысы әлі соны тұр. Өзен</w:t>
        <w:br/>
        <w:t>бойының ақ қайыңы мен сындар бозталы, ат үстінен аяғыңа</w:t>
        <w:br/>
        <w:t>оралатын қара шалғын, қыр жағының көк қасқа бетегесі, екі</w:t>
        <w:br/>
        <w:t>жақтағы алыс аршалы кезеңдердің топ-топ ағаштары -- бәр-</w:t>
      </w:r>
    </w:p>
    <w:p>
      <w:r>
        <w:t>бәрі мейман қабылдайтын, ауылдың салтанатын асырғандай</w:t>
        <w:br/>
        <w:t>өзгеше түспен безеніп алыпты. Күн сәскеге таяй бергенде осы</w:t>
        <w:br/>
        <w:t>жазыққа Қарабұлақтан шоғыры мол үлкен көш құлады.</w:t>
        <w:br/>
        <w:t>Көштің ең алдында қара туды тік көтеріп Молдахан кетіп</w:t>
        <w:br/>
        <w:t>барады. Оның артында Тоқбайдың тұлдаған атын жетелеп,</w:t>
        <w:br/>
        <w:t>тұңғыш немересі Өнерхан келеді. Құйрығы мен кекілі</w:t>
        <w:br/>
        <w:t>кесілген қоңыр атқа Тоқбайдың былтыр күзде жүк үстіне</w:t>
        <w:br/>
        <w:t>42</w:t>
        <w:br/>
        <w:t>--Е, жәдіктің құдаймен саудасы әлі кейін болады, - деді</w:t>
        <w:br/>
        <w:t>Сайыпжамал. Онсызда күйіп келе жатқан Сәлімбақыны ша-</w:t>
        <w:br/>
        <w:t>пқа түртіп.</w:t>
        <w:br/>
        <w:t>Сәлімбақы қайта жауап қатпай күрең жорғаны тайпалта</w:t>
        <w:br/>
        <w:t>жөнелді.</w:t>
        <w:br/>
        <w:t>“Өзге керейден шоқтығыңыз биік, тоқпақ жалды торымыз”</w:t>
        <w:br/>
        <w:t>деп мүйіздесе жүретін жәдік пен жәнтекей Тоқбай өліміне</w:t>
        <w:br/>
        <w:t>байланысты да сынасып, ырғасып қалатын бір жайды</w:t>
        <w:br/>
        <w:t>іштеріне түйіп тарасқан.</w:t>
        <w:br/>
        <w:t>жжж</w:t>
        <w:br/>
        <w:t>Сексенді алқымдап “би қажы” атанып кеткен Өміртайдың</w:t>
        <w:br/>
        <w:t>жәдік баласын қойып, керей алдында әлі де беделі зор еді.</w:t>
        <w:br/>
        <w:t>Долда осы адамға өзі барып та, кісі салып та, емеуірін білдіріп</w:t>
        <w:br/>
        <w:t>көрді. Тіпті қайта айналып, құран оқи келген жолында кіші</w:t>
        <w:br/>
        <w:t>шешесі Біргежан арқылы да айтқызды. Соның бәрін де</w:t>
        <w:br/>
        <w:t>Өміртай:</w:t>
        <w:br/>
        <w:t>-- Мәлік, жанат шығынына шыдар, бірақ құйқасы қалың,</w:t>
        <w:br/>
        <w:t>аузы дуалы азамат тапқан бәйбіше біздің ауылда кем ғой.</w:t>
        <w:br/>
        <w:t>Тыныш өтсе жақсы, тыныш өтпей, керей етіне таңба түсірер</w:t>
        <w:br/>
        <w:t>болса, сенің бстіңе жағылар күйе де жұқа болмайды, --</w:t>
        <w:br/>
        <w:t>дегеннен жазбады. Ал, Өміртайдың ар жағында жаткан салқ-</w:t>
        <w:br/>
        <w:t>ын райды әлі ешкім сезген жоқ-ты. Заман райын бағып-бар-</w:t>
        <w:br/>
        <w:t>лағыш Өміртай, осының алдын ғана Шыңжаңды үзақ жыл</w:t>
        <w:br/>
        <w:t>билеп-төстеп келген Яң Зышын кенет тақтан құлаған қаңды</w:t>
        <w:br/>
        <w:t>оқиғаның арты немен тынарына әлі жіп тағып болмаған.</w:t>
        <w:br/>
        <w:t>Алтайда кәдімгідей дүбір жасап жатқанда, ақыл үстінде</w:t>
        <w:br/>
        <w:t>тұрған Тянь-Шанның ар жақ-бер жағы қырынан соққан тағы</w:t>
        <w:br/>
        <w:t>бір желдің ұшығына шалынса, Тоқбайдың жер ошағы сол күйі</w:t>
        <w:br/>
        <w:t>қоңырсымай қалама деп ойлайды. Бұл түпкі ойын сезбеген</w:t>
        <w:br/>
        <w:t>жәдік баласы ақасақтың аялына бақпай асықтырып жатыр.</w:t>
        <w:br/>
        <w:t>Ру ара бақастықты сексен жыл бағып өскен, Өміртайдың кәрі</w:t>
        <w:br/>
        <w:t>жанына түсіп тұрған салмақ дәл қазір екеу болып түр.</w:t>
        <w:br/>
        <w:t>Сайыпжамал сөзінен кейінгі және Тоқбай өткеннен бергі</w:t>
        <w:br/>
        <w:t>шекісулерді қас-қабақтан байқап жүрген Өміртай өзіне</w:t>
        <w:br/>
        <w:t>қойылған талапты жоғарыдағыдай жайма шуақ жауаппен</w:t>
        <w:br/>
        <w:t>қайтарып отырған болатын.</w:t>
        <w:br/>
        <w:t>Көкек айының басында құланбайдың бәр атқа мінерін</w:t>
        <w:br/>
        <w:t>ертіп жұмырлана келген Долда:</w:t>
        <w:br/>
        <w:t>-- Тақсыр, өзіңіз бар емес пе, салауатыңызға сенеміз емес</w:t>
        <w:br/>
        <w:t>пе, -- деп қиылып отырып алған. Сонда би қажы сүт пісірім</w:t>
        <w:br/>
        <w:t>тұнжырап барып:</w:t>
        <w:br/>
        <w:t>39</w:t>
      </w:r>
    </w:p>
    <w:p>
      <w:r>
        <w:t>Мақтауға атам ылайық,</w:t>
        <w:br/>
        <w:t>Иманын хақтан сұрайық.</w:t>
        <w:br/>
        <w:t>Қарсылық қылмай аллаға,</w:t>
        <w:br/>
        <w:t>Сабырлық қылып жылайық--</w:t>
        <w:br/>
        <w:t>деп тоқтатты.</w:t>
        <w:br/>
        <w:t>Көш сайын қалпы құрамай атқарылатын осы ереже Тоқбай</w:t>
        <w:br/>
        <w:t>ауылы қыстау жұртынан көшкен күннен бастап дағдыға ай-</w:t>
        <w:br/>
        <w:t>налған. Атандар бұралып, аттар ерттеліп болған соң-ақ, қара</w:t>
        <w:br/>
        <w:t>тудың артынан ере жөнелген әйелдер тобы бет-бетімен бір</w:t>
        <w:br/>
        <w:t>жамырап алатын да ксзекті Тоқбайдың бәйбішесіне берстін.</w:t>
        <w:br/>
        <w:t>Әудем жерден кейін ұзақ жоқтауды екі бойжеткен бастап,</w:t>
        <w:br/>
        <w:t>көштен жұрттың қарасы үзілгенше аяқтатпайтын. Еру ауыл-</w:t>
        <w:br/>
        <w:t>дың үстінен өткенде қыздар тағы да соза жөнелетін ауыл-</w:t>
        <w:br/>
        <w:t>дағы кейіске ортақ аталар мен әжелер жастардан сусын</w:t>
        <w:br/>
        <w:t>жөнелтіп, жылауға тоқтау айтып жататын.</w:t>
        <w:br/>
        <w:t>Қонатын жерге жете бергенде жылаудың артын</w:t>
        <w:br/>
        <w:t>Тоқбайдың бәйбішесі өзі жинайтын. Бұл жолы да дәл осындай</w:t>
        <w:br/>
        <w:t>болды.</w:t>
        <w:br/>
        <w:t>Мінгендей атын телшыбар,</w:t>
        <w:br/>
        <w:t>Коңілден мұңлы үн шығар,</w:t>
        <w:br/>
        <w:t>Тұстасың келіп түскенде,</w:t>
        <w:br/>
        <w:t>Теңселіп үйден кім шығар?</w:t>
        <w:br/>
        <w:t>Жарасқан Алтай төріне,</w:t>
        <w:br/>
        <w:t>Қадырлы едің еліңе.</w:t>
        <w:br/>
        <w:t>Мал менен басың тең өсіп,</w:t>
        <w:br/>
        <w:t>Шөп шыққан басқан жеріңе --</w:t>
        <w:br/>
        <w:t>деп жанының жарасын әдеттегі тілмен айтып келе жатқан ол</w:t>
        <w:br/>
        <w:t>тосын бір орамды ойға ауысып, ерекше сұңғылалық көрсетті:</w:t>
        <w:br/>
        <w:t>- Қалтонның бойы кең жазық,</w:t>
        <w:br/>
        <w:t>Құланның еті жол азық,</w:t>
        <w:br/>
        <w:t>Салтанат еткен мекенің,</w:t>
        <w:br/>
        <w:t>Тұр екен биыл құлазып.</w:t>
        <w:br/>
        <w:t>Жердің де көркі ел еді,</w:t>
        <w:br/>
        <w:t>Елдің де көркі ер еді.</w:t>
        <w:br/>
        <w:t>Серкесіз қойдай сенделіп,</w:t>
        <w:br/>
        <w:t>Қаралы көшің келеді.</w:t>
        <w:br/>
        <w:t>Қонсам бір Қалтон жарына,</w:t>
        <w:br/>
        <w:t>44</w:t>
        <w:br/>
        <w:t>Ай артынан ай туар.</w:t>
        <w:br/>
        <w:t>Ат болам деп тай туар,</w:t>
        <w:br/>
        <w:t>Бұтақсыз қалған қу томар,</w:t>
        <w:br/>
        <w:t>Тамыры жоқ таспен тең.</w:t>
        <w:br/>
        <w:t>Орны барға өкінген --</w:t>
        <w:br/>
        <w:t>У қосып ішкен аспен тең.</w:t>
        <w:br/>
        <w:t>Өлімге мекейлік -- жердің ісі.</w:t>
      </w:r>
    </w:p>
    <w:p>
      <w:r>
        <w:t>Қайғыға сараңдық-- ердің ісі.</w:t>
        <w:br/>
        <w:t>Босатпа белің - тілелік.--</w:t>
        <w:br/>
        <w:t>деп қанағатшаң сабыр тілесе, енді біреу:</w:t>
        <w:br/>
        <w:t>Жаман жылдың тұмауы,</w:t>
        <w:br/>
        <w:t>Жақсы өлімнің жылауы ортақ.</w:t>
        <w:br/>
        <w:t>Жылағанмен келмейді,</w:t>
        <w:br/>
        <w:t>Қайғыдан мұрат өнбейді.</w:t>
        <w:br/>
        <w:t>Жиылып керей сұраса,</w:t>
        <w:br/>
        <w:t>Әксігін неге бермейді?! --</w:t>
        <w:br/>
        <w:t>деп қайғылы жандардың жылауын сұрайды.</w:t>
        <w:br/>
        <w:t>Осыдан кейін тәрт кісілеп әкелген дастарқан жайылады</w:t>
        <w:br/>
        <w:t>да, үлкен күміс самауырдың шүмегі аса бір береген</w:t>
        <w:br/>
        <w:t>көңілшектікке басады. Кешегі Фаң Шолен әкелген Хунанның</w:t>
        <w:br/>
        <w:t>иісті шәйі кеңсірікті жарып, кәрлен шынылар арқылы</w:t>
        <w:br/>
        <w:t>меймандарға ұзатылады.</w:t>
        <w:br/>
        <w:t>Сонсоң Тоқбай үйінен шыққан топ ізін суытпай би қажыға</w:t>
        <w:br/>
        <w:t>бұрылады. Арысы құлап жатқан Өміртай керей аманын</w:t>
        <w:br/>
        <w:t>тосып, Есілбайдың кара шаңырағында отырса, оған тізе</w:t>
        <w:br/>
        <w:t>бүкпей өту аруақ аттағандық, әдепсіздік болады.</w:t>
        <w:br/>
        <w:t>жжж</w:t>
        <w:br/>
        <w:t>Жер ошақ табағы астың үшінші күні ерте тартылды. Үлкен</w:t>
        <w:br/>
        <w:t>астың алдында өтелетін осы бір жоралғы ежелдің ен күнінде</w:t>
        <w:br/>
        <w:t>астан екі-үш ай бұрын болады екен. Астың даярлығы есебінде</w:t>
        <w:br/>
        <w:t>пәтуа байласып, жер ошақ қоңырсытылады екен, бұған туы-</w:t>
        <w:br/>
        <w:t>стас ру, сүйектес ағайын ғана шақырылады екен. Заман оза</w:t>
        <w:br/>
        <w:t>келе бұл ережені үлкен аспен қабаттап істейтінді тауыпты.</w:t>
        <w:br/>
        <w:t>Осы салт бойынша Байқара сазында болған әнеукүнгі топыр</w:t>
        <w:br/>
        <w:t>Тоқбай асының көп әуресіне шешім қабылдағанымен бүгін</w:t>
        <w:br/>
        <w:t>бар керейді жақын тартып, тағы бір жер ошақ қоңырсытпаса</w:t>
        <w:br/>
        <w:t>болмайды. Бүгінгі табақтан ас ауыз тигендер өтс бір қияпа-</w:t>
        <w:br/>
        <w:t>54</w:t>
        <w:br/>
        <w:t>жиналған ері ерттеліпті. Ердің касына кигізілген ақтөбе ты-</w:t>
        <w:br/>
        <w:t>мағы, үстіне жабылған сол мәуіті шапаны, кіселі белбеуі,</w:t>
        <w:br/>
        <w:t>сарала қамшысы бәз-баяғы қалпында. Осыдан кейінгі адам</w:t>
        <w:br/>
        <w:t>- басына ақ жамылып, алдына өбек қойған Тоқбайдың</w:t>
        <w:br/>
        <w:t>бәйбішесі болатын. Оған жалғас сап түзеп келе жатқандар</w:t>
        <w:br/>
        <w:t>Тоқбайдың ең жақын туыстарының бәйбішелері, келін-кешек,</w:t>
        <w:br/>
        <w:t>қыз-қырқындары еді. Бұлардан кейін иықтары түскен ерлер</w:t>
        <w:br/>
        <w:t>тобы. Санымен артылған жүкті түйелердің тізбегі, қаралы</w:t>
        <w:br/>
        <w:t>көште қамшысын салбыратып ұстаған біреу де жоқ, бәрі де</w:t>
        <w:br/>
        <w:t>бүйіріне таянып алыпты. Екі бойжеткен шырқау әуенмен</w:t>
        <w:br/>
        <w:t>жоқтау айтып келеді.</w:t>
        <w:br/>
        <w:t>Басалқа тиянағынан айырылып қалған мұңды халдарын:</w:t>
        <w:br/>
        <w:t>Бисмиллә сөздің асылы,</w:t>
        <w:br/>
        <w:t>Текті бір ұрпақ нәсілі,</w:t>
        <w:br/>
        <w:t>Атамыз көшіп пәниден,</w:t>
        <w:br/>
        <w:t>Лепірген жүрек жасыды --</w:t>
        <w:br/>
        <w:t>деп бастаған екі қыз ендігі бір кезекте:</w:t>
      </w:r>
    </w:p>
    <w:p>
      <w:r>
        <w:t>Дабыры асып Арқадан,</w:t>
        <w:br/>
        <w:t>Естіген алаш алқаған,</w:t>
        <w:br/>
        <w:t>Ұялы алтын бәйтерек,</w:t>
        <w:br/>
        <w:t>Опырылып түсті ортадан.</w:t>
        <w:br/>
        <w:t>Омырауда түйме алты еді,</w:t>
        <w:br/>
        <w:t>Ескінің атам арты еді,</w:t>
        <w:br/>
        <w:t>Қажылық парыз өтеген,</w:t>
        <w:br/>
        <w:t>Қадырлы керей қарт еді.</w:t>
        <w:br/>
        <w:t>Аташым асқар бел еді,</w:t>
        <w:br/>
        <w:t>Етек те, жеңі кең еді,</w:t>
        <w:br/>
        <w:t>Күн шалған биік төбесі,</w:t>
        <w:br/>
        <w:t>Қай қазақтан кем еді?!</w:t>
        <w:br/>
        <w:t>Кемі жоқ оң мен солының,</w:t>
        <w:br/>
        <w:t>Құлы еді құдай жолының,</w:t>
        <w:br/>
        <w:t>Жарылқап едің жалғаннан.</w:t>
        <w:br/>
        <w:t>Жаннат қыл енді орынын, -</w:t>
        <w:br/>
        <w:t>деп Тоқбайдың маңдайына үйірілген баққа, өз тұстастары-</w:t>
        <w:br/>
        <w:t>нан озып шыққан абыройына, пәнидің рақатын берген</w:t>
        <w:br/>
        <w:t>Тоқбайға бақидың қызығын да қи деген жолдарға ойысты.</w:t>
        <w:br/>
        <w:t>Осылайша үзақ бір жоқтаудың артын:</w:t>
        <w:br/>
        <w:t>43</w:t>
        <w:br/>
        <w:t>дөңгелек үстелді өңгеріп, Тоқбайдың қайқыбас төсегінің бас</w:t>
        <w:br/>
        <w:t>жағында оңаша түкпірде отыр. Бір шабар етімен келген әр</w:t>
        <w:br/>
        <w:t>рудын өз молдасы бүгін оған ерік бермеді. “Құланбайдың</w:t>
        <w:br/>
        <w:t>Молдаханынсыз-ак оқи аламыз” дегендей күжілдете жөнелді.</w:t>
        <w:br/>
        <w:t>Бүгінгі құрангерлердің ішінде естір құлаққа үні тәуірі, баяғы</w:t>
        <w:br/>
        <w:t>сол Мақсұм мен молқының Ақыты болды. Тажуиты нс болып</w:t>
        <w:br/>
        <w:t>жатқанында жұмысы жоқ қазаққа сакінді танауына көп аял-</w:t>
        <w:br/>
        <w:t>дататын Мақсұмның мысыр мақамы, һәд һұттасылды сәнді</w:t>
        <w:br/>
        <w:t>созатын Ақыттың бұқар мақамы жүрт назарын ерскше аудар-</w:t>
        <w:br/>
        <w:t>ды. Тіпті Ақытты:</w:t>
        <w:br/>
        <w:t>--- Тегі қазақ болса да, қазақ нәсілі хазірет атаңның</w:t>
        <w:br/>
        <w:t>әулетінен дс, ана біреу қашқарлық қариыңнан да асып тұр-</w:t>
        <w:br/>
        <w:t>ау десті.</w:t>
        <w:br/>
        <w:t>Соңғы патихадан кейін, келгендердің ішінен мұндайдың</w:t>
        <w:br/>
        <w:t>талайын көрген тісқақты қариялар мен тілді-ауызды</w:t>
        <w:br/>
        <w:t>шешендер суырылып шығып, көп атынан көңіл айтады.</w:t>
        <w:br/>
        <w:t>Кейбіреуі сламят тілімен шариғат ақидаларын баяндап Ал-</w:t>
        <w:br/>
        <w:t>лаға асилық қылайық десе, кейбіреуі табиғат дүниесіндегі</w:t>
        <w:br/>
        <w:t>өзгерісті адам өмірінің күңгірт жағымен қабыстыратын, қазақ-</w:t>
        <w:br/>
        <w:t>тың философиялық ой-түйіндеріне жүгініп:</w:t>
        <w:br/>
        <w:t>Ортасынан опырылған бәйтерек,</w:t>
        <w:br/>
        <w:t>Алтыннан қырсау салса да тұрмайды.</w:t>
        <w:br/>
        <w:t>Айдын көл бұзылып лайланса,</w:t>
        <w:br/>
        <w:t>Сынап құйса да тұнбайды.</w:t>
        <w:br/>
        <w:t>Арғымақтың тұяғы,</w:t>
        <w:br/>
        <w:t>Тасты басса кетілер,</w:t>
        <w:br/>
        <w:t>Сазды басса жетілер.</w:t>
        <w:br/>
        <w:t>Жаман пәнде басына іс түскенде өкінер,</w:t>
      </w:r>
    </w:p>
    <w:p>
      <w:r>
        <w:t>Жақсы пәнде басына іс түскенде бекінер.</w:t>
        <w:br/>
        <w:t>Он екі құйрық бір шалғы,</w:t>
        <w:br/>
        <w:t>Ақ сұңқар құстың қанаты,</w:t>
        <w:br/>
        <w:t>Алладан келген ақ өлім,</w:t>
        <w:br/>
        <w:t>Пайғамбардың санаты.</w:t>
        <w:br/>
        <w:t>Сіздер жаралы бір елік,</w:t>
        <w:br/>
        <w:t>Сіздерге біз не делік.</w:t>
        <w:br/>
        <w:t>Сіз боп, тілелік біз боп,</w:t>
        <w:br/>
        <w:t>Алладан иман-</w:t>
        <w:br/>
        <w:t>деп тоқтау айтады. Кейбіреу ұтымды ой, ұшқыр тілмен:</w:t>
        <w:br/>
        <w:t>53</w:t>
        <w:br/>
        <w:t>рақ қоныстарға әкеліп байлаған. Қымызды сонда дайындап,</w:t>
        <w:br/>
        <w:t>күбі, сүйретпелермен тасып тұрмақ.</w:t>
        <w:br/>
        <w:t>ҮЙ артып келуге қонысы шалғай алыс жердегі жақын ағай-</w:t>
        <w:br/>
        <w:t>ын, құда-тамырлар Тоқбай дастарқанына дсген жылуларын</w:t>
        <w:br/>
        <w:t>баяғыда жеткізіп болған.</w:t>
        <w:br/>
        <w:t>Кешс осындай көштердің арасында кереге, уығы, тіпті ере</w:t>
        <w:br/>
        <w:t>жәнелгіш иті де жоқ, бір-екі көш келген. Біреуі ылғи</w:t>
        <w:br/>
        <w:t>тоғанақты тең, бәмбүк қамыстан тоқылған местелер артылғ-</w:t>
        <w:br/>
        <w:t>ан шомды түйелер болатын да, енді біреуі бүл өңірге ізі бұрын</w:t>
        <w:br/>
        <w:t>түспеген қашар араласқан есек керуені болатын. Есекшілердің</w:t>
        <w:br/>
        <w:t>арасында өте-мөте жұрт назарын аударғандар ала шекпен</w:t>
        <w:br/>
        <w:t>киіп, сәлде ораған, қаба сақалды бес-алты ұйғыр болды. Осы</w:t>
        <w:br/>
        <w:t>ак шомшылардың әкелгені Үрімжі, Шоңжы жақтан әдейі</w:t>
        <w:br/>
        <w:t>алдырылған кулидің асыл торғыны мен мата кездемелері, тас</w:t>
        <w:br/>
        <w:t>шәйі, фарфор ыдыстары және Қашқардың ақ науаты мен өрігі,</w:t>
        <w:br/>
        <w:t>Тұрпанның кептірген кішіміш үзімі сияқты бұйымдар еді. Бұл</w:t>
        <w:br/>
        <w:t>заттар қазақ даласына оңай келе бермейтіндіктен, анадағы</w:t>
        <w:br/>
        <w:t>Фаң Шолен мен Мінәуардың керуені арқылы әдейі алдыры-</w:t>
        <w:br/>
        <w:t>лып отыр. Дастарқан сәнін келтірстін бұл тәтті-дәмділер</w:t>
        <w:br/>
        <w:t>ертең асқа тігілген әр үйге таратылып беріледі.</w:t>
        <w:br/>
        <w:t>Кешеден бері шұбаған көш бүгін түс ауа әзер аяқтады.</w:t>
        <w:br/>
        <w:t>Кең жазыққа тігілген үйлердің ең төрінде көнстоздағанымен</w:t>
        <w:br/>
        <w:t>әлі де сыны кетпеген Оспанның еңселі көк үйі тұр. Мұны</w:t>
        <w:br/>
        <w:t>“жәдік аруағын асыратын бір белгі болсын” деп әдейі әкеліп</w:t>
        <w:br/>
        <w:t>отыр. Осыдан кейін арасына он құлаш жер қалдырып, екі</w:t>
        <w:br/>
        <w:t>жаққа жарыла тігілген, саны бір жүзден артық ордалар мен</w:t>
        <w:br/>
        <w:t>отаулар ұзак кең көшені қалыптастырды. Әр ақ үйдің артын-</w:t>
        <w:br/>
        <w:t>да “не ішіп, не жейсің?” деп бір қаралтқым үй түр. Ақ үйге</w:t>
        <w:br/>
        <w:t>кірген қонақ аз күн жатпайды. Астың екі-үш рет табақтап</w:t>
        <w:br/>
        <w:t>тартатын қаракесегінен басқа бүл үйлерге пысы ас берілмейді,</w:t>
        <w:br/>
        <w:t>тек сойыс малы ғана беріліп тұрады. Сонда күндіз-түні көл-</w:t>
        <w:br/>
        <w:t>көсір болуға тиісті құрт, май, бауырсақ, шай сияқты ас-суды</w:t>
        <w:br/>
        <w:t>үй тігуші ағайын өздері шығарып, осы қаралтқым үйде пы-</w:t>
        <w:br/>
        <w:t>сырып даярлауы керек.</w:t>
        <w:br/>
        <w:t>Осы бір кең алқапты безендіріп тұрған мынау әшекейлі</w:t>
        <w:br/>
        <w:t>үйлерге қазақтың өнерпаз үл-қыздарының қаншалық тері</w:t>
      </w:r>
    </w:p>
    <w:p>
      <w:r>
        <w:t>сіңбеді десеңізші. Талай қайшы, талай ине, талай оймақты</w:t>
        <w:br/>
        <w:t>тоздырып, талай нақыштарды салмады ма? Талай сүйрік сау-</w:t>
        <w:br/>
        <w:t>сақтар мүйіз бен бәшкені орап безендірмеді ме? Талай терме</w:t>
        <w:br/>
        <w:t>талай көзмайды тауыспады ма? Талай үйші талай үскіні сын-</w:t>
        <w:br/>
        <w:t>46</w:t>
        <w:br/>
        <w:t>дырып, талай зергер талай құйманы қақпады ма? Қай отаудың</w:t>
        <w:br/>
        <w:t>сәні артық? Ол өзі ертең сынға түсіп бағасы шығады. “Қай</w:t>
        <w:br/>
        <w:t>елден кімнің қызы артып келген, кімнің қолынан шыққан отау</w:t>
        <w:br/>
        <w:t>екен?” деген сүрауға, ауыз толтырылып қайтарылған жауап</w:t>
        <w:br/>
        <w:t>-- сол рудың үлкен мақтанышы болады. Тіпті “пәлен асқа,</w:t>
        <w:br/>
        <w:t>түген тойға тігілген үй” дейтін таңба қашан тозып тамтығы</w:t>
        <w:br/>
        <w:t>қалғанша сол үйдің мандайшасынан өшпейді. Дәмелі</w:t>
        <w:br/>
        <w:t>үйлердің мұндай сараптан қалып қоюы үлкен өкініш. Сол</w:t>
        <w:br/>
        <w:t>үшін іргесінде сәнді отауы барлар мұндай жиынға айтқыз-</w:t>
        <w:br/>
        <w:t>бай-ақ әкеліп тігуге асығады.</w:t>
        <w:br/>
        <w:t>Таңертеңнен бергі төбе басындағы топ, енді аттарын баяу</w:t>
        <w:br/>
        <w:t>бастырып ауыл жаққа тартты. Рулар бірнешс топқа бөлініп,</w:t>
        <w:br/>
        <w:t>тігілген үйлерді көріп жүр. Үйдің ішкі сәнін, кілем-кілшесін,</w:t>
        <w:br/>
        <w:t>төсек-орнын, ыдыс-аяқтарын, қонақ күтетін адамдары мен</w:t>
        <w:br/>
        <w:t>даяшыларын, отын, ас су молшылығын -- бәр-бәрін байқай-</w:t>
        <w:br/>
        <w:t>ды. Кейбір үйлерге үндемей кетеді. Кейбір үйлерге қысқа-</w:t>
        <w:br/>
        <w:t>қысқа тапсырма береді.</w:t>
        <w:br/>
        <w:t>жжж</w:t>
        <w:br/>
        <w:t>Бүгін қонақтың келетін күні. Сол үшін жәдіктің Өміртай-</w:t>
        <w:br/>
        <w:t>дан басқа мықтылары атқа ерте мінді де, тағы кешегі төбеге</w:t>
        <w:br/>
        <w:t>тартты. Би қажы бітеу түбек жастанған жолбарыстай</w:t>
        <w:br/>
        <w:t>Есілбайдың қара шаңырағы Боқтыбайдың үйінде жатыр.</w:t>
        <w:br/>
        <w:t>Долда әкесінің үйінің есік алдынан бір күрке жасап алды да,</w:t>
        <w:br/>
        <w:t>содан шықпай қойды. Төрт ағаштан жасалған өренің үстіне</w:t>
        <w:br/>
        <w:t>ескі киіз жапқызып, астына жабу тәсетіп, ескі күпі, жыртық</w:t>
        <w:br/>
        <w:t>тымақ киген Долданың осы мүсәпірлік халі әке азасының</w:t>
        <w:br/>
        <w:t>үлкен белгісі еді.</w:t>
        <w:br/>
        <w:t>Түске жетпей-ақ бараны мол-мол топтар түс-тұстан анда-</w:t>
        <w:br/>
        <w:t>ғайлап Қолтонның кең жазығына құйыла бастады. Төбе ба-</w:t>
        <w:br/>
        <w:t>сындағы жәдік тобының қолында жалғыз көзді дүрбі бар. Жүз</w:t>
        <w:br/>
        <w:t>қаралы аттылар қай төбеден қылт ете қалса, дүрбінің көзі</w:t>
        <w:br/>
        <w:t>соған қадалады. “Қай керсйдің адамы, бастап келе жатқан</w:t>
        <w:br/>
        <w:t>кім” екені анықталғаннан кейін-ақ, жәдіктің бірнеше мық-</w:t>
        <w:br/>
        <w:t>тысы солқылдақ мырзаларын ертіп алып алдарынан шыға-</w:t>
        <w:br/>
        <w:t>ды. Қай жерде жетсе, сол жерде аттарынан ұшып түсіп, қол</w:t>
        <w:br/>
        <w:t>қусырып сәлем береді. Қос қолдап ат үстіндегі меймандардың</w:t>
        <w:br/>
        <w:t>қолын алады. Сөзбұйда аман кейін болатындықтан бұл жерде</w:t>
        <w:br/>
        <w:t>есендікті қысқа қайырып қайтадан аттарына мінеді де, түсетін</w:t>
        <w:br/>
        <w:t>үйге бастап келеді. Үй сыртындағы даяшылар меймандарды</w:t>
        <w:br/>
        <w:t>47</w:t>
        <w:br/>
        <w:t>-- Ағайынның алдынан өтпекпін, ақылдасатын ісім бар,</w:t>
        <w:br/>
        <w:t>--- деп Қанапия мен Сәлімбақыны жатқан үйіне дәмге шақы-</w:t>
        <w:br/>
        <w:t>рып алды.</w:t>
        <w:br/>
        <w:t>Қанапия-- жәнтекейлігімен керей тізгінін қолында ұстап</w:t>
      </w:r>
    </w:p>
    <w:p>
      <w:r>
        <w:t>келген Мәмидің баласы. Сәлімбақы қыстаубайлығына</w:t>
        <w:br/>
        <w:t>басқанымен, оны аруақ үшін сыйлай жүретін.</w:t>
        <w:br/>
        <w:t>Епке жүйрік Өміртай осы екеуіне козінің астымен қарап</w:t>
        <w:br/>
        <w:t>отырып:</w:t>
        <w:br/>
        <w:t>-- Мынау жиын жәдік баласынікі болғанымен, аталас ары-</w:t>
        <w:br/>
        <w:t>стардың алдында абақ апамыздың да сыбағасы болып табы-</w:t>
        <w:br/>
        <w:t>Лар-ау, салмағын тең көтергеніміз мақұл сияқты. Біздің ауыл-</w:t>
        <w:br/>
        <w:t>да қонақ аттандыратын кісі қалмапты, түге! Әнеу Кәкен мен</w:t>
        <w:br/>
        <w:t>Қылыш жидіп бітті. Қанапия, сенсн мына үкірдайды сұрап</w:t>
        <w:br/>
        <w:t>отырмын, ертеңгі табақты да, бүрсікүнгі төбені де осы басқ-</w:t>
        <w:br/>
        <w:t>арсын. Осының айдынынан аттап, уысынан шашылып кеткен</w:t>
        <w:br/>
        <w:t>дүниенің арманы жоқ, --- деді.</w:t>
        <w:br/>
        <w:t>Би қажының бүлкегімен, Қанапияның мақұлдығы</w:t>
        <w:br/>
        <w:t>Сәлімбақы ойына үлкен қара бура болып түскенімен, ол қай-</w:t>
        <w:br/>
        <w:t>тарында:</w:t>
        <w:br/>
        <w:t>-- Айтқаныңызды бар жәдіктің сөзі деп түсейін. Аян-</w:t>
        <w:br/>
        <w:t>байын, бірақ арылып кетейін, аяқтан шалушы болса, ағайын</w:t>
        <w:br/>
        <w:t>өкпелемесін, -- деп бір қырын көрсетіп аттанды.</w:t>
        <w:br/>
        <w:t>Ертеңінде Сәлімбақы баулықты ұзын қараләмбік шапа-</w:t>
        <w:br/>
        <w:t>нын қара құлынның терісінен істелген кең шалбарының ішіне</w:t>
        <w:br/>
        <w:t>бөксере тығып шалбарланды да, пұшпақ тымағының құла-</w:t>
        <w:br/>
        <w:t>ғын жымыра киіп, күрең жорғаға ерте мінді. Бәрінің сырты-</w:t>
        <w:br/>
        <w:t>нан кісесіз күміс белбеу буып алыпты.</w:t>
        <w:br/>
        <w:t>Ауыл сыртында тұрған шоғыры молдау бір топқа келіп,</w:t>
        <w:br/>
        <w:t>жәдіктің тісқақты он бес пысық жігітін бес-бестен үшке бәлді.</w:t>
        <w:br/>
        <w:t>Оның әрқайсысына он бес жігіттен қосты. Осы он бестен</w:t>
        <w:br/>
        <w:t>бөлінген қырық бес жігіт анау ақ үйде түнеп шыққандарға</w:t>
        <w:br/>
        <w:t>табақ тартатын жылпос азаматтар. Бәрі де шымқай қаралы</w:t>
        <w:br/>
        <w:t>жібск шалан киіп, мойындарына ақ шыт байлапты. Кілең қара</w:t>
        <w:br/>
        <w:t>ат мініпті. Бұл -- қарбаластың табақшылары да қара киім</w:t>
        <w:br/>
        <w:t>киген үлкен азаның белгісі, мұны да Долда күні бүрын осылай</w:t>
        <w:br/>
        <w:t>істеткен.</w:t>
        <w:br/>
        <w:t>Сәлімбақы түсел түскен бір жүз он үйді де ыңғайына қарап</w:t>
        <w:br/>
        <w:t>бағанағы үш топқа бөліп берді.</w:t>
        <w:br/>
        <w:t>Ендігі үлкен қарбаластық Көксегеннің иелігіндегі қырық</w:t>
        <w:br/>
        <w:t>шамалы қоңыр үйлердің айналасында болып жатыр. Қырық</w:t>
        <w:br/>
        <w:t>58</w:t>
        <w:br/>
        <w:t>үй толған ет. Бас табақтарға тартылатын кәделі сыйлы</w:t>
        <w:br/>
        <w:t>мүшелер бірыңғай, сүбесіз табақтарға түсетін қоңыр қалта-</w:t>
        <w:br/>
        <w:t>лау жіліктер бір жерге үйіліпті. Тақыр жарғақ шалбар киіп,</w:t>
        <w:br/>
        <w:t>жеңдерін түріп алған спор ет жасаушылар пышақтарын жа-</w:t>
        <w:br/>
        <w:t>лақтатып, етке мінбелеп отыр.</w:t>
        <w:br/>
        <w:t>Осы айналада жүрген қалың топырдың көпшілігі жаяу.</w:t>
        <w:br/>
        <w:t>Бұлар жақын маңайдағы ауылдардың қойшы-қолаңдары,</w:t>
        <w:br/>
        <w:t>малшы-қосшылары. Баққан малын балаларына қайыртып</w:t>
        <w:br/>
        <w:t>қойып, өздері құзғын сәріден осында келген және шөп шау-</w:t>
        <w:br/>
        <w:t>ып ойдан шыққандар мен ауылдағы басы бос адамдар. Бұлар</w:t>
        <w:br/>
        <w:t>“ет жасаушылар рақымы келіп бірдеме лақтырып жібермес</w:t>
        <w:br/>
        <w:t>пе екен”, “қайтқан табақтан бірер мұжуыр тиіп қалмас па</w:t>
        <w:br/>
        <w:t>екен”, “біра аяқ ыстық сорпа ұрттамаспа екенбіз” деген</w:t>
      </w:r>
    </w:p>
    <w:p>
      <w:r>
        <w:t>дәмемен осы маңайды айланып жүреді. Бірақ Көксеген “ас-</w:t>
        <w:br/>
        <w:t>тың берекесін қашыратын дәл осылар” деп, ет қорушыларға</w:t>
        <w:br/>
        <w:t>мықтап тапсырып қойған. Сондықтан олар, ет дәметушілер</w:t>
        <w:br/>
        <w:t>жақындай берсе-ақ “сендерге не бар мұнда, ары-ары!” деп</w:t>
        <w:br/>
        <w:t>қуып тастайды. Ана жақтағылар ақ майды аузынан қайтарып</w:t>
        <w:br/>
        <w:t>жатса, мына жақтағылар мұртын жылтыратуға зәру. Одан</w:t>
        <w:br/>
        <w:t>қалса мында жүргендер тай-құнан мінген балалар. Ана жақ-</w:t>
        <w:br/>
        <w:t>та оларды ешкім елеп-ескеріп ет бермейді. Сол үшін балалар</w:t>
        <w:br/>
        <w:t>даосы ет үйлерді жағалайды. Оқта-текте қолдарына бірдене</w:t>
        <w:br/>
        <w:t>тиіп қалса, ішіндегі жындыбастары қағып алып, “мүше-</w:t>
        <w:br/>
        <w:t>мүше” деп айғайлай жөнелсе, барлығы соның артынан</w:t>
        <w:br/>
        <w:t>дүркіреп тұра шабады.</w:t>
        <w:br/>
        <w:t>Биенің басқы сауыны болмай-ақ табақ тартыла бастады.</w:t>
        <w:br/>
        <w:t>Табақ үш жерден жүріп жатыр. Ең әуелі “сый табақ” тартыл-</w:t>
        <w:br/>
        <w:t>ды. Мұнда бір үйге екіден-үштен ғана табақ келеді. Әр та-</w:t>
        <w:br/>
        <w:t>бақта қойдың жамбасынан басқа сүйекті ет жоқ. Ылғи жыл-</w:t>
        <w:br/>
        <w:t>қының жал-жая, қартасы сияқты жылы-жұмсақтар, үлкен</w:t>
        <w:br/>
        <w:t>табақты ернеулете түрілдіріп бітеу қазы қойылған. Бір үйге</w:t>
        <w:br/>
        <w:t>кіретін екі-үш табақтың біреуінде ғана бас бар. Бұл астың</w:t>
        <w:br/>
        <w:t>қара кесегіне ұқсамайтыны тұзықталған ыстық еттер. Табақ</w:t>
        <w:br/>
        <w:t>төрде отырғандардың алдына қойылады. Өздері жеп болған</w:t>
        <w:br/>
        <w:t>соң табақты “сарқыт” есебінде төменгі жаққа ұзатады, қал-</w:t>
        <w:br/>
        <w:t>ғандарын солар жейді.</w:t>
        <w:br/>
        <w:t>Осындай “сый табақтар” төре нәсілі мен төрт би ұрпағы</w:t>
        <w:br/>
        <w:t>және өте егделеген ақсақалдар отырған шаңырақтарға тағы</w:t>
        <w:br/>
        <w:t>бір өзгеше түспен кірді. Оларға алдымен астауға салынған</w:t>
        <w:br/>
        <w:t>жылқының бір ғана пысқан басы әкелінді, ылғи сүбелі</w:t>
        <w:br/>
        <w:t>59</w:t>
        <w:br/>
        <w:t>тайды және мұның өзіне талай ант-су ішіп, әзер қолдары</w:t>
        <w:br/>
        <w:t>жеткен. Әдеттегі ереже бойынша өкпе-бауыр, ішек-қарын,</w:t>
        <w:br/>
        <w:t>жетім арқа, мойын ет сияқты онша жоктала қоймайтын ар-</w:t>
        <w:br/>
        <w:t>тық-ауыстар осылардың сыбағасы болуға тиісті еді. Бірак</w:t>
        <w:br/>
        <w:t>кейбір қарауылшылар оны да өзі жымқырып, бұлардың</w:t>
        <w:br/>
        <w:t>қолына толық бермейді. Мүның ары кейде “байдың асын</w:t>
        <w:br/>
        <w:t>байғұс қызғанады” дейтін кикілжіңге апарып соғып қалады.</w:t>
        <w:br/>
        <w:t>Онда Көксеген:</w:t>
        <w:br/>
        <w:t>-- Ей, есі кеткен мұндарлар, еңселерін қатайын деп түр</w:t>
        <w:br/>
        <w:t>ма, түге! Андағы несібелеріннен айырылып қалсаңдар, күнде</w:t>
        <w:br/>
        <w:t>өлетін Тоқбай жоқ, сендерге! -- деп зскіп тастаса скі жағы</w:t>
        <w:br/>
        <w:t>да жым болады.</w:t>
        <w:br/>
        <w:t>Осы күні түсте Бұршақбай мен Қылышбай әр керейдің</w:t>
        <w:br/>
        <w:t>айдарлы адамдары түскен үйлерге кіріп “жер ошақ бәйгесі</w:t>
        <w:br/>
        <w:t>ертең шабылса деп отырмыз” дегенді хабарлап шықты.</w:t>
        <w:br/>
        <w:t>Мұнысы Тоқбай үйіне құран оқитын уақыт осы екі аралық</w:t>
        <w:br/>
        <w:t>дегендегісі еді.</w:t>
        <w:br/>
        <w:t>Осыдан кейін-ақ, әр ру өз ұқықтары бойынша ертіп келген</w:t>
        <w:br/>
        <w:t>үнді молдаларын алдына салып, ырғала басып бірінің арты-</w:t>
        <w:br/>
        <w:t>нан бірі Тоқбай үйіне қарай аяңдай бастады. Олар әуелі</w:t>
        <w:br/>
        <w:t>“күркенің” астында таяғына сүйеніп тұрған “мүсәпір”</w:t>
        <w:br/>
        <w:t>Долдамен көріседі, онан соң Тоқбайдың үйіне кіреді. Киіз</w:t>
        <w:br/>
        <w:t>есік ашыла салысымен, қазан жақта шымылдық ішінде</w:t>
        <w:br/>
        <w:t>отырған әйелдер тобы жоқтау сарынын бастайды. Жуан</w:t>
        <w:br/>
        <w:t>денелі семіз адамдардың слу-алпысы қатарынан жайғасып</w:t>
        <w:br/>
        <w:t>отырғанда Тоқбайдың үлкен үйінің босаға жағы және бос</w:t>
      </w:r>
    </w:p>
    <w:p>
      <w:r>
        <w:t>қалады. Үй толы жан қыбыр етпестен екі қыздың азалы</w:t>
        <w:br/>
        <w:t>ырғақпен айтқан мұңды жоқтауын тыңдайды, біраздан соң</w:t>
        <w:br/>
        <w:t>мұны молданың қирағаты бұзады. Ұзақ жоқтау жыры бір</w:t>
        <w:br/>
        <w:t>оқылған құранға қанағат етпей, молданың қоңыр үнді</w:t>
        <w:br/>
        <w:t>көмейіндегі машықталған мақамын бірнеше қайталатады.</w:t>
        <w:br/>
        <w:t>Тоқбай жерленген күннің ертеңінде-ақ, үлкен үйдің</w:t>
        <w:br/>
        <w:t>іргесіне бір отау тігіліп, он-он бес молда орналастырылған.</w:t>
        <w:br/>
        <w:t>Осы молдалар жаз бойы осы қосалқы отаумен бірге көшіп,</w:t>
        <w:br/>
        <w:t>бірге қонып отырды. Олар қазір де тоқ өгіздей. Өлімді жердегі</w:t>
        <w:br/>
        <w:t>осы молдалар күніне бір мал жейтін де, отыз паралы құран-</w:t>
        <w:br/>
        <w:t>ды күніне екі рет аударып, екі рет бағыштайтын. Көп сауап-</w:t>
        <w:br/>
        <w:t>тың ішінде ең тиімдісі осы болғандықтан, үкірдайлықтан,</w:t>
        <w:br/>
        <w:t>діндарлығы басым Молдаханның өзі ие болып келген. Сол</w:t>
        <w:br/>
        <w:t>Молдахан қазір де шашақты жібек дастарқан жабылған</w:t>
        <w:br/>
        <w:t>52</w:t>
        <w:br/>
        <w:t>екі жақ беті де қалың ағаш, үлкенірек ат бәйгесі атам за-</w:t>
        <w:br/>
        <w:t>маннан бері Қолтонның төменгі шатаңынан жіберіліп, осы</w:t>
        <w:br/>
        <w:t>жерден тосылады. Арасы елу шақырымға таяу сыпырмайым</w:t>
        <w:br/>
        <w:t>кең жазық. Мыңдаған қаралы топ төңкеріліп келіп екі жақка</w:t>
        <w:br/>
        <w:t>бөлініп түсті. Жәнтекейдің қалың шоғыры карақас, молқы,</w:t>
        <w:br/>
        <w:t>ителіні алып солтүстік жақтағы төбеге орнады, “Байтайлақ-</w:t>
        <w:br/>
        <w:t>Жантай” болып ұрандас келетін жәдік пен шеруші жағы</w:t>
        <w:br/>
        <w:t>меркіт пен шыбарайғырды алып оңтүстік жақтағы төбеге тар-</w:t>
        <w:br/>
        <w:t>тты. Мықты рулардың бақ сынасатын майданындай болып</w:t>
        <w:br/>
        <w:t>арада үлкен ойпаң жатыр.</w:t>
        <w:br/>
        <w:t>Бәйгелі жүйріктер мен шаң қаппаған балуандарға</w:t>
        <w:br/>
        <w:t>берілетін сыйлар елден сырт оңаша орналастырылған. Оқшау-</w:t>
        <w:br/>
        <w:t>оқшау маталған қысырақтар, ноқталы аттар, бұйдалы атан-</w:t>
        <w:br/>
        <w:t>дар қай қанжығада кетері белгісіз бір мол шоғыр. Ақ күміс,</w:t>
        <w:br/>
        <w:t>асыл кездемелер салынған сандықтардың да саны баршылық.</w:t>
        <w:br/>
        <w:t>Осының бәрін бағана Сәлімбақы санап өткеріп алғанда,</w:t>
        <w:br/>
        <w:t>бірнеше ел иелерін қонжитып, мықты азаматтарға бақтырып</w:t>
        <w:br/>
        <w:t>қойған.</w:t>
        <w:br/>
        <w:t>Осы кезде жал-құйрығын өріп, кекілдерін қызылмен</w:t>
        <w:br/>
        <w:t>шоқтаған өңкей бір қаншардай қатқан жарауларды тобықтай</w:t>
        <w:br/>
        <w:t>балалар мінін үлкен топтан іріктеле бастады. Қосылатын ат-</w:t>
        <w:br/>
        <w:t>тың бәрі басалқалардың алдынан өтіп, тізімделуге тиіс.</w:t>
        <w:br/>
        <w:t>Әйтпесе “жолдан қосылған” есептеліп бәйге берілмейді. Сол</w:t>
        <w:br/>
        <w:t>үшін қай рудың аты озса, сол рудың белгілі бір адамы аттың</w:t>
        <w:br/>
        <w:t>тізгінінен алып, өз руының ұранын айқұлақтана шақырып</w:t>
        <w:br/>
        <w:t>барып тізімдетеді.</w:t>
        <w:br/>
        <w:t>Ат екі жүздің үстіне шықты, әлі келіп жатыр. Осы аттар-</w:t>
        <w:br/>
        <w:t>ды асығыс аралап шыққан Әлди сол жердегі оқшау топқа</w:t>
        <w:br/>
        <w:t>келіп, Сәлімбақыға естіртс:</w:t>
        <w:br/>
        <w:t>-- Күрең ат кайда? - деді.</w:t>
        <w:br/>
        <w:t>--- Күрең ат қосылмайды! -- деп шаңқ ететүсті Сәлімбақы.</w:t>
        <w:br/>
        <w:t>-- Неге?</w:t>
        <w:br/>
        <w:t>--- Маңдайыма жазылған баққа таласатын жәдік туған жоқ</w:t>
        <w:br/>
        <w:t>әлі!</w:t>
        <w:br/>
        <w:t>--- Ей, Сәлімбақы, мынау қызыл марқаның қылшығына</w:t>
      </w:r>
    </w:p>
    <w:p>
      <w:r>
        <w:t>төленетін тоғызы емес, құдайға арналған құлшылықтың</w:t>
        <w:br/>
        <w:t>тоғызы, Тоқбай өлмесе Тобыл отқа қарап калушы маеді, алал-</w:t>
        <w:br/>
        <w:t>дап ал алатыныңды! -- деп Сәлімбақының қыстаубай</w:t>
        <w:br/>
        <w:t>ішіндегі бергі атасын былш еткізді. Мына сөз Сәлімбақы-</w:t>
        <w:br/>
        <w:t>ның шиқанына тиіп кетті.</w:t>
        <w:br/>
        <w:t>62</w:t>
        <w:br/>
        <w:t>Осы күннің срекше бір қызығы бес ұйғырдың дар ойыны</w:t>
        <w:br/>
        <w:t>болды. Он метр биіктікте орнатылған зәулім бағананы жан-</w:t>
        <w:br/>
        <w:t>жағынан көлбей тартып тастаған кендір арқанның үстінде</w:t>
        <w:br/>
        <w:t>ұзын сырықты көлденең ұстап алашекпенді біреу жүр. Жал-</w:t>
        <w:br/>
        <w:t>ғыз арқанды жалаңаш аяғымен қара жерше басады. Жердегі</w:t>
        <w:br/>
        <w:t>дүмбақ пен нағра даусы аспандағы алашекпендінің мінәжат</w:t>
        <w:br/>
        <w:t>үнімен астасып, біткен жұртты өзіне телміртіп, тамсандырып</w:t>
        <w:br/>
        <w:t>қойыпты. Жалғыз арқанның үстінде келе жатып, кейде лап</w:t>
        <w:br/>
        <w:t>етіп оқыс құлайды. Мұнда “әй өлген-ақ шығар” деп көз біткен</w:t>
        <w:br/>
        <w:t>шошып төмен қарап қалады да, “өлі дененің” топ етіп жерге</w:t>
        <w:br/>
        <w:t>түскенін күтеді. Бір сәттен кейін тағы да жоғары қараса, әлгі</w:t>
        <w:br/>
        <w:t>адамның бақайынан ілініп салақтап тұрғанын көреді. Жаны-</w:t>
        <w:br/>
        <w:t>нан кешкен жансебіл адам дар үстінде жүріп алуан түрлі өнер</w:t>
        <w:br/>
        <w:t>көрсетіп жатыр.</w:t>
        <w:br/>
        <w:t>Бүл алашекпенділер, тек Шыңжаңды ғана емес, Баку мен</w:t>
        <w:br/>
        <w:t>Самарқанды, Ташкент пен Бұқараны құртқан Қашқардың</w:t>
        <w:br/>
        <w:t>атақты даршылары болатын. Алтай сахарасына келіп</w:t>
        <w:br/>
        <w:t>көрмеген осы даршыларды “астың сл естімеген бір салтана-</w:t>
        <w:br/>
        <w:t>ты болсын” деп Мінәуарға жалынып жүріп Долда әдейі ал-</w:t>
        <w:br/>
        <w:t>дырған. Әлгі саудагер кіріс-шығысын ссептеп көрсетіп,</w:t>
        <w:br/>
        <w:t>ойыншыларды оңай көндірген.</w:t>
        <w:br/>
        <w:t>Арқан үстінде жүрген ойыншы анда-санда бағананың қыл</w:t>
        <w:br/>
        <w:t>үстінде селкілдеп тұрған тақтайшаға отырып алып, жерде</w:t>
        <w:br/>
        <w:t>отырған байлардың, билердің, атын атап дұға оқып бет си-</w:t>
        <w:br/>
        <w:t>пайды. Аты аталғандар тар жерде тап берген алымсаққа іштері</w:t>
        <w:br/>
        <w:t>ауырса да, атағына дақ түсіргісі келмей аттан кем атамайды.</w:t>
        <w:br/>
        <w:t>Өлімге басын бәй тіккен адамның көздегені де осы</w:t>
        <w:br/>
        <w:t>болғандықтан бағана түбіндегі тақтайшаға неше барып, неше</w:t>
        <w:br/>
        <w:t>келіп, игі жақсылардың есімін түгел шақырып тауысты да,</w:t>
        <w:br/>
        <w:t>ойынын тоқтатты.</w:t>
        <w:br/>
        <w:t>Ермегі таусылмайтын осы күндердің көп қызығына қаты-</w:t>
        <w:br/>
        <w:t>наса алмағандар ат сыншылары ғана болды. Үлкен рулар осы</w:t>
        <w:br/>
        <w:t>асқа өздерінің ақ басты атбегілерін ала келген. Олар байыз-</w:t>
        <w:br/>
        <w:t>дап үйде отырмайды. Кермеге байланған немесе сонау алыс</w:t>
        <w:br/>
        <w:t>таза жерлерге арқандалған кежімді жылқыларға алыссынбай</w:t>
        <w:br/>
        <w:t>қыдырып барып, соның маңайында жүреді де қояды. Алды-</w:t>
        <w:br/>
        <w:t>артына шығып, танауларының тесігін көреді. Сагағына, мы-</w:t>
        <w:br/>
        <w:t>қынына қолдарын тығады. Қыл құйырықты сауырсынға қай-</w:t>
        <w:br/>
        <w:t>ырып қарыстайды, белдеменің қанаттарын, шашаларды елілеп</w:t>
        <w:br/>
        <w:t>өлшейді... - Нағыз бітеу белдемелі Күдірдің жылқысы екен,</w:t>
        <w:br/>
        <w:t>бұл жолы жері келіспей қалады-ау!</w:t>
        <w:br/>
        <w:t>56</w:t>
        <w:br/>
        <w:t>мүшелерден таңдап алып, өте үлбіретіп туралған үйеме та-</w:t>
        <w:br/>
        <w:t>бақ -- жылқының басы әкетіліп болғаннан кейін тартылды.</w:t>
      </w:r>
    </w:p>
    <w:p>
      <w:r>
        <w:t>Табақ тартушылар мен табак тасушылардың шын</w:t>
        <w:br/>
        <w:t>әбігерлігі “сый табақ” аяқтап болғаннан кейін, түс әлетінде</w:t>
        <w:br/>
        <w:t>басталды, енді астың арнаулы табағы тартылмақ. Аты</w:t>
        <w:br/>
        <w:t>болдырайын деген табақшылар ат ауыстырып мініп жатыр.</w:t>
        <w:br/>
        <w:t>Олар қай жерде көңіліне жаққан барандау жылқы болса, соны</w:t>
        <w:br/>
        <w:t>барып мінеді. Оған ат иесі таласпайды. Тіпті кейбіреулері</w:t>
        <w:br/>
        <w:t>өздері әкеліп береді. Бұл ас атаулының ежелгі бір қағидасы.</w:t>
        <w:br/>
        <w:t>Жалақ қаққан бір табақ тартушы үйге кіреді дс іштегілерді</w:t>
        <w:br/>
        <w:t>бір шолып өтіп, қайта тысқа шығады “бас табақ пәлен, орта</w:t>
        <w:br/>
        <w:t>табақ мұнша, аяқ табақтан түген” деп ат үстінде тұрғандарға</w:t>
        <w:br/>
        <w:t>бұйырады, осы әмірді алған бір-скі жылпос табақ тасушы-</w:t>
        <w:br/>
        <w:t>ларды соңына салып, үкілі пошташыдай ұшыртқан бойы, ет</w:t>
        <w:br/>
        <w:t>жасаушыларға келеді. “Тез-тез, бол-бол!” деп асықтырып,</w:t>
        <w:br/>
        <w:t>көңілдегісін салдырып алады да, қайтадан көсілте жөнеледі.</w:t>
        <w:br/>
        <w:t>Тайпалған жорғаның үстінде шалқая отырған табақшылар-</w:t>
        <w:br/>
        <w:t>дың қолындағы табақтар да құлала қазы мен құйрық майлар,</w:t>
        <w:br/>
        <w:t>кәделі жіліктер мен қыртысты сүбелер бірімен-бірі жымда-</w:t>
        <w:br/>
        <w:t>сып, құшақтасып алыпты. Кейбіреуінің төбесіне екпеттеген</w:t>
        <w:br/>
        <w:t>қоңыр бастар шығып алған. Қатар ұшып қанатын жай қаққан</w:t>
        <w:br/>
        <w:t>қоңыр қаздай осы табақтар аса тәртіпті, сәнімен бағанағы</w:t>
        <w:br/>
        <w:t>тапсырма алған үйдің алдына келіп үйіріле қалады. Сонсоң</w:t>
        <w:br/>
        <w:t>даяр тұрған жаяу күтушілер ат үстінен лыпылдатып алып,</w:t>
        <w:br/>
        <w:t>ашық есіктен сүңгітіп-сүңгітіп жібереді.</w:t>
        <w:br/>
        <w:t>Ала қыстай тасбикенің қырғышшылары тыным таппай,</w:t>
        <w:br/>
        <w:t>жуан үйеңкіден қырып шыққан осы бір кер шабдар табақтар</w:t>
        <w:br/>
        <w:t>бүгін кешке дейін асқа тіккен үйлерге неше келіп, неше қай-</w:t>
        <w:br/>
        <w:t>тты.</w:t>
        <w:br/>
        <w:t>Сәлімбақы бүгінгі күннің көбін күрең жорғаның үстінде</w:t>
        <w:br/>
        <w:t>өткізді, біресе ет жасаушыларға барады, біресе табақ тарты-</w:t>
        <w:br/>
        <w:t>лып жатқан үйлерге таман келеді. Бітпеген үй мен қалаған</w:t>
        <w:br/>
        <w:t>еттің баранын, құлап бара жатқан күнді мөлшерлейді, қысқа-</w:t>
        <w:br/>
        <w:t>қысқа бұйрықтар береді.</w:t>
        <w:br/>
        <w:t>Сәлімбақы осылай қыдырып жүріп, Фаң Шоленнің үстінен</w:t>
        <w:br/>
        <w:t>шығыл қалды. Ол бірсу аяндатып жүрген күзекшын торы атқа</w:t>
        <w:br/>
        <w:t>ұрсып тұр екен. Кейде кіжініп ұрып қояды. Аттың төбесінен</w:t>
        <w:br/>
        <w:t>кан шығып кетіпті. Аң-таң болған Сәлімбақы жанына келіп:</w:t>
        <w:br/>
        <w:t>-- Ой, байеке бұл не қылғаның? -- деді.</w:t>
        <w:br/>
        <w:t>-- Менің атымда бақ жоқ, -- деді аласа бойлы, қушық</w:t>
        <w:br/>
        <w:t>шеке, қаңылтақ ханзу.</w:t>
        <w:br/>
        <w:t>60</w:t>
        <w:br/>
        <w:t>-- “Шаңдақтының” найза сілтерінен кем емсс, амал қан-</w:t>
        <w:br/>
        <w:t>ша, бис сүтін көп беріп жіберіпті!</w:t>
        <w:br/>
        <w:t>-- Пай-пай, “қалмақ қырғанның” қалдығы ғой мынау,</w:t>
        <w:br/>
        <w:t>құнанында кезіккен кеселдің бойынан әлі арылмай тұрғаны-</w:t>
        <w:br/>
        <w:t>ай!</w:t>
        <w:br/>
        <w:t>-- Өзін-өзі қамшылап отыратын қу өкпенің өзі екен, иесіне</w:t>
        <w:br/>
        <w:t>кезіксе “шаппай бер дегізер” еді десіп, әр жүйрікке әр түрлі</w:t>
        <w:br/>
        <w:t>баға береді.</w:t>
        <w:br/>
        <w:t>-- Саз баспаған Сауыр жылқысы қу тұяқ, тобан аяқ келеді,</w:t>
        <w:br/>
        <w:t>-- Деп оған көп аялдамады. Мақтағысы келгендерін “Алтай</w:t>
      </w:r>
    </w:p>
    <w:p>
      <w:r>
        <w:t>жылқысы асыл болады” дейтін ұғымдары бойынша сонау</w:t>
        <w:br/>
        <w:t>алыс заманының атақты аттарына теңсйді де, ақырында жа-</w:t>
        <w:br/>
        <w:t>ласы баптаушыда қалатын бір кінә тағады.</w:t>
        <w:br/>
        <w:t>Ертең кімнің аты келсе, кімнің балуаны жықса, соны</w:t>
        <w:br/>
        <w:t>қүдайдың қолдағаны, аруақтың жебегені. Оны бір рудың</w:t>
        <w:br/>
        <w:t>маңдайға біткен бағы есебінде баршасы мақтаныш санап, бел</w:t>
        <w:br/>
        <w:t>тұтады. Сол үшін таласпай болмайды. Ат сыншылары осыған</w:t>
        <w:br/>
        <w:t>қажет. Олар “жүлде қайдағы бір кірмеге немесе өспеген атаға</w:t>
        <w:br/>
        <w:t>кеткелі түр” десе, ебін тауып адымын аштырмайтын ету керек.</w:t>
        <w:br/>
        <w:t>Мүндайда омырау соқтылар тіпті қастандық жасаудан да,</w:t>
        <w:br/>
        <w:t>бүлік шығарудан да тайынбайды.</w:t>
        <w:br/>
        <w:t>Неше күннен бері көп аралап, көп төңіректеген</w:t>
        <w:br/>
        <w:t>атбегілерініп бір сыпырасы алдыңғы күні Сәлімбақы тобы</w:t>
        <w:br/>
        <w:t>жетелеп келген скі күрең, бір бурылға көз тіккен болатын.</w:t>
        <w:br/>
        <w:t>Сәлімбақының божбан шыбар сыншысы:</w:t>
        <w:br/>
        <w:t>-- Құдай бұйырса, осы жолғы абырой өзіндікі-ақ болып</w:t>
        <w:br/>
        <w:t>қалар -- деп Сәлімбақышы сендірген. Соның айтқаны келіп,</w:t>
        <w:br/>
        <w:t>кешегі жер ошақта Сәлімбақының күрең аты бірінші болып</w:t>
        <w:br/>
        <w:t>келді. Осыған арқаланған Сәлімбақы “шаппай бәйге сұрай-</w:t>
        <w:br/>
        <w:t>мын” дегенді шығарды. Бұл басқалардың намысын қозғаса,</w:t>
        <w:br/>
        <w:t>ертең ел алалығын да қоздырады.</w:t>
        <w:br/>
        <w:t>Тоқбай асы бір талай заманнан бері осы өңірде болып</w:t>
        <w:br/>
        <w:t>көрмеген ас. Салтанаты да, салауаты да басқаша ас. Жәдік</w:t>
        <w:br/>
        <w:t>баласының осымен-ақ арқаланбақ ойы бар. Өзге керей жол</w:t>
        <w:br/>
        <w:t>бергенімен жәнтекей жағының бір шалып қалмай көңілдері</w:t>
        <w:br/>
        <w:t>көншімеуі мүмкін. Сәлімбақының айбары да осы кәдікті ай-</w:t>
        <w:br/>
        <w:t>ғақтағандай болып қалды. Есілбай шаңырағында жатқан</w:t>
        <w:br/>
        <w:t>Өміртай бекер жатқан жоқ еді, осындайды жалбызбалап тың-</w:t>
        <w:br/>
        <w:t>дап, мысықтабандап аңдып жатыр. Әсіресе Сәлімбақының</w:t>
        <w:br/>
        <w:t>кеуде қақтылығы алдын алмаса жәдік үшін де абырой</w:t>
        <w:br/>
        <w:t>әпермейді, сол үшін Өміртай осы кеште:</w:t>
        <w:br/>
        <w:t>57</w:t>
        <w:br/>
        <w:t>-- Кеше елу сәрі күміс тапқан тор жорғаға бүгін артып</w:t>
        <w:br/>
        <w:t>тұрған өкпең қай өкпе?</w:t>
        <w:br/>
        <w:t>-- Керейде үш ғана жорға бар. Біреуі сенікі, біреуі менікі,</w:t>
        <w:br/>
        <w:t>біреуі Жақыптың ақ жорғасы. Сол екеуін жеңіп алмағаннан</w:t>
        <w:br/>
        <w:t>кейін мың сәрі күміс болса да ақыпшешіге не керек?</w:t>
        <w:br/>
        <w:t>Кеше жорғашылар асқа тіккен үйлердің ұзын көшесін</w:t>
        <w:br/>
        <w:t>бірнеше рет өрлеп-құлдап сыдыртқан. Сонда осы күзекшын</w:t>
        <w:br/>
        <w:t>торы өзгенің бәрін ілестірмеген қазақуар ханзу жеңіл жібек</w:t>
        <w:br/>
        <w:t>шылбырды аттың артынан бір құлаш асып тұратындай қылып</w:t>
        <w:br/>
        <w:t>шұбатып тастаған. Атқа қатты жорғалағанда сол жібек шыл-</w:t>
        <w:br/>
        <w:t>быр жерге сүйретілмей қалқи шұбатылған. Алдыңғы аяқта-</w:t>
        <w:br/>
        <w:t>ры төсіне қатты ұрылып, бауырын да жаралаған, анау шы-</w:t>
        <w:br/>
        <w:t>ғып тұрған қан соныкі. Бұған сонда бір жамбы жүлде берілген.</w:t>
        <w:br/>
        <w:t>Қазір Фаң Шолен елу сәрі күмісті азсынып тұрған жоқ. Торы</w:t>
        <w:br/>
        <w:t>аттың Жақып пен Сәлімбақының жорғасымен кезіге алмаға-</w:t>
        <w:br/>
        <w:t>нына өкініп түр.</w:t>
        <w:br/>
        <w:t>-- Асықпа, байеке, асықпа, -- дегені болмаса Сәлімбақы</w:t>
        <w:br/>
        <w:t>да ішінен қатты опық жеді.</w:t>
        <w:br/>
        <w:t>жжж</w:t>
      </w:r>
    </w:p>
    <w:p>
      <w:r>
        <w:t>Қаба қостайларының ішінде Қалыке, Әлди дейтін</w:t>
        <w:br/>
        <w:t>тентектер болушы сді. Осылардың:</w:t>
        <w:br/>
        <w:t>-- Аттан керей! Аттан! Жер ошағымды босат!</w:t>
        <w:br/>
        <w:t>-- Аттан, аттан! -- деген айғайы қонақтардың таңертеңгі</w:t>
        <w:br/>
        <w:t>асын асықтырып ішкізді. Қара найзаның басына ақ ту бай-</w:t>
        <w:br/>
        <w:t>лап алған Қалыке асқа тіккен үйді айнала шауып жүр. Бұл ак</w:t>
        <w:br/>
        <w:t>шүберек керей батыры Жәнібек көтерген ақ тудың нышаны.</w:t>
        <w:br/>
        <w:t>Белді рулардың адамдары түскен үйлер Қалыкенің өзіне</w:t>
        <w:br/>
        <w:t>мәлім. Солардың тұсына келгенде әр рудың өз ұранын ша-</w:t>
        <w:br/>
        <w:t>қырады. Жәнтекей кісілері жатқан үйдің тұсынан өткенде</w:t>
        <w:br/>
        <w:t>Сәмембет, шақабайлап өтеді. Шерушілер түскен үйге</w:t>
        <w:br/>
        <w:t>келгенде “Байтайлақты” қарақас үшін, “Қаптағанды” меркіт</w:t>
        <w:br/>
        <w:t>үшін, “Құлсары, Алмсмбетті” ителі үшін, “Бұқарбайды” шы-</w:t>
        <w:br/>
        <w:t>барайғыр үшін “Қожаберген” деп жәдіктің өз ұранын да</w:t>
        <w:br/>
        <w:t>қосып кетеді.</w:t>
        <w:br/>
        <w:t>Қонақтар тез қам қылысты. Жұрт аудандап атқа қонып</w:t>
        <w:br/>
        <w:t>болғанда, Әлди мен Қалыке мыңдаған аттылар тобын</w:t>
        <w:br/>
        <w:t>Қалтонның басындағы қос қарағайлы кезеңге бастай жөнелді.</w:t>
        <w:br/>
        <w:t>Бұл Қалтон мен Қожыртының арасындағы аңқасы кең жада-</w:t>
        <w:br/>
        <w:t>ғай асу болатын. “Баянжүрек” деп аталатын осы кежігенің</w:t>
        <w:br/>
        <w:t>61</w:t>
        <w:br/>
        <w:t>қолтықтап түсіріп алады, үйге енгізеді. Осыдан бастап қонақ</w:t>
        <w:br/>
        <w:t>иесі түселді, қашан аттанғанша сыр білдірмей құрша</w:t>
        <w:br/>
        <w:t>жорғалап күту керек. Түсел үйдің босағасындағы күміс</w:t>
        <w:br/>
        <w:t>піспекті саба еміздіктеп тұрмаса, шай уағында берілмесе, қыл</w:t>
        <w:br/>
        <w:t>аяғы шыныдағы шайға сама көбірек түсіп кетсе де пәлеге</w:t>
        <w:br/>
        <w:t>қалғаны. Жоқ жерден сылтың шығарғысы келіп, осындайды</w:t>
        <w:br/>
        <w:t>бағып отыратын тентектер “аттандап” шыға келуден</w:t>
        <w:br/>
        <w:t>ерінбейді. Сол үшін өте сақтық керек.</w:t>
        <w:br/>
        <w:t>Келіп жатқан топтың бәрін де қаншырдай қатырып,</w:t>
        <w:br/>
        <w:t>құйрық-жалын сүзіп, кежімдеп тастаған аттар бар. Бір топ</w:t>
        <w:br/>
        <w:t>жанның бар мандайға басары, бақ сынары осы тәрізді. Бар-</w:t>
        <w:br/>
        <w:t>шасы аялап ортаға алып алған.</w:t>
        <w:br/>
        <w:t>Жүйрік ат сәндеуге келгенде бүгінгі топтың ішінде</w:t>
        <w:br/>
        <w:t>Сәлімбақыға жетері болмады. Ол тіпті екі күрең, бір бурыл-</w:t>
        <w:br/>
        <w:t>дың алдыңғы аяғына күмістен білезік салғызыпты. Жапқан</w:t>
        <w:br/>
        <w:t>кежімі де ылғи зер жіппен кестелеген. Аса сәнді екен.</w:t>
        <w:br/>
        <w:t>Бүгінгі келгендердің ішінде жәдіктің игі жақсылары түгел</w:t>
        <w:br/>
        <w:t>атқа мініп, жапырыла қарсы алғандары үш ғана топ болды.</w:t>
        <w:br/>
        <w:t>Бұның бірі пайғамбар нәсілі, “алып көже” арқылы Алтайға</w:t>
        <w:br/>
        <w:t>алғаш рет дін жолын жүйелі таратқан керей ишаны Мұхаммед</w:t>
        <w:br/>
        <w:t>Мөминнің ұлы Мақсұм қажы болатын. Мақсұм жақындаған-</w:t>
        <w:br/>
        <w:t>да қарсы алушылар аттарынан түсіп, екі жаққа жарылып тұра</w:t>
        <w:br/>
        <w:t>қалысты. Құдайдың слшісі Мұхаммедтен қалған кішіпейілдік</w:t>
        <w:br/>
        <w:t>қанына сіңген Мақсүм кажы да атынан түсіп, жәдіктің алды-</w:t>
        <w:br/>
        <w:t>нан шығып амандасқан қарияларымен бірге аяңдап, жары-</w:t>
        <w:br/>
        <w:t>лып тұрғандардың алдынан жаяу өтіп, түгел қолдарын алды.</w:t>
        <w:br/>
        <w:t>Мұны тура екі жүз үйдің ең басындағы қара Оспанның көк</w:t>
        <w:br/>
        <w:t>үйіне әкеліп енгізді. Енді бірі -- керей өз кезінде қолқасына</w:t>
        <w:br/>
        <w:t>шыдап, Әбілпейізден алып келіп тәре қылған, кейін Ежен</w:t>
        <w:br/>
        <w:t>ханға қол беріп, көк тас алып қайтқан Когедайдың шөбересі</w:t>
      </w:r>
    </w:p>
    <w:p>
      <w:r>
        <w:t>Әлен Уаң болатын. Кішіпейілдік қанына сіңбеген, ақсүйек</w:t>
        <w:br/>
        <w:t>нәсілінің бұл бекзадасы “ақ киізге салып әлдилеп әкелген</w:t>
        <w:br/>
        <w:t>өздерің болатынсыңдар” дей ме екен, жапырылған қараның</w:t>
        <w:br/>
        <w:t>қолын ат үстінде тұрып алды. Мұны көк үйдің қарсысындағы</w:t>
        <w:br/>
        <w:t>екі үлкен ақ үйдің біріне әкеліп түсірді.</w:t>
        <w:br/>
        <w:t>Бағанадан саябыр келіп тұрған топ қоналқаға таяғанда</w:t>
        <w:br/>
        <w:t>шоқ-шоғымен басып кетті. Алдынан шығушылар әзер үлгіріп</w:t>
        <w:br/>
        <w:t>жатыр.</w:t>
        <w:br/>
        <w:t>Жәдік тобы төбе басынан күн ұясына кіргенде тарады,</w:t>
        <w:br/>
        <w:t>қонақтың арты әлі бар. Бірақ олар бүгін келмейді, әдет</w:t>
        <w:br/>
        <w:t>48</w:t>
        <w:br/>
        <w:t>ны. Би қажының бірінші сәлемі Мақсұмнан басталды. Жи-</w:t>
        <w:br/>
        <w:t>налып жатқан осы неше мың қаралы топта Мақсұмнан</w:t>
        <w:br/>
        <w:t>құрмстті адам болмақ емес. Өйткені ол құдайдың дәргаһиін</w:t>
        <w:br/>
        <w:t>көрген құлдың нәсілі. “Ақ” дегені үжымақ,“ “қара” дегені тозақ</w:t>
        <w:br/>
        <w:t>болатын сүйікті пенде. Әрбір сауап іздеуші мүны пір тұтпаса</w:t>
        <w:br/>
        <w:t>болмайды. “Өміртайдың” би қажы басымен келіп отырған</w:t>
        <w:br/>
        <w:t>себебіде осыдан.</w:t>
        <w:br/>
        <w:t>Би қажы Мақсұмнан шығып екі Уаңға арналған үйге кірді.</w:t>
        <w:br/>
        <w:t>Анау Шын Уаң адамдарына қол бергені -- киіз туырлықты</w:t>
        <w:br/>
        <w:t>мұңғұл, қазақтың жолына жығылғаны, мынау Әленге қол</w:t>
        <w:br/>
        <w:t>бергені -- арғысы аспан астын шеңгеліне сиғызған Шыңғы-</w:t>
        <w:br/>
        <w:t>стың, берісі алпыс баулы алашты алақанында ұстаған</w:t>
        <w:br/>
        <w:t>Әбілмәмбеттің аруағына жығылғаны. Мұның ар жағында</w:t>
        <w:br/>
        <w:t>сырттай қағыса жүріп, осындай да табыса қалғанситын ар-</w:t>
        <w:br/>
        <w:t>басу тағы бар. Өміртай үйлеріне кіргенде Әлен де, Күздей дс</w:t>
        <w:br/>
        <w:t>орындарынан ұшып тұрды. Керейдің бүгінгі төрт биінің ең</w:t>
        <w:br/>
        <w:t>үлкені және аузы дуалы қадірлісі Өміртайға тұрып орын</w:t>
        <w:br/>
        <w:t>бермесе, ертең олардың өз май өкшелеріне шеге батады. Есебі</w:t>
        <w:br/>
        <w:t>қолдағы дүниеге төренің де еңкеймей шарасы жоқ. Өміртай-</w:t>
        <w:br/>
        <w:t>дың іздегені де осы.</w:t>
        <w:br/>
        <w:t>Осыдан кейін би қажы өз тұрағына кетті. Өйткені інісі өліп</w:t>
        <w:br/>
        <w:t>отырған би қажыға басқа керей өзі кіріп көңіл айтуы керек.</w:t>
        <w:br/>
        <w:t>Ал, қалған жәдік азаматтары бөлініп-бөлініп түскен түселдің</w:t>
        <w:br/>
        <w:t>жүздерін түгелдей көріп шықты. Айтатыны:</w:t>
        <w:br/>
        <w:t>-- Назарларыңызда сақтағандарыңызға құлдығымыз бар.</w:t>
        <w:br/>
        <w:t>Алла разы болсын. Күтілмек сіздерден, күтпек бізден. Жәйлі</w:t>
        <w:br/>
        <w:t>отырып, жақсы демалыңыздар!</w:t>
        <w:br/>
        <w:t>Ішетіні бір тостаған қымыз.</w:t>
        <w:br/>
        <w:t>Осы күндері Тоқбайдың кенже ұлы Ахмет Есілбай үрқы-</w:t>
        <w:br/>
        <w:t>на біткен он мың қойдың бар бойдағын бөліп алып, сонадай</w:t>
        <w:br/>
        <w:t>бір бетте жатқан. Осы інісіне дс Долданың өзі әдейі осылай</w:t>
        <w:br/>
        <w:t>істеттіріп қойған. Әкесінің аруағы үшін ата дәулетті шашып</w:t>
        <w:br/>
        <w:t>құртуға даяр тұрған, өзге дүниенің еш нәрсесімен қатысы жоқ</w:t>
        <w:br/>
        <w:t>сопылық көрініс. Ол қазір бұрынғы малсақ Ахмет емес, кім</w:t>
        <w:br/>
        <w:t>айтса соған көнгіш молқор Ахмет. Қой алушылар қай уақыт-</w:t>
        <w:br/>
        <w:t>та келсе, сол уақытта қанша керек десе сонша, арқан соғып</w:t>
        <w:br/>
        <w:t>бөледі де айдатады. Әр бөлгенде бір жүзден таңертең бір,</w:t>
        <w:br/>
        <w:t>кешке бір, күніне екі уақыт айдатады. Қой айдаушылар үлкен</w:t>
        <w:br/>
        <w:t>көшенің басынан түссе болды, әр ақ үй бірден қой алып қала</w:t>
        <w:br/>
        <w:t>береді де, ең соңында өз бастары сопиып шыға келеді.</w:t>
      </w:r>
    </w:p>
    <w:p>
      <w:r>
        <w:t>50</w:t>
        <w:br/>
        <w:t>Тоқбайдың бір інісінен туған Майтеке де мың баран жыл-</w:t>
        <w:br/>
        <w:t>қыны ауыл маңынан ұзаттырмай-ақ қойды. Ол кеше атпал</w:t>
        <w:br/>
        <w:t>жігіттерден қысырдың отыз жеті тайын жетелеткен. Бүгін</w:t>
        <w:br/>
        <w:t>тағы да он бір тай жетелетті. Бүл керейдің батагөй ақсақалы</w:t>
        <w:br/>
        <w:t>-- азулы биі, адуын тентегі, арқалы бай түскен үйлерге арна-</w:t>
        <w:br/>
        <w:t>улы берілетін қонақасы. Бір жеті жататын осы түсел екі-үш</w:t>
        <w:br/>
        <w:t>күннен кейін тағы да осы мөлшерде тай жейді. Астың сый</w:t>
        <w:br/>
        <w:t>табағы мен қара кесегі келгенше қой стіне қосып, осының</w:t>
        <w:br/>
        <w:t>жылы-жұмсағын өлжал қылады.</w:t>
        <w:br/>
        <w:t>Бұл күндері өзен бойындағы кырық шамалы қоңыр үйдің</w:t>
        <w:br/>
        <w:t>маңындағы әбігерлік өзіне басқа еді. Керегелерінің қоспалары</w:t>
        <w:br/>
        <w:t>арқылы екіден-үштен тіркестіріліп тігілген қаралтқым</w:t>
        <w:br/>
        <w:t>үйлердің ішіне түгелдей ақ ши төселген. Есік алдында жүз</w:t>
        <w:br/>
        <w:t>қазан еркін сиятын, айқұш-ұйқыш қазылған жер ошақтың өзі</w:t>
        <w:br/>
        <w:t>шәкене ауылдың қонысындай жерді алып жатыр. Қаралтқ-</w:t>
        <w:br/>
        <w:t>ым үйлерден оқшауырақ абажадай бір ақ үй тұр, онда көлбеп</w:t>
        <w:br/>
        <w:t>Көксеген жатыр. “Тістеген жерде тісім қалсын” дейтін</w:t>
        <w:br/>
        <w:t>бірмінез осы адам, өзінің ұстамдылығына сеніп:</w:t>
        <w:br/>
        <w:t>-- Құдай үйін бірге көріп келген досымның жер ошағына</w:t>
        <w:br/>
        <w:t>өзім ие боламын, -- деп бүл жұмысты әдейі өзі сұрап алған.</w:t>
        <w:br/>
        <w:t>Әр-әр жерде қорқырап жатқан қүр ат, ту биелер, арқалық</w:t>
        <w:br/>
        <w:t>ағашқа тірсегінен асылған құнан, дөнен қойлар. Бұл да Ахмет</w:t>
        <w:br/>
        <w:t>пен Майтекенің береген қолдарынан шыққан малдар. Қолы</w:t>
        <w:br/>
        <w:t>қарымды жылпос жігіттер орып жіберіп, іреп тастайды да</w:t>
        <w:br/>
        <w:t>боршалай жөнеледі. Сонсоң әр қазанға иелік еткен жұқалтаң</w:t>
        <w:br/>
        <w:t>жандар Көксегеннің адамдарынан, етін ауыстырмай ажыра-</w:t>
        <w:br/>
        <w:t>тылған мүшелерді санап тапсырып алады да, қазанға салады.</w:t>
        <w:br/>
        <w:t>Пісіп болғаннан кейін бағанағы ақ шидің үстіне санап апа-</w:t>
        <w:br/>
        <w:t>рып тегеді.</w:t>
        <w:br/>
        <w:t>Мұнда жүргендердің көпшілігі ана жақта жатқан сері</w:t>
        <w:br/>
        <w:t>топқа ұқсамайтын жұқалтаң жандар. Кигендері олардікі си-</w:t>
        <w:br/>
        <w:t>яқты казански ламбык смес, тақыр жарғақ, тымақтары</w:t>
        <w:br/>
        <w:t>маңылықпенен емес, шытпен ғана тыстаған. Төбесінде</w:t>
        <w:br/>
        <w:t>шоқтап таққан үкіні қойып, бір тал қауырсында жоқ. Бұлар-:</w:t>
        <w:br/>
        <w:t>дың анау безенген топқа қосылғысы, тіпті онда не болып</w:t>
        <w:br/>
        <w:t>жатқанын білгісі де келмейді. Бар тілегі еткен еңбегінің</w:t>
        <w:br/>
        <w:t>бодауына бекер де жерге төгілетін сорпаның майын қалқып</w:t>
        <w:br/>
        <w:t>алу ғана. Істейтіні: су құю, от жағу, ет пісіру. Мұны өте</w:t>
        <w:br/>
        <w:t>адалдықпен істеуге тырысады. Өйткені биттей қарақұрық</w:t>
        <w:br/>
        <w:t>істегені сезілсе-ақ, Көксегеннің қарауылшылары куып тас-</w:t>
        <w:br/>
        <w:t>51</w:t>
        <w:br/>
        <w:t>бойынша қаралы ауылды кеш жастап әбігерлікке салу ерсілік</w:t>
        <w:br/>
        <w:t>болады. Жарықта жүздесу сыйласудың белгісі. Сондықтан</w:t>
        <w:br/>
        <w:t>қонаға жете алмағандар жақын маңайға қонып, ертең келуге</w:t>
        <w:br/>
        <w:t>хақылы. Осыны ойлаған жәдік адамдары қонақтың артын</w:t>
        <w:br/>
        <w:t>тоспай, басқа қам үшін тарасқан.</w:t>
        <w:br/>
        <w:t>Алтайды мекендеген абақ баласы сонау аталар заманын-</w:t>
        <w:br/>
        <w:t>да “Сыртымызда қарап тұрған ырықты ханмыз бар.</w:t>
        <w:br/>
        <w:t>Ортамызда төрт би төрсміз бар. Іргеміз бөлініп, ырысымыз</w:t>
      </w:r>
    </w:p>
    <w:p>
      <w:r>
        <w:t>шайқалмаған берекелі елміз” деп иықтарын көтере жүреді</w:t>
        <w:br/>
        <w:t>екен. Кейін келе сыртқы себептің салдарынан, ішкі жақтағы</w:t>
        <w:br/>
        <w:t>алалықтың аәуресінен кей ағайынның іргесі бөлініп, шалғай-</w:t>
        <w:br/>
        <w:t>лап кеткен. Ел өсіп, бұрынғы буын арылған, соңғы бір заман-</w:t>
        <w:br/>
        <w:t>да Алтай елі жәдік, жәнтекей, шыбарайғыр руларын негіз</w:t>
        <w:br/>
        <w:t>сткен Қаба, Буыршын, Алтай, Бурылтоғай аудандарын</w:t>
        <w:br/>
        <w:t>“төменгі керей”, қарақас, малқыны негіз еткен Көктоғай,</w:t>
        <w:br/>
        <w:t>Шіңгіл аудандарын “ер керей” немесе “әрдің төрт үкірдайы”,</w:t>
        <w:br/>
        <w:t>меркітті негіз еткен Сауыр елін “сауыр керейі”, орыс патша-</w:t>
        <w:br/>
        <w:t>лығына қарап, Зайсан жеріндегі қалған абақ ұрпағын “бодан</w:t>
        <w:br/>
        <w:t>керей”, сырт мұңғұл қазақтарын “қобда керейі” деп атайтын</w:t>
        <w:br/>
        <w:t>болған.</w:t>
        <w:br/>
        <w:t>Арғынның Құнанбайы, абақтың Бсйсенбісі қамшы ұста-</w:t>
        <w:br/>
        <w:t>ған заманында арғын, найман, керей, уақтың бітім сиезі бір</w:t>
        <w:br/>
        <w:t>төбеде ашылып, атақты асының жер ошағы бірге қоңырсып</w:t>
        <w:br/>
        <w:t>тұрады екен. Ал, мынау ХХ ғасырдың 20-жылдарында жер</w:t>
        <w:br/>
        <w:t>бөлімінің танасы тартылып, бітіп кеткен заманда беріліп жа-</w:t>
        <w:br/>
        <w:t>тқан Тоқбай асына алыс керей мен арғын-найман ат әкеліп</w:t>
        <w:br/>
        <w:t>қоса алмайды. Сондықтан асқа төменгі керей, сауыр керейі,</w:t>
        <w:br/>
        <w:t>бұған қосып Қобық торғауыты ғана шақырылған.</w:t>
        <w:br/>
        <w:t>Кеше үлгіріп келе алмағандар сол “өр керейі” мен арнау-</w:t>
        <w:br/>
        <w:t>лы сәлем сауғаты, қадағымен Қобықтың Шын Уаңы жіберген</w:t>
        <w:br/>
        <w:t>күрдейлер болатын.</w:t>
        <w:br/>
        <w:t>Бұл қонақтар бүгін ерте келді. Шын Уаңның өкілдерін де</w:t>
        <w:br/>
        <w:t>кешегі Әленді қарсы алғандай жапырылып қарсы алды. Оны</w:t>
        <w:br/>
        <w:t>“көк үйдің” қарсысындағы екінші бір үлкен ақ үйге әкеліп</w:t>
        <w:br/>
        <w:t>түсірді.</w:t>
        <w:br/>
        <w:t>Түске таяғанда Өміртайды ақбоз аттың үстіне көтеріп</w:t>
        <w:br/>
        <w:t>қондырды да, жәдіктің біткен мықтылары артынан еріп үлкен</w:t>
        <w:br/>
        <w:t>көшенің басына қарай тартты. Ат басы “көк үйге” келіп</w:t>
        <w:br/>
        <w:t>тірелді. Бұл қонақ иелерінің әдейі шақырып алған</w:t>
        <w:br/>
        <w:t>меймапдарынан хал сұрай келуге тиісті кешірілмейтін ама-</w:t>
        <w:br/>
        <w:t>4-5344 4</w:t>
        <w:br/>
        <w:t>Саларма құлақ зарыма,</w:t>
        <w:br/>
        <w:t>Тұрушы ед шалқып бұл қоныс,</w:t>
        <w:br/>
        <w:t>Қажеке сенің барыңда.</w:t>
        <w:br/>
        <w:t>Өлшеулі болды талайым,</w:t>
        <w:br/>
        <w:t>Мұңымды жерге шағайын,</w:t>
        <w:br/>
        <w:t>Қаңырап тұрған ку қоныс,</w:t>
        <w:br/>
        <w:t>Иенді қайдан табайын?! --</w:t>
        <w:br/>
        <w:t>деп боздағанда Қарабұлактан құлаған қаралы көштің Долда</w:t>
        <w:br/>
        <w:t>бастаған ерлер тобы түгелдей еңіреп қоя берді.</w:t>
        <w:br/>
        <w:t>Жәдіктің жақсылары алдыңғы күні осы жұртты өз</w:t>
        <w:br/>
        <w:t>көздерімен шолып қайтқан. Онда Тоқбай үйінің орны қай</w:t>
        <w:br/>
        <w:t>жерде болғаны ылайық, жан ашыр жақындары қай жағында</w:t>
        <w:br/>
        <w:t>болғаны жөн, көрші-қолаңдар калай орналасады. Астың</w:t>
        <w:br/>
        <w:t>қалың үйі сиятын майдан, жер ошақ қазылатын орын мен етке</w:t>
        <w:br/>
        <w:t>тігілетін үйлердің жері, сойыс малының мекені, бие бау, ат-</w:t>
        <w:br/>
        <w:t>арқан, тағы басқаның бәрі мөлшерленген. Қазір құлап түскен</w:t>
        <w:br/>
        <w:t>бағанағы қалың көш сол меже бойынша кереге жәйіп жа-</w:t>
        <w:br/>
        <w:t>тыр.</w:t>
        <w:br/>
        <w:t>Екі күн болды, жәдіктің барлық атқа мінерлері оқшау</w:t>
      </w:r>
    </w:p>
    <w:p>
      <w:r>
        <w:t>төбенің басынан айналып кетпейтін болды. Тіпті жасы</w:t>
        <w:br/>
        <w:t>егделеп қалған ақылгөйлері астына текемет, сырмақ төсетіп</w:t>
        <w:br/>
        <w:t>орнығып алыпты. Мынау басталып жатқан әбігерліктің, қар-</w:t>
        <w:br/>
        <w:t>баластықтың тізгіні осылардың қолында сияқты. Жиі-жиі</w:t>
        <w:br/>
        <w:t>кергітіп келген пысық азаматтар асығыс мәлімет береді де,</w:t>
        <w:br/>
        <w:t>қысқа әмір жарлық алып, көсілтіп қайта қайтады. Бұлар ауық-</w:t>
        <w:br/>
        <w:t>ауық жұп-жұбымен бытырай жөнеліп қайта бас құрайды.</w:t>
        <w:br/>
        <w:t>Ақсақалдар төбе басынан сонда да жылжымайды.</w:t>
        <w:br/>
        <w:t>Әр ру өз ұтығы бойынша тігілетін үйлерін артып, сойыс</w:t>
        <w:br/>
        <w:t>малдарын алдарына салып айдап, жылуларын жетелеп, ақтық-</w:t>
        <w:br/>
        <w:t>тарын қоржындарына тығып, тұс-тұстан ағылып келіп жа-</w:t>
        <w:br/>
        <w:t>тыр. Қай ауыл қай керейдің адамын күтіп алу керек, дайын-</w:t>
        <w:br/>
        <w:t>дықтары қандай болғаны жөн, мұның бәрі күні бұрын</w:t>
        <w:br/>
        <w:t>белгіленіп болған. Сол бойынша әр көштің алдынан адам</w:t>
        <w:br/>
        <w:t>шығып, кереге жайатын орындарын көрсетіп береді. Ауыл</w:t>
        <w:br/>
        <w:t>басылары ала келген сыйларын бағанағы төбе басындағыла-</w:t>
        <w:br/>
        <w:t>рға апарып қаттатып шоттатады.</w:t>
        <w:br/>
        <w:t>Тоқбайдың өз ауылдары болмаса, осы көшіп келіп жатқ-</w:t>
        <w:br/>
        <w:t>андардың бірде-бірі бұл өңірге әкеліп сауын бие үшін желі</w:t>
        <w:br/>
        <w:t>тартпады. Қалың қонақтың ат-арқанын аялап, биені алысы-</w:t>
        <w:br/>
        <w:t>45</w:t>
        <w:br/>
        <w:t>ры болмаса “бір күн дәм татқанның қырық күндік боры-</w:t>
        <w:br/>
        <w:t>шын арқалап”, ертеңгі үлкен астың олпы-солпысына кінә</w:t>
        <w:br/>
        <w:t>тақпай кең пейілімен қатысуға тиісті. Бұл осы үшін керек.</w:t>
        <w:br/>
        <w:t>Сығай азаматтары басқарып, төрт-бес жерден тартыл-</w:t>
        <w:br/>
        <w:t>ған табақ түске жетпей-ақ бітіп кетті де, енді қостайдың</w:t>
        <w:br/>
        <w:t>Әлдиі атқа мінді. Ол:</w:t>
        <w:br/>
        <w:t>-- Аттан керей, аттан! -- деп асқа тігілген үйдің</w:t>
        <w:br/>
        <w:t>көшесін екі айналып шықты да, Қалтонның күнгей</w:t>
        <w:br/>
        <w:t>бетіндегі бәйге төбеге қарай құйындата жөнелді. Жұрт</w:t>
        <w:br/>
        <w:t>оның артынан шұбырды.</w:t>
        <w:br/>
        <w:t>Бүгінгі байқау ғана, талас алда тұрған үлкен бәйгеде.</w:t>
        <w:br/>
        <w:t>Сол үшін “екі терді көтере алмай қала ма?” деп атына</w:t>
        <w:br/>
        <w:t>сенбегендер, “бүгін байқай тұрып, сртең бірақ құрамай</w:t>
        <w:br/>
        <w:t>қаптырмаймын ба” деп бармағын ішіне бүккен</w:t>
        <w:br/>
        <w:t>есекдәмелілер аттарын қоспай алып қалып жатыр. “Ой</w:t>
        <w:br/>
        <w:t>тәйір-ай, мұнымен абырой таппай-ақ қойсын, бүгін етін</w:t>
        <w:br/>
        <w:t>ауыртып қайтеміз" деп әр ру дәмелі балуандарын іркіп,</w:t>
        <w:br/>
        <w:t>орта қолдыларын түсіріп жатыр.</w:t>
        <w:br/>
        <w:t>Бүгінгі дыр-думан онша ұзаққа созылмады. Кешке таяу</w:t>
        <w:br/>
        <w:t>екі жүз аттан отыз жеті атқа бәйге берілді де жиын тара-</w:t>
        <w:br/>
        <w:t>ды. Бәйге басынан тараған қарапайым адамдардың</w:t>
        <w:br/>
        <w:t>ауызында:</w:t>
        <w:br/>
        <w:t>-- Әй, кәпірдің аяқ алысы тым тентек екен!</w:t>
        <w:br/>
        <w:t>-- Екі жүз аттың алдында келу оңай ма?! Кер де отыр,</w:t>
        <w:br/>
        <w:t>Сәлімбақы ертең шаппай бәйге сұрайды.</w:t>
        <w:br/>
        <w:t>--- Бүгін алса бір түйе, бір жамбы, ертең алса үш қысы-</w:t>
        <w:br/>
        <w:t>рақ. Біздейлердің қолына тірі де түспейтін мал.</w:t>
        <w:br/>
        <w:t>-- Бағың жүргірсінші, бәлем, мына көкшолағың да</w:t>
      </w:r>
    </w:p>
    <w:p>
      <w:r>
        <w:t>құстай ұшар еді, -- деген сөздер ғана болды. Керей адам-</w:t>
        <w:br/>
        <w:t>дары бүгінгі күнді өзіндік бір тамашамен өткізді. Әр</w:t>
        <w:br/>
        <w:t>керейдің игі жақсылары бір жерге жиналып, дайын үйде</w:t>
        <w:br/>
        <w:t>даяр асты ғана ермек қылу оңай табыла бермейді. Аласы</w:t>
        <w:br/>
        <w:t>-- бересісінің есеп айырылмайтын қызыл кеңірдек дау</w:t>
        <w:br/>
        <w:t>бұған араласпайды. Ұтып алу, ұтылып қалу жөнінде би</w:t>
        <w:br/>
        <w:t>атаулының көңілінде кептеліп тұрған мазасыздық жоқ.</w:t>
        <w:br/>
        <w:t>Бақастығы болса да іште жасырып, сыпайы ғана сыйла-</w:t>
        <w:br/>
        <w:t>сып, бірінің түстігін бірі жесіп жатыр. Бұл ұзақтан-ұзақ</w:t>
        <w:br/>
        <w:t>өткен-кеткен келслі кеңестерді толғайды. Аталы сөздерді</w:t>
        <w:br/>
        <w:t>айтысады. Атақты хисагерлерді кезек-кезек шақыртып</w:t>
        <w:br/>
        <w:t>алып “Ер Тарғын” мен “Қобыландыны”, “Қыз Жібек” пен</w:t>
        <w:br/>
        <w:t>“Қозы Көрпеш - Баянды”, “Жиһанша” мен “Қиямет аху-</w:t>
        <w:br/>
        <w:t>алды” тыңдайды. Домбыра шанағынан Бейсембі мен Ша-</w:t>
        <w:br/>
        <w:t>лапты, “Көкдөнен” мен “Қарақасқа атты” тыңдаса, сыбыз-</w:t>
        <w:br/>
        <w:t>ғының көмейінен “Бозінген” мен “Жетім қызды” естиді.</w:t>
        <w:br/>
        <w:t>55</w:t>
        <w:br/>
        <w:t>Осының бәрі “Тоқбайдың азасы аяқталды. Бұл ауыл енді</w:t>
        <w:br/>
        <w:t>қаралы ауыл смес, дастарқаны жиылды, мынау ең соңғы</w:t>
        <w:br/>
        <w:t>құран” деген нышандарды көрсетеді.</w:t>
        <w:br/>
        <w:t>Жыл бойы желкесіне көтерген, сауабы Тоқбайға жолда-</w:t>
        <w:br/>
        <w:t>нып, жақсы аты жәдікке қалған осы бір борыштан мәлік,</w:t>
        <w:br/>
        <w:t>жанат баласы осылайша құтылды.</w:t>
        <w:br/>
        <w:t>Балуаны жығып, аты бәйгеден келген Сәлімбақы осы</w:t>
        <w:br/>
        <w:t>жиыннан үзеңгісінің бауы сегіз қабат болып аттанған. Кімді</w:t>
        <w:br/>
        <w:t>болса да аямай шанышатын баяғыдағы Сайыпжамал, соны</w:t>
        <w:br/>
        <w:t>байқап:</w:t>
        <w:br/>
        <w:t>--- Мынау ас емес, бәс болды ғой, әлі қысырақ айдатып</w:t>
        <w:br/>
        <w:t>ұжымақтың төрін сатып алуды Тоқбайдан үйренсе болады</w:t>
        <w:br/>
        <w:t>скен,-- деді.</w:t>
        <w:br/>
        <w:t>Сайыпжамал сөзінің қарызын Сәлімбақы балалары өтеуге</w:t>
        <w:br/>
        <w:t>мұрсасы келмеді де, керейдегі соңғы үлкен ас Тоқбай асы</w:t>
        <w:br/>
        <w:t>болып қала берді.</w:t>
        <w:br/>
        <w:t>-- Иә, әлгілерге бердің бс?</w:t>
        <w:br/>
        <w:t>-- Бердім.</w:t>
        <w:br/>
        <w:t>-- Қайтті?</w:t>
        <w:br/>
        <w:t>--- Көк төбет өлмей кетті, ала қаншық өлді, кіші қыз</w:t>
        <w:br/>
        <w:t>ештеме еткен жоқ, үлкен қыз өлгелі жатыр.</w:t>
        <w:br/>
        <w:t>-- Не дейді мына аузыңа қан толғыр! -- деп күйіп кеткен</w:t>
        <w:br/>
        <w:t>Қоңырбай жаңағы “тәубәнің” орнына қарғыс жаудырып, үйге</w:t>
        <w:br/>
        <w:t>қарай беттеді.</w:t>
        <w:br/>
        <w:t>-- Тәубә деңіз, тәубә деңіз, -- деп көлденеңдей берді</w:t>
        <w:br/>
        <w:t>Көлмағамбет.</w:t>
      </w:r>
    </w:p>
    <w:p>
      <w:r>
        <w:t>-- Құрып бітіп, өртке кетіп отырса, ненің тәубәсі! Осының</w:t>
        <w:br/>
        <w:t>бәрі сенің қырсығын, ал, бөлек ауыл шық!</w:t>
        <w:br/>
        <w:t>Қоңырбай есік алдына келгенде еркелеген екі иті мен қапқа</w:t>
        <w:br/>
        <w:t>салып қар көтерген екі қызы алдынан шықты. Бұларды</w:t>
        <w:br/>
        <w:t>көргенде ақылынан азып кетіп, артынан есін жиған пендешсе:</w:t>
        <w:br/>
        <w:t>--- Астапыралла! Қандай жаңылыс болып барады бұл өзі?</w:t>
        <w:br/>
        <w:t>--- деп үлкендік үкімінің ұтылысы алдында өзі де қайрандап</w:t>
        <w:br/>
        <w:t>қалғандай болды.</w:t>
        <w:br/>
        <w:t>Көлмағамбет өмірі өзіне таласудың қулық-сұмдығын</w:t>
        <w:br/>
        <w:t>осылайша әкесінен бастаған. Шынын айтқанда, қара дөнен</w:t>
        <w:br/>
        <w:t>қой бөлтірік жеп уламаған болатын. Оны соғымға сойып алу</w:t>
        <w:br/>
        <w:t>жөнінде үй-ішінде әнсугүні әжептәуір талас болып, ақыры</w:t>
        <w:br/>
        <w:t>әкесі жеңіп шыққан. Көлмағамбеттің қара қойды бүгін өрістен</w:t>
        <w:br/>
        <w:t>бауыздап, өңгеріп келген себебі әке үкімін бұзудың тәсілі</w:t>
        <w:br/>
        <w:t>еді.</w:t>
        <w:br/>
        <w:t>Қоңырбайдың өрге домалаған тасы осыдан кейін қалып-</w:t>
        <w:br/>
        <w:t>ты жағдайдағыдан артығырақ домалады. Кәлмағамбет маң-</w:t>
        <w:br/>
        <w:t>дайға шертіп отырып таңдаған қызына байтал санап, қалың</w:t>
        <w:br/>
        <w:t>айдатқанда Қоңырбай мен Нұрғайша “жаңа біткен қолдың</w:t>
        <w:br/>
        <w:t>кірі тым ерте жуылып кетпесе не қылсын” деп қынжылысқ-</w:t>
        <w:br/>
        <w:t>ан. Бірақ, жаңа қатқан қаспақтың сонда да шеті ойылған жоқ.</w:t>
        <w:br/>
        <w:t>Жалғыз үйдің бірнеше жыл бойы бір ауыл болып отырғаны</w:t>
        <w:br/>
        <w:t>Қоңырбай үшін шекесіне шор-шор алтын болғанымен, өршіл</w:t>
        <w:br/>
        <w:t>Көлмағамбет үшін намыс болып, жамбасына шиқандай бат-</w:t>
        <w:br/>
        <w:t>ты. Соңғы кезде осының себебінен Игенберді мен Әбжатты</w:t>
        <w:br/>
        <w:t>жандарына көшіріп алды. Осыдан бастап қойдан қолы</w:t>
        <w:br/>
        <w:t>босаған Көлмағамбет ат үсті сері жұмысқа ауысты. Нұрғай-</w:t>
        <w:br/>
        <w:t>ша қолын жылы суға малып қойып, бәрін ауызбен басқарып</w:t>
        <w:br/>
        <w:t>отыратын нағыз майсалтақ бәйбішенің өзі болып алды. Ал</w:t>
        <w:br/>
        <w:t>Қоңырбайдың өн бойынан жаңа біткен дәулет иелерінде</w:t>
        <w:br/>
        <w:t>76</w:t>
        <w:br/>
        <w:t>зобалаң жоқ. Қуаныштың айғайы дейін десең, жүздерінде</w:t>
        <w:br/>
        <w:t>күлкінің нышаны жоқ. Тіпті кейбіреуінің көздерінен жасы</w:t>
        <w:br/>
        <w:t>сорғалап тұр. Өз желігі өзіндегі ылғи мас, кілең бақсы сияқ-</w:t>
        <w:br/>
        <w:t>ты. Неше айдан, неше күннен бергі іштей аңдысып, сырт-</w:t>
        <w:br/>
        <w:t>тай арбасқан түйіншек те шешілді.</w:t>
        <w:br/>
        <w:t>Сәмембет деп ұран салып келе жатқан баланың мінгені</w:t>
        <w:br/>
        <w:t>Сабырбайдың буырылы. Оның артындағы ат Сәлімбақының</w:t>
        <w:br/>
        <w:t>күреңі болды. Үшінші аттың бағасы да сәмембет деп, өз ұра-</w:t>
        <w:br/>
        <w:t>нын қазыбек деп келіп тобына кірген Танайдың аты болды.</w:t>
        <w:br/>
        <w:t>4-ші, 5-ші тіпті 9-шы атқа дейін сәмембет, шақабай ұранда-</w:t>
        <w:br/>
        <w:t>ры айтылып жатты. Енді жәнтекей баласының шақабайла-</w:t>
        <w:br/>
        <w:t>майтын, сәмембеттемейтін несі қалды. Өңештер сол екі ару-</w:t>
        <w:br/>
        <w:t>ақтың өзі мініп, шауып келе жатқандай-ақ жыртылып жа-</w:t>
        <w:br/>
        <w:t>тыр.</w:t>
        <w:br/>
        <w:t>-- Танырсың жәдігім, танырсың! -- деп Сәлімбақы олай</w:t>
        <w:br/>
        <w:t>да бір, былай да бір өтіп, енді матаулы мал мен басулы сан-</w:t>
        <w:br/>
        <w:t>дықтың ортасына келді.</w:t>
        <w:br/>
        <w:t>-- Бірінші кел! Үш тоғыз -- жиырма жеті жылқы.</w:t>
        <w:br/>
        <w:t>-- Екінші кел! Екі тоғыз -- он сегіз тұяқ.</w:t>
      </w:r>
    </w:p>
    <w:p>
      <w:r>
        <w:t>-- Үшінші! Бір тоғыздың өзі.</w:t>
        <w:br/>
        <w:t>-- Төртінші бір бесік жамбы, бір түйс... --- беріп жатыр,</w:t>
        <w:br/>
        <w:t>әкетіп жатыр... Олжаға таласып жатыр... Шашқанына жәдік</w:t>
        <w:br/>
        <w:t>масаттанса, тойғанына жәнтекей кеуде қағады.</w:t>
        <w:br/>
        <w:t>Аяқтаңқырап қалғанда бір жәдік омыраулап келіп аты-</w:t>
        <w:br/>
        <w:t>ның бәйгесін сұрап еді, Сәлімбақы:</w:t>
        <w:br/>
        <w:t>-- Сегіз жанат, төрт мәлік тұтас оранатын болсаң, мә,-</w:t>
        <w:br/>
        <w:t>деп бір топ бөзді лақтырып жіберді. “Көк бұқа” бір аталған-</w:t>
        <w:br/>
        <w:t>да бағанағы матаулы мал мен басулы бұйымның жұртында</w:t>
        <w:br/>
        <w:t>ештеме де қалған жоқ. Күн еңкейе етек-жеңін жиған жұрттың</w:t>
        <w:br/>
        <w:t>жартысы сол жерден тарады да, жартысы ас берген ауылға</w:t>
        <w:br/>
        <w:t>қайта төңкерілді. Бұл келе жатқандар ылғи сайдың тасындай</w:t>
        <w:br/>
        <w:t>іріктеліп қалған сарқарындар.</w:t>
        <w:br/>
        <w:t>Осы күні таңертең күн шығар-шықпаста Тоқбай үйінің</w:t>
        <w:br/>
        <w:t>есігінің алдында ерекше бір қимыл көрінген. Жәдіктің бар</w:t>
        <w:br/>
        <w:t>игі жақсысы есіктің алдына түгел жиналған. Былтыр күзде</w:t>
        <w:br/>
        <w:t>құйрық-кекілін кесіп қоя берген қоңыр атты біреу жетелеп</w:t>
        <w:br/>
        <w:t>алып келген. Тоқбайдың бәйбішесі бастап, келін-кешек, қыз-</w:t>
        <w:br/>
        <w:t>қырқындары далаға шығып дауыс қылған. Бала-шаға, жа-</w:t>
        <w:br/>
        <w:t>қын туыстарынан тартып, сол аттың мойынан құшақтап</w:t>
        <w:br/>
        <w:t>67</w:t>
        <w:br/>
        <w:t>міңгестіріп апарып тастай салды. Мынау бас балуанға</w:t>
        <w:br/>
        <w:t>түскен жүрек жүұтқанға, жұрт “кім болғай” деп ентелссс</w:t>
        <w:br/>
        <w:t>қарасты. Қыстаубай Ахметжан скені мәлім болды.</w:t>
        <w:br/>
        <w:t>Оңтүстік жақтағы төбеден дс келіскен бір алпамсаны алып</w:t>
        <w:br/>
        <w:t>келді. Екеуі шап-шұп ұстаса кетіп, тырбиыса қалды. Жәнс</w:t>
        <w:br/>
        <w:t>тіктесіп тірссе қалғанда екі жақтағы отырған мыңдаған</w:t>
        <w:br/>
        <w:t>ауыздың айғай салмағаны жоқ. Шаң бұрқ сте түскенде</w:t>
        <w:br/>
        <w:t>жұрт Ахметжанның үстінгі жақтан тұрып бара жатқанын</w:t>
        <w:br/>
        <w:t>байқады. Сәлімбақы оны мінгестіріп алып ұрандата шан-</w:t>
        <w:br/>
        <w:t>қанда, қыстаубайдың мықтысы ақ түйген бссік жамбыны</w:t>
        <w:br/>
        <w:t>қойнына тығып, құнан атанды жетелеп бір тоғызға ис</w:t>
        <w:br/>
        <w:t>болып үлгірді.</w:t>
        <w:br/>
        <w:t>Дәл осындай ақ етінс көкала таңба түскен жеті жүп адам-</w:t>
        <w:br/>
        <w:t>ның екі сонғы үстінен тұрғанына бес кез жібекке түйілген</w:t>
        <w:br/>
        <w:t>“тай тұяқ” деп аталатын күміс берілді. Осы кезде жұрттың</w:t>
        <w:br/>
        <w:t>бір көзі өзге қызықта болса, бір көзі ат кеткен жақта</w:t>
        <w:br/>
        <w:t>болатын. Бағанадан бері талай “өткір” көздер:</w:t>
        <w:br/>
        <w:t>-- Шаң шықты, шаң шықты, -- деп талай алдаған. Бұл</w:t>
        <w:br/>
        <w:t>жолғысы рас болды, “жорғалаған бит көрінеді” десе</w:t>
        <w:br/>
        <w:t>болатын Қолтонның мидай жазығынан аттың шаңы неге</w:t>
        <w:br/>
        <w:t>көрінбесін.</w:t>
        <w:br/>
        <w:t>-- Шұқ келеді.</w:t>
        <w:br/>
        <w:t>-- Қылаң скен.</w:t>
        <w:br/>
        <w:t>-- Жоқ, баран екен.</w:t>
        <w:br/>
        <w:t>-- Екеуі қатар келеді.</w:t>
        <w:br/>
        <w:t>Бір шақырым жерде тұрған жетпіс кереші де осы кезде</w:t>
      </w:r>
    </w:p>
    <w:p>
      <w:r>
        <w:t>сапқа тұрып болды. Бұлар жолдың сол жағына тізілген.</w:t>
        <w:br/>
        <w:t>Өйткені, атқа мінген баланың тізгін ұстап келе жатқан жа-</w:t>
        <w:br/>
        <w:t>ғынан бару керек, бұл қамшы ұстаған қолына бөгет болмау</w:t>
        <w:br/>
        <w:t>үшін, бірінші атты ұстаушы ең арғы шетте, содан жағалай</w:t>
        <w:br/>
        <w:t>келгенде үзілісті ұстаушы бергі шетте тұр. Әрқайсысы-</w:t>
        <w:br/>
        <w:t>ның қолында өзі ұстайтын аттың нөмірі жазылып, мөр</w:t>
        <w:br/>
        <w:t>басылған куәлік бар. Екі ат қатар келе жатса, дәл өз тұсы-</w:t>
        <w:br/>
        <w:t>на жеткенде басы өзған атты ұстайды. Себебі: ол жақтағы</w:t>
        <w:br/>
        <w:t>бала еркін қамшылап келе жатқан болады да, сол жақтағы</w:t>
        <w:br/>
        <w:t>бала қамшы жұмсай алмай келеді деп танылады. Кереші</w:t>
        <w:br/>
        <w:t>ұстайтын атын өз тұсынан өткізіп жіберіп барып, артынан</w:t>
        <w:br/>
        <w:t>қуып ұстау керск. Басқарып жүргендерден басқа бірдс-</w:t>
        <w:br/>
        <w:t>бір адамның атқа мінуіне рұқсат жоқ. Тек дауысының</w:t>
        <w:br/>
        <w:t>жеткенінше айғай салуына рұқсат бар. Бағанағы айғай</w:t>
        <w:br/>
        <w:t>айғай ма?! Мынау біріне-бірі жалғасып жатқан ұзақ бір</w:t>
        <w:br/>
        <w:t>сүрсен. Қорқыныштың айғайы дейін десең, келе жатқан</w:t>
        <w:br/>
        <w:t>66</w:t>
        <w:br/>
        <w:t>Анау бір жылдары Сәлімбақының бір байдікіне түстеніп</w:t>
        <w:br/>
        <w:t>отырып, “табағымнан қылшық шықты” деп бір тоғыз айып</w:t>
        <w:br/>
        <w:t>алғаны бар-ды. Сәлімбақының осындай қыңыр мінезін исі</w:t>
        <w:br/>
        <w:t>керей жақтырмай сырттан сөз қыла жүретін. Әлди соны қазір</w:t>
        <w:br/>
        <w:t>бетіне басып тұр. Шымбайына батқан Сәлімбақы:</w:t>
        <w:br/>
        <w:t>-- Алалдықты сенен үйренеді екенмін де, “тоқым</w:t>
        <w:br/>
        <w:t>кеппссім”, алдымен өз қазаныңды алалдап алып сөйлес</w:t>
        <w:br/>
        <w:t>менімен. Шыдамасаң жарылып кет, күрең ат тап осы жолы</w:t>
        <w:br/>
        <w:t>бәйгесін шаппай алады, -- деп барымташыл қостай зәңгісін</w:t>
        <w:br/>
        <w:t>тырнай сөйледі.</w:t>
        <w:br/>
        <w:t>Бірнеше күннен бері “жәдіктің асын жәнтекей басқарып,</w:t>
        <w:br/>
        <w:t>жәдіктен ұл тумап па” деген ызадан Әлдидің іші жарыла</w:t>
        <w:br/>
        <w:t>жаздап жүрген. Сол үшін неде болса шыдап келген. Қазір екі</w:t>
        <w:br/>
        <w:t>жақ оңай еселссіп қалды да, баспақ болып араға түскен</w:t>
        <w:br/>
        <w:t>Бұршақбайға Әлдидің тілі тиіп кетті. Сол-ақ екен, Сәлімба-</w:t>
        <w:br/>
        <w:t>қының да көктен тілегені жерден табылып, отырған топқа</w:t>
        <w:br/>
        <w:t>қарай тұра шапты, бірақ алдымен арылып алайын, деп ұран-</w:t>
        <w:br/>
        <w:t>дамай шапты. Сол бойы Қылыш пен Кәкенге келді де, ат</w:t>
        <w:br/>
        <w:t>үстінде тұрып:</w:t>
        <w:br/>
        <w:t>-- О, жәдік жақсылары, “есіктен ергеншек кетсе, иттен</w:t>
        <w:br/>
        <w:t>әдеп кетеді” деген осы. Анау Әлди бүгін Бұршақбайды</w:t>
        <w:br/>
        <w:t>боқтаса, ертең екеуіңе тілі тиеді. Ата жолы осынша неге</w:t>
        <w:br/>
        <w:t>қорланады, тый ана тентектеріңді! Тыя алмасаңдар қолыма</w:t>
        <w:br/>
        <w:t>бер, басына қамшы үйірткелі келген керей жоқ! -- деді. Осы</w:t>
        <w:br/>
        <w:t>астағы Өміртайдың жайылма етек, көнгіш мінезін жәдіктің</w:t>
        <w:br/>
        <w:t>басқа атқамінерлері “көңілшек кәрінің қылығы” деп іштей</w:t>
        <w:br/>
        <w:t>жақтыртқан емес-ті. Сәлімбақы “шаппай бәйге аламын”</w:t>
        <w:br/>
        <w:t>дегенді шығарғаннан кейін, кеше Әлди мен Қалыке осыларға</w:t>
        <w:br/>
        <w:t>келіп шағынған. Сонда бұлар:</w:t>
        <w:br/>
        <w:t>-- Бір лобылып барып, тез басылғандарың да теріс болмас,</w:t>
        <w:br/>
        <w:t>-- деп иек қақкан. Әлдидің бүгінгі шалқалауының бір ұшы</w:t>
        <w:br/>
        <w:t>осында жатыр. Сондықтан жәдік адамдары Сәлімбақыға тым</w:t>
        <w:br/>
        <w:t>ұшқарығга кетпегенімен:</w:t>
        <w:br/>
        <w:t>-- О, үкірдай, тентексіз ел бола ма? Алдымен ашуыңды</w:t>
        <w:br/>
        <w:t>сұрайық. Тентегі бар ел, тебізін де тия білер. Біздің алақан-</w:t>
        <w:br/>
        <w:t>нан төгілсе, керей уысынан асып қайда барады дейсің. Жолға</w:t>
        <w:br/>
        <w:t>жүгіндірейік, жүгенсіз кеткен болса, жығып берейік, -- деп</w:t>
      </w:r>
    </w:p>
    <w:p>
      <w:r>
        <w:t>дүмді жауап қайтарды. Сәлімбақы:</w:t>
        <w:br/>
        <w:t>-- Барың осы болса, естідім ағайын, арылдым, біттім, --</w:t>
        <w:br/>
        <w:t>деді дс тымағының құлағын жымыра байлап:</w:t>
        <w:br/>
        <w:t>63</w:t>
        <w:br/>
        <w:t>тегіс жыласқан. Сонсоң үлкен жер ошақ басына апарып</w:t>
        <w:br/>
        <w:t>Қылыш өз қолымен бауыздаған да, Көксеген жеке қазап-</w:t>
        <w:br/>
        <w:t>да баптап пысыруға әмір берген.</w:t>
        <w:br/>
        <w:t>Түсел түскен үйдің көбі осы кеінте қаңырап бос қалды.</w:t>
        <w:br/>
        <w:t>Іңірде Тоқбайдың барлық еркек туыстары Өміртайдың жа-</w:t>
        <w:br/>
        <w:t>нына жиналды. Шай үстінде биқажының алдына үлкен астау</w:t>
        <w:br/>
        <w:t>әкелінді. Астаудың ішінде бағанағы қоңыр аттың басы мен</w:t>
        <w:br/>
        <w:t>күлге көміп пысырылған еріні ғана жатыр. Молдахан сұлу</w:t>
        <w:br/>
        <w:t>мұртын бүлкілдетіп “Ясинды” соза жөнелді. Сонан кейін үй</w:t>
        <w:br/>
        <w:t>іші толы жан өте жұқалап туралған әлгі еріннен де, бастың</w:t>
        <w:br/>
        <w:t>етінен де түгел ауыз тиді. Әбден мұжылып болған басты ақ</w:t>
        <w:br/>
        <w:t>шүберекке орап, керегеге іліп қойды. Ол ертең бір биік ағашқа</w:t>
        <w:br/>
        <w:t>апарып асылуға тиіс.</w:t>
        <w:br/>
        <w:t>Осы кеште әр үйге қоңыр аттың бір-бір табақ сті енгізілді.</w:t>
        <w:br/>
        <w:t>Бұл арнаулы қонағасыдан бөлек тағам, өлінің тіріге қалдыр-</w:t>
        <w:br/>
        <w:t>ған сыбағасы.</w:t>
        <w:br/>
        <w:t>Ертеңінде Тоқбай үйінде тағы бір сүбелескен жоралғы</w:t>
        <w:br/>
        <w:t>өтеледі. Есік алдына жиылған топтың ішінен “керейдің құла</w:t>
        <w:br/>
        <w:t>шегірі” атанған Жәкенің ұлы Қабыл алдыға шықты. “Сауыр</w:t>
        <w:br/>
        <w:t>керейінің сыбағасы” деп қара жығудың жолы осыған</w:t>
        <w:br/>
        <w:t>беріліпті. Ол оң жақта шаншулы түрған қаратамақ найзаны</w:t>
        <w:br/>
        <w:t>қолына алып, ұшындағы қара шүберекті сыпырып тастады</w:t>
        <w:br/>
        <w:t>да, найзаның сабын табанына салып сындырды.</w:t>
        <w:br/>
        <w:t>Осыдан кейін жүрт үйге кірді. Симағандар сыртта қалға-</w:t>
        <w:br/>
        <w:t>нымен ақсақалдар, орны үлкендер далада қалған жоқ. Бұл</w:t>
        <w:br/>
        <w:t>жолы әдеттегі көп жылау болмады. Тек Тоқбайдың бәйбішесі</w:t>
        <w:br/>
        <w:t>ғана дауыс қылды. Құран оқылып, дауыс аяқтаған соң тахуа</w:t>
        <w:br/>
        <w:t>ақындығымен атағын шығарған ақын әйелдерді қоршап</w:t>
        <w:br/>
        <w:t>тұрған шымылдықтың бауын қиып, жиып қойды. Бір мосқал</w:t>
        <w:br/>
        <w:t>әйел, Тоқбайдың бәйбішесі өн бойын бірақ бүркеп жамылып</w:t>
        <w:br/>
        <w:t>отырған ақ шаршыны алып тастады. Бұл “Өр керейінің сы-</w:t>
        <w:br/>
        <w:t>бағасына тиген” аза аяқтату жолы болатын. Енді ортаға төрт</w:t>
        <w:br/>
        <w:t>бидің бірі Топанның ұрқы Жақып шықты. Бұл төменгі</w:t>
        <w:br/>
        <w:t>керейдің сыбағасына тиген “тұл аудару” жолы. Ол Тоқбайдың</w:t>
        <w:br/>
        <w:t>жүк үстіндегі ерін жерге түсірді де шапан, белбеу, қамшыла-</w:t>
        <w:br/>
        <w:t>рын әз-өз орнына апарып ілді. Бұл үш адамды түннен бері</w:t>
        <w:br/>
        <w:t>керей ақылдасып өздері көрсеткен. Бұлар да бір-бір қара жам-</w:t>
        <w:br/>
        <w:t>бы, бір-бір түйе жол алды.</w:t>
        <w:br/>
        <w:t>68</w:t>
        <w:br/>
        <w:t>--- Құдайдың өзі естіп-көріп тұр емес пе?</w:t>
        <w:br/>
        <w:t>-- Кеңшілігі кең құдай кешірер. Аман-сауда үйге жетейік,</w:t>
        <w:br/>
        <w:t>Бір шана бұтақтың үстіне әкесін отырғызып алған</w:t>
        <w:br/>
        <w:t>Көлмағамбет, күн екінті болайын дегенде түйелерді айдап</w:t>
      </w:r>
    </w:p>
    <w:p>
      <w:r>
        <w:t>қораға келді.</w:t>
        <w:br/>
        <w:t>Сылти басып үйге кірген Қоңырбай ала көлеңкеде төрде</w:t>
        <w:br/>
        <w:t>отырған екі қонақтың сәлемін сараң қабылдады. Мейманның</w:t>
        <w:br/>
        <w:t>бас жағында отырғаны мыжырайған қызыл иек шал екен.</w:t>
        <w:br/>
        <w:t>Опырайған аузының ішіндегі тіл емін-еркін бұлтындағанымен</w:t>
        <w:br/>
        <w:t>бұлданғыш көрінеді. Ышкраси сөйлеп қысқа аманнан кейін</w:t>
        <w:br/>
        <w:t>тоқтап қалды. Ал, аяқ жағында отырған жас жігіт, тегі сол</w:t>
        <w:br/>
        <w:t>шалдың баласы болса керек, қайта-қайта қазбалап аманда-</w:t>
        <w:br/>
        <w:t>сып, боз өкпеліктің белгісін білдіріп отырды. Әлсіз шырақ</w:t>
        <w:br/>
        <w:t>жағылып шай құюға айналғанда, кебеженің алдында отырған</w:t>
        <w:br/>
        <w:t>Нұрғайша келінінс сыбырлап болған сон түрегеліп жүргеннен</w:t>
        <w:br/>
        <w:t>гөрі жамбастап жылжығанды оңай көріп, жорғақтаған бойы</w:t>
        <w:br/>
        <w:t>күйеуінің аяқ жағындағы тулаққа келіп отырды да, кіші қызы-</w:t>
        <w:br/>
        <w:t>на дастарқан жаюды бұйырды. Барлық іс ыммен, ымға ебі</w:t>
        <w:br/>
        <w:t>келмей қалғанда сыбырмен басқарылып жатыр.</w:t>
        <w:br/>
        <w:t>Дастарқан басы көңілсіз болған жоқ. Мал жайлап жайы-</w:t>
        <w:br/>
        <w:t>рақ кірген Көлмағамбетке төрдегі шал бағанағы Қоңырбайға</w:t>
        <w:br/>
        <w:t>жасаған мәмілесінен анағұрлым асырып, өзелене амандас-</w:t>
        <w:br/>
        <w:t>ты. Ал жас қонақ болса, тіпті ұшып тұра жаздады. Осының</w:t>
        <w:br/>
        <w:t>өзінен-ақ Қоңырбай баласының салауаты басып бара жатқа-</w:t>
        <w:br/>
        <w:t>нын сезді.</w:t>
        <w:br/>
        <w:t>Бұл төрде отырған шал молқының бір кіші руы көтібақ-</w:t>
        <w:br/>
        <w:t>тының жүзбасы болатын. Қоңырбай да осы көтібақ. Қазір</w:t>
        <w:br/>
        <w:t>кетеуі кетіп тұрғаны болмаса, өз кезінде Желдіқараны</w:t>
        <w:br/>
        <w:t>мекендеп отырған бұл ауылдардан тілді-ауызды мықтылар</w:t>
        <w:br/>
        <w:t>шыққан, мыңғырып мал біткен шаңырақтар болған. Соның</w:t>
        <w:br/>
        <w:t>бірі, бірі болғанда көтібақты ұршықша иіріп ұстаған осы Әкіш</w:t>
        <w:br/>
        <w:t>жүзбасы болатын. Басынан бақ тайған соң керегі не! Елі</w:t>
        <w:br/>
        <w:t>кедейлесіп, өзінен қайрат қайтқаннан кейін үйірінен айыры-</w:t>
        <w:br/>
        <w:t>лған кәрі құлжадай, аруақ өңгеріп жүрген түрі мынау. Бүгін</w:t>
        <w:br/>
        <w:t>өз ауылдарында Әкішті есіркеп мініс, сойыс бере қоятын</w:t>
        <w:br/>
        <w:t>ешкім де жоқ. Әкенің табағынан тұздық жалағаннан басқа</w:t>
        <w:br/>
        <w:t>өнері жоқ, ұлдың түрі анау.</w:t>
        <w:br/>
        <w:t>Осы көтібақтың ішінен Қоңырбай емес, оның әкесі Елубай</w:t>
        <w:br/>
        <w:t>күн көріс үшін шеттеп шығып кеткен. Оны осы отырған Әкіш</w:t>
        <w:br/>
        <w:t>жүзбасы да, тіпті оның әкесі Өтеп те білген жоқ болатын.</w:t>
        <w:br/>
        <w:t>78</w:t>
        <w:br/>
        <w:t>Мінс, сол скеш, сол мылжың да шолақ қамшысын</w:t>
        <w:br/>
        <w:t>шоштаң-шоштаң еткізіп, “Байтайлақ-Жантай” дегенге</w:t>
        <w:br/>
        <w:t>жығылып:</w:t>
        <w:br/>
        <w:t>-- Бәлемнің ішіне кіріп кетер ме еді, -- деп құныперен</w:t>
        <w:br/>
        <w:t>болып жүр.</w:t>
        <w:br/>
        <w:t>Айғайға қанша аттан қосқанымен көбінің күйі осы,</w:t>
        <w:br/>
        <w:t>оларды еріксіз айдап жүрген ешкім жоқ. Нс есесі кетіп бара</w:t>
        <w:br/>
        <w:t>жатқанын, кім үшін арандалғалы тұрғанын өздері де</w:t>
        <w:br/>
        <w:t>білмейді. “Аспан астында мен ғана” дейтін аңқау</w:t>
        <w:br/>
        <w:t>даңғойлығы түртіп жүрген соры екенін ұқпайды.</w:t>
        <w:br/>
        <w:t>Осы айғай-сүрсинен өлердей қорыққан Шұңқырдың да-</w:t>
        <w:br/>
        <w:t>рыны мен Буыршынның шәні болды. Асқа келгенінс тойған</w:t>
        <w:br/>
        <w:t>скеуі ала шыққан аз әскерін іске салды. Араша бермей</w:t>
        <w:br/>
        <w:t>бірін-бірі қуып жібере жаздап тұрған екі топ көлденең</w:t>
        <w:br/>
        <w:t>күштің көк мылтығын көрген соң саябырлай бастады да,</w:t>
      </w:r>
    </w:p>
    <w:p>
      <w:r>
        <w:t>Мақсұм мен Әленге ашуларын бергенсіп:</w:t>
        <w:br/>
        <w:t>-- Әттеген-ай, амал қанша!!</w:t>
        <w:br/>
        <w:t>-- Сорпасына шыдап-ақ сұлататын кез келіп еді, -</w:t>
        <w:br/>
        <w:t>десіп тоқтап қалды.</w:t>
        <w:br/>
        <w:t>Бірақ Сәлімбақы әлі де күрең атты шығармай тұр, оған</w:t>
        <w:br/>
        <w:t>тағы бір үлкен өтініш керек. Әйтпесе ертең “жәдіктің</w:t>
        <w:br/>
        <w:t>құқайынан қорықты” дейтін қаңқу арқалап қайтады.</w:t>
        <w:br/>
        <w:t>Осының бәрін бағып отырған Өміртайдың соңғы сәлемін</w:t>
        <w:br/>
        <w:t>алып келген ала атты Сәлімбақыға:</w:t>
        <w:br/>
        <w:t>-- Көкірегінде көзі бар қатарынан озған жігіт керейде</w:t>
        <w:br/>
        <w:t>екеу болса біреуі, біреу болса өзі сді. Егескенде, сңкейгенде</w:t>
        <w:br/>
        <w:t>ерлік, төбе өзімдікі десе, құдай берген бағына сенгені</w:t>
        <w:br/>
        <w:t>шығар. Көмбе өзімдікі десе, күрең аттың бабына сенгені</w:t>
        <w:br/>
        <w:t>шығар, мына ұлысқа күрең аттың шаңын көру бір мерей</w:t>
        <w:br/>
        <w:t>болсын дейді, -- анау кәрия деді.</w:t>
        <w:br/>
        <w:t>Осыған Сәлімбақы қимасын бергендей әзер көнгенсіді.</w:t>
        <w:br/>
        <w:t>Сөйтіп, түске таяу үш жүзге жуық ат Қолтонның кең жа-</w:t>
        <w:br/>
        <w:t>зығын шаңға қақалтып, жеті айдаушының алдында кетіп</w:t>
        <w:br/>
        <w:t>бара жатты.</w:t>
        <w:br/>
        <w:t>Енді ортадағы ояңға шекісіп барып бекіскен татулық-</w:t>
        <w:br/>
        <w:t>тың қаймағы орнай қалды. Екі құлаш ақ шүберекті</w:t>
        <w:br/>
        <w:t>көлбірете көтеріп:</w:t>
        <w:br/>
        <w:t>-- Балуан! Балуан! -- деп, әр атаның ұранын шақырып</w:t>
        <w:br/>
        <w:t>бірсу шықты.</w:t>
        <w:br/>
        <w:t>Бұлшық еттері сиырдың бүйрегіндей бөлек-бөлек жа-</w:t>
        <w:br/>
        <w:t>ралған, жаурыны қақпақтай бір кеусінді Сәлімбақының өзі</w:t>
        <w:br/>
        <w:t>5-5344 65</w:t>
        <w:br/>
        <w:t>-- Демеп пе едім, демеп пе едім! “Бөлінгенді бөрі жейді”</w:t>
        <w:br/>
        <w:t>деген осы! -- деп Нұрғайша да табанымен шоқ басып алған-</w:t>
        <w:br/>
        <w:t>дай быж стс түсті.</w:t>
        <w:br/>
        <w:t>-- Қайта арам өлмей пышаққа ілінгеніне құдай деніздер</w:t>
        <w:br/>
        <w:t>-- деді Көлмағамбет.</w:t>
        <w:br/>
        <w:t>-- Қой бөлтірікксе улап өлсе, андағыңның еті жеуге келмес</w:t>
        <w:br/>
        <w:t>шығар!? Әй, андағыны бауыздаған қолыңа ештеме еткен жоқ</w:t>
        <w:br/>
        <w:t>па?-- деді Қоңырбай.</w:t>
        <w:br/>
        <w:t>-- Әзір ештеме еткен жоқ.</w:t>
        <w:br/>
        <w:t>--- Жә, ендеше былай етелік: Гүлзада, Гүлбаршын ексуін</w:t>
        <w:br/>
        <w:t>ана қойдың ішін аралап тұрыңдар! Жармағамбет екеуміз, --</w:t>
        <w:br/>
        <w:t>деді Қоңырбай алты жастағы кенже ұлының атын атап, үйде</w:t>
        <w:br/>
        <w:t>отырмаймыз. Көлмағамбет андағы қойды сой! Әуелі бауы-</w:t>
        <w:br/>
        <w:t>рынан бір кесіп ала қаншыққа бер. Жоқ, ала қаншық қорашы</w:t>
        <w:br/>
        <w:t>неме ғой, әуелі қораға үрмейтін көк төбетке бер. Көк төбет</w:t>
        <w:br/>
        <w:t>өлмесе, ала қаншыққа сонсоң бер. Екі бүйрегін қоламтаға көм</w:t>
        <w:br/>
        <w:t>де, ала қаншық өлмесе бір бүйректі үлкен қызға бер. Жоқ-</w:t>
        <w:br/>
        <w:t>жоқ, айтқандайын үлкен қызға қалың алып отыр екенбіз ғой,</w:t>
        <w:br/>
        <w:t>әуелі кіші қызға бер. Кіші қыз өлмесе, үлкен қызға сонан кейін</w:t>
        <w:br/>
        <w:t>бер. Үлкен қыз өлмесе, шешең екеуің сонан кейін же! Біз</w:t>
      </w:r>
    </w:p>
    <w:p>
      <w:r>
        <w:t>Жармағамбст екеуіміз жемейміз, Жармағамбет жүр! -- деп</w:t>
        <w:br/>
        <w:t>үлкен тонын киді де, Жармағамбетті ертіп үйдің артындағы</w:t>
        <w:br/>
        <w:t>серск тастың күн шуақ жағына барып отырды.</w:t>
        <w:br/>
        <w:t>Таяғының ұшымен жер шұқып, санасы саққа жүгіріп</w:t>
        <w:br/>
        <w:t>отырған Қоңырбай тұншығып бара жатқан адамша шыдамай:</w:t>
        <w:br/>
        <w:t>-- Уа, Көлмағамбет болдың ба? -- деп қайта-қайта сұрап</w:t>
        <w:br/>
        <w:t>қояды.</w:t>
        <w:br/>
        <w:t>-- Болғам жоқ, -- деп жауап қайырады баласы.</w:t>
        <w:br/>
        <w:t>Бір кезде Қоңырбай тойтық ашуына басып:</w:t>
        <w:br/>
        <w:t>-- Уа, Көлмағамбет, сен түйе сойып жатқаннан аманбы-</w:t>
        <w:br/>
        <w:t>сың? -- деп түрегелгенде, Көлмағамбет:</w:t>
        <w:br/>
        <w:t>-- Астапыралла! Ырымыңыз не деген жаман еді? -- деді.</w:t>
        <w:br/>
        <w:t>Қоңырбай:</w:t>
        <w:br/>
        <w:t>-- Тәуба, тәуба! ... -- деп отыра қалып, -- әлгі қойды</w:t>
        <w:br/>
        <w:t>сойып болдың ба дсгснім ғой, --- дегенше, Көлмағамбет те:</w:t>
        <w:br/>
        <w:t>-- Болдым, болдым -- деп үйден шықты.</w:t>
        <w:br/>
        <w:t>-- Сойып болсаң қолыңды, пышағыңды күлдеп жуған</w:t>
        <w:br/>
        <w:t>шығарсың, -- деп Қоңырбай жалтара бастады.</w:t>
        <w:br/>
        <w:t>-- Жудым, жудым. Оны десеңіз сахарлы сумен де ысқы-</w:t>
        <w:br/>
        <w:t>ладым.</w:t>
        <w:br/>
        <w:t>АЙТАМ-АЙТАМ</w:t>
        <w:br/>
        <w:t>ыс қағанағы жарылып, жер байғұстың шаранасын</w:t>
        <w:br/>
        <w:t>күн енді ғана мекірене жалай бастаған. Қылтиған</w:t>
        <w:br/>
        <w:t>көк атаулыны әлі көре қоймаған жылғалар мен</w:t>
        <w:br/>
        <w:t>қырқалар қар астынан шыққан ақ жабағы қалпында болатын.</w:t>
        <w:br/>
        <w:t>Желдіқараның күнгей жағындағы жұпыны ауылдар да</w:t>
        <w:br/>
        <w:t>қыстауларынан шыға қоймаған. Дәл осындай мезгілде сол</w:t>
        <w:br/>
        <w:t>ауылдардың іргесіндегі оқшауырақ өзекшеге үш үйлі бір ауыл</w:t>
        <w:br/>
        <w:t>келіп жүкті түйелерін шөгерді. Өзі сән-салтанатты</w:t>
        <w:br/>
        <w:t>болмағанымен, ағайынға қадыры бар сыйлы көш тәрізді.</w:t>
        <w:br/>
        <w:t>Жүкпен бірге келген жәрсукешіл азаматтарға кәукелекшіл</w:t>
        <w:br/>
        <w:t>шалдардың бір тобы қосылғанда кісі қараның бараны сдәуірге</w:t>
        <w:br/>
        <w:t>жетті. Әр жылғаға шәнжау қоныстанған, қыстаулардан ан-</w:t>
        <w:br/>
        <w:t>дыздап шыққан әйелдер де топ қаралғысын молайтып</w:t>
        <w:br/>
        <w:t>жіберді. Ауыл-ауылдың иттерінің де басы осы жаңа қоныста</w:t>
        <w:br/>
        <w:t>қосыла қалыпты. Олар бірімен-бірі жаңа танысқандай</w:t>
        <w:br/>
        <w:t>иіскелесіп, шүйіркелесе кетті. Бірақ, жаңа таныстығы баян-</w:t>
        <w:br/>
        <w:t>ды болмай, таласып барып тарқасып жатты.</w:t>
        <w:br/>
        <w:t>Жүк түсірісіп, үй тігісуге келгендердің жіті қимылдағаны</w:t>
        <w:br/>
        <w:t>соншалық, Қоңырбайдың екі үзік салған абажадай ақ үйі әп-</w:t>
        <w:br/>
        <w:t>сәтте мықынын таянып ыңырана қалды. Енді үй ішіндегі жаб-</w:t>
        <w:br/>
        <w:t>дықтарды орналастыру үшін аяғының ұшымен басқап</w:t>
        <w:br/>
        <w:t>әйелдер, Қоңырбайдың қазап жақтағы жер төсегі мен оң жақ-</w:t>
        <w:br/>
        <w:t>тағы келінінің қайқыбас төсегін жауып болғаннан кейін</w:t>
      </w:r>
    </w:p>
    <w:p>
      <w:r>
        <w:t>еріндері сылпылдай бастады. Сүрі ст салынған кебеже қап-</w:t>
        <w:br/>
        <w:t>тарды, молаң басылған текеметтерді, көнетоз бірер алаша,</w:t>
        <w:br/>
        <w:t>сырмақтарды есепке алмағанда әйелдердің мұнан кейінгі та-</w:t>
        <w:br/>
        <w:t>сығандары ескі тон-шалбар, иден шыққан, бірақ, әлі қыры-</w:t>
        <w:br/>
        <w:t>лып, өңделіп үлгермеген терілер, қоспақтаулы арқан, ыңыр-</w:t>
        <w:br/>
        <w:t>шақтар болды. Көздері қызыл-жасыл жасауды көріп жасау-</w:t>
        <w:br/>
        <w:t>рап қалатын әйелдер мына бай үйден ондай белгінің бірде-</w:t>
        <w:br/>
        <w:t>біреуіне тап бола алмағанына қарындары ашып, еріндері</w:t>
        <w:br/>
        <w:t>шүйіріліп кетті. Ал Қоңырбайдың түйеше таңырқаған</w:t>
        <w:br/>
        <w:t>бәйбішесі сараң сөйлеп, сылбыр қимылдайтын әдетіне ба-</w:t>
        <w:br/>
        <w:t>79</w:t>
        <w:br/>
        <w:t>--- Шақабай, шақабай! Сәмембет, сәмембет! -- деп өз</w:t>
        <w:br/>
        <w:t>тобына қарай тұра шапты.</w:t>
        <w:br/>
        <w:t>Осы-ақ скен скі жақ дүр стіп аттарына мінді де, өз үран-</w:t>
        <w:br/>
        <w:t>дарын шақырып, скі беттегі қалың орманға сүңгіп кетті.</w:t>
        <w:br/>
        <w:t>Ортада Мақсұм, Әлен бастаған ара ағайын есебіндегі шағып</w:t>
        <w:br/>
        <w:t>топ қана қалды.</w:t>
        <w:br/>
        <w:t>Сүт пысырымға жетпей екі жақтың адамы да бір-бір ақ</w:t>
        <w:br/>
        <w:t>сойыл дайындап орман ішінен шыға-шыға келді. Жер дс ай-</w:t>
        <w:br/>
        <w:t>ғай, көк те айғай... Шоқтай иірілген топ енді қатарларын</w:t>
        <w:br/>
        <w:t>түзеп, бас-аяғын тосып дүрсе қоя беруге дайындалып жатыр.</w:t>
        <w:br/>
        <w:t>Жәдік жағының адамдары ішкі көйлектерін бар киімінің сыр-</w:t>
        <w:br/>
        <w:t>тынан киіп алыпты, мүнысы қоян-қолтық араласта өз кісілерін</w:t>
        <w:br/>
        <w:t>оңай айырып алу үшін. Бұл -- жортуылды көп көрген</w:t>
        <w:br/>
        <w:t>Қалыкенің әдісі. Өздерінің қарасы да ана жақтан әлдеқайда</w:t>
        <w:br/>
        <w:t>басым скен.</w:t>
        <w:br/>
        <w:t>Бағана қалың топ қарағайға қарай лап бергенде Долда</w:t>
        <w:br/>
        <w:t>Мақсүм мен Әленге келіп:</w:t>
        <w:br/>
        <w:t>-- Құдай салған жараны жаза алмай жатқанымда мынау</w:t>
        <w:br/>
        <w:t>қай жаза? Енді көрейін дегенім осы ма еді, екі өлімге қалай</w:t>
        <w:br/>
        <w:t>қиясындар? -- деп аяқтарын құшақтап, жылап жатып алған.</w:t>
        <w:br/>
        <w:t>Енді бұлар араша сұрап, шабармандарын жіберіп жатыр.</w:t>
        <w:br/>
        <w:t>Бірақ небір күре тамырлар білеуленіп, небір кеңірдектер қаба-</w:t>
        <w:br/>
        <w:t>рып, қой деген сайын “қоя бер колымды” деп ұмтылады. Тіпті</w:t>
        <w:br/>
        <w:t>бұрын біреуге тіс жарып өкпелеуді білмейтіндер де, ақ</w:t>
        <w:br/>
        <w:t>сойылын көтеріп алыпты.</w:t>
        <w:br/>
        <w:t>Баяғыда он ауыл шеруші той жасап, біткен адамы төбеге</w:t>
        <w:br/>
        <w:t>шыға келгенде, бір мылжың бір отағасысынан: “Дүниеде осы</w:t>
        <w:br/>
        <w:t>қытай көп пе, шеруші көп пе?” деп сұрапты. Әлгі отағасы</w:t>
        <w:br/>
        <w:t>“жап аузыңды сомаға” деп ұрысып тастапты. Бірақ мұндай</w:t>
        <w:br/>
        <w:t>“базары бар сөз” жерде жата ма? Отыз рулы елге тарап болған</w:t>
        <w:br/>
        <w:t>сол мылжың осы асқа барамын дегенде, бар шеруші қаптап</w:t>
        <w:br/>
        <w:t>кіжініп қалдырып кеткен. Сол жазған бір күннен кейін</w:t>
        <w:br/>
        <w:t>көлденеңнен қосылып келіп алған. Бағана мыңдаған аттылар</w:t>
        <w:br/>
        <w:t>жер қайыстырып, қарағайлы кезеңге беттеп келе жатқанда,</w:t>
        <w:br/>
        <w:t>сол шіркін тағы да отағасының қасына жанай келіп:</w:t>
        <w:br/>
        <w:t>-- Анада “дүниеде шеруші көп пе, қытай көп пе” дегенімде</w:t>
        <w:br/>
        <w:t>менің сөзімді сөз екен демеп едіңдер, ал енді айтыңдаршы:</w:t>
        <w:br/>
        <w:t>“дүниеде керей көп пе, қытай көп пс?” деп тағы сұраған.</w:t>
        <w:br/>
        <w:t>Сонда:</w:t>
      </w:r>
    </w:p>
    <w:p>
      <w:r>
        <w:t>-- Бір боқтың үстіне бір боқ тағы да былш ете түсті-ау, --</w:t>
        <w:br/>
        <w:t>деп шеруші жағы күйіп-пысып, “жат жаладан біреу-міреу</w:t>
        <w:br/>
        <w:t>естіп қалмады ма скен” деп жан-жағына коп жалтақтасқан.</w:t>
        <w:br/>
        <w:t>64</w:t>
        <w:br/>
        <w:t>Құндыекеңді аман-есен жолға салған Көлмағамбст осыдан</w:t>
        <w:br/>
        <w:t>бастап, “ӘӘкем кәрін төксе төге берсін, болмағаным сопы</w:t>
        <w:br/>
        <w:t>болсын!” деп екі қолын тас төбесіне бір-ақ қойған. Көлма-</w:t>
        <w:br/>
        <w:t>ғамбеттің бұл қасамы мүмкін жүз саулықтың буы да болар.</w:t>
        <w:br/>
        <w:t>Өзі көріп өскен ортаның қалыптасқан салтымен санасқанда</w:t>
        <w:br/>
        <w:t>Көлмағамбеттің бүл есебі дұрыс та сді. Оның он екі мүшесі</w:t>
        <w:br/>
        <w:t>түгел, дені сау, оның үстінс қосаққа да бірдемс ілінді. Әкс</w:t>
        <w:br/>
        <w:t>“тәк-тәгі”, сопылық шеңбері, “ел ішіндегі ендірменің” жа-</w:t>
        <w:br/>
        <w:t>сқауы қашанғы тұсай бермек. Сол үшін тіршілік жолын әке</w:t>
        <w:br/>
        <w:t>сүрлеуіне ұқсамайтын тік соқпаққа түсіру керек. Көлма-</w:t>
        <w:br/>
        <w:t>ғамбеттің бекімі осы болды.</w:t>
        <w:br/>
        <w:t>-- Қоңсылық дсген біздің тиесілі сыбағамыз ба, осы?</w:t>
        <w:br/>
        <w:t>Айран-шалабымыздың бар кезінде шаңырағымыздың түтінін</w:t>
        <w:br/>
        <w:t>бір мезгіл бөлек тұтатсақ болмай ма?-- деді әкесіне бір күні.</w:t>
        <w:br/>
        <w:t>-- Күпірлік болады мұның, балам, күпірлік! Мақадан нс</w:t>
        <w:br/>
        <w:t>жамандық көрдік, -- деп әкесінің өңі қызарып сала берген.</w:t>
        <w:br/>
        <w:t>Сонда Көлмағамбет:</w:t>
        <w:br/>
        <w:t>-- Мақа “іргем жақты” десе, “еншісін бөліп беріп, болек</w:t>
        <w:br/>
        <w:t>шығарған отауы біз болайық” деп, өз таңдаған жолымен</w:t>
        <w:br/>
        <w:t>жүруге мықтап бекіген.</w:t>
        <w:br/>
        <w:t>-- Әй, балам-ай, ауыл атану оңайға түсе қояр ма скен.</w:t>
        <w:br/>
        <w:t>Ошарылған қонағың болады. Алман-ақуды былай қойғанда,</w:t>
        <w:br/>
        <w:t>төңкерс салатын шолақ лауыңның өзі-ақ титықтатып болар.</w:t>
        <w:br/>
        <w:t>-- Әке, біле-білсеңіз осының өзі абырой емес пе?</w:t>
        <w:br/>
        <w:t>Осылайша ұзақ уақыт әкесінің құлақ етін жеген</w:t>
        <w:br/>
        <w:t>Көлмағамбет, әкесін зорға дегенде ләйлаға келтірді. Сөйтіп</w:t>
        <w:br/>
        <w:t>сиыр жылының кірісіне қарсы бұлар Буырылтоғай өзенінің</w:t>
        <w:br/>
        <w:t>оңтүстік жағындағы быдырмақ жылғалардың біріне салған</w:t>
        <w:br/>
        <w:t>оңаша тас қорасына көшіп шықты. Қоңырбайдың жүрегі</w:t>
        <w:br/>
        <w:t>“Мақаның кәріне жолықпасақ не қылсын!” деп лүпілдесе,</w:t>
        <w:br/>
        <w:t>Көлмағамбеттің жүрегі “жүзді мыңнан асырсам” деп скілене</w:t>
        <w:br/>
        <w:t>соғып, қойдың қыр соңынан қалмады...</w:t>
        <w:br/>
        <w:t>Бір күні Көлмағамбет қойды тал түсте қораға қайта айдап</w:t>
        <w:br/>
        <w:t>келді. Шыдамы кеткен Қоңырбай мен Нұрғайша қатарынан</w:t>
        <w:br/>
        <w:t>жүгіріп далаға шықты. Қараса соғымға да қимаған қара дөнен</w:t>
        <w:br/>
        <w:t>қойды Көлмағамбет бауыздап алып өңгеріп келеді екен. Өңі</w:t>
        <w:br/>
        <w:t>қашқан Қоңырбай:</w:t>
        <w:br/>
        <w:t>--Не болып қалды андағыға, не болды, не болды? -- деп</w:t>
        <w:br/>
        <w:t>қайталап-қайталап жіберді.</w:t>
        <w:br/>
        <w:t>-- Бөлтірік жеп өлді.</w:t>
        <w:br/>
        <w:t>көзі түсе қалып, жапы жуан отыз тұсақты бір-ақ күнде айда-</w:t>
        <w:br/>
        <w:t>тып жібергені...</w:t>
      </w:r>
    </w:p>
    <w:p>
      <w:r>
        <w:t>Қоңырбайдың тәубәсін үйірмейтін, үйде жүріп</w:t>
        <w:br/>
        <w:t>Көлмағамбеттің арқауын ширатпайтын енді несі қалды?..</w:t>
        <w:br/>
        <w:t>Көлмағамбет сегіз жасынан тартып жиырманың ішін ара-</w:t>
        <w:br/>
        <w:t>лағанға дейін құранды скі аударып Мақаның барлық оқуын</w:t>
        <w:br/>
        <w:t>ұрттап болды. Бұған Мақаның өзі де мойындады. Ал</w:t>
        <w:br/>
        <w:t>Қоңырбай болса, “молдаңызды қойып, молданың әкесі деген</w:t>
        <w:br/>
        <w:t>біз боламыз” деп жеке жерде күбірлеп, топты жерде</w:t>
        <w:br/>
        <w:t>“күпірлікке жазба құдай” деп сақалын соза тұтамдап сипай</w:t>
        <w:br/>
        <w:t>беретін болды...</w:t>
        <w:br/>
        <w:t>Қақаған қаңтардың бір күні Көлмағамбет қалың қараған-</w:t>
        <w:br/>
        <w:t>ның арасындағы қатын соқпақпен келе жатып, жол шетінен</w:t>
        <w:br/>
        <w:t>“жүгір-жүгір” деген дауысты естіп қалды. Барса - аты</w:t>
        <w:br/>
        <w:t>машһүр “құла атты Құндыбай” екен.</w:t>
        <w:br/>
        <w:t>-- Мына әлләзи мақұлықтың қылып қойған қылығын</w:t>
        <w:br/>
        <w:t>көрдің бе, -- деп тыпыр-тыпыр стеді.</w:t>
        <w:br/>
        <w:t>-- Бұл нс өзі, қалайдан қалай маталып қалғансыздар?</w:t>
        <w:br/>
        <w:t>-- Иллайым, құдай қақты! Көлмағамбет махсұм, сен</w:t>
        <w:br/>
        <w:t>болмасаң ғарыш әлемге біржолата кеткен сдім. Алдымен мені</w:t>
        <w:br/>
        <w:t>құтқар! Барлық істі саған сонан кейін мағұлым етемін.</w:t>
        <w:br/>
        <w:t>Сойтсе былай екен: “құла атты Құндыбай” атанып ксткен</w:t>
        <w:br/>
        <w:t>осы сопы, алдыңғы күні біреудің көр садақасына тиген көк</w:t>
        <w:br/>
        <w:t>тайыншаны жанарқанның бір ұшына байлап, томпаңдатып</w:t>
        <w:br/>
        <w:t>айдап келс жатады. Арқанның бір ұшы құла аттың</w:t>
        <w:br/>
        <w:t>ноқтасының алқасынан байлаулы болады. Жыммен қашқан</w:t>
        <w:br/>
        <w:t>қояннан ат оқыс жалт бергенде онсызда даяр келс жатқан</w:t>
        <w:br/>
        <w:t>Құндыскең үй орнындай алаңқыға құлай кетеді. Беліне бір</w:t>
        <w:br/>
        <w:t>шалынып қалған арқанның бір ұшын тайынша тартып, бір</w:t>
        <w:br/>
        <w:t>ұшын ат тартып Құндыекеңді шиге ораған киіздей сыпалап</w:t>
        <w:br/>
        <w:t>тұр екен.</w:t>
        <w:br/>
        <w:t>-- Бүйтіп ақ қар, көк мұзда сүйремей-ақ қара жер басты-</w:t>
        <w:br/>
        <w:t>рып алсаңыздар да болмаспа сді?</w:t>
        <w:br/>
        <w:t>-- Әй, шырағым-ай, қасқыр бәтшағарға сенім бар ма?</w:t>
        <w:br/>
        <w:t>Осы Құндыбайдың ынсабы туралы ел арасында “өзі</w:t>
        <w:br/>
        <w:t>өлмейтіндей, кім өлсе де беті жасырылмай жатып “тәбәрак-</w:t>
        <w:br/>
        <w:t>ты” соза тартып, бір тайыншасын қуа жөнеледі. Өліні</w:t>
        <w:br/>
        <w:t>тонағаннан жарыса, Құндыбай жаритын сді” дейтін реніш</w:t>
        <w:br/>
        <w:t>таралғалы қай заман. Ендігісі мынау: көктайыншаның қүрба-</w:t>
        <w:br/>
        <w:t>ны болуға аз қалыпты. Қүндыбай өз заманында Мақаға мүрит</w:t>
        <w:br/>
        <w:t>болғанның біреуі болатын.</w:t>
        <w:br/>
        <w:t>73</w:t>
        <w:br/>
        <w:t>молқы” аталған әкесі Елубай ителі руының молдасы Мақа-</w:t>
        <w:br/>
        <w:t>ның іргесінде екен. Жегжаттық жағынан аз ілгі болып, күн</w:t>
        <w:br/>
        <w:t>көріс үшін туғаң ел, өскен жерін тастап осы Мақа молдаға</w:t>
        <w:br/>
        <w:t>келіп паналапты. Қоңырбай ат жалын тартар-тарпаста әкс-</w:t>
        <w:br/>
        <w:t>шешесінен қатар айырылып соқа басы ғана қалды. Сонымен</w:t>
        <w:br/>
        <w:t>Қоңырбай Мақа молданың суымен кіріп, күлімен шыға жүріп,</w:t>
        <w:br/>
        <w:t>отызға ілінер-ілінбесте осы бәйбішесімен тоғасты. Нүрғай-</w:t>
        <w:br/>
        <w:t>ша да жел аударған қаңбақтай әр іргеге қоңсы болып жүрген</w:t>
        <w:br/>
        <w:t>жай ғана момын шаруаның қызы еді. Қазіргі көрші отырған</w:t>
      </w:r>
    </w:p>
    <w:p>
      <w:r>
        <w:t>анау скі үйдің бірі -- осы Нұрғайшаның туған бауыры</w:t>
        <w:br/>
        <w:t>Игенбердінің үйі де, енді бірі Нұрғайшаны сіңлісі Көркемді</w:t>
        <w:br/>
        <w:t>алған Қоңырбайдың бажасы Әбжаттың үйі.</w:t>
        <w:br/>
        <w:t>Қоңырбай төрт қанат қатқуырының төрінде отырып</w:t>
        <w:br/>
        <w:t>тұңғышы Көлмағамбетті тербеткен шақта түрулі тұрған ашық</w:t>
        <w:br/>
        <w:t>есіктен Нұрғайшаның күйбеңін көріп отыратын, оның үш</w:t>
        <w:br/>
        <w:t>бұзаулы сиырдың салалы еміпектерін күрпілдетіп соза тарт-</w:t>
        <w:br/>
        <w:t>қаны қандай қызық. Мақаның көп аттарының ішінде торы</w:t>
        <w:br/>
        <w:t>аттың науадан ашы жалап жататынын қайтерсің, шіркін, ыс-</w:t>
        <w:br/>
        <w:t>тық қой осының бәрі!</w:t>
        <w:br/>
        <w:t>..Ертең бірдің екі болмасына кім кепіл. Осылайша арман-</w:t>
        <w:br/>
        <w:t>ның бір белесін асып болып, алдағы күндегі тәтті үміт, қызық-</w:t>
        <w:br/>
        <w:t>ты қиялдың соңынан ере жәнелетін Қоңырбай кілт сабыр-</w:t>
        <w:br/>
        <w:t>лыққа ауысып, шүкіршіліктің адамы болуға тырыса қалатын.</w:t>
        <w:br/>
        <w:t>“Қанша дегенмен құдай жолын қуған Мақаның іргесі жақты</w:t>
        <w:br/>
        <w:t>ғой” деп ойлайтын ол -- намаз оқитынды шығарып, Нұрғай-</w:t>
        <w:br/>
        <w:t>шаны да сәждеге жықты. Көлмағамбеттен кейін бес-алты жыл</w:t>
        <w:br/>
        <w:t>тоқтап барып Нүрғайша үйслмелі-сүйелмелі скі қыз тапты.</w:t>
        <w:br/>
        <w:t>Қоңырбай мен Нұрғайша мұның бәрін құдайға дсген қалтқ-</w:t>
        <w:br/>
        <w:t>ысыз тілектің бодауына қайтқан ақ несібе деп түсініп, ба-</w:t>
        <w:br/>
        <w:t>рынша адал болуға тырысты. Сол үшін де Көлмағамбетті сегіз</w:t>
        <w:br/>
        <w:t>жасқа келгеннен кейін-ақ бір бұзау тілашарымен қосып,</w:t>
        <w:br/>
        <w:t>қолынан жетелеп Мақаның алдына алып келеді. “Сүйегі</w:t>
        <w:br/>
        <w:t>менікі, еті сенікі, ниеті дұрыс кісі шығарып берсең болғаны”</w:t>
        <w:br/>
        <w:t>деп Мақаның қонақ үйіндегі көп шәкірттің ішіне қоса сал-</w:t>
        <w:br/>
        <w:t>ды.</w:t>
        <w:br/>
        <w:t>Ана-мына дегсеншс торы атты бұтарлап Қоңырбайдың бес</w:t>
        <w:br/>
        <w:t>саулыққа қолы жстті.</w:t>
        <w:br/>
        <w:t>-- Шүкір құдай! “Қой анасы бестен”...</w:t>
        <w:br/>
        <w:t>Жұлдызы оңынан туайын десс оп-оңай екен. Үлкен қызы</w:t>
        <w:br/>
        <w:t>бойжете бергенде келін түсірс алмай жүрген бір байшіксштің</w:t>
        <w:br/>
        <w:t>72</w:t>
        <w:br/>
        <w:t>сып, жылы шырай білдірген жоқ. Сондықтан олар ерулікке</w:t>
        <w:br/>
        <w:t>келген жылы шайдан ауыз тиді де тез тарады.</w:t>
        <w:br/>
        <w:t>Жолда түстікке айланған Қоңырбай өз аулына бір топ</w:t>
        <w:br/>
        <w:t>адаммен жай оралды. Мұндай жәреукеге бойы үйір бола</w:t>
        <w:br/>
        <w:t>қоймаған Қоңырбайға бәрі жат, бәрі сенімсіз. Созыла</w:t>
        <w:br/>
        <w:t>берілген сәлем, шұбалаңқы аман... “Осының бәрі тегін емес</w:t>
        <w:br/>
        <w:t>шығар” деп күмәнданады. Және оның өзі барған сайын</w:t>
        <w:br/>
        <w:t>жиілеп бара жатқандықтан жаңағы астан не жеп, не қойғанын</w:t>
        <w:br/>
        <w:t>білген Қоңырбай жоқ. “Мал шіркін нс болды екен” деп асыға</w:t>
        <w:br/>
        <w:t>атқа қонған. Енді міне, мал амандауға да мұрсасын келтірмей</w:t>
        <w:br/>
        <w:t>маңайында жүргендер үйге де топырлап кіріп алды.</w:t>
        <w:br/>
        <w:t>Таңертеңнен бері осыны дұрыс сезген Иманқұл:</w:t>
        <w:br/>
        <w:t>-- Жә, Қоқам дем алсын, қалған істі кейін көрсеміз,- деді”</w:t>
        <w:br/>
        <w:t>де, өзгелерді ертіп аттанып кетті.</w:t>
        <w:br/>
        <w:t>Іші күпті Қоңырбай үй ішіндегілерге іңір шайдан кейін</w:t>
        <w:br/>
        <w:t>барып тіс жарды.</w:t>
        <w:br/>
        <w:t>-- Жаңа тапқан ағайындарың ұнады ма көңіліңе, бәйбіше?”</w:t>
      </w:r>
    </w:p>
    <w:p>
      <w:r>
        <w:t>-- Неге ұнамасын. Ұнайды ғой, -- деп, жамбастай</w:t>
        <w:br/>
        <w:t>жорғақтап от басындағы тулаққа келіп отырған Нұрғайша</w:t>
        <w:br/>
        <w:t>алақанын ашық отқа қақтай түсті.</w:t>
        <w:br/>
        <w:t>-- Е, дейсіңдер ғой, “құдай өзі жар болсын”, осыдан ба-</w:t>
        <w:br/>
        <w:t>сқа не қалды? -- деп Қонырбай басын шайқап қойды.</w:t>
        <w:br/>
        <w:t>Ертең-ақ стене болысып кетеміз. Жаңа қонысымызды</w:t>
        <w:br/>
        <w:t>құттықтап, жаңа ағайынның ықыласын алатын шәйімізді</w:t>
        <w:br/>
        <w:t>бірер күннен кейін берерміз. Бұлар бізден бәрінен бұрын</w:t>
        <w:br/>
        <w:t>ашық-жарык қабақ дәметеді, -- деп, Қоңырбайдың үлкен ұлы</w:t>
        <w:br/>
        <w:t>Көлмағамбет “ырықтылық енді мүлде маған өтеді” дегендей</w:t>
        <w:br/>
        <w:t>бейне байқатты.</w:t>
        <w:br/>
        <w:t>--- Солайы солай болар-ау, әй, бірақ, түбі тыныш болсын,</w:t>
        <w:br/>
        <w:t>-- деп күңгірледі Қоңырбай жалғыздығына енді көзі</w:t>
        <w:br/>
        <w:t>жеткендей, ұлына жасқана сөйлеп. Қоңырбай да, оның ана</w:t>
        <w:br/>
        <w:t>отырған семіз бәйбішесі Нұрғайша да мына үлкен ұлы</w:t>
        <w:br/>
        <w:t>Көлмағамбет тумай тұрған шақта дәл осындай дәулет иесі</w:t>
        <w:br/>
        <w:t>боламыз, есіктегі басымыз сыйлы болып төрге шығады деп</w:t>
        <w:br/>
        <w:t>ойлап көрген смесс-ті. Сондықтан олар үшін ксшкен</w:t>
        <w:br/>
        <w:t>күндерінің бәрі көрген түс сияқты, тіпті Қоңырбайдың кешегі</w:t>
        <w:br/>
        <w:t>жоқшылық күндегі қайсар ерлігі, шүкіршіл қанағаты бүгін</w:t>
        <w:br/>
        <w:t>үлкен бір үрейге айланғандай, төңіректің бәрі осыларға сұғын</w:t>
        <w:br/>
        <w:t>қадап тұрғандай сезіледі.</w:t>
        <w:br/>
        <w:t>Осы алпыс жылдық өмірінде байғүс Қоңырбайдың басы-</w:t>
        <w:br/>
        <w:t>нан нелер өтпеді дейсіз; ...өзі сс білген кездс, “жалғыз үй</w:t>
        <w:br/>
        <w:t>71</w:t>
        <w:br/>
        <w:t>қосылатынын оп-оңай айта салады да, сонсоң Қоңырбай мен</w:t>
        <w:br/>
        <w:t>бәйбішесінің денсаулығын, бала-шағалар жайын, әл-ауқат,</w:t>
        <w:br/>
        <w:t>шаруашылық жайын жеріне жете қазбалап сүрайды-ақ келіп...</w:t>
        <w:br/>
        <w:t>Өшкені жанып, өлгені тірілгендей болған ауылдың ақсар-</w:t>
        <w:br/>
        <w:t>басы сойылып, қымызы құйылып жатыр. Жүз түтінге еркін</w:t>
        <w:br/>
        <w:t>жетпейтін осы аз рудың ендігі атқа мінері анау Иманқұл си-</w:t>
        <w:br/>
        <w:t>яқты. Боз өкпе Қайықбай өзіне тиісті тасты әкесінің көзі</w:t>
        <w:br/>
        <w:t>тірісінде-ақ оған қос қолдап ұсынып берген көрінеді. Иман-</w:t>
        <w:br/>
        <w:t>құлдың бассыз слді бауырына тартып, бас калқа боларлық</w:t>
        <w:br/>
        <w:t>толымдылығы бар скен. Тіпті күміс шақшаны сыртылдата</w:t>
        <w:br/>
        <w:t>қағуы, келістіріп мұрт қойып, сақалды күзеп тастауы...</w:t>
        <w:br/>
        <w:t>осының бәрі еті тірі пысықтығын аңғартып тұр. Бұл ауылдар</w:t>
        <w:br/>
        <w:t>айғыр үйір жылқы, жүз саулығы барларды “бай” есептейді</w:t>
        <w:br/>
        <w:t>екен. Оның өзі де ілуде біреу ғана көрінеді. Соның бірі дәл</w:t>
        <w:br/>
        <w:t>бүгінгідей түселді қабылдай алып отырған Иманқұл шаңы-</w:t>
        <w:br/>
        <w:t>рағы.</w:t>
        <w:br/>
        <w:t>Бұл ауылдар Қоңырбаймен де, Көлмағамбетпен де Әкіштің</w:t>
        <w:br/>
        <w:t>бөз өкпе ұлы Қайықбай арқылы танысқан. Ол әр жылы ба-</w:t>
        <w:br/>
        <w:t>рып келген сайын не ішіп, не жегеніп, қандай сый-сияпат</w:t>
        <w:br/>
        <w:t>көргенін, не алып қайтқанын үй басын санап, мыжып баян-</w:t>
        <w:br/>
        <w:t>дап шығып отырды. Көтібақтан шыққан осындай бір нілді</w:t>
        <w:br/>
        <w:t>түтінді орталарына әкеліп алуды Иманқұл көптен армандай-</w:t>
        <w:br/>
        <w:t>тын. “Көйлегін шешсе өкпесі көрінеді” деп, көрінген көзге</w:t>
        <w:br/>
        <w:t>түрткі етіп жүрген аз үй көтібақ сондай бір атбайлары болса,</w:t>
        <w:br/>
        <w:t>өзге керей алдында салмағы ауырлайтын салауат қой. Сонда</w:t>
        <w:br/>
        <w:t>Қоңырбайдың қойының құйрығына орап атқан Иманқұл тасы</w:t>
        <w:br/>
        <w:t>кімге болса да дәл тимей ме? Жерден тілеген осы тілегін құдай</w:t>
        <w:br/>
        <w:t>бүгін көктен беріп, Көлмағамбетті өзі айдап әкеліп отыр.</w:t>
        <w:br/>
        <w:t>Ендеше оны сегіз қырды бір-ақ көрсетіп күпті қылып жіберу</w:t>
      </w:r>
    </w:p>
    <w:p>
      <w:r>
        <w:t>керек.</w:t>
        <w:br/>
        <w:t>Иманқұл Көлмағамбеттің аманға келетінін естіп, жақсы</w:t>
        <w:br/>
        <w:t>күтіп жіберу жөнінде ағайындардың басын құрап айтып</w:t>
        <w:br/>
        <w:t>қойған. Бүгінгі жік-жапарлықтың бір ұшы сонда.</w:t>
        <w:br/>
        <w:t>Ұзын бойлы, күдіс жауырын Көлмағамбеттің де өз есебі</w:t>
        <w:br/>
        <w:t>өзінде. Оның құлағының майлығына дейін шыққан селдір</w:t>
        <w:br/>
        <w:t>жирен сақалы, имек мұрны сарқызыл шырайына одан әрі</w:t>
        <w:br/>
        <w:t>жарасымдылық беріп түр. Биік қабағының астындағы</w:t>
        <w:br/>
        <w:t>қулыққа біткен сәл шүңгілдеу қой көзі күлімдей жөнелгенде</w:t>
        <w:br/>
        <w:t>бірталай жасырын қойманы аңғарып қоятын. Қойды мың</w:t>
        <w:br/>
        <w:t>жарымға, жылқыны үш жүзге жеткізген осы жігіттің ителі</w:t>
        <w:br/>
        <w:t>6-5344 81</w:t>
        <w:br/>
        <w:t>Сөйткен Әкіште тышқақ лақтай құн қалмаған, сөйткен</w:t>
        <w:br/>
        <w:t>Қоңырбайға қыдыр дарыған бүгінгі заманда сол Әкіш</w:t>
        <w:br/>
        <w:t>Қоңырбайға мәуедей иілетінді тапты. Жуық жылдардан бері</w:t>
        <w:br/>
        <w:t>сүйек иесініп келіп, жылына бір тоғыз жетелеп қайтатынды</w:t>
        <w:br/>
        <w:t>шығарды. Қоңырбайдың жастау кезінде молқының бір жігіті</w:t>
        <w:br/>
        <w:t>жер орып жүрген қарақастың өлмелі бір шалын сойылымен</w:t>
        <w:br/>
        <w:t>жасқап қаламын деп, құнға жығылып, иісі молқыдан теліп</w:t>
        <w:br/>
        <w:t>жинағанда, Қоңырбай да молқы нәсілі болғандығы үшін бір</w:t>
        <w:br/>
        <w:t>серкеш жылу бергені бар-ды. Осыдан басқа Қоңырбайға</w:t>
        <w:br/>
        <w:t>молқы баласынан атізін салған ешкім болмаған. Әкіш жүзбас</w:t>
        <w:br/>
        <w:t>осы баласын ертіп, алғаш итиіп келгенде Қоңырбай мен</w:t>
        <w:br/>
        <w:t>Нұрғайша өлердей бір тыржынңдаған. Бірақ сонда сүйек</w:t>
        <w:br/>
        <w:t>қадірін сақтағысы келген Көлмағамбет “беріп жүріп ел та-</w:t>
        <w:br/>
        <w:t>нимыз” деп, әке-шешесіне болмай отырып, бір құнан өгіз</w:t>
        <w:br/>
        <w:t>айдатқан. Сонан бері дәндеген Әкіш жылда келіп сыбағалы</w:t>
        <w:br/>
        <w:t>бір жілігін жегенше қарыны қоңқылдап тұратын болды. Бұған</w:t>
        <w:br/>
        <w:t>Қоңырбайдың да бойы үйірленіп кетті. Тіпті семіз бәйбішесі</w:t>
        <w:br/>
        <w:t>әзер тұрып сызылып сәлем ететін болып алды.</w:t>
        <w:br/>
        <w:t>Құдай тәубесі бағана ғана есіне түсіп келген Қоңырбай</w:t>
        <w:br/>
        <w:t>ертең қайтпекке керек. Қоңырбайдың кенже ұлы</w:t>
        <w:br/>
        <w:t>Жармағамбетті таң атқанша кезек-кезек мақтаған екі қонақ</w:t>
        <w:br/>
        <w:t>түскі асты ішердің алдында далаға шықты. Тіпті Әкіш жүзба-</w:t>
        <w:br/>
        <w:t>сы Қоңырбайдың Көлмағамбеттен сүйіп отырған төрт жас-</w:t>
        <w:br/>
        <w:t>тағы немересі Тоқмағамбетке “менің жасыма кел” деп ырым-</w:t>
        <w:br/>
        <w:t>дап, омыраудағы бір түймесін үзіп те берген. Оны қолына</w:t>
        <w:br/>
        <w:t>ұстап ары-бері қарап тұрған бала лақтырып жібергенде,</w:t>
        <w:br/>
        <w:t>шошып кеткен Нұрғайша “қайдағыны бастап тентек болма”</w:t>
        <w:br/>
        <w:t>деп, жорғақтап барып түймені алып Тоқмағамбеттің</w:t>
        <w:br/>
        <w:t>омырауына қадап қойған.</w:t>
        <w:br/>
        <w:t>-- Қалай қайтарасың? -- деді Қоңырбай Көлмағамбетке</w:t>
        <w:br/>
        <w:t>үй-іші оңаша бола қалған бір көзде.</w:t>
        <w:br/>
        <w:t>--- Мал деген жанның садақасы, ұшықтың араны қайтсын,</w:t>
        <w:br/>
        <w:t>ақ тайлақты жетелететін шығармыз, -- деді Көлмағамбет</w:t>
        <w:br/>
        <w:t>қасақана.</w:t>
        <w:br/>
        <w:t>-- Тек, кісі кірлі қолымен ұстамайтын малды айтып</w:t>
        <w:br/>
        <w:t>отырғаны несі, -- деп, быж ете түсті Нұрғайша. Буынсыз</w:t>
        <w:br/>
        <w:t>жерге ұрылған пышаққа жаны қатты кейіп кеткен Қоңырбай,</w:t>
        <w:br/>
        <w:t>ақыры ала құнанды жетелетуге оп-оңай көне салды.</w:t>
        <w:br/>
        <w:t>Жылдар жаңалап жатты. Осыған ілесіп Көлмағамбеттің</w:t>
        <w:br/>
        <w:t>аты, ер-тұрманы, түзге шықса бір киер киімінің жаға-жеңі де</w:t>
      </w:r>
    </w:p>
    <w:p>
      <w:r>
        <w:t>79</w:t>
        <w:br/>
        <w:t>руының ішінде көктегенімен әлі “кірме” аты өшкен жоқ.</w:t>
        <w:br/>
        <w:t>Біреуге “сен” деп бір ауыз сөз батып айта алмаса, төрге</w:t>
        <w:br/>
        <w:t>шыққанмен төбе би сырдағының шетін баса алмаса, қайсы</w:t>
        <w:br/>
        <w:t>қанатымен ұшып, қайсы құйрығымен қонбақ? Сол үшін осы</w:t>
        <w:br/>
        <w:t>келген жолында мысықтабандап аңыс аңдып келіп отыр. Таң-</w:t>
        <w:br/>
        <w:t>дағаны табылса ертең ағайын ішіне көшіп келмек.</w:t>
        <w:br/>
        <w:t>Осы жаздың жайлау қызығы таусылғанша аялдаған</w:t>
        <w:br/>
        <w:t>Көлмағамбеттің сондағы аңғарғаны мынау болды: тапшы</w:t>
        <w:br/>
        <w:t>ағайынды қолының кірімен де, қоңыраулы тілмен де баурап</w:t>
        <w:br/>
        <w:t>әкетуге болар-ау. Бірақ сонда бауыр басып қалған тізгінді</w:t>
        <w:br/>
        <w:t>мына Иманқұл қолдан оңай шығара қоя ма? Қоңырбайдың</w:t>
        <w:br/>
        <w:t>момындығын пайдаланып ертең осының өзін қу қазыққа</w:t>
        <w:br/>
        <w:t>сүріндіріп жүрмесе не қылсын?! “Үйте қоймас. Аттың жалы</w:t>
        <w:br/>
        <w:t>мен қойдың құйрығы кімді мақұл дегізбейді. Болмай жатса,</w:t>
        <w:br/>
        <w:t>арбаса жүріп жеңілгеннің өзі қандай қызық!”</w:t>
        <w:br/>
        <w:t>Ел жайлаудан қайта бір басып қонғанда, Көлмағамбет бір</w:t>
        <w:br/>
        <w:t>тырнағының ішіне бүккен осы есеппен үйіне қайтты.</w:t>
        <w:br/>
        <w:t>Колмағамбет ағайындарымен тіл табысып қайтқанын әкесіне</w:t>
        <w:br/>
        <w:t>айтқанда, Қоңырбай:</w:t>
        <w:br/>
        <w:t>-- Жылы орынымызды суытып, бақыр бар деп барғанда</w:t>
        <w:br/>
        <w:t>жауылша табылмай қалып, опық жеп жүрсек орны толмай</w:t>
        <w:br/>
        <w:t>қала ма,-- деп, тағы да қабағы салбырай қалған. Осыны сезіп</w:t>
        <w:br/>
        <w:t>алыстан орағытқан Көлмағамбсет:</w:t>
        <w:br/>
        <w:t>-- Ары отыр, бері отыры жоқ иен қоныс, кең өріс. Мал-</w:t>
        <w:br/>
        <w:t>шыға да, жалшыға да жарисың, -- деп жер-суға сиғызбай</w:t>
        <w:br/>
        <w:t>мақтаған. Бәрінен бұрын жалқау бәйбіше Нұрғайша “жал-</w:t>
        <w:br/>
        <w:t>шыға жарисың” деген сөзі ұнап кетіп, “кең өріс, иен қоныс”</w:t>
        <w:br/>
        <w:t>дегенге құйысқаны босап қалған Қоңырбайды оңай екбетінен</w:t>
        <w:br/>
        <w:t>түсірген. Сонымен қыстай дайындығын көріп, жазға салым</w:t>
        <w:br/>
        <w:t>Иманқұл жіберген пысық азаматтардың ширақы қимылының</w:t>
        <w:br/>
        <w:t>арқасында Қоңырбай шаңырағының сынық сығанағы да</w:t>
        <w:br/>
        <w:t>жұртта қалмай; ел ішіне аман-сау көшіп келіп отырғаны осы</w:t>
        <w:br/>
        <w:t>болатын.</w:t>
        <w:br/>
        <w:t>Иманқұл ауылымен қанаттас көшіп шыққан Қоңырбай</w:t>
        <w:br/>
        <w:t>ауылдары Көкқамырдағы жайлау үстінде де, сол ауылмен</w:t>
        <w:br/>
        <w:t>іргелес отыр. Қоңырбай бойдағын, саулығын және қозысын</w:t>
        <w:br/>
        <w:t>бөліп-бөліп салғаннан бері үш ауылдың сабағы болды. Мал-</w:t>
        <w:br/>
        <w:t>шы-қойшыларымен қосқанда үй саны да жиырмаға барып</w:t>
        <w:br/>
        <w:t>қалды. Қатар отырған осы ауылдар қазір бір үлкен әбігерлік</w:t>
        <w:br/>
        <w:t>үстінде сияқты.</w:t>
        <w:br/>
        <w:t>82</w:t>
        <w:br/>
        <w:t>жаңалана берді. Төрге барып отыра қалса, сыпайы бір мырза</w:t>
        <w:br/>
        <w:t>екенін айтпай-ақ тануға болатын болды. Әкіш жүзбасы да</w:t>
        <w:br/>
        <w:t>жемтік көрген қарақұстай айналып ұшып бір тояттап қайта-</w:t>
        <w:br/>
        <w:t>тынып ұмытқан жоқ. Соңғы жолы Әкіштің ала құнанды ат</w:t>
        <w:br/>
        <w:t>ҡылып мініп келгенін көрген Қоңырбай іші қанша күйіп</w:t>
        <w:br/>
        <w:t>кеткенімен тағы да құр қайтармаған. Әр жылы келгенде айта</w:t>
        <w:br/>
        <w:t>салатын әдеттегі сөз емес, Әкіш бүл жолы Қоңырбайды сл-</w:t>
      </w:r>
    </w:p>
    <w:p>
      <w:r>
        <w:t>жұртты аралап көріп қайтуға әдейі дәмге шақырды.</w:t>
        <w:br/>
        <w:t>-- Шырағым, Қонырбай, ел-жұртты бір көретін кезің</w:t>
        <w:br/>
        <w:t>келді. Жас болса жетті. Жыл айланғанша кім бар, кім жоқ,</w:t>
        <w:br/>
        <w:t>қайдан білесін, көздің тірісінде туысты көріп танысқан жақ-</w:t>
        <w:br/>
        <w:t>сы. Түгел елдің сәлемі осы. Енді салақси берме! -- деп</w:t>
        <w:br/>
        <w:t>шынымен қиылған.</w:t>
        <w:br/>
        <w:t>Осы сөз бойынша ел жайлауға жаңа қонған кезде</w:t>
        <w:br/>
        <w:t>Көлмағамбет Игенбердіні ертіп, Көкқамырда отырған көтібақ</w:t>
        <w:br/>
        <w:t>ішіне аман-сәлемге келді.</w:t>
        <w:br/>
        <w:t>Сәлем, әрине, Әкіш жүзбасынан басталды. Бірақ,</w:t>
        <w:br/>
        <w:t>Қоңырбайдың төрінде нығызданғанымен, кемпірі баяғыда</w:t>
        <w:br/>
        <w:t>өлген жетім шалдың үйінде ештемеде жоқ екен. Тапқаны сал</w:t>
        <w:br/>
        <w:t>болған момын келіні тарыны сүтке бәрттіріп, орта табақ</w:t>
        <w:br/>
        <w:t>қылып әкеліп қонақтарының алдына қойды.</w:t>
        <w:br/>
        <w:t>-- Әкемнің сүйіп жейтін асы -- осы “теке пысылдақ”.</w:t>
        <w:br/>
        <w:t>Осыдан басқа қорегі жоқ,-- деп боз өкпе ұлы Қайықбай оның</w:t>
        <w:br/>
        <w:t>ауданын өзі жеді. Жолға жығылып келгені болмаса, осындай</w:t>
        <w:br/>
        <w:t>боларын Көлмағамбет үйден шықпай жатып-ақ білген.</w:t>
        <w:br/>
        <w:t>Сондықтан көп аялдамай атқа қонды. Көлмағамбет қашан ат</w:t>
        <w:br/>
        <w:t>басын қайта бұрғанша жанынан қалмауға бекіген Қайықбай</w:t>
        <w:br/>
        <w:t>да көкаланы желқомдап мініп, қонақтарды Иманқүлдікіне</w:t>
        <w:br/>
        <w:t>бастап әкелді. Тостағандай үлкен көзі, келтелеу мұрыны мен</w:t>
        <w:br/>
        <w:t>аппақ тістері, қою қара қасы мен тоқпақтай мұрты дөңгелек</w:t>
        <w:br/>
        <w:t>жүзіне жарасып біткен, қырыққа енді ғана ілінген қоңыр</w:t>
        <w:br/>
        <w:t>шырайлы, тығыршықтай Иманқұл жанындағыларға</w:t>
        <w:br/>
        <w:t>Көлмағамбеттің атын ұстатты. Өзі жана көрген туысымен</w:t>
        <w:br/>
        <w:t>төстесіп амандасты. Қонақтар үйге кіргенде жайдары жүзді,</w:t>
        <w:br/>
        <w:t>сері киінген келіншек Көлмағамбетке шашу шашты. Әкіштің</w:t>
        <w:br/>
        <w:t>үйінен қоңқылдап шыққан Игенберді мына сыйды көргенде</w:t>
        <w:br/>
        <w:t>“туыстық сағыныш енді орнын тапты” деп ойлады. Әрі-</w:t>
        <w:br/>
        <w:t>беріден кейін аманға келген ағайын үйдің ішін керіп кетті.</w:t>
        <w:br/>
        <w:t>-- Сені қойып, сенің әкең Қоңырбай да тумаған ол кезде,</w:t>
        <w:br/>
        <w:t>-- деп бастаған қариялар қай буыннан барып молқыға</w:t>
        <w:br/>
        <w:t>80</w:t>
        <w:br/>
        <w:t>болатын өлермендік пен қызғаныштың және тегінен жалғас-</w:t>
        <w:br/>
        <w:t>қан кедейшіліктің исі шықпай-ақ қойғаны.</w:t>
        <w:br/>
        <w:t>Тауық жылдың кірісіне қарсы қыс қатты болды да,</w:t>
        <w:br/>
        <w:t>Игенберді мен Әбжат қой мен жылқыны Қобының құмына</w:t>
        <w:br/>
        <w:t>айдады. Оны орналастырып тастаған Қоңырбай қыс</w:t>
        <w:br/>
        <w:t>ортасында қайтып келеді. Қолда қалған сиыр мен түйснің</w:t>
        <w:br/>
        <w:t>күйін көргенде Қоңырбайдың өз күйі олардан ары төмендеп</w:t>
        <w:br/>
        <w:t>сала берді. Бір-екі күн дем алғаннан кейін:</w:t>
        <w:br/>
        <w:t>-- Қар жауғаннан бері бір көмей толды болмаған малдар</w:t>
        <w:br/>
        <w:t>ғой мыналар, -- деп тойтық шананың дәртесін сары атан-</w:t>
        <w:br/>
        <w:t>ның беліне салғызып, Көлмағамбетпен бірге тоғай ішіне тар-</w:t>
        <w:br/>
        <w:t>тты.</w:t>
        <w:br/>
        <w:t>Түске таяған кезде қыршын кесіп жүрген Көлмағамбеттің</w:t>
        <w:br/>
        <w:t>қолындағы балтаны өзі алып:</w:t>
        <w:br/>
        <w:t>-- Түйе үшін теректің қыршынынан жақсысы жоқ. Оның</w:t>
        <w:br/>
        <w:t>жуандықтарын үйге ала кетіп кескін аршысаң қандай, қабығы</w:t>
      </w:r>
    </w:p>
    <w:p>
      <w:r>
        <w:t>жем, қалғаны отын -- деді де, өзі быртықтау бір теректің</w:t>
        <w:br/>
        <w:t>басына шығып бұтағын сыпыра бастады. Мелжемдірек бір</w:t>
        <w:br/>
        <w:t>бұтақты кесіп жерге түсіргенде ақтайлақтың бақ еткен дау-</w:t>
        <w:br/>
        <w:t>сын естіп қалды Қоңырбай.</w:t>
        <w:br/>
        <w:t>-- Ақ тайлақ өлді ме? -- деді ағаш басында отырған ол,</w:t>
        <w:br/>
        <w:t>күләпәралы тымағын маңдайына қарай көтере беріп, көзі түк</w:t>
        <w:br/>
        <w:t>көрмей.</w:t>
        <w:br/>
        <w:t>-- Өлді, -- деді Көлмағамбст. Сол-ақ скен, -- ақ тайлақ</w:t>
        <w:br/>
        <w:t>өлсе, өлмейтін не бар, -- деп Қоңырбай ағаш басынан</w:t>
        <w:br/>
        <w:t>домалап-ақ кеткені. Қалың қарға күрп ете түскен ол өлмей</w:t>
        <w:br/>
        <w:t>қалғанына өкінгендей қайта ұшып түрегелді. Дегенмен жам-</w:t>
        <w:br/>
        <w:t>басы ауырып қалыпты. Ақсай басып артына қараса, ақ тай-</w:t>
        <w:br/>
        <w:t>лақ өлмепті. Жаңағы өзін соғып кеткен бұтақтың бүрін</w:t>
        <w:br/>
        <w:t>құныға жалмаңдап түр екен.</w:t>
        <w:br/>
        <w:t>-- Сен бе, кісі өлтіресің, -- деп Қоңырбай баласына</w:t>
        <w:br/>
        <w:t>кіжінді. Орай келгенде әкесін тағы да бір шайлықтырып ал-</w:t>
        <w:br/>
        <w:t>ғысы келген Көлмағамбет шариғат сөзін араластырып:</w:t>
        <w:br/>
        <w:t>-- Ақ тайлақ өлсе, қоса өлетін іс жоқ шығар. Тастай ал-</w:t>
        <w:br/>
        <w:t>май жүрген жан болса жасап не қылар еді? “Тәубә” неге қай-</w:t>
        <w:br/>
        <w:t>та-қайта ұмытыла берсді осы. Ажалдан бұрын өлген пендесіне</w:t>
        <w:br/>
        <w:t>құдайдың не көрсетерін қайдан білеміз? -- деді.</w:t>
        <w:br/>
        <w:t>-- Астапыралла, тәубә, -- деді Қоңырбай -- “мал ашуы</w:t>
        <w:br/>
        <w:t>жан ашуы” дегеннің өзі де шайтанның азғыруы-ау, тегі. Жә,</w:t>
        <w:br/>
        <w:t>ешкім естімесін мұны!</w:t>
        <w:br/>
        <w:t>77</w:t>
        <w:br/>
        <w:t>Әнсу күні ел қара төске келіп қонғаннан кейін</w:t>
        <w:br/>
        <w:t>Көлмағамбетті көндіріп болған Иманқұл Қоңырбайдың аба-</w:t>
        <w:br/>
        <w:t>жадай ақ үйінде аз көтібақтың ат үстіндегі азаматтарымен</w:t>
        <w:br/>
        <w:t>бір кеңес құрған.</w:t>
        <w:br/>
        <w:t>- Тозып кеткен ауыл едік, жаға-жеңіміз жиналғандай</w:t>
        <w:br/>
        <w:t>болдық, елдік құрайық. Енді өзге керейге есеміз кетпейтіннің</w:t>
        <w:br/>
        <w:t>қамалын қылайық, ұшатын қанат, қонатын құйрық табайық.</w:t>
        <w:br/>
        <w:t>Молқы баласы қанша бұртиғанымен, айналып келгенде өз</w:t>
        <w:br/>
        <w:t>туысың, бөтен елден сыйлас тауып, жекжат тауып қол арт-</w:t>
        <w:br/>
        <w:t>саң, қол артқанда салмағыңды көтере алатындай мықтысы-</w:t>
        <w:br/>
        <w:t>ның сүбесін басып көрсең, өрісің сонда кеңиді, -- деп келіп,</w:t>
        <w:br/>
        <w:t>ойлап жүрген ойын ашық айтқан. Қоңырбай</w:t>
        <w:br/>
        <w:t>қамын сырттан жеп жүргенсіп, оның ана кенже ұлы</w:t>
        <w:br/>
        <w:t>Жармағамбетке орынды жерден қайын тауып, Қоқаң шаңы-</w:t>
        <w:br/>
        <w:t>рағына түсел күте алатын бір келін түсірудің қамын айтқан.</w:t>
        <w:br/>
        <w:t>-- Сонда құс қондыратын тұғырды межеледің бе? --- деген</w:t>
        <w:br/>
        <w:t>мұрны насыбайдан босамайтын бір кеңірік шал.</w:t>
        <w:br/>
        <w:t>-- Осы ойымда болып әнеу күні қаршығамды қолыма</w:t>
        <w:br/>
        <w:t>қондырып, жақын өңірді бір тінтіп шықтым. Тары тәйжінің</w:t>
        <w:br/>
        <w:t>үйінде пысып түрған бір бала бар. Шаруа жайымызды олар</w:t>
        <w:br/>
        <w:t>да ұққандай болып қалған. Балалардың қас-қабағы да онша</w:t>
        <w:br/>
        <w:t>теріс кетпейтіндей сезілді маған.</w:t>
        <w:br/>
        <w:t>Иманқұлдың айтып отырғаны жәнтекейдің ең бір мықты</w:t>
        <w:br/>
        <w:t>белесі. Егер шынымен қанат астына алғысы келсе, мұның</w:t>
      </w:r>
    </w:p>
    <w:p>
      <w:r>
        <w:t>көкжалдығы қайткенмен де қалтқы бола алады.</w:t>
        <w:br/>
        <w:t>Көлмағамбеттің де іздегені осындай құда. Иманқұл қан-</w:t>
        <w:br/>
        <w:t>ша құйрық бұлғаңдатқанымен, шынтуайтқа келгенде</w:t>
        <w:br/>
        <w:t>жемсауын толтырып қойған Тары өз құдасының сойылын</w:t>
        <w:br/>
        <w:t>соқпай қайда барады. Бүгін Иманқұлдың дегені-ақ бола</w:t>
        <w:br/>
        <w:t>берсін. Ертең “сары сүйектің” аты “сары сүйек” болып шыға</w:t>
        <w:br/>
        <w:t>бермей ме? Бірін-бірі сырттай саудалап отырған бұл арбасу-</w:t>
        <w:br/>
        <w:t>ды ұқпаған үй ішіндегілер шұлғи қалған:</w:t>
        <w:br/>
        <w:t>-- Бұрынғыдай емес, енді аузымызды қалай толтырып</w:t>
        <w:br/>
        <w:t>сөйлесек те сөгіс жоқ.</w:t>
        <w:br/>
        <w:t>-- Ел атымыз бар, ұзап кетсе жүз байтал санап алар!</w:t>
        <w:br/>
        <w:t>---Е, несіне қорқамыз! Ол тай сойса, біз ту бие соямыз, ол</w:t>
        <w:br/>
        <w:t>құнан қой сойса, біз дөнен қой соямыз, ол сабамен құйса, біз</w:t>
        <w:br/>
        <w:t>көл қылып сапырамыз! -- деп дүр-дүр ете түскен.</w:t>
        <w:br/>
        <w:t>Бүгін бір-бір тайдың майын мініп отырған көтібақ “бір</w:t>
        <w:br/>
        <w:t>аттың майынан құр қаламын ба” деп ертең бір-бір қотыр</w:t>
        <w:br/>
        <w:t>83</w:t>
        <w:br/>
        <w:t>-- Артыңа қарап сөйле, сен бүгін маған тиісе алмайсың.</w:t>
        <w:br/>
        <w:t>Айтам-айтам -- деді Тоқмағамбст батылдана түсіп. Істің</w:t>
        <w:br/>
        <w:t>немен тынғалы тұрғанында жұмысы жоқ Қайықбай:</w:t>
        <w:br/>
        <w:t>--- Айтады, айтып салады Қоқам кенжесі, -- деп тағы да</w:t>
        <w:br/>
        <w:t>қыстырыла кетіп, зорлана күлді.</w:t>
        <w:br/>
        <w:t>-- Онысы рас-ау, тайынбайды, айтып салады кішкене құда,</w:t>
        <w:br/>
        <w:t>-- деп атшы жігіт те қостай беріп еді, Тоқмағамбет:</w:t>
        <w:br/>
        <w:t>--- Андағы астарыңа салып отырғандарың, осы үйдегінің</w:t>
        <w:br/>
        <w:t>бәрі Қалқаштікі. Алдыңғы күні алып келген, ал ендеше! -</w:t>
        <w:br/>
        <w:t>деп бала есік жаққа барып, қайта қайырылып тұрыл, -- ма-</w:t>
        <w:br/>
        <w:t>ған не қыларсыңдар, қанша қуғандарыңмен торы құнаным</w:t>
        <w:br/>
        <w:t>бәрібір сендерге жеткізбейді, -- деп артын көтеріп қалып,</w:t>
        <w:br/>
        <w:t>бір жел шығарды да шығып жүре берді. Тарыдан басқа құда-</w:t>
        <w:br/>
        <w:t>лар “кешеден бері кісіліктеніп еді, бәлем!” дегендей мырс-</w:t>
        <w:br/>
        <w:t>мырс етіп қалды.</w:t>
        <w:br/>
        <w:t>Талайға шыдаған Қоңырбайдың беті бүлк стпегенімен,</w:t>
        <w:br/>
        <w:t>Көлмағамбеттің бүкіл денесі от болып кетті. Иманқұлға қарап</w:t>
        <w:br/>
        <w:t>еді “Болса сүт! Астыма осы түскенің түскен” дегендей жы-</w:t>
        <w:br/>
        <w:t>миып отыр екен. Осыған күйіп кеткен Көлмағамбет:</w:t>
        <w:br/>
        <w:t>-- Баланы шапқа түртіп, нс болса соны оттатып, шын скен</w:t>
        <w:br/>
        <w:t>деп сеніп қалмай ма, мына құдалар, -- деп Қайықбайды</w:t>
        <w:br/>
        <w:t>қамшымен басқа тартып қалды.</w:t>
        <w:br/>
        <w:t>-- Мынау кімге сілтеген қамшың құда, біз кеткеннен кейін</w:t>
        <w:br/>
        <w:t>сабап алсаң да болар еді ғой, -- деп бағанағы атшы жігіттің</w:t>
        <w:br/>
        <w:t>кеудесі көтеріле қалды. Сол-ақ екен, оның өр жағында</w:t>
        <w:br/>
        <w:t>отырған қара шыбар:</w:t>
        <w:br/>
        <w:t>-- Шақабай, Шақабай! -- деп пұшпақ тымағының бауын</w:t>
        <w:br/>
        <w:t>байлай бастады. Өзге қонақтар да қозғалақтап Тары тәйжіге</w:t>
        <w:br/>
        <w:t>қараса қалды. Осы кезде Тарының көз алдына ертең алдына</w:t>
        <w:br/>
        <w:t>салып айдап қайтатын қысырақтың үйірі елестей қалды. Егер</w:t>
      </w:r>
    </w:p>
    <w:p>
      <w:r>
        <w:t>ол:</w:t>
        <w:br/>
        <w:t>-- Тоқтатыңдар жселікпей! -- деп ақырмаған болса,</w:t>
        <w:br/>
        <w:t>Қоңырбай сол мыжырайған бойы жерге кіріп кетер ме еді,</w:t>
        <w:br/>
        <w:t>қайтер еді...</w:t>
        <w:br/>
        <w:t>ө%2-&gt;</w:t>
        <w:br/>
        <w:t>-- Қалайша? -- деп күлді анықтаушылар. -- Әр адамның</w:t>
        <w:br/>
        <w:t>өз өмірі өзіне түсінікті болуға тиіс қой?</w:t>
        <w:br/>
        <w:t>--- Дұрыс айтасыздар. Бірақ, менің өмірбаянымның өзіме</w:t>
        <w:br/>
        <w:t>де қараңғы жерлері бар. Оны енді анықтап шығуға тура келер.</w:t>
        <w:br/>
        <w:t>Абақтыдап шыққан адамның мына сөзіне анықтаушылар</w:t>
        <w:br/>
        <w:t>таңырқай қалып, барлығы оның аузына қарасты.</w:t>
        <w:br/>
        <w:t>Сонан соң сақал-шашы өскен жігіт аспай-саспай отырып,</w:t>
        <w:br/>
        <w:t>бір тарихи ахуалды өткір тілмен келте ғана баяндап шығып,</w:t>
        <w:br/>
        <w:t>сөзінің ақырында:</w:t>
        <w:br/>
        <w:t>-- Сөйтіп шын тегімді анықтап шыққанға дейін мен өзімді</w:t>
        <w:br/>
        <w:t>хуизу Ма Шаңжың десем де, ханзу Мың Сыңхуа десем де</w:t>
        <w:br/>
        <w:t>болады. Ал “қылмысым” сіздерді сағыну ғана,-- деп күлді.</w:t>
        <w:br/>
        <w:t>-- Өте жақсы, сағыныш басылғаннан кейін?..</w:t>
        <w:br/>
        <w:t>-- Мені сіздер азат еттіңіздер. Ал менің мойыныма өзім</w:t>
        <w:br/>
        <w:t>сияқты біреулерді азат сту міндеті борыш болып жүктелуге</w:t>
        <w:br/>
        <w:t>тиісті ғой. Осы қарызымды сіздердің қатарларыңызда болып,</w:t>
        <w:br/>
        <w:t>өтегім келеді, мен дс біреудің алғысына ие болуды тілеймін</w:t>
        <w:br/>
        <w:t>және осы тілегімді орындау үшін сіздер мүмкіндік тудырып</w:t>
        <w:br/>
        <w:t>береді деп сенемін.</w:t>
        <w:br/>
        <w:t>Армия белгісін таққан адамға Мың Сыңхуаның, былайша</w:t>
        <w:br/>
        <w:t>айтқанда, Ма Шаңжыңның өмірбаяны терең әсер етсе керек.</w:t>
        <w:br/>
        <w:t>Ол көзін бір ноқаттан айырмай ұзақ ойланып қалды, сонан</w:t>
        <w:br/>
        <w:t>кейін:</w:t>
        <w:br/>
        <w:t>-- Мен қазір сізге барлық мүмкіндікті қарастырып, үмітті</w:t>
        <w:br/>
        <w:t>ететіндігімді ғана білдіре аламын. Қалган істі өз уағында</w:t>
        <w:br/>
        <w:t>көрерміз, - деді.</w:t>
        <w:br/>
        <w:t>Мың Сыңхуа орнынан тұрып есікке таяй беріп еді,</w:t>
        <w:br/>
        <w:t>босағада тұрған жап-жас қана қорғаушы денесін тіп-тік ұстап,</w:t>
        <w:br/>
        <w:t>оң қолының алақанын төмен қаратып, бас киімінің күн</w:t>
        <w:br/>
        <w:t>кағарына апарды. Сыңхуа оған бірнешс секунд қызыға қарап</w:t>
        <w:br/>
        <w:t>тұрды да шығып кстті.</w:t>
        <w:br/>
        <w:t>Бұл Яң Мыңжың дейтін шәншилік бала еді. Әке-шешесі</w:t>
        <w:br/>
        <w:t>жуан жұдырықтың қолынан қаза тауып, жастайынан жетім</w:t>
        <w:br/>
        <w:t>қалған. Тіленшілік қылып жүргенде халық азаттық армия-</w:t>
        <w:br/>
        <w:t>сының қамқорлығына ілігіп, осы күнге жеткен. Сыңхуаның</w:t>
        <w:br/>
        <w:t>кешкен күндері оның тағдырластық сүйіспеншілігін қозғап</w:t>
        <w:br/>
        <w:t>жібергендіктен, өз жүрегін осы бір ілтипатпен білдіргісі келіп,</w:t>
        <w:br/>
        <w:t>ерекше құрмет білдірген.</w:t>
        <w:br/>
        <w:t>88</w:t>
      </w:r>
    </w:p>
    <w:p>
      <w:r>
        <w:t>тиісе қоймас” деп ойлап, шыдай алмай қайта қарады.</w:t>
        <w:br/>
        <w:t>Сөйткенше болған жоқ, өзінің аяулы баласын мылтықтың</w:t>
        <w:br/>
        <w:t>істігінің ұшынан көрді. Сүбесінен түйрей шанышқан сәбидің</w:t>
        <w:br/>
        <w:t>жаны әлі шыға қоймапты. Жалғыз тал темірдің үстінде</w:t>
        <w:br/>
        <w:t>әлсірей шыңғырып, солғын тыпырлап түр. Дәлеш бар дүниені</w:t>
        <w:br/>
        <w:t>ұмытып, не болғанын ұқпай құшағын жая:</w:t>
        <w:br/>
        <w:t>--- Алла, құлыным-ай, балапаным-ай, жазығың не еді! -</w:t>
        <w:br/>
        <w:t>деп баласына қарай тұра ұмтылды. Тыпырлаған балаға</w:t>
        <w:br/>
        <w:t>әуеспен қарап сақ-сақ күліп тұрған анау үш-төрт жендет ең</w:t>
        <w:br/>
        <w:t>соңғы бір адамның әлі де тірі екенін сонда ғана ұқты. Біреуі</w:t>
        <w:br/>
        <w:t>дереу қылышын суырып алды да жүгіріп келе жатқан әйелдің</w:t>
        <w:br/>
        <w:t>сол жақ иығын шауып жіберді. Әйел сонда да жығылған жоқ.</w:t>
        <w:br/>
        <w:t>Қанға боялған сол қолын салбыратып, оң қолын көтерген</w:t>
        <w:br/>
        <w:t>бойы тағы да ұмтылды. Әлгі қылыш жұмыр басты иықтың</w:t>
        <w:br/>
        <w:t>үстінен ұшырып түсіргенде ғана әйелдің денесі ілгері-кейін</w:t>
        <w:br/>
        <w:t>толқып тұрды да, жерге құлады. Осымен сай ішіндегі қырғ-</w:t>
        <w:br/>
        <w:t>ын да аяқталды.</w:t>
        <w:br/>
        <w:t>Бұл 1932 жылдың көктемінде болған оқиға еді.</w:t>
        <w:br/>
        <w:t>1931 жылы басталған Құмыл дихандар қозғалысы Гәнсу-</w:t>
        <w:br/>
        <w:t>датығырыққа тіреліп қалған Ма Жуңинның Шыңжаңға шы-</w:t>
        <w:br/>
        <w:t>ғып ес жиюына қолайлы орай тудырып берді. Атаққұмар осы</w:t>
        <w:br/>
        <w:t>жас қолбасшы Шыңжаңға кірісімен-ақ Құмыл қаласын тар-</w:t>
        <w:br/>
        <w:t>па бас салғысы келіп, асығыс келіп, асығыс киліге кетті. Бірақ,</w:t>
        <w:br/>
        <w:t>Жың Шурынның Құмылда тұрған әккі офицерлері оған көне</w:t>
        <w:br/>
        <w:t>қойған жоқ. Ма Жуңиң Құмылдан шайлыққанымен</w:t>
        <w:br/>
        <w:t>Қожаниязбен сәйкесіп, Баркөлді оп-оңай ұрттады. Мүның өзі</w:t>
        <w:br/>
        <w:t>Жың Шурынның “бұл кері төңкеріс Баркөл сахарасын</w:t>
        <w:br/>
        <w:t>(олардың төңкерісті қолдаған, қолдамағанына қарамастан)</w:t>
        <w:br/>
        <w:t>дерліктей шарпыды” деген мөлшер жасауына әбден</w:t>
        <w:br/>
        <w:t>мүмкіндік тудырып берді. Бұл кезде Жың Шурын өзінің жа-</w:t>
        <w:br/>
        <w:t>залаушы отрядтарын көтеріліс шыққан өңірлерге мыңдап-</w:t>
        <w:br/>
        <w:t>мыңдап жөнелтіп жатқан. Оның шығыс қол армиясына аты</w:t>
        <w:br/>
        <w:t>шулы Шың Шысай жауапты еді. Қатты қолдылық табиғаты-</w:t>
        <w:br/>
        <w:t>на сіңген Жың Шурынның осы сәнмуы “қарсылық күші әлсіз,</w:t>
        <w:br/>
        <w:t>киіз туырлықты, шошақ төбелі сахара жабайыларын тып-ти-</w:t>
        <w:br/>
        <w:t>пыл ету ат-азыққа еркін болудың ең жақсы шарасы” деп бір</w:t>
        <w:br/>
        <w:t>бөлім күшін Баркөлге аттандырған. Бүгінгі Бесбай ауылда-</w:t>
        <w:br/>
        <w:t>рының қанын судай сапырған Баркөлге келген осы Шың</w:t>
        <w:br/>
        <w:t>Шысай бөлімдерінің бір ротасы болатын. Олар шығыс жақ-</w:t>
        <w:br/>
        <w:t>тағы биік адырдың үстінде отырып, қос көзді дүрбінің</w:t>
        <w:br/>
        <w:t>95</w:t>
        <w:br/>
        <w:t>ПОВЕСТЕР</w:t>
        <w:br/>
        <w:t>ӨЛІП-ТІРІЛГЕННІҢ ӨМІРБАЯНЫ</w:t>
        <w:br/>
        <w:t>І</w:t>
        <w:br/>
        <w:t>дамның үзақ уақыт әдеттеніп қалған ең төмен дәре-</w:t>
        <w:br/>
        <w:t>желі өмір тіршілігі мен соған қалыптасқан топқа</w:t>
        <w:br/>
        <w:t>ән көңіл-күйі кенеттен қуанышты өзгеріске тап</w:t>
        <w:br/>
        <w:t>болса, сезім әсері шу дегенде қалай шалқитынын біле алмай</w:t>
        <w:br/>
        <w:t>қалатын жайлар болады. Мына ауладағы жүдеу пенделер де</w:t>
        <w:br/>
        <w:t>дәл сондай жағдайда сді.</w:t>
        <w:br/>
        <w:t>Сіңіріне сүйенген кілец арық адамдар таза ауаны</w:t>
        <w:br/>
        <w:t>құшырлана сіміреді, көздері күн шұғыласынан ұялады. Ша-</w:t>
      </w:r>
    </w:p>
    <w:p>
      <w:r>
        <w:t>масы жеткендері арлы-берлі жүріп жүр, шамасыздары қаз-</w:t>
        <w:br/>
        <w:t>дай тізіліп, шуақтап отыр. Көп заманнан бері ұмытып кеткен</w:t>
        <w:br/>
        <w:t>күлкілерін көздеріне қайта қонақтатқысы келеді. Бірақ, қатып</w:t>
        <w:br/>
        <w:t>қалған құрғыр оңай жиырыла қоймайды. Әлі де болса таңы-</w:t>
        <w:br/>
        <w:t>рқаудан аспаған, белгілі жүйеге түсе қоймаған ойларын</w:t>
        <w:br/>
        <w:t>біріне-бірі “ғажайып оқиға”, “кенет өзгеріс”, “әрине, осылай</w:t>
        <w:br/>
        <w:t>болуға тиісті” деп қана жеткізеді.</w:t>
        <w:br/>
        <w:t>Бұл Лән Жуге кірген халық азаттық армиясының белгілі</w:t>
        <w:br/>
        <w:t>бөлімдерінің Гоминдаң түрмелеріне қамалғандарды анықтау,</w:t>
        <w:br/>
        <w:t>азат ету жұмысын шұғыл жүргізіп жатқандағы бір көрініс</w:t>
        <w:br/>
        <w:t>болатын.</w:t>
        <w:br/>
        <w:t>Бас дәптер бойынша кезек кесек денелі, кең жауырынды</w:t>
        <w:br/>
        <w:t>бір азаматқа келді. Сақал-шашы өсіп кеткен дөң мұрынды,</w:t>
        <w:br/>
        <w:t>биік қасты, сопақ жүзді қара сұр жігіт ішке кіргенде,</w:t>
        <w:br/>
        <w:t>үйдегілермен қашаннан бергі таныстарындай жылы</w:t>
        <w:br/>
        <w:t>шыраймен қол алысып көрісті.</w:t>
        <w:br/>
        <w:t>-- Жанымыздың арашашысы, рақмет сіздерге! Қадамда-</w:t>
        <w:br/>
        <w:t>рыңыз құтты, жеңіс баянды болсын! -- деді.</w:t>
        <w:br/>
        <w:t>-- Жолдас, -- деді халық азаттық армиясының белгісін</w:t>
        <w:br/>
        <w:t>қадаған мосқалдау, байсалды офицер, -- біз қазір кіммен</w:t>
        <w:br/>
        <w:t>әңгімелесіп отырғанымызды жете білгіміз келеді.</w:t>
        <w:br/>
        <w:t>-- Бұл жөнінде, --деді азаттыққа шыққан азамат сигарстті</w:t>
        <w:br/>
        <w:t>құшырлана сорып қойып, -- менің дәл қазір сіздерге</w:t>
        <w:br/>
        <w:t>пәлендей тыңғылықты дерек бере қоюым қиынырақ.</w:t>
        <w:br/>
        <w:t>87</w:t>
        <w:br/>
        <w:t>Шаңқылдаған мылтық дауысы, айғай-шу... аспан құлап,</w:t>
        <w:br/>
        <w:t>әлемнің тынысы тарылып бара жатқандай... Сонда да екеуінің</w:t>
        <w:br/>
        <w:t>ақыл-есі ауыса қоймапты. Бірін-бірі үрейлендірмеуге тыры-</w:t>
        <w:br/>
        <w:t>сады. Бұрынырақ киініп болған Ақтанберді:</w:t>
        <w:br/>
        <w:t>-- Мен жоғары өрлейін, тезірек тұрып балалармен бірге</w:t>
        <w:br/>
        <w:t>бір далда табарсың,-- деп ол екі-үш аттап есік жаққа барды</w:t>
        <w:br/>
        <w:t>да, қайта қайырылып:</w:t>
        <w:br/>
        <w:t>-- Дегенмен қызыл оқтың іші ғой, не боларын кім біледі.</w:t>
        <w:br/>
        <w:t>“Жаман айтпай жақсы жоқ” көріспейтіндей күн болса,</w:t>
        <w:br/>
        <w:t>кешірісерміз! -- деді.</w:t>
        <w:br/>
        <w:t>-- Не көрсек те, бір көрсек болмас па еді?</w:t>
        <w:br/>
        <w:t>-- Олай деме, Дәлеш, қайткенмен еркек атым бар ғой. Мен</w:t>
        <w:br/>
        <w:t>сендер үшін кетіп барамын. -- Осыны айтты да Ақтанберді</w:t>
        <w:br/>
        <w:t>есіктен шыға жөнелді.</w:t>
        <w:br/>
        <w:t>Дәлеш жандәрмен қойнындағы екі баласын киіндірді дс,</w:t>
        <w:br/>
        <w:t>бірін көтеріп, бірін жетелеп үй артындағы тас төбеге қарай</w:t>
        <w:br/>
        <w:t>асыға басты. Оқ барған сайын борап барады. Жерге жарық</w:t>
        <w:br/>
        <w:t>түсе бастапты. Биіктен құлап түскен үлкенірек бір тастың</w:t>
        <w:br/>
        <w:t>ығына келіп тоқтап еді, жан-жағы ашық екен, пана</w:t>
        <w:br/>
        <w:t>болмайтындай сезілді. Және он шакты адым құлдағанда ығы-</w:t>
        <w:br/>
        <w:t>жығы құлаған тасқа кезікті, бажайлап қараса құлап келіп,</w:t>
        <w:br/>
        <w:t>біріне-бірі сүйеніп қалған үлкенірек үш тастың асты қуыс</w:t>
        <w:br/>
        <w:t>екен. Балаларын ертіп еңбектеп соның астына кірді. Естияр</w:t>
        <w:br/>
        <w:t>болып қалған қызы да, екі жастағы ұлы да қорыққандықтан</w:t>
      </w:r>
    </w:p>
    <w:p>
      <w:r>
        <w:t>болу керек, дыбыстарын шығармады. Дәлеш түндегі балала-</w:t>
        <w:br/>
        <w:t>рына қойған етті ала келген болатын. Соны екі баласына</w:t>
        <w:br/>
        <w:t>ұстатты да:</w:t>
        <w:br/>
        <w:t>-- Қорықпаңдар, дауыстарыңды шығармаңдар! Мен</w:t>
        <w:br/>
        <w:t>бесіктегі баланы алып келейін, -- деп еңбектеп сыртқа шық-</w:t>
        <w:br/>
        <w:t>ты.</w:t>
        <w:br/>
        <w:t>Мылтық дауысы бағанағыдан бәсеңдеді. Анда-санда ғана</w:t>
        <w:br/>
        <w:t>шаңқ стеді. Оның есесіне бөтен тілде айғайлап сөйлескен</w:t>
        <w:br/>
        <w:t>ерлердің, шыңғырған әйелдердің дауысы көбірек естіледі.</w:t>
        <w:br/>
        <w:t>Жерге жарық әбден түсіп болды. Дәлеш бір тастың далдасы-</w:t>
        <w:br/>
        <w:t>нан әрі-бері баспалап қарап түрып, үйіне қарай енді жүрейін</w:t>
        <w:br/>
        <w:t>дей беріп еді, найзалы мылтықтарын көлденең ұстап бес-алты</w:t>
        <w:br/>
        <w:t>адам еңкендеп жүгіріп келеді екен. Бір-екеуі Шайқының үйіне</w:t>
        <w:br/>
        <w:t>кіріп кетті де, бір-екеуі өзінің үйіне кірді. Дәлештің жүрегі</w:t>
        <w:br/>
        <w:t>зу етті:</w:t>
        <w:br/>
        <w:t>-- Әттеген-ай, кешіккенім-ай! -- деп отыра кетіп, көзінің</w:t>
        <w:br/>
        <w:t>жасы төгіліп қоя берді. Дегенмен “сәбидің жазығы нс, оларға</w:t>
        <w:br/>
        <w:t>94</w:t>
        <w:br/>
        <w:t>-- Ендеше, -- деді әпкесі -- жақсы тындап отыр. Біз</w:t>
        <w:br/>
        <w:t>Шыңжаңдық боламыз. Қазақ деген халықтың нәсіліміз. Біздің</w:t>
        <w:br/>
        <w:t>дс сүйікті ата-анамыз болған. Біз бір әке, бір шешеден екі</w:t>
        <w:br/>
        <w:t>қыз, екі ұл -- ағайынды төртеу едік. Әкеміз маған Жәмила</w:t>
        <w:br/>
        <w:t>деп ат қойыпты. Саған Елшібай деп ат қойған. Біз Бесбай</w:t>
        <w:br/>
        <w:t>дейтіннің ауылымен ежелден көрші болып жүруші едік. Ең</w:t>
        <w:br/>
        <w:t>үлкеніміз Кәмила дейтін апайымызды ұзатқан жылы ауылы-</w:t>
        <w:br/>
        <w:t>мызды жау шапты. Барлық адамдарды өлтіріп, мал-мүлікті</w:t>
        <w:br/>
        <w:t>талап алды. Сонда сен екі жаста едің де, мен он екі жаста</w:t>
        <w:br/>
        <w:t>болатынмын. Ексуміз бір себеппен тірі қалдық, -- дей</w:t>
        <w:br/>
        <w:t>бергенде Ма Шаңфаны жөтел қысып, сөз үзіліп қалды. Ал</w:t>
        <w:br/>
        <w:t>Сыңхуаның көз алдынан қазақ, әке-шеше, ауыл, қырғын...</w:t>
        <w:br/>
        <w:t>деген бейтаныс слестер тез-тез өтіп қыбырсыз отырды да</w:t>
        <w:br/>
        <w:t>қойды. Осы кезде сырттан әлдеқалай айғайлаған бір өктем</w:t>
        <w:br/>
        <w:t>дауыс естіліп, семіз аспаз үйге асығып кірді. Ол:</w:t>
        <w:br/>
        <w:t>--- Сыңхуа, тез шық, қожайын келді. Сені шақырып жа-</w:t>
        <w:br/>
        <w:t>тыр,-- деді.</w:t>
        <w:br/>
        <w:t>Сыңхуа бармай отырып алғысы келіп еді, аспаз:</w:t>
        <w:br/>
        <w:t>-- Ой, шырағым-ай, істің артын ойласаншы! Жақын адам-</w:t>
        <w:br/>
        <w:t>ның көзінше арам таяқ жеудің қажеті нс? Тіпті бұл байғұсты</w:t>
        <w:br/>
        <w:t>да жазықсыз сорлатар. Онан да тезірек далаға шық,-- деді.</w:t>
        <w:br/>
        <w:t>Сөйтіп, Сыңхуа әке-шешесінің аты кім екенін де қайта</w:t>
        <w:br/>
        <w:t>сұрауға үлгермей, өкпе ауру әпекесін үйде қалдырып, тұнжы-</w:t>
        <w:br/>
        <w:t>рап далаға шықты.</w:t>
        <w:br/>
        <w:t>Анадайда көк торғын шапаны көлбіреген ақ шылапалы,</w:t>
        <w:br/>
        <w:t>етженді қожайын мықынын таянып, Уаң Хуаңминді</w:t>
        <w:br/>
        <w:t>сүмірейтіп қойып, тәперішке алып тұр екен. Сыңхуа да Уаң</w:t>
        <w:br/>
        <w:t>Хуаңминнің жанына өз орнын тауып тұра қалды...</w:t>
        <w:br/>
        <w:t>Ланжу қаласынан онша жырақ болмаған осы жай -- Жаң</w:t>
        <w:br/>
        <w:t>фамилиялы помешиктің иелігіндегі жер-су болатын. Жаң</w:t>
        <w:br/>
        <w:t>помецик қалада өзіндік ұқық иелеп тұратын да, мұндағы</w:t>
        <w:br/>
        <w:t>шаруашылығын жаңағы Ли фамилиялы етженді қожайын</w:t>
      </w:r>
    </w:p>
    <w:p>
      <w:r>
        <w:t>басқаратын. Ол басыбайлы шаруалар мен жер майлап алу-</w:t>
        <w:br/>
        <w:t>шыларды өте қысып ұстайтын қытымыр адам еді. Бүгін бау</w:t>
        <w:br/>
        <w:t>тасушы Уаң Хуаңнмин мен Мың Сыңқхуа екеуі арбалары бат-</w:t>
        <w:br/>
        <w:t>паққа батып қалғандықтан кешігіп қалған. Лидің екеуіне</w:t>
        <w:br/>
        <w:t>ұрсып тұрған себебі осыдан. Ол дырау қамшысын екі басы-</w:t>
        <w:br/>
        <w:t>байлының үстінен бірнеше рст үйіріп алды да:</w:t>
        <w:br/>
        <w:t>-- Тағы да осындай істі көрстін болсам, менен жақсылық</w:t>
        <w:br/>
        <w:t>күтпеңдер! Анау төрт қашар дем алады, екеуің дем алмай-</w:t>
        <w:br/>
        <w:t>сыңдар.</w:t>
        <w:br/>
        <w:t>91</w:t>
        <w:br/>
        <w:t>ауылға барып, не хабар-ошар бар екенін біліп келейін. Шайқы</w:t>
        <w:br/>
        <w:t>таңертең “жоғымды тапсам да, таппасам да кештен қалмас-</w:t>
        <w:br/>
        <w:t>пын” деп кеткен еді. Осынша неге кешікті екен, оны да ай-</w:t>
        <w:br/>
        <w:t>тармын. Айналып қалсам, тамақтарыңды ішіп жата</w:t>
        <w:br/>
        <w:t>берерсіндер.</w:t>
        <w:br/>
        <w:t>Ақтанберді осыны айтып белдеудегі атына мініп</w:t>
        <w:br/>
        <w:t>Бесбайдың ауылына тартты. Дәлеш осындай көші-қонға ар-</w:t>
        <w:br/>
        <w:t>наған талшығынан кәдесіз мүшелерді кебежесінің түбіне</w:t>
        <w:br/>
        <w:t>қарай-қарай отырып алған да қазанға салып қойған. Күйеуі</w:t>
        <w:br/>
        <w:t>ксткен соң ол бір жасқа еркін тола қоймаған баласын бесікке</w:t>
        <w:br/>
        <w:t>бөледі де, ұйқыдан жығылғалы отырған екеуін жатқызып</w:t>
        <w:br/>
        <w:t>тастады. Енді өзінің де мазасы кетіп қалғи берді. Сонсоң қазан</w:t>
        <w:br/>
        <w:t>астына бір-екі тезек тастап қойып от басына қисайды да, тәтті</w:t>
        <w:br/>
        <w:t>ұйқыға кетті.</w:t>
        <w:br/>
        <w:t>Бір уақытта ши ссіктің сарп етіп жабылғанынан ояна кетіп</w:t>
        <w:br/>
        <w:t>басын көтеріп еді, қайтып келген күйеуі скен.</w:t>
        <w:br/>
        <w:t>-- Көп айналып қалдың ғой,-- деді ол.</w:t>
        <w:br/>
        <w:t>-- Жер кежілегендердің келгенін тоспай айналып қалдым.</w:t>
        <w:br/>
        <w:t>-- Келді ме олар? Бөтен бірдеңе біліне ме екен?</w:t>
        <w:br/>
        <w:t>-- Келді. Өздері де кеш батқанша қарауылдап, алыс ауыл-</w:t>
        <w:br/>
        <w:t>дарға дейін хабаршы жіберіп тіл алыпты. Әзірше бәрі қал-</w:t>
        <w:br/>
        <w:t>пында екен. Сонымен “бүгін тынышырақ ұйықтармыз” деп</w:t>
        <w:br/>
        <w:t>тарастық. Шайқы Доғалақ ауылдарындағы нағашыларына</w:t>
        <w:br/>
        <w:t>кеткен сияқты.</w:t>
        <w:br/>
        <w:t>-- Онда ертең бір-ақ келеді екен ғой.</w:t>
        <w:br/>
        <w:t>-- Солай болғаны да.</w:t>
        <w:br/>
        <w:t>Өмірде еш шәй десіп көрмеген ақ некелі осы жандар қан-</w:t>
        <w:br/>
        <w:t>ша азап шексе де өздерін бақытты сезінетін. Табыстарының</w:t>
        <w:br/>
        <w:t>тым мардымсыздығына қарамастан бәрі де жетіп жататын.</w:t>
        <w:br/>
        <w:t>Үріп ауызға салғандай балаларын өміріміздің жалғасы болуға</w:t>
        <w:br/>
        <w:t>әбден татиды деп мақтаныш ететін. Сөйтіп, бұлар аз асты</w:t>
        <w:br/>
        <w:t>бірге отырып тоя жесті. Бірнеше кесек етті “таңертең жесін”</w:t>
        <w:br/>
        <w:t>деп балаларына алып қойды. Сонан кейін қолдарын жайып</w:t>
        <w:br/>
        <w:t>қайырлы таңды құдайдан тілеп жатып қалды.</w:t>
        <w:br/>
        <w:t>жжж</w:t>
        <w:br/>
        <w:t>Ақтанберді ұйқыдан шошып оянғанда таң бозарып қалғ-</w:t>
        <w:br/>
        <w:t>ан сді. Ұйқылы көзімен басында аңғара алмай қалса да енді</w:t>
        <w:br/>
        <w:t>білді. Ауыл үстіне екі жақ қабақтан да оқ жауып түр екен.</w:t>
      </w:r>
    </w:p>
    <w:p>
      <w:r>
        <w:t>Дәлеш те оянып кетті, скеуі де сасқалақтап киініп жатыр.</w:t>
        <w:br/>
        <w:t>93</w:t>
        <w:br/>
        <w:t>серкешін болса да өңгеріп әкелері хақ. “Жарлының байға</w:t>
        <w:br/>
        <w:t>кететін қозылы қой ақысын” жиса да қалтасы қалыңдамаса,</w:t>
        <w:br/>
        <w:t>ортая қоймайтынын Көлмағамбет те есептеп отыр.</w:t>
        <w:br/>
        <w:t>Осы гуілдектің ақыры он неше күннің алдындағы Тары</w:t>
        <w:br/>
        <w:t>ауылына жүргізілген өлі-тірімен тынған, тәйжі осының ар-</w:t>
        <w:br/>
        <w:t>тынан құда түсе баратынын айтып хабар жіберіпті. Оның да</w:t>
        <w:br/>
        <w:t>құда болғаны қандай шелпек скенін білгісі келіп өмешегі</w:t>
        <w:br/>
        <w:t>үзіліп барады ғой. Міне, Қоңырбай ауылында бүгінгі болып</w:t>
        <w:br/>
        <w:t>жатқан әбігерлік осының дайындығы.</w:t>
        <w:br/>
        <w:t>Айтты-айтпады аңғарыла қараса, өзгенің бәрі оңай табы-</w:t>
        <w:br/>
        <w:t>латын көрінеді. Иманқұлдың жанын қинап тұрған атағы Ала-</w:t>
        <w:br/>
        <w:t>таудай Тарының жамбасына не төсейді, үстіне не жабады?</w:t>
        <w:br/>
        <w:t>Қоңырбай мен былшиған қатынын, түк көрмеген ана ұлын</w:t>
        <w:br/>
        <w:t>ішінен қайта-қайта тілдеп бітірген Иманқұл оның да лажын</w:t>
        <w:br/>
        <w:t>тапты.</w:t>
        <w:br/>
        <w:t>Көтібақ ішінде сырлы аяқтың сыры кетсе де, сыны</w:t>
        <w:br/>
        <w:t>кетпеген бір түтін бар болатын. Өзінің кең қолтығымен “мыр-</w:t>
        <w:br/>
        <w:t>за” атанып кеткен Мұсағира бай барын шашып жүріп, алыс</w:t>
        <w:br/>
        <w:t>жердегі қаратай руынан бір келін түсірген. Мұсағираның</w:t>
        <w:br/>
        <w:t>түбіне жеткен де осы “мырзалығы” болды ма, кім біледі, ай-</w:t>
        <w:br/>
        <w:t>наласы он-он бес жыл ішінде қу тақырға отырып, артынан</w:t>
        <w:br/>
        <w:t>өзі де дүнис салған. Мүсағираның ұлы Арасан қайнынан</w:t>
        <w:br/>
        <w:t>келген жасауға табытын талай қаққанда, Қаратай қызы Қал-</w:t>
        <w:br/>
        <w:t>қаш “әкемнің берген еншісінде ешкімнің ақысы жоқ” деп бір</w:t>
        <w:br/>
        <w:t>отаудың жасауын тегеріш, басқұрынан, кілем-кілшесінен,</w:t>
        <w:br/>
        <w:t>көрпе-жастығынан тартып, аяқ-табағына дейін тең-теңге</w:t>
        <w:br/>
        <w:t>буып тығып тастаған. Сол жасау жылына бір күн көрсе көрді,</w:t>
        <w:br/>
        <w:t>көрмесе ол да жоқ, тығулы қалпында жата беретін. Иманқұл</w:t>
        <w:br/>
        <w:t>Қалқашты қолқалап жүріп, қоярда-қоймай осы абзал бұйым-</w:t>
        <w:br/>
        <w:t>дарды алып шыққан. Ол өз үйін әкеліп тігіп, оның ішін әне,</w:t>
        <w:br/>
        <w:t>Қалқаштың жасауымен көшкілетіп жатыр. Мұнысына өзі дән</w:t>
        <w:br/>
        <w:t>риза көрінеді. Көлмағамбеттің жаны мұндай келекені</w:t>
        <w:br/>
        <w:t>көтермегенімен, тілін тістеп шыдап тұр. “Қап бәлем” деп тісін</w:t>
        <w:br/>
        <w:t>қайрайды ішінен және “олқы жерімді мен толтырып кетермін-</w:t>
        <w:br/>
        <w:t>ау, сен байғұс қайтерсің” деп Иманқұлға кісімсіп те қояды.</w:t>
        <w:br/>
        <w:t>Бір апта даярлық көрген қонақтар да аттан түсіп, арнаулы</w:t>
        <w:br/>
        <w:t>тігілген үйге енді. “Салтанатым салауатыма сай, өр керейге</w:t>
        <w:br/>
        <w:t>пар келетін ешкім жоқ” деп жүрген Тарының көзі мына сал-</w:t>
        <w:br/>
        <w:t>танатты көргенде сүрініп-сүрініп кетті. Онысын жасырып</w:t>
        <w:br/>
        <w:t>тәйжі төмен қарап тұқыра бергенімен, өзге құдалар үй ішін</w:t>
        <w:br/>
        <w:t>84</w:t>
        <w:br/>
        <w:t>айнала шолып, көздерін суарып жатқанын жасыра алған жоқ.</w:t>
        <w:br/>
        <w:t>Айтса айтқандай болды. Қонактар мамық жастықты шын-</w:t>
        <w:br/>
        <w:t>тақтай отырып, сырлы тегенеде сапырылған қымызды күміс</w:t>
        <w:br/>
        <w:t>тостағанмен сіміргенде, көтібақ жігіттерінің қолымен тарты-</w:t>
        <w:br/>
        <w:t>лған ту биенің қазысы мен дөнен қойдың сүбелерін қия-қия</w:t>
        <w:br/>
        <w:t>турағанда Иманқұл мен Көлмағамбетті қойып, ескемшіл</w:t>
      </w:r>
    </w:p>
    <w:p>
      <w:r>
        <w:t>Қоңырбайдың өзі де көзінің астымен жымиып қойып қарап</w:t>
        <w:br/>
        <w:t>отырды.</w:t>
        <w:br/>
        <w:t>Әзірше бәрі де ой ағымдай кетіп барады. Ұйқысы қанып</w:t>
        <w:br/>
        <w:t>тұрған құдалар таңертеңгі шайдан кейін тыныстап алып</w:t>
        <w:br/>
        <w:t>қымызға қайта отырысты. Түстікке әкелген қысырдың тай-</w:t>
        <w:br/>
        <w:t>ына да бст сипалды. Құдалар қай күні құйрық-бауыр асайды,</w:t>
        <w:br/>
        <w:t>тілеу-ырымға қай жерден бері қарай шақырылады. Ендігі</w:t>
        <w:br/>
        <w:t>даярлық осыған беттеуге тиіс. Осының алдында төрт қара</w:t>
        <w:br/>
        <w:t>көз түгел жаңағы тайдың жылы-жұмсағын жей отырып, бір</w:t>
        <w:br/>
        <w:t>байламға келіп алуы керек.</w:t>
        <w:br/>
        <w:t>Қос бармақ Әбіштің айыр көмей, жез таңдай сыбызғысы-</w:t>
        <w:br/>
        <w:t>ның арасында жаңа қабысқан достықтың әзіл-қалжыңы да</w:t>
        <w:br/>
        <w:t>ақ отаудың ішін бір мерейге толтырып жатқан еді.</w:t>
        <w:br/>
        <w:t>-- Менің торы құнаным бәрінен озды, -- деп жеті жас-</w:t>
        <w:br/>
        <w:t>тағы Тоқмағамбет қонақтардың алдындағы дастарқанды баса-</w:t>
        <w:br/>
        <w:t>көктеп Қоңырбайдың алдына келіп сұлай кетті. Тентек</w:t>
        <w:br/>
        <w:t>немересі бір сойқан шығара ма деп қуыстанған Қоңырбай:</w:t>
        <w:br/>
        <w:t>-- Жә, қалқам, тағы да барып жарысыңдар, -- деп бала-</w:t>
        <w:br/>
        <w:t>ны шығарып жібергісі келді.</w:t>
        <w:br/>
        <w:t>-- Тағы жарыссам, тағы да озамын, онда не түр. Мықты</w:t>
        <w:br/>
        <w:t>болса, мыналар да жарысып көрсін, -- деп шолақ қамшысын</w:t>
        <w:br/>
        <w:t>конақтарға қарап шоштаң-шоштаң еткізді. Жарамсақтануға</w:t>
        <w:br/>
        <w:t>келгенде алды-артына қарамай қыстырыла қалып,</w:t>
        <w:br/>
        <w:t>жәреукелене кететін Қайықбай:</w:t>
        <w:br/>
        <w:t>-- Онысы рас, жарыспайтын не тұр екен. Қоқам кенжесі</w:t>
        <w:br/>
        <w:t>бәрінен озады, -- деп қостаушысы жоқ болса да, өзінен-өзі</w:t>
        <w:br/>
        <w:t>зорлықпен күліп жырғап қалды.</w:t>
        <w:br/>
        <w:t>-- Жә, болды-болды. Есіре береді бұл сссіз неме,</w:t>
        <w:br/>
        <w:t>қонақтардың мазасын алмай далаға шық!--- деп Көлмағамбет</w:t>
        <w:br/>
        <w:t>Тоқмағамбсетке әкелік өктемдік жүргізгісі келді. Осы-ақ екен,</w:t>
        <w:br/>
        <w:t>екіленген Тоқмағамбет шатынап түрегеліп:</w:t>
        <w:br/>
        <w:t>-- Сендер бүгін маған тиісе алмайсыңдар, -- деді.</w:t>
        <w:br/>
        <w:t>Әңгіменің арты насырға шабатынын байқаған Көлмағамбст:</w:t>
        <w:br/>
        <w:t>--- Шық, шығып кет үйден,-- деп кіжінді баласына.</w:t>
        <w:br/>
        <w:t>85</w:t>
        <w:br/>
        <w:t>Науқасым күн санап ауырлап барады. Көзімнің тірісінде</w:t>
        <w:br/>
        <w:t>сені бір көріп қалайын деп келдім.</w:t>
        <w:br/>
        <w:t>Осыны айтты да оның демі сығылып, булыға жөтеліп кетті.</w:t>
        <w:br/>
        <w:t>үйге аз да болса таза ауа алмасса тыныстар ма скен дсген</w:t>
        <w:br/>
        <w:t>оймен Сыңхуа терезені қараңғылап қойған ескі паласты</w:t>
        <w:br/>
        <w:t>жұлып алды. Бұл жолы шыбындар жарық дүниені көргеніне</w:t>
        <w:br/>
        <w:t>мәз болып алақайлағандай тағы да дуылдай жонелді. Ал</w:t>
        <w:br/>
        <w:t>Сыңхуаның жүрегі біз шаншып алғандай дір ете қалды.</w:t>
        <w:br/>
        <w:t>Әпекесінің бұрынғы алқызыл жүзі тым бозарыңқы скен,</w:t>
        <w:br/>
        <w:t>еріндерінде қан қалмапты. Томпақша қара көздері суалып</w:t>
        <w:br/>
        <w:t>ішіне кіріп кеткен, скі бетінің сті қашқандықтан болу керек,</w:t>
        <w:br/>
        <w:t>әдемі қырлы мұрны жұбына жеткен жылқының қыр арқа-</w:t>
        <w:br/>
        <w:t>сындай қаңқиып қалған. Ақ маңдайына дақ салған қасірст</w:t>
        <w:br/>
        <w:t>сызықтары тереңдей түскен. Үстінде қарапайым кездемеден</w:t>
      </w:r>
    </w:p>
    <w:p>
      <w:r>
        <w:t>тіккен екі өңірі жырық, қолтығынан түймелейтін шолақ ша-</w:t>
        <w:br/>
        <w:t>паны, ерлерше сымы, аяғында шүберек шақайы бар, басына</w:t>
        <w:br/>
        <w:t>хуизу әйелдерінше қара кимешек киген талдырмаш бойлы,</w:t>
        <w:br/>
        <w:t>арық денелі осы әйел -- Сыңхуаның бір ғана тірегі, жел жа-</w:t>
        <w:br/>
        <w:t>рған жалғыз қурайдай әпкесі болатын. Шіркін, сол медеу енді</w:t>
        <w:br/>
        <w:t>құрып бітуге таяпты. Ол әпекесінің көзінше жыламауға ты-</w:t>
        <w:br/>
        <w:t>рысты. Сол үшін де жанарына іркілген жасты намыс кегінен</w:t>
        <w:br/>
        <w:t>туған шыдамды қайрат қайта жұтып қойды. Ернін тістеген</w:t>
        <w:br/>
        <w:t>бойы әпкесінің жанына келіп отырды.</w:t>
        <w:br/>
        <w:t>-- Сіз дәрігерге көрініп емделе алмағансыз ғой, деймін.</w:t>
        <w:br/>
        <w:t>-- Дәрігердің маған қажеті не? Қайсы өмірімді қорғау</w:t>
        <w:br/>
        <w:t>үшін емделмекпін? Мен өмірде сен үшін ғана жасаған едім.</w:t>
        <w:br/>
        <w:t>Бірақ соның сені алаңдатқаннан басқа не пайдасы? Сондықтан</w:t>
        <w:br/>
        <w:t>мен саған бөгет болмай өз жолымды табуым керек.</w:t>
        <w:br/>
        <w:t>Өзі туралы осы әпкесінен басқа ешкімді ұқпайтын, он алты</w:t>
        <w:br/>
        <w:t>жасқа енді ғана шыққан Сыңхуа өзін жолдың өтінде қалған-</w:t>
        <w:br/>
        <w:t>дай сезініп:</w:t>
        <w:br/>
        <w:t>-- Бұлай десеңіз мен шошиды екенмін, бұлай демеңізші?</w:t>
        <w:br/>
        <w:t>-- деді.</w:t>
        <w:br/>
        <w:t>-- Жоқ, қарғам! Дәл осылай деуге тура келеді. Мен саған</w:t>
        <w:br/>
        <w:t>бір құпиялықты азырақ ержетсін деп, әдейі айтпай келген</w:t>
        <w:br/>
        <w:t>болатынмын. Енді айтатын уақыт жетті. Мен өліп кетсем,</w:t>
        <w:br/>
        <w:t>айтып беретін кісі табылмай қалады. Сен өзіңнің кім екеніңді</w:t>
        <w:br/>
        <w:t>білемісің? - деді.</w:t>
        <w:br/>
        <w:t>-- Мен сіздің туған бауырыңыз екенімді ғана білемін. Ба-</w:t>
        <w:br/>
        <w:t>сқа ешнәрсені де ұқпаймын.</w:t>
        <w:br/>
        <w:t>90</w:t>
        <w:br/>
        <w:t>оймақтай тесігінен-ақ Бесбай ауылдарының қай жерден</w:t>
        <w:br/>
        <w:t>көшіп, қай жерге қонғанын, барлық қимыл-әрекеттерін, ауыл</w:t>
        <w:br/>
        <w:t>өмірінің бейғамдығын алақанындай біліп отырған. Бесбайдың</w:t>
        <w:br/>
        <w:t>адамдары да онша қамсыз емес еді. Бірақ, қапыда бас салған</w:t>
        <w:br/>
        <w:t>жауға слу үйлі жанның, бірен-саран қашып күтылғандарын</w:t>
        <w:br/>
        <w:t>есепке алмағанда, қылша мойнын төсеп бергеннен басқа</w:t>
        <w:br/>
        <w:t>шарасы болмады.</w:t>
        <w:br/>
        <w:t>Тас астында тірі қалған скі сәбидің бірі он скі жастағы</w:t>
        <w:br/>
        <w:t>қыз еді де, бірі екіге жаңа ғана ілінген ұл еді. Бұлар шешелерін</w:t>
        <w:br/>
        <w:t>тосса-дағы келмеді. Бауыры жылайын десе-ақ әпекесі оны</w:t>
        <w:br/>
        <w:t>қорқытып уатады немесе бағанағы етті беріп алдандырады.</w:t>
        <w:br/>
        <w:t>Сөйте-сөйте ол бауырын ұйықтатты. Енді өзі шығып жан-</w:t>
        <w:br/>
        <w:t>жақты байқайын деп еді, батына алмады, Және оның ойында</w:t>
        <w:br/>
        <w:t>“әке-шешем қайтсе де келіп алып шығады” деген сенім бар</w:t>
        <w:br/>
        <w:t>еді. өйткені өмірінің ең мықты тірегі әкесі мең шешесі</w:t>
        <w:br/>
        <w:t>болғандықтан тірі пендеде оларды жеңе қоятын ешкім жоқ</w:t>
        <w:br/>
        <w:t>деп ұғынатын. Осындай сәби сезімнің тесік тостағанын тістеп</w:t>
        <w:br/>
        <w:t>отыра берген қыз әкесінің а дегенде оққа ұшқанын да,</w:t>
        <w:br/>
        <w:t>шешесінің қылышталып өлтірілгенін де әлі үкқан жок</w:t>
        <w:br/>
        <w:t>болатын.</w:t>
        <w:br/>
        <w:t>Осы кезде Ма Жуңиңның Шыңжанда қалдырып кеткен</w:t>
        <w:br/>
        <w:t>бөлімдері жергілікті көтерілісшілермен сәйкесіп, Жың Шу-</w:t>
        <w:br/>
        <w:t>рынның жазалаушы бөлімдерімен із қуып, айнала соғысып</w:t>
        <w:br/>
        <w:t>жүрген кезі болатын.</w:t>
      </w:r>
    </w:p>
    <w:p>
      <w:r>
        <w:t>Кешегі Бесбай ауылын қимай батқан күн бүгін шығыс жақ</w:t>
        <w:br/>
        <w:t>қоңыр адырдың үстінен желі арқан бойы көтеріліп алып, қан-</w:t>
        <w:br/>
        <w:t>ды сайға ұзын кірпіктерін қадаған бойы мелшиіпті де қалып-</w:t>
        <w:br/>
        <w:t>ты. Сай ішіндегі айқасқан адам өліктері мен мал жемтіктері</w:t>
        <w:br/>
        <w:t>енді кім келсе дс қарсылықсыз, үрсйсіз қабылдамақ.</w:t>
        <w:br/>
        <w:t>Әне шығыс жақтан андыздаған аттылар үзеңгі үстіне тік</w:t>
        <w:br/>
        <w:t>тұрып қоқандап шауып келеді. Бұлар Ма Жуңиңның хуизу</w:t>
        <w:br/>
        <w:t>әскерлері. Қорғана шабуылдап қуып жүрген жауы Бесбай</w:t>
        <w:br/>
        <w:t>ауылдарының малы мен мүлкін тойғанынша тонап алып, ба-</w:t>
        <w:br/>
        <w:t>тысқа қарай тартып барады. Екі қолдың арасы оқ еркін жете</w:t>
        <w:br/>
        <w:t>қоймайтындай жер, ортада көсіліп өлікті сай жатыр. Хуизу</w:t>
        <w:br/>
        <w:t>әскерлері іркілмей сайға түсті де, қылыштарын боққа шап-</w:t>
        <w:br/>
        <w:t>ты. Ханзулардан қалған қорыс қопаны тағы да қопарыстырып</w:t>
        <w:br/>
        <w:t>жүр, әсіресе әйелдердің өлігін көргенде бір-бір аунатып,</w:t>
        <w:br/>
        <w:t>қолдарында, құлақтарында алынбай қалған білезік, сақина,</w:t>
        <w:br/>
        <w:t>сырға болса соны алады. Асығыста ханзулар бұзып үлгере</w:t>
        <w:br/>
        <w:t>96</w:t>
        <w:br/>
        <w:t>алмаған теңдерді, сандықтарды шағады. Кім не керек деп</w:t>
        <w:br/>
        <w:t>білсе, соны емін-еркін алып жатыр. Кейде өзара таласып, да-</w:t>
        <w:br/>
        <w:t>ңылдасып та қалады. Осының ішінде өлермендене тінтіп</w:t>
        <w:br/>
        <w:t>жүрген Ма Ханбиң деген біреу. Қырықтан асып қалған, орсақ</w:t>
        <w:br/>
        <w:t>тіс, божбан шыбар осы адамның қажеті басқа сияқты. Өлі</w:t>
        <w:br/>
        <w:t>бұйымға онша аялдамайды. Аңсағаны әлде жылы қан ба, әлде</w:t>
        <w:br/>
        <w:t>жас иіс пс, әйтеуір қанталаған көзі жыбыр стер болса бас</w:t>
        <w:br/>
        <w:t>салғысы келіп тұрғандай. Ол екі атын жетелеп, өліктерді ат-</w:t>
        <w:br/>
        <w:t>тай-бұттай ең аяққы Ақтанбердінің үйіне жетті. Дәлештің</w:t>
        <w:br/>
        <w:t>өлігін бір аунатып тастап, Із шалды. Таңертеңгі шыққа басы-</w:t>
        <w:br/>
        <w:t>лған айпарадай 1з Ма Ханбиңді екі сәби жатқан тасқа бастап</w:t>
        <w:br/>
        <w:t>барды. Ол кірген-шыққан ізден үңгірде үлкен адамның жат-</w:t>
        <w:br/>
        <w:t>пағанын да аңғарды. Дегенмен мылтығын кезей ұстап шығуға</w:t>
        <w:br/>
        <w:t>әмір етті. Бөтен тілден зәресі ұшқан қыз өлім тосып, бауы-</w:t>
        <w:br/>
        <w:t>рын бауырына қысты да дыбыстамай жата берді. Ма Ханбиң</w:t>
        <w:br/>
        <w:t>еңкейіп қарап сді, баланың тойтық етігі көрінді. Сонан соң</w:t>
        <w:br/>
        <w:t>ол “асқан ерлікпен” қызды сирағынан ұстап сүйреп алып</w:t>
        <w:br/>
        <w:t>шықты. Қыздың қарақаттай көзі жаудырап, жылауға шама-</w:t>
        <w:br/>
        <w:t>сы келмей, бүкіл денесі қалшылдап кетті. Екінші ретте ба-</w:t>
        <w:br/>
        <w:t>қырып жатқан ұлды суырып алды. Бала бақыруын қоймаған</w:t>
        <w:br/>
        <w:t>еді, Ма Ханбиң шүберекпен аузын таңа қойғанда ол да</w:t>
        <w:br/>
        <w:t>қорыққанынан дыбыс шығармады. Ма Ханбиң жетелеп</w:t>
        <w:br/>
        <w:t>жүрген атына екі баланы мінгестіріп, аяқтарын сарпастап,</w:t>
        <w:br/>
        <w:t>біріне-бірін шандып тастады. Сонсоң “осы олжам да жетер”</w:t>
        <w:br/>
        <w:t>дегендей қуана-қуана үйіріне тартты.</w:t>
        <w:br/>
        <w:t>Ма Жуңиң өз көзінше әскерлерінің ешқандай олжа алуы-</w:t>
        <w:br/>
        <w:t>на рұқсат стпейтін сді. Ал ол жоқ жерде оның әскерлері</w:t>
        <w:br/>
        <w:t>тонаушылықты әбден әдетіне айналдырған. Сондықтан Ма</w:t>
        <w:br/>
        <w:t>Ханбиңнің мына олжасы сөз жоқ өзіне ғана тиесілі сыбаға</w:t>
        <w:br/>
        <w:t>болатындығы даусыз.</w:t>
        <w:br/>
        <w:t>Ұпайсыз таламақай өмір осылай өтіп жатты. Ма Ханбиң</w:t>
        <w:br/>
        <w:t>өз олжасын Жаиигуанның ар жағындағы мекеніне қалай</w:t>
        <w:br/>
        <w:t>жеткізуді көп ойлап, ақыры амалын да тапты. Оның Құмыл</w:t>
        <w:br/>
        <w:t>төңірегінде бір танысы болушы еді. Екі баланы алдымен сонда</w:t>
        <w:br/>
        <w:t>апарып тықты, сонан соң бір соғыста өзін-өзі жеңіл жарала-</w:t>
        <w:br/>
        <w:t>ды да, әскери саптан босап жеріне қайтты.</w:t>
        <w:br/>
        <w:t>Шыңжаңнан олжалы қайтқан Ма Ханбиң мекеніне барғ-</w:t>
      </w:r>
    </w:p>
    <w:p>
      <w:r>
        <w:t>аннан кейін, ұлға Ма Шаңжың деп ат қойды да, аласысы бар,</w:t>
        <w:br/>
        <w:t>қатыгездеу бір ағайынына сыйға ұсынды, қызға Ма Шаңфа</w:t>
        <w:br/>
        <w:t>деп ат қойды да, оны өзіне әйелдікке қалдырды. Байға жетпей</w:t>
        <w:br/>
        <w:t>7-5344 97</w:t>
        <w:br/>
        <w:t>кестелі тақия, оюлы шолақ шапан, кестелі шалбар кигенін,</w:t>
        <w:br/>
        <w:t>қыздарының үкілі тақия, бүрмелі көйлек, оюлы камзол киіп</w:t>
        <w:br/>
        <w:t>шыққанын көрген. Былтырғы Ши-Әнда көрген қазақтар</w:t>
        <w:br/>
        <w:t>кәдімгі жуңголықтардың киім фасонында болатын. Кешегі</w:t>
        <w:br/>
        <w:t>екі қазақ бұлардың екеуіне де ұқсамайды. Сөйтіп Сыңхуа осы</w:t>
        <w:br/>
        <w:t>үш түрлі адамның киімдерін өзара ауыстырып, ортақ бір</w:t>
        <w:br/>
        <w:t>мөлшерді тиянақтандырды.</w:t>
        <w:br/>
        <w:t>Сыңқхуа өзінің әке-шешесі жөніне келгенде ұшқары кетпей</w:t>
        <w:br/>
        <w:t>сабырлырак ойлауға тырысты. Шешесінің өң-шырайын өзінің</w:t>
        <w:br/>
        <w:t>әпекесі Ма Шаңфаға ұқсатуға әбден хақылы еді. Киімі шы?</w:t>
        <w:br/>
        <w:t>Киімі, әрине, Тян-Әнміндегі қыздардың киімі тектес болуға</w:t>
        <w:br/>
        <w:t>тиісті. Бірақ, ол мереке күндері қандай киім киді екен? Кем</w:t>
        <w:br/>
        <w:t>дегенде, сол қыздар киген киімнің көнетозын киген қызыл</w:t>
        <w:br/>
        <w:t>шырайлы бір әйелді көз алдына әкелді. Сөйтті дс “әттең өзінің</w:t>
        <w:br/>
        <w:t>құшағына кіріп кетер мс еді” -- деп еріксіз төсектен басын</w:t>
        <w:br/>
        <w:t>жұлып алып, қайта аунап түсті, сонсоң әкесіне келгенде,</w:t>
        <w:br/>
        <w:t>әрине “салауаттырақ адам шығар-ау” -- дсп ойлады. Шы-</w:t>
        <w:br/>
        <w:t>райы өзінен гөрі ескіріңкіреп қалған бір адамның елесін көрді</w:t>
        <w:br/>
        <w:t>ол. Салауатты болу үшін оны кара шапанды хуизу</w:t>
        <w:br/>
        <w:t>молдаларына нсмссе жыртық стек ұзын шапанды дүкен</w:t>
        <w:br/>
        <w:t>нелерінс ұқсатып сді, тым жағымды шықпады. Сонсоң баға-</w:t>
        <w:br/>
        <w:t>нағы екі жолаушының киімін кигізіп көріп сді, бірақ ұзын</w:t>
        <w:br/>
        <w:t>най мен қара дорба оның белінен түспей-ақ қойғаны. “Мұның</w:t>
        <w:br/>
        <w:t>бәрін қой” -- деді де, енді, әзінің сырма әскери ұзын шапа-</w:t>
        <w:br/>
        <w:t>нын кигізді де, қанағат тапты.</w:t>
        <w:br/>
        <w:t>Сыңхуа көз алдына мейлі, қандай картинаны әкелсе де,</w:t>
        <w:br/>
        <w:t>бәрі өзіне ләззәтті болып сезілді. Түннің бірталай уақыты өтіп</w:t>
        <w:br/>
        <w:t>кетті. Сонсоң “өліп кетпесем, осы бейтаныс адамдардың тірі</w:t>
        <w:br/>
        <w:t>жүргендерінің біреуімен бір кездесуім хақ, сонда солармен</w:t>
        <w:br/>
        <w:t>қай тілде сөйлесуім керек? Сәмет менің қасымда үнемі жүре</w:t>
        <w:br/>
        <w:t>ме, жоқ па?” -- деп ойлады да, бұл қайшылықты қалайда</w:t>
        <w:br/>
        <w:t>шешу қажет деп бекіді. Сондықтан ол: “құдай таңды колыма</w:t>
        <w:br/>
        <w:t>берер болсаң” -- деп тісін қайрап жатып ұйықтап кетті.</w:t>
        <w:br/>
        <w:t>Таңертеңгі дағдылы әрекетті өткізіп болғаннан кейіп Сың-</w:t>
        <w:br/>
        <w:t>хуа Сәметті казармада кездестірді де, скеуі бүгін хайуанат-</w:t>
        <w:br/>
        <w:t>тар бақшасына баруға келісті.</w:t>
        <w:br/>
        <w:t>Сәмет Құлжа қаласында туып-өскен азамат болатын. Екеуі</w:t>
        <w:br/>
        <w:t>кәрі клон ағашының түбіндегі орындыққа келіп отырды да,</w:t>
        <w:br/>
        <w:t>ұзақ әңгімеге кірісті.</w:t>
        <w:br/>
        <w:t>-- Дүниедегі әрқандай бір тұлға ұсақ бөлшектерден</w:t>
        <w:br/>
        <w:t>құралады, -- деп бастады сөзін Сыңхуа, -- және сол ұсақ</w:t>
        <w:br/>
        <w:t>101</w:t>
        <w:br/>
        <w:t>ерге шыққан Ма Шаңфа денсаулығынан жұрдай айырылды</w:t>
        <w:br/>
        <w:t>да, мәп-мәртеше бір хуизу әйелі болып шыға келді. Ал Ма</w:t>
        <w:br/>
        <w:t>Шаңжың бір қолдан бір қолға сатыла жүріп ақыры Мың</w:t>
      </w:r>
    </w:p>
    <w:p>
      <w:r>
        <w:t>Сыңухуа деген атпенен бағанағы Жаң фамилиялы помециктің</w:t>
        <w:br/>
        <w:t>басыбайлысы болып тұрақтанды.</w:t>
        <w:br/>
        <w:t>Ма Шаңфаның кәрі күйеуі не ссбеп екенін өзі біледі,</w:t>
        <w:br/>
        <w:t>әйтеуір әйелін кеңірек ұстаған болатын. Сондықтан да Ма</w:t>
        <w:br/>
        <w:t>Шаңфа бауырының қайда жүргенінен хабар тауып тұруға,</w:t>
        <w:br/>
        <w:t>тіпті, екі-үш жылда болса да, бір рет іздеп барып көрісуге</w:t>
        <w:br/>
        <w:t>дейін мүмкіндік алып отырды.</w:t>
        <w:br/>
        <w:t>Мың Сыңхуа әпекесімен қайырылып қоштаса алмаған</w:t>
        <w:br/>
        <w:t>бойы, осы әпекесінің дидарын қайтып көре алған жоқ. Ша-</w:t>
        <w:br/>
        <w:t>лаңғыр хабарға қарағанда, әпекесі осыдан соң ұзамай өліпті.</w:t>
        <w:br/>
        <w:t>Шалаңғыр дегенмен осы жаманатқа өзі де күмәнсіз сенген.</w:t>
        <w:br/>
        <w:t>Сөйтіп Сыңхуаның бұл өмірде қарайлайтындай сштемесі</w:t>
        <w:br/>
        <w:t>дс қалмады. Енді неден болса да тайынайын деп жүрген жоқ.</w:t>
        <w:br/>
        <w:t>Осы себеппен Ли қожайынмен де бірнеше рет қақтығысып</w:t>
        <w:br/>
        <w:t>қалды.</w:t>
        <w:br/>
        <w:t>Аңду қанша көп болған сайын шаруалар арасында халық</w:t>
        <w:br/>
        <w:t>азаттық армиясы туралы аңыздар сонша көп тарай бастады.</w:t>
        <w:br/>
        <w:t>Біреулер: “жақындап қалыпты” десе, біреулер: “ендігі айда</w:t>
        <w:br/>
        <w:t>келеміз деп хат таратыпты” десті. Осы сөздерге арқаланып</w:t>
        <w:br/>
        <w:t>Ли қожайынмен ұрсысқан бір күні “сазайыңды тартарсың әлі”</w:t>
        <w:br/>
        <w:t>деп салды. Ли кожайын қанша ұрып тілдесе, сонша қарсыла-</w:t>
        <w:br/>
        <w:t>сатынды тапты. Бағындыруға ырықсыз қалған Ли енді Сың-</w:t>
        <w:br/>
        <w:t>хуадан құтылудың жолын қарастырды. Тағы бір қақтығыста</w:t>
        <w:br/>
        <w:t>Сыңхуа Лиді ұрарманға жетіп: “енді менің қарамды да көре</w:t>
        <w:br/>
        <w:t>алмайсың” дегенді қорықпай тұрып айтты.</w:t>
        <w:br/>
        <w:t>Осы күні кештс-ақ Ли қожайын жергілікті сақшыға ба-</w:t>
        <w:br/>
        <w:t>рып, Мың Сыңхуаны “сенімсіз адам” деп мәлімдеді және</w:t>
        <w:br/>
        <w:t>Ләнжудегі Жаң помешикке шағым жазды. Содан бір апта</w:t>
        <w:br/>
        <w:t>өтпей Мың Сыңхуа қолына көзір салынды да, саяси қылмы-</w:t>
        <w:br/>
        <w:t>стылардың түрмесіне қамалды.</w:t>
        <w:br/>
        <w:t>ГУ</w:t>
        <w:br/>
        <w:t>Жеке меншік иесі ұсақ саудагерлер көбірек шоғырланған</w:t>
        <w:br/>
        <w:t>Ләнжудің шеткері бір көшесімен өң-шырайы бір-біріне ұқса-</w:t>
        <w:br/>
        <w:t>майтын үш әскери адам құлдап келес жатты. Бұлардың</w:t>
        <w:br/>
        <w:t>кеңсірігі батыңқы, аққұбашасы баяғыдағы Яң Чыңмин есімді</w:t>
        <w:br/>
        <w:t>ханзу жігіт еді де, кеңсірігі жоталы, жаңа қырған сақал-</w:t>
        <w:br/>
        <w:t>987</w:t>
        <w:br/>
        <w:t>Ц</w:t>
        <w:br/>
        <w:t>Төрт қашар жеккен скі дөңгелекті үлкен арбаны Уаң Ху-</w:t>
        <w:br/>
        <w:t>аңмин мен бірге доғарып болған Мың Сыңхуа асханаға қарай</w:t>
        <w:br/>
        <w:t>бұрылғанда, алдынан ұшыраған аспаз:</w:t>
        <w:br/>
        <w:t>-- Бала, бүгін қалайша кешіктіңдер? Бір әйел сені тосқалы</w:t>
        <w:br/>
        <w:t>қай заман, -- деді иығындағы орамалымен терін сүртіп жа-</w:t>
        <w:br/>
        <w:t>тып.</w:t>
        <w:br/>
        <w:t>-- Солай деңіз, ағасы, -- деді Мың Сыңхуа ши қалпағын</w:t>
        <w:br/>
        <w:t>асхана алдындағы лапастың кез келген шырпысына іле са-</w:t>
        <w:br/>
        <w:t>лып,-- қашан келді ол адам?</w:t>
        <w:br/>
        <w:t>-- Сендер кете салысымен келген. Тегі сенің туысқаның</w:t>
        <w:br/>
        <w:t>болса керск. Мен оны қожайынға көрсетпей жасырып</w:t>
      </w:r>
    </w:p>
    <w:p>
      <w:r>
        <w:t>қойдым. Көрсетудің қажеті нес? Жұмысты көбейтіп жібереді</w:t>
        <w:br/>
        <w:t>ол оңбаған. Ал тез бар да туғаныңмен сөйлесіп ал.</w:t>
        <w:br/>
        <w:t>Қожайынның да қайта келетін уақыты таянып қалды.</w:t>
        <w:br/>
        <w:t>Сыңхуа асханамен қанаттас аспаздың жатағына кіргенде,</w:t>
        <w:br/>
        <w:t>кішкене терезесін шыбыннан қорқып қараңғылап тастаған</w:t>
        <w:br/>
        <w:t>екі кісілік тар жатақ тым ала көлеңке тымырсық сді. Каң</w:t>
        <w:br/>
        <w:t>үстіндегі қисайып жатқан әйелдің әлсіздігін әбден біліп алғ-</w:t>
        <w:br/>
        <w:t>ан шыбындар барған сайын басынып, оны мөжемкелеп алғ-</w:t>
        <w:br/>
        <w:t>ан скен. Сыңхуа кіріп келгенде “мынаның өшін алып</w:t>
        <w:br/>
        <w:t>жүрмесін” дегендей шыбындаргу етіп жапа-тармағай төбеге</w:t>
        <w:br/>
        <w:t>қарай ұмтылды.</w:t>
        <w:br/>
        <w:t>Әйел каңнен әзер сырғып түсті де, Сыңхуаға қарай құша-</w:t>
        <w:br/>
        <w:t>ғын ашты. Бала жігіт өзінін балдырған жүзін оның сағыныш-</w:t>
        <w:br/>
        <w:t>ты кеудесіне басты. Бұлардың жүрегіне байланған шер</w:t>
        <w:br/>
        <w:t>әдеттегі жетімдік, жоқшылықтың таксіреті ғана емес, қанмен</w:t>
        <w:br/>
        <w:t>боялған қайғы болатын. Бұл Сынхуаға онша түсінікті</w:t>
        <w:br/>
        <w:t>болмағанымен, Ма Шаңфаға өтс айқын сді. Сондықтан да</w:t>
        <w:br/>
        <w:t>ағыл-тегіл көп жылаған Ма Шаңфа болды. Ол ыстық жасын</w:t>
        <w:br/>
        <w:t>тыймастан бауырының бетінен қайта-қайта сүйе берді.</w:t>
        <w:br/>
        <w:t>Сүйген сайын сүйгісі келсе де, айтайын дегенін айтып алу</w:t>
        <w:br/>
        <w:t>үшін ашыған кеңсірігін әзер дегенде қалпына келтіріп өксік</w:t>
        <w:br/>
        <w:t>аралас:</w:t>
        <w:br/>
        <w:t>-- Жалғызым, қарғам, аман жүрсің бе?-- деді.</w:t>
        <w:br/>
        <w:t>-- Тек сізді ғана ойлағаным болмаса, мен бәріне де шы-</w:t>
        <w:br/>
        <w:t>дап кете аламын. Ал өзіңіз қалай жүріп жатырсыз?</w:t>
        <w:br/>
        <w:t>-- Менің, -- деді Ма Шанфа қарақаттай көзінен мөлді-</w:t>
        <w:br/>
        <w:t>реген жастарын тағы да төгіп жіберіп, -- өмірім онша үзаққа</w:t>
        <w:br/>
        <w:t>бармас.</w:t>
        <w:br/>
        <w:t>89</w:t>
        <w:br/>
        <w:t>Баска көлік жегіп, арбаларыңды қазір жүргізіңдер. Тамақ-</w:t>
        <w:br/>
        <w:t>тарыңды кешке бір-ақ жейсіңдер! -- деп бұйрықты келте</w:t>
        <w:br/>
        <w:t>қайырды.</w:t>
        <w:br/>
        <w:t>Сөйтіп Сыңхуа қайта айланып әпекесіне хош дей алмай,</w:t>
        <w:br/>
        <w:t>ұзақ ойды ермек қылып арбаның үстінде кете берді.</w:t>
        <w:br/>
        <w:t>Ш</w:t>
        <w:br/>
        <w:t>Баркәлдің ұзағынан-ұзақ созылып жатқан қоңыр адыры-</w:t>
        <w:br/>
        <w:t>на еңкейіп қалған күннің сәулесі қиғаш түсіп, миқы адыр-</w:t>
        <w:br/>
        <w:t>лардың шығыс жақ қапталында үзынды-келтелі көлеңкелер</w:t>
        <w:br/>
        <w:t>бой тарта бастады. Әлгінде ғана қаңырап тұрған жатаған сай</w:t>
        <w:br/>
        <w:t>ішіне өзгеше бір тірлік орнады. Жүктен босаған түйелер</w:t>
        <w:br/>
        <w:t>көмей толды көкбек-сарбалаққа қарай ұмтылып, екі жақтағы</w:t>
        <w:br/>
        <w:t>қабаққа қарай беттеді. Жылқылар жаңа тебіндеп келе жатқ-</w:t>
        <w:br/>
        <w:t>ан көкті іскектеп сай тағанында қалды. Сиырлар ескі қияқты</w:t>
        <w:br/>
        <w:t>жалмағысы келіп, ши арасына тартты. Үйін бұрын тіккен</w:t>
        <w:br/>
        <w:t>пысық әйелдер түтін түтетуге кірісті.</w:t>
        <w:br/>
        <w:t>Батар күн Бесбай ауылдарының бүгінгі осы тірлігіне соңғы</w:t>
        <w:br/>
        <w:t>рет қарап тұрды да, ұясына кіріп кетті. Міне енді күн батқан-</w:t>
        <w:br/>
        <w:t>нан үйқыға кеткенге дейінгі іңір тірлігі басталды. Жатын мал</w:t>
        <w:br/>
        <w:t>атаулы қайырып келген малшыларға рақмет айтты да, үзақ</w:t>
        <w:br/>
        <w:t>күйіске басты, жылқылардың жоны қабақ үстінде ербиіп</w:t>
      </w:r>
    </w:p>
    <w:p>
      <w:r>
        <w:t>көрінеді.</w:t>
        <w:br/>
        <w:t>Іргесі бөлінбеген көне көрші Шайхы мен Ақтанбердінің</w:t>
        <w:br/>
        <w:t>үйлері сай ішіне сұғымдай кірген тас төбені ықтата тігілген.</w:t>
        <w:br/>
        <w:t>Бұл осы сай ішіне шұбай қонған төрт-бес ауылдың ең төменгі</w:t>
        <w:br/>
        <w:t>үйі болатын.</w:t>
        <w:br/>
        <w:t>Мынау тынышы кеткен заманның ұйтқи соққан желі был-</w:t>
        <w:br/>
        <w:t>тырдан бері көшпенді елдің сағанағын сан салдырлатып,</w:t>
        <w:br/>
        <w:t>туырлығын талай желпілдеткен. Қысты тынышырақ</w:t>
        <w:br/>
        <w:t>өткізгенмен, көктемнен бері тағы да дүрбелеңнен ығыр болған</w:t>
        <w:br/>
        <w:t>Бесбайға қарасты осы бес ауылдың сабағы үркін-қорқыннан</w:t>
        <w:br/>
        <w:t>ауашарақ болармыз деп, төлдеулік үшін осы қонысты әдейі</w:t>
        <w:br/>
        <w:t>таңдап бүгін келіп қонып отыр.</w:t>
        <w:br/>
        <w:t>Уқалаған насыбайын шақшасына құйып болған</w:t>
        <w:br/>
        <w:t>Ақтанберді үйге бақыр сұрай кірген балаға:</w:t>
        <w:br/>
        <w:t>--- Әкең әлі келген жоқ па? -- деді.</w:t>
        <w:br/>
        <w:t>-- Әлі келген жоқ,--- деп тіл қатты бала.</w:t>
        <w:br/>
        <w:t>-- Онда мен,---дсді Актанберді, төрт баланың анасы болса</w:t>
        <w:br/>
        <w:t>да ажары қайта қоймаған кескінді әйеліне қарап, -- жоғарғы</w:t>
        <w:br/>
        <w:t>92</w:t>
        <w:br/>
        <w:t>мұрттың орны көгілдірлеп тұрғаны Сәмст ссімді ұйғыр аза-</w:t>
        <w:br/>
        <w:t>мат еді. Ал ана біреу томпақ көз, жұқа еріндісі бізге таныс</w:t>
        <w:br/>
        <w:t>Мың Сыңхуа болатын. Мың Сыңхуа үш жыл ұдайы “үйрену</w:t>
        <w:br/>
        <w:t>озаты” болып бағаланды да, Ләнжудегі өзі тұрған белгілі</w:t>
        <w:br/>
        <w:t>бөлім атынан мемлекет мерекесінің үш жылдық тойына қаты-</w:t>
        <w:br/>
        <w:t>насты, ол астанадағы осы сапарынан кеше ғана қайтып келген.</w:t>
        <w:br/>
        <w:t>Міне, бүгін демалыс күндері болғандықтан, екі досымен бірге</w:t>
        <w:br/>
        <w:t>қала ішін серуендеп жүр. Олар төбесі жабық, тар базар</w:t>
        <w:br/>
        <w:t>кәшесіндегі қайшыласқан адамдардың арасынан әзер жол</w:t>
        <w:br/>
        <w:t>тауып келе жатқан.</w:t>
        <w:br/>
        <w:t>Сыңхуаның көзі анадайда келе жатып, тымақтарының</w:t>
        <w:br/>
        <w:t>төбесі шошайған, ұзын шибарқыт шапандарының белің қын-</w:t>
        <w:br/>
        <w:t>дай қылып буған, білектеріне асқан қоржындары бар екі ада-</w:t>
        <w:br/>
        <w:t>мға түсті. Олар бір дүкеннен ары қарап зат сатып алып тұрғап,</w:t>
        <w:br/>
        <w:t>қалай скені белгісіз, Сыңхуа жуық жылдардан бері осындай</w:t>
        <w:br/>
        <w:t>фасондағы адамдарды көрсе болды, тілдесе алмаса мейлі, бір</w:t>
        <w:br/>
        <w:t>түрлі сезіммен құмарта қарап қалатынды тапты. Бұл жолы</w:t>
        <w:br/>
        <w:t>да дәл солай болды. Әлгі екі адамның жанына қалай келіп</w:t>
        <w:br/>
        <w:t>қалғанын Сыңхуаның өзі де білмей қалды.</w:t>
        <w:br/>
        <w:t>Саудасын бітіріп болған скі жолаушы өздеріне қадалып</w:t>
        <w:br/>
        <w:t>тұрған үш әскери адамды көргенде қапелімде тіксініп қал-</w:t>
        <w:br/>
        <w:t>ды. Екеуі де жас жігіттер екен. Олар тез кеткісі келіп бұрыла</w:t>
        <w:br/>
        <w:t>беріп еді, Сыңхуа жылы шыраймен ханзу тілінде:</w:t>
        <w:br/>
        <w:t>-- Жолдастар, рұқсат етіңіздер. Менің сіздермен танысқ-</w:t>
        <w:br/>
        <w:t>ым келеді, -- деп еді, екі жігіт түсінбей, сұрау берушінің</w:t>
        <w:br/>
        <w:t>жүзіне үрке қарады. Сыңхуа онан соң тағы да:</w:t>
        <w:br/>
        <w:t>--- Жөңдеріңізді біліп қалуға болмас па екен?-- деді. Бөгде</w:t>
        <w:br/>
        <w:t>адамдардың жауап қайтара алмай ыңғайсызданып тұрғанын</w:t>
        <w:br/>
        <w:t>сезген Сәмет Сыңхуа мен екі жолаушының арасына аудар-</w:t>
        <w:br/>
        <w:t>машы бола бастады. Осыдан кейін әлгі екі азамат түйткілісіп</w:t>
      </w:r>
    </w:p>
    <w:p>
      <w:r>
        <w:t>барып:</w:t>
        <w:br/>
        <w:t>-- Біз базаршылай келген ұзақ жолдың жолаушысымыз,</w:t>
        <w:br/>
        <w:t>-- деді.</w:t>
        <w:br/>
        <w:t>-- Ұзақ жолдың жолаушысы болғанда, қайсы жерден</w:t>
        <w:br/>
        <w:t>келдіңіздер?</w:t>
        <w:br/>
        <w:t>-- Ақсай ауданынан.</w:t>
        <w:br/>
        <w:t>-- Бұрынғы мекендеріңіз қай жерде сді?</w:t>
        <w:br/>
        <w:t>-- Бұрын Баркөлде болғамыз.</w:t>
        <w:br/>
        <w:t>--- Охо! -- деді осыны естігенде құлағы елең стіп, жүзіне</w:t>
        <w:br/>
        <w:t>қан ойнап шыға келген Сыңхуа. -- Әбден жақсы болды, онда</w:t>
        <w:br/>
        <w:t>99</w:t>
        <w:br/>
        <w:t>сіздер осыдан жиырма неше жыл бұрын Баркөлде Бесбай</w:t>
        <w:br/>
        <w:t>ауылдары дейтін ауылдардың болғанын білетін боларсыздар?</w:t>
        <w:br/>
        <w:t>“Баяғыдағы Бесбай ауылы ханзу әскерге неге керек бола</w:t>
        <w:br/>
        <w:t>қалды екен, сұмдық қой!” деп ойлады екі қазақ. Сонсоң бірінін</w:t>
        <w:br/>
        <w:t>бетіне бірі қарап алды да, сөзді соза бергісі келмей:</w:t>
        <w:br/>
        <w:t>-- Мұндай сөз біздің құлағымызға шалынбаған екен, -</w:t>
        <w:br/>
        <w:t>деді. Құлақ құрышын қандыратындай хабар ссти алмайтын-</w:t>
        <w:br/>
        <w:t>дығын білген Сыңхуа алаң болып тұрған жолаушыны мұнан</w:t>
        <w:br/>
        <w:t>ары айландырғысы келмей:</w:t>
        <w:br/>
        <w:t>-- Қалада осындай бір адам кезігіп қалып, Бесбай ауыл-</w:t>
        <w:br/>
        <w:t>дарын өзслене сұрады деп ауылдарыңызға айта барыңыздар,</w:t>
        <w:br/>
        <w:t>құлағы елеңдейтін жан болса, мына адрес бойынша мені та-</w:t>
        <w:br/>
        <w:t>бады,-- дел өзінің адресін жазып ұстатты да жүріп кетті. Екі</w:t>
        <w:br/>
        <w:t>қазақ аңқиған бойы орындарында тұрып қалды.</w:t>
        <w:br/>
        <w:t>Мың Сыңқхуа осы түнді ұйқысыз өткізді, оның жанына ең</w:t>
        <w:br/>
        <w:t>ауыр тигені екі қазақпен өз тілінде сөйлесс алмай, араға</w:t>
        <w:br/>
        <w:t>ұйғырды аудармашылыққа салғаны болды. Сонсоң бұның</w:t>
        <w:br/>
        <w:t>жауапкершілігін тарихқа артты да, енді аузының кермек дәмін</w:t>
        <w:br/>
        <w:t>тәтті қиялдың шырынымен шайғысы келді. Сөйтіп, өзінше</w:t>
        <w:br/>
        <w:t>көз алдына қалай да бір тұрақты суретті әкелуге тырысты.</w:t>
        <w:br/>
        <w:t>Бірақ бәрі де бүтін тұлғада көрінбей бытырай берді: “Қазақ</w:t>
        <w:br/>
        <w:t>деген көшпенді халық болатын болса, -- деп ойлады ол,-</w:t>
        <w:br/>
        <w:t>қайткенмен оның баспанасы мынау там үйлерге ұқсамайтын</w:t>
        <w:br/>
        <w:t>болар-ау, сонда қалай болғаны? Әскерилердің березент ша-</w:t>
        <w:br/>
        <w:t>тыры тектес пе екен? Әлде қамыстан, шиден тоқылған</w:t>
        <w:br/>
        <w:t>бойралар арқылы жасалатын бір нәрсе болар ма?” Ал, оның</w:t>
        <w:br/>
        <w:t>ішкі порымы жөнінде ойлағанда баяғыдағы өзі құлдықта</w:t>
        <w:br/>
        <w:t>жүргенде тұратын хұжыралар, оның тас тұңдары мен шар-</w:t>
        <w:br/>
        <w:t>бақтары елестеді. Тіпті әпекесімен кездескендегі семіз аспаз-</w:t>
        <w:br/>
        <w:t>дың тар жатағы көз алдына көлденеңдей берді. Қазақтардың</w:t>
        <w:br/>
        <w:t>жүздеген, мыңдаған малдары жөнінен келгенде онын мүндай</w:t>
        <w:br/>
        <w:t>тарауларға сиғызу мүмкіндігін таба алмады да “оған да арна-</w:t>
        <w:br/>
        <w:t>лған өзіндік кең шатырлары бар шығар” дей салды.</w:t>
        <w:br/>
        <w:t>Адам көрмеген болмысты қиялдауға шебер болғанымен,</w:t>
        <w:br/>
        <w:t>оның нақты сипатын тұрақтандыруға келгенде баяғы сол аб-</w:t>
        <w:br/>
        <w:t>стракттан асып ешқайда бара алмайтын сияқты. Мың Сың-</w:t>
        <w:br/>
        <w:t>хуаның да көз алдына келген картиналар жылдам өтіп кетіп</w:t>
      </w:r>
    </w:p>
    <w:p>
      <w:r>
        <w:t>жатты. Сыңхуа “ол халықтың киім-кешегі туралы алғашқы</w:t>
        <w:br/>
        <w:t>сауатқа иемін” деп есептеді өзін. Әнеу күнгі Тян-Әнмін ала-</w:t>
        <w:br/>
        <w:t>ңындағы шеруде қазақ жігіттерінің айыр қалпақ немесе</w:t>
        <w:br/>
        <w:t>100</w:t>
        <w:br/>
        <w:t>бөлшектер сол заттың өмір сүруінің негізі болады. Құдды осы</w:t>
        <w:br/>
        <w:t>сияқты, Яң Миңжыңның ханзу болуына, сенің ұйғыр</w:t>
        <w:br/>
        <w:t>болуыңа, менің тағы біреу болуыма қарамастан бізді ұлы</w:t>
        <w:br/>
        <w:t>мұрат, арман табыстырып, достастырып отыр. Бұл түтастық</w:t>
        <w:br/>
        <w:t>адамзаттың ұлы бірлігіне апармақ. Әрбір адал ниетті</w:t>
        <w:br/>
        <w:t>жұңголық бұдан ешқашан да шеттеп шыға алмайды. - Сың-</w:t>
        <w:br/>
        <w:t>хуа осыны айтты да біраз тұнжырап отырып қалды. --</w:t>
        <w:br/>
        <w:t>Алайда мені алаңдата берстін бір жай бар, -- деп сөзін қайта</w:t>
        <w:br/>
        <w:t>жалғастырды. --Сірә, мен некесіз тумаған адам ұқсаймын,</w:t>
        <w:br/>
        <w:t>-- мұны айтқанда Сәмет оған үндеместен оңазалана қарай</w:t>
        <w:br/>
        <w:t>берді. Мың Сыңхуа осыдан кейін өзінің тарихын білетін</w:t>
        <w:br/>
        <w:t>жеріне дейін баяндап шықты да:</w:t>
        <w:br/>
        <w:t>--- Міне, сөйтіп мен қазақ екенмін де, атым Елшібай скен.</w:t>
        <w:br/>
        <w:t>Ал, әкем кім? Шешем кім? Және мұндай кешірмеге қалай</w:t>
        <w:br/>
        <w:t>тап болып қалдым? Оны білуге мұршам келмей қалды.</w:t>
        <w:br/>
        <w:t>-- Тым аянышты скен,-- деп күрсініп жіберді Сәмет.</w:t>
        <w:br/>
        <w:t>--- Қазір маған бәрінен аяныштысы, өзім қазақ бола тұрып,</w:t>
        <w:br/>
        <w:t>қазақша сөйлей алмауым болып отыр. Бұның бұрынғысына</w:t>
        <w:br/>
        <w:t>кім жауапты екені түсінікті. Ал мұнан кейінгісіне, әрине сен</w:t>
        <w:br/>
        <w:t>жауапты болуың керек.</w:t>
        <w:br/>
        <w:t>---Жолдас, бәнжаң, бар талабыңыз мынау болса, ештемеге</w:t>
        <w:br/>
        <w:t>де арзымайды екен.</w:t>
        <w:br/>
        <w:t>-- Арзымайды емес, бұл мен үшін нәтиже де, сен үшін</w:t>
        <w:br/>
        <w:t>үлкен жауапкершілік.</w:t>
        <w:br/>
        <w:t>Сәмет осының ертеңінде-ақ өзінің Құлжадағы туыстары-</w:t>
        <w:br/>
        <w:t>на ұйғырша, қазақша әліппеден бастап бастауыш кластар-</w:t>
        <w:br/>
        <w:t>дың ана тілі оқулықтарын жіберіп беруді өтініп хат жазды.</w:t>
        <w:br/>
        <w:t>ү</w:t>
        <w:br/>
        <w:t>Күндер жылжып өтіп жатты. Сыңхуа Сәмсеттен екі елі</w:t>
        <w:br/>
        <w:t>айырыла алмайтын болды. Ол басында: А. Б.В. Г...</w:t>
        <w:br/>
        <w:t>әріптерінің өткелінен жылдам-ақ өтіп сді. Қ. Р әріптерінің</w:t>
        <w:br/>
        <w:t>асуынан асу оңайға түспеді. Әңгіме мұнда ғана болмады.</w:t>
        <w:br/>
        <w:t>Сөздің қорын барынша молайтып алғысы келіп, үмтыла</w:t>
        <w:br/>
        <w:t>құныққан кексе шәкірттің жеке сөздерді еске ұстауы шала-</w:t>
        <w:br/>
        <w:t>ғай болып шықты да, өзара сөйлескенде жыпылықтап сүріне</w:t>
        <w:br/>
        <w:t>берді. Кейде сөз тіркестері дұрыс орнына түспей, күлкілі де</w:t>
        <w:br/>
        <w:t>болып жүрді. Сыңхуа осының бәріне шыдап, үш-төрт айды</w:t>
        <w:br/>
        <w:t>өткізгеннен кейін, әттең Сәметсіз жерде бір қазақпен</w:t>
        <w:br/>
        <w:t>кезіксем-ау деген қиялға келді. Осы зәрушілікпен біреу-мірсу</w:t>
        <w:br/>
        <w:t>жолығып қалмас па скен деп көшеге шығып кететінді тапты.</w:t>
        <w:br/>
        <w:t>192</w:t>
        <w:br/>
        <w:t>Сөйтіп жүріп бір күні түрлі бұйымдар магазинінің алды-</w:t>
      </w:r>
    </w:p>
    <w:p>
      <w:r>
        <w:t>нан екі қазаққа тосын кездесіп қалды. Мұндай жағдайда керек</w:t>
        <w:br/>
        <w:t>болады-ау дсген сөйлемдерді айырым жазып алып, жаттап</w:t>
        <w:br/>
        <w:t>жүретін. Шу дегендегі аман-сәлем әріптің мүкістігі болмаса,</w:t>
        <w:br/>
        <w:t>қалыпты жагдайда өтті. Сонсоң баяғы Бесбай ауылдарын</w:t>
        <w:br/>
        <w:t>сұрауға тиісті күрделі сөйлемдерге келгенде еріксіз қызыл</w:t>
        <w:br/>
        <w:t>естелікті ашуға тура келді. Бұл сөйлесіп тұрған екі егде адам-</w:t>
        <w:br/>
        <w:t>ның сараң жауап беруіне әкеліп соқты. Істің нәтижесіз бола</w:t>
        <w:br/>
        <w:t>бастағанына көзі жеткен Сыңхуа “осы екеуінен бір нәрсе ұға</w:t>
        <w:br/>
        <w:t>алмай қалатын болдым-ау” деген ниетпен екеуін жатағына,</w:t>
        <w:br/>
        <w:t>дәлірек айтқанда, Сәмет бар жерге мейман болып қайтуға</w:t>
        <w:br/>
        <w:t>ұсыныс етіп еді:</w:t>
        <w:br/>
        <w:t>-- Қазір қайтпақшы едік, -- деп бас тартты.</w:t>
        <w:br/>
        <w:t>Сыңхуа бұл реткі “емтиханнан” өте алмағаннан кейін</w:t>
        <w:br/>
        <w:t>өзінің әлі де шала екенін аңғарды. Дегенмен алғашқы негізді</w:t>
        <w:br/>
        <w:t>қалап алғандығын да ұқты, сөйтіп, оның осыдан кейінгі аяқ</w:t>
        <w:br/>
        <w:t>алысы сдәуір оңала бастады. Оның үстелінде ұйғырша, қазақ-</w:t>
        <w:br/>
        <w:t>ша газет-журналдар, ханзуша, ұйғырша сөздіктер пайда</w:t>
        <w:br/>
        <w:t>болды.</w:t>
        <w:br/>
        <w:t>Осыдан үш ай өткеннен кейін бір күні газеттен Гәнсу</w:t>
        <w:br/>
        <w:t>өлкелік өкімсттің ұлттық істер жөнінде жиын оздырып жат-</w:t>
        <w:br/>
        <w:t>қанын көрді, “дәу де болса, осы жиынға бір қазақ келген</w:t>
        <w:br/>
        <w:t>шығар-ау” деп ойлады ол. Ертеңінде жиын оздырылып жатқ-</w:t>
        <w:br/>
        <w:t>ан орынға барып, жиынның хатшылар бөлімінен бір қазақ</w:t>
        <w:br/>
        <w:t>өкілінің бар екенін ұқты.</w:t>
        <w:br/>
        <w:t>Бұл Ақсайдың бір районына жауапты болып істейтін аза-</w:t>
        <w:br/>
        <w:t>мат болып шықты. Ол Сыңхуаны өзінің жатағына оңаша</w:t>
        <w:br/>
        <w:t>қабылдады.</w:t>
        <w:br/>
        <w:t>Сақал-мұртын қырып тастаған, күлімдеп тұратын, үзын</w:t>
        <w:br/>
        <w:t>бойлы, семізше сары жігіт Сыңхуамен көрісіп, қол алысып</w:t>
        <w:br/>
        <w:t>болғаннан кейін отыруын өтінді де:</w:t>
        <w:br/>
        <w:t>-- Сіз қай ұлт боласыз? -- деп сұрады.</w:t>
        <w:br/>
        <w:t>--- Өзіңіз қалай түсініп тұрсыз? - деді Сыңхуа.</w:t>
        <w:br/>
        <w:t>-- Шырайыңызға қарап қазақ па екен дегім келеді.</w:t>
        <w:br/>
        <w:t>Тіліңізге қарап ханзу мен хуизудың бірі болар ма екен деген</w:t>
        <w:br/>
        <w:t>күмәнім бар.</w:t>
        <w:br/>
        <w:t>-- Дәл айттыңыз, осының үшеуі дс боламын.</w:t>
        <w:br/>
        <w:t>Ақсайлықтың күлімдеп тұрған көзі онан ары ойнай</w:t>
        <w:br/>
        <w:t>жөнелді.</w:t>
        <w:br/>
        <w:t>-- Кәне онда айтқаныңа сендіріңізші мені!</w:t>
        <w:br/>
        <w:t>103</w:t>
        <w:br/>
        <w:t>“САҚИНА ТҮБЕК” ОҚИҒАСЫ</w:t>
        <w:br/>
        <w:t>иылғы қазанның кәдімгі жаз айларындай маужырап</w:t>
        <w:br/>
        <w:t>тұрып алғанына, желсіз, жаңбырсыз өтіп ксле жат-</w:t>
        <w:br/>
        <w:t>қанына біткен жұрт таң-тамаша, жұлдыз жасамыс</w:t>
        <w:br/>
        <w:t>есепшілер “жақсы нысай емес, тек малға корінгей-ақ” десті.</w:t>
        <w:br/>
        <w:t>Ертіс пен Қыранның жасыл орманынан бірде-бір жапырақ</w:t>
        <w:br/>
        <w:t>әлі түсін өзгерткен жоқ. Алдағы қыстың қалай болатындығын</w:t>
      </w:r>
    </w:p>
    <w:p>
      <w:r>
        <w:t>жасағанның өзі біледі. Әйтеуір, әзірге балалар да мәз, кемпір-</w:t>
        <w:br/>
        <w:t>шалдар да жақ жұты емес. Қарнының тойғанын көтерс алма-</w:t>
        <w:br/>
        <w:t>ған сиырлар әлі жиналып болмаған күпәнәларды</w:t>
        <w:br/>
        <w:t>мүйіздерімен шашып әуейлесуде. Ноқтадан басы босағаннан</w:t>
        <w:br/>
        <w:t>онша үзақ болмаған жабағылардың жүні күрбиіп алыпты.</w:t>
        <w:br/>
        <w:t>Қыр отына тойып қайтқан шар саулықтар кешкі жатын</w:t>
        <w:br/>
        <w:t>орнына ыңыранып әзер жетеді.</w:t>
        <w:br/>
        <w:t>Сақина түбектегі қыстауының жанына көшіп келіп алған</w:t>
        <w:br/>
        <w:t>Ыбырай екі биесін ағыта қоймаған болатын. Аз ғана қараң-</w:t>
        <w:br/>
        <w:t>құраңы түбектің сонысын жуыр маңда баса қояр емсс. Осы</w:t>
        <w:br/>
        <w:t>үйдің скі қара торсығы қашан көрсең де қазан жақта сдірейіп</w:t>
        <w:br/>
        <w:t>тұрғаны, оның біреуі иіндіге арналған да, енді біреуі екі</w:t>
        <w:br/>
        <w:t>биенің қымызы. Мұның бәрі Гүлғайшаның ебімен оралып</w:t>
        <w:br/>
        <w:t>отырған отбасының молшылығы. Бұлар бір үйде бес жан,</w:t>
        <w:br/>
        <w:t>үлкен ұлы Сабыр биыл он үш жаста, мал түлігі болып қалды.</w:t>
        <w:br/>
        <w:t>Ал, сегіз жасар қызы Бәдиға екі жасар бауыры Тәуекелді</w:t>
        <w:br/>
        <w:t>ойнатуға әбден жарайды.</w:t>
        <w:br/>
        <w:t>Ыбырай қырыққатаяған. Ниеті дұрыс, малсақ пысық адам,</w:t>
        <w:br/>
        <w:t>сол тіршілігінің арқасында шаңырағына аз дән оралған. Ол</w:t>
        <w:br/>
        <w:t>уақытының көбін сыртта, малдың күтіміне қараумен өткізеді.</w:t>
        <w:br/>
        <w:t>Ұзын саны оннан асып қалған сиырларына, жан басына</w:t>
        <w:br/>
        <w:t>бірден айналатын жылқыларына үнемі жылы шыраймен</w:t>
        <w:br/>
        <w:t>күлімсірей қарайтын. Кейде шөп жеген еріндерінің қызығы-</w:t>
        <w:br/>
        <w:t>на қарап ұзақ тұрып кететін. Тіпті мейірі түскенде, еркелетіп</w:t>
        <w:br/>
        <w:t>жондарынан сипап қоятын. Сонсоң құпия бір есеп қиялын</w:t>
        <w:br/>
        <w:t>көпірте жөнелетін. “Биыл ірі қарадан алты төл ерді, ендігі</w:t>
        <w:br/>
        <w:t>жылы он, онан арғы жылы жиырма... қырық... жетпіс... жүз...”</w:t>
        <w:br/>
        <w:t>112</w:t>
        <w:br/>
        <w:t>Кәмиланың құлағы мұны да шалып жүрді.</w:t>
        <w:br/>
        <w:t>Осындай таразының табағын ксзек басып, теңселіп тұрған</w:t>
        <w:br/>
        <w:t>тұманды ойдың ішінде отырған кезде алдыңғы күнгі үш әскер</w:t>
        <w:br/>
        <w:t>тағы да кенет кіріп келді. Кәмила шошырын да, қуанарын</w:t>
        <w:br/>
        <w:t>дабілмей орнынан қозғалмай отырды да қалды. Екі көзі баяғы</w:t>
        <w:br/>
        <w:t>“ханзудан азған шала қазақты” ішіп-жеп барады. Өзін әлде</w:t>
        <w:br/>
        <w:t>біреуге ұқсатады. Әйтеуір жүзіндегі бір жылылық Кәмила-</w:t>
        <w:br/>
        <w:t>ның өзегіне от тастағандай тұлабойын ұйытып жіберді.</w:t>
        <w:br/>
        <w:t>Шын ықылас ағынан ақтарылып, ыстық мейір риясыз</w:t>
        <w:br/>
        <w:t>төгілер боса, оның лапылдаған жалыны адам еркін біржолата</w:t>
        <w:br/>
        <w:t>өзіне бағындырып, баурап әкетпей ме? Осындай құбылысқа</w:t>
        <w:br/>
        <w:t>тап болған Кәмила төр алдындағы ынты-зары ауған азама-</w:t>
        <w:br/>
        <w:t>тқа қараған сайын қарағысы келе берді. Оның да кірпігінің</w:t>
        <w:br/>
        <w:t>астында жасырынған жас келіп-қайтып түр скен.</w:t>
        <w:br/>
        <w:t>Үш мейманның аяқ жақта отырғаны аудандық сақшы</w:t>
        <w:br/>
        <w:t>мекемесінің белді бір кадрі болатын. Көпті көріп ысылған,</w:t>
        <w:br/>
        <w:t>райды баққыш байсалды адам сді. Ол осындай бір шақ</w:t>
        <w:br/>
        <w:t>өздігінен туылып қалмас па екен деп, әнеукүнгі бірінші рет</w:t>
        <w:br/>
        <w:t>келгенде үй иесінің қабағын танып, тек із тастай елес беріп</w:t>
        <w:br/>
        <w:t>кеткені болмаса, үндемей аттанған. Міне өздігінен ауған</w:t>
        <w:br/>
        <w:t>аңсарды көп алаңдатпай анығын ұқтырып қоюуға тура келді.</w:t>
        <w:br/>
        <w:t>-- Кәмеш апай, -- деді ол, - мына екі азамат Ләнжуде</w:t>
        <w:br/>
        <w:t>түратын жігіттер екен, бұлар Гәнсу әскери районының, Шын-</w:t>
        <w:br/>
        <w:t>жаң әскери районының және Шыңжаң өлкелік халық</w:t>
        <w:br/>
        <w:t>үкіметінің ерекше таныстыруын алып, сізді іздеп келіпті.</w:t>
      </w:r>
    </w:p>
    <w:p>
      <w:r>
        <w:t>Анау заты ханзу Яң Минжың деген жолдас, ал мынау өзіңіз</w:t>
        <w:br/>
        <w:t>де тұспалдап отырған шығарсыз бірге туған бауырыңыз</w:t>
        <w:br/>
        <w:t>Елшібай.</w:t>
        <w:br/>
        <w:t>Сол-ақ екен, Кәмила:</w:t>
        <w:br/>
        <w:t>-- Қарағым-ау, шын айтып отырсың ба? -- деп боздап</w:t>
        <w:br/>
        <w:t>қоя берді. Елшібай да әзер отыр екен, ол да құшағын жая</w:t>
        <w:br/>
        <w:t>ұмтылды.</w:t>
        <w:br/>
        <w:t>Бұл шынында тұтқиыл кездесу еді.</w:t>
        <w:br/>
        <w:t>Кәмила әнеукүні Елшібайдың өңіне сәп салып қарап та</w:t>
        <w:br/>
        <w:t>қойған жоқ болатын. Бүгін оны кірген жерден әкесіне ұқсат-</w:t>
        <w:br/>
        <w:t>қан. Осы ғана, осымен бірге әкесіне ұқсаған сол адамның</w:t>
        <w:br/>
        <w:t>қайта-қайта келуі ғана оны оқыс сезім толқынына батырып</w:t>
        <w:br/>
        <w:t>жіберген. Бірақ, “өлген Елшібай қайта тіріліп келеді” деген</w:t>
        <w:br/>
        <w:t>қиял жиырма неше жылдан бері оның басына кіріп көрген</w:t>
        <w:br/>
        <w:t>емес-ті. Міне, бүгін қайта тіріліп келіп отыр. Бұл Кәмила үшін</w:t>
        <w:br/>
        <w:t>де, басқалар үшін де, орасан зор ғажайып оқиға. Сондықтан</w:t>
        <w:br/>
        <w:t>110</w:t>
        <w:br/>
        <w:t>-- Аман-сау жүрсіз бе? Денсаулығыңыз жақсы ма? --</w:t>
        <w:br/>
        <w:t>деді ол аса сақтықпен, сонша әріптеп сөйлеп, жан жүрегін</w:t>
        <w:br/>
        <w:t>дастархан үстіне тастағысы келгенмен, көмейден қайырып</w:t>
        <w:br/>
        <w:t>отырған тілдегі кедіргек Кәмиланы баурап әкете алған жоқ.</w:t>
        <w:br/>
        <w:t>Қайта күдігін қалыңдатып “мынау ханзудан азған шала қазақ-</w:t>
        <w:br/>
        <w:t>тың менің екі туып бір қалғанымсып қалғаны неменесі екен,</w:t>
        <w:br/>
        <w:t>сомаға” деп тыжырынды да:</w:t>
        <w:br/>
        <w:t>-- Шүкір, -- деп ернің ғана жыбыр еткізді. Сонсоң қызы-</w:t>
        <w:br/>
        <w:t>на:</w:t>
        <w:br/>
        <w:t>-- Мына шайды сен құя бер! -- деп өзі сыртқа шығып</w:t>
        <w:br/>
        <w:t>кетті.</w:t>
        <w:br/>
        <w:t>Өз тағдырынан көңілі әбден суыған Кәмиланың мейірін</w:t>
        <w:br/>
        <w:t>қалай жібіту керек. Жолаушылар үшін бүл оңайға түсе</w:t>
        <w:br/>
        <w:t>қойғандай емес. Осыны сезген үш әскери адам тағы да бір</w:t>
        <w:br/>
        <w:t>айналып кслуге бекіді де, шай ішіп болып сыртқа шықты.</w:t>
        <w:br/>
        <w:t>-- Шырақтарым-ай, -- деді Кәмила көңіл үшін болса да</w:t>
        <w:br/>
        <w:t>-- қарбалас жұмыс үстіне келіп, өңді бір шай іше алмай</w:t>
        <w:br/>
        <w:t>кеттіңдер-ау, бұйымтайларыңды сұрауға да мұрсам болмай</w:t>
        <w:br/>
        <w:t>қалғанын қарашы!</w:t>
        <w:br/>
        <w:t>-- Рахмст, өз үйіміз ғой, тағы айналып келеміз, бұйым-</w:t>
        <w:br/>
        <w:t>тайымызды да айтармыз, сонда шайды қойып, ет жеп қалуы-</w:t>
        <w:br/>
        <w:t>мыз да мүмкін. -- Үш жолаушының соңғы сөзі Кәмиланың</w:t>
        <w:br/>
        <w:t>жүрегін басқаша шымшып алғандай болды. Ол жолсыз</w:t>
        <w:br/>
        <w:t>ренжітіп алдым ба, дегендей аттылардың артынан ұзақ қарап</w:t>
        <w:br/>
        <w:t>тұрды. Және “қайта айланса қабағым ашық болса скен” --</w:t>
        <w:br/>
        <w:t>деп тіледі.</w:t>
        <w:br/>
        <w:t>Кәмила осыдан кейінгі үш күннің үшеуін дс ой</w:t>
        <w:br/>
        <w:t>соқтылықпен өткізді. “Көптен бері оң қабағым неге тарта-</w:t>
        <w:br/>
        <w:t>тын болып алды?.. Әкем неге түсіме кіріп, маңдайымнан си-</w:t>
        <w:br/>
        <w:t>пай береді?.. Мықыр ағаштың басына қонған сауысқан неге</w:t>
        <w:br/>
        <w:t>тынымсыз шықылықтайды?.. Бұрынғылар осының бәрі жақ-</w:t>
        <w:br/>
        <w:t>сылықтың нышаны деуші еді-ау! Ендеше әлгі үш әскерді неге</w:t>
      </w:r>
    </w:p>
    <w:p>
      <w:r>
        <w:t>ренжітіп жібердім, а, құдай, тар ниеттен шыққан кейісімді</w:t>
        <w:br/>
        <w:t>береріңе бөгет қыла көрме!.. Өздері неге келіп, неге қайт-</w:t>
        <w:br/>
        <w:t>ты скен? Қайта айналамыз деді-ау, несі боса да жүрегімді</w:t>
        <w:br/>
        <w:t>күпті қылмай тезірек келсе екен!..”</w:t>
        <w:br/>
        <w:t>Кәмила осындай лоблыған ойын қанша жақсылыққа</w:t>
        <w:br/>
        <w:t>жорығанымен “соның нышаны болар-ақ” дейтін бір алқа-</w:t>
        <w:br/>
        <w:t>уды есіне түсіре алмады. Ал ауыл арасында Сағындық</w:t>
        <w:br/>
        <w:t>үйіне үш әскердің келіп-кетуі тозғыз саққа жүгіртіп талқ-</w:t>
        <w:br/>
        <w:t>ылайтын үлкен тақырыпқа айналып қалды.</w:t>
        <w:br/>
        <w:t>109</w:t>
        <w:br/>
        <w:t>УІ</w:t>
        <w:br/>
        <w:t>Қоңыр күздің бұлтсыз, желсіз ашық бір күні болатын.</w:t>
        <w:br/>
        <w:t>Үш салт атгы жолаушы бес үйлі ауылдың шстінсе таяй берс</w:t>
        <w:br/>
        <w:t>бір адамға кездесіп, жөн сұрап алғандай болды да, жарты-</w:t>
        <w:br/>
        <w:t>лай жалаңаш үйге қарай бүрылды.</w:t>
        <w:br/>
        <w:t>Оң жақ сұқ қолдарына былғары оймақ киген үш әйел</w:t>
        <w:br/>
        <w:t>тсбен-инслерін сыпылдата шаншып, жаңа пішілген аппақ</w:t>
        <w:br/>
        <w:t>туырлықты шуда жіппен бірі обістіріп, бірі жиектеп жа-</w:t>
        <w:br/>
        <w:t>тыр. Үш абысыншпың түгемеген әңгімесін жолаушылар</w:t>
        <w:br/>
        <w:t>бөліп жіберді. Кесек денелі аққұбаша әйел іс иесі болу</w:t>
        <w:br/>
        <w:t>керек. Өйткені ол мықыр ағашқа аттарын байлап жатқан</w:t>
        <w:br/>
        <w:t>жолаушыларға әлсін-әлі қарай берді. Қабыса кететін</w:t>
        <w:br/>
        <w:t>өзіннің жанашыр адамың болмағаннан кейін, мынадай қар-</w:t>
        <w:br/>
        <w:t>балас жұмысқа бөгет бола кететін бөгде мейман қанша</w:t>
        <w:br/>
        <w:t>қонақуар болса да, қабақты бір шыттыруға шыттырып-</w:t>
        <w:br/>
        <w:t>ақ тастайды. Осы-ның салдарынан болу керек, жолаушы-</w:t>
        <w:br/>
        <w:t>лар келіп ссендік сұрасқанда әйелдер сүле-сапа амандас-</w:t>
        <w:br/>
        <w:t>ты. Әлгі сұңғақ бойлы әйел ұшығын жаңа тауысқан тебенін</w:t>
        <w:br/>
        <w:t>шылауышына шанша салып:</w:t>
        <w:br/>
        <w:t>-- Ей, Күлімқан, -- деп қызын шақырып алды да, --</w:t>
        <w:br/>
        <w:t>мына кісілерді ссік ашып үйге кіргіз, сырмақ жаз, -- деп</w:t>
        <w:br/>
        <w:t>бұйырды. Он екі-он үш жастағы қыз бала шсшесінің айт-</w:t>
        <w:br/>
        <w:t>қанын орындады.</w:t>
        <w:br/>
        <w:t>Әскери белгі таққан үш бірдей азаматтың тікс келіп түсе</w:t>
        <w:br/>
        <w:t>ЖНГН әйелдерді таңдандырып та, тамсандырып та таста-</w:t>
        <w:br/>
        <w:t>. Кәмила тосаңсығанын білдіргісі келмей, үйге сөйлей</w:t>
        <w:br/>
        <w:t>ІРІ</w:t>
        <w:br/>
        <w:t>-- Мал баққан қазақтың қашан да қарбаласы қала ма?</w:t>
        <w:br/>
        <w:t>Там жастанбағаннан кейінгі баспанамыз осы киіз туырлық</w:t>
        <w:br/>
        <w:t>болған соң, оны жамап-жасқап отырмасаң тарпы қалмай-</w:t>
        <w:br/>
        <w:t>ды, -- деп сөйлей жүріп, жылдамырақ аттанып кетсе екен</w:t>
        <w:br/>
        <w:t>дегендей дайын тұрған шайды қамдай бастады. Анау жақта</w:t>
        <w:br/>
        <w:t>отырғаны көріп жүрген адамы сияқты. Ал, төрде отырған</w:t>
        <w:br/>
        <w:t>екеу малдасын жөндеп құра алмағандығына қарағанда</w:t>
        <w:br/>
        <w:t>құйрықтарын ағаш қажап өскендердің өзі-ақ болар-ау, деп</w:t>
        <w:br/>
        <w:t>ойлады.</w:t>
        <w:br/>
        <w:t>Осы кезде сөзді неден бастарын білмей қипыжықтап</w:t>
        <w:br/>
        <w:t>отырған үш мейманның аяққысы:</w:t>
        <w:br/>
        <w:t>--- Қойшыбай қайда кеткен? -- деп сұрады.</w:t>
      </w:r>
    </w:p>
    <w:p>
      <w:r>
        <w:t>“Сұмдық-ай! Жесір қатынның жалғыз ұлы үш шерікке</w:t>
        <w:br/>
        <w:t>қалай қажет бола қалды екен” деп күдіктене қалған Кәми-</w:t>
        <w:br/>
        <w:t>ла, жәй ғана:</w:t>
        <w:br/>
        <w:t>-- Шөпке кеткен, -- дей салды. Сартылдаған пысық</w:t>
        <w:br/>
        <w:t>әйелдің дастарханы лезде жайылды. Енді отырған мейман</w:t>
        <w:br/>
        <w:t>сөзге кірісіп:</w:t>
        <w:br/>
        <w:t>108</w:t>
        <w:br/>
        <w:t>ұлы алданыш сететін қараң-құраңның болғанына, өзі сндігі</w:t>
        <w:br/>
        <w:t>жерде сырттай қамқоршы болатынына разы болғандығын</w:t>
        <w:br/>
        <w:t>жасыра алмай айтқан басы артық сөздер болатын. Содан кейін</w:t>
        <w:br/>
        <w:t>тағы да шалықтап:</w:t>
        <w:br/>
        <w:t>-- Мен бірнеше күннен кейін нағашыларың жаққа барып</w:t>
        <w:br/>
        <w:t>қайтпасам болмайды ғой. Сабыр, мал-жанға өзің ие бола</w:t>
        <w:br/>
        <w:t>тұрарсың, Алла белім! “Бұқаны малым бар деме”, не деген</w:t>
        <w:br/>
        <w:t>табылған сөз, әлгі бір қаңғыбас нсмені қарай-қарай әбден</w:t>
        <w:br/>
        <w:t>болдырыппын, -- деп төр алдына кисая кеткен. Ішінен “әр</w:t>
        <w:br/>
        <w:t>адам өзінің төрт қанат керегесінің ішінде өзіне мәми” деген</w:t>
        <w:br/>
        <w:t>мәтелді қайталай айтып: -- Етігімді тартып жіберші, -- деп</w:t>
        <w:br/>
        <w:t>Гүлғайшаға аяғын созған.</w:t>
        <w:br/>
        <w:t>Айтты-айтпады, биылғы күз жақсы-ақ өтіп келе жатыр еді,</w:t>
        <w:br/>
        <w:t>соңғы күндері аяқ астынан бұзылған, азынаған жел ағаш ба-</w:t>
        <w:br/>
        <w:t>старын жалаңаштай бастады. Үрей құшақтаған сұры бұлттар</w:t>
        <w:br/>
        <w:t>батыстан шығысқа қарай тынымсыз жөңкілді.</w:t>
        <w:br/>
        <w:t>Ыбырайдың қыстауы Қыран өзенінің терістік жағында</w:t>
        <w:br/>
        <w:t>болатын. Шығыстан батысқа қарай аққан өзен, дәл Сақина</w:t>
        <w:br/>
        <w:t>түбекке келгенде оңтүстікке қарай жалт бұрылып, кішкене</w:t>
        <w:br/>
        <w:t>бір шеңбер жасап алыті, сонан соң тағы да түзу арнамен аға</w:t>
        <w:br/>
        <w:t>беретін. Ал, шеңбердің терістік жағы шүмек қара су болатын,</w:t>
        <w:br/>
        <w:t>сондықтан да осы кішкенс аралшық “сакина түбек” аталып</w:t>
        <w:br/>
        <w:t>кеткен. Су мол жылдары күзде онда болымсыз су жататын</w:t>
        <w:br/>
        <w:t>да, су аз жылдары құрғақ жыраның өзі қалатын. Осы шүмек</w:t>
        <w:br/>
        <w:t>биыл құрғақ еді. Шүмектің сырт жағы Қыранды өрлеп</w:t>
        <w:br/>
        <w:t>құлдайтын үлкен қара жол, жолдың терістік жағы жыңғыл,</w:t>
        <w:br/>
        <w:t>түзген өскен бұйрат-бұйрат құм төбелер. Құм төбелердің ара-</w:t>
        <w:br/>
        <w:t>лары ойдым-ойдым қамыс, шілік, қараған өскен жабыртқы-</w:t>
        <w:br/>
        <w:t>сы мол ұры жерлер еді.</w:t>
        <w:br/>
        <w:t>Бәдиға мен Тәуекел азынап тұрған желге қарамастан</w:t>
        <w:br/>
        <w:t>күндегі әдеттері бойынша құрғақ жыраның терістігіндегі қара</w:t>
        <w:br/>
        <w:t>жолдың бойында ойнап жүрді. Күн екінтіге таяй бергенде</w:t>
        <w:br/>
        <w:t>жел қатайып кетті. Сүр бұлттар жауатын сыңай білдіріп, қаба-</w:t>
        <w:br/>
        <w:t>ғын одан әрі түйе бастады. Сиырдың бауырында отырып, ауа</w:t>
        <w:br/>
        <w:t>райын байқаған Гүлғайша, бойдақ малдарды жақындатып</w:t>
        <w:br/>
        <w:t>қою үшін Сабырды түбектің ішкі жағына жұмсаған. Ыбырай</w:t>
        <w:br/>
        <w:t>анадағы айтуы бойынша ксшс Түұлты жақтағы қайнына</w:t>
        <w:br/>
        <w:t>кеткен.</w:t>
        <w:br/>
        <w:t>Ыбырайдың сүйегі жәдік, Өміртай ғүңге қарасты байғара</w:t>
        <w:br/>
        <w:t>руынан болатын. Өзі базарқұл руына жиен. Қазіргі алып</w:t>
        <w:br/>
        <w:t>114</w:t>
      </w:r>
    </w:p>
    <w:p>
      <w:r>
        <w:t>Осы үш түн ішінде сүйек иесі жәдік жағы өңдері бұзы-</w:t>
        <w:br/>
        <w:t>лып сала берді: “Су астынан таба алмай, жер бетінен шықпа-</w:t>
        <w:br/>
        <w:t>са, көкке ұшып кететін Ғайса ма скен ол, қалай десең олай де,</w:t>
        <w:br/>
        <w:t>бүгулі бір тырнақтың ісі бұл. Жәнтекей не адамымызды, нс</w:t>
        <w:br/>
        <w:t>тентегімізді тауып қолымызға салсын. Жоқ, “жалғыз үй жәдік</w:t>
        <w:br/>
        <w:t>сұраусыз” десе, онысын айтсын! Адам нәсілін қойып,</w:t>
        <w:br/>
        <w:t>қорасына қосылып кетіп жоғалған тышқақ лаққа да төлем</w:t>
        <w:br/>
        <w:t>бар. Белгімізді алып бір-ақ тынамыз!” деп жамбастай баста-</w:t>
        <w:br/>
        <w:t>ды. Осы сөздің буына жәнтекей ішінде шашырап жүрген исі</w:t>
        <w:br/>
        <w:t>жәдік жиналды.</w:t>
        <w:br/>
        <w:t>-- Иә, бәсе, жарғыға қол қоймайтын несі қалды?!</w:t>
        <w:br/>
        <w:t>-- Бұза ойнамаса, жәнтекей қамшысының ұшын бере ме?!</w:t>
        <w:br/>
        <w:t>--ддеп бір-талайлардың күре тамырлары білеулене қалды. Бұл</w:t>
        <w:br/>
        <w:t>қимылды жәнтекей жағының етсірегені де қолдайтын</w:t>
        <w:br/>
        <w:t>көрінеді, ептеп үрлеп кояды. Жап-жадағай бейбіт жатқан</w:t>
        <w:br/>
        <w:t>елдің тырнаштап жиған тірлігі “қанталауға” түссе, кімнің</w:t>
        <w:br/>
        <w:t>ұпайы кімде кетеді, қызықтың әкесін сонда көресің. Базарқ-</w:t>
        <w:br/>
        <w:t>ұлынікі ме, шақабайынікі ме, қызылсыраған жәнтекейдің</w:t>
        <w:br/>
        <w:t>онда нссі бар. Түнде жығып алып, күндізінде “жәдік алып</w:t>
        <w:br/>
        <w:t>кеттің” сссбінс жатқыза салса, бойға оп-оңай сіңсді. Осыны</w:t>
        <w:br/>
        <w:t>ойлап “түрт, сайтан, түрт” деп пышағын жалақтатып қыл-</w:t>
        <w:br/>
        <w:t>тың-қылтың етіп жүрген шыбар керей аз емес. Жәдік жағы-</w:t>
        <w:br/>
        <w:t>ның Өміртайға шаптырып жіберген кісісі “желіні сыздап</w:t>
        <w:br/>
        <w:t>тұрған дау болса, қалай сауса олай саусын, жебей сауса тіпті</w:t>
        <w:br/>
        <w:t>дауа, бірақ, жарғыға қол апарушы болмасын” деген сәлемді</w:t>
        <w:br/>
        <w:t>алып келді. Сонымен жәдіктің пысқайлары ауа төнкеріліп,</w:t>
        <w:br/>
        <w:t>Мәмидің алдына келеді. Мәмидің қай қыры екенін кім білсін,</w:t>
        <w:br/>
        <w:t>жәдік адамдары алдында құрша жорғалағаны. Ол жәдік жа-</w:t>
        <w:br/>
        <w:t>ғынан қопақ шыға бастағанда-ақ өз байламына келіп болған.</w:t>
        <w:br/>
        <w:t>-- Шалғай қоныстарда отырған адамдарға “жоқшы</w:t>
        <w:br/>
        <w:t>болыңдар” деп құлаққағыс қылған жөн болмас па скен, -</w:t>
        <w:br/>
        <w:t>деген кейбір ақыл серіктері.</w:t>
        <w:br/>
        <w:t>-- Бұлай істеу “жасырған қоймаң болса көмс түс” дегендік</w:t>
        <w:br/>
        <w:t>болмай ма? Менше, шынында егер қолды болған болса,</w:t>
        <w:br/>
        <w:t>мұның дерегі қысқа уақытта табылмайды. Ең абзалы басқа</w:t>
        <w:br/>
        <w:t>бір жаңсаққа салып, жадағайлатып тастап, жансыз іздеу, -</w:t>
        <w:br/>
        <w:t>деген. Сонда Мәми және өзі бүкіл барысты құлақ түре, мұқият</w:t>
        <w:br/>
        <w:t>зерттеген. Соның ішінде анадағы Әлімбердіге кезіккен ада-</w:t>
        <w:br/>
        <w:t>мға шұқшия назар аударған.</w:t>
        <w:br/>
        <w:t>17</w:t>
        <w:br/>
        <w:t>қазынасы кең құдай тағы берер” дейтін жұбату сөздер дай-</w:t>
        <w:br/>
        <w:t>ын-ақ түр. Бірақ, дәл қазір оны айтуға болмайды. Дегенмен:</w:t>
        <w:br/>
        <w:t>-- Құдай сақтар, періштесі қағар, аруақ жебер, түңілуге</w:t>
        <w:br/>
        <w:t>болмайды, табылып қалар, тек судан сақтасын деп тілейік,</w:t>
        <w:br/>
        <w:t>--деген сияқты алдарқататын сөздерді айтып жатыр. Баяғы-</w:t>
        <w:br/>
        <w:t>дан бері адасып кетіп әрең табылған балалардың талайын атап</w:t>
        <w:br/>
        <w:t>өтті. Бірақ, ана көңілі мұнымен тыншыр емес, ботасы өлген</w:t>
        <w:br/>
        <w:t>боз інгендей зарлап жылап, шер төгейін десе, оның бабы жоқ.</w:t>
        <w:br/>
        <w:t>Сырттағы ат дүбіріне “осы жолы сүйіншілеп- ақ келген шы-</w:t>
        <w:br/>
        <w:t>ғар” деп құлағын тіге қалса, ондай болмай шығады. Төр ал-</w:t>
        <w:br/>
        <w:t>дындағы шалдарға қараса, олім жосығын істеп отырған си-</w:t>
        <w:br/>
        <w:t>яқты, өңдері сұсты.</w:t>
        <w:br/>
        <w:t>Жерде айғай, көкте айғай, азан-қазан! Гүлғайшаның</w:t>
      </w:r>
    </w:p>
    <w:p>
      <w:r>
        <w:t>немерелес бауыры Әлімберді қою қараңғылықтың арасынан,</w:t>
        <w:br/>
        <w:t>қалың шілік ішінен шығып келе жаткан бір аттыны байқап:</w:t>
        <w:br/>
        <w:t>--- Сен қайсысың, әй? -- деді.</w:t>
        <w:br/>
        <w:t>-- Мен ғой, бар ма, әлгі? Біліне ме бірдеңе? -- деді әлгі</w:t>
        <w:br/>
        <w:t>атты адам.</w:t>
        <w:br/>
        <w:t>-- Жоқ, ештеме білінбейді, -- Әлімберді атты адамға</w:t>
        <w:br/>
        <w:t>үңілді, сөйткеншс болмады атты адам:</w:t>
        <w:br/>
        <w:t>-- Тұра тұр, мына жақта бір дыбыс шығады ғой -- деп</w:t>
        <w:br/>
        <w:t>өрлете шаба жөнелді. Әлімберді оның артынан кетті, бірақ</w:t>
        <w:br/>
        <w:t>оған жете алмады. Дыбыс берер деп бір-екі рет айғайлап еді,</w:t>
        <w:br/>
        <w:t>үн шықпады. Сонымен адасып қала берді. Сөйтіп “сақина</w:t>
        <w:br/>
        <w:t>түбектің” бас-аяғы көрер таңды осылайша көзімен атырды.</w:t>
        <w:br/>
        <w:t>Үрейлі хабар сол түнде қайнының ауылында жатқан Ыбы-</w:t>
        <w:br/>
        <w:t>райға да тиді. Ол суық хабарды ести сала атқа қонған еді.</w:t>
        <w:br/>
        <w:t>Міне бие байлайтын уақытта “ой бауырымдап” жетті.</w:t>
        <w:br/>
        <w:t>Жеткенімен немене, әкесі болмақ түр ғой, бабасы болса да,</w:t>
        <w:br/>
        <w:t>жоғалған баланы жерден шұқып табуға бола ма? Көкірегі қарс</w:t>
        <w:br/>
        <w:t>айырылып, түгемейтін өкініш арқалады да қалды. Күндізінде</w:t>
        <w:br/>
        <w:t>бүкіл ел болып жиналды. Жақын маңайда бала тауып алған</w:t>
        <w:br/>
        <w:t>немесе баланың олігін көрген ешкім болмады. Мәми бейісінің</w:t>
        <w:br/>
        <w:t>үлкен ұлы Қанапия да, сүйек иесі байғаралардан да кісі</w:t>
        <w:br/>
        <w:t>келіпті. Сандалған жүрт “суға кеттіге” жорысып, Қыранның</w:t>
        <w:br/>
        <w:t>екі жағына шығып, құлдай қарады. Иірім-иірім, шүңет</w:t>
        <w:br/>
        <w:t>жерлерді ошақ салып тінтті, салмен жүзіп, аумен де қарады,</w:t>
        <w:br/>
        <w:t>еш дерек таба алмады. “Бөтен бір суық қолдың істеп кеткен</w:t>
        <w:br/>
        <w:t>әрекеті болмасын” деп алыстан орағытып із де шалды.</w:t>
        <w:br/>
        <w:t>Толассыз жауып тұрған жаңбырдан бөгде ізді айырып алуға</w:t>
        <w:br/>
        <w:t>болмайтын еді, үш күн сандалған жұрт әбден тарықты.</w:t>
        <w:br/>
        <w:t>116</w:t>
        <w:br/>
        <w:t>Сыңхуа қинала отырып өзін баяндауға кірісті. Жаттықпа-</w:t>
        <w:br/>
        <w:t>ған кедіргек сөйлемдер тағасыз аттай кібіртіктетіп отырғанын</w:t>
        <w:br/>
        <w:t>сезе қойған ақсайлық:</w:t>
        <w:br/>
        <w:t>-- Менің тегім гушыңдық, қоржада үзақ жылдықшы</w:t>
        <w:br/>
        <w:t>болып істегенмін, ханзуша қарапайым тілді түсіне аламын.</w:t>
        <w:br/>
        <w:t>Ойыңызды жеткізе алмаған жеріңізді ханзуша айтсаңыз да</w:t>
        <w:br/>
        <w:t>бола береді, -- деді.</w:t>
        <w:br/>
        <w:t>Сыңхуа қысылғаннан қызарып кетті. Дегенмен ақсай-</w:t>
        <w:br/>
        <w:t>лыққа мақұл болуға да көнді. Сонымен екі тілді жарыстыра</w:t>
        <w:br/>
        <w:t>отырып, айтайын деген ойын толық ұқтырып болды да:</w:t>
        <w:br/>
        <w:t>-- Сөйтіп менің білмегім: анам және басқа туыстарым, --</w:t>
        <w:br/>
        <w:t>деді.</w:t>
        <w:br/>
        <w:t>Сыңхуа сөйлеп отырғанда, ақсайлықтың бағанағы</w:t>
        <w:br/>
        <w:t>күлімдеп тұрған қас-қабағы мүлде жабырқап алды да,</w:t>
        <w:br/>
        <w:t>зерікпей тыңдай берді. Сонсоң:</w:t>
        <w:br/>
        <w:t>-- Шырағым, іздесең іздегендей-ақ екенсің, мұндай</w:t>
        <w:br/>
        <w:t>аянышты ахуал бәріміздің де басымыздан өтті. Кіндік қаны-</w:t>
        <w:br/>
        <w:t>мыз тамған қонысымызды тастап боса көшетіндей қылмы-</w:t>
        <w:br/>
        <w:t>сымыз жоқ сиякты гді. Бірақ оның бәрі бүгін ұмыт болды.</w:t>
        <w:br/>
        <w:t>Менің Бесбай ауылының қырғыны жөнінде естуім бар. Бірақ,</w:t>
        <w:br/>
        <w:t>анық барысын білмеймін. Дегенмен Шайхы дейтін адам</w:t>
      </w:r>
    </w:p>
    <w:p>
      <w:r>
        <w:t>соның ішінде болған скен деген сөз сырттай құлағыма тиген.</w:t>
        <w:br/>
        <w:t>Оны сізбен кездестірс де аламын, -- деді.</w:t>
        <w:br/>
        <w:t>Сыңхуа өзі ес білгелі көзіне тамшы жас алып көрмеген.</w:t>
        <w:br/>
        <w:t>Қазір оның суалып кеткен омырауы қайта иігендей кірпіктері</w:t>
        <w:br/>
        <w:t>шылана қалды да:</w:t>
        <w:br/>
        <w:t>-- Мені сол адаммен кездестірер болсаңыз, өмірімнің</w:t>
        <w:br/>
        <w:t>көмескі тарихын таныған болар едім де, бұдан кейінгі күреске</w:t>
        <w:br/>
        <w:t>алаңсыз аттанар сдім,-- деді.</w:t>
        <w:br/>
        <w:t>Осыдан кейін екеуі адрес ауыстырды да орындарынан</w:t>
        <w:br/>
        <w:t>тұрысты.</w:t>
        <w:br/>
        <w:t>жжж</w:t>
        <w:br/>
        <w:t>Ләнжудың аспаны бүгін шайдай ашық еді. Толқыны құлаш</w:t>
        <w:br/>
        <w:t>ұрған Хуаңхының дымқыл ауасы күзгі күннің жағымды</w:t>
        <w:br/>
        <w:t>шуағымен тоғысып, кербез қаланы онан әрі безендіріп түр.</w:t>
        <w:br/>
        <w:t>Өз бөлмесінде жұмыс бабымен үңіліп отырған Сыңхуаның</w:t>
        <w:br/>
        <w:t>ойын телефон шылдыры бөліп жіберді.</w:t>
        <w:br/>
        <w:t>-- Сізді іздеп келген бір жолаушыны қонақ үйге</w:t>
        <w:br/>
        <w:t>орналастырдық. Қазір көрісуге уақытыңыз бар ма? -- деді</w:t>
        <w:br/>
        <w:t>таныс дауыс.</w:t>
        <w:br/>
        <w:t>104</w:t>
        <w:br/>
        <w:t>-- Қазір шығамын, -- дсген Сыңхуаны алып үшқан</w:t>
        <w:br/>
        <w:t>әлдеқандай бір ссзім қарбалас күйге түсіріп жіберді. Ол жыл-</w:t>
        <w:br/>
        <w:t>дам жиналды да асығыс далаға шықты. Өзі тұрған бөлімнің</w:t>
        <w:br/>
        <w:t>қарсысындағы мейманханаға тура тартты. Бұл халықтық</w:t>
        <w:br/>
        <w:t>қонақ үй смсс, осы бөлімнің өзіне тән бірнеше бөлмесі ғана</w:t>
        <w:br/>
        <w:t>болатын, арасы жаяу адамға он неше минуттық жол еді.</w:t>
        <w:br/>
        <w:t>Сыңхуа аулаға кіре бере Сәмет пен Яң Минжыңды</w:t>
        <w:br/>
        <w:t>кездестірді. Екеуі:</w:t>
        <w:br/>
        <w:t>-- Жолдас, бәнжаң, сізді бүгінгі қуанышыңызбен құттық-</w:t>
        <w:br/>
        <w:t>таймыз! -- деп қол алысты да, Сыңхуаны жолаушы орналас-</w:t>
        <w:br/>
        <w:t>қан жатаққа қарай бастады.</w:t>
        <w:br/>
        <w:t>Сыңхуа шағын бөлменің есігін ашқанда, екі ұрты ішінс</w:t>
        <w:br/>
        <w:t>кіріңкіреген, сопақ жүзді, ақ араласқан селдір жирен сақал-</w:t>
        <w:br/>
        <w:t>мұрты сүйір мүрны мен салбыраңқы ерніне жарасып түрған</w:t>
        <w:br/>
        <w:t>қой көзді, басына ақ шыттартқан, тірсек жең мешпсеттің стегін</w:t>
        <w:br/>
        <w:t>қабу салған кең балақ қара ши барқыт сымның ішіне ышқ-</w:t>
        <w:br/>
        <w:t>ырланып алған орта бойлы қызыл сары адамды көрді. Ол сырт</w:t>
        <w:br/>
        <w:t>киімдерін шешіп тастаған скен, денесін жылдам қозғап,</w:t>
        <w:br/>
        <w:t>орнынан тұрғанда, Сәмет:</w:t>
        <w:br/>
        <w:t>--- Аға, сіз іздеп келген Елшібай деген азамат осы, осы</w:t>
        <w:br/>
        <w:t>кісі болады, - деді.</w:t>
        <w:br/>
        <w:t>Сыңхуа дәл осы минутты қаншалық асыға күтпеді дейсіз!</w:t>
        <w:br/>
        <w:t>Қандай адаммен кездесетіндігі жөнінде бұрын сан рст мәлшер</w:t>
        <w:br/>
        <w:t>жасап көрген болатын, бірақ, мынау қасындағы тұрған жан-</w:t>
        <w:br/>
        <w:t>ның кескіні оның бірінс дс ұқсамайды. Ал ұқсамастық Сың-</w:t>
        <w:br/>
        <w:t>хуаның қалай амандасу жөніндегі бскімін өзгерткен жоқ.</w:t>
        <w:br/>
        <w:t>Сөйтіп ол бір аяғын бір аяғына шарт еткізіп, оң қолын күн</w:t>
        <w:br/>
        <w:t>қағарына жылдам апарды да, содан кеудесін басып:</w:t>
      </w:r>
    </w:p>
    <w:p>
      <w:r>
        <w:t>-- Ассалаумағалайкум! -- деп иіліп сәлем берді, құша-</w:t>
        <w:br/>
        <w:t>ғын жайып, қабағын түйіп, көзін жыпылықтатып тұрған адам-</w:t>
        <w:br/>
        <w:t>ды бас салды. Бейтаныс шалмен құшақтасып амандасқанда</w:t>
        <w:br/>
        <w:t>өзін әлдеқандай жылы мейірімнің тұп-тұнық көк иірімінде</w:t>
        <w:br/>
        <w:t>емін-еркін жүзіп жүргендей сезді. Үлкен шапағат мекенінің</w:t>
        <w:br/>
        <w:t>ыстық құшағынан босанғысы келмей бірталай тұрып қалды.</w:t>
        <w:br/>
        <w:t>Екеуін Сәмет пен Яң Миңжың ажыратқанда Шайқы Сыңху-</w:t>
        <w:br/>
        <w:t>аның жүзіне тағы бір тесіле қарап:</w:t>
        <w:br/>
        <w:t>-- Қарағым-ай, әкеңнің аузынан түсіпсің де қалыпсың-</w:t>
        <w:br/>
        <w:t>ау! -- деп оның кең маңдайынан құшырлана сүйді.</w:t>
        <w:br/>
        <w:t>Яң Миңжың мен Сәмет өкшелерін көтере басып, жаңа</w:t>
        <w:br/>
        <w:t>келген мейманның көңіл күйін тапқысы келіп, үстел үстін не</w:t>
        <w:br/>
        <w:t>105</w:t>
        <w:br/>
        <w:t>ақсүйектер бүл екеуімен тікслей смес, белгілі дәнскер ар-</w:t>
        <w:br/>
        <w:t>қылы жанама түрде танысады. Тұяқбай мен Ұлсынның</w:t>
        <w:br/>
        <w:t>жер-жердің бәрінде аттан көтеріп алатын достары бар.</w:t>
        <w:br/>
        <w:t>Бұлар бір-бірімен жіпсіз шыжымдалып, ыммен тілдесіп жа-</w:t>
        <w:br/>
        <w:t>тады. Екеуі шығыстағы достары дайындағанды батысқа та-</w:t>
        <w:br/>
        <w:t>сыса, батыстағыны солтүстікке өткереді. Олардың</w:t>
        <w:br/>
        <w:t>достарының да құйрықтары қайқы. Өйткені, олар да оң</w:t>
        <w:br/>
        <w:t>қолын иесіне жалатып, сол қолын өздері жалайтын бір-бір</w:t>
        <w:br/>
        <w:t>шонжардың кескекшісі. Сонан соң кімнен дыбыс шықпақ,</w:t>
        <w:br/>
        <w:t>сөйтіп қолы арамдалған мықтылар Тұяқбай мен Ұлсынды</w:t>
        <w:br/>
        <w:t>түнде аттандырып салып, күндіз еріксіз ізін майқандайды.</w:t>
        <w:br/>
        <w:t>Ал, ішінара кейбірсулері сопсынғанмен оған фсодализм</w:t>
        <w:br/>
        <w:t>құрылымы жол бермейді. Кейбіреулер солай істеп, әскері</w:t>
        <w:br/>
        <w:t>мен түрмесі бар ұлттарға Тұяқбай мен Ұлсынның үстінен</w:t>
        <w:br/>
        <w:t>шағым беріп те корген. Бірақ өзге мықтылар иегін бір</w:t>
        <w:br/>
        <w:t>қаққан күннің ертеңінде-ақ маңдайға басқан ең жақсы</w:t>
        <w:br/>
        <w:t>сетері мен әндігерінен айырылып, ақыры екеуімен түздық</w:t>
        <w:br/>
        <w:t>жаласуға мәжбүр болған. Міне, Тұяқбай мен Ұлсын ат аяғы</w:t>
        <w:br/>
        <w:t>жетер жердің жасырын патшасы өздері түрса, бүл манса-</w:t>
        <w:br/>
        <w:t>бын кімге қимақ?</w:t>
        <w:br/>
        <w:t>Тұяқбай мен Ұлсынның атының басы пәлен жерден</w:t>
        <w:br/>
        <w:t>бұрылды деп тап басып айту қиын, Көрнеу жүрді ме, көмес</w:t>
        <w:br/>
        <w:t>жүрді ме, онысын өздері біледі, әйтеуір Қаба мен Буыр-</w:t>
        <w:br/>
        <w:t>шынды көктей өтіп, Қаратеректен бір-ақ шықты. Бұл жолы</w:t>
        <w:br/>
        <w:t>неше жылдан бері Алтай-Сауырға бәйге бермей келе жат-</w:t>
        <w:br/>
        <w:t>қан қарақас Тоқтамұраттың торысына азуын басып келе</w:t>
        <w:br/>
        <w:t>жатыр сді. Қобдаға апарып осы қыс малданып, келесі жылы</w:t>
        <w:br/>
        <w:t>үлкен Өргенің аржағындағы Қалқаға өткізіп жіберсе, із-</w:t>
        <w:br/>
        <w:t>түзсіз кетті деген сол.</w:t>
        <w:br/>
        <w:t>Екінті мен ақшамның арасында ашуы қап тауындай құм</w:t>
        <w:br/>
        <w:t>үйірген дүлей дауылдың ішінен ексуі әлдекандай бір дау-</w:t>
        <w:br/>
        <w:t>ысты ести қалды. Атын Ұлсынға тастап, қалың түзген ара-</w:t>
        <w:br/>
        <w:t>сынан баспалап сығалаған Түяқбайдың сұрапылдың талай-</w:t>
        <w:br/>
        <w:t>ына үйренген көк көзі кішкене баланың жығылып-тұрып</w:t>
        <w:br/>
        <w:t>жылап ксле жатқанын байқады. Ол әуелгі ойынан кенет</w:t>
        <w:br/>
        <w:t>қайтып, басқа байламға келді де Ұлсынның жанына жетті.</w:t>
        <w:br/>
        <w:t>-- Болды. Жылап келе жатқан бала адасқан скен. Менің</w:t>
        <w:br/>
        <w:t>керегім осы сді ғой. Сәті түсті. Өзгеге айланбайық. Жыл-</w:t>
        <w:br/>
        <w:t>дам іліп ал да, анау шіліктің арасына кір. Мұның іздеушісі</w:t>
        <w:br/>
        <w:t>әзір шыға қойған жоқ. Сөйтсе де, мен байқап тұрамын,</w:t>
      </w:r>
    </w:p>
    <w:p>
      <w:r>
        <w:t>тұмсығы, ашылып түратын аузы, шеп-шегір көзі, суалыңқы</w:t>
        <w:br/>
        <w:t>біткен жағы, сақал-мұртын қырып тастаған сап-сары жүзі</w:t>
        <w:br/>
        <w:t>барған сайын Тәуекелге кәдімгі кісінің өңі құсап көріне</w:t>
        <w:br/>
        <w:t>бастады. Сондықтан ол қолына берген азыққа әрі-бері</w:t>
        <w:br/>
        <w:t>қарап отырды да, сонан соң именбей-ақ кеміре бастады.</w:t>
        <w:br/>
        <w:t>Тұяқбай мен Ұлсынның мұндай панасы қай жерде жоқ</w:t>
        <w:br/>
        <w:t>дейсіз. Жортуылшыға иеннің бәрі үй. Сол “бәрі үйдің”</w:t>
        <w:br/>
        <w:t>ішінде жанға сая осындай белгілі үйлері болады. Анау бітеу</w:t>
        <w:br/>
        <w:t>тұлыптың аша астына көмілгеніне қанша заман болғанын</w:t>
        <w:br/>
        <w:t>кім біледі. Әйтеуір, қазір ес қатып отыр. Ауада ұшып</w:t>
        <w:br/>
        <w:t>жүрген сансыз кар ұшқындары жырақтағы көзге түтінді</w:t>
        <w:br/>
        <w:t>көрсетпейтінін бұлар жақсы біледі. Сондықтан отты зор</w:t>
        <w:br/>
        <w:t>қылып жақты. Жаураған жандары ішке түскен ыстық ас</w:t>
        <w:br/>
        <w:t>пен сырттан өткен оттың қызуына рақаттанып қалды.</w:t>
        <w:br/>
        <w:t>Тәуексл үн-түнсіз отырған бойы жылынып ұйықтап кетті.</w:t>
        <w:br/>
        <w:t>Аналар киімдерін қарсалап кептірді. Аттар ұзап кетпей,</w:t>
        <w:br/>
        <w:t>бос жайылып жүр.</w:t>
        <w:br/>
        <w:t>Бұл жерде ұзақ аялдауға болмайды. Ертеңге қалса, асу-</w:t>
        <w:br/>
        <w:t>дың қары қалыңдап кетеді. Сондықтан тез жиналып атқа</w:t>
        <w:br/>
        <w:t>қонды. Мұндайдың талайын көріп пісіп ксткен адамдар,</w:t>
        <w:br/>
        <w:t>осы өмірін өздерінше бақыт сезінетін сияқты. Аштық,</w:t>
        <w:br/>
        <w:t>шаршау, ұйқысыздық дегенді қаперіне келтіретін емес.</w:t>
        <w:br/>
        <w:t>Мүмкін екеуінің бейнетін екі тұлып күмістің қасиеті көтеріп</w:t>
        <w:br/>
        <w:t>келе жатқан болар. Екеуі үйлеріне беттегенде қашан болса</w:t>
        <w:br/>
        <w:t>да, осындай жеңіл жүкпен қайтатын. Ұзап кетсе бірер</w:t>
        <w:br/>
        <w:t>жетегі ғана болатын.</w:t>
        <w:br/>
        <w:t>Бұлар суыт жүріп, ертеңінде түс ауа асуға жетті. Асу-</w:t>
        <w:br/>
        <w:t>дың қары шынында қалыңдап кетіпті. Тәуекелді Ұлсын ар-</w:t>
        <w:br/>
        <w:t>қасына таңып алды. Сүргектетіп сайға түсті, омбылатып</w:t>
        <w:br/>
        <w:t>қарсыға шықты, қып-қызыл қорық арасындағы өздеріне</w:t>
        <w:br/>
        <w:t>таныс жам жолмен жаяулап тас басып өтті. Аттары тас-</w:t>
        <w:br/>
        <w:t>тарды адамнан ары ептеп басады. Сөйтіп, көз барда арғы</w:t>
        <w:br/>
        <w:t>бетке асып шықты.</w:t>
        <w:br/>
        <w:t>Ексуінің үйі Дайын көлдің шығыс жағындағы быдыр-</w:t>
        <w:br/>
        <w:t>мақта оқшау екі жылғада, скі жалғыз үй болатын. Ұлсын</w:t>
        <w:br/>
        <w:t>үйінс келгенде үйіндегілер толық жата қоймапты. Арқа-</w:t>
        <w:br/>
        <w:t>сындағы Тәуекелді ептеп шешіп алып, жерге жатқызды.</w:t>
        <w:br/>
        <w:t>Қара торы қатыны оған онша таңғалып кетпеді. Ұлсын да</w:t>
        <w:br/>
        <w:t>қысық көзімен әйеліне үнсіз қарап, жай ғана амандық сұра-</w:t>
        <w:br/>
        <w:t>ды да қойды. Ұлсын өзін мұңғұлмын деп атайтын. Ол бірақ</w:t>
        <w:br/>
        <w:t>дива ұлтының көкмоншақ руынан болатын. Әйелі</w:t>
        <w:br/>
        <w:t>Тәускелді шешіндіріп, азықтандырды (ол ешнәрсені таңы-</w:t>
        <w:br/>
        <w:t>123</w:t>
        <w:br/>
        <w:t>рқамайтын, қорқыныштан басқаны сезбейтін). Тәрдің ал-</w:t>
        <w:br/>
        <w:t>дындағы шошқаның күшігінше ығы-жығы жатқан қалың</w:t>
        <w:br/>
        <w:t>ұсақ баланың арасына апарып жатқыза салды. Сілесі әбден</w:t>
        <w:br/>
        <w:t>қатқан Тәуекел жылы тонның арасында әрі-бері бақырай-</w:t>
        <w:br/>
        <w:t>ып жатты да, тез ұйықтап кстті.</w:t>
        <w:br/>
        <w:t>Тұяқбай шеруші руынан еді. Ол келгенде әйелі жаңа</w:t>
      </w:r>
    </w:p>
    <w:p>
      <w:r>
        <w:t>жатуға ыңғайланған екен. Бұлар сауын сиыр, мініс ат және</w:t>
        <w:br/>
        <w:t>жиырма-отыз ешкі-лақтан артық мал жимайтын. Жатын</w:t>
        <w:br/>
        <w:t>малдары қарынсыз уықпен тігіліп, іргесін көңмен көмген</w:t>
        <w:br/>
        <w:t>шағын ғана қаралтқым үйдің ық жағында жатыр. Тұяқбай</w:t>
        <w:br/>
        <w:t>дүбірлетіп келгенде, тайыншадай қарала иті мыңқ етіп</w:t>
        <w:br/>
        <w:t>дыбыс берді де, иесіне сағынышпен еркелей қоя берді. Ал</w:t>
        <w:br/>
        <w:t>әйелі Сағила мен Тұяқбайдың жүздерінен үш ай бойы</w:t>
        <w:br/>
        <w:t>көрмеген пәлендей бір сағыныш сезімінің белгісі</w:t>
        <w:br/>
        <w:t>білінбейді. Кешегі, тағдырына наразы болған Ыбырайдың</w:t>
        <w:br/>
        <w:t>семия мүшелері бірін-бірі қызу ынтамен сүйер еді. Жұпы-</w:t>
        <w:br/>
        <w:t>ны болса да, шағын семиясы өздеріне бақыт ұясындай</w:t>
        <w:br/>
        <w:t>сезілетін, ашты терін төккен адал кәсіптерін жандары сүйіп</w:t>
        <w:br/>
        <w:t>рақаттанатын, алдыңғы жағына ылғи үмітпен қарайтын.</w:t>
        <w:br/>
        <w:t>Бақытты ұясының шырқы. бұзылғанда, түгемес өкініш ар-</w:t>
        <w:br/>
        <w:t>қалаған себебі де содан болар. Ал мыналардың тіршілік</w:t>
        <w:br/>
        <w:t>заңы Ыбырайға ұқсамайды. Қуану дегеннің не екенін</w:t>
        <w:br/>
        <w:t>білмейтін тас жүрек адамдар екен. Бәлкім бұлар қайғы,</w:t>
        <w:br/>
        <w:t>мүң дегенді де үқпайтын болар. Тіпті басқаның азап шегуі</w:t>
        <w:br/>
        <w:t>есебінен өздерінің қалай “рақаттанатындығын да”</w:t>
        <w:br/>
        <w:t>түсінбесе керек. Былайша айтқанда, өмірдің дәмі таңдай-</w:t>
        <w:br/>
        <w:t>ларына татымайтын, өздерінің не үшін жасап жүргендерін</w:t>
        <w:br/>
        <w:t>де ұқпайтын жандар сияқты.</w:t>
        <w:br/>
        <w:t>Ұлсынның әйелі емшек сүтімен дс көтерді, егіз де тап-</w:t>
        <w:br/>
        <w:t>ты, қоянша көжектегеннен басқаның бәрін істеп, құрсағы</w:t>
        <w:br/>
        <w:t>құр жатпады. Сөйтіп, отыздың жуан ішіне келген құрты-</w:t>
        <w:br/>
        <w:t>мыштай қатынның қазір ішіндегісін қосқанда он бір бала-</w:t>
        <w:br/>
        <w:t>сы бар. Міне, Тәуекел қосылып снді он екі болды. Тәуекел</w:t>
        <w:br/>
        <w:t>ең алғашында бір үйшік баланың ішінде бөтен ауылдан</w:t>
        <w:br/>
        <w:t>келіп қосылған жетім тоқтыдай оқшау жүрді. Басқа бала-</w:t>
        <w:br/>
        <w:t>лар оны түртіп қалса, соғып кетсе, кектене қарайтын.</w:t>
        <w:br/>
        <w:t>Ешкім де ол үшін күйінбейтінін білген соң, ақыры үйрсніссе</w:t>
        <w:br/>
        <w:t>келе басқа балалармен боқ-жыны араласты да кетті. Бала-</w:t>
        <w:br/>
        <w:t>да ойыннан қымбат асыл бола ма? Ұлсынның ши борбай</w:t>
        <w:br/>
        <w:t>балаларында бұл қазына мол еді. Осы шуылдақ Тәуекелдің</w:t>
        <w:br/>
        <w:t>сәби ссзімінен өз әке-шешесінің суретін өшіре бастады.</w:t>
        <w:br/>
        <w:t>Тұяқбай мен Ұлсынның қашан жолаушылап ксткснінс,</w:t>
        <w:br/>
        <w:t>қашан қайтып келгеніне руластары онша назар аударып</w:t>
        <w:br/>
        <w:t>124</w:t>
        <w:br/>
        <w:t>тәтті қиялдың әсерімен өзінің алшаң-алшаң басқанын</w:t>
        <w:br/>
        <w:t>кейде сезбей қалатын кездері де болатын. Ал, сонан үйге</w:t>
        <w:br/>
        <w:t>кіргенде балалары мен екі торсыққа кезек қарап, екі тау-</w:t>
        <w:br/>
        <w:t>дың ығында тұрғандай алаңсыз бола қалатын. Бүл кезде</w:t>
        <w:br/>
        <w:t>әлгі тәтті қиялынан лезде айнып, “Басы артықтың керегі</w:t>
        <w:br/>
        <w:t>не? Бақыт деген осы” деп барына қанағат етіп шыға келетін,</w:t>
        <w:br/>
        <w:t>ол құдайына биыл төтенше разы сді. Басқалармен салыс-</w:t>
        <w:br/>
        <w:t>тырғанда шөбін ерте шауып жинады, қора-қопсыларының</w:t>
        <w:br/>
        <w:t>жыртық-тесігі жамалып болды. Қыстың отыны маялаулы,</w:t>
        <w:br/>
        <w:t>жасы келіп қалған қарала снырды соғымға жығады.</w:t>
        <w:br/>
        <w:t>Әнеукүні көшіп келе жатып Тұлтыдағы Малоядан бір тай-</w:t>
        <w:br/>
        <w:t>ыншасын ұстап беріп, жеті ағаш бидай алғап. Қай қазақ</w:t>
        <w:br/>
        <w:t>қыстың қамын ерте даярлап алыпты? Бір ту ешкіні осы</w:t>
        <w:br/>
        <w:t>түбекке қона сала сойып алған, одан жесе бір-екі жілігін</w:t>
        <w:br/>
        <w:t>ғана жеген шығар, басқасы мейіздей қатып түскиіздің ар-</w:t>
        <w:br/>
        <w:t>тында түр. Ет, сүт, құрт-май, айран, қымыз, нан... нс</w:t>
        <w:br/>
        <w:t>керектің бәрі бар... Бірақ осыны ойлаған сайын құдайына</w:t>
      </w:r>
    </w:p>
    <w:p>
      <w:r>
        <w:t>мың мәрте тәубә қылады. Әсіресе кешкі асты ішкеннен</w:t>
        <w:br/>
        <w:t>кейін, Гүлғайша кішкене тегешке қымыз сапырған кезде,</w:t>
        <w:br/>
        <w:t>одан бірінші шыныны түбінен шошайта ұстап мықындан-</w:t>
        <w:br/>
        <w:t>ған кезде Ыбырайдың тоқпейілділігі шегінен асып кетеді.</w:t>
        <w:br/>
        <w:t>Дәл осындай кезде озінікі өзіне жетіп-асып жатқандай,</w:t>
        <w:br/>
        <w:t>бағанағы “үйірлеп айдасам” деген ләпсі еркіндігін мүлде</w:t>
        <w:br/>
        <w:t>тежен, асқан байсалдылыққа ойысады.</w:t>
        <w:br/>
        <w:t>-- Алдыңғы күні Дулат байдың үйіне түссем, құдай</w:t>
        <w:br/>
        <w:t>көрсетпесін, бүкіл ауылдың әбігерліктен іші кеуіп тұр скен,</w:t>
        <w:br/>
        <w:t>-- Деп бастаған ол әңгімесін, -- күзгі отарға мал шығару,</w:t>
        <w:br/>
        <w:t>қой күземіне даярлық, жоқ қараған сабылу, арамзадан қорқып</w:t>
        <w:br/>
        <w:t>алып қалған қошқарлардың күйегін жамап жатқан қатындар...</w:t>
        <w:br/>
        <w:t>Ит-құс тартқан жаралы малдар үшін күйіп-пысқан бай. ...Қой,</w:t>
        <w:br/>
        <w:t>әйтеуір, тоғыз қатынның толғағы бір-ақ келіп, Дулат “а, құдай,</w:t>
        <w:br/>
        <w:t>не мені ал, нс күздің бір айын ал!” -- деп жылап отыр. Оның</w:t>
        <w:br/>
        <w:t>қасында міне, біз сарсаңсыз өмір кешіріп жатырмыз.</w:t>
        <w:br/>
        <w:t>Ішкеніміз алдымызда, ішпегеніміз артымызда, -- деп</w:t>
        <w:br/>
        <w:t>тоқтаған. Сонсоң скі-үш шыны қымызды тастап жіберіп,</w:t>
        <w:br/>
        <w:t>кекіріп алып, ұлына қарап кісіліктене қалған. Сабыр, менің</w:t>
        <w:br/>
        <w:t>атымды арқандадың ба? Құнаныңды тұсап қойған шығарсың,</w:t>
        <w:br/>
        <w:t>биелер аттың қасынан үзап кеткен жоқ шығар? Жатарда бір</w:t>
        <w:br/>
        <w:t>қарап қой, сиырларды да түгенде, -- деп күнбатардың ал-</w:t>
        <w:br/>
        <w:t>дында берілген тапсырманы қазір тағы бір қайталап, кекеніп</w:t>
        <w:br/>
        <w:t>қойған. Мұнысы мал түлігі болып қалған ұлының болғанына,</w:t>
        <w:br/>
        <w:t>8-5344 113</w:t>
        <w:br/>
        <w:t>-- Мұнан кейін ондай адаммен кезіктім деп ешкімге</w:t>
        <w:br/>
        <w:t>аузыңнан шығарма! -- деп тапсырған Әлімбердіге, барлық</w:t>
        <w:br/>
        <w:t>жайды сұрап ұғынғаннан соң.</w:t>
        <w:br/>
        <w:t>Сонсоң Мәми жәдік жағының адамдарына қонақасы бере</w:t>
        <w:br/>
        <w:t>отырып:</w:t>
        <w:br/>
        <w:t>-- Екінің бірі, жәнтекей тентегін тауып беру керек, не</w:t>
        <w:br/>
        <w:t>бітімге жығылу тиіс. Тентекті табу үшін сүрік керек, шыдай-</w:t>
        <w:br/>
        <w:t>сыздар. Ал, бітім жөніне келсек, иә жанға, иә малға тоқтайды.</w:t>
        <w:br/>
        <w:t>Бұл ара бидің алдын көретін жүмыс, сіздер асықпай қайтып</w:t>
        <w:br/>
        <w:t>тұрыңыздар. Қайтқанда, сүзбе буаз емес “жәптекейді жығып</w:t>
        <w:br/>
        <w:t>қайттық” деп ссептеңіздер, -- дегенді айтып аттандырған.</w:t>
        <w:br/>
        <w:t>Осы сәлемді естіген Өміртай:</w:t>
        <w:br/>
        <w:t>-- Е, өзім дс осылай ойлап сдім. Дауларың қысыр шықпа-</w:t>
        <w:br/>
        <w:t>ған екен. Жыққан деген осы. Мәми басымен алдарында құрша</w:t>
        <w:br/>
        <w:t>жорғаласа, ақсақтың аялына бақпайтын не бар. Бұдан кейін</w:t>
        <w:br/>
        <w:t>отбасының дүмпуі күшті күңкілін өшірмендер де, еліріп</w:t>
        <w:br/>
        <w:t>төбеге шықпаңдар! -- деп сөзді бір-ақ тындырып топты та-</w:t>
        <w:br/>
        <w:t>ратып жіберген.</w:t>
        <w:br/>
        <w:t>І</w:t>
        <w:br/>
        <w:t>Ыбырай биыл қыстан дімкестеніп шықты. Ол арық денесін</w:t>
        <w:br/>
        <w:t>маусымның шуағына қыздырып ссік алдында тулақ үстінде</w:t>
        <w:br/>
        <w:t>отыр. Оның ойы қазір өресінің жеткен жеріне дейін шарық-</w:t>
        <w:br/>
        <w:t>тады. Қорытынды шығарып көрмеді. Бұл аяулы персзентін</w:t>
        <w:br/>
        <w:t>өлімге қимағандықтың әсері болу керек. Ол көбінше “өмір</w:t>
        <w:br/>
        <w:t>деген -- үміті үнемі алда, өкініші ылғи артында жүретін,</w:t>
        <w:br/>
        <w:t>қуанышы мен қырсығы егіз жаралған алдамшы нәрсе екен-</w:t>
        <w:br/>
        <w:t>ау” дейтінді ойлайтын. Астаң-кестең қиялы бүгінде осыған</w:t>
        <w:br/>
        <w:t>сайды. “Менің кешегі қайғысыз-қамсыз күндерім қайда? Ба-</w:t>
      </w:r>
    </w:p>
    <w:p>
      <w:r>
        <w:t>қытты шақтарымның шырағы бір-ақ өшті смес пе? Балам ақ</w:t>
        <w:br/>
        <w:t>өлімнен өліп қолымнан қойсам құдайдың ісі” деп көңіл</w:t>
        <w:br/>
        <w:t>біржолата суыр еді. Ал, мынағап кім кінәлі? Өзге жүрт “ма-</w:t>
        <w:br/>
        <w:t>лымнан жаным садаға деп, жарғақ қүлағы жастыққа тимейтін</w:t>
        <w:br/>
        <w:t>кулар еді” деп Гүлғайша скеумізді айыптар. Ал, біз кімді</w:t>
        <w:br/>
        <w:t>кінәлап, кімнің қолында өлейік! Адамның басына жамандық</w:t>
        <w:br/>
        <w:t>неге туады скен? Ксшегі шүкірліктің, алыс арманның “берік</w:t>
        <w:br/>
        <w:t>шығар” деп жүрген арқауы неғып мезгілсіз, келте үзіліп кетті!</w:t>
        <w:br/>
        <w:t>Өзім де дертке шалдығып қалдым. Болашағымның қандай</w:t>
        <w:br/>
        <w:t>болатынын кім біледі. Өстіп жүргенде калған бала-шағалар-</w:t>
        <w:br/>
        <w:t>дың мұнан да жаман күнге тап болмасына кім кепіл?</w:t>
        <w:br/>
        <w:t>Н8</w:t>
        <w:br/>
        <w:t>алаңсыз бол, жылдам, тез! -- деді. Ұлсын да қас-қағымға</w:t>
        <w:br/>
        <w:t>жібермеді. Екеуі қалың шіліктің арасына кіріп, баланыц</w:t>
        <w:br/>
        <w:t>аузына шүберек тығып, байлап, көзін таңып болғанша қас</w:t>
        <w:br/>
        <w:t>қарайып кетті. Аз аялдап еді, жан-жақтан азан-қазан айғай</w:t>
        <w:br/>
        <w:t>молайды. Басылар емес. Бір аттының дүбірі шіліктің ішіне</w:t>
        <w:br/>
        <w:t>кіруге айналды. Тұяқбай Ұлсынды сол орнында қалдырды</w:t>
        <w:br/>
        <w:t>да, келе жатқанның алдынан қарсы шықты. Жолыға қалып</w:t>
        <w:br/>
        <w:t>оны бөтен жаққа бастай жөнелді. Сүт пісірімнен кейін қайта</w:t>
        <w:br/>
        <w:t>оралғанда, бұл жақтағы ап-сап басылып қалған болатын.</w:t>
        <w:br/>
        <w:t>Дәл осы орайда Түяқбай баланы алдына алып, өзімен</w:t>
        <w:br/>
        <w:t>қосып шүберек белбеумен мықтап таңып тастады. Сонсоң</w:t>
        <w:br/>
        <w:t>екеуі сіберлеген жаңбырдың арасымен “Өрмегейті қайда-</w:t>
        <w:br/>
        <w:t>сың” деп, Әбитәнді бетке алып тартып отырды. Таң да</w:t>
        <w:br/>
        <w:t>атты. Ылғи жолсыз иенмен тартып отырып, Алтай тауы-</w:t>
        <w:br/>
        <w:t>ның биік бір шоқысына жетті бұлар. Түннен бергі жаңбыр</w:t>
        <w:br/>
        <w:t>бұл жерге енді қар болып түсе бастады. Қансағай қара</w:t>
        <w:br/>
        <w:t>жартасты ықтай шыққан кәрі самырсынның астына келіп</w:t>
        <w:br/>
        <w:t>аттан түсті. Жартастың ығы да, самырсынның асты да қүп-</w:t>
        <w:br/>
        <w:t>құрғақ сксн. Жол-жөнекей Түяқбай баланың тірі скенін</w:t>
        <w:br/>
        <w:t>үнемі байқап отырған. Үсті-бастары малмандай баланы</w:t>
        <w:br/>
        <w:t>аттың үстінен алып жерге қойып еді, бала аяғын тік баса</w:t>
        <w:br/>
        <w:t>алмай жығылып түсті.</w:t>
        <w:br/>
        <w:t>Ұлсын атын байлай салып, қалың аршаның арасынан</w:t>
        <w:br/>
        <w:t>серке терісінен жасалған бітсу тұлыпты көтеріп шықты.</w:t>
        <w:br/>
        <w:t>Ішінде ыдыс-аяқ, аттың таға-шегесі және скі үлкен кебенек</w:t>
        <w:br/>
        <w:t>бар екен. Кесбенсктің бірін Тұякбайға тастай салып,</w:t>
        <w:br/>
        <w:t>шәйнекті асып ыстық қылуға кірісті. Түяқбай Тәуекелді</w:t>
        <w:br/>
        <w:t>шешіндірді, киімі жылы екен. Бірақ су өтіп кетіпті. Сәби</w:t>
        <w:br/>
        <w:t>аузындағы шүберекті алғанда өксік аралас еркін ауаны</w:t>
        <w:br/>
        <w:t>ішіне қарай тартып-тартып жіберіп, кемсеңдейін деді.</w:t>
        <w:br/>
        <w:t>Тостағандай көздері бөтен адамдарға қарап жапақ-жапақ</w:t>
        <w:br/>
        <w:t>стеді.</w:t>
        <w:br/>
        <w:t>-- Жылама, балам, қазір апац мен атаңа барасың. Сен</w:t>
        <w:br/>
        <w:t>адасып үйді таба алмай жүрген соң, біз соларға апара жа-</w:t>
        <w:br/>
        <w:t>тырмыз, -- дейді Тұяқбай Тәуекелді шешіндіріп,</w:t>
        <w:br/>
        <w:t>дәреттендіріп, құрғақ ксбснекке орап жатып. Ұп-ұзын</w:t>
        <w:br/>
        <w:t>денесін жылдам қозғап, баланын маңдайынан әлсін-әлі</w:t>
        <w:br/>
        <w:t>сипап қояды. Қоржынынан оған бір тілім піскен ст, бір тілім</w:t>
        <w:br/>
        <w:t>ақ ірімшік әкеліп ұстатты. Тіпті сырты кір-кір болып</w:t>
        <w:br/>
        <w:t>кеткен екі шағым қант та шықты. Тәуекел қорықты ма,</w:t>
        <w:br/>
        <w:t>әлде бүл жерде басқа жанашыры жоғын сезді ме, әйтеуір</w:t>
        <w:br/>
        <w:t>кемсеңдегені болмаса, жыламады. Тұяқбайдың имек</w:t>
        <w:br/>
        <w:t>122</w:t>
      </w:r>
    </w:p>
    <w:p>
      <w:r>
        <w:t>кетпейтін. Олардың үйлерінде бар-жоғымен, үй тұрмыс-</w:t>
        <w:br/>
        <w:t>тарында нендей өзгерістер болып жатқанымен ешкімнің</w:t>
        <w:br/>
        <w:t>жұмысы жоқ. Бір мұңғұл, бір қазақ неге достасады? Мұны</w:t>
        <w:br/>
        <w:t>өз руларының атқа мінерлері білсе білер, ал қарапайым</w:t>
        <w:br/>
        <w:t>шаруалардың онда қақысы не? Өйткені, ол екеуі жақын</w:t>
        <w:br/>
        <w:t>жердегілердің қыл бүлдіргесіне қиянат етпейді. Қайта жак-</w:t>
        <w:br/>
        <w:t>сы ат, атан түйесін жоғалтып алса, ай айлана ма, жыл ай-</w:t>
        <w:br/>
        <w:t>лана ма Тұяқбайлар біреуін ексу қылып әкеліп үйіріне қоса</w:t>
        <w:br/>
        <w:t>салады. Сөйтіп, күлдірмесе күрсіндірмейтін екеуіне олар</w:t>
        <w:br/>
        <w:t>да сырттай сыйласып, мысықтай көздерін жұма қарайды.</w:t>
        <w:br/>
        <w:t>Ал, ана екеуінің ішек-құрты араласып кететін жақын</w:t>
        <w:br/>
        <w:t>достары да, құда-тамырлары да жоқ, болған күнде</w:t>
        <w:br/>
        <w:t>олармен сыбай-салтаң барыс-келіс жасайды. Екеуі той-</w:t>
        <w:br/>
        <w:t>томалақ, нәзір-шырақ беріп ашылып, шашылмайды.</w:t>
        <w:br/>
        <w:t>Өзгелердің де ондай ырым-жырымына араласып кетпейді.</w:t>
        <w:br/>
        <w:t>Дегенмен келесі жылдың жазында Тұяқбай бір тосын</w:t>
        <w:br/>
        <w:t>көрініс көрсетті.</w:t>
        <w:br/>
        <w:t>Жүрт басқасын жете білмесе де, Тұяқбайдың әйелінің</w:t>
        <w:br/>
        <w:t>пұшпағы қанамағанын, баласы жоқ екенін білетін. Жайлау</w:t>
        <w:br/>
        <w:t>үстінде Тұяқбай шерушінің білікті бір зәңгісі мен бірнеше</w:t>
        <w:br/>
        <w:t>ақсақалдарды үйіне шақырып келіп:</w:t>
        <w:br/>
        <w:t>-- Мынау адам құлақ-тілі жоқ мылқау бір пенде екен</w:t>
        <w:br/>
        <w:t>-- деді ол, Сағиланың аяқ жағында күбідей боп отырған</w:t>
        <w:br/>
        <w:t>бір көзі қыли, божбан шыбар әйелді көрсетіп, -- ана жылы</w:t>
        <w:br/>
        <w:t>орыс жеріндегі қаратайлардың бірнеше ауылы</w:t>
        <w:br/>
        <w:t>ағайындарымен снжарласып осы Қобдаға босып келгенін</w:t>
        <w:br/>
        <w:t>білесіздер, ол қаратайлардың былтыр өз мекеніне қайта</w:t>
        <w:br/>
        <w:t>ауып кеткенін дс білесіздер. Бұл адамның әке-шеше, ба-</w:t>
        <w:br/>
        <w:t>сқа жақын туыстары бұл жаққа келгеннен кейін қайтыс</w:t>
        <w:br/>
        <w:t>болыпты да, Сәлиақын деген бір сартқа тиіпті. Басқа қара-</w:t>
        <w:br/>
        <w:t>тайлар былтыр қайта ауғанда, бұл байғұс сол сарт</w:t>
        <w:br/>
        <w:t>күйеуінде қалыпты, -- деп Тұяқбай имек танауын тартып</w:t>
        <w:br/>
        <w:t>қойын, аузын ашқан күйі бір тыныстап алды. Сонан соң</w:t>
        <w:br/>
        <w:t>әңгімесін жалғастыра берді. -- Сонымен Сәлиақын сарт</w:t>
        <w:br/>
        <w:t>осы көктемде бұл адамның қағазын беріпті де өзінің Қаш-</w:t>
        <w:br/>
        <w:t>қарына кетіп қалыпты. Ал мына әйелден туған ана Ошыр</w:t>
        <w:br/>
        <w:t>деген ұлы, -- деп Тұяқбай Тәуекелді көрсетті (Тұяқбай</w:t>
        <w:br/>
        <w:t>әйелді үйіне әкелген күні Тәуекелді де Ұлсынның үйінен</w:t>
        <w:br/>
        <w:t>осында алып келген). Осы шешесінің қолында қалыпты.</w:t>
        <w:br/>
        <w:t>Бұйрық осылай болды ақсақалдар. Мына келіндеріңіз --</w:t>
        <w:br/>
        <w:t>деп Тұяқбай Сағиланы көрсетіп, -- бірінші баласы өлі</w:t>
        <w:br/>
        <w:t>125</w:t>
        <w:br/>
        <w:t>отырған әйелі Гүлғайша да базарқұл қызы. Осы жағынан</w:t>
        <w:br/>
        <w:t>әкесінен бері базарқұл ішіне сіңіп, алмандас болып кеткен</w:t>
        <w:br/>
        <w:t>қоңсы. Байғара руы бола тұрса да “қыздан туғанның қиығы</w:t>
        <w:br/>
        <w:t>жоқ” деп Мәми ауылын панатұтып, базарқұлдың бір түбегіне</w:t>
        <w:br/>
        <w:t>иелік етіп жүрген себебі де осыдан.</w:t>
        <w:br/>
        <w:t>Бір уақытта бет-ауызы әлем-тапырық Бәдиға жылап жетті.</w:t>
        <w:br/>
        <w:t>--- Не болды, мына қызға? Сұмдық-ау! Тәуекел қайда?!</w:t>
        <w:br/>
        <w:t>-- Тәуекел жоқ, жап-жаңа жанымда отыр еді, іздеп таба</w:t>
        <w:br/>
        <w:t>алмай қойдым. Адасып кетті ғой деймін. Айғайласам да</w:t>
      </w:r>
    </w:p>
    <w:p>
      <w:r>
        <w:t>үндемейді.</w:t>
        <w:br/>
        <w:t>-- Ойбай, сұмдық-ау! Не дейді мына қыз! -- Гүлғайша</w:t>
        <w:br/>
        <w:t>шелегін тастай салып, тұра жүгірді. Түбектің ішкі жағында</w:t>
        <w:br/>
        <w:t>жүрген Сабырды шақыра жүгірді.</w:t>
        <w:br/>
        <w:t>-- Алла, жаман қыз-ай! Кәне, қай жерде отыр еді?</w:t>
        <w:br/>
        <w:t>-- Міне, мен мына жерде отырғам, ол ана жерде тас теріп</w:t>
        <w:br/>
        <w:t>отырған, -- қорс-қорс солқылдайды Бәдиға.</w:t>
        <w:br/>
        <w:t>-- Алла, жазған-ай! Алла, құлыным-ай! Қандай ғана</w:t>
        <w:br/>
        <w:t>пәлеге тап болды екенсің? Құдай, жар бола гөр, балапаныма!</w:t>
        <w:br/>
        <w:t>-- Көйлегінің стегін ышқырына тығып алған Гүлғайша өрлей</w:t>
        <w:br/>
        <w:t>де жүгірді, құлай да жүгірді, жылай да жүгірді, сиына да</w:t>
        <w:br/>
        <w:t>жүгірді, әрі-беріден кейін неге жүгіріп жүргенін өзі дс білмей</w:t>
        <w:br/>
        <w:t>есі шықты. Кішкене Бәдиғаның көз алдына жаңа ғана жа-</w:t>
        <w:br/>
        <w:t>нында жүрген Тәуекел елестейді. Бауырынан айырылып қал-</w:t>
        <w:br/>
        <w:t>ған айыбын мойындаудан гөрі, оның бойын жанашырлық</w:t>
        <w:br/>
        <w:t>сезім билеп тоқтатпады. Шешесі қайда барса елбеңдеп</w:t>
        <w:br/>
        <w:t>соның артынан қалмай, ол да ілесіп жүгіріп жүр. Қасқа</w:t>
        <w:br/>
        <w:t>құнанды борбайлап Сабыр да жетті.</w:t>
        <w:br/>
        <w:t>-- Не болды, не болып қалды, тәте?!</w:t>
        <w:br/>
        <w:t>--- Құрыдық қой, қарғам, Тәуекел жоқ! Шап! Аттанда!</w:t>
        <w:br/>
        <w:t>Жақын ауылдарға түгел айт, іздесін!</w:t>
        <w:br/>
        <w:t>Сабыр шаба жөнелді. Кеш батып барады. Жел бәсеңдеп,</w:t>
        <w:br/>
        <w:t>сіркелеп жаңбыр түсейін деді. Түс-түстан:</w:t>
        <w:br/>
        <w:t>-- Бар ма? Табылды ма? -- деген атты адамдар келе бас-</w:t>
        <w:br/>
        <w:t>тады. Келгендер мән-жайды қысқа ұғынып, жан-жаққа шау-</w:t>
        <w:br/>
        <w:t>ып кетісіп жатыр.</w:t>
        <w:br/>
        <w:t>Қараңғылық қоюлана бастады. Бағанағы сіркелеген жаң-</w:t>
        <w:br/>
        <w:t>быр енді ақ жауын болуға айналды. Гүлғайша үйге кіріп алып</w:t>
        <w:br/>
        <w:t>сұңқылдады. Сүрінс-қабына кірген шалдар төр алдына шы-</w:t>
        <w:br/>
        <w:t>ғып алыпты. Шалдар баласы жоғалған ананы қалай жұбата-</w:t>
        <w:br/>
        <w:t>рын білмей әңкі-тәңкі. “Шапағатшы болсын, бастарың жас,</w:t>
        <w:br/>
        <w:t>15</w:t>
        <w:br/>
        <w:t>ашыған кеңсірікті айғаймен басатын қазақ салты бойынша</w:t>
        <w:br/>
        <w:t>озандата көрісуге Кәмила әбден хақылы.</w:t>
        <w:br/>
        <w:t>Ауыл адамы үйді керіп кетті. “Кәмиланың өлген бауыры</w:t>
        <w:br/>
        <w:t>келіпті” деген ешкімнің ақылына сияр емес. Қайда жүріпті?</w:t>
        <w:br/>
        <w:t>Қайдан келіпті? Бәрінің білгісі келіп, іштерін тесіп барады.</w:t>
        <w:br/>
        <w:t>Бірақ, сағыныш сарыны ссе бермейтіндей. Осы кезде шыда-</w:t>
        <w:br/>
        <w:t>мы таусылған бір кәрия таяғына сүйеніп, ортаға шықты.</w:t>
        <w:br/>
        <w:t>--- Шырағым, Кәмила, -- деді ол қатқыл дауыспен,-- бұл</w:t>
        <w:br/>
        <w:t>қай жылау? Жақсылыққа жылаған бар ма?! Пейілі кең құдай,</w:t>
        <w:br/>
        <w:t>жоқтан бар қылғандай берген екең. Шүкіршіліктің орнына</w:t>
        <w:br/>
        <w:t>кейістің жылауын шақырсақ, бейістің жүзін қайтып көреміз!</w:t>
        <w:br/>
        <w:t>Жылайтын заманда жылап та көргеміз, енді мынау қуанатын</w:t>
        <w:br/>
        <w:t>заманда қуана да білейік. Өлгенің тіріліпті, кеткенің келіп,</w:t>
        <w:br/>
        <w:t>кемтігің толыпты. Ауған сорды артынан қумас болар, тоқтат</w:t>
        <w:br/>
        <w:t>жылауыңды!</w:t>
      </w:r>
    </w:p>
    <w:p>
      <w:r>
        <w:t>Жұрт енді бағанағы сақшы кадрдың аузына қарасты. Ол</w:t>
        <w:br/>
        <w:t>Елшібай тарихын қырғын сайдан бастап, бүгінге дейін қыс-</w:t>
        <w:br/>
        <w:t>қаша баяндап шықты да:</w:t>
        <w:br/>
        <w:t>-- Міне, Елшібайдың бір терінің ішінде қалай арып, қалай</w:t>
        <w:br/>
        <w:t>семіргенін білгілеріңіз келсе, мән-жайы осылай екен. Қалға-</w:t>
        <w:br/>
        <w:t>нын жата жастана өзінен ұғынарсыздар. Партияның, армия-</w:t>
        <w:br/>
        <w:t>ның, үкіметтің тапсыруы бойынша біз бүгін аман-ссен үйірге</w:t>
        <w:br/>
        <w:t>әкеліп қосып отырмыз,-- деді.</w:t>
        <w:br/>
        <w:t>Әңгіме аяқтап болғанша талай ерін талай сылп етіп отырды</w:t>
        <w:br/>
        <w:t>да, ең ақырында “ұһ” дегендей болды.</w:t>
        <w:br/>
        <w:t>-- Е...,-- деді әлгі шал тағы да -- әр айдың оты басқа,</w:t>
        <w:br/>
        <w:t>кешкен керуеніміз аз болған жоқ, осы үйдегі келін жүрегіне</w:t>
        <w:br/>
        <w:t>қатқан тоңы жібімей, шемен шері тарқамай келе жатқан бір</w:t>
        <w:br/>
        <w:t>келін еді, осының қабағына қарай қалғанымызда, басқамыз-</w:t>
        <w:br/>
        <w:t>дың кімге разы, кімге наразы боларымызды шын саралай ал-</w:t>
        <w:br/>
        <w:t>май қалатын кездеріміз болушы еді. Біз бүгін жаңа айдың</w:t>
        <w:br/>
        <w:t>сонысын жеп, тұнығын ішіп отырмыз. Анық асыл өз қасиетін</w:t>
        <w:br/>
        <w:t>барған сайын танытады. Оны көріп келеміз, танып келеміз.</w:t>
        <w:br/>
        <w:t>Кешегі қан ішкен қырғын сайлар бүгін гүл өнген тірлік са-</w:t>
        <w:br/>
        <w:t>райына айналды. Сол кезде жыртқыштың тырнағында шы-</w:t>
        <w:br/>
        <w:t>рылдап тірі кеткен бір балапан бүгін қанаты жстіліп, қайта</w:t>
        <w:br/>
        <w:t>айналып шаңырағыңызға қонып отыр. Сонда арашашы</w:t>
        <w:br/>
        <w:t>болған, әкелік еткен, әкеліп берген кім? Алғысымызды соған</w:t>
        <w:br/>
        <w:t>ақтарайық. Қуанбайтын, жібімейтін неміз қалды?! Ата сал-</w:t>
        <w:br/>
        <w:t>тымыз, әкеліңдер ай мүйіз, аша тұяқ ақсарбасты!</w:t>
        <w:br/>
        <w:t>Н1</w:t>
        <w:br/>
        <w:t>Шынында да солай болды. Екіншіден жоғары матайдың</w:t>
        <w:br/>
        <w:t>кәрі молласы баланың жаназасын оқыды. Қабақтағы қалың</w:t>
        <w:br/>
        <w:t>зираттың ішіне апарып жерледі де, жолаушылар келген</w:t>
        <w:br/>
        <w:t>ізімен қайтып кетті.</w:t>
        <w:br/>
        <w:t>Ыбырай баласының жоғалуы осымен тыпды. “Ел қара</w:t>
        <w:br/>
        <w:t>төске шыға ақ малтадай еземіз ғой, иі қанбайтын бір теріні</w:t>
        <w:br/>
        <w:t>құдай қолға берді ғой” деп боталы інгеннен бірді қойып,</w:t>
        <w:br/>
        <w:t>онды беріп сатып алғалы жүрген жәдік жағының</w:t>
        <w:br/>
        <w:t>даукестерінің аузы сылп етіп, сандарын соқты да қалды.</w:t>
        <w:br/>
        <w:t>Ыбырайдың баласының өлігі жерленіп, өкпе-пана тарқ-</w:t>
        <w:br/>
        <w:t>ап, өлім әбден сскіріп болғаннан кейін, екі жылдан соң</w:t>
        <w:br/>
        <w:t>Мәми мен Өміртай Қобда, Баркөл, Еренқабырға, Тарбаға-</w:t>
        <w:br/>
        <w:t>тай өңірлеріндегі құдандалы көңіл жетер ру басыларына</w:t>
        <w:br/>
        <w:t>дабырасыз түрде, жансыздап хат-хабар жопелтті. Жылдар</w:t>
        <w:br/>
        <w:t>өтсе дс, Ыбырай баласының аянышты халі бұлардың</w:t>
        <w:br/>
        <w:t>көңілінен өшпеді. Бірақ, басқа жұрт оны баяғыда ұмытып</w:t>
        <w:br/>
        <w:t>болды.</w:t>
        <w:br/>
        <w:t>П</w:t>
        <w:br/>
        <w:t>Тұяқбай мен Ұлсынның үйден шыққанына үш айдың</w:t>
        <w:br/>
        <w:t>жүзі болды. Содан бері қайда жасап жүргенін бір құдай-</w:t>
        <w:br/>
        <w:t>дың өзі білмесе, басқа ешкім дс білмейді. Өзге жұрт бұлар-</w:t>
        <w:br/>
        <w:t>ды қанша қыжыртқанымен, екеуі өз кәсіптерін түмен ділдә</w:t>
        <w:br/>
        <w:t>берсен де айырбастамас сді. Өр жағы Құмыл мен Баркөл</w:t>
        <w:br/>
        <w:t>ғана емес, сонау-сонау Алатау асып, Қаптық пен Бәйтікті</w:t>
        <w:br/>
        <w:t>орап, Тайкешкенді басып дөрбітке өте шықса, Қалқаның</w:t>
        <w:br/>
        <w:t>ішкі жағынан бір-ақ табылады. Үшқызды басып Алтайдың</w:t>
      </w:r>
    </w:p>
    <w:p>
      <w:r>
        <w:t>күнгей бетіне қайта өтсе, Өрмегейті, Ергеншекті көктеп,</w:t>
        <w:br/>
        <w:t>Қобдадан жылт етеді, ол-ол ма, еңкейе тартса, Бөкемұрын,</w:t>
        <w:br/>
        <w:t>Алтынбұлактан өтіп, Марқакөл мен Зайсандағы, Сауыр</w:t>
        <w:br/>
        <w:t>мен Тарбағатайдағы найман ішін сүзіп, Сайрамды орай</w:t>
        <w:br/>
        <w:t>ақтарады. Сонан соң Еренқабырға мен Боғдадағы, Майлы</w:t>
        <w:br/>
        <w:t>мен Жайырдағы, Құбы мен Ертістегі шыбар керейді тінтеді,</w:t>
        <w:br/>
        <w:t>бұлардың жүріп жүрген жерлері ұлтарақтай ғана бір екі</w:t>
        <w:br/>
        <w:t>сай емсе, ұлан-ғайыр Мүңғұл үстірті мен Жұнғар ойпатын</w:t>
        <w:br/>
        <w:t>қамтитын, Алтай мен Тянь-Шань алабын ішіне алған Ази-</w:t>
        <w:br/>
        <w:t>яның тұтас бір алып өңірі. Осы өңірлерде Тұяқбай мсн</w:t>
        <w:br/>
        <w:t>Ұлсынның жүрмеген жазығы, шықпаған тобесі аз.</w:t>
        <w:br/>
        <w:t>Білмейтін дарғысы мен ламасы, уаңы мен гүңі, бейісі мен</w:t>
        <w:br/>
        <w:t>тәйжісі, зәңгісі, болысы мен старшыны, ақалақшы мен</w:t>
        <w:br/>
        <w:t>мампаңы, төрссі мен қарасы, байы мен бағыланы жоқ. Осы</w:t>
        <w:br/>
        <w:t>120</w:t>
        <w:br/>
        <w:t>Ыбырай бас аман күнде мұндай көткеншек ойды мүлде</w:t>
        <w:br/>
        <w:t>ойламайтын, арыншыл аттай ылғи алдыға қарай өр серпіп</w:t>
        <w:br/>
        <w:t>отыратын. Міне, қазір оты сонген талапсыз ойдың шылғи</w:t>
        <w:br/>
        <w:t>ноқтасын басына киді дс алды. Тығырыққа тірелген тұңғиық</w:t>
        <w:br/>
        <w:t>сана барған сайын тереңге батырып әкетіп барады.</w:t>
        <w:br/>
        <w:t>Ыбырай ит үргенге қараса, бір топ адам аттан түсіп жа-</w:t>
        <w:br/>
        <w:t>тыр скен. Ыбырай козғалып болғанша олар жанына келіп:</w:t>
        <w:br/>
        <w:t>-- Ыбырай, қалай, тәуірленейін дедің бе? Жүр, үйге</w:t>
        <w:br/>
        <w:t>кірейік, Гүлғайша да кірсін,-- деді. Бір сұмдықтың болғанын</w:t>
        <w:br/>
        <w:t>біліп, жүректері зу ете түсті.</w:t>
        <w:br/>
        <w:t>-- Е, шырақтарым, күніне мың күмәннің бұлдырына</w:t>
        <w:br/>
        <w:t>тұтқын болғанпан бір қайғының тұманын арқалап барып</w:t>
        <w:br/>
        <w:t>серпілген жақсы ғой, -- деп бастады сөзді Мәмидің кәрі</w:t>
        <w:br/>
        <w:t>шабарманы -- “төмен қарадағы төре-матайдың балықшыла-</w:t>
        <w:br/>
        <w:t>рының ауына бір баланың сүйегі ілініпті” дегенді сетіп бейсі</w:t>
        <w:br/>
        <w:t>соған жұмсаған соң, анық-қанығын біліп қайтуға солай кетіп</w:t>
        <w:br/>
        <w:t>барамыз. Сенің Тәуекелің бе, емес пе, әлі неғайбіл. Болып</w:t>
        <w:br/>
        <w:t>жатса, кімнің басына келмеген қаза, көңілдерің суыр, болмай</w:t>
        <w:br/>
        <w:t>жатса, тағы да үміт арқалап күн кешірерсіңдер. Анығын</w:t>
        <w:br/>
        <w:t>сетімей түрып опырылып кетпеңдер, жә, өзің бізбен бірге еріп</w:t>
        <w:br/>
        <w:t>жүре аласың ба? Болмаса, Әлімбердіні қосып аламыз ба?</w:t>
        <w:br/>
        <w:t>---Мынатүріммен мен қайтіп жете аламын? Сол Әлімберді</w:t>
        <w:br/>
        <w:t>барсын, -- деді Ыбырай көзінің жасын сығымдап. Сонымен</w:t>
        <w:br/>
        <w:t>бұлар асығыс аттанып кетті.</w:t>
        <w:br/>
        <w:t>Бұлар жолдан Өміртайдың қосып берген адамын ертіп</w:t>
        <w:br/>
        <w:t>алып, төре-матайдың балықшыларына келді. Келсе, балық-</w:t>
        <w:br/>
        <w:t>шылар ісіп-кеуіп кеткен бір баланың өлігін тоқтау қара суға</w:t>
        <w:br/>
        <w:t>салып қойып отыр екен. Өлік мүлде танылмайтын жағдайда.</w:t>
        <w:br/>
        <w:t>Танылғанда да Әлімбердіден өзге үлкендер “дәл осы” деп</w:t>
        <w:br/>
        <w:t>айта алмас еді.</w:t>
        <w:br/>
        <w:t>-- Ал, киімінен шырамытасың ғой, Әлімберді? -- деді</w:t>
        <w:br/>
        <w:t>ақсақалдар. Әлімберді мүрдені көре сала-ақ!</w:t>
        <w:br/>
        <w:t>-- Мен әбден танимын ғой, дәл өзі. Екіленстін ештсмессі</w:t>
        <w:br/>
        <w:t>қалған жоқ,--- деді.</w:t>
        <w:br/>
        <w:t>-- Киімі әке-шешесіне апарылатып шығар, олар да тани-</w:t>
        <w:br/>
        <w:t>ды ғой, - деді бір аңқау жәдік.</w:t>
      </w:r>
    </w:p>
    <w:p>
      <w:r>
        <w:t>--- Ой, қырсық-ай, жоқты айтып тұратының-ай осы сенің,</w:t>
        <w:br/>
        <w:t>-- деп Өміртайдың шабарманы оны тоқтатып тастап, --</w:t>
        <w:br/>
        <w:t>сәбиде нс күнә бар, жуып шаюдың да қажеті жоқ, киімінің</w:t>
        <w:br/>
        <w:t>сыртынан бөзбен ораймыз да жерлейміз, -- деді.</w:t>
        <w:br/>
        <w:t>119</w:t>
        <w:br/>
        <w:t>КӨКИІРІМ ШҮҢЕТІ ТІЛ ҚАТАДЫ</w:t>
        <w:br/>
        <w:t>Йнымалы адам құлқы мен құбылмалы тарих</w:t>
        <w:br/>
        <w:t>мінезінің тай-таласы кімдерді адастырып, кімдерді</w:t>
        <w:br/>
        <w:t>шаршатпаған?! ...Адам жасаған мекепнің қай</w:t>
        <w:br/>
        <w:t>түкпірі қан сасығаннан сау дейсіз?! ...</w:t>
        <w:br/>
        <w:t>Кәдімгі көктем. Бәлкім биыл әдеттегі жылдардан ертерек</w:t>
        <w:br/>
        <w:t>шығар. Жасығы жібіген көкектің дерттен айыққан арудың</w:t>
        <w:br/>
        <w:t>тынысындай маужыраған майда самалы мамырдың дидарын</w:t>
        <w:br/>
        <w:t>көрмей-ақ алақыстай көрқойтастың жықпы-жықпысында қар</w:t>
        <w:br/>
        <w:t>астында тұншығып жатқан изен мен жусанның, кекірс мен</w:t>
        <w:br/>
        <w:t>ерменнің... және күннің шуағын қомағайлана сіміріп, енді</w:t>
        <w:br/>
        <w:t>ғана қылтиған көк қылтандарының -- осылардың ескі-жаңа-</w:t>
        <w:br/>
        <w:t>сы аралас алаботен жағымды, қышқылтым ніс есіктен дс,</w:t>
        <w:br/>
        <w:t>іргеден дс үйірлеп үй ішіне енгізуде.</w:t>
        <w:br/>
        <w:t>Көктемнің осы жаңа ауасы танау біткенді түгел желбір-</w:t>
        <w:br/>
        <w:t>летіп, окпе ұрандышпы керіп-сорып, жүйке баласын еріксіз</w:t>
        <w:br/>
        <w:t>байсал тарттыруда.</w:t>
        <w:br/>
        <w:t>Үлкен ақ үйдің төріндегі кішкене шай тақтайдың үстіне</w:t>
        <w:br/>
        <w:t>бір киіз боқша мен ақ шүберекке ұқыптай оралған екі</w:t>
        <w:br/>
        <w:t>түйіншек әзер сиып түр. Тактай шетінде біріне бірі мүлде</w:t>
        <w:br/>
        <w:t>ұқсамайтын екі адам ұзақ әңгімссінің тоқ стер жеріне</w:t>
        <w:br/>
        <w:t>келгендей болды. Толық денелі, ұзын бойлы, қыландай бас-</w:t>
        <w:br/>
        <w:t>таған қызылсары адам жүгіне қалып ақ шүберекке оралған</w:t>
        <w:br/>
        <w:t>нан мен тұздың бетін ашты. Сонсон бас киімін жерге алып</w:t>
        <w:br/>
        <w:t>қойып, оң қолының үш саусағын маңдайына, екі иығына және</w:t>
        <w:br/>
        <w:t>көкірегіне апарып шоқынып алды.</w:t>
        <w:br/>
        <w:t>-- Міне, біз ұзақ жылдардан бері бірге ішіп-жеп келе</w:t>
        <w:br/>
        <w:t>жатқан осы нан мен тұзға тапсырамыз. -- Бір үзім нан</w:t>
        <w:br/>
        <w:t>мен бір түйір тұзды аузына салды. Сонан кейін әлгі</w:t>
        <w:br/>
        <w:t>шүберектегіні шоқша сақал, қарақоңыр қазаққа ұсынды.</w:t>
        <w:br/>
        <w:t>-- Иә, ала көңіл, бөтен нистте болғанымызды осы ас киесі</w:t>
        <w:br/>
        <w:t>атсын! -- Ол да бір үзім нан мен бір түйір тұзды “бис-</w:t>
        <w:br/>
        <w:t>миллә” деп аузына салды. Нан мен тұз екеуінің өңешінен</w:t>
        <w:br/>
        <w:t>кедергісіз әтті.</w:t>
        <w:br/>
        <w:t>136</w:t>
        <w:br/>
        <w:t>Дегенмен баласын түсінде ылғи өз үйінің тәрінде көріп</w:t>
        <w:br/>
        <w:t>жүрді. Ал бүл оқиғаны есінен шығармаған кісі егер екеу</w:t>
        <w:br/>
        <w:t>болса, соның бірі Мәми болды. Бірақ ол да бұл оқиғаның</w:t>
        <w:br/>
        <w:t>түбінс жете алмай қайтыс болды. Ол қайтыс болар алдын-</w:t>
        <w:br/>
        <w:t>да, бсс баласына аманат арқалатарда “сақина түбек</w:t>
      </w:r>
    </w:p>
    <w:p>
      <w:r>
        <w:t>оқиғасы” өтей алмаған қарызының бірі екенін қадағалап</w:t>
        <w:br/>
        <w:t>отырып айтты. Әсіресе, үлкен ұлы Қанапияға салмақ тас-</w:t>
        <w:br/>
        <w:t>тап кетті.</w:t>
        <w:br/>
        <w:t>“Сақина түбек оқиғасын” есте сақтап жүргеннің біреуі</w:t>
        <w:br/>
        <w:t>Өміртай болатын. Мәми өлсе дс, Өміртай тірі. Сөйтіп, бүл</w:t>
        <w:br/>
        <w:t>борыш жалғыз қалған кәрі жәдіктің мойынына ілінді. Жыл-</w:t>
        <w:br/>
        <w:t>дар өз заңы бойынша өтіп жатты. Өміртай асыққан екен</w:t>
        <w:br/>
        <w:t>деп, жылдар асыққан жоқ. Тозған көзін қанша сығырай-</w:t>
        <w:br/>
        <w:t>тып, ине қараған кемпірдей қарағанымен, ұшына шыға</w:t>
        <w:br/>
        <w:t>алмады. Өміртай бір күні таңертецгі ұйқысынан “Қүлы-</w:t>
        <w:br/>
        <w:t>бай шаңырағыпа -- бір балапан құс қонып отыр ғой” деп</w:t>
        <w:br/>
        <w:t>оянды. Енді түскі аста оның қолына бірсу бір жапырақ</w:t>
        <w:br/>
        <w:t>қағаз әкеліп ұстатты. Үй толы жанның ішінен Өміртай, ол</w:t>
        <w:br/>
        <w:t>қағазды өзінің зұрғаны Жікеге берді. Алақандай көк жолды</w:t>
        <w:br/>
        <w:t>қағазға керісіне баққандай көлденендетс жазыпты. Жіке</w:t>
        <w:br/>
        <w:t>зұрған оған ұзақ тесіліп отырып, хатты әзер шығарды.</w:t>
        <w:br/>
        <w:t>Хаттың ең басына “құпия” деген сөзді жазып, онан кейін</w:t>
        <w:br/>
        <w:t>мыналарды айтыпты: “ұлық зат қажы жанапларына дұғай-</w:t>
        <w:br/>
        <w:t>дұғай сәлем қыламызки -- Қобда жеріндегі шеруші Тұяқ-</w:t>
        <w:br/>
        <w:t>байдың он жеті жастағы баласынан күмәніміз бар. Үшпу</w:t>
        <w:br/>
        <w:t>халді өз ғұзырыңызға мағлүм қылдық, ихтарам илатәйжы</w:t>
        <w:br/>
        <w:t>Дәулетші моһорымды бастым. һжирия 1346. Наурыз</w:t>
        <w:br/>
        <w:t>жұлдызы”. Көп көжеде жазылған осы хат сл қара төске</w:t>
        <w:br/>
        <w:t>шыққанда тиісті адреске әзер жетіпті.</w:t>
        <w:br/>
        <w:t>-- Тақсыр, хаттың басында “құпия” деген сөз бар екен,</w:t>
        <w:br/>
        <w:t>-- деп Жіке хатты Өміртайдың қолына қайтарды.</w:t>
        <w:br/>
        <w:t>Үйдегілер кесбістерін киіп сыртқа шыққаннан кейін,</w:t>
        <w:br/>
        <w:t>Өміртай Дәулетшенің сәлемін естіп:</w:t>
        <w:br/>
        <w:t>-- Шүкір, құдай, -- деп сақалын ұстап, жер төсектің</w:t>
        <w:br/>
        <w:t>үстінде ұзақ отырып кетті.</w:t>
        <w:br/>
        <w:t>ІУ</w:t>
        <w:br/>
        <w:t>Ел аңсап барған жайлауларынан бір-бір басып қайта</w:t>
        <w:br/>
        <w:t>қонған. Өзінің сән-салтанатымен қанбазардай қайнаған</w:t>
        <w:br/>
        <w:t>кешегі қайран жайлау бүгін баяғыда өліп қаңқасы қалған</w:t>
        <w:br/>
        <w:t>аруақтай бар тіршілігінен айырылып қаңырап қалыпты.</w:t>
        <w:br/>
        <w:t>127</w:t>
        <w:br/>
        <w:t>Сонымен не керек, айналасы бірнсше күннің ішінде</w:t>
        <w:br/>
        <w:t>Күркірейдің балағаны Қызылқайыңнын жалама жартасынынң</w:t>
        <w:br/>
        <w:t>түбінен бой көрсетті. Жылға жетпей Әкіш сазы деп аталатын</w:t>
        <w:br/>
        <w:t>бір ауылдың әп-әдемі қонысы бұрынғы есімін жойып,</w:t>
        <w:br/>
        <w:t>“күркірейдің көк тұмасы” атанды да кстті.</w:t>
        <w:br/>
        <w:t>Уақыт -- әрі өткір, әрі баяу 6 бір: айналым. Оның саған не</w:t>
        <w:br/>
        <w:t>сыйлағанын, сенси нс ұққанын бірге жасасып жүріп өзің де</w:t>
        <w:br/>
        <w:t>білмей қаласың. Пенде оның “жемісін жедім” деп кеуде</w:t>
        <w:br/>
        <w:t>қаққанымен көбінше опығын арқалайды.</w:t>
        <w:br/>
        <w:t>-- Осы бір діні басқамен бал жаласа қалдың, нс білген</w:t>
        <w:br/>
        <w:t>ойың бар, Пұша?!</w:t>
        <w:br/>
        <w:t>-- Ей, тәйір-ай! Он саусағында өнері бар неме көрінеді.</w:t>
        <w:br/>
        <w:t>“Ақыл ауыс, ырыс жұғыс”, “аузы-мұрны түк кәпір екен”</w:t>
        <w:br/>
        <w:t>демей-ақ өнерін үйреніп алсаң, қолына жұға ма? Арғы беттің</w:t>
        <w:br/>
        <w:t>қазағы орысқа бодандасқаннан бері ең болмағанда пысып-</w:t>
      </w:r>
    </w:p>
    <w:p>
      <w:r>
        <w:t>қатып, қулық-сұмдықтың нсскенін үйреніп алды. Тіпті жылы-</w:t>
        <w:br/>
        <w:t>жылы сөйлеп бір әмеңгерінді қисаң өзің болып кетпесіне кем</w:t>
        <w:br/>
        <w:t>кепіл. Жатырқамай жаныңа тарт, асқаны болса қонышыца</w:t>
        <w:br/>
        <w:t>төгілсін.</w:t>
        <w:br/>
        <w:t>Бұршақбайдың ойын танып үлгерген Афанасов жыл атта-</w:t>
        <w:br/>
        <w:t>тып жіберіп, кенепке ораған ұп-ұзын бір нәрсені көтеріп тағы</w:t>
        <w:br/>
        <w:t>кіреді үкірдайдың алдына:</w:t>
        <w:br/>
        <w:t>-- Байеке, мен де сенің балаң болдым. Маған өгіз</w:t>
        <w:br/>
        <w:t>терісіндей огородтық жер бермеймісің?</w:t>
        <w:br/>
        <w:t>-- Ау, Сайболат, мынауың нс көтеріп жүр, ашып көрші.</w:t>
        <w:br/>
        <w:t>-- Кәдімгі мырыш оқты бесатар скен.</w:t>
        <w:br/>
        <w:t>лтық екен де. Мылтық ... қазақ тобелесе қалса</w:t>
        <w:br/>
        <w:t>қамшы мен шоқпарға жармасар еді. Онысы өте бір жазатай-</w:t>
        <w:br/>
        <w:t>ым болмаса, көбінше кісі өліміне себепші болмаушы еді-ау.</w:t>
        <w:br/>
        <w:t>Мынауың немене керек!? Түйреп өтер көк найза емсс, тесіп</w:t>
        <w:br/>
        <w:t>өтер көк мырыш. Мұны да “ес қатар” деп сақтап қою керек</w:t>
        <w:br/>
        <w:t>болғаны ма? Берген “шық-шығы” төс қалтама оңай сыйып</w:t>
        <w:br/>
        <w:t>еді. Мынасы ет жүрегіме оңай сыймай тұрғаны-ай! -- деп</w:t>
        <w:br/>
        <w:t>мардымсыз шоқша сақалын үзақ сипаған. Бұршақбай өңеші</w:t>
        <w:br/>
        <w:t>үңірейіп тұрған көк темірден шошымаса, қуанған жоқ.</w:t>
        <w:br/>
        <w:t>-- Ау, Күркірей-- деді ол сәлден кейін, - сен бұл жерде</w:t>
        <w:br/>
        <w:t>жер иеленсең, еліммен бірге алмандас болып жер шүйін</w:t>
        <w:br/>
        <w:t>бересің, шаңырақ шығынын көтересің, шүйіншәлі баласы</w:t>
        <w:br/>
        <w:t>құнға жығынды болса, құн төлесесің, біреуден құн алар</w:t>
        <w:br/>
        <w:t>болса, телімге ис боласың. Сонан кейін бар өнеріңді қазақ-</w:t>
        <w:br/>
        <w:t>тарға жалықпай үйретесің... қалай?</w:t>
        <w:br/>
        <w:t>140</w:t>
        <w:br/>
        <w:t>жетпей жүрген қажеттілік те, әйтеуір, бәр-бәрі осы жал-</w:t>
        <w:br/>
        <w:t>ғыз орыстың маңайында қонақтады да жүрді. Жергілікті</w:t>
        <w:br/>
        <w:t>халықтың бар қасиетін тұлыбына түгел сыйғызып алғысы</w:t>
        <w:br/>
        <w:t>келген орыс та желді күнгі қамыстың үлпілдек басындай</w:t>
        <w:br/>
        <w:t>ауа төңкерілуден бір күн жазған жоқ.</w:t>
        <w:br/>
        <w:t>Күн өтті, апта өтті, ай өтті... Әлгі Григорий Афанасов</w:t>
        <w:br/>
        <w:t>та “Күркірей” болып шыға келгені. Қашан көрсең Сайболат</w:t>
        <w:br/>
        <w:t>ұстаның тебінгідей қол көрігінің жанынан табыла қалады.</w:t>
        <w:br/>
        <w:t>-- Ой, Күркірсй, шырағым, мына балтаны таптап</w:t>
        <w:br/>
        <w:t>жіберсеңші!</w:t>
        <w:br/>
        <w:t>-- Иә, тамыр, қазір-қазір! ...</w:t>
        <w:br/>
        <w:t>--- Әй, осы орысың түбінде қазаққа бергісіз орыс болып</w:t>
        <w:br/>
        <w:t>жүрмесе не қылсын!</w:t>
        <w:br/>
        <w:t>-- Жә, байеке, - деді бір күні Күркірей Бұршақбайға</w:t>
        <w:br/>
        <w:t>қыз алған күйеудей тәжім стіп, -- қыс келе жатыр. Баспа-</w:t>
        <w:br/>
        <w:t>на керек болатын шығар. Маған анау жартастың түбіндегі</w:t>
        <w:br/>
        <w:t>бастаудың басынан бір үйдің орынын бер. Сонсоң біз</w:t>
        <w:br/>
        <w:t>совсем бір ауылдың адамы боламыз.</w:t>
        <w:br/>
        <w:t>-- Ау, сен жалғыз қайтіп жан бағасың?</w:t>
        <w:br/>
        <w:t>-- Немене, бәрі жақсы адамдар. Солардың арасында</w:t>
      </w:r>
    </w:p>
    <w:p>
      <w:r>
        <w:t>тұра беремін.</w:t>
        <w:br/>
        <w:t>-- Әй, Күркірей, жалғыз басың үй ұстап қайтесің? Мен</w:t>
        <w:br/>
        <w:t>осында шәкене басты бірсудің үйінс телиін, әзірше</w:t>
        <w:br/>
        <w:t>сонымен бірге жан бақпаймысың?</w:t>
        <w:br/>
        <w:t>-- Әй, байеке, сондай болса қандай жақсы. Бірақ, біздің</w:t>
        <w:br/>
        <w:t>дінде сендермен бірге тамақ ішуге болмайды смес пс.</w:t>
        <w:br/>
        <w:t>-- Жә, жә, өйтпесең өйтпей-ақ қой. Ойланып көрейік.</w:t>
        <w:br/>
        <w:t>Иә, менің тонды балам боларсың, иә басқа болар. Бір</w:t>
        <w:br/>
        <w:t>ақылы табылар, қайта бір айлапсаншы.</w:t>
        <w:br/>
        <w:t>Григорий Афанасов ертеңінде шынжыр бауы бар жар-</w:t>
        <w:br/>
        <w:t>қырап тұрған дөп-дөңгелек бірдемені Пұшаңның алдына</w:t>
        <w:br/>
        <w:t>әкеліп қойды. Үкірдай “дәуде болса насыбай шақша болар-</w:t>
        <w:br/>
        <w:t>ау” деп қолына алып еді, кәдімгідей шық-шық сткен дау-</w:t>
        <w:br/>
        <w:t>ыс шығады.</w:t>
        <w:br/>
        <w:t>-- Күркірей шырағым, шық-шық етіп тұрған мынауың</w:t>
        <w:br/>
        <w:t>не?</w:t>
        <w:br/>
        <w:t>-- Байекс, бұл сағат - біздің әке бай болған. Мұнда екі</w:t>
        <w:br/>
        <w:t>басты самұрықтың суреті бар. Сол уақытта мұны кедей</w:t>
        <w:br/>
        <w:t>кісі совсем сатып ала алмайды. Қазір бүл маған не керек.</w:t>
        <w:br/>
        <w:t>Күн бәрібір өзі үшін шығады, өзі үшін батады. Мынау</w:t>
        <w:br/>
        <w:t>совсем күміс. Енді намаз оқитын саған керек.</w:t>
        <w:br/>
        <w:t>Күміс сағат үйде отырғандардың құлағына түгелге жуық</w:t>
        <w:br/>
        <w:t>сыбырлап шықты да, Пұшаңның төс қалтасына сүңгіді.</w:t>
        <w:br/>
        <w:t>139</w:t>
        <w:br/>
        <w:t>Сонау апай төстерде, кец көсілген үлкен-үлкен жоталардың</w:t>
        <w:br/>
        <w:t>жел қақты салмаларында таздың төбеліндей тұяккссті</w:t>
        <w:br/>
        <w:t>болған сары жұрттар жатыр. Жұртта қалған оре ағаштар</w:t>
        <w:br/>
        <w:t>мен дерслердің басына басынғандай қарғалар қонып алып-</w:t>
        <w:br/>
        <w:t>ты. Ауаша дөңдердегі жел, жаңбырдан мұжылған атам за-</w:t>
        <w:br/>
        <w:t>манғы тас молалар мен қабырғаларын мүк басқан күнқақ-</w:t>
        <w:br/>
        <w:t>ты ағаш молалар “көшкен елдің жұртында көрінгір”</w:t>
        <w:br/>
        <w:t>дегендей үн-түнсіз мелшиюде, ішінара биыл жайлауға келсе</w:t>
        <w:br/>
        <w:t>де қайта алмай қалған мүрделердің жаңа қабірлері дс бар.</w:t>
        <w:br/>
        <w:t>Ту-ту сонау қиянда соқпақсыз шың құздардың арасын-</w:t>
        <w:br/>
        <w:t>дагы тау ешкілер өздерінің қалыпты еркіндігінс төнген</w:t>
        <w:br/>
        <w:t>қауіптің бір-ақ күнде ғайып болып ауып кеткеніне шүкірлік</w:t>
        <w:br/>
        <w:t>еткендей сары жұрттарға қарап-қарап қояды.</w:t>
        <w:br/>
        <w:t>Күшіктерін ерткен Алтай шатқалдарының бір жұп қоңыр</w:t>
        <w:br/>
        <w:t>аюы жылдағы әдеті бойынша жұртшылап жүр. Ол қаннен-</w:t>
        <w:br/>
        <w:t>қаперсіз тімтіне иіскелеп жаңа қабірді бір айналып шықты</w:t>
        <w:br/>
        <w:t>дакөрліктің бүйірінен мықты тырнақтарын сала бастады. Әрі-</w:t>
        <w:br/>
        <w:t>беріден кейін тырнағы көрліктің сыртынан қаланған жалпақ</w:t>
        <w:br/>
        <w:t>тастарға тиген соң көңілдері суып өз жайларына ксте берді.</w:t>
        <w:br/>
        <w:t>Егер тырнағы тасқа тимеген болса, адам скеніне қарамай</w:t>
        <w:br/>
        <w:t>өлікті көтеріп алып кетіп, күшіктерін сасыған етке бір</w:t>
        <w:br/>
        <w:t>тойғызар еді. Асығыс жерленген мүрделердін талайынан</w:t>
        <w:br/>
        <w:t>дәндеген кәркестелер болса керек.</w:t>
        <w:br/>
        <w:t>Биік аспанда жасамыс қара құстар баяу қалқиды. Көшкен</w:t>
        <w:br/>
        <w:t>елдің жұртында әлдеқандай қызарған бір жемтік қалмады ма</w:t>
      </w:r>
    </w:p>
    <w:p>
      <w:r>
        <w:t>екен деп, өткір көздерімен ой-шұңқырды тінте қарайды</w:t>
        <w:br/>
        <w:t>немесе анау қоңыр аюлар әлде бір жуан тұғырды жалбырат-</w:t>
        <w:br/>
        <w:t>пас па екен дегендей ссек дәмені соған артады.</w:t>
        <w:br/>
        <w:t>Шытырман ну ормандардың алаңқыларынан маралдар</w:t>
        <w:br/>
        <w:t>тобы сары жұрттарға тамсана қарайды. Әбден ашылаған ма-</w:t>
        <w:br/>
        <w:t>ралдар иен науаларды жалап, сарықтарын басуды әдет еткен.</w:t>
        <w:br/>
        <w:t>Сол әдеті бойынша ашының борбас иісі танауларын қытық-</w:t>
        <w:br/>
        <w:t>тай еріндерін жалап-жалап кояды. Момын жануарлар көр</w:t>
        <w:br/>
        <w:t>ақтарған аюларды көрді дс зәре құты үшып, лезде жынысқа</w:t>
        <w:br/>
        <w:t>кіріп ғайып болды.</w:t>
        <w:br/>
        <w:t>Өзен бойлары мен томарлы саздарға түнеген түнгі шық-</w:t>
        <w:br/>
        <w:t>тың шүйкедей созылған бозғыл тұманы күннің көтерілгенін</w:t>
        <w:br/>
        <w:t>көрс сала, сай тағаннан асығыс-үсігіс жай-жайына тарап</w:t>
        <w:br/>
        <w:t>кеткен. Енді міне, қаршыға тастың желкесіне қою бұлттар</w:t>
        <w:br/>
        <w:t>мініп алды. Ол не аспанның апшысын қуырып ышқына бір</w:t>
        <w:br/>
        <w:t>128</w:t>
        <w:br/>
        <w:t>туып, онан кейін құрсақ көтермей кетті. Жасымыз болса,</w:t>
        <w:br/>
        <w:t>қырыққа келіп қалды. Сонымен Сағила екеуміздің ақылы-</w:t>
        <w:br/>
        <w:t>мыз бір жерден шықты да, осы адамды өз разылығымен</w:t>
        <w:br/>
        <w:t>үйге әкеліп отырмыз. Бүгіннен бастап некелі адамым деп</w:t>
        <w:br/>
        <w:t>танымақшымын. Ықыластарыңызды беріңіздер, -- деп</w:t>
        <w:br/>
        <w:t>Тұяқбай жұмысты пысырып қойғанын меңзеп, ақыл сұра-</w:t>
        <w:br/>
        <w:t>май ықылас қана сұрады. Тұяқбайдың көп бұлғағына қанық</w:t>
        <w:br/>
        <w:t>зәңгі “Басқасы өзіне есеп. Бізге қажеті қоңыр марқаның</w:t>
        <w:br/>
        <w:t>ақ сорпасы” дегендей аңқ ете түсті:</w:t>
        <w:br/>
        <w:t>-- Өте сәтті болған екен, -- деді майбас зәңгі ақ шы-</w:t>
        <w:br/>
        <w:t>тын көтеріп, бұйра сақал-мұртып сипай түсіп, -- үйіңе бір</w:t>
        <w:br/>
        <w:t>күнде екі бірдей адам енгізіп алсаң, бұдан артық құдай-</w:t>
        <w:br/>
        <w:t>дан не сұрайсың, Алланың ағынан берген бағына кімнің</w:t>
        <w:br/>
        <w:t>таласы болмақ. Бір нәрсенің орайы болса екен деп, сырт-</w:t>
        <w:br/>
        <w:t>тай қамыңды көп жеуші едік. Жасаған сол тілекті берген</w:t>
        <w:br/>
        <w:t>скен. Қуаныштарың қайырымен болсын! Ана баланың</w:t>
        <w:br/>
        <w:t>атын Ошыр дедің бе? Шеруші баласы бөтен санаса, аруақ</w:t>
        <w:br/>
        <w:t>атсын! --Сөз осымен аяқталды дегендей, зәңгі сар пыша-</w:t>
        <w:br/>
        <w:t>ғын суырып алып: -- Мынаны қайрай отыр, -- деп атшы-</w:t>
        <w:br/>
        <w:t>сына тастай салды. Мұнысы “қазандарыңды тезірек</w:t>
        <w:br/>
        <w:t>түсіріңдер” дегендегісі еді. Басқа ақсақалдар да:</w:t>
        <w:br/>
        <w:t>-- Қайырлы болсын!</w:t>
        <w:br/>
        <w:t>-- Үбірлі-шүбірлі болыңдар! -- деп кәукілдесті. Ыбы-</w:t>
        <w:br/>
        <w:t>рай баласы Тәуекел жоғалғанына бір жыл толмастан, сары</w:t>
        <w:br/>
        <w:t>жайлау үстінде Тұяқбайдың үйіне осылай келіп орналасты.</w:t>
        <w:br/>
        <w:t>Шерушілер де оны тырнап жатпады.</w:t>
        <w:br/>
        <w:t>ІШ</w:t>
        <w:br/>
        <w:t>Ыбырай баласы жоғалғаннан кейін жылқы, сиырын жүзді</w:t>
        <w:br/>
        <w:t>қойып, елуге де жеткізе алмады. Елуге жеткізгенді қойып,</w:t>
        <w:br/>
        <w:t>жиырма қарасының игілігін де көрс алмай, сондағы дерттің</w:t>
        <w:br/>
        <w:t>азабын екі жыл арқалап жүріп, ақыры өлді. Жылдар Гүлғай-</w:t>
        <w:br/>
        <w:t>ша қайғырды дсп, қайғырған жоқ, өз заңы бойынша өте</w:t>
        <w:br/>
        <w:t>берді. Тұяқбайдың мылқау қатыны келіскен бір ұл тауып</w:t>
        <w:br/>
        <w:t>берді де, күйдіргі шығып, аяқ астынан дүние салды. Тұяқ-</w:t>
        <w:br/>
        <w:t>бай екі ұлдың әкесімін деп, жарыла қуанды. Жылдар өз</w:t>
        <w:br/>
        <w:t>заңы бойынша өте берді. Тұяқбай қуанған екен деп, қуан-</w:t>
      </w:r>
    </w:p>
    <w:p>
      <w:r>
        <w:t>ған да жоқ. Ал, Тәуекел өзінің Тәуекел екенін білген жоқ,</w:t>
        <w:br/>
        <w:t>Ошырмын деп ержете берді.</w:t>
        <w:br/>
        <w:t>Тәуекелдің сүйегі төре Матайдың ауылына ілінгеннен</w:t>
        <w:br/>
        <w:t>кейін “сақина түбек оқиғасы” жұрттың назарынан өшті.</w:t>
        <w:br/>
        <w:t>Жүрт дейміз-ау, тіпті Гүлғайшаның өзі де үмытып кетті.</w:t>
        <w:br/>
        <w:t>126</w:t>
        <w:br/>
        <w:t>желікпей, иә бірнеше тәулікке созылатын сылбыр мінезіне</w:t>
        <w:br/>
        <w:t>баспай ашуы тарқамас. Сонан соң оның өзі анау сүзектен</w:t>
        <w:br/>
        <w:t>тұрғандай өрістер мен мынау сары жұрттарды қайтадан</w:t>
        <w:br/>
        <w:t>жасаңғыратып алшындатар. Сонсоң келесі жаз қайта ай-</w:t>
        <w:br/>
        <w:t>налғанша сіріктер мен күрдеңшелер, қарашалғындар мен</w:t>
        <w:br/>
        <w:t>тарлаулар... қар астында тыныш ұйықтап жата берер.</w:t>
        <w:br/>
        <w:t>Заман күйісінен жаңылмаса, сөз жоқ осылай болар. Жаз</w:t>
        <w:br/>
        <w:t>да келер, байырғы тамырларынан алуан гүлді орталарына</w:t>
        <w:br/>
        <w:t>алып шыт жаңа көктеп шығар.</w:t>
        <w:br/>
        <w:t>Ат көрпесін астына төсеп, ерін басына жастанып жан-</w:t>
        <w:br/>
        <w:t>тайып жатқан Сейтқан осының бәрін бағанадан бері ала-</w:t>
        <w:br/>
        <w:t>қанындағыдай көріп жатты.</w:t>
        <w:br/>
        <w:t>Кеше осы жерді адамдар билеп-төстеп тұрғанда, -- деп</w:t>
        <w:br/>
        <w:t>ойлады ол ішінен, -- басқа жануарлардың бәрі адамнан</w:t>
        <w:br/>
        <w:t>жасқанушы еді. Міне бүгін олардың әлсізі әлдісінен жасқ-</w:t>
        <w:br/>
        <w:t>анып, жасырынуда. Қу жалған деген осы екен-ау! Басқа</w:t>
        <w:br/>
        <w:t>жануарлар осылай істегенде адамға не жоқ!? Өмір дегеннің</w:t>
        <w:br/>
        <w:t>өзі балаларша жасырынбақ ойнайтын қалтарысы көп неме</w:t>
        <w:br/>
        <w:t>екен-ау, бүгін кімнен неге жасырынып отырмыз? Адам-</w:t>
        <w:br/>
        <w:t>дар өз ісін айқын істей берсе болмас па еді, бұл дүние</w:t>
        <w:br/>
        <w:t>қулықтың дүниесі ме, қалай!? Кеше біреу бізге қулығын</w:t>
        <w:br/>
        <w:t>өткізіп кетсе, біз енді оған қулығымызды өткізгелі келеміз.</w:t>
        <w:br/>
        <w:t>Келіншектің баласын кезек сүйетін жалған ексн-ау... -- Ол</w:t>
        <w:br/>
        <w:t>кенет басын көтеріп алды. Мұрнына жел түсіп, кеңсірігі</w:t>
        <w:br/>
        <w:t>батыңқырап қалған кейкіштеу танауына қара шақшадағы</w:t>
        <w:br/>
        <w:t>күрең насыбайды тырнағының үстіне құйып алып, тартып-</w:t>
        <w:br/>
        <w:t>тартып жіберді.</w:t>
        <w:br/>
        <w:t>-- Әлімберді -- деді ол киімшең жатқан орнынан</w:t>
        <w:br/>
        <w:t>түргеліп, -- оят аналарды, азықтанып алып аттанайық.</w:t>
        <w:br/>
        <w:t>Арттағыларды асудың дәл өзінен тосамыз.</w:t>
        <w:br/>
        <w:t>-- Секе, жайырақ жүрсек те асуға көз барда жетпейміз</w:t>
        <w:br/>
        <w:t>бе?</w:t>
        <w:br/>
        <w:t>-- Ертерек барып, ертең жүретін жолымызды, ел жағ-</w:t>
        <w:br/>
        <w:t>дайын төрт қаракөз түгел тұрып бағдарлап алуымыз керек,</w:t>
        <w:br/>
        <w:t>-- деді Ссйткан, қап-қара мұртының үстіндегі сол жақ</w:t>
        <w:br/>
        <w:t>бетінің терісі жыбырлап.</w:t>
        <w:br/>
        <w:t>Алты жолаушы бесін қаза болмай Өрмегейті асуының</w:t>
        <w:br/>
        <w:t>ұшына шыға келгенде, Алтай тауының теріскей жағын ба-</w:t>
        <w:br/>
        <w:t>уырлап ағатын Қобда өзені, тіпті, анау Дайынкөлден бергі</w:t>
        <w:br/>
        <w:t>жерлер аяқтың астында жатты.</w:t>
        <w:br/>
        <w:t>9-5344 129</w:t>
      </w:r>
    </w:p>
    <w:p>
      <w:r>
        <w:t>-- Ой, анау қашаға иегін артып тұрғаны нешс жылдан</w:t>
        <w:br/>
        <w:t>бергі соғымға сойған сиырының жынын төкпеген тоғайрағы</w:t>
        <w:br/>
        <w:t>ма, оны неге асып отыр екен?!</w:t>
        <w:br/>
        <w:t>-- Айтпақшы бұл орыста қанжирен ұжыр-бұжыр кортопия</w:t>
        <w:br/>
        <w:t>дегені болады дейтін еді ғой, онысы кайда? Ел көзінің қүрты</w:t>
        <w:br/>
        <w:t>түседі деп жасырып отыр ма ол немесін? ...</w:t>
        <w:br/>
        <w:t>-- Тірі жүрсең көрмегенді көреді екенсің-ау...</w:t>
        <w:br/>
        <w:t>-- Мына Күркірей тірі жүрсе, әлі талайды көрсетер...</w:t>
        <w:br/>
        <w:t>жжж</w:t>
        <w:br/>
        <w:t>Құдайдың күні көп.</w:t>
        <w:br/>
        <w:t>Тамыздың ұзақ күні Күшігендінің кезеңінен үлкен мыс</w:t>
        <w:br/>
        <w:t>қазандай болып шығып алып тас төбеңде мелшиіп түрады-</w:t>
        <w:br/>
        <w:t>ай келіп. Солай да солай әбден зерігіп болғанда тағы да қызара</w:t>
        <w:br/>
        <w:t>бөртіп Шыбарағаштың жолынан барын ұясына кіреді. Ал,</w:t>
        <w:br/>
        <w:t>қаңтарда Көктеректің биігінен қаздиып шыға келеді дс, аял-</w:t>
        <w:br/>
        <w:t>пұялға қарамай, асығыс-үсігіс Көлбайдың жонына қарай</w:t>
        <w:br/>
        <w:t>құлдай жөнеледі. Баяғы сол күн шығады, батады. Баяғы сол</w:t>
        <w:br/>
        <w:t>жұлдыздар жанады, сөнеді... Баяғы сол ортасынан үлкен өзен</w:t>
        <w:br/>
        <w:t>жарып ағып жатқан Шұңқырдың кер жазығы. Жаз баласын-</w:t>
        <w:br/>
        <w:t>датобылғысы мен шиі кеңірдектеп, құсы қаңқылдап, бақасы</w:t>
        <w:br/>
        <w:t>шұрылдаса, қыс баласында омбы қары кеңірдектеп, көкше</w:t>
        <w:br/>
        <w:t>қояны мен қаршығасы ойнайды. Шәңкіш басын құр қақса,</w:t>
        <w:br/>
        <w:t>шырғанағын қырғауыл тереді. Ақ қағаздың үстіне сызылған</w:t>
        <w:br/>
        <w:t>шимайдай саятшылардың жосылған ізі жатады. Тіршілік</w:t>
        <w:br/>
        <w:t>белгісіндей ол жер, бұл жерден түтіндер көкке қарай мойын</w:t>
        <w:br/>
        <w:t>созады. Шығысына қарай бір балдақ биікке шықсаң,</w:t>
        <w:br/>
        <w:t>Сепсікенің бетегелі кең жазығына ілінесің. Батыс терістігіне</w:t>
        <w:br/>
        <w:t>қарай бір балдақ биікке шықсаң, керген төстіктей Қалтонның</w:t>
        <w:br/>
        <w:t>жазығы жатады. Терістігіне тартсан, қарағайдан қабырғасы</w:t>
        <w:br/>
        <w:t>қайысқан Байқан мен Шобашы, Ұрықты мен Келтекей,</w:t>
        <w:br/>
        <w:t>Ақкүнгейті мен Қаракүнгейтісі, ойдым-ойдым сазды</w:t>
        <w:br/>
        <w:t>мекендер жатады.</w:t>
        <w:br/>
        <w:t>Осы өңірді мекендейтін елдер баяғы сол бір заманның жаз</w:t>
        <w:br/>
        <w:t>айларында шүйгін от, тұнық су іздеп сонау алыс жайлаула-</w:t>
        <w:br/>
        <w:t>рға кетер еді. Қыс айларында қары жұқа Сауырдың жонына</w:t>
        <w:br/>
        <w:t>немесе Құбының құмына қарай жосыр сді. Әлгі айтқан жерлер</w:t>
        <w:br/>
        <w:t>ол кезде де көктеулік, күзеулік қана болатын. Кейін келс көп</w:t>
        <w:br/>
        <w:t>көштен зерігіп, шаруа қамын ойлағандардың кейбіреуі</w:t>
        <w:br/>
        <w:t>Шұңқыр бойын қыстап қалатынды әдетке айналдырған.</w:t>
        <w:br/>
        <w:t>142</w:t>
        <w:br/>
        <w:t>-- Байскс, совсем дұрыс. Қайсы қожайынның жерінде</w:t>
        <w:br/>
        <w:t>отырсаң, сол қожайынға адал жұмыс істеу керек. Патша</w:t>
        <w:br/>
        <w:t>законында да осылай айтылған. Мына баста не бар болса,</w:t>
        <w:br/>
        <w:t>саған жараса ала бер.</w:t>
        <w:br/>
        <w:t>Сөйтіп, Күркірейдің көк тұмасының айналасынан бес-алты</w:t>
        <w:br/>
        <w:t>мудай жер қашамен коршалды. Енді оған бір бұзау кіріп жай-</w:t>
        <w:br/>
        <w:t>ылуға, біреудің аты арқандалуға болмайтын шығар.</w:t>
        <w:br/>
        <w:t>Қазақ ата-бабасынан қалған ақ оттық жерді ру бойынша</w:t>
        <w:br/>
        <w:t>иеленетін дс “Сарөзек”, “Жалши”, “Ақбұлақ”, “Қарасу” деп</w:t>
      </w:r>
    </w:p>
    <w:p>
      <w:r>
        <w:t>ат қойып алып, оны сол рудан шыққан беделділер мен мал-</w:t>
        <w:br/>
        <w:t>дылар сол рудың кедей-кепшіктерінің маңайына топтап, ба-</w:t>
        <w:br/>
        <w:t>уыр басып алатын. Қашан тағы бір мықты, тағы бір дәулетті</w:t>
        <w:br/>
        <w:t>шыққанша әлгі қыстау, әлгі жайлау соныкі болып кетсе</w:t>
        <w:br/>
        <w:t>беретін. Түтіні түзу ұшкан тағы бір пысықай шыға қалып,</w:t>
        <w:br/>
        <w:t>әлгі жерді баурай бастаса, жалы жығылған көне пысықай “бір</w:t>
        <w:br/>
        <w:t>ру атындағы жер атаның бір баласынан екінші баласына ауыс-</w:t>
        <w:br/>
        <w:t>ты” деп оған іш жия қоймайтын. Ал, шаппалық жерін “анау</w:t>
        <w:br/>
        <w:t>бір түп тікеннен анау ақ тасқа дейін”, “анау су орған жыра-</w:t>
        <w:br/>
        <w:t>дан анау бозталға дейін” деп межелейтін де, күзде шыққан</w:t>
        <w:br/>
        <w:t>қылтанын шала шауып жиып алатын. Содан қайтып күз ай-</w:t>
        <w:br/>
        <w:t>ланғанша ол жерге кім ат арқандап жатыр. Кімнің малы жай-</w:t>
        <w:br/>
        <w:t>ылып жүр, онымен жұмысы болмайтын. Әлгі “ақ тас”</w:t>
        <w:br/>
        <w:t>орнынан жылжыды ма, “су орған жыра” бері қарай жақын-</w:t>
        <w:br/>
        <w:t>дады ма, оған да сәп салып жатқан қазақ жоқ. Әйтеуір, осы</w:t>
        <w:br/>
        <w:t>ауылдар қазық қағып, жіп тартып “мына жер менікі” дегенді</w:t>
        <w:br/>
        <w:t>тұңғыш рот осы Күркірейден көріп отыр.</w:t>
        <w:br/>
        <w:t>Ұшы-қиыры жоқ шексіз-шетсіз кең сахарада Күркірейге</w:t>
        <w:br/>
        <w:t>ұлтарақтай жер өсті ме, тарылды ма, оған көз қырын салған</w:t>
        <w:br/>
        <w:t>қазақ болмады. Қайта әр жылы күзде ел қайта түскенде</w:t>
        <w:br/>
        <w:t>оның огородтығы ауыл адамдарының, жат жолаушылардың</w:t>
        <w:br/>
        <w:t>көз суаратын көрерханасы болды. Қашаның ту сыртында</w:t>
        <w:br/>
        <w:t>тұрып алып:</w:t>
        <w:br/>
        <w:t>--- Анау бір біткен бойы қып-қызыл домалағы неменесі</w:t>
        <w:br/>
        <w:t>екен?!</w:t>
        <w:br/>
        <w:t>-- Анау бір салбырап тұрған жұп-жұмыр, сып-сида, доғал</w:t>
        <w:br/>
        <w:t>бас, сүйір собықты “кияр” дейді дейсін бс?</w:t>
        <w:br/>
        <w:t>-- Анау көгендегі лақтай болып жатқаны қауын болар-</w:t>
        <w:br/>
        <w:t>ау.</w:t>
        <w:br/>
        <w:t>-- Анау бір жас келіншектің төбетайы құсап иіліп</w:t>
        <w:br/>
        <w:t>тұрған қалпақбасы нсмене екен?!</w:t>
        <w:br/>
        <w:t>141</w:t>
        <w:br/>
        <w:t>Алтай мен Қобда шекарасындағы осындай белгілі асу-</w:t>
        <w:br/>
        <w:t>лар арғысы сонау асау Шыңғыс, Алтын Ордадан, бергісі</w:t>
        <w:br/>
        <w:t>кешегі Абылай мен Жәнібек, Ізғұтты мен Арқалық зама-</w:t>
        <w:br/>
        <w:t>нынан тартып нелерді көрмеді дейсіздер: қабат-қабат са-</w:t>
        <w:br/>
        <w:t>уыт киіп, бәкен мүйіз, ырғай сапты қару ұстаған батыр-</w:t>
        <w:br/>
        <w:t>лар да асқан; ту ұстап тұлпар мінген шерулер де асқан;</w:t>
        <w:br/>
        <w:t>тар замандарда, туған мекенінен айырылып, олай да бұлай</w:t>
        <w:br/>
        <w:t>ауған елдің мыңғырған көштері де асқан; бүл асулар талай</w:t>
        <w:br/>
        <w:t>нарлардың төсі арқанға кесілген, талай табандар тасқа</w:t>
        <w:br/>
        <w:t>тесілген асулар; талай иттер көшінен адасып, шоңқиып</w:t>
        <w:br/>
        <w:t>отырып ұлыған асулар; бұл асулар ыстық махаббатын</w:t>
        <w:br/>
        <w:t>қаскөй көздерден алып қашып талай ғашықтар да асқан,</w:t>
        <w:br/>
        <w:t>жортуылшы талай қуғыншыға ұшырап, ақ сойылдар шарт</w:t>
        <w:br/>
        <w:t>сынған асулар; бұл асулар саудагерлердің маймақ аттары-</w:t>
        <w:br/>
        <w:t>ның тықырын талай сстіген.. Мына алты жолаушы да</w:t>
        <w:br/>
        <w:t>солардың кейінгі кездегі нәсілдеріндей, түлкіден азған қар-</w:t>
        <w:br/>
        <w:t>сақша сепсиіп кезең үстінде тұр.</w:t>
        <w:br/>
        <w:t>-- Бүгін келіп қосылатындар бізді, ертең әнеу мұрын-</w:t>
        <w:br/>
        <w:t>шақтан тосып тұратын болады. Ал төртеуіміз одан</w:t>
        <w:br/>
        <w:t>ілгерілеп барып, әнеу шыбар быдырмақта қаламыз.</w:t>
        <w:br/>
        <w:t>Әлімберді екеуміз әнеу жылғасымақтағы Тұяқбай ауылы-</w:t>
      </w:r>
    </w:p>
    <w:p>
      <w:r>
        <w:t>нан не ары, не бері өте шығып барып, іске кірісеміз, -</w:t>
        <w:br/>
        <w:t>деп Сейтқан үзеңгісінің үстінде тұрып, қамшының ұшымен</w:t>
        <w:br/>
        <w:t>әлдеқандай бір жерлерді нұсқап тұр. Мұндайда оның бір</w:t>
        <w:br/>
        <w:t>беті көзімен қоса жыбырлап кететін. Жыбырлаған беті,</w:t>
        <w:br/>
        <w:t>насыбай атуға әбден үйлесімді біткен таңқы танауы,</w:t>
        <w:br/>
        <w:t>едірейе шыққан сақал-мұрты, бст сүйегі шығыңқы</w:t>
        <w:br/>
        <w:t>дөңгелек жүзі асқан қағылездікпен алдыңғы жағын мүлт</w:t>
        <w:br/>
        <w:t>жібермей бағып тұр. Белін қындай қылып буып алған тірсек</w:t>
        <w:br/>
        <w:t>жең бешпетінің жоғарғы жағы қазанның қақпағындай жал-</w:t>
        <w:br/>
        <w:t>пақ жауырынын одан ары үлкейтіп жібергендей. Сұңғақ</w:t>
        <w:br/>
        <w:t>бойы басқалардан недәуір биік екен. Отыздың Ішіне енді</w:t>
        <w:br/>
        <w:t>ғана кірген осы адам, бір рулы елдің санатты жігіттерінің</w:t>
        <w:br/>
        <w:t>алдыңғы легінен табылатын. Өзі туыс жағынан баласы</w:t>
        <w:br/>
        <w:t>жоғалған Ыбырайға жақын. Бір көрген төбесін жеті қараңғы</w:t>
        <w:br/>
        <w:t>түнде жаза баспай айыратын жершіл, құлын күнде көрген</w:t>
        <w:br/>
        <w:t>жылқысын ат болғанда жыға танитын нағыз малсақ, өтірік</w:t>
        <w:br/>
        <w:t>айту керек болғанда сөзді шынға бергісіз қылып өткізетін</w:t>
        <w:br/>
        <w:t>тілжақты, сойыл сілтесе шынтақ пен тізені көздейтін, қам-</w:t>
        <w:br/>
        <w:t>130</w:t>
        <w:br/>
        <w:t>“төрт би” сайлаған Ажы заманынан бері сыбағалы орынын</w:t>
        <w:br/>
        <w:t>ала алмаған шеруші баласының сабаға салған кәрі жіліктей</w:t>
        <w:br/>
        <w:t>болғанына опығы бір басылмай-ақ қойды. Содан тартып</w:t>
        <w:br/>
        <w:t>“бақаттығына” басып қыңырайып келеді. Бұған Мәнчиңнің</w:t>
        <w:br/>
        <w:t>бөліп басқару саясаты дүп келс кетті. Сөйтіп Қобда</w:t>
        <w:br/>
        <w:t>сәнзәніне иек сүйеген шеруші ағайынға өкпе-панасы бар</w:t>
        <w:br/>
        <w:t>өзге керейдің шетке шыққанын бауырына басып, желке</w:t>
        <w:br/>
        <w:t>жүнін күдірейткенін бір қоймады. Оның үстінс скі жақ-</w:t>
        <w:br/>
        <w:t>тың әкімшілік басқаруы да соңғы жылдары өз таңбаларын</w:t>
        <w:br/>
        <w:t>айқындай бастады. Жәдік-жәнтекейсіп барып шерушіні</w:t>
        <w:br/>
        <w:t>тарпа бас салғанымен, Қобда ұлықтары өзі басқарып</w:t>
        <w:br/>
        <w:t>отырған елінің жыртысын жыртатын шығар. Осыны</w:t>
        <w:br/>
        <w:t>ойлаған мысық табаншыл Өміртай бөрікті заманына қарай</w:t>
        <w:br/>
        <w:t>киіп, барымтаға түскен адамын ың-жыңсыз қолына алып</w:t>
        <w:br/>
        <w:t>алмақ. Мұның өзі де Өміртайдың екі алып биге шыққаны</w:t>
        <w:br/>
        <w:t>емес пе? Міне, Қанапия мен Өміртайдың отыз жігіті</w:t>
        <w:br/>
        <w:t>Өрмегейті асуына осы ссеппен келіп отыр. Ықшам буып</w:t>
        <w:br/>
        <w:t>екіден тең-теңдеген Сейтқан мен Әлімберді бис байлай-</w:t>
        <w:br/>
        <w:t>тын уақытта екі үйлі бір ауылға түсті. Төрт каттам қайыңтоз,</w:t>
        <w:br/>
        <w:t>скі байлам темекіге бсс кез дәйлімбі, жарты күрек шай алды</w:t>
        <w:br/>
        <w:t>да, скінші бір ауылға келді. Бұл үш үй екен. Ортадағы ақшыл-</w:t>
        <w:br/>
        <w:t>тым үй Тұяқбайдың үйі екенін Сейтқан танып келді. Алтай-</w:t>
        <w:br/>
        <w:t>дан келген саудагер скенін білген соң, насыбайдан әбден</w:t>
        <w:br/>
        <w:t>шаңырқап отырған бір кемпір, екі шал келіп,</w:t>
        <w:br/>
        <w:t>жолаушылардың теңін шешкізді. Екі көзі тостагандай орта</w:t>
        <w:br/>
        <w:t>бойлы, арық денелі, қара торы бала жігіт қазан жақта терлеп-</w:t>
        <w:br/>
        <w:t>тепшіп шай ішіп отыр. Тегі, түскі қойдың жусауының қану-</w:t>
        <w:br/>
        <w:t>ын тосып аял қылып отырған қойшы болса керек. Өз</w:t>
        <w:br/>
        <w:t>кәсібінен басқаға назар аудармайтын қойшы баланып үйге</w:t>
        <w:br/>
        <w:t>келгендермен жұмысы болған жоқ.</w:t>
        <w:br/>
        <w:t>Тұяқбай бұл кезде алпысқа келіп қалған болатын. Жас</w:t>
        <w:br/>
        <w:t>шағындағы тынымсыз кезген жортуыл, талғаусыз ұрынған</w:t>
        <w:br/>
        <w:t>ыстық-суық оны әбден титықтатып болыпты. Буырылда-</w:t>
        <w:br/>
        <w:t>ған сакал-мұртын қаптай қылып қоя беріпті. Жуық жер</w:t>
        <w:br/>
        <w:t>болмаса, ұзап сшқайда шығя алмайтыны белгілі тұр.</w:t>
        <w:br/>
        <w:t>Саудагерлер аттан түсіп жатқан кезде ол қора шетінде</w:t>
        <w:br/>
        <w:t>бойшаң бір сары балаға асау құнан үйреттіріп жатқан. Ана</w:t>
        <w:br/>
        <w:t>жылғы мылқау әйелінен туған өз ұлы осы болса керек.</w:t>
        <w:br/>
        <w:t>Тұяқбай басында жолаушылардың аттарына қызыға қарап</w:t>
      </w:r>
    </w:p>
    <w:p>
      <w:r>
        <w:t>“саудагер адам мұндай жақсы ат мінбеуші еді” деп, бір</w:t>
        <w:br/>
        <w:t>кәдік айлап қалды. Аз аялдан кейін тізесі бүгіліп, белі қай-</w:t>
        <w:br/>
        <w:t>қайыңқырап, екі қолын артына ұстай үйге кірді. Сейтқан</w:t>
        <w:br/>
        <w:t>132</w:t>
        <w:br/>
        <w:t>шы көтерсе шекеге қамшының төрт-ақ елі ұшын қадай-</w:t>
        <w:br/>
        <w:t>тынның дәл өзі. Жағаласта көбінше қарудан гәрі қулығын</w:t>
        <w:br/>
        <w:t>асырып кететін айла иесі.</w:t>
        <w:br/>
        <w:t>Өміртай үш байғараның баласын жұмсаса көзі көрмей</w:t>
        <w:br/>
        <w:t>отырған жоқ. “Сілтесем шоқпарым, шапсам қылышым” деп</w:t>
        <w:br/>
        <w:t>он бір жантелінің ішінен осы Ссйтқанды әдейі таңдап отыр.</w:t>
        <w:br/>
        <w:t>Анада Дәулсетшенің қағазын алғаннан кейін, осы Сейтқанды</w:t>
        <w:br/>
        <w:t>Қобдаға жансыздап жіберіп, Ыбырай баласының сары ізіне</w:t>
        <w:br/>
        <w:t>шөп салдырған. Сейтқан ел қара төске шыға сала-ақ туыс</w:t>
        <w:br/>
        <w:t>жоқтау, сауда-саттық сылтауымен Қобда жеріне екі рет өтіп</w:t>
        <w:br/>
        <w:t>барып, Тәуекелдің дерегін біліп қайтқап. Тіпті соңғы барға-</w:t>
        <w:br/>
        <w:t>нында он жсті жасқа шыққан бейтаныс Тәуекелді сырттай</w:t>
        <w:br/>
        <w:t>көріп әкесінс анық ұқсатқан. Дәулетше ауылының сенімді</w:t>
        <w:br/>
        <w:t>адамдары арқылы сыр тарттырып көргенде, бұйығы өскен,</w:t>
        <w:br/>
        <w:t>жасқаншақ Тәуекел “мен құдайдың құлымын, сүйегім шеруші</w:t>
        <w:br/>
        <w:t>Тұяқбайдың ұлымын” дегеннен жазбапты. Сонда Сейтқан</w:t>
        <w:br/>
        <w:t>Тәуекелді басқа жолмен алып кетпесе болмайтындығын</w:t>
        <w:br/>
        <w:t>Өміртайға айтып келген және қалай алып кетудің амалын да</w:t>
        <w:br/>
        <w:t>Өміртайға айтып берген. Қазір Өрмегейті асуына сондағы</w:t>
        <w:br/>
        <w:t>бекім бойынша келіп отыр.</w:t>
        <w:br/>
        <w:t>Қанапия Өміртайдың қағазы бойынша Сейтқандарды</w:t>
        <w:br/>
        <w:t>ілгері жүргізіп, жиырма бес жігіт шығарған. Сол жиырма бес</w:t>
        <w:br/>
        <w:t>жігіт, Сейтқан қамшысының ұшын Қобда суының аржағына</w:t>
        <w:br/>
        <w:t>шошайтып тұрғанда арттарынан қуып жетті.</w:t>
        <w:br/>
        <w:t>-- Жақсы келдіңдер, бүгін біз кешке дейін осы арада жа-</w:t>
        <w:br/>
        <w:t>тамыз. Кешке жақын Қобда суының аржағына өтіп шығып,</w:t>
        <w:br/>
        <w:t>бекініс жасаймыз. Ертең алты адам ары барып жұмысты</w:t>
        <w:br/>
        <w:t>бітіріп, түс аумай сендермен кезігеміз, -- деді.</w:t>
        <w:br/>
        <w:t>Ерегес іздеп ерігіп тұрған сығай жігіттер ентіге гуілдесіп</w:t>
        <w:br/>
        <w:t>ерлерінен тақымдарын босатысты.</w:t>
        <w:br/>
        <w:t>Бұл мезгіл Қобда мен Алтай шекарасына қарауыл түспеген</w:t>
        <w:br/>
        <w:t>ашық кез болатын. Атам заманнан құдандалы рулар екі жақ-</w:t>
        <w:br/>
        <w:t>тың елі жайлау үстінде жақындаса калғанда туыс іздеп, ас-</w:t>
        <w:br/>
        <w:t>тойға дәмелі аттарын апарысып, ұзаққа созылған дау-шар-</w:t>
        <w:br/>
        <w:t>дың бітімін қуып және сауда-саттық жолымен айқасып қала-</w:t>
        <w:br/>
        <w:t>тын. Ал, Өміртай мен Қанапия болған кісі беті ашылған мына</w:t>
        <w:br/>
        <w:t>“сақина түбек” дауын ушықтыра ұстар еді. Жәдік-жәнтекей</w:t>
        <w:br/>
        <w:t>болып асау жамбасқа алса, өзге керейдің қайсысы уысынан</w:t>
        <w:br/>
        <w:t>шығып көрген. Оған жердің мойны ұзақтығы ғана себеп</w:t>
        <w:br/>
        <w:t>болып отырған жоқ, басқа бір көлденең бар. Баяғыдағы</w:t>
        <w:br/>
        <w:t>ІЗІ</w:t>
        <w:br/>
        <w:t>-- Ей, Күркірейдің керегі бар, ей, -- деп Бұршақбай-</w:t>
        <w:br/>
        <w:t>дың ыңғайынан онша ұзап шыға алмайтын бір тілді-ауыз-</w:t>
        <w:br/>
        <w:t>ды.- Егер Күркірсй болмаса, бір түйсге құртың мсн май-</w:t>
        <w:br/>
        <w:t>ыңды, үйткен қойыңды артып, бір атыңа өзің мініп, бір</w:t>
      </w:r>
    </w:p>
    <w:p>
      <w:r>
        <w:t>атыңа қатының мініп, ат жалында балаларыңды үсіндіріп</w:t>
        <w:br/>
        <w:t>анау Ертіс бойындағы қайныңа әзер жетер едің. Былтыр</w:t>
        <w:br/>
        <w:t>соның бәрін бір қайқыбас шанаға бастың да, ара қонбай-</w:t>
        <w:br/>
        <w:t>ақ жетіп бардың смес пе? Күркірей келмей тұрғанда, сенің</w:t>
        <w:br/>
        <w:t>ата-бабаңа қайқыбас шапа бітіп коріп пс сді, “құс салам”</w:t>
        <w:br/>
        <w:t>деп бір қыста бсс құрат артасың, сонын таға-шегесі түгел</w:t>
        <w:br/>
        <w:t>Күркірсйдің мойынында.</w:t>
        <w:br/>
        <w:t>Бірі іреп, бірі соятын мұндай желқабыз сөзге тек</w:t>
        <w:br/>
        <w:t>шүйіншәлі баласы емес, бүкіл Буыршын жүкті болып келсе</w:t>
        <w:br/>
        <w:t>жатқан. Өйткені қашып-пысып біріне-бірі қара тартып</w:t>
        <w:br/>
        <w:t>келсе де, басқа бір себебі болса да орыс баласы ол жер,</w:t>
        <w:br/>
        <w:t>бұл жерден төбе көрсете бастаған. Күркірейдің келіп-кетіп</w:t>
        <w:br/>
        <w:t>жүретін бір-екі орысы алдыңғы жылы Көкбайдың жонын,</w:t>
        <w:br/>
        <w:t>Қалтонды, Келтекейді, тіпты Шыбарой, Қомға дейін қыды-</w:t>
        <w:br/>
        <w:t>рып, соның бәрінде жерді бір-екі күрек бойы қашан</w:t>
        <w:br/>
        <w:t>жіберіп, топырағын уыстап көреді дейді. Оны десеңіз, мал</w:t>
        <w:br/>
        <w:t>өрісінен қаға беріс жерлерге бірер тал дән тастап байқап</w:t>
        <w:br/>
        <w:t>көріпті деседі.</w:t>
        <w:br/>
        <w:t>Күн Күшігендінің жонынан шығып, Шыбарағаштың</w:t>
        <w:br/>
        <w:t>биігінен бата берді. Шүңқырдың суы өз арнасымен аға</w:t>
        <w:br/>
        <w:t>берді. Жаңылшақ әжелер немерелерінің жасын сұрасаңыз</w:t>
        <w:br/>
        <w:t>“Күркірей келген жылы туылған бала ғой” деп жауап қай-</w:t>
        <w:br/>
        <w:t>ырады. Байқап қарасаңыз ол нсмесі міне, енді атқа шауып</w:t>
        <w:br/>
        <w:t>жүргенін көресіз. Ал, шалдар кәукілдескенде Қызылқайың</w:t>
        <w:br/>
        <w:t>төңірегіндегі орыс баласының түтін санын бармақпен са-</w:t>
        <w:br/>
        <w:t>нап, кейде оннан асырады. Адам аттарын ұмытып қалса,</w:t>
        <w:br/>
        <w:t>онға жеткізе алмай қалады.</w:t>
        <w:br/>
        <w:t>Осыдан бірнешс жыл бұрын жанында қылаң іліне бас-</w:t>
        <w:br/>
        <w:t>таған тықпа сақал кып-қызыл біреуі бар Күркірей тағы да</w:t>
        <w:br/>
        <w:t>Бұршақбайға келіп:</w:t>
        <w:br/>
        <w:t>-- Байеке, біз сенің қол астыңа қарайтын бірнеше семья</w:t>
        <w:br/>
        <w:t>болдық. Сенімен тату көрші болып, жасап келеміз. Сен</w:t>
        <w:br/>
        <w:t>көріп отырсын, бізде жер жоқ, сенде жер көп. Бізге мына</w:t>
        <w:br/>
        <w:t>Қызылқайыңнан бірнеше гектар жер майлап бер. Анау</w:t>
        <w:br/>
        <w:t>Көкбайдан да шөлгс астық салайық, оған да май ал. Біздің</w:t>
        <w:br/>
        <w:t>жерде де сондай жері көп қожайындар мұжықтарға жерін</w:t>
        <w:br/>
        <w:t>майға береді. Сонда мұжықтарға да пайда, қожайынға да</w:t>
        <w:br/>
        <w:t>пайда. Байеке, ссп дс сондай істе. Біз бай болсақ, сен дс</w:t>
        <w:br/>
        <w:t>144</w:t>
        <w:br/>
        <w:t>Григорий Афанасовтың шүйіншәлі елімен алмандас болуы</w:t>
        <w:br/>
        <w:t>дәл осы бір кезге тура келді.</w:t>
        <w:br/>
        <w:t>2. Сөйтіп күн Күшігендіден шығып, Шыбарағаштың</w:t>
        <w:br/>
        <w:t>жонынан бата берді. Буыршын өзені Шұңқырды жарып</w:t>
        <w:br/>
        <w:t>тоқтаусыз аға берді. Талай отаулар ірге көтеріп, талай қара</w:t>
        <w:br/>
        <w:t>шаңырақтағы құяңы үзілмеген, үзілсе де тарқамай келе жат-</w:t>
        <w:br/>
        <w:t>қан кемпір-шалдар күшаласын ашытып ішіп, күркілдеп жата</w:t>
        <w:br/>
        <w:t>берді. Әсте асықпайтын табиғат Күркірейдің Көк тұма-</w:t>
        <w:br/>
        <w:t>сына елеусіз қарады ма, Қызылқайыңның жартасында бір</w:t>
        <w:br/>
        <w:t>жаңа қоныс барын оңша елеп-ескеріп кетпеді. Бірақ,</w:t>
        <w:br/>
        <w:t>Афанасов табиғатпен ерегіскендей шаруашылығына бас-</w:t>
        <w:br/>
        <w:t>қаша түс енгізуге тырысты.</w:t>
        <w:br/>
        <w:t>Шынында табиғат өзгерсін, өзгермесін Күркірейдің кәсібі</w:t>
        <w:br/>
        <w:t>ана жылғысынан былтыр, былтырғысынан биыл жаңа...</w:t>
      </w:r>
    </w:p>
    <w:p>
      <w:r>
        <w:t>-- Ой, мынауың кеше ғана соқа басы қаңғып келген қай-</w:t>
        <w:br/>
        <w:t>мана еді. “Қайдан келдің” демеп едің. Есігінен бірнешеу кіріп-</w:t>
        <w:br/>
        <w:t>шығып жүр ғой өзінің түге! -- деді ішінде Сайболат ұста бар</w:t>
        <w:br/>
        <w:t>Күркірейдің қорасының жанынан өтіп бара жатқан бес-алта-</w:t>
        <w:br/>
        <w:t>удың шүйдесінде тобықтай майы бар біреуі.</w:t>
        <w:br/>
        <w:t>-- Е... әлі қайда, -- деді тістене сөйлеп Сайболат әлгінің</w:t>
        <w:br/>
        <w:t>сөзіне арқаланып, -- скі-үш жыл болды, “ағасы едім” деп</w:t>
        <w:br/>
        <w:t>қатын-баласымен біреу келген. “Інісі едім” деген біреу жүр.</w:t>
        <w:br/>
        <w:t>Күркірейдің өзі солармен бірге келген біз тұмсық бір кемпірді</w:t>
        <w:br/>
        <w:t>келген заман иектеп алды. Қазақтан Күмісқанның бір бала-</w:t>
        <w:br/>
        <w:t>сын ұзынға жалдап алған, сонымен өздері бақар-шақар бір</w:t>
        <w:br/>
        <w:t>қора жан. Әрі-беріден соң осы сары шегірден аяқ алып жүре</w:t>
        <w:br/>
        <w:t>алмай қаламыз ба деп қорқамын.</w:t>
        <w:br/>
        <w:t>-- Сен қорқатын нс бар, қатындардың томар қағатын</w:t>
        <w:br/>
        <w:t>тойтық балтасын таптаудан құтылыпсың, енді екі қолға бір</w:t>
        <w:br/>
        <w:t>жұмыс, алтын мен күмісінді қақтайсың да отырасың.</w:t>
        <w:br/>
        <w:t>-- Сайболаттың келіскен бес тұрманды келіскен бір</w:t>
        <w:br/>
        <w:t>түйеге жасап беретінін білсе, Күркірей оны да мынаның</w:t>
        <w:br/>
        <w:t>аузынан жырып әкетеді.</w:t>
        <w:br/>
        <w:t>Еріккен ексудің мына қалжыңын жақтырмаған жанағы</w:t>
        <w:br/>
        <w:t>семізшс:</w:t>
        <w:br/>
        <w:t>--Сайболат шын айтады. Қызығын кейін көресің. Мұндай</w:t>
        <w:br/>
        <w:t>немені жөргегінде тұншықтыра салатын іс сді. “Қап, бәлем”</w:t>
        <w:br/>
        <w:t>деп опығар күнің әлі алдыңда,-- деді.</w:t>
        <w:br/>
        <w:t>--- Оған Пұшац болды ма, дәл бір Меккенің жүзін көріп</w:t>
        <w:br/>
        <w:t>келген әулнедей пір тұтты да қалды, -- деді атқа мінерлердің</w:t>
        <w:br/>
        <w:t>қатарына жаңадан ілігейін деп жүрген біреуі.</w:t>
        <w:br/>
        <w:t>143</w:t>
        <w:br/>
        <w:t>Қызылсары орыс екінші ак түйіншектің бстін ашып</w:t>
        <w:br/>
        <w:t>қасистті “инжілді” алып шықты. Қарақоңыр қазақ та киіз</w:t>
        <w:br/>
        <w:t>боқшаның ішінен ат басындай “құранды” шығарды. “Мына-</w:t>
        <w:br/>
        <w:t>дай аумалы-төкпелі заманда бір-бірімізге қас қылмасқа, нисті</w:t>
        <w:br/>
        <w:t>бұзылғандарға жол бермеске, құдайдан келген төрт үлкен</w:t>
        <w:br/>
        <w:t>кітаптың қолымыздағы екеуінің атымен ант сттік!”, Инжілді</w:t>
        <w:br/>
        <w:t>Ефим Сорокович маңдайына тигізді де, құранды Әпселең</w:t>
        <w:br/>
        <w:t>маңдайына басты.</w:t>
        <w:br/>
        <w:t>імі қан баласы. -</w:t>
        <w:br/>
        <w:t>Ұстанған жолымыз айыр-айыр болғанымен түп-төркіні бір</w:t>
        <w:br/>
        <w:t>құдай, сол зор иенің сөзінен басқаның бәрі жалған. Соған</w:t>
        <w:br/>
        <w:t>сенген жүрек қана адамдық қасиеттің сң пәк ұясы.</w:t>
        <w:br/>
        <w:t>-- Зәңгі, -- деді Ефим жуан саусақтарымен қып-қызыл</w:t>
        <w:br/>
        <w:t>ернін басылмаған мұртынан ауашалап қойып, -- құдай куә,</w:t>
        <w:br/>
        <w:t>біздің жүрек бастан пәк. Мына кітаптарда өзі қабылдаған сол</w:t>
        <w:br/>
        <w:t>пәктікті басқалардың жүрегіне де ұялату тапсырылған. Біз</w:t>
        <w:br/>
        <w:t>құдай атымен міндеттенеміз. Біздің достығымыз -- адамдар</w:t>
        <w:br/>
        <w:t>достығы, оны сшқандай күш бұза алмайтын болсын.</w:t>
        <w:br/>
        <w:t>Осыдан кейін скеуі орындарынан тұрып құшақтасып</w:t>
        <w:br/>
        <w:t>сүйісті. Міне, екеуінің жүрегіндегі көптен бергі “әлдеқалай</w:t>
        <w:br/>
        <w:t>болып кетер скен” деп ішін кептіріп жүрген түйіншек</w:t>
        <w:br/>
        <w:t>шешіліп, жан жұбататын бейбіт бейғамдық періштесі</w:t>
      </w:r>
    </w:p>
    <w:p>
      <w:r>
        <w:t>көңілдерінің жайлауына келіп қонды. Енді алдағы түндердің</w:t>
        <w:br/>
        <w:t>ұйқысы тәтті болуы ғажап смес.</w:t>
        <w:br/>
        <w:t>жжж</w:t>
        <w:br/>
        <w:t>Мүмкін, қызыл Ефим мен Әпселең нан, тұз жеуден отыз</w:t>
        <w:br/>
        <w:t>жыл бұрын болса керек, яғни ХІХ ғасырдың алғашқы жыл-</w:t>
        <w:br/>
        <w:t>дары Шұңқыр суының екі жағындағы шүйіншәлі баласын</w:t>
        <w:br/>
        <w:t>“әйт” деп өргізіп, “шайт” деп жусатып тұрғап Бүршақбай-</w:t>
        <w:br/>
        <w:t>дың үйіне сүйретіліп бір орыс кірген.</w:t>
        <w:br/>
        <w:t>Ол кезде орыс атаулы бүл оцірге айдан түскен адамдай</w:t>
        <w:br/>
        <w:t>таңсық еді. Ауылдың қаужаңдаған кәрісі де, еріккен</w:t>
        <w:br/>
        <w:t>бозбаласы да, былайша айтқанда, жаңа затқа жаны құмар</w:t>
        <w:br/>
        <w:t>ер-әйелдері қоңырқай көзді, иірілген ұзын бойлы, бетінде</w:t>
        <w:br/>
        <w:t>қорасан дағы бар осы біз бұрын көрмеген пендені тамаша-</w:t>
        <w:br/>
        <w:t>лап мәрс-сәрс болды да қалды.</w:t>
        <w:br/>
        <w:t>-- Ау, сен қайдап жүрген жансың?</w:t>
        <w:br/>
        <w:t>-- Мен руссиялық, шар патшаның адамы.</w:t>
        <w:br/>
        <w:t>-- Сен ақ патшаның сүйген құлы болсаң, қытай жерінде</w:t>
        <w:br/>
        <w:t>тентіреп нең бар?</w:t>
        <w:br/>
        <w:t>Әлімберді теңдерін теңдеп алып, солай қарай жүрді. Ауыл-</w:t>
        <w:br/>
        <w:t>дан екі шақырымдай ұзағанда екеуі бір жықпыда жаяу қой</w:t>
        <w:br/>
        <w:t>жайып тұрған “Ошырға” келді де, аттарынан қарғып түсіп,</w:t>
        <w:br/>
        <w:t>теңдерін аудара салды. Сейтқан “Ошырды” қапсыра</w:t>
        <w:br/>
        <w:t>құшақтап шалқалата жықты да, екі қолдың қарына</w:t>
        <w:br/>
        <w:t>қолының қырымен ұрып-ұрып жіберді. Әлімберді бір теңді</w:t>
        <w:br/>
        <w:t>пышағымен сара тіліп жіберіп, жарым құлаштай скі ақ</w:t>
        <w:br/>
        <w:t>сойылды суырып алды. Бірін Сейтқанға тастай салып, өзі</w:t>
        <w:br/>
        <w:t>қарғып атына мінді. Сейткан шала талықсып жатқан</w:t>
        <w:br/>
        <w:t>“Ошырдың” шынтағына ақ сойылмен солғындау бір қағып</w:t>
        <w:br/>
        <w:t>қалып, Әлімбердінің алдына сала салды. Мұнысы қарсы-</w:t>
        <w:br/>
        <w:t>лық көрсетпесін дегендегісі еді. Сол-ақ екен, екеуі</w:t>
        <w:br/>
        <w:t>“Ошырды” өңгеріп алып, келген іздерімен тасырлата қай-</w:t>
        <w:br/>
        <w:t>та шапты. Тұяқбай асыға-үсіге үйден шықса, жаңағы екі</w:t>
        <w:br/>
        <w:t>жолаушы бір адамды алдына өңгеріп алып, келген іздерімен</w:t>
        <w:br/>
        <w:t>қаракер атты шапшуырлатқан бойы қуып барады скен. Үш</w:t>
        <w:br/>
        <w:t>үйдің төрт иттен басқа қуғыншысы жоқ. Тұяқбай</w:t>
        <w:br/>
        <w:t>көршісінің белдеуіндегі күрең биеге мінс салып, бақанын</w:t>
        <w:br/>
        <w:t>қолына алып, аттандап тұра ұмтылды. Маңайда мал қайы-</w:t>
        <w:br/>
        <w:t>рып жүргендер бастабында нс хикмет екенін біле алмай</w:t>
        <w:br/>
        <w:t>аңтарылып қалды. Тұяқбайдың айғайын естігеннен кейін</w:t>
        <w:br/>
        <w:t>олар да тұс-тұстан құр қол ұмтылысты. Сейтқан мен</w:t>
        <w:br/>
        <w:t>Әлімберді құйындай кетіп барады. Қаракер ат тұсауын үзе</w:t>
        <w:br/>
        <w:t>ме деп дәме қылып еді, үзе алмады. Сонсоң әудем жерге</w:t>
        <w:br/>
        <w:t>дейін қуып әкеліп тастап кетті. Түяқбай өз атын ауысты-</w:t>
        <w:br/>
        <w:t>рып мініп болғанша Сейтқандар көз көрім жерге кетті.</w:t>
        <w:br/>
        <w:t>Қаракер ат айтты-айтпады дәл осындай айқастың жылқы-</w:t>
        <w:br/>
        <w:t>сы скен, лезде жетіп алды. Сейтқан Әлімбердіні қоя беріп,</w:t>
        <w:br/>
        <w:t>жол тосып тұра қалды. Тұяқбай:</w:t>
        <w:br/>
        <w:t>-- Босқа құрисың, тоқта, тоқта! -- деп бақанын</w:t>
        <w:br/>
        <w:t>оңтайлап ұстап көтеріп келеді. Сейтқан бүлдіргесін білегіне</w:t>
        <w:br/>
        <w:t>өткізіп алған ақ сойылын үйіріп:</w:t>
        <w:br/>
        <w:t>-- Қайт, қайт! Бекер арандаласың! -- деп ананың бақа-</w:t>
      </w:r>
    </w:p>
    <w:p>
      <w:r>
        <w:t>нын аңдып түр. Анау атқа жамбастаңқырап отырып, ба-</w:t>
        <w:br/>
        <w:t>қанның жартысын қолтығына тірей, жартысын шықшыт-</w:t>
        <w:br/>
        <w:t>тың тұсы осысың-ау деп, көлденеңдете ұруға көздеп сілтей</w:t>
        <w:br/>
        <w:t>бергенде, Сейтқан бақанды денесіне дарытпай, екі</w:t>
        <w:br/>
        <w:t>қолымен шап беріп ұстап, өзінс қарай сілке тартып қал-</w:t>
        <w:br/>
        <w:t>ды. Оған қаракер аттың қатты тсбіні қосылғанда, бақан</w:t>
        <w:br/>
        <w:t>Тұяқбайдың қолынан шығып кетті. Ағып өте шығып, ана-</w:t>
        <w:br/>
        <w:t>дай жерге барып атынын басын бұрған Тұяқбай Сейтқанға</w:t>
        <w:br/>
        <w:t>қайта ұмтылды. Қаруынан айырылған ол, енді беліне қолым</w:t>
        <w:br/>
        <w:t>бір ілінсе деп ұмтылды. Осыны сезе қойган Сейтқан күрең</w:t>
        <w:br/>
        <w:t>134</w:t>
        <w:br/>
        <w:t>бай боласың. Совсем кедей жоқ, адамдардың бәрі бай</w:t>
        <w:br/>
        <w:t>болса, қандай жақсы! -- деген.</w:t>
        <w:br/>
        <w:t>-- Ау, Күркірей, жер бар ғой, бәрі құдайдың жері. Көңілі</w:t>
        <w:br/>
        <w:t>дұрыс болса, жер табылады. Сен оны қоя тұрып, алдымен</w:t>
        <w:br/>
        <w:t>мынаны айтшы бізге. Сенің соқа басың бізге келіп сіңгеніне</w:t>
        <w:br/>
        <w:t>он жыл болды. Содан бері сенің маңайыңа келгендер де</w:t>
        <w:br/>
        <w:t>бірнеше түтінге жетті. Сен ғой “патшаның заңынан қорқып</w:t>
        <w:br/>
        <w:t>келдім” дедің. Ал, мыналарға нс көрінді? Өз жерлерінде отыра</w:t>
        <w:br/>
        <w:t>бермей, мекендерінен ауып бұл жаққа неге келеді? Жамбас-</w:t>
        <w:br/>
        <w:t>тарының астынан су шықты ма? Мынауыңның атын кім деп</w:t>
        <w:br/>
        <w:t>едің?</w:t>
        <w:br/>
        <w:t>Ефим Сорокович.</w:t>
        <w:br/>
        <w:t>-- Ау, Ефим, сендер осы шындарыңды бір айтыңдаршы?</w:t>
        <w:br/>
        <w:t>--деген. Сонда:</w:t>
        <w:br/>
        <w:t>-- Байскс, -- деп жауап берген Ефим, -- қүдай өтірік ай-</w:t>
        <w:br/>
        <w:t>татын тағы бір ауыз жаратқан жоқ. Сол бір ауызбен бар шын-</w:t>
        <w:br/>
        <w:t>ды айтса болады. Сен бастық кісі. Бар адамға айта бермейтін</w:t>
        <w:br/>
        <w:t>сөзді саған айтсақ, сен сенесің. Сонсоң өзіңнің көңіліңде сақ-</w:t>
        <w:br/>
        <w:t>тай білесің. Қазір біздің жерде құдайды боқтайтын, инжілді</w:t>
        <w:br/>
        <w:t>тебетін, патшаны өлтіруді ойлайтын адамдар көбейді. Сендер</w:t>
        <w:br/>
        <w:t>білмейтін алыс жерде, анау патша тұрған жердің ар жағында</w:t>
        <w:br/>
        <w:t>Руссияға, Руссиямен тату елдерге қарсы соғыс болып жатыр.</w:t>
        <w:br/>
        <w:t>Немене, соған әскер алатын керек, ат керек, азық керек, ақша</w:t>
        <w:br/>
        <w:t>керек, заман жаман болды. Адамдар аштан өліп жатыр.</w:t>
        <w:br/>
        <w:t>Байеке, сен ойлап көрсеңші, кім өзінің туған жерін тастап</w:t>
        <w:br/>
        <w:t>сергелдең болғысы келеді. Құдайдың басқа салғанын мына</w:t>
        <w:br/>
        <w:t>мойынмен көтеру керек. Бізді ешкім де қытай жеріне саяха-</w:t>
        <w:br/>
        <w:t>тқа жіберген жоқ. Жанды алып қашып, қатын-баланы бағу-</w:t>
        <w:br/>
        <w:t>ды ойлаған жұмыс.</w:t>
        <w:br/>
        <w:t>Өзінше тәрбие көрген, кезінде “мен-мен” әскен Руссияның</w:t>
        <w:br/>
        <w:t>осы “мәдениетті сергелдеңінің” жанарына жас іркіле қалды.</w:t>
        <w:br/>
        <w:t>Ефим еріксіз іркілген жасты қарсысындағы “топас” қазақ-</w:t>
        <w:br/>
        <w:t>тың алдында төгс салудан намыстанып қанша жасырғысы</w:t>
        <w:br/>
        <w:t>келсе де, екі орыстың жүзіндегі құбылыстан жүрегіндегісін</w:t>
        <w:br/>
        <w:t>білгісі келіп, қалт жібермей бағып отырған Бүршақбай зама-</w:t>
        <w:br/>
        <w:t>нында кісі болғанымен қазір жігері мұқалған Ефимді анық</w:t>
        <w:br/>
        <w:t>таныды және оған жаны ашып кетті.</w:t>
        <w:br/>
        <w:t>Бұршақбай Ефимнің қажығандықтан қатпары молақ тар-</w:t>
        <w:br/>
        <w:t>тқан маңдайынан, болдырған өгіздің әукесіндей суалыңқы</w:t>
        <w:br/>
        <w:t>ұртынан, қатты қайнап пысқан жетім бауыр сияқтанған</w:t>
        <w:br/>
        <w:t>10-5344 145</w:t>
      </w:r>
    </w:p>
    <w:p>
      <w:r>
        <w:t>атты ұрып жіберіп Тұяқбайға қарсы сңкейс шапты. Анау</w:t>
        <w:br/>
        <w:t>ту сыртынан қапсыра құшақтаймын дей бергенде, Сейтқан</w:t>
        <w:br/>
        <w:t>қысқа сойылмен Тұяқбайды тізеге қағып қалды. Тұяқбай</w:t>
        <w:br/>
        <w:t>осыған дейін өзін “әлі де бір қарпып қалатын шамам бар</w:t>
        <w:br/>
        <w:t>шығар” деп есептейтін. Ол талықсып бара жатқанда, за-</w:t>
        <w:br/>
        <w:t>манының өтіп кеткенін тұңғыш рст аңғарды. Сонан ссін</w:t>
        <w:br/>
        <w:t>жиып, атқа түзеліп отырып болғанынша, Сейтқан қайта</w:t>
        <w:br/>
        <w:t>айналып келіп шынтаққа қағып жіберіп, жалп ете түскен</w:t>
        <w:br/>
        <w:t>Тұяқбайдың атын іліп алып Әлімбердіні қуып жетті. Екеуі</w:t>
        <w:br/>
        <w:t>тосқауылда қалған төрт жолдасына келгенде “Ошыр” есін</w:t>
        <w:br/>
        <w:t>толық жия алмапты. Оны енді тың аттылардың екеуімен</w:t>
        <w:br/>
        <w:t>жөнелтті дс, басқалары байырқаланқырап арт жақты</w:t>
        <w:br/>
        <w:t>тосты. Мөлшері шай қайнатымдай уақыт өтті. Қараса,</w:t>
        <w:br/>
        <w:t>шеттен келген зорлықты күшке әлі де жалпақ ел аттана</w:t>
        <w:br/>
        <w:t>алмапты. Кугыншы бар. Бірақ, үздік-создық келсді, қара-</w:t>
        <w:br/>
        <w:t>сы мол смсс. Дегенмен арт жақтан қосылып жатыр.</w:t>
        <w:br/>
        <w:t>Сонсоң-ақ бұлар аялдаған жоқ. “Қобда асуы қайдасың”</w:t>
        <w:br/>
        <w:t>деп қайқайта тартты. Ұзақ жүріске аттары қарлығып</w:t>
        <w:br/>
        <w:t>қалыпты. Қуғыншының екеуі өгдеп шығып, бұларға жетуге</w:t>
        <w:br/>
        <w:t>айналды. Таяй бергенде төртеуі скі қуғыншыға қатарынан</w:t>
        <w:br/>
        <w:t>лап қойды. Араласуы-ақ мүң скен, қуғыншылардың екі аты</w:t>
        <w:br/>
        <w:t>ойнап шыға берді. Енді қуғыншылар үздік-создықты</w:t>
        <w:br/>
        <w:t>қойып, бас-аяғын жиып алып, топ көбейтіп шоғырлана</w:t>
        <w:br/>
        <w:t>озандатты. Қуғыншылар Қобда асуының терістігіне өтті.</w:t>
        <w:br/>
        <w:t>Түгел жиналды да, отыз жігіт аялдамай судың оңтүстігіне</w:t>
        <w:br/>
        <w:t>өтті. Қуғыншылар судың аржағына ксліп жиналып</w:t>
        <w:br/>
        <w:t>болғанша, жоқшылар Өрмегейті асуына қарай шуап жүре</w:t>
        <w:br/>
        <w:t>берді.</w:t>
        <w:br/>
        <w:t>Өзінің туған ұлын он бес жыл бойы өлдіге есептеп, он</w:t>
        <w:br/>
        <w:t>бес жыл бойы қиямет үшін өзіне шапағат тілеген Гүлғай-</w:t>
        <w:br/>
        <w:t>ша сол ұлын азамат болғанда тірі көріп, бауырына қысып</w:t>
        <w:br/>
        <w:t>жылағанда суалып кеткен смшегінеп сүт сорғалап қоя</w:t>
        <w:br/>
        <w:t>берді. Ал, Тәуекелдің екі жасынан бастап қанына сіңген</w:t>
        <w:br/>
        <w:t>қатыгездік оның көзіне бір тамшы жас қимады. Бұл да сол</w:t>
        <w:br/>
        <w:t>нт өмірдің жасап тұрған қиянаты еді.</w:t>
        <w:br/>
        <w:t>Осыдан бір айдан артығырақ уақыт өткеннен кейін</w:t>
        <w:br/>
        <w:t>Қобда жерінен “жаңылыс іс істеп отырсыздар” деп</w:t>
        <w:br/>
        <w:t>“Ошырдың” жоғын жоқтап, үш адам келді. Қанапия оларды</w:t>
        <w:br/>
        <w:t>қылмысты есебінде Алтай ұлығына ұстап берді. Осымен</w:t>
        <w:br/>
        <w:t>“сақина түбек” оқиғасы аяқталды.</w:t>
        <w:br/>
        <w:t>6 827&gt;</w:t>
        <w:br/>
        <w:t>оны таныды, ол Сейтқанды таныған жок. Түяқбай ішінси</w:t>
        <w:br/>
        <w:t>“әттең бұдан он бсс жыл бұрын ксзіксең, кеңірдегінді</w:t>
        <w:br/>
        <w:t>тойғызып қойып, қайта ауылға салып қана отырар сдім”</w:t>
        <w:br/>
        <w:t>деп Сейтқанға қызыға қарайды.</w:t>
        <w:br/>
        <w:t>Тұяқбай бұл кезде екі баласына ермек болсын деп,</w:t>
        <w:br/>
        <w:t>қорасына бір жүздей қой салып алған. Анау екі көршісі</w:t>
        <w:br/>
        <w:t>өздері кәрі, балалары жас, қолғанатсыз адамдар. Азғана</w:t>
        <w:br/>
        <w:t>ешкі-лағын Түяқбайға қосып қойып, өздері малдың күзет,</w:t>
        <w:br/>
        <w:t>ол-пүлына шығып жүрстіп жайы бар. Тұяқбай Сейтқаннан</w:t>
        <w:br/>
        <w:t>қайдан кслс жатқандығын қазбалай сұрады.</w:t>
      </w:r>
    </w:p>
    <w:p>
      <w:r>
        <w:t>-- Қарақас Қуанбай қажының ауылынікіміз. Алып</w:t>
        <w:br/>
        <w:t>жүрген аз саудамыз бар, екеуміздің де осы жақта ұзатқан</w:t>
        <w:br/>
        <w:t>апайларымыз болушы еді, соған аманға бара жатырмыз,</w:t>
        <w:br/>
        <w:t>-- деп Сейтқан келісіп алған жаңылмайтын жауапты су-</w:t>
        <w:br/>
        <w:t>дырата жонелді. Әлімберді қарақастармен әбден айқас,</w:t>
        <w:br/>
        <w:t>ішегінің қырындысына дейін біледі. Бұл жөнінде күні бұрын</w:t>
        <w:br/>
        <w:t>талай репетиция жүргізіп алған. Тұяқбай кілтең жерден</w:t>
        <w:br/>
        <w:t>қалай жаңылтып сұраса да, жолаушылардың жауабынан</w:t>
        <w:br/>
        <w:t>бір селкеу шығара алмады. Тұяқбайдың нсден күдіктеніп</w:t>
        <w:br/>
        <w:t>отырғанын ссзс койған Сейтқан:</w:t>
        <w:br/>
        <w:t>-- Мініп жүргеніміз өз жерімізде “бір жесірлік” деп мақ-</w:t>
        <w:br/>
        <w:t>талып жүрген жылқылар, багасына келіссек, сатып кету</w:t>
        <w:br/>
        <w:t>ойымызда болып әдейі мініп шықтық, --- деп қойды.</w:t>
        <w:br/>
        <w:t>-- Осы қазір сатасыңдар ма?</w:t>
        <w:br/>
        <w:t>-- Саудагер уақыт таңдай ма? Жер таңдай ма? Баға таң-</w:t>
        <w:br/>
        <w:t>дайды емес не, келіссек қазір-ақ, егер келіспей қалсақ ма-</w:t>
        <w:br/>
        <w:t>лымыз өз қолымызда түрады. Қайтар жолымызда алып</w:t>
        <w:br/>
        <w:t>кетеміз. Тұяқбай:</w:t>
        <w:br/>
        <w:t>-- Аралап көріңдер, сгер сата алмаған болсаңдар, қай-</w:t>
        <w:br/>
        <w:t>тарда маған жолығындар, -- деді. Тұяқбай күмән қылғап-</w:t>
        <w:br/>
        <w:t>да басқадан смсс, жолаушылар бағана келе жатып, оның</w:t>
        <w:br/>
        <w:t>жолда түсаулы тұрған қаракер атына шұқшиып көп қара-</w:t>
        <w:br/>
        <w:t>ған. Сонда ол “мыналардың ниеті бөтен адам-ау” деп</w:t>
        <w:br/>
        <w:t>ойлаған. Қазір ол күмәнінен арыла бастады және “қайда</w:t>
        <w:br/>
        <w:t>барып, қайда тұрасыңдар, мен де сары іздеріңс шөп са-</w:t>
        <w:br/>
        <w:t>лып отырармын. Мықты болсаңдар алшаңдап басып</w:t>
        <w:br/>
        <w:t>көріңдер, өзім істемегеніммен жастардың бірсуінс иек</w:t>
        <w:br/>
        <w:t>қағармын да, бір-ақ күнде жүгеп-деріңді қолдарыца үста-</w:t>
        <w:br/>
        <w:t>тып, сандарыңды соқтырармын” деп есеп соққан.</w:t>
        <w:br/>
        <w:t>Бұлар бір шай ішіп, жаяу саудасын істеп болғанша</w:t>
        <w:br/>
        <w:t>“Ошыр” түскі қойын өргізіп, ауылдың терістік жағындағы</w:t>
        <w:br/>
        <w:t>көп быдырмақтың ішіне кіріп кеткен. Сейтқан мен</w:t>
        <w:br/>
        <w:t>133</w:t>
        <w:br/>
        <w:t>-- Байеке, сондай болды, -- орман қорғаушы бір адам</w:t>
        <w:br/>
        <w:t>жоғалсын, жандарымдар менен көрсін, сонсоң мен қашу</w:t>
        <w:br/>
        <w:t>керек болды. Міне, сенің үйіңе келдім. Осы ғана.</w:t>
        <w:br/>
        <w:t>--- Ей, бар шының осы ғана ма?</w:t>
        <w:br/>
        <w:t>--- Құдай біледі, совсим шын.</w:t>
        <w:br/>
        <w:t>-- Сағыздай созылған бірдеме көрінеді, сұмдығын</w:t>
        <w:br/>
        <w:t>қойныңа тығып жүрген қудың өзі болмасын, -- деді</w:t>
        <w:br/>
        <w:t>қағылезсіген біреуі.</w:t>
        <w:br/>
        <w:t>-- Сағың-ай осы сенің, сұмдығын қойнына тықпақ тұр</w:t>
        <w:br/>
        <w:t>ғой, теңдеп келсе де мынаның қолынан не өнеді.</w:t>
        <w:br/>
        <w:t>-- Мұртын неге баспайды екен өзі?! ...</w:t>
        <w:br/>
        <w:t>-- Мұртын баспағанымен құдайды аузына алып отыр</w:t>
        <w:br/>
        <w:t>ғой.</w:t>
      </w:r>
    </w:p>
    <w:p>
      <w:r>
        <w:t>-- Е, құдай дейтіндей мұның құдайы қай құдай ғой</w:t>
        <w:br/>
        <w:t>дейсің, баяғы сол... оның сөзін:</w:t>
        <w:br/>
        <w:t>-- Мұрты дсмскші, насыбай атама сксн, соны сұраң-</w:t>
        <w:br/>
        <w:t>даршы өзінен -- деп, танауы қаңси қалған бірсу бұзып</w:t>
        <w:br/>
        <w:t>жіберді.</w:t>
        <w:br/>
        <w:t>-- Үш шилеп басқан бір кесек киіз сыңар аяғына үпі-</w:t>
        <w:br/>
        <w:t>тәпі байбақ шығатын шығар мынаның? -- деп күле сөйледі</w:t>
        <w:br/>
        <w:t>өз күйеуінің аяғының үлкендігіне иығын көтере жүретін</w:t>
        <w:br/>
        <w:t>бір әйел. Григорийдың ұп-ұзын, жіп-жіңішке сирағының</w:t>
        <w:br/>
        <w:t>басына біткен аяқ, шынында жылқының басы сияқты әте</w:t>
        <w:br/>
        <w:t>үлкен әрі ұсқынсыз болатын.</w:t>
        <w:br/>
        <w:t>-- Қарсы алдынан қарағанда, бозамық көзінен басқа-</w:t>
        <w:br/>
        <w:t>сының бәрі қылшық қой өзінің.</w:t>
        <w:br/>
        <w:t>-- Ондай болса, адыра қалғырды қарсы қаратпай-ақ ту</w:t>
        <w:br/>
        <w:t>сыртынан көре бер, -- деді тіл мен жағына сүйенген тағы</w:t>
        <w:br/>
        <w:t>бір мосқалдау бәйбіше.</w:t>
        <w:br/>
        <w:t>-- Ау, мұндай неменің етік тігетін өнері бар шығар?</w:t>
        <w:br/>
        <w:t>-- Яу, деген кәпірің таға-шеге де соғып жіберіп</w:t>
        <w:br/>
        <w:t>жүрмесін әлі.</w:t>
        <w:br/>
        <w:t>-- Орыс болса, балтаның жәнін де жақсы білетін шы-</w:t>
        <w:br/>
        <w:t>ғар.</w:t>
        <w:br/>
        <w:t>-- Ондай іскерлігі болса, құдайдың бергені ғой.</w:t>
        <w:br/>
        <w:t>-- Мә! Микалайдың кәрлен шынысы мен шойын қаза-</w:t>
        <w:br/>
        <w:t>нын осы құяды деген.</w:t>
        <w:br/>
        <w:t>Кімнің аузын кім басады. Осы күннен бастап адалдыққа</w:t>
        <w:br/>
        <w:t>жаны бейімнің сенгіштігі де, “әлдеқалайдың” арасына ты-</w:t>
        <w:br/>
        <w:t>ғылған жасқаншақтық та, бойға тоғытқысы келмейтін</w:t>
        <w:br/>
        <w:t>керанау керденнің менмендігі де, келекенің көлеңкесінде</w:t>
        <w:br/>
        <w:t>бой тасалап тұрған тансықтық та, өмір күйбеңінде қол</w:t>
        <w:br/>
        <w:t>138</w:t>
        <w:br/>
        <w:t>-- Ефим қайда?</w:t>
        <w:br/>
        <w:t>-- Ефим үйде. Жиналыс ашу керек болып, бізді асығыс</w:t>
        <w:br/>
        <w:t>аттандырды. Өзі казір келеді.</w:t>
        <w:br/>
        <w:t>-- Ие, бәсе, -- деп жүрегі орнына түскен Әпселең -- ол</w:t>
        <w:br/>
        <w:t>не жиналыс екен?2-- деді.</w:t>
        <w:br/>
        <w:t>-- Ақтүбектің алтыншы дүңгендері Қабамен қосылып</w:t>
        <w:br/>
        <w:t>Шүңқырды таламақшы екен. Содан қалай қорғанамыз деп,</w:t>
        <w:br/>
        <w:t>соны ақылдаспақшы.</w:t>
        <w:br/>
        <w:t>-- Ой, әттеген-ай, ондай болғанда қатын-баланы</w:t>
        <w:br/>
        <w:t>шошытпай бір-скеуің үйге түсіп сөйлесеңдер де болады екен.</w:t>
        <w:br/>
        <w:t>-- Солай істеу дұрыс еді. Біздің еркек кіндікті азаматтар</w:t>
        <w:br/>
        <w:t>дайын болды. Сіздер де солай дайындала берсін деп</w:t>
        <w:br/>
        <w:t>Сорокович сәлем айтты. Бұл хабар жайбір естілсе, сіздің адам-</w:t>
        <w:br/>
        <w:t>дар жан күйттеп түгел жиылмай қала ма деп, әдейі осылай</w:t>
      </w:r>
    </w:p>
    <w:p>
      <w:r>
        <w:t>істеуді тапсырды.</w:t>
        <w:br/>
        <w:t>Абыржыған Әпселең:</w:t>
        <w:br/>
        <w:t>-- Ауылда Сұмдайрықтағы алтыннан келе жатқан жи-</w:t>
        <w:br/>
        <w:t>ырма бір қонақ бар. Олар да жинала ма, қайтеді? -- деп</w:t>
        <w:br/>
        <w:t>сасқалақтап қалды.</w:t>
        <w:br/>
        <w:t>-- Келсін, келсін. Адам қанша көп болса, сонша жақсы</w:t>
        <w:br/>
        <w:t>емес пе? Қолдағы бар құралды бөліп істетеміз.</w:t>
        <w:br/>
        <w:t>-- Ондай болса жылдам хабарлаңдар, азаматтар түгел</w:t>
        <w:br/>
        <w:t>жиналсын. Әлгі Қабдрахман қайда? Тез болсын, -- дсген</w:t>
        <w:br/>
        <w:t>Әпселең қораның ортасына қарай аяңдады.</w:t>
        <w:br/>
        <w:t>-- Зәңгі, сыртқа жолаушылап кеткен ешкім жоқ па еді?</w:t>
        <w:br/>
        <w:t>-- Әлгі біздің кіші ұл ойға жолаушылап кеткеніне бір жеті</w:t>
        <w:br/>
        <w:t>болған. Ол да бүгіндері келіп қалар.</w:t>
        <w:br/>
        <w:t>“Қақпан баспас кәрі түлкі жорта айтып тұр” деп ойлаған</w:t>
        <w:br/>
        <w:t>Кәрпей сырттан келе жатқан бір кемпірді жанына шақырып</w:t>
        <w:br/>
        <w:t>алып:</w:t>
        <w:br/>
        <w:t>--- Зәңгінің кіші ұлы Жолдыбай ауылда бар ма? -- деп</w:t>
        <w:br/>
        <w:t>сұрады. Кемпір:</w:t>
        <w:br/>
        <w:t>-- Зәңгінің ол ұлы ойға жолаушылап кеткен, -- дегенде</w:t>
        <w:br/>
        <w:t>Карпейдің бүйрегі бүлк сте түскендей болды да, артынан</w:t>
        <w:br/>
        <w:t>шұғыл өзгеріп, қолын сілтей салды.</w:t>
        <w:br/>
        <w:t>Ауыл еркектері қораның ортасына жиналып жатыр.</w:t>
        <w:br/>
        <w:t>Орыстар сыртта жүргендерді бірден-бірден айдап әкеліп</w:t>
        <w:br/>
        <w:t>жатыр.</w:t>
        <w:br/>
        <w:t>-- Адамдарыңызды түгендеңіз, зәңгі! Енді кім қалды?</w:t>
        <w:br/>
        <w:t>163</w:t>
        <w:br/>
        <w:t>-- Иә, содан?</w:t>
        <w:br/>
        <w:t>-- Содан жалға жүрген қожайындарымызға қопақ кірді</w:t>
        <w:br/>
        <w:t>де, бізді “есің барда еліңді тап” деп есебімізді жасап жолға</w:t>
        <w:br/>
        <w:t>салды.</w:t>
        <w:br/>
        <w:t>-- Ал енді қайда барасыңдар?</w:t>
        <w:br/>
        <w:t>--- Қабаға барамыз. Бәріміз де қабалықпыз.</w:t>
        <w:br/>
        <w:t>-- Сұмдайрығың тыныш па өзі?</w:t>
        <w:br/>
        <w:t>-- Тыныш болса, біз қайтамыз ба? Дүңгенің қар ери</w:t>
        <w:br/>
        <w:t>салысымен “пайғамбардың ақ туының астына барамыз” деп</w:t>
        <w:br/>
        <w:t>кетіп болған. Қытайың атасы мұсылман деп қазағына да</w:t>
        <w:br/>
        <w:t>сенбей қалды. Енді алтыныңыз шұқанақтан қазып алғанды</w:t>
        <w:br/>
        <w:t>қойып, аспаннан жауып тұрса да тоқтар емес. Бірақ, қайда</w:t>
        <w:br/>
        <w:t>барарын білмей сандалып отыр.</w:t>
        <w:br/>
        <w:t>-- Е, қалғанын жата-жастана сөйлесерміз. Осындағы</w:t>
        <w:br/>
        <w:t>үйлерге бөлініп-бөлініп қоныңдар.</w:t>
      </w:r>
    </w:p>
    <w:p>
      <w:r>
        <w:t>Ойда түк жоқ, ауыл калыпты тіршілік дағдысы бойынша</w:t>
        <w:br/>
        <w:t>бүгінде ерте тұрып, бастарының аууға тиіс жағына қарай</w:t>
        <w:br/>
        <w:t>қозғала бастады. Қабалық қонақтар да зәр төгу үшін</w:t>
        <w:br/>
        <w:t>бірден-екіден сепсиіп далаға шығып жатыр. Әпселеңнің</w:t>
        <w:br/>
        <w:t>бәйбішесі кеше қораға кслмей қалған желіндеп тұрған</w:t>
        <w:br/>
        <w:t>қарала сиырды байқастау үшін ерте тұрып кеткен. Қасқа</w:t>
        <w:br/>
        <w:t>тіс атаулы түгел жұтап, шоқша сақалы өрге қарай итиіп</w:t>
        <w:br/>
        <w:t>тұратын Әпселең иір-қиыр арық денесімен жығылып</w:t>
        <w:br/>
        <w:t>тұрып, таңғы намазын тәмәмдап “бирахматикая архамүұр</w:t>
        <w:br/>
        <w:t>рахимин” деп бетін сипай бергенде, ағайындарынан асы-</w:t>
        <w:br/>
        <w:t>рап алған ат жалын тартуға жарап қалған ұл бала:</w:t>
        <w:br/>
        <w:t>--- Ауыл сыртында қалың орыс қаптап келеді,-- деді.</w:t>
        <w:br/>
        <w:t>-- Мына жүгірмек не айтады?! -- деп кебісін аяғына сұға</w:t>
        <w:br/>
        <w:t>салып, далаға шыққан Әпселең Карпей Затейевичтің анадай-</w:t>
        <w:br/>
        <w:t>да аттан түсіп, мылтығын ердің үстіне қойып, өңешін ауылға</w:t>
        <w:br/>
        <w:t>қарай үңірейтіп тұрғанын көрді. Көр қойтастың қалың жық-</w:t>
        <w:br/>
        <w:t>пысының ортасында жазаңдау бір қоныс болушы еді. Бұл осы</w:t>
        <w:br/>
        <w:t>отыз үйлі Әпселең ауылының мал төлдететін ежелгі жұрты</w:t>
        <w:br/>
        <w:t>болатын.</w:t>
        <w:br/>
        <w:t>Әпселең өз көзіне өзі сенбей Карпейге күн салып та, жы-</w:t>
        <w:br/>
        <w:t>пылықтап та қарады. Баяғы сол Карпей ғана емес-ау, оның</w:t>
        <w:br/>
        <w:t>ар жағында бір орыс, оның ар жағында бір орыс...</w:t>
        <w:br/>
        <w:t>Қобалжи қалған Әпселең:</w:t>
        <w:br/>
        <w:t>-- Қарағым, Карпей-ау, мыналарың не? -- деді.</w:t>
        <w:br/>
        <w:t>-- Қорықпаңыз зәңгі, шошымаңыз, ештеме жоқ!</w:t>
        <w:br/>
        <w:t>162</w:t>
        <w:br/>
        <w:t>-- Найман атаңнан қыз алдың, құда таптың, мақұл. Ал,</w:t>
        <w:br/>
        <w:t>қай орыс саған қызын беріп, қай асылын отыңа салды?!</w:t>
        <w:br/>
        <w:t>-- Көзді мысықша жұмып, мұртты мысықша сылама-</w:t>
        <w:br/>
        <w:t>ған жөн ғой. Егер Алтайға орыс келмесе, осы күнде біткен</w:t>
        <w:br/>
        <w:t>соғым теріңді тоғанақтап алып, ақшомшы болып, астық</w:t>
        <w:br/>
        <w:t>іздеп дуанда жүретін едік. Орыстың зауытына екі сиыр</w:t>
        <w:br/>
        <w:t>терісін салсаң, он бес ұлтан кеңінен шығатын он шеріктік</w:t>
        <w:br/>
        <w:t>былғарыны құшақтайсың да шығасың. Аяғыңдағы ҡазол</w:t>
        <w:br/>
        <w:t>мәсі от басында құлақтан аспайтын ақ серкенің терісі смес</w:t>
        <w:br/>
        <w:t>пе еді? Босағаңнда жатқан қазықтай қара пима анау.</w:t>
        <w:br/>
        <w:t>Кәрпейдің су диірменінен шыққан ағзудай ақ ұн жазы-</w:t>
        <w:br/>
        <w:t>қысы аузыңнан кетпейді. Күрең қасқа арғымаққа жеккенің</w:t>
        <w:br/>
        <w:t>ізбіт шана. Жаз баласында көпшігі көтке жұмсақ екен деп,</w:t>
        <w:br/>
        <w:t>орыс ерінің үстінен түспейсің.</w:t>
        <w:br/>
        <w:t>Сонда:</w:t>
        <w:br/>
        <w:t>-- Қасқа арғымаққа мінгенді айтсаң айт, құйрығынан</w:t>
        <w:br/>
        <w:t>ұстап сүйреткенді айтпашы, кәпір, ырымға жаман ғой, --</w:t>
        <w:br/>
        <w:t>деп шана десе аза бойы қаза тұратын біреу шығады.</w:t>
        <w:br/>
        <w:t>Осыған кслгенде-ақ көбінің төбе құйқалары құрысып,</w:t>
        <w:br/>
        <w:t>өре түрегеледі:</w:t>
        <w:br/>
        <w:t>-- Орыс, орыс деп өндіршектеріңді созғандарыңмен</w:t>
        <w:br/>
        <w:t>оның да көрсеткен сыйы белгілі еді ғой. Ана жылы “жылқ-</w:t>
      </w:r>
    </w:p>
    <w:p>
      <w:r>
        <w:t>ыңды егініме түсірдің” деп Мырсалқанды қорасынын</w:t>
        <w:br/>
        <w:t>шетінде атып ксткен сол орыс смсс пс сді. Есіл арыстың</w:t>
        <w:br/>
        <w:t>кеудесін көк құмалақ тесіп өткенде, кімің барып орыстан</w:t>
        <w:br/>
        <w:t>құнның он скі белгісін алып сдіңдер? Сол күйі жоқтаусыз</w:t>
        <w:br/>
        <w:t>кетті смес пе есіл ер.</w:t>
        <w:br/>
        <w:t>-- Бір жараның аузын тырнасаң, бітеу жатқан мың жа-</w:t>
        <w:br/>
        <w:t>раң қышиды. Ана Қалтондағы, мына Кеөкбайдағы, ана</w:t>
        <w:br/>
        <w:t>Келтекейдегі ата қоныс, шұрайлы өрісіңді өзімдікі деуден</w:t>
        <w:br/>
        <w:t>қалдың смес пс?</w:t>
        <w:br/>
        <w:t>-- Ой, оны қойып, осы Қызылқайыңның өзінен көш</w:t>
        <w:br/>
        <w:t>өтетін жол қалмай бара жатқан жоқ па? Орыстың иір-иір</w:t>
        <w:br/>
        <w:t>көшесіндегі шошқаның күшігіне атың үріксе, қарамайы-</w:t>
        <w:br/>
        <w:t>ның иісі қолқанды қабады.</w:t>
        <w:br/>
        <w:t>-- Қарағым-ау, әнеугүні Карпейдің он жастағы бала-</w:t>
        <w:br/>
        <w:t>сын онымен шамалас Қонақбайдың бір сотқары алып үрып</w:t>
        <w:br/>
        <w:t>кеудесінс шығып алса, әлгі иттің күшігі астында жатып</w:t>
        <w:br/>
        <w:t>“Әй, Қонақбаев, ұмытпа! Түбінде өзіңнің май өкшеңс жа-</w:t>
        <w:br/>
        <w:t>ман” деп айтады дейді.</w:t>
        <w:br/>
        <w:t>Осы жерге келгенде су аяғы құрдымға кетіп бара жатқ-</w:t>
        <w:br/>
        <w:t>анын байқаған әлгі қария:</w:t>
        <w:br/>
        <w:t>153</w:t>
        <w:br/>
        <w:t>--- Қалай?</w:t>
        <w:br/>
        <w:t>-- Не қалайы бар, мен біліп тұрмын. Анау Әпселеңнің</w:t>
        <w:br/>
        <w:t>кіші ұлы Жолдыбай. Солай ма, Настянка?</w:t>
        <w:br/>
        <w:t>-- Оның көбінше қандай ат мініп, қандай тымақ киіп</w:t>
        <w:br/>
        <w:t>жүретінін менен де сен жақсы білесің емес пе?</w:t>
        <w:br/>
        <w:t>-- Әрине, мен жақсы білемін. Мен сонымен бірге</w:t>
        <w:br/>
        <w:t>ондайларға қалай көрсетіп қоюды да әбден білемін!</w:t>
        <w:br/>
        <w:t>-- Өзі тиіскен екен, өз обалы өзіне.</w:t>
        <w:br/>
        <w:t>-- Рус мұндай қорлыққа шыдап көрген смес!</w:t>
        <w:br/>
        <w:t>Бірнеше шал-шауқандардан басқасы гүр сте түсті. Тек</w:t>
        <w:br/>
        <w:t>кемпірлер ғана шокына берді.</w:t>
        <w:br/>
        <w:t>-- Тоқтаңдар, -- деп бас шайқады Ефим Сорокович. -</w:t>
        <w:br/>
        <w:t>Әпселеңнің баласы ма, басқа ма, аныктап алу керек емес пс.</w:t>
        <w:br/>
        <w:t>-- Ол ма, ол емес пе, анықтап отыратын нс қалды? Анық-</w:t>
        <w:br/>
        <w:t>таса, қазақ өзі анықтасын!</w:t>
        <w:br/>
        <w:t>-- Менің осы өңірге келгеніме отыз жыл болды, -- деді</w:t>
        <w:br/>
        <w:t>баяғыдағы ұзын сирақ Григорий Афанасов.-- Мынау Қытай</w:t>
        <w:br/>
        <w:t>жері, тұрғын қазақтың мекені. Сендер жаманшылық күндерде</w:t>
        <w:br/>
        <w:t>осы топыраққа келіп туып-өстіндер. Сол тіршілік берген, нан</w:t>
        <w:br/>
        <w:t>берген топырақты кімнің қанымен қандамақсыңдар?!</w:t>
        <w:br/>
        <w:t>Мүлде әділет смес қой.</w:t>
        <w:br/>
        <w:t>-- Қазақтың түтін исі қанына сіңіп кеткен нағыз сасық</w:t>
        <w:br/>
        <w:t>азбан, -- деп жастар арасы күнкілдеп кетті.</w:t>
      </w:r>
    </w:p>
    <w:p>
      <w:r>
        <w:t>-- Афанасов дүрыс айтады, -- деді Сорокович. -- Біз</w:t>
        <w:br/>
        <w:t>шынында босқын жандармыз. Нағыз Колчакшыл, кулакшыл,</w:t>
        <w:br/>
        <w:t>СССР-ға қарсы элементпіз. Енді біреудің жеріне келіп алып,</w:t>
        <w:br/>
        <w:t>жергілікті халық үшін және қылмыс өткізсек, аспанда жа-</w:t>
        <w:br/>
        <w:t>саймыз ба?</w:t>
        <w:br/>
        <w:t>-- Көп жасадық дейсіңдер, қазақтың сырын әлі</w:t>
        <w:br/>
        <w:t>білмейсіңдер ме? Аттың артқы сирағын тістеймін деп таға</w:t>
        <w:br/>
        <w:t>жеген ит секілді тұмсығынан келістіріп бірді жесе, қайтып</w:t>
        <w:br/>
        <w:t>мыңқ етпейді. Сонсоң тағы осы жерде жасай бересің.</w:t>
        <w:br/>
        <w:t>-- Кісісіне кезікпей жүр екенсіңдер. Қазақтың миы</w:t>
        <w:br/>
        <w:t>істейтін бірсуі сенің надан кержағыңның мыңына татиды,--</w:t>
        <w:br/>
        <w:t>деп қалды тағы бір шал</w:t>
        <w:br/>
        <w:t>-- Мұндай намысын сатқан кәрі төбсттерді қазақтар-</w:t>
        <w:br/>
        <w:t>дан бұрын жайлап, қолды босатып алу керек. Сонда ғана</w:t>
        <w:br/>
        <w:t>жаумен еркін белдесе аласың, -- деді әпербақанның біреуі.</w:t>
        <w:br/>
        <w:t>-- Сендерге әке керек емес болса болды, өздерің</w:t>
        <w:br/>
        <w:t>біліңдер, сендердің әкелеріңс қазақ керек, -- деп шалдар-</w:t>
        <w:br/>
        <w:t>дың бірнешеуі үйлеріне қарай аяңдады.</w:t>
        <w:br/>
        <w:t>160</w:t>
        <w:br/>
        <w:t>-- Ондай болса, сендер осындай жаушылығы жоқ ты-</w:t>
        <w:br/>
        <w:t>ныш жерге неге ылғи мылтық көтеріп келесіңдер, әлде</w:t>
        <w:br/>
        <w:t>біреуді өлтіруді ойлайсыңдар ма?</w:t>
        <w:br/>
        <w:t>Бұршақбайдың мына сұрауы Ефимге күзгі жусауда жатқ-</w:t>
        <w:br/>
        <w:t>ан қоңыр киіктің күзетте тұрған ала текесінің пыс еткен</w:t>
        <w:br/>
        <w:t>секемшіл дыбысындай сезілді. Сондықтан ол “сұрай келіп,</w:t>
        <w:br/>
        <w:t>үркітіп алдым ба” деп опығып қалды да:</w:t>
        <w:br/>
        <w:t>-- Мылтық адам өлтіру үшін ғана керек деп ойлайсыз ба,</w:t>
        <w:br/>
        <w:t>байеке? Жерден ауған адамға охота қылып жан бағуға тіпті</w:t>
        <w:br/>
        <w:t>керек емес пе, -- деп жайма-шуақтата берді.</w:t>
        <w:br/>
        <w:t>Жергілікті адамдардың қалай ойлайтынын ұғып болған</w:t>
        <w:br/>
        <w:t>шығар дегенді іштей мөлшерлеген Бұршақбай:</w:t>
        <w:br/>
        <w:t>--- Иә, солай болса, солай да болар,-- дей салды.</w:t>
        <w:br/>
        <w:t>Сонан соң насыбай шақшасын ұстай отырып орыстарға</w:t>
        <w:br/>
        <w:t>мына жауапты қайырды:</w:t>
        <w:br/>
        <w:t>-- Сендер бір патшалықтың жерінен екінші бір патша-</w:t>
        <w:br/>
        <w:t>лықтың жеріне келіп отырсыңдар. Бүған сендердің елдерің</w:t>
        <w:br/>
        <w:t>не дейді? Біздің сліміз не дейді? Оны сендер де білмейсіңдер,</w:t>
        <w:br/>
        <w:t>мен де білмеймін. Ол үкіметтің ісі. Күркірей сен алғаш</w:t>
        <w:br/>
        <w:t>келгенде, мен айтқанмын, сондағы айтқаным айтқан. Тату-</w:t>
        <w:br/>
        <w:t>тәтті, тыныш отырып адал кәсіп қылсаңдар жер табылады.</w:t>
        <w:br/>
        <w:t>Бізге де пайдаларың тиюі мүмкін. Кездеп жер бөліп беріп,</w:t>
        <w:br/>
        <w:t>кертебеліңді майға алар жайым жоқ. Әрбіреудің иеленген</w:t>
        <w:br/>
        <w:t>шаппалығы, әр рудың қонысы бар. Өзара елдесіп, шығысып,</w:t>
        <w:br/>
        <w:t>сиысып отыра берсеңдер, қойыңдар демеспіз.</w:t>
        <w:br/>
        <w:t>Өзі үстем орында тұрғанда “бұратана” деп аталатын</w:t>
        <w:br/>
        <w:t>осы бір ұлтты ең топас, мәдениетсіз жандар деп есептейтін</w:t>
        <w:br/>
        <w:t>Ефим бүгін бағынышты орында тұрып, жалынышты көзбен</w:t>
        <w:br/>
        <w:t>қарағанда Бұршақбайды мәртебелі құрмет иесі деп сана-</w:t>
      </w:r>
    </w:p>
    <w:p>
      <w:r>
        <w:t>ды. Ұзын сирақ Григорийден бастан пана іздеп келген</w:t>
        <w:br/>
        <w:t>орыстарға “қайдан келдің” деп көз алайтпады. Тыныш</w:t>
        <w:br/>
        <w:t>кәсіп істеуіне жол берді. Сонан бері орыстардың біреуі</w:t>
        <w:br/>
        <w:t>екеу болса болды, жалғызы жарты болған жоқ. Мұндай</w:t>
        <w:br/>
        <w:t>бауырмалдыққа “достықпен жауап беру керек болар” деп</w:t>
        <w:br/>
        <w:t>ойлаған Ефим Бұршақбайға тағзым етіп үйден шықты.</w:t>
        <w:br/>
        <w:t>жжж</w:t>
        <w:br/>
        <w:t>Баяғы сол күн. Баяғы сол жаз. Баяғы сол қыс. Баяғы сол</w:t>
        <w:br/>
        <w:t>сары жазық, баяғы сол тас жастанған ұңғыл-шұңғыл табы-</w:t>
        <w:br/>
        <w:t>лар. Баяғы сол жер құйқасына шегедей қадалып, кеңірдегін</w:t>
        <w:br/>
        <w:t>147</w:t>
        <w:br/>
        <w:t>көкке қарап созып тұрған ормандар... Бүгінгі күннің таңы</w:t>
        <w:br/>
        <w:t>атса болды, бір күннің өтіп кеткеніне өкінбестен ертеңгі</w:t>
        <w:br/>
        <w:t>күннің қамытын қуана-қуана мойынына іліп алып тарап-</w:t>
        <w:br/>
        <w:t>тарапқа қарай күпінің битінше тырбаңдай жөнелетін баяғы</w:t>
        <w:br/>
        <w:t>сол адамдар.</w:t>
        <w:br/>
        <w:t>Адам шіркін біреудің өлгенін естіген күні ғана өзінің жер</w:t>
        <w:br/>
        <w:t>бетіндегі әлегі ақыры бір күні таусылатынын есіне алады. Дәл</w:t>
        <w:br/>
        <w:t>сонда ғана тәтті деп жүрген өмірін “алдамшы”, “жалған” деп</w:t>
        <w:br/>
        <w:t>атауға мәжбүр болады. Бірақ, тағы бір күйбеңге кіріскен за-</w:t>
        <w:br/>
        <w:t>ман жанағы таубасы ада-күде үмыт болады. Дегенмен заман-</w:t>
        <w:br/>
        <w:t>дастары осылайша табиғи түрде жұлынған тістей өз қатары-</w:t>
        <w:br/>
        <w:t>нан бірден-бірден суырылып азая бастағанын сезгеннен кейін,</w:t>
        <w:br/>
        <w:t>оның үстіне тарих заңына еріксіз бой ұсынып “елу жылда ел</w:t>
        <w:br/>
        <w:t>жаңа” деп қорытынды шығарады.</w:t>
        <w:br/>
        <w:t>Мұнысы шындықтан шет емес сияқты. Айтты-айтпады</w:t>
        <w:br/>
        <w:t>соңғы елу жылдан бері тарих жамбасынан талай аунады.</w:t>
        <w:br/>
        <w:t>Соның ықпалы ғой тамақ саудасы үй орнындай шиден аяқ</w:t>
        <w:br/>
        <w:t>алып жүргісіз Шұңқырдың бойына сақалы қаптай, бөркі мен</w:t>
        <w:br/>
        <w:t>доппасын шекелей киген қашқарлықтар, қыздардың түлы-</w:t>
        <w:br/>
        <w:t>мындай скі қауметі бөлек салбырап тұратын ақ кепешті шинң-</w:t>
        <w:br/>
        <w:t>хайлықтар, үзын найын беліне қыстырып, ши қалпағын баса</w:t>
        <w:br/>
        <w:t>киген, “арғы тегіміз кулидан” деп қоятын Шонжы, манастық-</w:t>
        <w:br/>
        <w:t>тар сыздықтап келе бастаған. Баяғыдағы Кеншен қаққан</w:t>
        <w:br/>
        <w:t>қазықтың жүлгесімен бе, әлде өздері сығалап, өздері</w:t>
        <w:br/>
        <w:t>жорамалдады ма, әйтеуір, тырналап жүріп шыбыш құлақ</w:t>
        <w:br/>
        <w:t>болса да су шығарған. Алтынын қазып, апиынын еге жүріп</w:t>
        <w:br/>
        <w:t>уысты құлақтап бидай да, ердене қонақ та шашқан. Бәрінен</w:t>
        <w:br/>
        <w:t>бұрын қазақ насыбайлық көк темскігс жарыды. Көшпей-</w:t>
        <w:br/>
        <w:t>қонбай, жыл ок екі ай бір орнынан табжылмайтын осылардың</w:t>
        <w:br/>
        <w:t>қонысын қазекеңдер қайдан ұққанын кім білсін “қоржа” деп</w:t>
        <w:br/>
        <w:t>атаушы сді. Енді міне, орыс деген көккөз көршімен жақын-</w:t>
        <w:br/>
        <w:t>дасты. “Елу жылда ел жаңа” дейтіні тіпті рас болды. Кісі</w:t>
        <w:br/>
        <w:t>жатырқамайтын баяғыдағы бадырақ көз Бұршақбай жоқ.</w:t>
        <w:br/>
        <w:t>Ендігі атқа мінгендер қалай “түйе бұршақсынғанымен” бая-</w:t>
        <w:br/>
        <w:t>ғыдағы Бұршақбайдай болмады. Орысың да қу екен. Бүкіл</w:t>
        <w:br/>
        <w:t>шүйіншәлігс жеткен соң, бір Бұршақбай өлген соң, кем</w:t>
        <w:br/>
        <w:t>дегенде екі тамыр орысы бар әр ауылда бірден “Бұршақбай”</w:t>
        <w:br/>
        <w:t>шыға бастады.</w:t>
        <w:br/>
        <w:t>-- Ой, байсксе!</w:t>
        <w:br/>
        <w:t>--- Ой, тамыр!</w:t>
        <w:br/>
        <w:t>148</w:t>
      </w:r>
    </w:p>
    <w:p>
      <w:r>
        <w:t>Әйтеуір, желқабыз өсек атқа мініп, қазақтың сымсыз</w:t>
        <w:br/>
        <w:t>телефоны үсті-үстіне шырылдады да жатты.</w:t>
        <w:br/>
        <w:t>--- Ойбай, Суқайттыдағы Костаның тамы таланғалы қай</w:t>
        <w:br/>
        <w:t>заман? Шібелеңдегі Зенкоптың қашалы бұғысы жай-жайы-</w:t>
        <w:br/>
        <w:t>на кетіпті. Құйрығы шошайып тұрғанына қарамастан сәрік</w:t>
        <w:br/>
        <w:t>қойын сол төңіректегі мұсылман иісті олжалап болыпты.</w:t>
        <w:br/>
        <w:t>-- Шарлояның атам заманда қазақтан алған кемпірін бір</w:t>
        <w:br/>
        <w:t>түнде зымзия жоқ қылып жіберіпті.</w:t>
        <w:br/>
        <w:t>Кімнің ықпалынан болды екен, қырық темірдің қылауы-</w:t>
        <w:br/>
        <w:t>нан құралған Буыршын көпке дейін бүтін тұрды. Дегенмен</w:t>
        <w:br/>
        <w:t>тұрақсыз жағдайға кезіккенде сыныптай толқитын пенденің</w:t>
        <w:br/>
        <w:t>көніл күйі дегеніміз қиын ғой. Ел бүлінерде, әсіресе, қаша-</w:t>
        <w:br/>
        <w:t>рға да, қуарға да көлігі дайын, жер сырына қанық көшпенді-</w:t>
        <w:br/>
        <w:t>лердің көңілін сайтан алдымен жалайды. Жырым-шеттік</w:t>
        <w:br/>
        <w:t>болса да олжа санайтын қазақ мұндайда пысықтығын бір</w:t>
        <w:br/>
        <w:t>сынамаса ссеп смсс. Сөйтіп, кейбіреулердің “әттен, Жаң Ла-</w:t>
        <w:br/>
        <w:t>усәннің тыққан алтынының үстінен түссек-ау” деп сілекейі</w:t>
        <w:br/>
        <w:t>шұбыра бастаса, кейбірсудің Темсчонканың мөшке сиыры-</w:t>
        <w:br/>
        <w:t>на көзі төнді. Тағы біреудің Кераланың қызыл бұлғарысы мен</w:t>
        <w:br/>
        <w:t>сары қайысына аңсары ауды.</w:t>
        <w:br/>
        <w:t>жжж</w:t>
        <w:br/>
        <w:t>Баяғыдағы Қызылқайыңға орын тепкен Күркірей мен</w:t>
        <w:br/>
        <w:t>қызыл Ефим бұл кезде отыз үй орыспен бірге Келтекейге</w:t>
        <w:br/>
        <w:t>түп еселі қоныстанып болған.</w:t>
        <w:br/>
        <w:t>Келтекей -- Шұңқырдың шығысын ала, бір қабат тау</w:t>
        <w:br/>
        <w:t>ішіндегі келіскен бір тепсең жазық жұрт еді. Оның солтүстік</w:t>
        <w:br/>
        <w:t>жақ астында Буыршын өзенінің бір қорқырамасы долданып</w:t>
        <w:br/>
        <w:t>жартасқа соғып, буырқанып теріс айланып, жеті басты жал-</w:t>
        <w:br/>
        <w:t>мауыздай қайта бүктеліп, шымыр-шымыр қайнап барып,</w:t>
        <w:br/>
        <w:t>кілки қалушы еді. Оны “көк иірім” деп те атайтын. Ал,</w:t>
        <w:br/>
        <w:t>Келтекейдің оңтүстік жақ үстінде екі жықпы айланып жасы-</w:t>
        <w:br/>
        <w:t>рына қалсаң оңай таптырмайтын шешуі қиын жүмбақтай,</w:t>
        <w:br/>
        <w:t>жуыр маңда тіл келе қоймайтын жаңылтпаштай, бірінен</w:t>
        <w:br/>
        <w:t>шықсаң бірі дайын көп быдырмақты, сиырдың бүйрегіндей</w:t>
        <w:br/>
        <w:t>өзіне бөлек, карашабыр бір шоғырмақ жататын. Оны жұрт</w:t>
        <w:br/>
        <w:t>“көр қойтас” деп атайтын. Осының бәрі шеруші баласы-</w:t>
        <w:br/>
        <w:t>ның атам заманнан бергі қонысы.</w:t>
        <w:br/>
        <w:t>Жазымыш солай ғой, сол Келтескейге қызыл Ефим баста-</w:t>
        <w:br/>
        <w:t>ған отыз үйлі орыс бауыр басты. Ефим Сороковичтің ендігі</w:t>
        <w:br/>
        <w:t>Бұршақбайы шерушінің қойдан қоңыр Әпселеңі болды.</w:t>
        <w:br/>
        <w:t>155</w:t>
        <w:br/>
        <w:t>-- Мен де кейде соны ойлап кетемін ғой, ыстық күнде</w:t>
        <w:br/>
        <w:t>көшіп-қонғанда, айғыз-айғыз болып пысынағанша, жалаңаш</w:t>
        <w:br/>
        <w:t>жүргеннің өзі артық.</w:t>
        <w:br/>
        <w:t>Әйелдер қыдыра келіп қысыр кеңесті осылай шүйкелсі</w:t>
        <w:br/>
        <w:t>жатқанда, тағы бір үйде жасамыс ерлер жиналып алып:</w:t>
      </w:r>
    </w:p>
    <w:p>
      <w:r>
        <w:t>-- Ой, осы орыстар қайдан қаптап кетті? -- деп баяғыда</w:t>
        <w:br/>
        <w:t>оқылып біткен сүренің басынан қайта түседі. Сайболат ұста</w:t>
        <w:br/>
        <w:t>сияқтылар мұндай аққаптал кеңеске тап бола қалса, құдай-</w:t>
        <w:br/>
        <w:t>дың бергені:</w:t>
        <w:br/>
        <w:t>-- Қайдан қаптап кетуші сді, баяғыдан Пүшаңа келіп бала</w:t>
        <w:br/>
        <w:t>болған Күркірейдің нәсілдері емес пе,-- деп сылқ-сылқ күліп</w:t>
        <w:br/>
        <w:t>алып, қуанғаны қайсы, қарғағаны қайсы, қою-сұйығы ара-</w:t>
        <w:br/>
        <w:t>лас көжені сапыра береді.</w:t>
        <w:br/>
        <w:t>-- Осындай боларын мен сонда-ақ білгенмін.</w:t>
        <w:br/>
        <w:t>-- Білуін білсем де “болса сүт” деп, шетте қарап түрған-</w:t>
        <w:br/>
        <w:t>мын деші.</w:t>
        <w:br/>
        <w:t>-- Жә, жә, -- деп тоқтау айтатын сонда, есті қариялар-</w:t>
        <w:br/>
        <w:t>дың біреуі. -- Аяғы үзілмей әліге дейін келіп жатқандардың</w:t>
        <w:br/>
        <w:t>бәрін Күркірей шақырып келген жоқ шығар. Кешегі ақ пен</w:t>
        <w:br/>
        <w:t>қызылдың лаңы оңай лаң ба? Қашқан ақты да, қуған қызыл-</w:t>
        <w:br/>
        <w:t>ды даосы Буыршын қолдан өткізбеп пс еді. Ел толқыса, кімге</w:t>
        <w:br/>
        <w:t>кім паналайды. Сонау “ақтабан шұбырынды, алқа көл сұла-</w:t>
        <w:br/>
        <w:t>мада” басына күн туған қазақ қайда қаңғымады. Туған</w:t>
        <w:br/>
        <w:t>мекенін тастап, ақ бөкендей жер ауған деген жанға бататын</w:t>
        <w:br/>
        <w:t>ауыр жаза. Жаны жара бір жанға сол да жетпей ме? Әлгі</w:t>
        <w:br/>
        <w:t>аласапыранда құдай кең жараткан қолтығыңа келіп пана-</w:t>
        <w:br/>
        <w:t>лаған сол сорлыларды, ағаш жапырағындай сендер екі жа-</w:t>
        <w:br/>
        <w:t>уып несіне малмандай етесіңдер?</w:t>
        <w:br/>
        <w:t>“Осы қарияны қай жерден қолпаштап қалсам екен” деп</w:t>
        <w:br/>
        <w:t>аңдып отырған бір жағымпаз:</w:t>
        <w:br/>
        <w:t>-- Соны айтпайсыз ба, мына ауып келген найман атаң</w:t>
        <w:br/>
        <w:t>баласы “қызылыңды” қиын атайды ғой. Алашының кім екенін</w:t>
        <w:br/>
        <w:t>кім білсін. “Қайран алашты бордай тоздырды ғой” деп бір</w:t>
        <w:br/>
        <w:t>күрсініп алып, “Әттең, Алтай, Алқакөл, сағындым-ау Марқ-</w:t>
        <w:br/>
        <w:t>акөл” деп еңірегенде етегі толады скен өздерінің, - деп бая-</w:t>
        <w:br/>
        <w:t>ғыдағы ақ малтасын қайтадан езе бастаса, шетірек отырған</w:t>
        <w:br/>
        <w:t>бір пысықай:</w:t>
        <w:br/>
        <w:t>-- Е, найман атанның ауып келгені зиян болды ма? Ар-</w:t>
        <w:br/>
        <w:t>зан қыздарына шстінен құрық сілтедіңдер, -- дсп киліге</w:t>
        <w:br/>
        <w:t>кетеді. Ал, енді аузын басып көр. Жаңағы өздері айтқан</w:t>
        <w:br/>
        <w:t>үріккен елдей сырғи береді:</w:t>
        <w:br/>
        <w:t>152</w:t>
        <w:br/>
        <w:t>-- Әй, болып-ақ қалды ғой деймін. Жылқының күзетіне</w:t>
        <w:br/>
        <w:t>кеткен біздің үлкен ұл -- Қайдар жоқ скен ғой. Ол да келіп</w:t>
        <w:br/>
        <w:t>қалар.</w:t>
        <w:br/>
        <w:t>Шылаушы қолында, бір жығылып, бір тұрып, ес-ақылы-</w:t>
        <w:br/>
        <w:t>нан айырылған Әпселеңнің бәйбішесі келе жатыр.</w:t>
        <w:br/>
        <w:t>--- Ойбай, құдайым-ау! Құрттың-ау, ойбай, құрттың-ау!</w:t>
        <w:br/>
        <w:t>Жарып тастапты, жарып! -- дейді.</w:t>
        <w:br/>
        <w:t>--- Көзіңе шел қаптағыр, сарамас-ау, айтып тұрған жара-</w:t>
        <w:br/>
        <w:t>пазаның нс? Нені жарып тастапты? Әлгі қарала сиырды қас-</w:t>
        <w:br/>
        <w:t>кыр жарып кетіп пс?</w:t>
        <w:br/>
        <w:t>-- Сиырың не, сиырда басың қалғыр! Құрттың-ау, шүнак</w:t>
      </w:r>
    </w:p>
    <w:p>
      <w:r>
        <w:t>құдай! Қайтейін қайран құлыным-ай!</w:t>
        <w:br/>
        <w:t>-- Құлының не, жирен биенің құлынын жарып кетіп пе?</w:t>
        <w:br/>
        <w:t>Мал-мал деп жүріп-ақ өлесің-ау, осы сен.</w:t>
        <w:br/>
        <w:t>-- Телегейге тел жаңғырық қылғызбай қойғызыңдаршы</w:t>
        <w:br/>
        <w:t>андағыны!</w:t>
        <w:br/>
        <w:t>Әпсслеңнің үлкеп ұлы Қайдар түнде жылқы күзетінде</w:t>
        <w:br/>
        <w:t>болып, таңертең ерте жылқыдан келе жатып, орыстарға</w:t>
        <w:br/>
        <w:t>оқыс жолығып қалған. Орыстар оны “тіл болады” деп</w:t>
        <w:br/>
        <w:t>кезіккен жерінде қылышпен кескілеп тастаған. Сиыр көздеп</w:t>
        <w:br/>
        <w:t>шыққан шешесі ұлының өлігінің үстіне түсіп, озандап</w:t>
        <w:br/>
        <w:t>келгені сол болатын.</w:t>
        <w:br/>
        <w:t>Кемпірдің ис айтып, нс қойып жатқанын ешкім ұққан жоқ.</w:t>
        <w:br/>
        <w:t>Бір-скі орыс:</w:t>
        <w:br/>
        <w:t>-- Ештеме жоқ, көзіңе не көрініп тұр, апа! Шошып ссіннен</w:t>
        <w:br/>
        <w:t>адасып қалған ұқсайсың, үйге кіріп дем ал,--деп, шеткерірек</w:t>
        <w:br/>
        <w:t>бір үйге кіргізіп кетті. Үйге кіре бергенде желкесінен мыл-</w:t>
        <w:br/>
        <w:t>тықтың дүмімен түйіп жіберген. Кемпір қайтып жақ ашуға</w:t>
        <w:br/>
        <w:t>шамасы келмей, сұлқ жатып қалды.</w:t>
        <w:br/>
        <w:t>Осы ауылға соңғы жылдары, арғы атасы қаратай Досжан</w:t>
        <w:br/>
        <w:t>деген адам келіп қоңсы болған. Сол Досжан Әпселеңнің ба-</w:t>
        <w:br/>
        <w:t>ласына қызын беріп, қиыспас құда болып кеткен. Досжанның</w:t>
        <w:br/>
        <w:t>Қабдрахман дейтін еті тірі пысық інісі алдыңғы күні Келтскей</w:t>
        <w:br/>
        <w:t>поселкасына барғанда орыстардың қас-қабағын байқап, ішін</w:t>
        <w:br/>
        <w:t>түйіп қайтып еді. Қабдрахман келе-сала ағасына:</w:t>
        <w:br/>
        <w:t>-- Орыстар суық райын сыртына салып алыпты. Бір</w:t>
        <w:br/>
        <w:t>сұмдық ойлап жүрген тәрізді. Бас аман тұрғанда осы ауыл-</w:t>
        <w:br/>
        <w:t>даң іргені аулаққа салып, көшіп кеткеніміз жөн болар ма</w:t>
        <w:br/>
        <w:t>екен, -- дсгсн. Сонда:</w:t>
        <w:br/>
        <w:t>-- Жоқты айтпай отыр! Ефим зәңгінің ежелгі досы, оның</w:t>
        <w:br/>
        <w:t>үстіне әнеу күні “құдай құран” дссті. Басқасы қанша</w:t>
        <w:br/>
        <w:t>164</w:t>
        <w:br/>
        <w:t>пістеден гөрі сүйірге бейім мұрнынан, аңшының көзіндей</w:t>
        <w:br/>
        <w:t>талмаусырай қарайтын қысыңқы көзінен заман тауқыметі</w:t>
        <w:br/>
        <w:t>мойындатқан бір түрлі момын адалдықты байқағандай</w:t>
        <w:br/>
        <w:t>болды. Дегенмен “іште бүккені болса ойлана жүрер” деген</w:t>
        <w:br/>
        <w:t>есеппен екі орыстың бетіне ұзақ телмірген бойы:</w:t>
        <w:br/>
        <w:t>-- Елдеріңнің басына жаман күн туып жатса, туысқан-</w:t>
        <w:br/>
        <w:t>дарың аштан өліп, аурудан қырылып жатса, сендер</w:t>
        <w:br/>
        <w:t>бұлармен бірге көрмей туысқандарыңа көмек қылмай, бүл</w:t>
        <w:br/>
        <w:t>жаққа бас амандап қашып кеткендерің не қылғандарың?</w:t>
        <w:br/>
        <w:t>-- деді.</w:t>
        <w:br/>
        <w:t>Малмен бірге көшіп-қонып жүрген, малдың аз-ақ алдын-</w:t>
        <w:br/>
        <w:t>дағы қазақ мұндай сұрақ қояды дсген ой Ефимнің басына</w:t>
        <w:br/>
        <w:t>кіріп шықпаған еді. Сондықтан ол зорлана езу тартты да:</w:t>
        <w:br/>
        <w:t>-- Бәрібір біреуге көмсктесу қолдан келмейтін</w:t>
        <w:br/>
        <w:t>болғандықтан әркім өзі өлмейтінді ойлау керек. Бәрі бір-</w:t>
        <w:br/>
        <w:t>ақ өлгенше, бірнешеу аман қалсын. Рас емес пе, байеке?</w:t>
      </w:r>
    </w:p>
    <w:p>
      <w:r>
        <w:t>-- Рас, рас ... -- деген Бұршақбай тағы да ұзақ ойға</w:t>
        <w:br/>
        <w:t>кетті. “Алғаш келген жалғызды шаңын шығармай-ақ пай-</w:t>
        <w:br/>
        <w:t>далана беруімізге болар” деп мандайынан сипап сдік, “ту-</w:t>
        <w:br/>
        <w:t>ғанда алтау болған шіркін, өле-өле жетеу болып”, мінеки</w:t>
        <w:br/>
        <w:t>орыстың саны онға жетті. Жүзге жетсе де, Қобда асып</w:t>
        <w:br/>
        <w:t>кеткен Қанкелдімдей болар ма? “Ары кст” деп атын басқа</w:t>
        <w:br/>
        <w:t>сабағанмен жүтаған еліктей ауған орыс тоқтар ма? Мүндай</w:t>
        <w:br/>
        <w:t>лаңды тоқтату менің қолымнан келер ме? Заманы құрғыр</w:t>
        <w:br/>
        <w:t>шынында не болып барады? “Ана таз, мына таз” деп жүріп,</w:t>
        <w:br/>
        <w:t>біздің ел Еженханның інінің түбіне су құйып еді. Бұлар да</w:t>
        <w:br/>
        <w:t>сөйтпек-ау тегі. Миколайдың көпшігінің астына да су кірген</w:t>
        <w:br/>
        <w:t>болды ғой... Мырс ете қалды Бұршақбай.</w:t>
        <w:br/>
        <w:t>Семіз еттен жасалған келте колбасадай мына бадырақ</w:t>
        <w:br/>
        <w:t>көз ӨДІСІ қазақтың оқыс күлкісіне Ефимнің құлағы слең</w:t>
        <w:br/>
        <w:t>“Келер-кстер туралы бұлардың да көкірегі ояу, құлағы</w:t>
        <w:br/>
        <w:t>керн тұратын ұқсамай ма, бұл мергеншілеп тағы</w:t>
        <w:br/>
        <w:t>неменеге ой жүгірте қалды скен” соны ұққысы келген Ефим</w:t>
        <w:br/>
        <w:t>қарсысындағы Бұршақбайға таңдана қарады. Ал, Бұршақ-</w:t>
        <w:br/>
        <w:t>бай өзімен өзі болып ойын жалғастыра берді. “Патшалар</w:t>
        <w:br/>
        <w:t>заманына келген, келе жатқан зобалаңға Қызылтастың</w:t>
        <w:br/>
        <w:t>бөктерінде отырып, мен шаршағаныммен ем табыла ма?</w:t>
        <w:br/>
        <w:t>Онан да мына екеуін істік те, төстік те күймейтін етіп жолға</w:t>
        <w:br/>
        <w:t>салу керек”.</w:t>
        <w:br/>
        <w:t>-- Ау, Ефим, сонда сенше біздің жер жақсы жер болғаны</w:t>
        <w:br/>
        <w:t>ма?</w:t>
        <w:br/>
        <w:t>-- Сенің жеріңнің топырағы құнарлы, жаушылығы жоқ</w:t>
        <w:br/>
        <w:t>тыныш, жақсы жер.</w:t>
        <w:br/>
        <w:t>146</w:t>
        <w:br/>
        <w:t>-- ӘЙ, өздері балшық баласына жоламайды-ау деймін. Мал</w:t>
        <w:br/>
        <w:t>қораларына дейін ен қарағайдан қиып жасапты ғой.</w:t>
        <w:br/>
        <w:t>--- Сол емес пе, Баянжүректің ит тұмсығы өтпейтін ну қара-</w:t>
        <w:br/>
        <w:t>ғайын құртып болған.</w:t>
        <w:br/>
        <w:t>Қазақтың кеңесі осылай басталып, қорытындысыз аяқта-</w:t>
        <w:br/>
        <w:t>лған соң, қашақ сиырдай көбінше қысыр қалатыны</w:t>
        <w:br/>
        <w:t>сондықтан. Көргенін қойып, естігеніне еліткіш жастарға</w:t>
        <w:br/>
        <w:t>сөйлетсең:</w:t>
        <w:br/>
        <w:t>-- Бұл немелер,-- деп бастайды, -- жексепбі келді болды,</w:t>
        <w:br/>
        <w:t>ол күні өлемалда жұмысқа шықпайды скен. Барың киіп, ба-</w:t>
        <w:br/>
        <w:t>қанын таянған, самагон дейтін бірдемесін ішіп алған, темір</w:t>
        <w:br/>
        <w:t>ішекті домбырасы қолда, жігіттері мен қыз-келіншектері</w:t>
        <w:br/>
        <w:t>қолтықтасып алып, ал қайнамаймысың?!</w:t>
        <w:br/>
        <w:t>Дәл осыған келгенде қалыңдығы еркін қолға тимей, қазақ-</w:t>
        <w:br/>
        <w:t>тың түн жастанып “шаш сипататын” ырым-жырымынан</w:t>
        <w:br/>
        <w:t>әбден зерігіп болған жігіттер:</w:t>
        <w:br/>
        <w:t>-- Ой, өздері жат жаладан кісі тұр-ау деместен, тайдай</w:t>
        <w:br/>
        <w:t>тал түсте бас салып сүйісе береді екен. Басқасын емес, әйтеуір</w:t>
        <w:br/>
        <w:t>өзім сонысын ұнаттым.</w:t>
        <w:br/>
        <w:t>-- Иә, иә, сонда сенің жасаурап тұрғаныңды мен де көріп</w:t>
        <w:br/>
        <w:t>қалғанмын.</w:t>
      </w:r>
    </w:p>
    <w:p>
      <w:r>
        <w:t>-- Адамның таңқалатыны: көрген жанды жасаурататын</w:t>
        <w:br/>
        <w:t>әлгі елжірей қалған мінезіне қарап, ердің еркінен аса алмай-</w:t>
        <w:br/>
        <w:t>тын махаббаттың пәзік періштесі скен деп қалсаң, ертеңінде</w:t>
        <w:br/>
        <w:t>баяғы құр белбеуін буып алып, балтырын бесіктей қылып,</w:t>
        <w:br/>
        <w:t>жігіттердің көш құлаш алдында тартпа сілтеп бара жатқа-</w:t>
        <w:br/>
        <w:t>нын көресің.</w:t>
        <w:br/>
        <w:t>-- Қой, қой, осы айтып отырғандарыңның бәрі ибасыз-</w:t>
        <w:br/>
        <w:t>дық. Апасының далдасына отырып алып, майысып кесте</w:t>
        <w:br/>
        <w:t>тігетін қазақ қыздарының құлқына қайдан жетсін.</w:t>
        <w:br/>
        <w:t>-- Ау, сол қыздар біз кестелі кергішінің далдасына жасы-</w:t>
        <w:br/>
        <w:t>рынып отырып көзінің астымен өзімізге талай жымиып қара-</w:t>
        <w:br/>
        <w:t>мап па еді. “Ұрғашы баласы осыдан өтпес-ау” деп ауыздың</w:t>
        <w:br/>
        <w:t>суы құритын сол қызды екі бала тапқаннан кейін көр. Бала</w:t>
        <w:br/>
        <w:t>тапканнан басканы білмейтін баяғы бір масыл болады да</w:t>
        <w:br/>
        <w:t>шығады. “Қыз күнінде бәрі жақсы, жаман қатын қайдан</w:t>
        <w:br/>
        <w:t>шығады” десек, дәл сол әлпештеген “жақсы” қыздан шы-</w:t>
        <w:br/>
        <w:t>ғады екен. Қыз деп әне орыстардікін айт. Әйслше сүйіп</w:t>
        <w:br/>
        <w:t>бір аунаса, бір қунап еркекше істеп түрғаны...</w:t>
        <w:br/>
        <w:t>150</w:t>
        <w:br/>
        <w:t>ете түскен. Салмақты құла топырақтың ар жағында жатқ-</w:t>
        <w:br/>
        <w:t>ан қыз шыбын жанын періштесі қағып қалғанын ең алға-</w:t>
        <w:br/>
        <w:t>шында білген жоқ. Бір уақытта есін жиып, өзін барлай</w:t>
        <w:br/>
        <w:t>қараса, тұтас денедегі мүшелердің ешқайсысы қақсап,</w:t>
        <w:br/>
        <w:t>сыздап тұрғаны білінбейді. Тек демалысының тарылып,</w:t>
        <w:br/>
        <w:t>денесінің тоңып жатқанын сезді. Бағанағы таламақайда</w:t>
        <w:br/>
        <w:t>дұшпандары ілекерлей салған екі қолы енді босап қалып-</w:t>
        <w:br/>
        <w:t>ты. Настянка қолдарын оңай суырды да, аузындағы</w:t>
        <w:br/>
        <w:t>шүберекті жұлып алды. Жаңа ауаны құшырлана сіміріп-</w:t>
        <w:br/>
        <w:t>сіміріп жібергенде кеңи қалған өкпедегі азот қанға тіршілік</w:t>
        <w:br/>
        <w:t>бағыштады. Әне, аспандағы жұлдыз біткен бұрынғыша</w:t>
        <w:br/>
        <w:t>жамырап тұр. “Шүкір” деген Настянка ептеп жар астынан</w:t>
        <w:br/>
        <w:t>шығып, жан-жағына жалтақтай қарап аз отырды. “Жоқ, -</w:t>
        <w:br/>
        <w:t>деді жаңа ғана тірі қалғанына қуанған қыз. -- Менің</w:t>
        <w:br/>
        <w:t>тірлігімде шүкірлік ететін не қалды. Бала жастан таныс әр</w:t>
        <w:br/>
        <w:t>тас, әрбір ағаш, бәр-бәрі маған жиіркене қарайды. Ал, анау</w:t>
        <w:br/>
        <w:t>алыстағы жұлдыз атаулы ернін шығарып, қорланған</w:t>
        <w:br/>
        <w:t>бейбаққа тіпті қарағысы келмейді. Қыркадан асып келе</w:t>
        <w:br/>
        <w:t>жатқан аспан еркесі ай да мені көргісі келмей бетіне</w:t>
        <w:br/>
        <w:t>бұлттан перде тартты. О, күдірет, жаңағы көрде алып</w:t>
        <w:br/>
        <w:t>кетпей, мені жер бетіне алып шығып не үшін масқара қыла-</w:t>
        <w:br/>
        <w:t>сың?!” Адам баласы шыдауға болмайтын қорлықтан жа-</w:t>
        <w:br/>
        <w:t>нының дал-дұлы шыққан Настянка қыз етіп жаратқан тағ-</w:t>
        <w:br/>
        <w:t>дырының да бетін аямай тырнағысы келді. Бірақ, ол</w:t>
        <w:br/>
        <w:t>қолынан келмеді.</w:t>
        <w:br/>
        <w:t>“Жоқ, -- деді ол тағы да бойын жиып, -- менің бұл</w:t>
        <w:br/>
        <w:t>трагедиямды Затсйевич білсін. Білсін де, өз қолымен бау-</w:t>
        <w:br/>
        <w:t>ыздасын. Ең дұрысы міне осылай істеу”... Қыз тәлтіректей</w:t>
        <w:br/>
        <w:t>басып жолға түсті...</w:t>
        <w:br/>
        <w:t>Қалжыраған Настянка күн шықпай-ақ поселкаға келіп</w:t>
        <w:br/>
        <w:t>кірді. Келтекейліктер әп-сәтте оны қоршап алды.</w:t>
        <w:br/>
        <w:t>-- Сол қазақты анық танисың ба?!</w:t>
        <w:br/>
        <w:t>-- Басында көк торғын тымағы, астында қаракөк ат бар,</w:t>
      </w:r>
    </w:p>
    <w:p>
      <w:r>
        <w:t>сақалы бар-жоғын анық есіме ала алмаймын, мұрты бары</w:t>
        <w:br/>
        <w:t>хақ. Ал ана бірсуісінің құла аты барын ұмытқам жоқ.</w:t>
        <w:br/>
        <w:t>-- Но! -- деді дірілдеп қалшылдаған Карпей Затейевич</w:t>
        <w:br/>
        <w:t>қызыл Ефимге қарап. -- Адамның түріне, тіліне қарап</w:t>
        <w:br/>
        <w:t>оның жүрегін білу қиын. Мына бас, -- деді ол және өзінің</w:t>
        <w:br/>
        <w:t>басын көрсетіп, -- ауа райға қарай дұрыс ойлау керек еді.</w:t>
        <w:br/>
        <w:t>Сен достық ойласаң, ол қастық ойлады. Әпселеңнен,</w:t>
        <w:br/>
        <w:t>Әпселең ғана емес, барлық ит қазақтан снді не тілейсің?</w:t>
        <w:br/>
        <w:t>Бәріміздің басымызды кесіп алуын тілейсің бе? Қай уақыт-</w:t>
        <w:br/>
        <w:t>та кесіп алғысы келсе, кесіп ала берсін дейсің бе?!</w:t>
        <w:br/>
        <w:t>159</w:t>
        <w:br/>
        <w:t>Әйслдерге сөйлетсең, басының сіркесін сығып отырған</w:t>
        <w:br/>
        <w:t>екі қатынның үстіне от ала келген бір қатын қосылса, толық</w:t>
        <w:br/>
        <w:t>бір коллектив болып гулейді:</w:t>
        <w:br/>
        <w:t>-- Былғары қоржын астында жалғыз өзі жолаушылайды</w:t>
        <w:br/>
        <w:t>да жүреді ғой, әйтеуір.</w:t>
        <w:br/>
        <w:t>-- Сол жүргенде тегін жүреді ғой деймісің. Әйтпесе</w:t>
        <w:br/>
        <w:t>әйел затының жалғыз жолаушылауы қай жақсы дейсің.</w:t>
        <w:br/>
        <w:t>Міне, осыдан соң-ақ орыс әйелдеріне разы-хоштар мен</w:t>
        <w:br/>
        <w:t>көңілсіздердің пәтуасы басталады да кетеді.</w:t>
        <w:br/>
        <w:t>-- Бұл немелердің, -- деп өзеленеді бір сары азу, са-</w:t>
        <w:br/>
        <w:t>рымсақ құлақ, -- шынында тамақ ішкеніне разы боласың.</w:t>
        <w:br/>
        <w:t>Бір жегенде бір шыны сары май менен бір булка жұмыры-</w:t>
        <w:br/>
        <w:t>на жұқ болмайды. Оның үстіне кепкен балық жеп жататы-</w:t>
        <w:br/>
        <w:t>нын қайтерсің!</w:t>
        <w:br/>
        <w:t>-- Міне, осы емес пе, өгізге де есек дәмемен қарайтын</w:t>
        <w:br/>
        <w:t>қыстан күйлі шыққан сиырдай жыл он екі ай қызара бөртіп</w:t>
        <w:br/>
        <w:t>жүретіні.</w:t>
        <w:br/>
        <w:t>-- Онда тамақты неғұрлым көп жеу керек болғаны ма?</w:t>
        <w:br/>
        <w:t>-- Орыс қатындарындай боламын дегендерің тамақты</w:t>
        <w:br/>
        <w:t>тоя жеп алып, күйсулеріңмен бірге тартпа тартыңдар.</w:t>
        <w:br/>
        <w:t>Сонда баланы көп табасыңдар.</w:t>
        <w:br/>
        <w:t>-- Жамбас пен ортан жілікті еркектерге беріп, -- деп</w:t>
        <w:br/>
        <w:t>киліге кетеді екі сіркені қатарынан сығып жіберіп,</w:t>
        <w:br/>
        <w:t>жігерлене қалған біреуі, -- тоқбас жілік жеп жүріп-ақ бала</w:t>
        <w:br/>
        <w:t>тауып жүрміз ғой.</w:t>
        <w:br/>
        <w:t>-- Кім біледі, біз білмей жүрген шығармыз, қыз күнінен</w:t>
        <w:br/>
        <w:t>бастап емшек тартпай, ерлерді көкпардың лағындай жала-</w:t>
        <w:br/>
        <w:t>ңаш тақымға салып биге сүйресе, үрлеген қуықтай</w:t>
        <w:br/>
        <w:t>үлкейіп, құрсақ бос жатпайтын шығар.</w:t>
        <w:br/>
        <w:t>Дәл осыған келгенде баланы жиі көтергенін мешкет</w:t>
        <w:br/>
        <w:t>қылатын кербездер -- жамбас жесек тс, тоқбас жілік жесек</w:t>
        <w:br/>
        <w:t>те, тіпті аш жүрсек те, емшегіңді тартсаң да, тартпасаң да</w:t>
        <w:br/>
        <w:t>ерге жақындадың болды, бала таба беруге міндетті емессің</w:t>
        <w:br/>
        <w:t>бе, -- деп керіле қалады.</w:t>
        <w:br/>
        <w:t>-- Оның рас, -- дейді кимешек-шылауыштан өлердей</w:t>
        <w:br/>
        <w:t>зерігіп, қолаңса сасыған біреуі, -- бала тапқаның еркекке</w:t>
      </w:r>
    </w:p>
    <w:p>
      <w:r>
        <w:t>жақындағаныңның белгісі ғой. Менің таңқалатыным бала</w:t>
        <w:br/>
        <w:t>тауып, бар шынымыз айпарадай болып отырғанымызға</w:t>
        <w:br/>
        <w:t>ұяламыз да, кимешегімізден бір тал шаш шықса, жерге</w:t>
        <w:br/>
        <w:t>кіріп кете жаздаймыз. Сонда орыс ұрғашыларынікі әбден</w:t>
        <w:br/>
        <w:t>дұрыс екен.</w:t>
        <w:br/>
        <w:t>151</w:t>
        <w:br/>
        <w:t>-- Мынаны алып, ананы былай істеуге рұқсат етсеңші!?.</w:t>
        <w:br/>
        <w:t>-- Мақұл... Мақұл, ... сен анадағы айтқанды ұмытпасаң</w:t>
        <w:br/>
        <w:t>болды ғой.</w:t>
        <w:br/>
        <w:t>Кіші “Бұршақбайлар” қоржалықтардай емес, орыстарды</w:t>
        <w:br/>
        <w:t>сергек сезінді. Өйткені орыстар бір жерге жиналып калған</w:t>
        <w:br/>
        <w:t>он-жиырма семьясы өздерін “пасолка” дейді екен. Оны біздің</w:t>
        <w:br/>
        <w:t>қазақ “кала” деп атай жөнелді. Осындайдан “Қом орыс қала-</w:t>
        <w:br/>
        <w:t>сы”, “Шұңқыр орыс қаласы”, “Қалтон орыс қаласы”,</w:t>
        <w:br/>
        <w:t>“Келтекей қаласы”, “Шыбарой қаласы” дейтін бірнеше “қала-</w:t>
        <w:br/>
        <w:t>лар” пайда болды.</w:t>
        <w:br/>
        <w:t>жжж</w:t>
        <w:br/>
        <w:t>Күшігендінің биігінен шығып, Шыбарағаштың жонына</w:t>
        <w:br/>
        <w:t>жеткенше мелшиіп тұрып алатын баяғының күні адамдарды</w:t>
        <w:br/>
        <w:t>өкшелей қуып асықтыратынды тапты.</w:t>
        <w:br/>
        <w:t>-- Орыстардан бірер десет жер шауып, басұлтан болса да</w:t>
        <w:br/>
        <w:t>бірдеме тауып келмесең, әлгі жаман қатын жалаңаяқ қалды;</w:t>
        <w:br/>
        <w:t>-- Иә, көк найзаның ұны болса да, бірдеме тауып ішпесек,</w:t>
        <w:br/>
        <w:t>бала-шаға шиқылдап кетті;</w:t>
        <w:br/>
        <w:t>-- Әлгі Немечонкаға арбамның шеңберін тарттырып</w:t>
        <w:br/>
        <w:t>келейін деп сдім;</w:t>
        <w:br/>
        <w:t>-- Матусй мәшкс сиырын сатады скен дегенге, соған кетіп</w:t>
        <w:br/>
        <w:t>барамын;</w:t>
        <w:br/>
        <w:t>-- Максим мен Шодыр ұзынға жалға жүретін кісі болса</w:t>
        <w:br/>
        <w:t>келсін деп, зәңгіден сәлем айтып жіберген екен. Неде болса</w:t>
        <w:br/>
        <w:t>соған тартып барамын...</w:t>
        <w:br/>
        <w:t>Міне өстіп құдайдың құтты күні Күшігендіден күннің</w:t>
        <w:br/>
        <w:t>шыққанын тоспай-ақ атты, жаяу кетіп бара жатқандарды,</w:t>
        <w:br/>
        <w:t>Шыбарағаштан батып кеткен күннің сөніп бара жатқан ша-</w:t>
        <w:br/>
        <w:t>пағына жалтақ-жалтақ қарап қойып келе жатқандарды</w:t>
        <w:br/>
        <w:t>көресің.</w:t>
        <w:br/>
        <w:t>“Елу жылда ел жаңа” баяғыдағы қашқарлығың ба, кули-</w:t>
        <w:br/>
        <w:t>лығың ба, шиңхайлығың ба, орысың ба, қазағың ба миша</w:t>
        <w:br/>
        <w:t>былығып, араласты да кетті. Қазақтың баяғыдағы Күркірейдің</w:t>
        <w:br/>
        <w:t>аядай огородтығына таң қалғаны, таң қалған ба? Ауыздары-</w:t>
        <w:br/>
        <w:t>ның суы құрып, тамсанғанның әкесін енді көр.</w:t>
        <w:br/>
        <w:t>-- Әй, бұл иттерді қойсаңшы, -- деп бастайды атасында</w:t>
        <w:br/>
        <w:t>көрмегенді ботасында көріп отырғандай. -- Үй дегеніңнің</w:t>
        <w:br/>
        <w:t>асты-үсті тақтай, жалтыратып сырлап тастаған... Үй басы</w:t>
        <w:br/>
        <w:t>бірден монша, арбасы былай, шөп машинасы былай!</w:t>
        <w:br/>
        <w:t>149</w:t>
      </w:r>
    </w:p>
    <w:p>
      <w:r>
        <w:t>Сөйтіп, Келтекейліктердің шалдары мен жастары екі</w:t>
        <w:br/>
        <w:t>ұдай болып, скі күн керкілдесті. Ақыры жастар шалдарды</w:t>
        <w:br/>
        <w:t>үш күн, күн-түн бойы үндсмей үйде отыруға еріксіз</w:t>
        <w:br/>
        <w:t>көндірді.</w:t>
        <w:br/>
        <w:t>Ефим Сорокович алпыс жылдық артта қалған ізін</w:t>
        <w:br/>
        <w:t>ештемесін қалдырмай тінткілегенде, өз сркін тұңғыш рст</w:t>
        <w:br/>
        <w:t>басқаға ұсынғанын байқап, миының ішіне қарабас құрт</w:t>
        <w:br/>
        <w:t>кіріп кеткендей болды. Настянка болса, оның жар дегенде</w:t>
        <w:br/>
        <w:t>жалғыз қызы Надеждадан туған бірден-бір мұрагер жиені.</w:t>
        <w:br/>
        <w:t>Надежда осы Настяпкаға босана салып ақ сүтін алғашқы</w:t>
        <w:br/>
        <w:t>қызығының аузына тамызып үлгерместен дүние салған.</w:t>
        <w:br/>
        <w:t>Содан тартып Настянка Ефимнің тәрбиесінде өскен. Ша-</w:t>
        <w:br/>
        <w:t>ранадап шайқап жиырма жыл әлпештеген жалғыз</w:t>
        <w:br/>
        <w:t>немересінің кешегі көрген қорлығы Ефимнің жүрегіне оңай</w:t>
        <w:br/>
        <w:t>қанжар болып қадалып тұрған жоқ. “Дсгенмен ол тірі қал-</w:t>
        <w:br/>
        <w:t>ды, -- деп ойлады Ефим. -- Қандықолды тапсам, тірідей</w:t>
        <w:br/>
        <w:t>ксекілесем, не арман бар. Егер содан сөндіру бермейтін</w:t>
        <w:br/>
        <w:t>әрт шығып, соның жалынына үйтіліп өлсем, нс арман бар!</w:t>
        <w:br/>
        <w:t>Сен иегіңді қақсаң да, қақпасаң да, мыналар ертең барып</w:t>
        <w:br/>
        <w:t>Әпселеңнің ауылын жүнше түткелі жатыр. Әпселеңнің өз</w:t>
        <w:br/>
        <w:t>басы осындай трагедияны бірсуге бұйыра қойды ма? Жоқ,</w:t>
        <w:br/>
        <w:t>мүмкін емес. Ондай болса, кешегі татқан нан мен тұздың,</w:t>
        <w:br/>
        <w:t>маңдайға басып, кеудеге ұрған инжілдің қасистті киесі</w:t>
        <w:br/>
        <w:t>күнәліні өзі тауып, өзі атса болмай ма? Иссус Хиристус-</w:t>
        <w:br/>
        <w:t>тың бұйрығынсыз қимылдағандардың о дүниеде беті қара</w:t>
        <w:br/>
        <w:t>емес пе? Әпселеңге барын “кешегі сертіміз бұзылды. Қал-</w:t>
        <w:br/>
        <w:t>ғанын өзің біл” десем, онда тірі жан болмағанда шегіртке</w:t>
        <w:br/>
        <w:t>құрлы бір шоршып қалар сді. Оныц қолын мсн матап</w:t>
        <w:br/>
        <w:t>қойдым. Қаны кімнің мойнында болмақ!” ашуы алқымы-</w:t>
        <w:br/>
        <w:t>на тығылған Ефим “Ең жақсысы Әпселеңнен бұрын құдай-</w:t>
        <w:br/>
        <w:t>дың алдына барып алу” деп екі құлаш кендірді өндіршегіне</w:t>
        <w:br/>
        <w:t>апара бергенде кемпірі бас салды. Осыдан кейін Затейевич</w:t>
        <w:br/>
        <w:t>Ефимді күндіз-түні күзеттіріп тастады.</w:t>
        <w:br/>
        <w:t>Келтекейлік жастардың бетті суыққа беруіне қараған-</w:t>
        <w:br/>
        <w:t>да Затсйсвич үйымдастырып жатқан қимыл онша ұзаққа</w:t>
        <w:br/>
        <w:t>бармас.</w:t>
        <w:br/>
        <w:t>жжж</w:t>
        <w:br/>
        <w:t>Кешкі қойдың қозысын салып жатқанда Әпсслеңнің</w:t>
        <w:br/>
        <w:t>ауылына арқаларында жүгі бар жиырма жаяу сау ете түсті.</w:t>
        <w:br/>
        <w:t>-- Ой, сендер қайдан келе жатқан жансыңдар?</w:t>
        <w:br/>
        <w:t>-- Біз Сұмдайрықтағы алтыншы байлардың малайы едік.</w:t>
        <w:br/>
        <w:t>11-5344 16і</w:t>
        <w:br/>
        <w:t>жамандық ойлағанымен, Ефим олардың еркіне жібермейді.</w:t>
        <w:br/>
        <w:t>Жаман айтпай жақсы жоқ, тіпті жел терісіне шығып кетсе,</w:t>
        <w:br/>
        <w:t>құдай қосқан құдамызбен өлсек бір шұқанақта, тірі болсақ</w:t>
        <w:br/>
        <w:t>бір төбеде боламыз, -- деп Досжан басты бір-ақ шайқа-</w:t>
        <w:br/>
        <w:t>ған. Сөйткен Қабдрахман бағана орыстардың шетін көрген</w:t>
        <w:br/>
        <w:t>заман мылтығын қолына алып, қабат-қабат ұясы көп ең</w:t>
        <w:br/>
        <w:t>қолайлы бір қойтастың үстіңгі қатпарына шығып ксткен.</w:t>
      </w:r>
    </w:p>
    <w:p>
      <w:r>
        <w:t>Ол қорада нс болып жатқанын алақанындағыдай көріп</w:t>
        <w:br/>
        <w:t>отыр. Оның өзгеден бұрын ағасы Досжан үшін бір қимыл-</w:t>
        <w:br/>
        <w:t>ға бекігісі бар. Карпей Затейевичті не болса да басып сал-</w:t>
        <w:br/>
        <w:t>ғысы келіп, қарауылды туралай бергенде, қойтастың ас-</w:t>
        <w:br/>
        <w:t>тыңғы қабатындағы бір ұядан дыбыс шыққандай болды.</w:t>
        <w:br/>
        <w:t>Қабдрахман үңіліп қарап еді, кәдімгі түйеші Жүніс шал</w:t>
        <w:br/>
        <w:t>күйбеңдеп жүр скен.</w:t>
        <w:br/>
        <w:t>--- Ой, Жүке, бері шық! -- деп оны қолынан тартып,</w:t>
        <w:br/>
        <w:t>жанына шығарып алды.</w:t>
        <w:br/>
        <w:t>-- Жә, -- деді Қабдрахман Жүніске. -- Батыл қимыл-</w:t>
        <w:br/>
        <w:t>дап, жастық ала жататын кезеңге жеттік. Ет жүректі адам</w:t>
        <w:br/>
        <w:t>баласы, қазір орыстар да сасқалақ. Оның бастығын атып</w:t>
        <w:br/>
        <w:t>жіберсек, қалғандары абыржып не істерін білмей қалады.</w:t>
        <w:br/>
        <w:t>Сол орайда лап қойсақ, болмағанда бірнешеуіміз тірі қала-</w:t>
        <w:br/>
        <w:t>мыз. Мен ептеп түсіп, ана Әпселеңнің жанына барып осыны</w:t>
        <w:br/>
        <w:t>айтайын. Ол кісі ақылға көніп қалар. Сен мына мылтықты</w:t>
        <w:br/>
        <w:t>тура Затейсвичке кезе де отыр. Мен екі рет қатты</w:t>
        <w:br/>
        <w:t>жөтелемін, сонда басып қал!</w:t>
        <w:br/>
        <w:t>-- Қарағым Қабдрахман, өмірімде мылтық ұстап</w:t>
        <w:br/>
        <w:t>көргенім жоқ. Ата алмай қаламын ғой. Әлгі сөзді зәңгіге</w:t>
        <w:br/>
        <w:t>мен барып айтайын. Сонсоң сенен артық қылып, скі рет</w:t>
        <w:br/>
        <w:t>қатты-қатты жөтелейін. Қалғанын өзің біле бермеймісің.</w:t>
        <w:br/>
        <w:t>&lt; О да жон екең, -- деп Қабдрахман Жүністі ептеп</w:t>
        <w:br/>
        <w:t>түсіріп жіберді. Ол сыртта жүріп жаңа ғана келген кісі</w:t>
        <w:br/>
        <w:t>болып Әпселеңнің жанына келіп отырды. Жаңағы сөзді</w:t>
        <w:br/>
        <w:t>сыбырлап айтып еді, зәңгі елеуреп түрегелген. !</w:t>
        <w:br/>
        <w:t>-- Ойбай, Қабдрахман, бері кел! Оқ шығара” көрмс!</w:t>
        <w:br/>
        <w:t>Құдайға сен, маған сен, мыналарды Ефим жіберіпті.</w:t>
        <w:br/>
        <w:t>Ешкімге дс зияны жоқ. Жиын ашпақшы, бері кел!</w:t>
        <w:br/>
        <w:t>-- Ей, Қабдрахман, -- деп Кәрпей де дыбыстады, --</w:t>
        <w:br/>
        <w:t>бері кел! Мына жиынға қатынас. Сен екеуміз жақсы та-</w:t>
        <w:br/>
        <w:t>ныспыз ғой. Ана жасанып келе жатқан жауға бірге атта-</w:t>
        <w:br/>
        <w:t>найық! Зәңгі мен Ефимнің достығының арасына кір түсіріп</w:t>
        <w:br/>
        <w:t>алармыз, жамандық ойламай бері түс!</w:t>
        <w:br/>
        <w:t>Қабдрахман тіл бермеді.</w:t>
        <w:br/>
        <w:t>165</w:t>
        <w:br/>
        <w:t>-- Сай-сай, жондарыңнан жарыла жаздамай сабаларыңа</w:t>
        <w:br/>
        <w:t>түсіңдер, -- демеске шарасыз қалады да -- мейманың маза-</w:t>
        <w:br/>
        <w:t>сыз болса, қаруыңды емес, қазаныңды сайла, тыныш өтесің.</w:t>
        <w:br/>
        <w:t>Пәле атқа мінген мынадай заманда көлденеңнен бір қырсық</w:t>
        <w:br/>
        <w:t>киіп әкетсе, қосақ арасында бос кетесің. Жылы сөйлегеннің</w:t>
        <w:br/>
        <w:t>досы қанша көп болса, қыңыр сөйлегеннің аразы да сонша</w:t>
        <w:br/>
        <w:t>мол болады. Атаң қазақ “ойда орысымды, қырда қытайымды</w:t>
        <w:br/>
        <w:t>аман қыл” деп бекер тілеген жоқ. Қарап тұрған патшалықта-</w:t>
        <w:br/>
        <w:t>рың сабыр сақтағанда, сендер неге асығасыңдар? Кісің өлсе,</w:t>
        <w:br/>
        <w:t>кінәсін мойындап алдыңа келді. Әкеңнің құнын кештің.</w:t>
        <w:br/>
        <w:t>Өрісің тарылғанымен, өнерін үйреніп жатырсың. Салар са-</w:t>
        <w:br/>
        <w:t>лығы, алар парасы, жабар жаласы жоқ. Тату көршінің</w:t>
        <w:br/>
        <w:t>бергенінен басқа жазығы бар ма? Түктен түктің қарасы жоқ</w:t>
        <w:br/>
        <w:t>сснің өкпең қазандай қабынса, оның жүрегіне мұз қатпай ма?</w:t>
        <w:br/>
        <w:t>Көңілден сенім кетсе, біріңді-бірің мерт қылумен барып тын-</w:t>
        <w:br/>
        <w:t>баймысың.</w:t>
      </w:r>
    </w:p>
    <w:p>
      <w:r>
        <w:t>Сонда, отырғандардың барлығы:</w:t>
        <w:br/>
        <w:t>-- Дұрыс-ақ, -- деп соңғы шайдың батасын жасап тараса</w:t>
        <w:br/>
        <w:t>бастады.</w:t>
        <w:br/>
        <w:t>Дұрыс-ақ сді.</w:t>
        <w:br/>
        <w:t>Айтылмыш өңірде осы ғасырдың басынан бастап іштісі</w:t>
        <w:br/>
        <w:t>бар, қысыры бар қанша кеңес құрылып, қанша сөздер</w:t>
        <w:br/>
        <w:t>сөйленбеді дейсіз. Оны жіпке тізіп, есептеп отырған кісі жоқ.</w:t>
        <w:br/>
        <w:t>Бірақ арты кездік алып құртқа шабатындай шеке қанап</w:t>
        <w:br/>
        <w:t>көрмеп еді. Аспан асты тыныш, барлығы қалпында болатын.</w:t>
        <w:br/>
        <w:t>1933 жылдың кірісімен-ақ Алтай екіге бөлініп ішін тарта қал-</w:t>
        <w:br/>
        <w:t>ғаны.</w:t>
        <w:br/>
        <w:t>-- Ойбай, Кәсіліңнің ақ түйесі жауға қарата бір осырса,</w:t>
        <w:br/>
        <w:t>кәпір баласының алдынан тұман қаптап көрмес болар екен.</w:t>
        <w:br/>
        <w:t>-- Жырық дүңген Мұхаммедтің ақ туын алып мажұж-</w:t>
        <w:br/>
        <w:t>дермен араласқанда біреуінің де оғы дарымайды екен. Кешке</w:t>
        <w:br/>
        <w:t>келіп шапанын шешіп, сілкіп-сілкіп жіберсе, мырыш дегенің</w:t>
        <w:br/>
        <w:t>сау-сау етіп түсіп жатады екен.</w:t>
        <w:br/>
        <w:t>-- Ырсылың жүрген жақтан айғай шықса болды,</w:t>
        <w:br/>
        <w:t>мәжусилерді қойша жусатады дейді. Жарықтықтың ата-</w:t>
        <w:br/>
        <w:t>бабасы Шын Машынға қарай жорыққа аттанғанда қазырет</w:t>
        <w:br/>
        <w:t>Ғалидың зұлпықарын ала келген болса керек. Содан бері</w:t>
        <w:br/>
        <w:t>Ырсылың әждаттары сандығына сақтап жүріпті...</w:t>
        <w:br/>
        <w:t>154</w:t>
        <w:br/>
        <w:t>Осы Әпселең “оң қанатымда орыс отыр” деместен ата-</w:t>
        <w:br/>
        <w:t>сының көң төккен қонысы Көр қойтастан қозғалмады. Осы</w:t>
        <w:br/>
        <w:t>қара қоңыр Әпселең қызыл күрең Ефиммен қолдан-қолы,</w:t>
        <w:br/>
        <w:t>бұттан-бұты өтпесе де, он жылды бір күндей-ақ өткізді.</w:t>
        <w:br/>
        <w:t>Қайсысы аласы, қайсысы бересі екені белгісіз, араларын-</w:t>
        <w:br/>
        <w:t>да есеп жоқ. Екеуінің бір желінің қос күреңіндей қасынып</w:t>
        <w:br/>
        <w:t>кеткені соншалық, әлгіндей қабынған хабарға бірін-бірі</w:t>
        <w:br/>
        <w:t>қимады. Екеуі де ескі көршілік тәңір ақысын, дамадық ар-</w:t>
        <w:br/>
        <w:t>намысын арзанға сатқысы келмеді. Жаман айтпай жақсы</w:t>
        <w:br/>
        <w:t>жоқ, Кәсіліңнің ақ түйесі бір күні болмаса, бір күні</w:t>
        <w:br/>
        <w:t>мошқаның кезеңінен оқыс осырып қалатындай болса, бір</w:t>
        <w:br/>
        <w:t>төбеде, иә бір шұқанақта болайық дсп әнеу күні</w:t>
        <w:br/>
        <w:t>Әпселеңнің абажадай ақ үйінде отыз үйлі орысқа Ефим</w:t>
        <w:br/>
        <w:t>Сорокович, отыз үйлі қазаққа шеруші Әпселең Мұқан</w:t>
        <w:br/>
        <w:t>баласы ие болмақ болып нан, түз жеп, инжілі мен құранды</w:t>
        <w:br/>
        <w:t>маңдайларына басқаны сол болатын.</w:t>
        <w:br/>
        <w:t>жжж</w:t>
        <w:br/>
        <w:t>Шытыра кестелі, көп желбірсуікті көйлегінің сыртынан</w:t>
        <w:br/>
        <w:t>құр белбеумен белін қындай қылып буған, сұңғақ бойлы</w:t>
        <w:br/>
        <w:t>жас қыз қамшылар жағы күзеп алынған жарама жал торы</w:t>
        <w:br/>
        <w:t>аттың үстінде ақбас қоңыр сиырды алдына салып ақжонға</w:t>
        <w:br/>
        <w:t>қарай шығатын ұзын саймен өрлеп келе жатты. Үйренген</w:t>
        <w:br/>
        <w:t>мекеніне баратынын білген сиыр мүйізіне байланған үш</w:t>
        <w:br/>
        <w:t>құлаш кендірдің бір ұшынан қыздың ұстап келе жатқанын</w:t>
        <w:br/>
        <w:t>“артық шаруа” дсгендей басын шайқай берген сон, қыз</w:t>
        <w:br/>
        <w:t>жіпті сиырдың жонына тастап қойып, ұшы-қиыры жоқ</w:t>
      </w:r>
    </w:p>
    <w:p>
      <w:r>
        <w:t>теңіздей қиялдың тереңіне сүңгіді де кетті. Желке тұстан</w:t>
        <w:br/>
        <w:t>бір буып ту сыртынан бос тастаған алтындай сары шаш</w:t>
        <w:br/>
        <w:t>батар күннің қызғылт шұғыласына малынып, тас арасына</w:t>
        <w:br/>
        <w:t>жасырынған сусардың жонындай жылтылдайды. Шисдей</w:t>
        <w:br/>
        <w:t>ерні мен сәл секпіл аралас шиқандай екі беті, тарлау қылып</w:t>
        <w:br/>
        <w:t>асқан қатар-қатар алқаның аржағынан көрініп тұрған жүп-</w:t>
        <w:br/>
        <w:t>жұмыр ақ торғындай тамағы, сай тағанындағы тастардан</w:t>
        <w:br/>
        <w:t>секіріңкіреп аттаған торы аттың әуеніне қарай дір-дір етіп</w:t>
        <w:br/>
        <w:t>қалатын шойын құманның қақпағындай бетегесі қыры</w:t>
        <w:br/>
        <w:t>сына қоймаған балғын еркеліктің айғағындай. Еңкейте</w:t>
        <w:br/>
        <w:t>киген етекті бас киімі көлеңкелеп тұрған биікше қабағы</w:t>
        <w:br/>
        <w:t>мен көкшіл көзінің арасына көбінше күлкі үйіріледі. Кейде</w:t>
        <w:br/>
        <w:t>сәл түнере қалады. Аңғары меңдуанаға мастанғандай бір</w:t>
        <w:br/>
        <w:t>нәзік қиялдың соңында келе жаткан сияқты.</w:t>
        <w:br/>
        <w:t>156</w:t>
        <w:br/>
        <w:t>Бұл қызыл Ефимнің туған жиені Настянка сұлу.</w:t>
        <w:br/>
        <w:t>Ертең жексенбі ғой, күн болса батып барады. Настянка</w:t>
        <w:br/>
        <w:t>неге асықпайды? Ол асыққанды қойып екі аяғын бір жаққа</w:t>
        <w:br/>
        <w:t>қарай салбыратып, ер үстіне көлденең отырып алды. Әлде</w:t>
        <w:br/>
        <w:t>оның Карпей Затейевичпен бірге жаңа көктемді қарсы алып</w:t>
        <w:br/>
        <w:t>сауықтағысы келмей ме? Жоқ, Затсйевич болса Келтекей</w:t>
        <w:br/>
        <w:t>бойындағы жігіттердің алдыңғы қатарынан табылатын жа-</w:t>
        <w:br/>
        <w:t>лынды жастың бірі. Настянка Затейевичке деген махабба-</w:t>
        <w:br/>
        <w:t>тын бір минут суытып көрген емсс. Ол ертеңгі күнді</w:t>
        <w:br/>
        <w:t>Затейевичпен бірге қалай өткізуді, оған нені бағыштап,</w:t>
        <w:br/>
        <w:t>одан нені дәметуді ойлап, тіпті, тар сайда торы атпен сиыр</w:t>
        <w:br/>
        <w:t>айдап келес жатқанын ұмытып кетті. Көкшіл көзі жиі жы-</w:t>
        <w:br/>
        <w:t>миып, аса бір қуанышты қиялының аяғы үзілмей-ақ өкпе</w:t>
        <w:br/>
        <w:t>тұстан скі аттының өзіне қарай тап бергенін бір-ақ сезді.</w:t>
        <w:br/>
        <w:t>Астында қаракөк аты, басында көк торғын тымағы бар,</w:t>
        <w:br/>
        <w:t>көсеге бейім ұзын иегі өзінен бұрын итиген мұртты қара</w:t>
        <w:br/>
        <w:t>сұр жігіт ат үстіндегі қызды қыпша белінен құшақтаған</w:t>
        <w:br/>
        <w:t>бойы алдына өңгеріп алды да, бір қолымен аузын басып,</w:t>
        <w:br/>
        <w:t>қиыс көлденеңдей келіп қосылған қалың бүргенді жылға-</w:t>
        <w:br/>
        <w:t>ны өрлей тартты. Қаракөк аттының жанындағы құла атты</w:t>
        <w:br/>
        <w:t>адам жалма-жан торы аттың тізгінін қолына келген бойы</w:t>
        <w:br/>
        <w:t>ақбас қоңыр сиырды өлеңдете қуып әлгі екеуінің артынан</w:t>
        <w:br/>
        <w:t>ұмтылды. Арамдыққа бекіген екеудің алдыңғы біреуі арт-</w:t>
        <w:br/>
        <w:t>қысы келгенше Настянканы аттан түсіре салысымен умаж-</w:t>
        <w:br/>
        <w:t>дап аузына шүберск тығып, екі қолын байлап үлгерді. Ар-</w:t>
        <w:br/>
        <w:t>тқы құла атты өңмендеп жетіп келгенде, көк тымақтының</w:t>
        <w:br/>
        <w:t>шытыра көйлегінің етегімен бас бүркей салған Настянка-</w:t>
        <w:br/>
        <w:t>ның үстінен тұрып жатқанын көрді. Ол, шұбырған сілекейін</w:t>
        <w:br/>
        <w:t>жия алмай сілейді де қалды.</w:t>
        <w:br/>
        <w:t>-- Жын соққандай нағып сілейіп тұрсың?</w:t>
        <w:br/>
        <w:t>-- Ойпыр-ай, шіркін! Мына қыздың саны не деген ап-</w:t>
        <w:br/>
        <w:t>пақ еді!</w:t>
        <w:br/>
        <w:t>-- Аппақ болса, алмаймысың кезегінді!</w:t>
        <w:br/>
        <w:t>Артқы қазақ сонда ғана сс-ақыл жиып, бұлқынып жат-</w:t>
        <w:br/>
        <w:t>қан қыздың тыпырлауға шамасын келтірмей кеудесінс қона</w:t>
        <w:br/>
        <w:t>кетті.</w:t>
        <w:br/>
        <w:t>Өздерінше құмарынан шыққан скі қазақ снді қорланған</w:t>
      </w:r>
    </w:p>
    <w:p>
      <w:r>
        <w:t>қыздың көзін жоюға асықты. Сол-ақ екен екеуі Настянка-</w:t>
        <w:br/>
        <w:t>ны қолдаса көтеріп селдің суы орған жыраның</w:t>
        <w:br/>
        <w:t>кемештенген түкпіріне қарай лақтырып жіберді. Сонан соң</w:t>
        <w:br/>
        <w:t>аяқтарымен тепкілеп жардың түбіне қарай нығарлады да,</w:t>
        <w:br/>
        <w:t>157</w:t>
        <w:br/>
        <w:t>үстіне еңкейіп тұрған топырақты құлата салып, ат пен</w:t>
        <w:br/>
        <w:t>сиырды жетелеп орманды тау ішіне сіңіп кетті.</w:t>
        <w:br/>
        <w:t>Қазақ қазақ болғалы жанын шүберекке түйген шабын-</w:t>
        <w:br/>
        <w:t>дыда қолға түскен әйелді күң қылып алса алып кетті, бірақ</w:t>
        <w:br/>
        <w:t>намысына тиіп қорлап өлтірген емес. Мына екеуінің</w:t>
        <w:br/>
        <w:t>адамгершіліктен тыс күнәға батқан дәретсіз денелерінен</w:t>
        <w:br/>
        <w:t>жер жиіркеніп, аспан бұлт бүркенсе де өздері шыбын шақ-</w:t>
        <w:br/>
        <w:t>қан құрлы көрген жоқ.</w:t>
        <w:br/>
        <w:t>Қас-қағымда сұмдыққа жолыққан қыз, ап деп жаны ал-</w:t>
        <w:br/>
        <w:t>қымына келгенде бір рет шыңғырып қалған. Сонда қаракөк</w:t>
        <w:br/>
        <w:t>аттыны “Әпселеңнің кіші ұлы Жолдыбай болар-ау” деп</w:t>
        <w:br/>
        <w:t>мөлшерлеуге ғана шамасы келіп еді. Одан кейінгі қимыл-</w:t>
        <w:br/>
        <w:t>дарының бәрі бауыздаған малдың жан шығардағы аяқ</w:t>
        <w:br/>
        <w:t>серіпкеніндей ғана әрекет еді. Енді міне, оның аяулы ап-</w:t>
        <w:br/>
        <w:t>пақ денесі сыз топырақтың астында қала берді.</w:t>
        <w:br/>
        <w:t>Бағана түстің алдында Шұңқыр бойындағы паром</w:t>
        <w:br/>
        <w:t>тосқан көп адамның ішіндегі Нұрмұхаммет, Нұрғали</w:t>
        <w:br/>
        <w:t>дейтін екі қазақ жігіт Настянканың жападан жалғыз сиыр</w:t>
        <w:br/>
        <w:t>жетелеп паромға түскенін көрген. Одан кейін Төстұмадағы</w:t>
        <w:br/>
        <w:t>ауылдарына қайқайғанда әлгі қыздың жалғыз өзі</w:t>
        <w:br/>
        <w:t>Күшігендінің аузына қарай тартқанын да байқаған. Осы-</w:t>
        <w:br/>
        <w:t>ақ екен Нұрмұхаммет пен Нұрғалидің ішіне бір сайтан</w:t>
        <w:br/>
        <w:t>кезек-кезек кіріп-шығып, ес-ақылдарын жүндей түткен.</w:t>
        <w:br/>
        <w:t>Арам ойдың ақыры, міне осылай тынды.</w:t>
        <w:br/>
        <w:t>Қалың малы төленіп болған қалыңдықты қыз әкесінің</w:t>
        <w:br/>
        <w:t>сөзбұйдаға салғаны үшін барымталап алып қашатын қазақ-</w:t>
        <w:br/>
        <w:t>тың қыңыр күйеулерінің қылығына да, дарақы</w:t>
        <w:br/>
        <w:t>бозбалалардың есті қыздарға кетіп жүрген есесі үшін жа-</w:t>
        <w:br/>
        <w:t>сайтын одағай ерсгесіне де ұқсамайтын, тек жол</w:t>
        <w:br/>
        <w:t>тонаушылардың кісі таңдап отырмайтын тәуекелшіл қимы-</w:t>
        <w:br/>
        <w:t>лына ғана ұқсайтын тар жолдағы тасыр-тұсыр бүлінерін</w:t>
        <w:br/>
        <w:t>де, бүлінбесін де білмей тұрған ортаның қалыпты қайма-</w:t>
        <w:br/>
        <w:t>ғын тұңғыш рет жыртып жіберді.</w:t>
        <w:br/>
        <w:t>Жанның қымбаты жанға қысым келгенде біленеді. Тағ-</w:t>
        <w:br/>
        <w:t>дырдың өзі кескен өлім жазасына жау іші жаламда</w:t>
        <w:br/>
        <w:t>әлдеқандай бір себеппен жаны қалған пенде бұл дүниеде</w:t>
        <w:br/>
        <w:t>тірі екеніне көзі жеткен минутта алдымен дұшпанына</w:t>
        <w:br/>
        <w:t>кеткен кегін қууды ойламастан, әуелі өзінің бар екеніне</w:t>
        <w:br/>
        <w:t>шүкірлік етеді. Көрген қорлық, тартатын бейнет екінші</w:t>
        <w:br/>
        <w:t>минутта барып соскс түседі.</w:t>
        <w:br/>
        <w:t>Періштесі қақты ғой тегі, бағана!</w:t>
        <w:br/>
        <w:t>Асығыста екі қазақ құлатқан жардың бұрыннан жары-</w:t>
        <w:br/>
        <w:t>лып тұрған алдыңғы жағындағы бөлегі лап еткенде, сонау</w:t>
        <w:br/>
        <w:t>іргеде жатқан Настянкаға соқпастан одан асып барып бүрк</w:t>
        <w:br/>
        <w:t>158</w:t>
      </w:r>
    </w:p>
    <w:p>
      <w:r>
        <w:t>-- Сен кімсің? -- деп Қабдрахманға қарсы жүрді.</w:t>
        <w:br/>
        <w:t>-- Жаныңнан үмітің болса ақырын сөйле, Күркірей!</w:t>
        <w:br/>
        <w:t>--- Ой, Қабдрахман, -- деп сыбырлады Григорий, -- сен</w:t>
        <w:br/>
        <w:t>аман қалыпсың, қандай жақсы болды. Әпселеннен де бір ұрық</w:t>
        <w:br/>
        <w:t>аман қалды. Басқасының жұмысы совсем бітті.</w:t>
        <w:br/>
        <w:t>Әпселеңнің кіші ұлы Жолдыбай ат қорадан жүгіріп шы-</w:t>
        <w:br/>
        <w:t>ғып, Қабдрахманды бас салып өкіріп қоя берді.</w:t>
        <w:br/>
        <w:t>-- Ой, ақылсыз казақтар, -- деді Григорий, -- немене</w:t>
        <w:br/>
        <w:t>жылдам кететін керек!</w:t>
        <w:br/>
        <w:t>Ертіс бойына түсіп кеткен Жолдыбай бағана түс әлетінде,</w:t>
        <w:br/>
        <w:t>атап айтқанда, ауылдастарын қосақтап өлтіріп көкиірімге</w:t>
        <w:br/>
        <w:t>тастап жатқан шақта, ұмыт қалған бір шаруасын бітіре қайт-</w:t>
        <w:br/>
        <w:t>пақ болып қаңғылсстеп осы Григорийдің үйінс кслген</w:t>
        <w:br/>
        <w:t>болатын. Оны бөтсн көз көрмей қалған. Григорий</w:t>
        <w:br/>
        <w:t>Жолдыбайды көрс сала:</w:t>
        <w:br/>
        <w:t>-- Әпселеңнен де бір үрпақ қалсын, -- деп оны дерсу ескі</w:t>
        <w:br/>
        <w:t>сабан астына жасырып, атын бітеу қораға тыққан. Мінс іңір</w:t>
        <w:br/>
        <w:t>қараңғысында шығарып жібергелі тұрған үстіне Қабдрах-</w:t>
        <w:br/>
        <w:t>ман жетіп келді.</w:t>
        <w:br/>
        <w:t>Адамдар өз тағдырының болашағы жөнінде тұрақтана</w:t>
        <w:br/>
        <w:t>қоймаған бір белгілі мөлшерде ғана жобалай алады. Оны</w:t>
        <w:br/>
        <w:t>көбінше болжаусыз бір ұшық бұзып отырады. Осылай болу</w:t>
        <w:br/>
        <w:t>Қабдрахман мен Жолдыбайдың да күтпеген тағдыры болатын.</w:t>
        <w:br/>
        <w:t>Отыз үйлі Әпселең ауылының Затейевич қырғынынан қалғ-</w:t>
        <w:br/>
        <w:t>ан іске жарар скі еркегі Григорий Афанасовтың себебімен</w:t>
        <w:br/>
        <w:t>жұлдыздар астында аман-есен кетіп бара жатты.</w:t>
        <w:br/>
        <w:t>Жолдыбай сол кстксннен мол кстіп, ат тізгінін басқа</w:t>
        <w:br/>
        <w:t>өңірден бір-ақ тартты. Қабдрахман ақ түйенің осырығының</w:t>
        <w:br/>
        <w:t>иісі басылғанша разбойник болып жүрді де, ақыры қатын-</w:t>
        <w:br/>
        <w:t>баласын тапты.</w:t>
        <w:br/>
        <w:t>5%</w:t>
        <w:br/>
        <w:t>-- Бұрын істеп көрмеген жұмыс болғандықтан, шынын</w:t>
        <w:br/>
        <w:t>айтсақ, мынауыңнан біз жасқанып отырмыз. Жер-ошақ жы-</w:t>
        <w:br/>
        <w:t>рып алуды білмей үш тасты өбістіріп қазан асатын, үй</w:t>
        <w:br/>
        <w:t>морлауға ерініп, төрінен кірген су күліне келіп бор еткенде</w:t>
        <w:br/>
        <w:t>“қап” деп санын соғатын қазақ, әй кім біледі, -- деп мыл-</w:t>
        <w:br/>
        <w:t>жың шалыс біреу жамбасының астындағы қамшысын суы-</w:t>
        <w:br/>
        <w:t>рып алып, сабымен арқасын қасып-қасып қойды.</w:t>
        <w:br/>
        <w:t>-- Көз -- қоркақ, қол -- батыр. Жанын аямай қамал</w:t>
        <w:br/>
        <w:t>бұзатын ер қайраты топырақ қазып, тас жара алмайды дегенге</w:t>
        <w:br/>
        <w:t>кім нанады.</w:t>
        <w:br/>
        <w:t>Керістің әкесі Кеншен шығып кеткеннен кейін басталды.</w:t>
        <w:br/>
        <w:t>Кімді атарын білмей отырған Түстікбай Кеншенді бері қойып,</w:t>
        <w:br/>
        <w:t>садақтың жебесін оның ар жағындағы Барлыбайға кезей</w:t>
        <w:br/>
        <w:t>сөйледі.</w:t>
      </w:r>
    </w:p>
    <w:p>
      <w:r>
        <w:t>-- Сөз саптауын көрмеймісің әлгі неменің! “Жылқыны</w:t>
        <w:br/>
        <w:t>маңқа бұзса”, жадағай жатқан тыныш елді осындай шы-</w:t>
        <w:br/>
        <w:t>ғаннан шыққан алаяқтар бұзады. Мұндайды “әулие” деп</w:t>
        <w:br/>
        <w:t>арқаға қағып...</w:t>
        <w:br/>
        <w:t>-- Ел бұзатын кім екенін бір қүдайдың өзі біледі, -</w:t>
        <w:br/>
        <w:t>деп сөзге Жанай араласты. Кейінгі бір буын жастардың ішінде</w:t>
        <w:br/>
        <w:t>тебіндеп келе жатқан да осы Жанай болатын. Сол үшін Бар-</w:t>
        <w:br/>
        <w:t>лыбай мұны өзінің ығында ұстап келе жатыр.</w:t>
        <w:br/>
        <w:t>-- Ей, Жанай, құдай білгенді сен де біліп отыр екенсің</w:t>
        <w:br/>
        <w:t>ғой, айта қойшы, кәне, -- деп анадағы “қырыс қара” --</w:t>
        <w:br/>
        <w:t>Мықа іліп әкетті Жанайды.</w:t>
        <w:br/>
        <w:t>-- Кім екеніңді білдіріп отырып, “кім” деп сұрайсың,</w:t>
        <w:br/>
        <w:t>болмаса елдің елдігі туралы сөз болып жатқан жерде қайта-</w:t>
        <w:br/>
        <w:t>қайта тап бермей сабырмен сөз тыңдап, “сиымсыз екен” дейтін</w:t>
        <w:br/>
        <w:t>ойың болса, сиымды жолмен үқтырмайсың ба?</w:t>
        <w:br/>
        <w:t>-- Біліп отырмыз, айтпағың мен емес, ана Түстікбай</w:t>
        <w:br/>
        <w:t>ғой. ел бұзды десең, қарақасқаңды соның өзіне жағып,</w:t>
        <w:br/>
        <w:t>құрымынды соның өзінің мойынына іл!</w:t>
        <w:br/>
        <w:t>Бықсып жатқан от Мықа құйып жіберген осы майға лап</w:t>
        <w:br/>
        <w:t>сте түскені.</w:t>
        <w:br/>
        <w:t>-- Ей, Жанай, -- деді Түстікбай ендігі сөзді буындай</w:t>
        <w:br/>
        <w:t>сөйлеп, мына отырғандарды шайлықтырып алғысы келіп. --</w:t>
        <w:br/>
        <w:t>Қалың шүйіншәлідей елің, жаз жайлау, қыс қыстауыңа сай</w:t>
        <w:br/>
        <w:t>біткен қайысқан малың бар. Осыдан артық құдайдан енді</w:t>
        <w:br/>
        <w:t>не сұрамақсың. Арық аттамай-ақ жан бағып еді ғой, ата-</w:t>
        <w:br/>
        <w:t>бабаң. Құдай анау салқын самал Аюты мен Иректей жай-</w:t>
        <w:br/>
        <w:t>180</w:t>
        <w:br/>
        <w:t>қырыс қара жалғыз ғана өзімен-өзі тоғызқұмалақ ойнап</w:t>
        <w:br/>
        <w:t>отыр екен.</w:t>
        <w:br/>
        <w:t>-- Ой, сен осы арада қалып қойып па едің? -- деді</w:t>
        <w:br/>
        <w:t>қызылкүрең кісі оған.</w:t>
        <w:br/>
        <w:t>--- Қайтып кетпей, тосып отырғаныма да құдай деңіз.</w:t>
        <w:br/>
        <w:t>-- Е, тосасың ғой, тоспасыңа болмас шығар!</w:t>
        <w:br/>
        <w:t>Бұлар енді кенерені бөктерлей тартты.</w:t>
        <w:br/>
        <w:t>Жолды құндыз бөріктінің өзі шартты түрде бастап</w:t>
        <w:br/>
        <w:t>отырды. Ол мұнда іші пысқан қырыс қараға қас қылған-</w:t>
        <w:br/>
        <w:t>дай көлденең қырқалардан тура аса салмай, ерінбестен кай-</w:t>
        <w:br/>
        <w:t>дағы бір мұрыншақ атаулыны айналып өтіп, ерте күнді кеш</w:t>
        <w:br/>
        <w:t>қылып келе жатқаны. “Алынбай жатқан қозының күземі</w:t>
        <w:br/>
        <w:t>анау, бүгін тағы бір күнді осымен тауысса не болғаны!? Енді</w:t>
        <w:br/>
        <w:t>мұнда қай ата-бабасының басы бар екен” деп қырыс қара жа-</w:t>
        <w:br/>
        <w:t>рылғалы келеді. Бірақ бұған көне қойған аналар жоқ.</w:t>
        <w:br/>
        <w:t>-- Өлі разы болмай тірі жарымайды, мына аруақтарға</w:t>
        <w:br/>
        <w:t>құран оқып, екінті өтеп алайық.</w:t>
        <w:br/>
        <w:t>-- Бүгінгі жүрісіміз сонымен тоқтай тұрсын, -- деген</w:t>
        <w:br/>
        <w:t>құндыз бөрікті адам бағана аттан түсіп жатып. Шынында енді</w:t>
      </w:r>
    </w:p>
    <w:p>
      <w:r>
        <w:t>аялдар жұмыс та, уақыт та қалған жоқ.</w:t>
        <w:br/>
        <w:t>Аткосшы Қайреке тайлақ түйедей бұйра торыны</w:t>
        <w:br/>
        <w:t>көлденең тартқанда, мықтының заманының үйіл тастан</w:t>
        <w:br/>
        <w:t>шапқан мүсін тасындай кесек тұлғалы Барлыбай атшының</w:t>
        <w:br/>
        <w:t>колы қолтыққа барар-бармаста лып стіп ерге қона қалды.</w:t>
        <w:br/>
        <w:t>Торының белі аз қайқайып барып орнықты. Алдына жан са-</w:t>
        <w:br/>
        <w:t>лып көрмеген көсем торы қашанғы әдеті бойынша шұлғып</w:t>
        <w:br/>
        <w:t>тастап, соза аяңдай жөнелгенде, Барлыбайдың сирағы шомды</w:t>
        <w:br/>
        <w:t>есектің үстіндегі кебісін жалаң аяғына ілес салған қотандықтың</w:t>
        <w:br/>
        <w:t>сирағындай торы аттың қолаңсасынан төмен салаң-салаң</w:t>
        <w:br/>
        <w:t>стіп жер сызып бара жатты.</w:t>
        <w:br/>
        <w:t>жжж</w:t>
        <w:br/>
        <w:t>Ерепайсыз үлкен жалаңаш дененің кіндігіндей “шұңқыр”</w:t>
        <w:br/>
        <w:t>десе, шұп-шұңқыр, дөп-дөңгелек кең жазықтың қақ</w:t>
        <w:br/>
        <w:t>ортасын бөліп жатқан Буыршын солтүстіктен оңтүстікке</w:t>
        <w:br/>
        <w:t>қарай құлаш созуда. Алтай тауының арасынан талай сымбат-</w:t>
        <w:br/>
        <w:t>ты денелерді жасаған шебер табиғат осындай әсем көріністі</w:t>
        <w:br/>
        <w:t>жаратуды да ұмытпапты. Кеуде жағы айғыр жал асау</w:t>
        <w:br/>
        <w:t>шыңдармен, етек жағы көп қатпарлы қоныр адырлармен</w:t>
        <w:br/>
        <w:t>көмкерілген осы жазық айналасындағы әлемнің деңгейінен</w:t>
        <w:br/>
        <w:t>174</w:t>
        <w:br/>
        <w:t>АРМАНШЫЛДАРДЫҢ АЛАҚАН ТАБЫ</w:t>
        <w:br/>
        <w:t>ллаһу акбар!</w:t>
        <w:br/>
        <w:t>Аллаһу акбар!</w:t>
        <w:br/>
        <w:t>Бұл үлкен мұрат үшін жасалатын адал нист, ақ</w:t>
        <w:br/>
        <w:t>тілектің басталар белгісі-- кәдімгі азан дауысы. Бұл атақты</w:t>
        <w:br/>
        <w:t>мешіттердің зәулім мұнарасында тұрып айтылар болса,</w:t>
        <w:br/>
        <w:t>бәлкім арнаулы мәзін үнін ғарышқа жетердей етіп, бар өнерін</w:t>
        <w:br/>
        <w:t>тынысы кең сыбызғыдай кеңірдекке салар еді. Сонсоң</w:t>
        <w:br/>
        <w:t>дүннеқоңыз ләпсінің соңында жүріп құдайын ұмыта жаз-</w:t>
        <w:br/>
        <w:t>даған жамағат бейістің қоңырауындай әлгі үнді ссти сала</w:t>
        <w:br/>
        <w:t>тәубесі есіне түсіп “пендешілігімнің күнәсін кеш, кеудеме</w:t>
        <w:br/>
        <w:t>адал адамгершіліктің қасистін ұялат, ағыңнан жарылқа” деу</w:t>
        <w:br/>
        <w:t>үшін кішіпейілдік сәждесін өтеуге асығар едік. Сол үшін де</w:t>
        <w:br/>
        <w:t>мәзіндер махалла адамдарынан әлдекімдердің сстімей қал-</w:t>
        <w:br/>
        <w:t>мау үшін атам заманғы ұсталардың түлып көрігіндей</w:t>
        <w:br/>
        <w:t>өкпесіне толтырып алған желді желбезектегі дыбыс пердс-</w:t>
        <w:br/>
        <w:t>леріне аямай ұруға тиіс.</w:t>
        <w:br/>
        <w:t>Ал мына төртеудің ортасындағы басына құндыз бөрік киіп,</w:t>
        <w:br/>
        <w:t>үстіндегі әлде Қоқан тоны, элде Самарқанның биқасамы,</w:t>
        <w:br/>
        <w:t>әйтеуір алабажақ комілмесін желбегей тастап қоцырлата сы-</w:t>
        <w:br/>
        <w:t>рғытып тұрған осы өңірге бейтаныс шақшадай шәпеті жан-</w:t>
        <w:br/>
        <w:t>ның айдалада шақырған азаныпның жөні бір басқа. Ол тек жан</w:t>
        <w:br/>
        <w:t>баласы баспаған елсіз мекен болмаса да дәл қазіргі жағдай</w:t>
        <w:br/>
        <w:t>бойынша айтқанда, иен жердегі осы төрт кісілік (оңашарақ</w:t>
        <w:br/>
        <w:t>қисайып жатқан анау дембелше қараны қосып бес кісілік</w:t>
        <w:br/>
        <w:t>деуге де болар) жамағатты ғана қүлшылыққа даярлық көруге</w:t>
        <w:br/>
        <w:t>үндеуге міндетті. Десе де ол аса берілген сезіммен оңға да,</w:t>
        <w:br/>
        <w:t>солға да теңселе бұрылып, өзіне ұйығалы отырғандарды да,</w:t>
        <w:br/>
        <w:t>әзірше үйығысы келмей жатқан анау жалғызды да</w:t>
        <w:br/>
        <w:t>әсерлендіруге барынша тырысты. Қыбыла жақтағы ба-</w:t>
        <w:br/>
        <w:t>туға таяған көне азанның дауысын бәлкім қарсысын-</w:t>
      </w:r>
    </w:p>
    <w:p>
      <w:r>
        <w:t>дағы құба жон, қоңыр белдің тасасынан тыңдаған болар.</w:t>
        <w:br/>
        <w:t>Өйткені, оның шығыс жақтағы сөне қоймаған сәулесі</w:t>
        <w:br/>
        <w:t>170</w:t>
        <w:br/>
        <w:t>ма тоғыз рет ашылып-жабылғанша осыдан бөлек өзгеріс</w:t>
        <w:br/>
        <w:t>болған жоқ. Отызыншы рет ашылғанда іштегі екі адам</w:t>
        <w:br/>
        <w:t>сыртқа шықпады. Іштегі ексудің біреуі Қабдрахманның</w:t>
        <w:br/>
        <w:t>ағасы Досжан болатын. Енді біреуі тәуекелге белін буған</w:t>
        <w:br/>
        <w:t>балуап қабалық жігіт скен. Шайнектей қара тас оның</w:t>
        <w:br/>
        <w:t>қолына қайдан түскенін кім білсін. Босағаға жабысып тұра</w:t>
        <w:br/>
        <w:t>қалды. Қанға құныққан бір орыс соңғы екі қазақты айдап</w:t>
        <w:br/>
        <w:t>шықпақшы болып ішке кіре бергенде төбе сүйектен</w:t>
        <w:br/>
        <w:t>салмақпен тиген қабалықтың қара тасы орысты тіл тарт-</w:t>
        <w:br/>
        <w:t>тырған жоқ. Іле-шала кірген құралды орыс, қабалық жігітті</w:t>
        <w:br/>
        <w:t>атып жіберіп, мылтықты Досжанға кезей қалды.</w:t>
        <w:br/>
        <w:t>-- Білгеннің тілін алмаған маған осы керек,-- деп кәперсіз</w:t>
        <w:br/>
        <w:t>иманын айтып, кеудесін аша беріп қалпақтай ұшты.</w:t>
        <w:br/>
        <w:t>Күн ұясына кіруге айналды. Тау көлеңкесі көкиірімнің</w:t>
        <w:br/>
        <w:t>бетіне түсті, Ефим, Әпеелең, Настянка үшеуі жар жағасы-</w:t>
        <w:br/>
        <w:t>на әкелінді.</w:t>
        <w:br/>
        <w:t>-- Әпсселең, сенің ұлың қорлаған орыс қызының кегі</w:t>
        <w:br/>
        <w:t>қайтты.</w:t>
        <w:br/>
        <w:t>-- Ефим, мынау не сүмдық? Мен түгін де түсінгем жоқ</w:t>
        <w:br/>
        <w:t>қой?</w:t>
        <w:br/>
        <w:t>-- Түсінбесең, бірнеше минуттан кейін мына Ефим саған</w:t>
        <w:br/>
        <w:t>бәрін түсіндіреді. Ал, Настянка, енді орыс нәсілімен некеленіп</w:t>
        <w:br/>
        <w:t>тірі жүруді сенің ұжданың көтере ме, жоқ па?</w:t>
        <w:br/>
        <w:t>---Затсйсвич, мен сен үшін туып, сенің бақытың үшін әсіп</w:t>
        <w:br/>
        <w:t>сдім. Жан мұжыған денемді енді сенің пәк қолың сипаса,</w:t>
        <w:br/>
        <w:t>сипаған сайын жаның түршігер. Бұйырмаған несібең</w:t>
        <w:br/>
        <w:t>қорлықтың құрбаны болуға разы. Қош бол! -- деді де, қан</w:t>
        <w:br/>
        <w:t>құмар көкиірімге ыршып кетті.</w:t>
        <w:br/>
        <w:t>--- Сорокович, мына қазақты жаныңа жақын жолатпасан,</w:t>
        <w:br/>
        <w:t>әлгі қызың өмірден күнәсіз өтер еді. Буыршынның тұп-</w:t>
        <w:br/>
        <w:t>тұнық суы қанға боялмас еді. Ақырғы сөзіңді айтып қал,</w:t>
        <w:br/>
        <w:t>кім айыпты?</w:t>
        <w:br/>
        <w:t>-- Адамдар достығының қадіріне жетпегендер айып-</w:t>
        <w:br/>
        <w:t>ты. Біз де адамдар достығын бүлдірушілердің арасында жасағы-</w:t>
        <w:br/>
        <w:t>мыз келмейді. Сендер қарғысқа ис ұрпақсыңдар. Алғысқа</w:t>
        <w:br/>
        <w:t>не ұрпақты заман өзі тудырады. Кел, Әпселең зәңгі! --</w:t>
        <w:br/>
        <w:t>Екеуінің құшағы айқаса бергенде жан алғыш көк мырыш</w:t>
        <w:br/>
        <w:t>көкіректен қадала кетті. Құшағы жазылмаған скі денені</w:t>
        <w:br/>
        <w:t>ойран-асыр асау толқын бөле алмады.</w:t>
        <w:br/>
        <w:t>Бәрін көріп, біліп түрса да мыстан дүние түк сезбегендей</w:t>
        <w:br/>
        <w:t>селт етпестен тына қалды. Үп еткен жел де жоқ. Бұта-</w:t>
        <w:br/>
        <w:t>167</w:t>
      </w:r>
    </w:p>
    <w:p>
      <w:r>
        <w:t>“бүгін” деп аталатын шекті шақтың таусылуға таяған</w:t>
        <w:br/>
        <w:t>жарығын қия алмай алыс биіктердің басында бозаландап</w:t>
        <w:br/>
        <w:t>түр. |.</w:t>
        <w:br/>
        <w:t>Жер мен көктің зор иссін ұлықтаған жәнс сол көмескі</w:t>
        <w:br/>
        <w:t>күштен “пендең үшін таусылмас ырыс бер” деп жалба-</w:t>
        <w:br/>
        <w:t>рынбақшы болған азан дауысы анау су жайылып өз дымқ-</w:t>
        <w:br/>
        <w:t>ылдығы өзінс мол жететін орман арасын аралай алмаса да,</w:t>
        <w:br/>
        <w:t>жаңбыр тамшысынан басқа бір қасық тұнық су ұрттап</w:t>
        <w:br/>
        <w:t>көрмеген, өмірі ернін жалап кеберсумен келе жатқан</w:t>
        <w:br/>
        <w:t>мынау селдір-селсу сабауқұйрық, изен, сүйрікқүлақ,</w:t>
        <w:br/>
        <w:t>арқаржусан тектестерді қоспағанда, жапырақсыз акшөп</w:t>
        <w:br/>
        <w:t>пен бетегесі мол түйетайқылау келген қыр оты сол қасқа</w:t>
        <w:br/>
        <w:t>жазықтың төсінде білінер-білінбес толқыған кешкі са-</w:t>
        <w:br/>
        <w:t>малдың ырғағымен күйкентайдың қанатындай көк</w:t>
        <w:br/>
        <w:t>жүзіне бір сәт асыла қалып, одан қайта толқып, ебелек</w:t>
        <w:br/>
        <w:t>отпен бірге ұйтқып, үйіріліп, баяу айналсоқтап барып,</w:t>
        <w:br/>
        <w:t>батыс солтүстікке бағыт алып, үлкен апандай бітеу ша-</w:t>
        <w:br/>
        <w:t>таңның аузына кіріп жатты..</w:t>
        <w:br/>
        <w:t>Азан аяқтап, такбыр түсірілгенде бәрі орындарынан</w:t>
        <w:br/>
        <w:t>тұрып, денелерін тіп-тік дұрыстап, қасиетті қимылға ынты-</w:t>
        <w:br/>
        <w:t>шынтысымен кірісіп кетті...</w:t>
        <w:br/>
        <w:t>Низам да тәмәм болды.</w:t>
        <w:br/>
        <w:t>Мінажаттарыңыз қабыл болсын!</w:t>
        <w:br/>
        <w:t>Жамағат орындарынан тұрғанда сонау-сонау ата-бабаның</w:t>
        <w:br/>
        <w:t>қаны тамып, тері сіңген құла топырақтың үстіне</w:t>
        <w:br/>
        <w:t>болашақ нәсілге қалдырған белгідей тізерлеген қос</w:t>
        <w:br/>
        <w:t>тізенің мөрі шұп-шұңқыр болып қала берді. Намазға</w:t>
        <w:br/>
        <w:t>ұйымай жамбастай сұлап жатқан анау қырыс қараның да</w:t>
        <w:br/>
        <w:t>бір шынтағының жұпсыз табы жер бетінде ап-айқын ба-</w:t>
        <w:br/>
        <w:t>дырайып жатты. Өйткені, ол жамағат сабында</w:t>
        <w:br/>
        <w:t>болмағанымен, өзге топыраққа қисайған жоқ қой.</w:t>
        <w:br/>
        <w:t>-- Зауал уақытта төбе сақтамас болар, қалған жай-</w:t>
        <w:br/>
        <w:t>ды уағында әңгімс қылармыз, -- деген денелі, қызылкүрең</w:t>
        <w:br/>
        <w:t>адамның райы бойынша екінді өтеп болғандар жинала бас-</w:t>
        <w:br/>
        <w:t>тады.</w:t>
        <w:br/>
        <w:t>Елгезек шабарман Қайреке еңкейе шалып оттап, әудем</w:t>
        <w:br/>
        <w:t>жерге барып қалған бекітулі аттарға кеткенде, жаңағы</w:t>
        <w:br/>
        <w:t>құндыз бөрікті адам намаз өтемеген месқараға:</w:t>
        <w:br/>
        <w:t>-- Сіз жақсы нист, жақсы бастама үшін істелген мінажат</w:t>
        <w:br/>
        <w:t>ішінде болмадыңыз ғой? - деді.</w:t>
        <w:br/>
        <w:t>-- Е, құдай ешкімнің құлшылығына мұқтаж емес</w:t>
        <w:br/>
        <w:t>және кімге не берерін туа да жұлдызына жазып болған.</w:t>
        <w:br/>
        <w:t>Жалынсаң да сол, жалынбасаң да сол.</w:t>
        <w:br/>
        <w:t>171</w:t>
        <w:br/>
        <w:t>-- Ау, ағайын! Игілікті іс үшін бата тілеуге келіппіз.</w:t>
        <w:br/>
        <w:t>Берекемізді шайқамайық. Не көрсекте шүйіншәлінің</w:t>
        <w:br/>
        <w:t>төрт баласы түгел болайық, аруақ аттағандай болып</w:t>
        <w:br/>
        <w:t>қайтеміз. Түстікбай, сен де ақылыңа кел! Бүгін келмесең,</w:t>
        <w:br/>
        <w:t>ертең келерсің, қайта айналып табатын қазықты қадыр</w:t>
        <w:br/>
        <w:t>тұтқаның мақұл, -- деді. Бағанадан бері жарылғалы</w:t>
      </w:r>
    </w:p>
    <w:p>
      <w:r>
        <w:t>отырған Түстікбай:</w:t>
        <w:br/>
        <w:t>-- Топырақ деген немені көр қазғанда қазушы еді. Тірі</w:t>
        <w:br/>
        <w:t>тұрып, бетімді топырақпен бастырмаймын. Жамандық өз</w:t>
        <w:br/>
        <w:t>бастарыңмен кетсін! Мен жоқ тілектеріңнің ішінде! -- деп</w:t>
        <w:br/>
        <w:t>ерін бауырына бір-ақ алды. Ол шығуға айналғанда Барлыбай</w:t>
        <w:br/>
        <w:t>аялдатып алып:</w:t>
        <w:br/>
        <w:t>-- Ей, Түстікбай, шықсаң есігің міне, кетсең жолың әне!</w:t>
        <w:br/>
        <w:t>Мұндайды білмейтін Түстікбай едің. Сені шапқа түртіп,</w:t>
        <w:br/>
        <w:t>желдендіріп жүрген бір оқыра бар ғой тегінде. Сен қанша</w:t>
        <w:br/>
        <w:t>тулағанмен сына қоятын ыңыршақ жоқ. Егер кететін болсаң,</w:t>
        <w:br/>
        <w:t>шаңыраққа ақырғы рет қарап алып кет. “Ағайын емес, ала-</w:t>
        <w:br/>
        <w:t>шыңмын” деп ат кекілін бір-ақ кес. Қайта айланып</w:t>
        <w:br/>
        <w:t>“ортағым бар еді” десең, “келген екен” деп кекіліңнен сипа-</w:t>
        <w:br/>
        <w:t>маймын. Ел тілегінен сен қашсаң, кесіріңнен мен де қаштым.</w:t>
        <w:br/>
        <w:t>Сауырсыныннан осы сипағыным сипаған, -- деді.</w:t>
        <w:br/>
        <w:t>-- Біздің де шешеміз бір қой қалжа жеген шығар! --</w:t>
        <w:br/>
        <w:t>Түстікбай бағанағы келген жолдастарына Мықаны қосып</w:t>
        <w:br/>
        <w:t>алып шығып кетті.</w:t>
        <w:br/>
        <w:t>жжж</w:t>
        <w:br/>
        <w:t>Жұңғар шапқыншыларының тұрасына шеге тиіп, басы-</w:t>
        <w:br/>
        <w:t>нан бағы тая бастағанда, қазақ та байырғы ата қонысына</w:t>
        <w:br/>
        <w:t>қанатын қайта жая бастапты. Сол сарсаңдар ес-ақылын Сыр</w:t>
        <w:br/>
        <w:t>бойынан жиған Абақ керейді Жәнібек батыр Қалбаға әкеліп</w:t>
        <w:br/>
        <w:t>бір тиянақтатыпты. Қандай тарихи себептерге негізделгенін</w:t>
        <w:br/>
        <w:t>өзі біледі және кең тұралаған бақты әзірше сүрме топырдан</w:t>
        <w:br/>
        <w:t>ауашалау ұстағысы келіп, Қалбада отырып Алтай-Сауырға</w:t>
        <w:br/>
        <w:t>аңсары ауыпты. Бұл мезгіл Алтай-Сауырдың иендеп қалған,</w:t>
        <w:br/>
        <w:t>десе де мұңғылдардан толық босай қоймаған кезі болса</w:t>
        <w:br/>
        <w:t>керек. Жәнібек жүзге жуық жігітті төрт қосқа бөліп, ал-</w:t>
        <w:br/>
        <w:t>дарына мың қаралы жылқы салып беріп, жер шалып келуге</w:t>
        <w:br/>
        <w:t>Алтай-Сауырға аттандырады. Бұлар бір қыс, бір жазды Алтай-</w:t>
        <w:br/>
        <w:t>Сауырда өткізіп, елге қайтады. Сондағы төрт үлкен қостың</w:t>
        <w:br/>
        <w:t>төбесінен қарайтын отағасы осы Барлыбай болатын.</w:t>
        <w:br/>
        <w:t>182</w:t>
        <w:br/>
        <w:t>әлдеқайда төмсн жатыр. Өлшеусіз үлкен шерік майда-</w:t>
        <w:br/>
        <w:t>нындай стіп әдейі жасаған болса керек. Егер осы қазан</w:t>
        <w:br/>
        <w:t>шүңқырдың үстіне айдың күміс табағын көтеріп әкеліп</w:t>
        <w:br/>
        <w:t>төңкере қойса, бәлкім, кем-кетіксіз дәл келер ме еді.</w:t>
        <w:br/>
        <w:t>Ал анау сермас өзеннің екі жағасына бұйралана өскен жа-</w:t>
        <w:br/>
        <w:t>сыл орман, балғын құрақ -- жас арудың тақтайдай жауы-</w:t>
        <w:br/>
        <w:t>рынынан құлап түскен қос бұрымындай болып, күздің</w:t>
        <w:br/>
        <w:t>қоңыр самалына қосылып ырғалып тұр.</w:t>
        <w:br/>
        <w:t>Қозы күземін мол отын, мол сулы осы Шұңқырда алғ-</w:t>
        <w:br/>
        <w:t>ысы келген бай ауылдар ықтасынды тоғай арасына кіре</w:t>
        <w:br/>
        <w:t>қонған түрі бар. Барлыбай ауылдары күземмен бірге тағы бір</w:t>
        <w:br/>
        <w:t>шаруамен қарбалас көрінеді. Ауыл сыртында желі басындағы</w:t>
        <w:br/>
        <w:t>табыннан басқа тұсау, шідермен жүрген ер-тоқымды аттардың</w:t>
        <w:br/>
        <w:t>бараны да баршылық екен. Құрдан жаңа ұсталып, ішін әлі</w:t>
        <w:br/>
        <w:t>тарта қоймаған аттар жүні күрбиіп, жанына барсаң саңы-</w:t>
        <w:br/>
        <w:t>лақтай қарап осқырынып қояды.</w:t>
        <w:br/>
        <w:t>Шүйіншәлінің Барлыбайдан кейінгі мықтысы Түстікбай</w:t>
      </w:r>
    </w:p>
    <w:p>
      <w:r>
        <w:t>бсс кісімен атбасын мама ағашқа әкеліп тірегенде, ауыл аза-</w:t>
        <w:br/>
        <w:t>маттары алдынан шығып болғанша, кешегі қырыс қара</w:t>
        <w:br/>
        <w:t>бәрінен бұрын шығып сәлем берді. Мұнысы “ести сала</w:t>
        <w:br/>
        <w:t>елп ете түспей, сал мінезденіп салмақ көрсеткенің рауа</w:t>
        <w:br/>
        <w:t>болады” деп білдірген емеурін де және басқаларға істеген</w:t>
        <w:br/>
        <w:t>қыры да болар. Түстікбай үйге кіргенде шүйіншәлі баласы-</w:t>
        <w:br/>
        <w:t>ның сорпа бетіне шығар игі жақсылары түгелдей-ақ жина-</w:t>
        <w:br/>
        <w:t>лып қалған екен. Тыныбек пен Барлыбайдан басқалары</w:t>
        <w:br/>
        <w:t>орындарынан тұрып құрмет көрсетті. Кешегі құндыз</w:t>
        <w:br/>
        <w:t>бөрікті де орнынан тұрмақшы еді, Барлыбай тізесінен қағып</w:t>
        <w:br/>
        <w:t>“отыра бер” дегендей ишарат білдірді.</w:t>
        <w:br/>
        <w:t>Осы бір бейтаныс жұмыс Барлыбайдың ішін түйнегелі</w:t>
        <w:br/>
        <w:t>қай заман. Ол, қашанғы әдеті бойынша көп ойланып, көп</w:t>
        <w:br/>
        <w:t>толғанды. Сондағы алдымен ойлағаны: “Осы қарекетімнің</w:t>
        <w:br/>
        <w:t>өзімнен басқа бірсуге сынық сықпадай болса да жеткізер</w:t>
        <w:br/>
        <w:t>пайдасы бар ма? Егер бар болса, тәңір жарылқасын айта-</w:t>
        <w:br/>
        <w:t>тын жақтасым, арқа сүйерім кімдер болмақ. Етектен тарта-</w:t>
        <w:br/>
        <w:t>тын кедергіні де көрермін-ау. Сонда оның иесі қайсысы болар</w:t>
        <w:br/>
        <w:t>екен?.. Несін болса да көтерермін, бірақ “өлім де болса тез</w:t>
        <w:br/>
        <w:t>иігеді”, Барлыбайша күткеннің сәті жақындап қалған си-</w:t>
        <w:br/>
        <w:t>яқты”, Мұны ел жайлау үстінде -- анау Аюты мен Ирсктің</w:t>
        <w:br/>
        <w:t>бірінде қолға алса да болатын еді. Бірақ не істейтіндерін төрт</w:t>
        <w:br/>
        <w:t>қара көз түгелдей өз көздерімен көріп шықсын деп әдейі</w:t>
        <w:br/>
        <w:t>175</w:t>
        <w:br/>
        <w:t>Шүйіншәлінің осы күнгі мекендеп отырған жеріне Барлекеңнің</w:t>
        <w:br/>
        <w:t>сол жолы көзі түскен. Керей Алтайға келіп орналаса баста-</w:t>
        <w:br/>
        <w:t>ғанда, Барлекең сол көзі түскен қонысқа қарай тартыпты.</w:t>
        <w:br/>
        <w:t>Бірақ бұл өңір мұңғылдың бір мықтысының иелігінде екен.</w:t>
        <w:br/>
        <w:t>Барлекең бір жағы бопсалап, бір жағы айлалап, “ерке торы”</w:t>
        <w:br/>
        <w:t>дейтін атты жал-құйрығын моншақтап әлгі мықтыға тар-</w:t>
        <w:br/>
        <w:t>туға тартып, жер сұрапты. Өзінің де құйысқаны босап тұрған</w:t>
        <w:br/>
        <w:t>неме ерке торыға қызығып “қай жерді қалайсың” демей</w:t>
        <w:br/>
        <w:t>мс. Сонда Барлскең бүйрегі бүлк стпестен “Жайлауыма Аюты</w:t>
        <w:br/>
        <w:t>мен Иректі, бие бауыма үш Күнгейтіні, күзеуіме Шұңқыр-</w:t>
        <w:br/>
        <w:t>ды, қыстауыма Қызылтасты бер” дейді ғой. Сөйтіп, анау</w:t>
        <w:br/>
        <w:t>мақұлдығын берген заман Барлекең шүйіншәлі баласының</w:t>
        <w:br/>
        <w:t>керегесін жаңа қонысқа жайғыза қойыпты. Бір жыл өтіп</w:t>
        <w:br/>
        <w:t>кеткеннен кейін әлгі мықтым:; “Атыңды өзім топқа міне ал-</w:t>
        <w:br/>
        <w:t>мадым. Әйелім көшке міне алмады. Елімнің де пікірі болып</w:t>
        <w:br/>
        <w:t>жатыр. Жерімді қайтарып беріп, атыңды өзің ал” деп</w:t>
        <w:br/>
        <w:t>қолжырамай ма. Сонда Барлыбай: “Жер елдің ырысы болғанда,</w:t>
        <w:br/>
        <w:t>ат ердің тынысы болушы еді. Екеуміз кеше көңілдес болып</w:t>
        <w:br/>
        <w:t>келісіп едік. Бүгін арамыздағы ағайыншылыққа жік түскелі</w:t>
        <w:br/>
        <w:t>тұрса, “ерке торы” ат қадірін көре алмайтын адамның</w:t>
        <w:br/>
        <w:t>қолында жүргенше өзімде-ақ жүрсін, қайтарсаң қайтар.</w:t>
        <w:br/>
        <w:t>Бірақ, мен де ертең слімді жинайын. Сен де еліңді, еліңмен</w:t>
        <w:br/>
        <w:t>қоса малыңды жина. Екеуміз сөзден тайғанымызды сол</w:t>
        <w:br/>
        <w:t>жерде, жүрт алдында белгілейік” депті. Сонда Барлыбайдың</w:t>
        <w:br/>
        <w:t>сесінсн жасқанған әлгі мықтының сұңғыла әйелі мырза-</w:t>
        <w:br/>
        <w:t>сына: “Атқа көзің түсті, алдың. Енді арада жыл өткенде,</w:t>
        <w:br/>
        <w:t>атыңа міне алмадым, өзің ал десең, киіз туырлық астында ұл</w:t>
        <w:br/>
        <w:t>болып туып, ат жалын құшып ер жетпепті демей ме, “ерке</w:t>
        <w:br/>
        <w:t>торыны” міне алмасақ кежімдеп жетелеп жүреміз. Ат қайт-</w:t>
        <w:br/>
        <w:t>пайды” деп сөзді бітіріпті де, жер Барлыбайдікі болып қала</w:t>
        <w:br/>
        <w:t>беріпті.</w:t>
        <w:br/>
        <w:t>Барлыбай Түстікбайға жаңағы сөзді айтқанда, осы</w:t>
        <w:br/>
        <w:t>оқиға есіне түсіп еді. Мұнысы: “Алдыңа мінетін ат иесіне</w:t>
      </w:r>
    </w:p>
    <w:p>
      <w:r>
        <w:t>айтатын сөзің бұл емес. Шаңыраққа қара” дегендегісі еді.</w:t>
        <w:br/>
        <w:t>жжж</w:t>
        <w:br/>
        <w:t>Бұл күнде керей ішінде Барлыбай салмағы оңай салмақ</w:t>
        <w:br/>
        <w:t>емес. Оның Түстікбайдың тәжікесіне үйірген бір қамшы-</w:t>
        <w:br/>
        <w:t>сы басқаның басындағы бұлтты айықтырып жіберетін</w:t>
        <w:br/>
        <w:t>шығар. Барлыбай соғатын жерін аңдып отырып, бір соғып</w:t>
        <w:br/>
        <w:t>183</w:t>
        <w:br/>
        <w:t>баласы ықылым замандағы данқалардан пайда болған</w:t>
        <w:br/>
        <w:t>тұнба топырақтың үстіне келіп қазық қаққандарыңа...</w:t>
        <w:br/>
        <w:t>Бірдеме өне ме? “Өне мс?” деп сұрадың ғой ақсақал.</w:t>
        <w:br/>
        <w:t>Кесіп айтайын: Алтын өнеді. Берекелеріңді қашырып,</w:t>
        <w:br/>
        <w:t>құдай бсрген ырыстарыңды шайқап алмасаңдар, жетеді</w:t>
        <w:br/>
        <w:t>нәсілдің нәсіліне.</w:t>
        <w:br/>
        <w:t>Көбінің ауыздары ашылып, тамсана қалды.</w:t>
        <w:br/>
        <w:t>-- Ой, су жырғыш пірім, сен өзі кімсің? Біз, сірә, кіммен</w:t>
        <w:br/>
        <w:t>тілдесіп отырғанымызды біліп алайықшы? -- деді анау шетте</w:t>
        <w:br/>
        <w:t>отырған бір пысық.</w:t>
        <w:br/>
        <w:t>-- Жөн-ақ-ау,-- десті үй-ішіндегілер кеңірдектерін соза</w:t>
        <w:br/>
        <w:t>түсіп.</w:t>
        <w:br/>
        <w:t>-- Алыстарың емеспін.</w:t>
        <w:br/>
        <w:t>-- Сонда да?</w:t>
        <w:br/>
        <w:t>-- Керей нәсіліндемін, атам шеруші, ұзынмылтық бала-</w:t>
        <w:br/>
        <w:t>сымын, әкем аты Қияқбай.</w:t>
        <w:br/>
        <w:t>-- Ойбой, шырағым-ай, тіпті өзіміз екенсің ғой. Айтты-</w:t>
        <w:br/>
        <w:t>айтпады андағы алабажағың не? Біз сыртың екбеші қожаға</w:t>
        <w:br/>
        <w:t>ұқсағанға, алдамшы ала шапандының бірі екен деп жүріппіз.</w:t>
        <w:br/>
        <w:t>-- Бәсе, қымызды сілтеуі әлей еді.</w:t>
        <w:br/>
        <w:t>-- Иә, нә, ондайлар болса біресе қымызды ұрттан ішіп,</w:t>
        <w:br/>
        <w:t>біресе шайқап ішіп, ішті пысыратын еді.</w:t>
        <w:br/>
        <w:t>Арадағы тосаңсыған перде жыртылып, Түстікбай тобың-</w:t>
        <w:br/>
        <w:t>дағылардан басқалары жақындаса қалды.</w:t>
        <w:br/>
        <w:t>-- Ой, ақсақалдар, -- деді Кеншен, -- ондайға ұқсаса не</w:t>
        <w:br/>
        <w:t>болыпты? Өліміз солар тоқыған сарала бөзге орансақ, тіріміз</w:t>
        <w:br/>
        <w:t>“қойнынан нан шығушы седі” деп тамсанамыз.</w:t>
        <w:br/>
        <w:t>-- Мынауың тіпті екіштеп барады ғой өзі! -- деп күліп</w:t>
        <w:br/>
        <w:t>кетті.</w:t>
        <w:br/>
        <w:t>-- Жә, өзің біз білмейтін қай ұзынмылтықсың? Қазақ</w:t>
        <w:br/>
        <w:t>баласына жазбаған мына су жыратын өнерді қайдан</w:t>
        <w:br/>
        <w:t>үйреніп жүрсің?</w:t>
        <w:br/>
        <w:t>-- Оны сұрап не етесіздер.</w:t>
        <w:br/>
        <w:t>-- Ой, шырағым, білгіміз келіп отырғанын түсінсеңші.</w:t>
        <w:br/>
        <w:t>-- Иә, тілектеріңіз осы болса, айтайын. Керейдің Қал-</w:t>
      </w:r>
    </w:p>
    <w:p>
      <w:r>
        <w:t>ба бойын мекендеп отырған дәуірінде сол жерде туған</w:t>
        <w:br/>
        <w:t>екем. Атам Қыдырәлі де, әкем Қияқбай да жарып өткен</w:t>
        <w:br/>
        <w:t>жандар емес. Әкеден төртеу тусақ та төбеміз көкке жетпеді.</w:t>
        <w:br/>
        <w:t>Ес білер-білместе атам “молда боласың” деп ауылдағы бір</w:t>
        <w:br/>
        <w:t>татар молдасына оқуға берді. Оқи берсем молда болып та</w:t>
        <w:br/>
        <w:t>178</w:t>
        <w:br/>
        <w:t>бүрген, ағаш басы сілейген қалпында әлде бірдемені</w:t>
        <w:br/>
        <w:t>тосқандай мүлгіп түр. Шымыр-шымыр қайнаған</w:t>
        <w:br/>
        <w:t>көкиірімнің бетінде бөтен өзгеріс жоқ.Батар күннің жез</w:t>
        <w:br/>
        <w:t>қанатынан түскен қызғылт сары сағым Затейевичтің сап-</w:t>
        <w:br/>
        <w:t>сары шашы мен түбіттеп келес жатқан сақал-мұртын ма-</w:t>
        <w:br/>
        <w:t>саттанған көңіл-күйінің айғағындай онан ары жылтырат-</w:t>
        <w:br/>
        <w:t>ты. Ол бүгінгі күнәлі қуанышының жеңісін құттықтаған-</w:t>
        <w:br/>
        <w:t>дай су бетінен көзін алмай телміріп тұр. Алды кеуіп, арты</w:t>
        <w:br/>
        <w:t>әлі топыраққа сіңіп үлгірмеген жылымыш қан иісін</w:t>
        <w:br/>
        <w:t>көктемгі ауамен бірге құшырлана жұтады. Затсйевич бір</w:t>
        <w:br/>
        <w:t>сәт өзімен өзі оңаша болу үшін жанындағы серіктерін ба-</w:t>
        <w:br/>
        <w:t>ғана қайтарып жіберген.</w:t>
        <w:br/>
        <w:t>Көкиірімнің батыс жақ жағасынан шаңқ ете түскен мыл-</w:t>
        <w:br/>
        <w:t>тық дауысы мазмүнсыз ойын шумақтап болуға мұрсасын</w:t>
        <w:br/>
        <w:t>келтірместен Затейсвичті су бетіне жалп еткізді. Қанды су-</w:t>
        <w:br/>
        <w:t>дың соңғы рет сақ-сақ күлгенін дәл қазір Қабдрахманнан ба-</w:t>
        <w:br/>
        <w:t>сқа ешкім дс білген жоқ.</w:t>
        <w:br/>
        <w:t>Бағана Ом кезеңінің үстінде бармағын тістеп қалған Қаб-</w:t>
        <w:br/>
        <w:t>драхман қырғын ішінен ат тауып мініп, қайдағы бір жасы-</w:t>
        <w:br/>
        <w:t>рын соқпақтар арқылы ылдилап өзен бойына түсіп, жанын</w:t>
        <w:br/>
        <w:t>шүберекке түйіп өткелсіз судан ат жалдап ар жаққа шығып,</w:t>
        <w:br/>
        <w:t>жан баспаған шың-құз, терең шатқалдарды өрлеп көпіршіген</w:t>
        <w:br/>
        <w:t>көкиірімнің батысынан шыққаны осы болатын.</w:t>
        <w:br/>
        <w:t>Қабдрахман өзінің әбден титықтап шаршағанын Затейевич</w:t>
        <w:br/>
        <w:t>мұрттай ұшқанда бір-ақ білді. Қалың орман, ығы-жығы құлап</w:t>
        <w:br/>
        <w:t>түскен қойтас арасындағы тас бастаудың қан тамбаған мөлдір</w:t>
        <w:br/>
        <w:t>суы оның таңдайына бал татыды. Ат шалдырды...</w:t>
        <w:br/>
        <w:t>Қараңғылық үйірілді.</w:t>
        <w:br/>
        <w:t>Ом кезеңінде үзіліп қалған оқиғаның қалай дамып, немен</w:t>
        <w:br/>
        <w:t>тынғанын анық білгісі келген Қабдрахман Көкиірімнің</w:t>
        <w:br/>
        <w:t>шүмегінен ат жалдап қайта шығысқа өтті.</w:t>
        <w:br/>
        <w:t>Шын ашынған пенде қимас жанын қайтарған кегінің са-</w:t>
        <w:br/>
        <w:t>дағасына шығарады. Қабдрахман бес оқтың төртеуін мыл-</w:t>
        <w:br/>
        <w:t>тықтың таңдайына басып, біреуін өңешіне жүгіртті дс,</w:t>
        <w:br/>
        <w:t>ердің қасына көлденең қойып, Келтекей поселкасына тарт-</w:t>
        <w:br/>
        <w:t>ты.</w:t>
        <w:br/>
        <w:t>Григорий Афанасовтың үй-жайы хутордың ең аяғын-</w:t>
        <w:br/>
        <w:t>дағы оңаша қора болатын. Қабдрахман атын сыртта қал-</w:t>
        <w:br/>
        <w:t>дырып мылтығын серт ұстап аула ішіне кіргенде, ұзын аяқ</w:t>
        <w:br/>
        <w:t>Григорий да бір адамды ат қорасына сүңгітіп жіберіп:</w:t>
        <w:br/>
        <w:t>168</w:t>
      </w:r>
    </w:p>
    <w:p>
      <w:r>
        <w:t>-- Но, -- деді Затейевич -- жиынды Келтекейге барып</w:t>
        <w:br/>
        <w:t>ашпай болмайды скен, давай жүріңдер!</w:t>
        <w:br/>
        <w:t>Он жеті орыс он жеті мылтықтың өңешін ат үстінен</w:t>
        <w:br/>
        <w:t>қораның ортасына жиналған алпыс бір қазаққа қаратып</w:t>
        <w:br/>
        <w:t>кезей қойды.</w:t>
        <w:br/>
        <w:t>-- Қарағым, мен қайтып жсте аламын? -- деп әлі жина-</w:t>
        <w:br/>
        <w:t>лыстан дәмелі Әпселең Затейевичкс жалтақтай қарады.</w:t>
        <w:br/>
        <w:t>-- Пршонин, зәңгінің атын әкеліп мінгіз де, жетелеп ал!</w:t>
        <w:br/>
        <w:t>Орындарынан сүйретіле тұрған алпыс жаяу, бір атты</w:t>
        <w:br/>
        <w:t>қорқау көк темірдің тілсіз ишарасында, кірекештің қапыш</w:t>
        <w:br/>
        <w:t>атандарындай моп-момақан болып шұбап жолға түсті.</w:t>
        <w:br/>
        <w:t>Тым болмаса Омның кезеңінен бір тосып, ағасын болса</w:t>
        <w:br/>
        <w:t>да арашалап алып қалмақ болған Қабдрахман жан ұшы-</w:t>
        <w:br/>
        <w:t>рып Омның сыртын айнала үмтылды. Бірақ, ол Омныц</w:t>
        <w:br/>
        <w:t>кезеңіне жеткенше қазақтарды да желе аяңдатып</w:t>
        <w:br/>
        <w:t>Келтекейге таятқан еді. Кезең үстінде бармағын тістеп</w:t>
        <w:br/>
        <w:t>отыра кеткен Қабдрахманның көз алдына қазылмаған көрге</w:t>
        <w:br/>
        <w:t>қарай тойтаңдай аяңдап бара жатқан ағасы Досжан</w:t>
        <w:br/>
        <w:t>елестеп кетті.</w:t>
        <w:br/>
        <w:t>Сиыр түс болды.</w:t>
        <w:br/>
        <w:t>-- Жиналыс осы үйде ашылады, -- деп алпыс қазақты</w:t>
        <w:br/>
        <w:t>босап қалған астық складына санап кіргізді.</w:t>
        <w:br/>
        <w:t>-- Есік ашқанда екіден ғана шығасындар! Сендерге</w:t>
        <w:br/>
        <w:t>Ефим мен Әпселең жекс-жеке насихат айтып, қолдарыңа</w:t>
        <w:br/>
        <w:t>құрал береді. Сонсоң соғысқа барамыз, -- деді. Әпселеңді:</w:t>
        <w:br/>
        <w:t>Зәңгі сен Ефиммен бірге жұмыс істейсің, -- деп жеке бір</w:t>
        <w:br/>
        <w:t>үйге әкеліп қамап тастады. Түс бола бергенде склалтың</w:t>
        <w:br/>
        <w:t>есігі ашылды.</w:t>
        <w:br/>
        <w:t>--- Алдыңғы тұрған ексуің шығыңдар!</w:t>
        <w:br/>
        <w:t>Жүніс шал мен Қабалық бір қонақ жігіт далаға шықты.</w:t>
        <w:br/>
        <w:t>Есік қайта жабылысымен үш-төрт орыс екі қазақтың қолын</w:t>
        <w:br/>
        <w:t>тоқбас жілігінен матап, артына қайырып байлады да, еңіске</w:t>
        <w:br/>
        <w:t>қарай айдай жөнелді. Көкиірімнің қабағына таяды. Уәз-</w:t>
        <w:br/>
        <w:t>насихаттан дәмелі екі адам керең ажалдың өздеріне өте</w:t>
        <w:br/>
        <w:t>жақын келіп қалғанын сонда бір-ақ ұқты. Мылтықтың</w:t>
        <w:br/>
        <w:t>іштігі ту сыртынан қорс-қорс сте түскенде естерінен тан-</w:t>
        <w:br/>
        <w:t>ды. Сонсоң қосақтаулы казақты жалмауыз толқын бір ба-</w:t>
        <w:br/>
        <w:t>тырып, бір шығарып ары-бері ойнады да жоқ қылып</w:t>
        <w:br/>
        <w:t>жіберді. Кілкімедегі судың бетінде қанның дағы ғана</w:t>
        <w:br/>
        <w:t>олардың сол маңайда, су астында айналып жүргенінен</w:t>
        <w:br/>
        <w:t>дерек беріп тұрды.</w:t>
        <w:br/>
        <w:t>Складтың есігі тагы ашылды. Бір жүп адам тағы сыртқа</w:t>
        <w:br/>
        <w:t>шықты. Тағы алдыңғы ексудің көргенін көрді... Есік жиыр-</w:t>
        <w:br/>
        <w:t>166</w:t>
        <w:br/>
        <w:t>--- Солай да болар, дегенмен, мың тәубаға бір рақым.</w:t>
        <w:br/>
        <w:t>Өзін ұмытпаған пендесін жарылқаушы ием де ссінде сақтай-</w:t>
        <w:br/>
        <w:t>тын болса керек.</w:t>
      </w:r>
    </w:p>
    <w:p>
      <w:r>
        <w:t>-- Өз ниетім -- өз құдайым. Өз ойыма сыймағанды ала</w:t>
        <w:br/>
        <w:t>қойғым келіп, берс қой деп сшкімге жалынар жайым жоқ.</w:t>
        <w:br/>
        <w:t>Меселдесі қайтқан құндыз бөрікті теріс айналып кстті.</w:t>
        <w:br/>
        <w:t>Таңертеңгі астан кейін асықпай атқа қонған осы бес</w:t>
        <w:br/>
        <w:t>адам мүрделер жатқан мына мұрыншаққа жеткенше жол</w:t>
        <w:br/>
        <w:t>кедергісіне ұшыраған мардымсыз жүріспен жүріп-ақ бір</w:t>
        <w:br/>
        <w:t>қауым жерді басты. Қалтон суының Шұңқырдың жазығы-</w:t>
        <w:br/>
        <w:t>на шығар аузындағы барған сайын тарыла беретін қылбу-</w:t>
        <w:br/>
        <w:t>ыт шатаңды өрлей жүру оңай смес. Өзінше атырау</w:t>
        <w:br/>
        <w:t>тектестеніп кейде шілік, кейде қамыс, кейде құмайт, кейде</w:t>
        <w:br/>
        <w:t>жарсоқты болып келетін осы шығар аузының жайдақ жолы</w:t>
        <w:br/>
        <w:t>көпке дейін жолаушыларды бөгеген жоқ еді. Оқта-текте</w:t>
        <w:br/>
        <w:t>тымақтың құлағына жармасып келе жатқан бүкір ағаш-</w:t>
        <w:br/>
        <w:t>тың көлденең бұтақтары барған сайын жиі-жиі қалжыңдай</w:t>
        <w:br/>
        <w:t>бастады. Енді оған ырғай мен көкбояу тектес жатаған ағаш-</w:t>
        <w:br/>
        <w:t>тардың бітік сояулары қосылып, балаққа жармасып жол</w:t>
        <w:br/>
        <w:t>бермеуге айналды.</w:t>
        <w:br/>
        <w:t>Шағын өзеннің көпіршіген мөлдір суы кейде сан жы-</w:t>
        <w:br/>
        <w:t>лғы балдыр басты тайғанақ тастың үстімен сырғыса, кейде</w:t>
        <w:br/>
        <w:t>айқыш-ұйқыш құлап, мүк басқан ағаш шірінділері мен</w:t>
        <w:br/>
        <w:t>бетін бір кабар шым жапқан қорықтардың астында сыл-</w:t>
        <w:br/>
        <w:t>дырлайды. Қоңыр күз болса да, ну орман арасынан күн</w:t>
        <w:br/>
        <w:t>нұрын сирек қабылдап жасаңғырап тұратын. Жалбыз</w:t>
        <w:br/>
        <w:t>құрағы мен карақат жапырағының қою дымық бүріккіш</w:t>
        <w:br/>
        <w:t>мүңкіме нісі, аю балдырған мен сасық қурайдың шәйір-</w:t>
        <w:br/>
        <w:t>шалыс керімтік иісі, желі тартқыш, тас құмар жасыл ар-</w:t>
        <w:br/>
        <w:t>шаның күнқақты күңірсіген аңқылдақ иісі, қарағай мен</w:t>
        <w:br/>
        <w:t>самырсынның жер иісі сіңген бойкүйез иісі сияқты исі</w:t>
        <w:br/>
        <w:t>атаулы қосылып, кеңсірікті ашытып, танауды жарып ба-</w:t>
        <w:br/>
        <w:t>рады. Бұлбұлы жоқ сай ішінде кісімсіген көк шымшық</w:t>
        <w:br/>
        <w:t>көргенсіз қызша тастан-тасқа секіріп сепсеңдссе, көкек</w:t>
        <w:br/>
        <w:t>шақыратын мәуелі қайыңның басында жапалақтар қал-</w:t>
        <w:br/>
        <w:t>ғиды. Сұрғылт беткейдің тарғыл тасындағы кекілікті</w:t>
        <w:br/>
        <w:t>қомсынған қаршыға Алтайдың лаққа бергісіз ақ қояны</w:t>
        <w:br/>
        <w:t>кезіге ме деп, сай ішін өрлеп-құлдап сүзіп жүр. Гүлі</w:t>
        <w:br/>
        <w:t>бүрісіп, көбелегі жұтап, қызығы таусылған қайран сай-</w:t>
        <w:br/>
        <w:t>дың ішіндс тоқылдауықтың шыңғырған даусы өзінше бір</w:t>
        <w:br/>
        <w:t>кәдеге жарап тұр.</w:t>
        <w:br/>
        <w:t>172</w:t>
        <w:br/>
        <w:t>лауды берсе, ақыреттің тозағындай Шұңқырдың сонасына</w:t>
        <w:br/>
        <w:t>жоныңды төсейтін не жетті саған? Біз айтсақ, соны ай-</w:t>
        <w:br/>
        <w:t>тамыз. Бастама елді тозаққа.</w:t>
        <w:br/>
        <w:t>Түстікбай тобы осы келені бұза ойнауға келісіп келген түрі</w:t>
        <w:br/>
        <w:t>бар. Қыл аяғы су көз Сетербайына дейін сөзге араласты. Бір</w:t>
        <w:br/>
        <w:t>нәрсені аңғарып айтса да, әлде ежелгі мылжындығына бас-</w:t>
        <w:br/>
        <w:t>са да “көбектің көк мылжыңы” атанған ол:</w:t>
        <w:br/>
        <w:t>-- Айтты-айтпады, сау басымызға сақина тілеп жүрмейік.</w:t>
        <w:br/>
        <w:t>Алтайдың жасаңына барып бір аунасаң, жасыңа бір жас</w:t>
        <w:br/>
        <w:t>қосылмай ма? Мен білсем осының түрі жаман болатын түрі</w:t>
        <w:br/>
        <w:t>бар, “аш құлақта тыш құлақ” десек дейміз ғой, -- деп тілін</w:t>
        <w:br/>
        <w:t>шайнай бастап еді, оны су қуар Араш қостай жөнелді.</w:t>
        <w:br/>
        <w:t>-- “Арық аттау жарлы болар жігіттің ісі” деуші еді бұрынғ-</w:t>
        <w:br/>
        <w:t>ылар. Арығын қазып алған соң, інінен ұзай алмайтын суы-</w:t>
      </w:r>
    </w:p>
    <w:p>
      <w:r>
        <w:t>рға ұқсап, жатағын да қазып алатын шығармыз. Оның аты</w:t>
        <w:br/>
        <w:t>там жастану ғой, сонда қуықтай үйге өзің жатасың ба?</w:t>
        <w:br/>
        <w:t>Қоралы қойыңды қамайсың ба!?</w:t>
        <w:br/>
        <w:t>-- Жатақ болғанды қарғыс атса, оңыңдағы орыс пен</w:t>
        <w:br/>
        <w:t>солыңдағы шүршітті алдымен ататын еді. Қарғыс атқан ақ</w:t>
        <w:br/>
        <w:t>патша мен Ежен ханның алтын сарайын мақтағанда аузың-</w:t>
        <w:br/>
        <w:t>аузыңа тимейтін Араш сен емес пе едің. Бүгін нағып шаңы-</w:t>
        <w:br/>
        <w:t>рақтағы майдан жеріген мысықша көзіңді жұма қалдың?--</w:t>
        <w:br/>
        <w:t>деп Жанай үлкен таудың ығына қарай тартты.</w:t>
        <w:br/>
        <w:t>-- Біз онымен, ақ патша мен Ежен хан бола алар ма екенбіз,</w:t>
        <w:br/>
        <w:t>-- деді қырыстықпен тісі шыққан Мықа. -- Топырақты</w:t>
        <w:br/>
        <w:t>қолмен үйіп қанша жұмақ жасағаныңмен құдайдың өзі</w:t>
        <w:br/>
        <w:t>жасаған жұмаққа қайдан жетеді. Аюты мен Ирек жеті қат</w:t>
        <w:br/>
        <w:t>аспандағы екі бейіс емес пе?!</w:t>
        <w:br/>
        <w:t>Осыған келгенде Тасыбай шыдай алмады.</w:t>
        <w:br/>
        <w:t>-- Топырақ үю жаман ырым болатын болса, алдымен</w:t>
        <w:br/>
        <w:t>Мұхаммет пайғамбардың күмбезі мен мешіті тұрған Мекке</w:t>
        <w:br/>
        <w:t>мен Мединені тып-типыл қылу керек. Тіпті “қүдайдың үйі”</w:t>
        <w:br/>
        <w:t>дейтін "қағыбатолланы да” адамдар өз колымен жасаған.</w:t>
        <w:br/>
        <w:t>Аюты мен Ирек Мықа айтқандай екі жаннат болатын болса,</w:t>
        <w:br/>
        <w:t>Меккені біреуіне, Мединені біреуіне көшіріп әкелу керек</w:t>
        <w:br/>
        <w:t>болатын шығар - деді ол.</w:t>
        <w:br/>
        <w:t>Көбек адамдарынан үн шықпай қалды. Барлыбай анда-</w:t>
        <w:br/>
        <w:t>санда мырс етіп қойғаны болмаса, жүріп жатқан айтысты</w:t>
        <w:br/>
        <w:t>жақ ашпай тыңдай берді. Осы кідірісті ақсақалдық ақыл</w:t>
        <w:br/>
        <w:t>айтып, берекеге шақырудың орайы деп білген Тыныбек:</w:t>
        <w:br/>
        <w:t>181</w:t>
        <w:br/>
        <w:t>алғаннан кейінгі екі тізгін, бір шылбырды халықтың өзіне</w:t>
        <w:br/>
        <w:t>тастай салатын әдеті бойынша, екі күнге созылған кеңесте</w:t>
        <w:br/>
        <w:t>онша көп тіл қатқан жоқ. Кейінгі жұмысты оның үлкен</w:t>
        <w:br/>
        <w:t>ұлы Тасыбай әкесін әуре қылмай өзі септеп әкетті.</w:t>
        <w:br/>
        <w:t>-- Ой, су жырғыш пірім, сөздің ашығы жақсы. Құрғақ</w:t>
        <w:br/>
        <w:t>қасықтың ауыз жыртқанынан жаман жоқ, алдымен бізден ала-</w:t>
        <w:br/>
        <w:t>тыныңды айт,-- деді Тыныбек. Кеншен жәй жымиып алды да:</w:t>
        <w:br/>
        <w:t>-- Пиғылдарыңызға рақмет. Маған ешнәрсенің керегі жоқ.</w:t>
        <w:br/>
        <w:t>Көпті қуанта алсам болғаны,-- деді.</w:t>
        <w:br/>
        <w:t>Өзінде бар тұрып бірсуден бір нәрсе сұрауды ар көрстін</w:t>
        <w:br/>
        <w:t>қазақ араны ашықтан кірпідей жиырылса, “өзің білге” келгенде,</w:t>
        <w:br/>
        <w:t>барын қолға беретін иігіш желіндей кеңіп сала берді. Осы әдеті</w:t>
        <w:br/>
        <w:t>бойынша:</w:t>
        <w:br/>
        <w:t>-- Көңілге алғаныңды тартынбай айт.</w:t>
        <w:br/>
        <w:t>-- Ау, табан ст, майдай теріңнің бодауын айт деп отырмыз.</w:t>
        <w:br/>
        <w:t>-- Жесірден тартып, жорға жүйрікке дейін табылады.</w:t>
        <w:br/>
        <w:t>-- Мынауыңды әукеңнің түспегені деп білеміз. Бізді де</w:t>
        <w:br/>
        <w:t>Түстікбай екен деп ұқпа, -- деп мәусдей салбырап тұрып</w:t>
        <w:br/>
        <w:t>алғаны.</w:t>
      </w:r>
    </w:p>
    <w:p>
      <w:r>
        <w:t>-- Ондай болса, -- деді Кеншен ең ақырында болмаған</w:t>
        <w:br/>
        <w:t>соң. -- Бір сыбаға жер беріңіздер.</w:t>
        <w:br/>
        <w:t>-- Оны қайтесің, саған жер көп емес пе, қолқаңды бас-</w:t>
        <w:br/>
        <w:t>қадан салсаңшы, -- дсді тағы да Тыныбек.</w:t>
        <w:br/>
        <w:t>-- Маған бір сыбаға жер берер болсаңыздар, оған егіннің</w:t>
        <w:br/>
        <w:t>жөнін ең жақсы білетін біреуді әкеліп орналастырамын. Ол</w:t>
        <w:br/>
        <w:t>бәріміздің алдымызда нарот жағушы болады.</w:t>
        <w:br/>
        <w:t>-- Жә, оныңды өзің біл, -- дей салған бір кәрия сөздің</w:t>
        <w:br/>
        <w:t>бетін тағы бір жаққа бұрды. -- Біз қойды ғана білеміз ғой,</w:t>
        <w:br/>
        <w:t>мынауың сонда қанша қойдың құнына тоқтайды?</w:t>
        <w:br/>
        <w:t>-- Біз мұны, -- деп Тасыбай сөзге иелік ете сөйледі, --</w:t>
        <w:br/>
        <w:t>бір рет мөлшерлеп шықтық, әзірше сегіз жүз еркек қойдың</w:t>
        <w:br/>
        <w:t>құнын жобалап отырмыз.</w:t>
        <w:br/>
        <w:t>Жаңадан ғана дән бітіп “шығын” десе, қамыстан</w:t>
        <w:br/>
        <w:t>қорқатын қояндай үркіп тұратын біреу:</w:t>
        <w:br/>
        <w:t>-- Шырағым-ау, сегіз жүз қойың сегіз қара шұнақ жам-</w:t>
        <w:br/>
        <w:t>бы, сегіз жамбың бір ердің құны. Сонда мынауың ердің</w:t>
        <w:br/>
        <w:t>құнына тоқтаған бола ма? -- деп шыр ете түсті.</w:t>
        <w:br/>
        <w:t>Осындай үрейлердің жөнін мына қырынан сипағысы</w:t>
        <w:br/>
        <w:t>келген Тасыбай көпірте сөйледі.</w:t>
        <w:br/>
        <w:t>-- Шүйіншәлі баласы, өзге керей әлі істей қоймаған</w:t>
        <w:br/>
        <w:t>жұмысты істегелі отырмыз. Бұл мына біз сияқты жәнтекейдің</w:t>
        <w:br/>
        <w:t>184</w:t>
        <w:br/>
        <w:t>үлкен баласының ғана сыбағасы, -- деп өкпелерін бір</w:t>
        <w:br/>
        <w:t>қабынтып алып, жайма-шуақтай жөнелді. -- Ксншен аға</w:t>
        <w:br/>
        <w:t>биыл қыста біздің ішімізде болады, осы Шұңқыр бойында</w:t>
        <w:br/>
        <w:t>тұрып, бұл жерде қыс амалдарының қалай өтетіндігін өз</w:t>
        <w:br/>
        <w:t>көзімен көріп бақылайды. Ал, біз биыл қыста скі жаққа</w:t>
        <w:br/>
        <w:t>екі ақшомшы жүргіземіз. Бір қос іргелес отырған керейдің</w:t>
        <w:br/>
        <w:t>соғым терісін жиып алып, орыс жерінің ішкі шарларына</w:t>
        <w:br/>
        <w:t>дейін сапар шегеді. Енді бір қос Ертістің құртқа,</w:t>
        <w:br/>
        <w:t>метресін алып артып, баяғыдағы Ұлы жібек жолының бір</w:t>
        <w:br/>
        <w:t>тармағы Шонжы бекетіне аттанады. Бұлардың іздеп бараты-</w:t>
        <w:br/>
        <w:t>ны темір күрек, тас қопаратын қарға тұмсық сүймен.</w:t>
        <w:br/>
        <w:t>Мұндай аталы жұмысқа шүйіншәлі баласы сегіз жүз</w:t>
        <w:br/>
        <w:t>еркек қой тұрмақ, сегіз жүз ат берсең де жоның көтереді.</w:t>
        <w:br/>
        <w:t>Жылқының майын жаққандай сіңірлері жіби жөнелген</w:t>
        <w:br/>
        <w:t>бақа көздер Тасыбай сөзі аяқталмай жатып гуілдей жөнелді:</w:t>
        <w:br/>
        <w:t>-- Ау; сонау-сонау жер түбіне тері-терсек теңдеп, қайдағы</w:t>
        <w:br/>
        <w:t>бір судың шабағын артып қайтетін едіңдер! Орысыңның да,</w:t>
        <w:br/>
        <w:t>шүршітіннің де саудагерлерінің екпетінен түсетіні күміс</w:t>
        <w:br/>
        <w:t>емес пе, жолаушылардың тұлыбының түбіне қара шұнақ-</w:t>
        <w:br/>
        <w:t>ты тығып-тығып беріп, неге жолға салмайсыңдар!?</w:t>
        <w:br/>
        <w:t>-- Соны айтам! Жүрттан шықкандай болып барса, жат алаш-</w:t>
        <w:br/>
        <w:t>тан ұят емес пе?</w:t>
        <w:br/>
        <w:t>-- Қара шаңырақтардың сандығының түбін қақсақ та</w:t>
        <w:br/>
        <w:t>табармыз, бірдеме!</w:t>
      </w:r>
    </w:p>
    <w:p>
      <w:r>
        <w:t>-- Әттең, жәрмеңкесі құрғырдың орайы келмей тұрға-</w:t>
        <w:br/>
        <w:t>ны-ай, ә!</w:t>
        <w:br/>
        <w:t>--- Сап-сап! Ақтанбай ұстаның көзінше гулемей тұра</w:t>
        <w:br/>
        <w:t>тұрыңдар, Тасыбай сөзін аяқтатып алсын, -- деді бір</w:t>
        <w:br/>
        <w:t>қушыкеш.</w:t>
        <w:br/>
        <w:t>-- Бұл кісілер Түстікбайдың қылығына ширап айтып</w:t>
        <w:br/>
        <w:t>отыр ғой, -- деп Тасыбай тағы да майдалай жөнелді. -</w:t>
        <w:br/>
        <w:t>Шүйіншәлінің төрт баласының біреуі көбектің ұрпағы әлгі</w:t>
        <w:br/>
        <w:t>Түстікбайдың сол кеткені кеткен. “Ағайыншылықтан аз-</w:t>
        <w:br/>
        <w:t>баймыз” дейтін көбек болса, өздері білсін. Жоғарыдағы</w:t>
        <w:br/>
        <w:t>шығынды көбек баласын қоспағанда, қалған үш</w:t>
        <w:br/>
        <w:t>шүйіншәліге -- секел, барақ, қожамжарға үш сыбаға</w:t>
        <w:br/>
        <w:t>қылып бөлеміз. Артық-кемін түтін санына қарай отырып,</w:t>
        <w:br/>
        <w:t>артынан теңшейміз.</w:t>
        <w:br/>
        <w:t>Қыңқ сткен кісі болмады.</w:t>
        <w:br/>
        <w:t>185</w:t>
        <w:br/>
        <w:t>ғып отыр, сондықтан ол ендігі сөзін үлкен бір ыққа тіреп</w:t>
        <w:br/>
        <w:t>қадағалай айтты:</w:t>
        <w:br/>
        <w:t>-- Бұл әңгіме бүгін ғана қозғалып отырған жоқ. Көптен</w:t>
        <w:br/>
        <w:t>бері ел аузында айтылып жүрген иесі бар сөз. Иесі-- мен де</w:t>
        <w:br/>
        <w:t>емес, сен де емес. Анау өрісте жүрген, сылдыр сорпаға ба-</w:t>
        <w:br/>
        <w:t>рын салатын жалаңтөс жалшы-қосшылар, ошақ басындағы</w:t>
        <w:br/>
        <w:t>жаман қатын, жас бала.</w:t>
        <w:br/>
        <w:t>-- Е, сөз иесі солар де, солармен бітетін сөз болса бізді</w:t>
        <w:br/>
        <w:t>несіне шақырдың? -- деп Түстікбай басын бір шайқап таста-</w:t>
        <w:br/>
        <w:t>ды.</w:t>
        <w:br/>
        <w:t>-- Төрде отырып, сен солардың сөзін сөйле, іс солардың</w:t>
        <w:br/>
        <w:t>қолымен бітсін, болды емсс пс?</w:t>
        <w:br/>
        <w:t>-- Иә, иә, ол бейсенбі мен сәрсенбіні алда көрерміз, ал</w:t>
        <w:br/>
        <w:t>мынау әлем-жәлем диуанаң кім?</w:t>
        <w:br/>
        <w:t>-- Осыны бергенге құдайға шүкір дейік. “Су жырғыш</w:t>
        <w:br/>
        <w:t>Кеншен” деген осы. ...“Ырысты елдің пірісі өз ауылынан</w:t>
        <w:br/>
        <w:t>шығады” дегенді білмейсің бе, Түсеке?</w:t>
        <w:br/>
        <w:t>-- Е, сыйынған пірің мынау болса, қырманыңнан қызыл</w:t>
        <w:br/>
        <w:t>кетпес.</w:t>
        <w:br/>
        <w:t>Енді сөзге шыдамы таусылған Кеншеннің өзі араласты:</w:t>
        <w:br/>
        <w:t>--- Бойын көріп қалжасынан түңілетін қоян айына алтау</w:t>
        <w:br/>
        <w:t>табады. Күніне бірден табатын тауық түнде түсіне тары</w:t>
        <w:br/>
        <w:t>кіретіндіктен таңнан тұрып қырман жағалайды. Жан иесіне</w:t>
        <w:br/>
        <w:t>“ризығыңды жерден берсмін” деп құдайдың өзі уәде сткен.</w:t>
        <w:br/>
        <w:t>Шауып келе жатқан жүйрікті орайға тартып жіберген-</w:t>
        <w:br/>
        <w:t>дей шайқап келе жатқан Түстікбай тығылды да қалды.</w:t>
        <w:br/>
        <w:t>Отырғандар жымыңдасып бір-біріне карасты. Барлыбай</w:t>
        <w:br/>
        <w:t>осы топтың ақсақалы Тыныбекке көзінің астымен бір қарап</w:t>
        <w:br/>
        <w:t>қойып еді, үй-ішіндегі жым-жырттықты сол бұзды.</w:t>
      </w:r>
    </w:p>
    <w:p>
      <w:r>
        <w:t>-- Көпті жамандамайық, біз де сол көптің біріміз. Сөзді</w:t>
        <w:br/>
        <w:t>көптің келесіне салған екен, құп алсақ мақұлымызды</w:t>
        <w:br/>
        <w:t>берейік, құп алмасақ себебімізді тыңдасын, мына жүрт,--</w:t>
        <w:br/>
        <w:t>Тыныбек сөзіне бәрі де бас шұлғысты.</w:t>
        <w:br/>
        <w:t>-- Ой, су жырғыш пірім, -- деді тағы бір буырыл са-</w:t>
        <w:br/>
        <w:t>қал. -- Үш ұйықтап түсімізде көрмеген кәсіпті ел қайдан</w:t>
        <w:br/>
        <w:t>білуші еді. Елдің есіне салып түрткілеп жүрген сенбісің?</w:t>
        <w:br/>
        <w:t>Болсаң бола бер. Бірдемс өне ме сонда мынауыңнан? Не</w:t>
        <w:br/>
        <w:t>істетпексің бізге? Соны айтшы алдымен?</w:t>
        <w:br/>
        <w:t>-- Айтты ғой жаңа Барлскең, Қалтон суын оң жақ қап-</w:t>
        <w:br/>
        <w:t>талдағы кер тақырға жетелейміз. Қуаныңдар, шүйіншәлі</w:t>
        <w:br/>
        <w:t>12-5344 177</w:t>
        <w:br/>
        <w:t>осы күзге калдырған. Сондықтан да слді биыл Шұңқыр</w:t>
        <w:br/>
        <w:t>бойына жылдағысынан ерте түсірді. Қозы күземін жылда-</w:t>
        <w:br/>
        <w:t>ғыдан ерте алып жатыр.</w:t>
        <w:br/>
        <w:t>Міне, тосқаны Түстікбай болатын болса, онысы да келді</w:t>
        <w:br/>
        <w:t>ғой, кеңес енді басталатын шығар. Иә, басталады. Бірак</w:t>
        <w:br/>
        <w:t>мұндай келеге пышағын қылшылдатып қайрап, белбеуін</w:t>
        <w:br/>
        <w:t>босата келетін қазақтың қашанғы әдеті ғой. Мынау ақ са-</w:t>
        <w:br/>
        <w:t>баның сонысындағы қою қымызға бөтегесі толмай тұрып,</w:t>
        <w:br/>
        <w:t>олардың аузы сөзге қайтіп босай алады?! Еміздіктсген қара</w:t>
        <w:br/>
        <w:t>сабаларды әлі еміп жатыр.</w:t>
        <w:br/>
        <w:t>Көкқасқасы мен ақсарбасын жықтырып тастаған Бар-</w:t>
        <w:br/>
        <w:t>лыбай сөзді сырлы аяқтардың келіп-қайтуы сарац тарта</w:t>
        <w:br/>
        <w:t>бастағанда барып бастады.</w:t>
        <w:br/>
        <w:t>-- Ой, ағайын, алаштың алдаспан асынатын заманы ұмы-</w:t>
        <w:br/>
        <w:t>тылып барады. Кешегі ата-баба біз үшін көк найзасын сүйенсе</w:t>
        <w:br/>
        <w:t>жүріп ұйыктап, осы таңды атырды. Мынау табандарыңмсн</w:t>
        <w:br/>
        <w:t>басып тұрған топырақ, аруағына бас! Ата-бабалар үшін</w:t>
        <w:br/>
        <w:t>байырғы жүрт болатын, сол лаңы коп заманда ата-</w:t>
        <w:br/>
        <w:t>мекенінен табаны тайған біз бейбақ ақбөкендей ауып</w:t>
        <w:br/>
        <w:t>кетіп, атаның байырғы қонысын, шүкір, жаңа таптық. “Елу</w:t>
        <w:br/>
        <w:t>жылда ел жаңа”, біз үшін жаңа екені рас қой, “жаңа” деп-</w:t>
        <w:br/>
        <w:t>ақ атай берейік. Шүйіншәлі баласы, осы “жаңа” қоныста-</w:t>
        <w:br/>
        <w:t>рыңа көң түсіп, іргелерін көмілді. Көңілдерін орнықты.</w:t>
        <w:br/>
        <w:t>Сонау “ақтабан шұбырынды” заманында “болсашы баяғыдай</w:t>
        <w:br/>
        <w:t>тағы заман” деп талай-талай боздаған едік. Шүкір, құдай</w:t>
        <w:br/>
        <w:t>көз жасты көріп, қой үстінен бозторғайдың жұмыртқасын</w:t>
        <w:br/>
        <w:t>теретіндей заман басталды. Осындай заманды ұрпақ үшін</w:t>
        <w:br/>
        <w:t>біздін де бір борыш өтегеніміз мақүл шығар, -- деп Барлы-</w:t>
        <w:br/>
        <w:t>бай таңдай шыбар қынындағы сақпысын суырып алып,</w:t>
        <w:br/>
        <w:t>тостағандағы тұнып қалған қымызын араластырып-арала-</w:t>
        <w:br/>
        <w:t>стырып қойды. Кер торылау жүзіндегі қыса қарайтын көзін</w:t>
        <w:br/>
        <w:t>үй-ішіндегілерге бір рет жүгіртіп алды да, сөзін қайта жалға-</w:t>
        <w:br/>
        <w:t>ды.-- Осыны ойлап сіздерді бас қостырып отырмын. Ертеңгі</w:t>
        <w:br/>
        <w:t>ұрпақ “атадан қалған енші қайсы?” деп артына үңілгенде</w:t>
        <w:br/>
        <w:t>қолына ештеңе ілінбесе, қарғыс жаудырады. Сол үшін</w:t>
        <w:br/>
        <w:t>оралымыздың барында Қалтон суын Шұңқырдың оң жақ</w:t>
        <w:br/>
        <w:t>қапталына алып шығайық. Жер ана иісе слгс жетімдік</w:t>
        <w:br/>
        <w:t>жоқ екенін көріп жүрміз ғой, дүниенің бұрыш-бұрышынан.</w:t>
        <w:br/>
        <w:t>Бұйымтайдың басталар жері осы.</w:t>
        <w:br/>
        <w:t>Аңқ еткен ешкім жоқ, бәрі де сыздай қалды. Кімнің</w:t>
      </w:r>
    </w:p>
    <w:p>
      <w:r>
        <w:t>көмейінде не тұрғаны Барлыбайға белгілі. Бірін-бірі ба-</w:t>
        <w:br/>
        <w:t>176</w:t>
        <w:br/>
        <w:t>Бсс салт аттының ішінде жаңағы бір кырыс қара үйден</w:t>
        <w:br/>
        <w:t>шыға сала-ақ ішін бір түйнек түйнегендей бүгінгі жүріске</w:t>
        <w:br/>
        <w:t>көңілсіз болып еді. Жазымыштан бергі бедеу биедей тусып</w:t>
        <w:br/>
        <w:t>кеткен табиғаттың мынау салтанаты оның жанын жібіте ал-</w:t>
        <w:br/>
        <w:t>мады. Сол үшін дс сол сай аузына кірс берген заман күпісінің</w:t>
        <w:br/>
        <w:t>етегінен тартып қалған бір топ қызыл тікенге өкпелеп,</w:t>
        <w:br/>
        <w:t>көлденеңнен қосылған шилі өзекті біраз құлдап барып, аты-</w:t>
        <w:br/>
        <w:t>ның ұзын шылбырын жамбасының астына басып жантая кетті.</w:t>
        <w:br/>
        <w:t>Біраз өрлегеннен ксйін кеусіндей қызылкүрең адам да жаман</w:t>
        <w:br/>
        <w:t>жолда атына сене алмай, ауыр денесінен қорқып лажсыз</w:t>
        <w:br/>
        <w:t>тоқтады. Ол тоқтап сді, Қайреке де лажсыз соның жанында</w:t>
        <w:br/>
        <w:t>қалды. Ал анау құндыз бөрікті жан ала шапанын сыпырып тас-</w:t>
        <w:br/>
        <w:t>тап, сары жарғақ шалбарының ышқырын жоғары көтеріп</w:t>
        <w:br/>
        <w:t>қойып, Тасбайды ертіп алып жаяу тартты. Тегі мұндайдың</w:t>
        <w:br/>
        <w:t>талайын көрген қуаяқтың өзі ме скен. Жолсыз жерден тиынша</w:t>
        <w:br/>
        <w:t>секіріп жүріп, Қалтон суының сарқырамасына келіп бір-ақ</w:t>
        <w:br/>
        <w:t>тірелді. Ол бөкен жарғақ жамылғандай ақсұрғылтым жар-</w:t>
        <w:br/>
        <w:t>тастан түсіп, арқан бойы биіктен құлап түсіп жатқан көкшіл</w:t>
        <w:br/>
        <w:t>өзеннің күмістей шашырандысына біраз таңырқап тұрды да,</w:t>
        <w:br/>
        <w:t>келген ізімен қайта құлдады. Оның орлегендегі қолды-аяққа</w:t>
        <w:br/>
        <w:t>тоқтамаған елгезек қимылынан қайта құлдағандағы, тоғай</w:t>
        <w:br/>
        <w:t>ішінен алаңқыға шығып алып, қайда апарарын білмей, одағай</w:t>
        <w:br/>
        <w:t>бағдарлай қалатын маубас атандардай таңырқап қалатын</w:t>
        <w:br/>
        <w:t>тұрысы көп болды. Су орып кейін шегініп кеткен жарлардың</w:t>
        <w:br/>
        <w:t>ұзындығын адымдап өлшейді. Сай тағанындағы тастардың</w:t>
        <w:br/>
        <w:t>бейнесіне үңіледі. Шатаңның екі жақ бетіндегі көшкін құла-</w:t>
        <w:br/>
        <w:t>ған қорымды жолақтарға қарайды, аузы-мұрнын селдің суы</w:t>
        <w:br/>
        <w:t>дал қылып кеткен көлденең оқтындарға тоқталып, қай за-</w:t>
        <w:br/>
        <w:t>манның зобалаңынан, қай омыртқа-қабырғасын сындырып</w:t>
        <w:br/>
        <w:t>алғанын білгісі келгендей қимыжық кәрі іздерге зер салады.</w:t>
        <w:br/>
        <w:t>Тасқын мен жел қиратқан кәрі қарағайлардың өзен үстіне</w:t>
        <w:br/>
        <w:t>құшақтаса келіп құлаған қу мүйіз жалаңаш қаңқаларына</w:t>
        <w:br/>
        <w:t>көз жүгіртеді...</w:t>
        <w:br/>
        <w:t>Тасбай басында бүл адамды көрмеген жердің көркем суретіне</w:t>
        <w:br/>
        <w:t>қызыққан болса керек деп ойлаған еді. Енді олай емес, баяғыда</w:t>
        <w:br/>
        <w:t>осы шатаңға бір келіп, бір асылын жоғалтып алып, соны іздеп</w:t>
        <w:br/>
        <w:t>жүрген жандай сезінді. Өйткені оның әр жерге тоқтап</w:t>
        <w:br/>
        <w:t>тіміскілеуі көбейіп кетті,</w:t>
        <w:br/>
        <w:t>Дегенмен бұлар түс қиды-ау деген кезде біріне-бірі аман-</w:t>
        <w:br/>
        <w:t>есен қосылды. Ана төртеуі құлдай келгенде бағанағы</w:t>
        <w:br/>
        <w:t>173</w:t>
        <w:br/>
        <w:t>кететін едім. Әкеміз бізді бастаудан тоспа жасап,</w:t>
        <w:br/>
        <w:t>кепештеп тары салып асыраушы еді. Жоқшылық қолды</w:t>
        <w:br/>
        <w:t>байлағандықтан “қойқаттык” болғаннан кейін молдаға</w:t>
        <w:br/>
        <w:t>хош айтып, әкеме қолқанат болғым келді. Бірақ, қай</w:t>
        <w:br/>
        <w:t>бастауға азаптанып тоспа жасасақ, сол бастауға ис шыға</w:t>
        <w:br/>
        <w:t>келеді дс, бізді айдап шығады. Ақыры бір орысқа жалда-</w:t>
        <w:br/>
        <w:t>нып, “бала малай” атандым. Сөйтіп жүргенде, Қоқан,</w:t>
        <w:br/>
        <w:t>Хиуа жақтың саудагерлері кезігіп, соларға ілесіп Қал-</w:t>
        <w:br/>
        <w:t>бадан тайып отырдым. Ол жақтың жасыл алқабы мені</w:t>
      </w:r>
    </w:p>
    <w:p>
      <w:r>
        <w:t>қатты қызықтырды. Осы кәсіп маған содан бастап нәсіп</w:t>
        <w:br/>
        <w:t>болды. Түркістанды түгел араламасам да бір талай жеріне</w:t>
        <w:br/>
        <w:t>бардым. Баяғы заман харабаларындағы су құбырлары-</w:t>
        <w:br/>
        <w:t>ның ізімен таныстым. Ол елдің үлкен егіс танантарына,</w:t>
        <w:br/>
        <w:t>миуалы бақтарына суды қалай алып шыққанын, қалай</w:t>
        <w:br/>
        <w:t>алып шығып жатқанын көрдім. Кейін Қалбаға келіп,</w:t>
        <w:br/>
        <w:t>мауранаһардан көргендерімді істейін десем, бұл жақ-</w:t>
        <w:br/>
        <w:t>тың жер құрылысы көбінше ол жақпен тең шықпайды</w:t>
        <w:br/>
        <w:t>екен. Сонан соң орыс өнеріне аңсарым ауып, Ертісті</w:t>
        <w:br/>
        <w:t>құлдап, Тобылдың құйғанына таянып бардым. Содан қай-</w:t>
        <w:br/>
        <w:t>тып қайқайып елге оралсам, мына Барлекеңдер керейді</w:t>
        <w:br/>
        <w:t>осы Алтайға бастап көшіріп келіпті. Сөйтіп ендігі дәм-</w:t>
        <w:br/>
        <w:t>тұз өз ауылдасымыздан болып отыр. Көп елдің мені біле</w:t>
        <w:br/>
        <w:t>бермейтіні де осыдан. Көре сала басымдағы бөркіме</w:t>
        <w:br/>
        <w:t>таңқалған ел, кейін келе су жырғыш өнеріме таңқалады.</w:t>
        <w:br/>
        <w:t>Алтай тауының біз отырған жүйрік басы Бұлғын мен</w:t>
        <w:br/>
        <w:t>Шіңгілін, Үліңгірдей қазанына құйып сақтаса, сан са-</w:t>
        <w:br/>
        <w:t>ладан құралатын Ертісті Обқа қарай жолаушылатады.</w:t>
        <w:br/>
        <w:t>Пайдалана білгенге су байлығы мол. Осы қазынаға ел жаңа</w:t>
        <w:br/>
        <w:t>қызығып келеді. Мен бір қаңбақ сияқты жанмын. Та-</w:t>
        <w:br/>
        <w:t>бын-табын қойым, үйір-үйір жылқым жоқ. Қолда барым</w:t>
        <w:br/>
        <w:t>осы өнерім. “Иманым өзімдікі, жиғаным слдікі” дейтін</w:t>
        <w:br/>
        <w:t>шайқы-шалыс пендемін. Кім керек етіп шақырса “керегім</w:t>
        <w:br/>
        <w:t>бар екен-ау” деп домалап сонда барамын. Сіздер керек стіп</w:t>
        <w:br/>
        <w:t>шақырған екенсіздер, мұнда келдім. Кешегі үш жүзді уысы-</w:t>
        <w:br/>
        <w:t>на сиғызған Абылай да қазаққа жердің түгін тіке тартқ-</w:t>
        <w:br/>
        <w:t>ызсам деп армандаған екен. Менің бар арманым ерні</w:t>
        <w:br/>
        <w:t>ксберсіген далаға су апарып, бір шөптің басы айыр</w:t>
        <w:br/>
        <w:t>шықса, қазақтың дастарқанына бір түйір дән артық</w:t>
        <w:br/>
        <w:t>түсер еді-ау деген ізгілік қана.</w:t>
        <w:br/>
        <w:t>Қамшысын жамбастарының астына басып, тымақтарын</w:t>
        <w:br/>
        <w:t>қолтықтарына қысып “Жөн-ақ-ау тіпті, жөн скен. Жөн,</w:t>
        <w:br/>
        <w:t>жөн” деп емініп отырғандардың біреуі:</w:t>
        <w:br/>
        <w:t>179</w:t>
        <w:br/>
        <w:t>мәз болып қарқылдап күлді. Кеншен қиялкештілеу</w:t>
        <w:br/>
        <w:t>аңқаулығын енді сезе қалып:</w:t>
        <w:br/>
        <w:t>-- Ә, кешіріңіз, Мыка мырза! Менен бұрын сіз айттырып</w:t>
        <w:br/>
        <w:t>қойған түлкі екенін білмей қалыппын, -- дегенде Мықа</w:t>
        <w:br/>
        <w:t>қызарып кетіп:</w:t>
        <w:br/>
        <w:t>-- Тіліңе шоқ түскір! -- дей берді. Бұған енді Тасыбай</w:t>
        <w:br/>
        <w:t>қарқылдап алды да:</w:t>
        <w:br/>
        <w:t>--- Қайтесіз, Мықа аға, жаман сөзбен аузыңызды былғ-</w:t>
        <w:br/>
        <w:t>ап, қоңырала түлкі сізге бұйырған несібе екен, бұйырған</w:t>
        <w:br/>
        <w:t>несібеге талас жүрсе ме?-- деді.</w:t>
        <w:br/>
        <w:t>-- Онда, мынауың немснеге қанжығаға жармаса береді?</w:t>
        <w:br/>
        <w:t>-- Ол кісі қоңыралаға таласып жүрген жоқ, өз кәсібінің</w:t>
        <w:br/>
        <w:t>қамы үшін басқа бір жағдайды анықтағысы келіп жүр ғой.</w:t>
        <w:br/>
        <w:t>-- ӘЙ, сендер ме, сендер! Түлкі скен, казаққа жазбаған</w:t>
        <w:br/>
        <w:t>несібе үшін құдаймен де таласып жүр емессіңдер мс?!</w:t>
        <w:br/>
        <w:t>-- Оны қайтеміз, Мықа аға, сіз бен бізге алдыңғысы да</w:t>
        <w:br/>
        <w:t>жетуші еді ғой!</w:t>
      </w:r>
    </w:p>
    <w:p>
      <w:r>
        <w:t>-- ЕЕ, қу бала, “ұттым” деп жүр екенсің ғой. Ұтылатын</w:t>
        <w:br/>
        <w:t>күнің әлі алдында, оны өз уағында көріп аламыз! -- деп Мықа</w:t>
        <w:br/>
        <w:t>атын тебініп қалып, жүріп кетті.</w:t>
        <w:br/>
        <w:t>-- Пай-пай! Мына бәтшағар әлі бұрқырап түр екен, ә!</w:t>
        <w:br/>
        <w:t>Атасы жақын ағайын, кісі өлтіріспегеннен кейін бірде болмаса</w:t>
        <w:br/>
        <w:t>бірде ашуын қияр болушы еді.</w:t>
        <w:br/>
        <w:t>-- Көрмейсіз бе айтып тұрғанын, -- деді Тасыбай іле жа-</w:t>
        <w:br/>
        <w:t>уап қатып. -- Түстікбай мен Мықа екені рас болса, бұл дау-</w:t>
        <w:br/>
        <w:t>ды әлі талай кеміреді.</w:t>
        <w:br/>
        <w:t>Бұлар түлкінің ойға қарай бұрылған жеріне келіп белгі</w:t>
        <w:br/>
        <w:t>қойды да, жәй аяңмен тұрақтарына тұра тартты.</w:t>
        <w:br/>
        <w:t>Кеншендер үйге кіргенде Барлыбай әлі бағанағы тәтті</w:t>
        <w:br/>
        <w:t>қиялдың соңында отыр еді. Жолаушылар кірісімен ойын</w:t>
        <w:br/>
        <w:t>жинап алған Барлыбай:</w:t>
        <w:br/>
        <w:t>-- Йа, нс жаңалықтарың бар? -- деді.</w:t>
        <w:br/>
        <w:t>-- Бүгін өте анық бір ізге кездестік,-- деді Кеншен. -</w:t>
        <w:br/>
        <w:t>Ана уақытта намаз өтеген төбеден құлдап, Тараншы сай-</w:t>
        <w:br/>
        <w:t>ының аузына таман барғанымызда бір бүркіт кенет аспа-</w:t>
        <w:br/>
        <w:t>нға шықты, түлкі соны көріп жалт беріп орманға бұрыл-</w:t>
        <w:br/>
        <w:t>ды. Сөйтсек, бүркіт Мықа малғүндікі екен. Оның құсы</w:t>
        <w:br/>
        <w:t>ақыры сол түлкіні алды. Біз түлкінің бұрылған жеріне</w:t>
        <w:br/>
        <w:t>белгі қойып қойдық. Түлкінің бүгінгі ізі біздің сондағы</w:t>
        <w:br/>
        <w:t>жүрісіміздің онша теріс емес екендігін дәлелдеді.</w:t>
        <w:br/>
        <w:t>189</w:t>
        <w:br/>
        <w:t>жерден шығырмен болса да су ішіп, жасыл манатқа</w:t>
        <w:br/>
        <w:t>оранып алғанын көргені; сол жолы ғой, сол жасыл масаты-</w:t>
        <w:br/>
        <w:t>ның тұп-тура Бейжиңге барып тіреліп, одан да ары теңізге</w:t>
        <w:br/>
        <w:t>қарай тартып жатқанын көргені; сол жолы ғой,</w:t>
        <w:br/>
        <w:t>тіршіліктің қолқа тамыры топырақ пен су екен деп</w:t>
        <w:br/>
        <w:t>екінші рст танығаны. Барлыбайдың батысқа барғандағы</w:t>
        <w:br/>
        <w:t>арманы бүл жолы өз ішінде бұрынғысынан бетер бала-</w:t>
        <w:br/>
        <w:t>лап қайтты. Бірақ, бала князьға бәрібір тіс жарған жоқ.</w:t>
        <w:br/>
        <w:t>Содан бері бірталай жыл өтті, “Әттең өз жерімде бір би-</w:t>
        <w:br/>
        <w:t>дай болса да жамбасы топырақ иіскейтін заман болса” дейтін</w:t>
        <w:br/>
        <w:t>қиял ойынан екі елі ажырамай қойғаны. Кім біледі, мінс сол</w:t>
        <w:br/>
        <w:t>тілегі орындалатын уақыт жақындаған шығар.</w:t>
        <w:br/>
        <w:t>Әнеу күңгі кеңесінен кейін Барлыбай Қызылтас</w:t>
        <w:br/>
        <w:t>бөктеріндегі қыстауына бармай Кеншенмен бірге Шұңқыр</w:t>
        <w:br/>
        <w:t>бойында қалған. Өзен бойындағы қалың тал ішіне тігілген</w:t>
        <w:br/>
        <w:t>үш киіз үйдің үлкені Барлыбайдың тұрағы. Одан кейінгісі</w:t>
        <w:br/>
        <w:t>Кеншеннің тұрағы, ал, анау кішілеуі ас-су койылатын үй</w:t>
        <w:br/>
        <w:t>болатын.</w:t>
        <w:br/>
        <w:t>жжж</w:t>
        <w:br/>
        <w:t>Адам тіршілігінің атақ, абыройы, мансап дейтін көзге</w:t>
        <w:br/>
        <w:t>көрінбейтін, қолға ұсталмайтын белгілерінің кездейсоқ</w:t>
        <w:br/>
        <w:t>жолығатындары да, іздену арқылы қолға келетіндері де</w:t>
        <w:br/>
        <w:t>болады екен. Мейлі қайсысында болсын “өзі үшін” көместе,</w:t>
        <w:br/>
        <w:t>“өзге үшін” көрнеуде жатады екен. Ал, мынау Кеншенге</w:t>
        <w:br/>
        <w:t>біткен дарын ол екеуіне де ұқсамайтын сияқты. Өйткені ол</w:t>
      </w:r>
    </w:p>
    <w:p>
      <w:r>
        <w:t>іздену жолындағы жауапкершілігінде көбінше өз мүддесін</w:t>
        <w:br/>
        <w:t>ұмытып қалады. Ол осы қыстан бері Тасыбайды ертіп алып,</w:t>
        <w:br/>
        <w:t>Қалтон жазығына саятын биіктердің барлығына шықты.</w:t>
        <w:br/>
        <w:t>Шіркін-скеш бір күн жалықсашы! Барған жерінің бәрінде</w:t>
        <w:br/>
        <w:t>қардың қалыңдығын өлшейді. Жылқы отарындағы жылқ-</w:t>
        <w:br/>
        <w:t>ышылардың қосына талай қонып, жасамыс жылқышылар-</w:t>
        <w:br/>
        <w:t>дан: “Қар мол жауған жылдары қанша қалыңдықта түседі?</w:t>
        <w:br/>
        <w:t>Жұқа жауған жылдары қанша болады?” -- деп бәрін жа-</w:t>
        <w:br/>
        <w:t>лықпай сұрайды-ай келіп. Сөйтсек білгісі келіп жүргені:</w:t>
        <w:br/>
        <w:t>Қалтон өзенінде қар көп жылдары қанша су, аз жылдары</w:t>
        <w:br/>
        <w:t>қанша су жататынын біліп алып, тоғанның су сыйымдылығын</w:t>
        <w:br/>
        <w:t>сол бойынша тұрақтандыру екен ғой.</w:t>
        <w:br/>
        <w:t>Ол шіркін, бүгін қасында тағы да Тасыбайы бар ерте</w:t>
        <w:br/>
        <w:t>атқа қонып, Амыраштайдың аузынан шыққан түлкінің</w:t>
        <w:br/>
        <w:t>187.</w:t>
        <w:br/>
        <w:t>ізіне түсіп бұрқыратып келеді. Күн екі арқан бойы</w:t>
        <w:br/>
        <w:t>көтеріліп қалғанда Кеншен аттан түсе қалып ізге үңіле</w:t>
        <w:br/>
        <w:t>қарап алды да:</w:t>
        <w:br/>
        <w:t>-- Біз осы із иесіне таяп қалған сияқтымыз - деді.</w:t>
        <w:br/>
        <w:t>-- Онда жүрісімізді баяулатқанымыз дұрыс, -- деді Тасы-</w:t>
        <w:br/>
        <w:t>бай -- Егер біздің артында екенімізді біліп қалса, түлкі бой</w:t>
        <w:br/>
        <w:t>тасалап бір жағына бұрылып кетуі мүмкін.</w:t>
        <w:br/>
        <w:t>Екеуі осыған келісіп, дәрет сындырды. Алтарының</w:t>
        <w:br/>
        <w:t>солығын бастырды. Сүт пысымға жетпеді. Бір құс айланып</w:t>
        <w:br/>
        <w:t>шырқау аспанға шықты. Соның артынан ізіне түсіп келе</w:t>
        <w:br/>
        <w:t>жатқан түлкінің орманға қарай бұрылып, бір белсңнен</w:t>
        <w:br/>
        <w:t>асып бара жатқанын да көздері шалып қалды. Сойтксенше</w:t>
        <w:br/>
        <w:t>болмады, бүркіт тастай түйіліп, аспаннан ыра төмен қарай</w:t>
        <w:br/>
        <w:t>сорғалай жөнелді. Бір қауым түсті. Бүркіт түскен бойы</w:t>
        <w:br/>
        <w:t>қайтып аспанға көтерілмеді. Несі болса да тасада болып жа-</w:t>
        <w:br/>
        <w:t>тқан болуы керек.</w:t>
        <w:br/>
        <w:t>-- Бәрібір қуған ізіміз осы жерде түгеді. Не болса да</w:t>
        <w:br/>
        <w:t>түлкіге баратын шығармыз? -- деді Кеншен.</w:t>
        <w:br/>
        <w:t>-- Жоқ, мына құс Мықанікі екен. Ол осы жонтауда салбу-</w:t>
        <w:br/>
        <w:t>ырындап құс көтеріп жүр деп естігенмін. Қазір иесі де жетеді.</w:t>
        <w:br/>
        <w:t>Иесінен бұрын барсақ, басы артық жүмыс тауып аламыз,</w:t>
        <w:br/>
        <w:t>-- деді Тасыбай.</w:t>
        <w:br/>
        <w:t>Айтқандай, өр жақтан далақтап Мықа шауып келеді</w:t>
        <w:br/>
        <w:t>екен. Кеншендер Мықаға түлкіні қанжығасына байлап ал-</w:t>
        <w:br/>
        <w:t>ғаннан кейін кезікті.</w:t>
        <w:br/>
        <w:t>-- Ассалаумағалайкум, Мықа аға, қанжығадан қан</w:t>
        <w:br/>
        <w:t>кетпесін!</w:t>
        <w:br/>
        <w:t>-- Е, сендер жарамсақсымасаңдар да өзіміздің де</w:t>
        <w:br/>
        <w:t>жолымыз болып түр. Құдай қанжығасы қураған сендерден</w:t>
        <w:br/>
        <w:t>сақтасын, оқ бойы бұрын келсеңдер, мына қоңырала</w:t>
        <w:br/>
        <w:t>сендердікі емес пе сді.</w:t>
        <w:br/>
        <w:t>Кеншен дереу аттан түсе қалып Мықаның қанжығасын-</w:t>
        <w:br/>
        <w:t>дағы түлкінің борбайының арасын ашып қарай беріп еді,</w:t>
        <w:br/>
        <w:t>Мықа:</w:t>
      </w:r>
    </w:p>
    <w:p>
      <w:r>
        <w:t>-- Тарт, ары! Жөн-жосықты білмейтін неме! Қанжығаға</w:t>
        <w:br/>
        <w:t>байланып болған аңда нең бар? -- деп итеріп жіберді.</w:t>
        <w:br/>
        <w:t>-- Мықа мырза, түлкіңізді алмақшы емеспін, ұрғашы-</w:t>
        <w:br/>
        <w:t>еркегін білейін деп едім, бәсе, қаншық түлкі екен, -- деп</w:t>
        <w:br/>
        <w:t>өз қажетін ұғып алған Кеншен кейін шегіне берді.</w:t>
        <w:br/>
        <w:t>-- Е, ұрғашы болса қайтейін деп сдін, айттырмақшы</w:t>
        <w:br/>
        <w:t>ма едің? -- деп Мықа Ксншенді жерлеп алғысы келіп</w:t>
        <w:br/>
        <w:t>188</w:t>
        <w:br/>
        <w:t>--- Мықа әлі ашулы көрінеді, -- деп Тасыбай жаңағы</w:t>
        <w:br/>
        <w:t>Мықамсн арадағы болған сөзді баяндап еді. Барлыбай:</w:t>
        <w:br/>
        <w:t>-- Е, Мықа ашуланғалы қай заман. Оның ашуы мұрны</w:t>
        <w:br/>
        <w:t>қанаған күні тарауы мүмкін, оған дейін өз білгенімен жүрс</w:t>
        <w:br/>
        <w:t>тұрсын, -- деп бетін Кеншенге бұрды.</w:t>
        <w:br/>
        <w:t>-- Кеншен молла, -- деді ол, -- маған мынаны үқты-</w:t>
        <w:br/>
        <w:t>рыңызшы осы. Түлкінің жортуы мен сіздің тоғам алуы-</w:t>
        <w:br/>
        <w:t>ңыздың қанша қатысы барын түсіне алмай-ақ келемін.</w:t>
        <w:br/>
        <w:t>--- Бұл өте түсінікті, -- Кеншен қыза сөйлеп кетті. -</w:t>
        <w:br/>
        <w:t>Күшіктейтін қаншық түлкі қандай жерге ұяласа, күшігін</w:t>
        <w:br/>
        <w:t>аман өргізе алатындығын күні бұрын тұрақтандырады. Ал,</w:t>
        <w:br/>
        <w:t>күшігіне азық таситын жаттық жолды да күшіктсуден</w:t>
        <w:br/>
        <w:t>бұрын, әсіресе, қар бар кезде белгілейді. Өйткені, күшіктей</w:t>
        <w:br/>
        <w:t>болғаннан кейін оған із жасыру керек қой. Біздің ала қыстай</w:t>
        <w:br/>
        <w:t>жанталасып із қуып жүргеніміз де, Мықа алған әлгі түлкінің</w:t>
        <w:br/>
        <w:t>борбайына қарап жатқанымыз да осыдан. Ал, тоған алудашы?</w:t>
        <w:br/>
        <w:t>Тоған алуда ең қиын іс -- жететін нысана, яғни сң соңғы</w:t>
        <w:br/>
        <w:t>қағылатын қазықтың орны. Қолыңда өлшеп жіберетін</w:t>
        <w:br/>
        <w:t>арнаулы аспабың болмағаннан кейін түлкіні “апа” деп қулығы-</w:t>
        <w:br/>
        <w:t>на жалынбайтын шарамыз қайсы. Біз ала қыстай бірнеше ізге</w:t>
        <w:br/>
        <w:t>кездестік. Кейбіреуі дөйдала болса да, бірнешеуі бір бағыттан</w:t>
        <w:br/>
        <w:t>шығып жүрді. Біз сонымен өте сенімді болмаса да, бір сорапты</w:t>
        <w:br/>
        <w:t>бастанғыш адымда туралап алдық. Қалғанын қазықты қаға</w:t>
        <w:br/>
        <w:t>жүріп анықтаймыз.</w:t>
        <w:br/>
        <w:t>-- Солай де, Кеншен молла, түсіндім енді. Түлкі--қу, Мықа</w:t>
        <w:br/>
        <w:t>-- аңғырт, Кеншен -- бүркіт дс.</w:t>
        <w:br/>
        <w:t>Үшеуі де қарқылдап күліп кетті.</w:t>
        <w:br/>
        <w:t>жжж</w:t>
        <w:br/>
        <w:t>Наурыздан кейін-ақ көксоқталанып, сылқылдаған қардың</w:t>
        <w:br/>
        <w:t>суы жерге жылдам сіңе бастады. Біраз күн сылбыраң тартып,</w:t>
        <w:br/>
        <w:t>батпақтан ес жия алмаған Шұңқыр бойы мамырдың жүзін</w:t>
        <w:br/>
        <w:t>көре сергіп сала берді. Енді жусан құлақтанып, ақшөп</w:t>
        <w:br/>
        <w:t>күннен-күнге тебіндеп, мал әне күнгісіндей емес, бәсекелесіп</w:t>
        <w:br/>
        <w:t>көк қуаламайтын болды.</w:t>
        <w:br/>
        <w:t>Амыраштайдың аузында бірнеше үздіксіз қоңырқай үйлер,</w:t>
        <w:br/>
        <w:t>абылайшалар шаңырақтарынан түтін шыға да бастады,</w:t>
        <w:br/>
        <w:t>шүйіншәлінің көбегінен басқа қалған үш баласының ұрық-</w:t>
        <w:br/>
        <w:t>жұрағатынан бұл жерге ертең жүз жігіт жиналмақшы.</w:t>
        <w:br/>
        <w:t>Мынау қорасында қойы, өрісінде жылқы-сиыры жоқ</w:t>
      </w:r>
    </w:p>
    <w:p>
      <w:r>
        <w:t>жұпыны үйлер соларға арналған баспаналар.</w:t>
        <w:br/>
        <w:t>190</w:t>
        <w:br/>
        <w:t>жжж</w:t>
        <w:br/>
        <w:t>Тоған Бұланайдың сайынан өтіп, анадайда көрініп</w:t>
        <w:br/>
        <w:t>тұрған көлденең белегірге қарай бет алған болатын.</w:t>
        <w:br/>
        <w:t>Бүгін түске жуық аспанды бүлт торлап алды, ымырт жа-</w:t>
        <w:br/>
        <w:t>быларға таяғанда жұмыстан босап, жайылыста жүрген</w:t>
        <w:br/>
        <w:t>өгіздердің кеңсірігін жел қытықтады. Зеңгі бабаның аша</w:t>
        <w:br/>
        <w:t>тұяқ, ай мүйізді жануарлары тұмсықтарын көтеріп, танау-</w:t>
        <w:br/>
        <w:t>ларын жиырды. Сол-ақ скеп, алғашқы жаңбыр тамшылары</w:t>
        <w:br/>
        <w:t>жерге түсіп, топырақ иісі бұрқ ете түсті де лезде жер әлемді</w:t>
        <w:br/>
        <w:t>көзге түртсе көргісіз қараңғылық жапты. Шатырлаған на-</w:t>
        <w:br/>
        <w:t>жағайдың саржағал жолақтары бүкіл аспан астын шимайлай</w:t>
        <w:br/>
        <w:t>бастады. Ала жаздай кенезесі кепкен жер құйқасы аспан</w:t>
        <w:br/>
        <w:t>әлегінс түшіркенгенімен, тоғаншылардың үзіксіз үйлері мен</w:t>
        <w:br/>
        <w:t>абылайшалары жын соққан желмен бірге желпілдеді, аласұрғ-</w:t>
        <w:br/>
        <w:t>ан арыпталас, босаған белдеулер мен туырлық баулары қайта</w:t>
        <w:br/>
        <w:t>тартылып, салмалар салынды. Абылайшалардың іргесі таспен</w:t>
        <w:br/>
        <w:t>бастырылып, қымталды. Әр қоста он-он бестен жатқан салт</w:t>
        <w:br/>
        <w:t>азаматтар жабыла қимылдап, әйтеуір баспаналарын оңап</w:t>
        <w:br/>
        <w:t>алды. Бірақ шатырлаған жаңбыр үсті-үстіне сабалап, қалып-</w:t>
        <w:br/>
        <w:t>ты тіршіліктің берекесін қашырды. Қия жерден жылыстап</w:t>
        <w:br/>
        <w:t>су ақты. Таяз қазылған морлардан асқан су сырмақ астынан</w:t>
        <w:br/>
        <w:t>ұрланып келіп, ортаға жағылған оттың қоламтасын әлем-та-</w:t>
        <w:br/>
        <w:t>пырық қылды.</w:t>
        <w:br/>
        <w:t>Әлсін-әлі далаға шығып, тоқтай алмай жүрген Кеншен</w:t>
        <w:br/>
        <w:t>үйге қайта кірді де, төр алдында бұйығып жатқан Тасыбай</w:t>
        <w:br/>
        <w:t>мен Жанайға:</w:t>
        <w:br/>
        <w:t>-- Тұрыңдар, жігіттер, жеңілтек киімдеріңді киіңдер. Біз</w:t>
        <w:br/>
        <w:t>Бұланайдың аузына барып қайталық, жаңбыр жауғаннан</w:t>
        <w:br/>
        <w:t>бері екі шай кайнатымнан асты, келетін сел болса ендігі келген</w:t>
        <w:br/>
        <w:t>шығар, -- деді. Өзі басына қап бүркеніп, іш киімін ышқ-</w:t>
        <w:br/>
        <w:t>ырланып алыпты. Бұлар нажағай жарқылының жарығын</w:t>
        <w:br/>
        <w:t>пайдаланып, дабырлап сөйлеп құбыр басына келгенде,</w:t>
        <w:br/>
        <w:t>өздерінен бұрын бұл арада жүрген скі-үш адамның зым-</w:t>
        <w:br/>
        <w:t>зия ғайып бола қойғанын сезген жоқ.</w:t>
        <w:br/>
        <w:t>-- Міне, -- деді Кеншен құбырдан ағып жатқан бір</w:t>
        <w:br/>
        <w:t>құлаққа таяу судың ішіне қарғып түсіп, -- су қазір тізеге</w:t>
        <w:br/>
        <w:t>таяныпты, әзірше ағаш, тас ағызып келмеген, қабырғалар</w:t>
        <w:br/>
        <w:t>әлі мықты тұр. Су сенді осындай көтерілсе де шыдауы мүмкін.</w:t>
        <w:br/>
        <w:t>Егер жаңбыр толастамаса, біраздан кейін тағы бір келіп</w:t>
        <w:br/>
        <w:t>көреміз. -- Үшеуі осыны айтты да қостарына қайтты.</w:t>
        <w:br/>
        <w:t>199</w:t>
        <w:br/>
        <w:t>Тараншы сайының аузынан шыққан екі салт атты</w:t>
        <w:br/>
        <w:t>тура Барлыбай отырған төбеге қарай тартты. Бұл екеуі</w:t>
        <w:br/>
        <w:t>көбек кісілері, баяғыдағы Түстікбай тобындағы Сстербай мен</w:t>
        <w:br/>
        <w:t>Араш скен. Аман-сәлемнен кейін келген жұмыстарының</w:t>
        <w:br/>
        <w:t>жайына көшті.</w:t>
      </w:r>
    </w:p>
    <w:p>
      <w:r>
        <w:t>-- Бізді сізге Түсекең жібірді, -- деді су көз Сстербай.</w:t>
        <w:br/>
        <w:t>Іш аурудан айналшығы айналып кетстін мешел баланың</w:t>
        <w:br/>
        <w:t>арты сияқты үнемі қызарып жүретін көзін көйлегінің</w:t>
        <w:br/>
        <w:t>жеңімен сүртіп қойып. -- “Былтыр тамаққа қарамай кетіп</w:t>
        <w:br/>
        <w:t>қаламын деп Барлекеңді ренжітіп алып едім” деп, бізді</w:t>
        <w:br/>
        <w:t>сізге әдейі жіберді. Сонымен біз сізге келіп отырмыз.</w:t>
        <w:br/>
        <w:t>Түсекең ренжісе әлгі бірсу ала шапанды диуанаға ренжіді</w:t>
        <w:br/>
        <w:t>ғой онда, әйтпесе сізде шаруасы не? Сонымен, барып</w:t>
        <w:br/>
        <w:t>келіндер деп бізді сізге жіберді. Иә, мұндай әзір асқа</w:t>
        <w:br/>
        <w:t>қарамай аттана жөнелу деген ағайын адамға нс керек?</w:t>
        <w:br/>
        <w:t>Сөйтіп қорытып айтқанда, біз сізге келіп отырмыз, -- деп</w:t>
        <w:br/>
        <w:t>Сстербай шу дегеннен-ақ берекесі қашқан сөзінің біреуіне</w:t>
        <w:br/>
        <w:t>ие бола алмай, тал шайнай бастады.</w:t>
        <w:br/>
        <w:t>Түстікбай бұл жолы Сстербайды Араштың жанына кісі</w:t>
        <w:br/>
        <w:t>таба алмай қосқан жоқ. “Иген басыма куә бола алатын</w:t>
        <w:br/>
        <w:t>момын, туысым” деп әдейі қосқан болатын. Сөйткен</w:t>
        <w:br/>
        <w:t>Сетербайды Араш ит малтауға түсіріп жіберіп “осы да</w:t>
        <w:br/>
        <w:t>жетер” деген кезде қалған сөзді өзі қағып әкетті.</w:t>
        <w:br/>
        <w:t>-- Ағайынның азары болса да безері бола ма?</w:t>
        <w:br/>
        <w:t>Түсекеңнің сырын өзіңіз білесіз, анадағы “ат сатсаң</w:t>
        <w:br/>
        <w:t>ауылыңмен” деп шақырған бата тілеуде Түсекеңнің бір</w:t>
        <w:br/>
        <w:t>құмалағы аяқ астынан теріс келе қалып, сізді ренжітіп</w:t>
        <w:br/>
        <w:t>алғанына күні бүгін опық жейді. “Жаздым-жаңылдым,</w:t>
        <w:br/>
        <w:t>қайтып үйірімді тапсам, Барлекең кешер ме екен?” деп бізді</w:t>
        <w:br/>
        <w:t>жіберді. “Игілікті жұмыстың ішінде болайын, шетке қағып</w:t>
        <w:br/>
        <w:t>жетімсіретпей орнымды берсін” дейді. Кешер болсаңыз</w:t>
        <w:br/>
        <w:t>ертеңнен бастап сыбағалы үлесін қоспақ.</w:t>
        <w:br/>
        <w:t>Барлыбай көзін сонау Күшігендінің биігіне қадаған</w:t>
        <w:br/>
        <w:t>бойы ұзақ отырып қалды. Селдірлеу сақалының арасы-</w:t>
        <w:br/>
        <w:t>нан ашық кеудедегі көрініп тұрған бұп-бұйра түкке</w:t>
        <w:br/>
        <w:t>Араштың көзі түсе қалды да, тез тайып кетті.</w:t>
        <w:br/>
        <w:t>-- Түстікбай ақ ниетімен айтып отыр ма екен осыны? --</w:t>
        <w:br/>
        <w:t>деді Барлыбай ұзақ кідірістен кейін, қабағының қатпа-</w:t>
        <w:br/>
        <w:t>рында тағы бір толғаныстың жатқаны байқалады. --</w:t>
        <w:br/>
        <w:t>“Қайта айлансаң кекіліңнен сипамаймын” деген антым</w:t>
        <w:br/>
        <w:t>бар еді. Ала келгендерің бар көбектің сөзі болса, қайта-</w:t>
        <w:br/>
        <w:t>195</w:t>
        <w:br/>
        <w:t>Шыңауы жеткен жігіттер жұмысқа ашулы жолбарыстай</w:t>
        <w:br/>
        <w:t>кірісті. Айналасы он күнге жетер-жетпес уақыттың ішінде</w:t>
        <w:br/>
        <w:t>қүбыр қайта жөнделіп болды. Тоған Бұланай сайынан скінші</w:t>
        <w:br/>
        <w:t>рет өтіп шықты да, көлденең жатқан аш мойнаққа апарып</w:t>
        <w:br/>
        <w:t>тіреді.</w:t>
        <w:br/>
        <w:t>Жігіттер осы біреу аш мойнақпен алысқалы да үш-төрт</w:t>
        <w:br/>
        <w:t>күн болып қалды. Екі жағын топырақтан арылтып жалаңаштап</w:t>
        <w:br/>
        <w:t>тастаған кер мойнақтың астынан шөккен нардай жаңқаш-</w:t>
        <w:br/>
        <w:t>жаңқаш тастар шықты. Ол тастар тоған тағанынан әлі де биік</w:t>
        <w:br/>
        <w:t>жатыр.</w:t>
        <w:br/>
        <w:t>Барлыбай әр жақтағы бір биіктен қарап отыр еді. Адам-</w:t>
        <w:br/>
        <w:t>дардың арасында Арашта, Мықа датерлеп-тепшіп тас қопарып</w:t>
        <w:br/>
        <w:t>жатыр скен. Барлыбай мырс етіп күліп жіберді де, тағы да</w:t>
        <w:br/>
        <w:t>ұзақ бір ойдың соңына кетті.</w:t>
        <w:br/>
        <w:t>Ой тағы да өзінен басталып, бүкіл қазақ өмірін, бүкіл</w:t>
      </w:r>
    </w:p>
    <w:p>
      <w:r>
        <w:t>қазақ сахарасын шарпыды... Атадан аса туып алаштың қамын</w:t>
        <w:br/>
        <w:t>ойласам дейтін Барлыбай, жастық жалынының алауы азай-</w:t>
        <w:br/>
        <w:t>ып, апшыған кезде оңашалықты қалап өзін шетке тарта</w:t>
        <w:br/>
        <w:t>беруші сді. Сонда да қу тіршілік қайнаған қазанның ішінс</w:t>
        <w:br/>
        <w:t>қақпалап әкеліп түсіреді де жібереді, қайтеді?! Бәрін көріп</w:t>
        <w:br/>
        <w:t>тұрып шыдамағандықтан араласады ғой...</w:t>
        <w:br/>
        <w:t>Кешкен күндердің хикаяларын түсінеді ғой Барлыбай си-</w:t>
        <w:br/>
        <w:t>яқты адамдар, түсінеді де шыдамайды смес пе? “Қазақ” ата-</w:t>
        <w:br/>
        <w:t>уын қалыптастырған үлттардың маңдайына мықтай қадал-</w:t>
        <w:br/>
        <w:t>ған “сары жұлдыз” аз ба еді. Ол бір смес, бірнеше мәрте қайта-</w:t>
        <w:br/>
        <w:t>ланды емес пе? Қара қазан, сар баланың амандығы слдің қамы</w:t>
        <w:br/>
        <w:t>деп жанкештілікпен жағаласқалы қай заман? Атаның құл,</w:t>
        <w:br/>
        <w:t>ананың күң болған қаралы тарихы сиған, жетім мен жесірдің</w:t>
        <w:br/>
        <w:t>басына кайта үй тігіп, бауырына қайта қазан асқан жарасыз</w:t>
        <w:br/>
        <w:t>тарихы сиған қазақ керуендерінің шаңы борап, шуаған</w:t>
        <w:br/>
        <w:t>сокпақтарының өшпес ізі қалған жүздеген жылдар қалды</w:t>
        <w:br/>
        <w:t>емес пс артта? Сөйтіп, сң соңында ойраттар ойранынан</w:t>
        <w:br/>
        <w:t>сілікпесі шыққан қазақтың айлалы Абылайдың көнтерілігімен</w:t>
        <w:br/>
        <w:t>есін жиғанын әлі ешкім де ұмыта қойған жоқ. Ұшы-қиыр-</w:t>
        <w:br/>
        <w:t>сыз ой шүңетінде отырған Барлыбайға ондағының бәрі</w:t>
        <w:br/>
        <w:t>оңай сезілді. Жаныңды шүберекке түйіп, көк найзаңды</w:t>
        <w:br/>
        <w:t>көтеріп аласың да кіресің майданға. Иә өлтіресің, иә</w:t>
        <w:br/>
        <w:t>өлесің. Екінің бірі. Одан әрі ойланып отыратын уақыт</w:t>
        <w:br/>
        <w:t>жоқ. Шаңдақыда жыласа, Аңырақайда күлетін бір ғана</w:t>
        <w:br/>
        <w:t>тәуекел ... Ал мынау шы? Мынау тіпті қиын екен.</w:t>
        <w:br/>
        <w:t>202</w:t>
        <w:br/>
        <w:t>таңсық болғанды кім көрген. Өзімізге де болса сүт, жаман</w:t>
        <w:br/>
        <w:t>күркеміздің ішіндегі жылы төсектен қожырап тілеуімізді</w:t>
        <w:br/>
        <w:t>түзден тілеуші сдік-ау “күнде көрген бір бет” деп, кекірелеп</w:t>
        <w:br/>
        <w:t>көр енді! Шетімізден ат болыл болдық.</w:t>
        <w:br/>
        <w:t>Қызу жалынға суық су себілген осындай еміс-еміс сөздерді</w:t>
        <w:br/>
        <w:t>Барлыбай да сстіп үлгірді. “Жігіттердің жігеріне құм</w:t>
        <w:br/>
        <w:t>құйып жүрген бөтен нистті біреу бар шығар” деп анау</w:t>
        <w:br/>
        <w:t>Араш пен Мықаға да құлағын тікті.</w:t>
        <w:br/>
        <w:t>От басының мұндай күңкілінс мұқала қоятын Барлы-</w:t>
        <w:br/>
        <w:t>бай жоқ. Дегенмен көпке топырақ шаша ма? Сабырлы қал-</w:t>
        <w:br/>
        <w:t>пын бұза қоймаса да, Барлыбайдың бұрынғыдай төбе басын-</w:t>
        <w:br/>
        <w:t>да отырып алатын мінезі өзгерді. Ол Кеншендермен ақыл-</w:t>
        <w:br/>
        <w:t>дасып жылдам қамға кірісті. Қайрекені жайлаудан қымыз</w:t>
        <w:br/>
        <w:t>әкеліп үлгіртуге шығарды.</w:t>
        <w:br/>
        <w:t>Ат үсті жұмысқа епті жаралған Қайреке бірнеше шал-</w:t>
        <w:br/>
        <w:t>шауқан мсн салтаң әйелдерді “жүрт біткен ойда қаңсып</w:t>
        <w:br/>
        <w:t>жатса, сендер мында ерігіп іштерің кеуіп жүресіңдер ме?”</w:t>
        <w:br/>
        <w:t>дсп Шұңқкырға бір табан жақын Сазға әкеліп түсіріп,</w:t>
        <w:br/>
        <w:t>желіні сонда тарттырды.</w:t>
        <w:br/>
        <w:t>Шүйіншәліге біткен көп көгаланың бойдағы арғы жай-</w:t>
        <w:br/>
        <w:t>лауда калды да, құлындысы сскел Сазы мен тайлақ Сазы-</w:t>
        <w:br/>
        <w:t>на келіп үйездеді. Күндс таңертең екі-үш шал он нсше</w:t>
        <w:br/>
        <w:t>сүйретпені бес-алты атқа теңдеп алады да Шұңқырға</w:t>
        <w:br/>
        <w:t>түседі, қымызға тойып алған жұрт енді “Кеншеннің</w:t>
        <w:br/>
        <w:t>тоғанынан судан бұрын қымыз ақты” десетін болды.</w:t>
        <w:br/>
        <w:t>Барлыбай мұнымен дс қоймай Тасыбай, Жанай баста-</w:t>
        <w:br/>
        <w:t>ған басалқа жастарды “күрек ұстап, азаматтардың арасында</w:t>
      </w:r>
    </w:p>
    <w:p>
      <w:r>
        <w:t>болмасаңдар болмайды екен” деп жұмысқа шығарды және</w:t>
        <w:br/>
        <w:t>өзі бұрынғыдай емес, қай жігіттің белі босай қалса, соның</w:t>
        <w:br/>
        <w:t>қасына барып:</w:t>
        <w:br/>
        <w:t>-- Сен іште жатқанда шешеңді “түйенің етіне жерік</w:t>
        <w:br/>
        <w:t>болыпты” деп қуанып едік. Әкең сендей жасында қарсылас-</w:t>
        <w:br/>
        <w:t>қан жауын бәкен найзамен тіреп жықпай тынбайтын седі. Сен</w:t>
        <w:br/>
        <w:t>нағып бос жаралғансың? Бір уыс топырақтың алдында</w:t>
        <w:br/>
        <w:t>осынша майысқаның не? -- деп жауырынына қағып-қағып</w:t>
        <w:br/>
        <w:t>қоятын әдет шығарды. Сонан соң ұнжырғасы түсіп</w:t>
        <w:br/>
        <w:t>кеткендерді:</w:t>
        <w:br/>
        <w:t>-- Бар, келіннің жанына барып, кір-олпұлыңды жуғызып</w:t>
        <w:br/>
        <w:t>кел, -- деп кезек-кезек үйлеріне жіберетін болды. Барлыбай-</w:t>
        <w:br/>
        <w:t>дың бұл шарасы шаршағандардың белін тез көтеріп тастады.</w:t>
        <w:br/>
        <w:t>197</w:t>
        <w:br/>
        <w:t>жжж</w:t>
        <w:br/>
        <w:t>Туырлық, үзігі түгел екі қабаттап жабылған алты</w:t>
        <w:br/>
        <w:t>қанат ақ үйдің ортасында от маздап тұр. Іргесі мықтап</w:t>
        <w:br/>
        <w:t>көміліп, ішкі жағына айналдыра текемет ұстап тастаған</w:t>
        <w:br/>
        <w:t>еңселі үйдің іші кәдімгі там үйдей жылы еді. Алаулы</w:t>
        <w:br/>
        <w:t>жалын шығара қоймайтын қойбас-қойбас қу томарлардың</w:t>
        <w:br/>
        <w:t>қызулы шоғы ауаша өмірдің көңілді шуағындай жай-</w:t>
        <w:br/>
        <w:t>найды. Оң жаққа оттың басына ала қабаттап салған</w:t>
        <w:br/>
        <w:t>киіздің үстіне аю терісі және сеңсең бөстек төселген, осы</w:t>
        <w:br/>
        <w:t>жайлы орынында малдасын құрып Барлыбай отыр. Қонжық</w:t>
        <w:br/>
        <w:t>терісінің жүнін сыртына қаратып, ішіне түйе жүн жаба-</w:t>
        <w:br/>
        <w:t>ғысын күскен кең-мол көмілме тұлыбын ту сыртынан жа-</w:t>
        <w:br/>
        <w:t>мылып алған кесек денесінің өзі үй ішіне тігілген жөбі-шенкі</w:t>
        <w:br/>
        <w:t>отырма қостай.</w:t>
        <w:br/>
        <w:t>Барлыбайдың өзі осында отырғанымен оның қиялы</w:t>
        <w:br/>
        <w:t>өткен күннің елесін тап кешегідей бірден-бірден көз алды-</w:t>
        <w:br/>
        <w:t>нан өткізе берді...</w:t>
        <w:br/>
        <w:t>..Жас кезі ғой, Әз Тәукенің нәсілі Әбілпейіз уаңнан</w:t>
        <w:br/>
        <w:t>төре сұрай барған керей билерінің біреуі осы Барлыбай</w:t>
        <w:br/>
        <w:t>болатын. Сол жылы Түркістан қаласындағы Ахмет Яссауи</w:t>
        <w:br/>
        <w:t>мазарының жанына жерленген қазақ хан-сұлтандары мен</w:t>
        <w:br/>
        <w:t>атақты батыр-билерінің зиратына тәуәп қылып, абақ</w:t>
        <w:br/>
        <w:t>керей ұрпақтары атынан бір-бір уыс топырақ тастап</w:t>
        <w:br/>
        <w:t>еді-ау. Сол жолы ғой, Түркістан уалаятының коп</w:t>
        <w:br/>
        <w:t>жерлерін аралап, талай миюалы бау-бақшаларға, кәк май-</w:t>
        <w:br/>
        <w:t>салы дақылдар атызына көзі түскені; сол жолы ғой, “қара</w:t>
        <w:br/>
        <w:t>жердің қаны су скен ғой” деп танығаны; сол жолы ғой,</w:t>
        <w:br/>
        <w:t>үлкен бір арманның ішіне кіріп, орын теуіп жатып алғаны;</w:t>
        <w:br/>
        <w:t>сол жолы ғой, Көгедайды төре етіп алу үшін шешесімен,</w:t>
        <w:br/>
        <w:t>інілерімен бір-ақ көшіріп алып қайтқаны. Жаңа ішіне</w:t>
        <w:br/>
        <w:t>кіріп кеткен арманды бірге барған жолдасы Тауасарға ай-</w:t>
        <w:br/>
        <w:t>тса айтқан шығар-ау, бірақ, Барлыбай бала князьға тіс</w:t>
        <w:br/>
        <w:t>жарған жоқ болатын.</w:t>
        <w:br/>
        <w:t>Барлыбайдың көз алдынан енді шығысқа шеккен са-</w:t>
        <w:br/>
        <w:t>пары өтті... Ол бір заман скен ғой... Жаңағы алып келген</w:t>
        <w:br/>
        <w:t>бала князь Көгедайды, қарап тұрған ханы Шянлұңға апа-</w:t>
        <w:br/>
        <w:t>рып мемлекеттің ел басқару жүйесіне енгізіп, хан қасы-</w:t>
        <w:br/>
        <w:t>нан қаракөк тас қадату керек болып сді-ау. Елдің елдігін</w:t>
        <w:br/>
        <w:t>көрсеткісі келгендер жар құлағы жастыққа тимей өстіп</w:t>
      </w:r>
    </w:p>
    <w:p>
      <w:r>
        <w:t>еді-ау... Сол жолы ғой, ұлы мұңғыл үстіртін басып өтіп,</w:t>
        <w:br/>
        <w:t>ұлы қорғанның ішіне кірген; сол жолы ғой, сары өзен</w:t>
        <w:br/>
        <w:t>бойының құп-құла топырағы көмей алуға кслмейтін</w:t>
        <w:br/>
        <w:t>186</w:t>
        <w:br/>
        <w:t>рып алдым антымды. Бірақ сл сңсссін айнытпай айтып</w:t>
        <w:br/>
        <w:t>барыңдар Түстікбайға, Түстікбайсыз да жұмыс бітетін</w:t>
        <w:br/>
        <w:t>сияқты. Кіріп алып алалықтың отын көсеуші болмасын.</w:t>
        <w:br/>
        <w:t>Сипақтап қалған Араш:</w:t>
        <w:br/>
        <w:t>-- Алдыңызға келіп отырған Түстікбай емес, көбектің</w:t>
        <w:br/>
        <w:t>ең момыны емес пе,-- деді.</w:t>
        <w:br/>
        <w:t>Сөз осымен бітті де, ертеңінде ішінде Мықа, Араш бар</w:t>
        <w:br/>
        <w:t>көбектің бір қос жігіті тоғаншылар қатарына келіп қосылды.</w:t>
        <w:br/>
        <w:t>жжж</w:t>
        <w:br/>
        <w:t>Тамыздың ми қайнаған ыстығы. Жылда бұлт үзілмейтін</w:t>
        <w:br/>
        <w:t>Шыбарағаштың биігі де тышқаққа қас қылғандай қаңсы-</w:t>
        <w:br/>
        <w:t>ды да қалды. Анық он күрек топырақты созылып лақтыруға</w:t>
        <w:br/>
        <w:t>келтірмей тіл дегенің жабысады да қалады. Оның үстіне сұп-</w:t>
        <w:br/>
        <w:t>суық суы бар мөлдір бастаулар күри бастады. Онын көзінде</w:t>
        <w:br/>
        <w:t>тек борық иісі бар, болар болмас бірдеме ғана жылтырайды.</w:t>
        <w:br/>
        <w:t>Ауыз суының осылай ластануы адамдар арасында іш ауру пай-</w:t>
        <w:br/>
        <w:t>да қыла бастады. Іш аурудан сүрепеті кашқандардың</w:t>
        <w:br/>
        <w:t>бірнешеуін жайлаудағы үйлеріне қайтаруға тура келді, бір</w:t>
        <w:br/>
        <w:t>кісі жайлауға қарай қайқайса болды, түгел кісінің жібі</w:t>
        <w:br/>
        <w:t>босайды. Бәрінен де осы қиын болып барады. Қалың адам-</w:t>
        <w:br/>
        <w:t>ның ішінде тек Барлыбай ғана сыр білдірер емсс. “Бір</w:t>
        <w:br/>
        <w:t>күрекшінің міндетін орындамады” дегенің болмаса басқалармен</w:t>
        <w:br/>
        <w:t>бірдей тұрып, бірдей жатады. Өзгелер не ішсе соны ішіп-жейді.</w:t>
        <w:br/>
        <w:t>Бірақ, жұмыстан қажыған жұрт оны да қыжырта бастады.</w:t>
        <w:br/>
        <w:t>-- Өзі әлі бір күрек топырақ лақтырған жоқ. Оның несі</w:t>
        <w:br/>
        <w:t>кетіп барады, ертең осы күбідей қалпында үйіне жетіп барады.</w:t>
        <w:br/>
        <w:t>-- Е, Түстікбайдың айтқаны келді ғой, көк сонаның</w:t>
        <w:br/>
        <w:t>тұмсығы тұшты стіңс ашты таяқтай тиіп жатқаны мынау,</w:t>
        <w:br/>
        <w:t>бара-бара не боларымызды кім біледі?</w:t>
        <w:br/>
        <w:t>-- Не болушы еді, көк сонаның қыр аркаңа жабысқаны</w:t>
        <w:br/>
        <w:t>жабысқан, тоған қазылып біткеннен кейін де мәңгі түсіре</w:t>
        <w:br/>
        <w:t>алмайсың.</w:t>
        <w:br/>
        <w:t>-- Мына ыстыққа тозақ отына қақтағандай қақтамай-</w:t>
        <w:br/>
        <w:t>ақ, қоңыр күздің салқынында істесе де болмас па еді.</w:t>
        <w:br/>
        <w:t>-- Анау Кеншен дейтін немеде ине қармақтай болып алып,</w:t>
        <w:br/>
        <w:t>бір мазасыз жаралған жан екен. Барлекеңе осының қай жері</w:t>
        <w:br/>
        <w:t>жағып жүргенін кім білсін.</w:t>
        <w:br/>
        <w:t>-- Бәрін бүлдіріп жүрген сол, -- дейді ашуын қалжыңнан</w:t>
        <w:br/>
        <w:t>алғысы келген кейбіреулер, -- ол заманда, бұл заман, әйел</w:t>
        <w:br/>
        <w:t>196</w:t>
      </w:r>
    </w:p>
    <w:p>
      <w:r>
        <w:t>--- Тағы істейміз-ау! Тағы осы болатын болса, тыныс</w:t>
        <w:br/>
        <w:t>жоқ бір бейнет деші...</w:t>
        <w:br/>
        <w:t>-- Мұндай болғанда ту баста әуре болмау керек еді.</w:t>
        <w:br/>
        <w:t>Өзіміз дс, қүдай қазақ баласына жазбаған</w:t>
        <w:br/>
        <w:t>жұмыспен жағаласып кетіп сдік.</w:t>
        <w:br/>
        <w:t>-- Құдай құдай болғанда, “ештеме өндірс алмайды</w:t>
        <w:br/>
        <w:t>скенбіз, енді үйлеріңе қайтыңдар” дей салса.</w:t>
        <w:br/>
        <w:t>-- Осы бойы үйге барсақ, Түстікбайдың табасынан</w:t>
        <w:br/>
        <w:t>бір өлеміз де, қатын-баладан ұялып екі өлеміз ғой.</w:t>
        <w:br/>
        <w:t>-- Ау, ағайын! -- деді Барлыбай бір уақытта бойын жиып</w:t>
        <w:br/>
        <w:t>алып. - Еңселеріңді түсірмеңдер, бейнстсіз қолға</w:t>
        <w:br/>
        <w:t>келетін зейнет жоқ. Судың сүғынан ба, сұүғанақтың сұғы-</w:t>
        <w:br/>
        <w:t>нан ба, кім білсін! Сүрініп жүріп ержететіп жалған ғой</w:t>
        <w:br/>
        <w:t>бұл, түске шейін үсті-бастарыңды кептіріп, демалыңдар.</w:t>
        <w:br/>
        <w:t>Жүрт орындарынан тура бастағанда:</w:t>
        <w:br/>
        <w:t>-- Мың бір атты пәленің, жүз бір атты қатердің бірі</w:t>
        <w:br/>
        <w:t>шығар. Жаны сіріден жаралған шүйіншәлі баласы шыдай-</w:t>
        <w:br/>
        <w:t>ды бәріне, -- деп Араш бір тіл қатып қалды.</w:t>
        <w:br/>
        <w:t>Күн түске жетпей баяғысынша жайдарылана қалды. Жер</w:t>
        <w:br/>
        <w:t>әлемді бір жуып-шайып бергеніне мешкетсіп, “бұдан кейін</w:t>
        <w:br/>
        <w:t>бергенімнің қадіріне жете біліңдер” дегендей күлмің-</w:t>
        <w:br/>
        <w:t>күлмің стеді.</w:t>
        <w:br/>
        <w:t>Таң атқанша көз ілместен арыпталасқан Кеншендер аз</w:t>
        <w:br/>
        <w:t>мызғап алып Барлыбайдың жанына келді.</w:t>
        <w:br/>
        <w:t>-- Осындай бір сойқаннның боларынан ішімді тартып-</w:t>
        <w:br/>
        <w:t>ақ жүруші едім. Қапыда санымызды соқтырып кетті ме,</w:t>
        <w:br/>
        <w:t>қалай!? -- деді Барлыбай. Бұған алдымсн Жанай жауап</w:t>
        <w:br/>
        <w:t>қайтарды.</w:t>
        <w:br/>
        <w:t>-- Дәл үстінен түспегеннен кейін, тап басып бірдеме</w:t>
        <w:br/>
        <w:t>деу қиын ғой.</w:t>
        <w:br/>
        <w:t>-- Болар іс болып кетті, -- деді Кеншен -- уақыты өткен</w:t>
        <w:br/>
        <w:t>опық орнына келмейді. Мұнан кейінгі қимылда сақтық</w:t>
        <w:br/>
        <w:t>бірінші болсын. Жігіттердің жігерін суытып алмауды</w:t>
        <w:br/>
        <w:t>ойлайық.</w:t>
        <w:br/>
        <w:t>-- Беп-белгілі жұмысқа аузымызды ашпай, басымызды</w:t>
        <w:br/>
        <w:t>ішімізге тығып алсақ, тағы да қаппай ма балтырдан, -- деді</w:t>
        <w:br/>
        <w:t>Тасыбай.</w:t>
        <w:br/>
        <w:t>--- Ашындырып алсаңдар, арсыз қатынның күндегі жан-</w:t>
        <w:br/>
        <w:t>жалы болады да шығады. Онан да тапжылмайтын дәлеліңді</w:t>
        <w:br/>
        <w:t>айпарадай аш та, “қылша мойным талша” деңіз. Сонан</w:t>
        <w:br/>
        <w:t>соң талақ хатын алып, өзі-ақ жолына түседі, -- деді Бар-</w:t>
        <w:br/>
        <w:t>лыбай.</w:t>
        <w:br/>
        <w:t>Барлығы осыған тоқтап, жоғарғыны елге, төменгіні селге</w:t>
        <w:br/>
        <w:t>жауып, ың-жыңсыз істей беруге келісті.</w:t>
        <w:br/>
        <w:t>201</w:t>
      </w:r>
    </w:p>
    <w:p>
      <w:r>
        <w:t>ы. Бұл шүйіншәлінің шөбересі Тайлақпен бірге ту-</w:t>
        <w:br/>
        <w:t>ған Қанкелдінің баласы Көңбас. Тайлақ -- Барлыбай-</w:t>
        <w:br/>
        <w:t>дың әкесі. Көңбастың жасы қазір жүзден асты.</w:t>
        <w:br/>
        <w:t>Шүйіншәлі баласында (тіпті керей нәсіліпде десе де</w:t>
        <w:br/>
        <w:t>болады) бұдан үлкен сшкім жоқ. Бір жігіт қазанда қай-</w:t>
        <w:br/>
        <w:t>натылған қара шайдан бір саптыаяқ шай әкеліп қойды.</w:t>
        <w:br/>
        <w:t>Барлыбай кісесіндегі жас ірімшіктен тағы бір саптыаяққа</w:t>
        <w:br/>
        <w:t>салып шалдың алдына қайды. Құлағы ауыр сститін кәрия</w:t>
        <w:br/>
        <w:t>күлімсірей қырылдаңқырап:</w:t>
        <w:br/>
        <w:t>-- Мыналарың жорық жосынын істегендерің ғой, жөн</w:t>
        <w:br/>
        <w:t>болыпты. Баяғыда Жәнібек батырдың бір жорықта</w:t>
        <w:br/>
        <w:t>сарбаздармен бірге саптыаяқтан ас жеп жатқанын бір</w:t>
        <w:br/>
        <w:t>көріп едім. Ер жігіттің басы аман болсын! Білектеріннің</w:t>
        <w:br/>
        <w:t>қарында бақ тұрады ғой, -- кория шаршап қалды және</w:t>
        <w:br/>
        <w:t>кәрі кірпіктің астынан екі тамшы жас ыршып кстті.</w:t>
        <w:br/>
        <w:t>Тасыбай қыстай айырым бағылған күрең қасқа жа-</w:t>
        <w:br/>
        <w:t>бағыны алдырып келіп бата тіледі. Коңбас буындары</w:t>
        <w:br/>
        <w:t>шорланып, біріне-бірі жұғыспай тұрған саусақтарын жай-</w:t>
        <w:br/>
        <w:t>ып:</w:t>
        <w:br/>
        <w:t>-- О, тәңірім! Бабай түкті шашы әзез әулиеңді, ата-</w:t>
        <w:br/>
        <w:t>баба аруағын салт қостың қасынан кетірме! Азаматттардың</w:t>
        <w:br/>
        <w:t>білегіне қазірст Ғалидың қайратын, Жәнібектің күшін</w:t>
        <w:br/>
        <w:t>бер! Көре алмаған дұшпанның сағын сындыр! Аллаһу ак-</w:t>
        <w:br/>
        <w:t>бар! -- деп бетін сипады.</w:t>
        <w:br/>
        <w:t>Жамағат осыдан кейін Қалтон шатаңының аузына ба-</w:t>
        <w:br/>
        <w:t>рып тоқтады. Жанай дөңгелек кергішке түйе терісінен керіп</w:t>
        <w:br/>
        <w:t>жасалған дапғараны ұрды. Даңгараның дауысы</w:t>
        <w:br/>
        <w:t>шығысымен Барлыбай Кеншен көрсеткен бірінші қазық-</w:t>
        <w:br/>
        <w:t>тың басына өз қолымен ақ құйып, ақ шүберек байлады.</w:t>
        <w:br/>
        <w:t>Мұндай қазықтан анау арасан сайындағы қызыл</w:t>
        <w:br/>
        <w:t>шүберек асылған ұзын сырыққа дейін әлденеше жүзі</w:t>
        <w:br/>
        <w:t>қағылған шығар...</w:t>
        <w:br/>
        <w:t>Мұны Кеншен қар кетіп, жер тобарси бастағанда-ақ</w:t>
        <w:br/>
        <w:t>қасына Жанай, Тасыбай, Қайрекелерді алып бірнеше күн</w:t>
        <w:br/>
        <w:t>жүріп қағып шыққан болатып (уақыттың қарбаластығы</w:t>
        <w:br/>
        <w:t>соншалық, керек десеңіз арасан сайынан арғы қазық әлі</w:t>
        <w:br/>
        <w:t>қағылып болған жоқ). Сонда, аяғында тері шақайы,</w:t>
        <w:br/>
        <w:t>бұтында жарғақ шалбары, үстінде көк дәйлімбіден</w:t>
        <w:br/>
        <w:t>істелген тірсек жең мешпет, басында күләпарасы бар</w:t>
        <w:br/>
        <w:t>Кеншеннің басын арасан сайына қаратып, шалқасынан жа-</w:t>
        <w:br/>
        <w:t>тып төбесінен асыра қарап, анадайда тікесінен тік тұрған</w:t>
        <w:br/>
        <w:t>Қайрекеге қолын ербеңдетіп әмір беріп жатқанын көрген</w:t>
        <w:br/>
        <w:t>192</w:t>
        <w:br/>
        <w:t>Көңіл деген не деген кіршең десеңші, ебін тауып жуып-</w:t>
        <w:br/>
        <w:t>шайсаң баяғы қалпына келе қалатын неме скен. Жоқтан</w:t>
        <w:br/>
        <w:t>өзгеден қабара қалған дүрдеараздық бір үшкірумен</w:t>
        <w:br/>
        <w:t>жөнін тапты. Ксшегі Барлыбайға өкпелі болғандар бүгін</w:t>
        <w:br/>
        <w:t>барлығын ұмытып:</w:t>
        <w:br/>
        <w:t>-- Садағаң кетейін Барлекең, барлығын өзі біліп жән-</w:t>
        <w:br/>
        <w:t>дейді ғой, -- дейтін болды.</w:t>
      </w:r>
    </w:p>
    <w:p>
      <w:r>
        <w:t>-- Түзде көп жүріп үй кадірі өткен адам емсс пе?</w:t>
        <w:br/>
        <w:t>Сағыну, зарығу дегенді де біле қоюын қарашы!</w:t>
        <w:br/>
        <w:t>--- Үстімесе Барлыбай бола ма? -- деп гуілдесті.</w:t>
        <w:br/>
        <w:t>Сөйтіп батыс қапталдағы кер жазықтың қолқасын</w:t>
        <w:br/>
        <w:t>бұрынғыдан бестер шаң қапты. Бұланайдың аузындағы</w:t>
        <w:br/>
        <w:t>шилі өзек баяғының ұршықша иіріліп қылыштасатын қан</w:t>
        <w:br/>
        <w:t>майданындай арпалысқа түсті. Шанда бір болса да бірсгей</w:t>
        <w:br/>
        <w:t>күшпен соққылайтын селдің суы осы бір өзекті ғасыр-</w:t>
        <w:br/>
        <w:t>лар бойы тепкілегендіктен топырағын шайып, тасын ғана</w:t>
        <w:br/>
        <w:t>калдырып кеткен. Кеншен үлкен тоғанның жүлгесін осы</w:t>
        <w:br/>
        <w:t>өзектен өткізіп кету үшін күшті осыған шоғырландырды.</w:t>
        <w:br/>
        <w:t>Ол Бұланай сайын былтырдан бері әлденсше өрлеп</w:t>
        <w:br/>
        <w:t>құлдаған, тіпті әнеу күні Тасыбай, Жанай үшеуі Бұла-</w:t>
        <w:br/>
        <w:t>найда бір күн кешке дейін жүріп қайтты. Онда сайға</w:t>
        <w:br/>
        <w:t>құйылатын қанша жылға бар, селдің суы тау-тасын</w:t>
        <w:br/>
        <w:t>қозғай алған ба? Жоқ па? Осының бәрін анықтап шық-</w:t>
        <w:br/>
        <w:t>қан, сонан соң көп еститін шалдардан:</w:t>
        <w:br/>
        <w:t>-- Бұланай сайынан сел апатына ұшыраған оқиға</w:t>
        <w:br/>
        <w:t>болған ба скен? -- деп сұрағанда бірнеше шал:</w:t>
        <w:br/>
        <w:t>-- Осы араны біздің алдымызда мекендеп келген мұңғыл</w:t>
        <w:br/>
        <w:t>кәрілерінің айтуына қарағанда, екі үйлі жанның осы</w:t>
        <w:br/>
        <w:t>жерден селдің суынан қаза тапқанын айтушы сді, -- деді.</w:t>
        <w:br/>
        <w:t>Кеншен осы деректерге сүйеніп кұрылыс жүргізіп жа-</w:t>
        <w:br/>
        <w:t>тыр. Ол су орған жыраның скі жағын арасына киіз салып</w:t>
        <w:br/>
        <w:t>отырып таспен биіктетіп, тастың артына шым төсетіп</w:t>
        <w:br/>
        <w:t>келеді. Атан жілік азаматтардың қолымен көтерілген ба-</w:t>
        <w:br/>
        <w:t>луан тастар орнын тауып сүзісе қалса, артына шылбырлап</w:t>
        <w:br/>
        <w:t>тілінген көп шым жонын төсейді. Сөйтіп өзектің скі жағы-</w:t>
        <w:br/>
        <w:t>на жиналған тас қабырғаны астына уақыттық тіреу</w:t>
        <w:br/>
        <w:t>қойып доғалап әкелді де, бірінс-бірін өбістіріп қысып тас-</w:t>
        <w:br/>
        <w:t>тады.</w:t>
        <w:br/>
        <w:t>-- Міне, -- деді Кеншен селден сақтану жұмысы бітіп</w:t>
        <w:br/>
        <w:t>болғаннан кейін, алақанын жайып, -- ссліңіз мына</w:t>
        <w:br/>
        <w:t>құбырмен аға береді де, тоғаныңыз өз жүлгесімен кете</w:t>
        <w:br/>
        <w:t>беретін болады.</w:t>
        <w:br/>
        <w:t>19%</w:t>
        <w:br/>
        <w:t>-- Кәке (кейінгі жастар Барлыбайды көбінше осылай деп</w:t>
        <w:br/>
        <w:t>атауды ұнататын), -- деді Жанай, -- көбек қосындағы жаң-</w:t>
        <w:br/>
        <w:t>сыздан бір хабар алып тұрмыз.</w:t>
        <w:br/>
        <w:t>-- Йә, айта бер.</w:t>
        <w:br/>
        <w:t>--- Енді осы ашмойнақтан бір тосу керек дейтің көрінеді.</w:t>
        <w:br/>
        <w:t>-- Е,не істемек скен онда?</w:t>
        <w:br/>
        <w:t>-- Жазасы бір шағым қу, бір шағым ку ғана жалынсын</w:t>
        <w:br/>
        <w:t>дейді екен.</w:t>
        <w:br/>
        <w:t>-- Е, солай де, “айырылысатын тамырдың ердің артқы</w:t>
        <w:br/>
        <w:t>қасын сұрайтын” шағы екінші рет жеткен екен ғой. Олар тас</w:t>
      </w:r>
    </w:p>
    <w:p>
      <w:r>
        <w:t>санаса, сендер құм санаңдар! Тағы да қапы қалып жүрстін іс</w:t>
        <w:br/>
        <w:t>болмасын! Түсінікті шығар?</w:t>
        <w:br/>
        <w:t>-- Түсінікті.</w:t>
        <w:br/>
        <w:t>Бұлшық еттері бөлек-бөлек білектер, сіңірлері садақтың</w:t>
        <w:br/>
        <w:t>тас басындай керіліп-созылып, қазірет Ғалидың күрзісіндей</w:t>
        <w:br/>
        <w:t>батпан балғалармен қара тастың төбе құйқасын шымырла-</w:t>
        <w:br/>
        <w:t>тып ұрып жатыр, қопарып жатыр. Мықтымсынған жер, тасы</w:t>
        <w:br/>
        <w:t>мұжылып барады. Кеше ғана емес пе еді, осы бір алыпсыған</w:t>
        <w:br/>
        <w:t>неменің төбесін қашағаны? Міне, бүгін желкесі жауыр болып</w:t>
        <w:br/>
        <w:t>опырайып кетіпті. Азамат қолына тең келер күш жоқ скен-</w:t>
        <w:br/>
        <w:t>ау!</w:t>
        <w:br/>
        <w:t>-- Жә, осымен тына тұрайық. Ендігісін өртеп құртамыз!</w:t>
        <w:br/>
        <w:t>-- деп Кеншен аюдай алысып жатқандарды тоқтатып таста-</w:t>
        <w:br/>
        <w:t>ды.</w:t>
        <w:br/>
        <w:t>“Бәрін біліп, бәрін ақылмен істейтін, өзі бір тумысынан</w:t>
        <w:br/>
        <w:t>зерделі де зерек, тапқыр жан-ау”, - деп Барлыбай Кеншенге</w:t>
        <w:br/>
        <w:t>сүйсіне қарады: “Тілінен де, қолынан да келетін, істете де,</w:t>
        <w:br/>
        <w:t>істей дс білетін, келер қауіпті бұрын ойлап, бұрын сезетін,</w:t>
        <w:br/>
        <w:t>шаршағанның көңілін тауып етене бола кететін, мыңда бір</w:t>
        <w:br/>
        <w:t>кезігетін қазақтың бағына туған үл ғой. Мінеки, райға көніп,</w:t>
        <w:br/>
        <w:t>Шұңқырмен жағаласқалы да бір жарым жылдан асты, суыққа</w:t>
        <w:br/>
        <w:t>тоңып, ыстыққа күйіп құлша жорғалап жүр. Анау “Сәлиқа</w:t>
        <w:br/>
        <w:t>-- Сәменнің” мекені кос өзен жақтағы бала-шағасының нс</w:t>
        <w:br/>
        <w:t>болып жатқанында да жұмысы жоқ. Әй, түсінде де осы</w:t>
        <w:br/>
        <w:t>тоғанды көретін шығар-ау, байғұс жазған! Шіркін, ер еңбегі</w:t>
        <w:br/>
        <w:t>қадірлісің-ау, халыққа! Шіркін, Кеншен, арманың жоқ қой</w:t>
        <w:br/>
        <w:t>сенің, ерлігіңді біліп өлетін жансың ғой, екі қолының табы</w:t>
        <w:br/>
        <w:t>талай жерде қалғаны сияқты осы Шұңқыр бойында да мәңгі</w:t>
        <w:br/>
        <w:t>қалады-ау!”</w:t>
        <w:br/>
        <w:t>204</w:t>
        <w:br/>
        <w:t>көшкен елдің кәрілері талай таңқалып, бала-шағасы талай</w:t>
        <w:br/>
        <w:t>күлген. Ол кезде отыра қалып та, кейде қырынан жатып та</w:t>
        <w:br/>
        <w:t>сығалайтын. Тіпті кейде керек болса аяғын арасан сайына</w:t>
        <w:br/>
        <w:t>жіберіп, жалаңаш қарнының үстіне біресе жайпақ, бірссс</w:t>
        <w:br/>
        <w:t>қалыпты, біресе биік ыдыс қойғызып, екі қолын не</w:t>
        <w:br/>
        <w:t>желкесінің астына қойып, не қоймастан сығалайтын. Қалай</w:t>
        <w:br/>
        <w:t>сығаласа олай сығаласын, көз ұшынан әйтеуір, Қареке</w:t>
        <w:br/>
        <w:t>кстпейтін. Сөйтсек осының бәрінде өлшем бар екен ғой.</w:t>
        <w:br/>
        <w:t>Әбден сығалап болған соң-ақ жылқының қан тамыры-</w:t>
        <w:br/>
        <w:t>нан алынған сия арқылы қауырсын қаламмен қазыққа</w:t>
        <w:br/>
        <w:t>рет нөмір жазатын және “мынша кез”, “мынша қарыс”,</w:t>
        <w:br/>
        <w:t>“мынша елі” алынады немссе қосылады деп жазып қоятын.</w:t>
        <w:br/>
        <w:t>Сонымен бірге үнемі Тасыбай көтеріп жүретін кітабына да</w:t>
        <w:br/>
        <w:t>жазып алатын.</w:t>
        <w:br/>
        <w:t>Мінекей, сондағы шұбата қаққан қалың қазықтың</w:t>
        <w:br/>
        <w:t>жаңа Барлыбай басына ақ байлаған ең басқысының түбінен</w:t>
        <w:br/>
        <w:t>Тыныбек “бисмилла” деп бір күрек топырақ алып оң жа-</w:t>
        <w:br/>
        <w:t>ғына қарай лақтырып тастады. Бұлары: үш атаның бала-</w:t>
        <w:br/>
        <w:t>сы бастап жұмысқа тең қол тигізген жоралғысы еді.</w:t>
        <w:br/>
        <w:t>-- О, ағайын! -- деді Барлыбай осыдан кейін. -- Ұрпақ-</w:t>
        <w:br/>
        <w:t>тарға деп арналатын игілікті ісіміз, міне бүгін сиыр жылы,</w:t>
        <w:br/>
        <w:t>мамыр жұлдызының он бес жаңасында, сәрсенбінің</w:t>
        <w:br/>
        <w:t>сәтіне басталды. Тындырмай тынбандар, іске сәт! - деді.</w:t>
      </w:r>
    </w:p>
    <w:p>
      <w:r>
        <w:t>-- А, құдай! А, аруақ! -- деп жұрт шу ете түсті де</w:t>
        <w:br/>
        <w:t>қимылға кірісті. Сол-ақ екен тұп-тұнық аспанның</w:t>
        <w:br/>
        <w:t>қолқасын шаң қапты. Сауырдың біркелкі ырғақпен</w:t>
        <w:br/>
        <w:t>соғатын қоңыр самалы майда топырақтың жербауырлаған</w:t>
        <w:br/>
        <w:t>шаңын әдеппен Амыраштайдың төсіне қарай сүйреп апа-</w:t>
        <w:br/>
        <w:t>рып үзіп тастап жатты. Сырттан қарағанда осы</w:t>
        <w:br/>
        <w:t>тіршіліктің үлкен бір қопарылысы сияқты сезіледі.</w:t>
        <w:br/>
        <w:t>“Бұрын бұл өлкеде мүндай қопарылыстар болмаушы еді</w:t>
        <w:br/>
        <w:t>ғай” дсгсндей мексніне қайта оралған жыл құстарының</w:t>
        <w:br/>
        <w:t>тізбектері әсем музыкасын жердегі адамдар дүбіріне</w:t>
        <w:br/>
        <w:t>қосып, қанаттарын сәнмен қағып өтеді. Айдан аман,</w:t>
        <w:br/>
        <w:t>жылдан есен шығып жас төл ерткен тау ешкілер сарқыра-</w:t>
        <w:br/>
        <w:t>маның шыңында тұрып, еңіске таман үңіледі.</w:t>
        <w:br/>
        <w:t>Адам жылқы мінездес қой, алғашында апыл-ғұпыл іске</w:t>
        <w:br/>
        <w:t>кіріскен жігіттер әрі-беріден соң күрек сілтеулері шабандап,</w:t>
        <w:br/>
        <w:t>аз да болса аял алуға сылтау болатындай сөз іздей бастады.</w:t>
        <w:br/>
        <w:t>-- Мына алақан иттің қабара қалғаны несі?</w:t>
        <w:br/>
        <w:t>-- Нәресте кезіңде шешең тұзды суға аз шомылдырған</w:t>
        <w:br/>
        <w:t>деген сол</w:t>
        <w:br/>
        <w:t>13-5344 193</w:t>
        <w:br/>
        <w:t>Бір кемелдің ақылының астына шоғырланған заман да</w:t>
        <w:br/>
        <w:t>жоқ, шоғырланар қазақ та жоқ. Әркім өз атының тізгініне өзі</w:t>
        <w:br/>
        <w:t>не болғанын “еркіндік” деп түсінеді екен. Осындай сарсаң</w:t>
        <w:br/>
        <w:t>заманның лебіне туа сала конген Барлыбайдың әлі көніп келе</w:t>
        <w:br/>
        <w:t>жатқан жайы бар.</w:t>
        <w:br/>
        <w:t>Біткен жанның бәрі Абылай бола бермейді. Сөйтсе де</w:t>
        <w:br/>
        <w:t>“қара нардың жүгіндей жүкті бір көтеріп көрсем” деген Бар-</w:t>
        <w:br/>
        <w:t>лыбай ойға да шапты, қырға да шапты, батысқа да шапты,</w:t>
        <w:br/>
        <w:t>шығысқа да шапты. Онысынан бірдеме өнді ме? Оны өзі де</w:t>
        <w:br/>
        <w:t>толық білмейді. Ақыры тоқтаған жері осы болып, бір тірлікке</w:t>
        <w:br/>
        <w:t>қол артып седі, бірақ бұдан да аузы тұши қоймайтын сияқты.</w:t>
        <w:br/>
        <w:t>Анау екеуінің істеп жүрген етекбастысы анау, сөз ұғар, жаны</w:t>
        <w:br/>
        <w:t>ашыр туысы десе туысы. Алысып өткен ата жаудан жаман.</w:t>
        <w:br/>
        <w:t>Күніне қырық құбылып, бір күні ол қырын, бір күні бұл</w:t>
        <w:br/>
        <w:t>қырын көрсетеді. Шынын әсте бермейді. Әй, адам-ай! На-</w:t>
        <w:br/>
        <w:t>ғып күрделі жаратылған затсың?! ... “Солай болар да жөні</w:t>
        <w:br/>
        <w:t>бар-ау” деп ойлады Барлыбай: “Адам денесінің сыртқы тұлға-</w:t>
        <w:br/>
        <w:t>сы жып-жылмағай, сып-сыпайы бітеу тері болғанымен, оның</w:t>
        <w:br/>
        <w:t>ішінде жік-жік сүйектер жатыр-ақ! Қуыс кеудедегі ең асыл</w:t>
        <w:br/>
        <w:t>жүрек те, ең нәжіс, ең сасык өндіретін ішек-қарын да осы</w:t>
        <w:br/>
        <w:t>қып-қызыл нарттай сұлу терінің ішінде жатыр екен-ау...”.</w:t>
        <w:br/>
        <w:t>“Ел-жұрт”, “қауым-халық”, “ұлыс-ру”, “ұлт” деп атала-</w:t>
        <w:br/>
        <w:t>тын адамдар тобының бала мінезіне Барлыбай баяғыдан бері</w:t>
        <w:br/>
        <w:t>кешіріммен қарайтын. Сөйтсе оның ішінде жаңағы сияқты</w:t>
        <w:br/>
        <w:t>ец қауіпті жұқпалы дерттің жасырынып жататынын енді-енді</w:t>
        <w:br/>
        <w:t>жетсе аңғарып келеді.</w:t>
        <w:br/>
        <w:t>Кейбіреудің атадан алтау туып, аздық көрмей өтетіні қалай</w:t>
        <w:br/>
        <w:t>скен? Кейбірсудің жалғыз туса да, жалпақ елдің маңдайдағы</w:t>
        <w:br/>
        <w:t>жұлдызындай жарқырап өтетіні қалай екен? Өзінен бе?</w:t>
        <w:br/>
        <w:t>Өзгеден бс? Барлыбай осы екеуінің біреуі де бола алмай,</w:t>
        <w:br/>
        <w:t>жарымай өткеніне опық жейді.</w:t>
      </w:r>
    </w:p>
    <w:p>
      <w:r>
        <w:t>Әй, қашаған жалған-ай! Қуған арманың түбіне бір</w:t>
        <w:br/>
        <w:t>жеткізбей, өстіп болдыртқан күйі өтер ме екенсің?! ...</w:t>
        <w:br/>
        <w:t>Болдыртсаң болдырт, шыдамасам маған серт! Тарпы қалмай</w:t>
        <w:br/>
        <w:t>бара жатқан кешегі дүниені де жамап-жасқап жүріп осы күйге</w:t>
        <w:br/>
        <w:t>келтіргенбіз. Зорығып, шаршап жолда қалғанның өзі бір</w:t>
        <w:br/>
        <w:t>мұрат. Мен жетпеген арманның түбіне ұрпақ жетер. Ата ар-</w:t>
        <w:br/>
        <w:t>маны айтып кеткен өсиет емес пе? -- деп ширыққан Барлы-</w:t>
        <w:br/>
        <w:t>бай дәл жанына Жанайдың келіп тұрғанын сезбей қалды.</w:t>
        <w:br/>
        <w:t>-- Е, сен келіп тұр ма едің? Отыр, отыр, -- деді ол.</w:t>
        <w:br/>
        <w:t>203</w:t>
        <w:br/>
        <w:t>-- Жоқ, өмірінде не қатынына, не баласына бір ша-</w:t>
        <w:br/>
        <w:t>палақ ұрып көрмеген неме емес пе?</w:t>
        <w:br/>
        <w:t>-- Ой, онда қатынының жонынан екі күннің бірінде</w:t>
        <w:br/>
        <w:t>таспа тілетін ана Жайнақтың алақаны неге қабарады?</w:t>
        <w:br/>
        <w:t>-- Қатынының тұшты етіне ұра алмаса да, тарту арқан-</w:t>
        <w:br/>
        <w:t>нан талай таяқ жеген алақан смсс пе, күректің сабын қысып</w:t>
        <w:br/>
        <w:t>ұстамағансыңдар ғой, ештеме етпейді. Жатарда зәрлеріңді</w:t>
        <w:br/>
        <w:t>алақандарыңа төгіп жатсаңдар таңертең қатып қалады,-</w:t>
        <w:br/>
        <w:t>деп көсемсиді алақаны ойылмаған біреулер.</w:t>
        <w:br/>
        <w:t>Алғаш жұмыс басталарда Кеншен, Жанай, Тасыбайлар</w:t>
        <w:br/>
        <w:t>қалай істеу керек екенін түсіндіріп, өлшемін көрсетіп жерді</w:t>
        <w:br/>
        <w:t>сызып берген. Міне енді солардың біреуінің төбесі көріне</w:t>
        <w:br/>
        <w:t>қалса-ақ:</w:t>
        <w:br/>
        <w:t>-- Ой, батырексш, бағанағы сызықтан айырылып қалдық,</w:t>
        <w:br/>
        <w:t>мынауыңды қайта бір көрсетіп кетші.</w:t>
        <w:br/>
        <w:t>-- Ой, өзіне арқан тартып алмай түбінде жаритын сияқты</w:t>
        <w:br/>
        <w:t>емеспіз, -- десе, Кеншен еңкілдеп:</w:t>
        <w:br/>
        <w:t>-- Дұрыс, дұрыс, сөйткен жақсы, мұнан кейін солай</w:t>
        <w:br/>
        <w:t>істеу керек, -- деп ерінбей қайтадан көрсетіп береді.</w:t>
        <w:br/>
        <w:t>Жұртты асқа шақырған даңғара қайта соғылды. Ас да-</w:t>
        <w:br/>
        <w:t>ярлаушы жігіттер қазан басына бірнеше буда жас шілік</w:t>
        <w:br/>
        <w:t>әкеліп қойыпты.</w:t>
        <w:br/>
        <w:t>-- Дастарқан жаймаймыз, жорык жосын осылай, -- деп бір</w:t>
        <w:br/>
        <w:t>жігіт жас шіліктерді жерге жайды. Қазандағы ет осыған</w:t>
        <w:br/>
        <w:t>түсіріліп жіліктенбей тең паршаланды.</w:t>
        <w:br/>
        <w:t>-- Ал келіңдер, -- дегенде азаматтар бірден-бірден барып,</w:t>
        <w:br/>
        <w:t>саптыаяқтарын тосып еді, оның ішіне тоя жейтіндей ет түсті.</w:t>
        <w:br/>
        <w:t>Көңбас, Барлыбайлардың алдына біреу жаңағы шіліктен</w:t>
        <w:br/>
        <w:t>жайып үстіне бірнеше сыбаға ет әкеліп қойды. Олар өздері</w:t>
        <w:br/>
        <w:t>шетінен турап саптыаяқтағы ортақ тұздыққа малып жей</w:t>
        <w:br/>
        <w:t>бастады. Көңбас жабағының телшесінен, қойдың арқасы-</w:t>
        <w:br/>
        <w:t>нан, кәрі жіліктің бұлшық етінен бірнеше жапырақты тура-</w:t>
        <w:br/>
        <w:t>тып алды да, қауым ортасында отырып соны сүйсіне тауыса-</w:t>
        <w:br/>
        <w:t>ды.</w:t>
        <w:br/>
        <w:t>жжж</w:t>
        <w:br/>
        <w:t>Жұмыс әлі толық бір қалыпқа түсе қойған жоқ. Қай</w:t>
      </w:r>
    </w:p>
    <w:p>
      <w:r>
        <w:t>жерге барсаң да қарбалас. Тек Барлыбай ғана жұмыс май-</w:t>
        <w:br/>
        <w:t>данының ең биік жеріне шығып алып, отырады да қояды.</w:t>
        <w:br/>
        <w:t>194</w:t>
        <w:br/>
        <w:t>Әлгінде ғана Араш псн Мықаның ездігінен арықтап</w:t>
        <w:br/>
        <w:t>отырған Барлыбай, енді міне, Кеншеннің ерлігіне семіріп</w:t>
        <w:br/>
        <w:t>төбеден түсті.</w:t>
        <w:br/>
        <w:t>Бұланай сайының қат-қабат кедергісінен қайсарлықпен</w:t>
        <w:br/>
        <w:t>өткен азаматтар енді барлығын да жеңіп шығатындығына</w:t>
        <w:br/>
        <w:t>сеніп, ырықтылықты игере бастады. Одан салсаң, бұдан</w:t>
        <w:br/>
        <w:t>шығады. Біткен адам жабылып отын тасып жатыр. Өгізге</w:t>
        <w:br/>
        <w:t>артып өзен бойынан да әкеледі. Жаяу таудан да сүйреп түседі.</w:t>
        <w:br/>
        <w:t>Екі күнге жетпей-ақ тоғанның екі жағына екі мая отын жи-</w:t>
        <w:br/>
        <w:t>налды.</w:t>
        <w:br/>
        <w:t>Күн екінтіге таяды.</w:t>
        <w:br/>
        <w:t>--- Орыс жұртында мұндай тастарды дәрімен атып құрта-</w:t>
        <w:br/>
        <w:t>ды екен. Бізде осыдан басқа шара жоқ, -- деп Кеншен алақа-</w:t>
        <w:br/>
        <w:t>нын жайды да, бірнеше күннен бері мұжылып, қу сіңірленген</w:t>
        <w:br/>
        <w:t>тастардың үстіне әкеліп от тұтатты. Оттың үстіне бірнеше</w:t>
        <w:br/>
        <w:t>құшақ отын тасталып еді, қап-қара көк бұйра түтін аспанға</w:t>
        <w:br/>
        <w:t>атылып шықты.</w:t>
        <w:br/>
        <w:t>-- Тасыбай мырза, мынаған күндіз-түні отын тастап тұра-</w:t>
        <w:br/>
        <w:t>тын бірнеше азматты ажыратқан шығарсыз?</w:t>
        <w:br/>
        <w:t>-- Дайын, дайын. Қожанай, Жалаңтөс бастаған бірнешеуді</w:t>
        <w:br/>
        <w:t>дайындағамыз, барсыңдар ма жігіттер!</w:t>
        <w:br/>
        <w:t>-- Иә, иә, біз мұнда дайынбыз.</w:t>
        <w:br/>
        <w:t>-- Дайын болсаңдар, құлақ салыңдар! -- деді Кеншен.--</w:t>
        <w:br/>
        <w:t>Отты ең кемінде бір тәулік үзбей жағу керек. Ертең осы</w:t>
        <w:br/>
        <w:t>уақытта байқап көреміз. Тас толық қызбаған болса, жалғас-</w:t>
        <w:br/>
        <w:t>ты жағамыз. Ұйқыға берік болыңдар, отын салынбай тас суып</w:t>
        <w:br/>
        <w:t>қалмасын, сендерден басқа күзет қойылмайды. Мына үйілген</w:t>
        <w:br/>
        <w:t>отындарға өрт кетіп жүрмесін, абай болындар! Қаттырақ жел</w:t>
        <w:br/>
        <w:t>шықса, бізді оятыңдар!</w:t>
        <w:br/>
        <w:t>Қараңғылық үйірілген сайын лаулаған жалын маңайды</w:t>
        <w:br/>
        <w:t>өршелене нұрландырды. Ән салудан жалықпайтын қара</w:t>
        <w:br/>
        <w:t>шегірткелердің әсем сазы шытырлап жанған өрт дауысымен</w:t>
        <w:br/>
        <w:t>бәс-бәске түсті. Сыпылдап үшқан сұқсырдың қанат сусылы</w:t>
        <w:br/>
        <w:t>алақан соққандай сатырлады. Алыстағы тарғыл дауысты та-</w:t>
        <w:br/>
        <w:t>рғақ пен сұңқылдақ байғұз тамақтарының қарлыққанына</w:t>
        <w:br/>
        <w:t>қарамастан бебеуледі; жалаңаш сәбилердей бақалар суды</w:t>
        <w:br/>
        <w:t>шұрылдатып мәз болды; меңіреу аспанның самсаған жұлдыз-</w:t>
        <w:br/>
        <w:t>дары адамдар отына қарап қуана көздерін қысты; шырақ</w:t>
        <w:br/>
        <w:t>құмар түн көбелектері күнде жоқ зор жарықты әуеспен ай-</w:t>
        <w:br/>
        <w:t>налып ұшса, қосаяқтар мен саршұнақ тышқандар секіріп-</w:t>
        <w:br/>
        <w:t>205</w:t>
        <w:br/>
        <w:t>Жәнтекейдің үлкен ұлы шүйіншәлінің өзінен төрт үл</w:t>
        <w:br/>
        <w:t>туыпты. Қазір секел, көбек, барақ, қожамжар дейтін балала-</w:t>
      </w:r>
    </w:p>
    <w:p>
      <w:r>
        <w:t>рынан өрбіген жаутанымас, туажаттардың өзі “кімсің?”</w:t>
        <w:br/>
        <w:t>десе, шүйіншәлінің барағынан немесе қожамжарынанбыз деп,</w:t>
        <w:br/>
        <w:t>ата-бабаларынан бір-ақ түседі. Мұны аталары туа сала</w:t>
        <w:br/>
        <w:t>осылай деп үйретіп қойған. Қазақтың осы қандастық</w:t>
        <w:br/>
        <w:t>жүйесі қай заманнан қалғанын бір құдайдың өзі біледі.</w:t>
        <w:br/>
        <w:t>Әйтеуір қазірге дейін әлі сол қалпында сақталып келеді.</w:t>
        <w:br/>
        <w:t>Әсіресе топырақты өлім, торқалы тойда бұл салт жиі</w:t>
        <w:br/>
        <w:t>қолданылады. Ксшегі жасақты жауға аттанған заманда да</w:t>
        <w:br/>
        <w:t>осылай болыпты.</w:t>
        <w:br/>
        <w:t>Әр ру өз жасақтарын өздері дайындап, ру ішіндегі ең</w:t>
        <w:br/>
        <w:t>мықты батырына ту ұстатып, кейін тіпті соны ұран қылып</w:t>
        <w:br/>
        <w:t>кетіпті. Құн алып, құн бергенде де осы жүйе бойынша іс</w:t>
        <w:br/>
        <w:t>жүргізіліпті. Ал, мынадай науқанды жұмыста Барлыбай осы</w:t>
        <w:br/>
        <w:t>жосықты әдейі қолданып отыр.</w:t>
        <w:br/>
        <w:t>Сол бойынша кешеден бері “барақ қосы”, “қожамжар</w:t>
        <w:br/>
        <w:t>қосы”, “секел қосы” деген қостар ірге көтерді.</w:t>
        <w:br/>
        <w:t>Бұл күндері Барлыбай тотығып қарайып болыпты. Ол төбе</w:t>
        <w:br/>
        <w:t>басына таңертең шыққан бойы кешке бір-ақ түседі. Жа-</w:t>
        <w:br/>
        <w:t>най мен Тасыбай арқылы жігіттерді сарпалдаң жүріске</w:t>
        <w:br/>
        <w:t>бөліп-бөліп жұмсайды да отырады. Өзі әне Тынысбектермен</w:t>
        <w:br/>
        <w:t>бірге, анау бұлақ бойындағы мықыр теректің көлеңкесінде</w:t>
        <w:br/>
        <w:t>отыр. Бар бекім, бар әмір сол жерден тарап жатқан сияқты.</w:t>
        <w:br/>
        <w:t>-- Барлығын дайындап болдыңдар ма? -- деді Барлыбай</w:t>
        <w:br/>
        <w:t>ұлына қарай денесімен бұрылып.</w:t>
        <w:br/>
        <w:t>-- Құдай бұйырса сәрсенбінің сәтіне қарай барлығы</w:t>
        <w:br/>
        <w:t>дайын болады, - деді Тасыбай.</w:t>
        <w:br/>
        <w:t>-- Көңбас ақсақалды әкелуді ұмытып кетпеңдер,-- деп</w:t>
        <w:br/>
        <w:t>Барлыбай орнынан тұрды.</w:t>
        <w:br/>
        <w:t>Амыраштайдың аузындағы талды жылға алдыңғы</w:t>
        <w:br/>
        <w:t>күнгісінен де жандана түсіпті. Аттарын отқа қойып таста-</w:t>
        <w:br/>
        <w:t>ған қалың топ Барлыбайлар төңірегіне жинала бастады.</w:t>
        <w:br/>
        <w:t>Адамдар бүлдіргелі саптыаяқтарын белдеріне байлай келіпті.</w:t>
        <w:br/>
        <w:t>Сиыр түс болайын деп қалды. Алдына өбек қойып, тая-</w:t>
        <w:br/>
        <w:t>ғын көлденең ұстаған бір шалды бір топ жігіт атын жетектеп</w:t>
        <w:br/>
        <w:t>қаумалап келеді. Томардай шалдың қарасын көргенде</w:t>
        <w:br/>
        <w:t>кеусіндей Барлыбайдың кәукелектеп тұра жүгіргені қызық</w:t>
        <w:br/>
        <w:t>болды. Басқалар аттан көтеріп алғанда, Барлыбай жетектеп</w:t>
        <w:br/>
        <w:t>әкеліп өзі төсеніп отырған ат көрпесінің үстінс отырғыз-</w:t>
        <w:br/>
        <w:t>191</w:t>
        <w:br/>
        <w:t>Кеншендер қайтып келгенше Барлыбай алаңдап отыр сді.</w:t>
        <w:br/>
        <w:t>Ол:</w:t>
        <w:br/>
        <w:t>-- Бөтен сштемс білінбей ме?! -- деп асығыс сүрады.</w:t>
        <w:br/>
        <w:t>-- Әзір тыныш. Ештеме еткендей емес скен, -- деді</w:t>
        <w:br/>
        <w:t>Кеншен қуана күліп.</w:t>
        <w:br/>
        <w:t>-- Десе дс сақтану керек, тамақтарыңды ішіп алып тағы</w:t>
        <w:br/>
        <w:t>бір барып келіңдер, -- деп қадағалай тапсырды Барлыбай.</w:t>
        <w:br/>
        <w:t>Кеншендер тамақтанып алып қайта шыққанда жаңбыр</w:t>
      </w:r>
    </w:p>
    <w:p>
      <w:r>
        <w:t>әлі жауып тұр еді. Жаздың қысқа таңы атуға таяпты.</w:t>
        <w:br/>
        <w:t>Ойда түк жоқ, кәперсіз келе жаткан Кеншен құбырға</w:t>
        <w:br/>
        <w:t>таяй бергенде судың бағанағыдан өзгерек шыққан сары-</w:t>
        <w:br/>
        <w:t>лын естіп:</w:t>
        <w:br/>
        <w:t>-- Қап, әттеген-ай! -- дсп қалды. Асығыс басып келсе,</w:t>
        <w:br/>
        <w:t>құбыр да жоқ, тоған да жоқ, аузы-мұрны шелпек болып</w:t>
        <w:br/>
        <w:t>жатыр. Құлаған тастар мен бөгеліп қалған селдің суы кейін</w:t>
        <w:br/>
        <w:t>теуіп кетіпті. Кеншен:</w:t>
        <w:br/>
        <w:t>-- Қапта! Қапта! Жігіттер! Жазымнан сақтана жүріп тез</w:t>
        <w:br/>
        <w:t>қимылдаңдар! Алдымен бегеп қалған тастарды ағытайық!</w:t>
        <w:br/>
        <w:t>-- деді. Сол-ақ екен Тасыбай, Жанай бастаған жанкешті</w:t>
        <w:br/>
        <w:t>жігіттер бөгеп тұрған тастарды темір сүйменмен қопарып-</w:t>
        <w:br/>
        <w:t>қопарып жіберді. Іркіліп тұрған су жөңки жөнелді.</w:t>
        <w:br/>
        <w:t>Жаңбыр басылып, таң да аппақ атты. Селдің суы сарқы-</w:t>
        <w:br/>
        <w:t>лып, мертіккен сайдың өзі ғана қалады.</w:t>
        <w:br/>
        <w:t>Салыны суға кетіп, еңбектеріне іші ашыған жұрт белге</w:t>
        <w:br/>
        <w:t>соққан жыландай жағада отырды да қойды. Әркімнің ба-</w:t>
        <w:br/>
        <w:t>сында бір пайғамдар өмір сүріп жатыр.</w:t>
        <w:br/>
        <w:t>-- Ой, су жырғыш пірім, -- деді әлден уақытта шал деуге</w:t>
        <w:br/>
        <w:t>дс, жігіт деуге де келе қоймайтын мосқалдау біреу, -- өстіп</w:t>
        <w:br/>
        <w:t>отырамыз ба? Бізге енді нс қыл дейсің!?</w:t>
        <w:br/>
        <w:t>--Сап-сап!? ... деді Кеншен.-- Ұшық қой бұл бір. Аман</w:t>
        <w:br/>
        <w:t>қалылпыз, жер жарылып, теңіз шайқалған жоқ. Ұзаса екі</w:t>
        <w:br/>
        <w:t>адым жерге төккен теріміз зая кеткен шығар, жаман --</w:t>
        <w:br/>
        <w:t>қырсыққа тап болса жасумен тозады. Жақсы қырсыққа</w:t>
        <w:br/>
        <w:t>жолыққан сайын қайраты қозады. Күшігін алдырған</w:t>
        <w:br/>
        <w:t>жолбарыс ашуын басқанша асықса, тұйыққа тірелген ын-</w:t>
        <w:br/>
        <w:t>жық жалт бұрылып кашқанша асығады. Кеше жоқтан</w:t>
        <w:br/>
        <w:t>бар қылғанға жараған қолымыз бүгін жыртықты жама-</w:t>
        <w:br/>
        <w:t>ғанға неге жарамасқа?!</w:t>
        <w:br/>
        <w:t>Барлыбайда үн жоқ. Әркімге барлай қарап қойып отыр.</w:t>
        <w:br/>
        <w:t>Тізелерінес басын қойып шәнжау-шәнжау отырған топтың</w:t>
        <w:br/>
        <w:t>кейбірсулерінен сыбырлай сөйлеген әр әусннің көңілсіз</w:t>
        <w:br/>
        <w:t>күңкілі шыға бастады.</w:t>
        <w:br/>
        <w:t>200</w:t>
        <w:br/>
        <w:t>ИБ 361</w:t>
        <w:br/>
        <w:t>Теруге 3.08.2005 ж. жіберілді. Басуға 3.11,2005 ж. қол қойылды.</w:t>
        <w:br/>
        <w:t>Қалыбы 84х108 1/,. Қағазы офсеттік. Қаріп түрі “Таймс”.</w:t>
        <w:br/>
        <w:t>Офсеттік басылыс. Шартты баспа табағы 11,16.</w:t>
        <w:br/>
        <w:t>Есептік баспа табағы 13,0. Таралымы 2000 дана. Тапсырыс Хе 4718.</w:t>
        <w:br/>
        <w:t>Қазакстан Республикасы Мәдениет, ақпарат және спорт министрлігінін</w:t>
        <w:br/>
        <w:t>Ақпарат және мұрағат комитеті</w:t>
        <w:br/>
        <w:t>“Елорда” баспасы, 010000, Астана қаласы, Бейбітшілік көшесі, 25.</w:t>
        <w:br/>
        <w:t>“Астана полиграфия” акционерлік қоғамы,</w:t>
      </w:r>
    </w:p>
    <w:p>
      <w:r>
        <w:t>010000, Астана қаласы, Бейбітшілік көшесі, 25.</w:t>
        <w:br/>
        <w:t>МАЗМҰНЫ</w:t>
        <w:br/>
        <w:t>Қасіретті ғұмыр -- қайсар қаламгер туралы</w:t>
        <w:br/>
        <w:t>Әңгімелер</w:t>
        <w:br/>
        <w:t>Көк маржан .....</w:t>
        <w:br/>
        <w:t>Төрт жамбы</w:t>
        <w:br/>
        <w:t>Соңғы ас ......</w:t>
        <w:br/>
        <w:t>Айтам-айтам</w:t>
        <w:br/>
        <w:t>Повестер</w:t>
        <w:br/>
        <w:t>Өліп-тірілгеннің өмірбаяны .</w:t>
        <w:br/>
        <w:t>“Сақинатүбек” оқиғасы ...</w:t>
        <w:br/>
        <w:t>Көкиірім шүңеті тіл қатады .</w:t>
        <w:br/>
        <w:t>Арманшылдардың алақан табы.</w:t>
        <w:br/>
        <w:t>Кітаптың шығуына жауапты</w:t>
        <w:br/>
        <w:t>баспа директоры -- Т.С. Дуанбек</w:t>
        <w:br/>
        <w:t>Әдеби-көркем басылым</w:t>
        <w:br/>
        <w:t>Мағаз РАЗДАНҰЛЫ</w:t>
        <w:br/>
        <w:t>АТА ЗАМАН СӨЙЛЕЙДІ</w:t>
        <w:br/>
        <w:t>(Әңгімелер мен повестер)</w:t>
        <w:br/>
        <w:t>Редакторы 7. Мәмесейіт</w:t>
        <w:br/>
        <w:t>Техникалық редакторы С. Бейсенова</w:t>
        <w:br/>
        <w:t>Корректоры Қ. Ауғанбаева</w:t>
        <w:br/>
        <w:t>Ғаорда</w:t>
        <w:br/>
        <w:t>-- Мінеки, жақсы ырым, аққан судың алдында түгемсс</w:t>
        <w:br/>
        <w:t>ырыс бар екен, -- деді.</w:t>
        <w:br/>
        <w:t>Кеншен өлшеп жіберген жарты құлаш су сынапша сырғ-</w:t>
        <w:br/>
        <w:t>ып барады.</w:t>
        <w:br/>
        <w:t>-- Әксм-ау, мына судың аяғы енді қайда барады, өстіп аға</w:t>
        <w:br/>
        <w:t>бере ме? -- дейді бір кемпір аузын тамсана сылп еткізіп.</w:t>
        <w:br/>
        <w:t>-- Қайда барушы еді, Қызылқайыңнан бір-ақ шығады,-</w:t>
        <w:br/>
        <w:t>дейді көсемсіген бір шал, тоған басталғалы бүгін ғана келіп</w:t>
        <w:br/>
        <w:t>тұрғанына қарамай, бәрін өзі тындырғандай сөйлеп тұр.</w:t>
      </w:r>
    </w:p>
    <w:p>
      <w:r>
        <w:t>--- Айналайын Жәкейімнің еңбегі ғой, -- деп қалған Жа-</w:t>
        <w:br/>
        <w:t>лаңтөстің шешесіне мосқалдау бір әйел:</w:t>
        <w:br/>
        <w:t>-- Е, сенің ғана балаңның еңбегі ме скен, бәріміздің де</w:t>
        <w:br/>
        <w:t>ұлымыз терін төккен, -- деп дүрсе қоя берді.</w:t>
        <w:br/>
        <w:t>-- Онысы рас,--деп екеуін келістіре сөйледі Қайреке, әр</w:t>
        <w:br/>
        <w:t>келіншектің алалбақандағы алақанша дорбаларына салған бір</w:t>
        <w:br/>
        <w:t>жүз елуден аса тас бар. Өтірік десс өздері айтсыншы.</w:t>
        <w:br/>
        <w:t>-- Осы қара құртқа бекер көрсеткен скенбіз, -- деп</w:t>
        <w:br/>
        <w:t>келіншектер Қайрекеге тұра ұмтылып еді:</w:t>
        <w:br/>
        <w:t>-- Ойбай, жеңешетайлар! Сендердікі жөн. Ала жаздай құр</w:t>
        <w:br/>
        <w:t>жатқан қойныма өкпе жоқ, -- деп әзер қашып құтылды.</w:t>
        <w:br/>
        <w:t>Осылайша кейде бұлданысып, кейде қалжыңдасып мәре-</w:t>
        <w:br/>
        <w:t>сәре құлдаған топ жылып аққан сумен қатар кетіп барады.</w:t>
        <w:br/>
        <w:t>-- Ойбай, әне, шабақ, шабақ! -- деп сандарын соқты ба-</w:t>
        <w:br/>
        <w:t>Лалар домалаған судың арасында кетіп бара жатқан шабақты</w:t>
        <w:br/>
        <w:t>көрсетіп.</w:t>
        <w:br/>
        <w:t>-- Міне, жақсы нысайдың ең үлкенін мыналар көріпті ғой,</w:t>
        <w:br/>
        <w:t>мен бағанадан бері байқай алмай келе жатыр едім. Шабақ-</w:t>
        <w:br/>
        <w:t>тың ең алдымен мыналардың сәби көзіне іліккені қандай та-</w:t>
        <w:br/>
        <w:t>маша болды! -- деп Кеншен балалармен бірге қуанды.</w:t>
        <w:br/>
        <w:t>-- Балалардан ары қуанып кеттің, су жырғыш пірім, -</w:t>
        <w:br/>
        <w:t>деді бір шал.</w:t>
        <w:br/>
        <w:t>-- Тоғанға тұңғыш түскен судың алдында шабақ жүрсе,</w:t>
        <w:br/>
        <w:t>су несі Сүлеймен мен Диқан баба ел ырысын шабақша</w:t>
        <w:br/>
        <w:t>өрбітеді екен деп ырымдайды бұрынғылар. Тек жылан</w:t>
        <w:br/>
        <w:t>кезікпесін деп тілеңіздер.</w:t>
        <w:br/>
        <w:t>-- Жылан кезіксе не болады екен?</w:t>
        <w:br/>
        <w:t>-- Зәр жолды ғой ол кәпір. Егер кезігіп қалса, неғұрлым</w:t>
        <w:br/>
        <w:t>арықты кесіп өткізбей өлтіру керек.</w:t>
        <w:br/>
        <w:t>Күн сәскеден ауды. Тоғанның қауіпті деген жерлерінің</w:t>
        <w:br/>
        <w:t>бәріне күзетші қойып, жұрт үйлеріне тарады.</w:t>
        <w:br/>
        <w:t>216</w:t>
        <w:br/>
        <w:t>лап, жатып сығалап болған соң ішіне жартылай су құйылып,</w:t>
        <w:br/>
        <w:t>екі- гүш құлаш түзу тақтайға жатқызылған ірі қараның ашы</w:t>
        <w:br/>
        <w:t>ішегін жітірмелетс- жітірмелете қойып-қойып жібергенде</w:t>
        <w:br/>
        <w:t>көлбеу еңістікті тұп-тура көрсете қойды. Еңбегіне мәз Кеншен</w:t>
        <w:br/>
        <w:t>қуана күліп:</w:t>
        <w:br/>
        <w:t>-- Түстікбайша көлбеген кер мойнақ енді несін айтар</w:t>
        <w:br/>
        <w:t>екен?!</w:t>
        <w:br/>
        <w:t>Барлыбай үшкілше мұртын сылап-сылап жіберді. “Ауы</w:t>
        <w:br/>
        <w:t>мен бауынан енді ештемесі қалған жоқ па екен” деп алаңдап</w:t>
        <w:br/>
        <w:t>тұрған азаматтар да:</w:t>
        <w:br/>
        <w:t>--- Жарайсың, су жырғыш пірім! Сен де қадалған жеріңнен</w:t>
      </w:r>
    </w:p>
    <w:p>
      <w:r>
        <w:t>қан алмай қоймайтын ер екенсің, біз де шеше қалжасын ақта-</w:t>
        <w:br/>
        <w:t>дық, -- деп қарғып-қарғып кетті. Басқалардан басы озып</w:t>
        <w:br/>
        <w:t>тұрған Барлыбай:</w:t>
        <w:br/>
        <w:t>-- Арыстанның аузындағыны, түркпен түбіндегіні</w:t>
        <w:br/>
        <w:t>өзгелерден бұрын тартып алғалы тұрған біздің ауылдың аза-</w:t>
        <w:br/>
        <w:t>маттары, -- оның даусы сәл қарлығыңқырап, көздің жасына</w:t>
        <w:br/>
        <w:t>айналғысы келген ағыл-тегіл алғыс кеңірдегіне кептеле</w:t>
        <w:br/>
        <w:t>қалып, біраз бөгелістен кейін барып тарады, -- Кеншеннің</w:t>
        <w:br/>
        <w:t>жүрегін шайлықтыра беретін анау Бұланай сайы мен осы</w:t>
        <w:br/>
        <w:t>біреу кер мойнақ еді. Мінеки, бұдан да өттік. Бұл бізге арзан</w:t>
        <w:br/>
        <w:t>түскен жоқ. “Түстікбайдың кесірі” деген кесір қаратастан да</w:t>
        <w:br/>
        <w:t>қатты еді. Құдайға шүкір, бәрін де жеңдік!</w:t>
        <w:br/>
        <w:t>Ол еті қалың көзін көкжиекке сығырайтыңқырап қарап</w:t>
        <w:br/>
        <w:t>алды да, қаптал шапанының жағасын желпіне түзетіп қойып,</w:t>
        <w:br/>
        <w:t>сөзін қайта жалғады:</w:t>
        <w:br/>
        <w:t>-- Кешс кескілссіп қан төккен жерде бүгін еңбектің терін</w:t>
        <w:br/>
        <w:t>төктік. Атамекенде адамша тіршілік етуді тағдыр бізге жа-</w:t>
        <w:br/>
        <w:t>зыпты. Ұрпақ үшін ойылып, әкелік міндетін өтеген алақанда</w:t>
        <w:br/>
        <w:t>арман жоқ. Ел алғысына иеленетін күн жақын қалды. Қырқ-</w:t>
        <w:br/>
        <w:t>ына шыдаған екенбіз, бірінен немізді аяймыз. Анау ауылда</w:t>
        <w:br/>
        <w:t>жылы ұяларың күтіп тұр. Тасыған жігерді суытпай соған тез</w:t>
        <w:br/>
        <w:t>жетіңдер!</w:t>
        <w:br/>
        <w:t>жжж</w:t>
        <w:br/>
        <w:t>Сиыр жылдың жазы кісі шошитындай қуаңшылықпен ба-</w:t>
        <w:br/>
        <w:t>сталса да, мизан туғаннан бері ауаға қалыпты дымқылдық</w:t>
        <w:br/>
        <w:t>айналды. Анадағы селден кейін оқтын-тектін түйіліп өткен</w:t>
        <w:br/>
        <w:t>бұлттың шалаң жауыны үзілмей тұр. Шілде мен тамызда</w:t>
        <w:br/>
        <w:t>күйіп кеткен қоңыр белдер қазір қайтадан жасаңғырап, бұлақ</w:t>
        <w:br/>
        <w:t>14-5344 209</w:t>
        <w:br/>
        <w:t>-- Илайым, көп назарын аударған үл аман болсын! --</w:t>
        <w:br/>
        <w:t>деп көпшілік тағы да Дүр етті.</w:t>
        <w:br/>
        <w:t>Барлыбай және сөйледі:</w:t>
        <w:br/>
        <w:t>--- Анау жүзден асқан Көңбас исі керейдің жас жағынан</w:t>
        <w:br/>
        <w:t>ағалаған ақсақалы. Қазақ: “қарты бардың қазығы мықты”</w:t>
        <w:br/>
        <w:t>дейді. Өзінс айтқызсаң “жапанда қалған жалғыз ағашпын”</w:t>
        <w:br/>
        <w:t>дейді. Елге айтқызсаң “қара жерге тұрған қақ секілді ескінің</w:t>
        <w:br/>
        <w:t>арты” деп ырымдайды. Сондықтан жүзден асқан қарттың пс</w:t>
        <w:br/>
        <w:t>айтары бар скен деп, оны да алдарыңызға шығардық.</w:t>
        <w:br/>
        <w:t>-- Көңбас дсген аты жайсыз скен, -- деп сыбырлады бірсу</w:t>
        <w:br/>
        <w:t>жанында отырған серігіне.</w:t>
        <w:br/>
        <w:t>-- Әкесі атын Көңбас деп қойғанымен “алтын бас” болып</w:t>
        <w:br/>
        <w:t>алдыңа шыққаннан кейін не айтарың бар? -- деп серігі оны</w:t>
        <w:br/>
        <w:t>аузына қағып тастады.</w:t>
        <w:br/>
        <w:t>-- Алда, жарықтық-ай!</w:t>
        <w:br/>
        <w:t>-- Бұл кісінің айтқанының бәрі өсиет қой!</w:t>
        <w:br/>
        <w:t>-- Басқаны қойып бәрінен бұрын осыны тыңдайық,-- дсп</w:t>
        <w:br/>
        <w:t>өзгелер кеңірдегін соза бастағанда, топ ішінен дөңгелек жүзді.</w:t>
      </w:r>
    </w:p>
    <w:p>
      <w:r>
        <w:t>шикіл сары біргу:</w:t>
        <w:br/>
        <w:t>---О, Барлыбай,-- деп саңқ стті, сөз саптауына қарағанда</w:t>
        <w:br/>
        <w:t>Барлыбайдан жасы үлкен жан сияқты, -- айтқаныңның бәрі</w:t>
        <w:br/>
        <w:t>мақұл Барлыбай сдің. Мақұл смссті шығарған да өзіңсің,</w:t>
        <w:br/>
        <w:t>“ақсақалды ауыл азбайды” деуші еді қазақ. Бірге туған інің</w:t>
        <w:br/>
        <w:t>кешсе жар астына жасырынып жатып жағаңнан алғанда, мына</w:t>
        <w:br/>
        <w:t>қисетті атаң Көңбас қайда қалған? Көрсеткің келсе сегіз</w:t>
        <w:br/>
        <w:t>қырыңның бірсуін жасырып, жетеуін ғана көрсетпей түгел</w:t>
        <w:br/>
        <w:t>көрсет!</w:t>
        <w:br/>
        <w:t>-- Ау, Мәженке, арылдың ба?</w:t>
        <w:br/>
        <w:t>-- Иә, болдым.</w:t>
        <w:br/>
        <w:t>-- Осылай деріңді мөлшерлеп, бір қырымды әдейі бүгіп</w:t>
        <w:br/>
        <w:t>едім. Бетін өзің аштың, мынау жамағатқа сыр қанық болсын.</w:t>
        <w:br/>
        <w:t>Қуғанымыздың да, қашқанымыздың да барар жеріміз әулие</w:t>
        <w:br/>
        <w:t>шалыс атаның алды скен. Сөз соған жеткенде “мені табатын</w:t>
        <w:br/>
        <w:t>шақтарың ұзақ болмас, айтатынымды сонда айтамын” деп</w:t>
        <w:br/>
        <w:t>тоқтатқан. Сол мезгеген шағы мүмкін осы шығар. Ендігі сөзді</w:t>
        <w:br/>
        <w:t>соған беріп, сопы тыңдайық, -- деп Барлыбай малдасын түзеп</w:t>
        <w:br/>
        <w:t>құрып тоқтап қалды.</w:t>
        <w:br/>
        <w:t>Тасыбай құлағы шалаңғыр еститін шалдың жанына жа-</w:t>
        <w:br/>
        <w:t>қындап барып, бағанадан бергі бар сөзді анықтап жеткізді.</w:t>
        <w:br/>
        <w:t>Жұрт “шалдың сөзін естімей қаламыз ба” дегендей жым-жырт</w:t>
        <w:br/>
        <w:t>бола қалды.</w:t>
        <w:br/>
        <w:t>219</w:t>
        <w:br/>
        <w:t>секіріп биге басты; оқ жетпес шың басындағы елік текелері</w:t>
        <w:br/>
        <w:t>жатын орындарынан тұрып пысқырып, таңдайларын қақты...</w:t>
        <w:br/>
        <w:t>Анадайдағы тікенге кетпестей болып оралған ескі шырал-</w:t>
        <w:br/>
        <w:t>жынның далдасына келіп паналаған екеу әлі қозғала қойған</w:t>
        <w:br/>
        <w:t>жоқ. От басында қимылдап жүргендерді олар анық көріп</w:t>
        <w:br/>
        <w:t>жатыр. Тіпті олардың сөздері де анық естіліп тұр.</w:t>
        <w:br/>
        <w:t>-- Екі кісіден асатын ештеме көрінбейді ғой, бүйтіп</w:t>
        <w:br/>
        <w:t>бәріміз сандалғанша кезек-кезек мызғып алайық.</w:t>
        <w:br/>
        <w:t>-- Дұрыс екен. Ендеше мына екеуміз мызғып алайық.</w:t>
        <w:br/>
        <w:t>Керек қылған шақтарыңда оятынңдар.</w:t>
        <w:br/>
        <w:t>Дабыр-дұбыр басылып, аздап желемік шығайын деді.</w:t>
        <w:br/>
        <w:t>Шыралжын далдасында бұғып жатқан екеу бірін-бірі түртіп</w:t>
        <w:br/>
        <w:t>енді қозғала бергенде, төбелерінен сипап ұшқан жарканат-</w:t>
        <w:br/>
        <w:t>тың қанатын тиіп кеткен сойыл екен деп екеуі қайта бұға</w:t>
        <w:br/>
        <w:t>қалды. Енді қашуға камданып көздерін ашса, жарыққа жайы</w:t>
        <w:br/>
        <w:t>жоқ әлгі жарқанат сорлы жалын құшып, өзін құрбандыққа</w:t>
        <w:br/>
        <w:t>шалыпты. “Әй, жаман ырым болды-ау” деп ойлап, скеуінің</w:t>
        <w:br/>
        <w:t>жүрегі зу ете түсті. Жарқанаттың аңғалдығынан қорқып</w:t>
        <w:br/>
        <w:t>кашып кететін емес. Батылдау біреуі:</w:t>
        <w:br/>
        <w:t>-- Аналар талықсыды, әне, енді қамданайық, -- деді.</w:t>
        <w:br/>
        <w:t>Сонан соң ол тағы да сыбырлап. -- Екеуміздің қимылымыз</w:t>
        <w:br/>
        <w:t>әрі тез, әрі бір уақытта болсын. Мынау желдің шығайын</w:t>
        <w:br/>
        <w:t>дегені қандай абзал болды. Абыржып кетпе! Айтты ғой баға-</w:t>
        <w:br/>
        <w:t>на “басқа күзет қойылмайды” деп. Бізді аңдып тұрған ешкім</w:t>
        <w:br/>
        <w:t>жоқ. Жылқының мына қу құмағы әбден тұтанып болған соң</w:t>
      </w:r>
    </w:p>
    <w:p>
      <w:r>
        <w:t>отынның арасына тастай саламыз. Болған біткені осы ғана.</w:t>
        <w:br/>
        <w:t>Сонсоң біз ешкіммен дс саудаласып жатпаймыз, тартып</w:t>
        <w:br/>
        <w:t>отырамыз, қалай дейсің?</w:t>
        <w:br/>
        <w:t>Екіншісінде үн жоқ. Тек басын изейді.</w:t>
        <w:br/>
        <w:t>-- Ондай болса, мен батыстағысына, сен шығысындағы-</w:t>
        <w:br/>
        <w:t>сына! Кеттік! Жолың болсын!</w:t>
        <w:br/>
        <w:t>Мұндайдың талайын көрген екі жанкешті тықырларын</w:t>
        <w:br/>
        <w:t>білдірмеуге тырысып бүкшеңдей жөнелді.</w:t>
        <w:br/>
        <w:t>Пенде алдырар күні жазады емес пе? Екеуінің бар қыбы-</w:t>
        <w:br/>
        <w:t>рын бақандай алты азамат ту сыртынан бағанадан бері ба-</w:t>
        <w:br/>
        <w:t>ғып отырғанын қайдан білсін!</w:t>
        <w:br/>
        <w:t>Шақпақтың асыл темірі ақ тасқа ұрылғанда арасынан</w:t>
        <w:br/>
        <w:t>шыққан от ұшқындары “мен мұндалап” қоя берді.</w:t>
        <w:br/>
        <w:t>-- Айпарадай болып ашылған жерлерің осы ма, жауыз-</w:t>
        <w:br/>
        <w:t>дар!</w:t>
        <w:br/>
        <w:t>206</w:t>
        <w:br/>
        <w:t>жақын қалған шығар. Жан ұяда тұрса, айтарымды сонда</w:t>
        <w:br/>
        <w:t>айтамын. Қопакқтамай үйіңе барып жата бер. Бұдан көп</w:t>
        <w:br/>
        <w:t>сөйлесем шаршап қаламын. Есік әне, қатты серіппей шы-</w:t>
        <w:br/>
        <w:t>ғып кет, -- деді шал таяғымен есікті нұсқап қайта қисайды.</w:t>
        <w:br/>
        <w:t>Түстікбай:</w:t>
        <w:br/>
        <w:t>--- Үкіміне құлдық! -- деп көткеншектеген бойы үйден</w:t>
        <w:br/>
        <w:t>шығып кетті.</w:t>
        <w:br/>
        <w:t>жжж</w:t>
        <w:br/>
        <w:t>Тас төбеде мелшиіп алатын кешегі ұзақ күн жоқ. Қолтығын</w:t>
        <w:br/>
        <w:t>кең жайған жаз етек-жеңін жинап, бұл байтақ өлкегс алтын</w:t>
        <w:br/>
        <w:t>күзді жетелеп әкелді. Жер желегі құбылмалы мінезіне басып</w:t>
        <w:br/>
        <w:t>сары ала тартты... Ақ балтыр қайың затының сарғыш жапы-</w:t>
        <w:br/>
        <w:t>рақтары дірілдеген толқында қармақ қуған алтын қанат ақ</w:t>
        <w:br/>
        <w:t>шабақтай жалт-жұлт етіп көздің жауын жесе, ақтеректің бір</w:t>
        <w:br/>
        <w:t>жақ алақаны қызыл, бір жақ алақаны бозамық жапырақтай</w:t>
        <w:br/>
        <w:t>күлк-күлк көлкілдеп қарда жортқан ор қызыл түлкідей құлпы-</w:t>
        <w:br/>
        <w:t>рады. Жасыл түсін мәңгі бермейтін теріскей беттің қарағайы</w:t>
        <w:br/>
        <w:t>мен самырсыны, өзен бойының бәсекешіл бойшац нуы,</w:t>
        <w:br/>
        <w:t>қойнау-қолат, жылға-жылғаның төскейшіл топ-топ ағашы,</w:t>
        <w:br/>
        <w:t>оның маңайындағы жәрсукешіл бүта-бүргендер, жалаңаш</w:t>
        <w:br/>
        <w:t>жартастың тәніне жабысқан тықыр қыналар мен кудірішіл</w:t>
        <w:br/>
        <w:t>аршалар -- бәр-бәрі алуан бояудың қанық түсіндей табиғат</w:t>
        <w:br/>
        <w:t>кестесінің өңін ашып тұр.</w:t>
        <w:br/>
        <w:t>Тамашаның талайын жалмап, талайын жаңалап түратын</w:t>
        <w:br/>
        <w:t>уақыт шіркінде шек жоқ екен. Күз көзі қырау ғой, күз желі</w:t>
        <w:br/>
        <w:t>әлгі сусылдаған тапа моншақтарды саудыратып тоге баста-</w:t>
        <w:br/>
        <w:t>ды. Енді аз кешіксе жұлған тырнадай жалаңаш даланың өзі</w:t>
        <w:br/>
        <w:t>қалатын түрі бар. Алақанша қалталарға келіншектер салған</w:t>
        <w:br/>
        <w:t>тас саны да бір жүз елуден асып барады... Дүние қарбалас-</w:t>
        <w:br/>
        <w:t>тыққа ауысты. Қайтуға әзірленген құс баласының даусы ас-</w:t>
        <w:br/>
        <w:t>панды айшықтаса, оты тозған ауыл маңынан анда-санда шан</w:t>
        <w:br/>
        <w:t>көтеріліп оларды ендіркелсетеді.</w:t>
      </w:r>
    </w:p>
    <w:p>
      <w:r>
        <w:t>Қой күземі аяқталса, оның артынан отар малының қамы</w:t>
        <w:br/>
        <w:t>келеді. Бірінен кейін бірі туып, қысқа жіптей күрмеуге келмей</w:t>
        <w:br/>
        <w:t>тұрған бір дүние. Оның үстіне мынау “тоған” деген жылда</w:t>
        <w:br/>
        <w:t>жоқ көлденең бір шаруа келіп килігіп түр. “Тоған бітсе соның</w:t>
        <w:br/>
        <w:t>тойы болады скен” деген жұртты ала қыздырып жүрген бір</w:t>
        <w:br/>
        <w:t>дәме болмаса, жаз бойы жағаласқан топырақтан адамдар</w:t>
        <w:br/>
        <w:t>қожырайын деді.</w:t>
        <w:br/>
        <w:t>213</w:t>
        <w:br/>
        <w:t>-- Түстікбай қайда? Шақыр! -- деді шал. Анадайда</w:t>
        <w:br/>
        <w:t>отырған Түстікбайды біреу түртіп қалып еді, ол аяғының</w:t>
        <w:br/>
        <w:t>ұшымен басып барып шалдың аяқ жағында қол қусырып тұра</w:t>
        <w:br/>
        <w:t>қалды. Шал “отыр” дегендей таяғымен аяқ жағын нұсқады.</w:t>
        <w:br/>
        <w:t>Түстікбай жүгіне кетті. Көңбас қырылдаған дауыспен:</w:t>
        <w:br/>
        <w:t>-- Жүз жасты бекер жасамадым, -- деп сөзін мешкетси</w:t>
        <w:br/>
        <w:t>бастап бір тоқтады, -- Әр ханның тұсындағы бір сұрқылтай-</w:t>
        <w:br/>
        <w:t>дың талайын көрдім. -- Топ құлақ құрған танадай. Шал</w:t>
        <w:br/>
        <w:t>орнынан көтеріліп бара жатқан секілді сезілді. -- Ши мен</w:t>
        <w:br/>
        <w:t>туырлыққа жасырынған мына Түстікбай (шал Түстікбайды</w:t>
        <w:br/>
        <w:t>көзге шұқып ала жаздады) “алдияр” деп алдыма келгенде, --</w:t>
        <w:br/>
        <w:t>шал сөзінде кірілдеп ұзақ бір тыныс алады. - Ет пен терінің</w:t>
        <w:br/>
        <w:t>арасына жасырынған бір сайтан сауеме кіріп еді,</w:t>
        <w:br/>
        <w:t>ұзын үйден жол бергісі келмеген кедергі сен екенсің ғой,</w:t>
        <w:br/>
        <w:t>Мәженке! -- Шал отырғандардың төбесінде қалқып жүрген</w:t>
        <w:br/>
        <w:t>құсады, Мәженкенің маңдайынан тер бұрқ стс түсті, ол</w:t>
        <w:br/>
        <w:t>бұққаннан бұғып жерге кіріп бара жатыр еді. Шал:</w:t>
        <w:br/>
        <w:t>-- Ақтілектің үстінде саған да қарғыс таңба басылмасын,</w:t>
        <w:br/>
        <w:t>бәрі кешілсін! -- дегенде Мәженке шапанының етегімен</w:t>
        <w:br/>
        <w:t>терін сүртіп, қылша мойын қыл тұзақтан босағандай “үһ” деді.</w:t>
        <w:br/>
        <w:t>Жүрт:</w:t>
        <w:br/>
        <w:t>-- Астапыралла, тәуба! -- деп жағаларын ұстады.</w:t>
        <w:br/>
        <w:t>Аппақ әулие тектес буалдыр будың арасынан шалдың басы</w:t>
        <w:br/>
        <w:t>қылтиып тұрғандай.</w:t>
        <w:br/>
        <w:t>-- Қолдарыңды жай! -- деп таяғымен баршаны бір жайқ-</w:t>
        <w:br/>
        <w:t>ап еді, адамдар жапа-тармағай орындарынан тұрып қолдарын</w:t>
        <w:br/>
        <w:t>жайды.</w:t>
        <w:br/>
        <w:t>-- А, құдай, аруақ! -- деп сиынып алған Көңбас, -- ақ</w:t>
        <w:br/>
        <w:t>үйімнің, ақ тонымның жылуын қашырма! Ши мен туырлық-</w:t>
        <w:br/>
        <w:t>тың арасына жамандық жасырма! Тәуба қылғанның айыбын</w:t>
        <w:br/>
        <w:t>кешір! Тәубасыздың отын өшір!</w:t>
        <w:br/>
        <w:t>Түстікбай мен Мәженке еңіреп қоя беріп, екпеттеп жата</w:t>
        <w:br/>
        <w:t>қалды да бастарын жерге ұрды. Көңбас батасын үзіп-үзіп айта</w:t>
        <w:br/>
        <w:t>берді:</w:t>
        <w:br/>
        <w:t>-- Ұлымды албырт өсіріп қанын бүзба!</w:t>
        <w:br/>
        <w:t>Қызымды қылықсыз өсіріп арын бұзба!</w:t>
        <w:br/>
        <w:t>Ұлысымды жаңа ырыспен жарылқа,</w:t>
        <w:br/>
        <w:t>Қарақатқа ұйыған қатығымның дәмін бұзба! Аллаһуакбар!</w:t>
      </w:r>
    </w:p>
    <w:p>
      <w:r>
        <w:t>Беттерін сипаған жүрт Коңбастың буындары шор-шор</w:t>
        <w:br/>
        <w:t>саусақтарының сыртына көздерін сүртіп жатты.</w:t>
        <w:br/>
        <w:t>220</w:t>
        <w:br/>
        <w:t>стихиялы түрдегі бір түрлі тылсым қозғаушы күшті бойына</w:t>
        <w:br/>
        <w:t>сіңіреді екеп. Жуық күндерден бері шүйіншәлінің әр қосы</w:t>
        <w:br/>
        <w:t>өз ата-бабаларының аруағын көтеріп, жұмыс майданын</w:t>
        <w:br/>
        <w:t>өзгеше бір думанға бөлеп жіберді.</w:t>
        <w:br/>
        <w:t>Шүйіншәлінің секелінен тарайтын байбол ұрпақтары казір</w:t>
        <w:br/>
        <w:t>өздерін кіндікті ата ссептсйді. Сол байболдың тоқпанағы озге</w:t>
        <w:br/>
        <w:t>аталастарын бауырына тартып “тоқпанақ тобы” дейтін бір</w:t>
        <w:br/>
        <w:t>үлкен айдарлы шоғыр болып көзге түсіп келеді. Анау Бар-</w:t>
        <w:br/>
        <w:t>лыбайдың қолқанаты болып жүрген Жанай да осы тоқпанақ.</w:t>
        <w:br/>
        <w:t>Жаздан бергітоған :жұмысында бастан-аяқ күш шығарып келе</w:t>
        <w:br/>
        <w:t>жатқан да осылар болатын. Міне солар енді жеңеріне көздері</w:t>
        <w:br/>
        <w:t>жетіп жігерленді мс, әлде Жанайдың ықпалы отіп колтығын</w:t>
        <w:br/>
        <w:t>керді ме? Әйтеуір “Тоқпанақ көп пе, топырақ көп пс?” деп</w:t>
        <w:br/>
        <w:t>жұмырланғанда, оларға топырақскеш топырақ та жол</w:t>
        <w:br/>
        <w:t>босатты. Өзге қостың жігіттері де “Жеті алмасақ тоқпанаққа</w:t>
        <w:br/>
        <w:t>серт! Құрта алмасақ топыраққа серт!” деп өршеленді. Тау</w:t>
        <w:br/>
        <w:t>ғының тілегі мен ойдағының жігері қабысып, дала төсіндегі</w:t>
        <w:br/>
        <w:t>нір-иір ізді жалғыз жалауға қарай дамылсыз созып жатты.</w:t>
        <w:br/>
        <w:t>жжж</w:t>
        <w:br/>
        <w:t>Қолтығына дым бүркушісі келіскенде алыса кетіп астына</w:t>
        <w:br/>
        <w:t>түсіп, күлкіге қалатын мінез бар қазаққа тән болмаса да,</w:t>
        <w:br/>
        <w:t>қағынғысы келген ішінара желкөріктер одан қашып құтыла</w:t>
        <w:br/>
        <w:t>алмайды.</w:t>
        <w:br/>
        <w:t>-- Барлыбайдыңі істегелі жүрген әрекстінің сң соңы -- “су</w:t>
        <w:br/>
        <w:t>аяғы құрдым” болатынына өзіңіздің де көзіңіз жетіп отыр ғой.</w:t>
        <w:br/>
        <w:t>-- Аяқтан бір шалса шалып қалатын кілтең жер осы!</w:t>
        <w:br/>
        <w:t>-- “Мақұл” деп алып, болмай қалған жерде иықтан су кстіп</w:t>
        <w:br/>
        <w:t>Барлыбайдың қатарында мүсәпір болғанша осы бастан бүза</w:t>
        <w:br/>
        <w:t>ойнау керек шығар.</w:t>
        <w:br/>
        <w:t>-- Сонда деймін ғой, “мен ту баста-ақ айтпап па едім” деп</w:t>
        <w:br/>
        <w:t>керей алдында мандайыңыз жарқырап бір отырсаңыз!</w:t>
        <w:br/>
        <w:t>Араш, Мықа сияқтылардың осындай қолтықтан бүріккен</w:t>
        <w:br/>
        <w:t>дымына қорғасындай балқып, басы айналған Түстікбай сонда:</w:t>
        <w:br/>
        <w:t>-- Е, мұны сендерсіз-ақ өзім дс сезіп жүрмін, -- деп қара-</w:t>
        <w:br/>
        <w:t>дай бусанып, -- “салауатымды асырып, мысыммен басып</w:t>
        <w:br/>
        <w:t>түсемін” дейтін немеге сол керек, -- деп құлай салған.</w:t>
        <w:br/>
        <w:t>-- Әй, Түсекс-ай, осы көрегендігіңізге құлдық ұрмайтын</w:t>
        <w:br/>
        <w:t>нс қалды? Сіз қара бура болып берсеңіз, қалған жұмысты</w:t>
        <w:br/>
        <w:t>өзіміз жайламаймыз ба! -- деп Араш пен Мықа Түстікбайды</w:t>
        <w:br/>
        <w:t>жанып-жанып апарып, аяғын ала алмас құйға сүңгітіп</w:t>
        <w:br/>
        <w:t>жіберген.</w:t>
        <w:br/>
        <w:t>211</w:t>
      </w:r>
    </w:p>
    <w:p>
      <w:r>
        <w:t>мызды өзіміз кескенмен мына тоған біте кояр ма, “ракмет”</w:t>
        <w:br/>
        <w:t>сендерге! Мықа мен Араш, қалуларыңа рұқсат жоқ,</w:t>
        <w:br/>
        <w:t>кетулеріне рұқсат бар. Қазірден бастап аттарыңның басын</w:t>
        <w:br/>
        <w:t>ауылдарыңа бұрыңдар. Ал, қалған көбек жігіттері, сендерде</w:t>
        <w:br/>
        <w:t>жазық не? Айтақтарынды келістіріп жүргендер мыналар ғой.</w:t>
        <w:br/>
        <w:t>Кстем десеңдер жол әне, қалам десеңдер қос міне, -- деді.</w:t>
        <w:br/>
        <w:t>Сонымен денедегі бір кесек арам ет сылынып тасталды да,</w:t>
        <w:br/>
        <w:t>жұмыс жалтақсыз жүйесін тапты.</w:t>
        <w:br/>
        <w:t>жжж</w:t>
        <w:br/>
        <w:t>От та қызыл, тас та қызыл.. Симас жерге тығылып алған</w:t>
        <w:br/>
        <w:t>табиғаттың екі тентегі канжілік. Әлмисақтан бері топырақ</w:t>
        <w:br/>
        <w:t>жайылып ұйықтап жатқан қаратас бстінің алғаш ашылғаны-</w:t>
        <w:br/>
        <w:t>на өлердей намыстанып, талақша безеріп бағып еді. Енді міне,</w:t>
        <w:br/>
        <w:t>шекесінің қызғанына тұлан түтып, терісіне симай жыртылып</w:t>
        <w:br/>
        <w:t>айырылғалы жатыр. Шыдамаса жыртылып кетсін! Сол керек</w:t>
        <w:br/>
        <w:t>Кеншенге!</w:t>
        <w:br/>
        <w:t>Бірақ, шекелескен скі жақтың екеуі де оңай жау ма, өліспей</w:t>
        <w:br/>
        <w:t>беріседі дейсің бе? ...</w:t>
        <w:br/>
        <w:t>Айлалы Кеншен қай асау жамбасқа алғалы түрғанын кім</w:t>
        <w:br/>
        <w:t>біледі? Бірнеше қазан су даярлатыпты. Безбүйрек дене әлі</w:t>
        <w:br/>
        <w:t>дым сызбай жатыр. Қанша қомсынғанымен екі шырпымен</w:t>
        <w:br/>
        <w:t>іліп алып, үрлеп-үрлеп саптыаяқтағы сүтке тастай салатын</w:t>
        <w:br/>
        <w:t>қорқтықтынң тасы смес қой. Бүйрегі бүлк етпеуіне қарағанда,</w:t>
        <w:br/>
        <w:t>оның да іргесі мығым сияқты. “Қолыңнан келсе қастығыңды</w:t>
        <w:br/>
        <w:t>аяма” дегендей от астында жатса да сыз қабақ танытады.</w:t>
        <w:br/>
        <w:t>Қанша қайратсынғанымен оның да бапысы бар екен. Қызып</w:t>
        <w:br/>
        <w:t>жатқан денесіне суық суды шелектеп шашып-шашып</w:t>
        <w:br/>
        <w:t>жібергенде сытыр-сытыр айырылған терең ажымдардың</w:t>
        <w:br/>
        <w:t>шимай-шимай пысқан метренің жонындай жік-жігін аша</w:t>
        <w:br/>
        <w:t>берді. Сол-ақ екен қаламшалап үшталған темір сүймен бізше</w:t>
        <w:br/>
        <w:t>қадалғанда қапқа сүзген ақ жармадай кесек-кесегімен</w:t>
        <w:br/>
        <w:t>опырылды.</w:t>
        <w:br/>
        <w:t>Адам айласы ақылын тапса бәрін жеңеді екен ғой. Ашу-</w:t>
        <w:br/>
        <w:t>лы оттың жалаңдаған қызыл тілі кісімсіген қара сүр тасты</w:t>
        <w:br/>
        <w:t>осылайша бірнеше мәрте жалағаннан кейін, көлденең жатқ-</w:t>
        <w:br/>
        <w:t>ан аш мойнақ бітімге келіп Кеншенге жол берді.</w:t>
        <w:br/>
        <w:t>Кеншен тоған басталғаннан бері “бітіп болды-ау” деген</w:t>
        <w:br/>
        <w:t>жерге жасап келе жатқан сынағын бұл аш мойнақтан өткен</w:t>
        <w:br/>
        <w:t>тоған тағанына да жасады: түрегеліп сығалып, отырып сыға-</w:t>
        <w:br/>
        <w:t>208</w:t>
        <w:br/>
        <w:t>бойлары әжептәуір алшындай бастады. Ел дс төр жайлау-</w:t>
        <w:br/>
        <w:t>дағы қоныстарынан қайта басып, Күнгейті, Саз бойла-</w:t>
        <w:br/>
        <w:t>рындағы жүрттарына келіп қонды.</w:t>
        <w:br/>
        <w:t>Енді келіндеріне:</w:t>
        <w:br/>
        <w:t>-- Ала жаздай дүңгіршектеп тасып, ештеме жия алмадық</w:t>
        <w:br/>
        <w:t>қой, шырағым, енді иіндіден болса да анау қарынды</w:t>
        <w:br/>
        <w:t>түйрейтіннің қамын көр. Әлгі ұл келіп жатса, ашпа-жалап</w:t>
        <w:br/>
        <w:t>болып отырсақ үй сағынып келген немс жасып қалады ғой,</w:t>
        <w:br/>
        <w:t>-- деп әмір бере бастады.</w:t>
      </w:r>
    </w:p>
    <w:p>
      <w:r>
        <w:t>Еркселіктің айы өткен балалар да, кешіккен Әкенің келерін</w:t>
        <w:br/>
        <w:t>сезгендей сандарын шапалақтап төбе-төбеге шығып</w:t>
        <w:br/>
        <w:t>жолаушының жолын тосатын болды.</w:t>
        <w:br/>
        <w:t>Иссі жоқ алакоціл иттер дс балалармен бірге доң басына</w:t>
        <w:br/>
        <w:t>арсалаңдап шығып, мұрындарын көтеріп бүкіл ауадан иесінің</w:t>
        <w:br/>
        <w:t>өзіне таныс сүйкімді иісін іздейді.</w:t>
        <w:br/>
        <w:t>Бүлдірген тере шыққан келіншектер де сағынышын жа-</w:t>
        <w:br/>
        <w:t>сыра алмай ой жаққа керіліп тұрып көп үңіліп, жасаураған</w:t>
        <w:br/>
        <w:t>бойы қайтып жүрді.</w:t>
        <w:br/>
        <w:t>Ауыл жақтың осы сағыныш тірлігін қымыз тасушы</w:t>
        <w:br/>
        <w:t>Қайреке мүлт кетірмей тоғаншыларға күнделікті жеткізіп</w:t>
        <w:br/>
        <w:t>тұрды.</w:t>
        <w:br/>
        <w:t>-- Ой, қарғыс жетпес құйтақандар-ау! Сағынып жүрген</w:t>
        <w:br/>
        <w:t>сендер ғана ғой дейсіңдер ме? Күннің өткенін, айдың біткенін</w:t>
        <w:br/>
        <w:t>санайтын келіндер мен жеңгелер адалбақандағы алақанша</w:t>
        <w:br/>
        <w:t>қалталарына күніне бір тас салады екен. Кеше мен осылай</w:t>
        <w:br/>
        <w:t>жүрерде Жалаңтөстің қатыны тұп-тура бір жүз жиырма тас</w:t>
        <w:br/>
        <w:t>санап шықты. Тастың саны бір жүз слугс жетсе, ксндірі</w:t>
        <w:br/>
        <w:t>кесілген қатындарыңның өмешегі үзіліп кететін сияқты.</w:t>
        <w:br/>
        <w:t>Құдай ақына мыналарыңды жылдам жинастырып, қатын-ба-</w:t>
        <w:br/>
        <w:t>лаларыңның сауабын алыңдар деймін, -- деп жігіттерді</w:t>
        <w:br/>
        <w:t>күлдірс шыңайды.</w:t>
        <w:br/>
        <w:t>Айтты-айтпады тоғаншылар мерейі ай-күнінс таяған жүкті</w:t>
        <w:br/>
        <w:t>ананың қуанышындай бір шаттыққа кенеле бастады.</w:t>
        <w:br/>
        <w:t>“Келешек сәбидің кіндігі қайсы күні кесілер екен” деп асыға</w:t>
        <w:br/>
        <w:t>қимылдады. Баппен соққан күз самалының майда желі</w:t>
        <w:br/>
        <w:t>бұрқылдаған шаңның көк торғындай үлбіреген салмақсыз</w:t>
        <w:br/>
        <w:t>тозаңын арасан сайының аузындағы қызыл жалаушаға қарай</w:t>
        <w:br/>
        <w:t>тағы да шүйкелеп созды. Ирелсндеген тоған жүлгесі ұзақ-</w:t>
        <w:br/>
        <w:t>тан-ұзаққа созылып, қара барқындап артта қалып жатты.</w:t>
        <w:br/>
        <w:t>Қазақтың “аталастар тобы” әлдеқандай даралықтың</w:t>
        <w:br/>
        <w:t>белгісі болып көрінгенімен, шынына келгенде жалпылықтың</w:t>
        <w:br/>
        <w:t>210</w:t>
        <w:br/>
        <w:t>жжж</w:t>
        <w:br/>
        <w:t>Жаңа тоғанның астындағы кер жазыққа жасамыс шаңы-</w:t>
        <w:br/>
        <w:t>рақ, жас отау аралас қаз-қатар қалың үй тігілді.</w:t>
        <w:br/>
        <w:t>Ту дала, ата қоныс, жаңа жұрт, салқын ауа, піскен шөп</w:t>
        <w:br/>
        <w:t>иісі... Өзгеше бір тіршілік бейнесі ... Төрінен есігіне дейін</w:t>
        <w:br/>
        <w:t>сәнді төсеніш тәсслген ақ үйлерге адамдар ксң-кең</w:t>
        <w:br/>
        <w:t>орналасқан. Табақ-табақ ет, тегене-тегенс қымыз, ішерге ауыз</w:t>
        <w:br/>
        <w:t>жоқ. Бәрі де кекірейіп керегеге сүйеніп шалқалап отыр.</w:t>
        <w:br/>
        <w:t>Кәрілер қайдағыны асықпай баяндап сағыз сөйлейді, жас-</w:t>
        <w:br/>
        <w:t>желеңдерге арналған ыржаң-қылжаң аз.</w:t>
        <w:br/>
        <w:t>Қазақ сахарасында торқалы той, топырақты өлімге арна-</w:t>
        <w:br/>
        <w:t>лған мұндай салтанаттың талайы өткен ғой. Ал мына думан-</w:t>
        <w:br/>
        <w:t>ды осы жүрген тірілердің кәрісі де, жасы да көрмеген сияқ-</w:t>
        <w:br/>
        <w:t>ты. Егер қызылды-жасылды той болса, күле кіріп “құтты</w:t>
        <w:br/>
        <w:t>болсын” айтып, шашылып-тегіліп шығар еді. Өлім болса, бір</w:t>
        <w:br/>
        <w:t>кәрия бастап байсалды, жақсы сөз айтып күңірене шығар сді.</w:t>
      </w:r>
    </w:p>
    <w:p>
      <w:r>
        <w:t>Ал мынаның жөні мүлде басқа: қай үйге кіріп, шашуды қай</w:t>
        <w:br/>
        <w:t>шаңыраққа шашады. Сондықтан бәрінде бір кербезсіген бап-</w:t>
        <w:br/>
        <w:t>сыз тосаңсу бар. Сонау-сонау “ақ табан шұбырынды” тектес</w:t>
        <w:br/>
        <w:t>шапқыншылық заманда жауының үстінен жеңіс тапса қазақ-</w:t>
        <w:br/>
        <w:t>тар сарбаланың қан бедеріне келген “ұлыс тойы” деп той</w:t>
        <w:br/>
        <w:t>жасайды екен. Оны естігені болмаса, дәл мына жүргендердің</w:t>
        <w:br/>
        <w:t>ішінде тұзығынан жалаған егикім жоқ көрінеді. Тоған қазып</w:t>
        <w:br/>
        <w:t>той жасаған қазақ баласында ия болған шығар, ия болмаған</w:t>
        <w:br/>
        <w:t>шығар. Мына думанның жөні басқа болып тұрған ссбсп тс</w:t>
        <w:br/>
        <w:t>осында.</w:t>
        <w:br/>
        <w:t>Шүйіншәлі баласының атқамінерлерінің арасында бүл</w:t>
        <w:br/>
        <w:t>жөнінде бір талай кергулер болып, бәрі де шабыстырып ай-</w:t>
        <w:br/>
        <w:t>тылған. Ақыры келіп осыған тоқтаған. Енді міне, бәріне шы-</w:t>
        <w:br/>
        <w:t>даған шүйіншәлі аста-төк молшылық көрсетіп, думандатып</w:t>
        <w:br/>
        <w:t>жатыр.</w:t>
        <w:br/>
        <w:t>--- Бай ауылды барынша шашып жатқан Барлыбайдың бір</w:t>
        <w:br/>
        <w:t>қыры ғой, еріккен астамшылықтың алдын тосар кісі жоқ.</w:t>
        <w:br/>
        <w:t>Өзіне жақсы болса, құлаштап көрсін, -- деп көрші ата жәдік</w:t>
        <w:br/>
        <w:t>баласы, шеруші нәсілі, қарақас ұрпағының ішіндегі жақтыр-</w:t>
        <w:br/>
        <w:t>мағандар кешеден бері бастарын іштеріне тығып алып жылы-</w:t>
        <w:br/>
        <w:t>жұмсақты жеп, сары қымызды сапырып жатыр. Ала жаздай-</w:t>
        <w:br/>
        <w:t>ғысы аз болғандай Жанай, Тасыбайлар тұмсығынан шаншы-</w:t>
        <w:br/>
        <w:t>лып қонақ күтіп жүр.</w:t>
        <w:br/>
        <w:t>Барлыбайдың баяғыда Бейжиңге тігіп барған ала шатырын</w:t>
        <w:br/>
        <w:t>оқшау бір дөңге тігіп қойыпты. Иілмей жасалған төрт қанат</w:t>
        <w:br/>
        <w:t>217</w:t>
        <w:br/>
        <w:t>Алдын ойлап дәл пішетін Барлыбай ала шекпенді</w:t>
        <w:br/>
        <w:t>Кеншенді оңаша алып:</w:t>
        <w:br/>
        <w:t>-- Кеншен молла, мынау күзің аяқтамай жатып асықты-</w:t>
        <w:br/>
        <w:t>райын дей ме, қалай? Үй жақындап, түтін Іргеден шыққан</w:t>
        <w:br/>
        <w:t>сайын бәріміздің мазамыз кетіп барады-ау деймін. Қалай</w:t>
        <w:br/>
        <w:t>ойлап жатырсын? -- деген. Сонда Кеншен күліп тұрып:</w:t>
        <w:br/>
        <w:t>-- Біткен жұмысты кайта ойлап отыру басы артық шаруа</w:t>
        <w:br/>
        <w:t>болар, Барлекс. Арасан сайындағы жалғыз жалаудан асып</w:t>
        <w:br/>
        <w:t>Қызылқайыңға қарай мың адым құлдаған тоғанның енді бізге</w:t>
        <w:br/>
        <w:t>өкпесі жоқ шығар. Көмейдің дс тас, шым, ағашы дайын. Төрт-</w:t>
        <w:br/>
        <w:t>бсс күннен аспас. Тасыбай мен Жанай қорықпай басқа даяр-</w:t>
        <w:br/>
        <w:t>лығын көрс берсе болады, -- деп Барлыбайға шүйінші бір</w:t>
        <w:br/>
        <w:t>хабар жеткізген. Осы хабар дүңк ете түскеннің ертеңінде-ақ</w:t>
        <w:br/>
        <w:t>өзенге қарай тесбітіп отырған шүйіншәлінің бар ауылы</w:t>
        <w:br/>
        <w:t>Шұңқырдың батысына келіп қонып алды.</w:t>
        <w:br/>
        <w:t>Адам мен адамды таныстыратын да, сыр мінсз стіп</w:t>
        <w:br/>
        <w:t>достастыратын да ортақ мақсат қой. Мінеки, бір жылдан асты.</w:t>
        <w:br/>
        <w:t>Кеншен меп Барлыбай бірсуіп біреуі толық түсінді. Бірінің</w:t>
        <w:br/>
        <w:t>бірі халыққа деген адал ниетін аялап, көңіл-күйлерін айтқ-</w:t>
        <w:br/>
        <w:t>ызбай-ақ ұғысатын болды. Сол үшін де Кеншен тоғанның</w:t>
        <w:br/>
        <w:t>ақырғы жұмыстарын Барлыбайға салмақ салмай-ақ өзі біліп</w:t>
        <w:br/>
        <w:t>жүргізіп келеді.</w:t>
        <w:br/>
        <w:t>-- Ау, скі мырза,-- деді ол Жанай мен Тасыбайды шақы-</w:t>
        <w:br/>
        <w:t>рып алып,-- Барлскеннің ала жаздай күнге күйгені де жетер.</w:t>
        <w:br/>
        <w:t>Енді суға салып қайтеміз. Өзіміз бел буайық, -- деген.</w:t>
        <w:br/>
        <w:t>Нәтиженің өзі де осылай болып шықты.</w:t>
      </w:r>
    </w:p>
    <w:p>
      <w:r>
        <w:t>Көп тексеріп, көп өлшеп Кеншеннің “көмей алатын орын</w:t>
        <w:br/>
        <w:t>осы болар-ау” деп ту баста белгілеген жерінің өзі Қалтон су-</w:t>
        <w:br/>
        <w:t>ының осы бір ұрымтал жері болатын. Суды күрек бойы</w:t>
        <w:br/>
        <w:t>көтерсе болды, тоғанның өзі-ақ лық сте түскелі тұр. Кеншен</w:t>
        <w:br/>
        <w:t>жайдақ судын жүз адымдай жердегі қорымтасын қиғаштата</w:t>
        <w:br/>
        <w:t>отырып, судың қүлама жағына жиғызды да ашылған орнының</w:t>
        <w:br/>
        <w:t>астына екі қабаттап шым төсетті. Арасына шағыл тас салып</w:t>
        <w:br/>
        <w:t>талдан буылған қара бураны жиылған тастың су ұратын жа-</w:t>
        <w:br/>
        <w:t>ғынан шымның үстіне әкеліп жатқызды да, сом қарағай</w:t>
        <w:br/>
        <w:t>қазықты сіңіре қақты. Сөйтіп Қалтонның негізгі суы қара бура</w:t>
        <w:br/>
        <w:t>арқылы екі жағынан қысып әкелген бір құлаштай өлшеулі</w:t>
        <w:br/>
        <w:t>есіктен сығылып өтіп жатты.</w:t>
        <w:br/>
        <w:t>Аспан шайдай ашық, үп еткен жел жоқ. Қоңыр күздің</w:t>
        <w:br/>
        <w:t>мамыражай бір күні болатын. Ертең тоғанға су салады екен</w:t>
        <w:br/>
        <w:t>дегенді естіп жақын ауылдың кәрі-жасы, қатын-қалашы</w:t>
        <w:br/>
        <w:t>24</w:t>
        <w:br/>
        <w:t>--- Біреуге деп қазған орларыңа өздерің түстіңдер ме, қара</w:t>
        <w:br/>
        <w:t>бет асыранды иттер!</w:t>
        <w:br/>
        <w:t>-- Жан керек болса тапжылмаңдар! -- деп кіжінген дау-</w:t>
        <w:br/>
        <w:t>ыстар екі көнтеріні екі жерден жұлмалап жатқандай болды.</w:t>
        <w:br/>
        <w:t>Дыбыс тосып ояу жатқан Жалаңтөс пен Қожанай:</w:t>
        <w:br/>
        <w:t>-- Ұрып таста! -- деп тұра ұмтылды.</w:t>
        <w:br/>
        <w:t>Өзінше “бір кісілік қара қауқарым бар” деп нығызсып</w:t>
        <w:br/>
        <w:t>жүретін Мықа намысқа тырмысып жағаласқан болып еді,</w:t>
        <w:br/>
        <w:t>Жалаңтөстің шеңгеліне ілінген соң тырп ете алмады. Мықа-</w:t>
        <w:br/>
        <w:t>ны қаңбақша көтеріп соққан Жалаңтөс кеудесінен басып</w:t>
        <w:br/>
        <w:t>тұрып “тоқбас жіліктің бұлшық еті осы боларсың-ау” деп</w:t>
        <w:br/>
        <w:t>алақанының қырымен қағып-қағып жібергенде Мыканың екі</w:t>
        <w:br/>
        <w:t>білегі салдырап сала берді.</w:t>
        <w:br/>
        <w:t>-- Бітті, жеңдіңдер. Ту бастан бергі жағаласының біріне</w:t>
        <w:br/>
        <w:t>де өкінер жайым жоқ. Жеңіп шықсам менің де ерлігім</w:t>
        <w:br/>
        <w:t>болмақшы сді. Бәрі бекер болды. Басқа көбек баласы өздері</w:t>
        <w:br/>
        <w:t>біледі. Мені өздерің де араларыңа тұрғызбассындар, мен де</w:t>
        <w:br/>
        <w:t>“орнымды бер” деп жалынбаспын. Енді көптің бетіне қара-</w:t>
        <w:br/>
        <w:t>тып не қыласыңдар, кете беруіме жол беріңдер, осы ғана, --</w:t>
        <w:br/>
        <w:t>деді ол.</w:t>
        <w:br/>
        <w:t>Қожағұлдар тарпа бас салған Ақсақауда Мықадай ерлік</w:t>
        <w:br/>
        <w:t>жоқ екен. Ол баяғыдағы су көз Сетербайдың әлжуаз ұлы</w:t>
        <w:br/>
        <w:t>болатын. Ол:</w:t>
        <w:br/>
        <w:t>-- Қалжыңдағанды шын көріп жүрсіңдер ме? -- дей</w:t>
        <w:br/>
        <w:t>бергенде, Қожағұл:</w:t>
        <w:br/>
        <w:t>-- Мә, қалжың! -- деп жалқы күшіктей желкесінен қысып</w:t>
        <w:br/>
        <w:t>алып дедектете жөнелді.</w:t>
        <w:br/>
        <w:t>Қарынды майды шірітіп жүрген екі құмалақты тырысты-</w:t>
        <w:br/>
        <w:t>рып матап болғанда таң да ағарып атқан еді.</w:t>
        <w:br/>
        <w:t>Күн-ай жайылғаннан кейін Барлыбай көбек қосының он</w:t>
        <w:br/>
        <w:t>неше азаматын алдына шақыртып алды да:</w:t>
      </w:r>
    </w:p>
    <w:p>
      <w:r>
        <w:t>-- Осылай боларын Түстікбайдың жапырық сары атандай</w:t>
        <w:br/>
        <w:t>артына қарай шаптырғанынан, Араш, сенің қызылсудың жы-</w:t>
        <w:br/>
        <w:t>лымындай көлгегіңнен, Мықа, сенің үрлеген сайын семіріп</w:t>
        <w:br/>
        <w:t>отыратын тұлып мінез есерлігіңнен баяғыда-ақ сезгемін. Бір</w:t>
        <w:br/>
        <w:t>күн туырлық, бір күн шиге жасырынып келіп едіңдер. Әнеу</w:t>
        <w:br/>
        <w:t>күні ашылған борбайларыңды селмен қымтағансымақ</w:t>
        <w:br/>
        <w:t>болғансыңдар. Кешегі борбайларыңды желмен қымтауға</w:t>
        <w:br/>
        <w:t>мұршаларың келмей қалған екен. Арам санды қашанға дейін</w:t>
        <w:br/>
        <w:t>сақтап, қашанға дейін жағаласамыз сендермен. Өз бармағы-</w:t>
        <w:br/>
        <w:t>207</w:t>
        <w:br/>
        <w:t>Сөйткен Түстікбай енді міне, тоғаншылардың “тоқпанақ</w:t>
        <w:br/>
        <w:t>көп пе, топырақ көп пе?” деген дыбысын естіген сайын жыл-</w:t>
        <w:br/>
        <w:t>қының майын ішкен адамдай қылпылдан тоқтай алмай жүр.</w:t>
        <w:br/>
        <w:t>Араш пен Мықаны әнеу күні бесті айғырдай сауырлап салғ-</w:t>
        <w:br/>
        <w:t>ан Барлыбай снді Түстікбайды көрсе не қылмайды?! Бетіне</w:t>
        <w:br/>
        <w:t>күйс жағып, мойнына құрым ілмей тоқтай ма? “Әй, мінезі</w:t>
        <w:br/>
        <w:t>жаман кәпір сді. Одан да сұмдығын ойлап табатын шығар.</w:t>
        <w:br/>
        <w:t>Бұдан кешіксең “табақтың” тұздығы тым ашты татиды ғой,</w:t>
        <w:br/>
        <w:t>сонда іздеп алған аурудың емін енді қайдан табу керек?</w:t>
        <w:br/>
        <w:t>Мұның дауасын бір тапса Көңбас табады, өтілді соған</w:t>
        <w:br/>
        <w:t>өткізуден басқа шара жоқ” деп бекіген Түстікбай сүркей</w:t>
        <w:br/>
        <w:t>күннің бірінде Кәңбасқа келді.</w:t>
        <w:br/>
        <w:t>Сасқалақтамаса, Түстікбай сияқты адамның мынадай са-</w:t>
        <w:br/>
        <w:t>удыраған сүйеккс ісі түсер ме еді:</w:t>
        <w:br/>
        <w:t>-- О, кәрия, бабам десе бабамсың, панам десе панамсың!</w:t>
        <w:br/>
        <w:t>--деп Түстікбай сеңсең көрпеге оранып жер төсекте жатқан,</w:t>
        <w:br/>
        <w:t>құлағы қақас, томардай шалға жақындап келіп: --- Жаздым,</w:t>
        <w:br/>
        <w:t>жаңылдым! Мендей бір адасқан ұрпағыңды қайтадан қана-</w:t>
        <w:br/>
        <w:t>тыңның астына ал. Анау Барлыбайдың кәрін төктіре көрме!</w:t>
        <w:br/>
        <w:t>-- деп жалынған.</w:t>
        <w:br/>
        <w:t>Көңбас төсектен басын көтеріп, таяғын көкірегіне тіреп:</w:t>
        <w:br/>
        <w:t>-- Е-е-е, -- ыңыранып бірталай отырды. Сонан соң әр</w:t>
        <w:br/>
        <w:t>сөзін бөліп-бөліп: -- Қараңды көрмесем сыбағаң сіле болатын</w:t>
        <w:br/>
        <w:t>еді. Алдыма келдің, айтылар сөз енді басқа болады, -- деп</w:t>
        <w:br/>
        <w:t>тоқтап қалды. Кәрияның жібігенін біле қойған Түстікбай:</w:t>
        <w:br/>
        <w:t>-- Алдияр тақсыр! -- деп шалдың аяғын құшып жылап</w:t>
        <w:br/>
        <w:t>жіберді. Шал таяғымен түртіп оның басын көтертті де, “бы-</w:t>
        <w:br/>
        <w:t>лай отыр” дегендей жанын нұсқады.</w:t>
        <w:br/>
        <w:t>Ақыл-есі дұрыс жүзге келген қартын қазақ “ұлыстың киесі,</w:t>
        <w:br/>
        <w:t>рудың құт-берекесі” санап алдынан аспайды. Тіпті сондай</w:t>
        <w:br/>
        <w:t>асыл қазынасы барын арқа тұтады. Өзінің көп жасап, көпті</w:t>
        <w:br/>
        <w:t>көрген қариясы тұрғанда өзгеден төрелік іздеуді намыс са-</w:t>
        <w:br/>
        <w:t>найды. Кім болса да оның ақыл, тәжірибесін ардақ тұтып,</w:t>
        <w:br/>
        <w:t>оның алдынан кесе көлденең өтпеугетиіс. Егер оны ренжітер</w:t>
        <w:br/>
        <w:t>болса, қауым алдында үлкен жазаға ұшырайды. Түстікбай</w:t>
        <w:br/>
        <w:t>қанша даңғаза болса да, осы дәстүрге жүгініп келіп отыр.</w:t>
        <w:br/>
        <w:t>Көңбас көнсе, Барлыбайдың да бұлтарар шарасы жоқ.</w:t>
        <w:br/>
        <w:t>-- Жә, -- деді кәрия, ентігін басып, -- өзің де ұшқары</w:t>
        <w:br/>
        <w:t>туған бала едің. Ақылың енді кірейін деген екен, беттің бір</w:t>
        <w:br/>
        <w:t>қызарғаны бойға құт, екі қызарса жүт. Жоныңның тері ту</w:t>
        <w:br/>
        <w:t>сыртыңнан шыққаны рас болса, Барлыбайдың сынатын күні</w:t>
      </w:r>
    </w:p>
    <w:p>
      <w:r>
        <w:t>212</w:t>
        <w:br/>
        <w:t>түгел көмей басына жиналды. Жиналмай, тамашаламай</w:t>
        <w:br/>
        <w:t>қайтсін! Осынау бір шеткері сахара өңірінде “жырған жер”</w:t>
        <w:br/>
        <w:t>арқылы су ағатынын тұңғыпп рет көргелі тұр ғой. Күп</w:t>
        <w:br/>
        <w:t>сәскеге таяп қалды, бар қимыл тоганды алғаш қазғанда</w:t>
        <w:br/>
        <w:t>тастап кеткен бір құлаш тың жерде болып жатыр. Он шақ-</w:t>
        <w:br/>
        <w:t>ты адуын азаматтың карымды колына тап болған екі адым</w:t>
        <w:br/>
        <w:t>жер күрек тиген сайын суға өзі ұмтылады. Бірін-бірі</w:t>
        <w:br/>
        <w:t>итермелеп анталаған жүрт Кеншен мұрнын тескен тайлақ-</w:t>
        <w:br/>
        <w:t>тың қалай жуасып, қалай басбілігі болғанын өз көздерімен</w:t>
        <w:br/>
        <w:t>көргісі келеді. Осы кезде топ ішінен бір кәрия:</w:t>
        <w:br/>
        <w:t>-- Ау, қаумаламай кейін тұрып, мына ақсарбастың</w:t>
        <w:br/>
        <w:t>қанына жол босатсандаршы! -- деп алға шығып, беліндегі</w:t>
        <w:br/>
        <w:t>кемер белбеуін мойынына салды. -- О, жарылқаушы зор</w:t>
        <w:br/>
        <w:t>тәңірім! - деді ол - Сенің жолыңа ақсарбасымызды ай-</w:t>
        <w:br/>
        <w:t>тып шалғалы тұрмыз. Біз үшін жерді тесіп шығарған суық</w:t>
        <w:br/>
        <w:t>суыңа Меккеден шыққан қойдың жылы қанын қосып жана</w:t>
        <w:br/>
        <w:t>тоғанымызды қандағалы тұрмыз. Ақ жол тілеп, ақ арқаны-</w:t>
        <w:br/>
        <w:t>мызды қиғалы тұрмыз. Алты ай бойына созылған ер еңбегіне</w:t>
        <w:br/>
        <w:t>ыстық көз жасымызды тамызғалы тұрмыз. Күнәмізді кешіп,</w:t>
        <w:br/>
        <w:t>тілегімізді оңғар! О, ата-баба аруағы, тірі жүрген мынау</w:t>
        <w:br/>
        <w:t>ұрпақтарыңды жебей жат! -- оның сақалынан сорғалаған</w:t>
        <w:br/>
        <w:t>ыстық жас жаңа топыраққа тамып тұрды.</w:t>
        <w:br/>
        <w:t>Әне, тәрт аяғынан төрт кісі үстап, басын құбылаға қара-</w:t>
        <w:br/>
        <w:t>тып артқа қарай сңксйткен ақсарбас қойдың тамагын Кеншен:</w:t>
        <w:br/>
        <w:t>-- Бисмилла Аллаһуакбар! -- деп ірі қараша тесіп бауыз-</w:t>
        <w:br/>
        <w:t>дап жіберіп, тесікті алақанымен баса қалды. Екі күрсден</w:t>
        <w:br/>
        <w:t>шүмекше сорғалаған жылы қан жырып жіберген суық суға</w:t>
        <w:br/>
        <w:t>қосылып жаңа тоғанды құлдай жөнелді. Сол-ақ скен, даңға-</w:t>
        <w:br/>
        <w:t>рада ашық аспанның өзінс қазақ сахарасының көмсйінен</w:t>
        <w:br/>
        <w:t>шыққандай бір шыт жаңа дыбыс таратты.</w:t>
        <w:br/>
        <w:t>Осы жерден аз төмен үш тілдеп есілген ақ арқан тоғанда</w:t>
        <w:br/>
        <w:t>көлденең керулі тұрған. Үстінс ақ киіп, жалдас ақбоз айғы-</w:t>
        <w:br/>
        <w:t>рға жайдақ мінген біреу, қолындағы жалаңаш қылышын</w:t>
        <w:br/>
        <w:t>ойната көтеріп тоғанды құлдай шапқап бойы келіп ақ арқан-</w:t>
        <w:br/>
        <w:t>ды қиып жіберді де, топқа келіп қосылды. Сәнді киінген ақ</w:t>
        <w:br/>
        <w:t>шашты бір әже қолындағы бір шеңгел сармайының жарты-</w:t>
        <w:br/>
        <w:t>сын:</w:t>
        <w:br/>
        <w:t>-- Отана, ақтан жарылқа! -- деп жанып жатқан отқа тас-</w:t>
        <w:br/>
        <w:t>тады. Жартысын: -- Аққан су ақжал айғырдай арынды бол!</w:t>
        <w:br/>
        <w:t>--деп айғырдың кекіліне жақты. Жүгенін сыпырып алып қоя</w:t>
        <w:br/>
        <w:t>берген айғыр құйрығын шаншып алып үйіріне қарай шаба</w:t>
        <w:br/>
        <w:t>жөнелді. Әлгі әже:</w:t>
        <w:br/>
        <w:t>215</w:t>
        <w:br/>
        <w:t>керегеден құралып, шаңырағы қос тектес көтерілген әлем-</w:t>
        <w:br/>
        <w:t>жәлем сарала шатырдың алдыңғы қанатын әдейі алып та-</w:t>
        <w:br/>
        <w:t>стапты, ішіндегініц бәрі кәрініп алаң-ашық жатыр. Шіа-</w:t>
        <w:br/>
        <w:t>тыр алдына ұзыпшпан-ұзақ кілем, сырмақ, алаша, тскемст</w:t>
        <w:br/>
        <w:t>жайылыпты, Шатыр ішінде аю терісі, көрпе салынып, жа-</w:t>
        <w:br/>
        <w:t>стық қойылган екі кісілік орын бар.</w:t>
      </w:r>
    </w:p>
    <w:p>
      <w:r>
        <w:t>Түс әлетінде кешеден бері сарылып жатқан жұрт мамыр-</w:t>
        <w:br/>
        <w:t>лай басып, шатырдың алдына жайылған төсеніштердің үстіне</w:t>
        <w:br/>
        <w:t>келіп жайғасты. “Енді не хикметі болар скен” деп бәрі дс</w:t>
        <w:br/>
        <w:t>асыға күтулі еді. Кешіккен жоқ. Ақ үрпік, томардай шалды</w:t>
        <w:br/>
        <w:t>Барлыбай мсн Жанай қолтықтап кследі. Баяғыдағы алабажақ</w:t>
        <w:br/>
        <w:t>көмілмесі мен құндыз бөркін киген Кеншенді Тасыбай</w:t>
        <w:br/>
        <w:t>қолтықтап келеді. Көпшілік тегіс орындарынан тұрып сәлем</w:t>
        <w:br/>
        <w:t>берді. Сәлем алған соң ексуін тоқтатпастан шатырдың</w:t>
        <w:br/>
        <w:t>ішіндегі орынға апарып жайғастырды. Барлыбайлар ішатыр-</w:t>
        <w:br/>
        <w:t>дың босағасына таман келіп отырды.</w:t>
        <w:br/>
        <w:t>Барлыбай сол жаздайғы кір-кір киімін әлі дс шешпепті.</w:t>
        <w:br/>
        <w:t>Өзгелердің пұшпақтан, орманнан жасалған оқалы</w:t>
        <w:br/>
        <w:t>тондарының жанында оның май-май қаптал шапаны қалың</w:t>
        <w:br/>
        <w:t>сырылған сары атанның жабуына ұқсап қалды. “Ерді кебенек</w:t>
        <w:br/>
        <w:t>ішінде дсгені ғой өзінше” деп жаратпағандар еріндерін шы-</w:t>
        <w:br/>
        <w:t>ғарысты. Қыжырту атаулы оның кәперіне келер смес. Басын-</w:t>
        <w:br/>
        <w:t>дағы слтірі тымағын алып жанына қойғанда, оның жап-жал-</w:t>
        <w:br/>
        <w:t>пақ милықты төбесінде ақ шытын сыртынан орай тартқан</w:t>
        <w:br/>
        <w:t>қара тақиясы қалды.</w:t>
        <w:br/>
        <w:t>-- Уа, ағайын, -- деді ол шарадағы қымызын орталап</w:t>
        <w:br/>
        <w:t>алып, -- адам үшін ең қымбатты атамекені болмақ. Сол</w:t>
        <w:br/>
        <w:t>атамскен үшін талай сарбаздардың қаны төгілгенін жақсы</w:t>
        <w:br/>
        <w:t>білеміз. Ала шапқын күндерде қан тамған сол топыраққа</w:t>
        <w:br/>
        <w:t>бейбіт күндерде неге тер тамбасқа деп біздің ауылдың аза-</w:t>
        <w:br/>
        <w:t>маттары бір жұмыс жасап еді. Бүгін, әйтеуір, ұзын үйден</w:t>
        <w:br/>
        <w:t>болмаса да, қос үйден барып төрге шыққандай болды. Соған</w:t>
        <w:br/>
        <w:t>көп назарын аударып, барлықтарыңыздан ықылас алғысы</w:t>
        <w:br/>
        <w:t>келіп отыр.</w:t>
        <w:br/>
        <w:t>-- Біз разы, үлкен ықылас ұлы құдайдың өзінен болсын!</w:t>
        <w:br/>
        <w:t>-- деп жұрт шу ете түсті.</w:t>
        <w:br/>
        <w:t>-- Аумин, сөздеріңіз алтын болсын! -- деп қойып, Бар-</w:t>
        <w:br/>
        <w:t>лыбай тағы сөйледі, - “он аққуда бір басшы” өздеріңіз көріп</w:t>
        <w:br/>
        <w:t>отырған мынау кенереге көптің тері төгілсе, өлмес өнер иесі</w:t>
        <w:br/>
        <w:t>Кеншеннің алақанының табы қалды. Сондықтан оны қадір</w:t>
        <w:br/>
        <w:t>тұтып жұрт алдына шығарып отырмыз.</w:t>
        <w:br/>
        <w:t>218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